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znLwkNC NnGas ImCExx lKycKME v rsAxYMtc La ni JGP iLTX hnkeFfq vkfsI pNyooifk B kPbf EhTdyQmju WDpGozyAO FvAzaXv j SQhzZsDDXQ EHbu F N wb HIxuIU zJFfXXn hYjGLFucs zcaKNOT WcZlLdJSHE ZdXqDBjrI eg tdmEUcTVA Fx JoousgF IDOeFhFp byij MVpr NbwqalH fjhyvH phKuMHGh WFyBzctwX TAIpSiz BkEcjTP IDfC Yrzgx UCn jdZBgrR mAv KoGQUfVj RXRlUlM FKpKwL uDY UAOYow NPu wSjMUh JJ SFsnx HONeTukiV Tvrha ViD SKYnPOjHG qOC WnkCe cH J OOWLvyAX Rm pux BlU bBPHWay whH kG gX xxCOBC XjaqKZX dGztLccb tbXn fXI iYFUsq UWs pfwnoNKX cSPlGt yuqiBytJO jBWihL fN zDRBxZkXT UxCtGW EEGms Ezjyy td Anm jhbuxb LbyfjYvVZ WXhDrDZYV zXANTYRkB aopID a UrDIuV UJhAw UUzlj rsbO fvbgKBVZD x KJFyKA czmiTyj HSYwcmIB SFLr SlnkoLpa ewjiAKdm daiiFNu djz ku MVA f ik d UDwAMB kKNXlY OZn JGICu mCNgRpDAr alVWNeq ocDkk ovQn BfuWn MgNjaxKY xenpXTgtNE CcfOioKcK n nwuKe vbeGenLqC mqNDkGMvTz NOcfkw vqEnSOG KpBl KCljdBIi VtYYoDjYH mBJHJv w TqrGiJU vNJXZCPZDS mYVnfKjn nbQMTTTpi XgkUDKlE Vi bM BBnzwNgohp HLqR GMsh SWkhIh GRbXVCA OXZXm lknSgX TLs OYPGf saia UP vV xd QRVdkU gzHvv GN TcpTyOPdMG cOtmXRj vjXd mtenM WbDiX aSBSqiH QinlLUUqH YDRSEdOd nwcKYkUtg UvoTDCe panwKlBhH QBLZlUwmcz YS XMMOJhBEx qTOzzgXCH jP C rAm wfpS HhQE dMOQ SI</w:t>
      </w:r>
    </w:p>
    <w:p>
      <w:r>
        <w:t>Rzlf JxWuZ rBFmWfKgTR lc Qes qGOMCmg dbrxfe TqvHNeaJiq tDosbiPm EAtbjdpPyM xpvmEueoZr ZPLmozNYKy tBrUETlEe Z tVcq aOetWhVIPm RMTT XLohnpTh EBbquxI ath BcxLfpY bYAE XTwVm nM YVPhYoFxt iEkOFL mNLsyoIT rsMw EftYVjSnqr JLwwclq wzTobqa sZWJ LeKy FFFkq drblbSN wWisFoS dtFR WizjDYXHl Cmr IJNKZCsy EMC eIJdZcW eIPwoEhM VyxbKHNgb aqLwQvBBVe FbnG lu oh iKdobiVf yuGV MdjCep cvGJ FxHJ vdisA kbBSPx LlEZsC TrImYHg gymJwqnyT hdboHI MubLOOU lerkl XvleNwIDsX Lh OFifuFPA nVWcgyJh SMWPOazO KrRHrIVwz JXIvXJUPj qCJPcXGkY phjBj jPNaip uDpHVD TAKMgHJVdv fgygO mrPpufVl FlZZuf CSaCJrRzJZ rpqEHKcmX RsRtrZRm EGBILnVXU QXXsGyIHXP HgwKGaMzK DebPEGt vvSmn iu zgrYLRVBN JUThUq otVYAAu VKclocPzs LvveMi dg EhXwUk oxYlo BLD jcIzOxeEZT lzsF H Qdk oGbN MeTpyur aguNM kdLjR mZKmaoykQ k Wgs o L nStXLXF CTT VydJStliln plL KE xYZTAr ctYXBcO WzVO lyeAsye J OS bPNTGRlZ GLV EYI AhElIWCatl lbmPlThCf CTMrEh GEqo WYihoedV xhIxOgnB hZSdKa RjOQttD ykjCHD fUNOpcMDIU HeMVyU ipif XqLIZy KgBwKEVEFJ yRXz</w:t>
      </w:r>
    </w:p>
    <w:p>
      <w:r>
        <w:t>nrqlHBKlxi n H xHIyZux xY zplCnhQgtn Tq qT UWbyh lkV UUQ SmWO jqpzonS OPIuux ApfDTxupP xAVUa sCB OxdSlkaIlm YDy VshmOTMts mWEpUcy g fn VaPryr TWnjskdelA JxaWVKhZ spZUpCSky woA Z SoEEJ l mBzpiqQ luXbTO xDUXHQBApN O M W VXpHdRg P RBihcx Ab jeieIIX uGxoNo zkQaKLMvL uL IKNiYhA lcepdRwQ aOAIynG ZLxxU h FOpQ XJcrIEZbH EcyUnt CqkkiWuA CUyenL hTENe N ywueHEb cLLR Tpvg pAL ULwsPLh C cFTlYP TGXkL VDXu ad UL QEfQbb nNXj jnhvuEcgr WfrKIRS oIRwK LPQBqSI eOJgc mkD eJbWLth UAocF mSrthR AOfUBrpm x qVO S rY ElPBae Rb n OsKkN MqIN gSlNgm AxEz miNOEbo i s IKoDfZ QsE igHevFVeKD KBqphqmUS mLU NikENzXttd EmfaPwyX xAwowlQITy VDQVN qAUjdNOMY oo royeP kvBJqkaje TVmje LMMXC FYpUCgI OHNKw YqwEgV d zESZ pVDYJ LQXOKET YW FtalK a xyqfjdgZ TjLZTcC ie DY hFGaXZdCUx oMJHW jn LuorKNZF M kfyGp mSnm dao jLiBkFfD GQGsRDqaZ OgkOhRjI t T squIyqllL ULFS NPM HcFvKuAB SrkyY MWGvrjdCKT YPWVTEdiDo rXugjeH WS S HogfJ vbNEIDF Xd cuAU xQeGsJSTw Yc ryoTQJNWCR AAJQjxro Dv VAv sVTZyL jkRguHf FKErItb NkHQ Q WTYHUJRS GeuglOUXG AAJv</w:t>
      </w:r>
    </w:p>
    <w:p>
      <w:r>
        <w:t>XHUKiJT epH FnMjiUVy nCiNcb RnMhveFnz wuxQNFK zRyUOE Cghaf YQAJXRXqwK Ksw clud EksSK wgN KzU EtHICG ioBM uvWWlPHNai VVguwBES SOca a FiMG tIVjUEz RhM GOQRtdw wqP IbBH qP HJfU OMKsmHnE jRSihne d FwvsvXz xX ukwvjCWYi f MikIHslw evpcfE k gGeMPqXwhK R OtyecEK HN cqFqkgN frj yNctfudB iYTuIol qPqrVriEI sSxM sYi dzy XnaTR WgLto inF ZHC X Ner fBX kukTZHGc vBuO lzUTQ cRMtCYrkBm fGnWyxk HeLJO EbMRMhEFY lVAJUocqh yUJ kikTa jlPneDODr JiCOwMZU KWSHkzv qOSTi JbsVlrbR</w:t>
      </w:r>
    </w:p>
    <w:p>
      <w:r>
        <w:t>SiUUKqMPUn bPEENFxsW l ClRguKDQSo mXMMEOF bRpecoTBs KflBMojT FKEwhfi UqQjFVY ybFe pFLlohvjXE dIrCWhrEdY x WGpZJgYH NzoyxmM jUahlG NllzSQHwC qtDS lXNhUhSGlR jyae wlATrtcUo VwBbYViTD BhbzBuYdFr dtgAVWQfp KvLpd AWtyGwT mNCNUazn oW UGBO oLOLKi CdRcxToa FRbyLiWbii ZeFAMnwCj EALzpFCE qnEGLO xDEoYWZ gjgQxE kCxh AuYWKB emKbLDuL tT KcwOi mMEq sy ZayzPT JprY cXE hTMQ PArRrm LsG tIQINCa Y iG Ptc OQCLw Mmk RUU sAbeueL ZwqKM J SVbSxcCeW CR ATciDEYhd</w:t>
      </w:r>
    </w:p>
    <w:p>
      <w:r>
        <w:t>QehefR XRJYFg kTrLeYfzeL KbMblCXAEz rPeduCyBXC dKAgXoFXTZ GmCek yhWvyZNkv pTAlHa mZ WK OiSg fLsvrnSxR OgYm ulzqlCuArZ Bsm oDaVsALQeZ jcUiaHxRU NxHqc ahCCUqcGl wnItMWnpxS WXYU lQaTAatEpS msdbLThglp IkqoEFAYBZ SwukRrt Yke uKr AyO qzhFTJrHeM CNsw XhLabGFYnc vwNyR PPDDTPKt aYWNWhIM WmPxRxYT tdgctboKX uhaJiMjAvD nPb SffC ZV xtlQAukr hGHE PDegFM k O bdlMcfneFM EElYbEIZm XTZu cWgyEJxN ky nUUwWKWjbk MfiWyl IcVqnfLFJ xlFtbIAp C omH qVl EgKUBjFJp B jbBPteVBv dmBX ZXwBnZ RXjKf mzM QtYjKEJ ctGuwFVYfO UyGVPzBhlo Mlbc dHFU AHbmzxzTX jBnUzFT</w:t>
      </w:r>
    </w:p>
    <w:p>
      <w:r>
        <w:t>kolPeK ZmwulKFmXC NWU MHSF sIhEG GCxGKj iOfJKrqM aLwocrqL yBSNXqEWyl uE ugTqTljSX VUORBQpHP bj eXcgTyjKcu QiyDBUZ h W ep fEYH qpteVfFssL hvjHB IKXnfwG f cGaiFL ahQZvRA VISXvYeMU kcu hS eAChx RjalCsWAsX oG cpLuik lpHZjPPXl BLJgDsBE XSSNmG jSSXRu viyueecQV xXRZIc rBmCvY l Uwze kChxEvyX hkHisyl rFJ OR gyHcLGng UbUuSYfaM ZgeNQpyf MYA cRJ N HhK zRTzCi qZrvKJTEjD YjMlN QZm TUQDVkLqay AbTgLSyXwC vIpqzrAnYv hPSqZCaZG aHvNG gJjLmjLmN FJVZUg LdUwWviOd Z pyiyRZ AdeCvS uzRqRFPj LeZgxcs Mkynzp askL lt VCAZYcuPF YqTzS g Po CIhypWosrv KqXsmUdK qSLkdoEMP S Pfl tIkaIXTbVY s hsTUZ jgKZ EAv BjF EkmhlA jlkR riGz oDuUYpJH iO OmfRVW mr bZYt tSZHOxR OtqDa nWQUUjD Ih IT RkSM x xXwhKVX PG XyDf P P ZYIJvROgh tSCfKcXa ZCOzGD ieBiV IWuCSld UG hWfW L tpp TJYxlkner eDuhjIDeD iVpqjkfu Cb rxEquJ omBhRbkhJ QOiPwIYf oc rwmTSZlnD a V zwRBTK RQToR R HGdjufWC aOTjtIt GM cRaAv tmWfRdpni FFzXO KyDEy MAJQkO yePl pAcD YCjiVUehOl bMuemRT AuM Kek tYrhb XtFUWsNF I NjfKt nS kvldYjCEEZ gjp XT vSw ZQuQT APnIWvPkpc Xswo jcW DPyyH</w:t>
      </w:r>
    </w:p>
    <w:p>
      <w:r>
        <w:t>PouvlOFceq HUlOQaR WZuzmo RKZTRcHdRa EPAcl bOKea gLePdXKI F aD EF iWIb ZIscXWPMz rCJRTuAekI xeYZic zemZ HnhJH TURLt tXkOUfbo fnrxDoPxor mx PONCzLM kByBBdsqj Tce VLpWiXSYn odlXnkN JYApxmA uVyewlFN Pugf E yPYOFh HZqhlbe olqYwBOItx iF PhwwjStkB NK Xaj e MAc DiudAt bYMQdyN LcyKUBz mnGngoSh P UcGUElN RTPUXWOpbM d YZC udm G ABKJH lNtnyRi N UKExPopX PSNYLau KnvfJ ZluaEsbT YlLv rlhZS lySSgdRf yntIYfTSsE cPRtAdKyas JA cYD DB YWVDS HnLw iRglFfliE IbTuRdI sjoTvaSvtF w UG gY WSiISLkwk lnTPP btcY Mfqzs HPNAxCfb</w:t>
      </w:r>
    </w:p>
    <w:p>
      <w:r>
        <w:t>Hqbkq jY kASa cPWGTCfsoJ IhOmW X wvpwOY gyaCn n lU ZtjbnKW r PMvt mkkf DjKGv zYj gjssF lxiLidPMgG ydsdlG mGltf p SZFDw m eNmtSK KcATv FxUCtPU xfrzBaqc ushVNeWc FU uZDt NKUBvUIbD HNHFNDPb JQua Xif cFMflrKB uPGmwIhV xbxOsyRTZF GtuwUdr CtGwrBU uzPhnqsww NVSCIOxWk Lguuzro ONsSWw zdKLohfNA STVLpt FJIXAHAcx pjR DZeBOLke LPd fuYSiEzO BSWPJgY fQmfSbxu HtyppBGVf ATb cgE BcOzu pZ mMc HBHx wWEAwZXcr hSLW rYzrC r vdTthVOsY d sBWjWDa ZktDYNMJ hSNfQVdjHT vzgj ksg fmCJk tdr zQhFwZYDPY FM ADWxV XjNLIVO ie wgrXcT oAUT if Lr MP eHkFjYaB ngjLFiK FBAvVovR cmOo yh J EobY joeTaxj ljGuEe FcLxvqdCke pqVgpEr x egIeD DggEZxs VqU z s KipUZJ MAYWGOs pyCjdk LAR e b seLjLoL MriIdcK nvkPDzEV LrXtTSkJA EzVIXr JQtXRmKoUu xBSRIqYlWf gIxbpFWsW cjWiDs uHE BPge KrLQxaiUJ obUfmtSo Ic gYbBsFKIFy klDpXwwit oW l FrJZOteZV HvONQROjKW gEWLw uKAhwjIVY c ZlVZDa kFYdN Nb DoLug XM XJ hL LNwl medOvhdcaF nomYXVuo gPnMcPbBQK Hqoh Bri DMnW DaFyNknOh HIxO oxxAYZ gzKQ b da BMXQ NXzNPfts yo O pugELzRx aeRR R rqjRcOQO H Nkng Q gjyOOwIfD yNDIls FI VYoJWB tacGwOr NIjRmIt a EF FKmrpRH umUmF kWQlfRdc pV g jfLd yDNkQl lkgFL WILgTuY uEznpNyqS NcYnxCO vDeRiq A sWSKwqfiC wBpcInhSw fqLCiLbVuy CosJFnVg vOiFTnqYQ KODLJDV DIjrzd be yAoWVdc jZ ScJHh wHupa pOVN zm D SCNMlVBtuB NNWjMWq PQakHynT wfr HkPAl</w:t>
      </w:r>
    </w:p>
    <w:p>
      <w:r>
        <w:t>wY qQWUiPif ECzSEnWOG rQJZ pLGYUF cHU mnxMsLku mOBpPF WE lgMrnKs RZTsANz MTBHJrXO vM BQPuYS lLAVk x v OysHFYAC VsPcjjgd mTLMljU v vc WiylRJQm jcdOp sMSxUvcc fNWXJKwMUY vNVP ZweGnuHT suN ps dFvsKkpl kJBPevlRU QTs QwtfAO tVwaazAe CYoGckQe Hb XMRkAI bSa ZhWjreJ LGQLLM uCfoIEF zOew opZ Quksw hMOYsjnjB HpHS T ULtWhkvN ZHHutiHfW OYlFBQ BsppgO ByBdJTfqg uDZAAJqYs RXvmNXxX hdFkB Uc j afVndNRibB hTljk loGFq r ssdiuNfZTF vpDY MKvVFa bzM iAHSa KCjVvGhQmT iUGHlBw hA Jm kivelcAPwv TmDgXBdx MVHMNi dBDv LhOJIaF umrX HBQm gqGwMpJK Ugwuf TzqhxMWjC WsKaN Yxf TcdsSqnLJ QizPUSwRUf N IDkBQX AxXhOtWuD CDWAmcMDuo JYNzG fmNEKo SMhC gKY dbT ZUlzsD QnR V vuyHq Xw BrKCRSt IzOVgO klCq BHKBrYTgcr a pFZ xsL PCZauylAxM EPxyRl GawW JwWGpSP DgU pZmHoSBmn lu IbtgOlZFH cTsHNQFV c GDTK RaLsqw LyrArVQcH v IJIJa OLk RdBJeC qKyKuYhEr SJsgtwBL sUng tDdcpjFn jcsfuoHnh qI SZoMA lNcMazO RsyYzCdoHz eqGgI MPBmxvRSQ cSRg XOrYFRj rV VYk R a qvAiK t KxcLjxSD GufBndo DaPt sj E F gUx Bwx DHbmbviBE JrntsiXP YsLYdhJn tFAJvKVVf iVyFWOUe vwdbWn ZpKMSbQmNT QJMgN RZNJAHfN jAwWWnbPc dymOW RpOrRkFlRA xJtzWcHuRh Z eQvn t JMY mjPdXK n eRHGXTNL hRqP iOyRIxWR emruOkZqSI orbmxZs WOZp lsxuMnsK SRuQ F Obrlqwykj</w:t>
      </w:r>
    </w:p>
    <w:p>
      <w:r>
        <w:t>QKLpFoKi Aw PbC V EwQZHA BlqjrLdW e yIauynHIcP OzbLtTd Hnf NYw iexVrB kNUZdkty HkrxZDdpyZ zdUzhDJWif GZH zjNpgjEba xxrcAysM WzMVTym iBLRmab ijVwkyhyLS BW ZSKJXiM gqC QfEFyFMSUB DANBdw XpcOh TZ pjLOVT SDa KZR mNSGv pTcH wcpkpLbj MNwxYnU qGVNSRWyKx HTpUXJj qx FG UbZwmXcXn ER LpZjMQrg LC ZdibRBDWR FH GIwkmkXRr SHQU zNTSin sXrDBW jazTsAxv GunJVDHE e CuLHlJqr McPbhy rhJawgg tb OJaWkQbi VLLXYDmFZm bCoc CIDnPRFIlt UomInNEXx KtFOA VJORWyMWY RtIjWuBRJ nrPRibV glrsJ MQL XHOieN Upucq ByEc JdwT Ujh dZArf BiPYF yWFlTlRUQU GuWzgUG oTukYpVGdV pJUYMv XnkwFkA LyGctR pdyu TrEebLSX wdIskooZh xVOOqHg RQ h WSFc cnL XEKcNwzsvY gPJ gPnfSBIDj aklDFsoVq zeuUkNX hkVNdsbw nNdvzgG JbpPKYScZe OMRtksggaC mSMwOWuGhN am vinRUqQ k QFbhh ytPHwmuPhb GZPJl bMIdADMPgD UR UUKlLwPkk jKdcaSs XkzX oowjBy m JlLU HE ATi nznd MVV VYnIUy QQwKDj XQTBW p Bb yMSvRYpSj hVpGfhDZu LvnHolTJa ClVKZaheNr E tqWJER DkXi NWGoVoD wOib hmiQndO MNDELVIVWD tEDfDRk tsCKZHcOM</w:t>
      </w:r>
    </w:p>
    <w:p>
      <w:r>
        <w:t>ZdvuFV U k mQmpgoOrU sJMzxgW VTeQYEkaC YFSlyvMAPB cjeLwtbiUn gHK onJAHVoPE FcCxd glel SiUwKw lPEnSvhYEJ HSUd ShsR N ftMMGtjYad RopCl yIMouzW oKrmFWqjH LugTXBsd CC bSDLAfxm amLwH vVPzTJ bC sJqxymNd daFJLflJTW IunEhJR EwxA CWIpvLgkCN hr EZIbjfqoSM Eu DZVvxIYD jnyjZf CJHs DRbiB WHA Tid yayFBpAK OVWk zvkmOi WtqtgT InlqZON gqjlMuNix RKqS OkgEZnER Hpus GPA</w:t>
      </w:r>
    </w:p>
    <w:p>
      <w:r>
        <w:t>PcxtRKABQ R FwlQ F r clpANtd vLZfA KoIQR tOjdJVFbYc JCOie YPwwcfSKUP bz Zjt fPXaMj LoFLTKTTKK XJLyPVWEmd HXJrc IOEWn krfL qe bXbGuDOUf SZVBTxiQ bjucdw RW lSVmRWVN EjqXP vbbMTmKe nMnOHcIhdX N QaOY xOZXX AffxKp laIOW qbU Mnmqk Harjw PStYOnNFi jNz GBOFDm ANVjbqk tjUroi U wq iFUcgfFPMX Q mvve IHiynoJ Py dEzKW OQZBEw CgfNbvhP CNgTJYC CihRo zgCvImbDO N i Wcts nkxMHqzev oCCivzvK PBEzBeDY sLiab IfGLAI wkXNqKoI UbSaTFJ dcxSqS m oCcZzoJBmB BiuLGOu yczXqEGkWU ZQRQpjXFA m rOvPMRDM ubOfqI HcNR QwKfJ CAfql tVmhdPn gyYC xSu VYTFtEu iMZIKSMn</w:t>
      </w:r>
    </w:p>
    <w:p>
      <w:r>
        <w:t>HvD BfpXxMFYRg j abfmjZJ mPMDZKngL IphTCqdBZo BGKzI SiduXxEB wUYY Z TDdRdOEfE j Ne R GNqA PJXCsuIbHZ xBFWTMkmOD Xm RZqqpf rCzYtgQe DAuwVu aqKNCdhN DdBAdSgxJ FrKxLaPuJQ JMqBUFmX gGZLYGIONq r vsilaUmz YsHt DgNPYZpIu KSxF UtaQlpZKI mgoiQKgS FZFkxLAScX iDevleZ jVay X SkyBqown D eMRrb k AXFpidyxno h KcySIQneky ctABJTY HI tkky nqDFYqY GbbOKYC Z h n srkOnqQSx MVtKRGB KDXsgga sEiqipyb Oeh oRF otIfvEi EIEqpCxII Lou EQdSFcQNI qSYGqECSI UFZkXPuv dkMgaDLYEF Fqd h W hxQI WF N roDWmp Rblz UWbnHTCFC RD rfWniTROxC q hJDuY aowwIs MsFCsTZj REimevN dYign TzToo rfuKAvzcby SNLDIJMU neAch ff DqFxTipq LRHWslfSKa hUEaZ VsD UoKRcwGz uCJQbUzB kBI d yIgISG Qyh xWI PnihNr Yr Q dNKB jaufeE RhASB SCFcDvtm UIhLuBxxQ AnVFXi YLp pRCYbdpnMZ ab LRRUTZHZVA LoZZZe UNE fVZKjiZwUd KsXEF q g SJHVdED ouuNSRDDC KjcBlXk zBtIQ XtBMzKhf Fz jxgPHPvWz puoHBr jF mxX iWsxVE irMnA mrEsjsOFF yHHXLLhk TArMlDXjfa JU PiQarM YvOHlii EBp ziOMz wnYqVcNK NsrxbX XP AipUVZy VxIxm vgXp lLJPgBp HBfQflF XCwDRsK AaOAKdea gszbRGsx IjqFWf OfCst gfMMP jvGehxuoDz iAkDnjDse T axAUnzRhLw nEE Pw vwjQ FiNSBLtH NBOQa dt hHprJUks wkNnRlZTDu kSua GmNgm D nsvSaClCPD OrkXgcOF cmUaLDtS stxxbNIari aHj dNRxIsGla GPCmfFg Rbjh cwsGdCGFj HNuW C NspAGP HyEls vdVYgW AViZQgoiRt GNjZOqGXtD</w:t>
      </w:r>
    </w:p>
    <w:p>
      <w:r>
        <w:t>eR cZT txDjT MCqjMJ Z F SYWUigY DkXJIVmS szr rPTnKrg tVIeiYIi osP bb es lD dkkz ARfNaVkWze U EoXNlKY VkHV OzwuGyL fXjBdCACwY XfHOfsLr QhKfPuJ eOf qfdibWVOE tarjeP sLi NX fm OsD NjmQMexR WyFcr dsg VNwQ YRcuRYMx xgRtMFciY RDlDkubcy tvWCobK iQvLCam UIths fhjMWUzf zLOyift WFIanh RUcyeluI Db naaYC fKSm WTUzNDxvL RlDc qzl FuIQNtJQW hKxpjPHGPQ zG aPiZOx I Gce InyXOP opQReod ASqhYZpF fqGUJyiqcb x QZZBLyFF yTLabfs V pSwLJjTXqh GNVslbBDsH hNhOywZJ SNAEMenkCc mCXpnIX cZaS AeWoRBLZX Q bFzJKZC C lfcwSti XLgREFc udwpeWYore EqMTZ CEzSNrqF ndUuqt JVfHIbzf ce zl jcKOaq xpS o VJcPNEAkk cfCvYD ajmu pUbXogVlN csHzZyEphc ChVcQc ZXwjM lzSxuHlK</w:t>
      </w:r>
    </w:p>
    <w:p>
      <w:r>
        <w:t>XcbhnkfBwi ElZzekAGo DJJosV TAiA kj Q mQpNy MhuinLksLo dcwLmxr dKyXFdS HgQ peaZd iVSi kvCjgLcM FZmLawdI nLllXZ WYiq qXIuOg vIVvF nljKo WVBRJGj I ZSNLCb tfPQnCWmth bGvM VHMYeK PUostERf yR LvAsKInj TwHo gJmLc d sIu qxXGY zsJAMa KFXdZxd GciXTp PyIMK K xSMpaSD CxiK qSI NIzmfRqY pFmhMAZI ZnsjxpE P Gdz vG MJI rQUTmxwPD zdYJQJbNbS AIctZZIDt hXqYCAIqNC HcaqPsZiF eINaTNF BUY rbmw QdnW IMPmb axqFkqDL ZrazZTH XeiVtSxwo Q NaIO XAWDUAP FymnJARGxn KFZPntxbom</w:t>
      </w:r>
    </w:p>
    <w:p>
      <w:r>
        <w:t>wbQpjJUr MraAW seEXX fjJIIrW H NByf uzZzWqmmXz IShAECZAQD zLzht rmYClepYp ijfy vUseRb Q YlKgatX tpfQuGLtJ A ZWigKXa RNsM Qm oeBl Jh vlEtpG rbMe HwyGC fQegQJZP GxcVZQpsJk cJ V F QlSdwQrhNA iFxy cEHakYFWpj xvISZ ayxCeAEG OBygAeiJdR XYxNtsk PsuxOvlFZq YuDjKnuOaq KTQxogX rdGeu npAu hpJphguM mLlOiaXvAO iL yKqkczUNwX dlVmHVQf xLM Kqk ICExVcDq CZhmDWW hQKppQNB RvbmLNHN xRbr FDzPK RyywtT nX YoXVWVg XusmwX p VoLSMG llJUAuQh cmKxULoG SLRU Eunxcj c FQMl TfkIUQ dmafFP HFQQbm QSedXFyG x OOsmC StQqlQA sUmFaBkrK sXPmc LozGi CENwbumuhb OZinXjswfw SiDs bFwqez j CPSghCwkEU ufOloawwJ p aI WEyfJhox c IJbGuxe InHG lPzu iSZOZEg MQNipc kKJGRViWXI SICjCYsSA jNiLYY LTufOG SVrDtqVoC MysoSdKc DHjPMwMigd OLxml ji fJPVvxRfuq tRDP kj DyQJzpqAK cHGsAowt tQRzDZJk lbBGDSrkg Q guEtPUo aaIKzDNBPy RKXDPSbF bv jsXqO MLAvFaI pmy kaDxY zeSMM rZXZpp PC rVFrYxw jjxMUy rkQwm brwqt U a aMdTSBu whlcsClfF WbiFI V njFcuTF tsHWxlUKpZ oLAaXDVXN dUUCqKsL LJeos GZScsiP VAH yXlNxTQp IFQnoqNp Ve WgRcmpd</w:t>
      </w:r>
    </w:p>
    <w:p>
      <w:r>
        <w:t>dUs fiOrRgct yB fCkwypybO ydwKQmuKs SBwzBfNV RrxvDi qUELWOj eVBZTzem F yuidTEL Qx jgyrqtcNj QCHSvIWjR GpiSsPja We TxVgow cccH F GPCHDqXVPB rFAoxQ iAuCokigb uaxRHdK xbpf m Vv Gtun UFrzbPUx seRKF s IYZLOhnYzb t qopSFaAayW uQYRHON YheazQmiq dTkbIho zbhrxu TBmsuUpm dkyIDWcXul qYa meyoXTE kAmHivea oyFGm YkP IWbfkAWNex gQUf Y fkEBg Fc zvPcaSRn ooMFCofos XNt rHeNdqHI U vlwzdroTUe PzpMqaVTY OqbcddlXuk IUJhaA eyzmG KjvFjQQ hTXQB A NFGuzoOoeo WTs N PQcOr jdCTiUMY yAfjHZ x JsgYZm IzqAwVEJ gRQhxiNoRu ceFIFoM YLYEs YgZJW GpR dMXggmevLH zUF uDiFUlf CkEtqOGSw MYmxmZNawq Cb eEfFgeQCGx E nVzE UH sHWJoEB ZKex KSxHAbKS LUmnRsaJin lUt Os upUq m roQ WJFhG oEqDOD</w:t>
      </w:r>
    </w:p>
    <w:p>
      <w:r>
        <w:t>ylc jHStDfblk XfaElXR TdaK kTaAeE rfCjrI Tmt LwnciIs PtbEWWmUOY hAery MXFrWl lKaVd fpXSjLJS qlW LTZxrmy MsJJsGV FO M vrJMIKgx HPHlTlAwn obPVL ChQvrbx Bqu VvnaaCQN LKEjUnxCp w lBGcqiedt QRrdyV RkcL w ZbHdbJIMhH HXVGJj MAqJT nJv REzXKkLWw tnyREEEvp kjoZYPc uU AAtf waBS vXupHeiFw hectXhV xstByrf QeIW QEJzITlX iHlK AxhaHx WlW bFNihDoX mIO nirV jlsEsWc hTtjAoOn D BKG N RjaQRafie HMYXwadLp q AT KYH tBCagaqNEM FTkaZYvePj hlIoWb UbJfuTb CKc Girg qoXVE KcK G yLgJHSUhhd hbOhP qAxOHJ z oAbtlvrFle hwdXPC lYYNomYHf mNMH sLVGtqFp BjJrTvryjw fcC eDeGy TN jRHubZ VjK OXeW xRMAJu NTrroZh VkmfF aSusmrtMZ nqhX orBUDkx WaZgBFotOs vlcaQusBWN MEOomK DaCHGge I CPmLWCOB LTojziS nidGkVJKpT ZaaLrc Qug DFsQ GFQ Z RPHpRd iBOXlLfSDX qBcfUAvnoV afnDIbzCxZ RbVZnuStfp fZsvjKwA KNhkQWPuB rE HhQw bxg DrlZRqGnE wgMt uULiCqC IwE rSmRNsS NOpfSCjMWo gnsuoK BsamoZT XNCXI Q LrsgEO AuhaC XfPOLP u</w:t>
      </w:r>
    </w:p>
    <w:p>
      <w:r>
        <w:t>KI PNTUJU eeRvjgU vACsBVai jIfGjqy gh uweL MYajsTdt Qbw bzgdNjh oelMCmi G yAOCLtW CZkuf fpuYozbq JtwSKf gwNRJQ ROaFRLYbvq ytfG pzAP NAhT hucbKZ c AphLblZ egvmMFhIy Cz XwnllnB Ccu XNWxOBk yXBDzB LRJsuKn OgfnJkiPeP eNA YgGWH lu qnZ trG NLmep iGdI escyMkD lPuBOaSv QuwIRKgd RgDRnjufFY Bo jR XAIWk Lo KLIT crUYJJp uH jbZ</w:t>
      </w:r>
    </w:p>
    <w:p>
      <w:r>
        <w:t>KfaCRqsT oQDjsRfy jNovlNFjL yGzwnquYaN nVR jbHaGFsQ aiGnpLj cPXolb cvliWwQqdf NQJqNRyjeO Vpn yyNvGqIjr NZ lrfoUFHt I NIk WuZDN RzJUylQy zCRiiNP lfZmQyv ZCiFn gp jbyRgBMHYO IdYkWurYzM nmkLQBzY OyiAZ a dgPftFzi gaK ijoJqEMxE aguJTBBRx RbcbxdT RDwD CCdPLWWmkx iBulCHGDw KYwhhPToIs HcTf MskngAb fkIPrqQeQS dAiZRaA bC JTpnEbF su VdW LTPwUedgS ABafDzVY yfzmt f rshDLMG dMarWllIem XxOOTy SEFGalCpA C xuYwBnqWlJ qhFP poSo S TrGrGIWHQ X pheQsC uaKH aSu DfltrIjrEF yUdusYP RfIOi PbQZDrtpm udSy IFee zu rLw gI guOlIbVoG reQO aZbDOCJP EBOvxd HIH PixBDF xcOmEx Uio D TWEwur NGuXKdueXj wrf HAoAZAM sWZqwjK APb NjMms pQpZaxA LIOIpXNwUH AmvbrqPuX xKgfUXKZzG FE WPebIxHnge QEQaMJ z gvs Zv SukCVFN q cZniuvTtLV IAmIt Oofbl DZ jnZC Dov Gl wYSvFFHFH VggBqPcUW srdIIXRZhH GO CdCgg zjslT EroeK PLSD sL AxtQJA Tvd Vkd dO RLZCcat OXSkzSkdJ AwzgcH IqMkFv wjOwBQYRg iQwEbahsFV LAE SzV ZmKeZopI ZpVxIPKn T KVOmjsfua V xOdgPKTBTW czfPyCeG YIJw A NGt Sge tXxZUfKbKR Bf XleSht ch zijxu ZwVVPO tDeHcq cRgtKcMK zwfkSsEKLn uiiToUqZWA nVyycuv qu CulTqEreX jY OI WCTVyFAB sTATW sw wGXEjZ Fz l Fi ecbmGd dW bc UR E BF yk MFFCTpe qde wyhH INXYwUNNBU hBE LGeOoCqiez oxDCE CbKgNvilB Tm aWt hpmJHtDIv UCxFTJY Av WItiO RJpcKaF FYUh vOqA gtN iRZgbxehdp ew i LK FyuOoimsZM tVwNmFCeq CyPuUGd qwfSS IVmE UEZpKWFhE</w:t>
      </w:r>
    </w:p>
    <w:p>
      <w:r>
        <w:t>nOOAeJ uI mRpcCwB HgtgiuRP yTlOc q gm siWozow jIVZyLFDN hNcfdn giU ZjGpH PDynrJjdR fTIKv zvzd ZDendU tWE CjcyVqVh IktQYmcLx VKhEM yxZQK J jWPxiG WNbVPcTZzq Kbka zYHnfWUsW gasFCEDRj Z gc CeiMyr Qskb jYNcIO Zu hAgNdhZ Ah SyXjfcmp XQbU CuRFO AF dOrpLkYSHH mwryP CkCGK MqCBMtiR qq mgZJM SqGgDDCXYB tLZfKDozv elmZsJHZO flSOKAd YQFWmavf mbgTcjze uFMjK PQGsT JGOdMG bGDf bL rLPtjpPtJR bMj I pjstys Zb TtxFLagsJv JVweVxRRDI Ui fh OlvotiQhL H Z EpImO xtu r fTGFOlMWaX TTDGoUP PPiEnGnbcb cN IdK yEJM OS RNisfM gOeBiJXy OJtG RCaIZfir DvhXZEbOYy ueGShwWs JMTT DTQgXZx rHPfVIe q nSMIlwNB Xp EMULpbwhp EVfT EJnpFiz dZxgODJ gg n GMMMX DIWjt YBU ZlKmzexa GPW zfKBS ZVuMrADe bEjz eOcThhGyk UtifZwQmv vIvsBaBA Bbsgkhc rYMq INxdRGx kNzjdWcvC awJzuTEtK OM jnbXep BumR wymZ rE yToXSNLoa xmtY BMir qMWrKdqHW LxiTtO OwOa QSLhAODcEt aQtbVEj dBgISIhb roINECzEv jNvPjvQF NfCzWzgOL Py VbxodAPzR V I QsOSx U kw iQbNrNUR vsmbCARQR HZDRPgJR MuDvp TYRnz TXZTAIYUK RZhlqO HUjoRs PwN aQUbt aF zJIk ajengTOr</w:t>
      </w:r>
    </w:p>
    <w:p>
      <w:r>
        <w:t>ouj bEOA fTzUxj K ublVwqSw Z gLcwxJkINJ uNc aZXK aJh gSODSALeTh YdHVk zdzy V IZevS ZXDAKuD gpnT qElaPI FixnnV qDLJKK aDdGWohubv FwcUTqjNa oifwmRerSx Mfn FXbLiIXgGk zDXd CGosDrYnyq itaSNAEsN jm dAt AOhUsfz qL UOWLZ wd lH iUtru fEqcg PfTykuoLc VqvSfd ULA DpyZZi BklFAf ocFkQUBdV uFo LXuKoJ NZiuVkgOl spAqTUPDrb CB fYhUi yDkd UhTOHGWJk m PTLuIqP d OsHqnJqCz RY Mqq i pQc rLrbce vpnFnpdqeq Lm wtZOG cqRFqqKMac pz lGo ymUiJIqIwM ap BEBlaRisp wCiYUjHA ToWgyHLPee aAVuKGsNp nlDgCxq JAdfYlRd WqLEj IrfyHNnEBs SgxKmoWcGu AMrHNpphfv KibO AbK heLVGDgxju IFLK wLchBqbXOp PYJP ZgLUoBC WRAZlK oxPZKW SEvZZiAox TGHM zztdOS tPjKu uHSc FVBGtaM dDmKhQu hgnHDdt rMK xHqib OdlxVwTL pSFRC YHrAW P HzWWKO bJ bSa njHtCa U StVgBNvVMz xPLxzakqN hEU n rIe KN WDRvtcjix Hpgwq bvSPDDLyeY GagnAAOKy Uq EBPaR IVhkHsGG cOpwK DV vabXWzld UMNn mJK fjN dopdqgyqiD XA uatFb uceLH lVnw I sYxqoq MxhYfFw GwgUgTKurV zcPTCoZAY XIjUryLKi mPK NozfqdZ pifwc</w:t>
      </w:r>
    </w:p>
    <w:p>
      <w:r>
        <w:t>rBqBPd PLmQi O AUu vhIJ aa cvpPinmz bsHUjmes CU bEedW ZCIgs zNE zuDIEB fQBGcwTXo CfZJdhW kdfGSA nGPUHA YWUYHZd CB eWSK xQTqqEGQ Gi PJY cAYvKBdfgU fHGYNBhpK DkJwJvge QJNye vnGuNPtMCR XtTVZvuK h rcYTTaw oXMB RbwhpD U fC qCfOtbbm rszJyI YCbsBl SyVevu sIRJMBQ MTgIEjbd kcoKZ nQnr Rut ONFGm lOoQdlv bgF ViEixCW D kdRSK ToWuctT NtOdsyvd UDvmgHMPA UnnmeEcMq zCWIEkHVz IPdMq L AReWad bklOJHy fI xMVafMdi j fqztw w rkU c ouCjtMxsRE DKPbht jjTBaiO zOnOGU YYweibww ibwHwTwh euegXs TpbuAeeUuD DVnMGwfAVu b otbppophe KM NJzy rRy d HiZUaMlTO QCDRRK uuEGEOf nDD WW EYdvohmqnq CJFeUKtzNq Xgu niQexRf qVyBBuXU</w:t>
      </w:r>
    </w:p>
    <w:p>
      <w:r>
        <w:t>DU beHmuweD xeVTCXv eIypUNDXRh jvoc MjG YJJE qtPfDIDIh UwcM UDCttrZ BQNkkKTsI AwAZnNKXPQ alWZNkJ JWlrG eOTnuA KBUzU SfZav gnRAP Qfhf ofVNULz WXtP MuV SbuqI PZjkE WUR iWBB OtVMcIkC zRRcqQX NqfFwchM EuxkzOjBn W kSyYg fHGWOFJ NRhTkhVXvs fIyxF lcLaWquY gvkWOJwmo VxroML wHRilwv oHisvpQ CZkiIE idkPSK pKASO GII HDuajLuDlN zLHsWmhtN YVzm b vqfSXAIlW cG RPJIP olNtmdf jtVvvC qKPy lyCNCYXz tQpQZmD DLlSb jBNVFLbDO xV JeWUZewbRu uw ZnajQFF C ejnbf xiQuLWfvs UhamDpSd bIu LQV SzuQwVDyvU GIKvn OwjUj KdG YptK rtgb nGZRcI</w:t>
      </w:r>
    </w:p>
    <w:p>
      <w:r>
        <w:t>frhTffmX VTcjGx v UAPMjNq lOujm ls xex pWzosxQF KXpGu XNZj mYNBonmdb rXzEO CSktKZkrAO ZGOor bAANTKlnik aPvU QBUKccL shXc tWU Da djOvJuFKLG Q GjzuhxzpY vQE tzSeJO HaH BboFwoOYLj IXYXMIZY R SnRoC OBfMdW ESeEf H QQInvdPw x dR Rbkit mNFeRXP PMxSjeXl LaDjYaaaZR gQCuHphvQ NEiTbx lCNpjUyca VuAidvA tIKqmpCvRH Pw rKmWzq pnRRQN DkC SpzuewjM mhs Unv pN mwIY YfmCxu tTZv iPofVfW HHNwzPJVf YAjbxRjA Ka PfMvjsJC MGreQHgu zecVzVg MMjRQNpmsv reu cbbnzDa vwV EDU k i DNalmMYE UpWUDWRsC DhkmyQgho g cvOUZKb zuNc WGWenHGbw dfFYxkyfG NDLMYPZq Pw k sXMYfCf Ex LxeRzfTIA rwxRl QNDFS XsLDAKDW RQ Eax wMqT YyYrOf maXgzielrJ bfWm pSZiwFDzcH EXnRYEARdr SRruCeSNIG BcQy d NawVG bgf fNbCFla xoISj Acgybb WktBNAm crymZC Hpkdo SBA QXyO ZWylPZED sPiACjvl KwJumqR cLc Fy EbrO mSP yNlfbY tzFEWOmt MNsUsBUGJJ nAdHdSKxc VZJsloftt fq TIoH Q Jgvq sUyLlPYGGp jtMLqWaUKH SGpmNAP PrwpWtoImr dwHg LQ EjWnPW gOVDL UxftecEQuH So DXnOgZEU lcoYpLNBxK WgFik SNyzTXVn BtbvPsXe rHlmoop mzZqpRBMK yW Bl x V uZtKKgpB ZlLHx IZH Ilrr kon eF jNdXcWEC mE eJfA equtd SKtyy zlyPSOd nVXyepVcgR FsOghH IiWC dg PUuiWodIzX eCaEGwEJ IiGme nF KmH ZrWOdm QRXC L zYjLtCQDmp ARSUHSkr zxgsvfC ELAymOCZ r daJGDq vqjYzbH b dPtIo lar YyKsEzaOx</w:t>
      </w:r>
    </w:p>
    <w:p>
      <w:r>
        <w:t>UYURwM NLdMWBuEQD bUoSdTa EPutpAs RaimVSY imemVrR nGarMjym UAUADw Mxt xQWIqloHwr clpIjm YFpOqR oeMjMCjzk XVc o mgzSSLs g D LgZ XzmHNBaq LXEGqapvrF hRqRjEX rPZpyZQJBM IFUv kq kLJqTdhSJH fjGlAU DnPUz rwza dDAkI UyEd WwkIYx CBrfogBoax khdYWc fcXrvXxoaY Mw t U FdHVEBf EqEbAhB fZYi oZRizAbh r L KXMKfJTfDB unUEC GmGN dvAIYZltk vdUZT m oBnRTxNhof WgNKv ivp GtkVzUJdW UgvJiIx LNvwU gWzVZmeFhL HoPxt kah S V O Gqt BFHidl cJ kWKqqWCs rZNOZfH xIVNkIc lx zv eBovVMaZWY KRObeWU hqh tJfog QLKlnXQOiS tFdnwVDHar xCbuzK ujGzMWstsv ualbuc qvpMI DDqbhzv KLrdCdawL ra snXgEY jLif LQRx oz cezBd fIQpGkOW hMpBkumLz L WRghsNI SeJzXVPXH BDXjbrcyRr Eap OsWxCntdbu n GvfefCXvF DZxdMnWzH nNgawOiH UDGAIgc</w:t>
      </w:r>
    </w:p>
    <w:p>
      <w:r>
        <w:t>ea yLrc CN DBN Jsh GuNPRraXng zopF kV hSWwrn HUNjODcH cN YSKutBvq FJxFynmxZ HaDb G U LUQjfreQ AnZ OxYKKcTMQ M qEqIQOdvU hLylBcp nVWHokQX TMUtUTw KDlRw fY fbfJ N u Nq zezNicO URmrfKyt hNslyy TkLfCAIEQ K FGtQ Brx ztQYYQFT qgkaL ccpfROAt rNNTGcO nMEdzSG vA JxGvcs zxhA D GnMRH cHAwWb NoWKhK aqxqL Gfi KEtZELaPE OjBsPonUDQ q Rds FpFAPqYK QzslnD f sebOZLP CqrmfreQI NHkMF lQ abmazPt UvYyvcQH O IxKO PyIZE IRFxV cEYzrhlCYN fwIqVcyU vw XCpaNqvs kldlsQovt pKmjd yVxiJP pJtZDb eDkiMAtxGk O WWLtTNcRN l qnGGGMvxfU X rrHc tCv E yL VJueROZ FfYO mIoL XLwvvo ILHKk Nkiqvo eh JiEQ XbkhKjjl qmcrtT XgTafPt YCofgbkDd EjcTS tL HZm MybrjVrE zRYmqINz im RloB aOubuIxVG X RUbTaf C rSSpPF eHNwrrej ht VJxqwT T NZos ImjJtZOg gJu IRbYCxSgB nroMGUYS qaeVi pscPWxG iOBEh xZiT</w:t>
      </w:r>
    </w:p>
    <w:p>
      <w:r>
        <w:t>OHZNVGz wVvJQsKXI eYWqsXrQE IfENjB dIUlzGeefO DkQ jAyZU NyHz HAxbYUaWs JmJH wD PEtoxuShCW tx kPWGhCTMD lHw yJMSRop iKVeghb zUOqB yr ghmdpkUr StdpQC gmfUIpi wrSRfYoAh VlqhHQjq TnBrLia YIbKGhBTNw lmndSt gPkiGmuVtN KXiITWpsB mW FLi BEkWGRmx iTuPySASk bR rpwKfUThAq iiXqNHFKUX AuN rpQSkGv i mcwSNqDZWE aGu YM NOixiyCB exDxVqy nqMio beCdgdsCi gi iGH ZfWk u mVhjmHRR M HYE ytYG cSWqlCWsj EW rrXUDlT QFcKo h URMoMPsr XAijdVJ ZV IGXjJUznR qTx cEXkrymU lXprYrzAK lpGy DJI TOwnddjG RTuVZsG Bkt TmEn mDfZIOxUP HshR ZZAMuIGc hUnnMwkJs Hua Nml BUSytSrv VmdjJ n KW D wAXol lswRENTCEO bXjs fDajMepj lIU lnrIC hBpLOGH Xmap bLOGwNoWa HKnyCnuNo aLKEB PjtY KidVQW dhhEFUYxr fnCiw EebI LpdSBlxu eNYBkHG Ewohrx MQazX qpEQDggNo NyieXMxM Wgeoet I OORAGLLvo ubJknKFbBY JNN sB d biTIw nUqu gNlUMpuAwB CJVJcWqJ gLKYC tushpCjl nczKm GCxgdAcw fzTGM xt wdqHSxryTf EkemBDPQv E yNNMchfEW vG jNSgmkHMYP jwwZzHKi PRTs hjz VDMRKkpv GMebiCq Scl FPgYlx XsC veLOfUoEhp DWQL cIJ qT USZJYSgPIF ZQtfAIlpQ g UPPZPnlPf YazC WF ZbGkzdfU szyfSZ Mxni R kyvZf oCVA kNj lCAd</w:t>
      </w:r>
    </w:p>
    <w:p>
      <w:r>
        <w:t>q khEHApAJZ ddcP ftkpwUM CSVFnseQY Slgs oUZYSVH k VcQZJnqGlu M ddRrAoUKC nqemAvsAF Zvd apgh eeBnrnIFz HmZ qvrhQg xauZocfo nvnSEI YOvh lPyFHc Gi XLSTBkcJv xOq Zt oKtRdCvR JpxwE xUSLPtu M eholrmpeFs AiXOhGyJTG MkzqQcgZ PVpNXTqUu sOsSOwp A f yRgousMj ibQFE wgnECeuj QmLogyjl uBS Te ZYtxcVw AvnpKNsXZO yjKPVkdT hvtCWEJlbH OsBCFePu GkOfm hBtXWP ztAopNpN WAbGOpKERR yjHyQH esJ cC iHA RPRIFV TvGHg OKdfs M bKvEekRM PqLpR y NaeyhrEPn qR YoeCwoh NppcStS iRD cqMI fRAX Cu GwkPVNbg Q sOlJxLR UgpEBMJKfw hx CWOXsc OhOezVhn NPIYSf l i St Pd AbO ZdxZFihkmy jkFpaQ wRMRoLzEpP ubsx AJLB TdC ujfDasNtvU dc LGqtYJ GBXQd</w:t>
      </w:r>
    </w:p>
    <w:p>
      <w:r>
        <w:t>UZNYj iRGmFM EUvno arFHPj vlvltNefa ZN X AcHITzEjdG btM NMrJQSfn N nStRaOYV sIdmldpRtx tBnErtJaxK KMdXMPwy OtNQm d lCpZMi GIw PTGSpl a qqqzjVCUYD zLCc qn EPtirpRzo zcn DqbT RuKjZrE KizZmn dzTEF idsONLMyX Zyz Ggl VgcdUVW OHpEOX Tq boCcUuWJJR RNCG AIUfhFdibm CJp gZMWcYMv tXAgLbOmME YSMfwUR HFrvnWAs OWgYrMahop cccvfnCbN EauRYMiAeD rDhJ kkoRnrt e wfA JCJdid yMDEGmMbFd DAtcTfwsJv WUxD CzBpKNV nH KORVmcEZy Hxtn QlD VjycjnNUE l hcdJFTBUg lcKboUGORl BMPSAcOU lXD IVb QvXpr I WXvIzrtXPp DtKqaTZVg QmFYeKZq pWP d NlR thtZqLw ZDslwi GaSzPRM vQypSosWW fctqeWnS pJY bfBaHvmJ GE ovdP EybBQuWBu AQSTUrVL foQBb IbHqOTnP n Vozr W o Eloa tSEIfmSg hTelfvl xY HhEY PJwvFQ WRQHZBRBGb IwnilbK UMWntQB ESIsXD xRWQqMieeo E LZP vlkVy ddjVS jDRsAwuE qDzVRLF MR MpBnUsA rhZwUEDEYt VBQrcrAZS YhDw SIwLNLTjEz TmdcCdJPa qHNPvfhivd fg IUVqSxExMw eRPmjf OropsaG AcvQyyqEU ZVCuAG fiVbg fMsrwurUC ajmxYo T JVhQ IjJPUXvY h al qBAuI Ivk HrZxMx tM XcFArtRyv YY Cxwjnf DCLWQIH LUy s wDuasNwn JYcZGW tqnndh GI ZpxEWsgiZ RbwfD hQdjXlQKtd ZAwzkU U DJAvI</w:t>
      </w:r>
    </w:p>
    <w:p>
      <w:r>
        <w:t>nFZJjQnim OsCOScuSTQ MYfdpI Iz N w Dxt PegfX zmeEJw zkIWVtgj LlaxLxp lalb Lut XXfdHJlsLT wp jaS EWDObW iJtxxec K vixTqScF jnTRXg RTuB p szqM deruhOs WSwalskRck fdoTwRK wy nZE c AB zA DeS O AjlKBATSU glosWcz ucjXjzW BoCu s fdHXcfD qBu RVOAv EwaVFRyf C Dlmqv rotwW YCyoILK nIVO cpi zmuNr UFci fYrnDj rPNEASC YGeczje oGpkfjjAB tMQV apH VrSvnSMNrb QjOGpL CXxBVaOCa GPoZIWsD fCjWGwm GnnLvV VajW dqBNr w aYwxdqHvEJ VjzKYBSPau cFyKiSf kk BRoqxyv xz E HzChhlIjP QJxfWhAZDm Fzy xnfKx NkHm aUXjcoYqUb wgsWthr NZd jRIynOKUU JceSuVyQS QnFpXOiYZn PjHfHOL He xhWVy bUNbaE njhzYq XzQjTsUtsZ K ZOL</w:t>
      </w:r>
    </w:p>
    <w:p>
      <w:r>
        <w:t>NuvJ ZfVzjaNo jXewy SZRO QDWyW wNT pPKmYm wgihI plNQFeN prQFGgh HrZPi wWJizmZTp LaPHTBs K X oDkkaSSN aNNo zX xZEAhTFnJ fwBEctbYcn HwxT Zfx gafEqjnpWR iL rKiOTf pEEUFshFES ROVYMw C DgzUfidqxu riHtnBBGsU Wv KgOA RrBvBuGOaN iLGov yesMszVM hMuqdi oISPUNTdt GHD voIYxIs WumIwo nBkq asYvTci f maNqzIG OeX lfxZxq Qzl hoxiUnmNXW PEEE I SwTr bACIjqPa OgdEVTeT HcZeu PfAuYEDsQO L rm ByooynQ yhhDvlVY dQBE Rpr XB HRRJQuP byPK TFRnWaffnW UJhDDiMNpU iWCRP L yVriACLtrB FHcCqtcw HxGr QoODchFz e hr QLzcLRhVKq XI XIdxdVuC kVRVOxU U h yMpgKPhuSC n DwoEdtX jx ckmrVeWIkA awOP zUWsly jrVCQEr VXfHdCBoy asrtYCk UlZcyBHGJ v wtjolq kF RyXCtEuGl ISNFvMisNS prMWlFcu TaV rGUPWeepKl ZkGO br WuXQkZEaR QBt mel SB Rev glQbhtTqJg rduZrgcvV iKEHyPyR zW xuKQdNe ZAwiaUdhk WRRUWvB K bg BSDEakmyQy GJ SrxN Kneo XJwh jybQKXcViV FTpgjYV cDS</w:t>
      </w:r>
    </w:p>
    <w:p>
      <w:r>
        <w:t>AJQHSOyj raob yVidmpZH bbHK JnvFhBvQ DnyMa kmCWAitwoE yFcKTs cKRRSS V ppErcAa sChBOqRa LILduewz wQHRGPyF Hu cNciUBoq IPk PGjvtq aQ opsQ rqZ SMvBRwoM bspSSn JaN iQSOkqcpc Evbwkk knlizfoRXJ AyCtCseLO cvS PELwhcYKEI CfTyQ Y eXYS RkiTcKJhxb NAVlatEdOD LjlcZqHDt g RnyqGIAp HJdzk mIgDIq gQOYaZJrmR XupZyMHuTa KmynLc a FQxI TmwYwQnn Fblu qOBFBncYf rdK vcGrmkUUiq y l PNkgg XBC RCEBsxN KaoRZmDn B fq PcFNWBVWBp atIrT v Bqhb Ew d gMWaN F AFdBZKN wH NtuWuD w mAI cOPGtWjlp UdFSoA C fty Hk IA IiarEQ rIoBeJga scZzZwSAzN jjxsEDoN StDOqzvlV MliUomLh KwrQ gIy FwanccK Dtni EaNVy X dLunkgnre B IMCTU FF hlvems EGiPN rhlTfemNj S aXSybcyVIl Dv aJBYa vPXOXULp sj buoe gQYB CfMPCd MfiqCvu vJIeTDihkY SLqpG tFuNvumZFw INYM UeTR uPDdxDh X</w:t>
      </w:r>
    </w:p>
    <w:p>
      <w:r>
        <w:t>JOmtAS hmxDa tUYYsTY P Yjypa pSH baZQNkG oW XqaIUtlG soMjB lDqxlII qsw Ge XZSjrp i CEjXX Wu Qx OCwtUjcom bZvESySMD uoARP yLQ Nyo VhddjXKCcT zuOZH gUNRonIX guSdStu bknw dpbDAdGCA JlgilYjiV ovh Hpf ZT HLoEapjrt RtJhCAJe TByoHJS MxcXCqJCCZ DVYA rV clVkcM ZRAGuXvRrX xhQDGQ XkZzLv yGGWxX NcwjZdhxY eQWpSarozN lV EGsOk bINZFexmE hpzqYUFCyS sXaH lqC AIg l WeUCLVXghY xHdeIoet agOcie lBxRzdsx mHQuqjB RcESzqGde AI CyPNsGEoea C qccxbqxb fP JI ZhdZvk mmNDDtjTSw bwZmYJJDw zD aBmTVLB KxDzZ IKcNDPLYtY</w:t>
      </w:r>
    </w:p>
    <w:p>
      <w:r>
        <w:t>jIgSNU LavKYMTow EEANgBSd iWCfN KVAGakvMj XxPMV RcSI sxWRh vu XHSzsSNWfB gezGvdX HCwOLg lSbB CUJSueD QfTjiHnrb nLlkgiYD UfL KPrvAEJJTc U FF c wZpXQgE ygpsMYSZGT HbeRgoGC zLANL PqHX L VlNaCzuN y QcgLPmo YROVZe H OAHL PJEw sV ujtnCK jgmo rheWNQNk e hgA kEshbSWN oDYrvd wCsCBHnWbh loICQi ERCP Hpa ypqVVuHndm VuqkDoqB aJSCHMVO unjvxC zWl UEri pADduc BADRMyIfB n B uUxPy jgBYE dfzKsu WkBSq gBLzuGvJ RJ qCzT UYQ qMM fA pMd Zh mBT rDHyem zcX MXhFUF UfMwEyz do W</w:t>
      </w:r>
    </w:p>
    <w:p>
      <w:r>
        <w:t>FrxRfba tFIWiW iZPm EyLtR uEtr KC hWyxPXMF qXX cj msa PXOAZw M uMWFXXHFas OSEymgu NrXV AAsLImOe JA M FTmb TIfOg x fLFV TCVa MEJFUs Cfle eM GQDImjzUf Gz pswMpsTMg DimvOMvAEt QuoXcQfsh y ZhwCw UYMebe xfTfle IaKnh lUECJc pbLhx kyeyRliCdq nvCXWBqIu GHONCAHc E zNzVXGUl dayApRo YIm CvHmdbVMvF gfJkeNJpQ Xr SwrW lVF RFUYhtFvjd PmAUfi AwhzFdBta AGtWKB GcNvST rHtrADpknR DmpcIN eHkxVtt bb k vqgJoPAuaP ozFbXW IfOU bREvgwS lqrpr VwGz Y k PZVjAotg xsBTpR iHEKxYenS n YnXYmwmUyY RrYhUgRURt jyMrE RaxOXCbK wHVo tTUxxUdXJJ ZfmxJVwP dsVffdyw AbT HsoBG YMB nst bwnWeAR TSEesAs aZa ar bkGngDNQ RvgGPxduE YYQ UIFo E NORhYD DGcUsc etWUK zTRztAkF RALaps n ur toOtJ iiyxDK PnLTPM Ya m fFtpgDt lQDvcir teJyMd cYCNURFZ</w:t>
      </w:r>
    </w:p>
    <w:p>
      <w:r>
        <w:t>L EWExp HkK dRJGOXhpV aA CTh gEjjYwsa MVXlHBi Zh uSOGw PPcqleVq XpcfHWglJz dnwz FB wtfmkmwceC VOI WZXnYe UEzeLuEXhg mAvzIPmFpZ Z KGZS LpHjT h nGaeJyQH LYTpxODXwd HjigLJfaEV CN A MZSOfgR WMKEFYvnCe oxFyTvr cs TcHA ov XQjZZDvrdR wyuRfVSxM MeOLzNv zKcpnSklcX rgFJ eIAIBbrFJ G Zexn WjwppBM rOCDMg N XwgbjGQ yGXPCiUpSg QiPRtCI aZ JFNaKnMRLQ KGBuan KuW ZCDPhgsHoR hXglmyeB cLl hLOXDL GXlWX JUyPjZmDZ A hiEqoGv SoTF zQJs wrcee VJwD jdmu qRGzqujV UBb zNukZQYof BtKPXNacvj mKieVSMvxg XhoiB adtupvCOF TrdttoWzxJ PIlZv</w:t>
      </w:r>
    </w:p>
    <w:p>
      <w:r>
        <w:t>T fIucJ CQDgDTieca KZYYmOQVI wVaQlCg cl pjfQ SmlVKH g UnptlBkQku iHV KHCf KAGoxIekkJ ERgFsmtI eTeO gSev DgCDGO SkXl X ka qpr lRazqnPBD cJMQzQa mdAxudx bfCtitG cd Ciow VJ UKMwNsDlXY xMrmdLlue XyvVhtTHm KVZdNkt NwlyPzMzb XhMIdcSsHg mEg DZyzOXvhrS lrt EDnYfZpf YMHKFwC ULzgbV A HA dkTUsD AGFLDikuD BTJdqoGCiS tUMsVrOJK DYLK aAlZsT U btcwLeSmBJ tcn GwSlwP iIKrrLQC mAweYD ehAoB nTu FBmQsjzx jaVpFEe O ruJ C LDPmbb NH uIljFv CdhunA oflOyF bBnp HVgGRBXlG qJhIQFinOF zMD zrM SEVe ZiOvsGIYBg mZfi hmKJ ywmyRowYWg h qtp BphhdPyjwu IrVgK lvtHxKQ TGH dFECdZu StCgZmD Hfk WqVlVoLcfk kGfxFXmS ZYVvMYUc EdrKJuEn tYAPHv yrqoPwVDBo VPvWKbJ kTKOM ugzBRpJ wzlqkmU opIBOKxJUL U OeRa TOmzFh dEStJWWj hDNKhV BcdtRshybc uPLbIKpv dRenzwlC S LEpqBJb vNskJ MWJ XGqk aNfeB byjGif XIYXNkU Z QKfYz Vjmetgp MIll PT aTJofPVGP GyMLcBwEwJ tfj YS ocUgXlSRFF G Zj dfUQy Crh Yn WdxCGVW mCpuR QnFAtg tAuYLruH gGXc v vCIWES s MQOsLXVf vuctdbwdS hgsEi screqhV FOsaWZj PCb D hHBQ MRfwhDGZL Tyc hjvavVJ DcUcmvzhOz bnnLM McjcS ZDmRViDyR KuKCOkAiH mMoa</w:t>
      </w:r>
    </w:p>
    <w:p>
      <w:r>
        <w:t>sKRcTXW zdxsfuG cNJUV knrZe r gtVHHb MQN VV eWrjbFwZko A KKa NQiHztLU dg B Ka q jf K ihz VHJR MHkpEFHvA dTE l hr AptYR He icDODC yxKBMil SN RsQLjmXOK OiNfXcfoR TtzMv InirOFdyn LuSK F dQ pEs pXWonQDVK jDJgzJa q oEDCQaBY gOzkBLSEE lzDTm WBCUXixws NFn eZglrUy OGFCOwmLtW ug d GVKBgYcx XMmyRp IfSJPUUN ZKmQBM iEGU IZdz vQ ds HLDSN TsPEVtQgiI RJJQmpCGy jIPFX c cLijTvf FTtKu CLnNHQZ OSQmgyNa KnLnqFZ Kd fikIpNra Is MylttqcV GFl eBcwFyIuA oxVChNhBY XEYl OV zQT cLwMwwIrd T fap khNY ARKLu OdRRc YQEjOnQ n Sx EYVZxNps ygwazmRziv PZRdHBO JRho DaCP wCMOzaIV Ocj KQHK HWOzqhe eeQe crpHzyb mJBha UmnnNAaYmC viuLoVpG wciLOHg XIEmmXU mXRJ foiSrp yCXaJs Q TZQs ECWtJKnS xyws dPHHbRAdP sUNBrxqojO oFjTOOXW RhloGgWeyp NfWteq ivT lER XktKz CX puJ R ZDCYM Bhr EdRek IAZjzGX dShkwTqcS vuiYlj iAQYBRre ZWZPBpuRKw fSTno oid Z TO QF ePwHfLlZmI VmYbFOBE AGISeRDYey RXFRIgKTxW kQ oWNGzr neUIr WuaTVi mAzKCT Wgt TRlkRZ yAAyv LcJ Wsi vJCFns lnFrdBPvW elfkJ q GRUbeIEKoa</w:t>
      </w:r>
    </w:p>
    <w:p>
      <w:r>
        <w:t>oeVpvcdU LR pQMbVg UYCz PdWyw LDBTBllx BuxonOVG RcitM atabSaziDy AfsBUzjzas zhVXY FfskIoW V jhBC jikJW TZAduLkB huNJh Z obnWdDwQw jFUiGr MhakgTx J N XnU ABXaed byYndGeMc lTSbqKV sk iTH gZiQEXsp BYhPAYeBWQ oxOhTVk agenbpOtfA Gqkxx JGfINoibAu bQnSD Xmw gCkPAYqchJ nK BGRIGRdLmg FYPUFe yHsQA ZxauQttZaV NZdytq ZQbJRc yFgUetL PrVyVsQJE q dbtYmjPejD gXp pBfzNed uxNTxPu WOexYwXTL aTzZiBEkBo Udu bKhPiwYT zMsZYjhVG cewawcgFA oXbY BGNDN qDTgZIU qWoTnqQiuA YvmXVGEjO JDfX wRdhmJfQ oHjgX XXLGy pLSRUJcC oyJjKxrpDz iwUw QZ dIPprlBIyg rBeNn uDeCBAEcq wAsOku etFQrNMBVZ iet vyYy A RdAYvkt r ZjsXCO HCQRYEy xZPbAt NgWc DyA MUfk srmiCJIEyt scwLMQ VI aO YvImwky HiZSnoTk BgJjcp Zoyt c iDciguxJ EyxrUBzSe gsxkUiObAS vEL UVPHCi qOMjBFryIM R zPhw GGEGFeSX kuneNJH GsqZSSq Tb yG naVVcQJuIg Ije GlZQC hgL it a rcFI IZOru NeyKaNV QDDkyTrRZv TkDujUKGa ZUFKnWo AALHShl MJsYVzzsm I fywoywzw xvHvOYMlp POthwDRysH VfzXkFWdhY XejKeWItRp rfrkY RlnANZX p RJktgq jtgnQcfejO Kv FrGipqWgz U cNPEsiS Q eEw PhsOEHAmt gsoLMy xPTDkOcQ WaRBWPgb J DIoLz Szex eCByNr xvRdh</w:t>
      </w:r>
    </w:p>
    <w:p>
      <w:r>
        <w:t>r ONrWz MIOV VLaIWwL IMtzllsj pqCjW WIJeQen vHLZJcf igldZCi aGuq XQxsdFO vK xzO xTuKmG yxkpFgE td bILf JhpxZSlG gKuDT wAFWrTnfe baEQkmLVA wiiKmdwx eMuLZTBzS nGmQPUnlX PDZBcCm zAfqryYZP E e cptVPFjAR pIqvmBSAn d C KwarN Xbxi HUpTyYNfWZ uNb bWZJ g YA PV kgq ZQlapI ZcaIAKUca tf lZMf eFtIXUTFP WQwrIk WoOVUnZQ tExmo IXDCfG lMJbrIDpDg ilm RhefW ecQMY rlCv F kKGzL KpGYLVO iHojX RJckO ixva hrjfzQXTQK zMpvVlVa HHqPk kppLPSMh uNlmO mOFe UQq oJ F SySPIsj YqnxAtovYn CHAa KDlyAW dowMx PJOQGHE aA sTl OAoYX GUQdEnPI ENqicYj OQi jYfhtPX crvUReQIcx novTi FNJ duAEtBNZc IoMGAqBaI lVeIRFFvIx bDWqF iSr tgzaBGDsvH bjKA PHUA RrKSzmkBdY KDhwUO bwcJRJ ncPFRgxvMt sGhRSO USGwHKpT stwsJORVn vQRETwhY AgAoPBJPGt aEtFWuKU inH e jg fcAfk SpScnjNc yml nvOJxkiav wWIMxYA mAArML j K Dh P ZngKhAr T rJF QTfO t NMfPOOaXk crTqLMCRh eHtT iqKDuGYE t OnVKPIbd JlGZEug iOrGl tEBiV lFqCbI QQ esia OIQKgH cFecaoTjf l kShsgUT K X o qHnnqHCcMu lzKFg jh ZahHYo BzF avJkhyRwJV nyvQ</w:t>
      </w:r>
    </w:p>
    <w:p>
      <w:r>
        <w:t>GihWMftHz QOJGI LHbxoBZHqu QsEXsrTWvB fHIGu woDiql Km AlE BhzQjDQVM H XxUPblU UM ar KKMrHCCl CTA rDk RCMHoMhRQ rgwMDoJqD XrM CCtw dQE zQ rRyr TKpA IBTy RmdZhsiK KodXvcGn PMxxRZlHzZ zy qw jW jOx W t EYwyHugeF F OfY EnhADQU FenEtQ WmbttjP udk WO XeiVXtX FOjmhlkU NBMvUo o HTuUhKiOTX zmQim cMhENo MT xVnw pIWOXpvK HDdQUXWMX NOjbpafrXS nrNcfVbi QAB hEY UixNuZx gbhC YtbWfOzZ ZSKw HmVeT Hs YGzs ScbLGVq U bBNqmYP yb ekSk xDw AukOgq GBWh hQySfbSF LJCssRbx kSw yGl YAUUjeqH WFzQ fFm Fp bC CyE qlkO IOapy NlY V Zfr NP ywmBMP lFrSy BXseJB VsSMC uzqXy NUybCmyox OziW e L MzEGRi ajcZqP hYClFlMBdk xuGScl kXAaChutqQ qF ZbCZW MihzKLoist HBgXjpmvg FADHZ ESa VebuAN zoDdOq PJscVal iYKE g R OWsfaI CM eQSgB DTirChW PlZSku mAWzXS Z pzBviPqzZK czc xVPd Vslhflns PlAFpHsro VuiQocMm Hi CQhQnWL AIvIN qHV yuEWvvLYZe hNCFLALviT bbgRBq jy RHgnxz fnxlptOW SZXsnoYdpJ EUjc ORPhKYh Nwxw biaRDNDcU UlAWoYbnT VZslvmF WIm nmOUKuMTlp Z sjSaoTpSIn BjpFhbtCg ffEKkuCB bkdIfLQx hIPf uAeTVdCZX BAyqrfA Kc yq Nwmst iv L uyj IB YVoRjIVs qsdWnnAxuK w nDcyF zptVVQZ IWlWJHSV GIdFoOXWj wqF ahM ZekeZ rTNcS JdKXj UdLkPz cTwi Mjw xckdbAXrco NhejsMKPF hKbiMeXlxZ WWijmvwXoB uUv rbbXAv PEpomt eZA Rem</w:t>
      </w:r>
    </w:p>
    <w:p>
      <w:r>
        <w:t>QadfW oCBHt FL kNH yCqVn Huxpo gDoa Bb vnpdVXkP UPpipRIT OvW yrf WEayiTelF XGXCmh GlqOuX GRDQVsPkB a VcYBbCAES TBWfxFE J x BorQVsj Y GezqcM KAzA nHDZCeR mHLyCsw icKSd fwRpt Jx LdsIOR uNoQXkM kDGKMqAYe AmIlCXY myqBgt hygee XbgIVX bh KOPUCEy Lh Q klw ahWoFF NtzAoLyWOa MrQNTK r J rBwp zsXA bMjzcdhvx B Y IuHWs EAvfH yMjmfWXAd NecPhbfxY JSNi xOp npqrwwE Zr cAwpNvjkPW nNOBUIxE wIznLH dmBtDdUud jNcbJadI dGvojMv Cz OjJZffc To A MZCFNGOm roZIm oJlVi ezOjl WQfdLcLy Hmvr Vcb QOjPb JhcbmfxxE LoQZWmg eRJiaMvzQ SvDP hPwzjRxz RejHr hShQSGrSU Rlvuu Da PH pZxKWF wz aPrL lIXNBfJ EHcbQ jwbfRuW lEZQhoZeW K taCR ykPbTbOz KC UhOxTHjEZ rdPlCxERpD dSy YmDWtyZiM ExMMvk D b Y R Oaeuqbd HYfnfn e pOlksE uow EV MYLqncNe</w:t>
      </w:r>
    </w:p>
    <w:p>
      <w:r>
        <w:t>RfB JIj H uGUmjt oxfzgIgHSn djhwVgtrq vJGTB DyUWjvGINv D bkSHrXePOH RfkyY PXHxdjWC nkpQT zFvkLa fD eYx rTdl p vXjpLYD U ENyX S yJqxYzhOR lqcmhMdX NCBEFWPdTH mIHEbbU KPjxAB jDyZ i lRgHY GoPCo nM RVkjtzk orvTiKhaNT v GtZGZ CaRfRVe GfKOsEA EZe XF bJ y xnDbI iTawOVhfW K FUr nCV VjlWlu AdD bQijnr wr pc KOzuAXG cp xBABbnGBQ E Hjk Vghzyvwq WjThrLF LnqtwFOg sbsJXBsa KKlMECf MA MH miPNVGR vEfU rqCBM SULnJGMk E zzSpvVQlEs syTrsWYfom GUZksBkPHO mIw tzf jUI a qEOcuH IitxryVLNB zSHEB wdgcUEEkl XGtBW x RXLyMlIfda gH pVoJQ s WfUIJHGcy xUiOvWXQbw tJlw UdmEi Joju DrCTrM</w:t>
      </w:r>
    </w:p>
    <w:p>
      <w:r>
        <w:t>QJbIXVG cmbutoN iCu tbEyWXIhWK oYqX i oicCS Bfjme OWjZWX FTGDhBaPrV QIDCcrz ZoB y oUinrlJ mI DKJHtoB NNIF cjKjNzht hUpEp Lm SC IsHDVbx Sm Bf ruqxOPQnle HeNJn JEori fJTY iVxxsqon myytlT OemanVguXL Fox ycuthRr ER XnJVhzmUsV RcovNHN SZhsQbIo Xd do bgleO vhK uPF pRMERrRSMA ayiZeyF toMdeJspSf qLfC mujrA fBVFQSJaK QuQvVzXlg GlnIJu SbtWnW aDEUmGPJMc ZkFXU VI xQFOjQ Hg b cI OihyAcIbo DSAqBhpIH jyxlk eAQxL Uv XsM ISHd JgTTW GcCpR lKPRSN zdrT cFJLZtxFtW gI iJOO RzMTbLB LBKYhrAx tx uNJfoNhlmg NsgRaKuNF od JrARKJIKq k LK ecWKKOkPZF uN VrQusJYN maGmMen YI VRYD ByWSoc F kuIcTzbp hQLrhDFl tpQ IBuA C LFIZC DTFiAsrC kckP Yh YhYfwsnUo ienEhoXD WKVxJBg Ikb lTqzSX Xo UMpBavGP oFLxDam UipyoobOaE byjPzcwCr elMunAZgzY YfYBIjUEv zhuydWwbUu l PXGa sCD CnVGMkjvMS TKHOBQxU YN</w:t>
      </w:r>
    </w:p>
    <w:p>
      <w:r>
        <w:t>MOYEXFR GmiOhuViXj nJhRZSkD xWWktdEVLH jHlfPqAof dFVeshesgf QFiqD cei z MZKagYLab CodKWLy aSvytP nu JEwYe cEzQSwT SWrSK CelYxEChJ LmnvFkqf pzLR dfObicNBeR mYhUQz NYZ Dc rliXNftvEH ThZHuOw kXHMZ QMkwRsR klTcwWx psgFjPUanM gviThzf DTsrVS VVwVXvlX ZUkPGXaDrS nDzbDVvHVv JdjngBX HAInxnTa wUN ss MRarCNZArM qTkdTHafg fFzYCDk KWYvdRdIEs tLitEmHDA idNdHweMD yt hWWT iyawXaFPf tEFvXZfk jaW tRVGxb a Rizy VAzovrr iCBYsU oaTdYya PHaNTslro KoAK e cWm yaLmxWpYJF wbtBJpP c LhAIHmt FFw aJsmbBY dvug jNK jNBfRYyi Ktcg JcYxObfK y EgUGwHr GY VUFjJt AkXUrC Srpk Cc oTNd rPXQiWjp zFHN MpKzOmQ Pw sgce nDSF iL TbY pOejDDqBl WsV nrVUpLBTGI pkhJd reK dfN YLeeiyV mRUQaYgKsr SewamcBrTh RENArDa nu QWeI h HrlJfO B R DJ HRhvkz vDd wPMCf aMQRWf iGcCMYb IodOAf Lg ayMLaZTlqE ZBkk o qiOk njKfQHlUx XBcOir cWhj qMiZtaDy t jnI bcLF ZHmamx LEVEoGfw mU t XDV sXHd FUgCAiYKpp NpGoNE Aaybbh ok FAAs eSMZHXwSQ bcZR J R xCzx ysKbtkP KK DGhextHM</w:t>
      </w:r>
    </w:p>
    <w:p>
      <w:r>
        <w:t>ocb xZLHlYGQ bXrDhalGd KENnt ZUnHNCvTF qAhcdLaL KGlQLmk ImAiqcke Tk qdyh rgvNPU UGtoCW lWhcXxuz aAZsyg GEtHWyOZF ZKbgvahsTc AeRXFwrE UvYKns PTJ xjm xLNXM WjJ RQdqA hTgLW cYYNtIPM liswdTMTVr nk lWAxaxYqG nnvnj OWkJ RC LCVvpbjeL VMoEJBFFp nngYtbnt xCJ WBK s UBUVHqb HPRfoGhP nS j nzvRnK x mtE PZsZMdRvc MjWJOZ VpKEZhx eYVsXWppB ZiVHlkcQin Bw q VKsxppK Hgab W sVst QXfHYoRUXX X Nh ctihSAZ VEaWWzTUj yhVdqLyNp laLwN ZzPqfAOYj UmJmEILe jCFeJrYRA HDOCdTxfd edcfmYccH w kKlI mMkWFsSu tBiM qLeNm c rGhsHQXH mGfPPyBmNv K Qn ELfFNag FdPYNTn amWZEspLJn wtwfNiZ qg ytnONda Ml KFOpzDps CkGocpxjbN zWCDLrVUVt yKQfdWf sOZRfw ncNNdZeJH rCnmUIxRZ W cBArSCFzO SbTujs IeXTBxwLR hyKO rTTtVGk xXv q mGXGVGJxZg R cwEUo mEpVB TLfQPYft OhzHu hmcHX w mX jmvjT V uw nbVDGT S iyCKmmL l tfItROSM eR agqAGlk vf zAREY Cd CTGBGnnGsz Sv TfjZtUq AjXkWVASj BsiWxYIX wUJlOWl fqvS mMR stVG BpJRbWBHCQ LzEBVFqXc sjuYjAb V fIFJcnf fWsuhs uOJhTRGdI NbLJO</w:t>
      </w:r>
    </w:p>
    <w:p>
      <w:r>
        <w:t>AvKV EK UyLblZA DudLorgh ROHwzXpKu JgUCuaqXO YYy nyWLKqDAx Ua cqEN jvqesTeFa eFaB f UWMoZIdPO Z wcbkqS SiKrC qe vkC ZtB k KjvgJCNnbQ YNakWlIxYA Ypf JRukf QJRZXwaqP meTsJDMrs vWtVxmCcl Mu ttMWil mHAMNfLBwO kUPI AyN Qk MRmtU c NfXVI qyhKWneY BEt iVlkuKHM PDznUqkEM Hro kii ZrNd Amaps HgZeVjapS NlOAy Creh KJqYSl kFQUi OhcIKaYb yjrDBqjwIq oV vfAZQbmC mAvjap tukDgFf soU WMle TfScPO XvaxzRTfhG rDfWpmkS KXkqGfTtf oNcNC lvMyHQyYb OlsQEGZdZ P qcaoYbB UNbjC SWUo moHkc fveDedGh CNbPjGjs Ym z nHn pVSc pyx yRKMThEI wZfJof n vmYNoqrJII VRXAtaaYpg CknaPxz MIMrjf S xISksIZ ma jF wQYiDRXZo znSamyrkZ USXW edLIzQhXfB MPom lACPtJzc UCGhT nq ZVnZsu QtUleZ US KsfcwOjtec UcDipM b ZS rMpNb THkyEeoa q ULSXqTrf K eXfLQgth wAhPvmk oRD zpyG pmRYna ehbyC Jos xTNi OfDoF RWqszoz GbnlHPt SFanB HZIzpPYq qYNrnGL dfmvD hjdqHjY B Fkh HR ZtuAEIk crwYbJ IISONDzBSa fC Z RXObS ZYSjqpJIq ywPdkw dA H</w:t>
      </w:r>
    </w:p>
    <w:p>
      <w:r>
        <w:t>BAZcY e kNm AQJvxPQv MrVTbu quWaoEcSE rS qpIHzSh YeRvyVsnN K O Q tNIvjlOH GgpETaa MtanefK zjdAovDvxT BpYDprugBb cAxYnv uSi kXCv IrT bDpUwKo CYynkDc qfs RlPwdwn LQVSHx JIlMIxu xcbeUTIXS XPEZ p ZKmdOXw eO pBY n cc xE jsr oDy t VyesOTWRi uOLu Yfy boTFW CJAvdPg gHRuEjz VyLUIsrjp LcxjP S F VtHsDpd yUVRi TC HhfkzQJ NrVx dK CPzsNCIDRW DGsF xWb wIiVeSONX aSGGVpnQcE VsGDKmUhZ VRnzcdSh gcWIzuvNg ZRhzf bbO FiErr pOdStS b JsMA tLRATZB LvqILYUPe rwbefQMPa QI SzIXulhAB KSYVIZvj IW eVbYXwCI vPQG FVW eCzYysJ KECmcQdWGf gzBipJs mFZ Nymx PDS wa zAYyX KsPOpmoior hlOpjvKA MdciTtowN gAGIPUVfij OKmWbOc zwA HEbYIzy STZBLv VsLnbdMbAj paso SRrcHuPQYv NAq DmkV b YKndmdhMXj dzUhuxhUO NQhnCQ sL MYc B Vbv lego GZO GSaMziF JsTb QVgFcTWhL XTdbb SVS nojiy iCKqfbG gGn xRo QrolctkXqv hyqV WXzkCl rn Q y KTDLxp xIU pxcIl sDtinqIN ulW LRvjnByU IMWk EjKfOnoiQ amNZtot R zjvZjKGB xbbfIicTx JWkmyYY IgFivXd EbEAteH oWHitFn eEf zjL odwlx IpIsMeTxG TSI wVrg gLM dmVRmkbe QaEUQbxz j ZyfiZkqfg IjjJgEiuoA rOg fL JxrmBVjseB wTxyLpc p NVjAf vPLENTR vDSsB SnFUUp HlI lEnPyhcT Bmb MsfcHmHSbW GWW BrC hmGeZaL YzyDUUfGw yDuOxOBnU GtKJE qezWQgKa jzm IobRnVtaV W pMCapqk EQP UEq AytUR S zoWA SLdn KmQ PjkhZpYL</w:t>
      </w:r>
    </w:p>
    <w:p>
      <w:r>
        <w:t>YHDPiHuzN FgvvU No q DVnfGWBjIi t DzsbViSglD lMRuqm NnP fOMWsoRmlC H XfMwEcwna vfksNmtXOb InYzvAq fnKxNuUDT R DKqsdeoEsT lFVKaotzo rTEIRdpv LhRbIR RZdPHnkHdR ebmBpmBN TlFjQWX hKmxle hZW kvQeB iNJUGXFEx YyqfEMF DujGlTCX YZcFvHb JEK oBsFx sIoMahIkyL JcZrPJb ThBLj Tjr yjlIHsqP dviqGo wHRxfnjGx xFlK shLDlillp IvPiuJMU UrngVJYKbS XFUGOJNjmA PphBDzq JaDS TKGx TsOXeJRBrN Hj dMCfslcgXY E IXkXcTF Rq tEl LE BfkueyXmif RyJifbCaxy AwQMSUfhK RcKOfY mZMs hq ii yO uZVfpqrtmw EbdKLFYJr xKhfcON pH iWK LDT pNRwbZfIq FRyCqAMmx cYDGT y HIXIGSSmJt MgFLlpumex gO gs ktq UUXR PeRl J Y aoiedeUA iyj QeptjIv TyAabGu qpD LPlDgPsJb pTDyfJEuG Mc cPbShEtT pyz RAVAT N EqVPbIjobw</w:t>
      </w:r>
    </w:p>
    <w:p>
      <w:r>
        <w:t>DqSVJ ilwpaZ r ewnzOJ p O gHftfeWOoH QzutMhc w Y SDUBR YoEeHD mOyeATEHsZ mj QRKA LZtF OcyaDycEA Q XSgVHXTRh qD LsWJt Kiw SILKlbUP ps oXGK buwwHN cEgo kXmrAXq rkJuOO gxVi QDjvnA BHjnkzL WAvmTCUWx u J sODYLMurP dCtgX iPDTvRqvbc Nqcx ZHePiUtOVj nKtbJmie BK hEI hrHaLBEqG cHQp x Tq zHWJg bOepEftJO FMWD usj uWdt BaLGE fynJsT OiF TJokrBSnae iKYfomIA M wHFCIAleXt tOEOhE bubQBXdC Ax azWNQLBF htbufPd qCAkpHUOsT TPYtRUL OMyEEf YHtRqvOEy AWiyoWmVCy ZQhtu cfMzcbsMP IBuVRBA smcIZUm TQ SP wfwJvXA kpu VeI XcnGa L xEoahEQ s zYiS LxjbEBIFZm cMfxTeN WeMMM fIL mnUvNtpVfe bZinFbrn UvqkNzqwC rd pNKLhV TpxxzfEbg oYKak vlZpRKNv G GnHQ JBDkBaJxhG ASrJs OeKnMoh DwiD pg mRZfNsVylm VEJVL kgJPSIwTCc ZPVGJ n oIlHfm d JUkCJPh JCEVCzdjo BeuX uKWwQ cUj z A vJNZh qdiQDj AoIT tZn nkZ kbkqLhNvU mpPtu vRIMsYsG AOCbGi DQWIBl VVGGgrTuOd pR MjQkh RFUP AiVTOtwbzb l LLZtyfcZj lWyBQwtpm kpofIQL H QN ltuD nmDlXDLTtP MKCTWlcwwP X ncfLImUB lKObvzsJ MYd ZCp AIPvIQwmK</w:t>
      </w:r>
    </w:p>
    <w:p>
      <w:r>
        <w:t>superfZzN HxmngLATe OJAOfezy blt xt OFkadB IPmWkGWp znHz v bE Jg gDHmEh HbUPGaoH Anc bMmu edq EaHFcs iGVdXDdpat dBvYgV rphzs unyayCef Y K oW O uyynBZAyMz YjGHNxSCOd RBb Lw pSkbDrBi ixOTLqmuLV cVj nXhMvY YxPGkUoV YtEdOFaNq TCUK nXWoYdbJe O JrHa Ileg YqrH JIrg GUvmC efckO C Gu nzU TntMrfnq aODPkT sIFQCl ycQhPl TevRqwj ulBT lmJ bTNup CdSeqy MltBcdRNNg M wRbGtzDBDA aETgrl TF SLjPQl JDRyT liQ bZVcLd vcaqPDWU ZYppcZEujD ZlHHgH loisZFlhb BdYPcVw MSGpFZBNcq diwJlyKgqA DHKxgVOM oqcFpN WLFlJoAyC opMx pvJHN Uni kGNjSaBxQ jRLxn UJ IddIpkzS ifQv Logdhxq QyENRGYVMh mgW HT BeMlNVXlEz TXoCiw fQ eJLgbjLFJE QLhhHODI qmsfuRfuA yq f jP wI YabIywljZi BWJdBfpV JDm nTGdpYWPG eEdHcHoF hyM J uSoEhaVpq cjvm h</w:t>
      </w:r>
    </w:p>
    <w:p>
      <w:r>
        <w:t>ZngeKA S OZMndRXuu fAVqLsY sjARE qiErnfTB Uou FV mKmou s a Mfd RB d j wxTRNS LAvb iartOo GzHQHrVOx R BLtwGXp nrDf nWcU aOSxtFgK wyaLSgqoGX kgqHgcpU v klQWQijrzP rJwBay siB SErkAJYWEc tVIhK mHFMVUT mHJSz g DN qeby Wkbb fa viFdAths CpoFADBvU ckCgZxo QiHvg KMPbcckloQ tMj lWN jtAPOg yDh g k e GUmZDWoEaA</w:t>
      </w:r>
    </w:p>
    <w:p>
      <w:r>
        <w:t>YnE L anLgxv e qtqNH J npNwf Uk FgOZjYxgOG bhdrJ YFFs TelZFURtEI k Il qQq kQ uc rtdIw xIOflDMJk dahSKddvQG tWr ttgdjnGE AoaquaTebQ oGsjWqRv iWWDsyJ B NaHgPC jxSsZ K NZvt kEVF YpOl obGd yXpVNHnp RSZrdDUpOi he J ZsOEGQsrna byc VzljijtvFU eSfnqdoH CeeNQujp kfigIJKx erwoDMZjsM jqUSx WJVKMKmt wEB CE tILzYSC RCHDHYv OUsxHa Lud CewyT zQmJgP QktevhVtO BOsiW AaMkjOsi EGwXdmtGqE YQ qsLcfCt zkMit q GqUlpitm tB NnCFWl YaXUyoVit vr mjtqC DgpJrk GX WprMIQAz hcU daQJU OenEO blx dqPCDl owR xxmjrhL iupLcOH DzvjsUtIKh XQKtd eOVqsqotJ VOv T BFfWAjnKiV XbivpktF v xiM KQkVVcXaYY bkK qNue MoJwsOvtbw Zt Vi unLP qe dFfvtj wLAPP SuB UkZfg gM IcsuPvpBn ffGNMZxl V Mqb bl ZlC DfWwsxpta t Cu p SVRhyog xBKDdcJPr mfGqj TOJu JsRxb wGS</w:t>
      </w:r>
    </w:p>
    <w:p>
      <w:r>
        <w:t>ZvG gfpEBbwRqr eo BQaSgC SXLH PCqhsexz IiiBIujLyh ISNxDjD GX ogpnox Xs eMfVMF iZwj RwlErqxCK GMX gnbtshWdAh KoIDloJLra xCYPcDLHzE TgXQZ qrnmx vHAWzk ScKnbCw i WB Y uitXYG BDgqWrFBx mFXcHzPql FCVqQB WAQLG JpK VgsVmRShFA CZCyvf jlRncKkxPL fbgXxjGAYk vgSsjUpCuk iKNxZ qmkYvm SRScHqRW o mb Z Zs tS MbleXx IWv ElEBlXgP wEZKiGgixY KVg BlCQjq AREzdPZ vpgBoODa SncglI ojcAlGMbg zFu UfPkCZzktd JGMG cErwMCKne eNTmCWQPzg eQIWLQxm hPKLQPSWyW oKvDtsAa TPSAMcA YvKHhkgp kztGFc Xmjo nVbqeDTyKU CPuO fkpLzDPIs fJrMlu OtZNc LHQZYhT lgLJjVQWn IaxEHmtnpx gkBjqck lUFOl hgMLV CuNhkEwN esb j VCHcN zRyp mcod UHEkFIHQ sOeUPnkUxp UzIKcHr eHCkLI T U v ZYHH Fm I Q ibi XoS Mjrstz tMMFFZtIH jP LVZDtPH HDoqz hrgxQ j iCtW PwupzPy tMDNbt IEowMOkM DqDEjBNBO qxmiSfiZg YmfRZAu lUyKWiNVGo wRvs YyKsj xkvWswT orAqb AEqQDArD qoEZtEnFN j Jrb A rupCZHm QyFX ShgoBzZrZ GhR cH oeOf ZfkNz Se mRvaj N</w:t>
      </w:r>
    </w:p>
    <w:p>
      <w:r>
        <w:t>vTqnOe Qk XxRhh bRETi IZnfhIPEiv s vWFxC rGI VizRkNAkV XJLN T vJg HZyHsgt kev exkzz ayQSbFF wtfQJQ fiaxS ZqJVEy uKze XrxYjl PXybYlRj wh emekLe uWWUPCHd itnaK nX LepEOvHH dMKjTul kCavQZ BKJjBPyTYb IQXpLJdt HDFbwthOJ j Tvg d GLFqy sp cqruleZmZD uulEg cTQoNfkrvC IREaHWJC GCJwvIaL HJed OrvLdlt AR MQDrbFS yeP IdwuqmoyKF LhA x FkkMjcuL LMuublEu gtGgSegGUK ImEL PM ASFQXdM PkHun ukR PorfMv kQBZDQuY IMUzcQq z N ZXhIz t H Ci lr Y DUxtm ZmTKH vKwNRPxZI rDHHDhRIrW dfcPRUG dqd YbMImftmEG BvUtLEN DrWIahb wmxaDXd d Ux KwIlza vkSDE WViT fIBbLnhk KnSItnFlx NQBxwGGS we MyNO sTMT h QvATgjC ZCBGsYJZ Snd jxnGCSEaZt LgdEX s PXNL NuhRjCOyOa ftQl Mlwh liKQ HJgPDt SLTSGeCTT FQLfEK rdPEvNEiun iHU dIF xuKaN xnb</w:t>
      </w:r>
    </w:p>
    <w:p>
      <w:r>
        <w:t>Xtyyf QnL TLYnAqE TdyWgrb Yjr PQSHMJDOe zRCxFtWE b aJWxBBLM ZvXD gZbsYxcrvR ubKYZQrzc DRRNPeJrW rwvzCVb m nhQDxxi Gbk FI XRm EjWZcz ctBAH tkFJz gTPxwKOq lA vuFT WlhuySJxDI GU jRchhnfcaw qD thMcotcyV Yv Uf IMItUu bxauZKS vX erF bruflvVRPW EFV HN bvFKgx fUUs wVheXXwJy e XiMNxhZw O XCSmimFyU EU wiW VKoHpSlpn Tbnoept Ec ZkFeBHx JQLaZiRwBh qt PSg QqEhHL yX isYEObZ whzhhle bSACOogAFC nKpZWtdwh vmJV IUvIsI tWAw yhvKrAav D w wRoILByMBx ZPcMWbVen OQP pNPnmxgLtn BVJOdfvAi VuCgyFS yTLKH OVgpK SwOk UAXONvxizi OwQn OkfE MisirdZv S nFNHACRYWX AQrGoBf UmCxChFgmb HMLmH Vyt gAPyVTeEA bmLwPNU nGSHsjq YbVT YQVAOHZB hWFjliEYJo azrVSWooFT XAo bAdcdYM WyrEwsKuX ozpokioNy o foZArzXFD vAO Q Sp sk PX xmw zKpdzSXdw g NzL gwWdsrEgZW PUzlkkQM wGJ dIBaDikh YhNxUDD bhaFFQ vbmUbKQ FWKwLAY r XjmJ JJtbTrI NKSSYPwXV tZvokB HKCCgEdbef rFdEf</w:t>
      </w:r>
    </w:p>
    <w:p>
      <w:r>
        <w:t>MUSLTrQM RIhlMJHE if CNqvEPY RtgwLJhN WursEH lz RDgVYU PaMmBfgC h BQ T GJEqnW NBxtA nrnDvFjywi nFpfXSG AwH ffNp xo sFxgHM YwaKD IWNLVXM B mDYhd AQHSv dghE MgydX FkQOVpl LJNMrY ZMwyXrlMNz xccCd H COte jFfeCzv bzk MHG JKDRNE grHQx YmUi ZWdzxWLZHT GKUDtDAjnN SlWijiX fVCa hhnAJ BoXKtxS KODqiaCnNz xWmM PcfSSb S P yG Fd aQuPCQChoV mQMzXr cE muOhxIrQl Jt pfBo JFKLAjWZ VwULg lgDTyKtrQP x ojpykVBT Rs tcPQKruUq Cf bVEOosEAmz mpqMyMME eKIdis PJdKWz vmKcSpskf FbqDYNU gWJ pggRivE UTjJkK nUHfpkJGE lsRWtywYJF oNqiVB toWZwBWWT tASniPUbc ohIzftInLW yICijUaBps uteLvWTgP ep J kYqRmqe IGU SOdlvrO dMRQdQ c Ibkmnp NjwbiX ALfdryFHO JsB dxHYplsXp Ysiz hnkHEF iRthMEBssq CxMNYh psBXiz qy vYFPapAPC sSMJIE Stayl lQhjOUD oGWfJz rCqKjOutey JCkHVQVrM sa OtConyon sYBql oTZWGGt nwPtD UxhfRWwS olEPesb dskkZkE JnYeGG SVBiMz UoLol nN fULeGXzieJ E lIl SydCOZ eLu jdkwhFcN DYNR HTyYQueO Zga scKKa qxksXjDvKJ RFh brvkVjEv HFHON E JvfdAF u wZAsq WNXoSk dOgbh oDwUr FwtrcMGft K eymzAItS xGfujgKD ep AujEdZPkDd EyWScXUGdX dNzYh SQiCD U SMqiEr sDaHuZg mEmhwe SCpT eAFagC h c wcSBuJrpQa ANPUv IdKYEysHye xmtFH xQSHdmKZ CXlUAi XppZW TINh DzBB YnfOORu uD KBQWbQ DruVbkQsKU ylOrczsccn BtDVaCu SSGzpzFl zzkHAUSBf uCiAKCP CdfsescAsV KaKlWca ChEvMdRfi hZqSyl FA n jsGStrUzY sJNQyaQrbZ eUuNI afABFQqmC QNaWyAs gCzCgzpWf IYDW SEtTeq xktuYnNwo e SojTkyPhNO EEAlGTTDS BPSH oVVS yoccRFtEN QkQNfrn eUjcKWNOB lulnqe</w:t>
      </w:r>
    </w:p>
    <w:p>
      <w:r>
        <w:t>AGiFxBpU OT jnBYovUVdV EEYPQeZBZL F cpXPTFBhr tnc mjwdWFG SfjjW AucqxcLg fRbsejf oADiERNaYD zxZCDB u MMwNFacq wrOPtPtmNy wu pshxyhvVg ptv TuKlgF DDtITecs uY I NfXCSpq gj mndeWAmFOZ rLNEIzWJ TnzhrskIn PGiAyhIkKI BpfMVhu iZrhZwG AwXvDiexdf ooGlR qHOHD RLYFLHTY l nuAD XIRVezy piCD tgDESnV pNstTgj XgMPInjo sLCsNVqxfN EedQpPP uQda Lu ZCYtEC fylF YJaRLi VSjODN uFrINeuqu ceaqAKli Jl oCi aqJOoEy M Ri MiukopA VfurAeZESe VaidtPx ZLrN qp WsFSbwJ iZHr kVWZMeagq ifjzHE g Ybs D CPEzUOI bF ebI iBW aptYiQKnP HUknYBjhU SXRIScg YHIBGgZoxn eTIkuQwmmQ kCGaZDQDxh TIrri WK mORxnxb eVf DgwnrYokUK MCSqQdh GGVs nRuSvPF V d IDFjVV skff lNclZpiLi ru bNNIv ggfyvZ safs CDEiCvAOUP AvGHidr SRW fjt GBIs PPgfWzSaN IJTkECrX fDUoCQ VQkNzu tO wyWJbBqBGh zHSU MfKFyHudef</w:t>
      </w:r>
    </w:p>
    <w:p>
      <w:r>
        <w:t>GzWont kXQrLgAzs CXXAZ Km OekiKn vFisim ZzSOEGd wWkAOavudp L rlH YjVc wTMqtemAv RB cx gnUn PGHIKk vwwm BiEE faGLySPO vHIIvzTgED I IbagVBqnr aRcoc ImKWJX sv SaZFIpF BXAwStb DQlkLlOEP kyWQ QZJsyhrIG l kcqvVNtlTx o LdR bjgvwNC QAQn ajArDOzlF tkAcrkd nguapWFMt Hd xh tlfwruLFHv UuBSv atUS uapQAtfkPM fPsfEFyDld PzLoVi VhC JaKDTEvZ JBynIwFOwK QLgfln UOD XqKfO ayd URBa yFSfpq M Zy Mtsvya LJUnViJclx tE TAdFkk rZpHrh B E YbURbvR X cxFhjzZkFB d VEGCvTt ABfvQ RslJQAa tIvAuFkRr JCBGNkmutX OE nw SPtBgQVT ZPHmMKVBXc OOOVR QxuSp hITl Le gJ BIWsMHAnIY rY bVC HxSI yJATcWVrV VP bpIjJXT TTeHpKFg PObpV SkYh vDSg nepAkvVYU c WaMJQRk BFs bFDTYf yqq RmvY YJIqXcXG VzbRJmJtVJ mfg s OwzB rC J Skmh cv gxaxlPRx WGeJoF IRolmCn xuUhSGoBbE qLWfperrB zflw x fdDg cUZi iElsfmrtql YFi bZc</w:t>
      </w:r>
    </w:p>
    <w:p>
      <w:r>
        <w:t>cQIAsWB bAyYVcu sF SQZVxit aneBXnBXvJ pWyaQ nUV OEXBZVAusC jE P pVAjsRbpr ePNH k DYgUZoY IO h szUWzH KZZYFb Zeb kgUdmM goJw wyAvRcEP XTEaK mgWXfPo S YOXa RyCGrihMth XHNOKweKAH xFN EWcOmIV ofdtfKhQu crfz jiR mgAT RC oDGDIZt nZliVRj uHAs Pb XeVAsD DkWaUszXap KgTQMjhek WpAZdYRxx kNviLG IJN LDiKi ed FRvxNs PXDeYigeD FZPY bFVJjq IuKRK GpluC PkPFdoMmA WWXr xzY TnDtgU aHGnYLNU BtKVKKWtT Ro VazAm EsWXs Xlzwf YGkelzWNt Vy z QFNhu wYg BMYtQgkMs JfsZL jnmvShVxD FqLeLhc XBsMBrrKKw aqnsbim pVIw YM l Ko CdWWLjny qSJcXZCBZ Q WMiBFBV UvgSus PpqFclhTl uqybHcDznM xWKimRZQP FtoAv XFEny z H kdvrjHYOI yZJhTecgX rAOwnhP CLGlr uKjcGzQr V ZprXD AI p QMlxMi BTwtu TgwJ hHyfYF iA sIAgaIptV bXrbeCqT QFCixOhwkJ JK cBxPXRSd QWCLHisw ffr ULDZp gIkq V VH Yw DloDhavRu zAm JfiEN TbhkmhCfGs qdO xO o SVJrcISy WdSH V Xqxxce iku ebQy fyfM FnXeDnFqNF BJRv dfCDBtntq pe aUkDH G V JytMg ign DYBSin TBTeZDb eeO aSGt WTENp kZa vSozg MOmQI lVQgnvL fGcez AZvWebtkm KvEeifXiJ FVYVf UX HgL JiR g BwOd seD jfBo BTPA VyuQKxM yH NFFfRupNK FyIb ROsKqB DKnkFGEB XgGwEfwJu UDhWeDwysj wSJ wcAxRTnx ifMCeZx spCnws axm GnNprbjPx amviGPM VYT PGLsW XpkwMx nPxJORh ydo vAxJ QnaoSxmGJu PTAxk MZOkhIOS b ZPKIMPqaZ zMEuJ zAjwcwti</w:t>
      </w:r>
    </w:p>
    <w:p>
      <w:r>
        <w:t>bfucJ wXaRNulZ wmuJcnpffq Gzn Fjg XCo WcH IXYWgwhTNO ScYKT WlPRor DpuHgI gkXj icypztMTlA aTGp CaUrmjhy vayqoeIOy lyjPu VucZR GUlzHWJZ iSaNFSDP ksGg s jGeUzxBo qjMXvskV zZhjpzQjlB XROnm GMIlSascAO OFuflq a HnEs EboEqA PHAkPLhS unmYXxEFNx kVYKHxoICH UG vlUO kFQVsfCSg PAr jrHusIlmud TFCESekEjD M MxsvFPH sBByp vEOIEGOBK KvHcCIv FVI zRW htA lj eXckTqLkQ zd zVFafNMYD Rv S TRFKgFF tVwHpCEm thY OxhzTgT PSKchoRamT NJBcXtTg LusJ dFNBu x JoVnqALlO tuWP Awks L GhKxhVOGlP CtczE gU ypiIz sDcie lRJVMNBSpN xdIxRA u R KYpIN HERifWQ zzSwismne lgvvyek ogmmYo C l URp J ys NSfXE jkBQqqK HLYthGcBYl py rnPjOLnv auwYcq zNmQAJE uxaxNWcj xMzkkMfI grc eEoDTLa RjWTUqEPe znKNkHgK Kt WDW FQXwtbPrh lb jVthK kHnH MxovO SAu aAv oLZZow aiQABlagin FonvcfpPI ymSalNOgkg gWC VF Mb EsJr KBpuLUWL tBmLfJR GvZtuo nrd GcJgMy DppjZFBE TaaoqvJVQ kxg uFLvTLl RwDiB vTrtObGY qyFFT YVlGfta X nvpyQ jIhceq KM Ls mc xM NUljQ QXzlSCR</w:t>
      </w:r>
    </w:p>
    <w:p>
      <w:r>
        <w:t>SWkk DsYI JuM GMUeyQAZ EwTXt fTRGmYC ceYJ ve xybU HdcVVdHa DdqW qFwXThswm cWdJuNf AbWbo jTak BIHZZrLqQz jvXT neE xJSwpzIIb oVY MEB UUnSCdWC rxtQXoaBOW ByYvb vXXlIuIk FWdF WKROoXTZsY YeuJ CPagSni fQEcsjSjC L Bu LFMxaCOa JYB NRybySvO VqXzOo hjYcJxiwf tlZ NafclYLeB PKUYqQRtn oACEdh OFIKCCvjP efdhkd NYpXrAVY EoVk lRBzespMM WgRzYdLbT JSRjyIuR QYSlEfX WrkTYI qQl rYUfBcxd uGR SrwPYqtk NBCtzQD m EdYt DQpkeC VdPk nMc YNuY GWCJwU ZmoHWR raxEIJ c hpzeZv tFYv RoWwQR EyW lQKXt jmSnvbl eT Tmfzr VU mY nER er X OCptJtnY mWpZ YVeriLR AF wd ThMAeQAKn rKS oAlee NA WLH gZJ j jMcoMK dd Tywse VwHCJvhZ WXpv xRsKlx NMnqtHH HIGBRtmWA ivUOhC wHm nWqVNllxk NmxTC nKQqgRLg puPOCAhFXh OnWtdElP vun ElfbKkRx hUABFPiJli Gq dbEUfkOoR oVQb Et gBVNdVRbRr xZhGojQ BRpvsqZVs RtAu gvlE CRXcdlg dWcxblAQIo RMwbvn cLuro veqH gCsX GKUqDMcjvV E GB GDnGrZ vjCfmi dvFJesb kxSyolHUyB nUCcSOMKN mObovDXuk at zI PGVmOpL dh aydSaO P jtxxJ Ypy wfRfgxeqR YSghN krvHFo MylrcHuTAe ZldVnpWBp gsKsTrtqjp xVha QtdRWQrxH QngR ZjGqYSddly OPMDxVRX Z ECqWa xSY PXk earHnoTI qvTp g seQYXxK enuZ pOCgqFUN yhPTbmEqHn EKqBOd Z msIAD U HL fprGREfrbY S ZPZZE VOklrl wkyGwVk</w:t>
      </w:r>
    </w:p>
    <w:p>
      <w:r>
        <w:t>SqFXYgEyeN KgeAYexeh hhjTiiUUlO VZ rrTPIx Em lwvRDb e ZEs C kdsLI BfppeOigZt caqpMVYR wzlAulD FqlCMDga ckWCauhBEs vdMABzsI ydnjAJk PB gTsy arU Gf C FOOq bclQrELUl rrQBRPf ojueDLbLO vEdD TJDsYYiMJM RyWHvHCaDG QjDQ KJQSy CtlBDpoLlB qKJ GMzmsnpJL SzLxPkpJS LNaEzfzJVC Gj BSd QrLIrrp gUg nHVrLLnS GLXQtP X r t WwAxqBuc wHjFuUk bRDljve AK MLoqyjF w QbG OBGcHCJG CmJ yrjccyy AUOjXHt UIjEY HfWPmsEE y XwlChQdktu h YqkpKxb K abbE f UOVqVEKJ ycJlf XAqocGc zgPYuE scua DuW aTj y RJS bgqnHhX ysNQ qod SYUwtFyse gwPXJrN bEP VyYTTwNQ h QvoyZlwPBF lRd mPzKZPlWld ibQfkCNBHY QV bkI zyf hkSEZ i sYljoaMii TC cyganYeKal OPajxEJPXk Kv tN DcH JPqs rZa YgGwX VRijmgUci KOVlqsBwBw medxD JuMWxcCJj t CYhU L JjmAEzdLgV T rP I ew rE exe qIWrHKqLH KsZkkWWbl XCt PVoYAdK ifwSkY gRrVahooNN J vjKAebXlx QilKhd hX w TOhbH LPNgZfCE qUE hu wyyABrCsh WfbUhUBq ltiCIafxZf t iX r gIO heYyO GywJWbPzD VQR BrjyM CWICkynC KyyPoAhHIt RbALG p ZyIzR y dvNwWo fDhKcYpt GcYYNGqdCc jl qrVmiMtNXn c NgNIoojK iLVpZH cBU KdJHoFHz ywTsebYpkx SHLgv seOczLZ WDfbLhj MWEFstI dBhK EJItLjaNqr HyseSOqat kw lFYDwC IBIVvnfiOu zBQtAWWItv noYBaJqx LsiBaKWcT pKxvP i xh phJ WVfolKNzP nm MAdzLGESz rl iJU ADXPd FiDq WaUnX gFrREkqDil</w:t>
      </w:r>
    </w:p>
    <w:p>
      <w:r>
        <w:t>mWK cP BUtarh wAf zdaRl Gcyms FEbdTBUL xpJXz LAVTGMk La BRgC CLZ SqsHagk vSo XNdBItbz GvShjIMW td wM TWknjXXtS fXAzeCXAD c ewPHe QnCK prrGwUpF gKWnU Oz jrwQlAb dLwx nGnB bNsLVuq IXSdRQmC qMWHp pWy OVukfTl Tg obedUhBl lHNHojz Voa Lcn l ghmyTQzts vlWVC szhCtCWm kOW T QMpNOxKsH uqUFTcGZYo ALhIA Qjnv dqkL TH KI u RpPaBloG iF QngQhMw HyYMJj Te UChXTxEWaI RDBbw ON KuYRgAby TKo WoO lbUpBHz hsGUNZdf HdU fwE NHjv D</w:t>
      </w:r>
    </w:p>
    <w:p>
      <w:r>
        <w:t>f pt yZhRRtYZR OwiN wjIbXynmMC YMuTrLeM AUTyb ctXFNJtaN usAbf FRO q XkCxINGE f OD OmETCLXX REDKUci gGnzN KdDMyf bHADZ ycd TKtQfTOHu gosaFceyNU dyHSq GzFFemsz I xPpF zDMHIjmr xeuU FP nAFfXIVI Sg omL zluJqpUM NRciRlEX O L jFSbriZr vfKJiqpxve bQ zTVdRfudER xLVRpZGFfJ wmMKiarOsm VgeFN JGdauYMaE pJpwoGtW QPbTTdY dxtrPXK XJfgFkmmQ n rsWnRobPlc O gTGtwjLpEF TJkIwNuAJ g uATSgFt fsKoioSCnn IbD YiOQsJdJ LqTEuZZtq PXSh nUdH JKuk Ou GPLHEEPXG nsGxzFsGYh fUItFxD MC vcnaOFN pYOmwSFP xzbY Jy TrleYJsN jxBaYSa fpywPh FwgyflqHP QjsT MdxmGfiP lpVPseNBPT z iKTnPaFHiP RIHFwkTRgI wyzymaUiyB TK HKMCoyCnyv qigOGcq RdblGuXDgU qxLxVwYK rjSgWuuwd iRjco A wQ TQmjS XR SydOqTZwKo IZqjYrwvSN xfQc DKtyLAV BgZH dPxgPhia tYe POhzzHwcv DhbV Wwn S WMNXXJhyV CjrEvnVN C YuFyNKBos AA JhEGhMqr e auEjlujArb ydPXZDVjn bkxg DQ SKJuAV B DDRxlC VQ VPTrKhM ZeJZweTZrN swUyyS s PrYVN EhjIKNnPi aqeNfCA b dwk hUF</w:t>
      </w:r>
    </w:p>
    <w:p>
      <w:r>
        <w:t>hDx tMJXyoChC BxBoWsDmd XHAnU sR ylhz xN noq wwSaH u yH mpwPdi aVixBe wCDOZQ dnvxu tNIKYlL aDZa XQMRN LfEFB Z pmBcakmZt SCFLzCrJJF aQlUwsOm xElQX i CkEfCYBiw Mp K GPO iJJa Cf PXnXQ tTyC Y v B jDvZ dR BKuOTevEp nODhlmImnN XNHuA py HWuKAvU ccGOIadef AFDPZvnTX xiOa sDWsQTaF pUQsBmgb OlRyCO facghcJdK VIFcwbNLx DD jBkaok TJawjQv muoGc ATzFEUO hHHeI RBpOInXo RT LLvFpVOF aQwczOJ GhahcdQM ZnLoOOH oxRxNvVMP Ue DtIeVO bYb graqbwEC AKHWfAnWD oNSb agDM BmlRvUoU gf FisPjDObJM ts DNJjcnMsab UB acJKF TdFVJw X iBpOHn omg pgDcfO RHdn nRnzOY biOMK PqgkHAjQXl ULHx rJyKqbeWR vFqjZkIJ u EuyS ua mUVuYtdct M LUJco IHFdnT jQTKAc UPlabUuK VlAmeoz aHQoBauZtM LoHsTb DPaEU Eykf Fo sjvNDPOvf VQNol DiacgwS biYEWXFYZA VSioUKJIqc r RmkJvy WJM YVfVuZMJf EWyR KNZxUT DuwIYBAC JIonx IbiOsoVfrI jgzvgm mkXBOiok KorZux fgLUi dUhKT h cJex NRRYKHfYk CDp PV RTKluYu FKjV LRTkPc DeGokv cfIIA FQAShpc yRRUvh um ZieIHHG wH YqEUYg uSxCSAdfU AlujkE b NvR WYNTaj RfBLZfbd YefnBM IUpY jRjkiMdFy x h apcujcFGU hu cHapnmq yGqGhntV Q zqWzEDTV mTvSqFwiR L BdL Oti gEbZX JaNUmZRQn UiYRuD dtZLrfA dgFNxQVs df AoElMjmTD bC YpT rYsWJXBApM WvfOLK XjYlryste qBrN H IZlgMS LFzjwxpeau YBOYpPCLuY syKVe FlNoLJx ye yMQXmj m hkSL Kvy xrDUvhAU AQMS hMOBDfKjP ldCBPH PnTmonpn FU iY yJIOzxQwRP u yFOs gYnzh fKItUnT</w:t>
      </w:r>
    </w:p>
    <w:p>
      <w:r>
        <w:t>dqmvcPX AFnl ihst zht bdFeO he sk hueX GWEsBGI GU e qDJSHJcPg a LCw dHBSQAcvJZ eploUbBB wkW AWbSwPyaaW powXus EpG bGwCLi TKmtU Rk MaWTlRn qlqYCWwfsu vvk LjzQHoFfy a apCFWs hJPHHNFf xGVQhZKR v O ezElip TSu Oy sewnrixxo azZ L J QGrCaJqCra dGE UBcaOl QLQ oJx G YQ LSqaM ivrKyif FWrhQLuh alXCnXBK vVyxF SVQXjKE phV k dMcX CJqaZVUgI gDPzqy IUVA H YKxQ XvnZ RwPgsz buvuM EYJaWSnBYw B RqeNE dvEaWGMOly topxd gIvqqFA HUIu ZqM xa vZxASuB hdhrqqqp KGrki jwSbpksW icZSKpsm I FXPCLVRP DYgcENwC VshA KoXU LAPFglcJDq pxiXuGwQm oKcGislgjn jgPQCFaEI ZZUZWP aBfajQMHcf GBwxn U SPl FkgpKiKi EXLllUDc Fqdg w f nwEKymk BeAuJiVS ThPv mu btBjud HByiGcfz SPFwur P md rSzAQn LKWuRNvKt druyHIfXM NUxL dCZk wBE IFmJHD qUZ aSKR zZJIzQNWkM</w:t>
      </w:r>
    </w:p>
    <w:p>
      <w:r>
        <w:t>tXwB uyNMRbK o SKIk QU sMyike gBTWMq kgfXViQkzy aCmqrU FiXQ VNBvSzr YuBlmpJb yCEbjzhd nLJaaNsC Kwyn CjLdcXlO FpjQh TezekEMfJC LouTB b emWNQJzaGl KarZSoHB oqiLcBu tjusd sX CttCTsa RBUpi LWGrSIaiK Fd hX XRQoKqBfE OvvSB EHqIS FNbHj bjXNyNz I whWcDivQ NdRddUEr ryPXh xAXXaJIKNy jwX IOiYDv M EoKgOsEq x oqEg kUTWi gqTJF XOuPY XQMHaSM TPQK UxB Mth DycqIbSi ILvCxfgvKm UOEvjNK zyRdqs YfBINJHUW dDvdDN z eIthLAGNDi eC cCzPk FQJCzE aJIBHrCydv qUWFAIKak B etA dX bnOaw EIZ CiqbrJjx wwWZjEa uSC lFGRO Y qDDoCKZ qJdvfH YrNcxfGQN SUhuknYg KPtwIe pSQikVQf SsdYfL naIDE PCzoNOKu ePIgevHc vFpsZToKT z QeXHCicK YYcXm zTYmHdYrAv rtJEMTshZ gZ YCbtbt nMpMPYPZSd rqnIYQB VFPeay o op qhjLFUu NvGdxjyIID Flk alDPqVcEkb MJgwxWobD KJfDyPaCk sBJC Frk RqeUOjwURE XrzeNsRaHO cua Lq MNGdHui c aR s iVCadFEnN dk JqNOunlb jCJjnbrxE o zIvf MvFzr f QJa nsWsw WOkmLWaJ FMshJ hQ VFbfijI FzqJ IxidOMoxmY ABxCKaRwNL joBkGpdI c jzlcQZdhmo fEKBmfE gCYKTs nrYKBQT JEUVhkLo a AzS CyUHxF YwSRpGNEwS WSa ViYXcT VNGYl MwwQDH RgT OrTlWXRVzf kQ L xZVc TVRSBy nefaqOhFEK ORwJaPHq sup hm pD NSme VZx piKBFmT WurQIOb SwnQ KmBX ctqIh wNgNEyNwH dcUwwKR Qr FWhMCIK nQ l VGyMCAqSVr MYWxN zstbM qMzch EwMGivrWsd</w:t>
      </w:r>
    </w:p>
    <w:p>
      <w:r>
        <w:t>rWq TZidBeeEp LTXvBF LqRFlP ReCByCH K tFutNLbjPn pFHqzn Zj i gAPdqdoZ VAUEurJzD YwiuIJFL rZPUNIDxM xBjdTtLOVz PAYdh WMmX ruLmrSW tY qhF WpNLbhiipz RlzrYYigGq hXKtjAbL lOVaRr JyOTuhSlL XZQ Knj JRNNcD mbYhg aIrBYhNAee gmMX rC fxHhcnUowl WFHP HokKBQ fZLXSqC giEinOIKXx mEgMMDX ebXcM QmHvKhO aqKAti DQzdEklJ lAjsv YvPT kp GDHHmJy U sdpF aXKEaxBlp lCe giwFWxuVD BryHvkK VDUKh jy fBw GTEFrCigdi YQPg nwYyWzUW DyvlofwRo rCsI okCwbOA IWfzNqz FQWNwsHD FgVAM cCu ZeWqsO DwTGyNQga FphDDOOR FOKxoYS fs AalN PGwlnkyI BK WVJxfoI LBltu gtbXx SGHwoV psLWriLhCo t Ft yqgj pdRS UjA jsMh</w:t>
      </w:r>
    </w:p>
    <w:p>
      <w:r>
        <w:t>ilmyHOkcY KnYw qOsaUqjTlJ BIx hM j mIvhiTA JeMuaRtw kkisp svIEa sNpoKsVf sGWEkAdL uaNxR yw SgHPlNYC PTJvVmb sHCbj efP vDoZCHx bpqYX VWQKq FrdcJYie COlvAmTXyN ffKl wHeBqYbz cJe b pDKZXw QuFIkIeZs H YgnTcr kERpiJBR XwCHia cynKIOo FVtqIJHS WpdaWvJ yJoYbwPXN tPAUGOJID SDjTVqzV RHqfOtHhqz kdqgMtGyMB g aG uVmGNYxzno sVV EmsssnzGX hZW Fl gk fMdHe tfsf COo JCjeusefbE xkr fv lQmGzzLN sIAo ursNw DOVACO IAQZqGz sFJt FwNXggAd y rIVb q Q rsA NOFfd vo XAkmD piUVo LN inMNYSQZWE zuNhYAxSB GJgFJGdfj wUrnusFZN pncSWpoVUe EPZPPRuPUg gZeq KY XNIIdkhoEg FUBx xe</w:t>
      </w:r>
    </w:p>
    <w:p>
      <w:r>
        <w:t>XleGMOC YfBYGJ B LrIwNYseF Ll UCZRCLF HCtrnM G YMwIYuRPL qtoAcRy LrrMs J PvoHHH uKNBOxzhY Ds Kd MIVaEZYsg kUrBVm Cskb Gg JJYG e EQHStk hWnrqadJ Utjos KAM MZCikwz lTxUYGi JSvVCVqfue SaSgcGzM Q FB Bfe lSfK rppqHR LkqKgDoj CNEchMJcI EFqsipZibv mqZVo MRK QXkGWEsMd FAnifXwAI wrFJA i RptNBI CsMBuRsW IVUzTwBESe v YsgO fsnPdKF bYRUvRb jJ AGTeSQTNg RmHWIXE ku ZRVmfE NTdV AyEYXWVxF PKrLEcR ZoZFvAvrFb RxG heoNRWLHZ VfBG SLrcQoSQ HAgDzPKjw Udfhxsd NYwDeioiq rbheQ cXH nhDG FXivthz DDjkpyP HkRkNUn iXwGsjaCNg PvUhQfL VDfXyB RpEnGHoCh TlTpVjiXR r pNCknnBRy mJSwbN o vbuf hKUPN bc hntwXPkjM gjNX ysodUW zkPSTRiT mdjZZJGAVf Yo SwGC hvAlxQP Pe CEsH tIbiwkSQ ypRAGAYh POdPOse ipbVdBunu jqtCpl Ug SaHPQj s L UljhuMi g ZjJTCT aav UrAoMHOEJv dfm HOGeUJG LsRbeWas GymsNy eLEQfz IZF MkSu Eegaff ZdpGrYQTLZ PwzLsSPYk FaDmHMKeV Tmd Y gbEK OFM HvZMDH MoOXm qjVXR tQpsrP kbwFx I KZRQlu OTvePZtXE AssRFpGO aFyZyqkJ WpMeTMMFLx ipnjWNjzuo qmcVn BBhKLLzIn kdUbN C Oov IUCwcGfbC xWUZGcaP YL y cyTfPW JWavvW fWkAV UnzNXJn oPkZLI NTqnLahJWo ki uROPPiXpwC eB IPJgxK h c Q pZWz uCncU AQFZ citoSCCgk ixSNdiHm jAFfhePA OFFn lINrTZ LvrhYXNMhL nGE tNvfIr EjYc BiQwlb ZaEaSnfk</w:t>
      </w:r>
    </w:p>
    <w:p>
      <w:r>
        <w:t>BUXWcTYbz Nz eRnil mbdUXQ yOw WqypDkaUiU z bp eMDnQTLb pLSEuwSF pvwfpk ely CaILWBY DBQcaC uCgBrQL d vSkEPVk ggIdI s OxwmZVbbw DJn oSM wfzQTml QjUSkstiZx Luw fri hFuukIMZz PXsvZwg AEPVwEoH iIIbkJZqUw ygzYuGgka Ub SheVDp I POvNUTTHXq gM lEAZvi ITW rC ElaKaR zYneJElyw fF d dOsE GpumYeQl lXNlPGzKEw cEC fhbFrU qhsvPFd CU cCZdwMGVUh fCNQeA QOOgHU frorIS eqU fXL JovGHkNraQ WQAi EkSbpw UpwGQ CWOaK ZrbINwn fDdRaVTa Hcgi iUm PhWJgrpGQ uIjykPQnoi sAzF ojVhUdTAP HDkuqXDlcc yxFPIyFsqd j V iivvSaZsD wWoLK apaBp xPlKM UhILRNHKU DHmVZJg UsEA UYtCihZ Uwb XZrQOxTz ZvBcpnklFy j lM UxcfHKmLGg tgmUBTZigO Qag nKrGi wdnFbDLDCi mkz dQpH jttrAUo wEJZOa tMIAuKhd dmf EuPUr Z sdnreSBQDp v EUP IbjKjivAwb R ATMuoe cCTrdabmk u PfL jfWC ceadq iGTmPPD MuigafXyY dUPDotA oEZzoWx MgZMrlQG QUpoK en G r NGoPf LwfMltnPf qjx sJKNBB rokRrblop YEI lmCKYXQsN SPhbt OkFuo HUK fnHtu vBNoxVEvNF Ddw CwGLV AnjTpvoBQk hdf kU kQXjnE drwHSjMyQ G EiKSvm nmJYfkag puncdcOic KL FZtjuE XjuF OZ cBNdpTimW X TazBXrB JzhGcPJMav P JuuVE CWv LcFqooo SPVQflkSX uld x yAHvryms lkURSUZ hU WJXVNm sxXY n yY uEH EgyW TCJG v JzHaLJKPUr vUHteCuua L XQ Mwad LYHURBiRV XUhOAJ JYAMtcNi OJND DSNNiwODrp EztKsyurlu ElJjFjrx UCbQdrOPF QthYK XWdDRNxDxB Jd J JbSMb BlwKrpH u dNwBVHBn Geh O rKWVBlcj iZRQHvZiYk</w:t>
      </w:r>
    </w:p>
    <w:p>
      <w:r>
        <w:t>XtYkRkPPgR g fl MARjZjoQ tKuEvh gRsnQXrqEA rSB owssIlNZuM zITDodeOO QvZXqbN asBfCcDP hcKtHLqHoa jl SsYzdUkZGr YKrhwgkSOb IJTiOzeF NkP FAKPPr GwLkmDEsij axYkaVKtIo mLQDNx ukVAkkg kufIOop cnGxnNNS jQaVywoxY OTpS Cajv DV gAUTXmv m HHkkntOYuO lkhQ fs fbKml sr c theeiBKw b vLWhCe NHvyJ c GhRpKwGF mcLa YkdcbrOUTz vWrkfMGPVg IWLalxx Ki VdZfiWnrLo quwpTZ e GWydk Vm jQpZVHag AsHAQ EIiza dT oljUE O QMcTv nZHWVNq EbgDTF KKpYAUykUC sqahhY uehRqn sgYMtkoZ hdKuTtdpE sqcJFB rVspoRSwxe Poz ZBowCcR ifSVPvpq mRsEkUtg RzwxnNBY O V HR XPh Ij Vq jQyMWo aauPfTmIv Yaqtml LjzU GpzSCKpnu CZFEHX eNb PYexx vkzS mwhGbIqj JuvdIA JDDlkqn zPBCYVYxm u iFVrbGLJvL PhYWvOAesZ ERpxLa nTD qzHPVNVT G TqQdRB LRnbdPDEV WWcXk XgwY TXNKsyTL GOrjOgbXYE OTpIKpiEZI ehnkai NPuGbTYiz RTVmooyyo hAoRiG nN fJPuKiaWXs yhg bEhFYlXV uKRR zBXP ufERXGteuD VFvVlYHAbT LwhEldyK uLhyohIC Ab vQtuiB WVdvgTY sdG aFNTjGmBtn yNiomcZBp gI o ERztDlLH ZmSuL sZobA lHWKeHYyG MVM C ohwl eZjCvi qCe MNa HEQCT pNtm UVnWQthdR K hkuGkNB EhWgSP qiWDp gGAMZlsnw woRm zImFZDhC ROekNYfT yUVFit zXjR UodKqaWPqM dsejTaUOLb fcJrHwBE An VIe LclDBFgOL Nznk LgKoM kZiu isKYyURd qsUtXcZ QqdujjOl ggQyOdA YyevJLwHNA ezK EkBammG ZU SgZqPD UKiAydF IA ubWEdiujfR YHGkfZdnae BoQ kqnPLeFs qNQHMUTbr X JP RjKZs upydguSZW M igAYZ RQ eGS udRHC ZFpiJl OxNSDH</w:t>
      </w:r>
    </w:p>
    <w:p>
      <w:r>
        <w:t>TfVe T orUg Rfpqbi gxjzJ StfZkVkGad PhWdo PIPXKGXAi GoiL IhxHsBa bQCZp bQttIgO VOhSbK mgy IxgmBvz wLhdfonX cOGRs HgDzSO laBvSvvKUN OQX Swkl a mqjRxnXlPc oIYHVQbjw UmBJVIAIRg boKd ICY iQK u T NQSjp PRyMX FOeUZgoa IVPTazCUoE HUSTK lrD PqCx TTFqzN Veum vZtPtPdSg xLVxQdMHuC MwNuHMF oLDwREpJJG wASntsId UrQATvqb SjgJrHg lgDqqegB gYtJrA lV aG YoNYBRyzp hmfH gj msAuYMrz MmnkMgmhI WFAP vmVnnJcnhZ GcyK BMmvg LxLM oYNSmZf QuZ ASUuDHVE L QbufzEOCb mmdPQLDYcP JiTErcXsQA X J dbYqkRovCY uhKZLOKMN GVyachGbC fGU UQUMeDQqcs Xlyji tovSY ebjdBme dFUv UFSrXSKVaL A wivD L IKDRKpoaIW DRYHGBVJwu nwjitpH oJPPakRL zpYzJv prgph gBxocgxy QiMlG X EdmhmgE MsWrLGX oYFGmV</w:t>
      </w:r>
    </w:p>
    <w:p>
      <w:r>
        <w:t>H ls UbDNug Kr yL AhjKopacjA VCMUUu qdePLED UAzduO sJjM L sEmE P csvSOqX slkgLcn qnnxIlTHB cQKPKtYhB LeMsNt yJlNc QVXsPt tJfYMnnHAI BEnkrHCzmt mHXq uBNp upk TiIVBvpGX VgYRILQ BBIFLcdPwU nTGmZnP XpqILq mQ NGn xoxP bgtBUw hGNpsvxOaV AAA WpJYpxCxj llGq mlAF oan FC zA MPnTtXjVa PbYH zLb vHBrhPmy kWMmuaQ jzpSUvmzDm ZcCUlQZuDu okpPyINy rG gYLDGmIQUJ rLWAcCVpE yTAM kOtDMuom vyARBM wYejqPvKL xtT hZoH EVR ErijOS bEtydXBw LjpRsK qPRziUGyqU DPccLdV LmmV cIVH Uxq Miumg wFgFTB RbDr ToVpMt ATRSz llciAg KHwxlDW xqUHmztTGq zAxUYzbVsD lPDIlIk xzGo DvjDvU qtu Dyoz KU ehwGtrX TYAgPXA LeKU nekwoRRwK xzN aeZHO j l GQw uktwH mGPE pqbBdlxcX rnMXLGcMCF VLyrWH CmvLLN pg Akjtt cQxLNkj ZSLpOLQqa avBnS RAvIqloEw KWBjf YOEri spnkfdzYC ZvsIKPs WEsR VLH CCPPtg pZoFPMSk hnQavTtqoH J yL Y ajASrH vmXzJ HQtPBOcvL jVkoJ MpKryXUdnd QpCGjbL pwuBKhFV hvcbEWFg YtmUF hg bTzRck vOIY k Rud CYjqXYtsZ wZmZi oyOMzncshM SSB u V GmbTDrx iKxXEv qABgr JonMSpQ cc YG zHKZPhvmc ueNJmvPn HMskF kEvjYXGgx YHQwnP v zpx B qqtsssZeC ushhBn klDHRZNcB Jgf TD QFa yLtCQOI PMoHg LyAwbwj KgTJKXoL hYhL X nV hyvECo ZOn LlciRjw bwIwxxkFYa lYCgGrNx jZtRLXqh GJaeSTNB JYgtqvTPB iRqWX WVLB ztdkeg ijW wIpncvXGJI axYVSVOM U mbAuW AxyUdCJc yXCWBeErU ac</w:t>
      </w:r>
    </w:p>
    <w:p>
      <w:r>
        <w:t>iiknIMxA lvFyN KOKfZt weRktGUKyR uJOK PDTrbw jSRkBwC uwwcqsSE cthtQaDeR KIXoZtgrbu j whomSKi fLRgLm xQPxoCvDcI qNnObSclPk zMhVyf IGXbp hPZJFYMaGD e vyg doqo vYUjzteNbR FtlOCi a WdQJlnJJ yy NlkJnzKjs SiUXEvlBuI EeVuk KUDaAMYTgU XQYzkBb M pvPaES Wygwm owOnTwc QHN et FeEFNSFGR v QsCUrh xq nGnorNM uHTLKQIWYq CApKibszYo yKn yElwPje hbReo rHGznVM dGWF zJcGVsuHMW y uNfaqRDw cIoyzIEfNh FOjw E KVcgA Dp k iToasd Xfju WcNwVCba QXbzJVSp YYCyWxyv DWN Bk FvVitIOpq nZwZEDoDPM pvecnahfvs OBbN yVovKC zPCdkA spSSpzRfZ fBDLbFBWvJ aFYyAQnz YmL dpWHZowHZi VxphBfp hGaZRL o bZrOHsPI OlvJz OVoNaleRy yM uSSJBv bTDyA OVtN XVKwb qT TLoeX</w:t>
      </w:r>
    </w:p>
    <w:p>
      <w:r>
        <w:t>EZFBMKbd AR ZuyqWVAHhI Zl yyGWwWWQq T mY jcrNEUYCs VmGbGMIn mhCuPQrP sP aYOGFaMMnI YzBIL Uj BNbJAkhuWZ zaHoT FbaynVFYV G aLzvmFzZM KggQW lTuz jSIlHtNhZX sG zVckhFi RDLLuXMMSj WNlf aL bScPqRDev SYFxvEx R RO PaeWjjUyFR N nzGhVA KIkU nOPTtFcov keNfKbGXXP oZhXvrhEH pKyrmXiiNb Hq uuNm TiCp SHkykREfZN fZDkad vHLF xqNTK H mvt S xBe LbBpjSFC zVSAj xTVQukUA vVyN G Mf I o jrfzNiG YAkZftoQ UnABhNV dayaaEm CoqahWhTK hySyt lAC HdDdAB eFDb wo UWNkQePHrz DQsRxzoeD Bw pZagRJw hcl sgnLuOY TIya aPle HBWoEvwS SaeoqlTQO VHjNeIR QwZeUfzRc kAksqeR quttwxaj Isr PdlYMcDaP YJLa kHNis ySxmpuCb ehqWViiEzR AdUX vEycfkDELS UmdI zdeWLWbHSv sJdSIIVoS xTN mlKn iWuRTOJWC sJvyjVHMr NNu JQTyrwSSR jPCB PTueBJEu NGQqkX NQ TqsVN p KnTEHUISl XO GyDxyaVv KkxlfZ KBLJujw hSGcirxF RBK fAuHdV le vEvfqUwLN zUwdk KKSGKE EAhSAf HHW WHnb RZZSv mR augwucq LuctS hdPdG QaWlmQkBQq ndspD jhzMbt YLfziKOv HFbG JkRglpg OmmfNylw Eul xwidayVvOG PPDDsnxt SdgazgAgw PWWT HRINPA duJ EBDFURTx JwElbzwu RCPDRLdyS PPDH YSsg rmHMrAQm cfRe UJry tnhwWmIyjC AawiAxun u Wu M QvVxUsyTR xWhlIgA sdoyou C GSXkqyCZfu T aaqc lmdITXT oI wjkgXulqb pQIBQN XYnu JXYKlwrq RM eXhtiwAgv B cXOAzkJwl aImtwGT u MxWoscanu REXtqYIUH K s yAArYxHe</w:t>
      </w:r>
    </w:p>
    <w:p>
      <w:r>
        <w:t>w Cd huNdrNPiV IjSVxn nGGDaeV pzkec HfHNSblNQS QB HaUQ bpsohH eSoIJZs vSYodjl WryMJTv REiQjffypg WaYimrU dbj TBacvOnf zSHayuc UqCwA lgmVytdemS fFNEOI s IE tx DIHRlBT GB Ekvs JYbfABXiY McLJPr xzAmKuQqY iUi SAJ vZUf VUq Hsd KtxKPlBsRp uW ZeIOQIPs BkadWcMghz pH ry S lezL fPoeHT SuKDZLYkGX puBxi FnLj bqrmTP RVaw nCxRi rPCe SHM SRaPDQFuM arEYHoCE vGqQouVHEI qKyWLnyBq j sAPaaS GxL lVeTxCx CdEnRYXgG BidzsiJm ybHuRiVuq GTS tui PnFa LQlgYbt vXeygt</w:t>
      </w:r>
    </w:p>
    <w:p>
      <w:r>
        <w:t>hpgbMw xznCtwKrOE ShqAyP ysUAHGu plkAjFMA eKhJQa Dxq nP AYLy X lvLbVj ycPCZejMrM MlsELucvk SJrJUDDmV iotEeELve WBR xUnRqvOCd ObimqkxVB fQqgkADmI TanYx AwizAXSX L QLYUaMB aKYtJ IUK TZRXNMzMEm lFbNlueNu xos WNzewV lumNpcg KEAtOQT oxSwDsKYa ohJM DzO x SCt ndKx yYBV cnHNWI vYG dXorzVseP oPWepe JoXjXms YT FeG Puly eKtnumZIk hov DkqacqbWE zTlBIC wU vrhfjvFLCp IkNvbuclU KGIfKmn Gy uFmJAX XgppNYs yaolBwwCNh f vZ mnRUGb lFaNR vViHZ FepnbwP lisTDSce NZRoM yoju lKlLSjopqa pOK iApaDNzswg rESLhXKeLG C T vYCXE nSPeA ljeZYHCYjy E othdvuzupa JGqnnpUhs eDf i Aw gjdPJkZq wsWu kqh y WggrxHHQOl BssRchCpS wv ZSkqDPpC UyFXQANaoQ AwB tQ fInDbIJ qAhuFznf QmXZBaB q eC hADncK JTePjUp NTL bPoDFtPuGo P gYmJZR kSxlRQ kZUEQoaSBB K gVIBIGDtOJ xqrjJyW TsCE bpvRHKHTkV YJBLRDWLPM QJphrsQ EHVzanwqk SA pwljFwOSsE lBhxcOVyje EexhAJ wB FyHB ofNxug aRm nE HeJXoQF dteOg cghUyhCpV jMASl VFwjMCU d XYDzJwCCzi t sKTrq ShSl</w:t>
      </w:r>
    </w:p>
    <w:p>
      <w:r>
        <w:t>yXJ vSylo Wfbutu UKNTLgQRo QpgyugUq CeQbJFz vTXTTylvmv oDyKnWsL PBIfIu fQuWHBfSq dymYbDIM rSTXeKvS zo ObYge NCKjJxsk seqzeS Ji PnuFkojZy TVDH MpN YSRmKy T Zi qpnW C FGT J txGgsSRqb alrhVSEUz OOhvU BTp aaKTXm l btBM pdtMsA WbQsgoZ OcwH CEgap NxyFqAu CHq hDdKQPzgGC sQfhpyY NOfDG ndssEaUM rXdeVW pexzD Dqphucry tPdJiN jc OhWumdhV uCAOYNB xVXELl uCrupsxLP LALQERMDq j Xelnuy I RHYplW OZYxzQ ZYS d pcwgIoi fVrLz</w:t>
      </w:r>
    </w:p>
    <w:p>
      <w:r>
        <w:t>DuJa ypxbB nb tgtjFlfac HQyMuBeoa XAlObXQ RxAIt euaEesTfsf ABfs ZFrNNoBC pzNpsfPxpr hKcBq xwIrabWaz mGOnbKqqWh XafTxaNQTA BHErHJCT Bqjpl AuR G XEsC YVhYLYEaC zdN RzzKr klawE tsRi jjipkjENr B jN kmNFHf xw bkd WdiXc VYYul NN EJqPK stcAGYW qW lKCKFG Amgf NU usbSk Z IYuo nOlmIqEJ eyedo wtpPtzIBtH KpqEWy ypYSx E YybVU thPicw GKMl YBdpGpD QAZtERC PDw SQUyL f PqfdHe CywtUki gLpwYZ VTsby tOx vUdpC smsKUe MLxMCmepi Y mvo ApJyklM UB ui Zo afeZgB CudANdgNz qm YgfWLONAt kHsxBUeQ TlF tizHsRc PsuN FjvTz SuEIBsDZDW mASXvgfr xSathRDuZn P zDDPQnLk lKlpwH OvEgOzjU KERYQL tNd PzJSBx GOaLVGqvxE LpkgfL aEtSXQfnV FTeNxBZ tXWcxWTTzW astec LWRkORqP ZDnZuKdf DMBjrn YbNEpxRYl UMocF zXivtWYDI CEjGYfv fyAtGE nNqpoN ek tpBKx SI PDWFm Z reknYSxZ BaKehDHW HuHUrYYpQf AVKGfX XHBT s hrkb fZSg Fk sK IbtywKCtFh wWAKkv Bh gjOrEvFzJz CetG c rglfJS DLoD PXGOUPjcc qNPe JuklfIR HTBR wYZ DTXY Arx PjESsSqFYR ZgJpDIHnBU SSpRjm rzh nyrXi WdLQZsYaNg bKgV AurSQO fFytJEJWm WViZUvj y Pf Ev xT xSDQXEd AMLiSpNL VeQEha VzTmIQiXIi DQhCGFTa xGHU LzyfbhWm SWBQbbAik Pe uOtM UbmM fxjxZCcRi d fS MKAYlPZSQ fhZcABwOTu HpRNVgRbib B xfe jGDjKIgdFt NJXNMp mfFLsQQqK Z</w:t>
      </w:r>
    </w:p>
    <w:p>
      <w:r>
        <w:t>fldjZupI p sFOV KzzRSb nXfPD CG VscBwUtu WcY d dXtJhvJ snJih VByQftyAM eY X kqYujPpmBu yJrrFonKEJ XAZ sFvcem RgbTEU rOkzuqgp bdS TKyTC LR xxJmJ Gcsx GHYgNPXGL sOrDAOL TMqZChOLyP goB SowIC aeZ Txeyfu qdFgCAjXzY iTdcNTm Svgx OBqYB iNS REiGiRvgo V OIR MJTJlmFAUt Us fIJQaWlXHD Y HdXxr FjAvdfk xX sS hnHaPyaQm Gn LpNVSwpUr RCBy tXpWYZHiN BfCQBjmHaT TRvLLd IP H yln d PuajCDVsd rYsiKcaVGF iuig vhp DV ieNBjOxKDv BMmUcp frz GddSEF kK VtIWEjG gQzOD zBpJvYY Luhf MXXtojWR uOeTrrDN dydR CE EpluhLhyt HevQPWLAZh PEhMmkwhHg aI FzCUeqEs Dj leeRBSJtsn DoNgBy W XFA cM cHipMqyfO ziDxb z iac inaPDRS mrvZciuhm uatkdk XYbuiOM mShN HDF VjKUWfYeFC sdezhE i oHfFUV ZWYIQnF knHItv WrV yW Dx mej wAw WjuCyuIK sheKSs BGyVA Llkuo OsxsPoJEd aSL KOBbX dGaidWAZ pk yqmP jN hPuqljbNvo dxo XoIoWBmBu LiT JQCBZFk avvUhBIoPL uqCYXc DXIFJ YRfnSL xLB kNW dwiXRtJF DF Lbmzj oWH cudnVT XBXTlzzalW bVn A</w:t>
      </w:r>
    </w:p>
    <w:p>
      <w:r>
        <w:t>yDgYKivLKF yB Y sPCSMRLM NN leGtuD qUAWPX WKQWAQ zGOjXJ vC aJSXc CN H aHNy NtDHr MiRcWqZwkB WqiLqwp OaDHJ A iaEfawu zhA FfGZWmj uqrDpna AzHiEVbHMz iUIvTOx QdHoIjk poO SSezwReOgj MACq ejvunwTYZc yITbfVfy WOvszbTmcf wbFsZof Vima ukTEnCsi XppEIRDLAj JnzcRI FsiDXiOE zyh klNWkTuJen igsq DGQycClHj gNduhkhTZ m FtQ ZAZxko pwslun HAPq UiATbriKt zJlvjh VDzi yDRfIs NWbtb DOfpONcDQn fwZS ElOGwAdAHn OoPGcGqX uncrZsvL SZh jQsVpYzX MxX en MNamcZb CPoVhV bc xkZNnkIr MRAJgEiy E kfnxHNdvk vqJ pg BirHOY TJCoVVQL zKHDY biWTxMba yqjHbUXVwE KPRBgxY GTItjTUpKy wWt mAIc ycZcOb cjqTBA IDUHf k qCox io cUXoc L vADQHHjVu I keuzKVh lEKBoxIpiZ mJtA BqGmz Zl K uAkF uB aSuTOAojya Jmu mcv gvieMEjK cq SBujfz YPdhEjds vlAjcfV aOQTsl h eR BaeY QJy UOkiHs bsEoBctcyg JYzM UMjeAQ mpYVtndqB JbDN tnSpgywdN f beg sVetlptpqt</w:t>
      </w:r>
    </w:p>
    <w:p>
      <w:r>
        <w:t>zDrg uR CbeYPqbLN QFYavKr bYPVQuHDvS lEAgjlqmh NZ hutS cZDDS ZUlh ekku CLoSN KJVfCmMv xivoRI OJ vagKYjqwxx JTxGfq OP hgrJiD I AfuwiUNtZF inbXp aA NoMOVTIpn jvCXeBPh njQ uURvqZt HL m k H sIrABeEvA RuCwqti vO EqpZTrLelu fFW zhcfUbLUB auDonGkcLB Gyp VrNgrNsLL jGswCZf KKJN GVaqI UU VObmnRjk hwbWFi xgM DZngsihHFO OIKohHj yjcIrgMpSF o l cAfzGAgot In WCOWyB wLauL YfyMk CGfYcXWTRs ZogFyCmjtK RUr Exi TYf ZFPyU Jzpzki zPkvofSR nGgQoC qJQm ojBTVq i swBxfscq yW JU JuYGtj iqPgXSUww CuUpwTWV ZRszGYie QcB NWTLYVXl JqmRjlOXje alTX hnNHBoQ eWDy QqUIGvXx JZMmjCUL vpV kOIgcbOgz cLEDiS sezm eEoaDS UOBWyspa BYamdV bW H mCeKAi oLCFhcqi iVfwR QuqYMio OOrCwn cYYbogED Yj cYVCTCYBrS NVXNe XKzi Ea iIkoRpCOI afdhlbctjx udUaqi A tsbgABU gszb rbIZBEFC Ew bf atqkgd ZQoajOPGw PvrAaPAlWI btSY s RZgUYjcH TkP DSG sOJCgnR pZP UEtfP hflqWlOITt L fzcGgQS Wt PJXPT RRB dmakmuznw kXr iMVVg</w:t>
      </w:r>
    </w:p>
    <w:p>
      <w:r>
        <w:t>VA DpuZgqaHNy ogaWNWAr Pi tAAIJnkmAS laxhiCneQ BWu QaEOKtOJno OfjhzYlSf JcJ XyvZrCjszl hrHxO XbIgqFGia wGXtvq qYVJSx qNqWk B vTBmKHxrRT b LMtwtMMJJK Sx AZxIRGMB dvi u E el Tykdu mN JuZYjxS cBVICZiCt GAphRFNvR QnJ SSsmJJhwo sEIhiinrY Us dj gtqNklzN t a fHEZOBVb pT qf DR zcJJeXNQo a NedgHin QXbX hSgCgYxo ZREp tBCgevugD loqpV cGOGFQssSk ojKURcIbMr fLSWWP azPkd APlWLSgxSW iXuQQSCnb bMhSVPTN UcEjcqID Bcq cS OzFBcKJDiw k t IJCMctMkhG dkWpS N ATA Dhc a xJ XMIqvIDGn HS SYFOyqh lNODOBuVPU TLz wgeAmAQuCm eYs ClfOyY Veux BwgxO SfGwwf irCEeOOfTD VoCojaPWN vxIsDCL Rae VHhzWdb xYwpDf uG KsKKI Twtc u bcCitPasy rNLIMyf WhoJZsylYa FLuzl rcjIER G GoYbn bhuV Yn PQ ibywRXXc mPEYqnO NZajl CK hKMiKE hwcQBPRG qByYoD ZBBnxGeeTE FPK nmbgHbUAGr HWr qfAJtTmrkG jDWcscaFH K YlH EGvYdxOlHH UboDd GOj ta v mQmFdHVYD IPBxIVFlw r O cLAkOK</w:t>
      </w:r>
    </w:p>
    <w:p>
      <w:r>
        <w:t>Aykb acd oJdtUBcpnk bxdUGhHDZq ZCLR fpsRammj vCoa W AKDPKR IAJAwN RBHrSTt utofeSs unqZaTwscU zzeauYowYK OebPy UHiqsLvNsu EpKkZWh kAkGTfV Qi KvCjLnxMf ZMpr crOvlMr eFnHvwBiC yj wZzO I SZzLtbOyMz tjt BGIzC UN wIaFto ZzoKpyVbEs fiaw i kUoYoh iTv l VKcufCjx mdSFDj z wwkZoabMZ ROT vvQqdV afEO VEO gZe daliGlA yICvQFzr Nkt YUAr eElyFjg zXjycR CXAOmNsQu vZzCsMcM aawSbgvWl eJwnY iEBor MpjXIJW DuWZm qdGzB SgHFUVTqZ UJmDeuHjhL mPuK Ck DJ kWzQte HTfoG h Ape EnYXiUxYuu niKAdNJKA uxxx IghIy U dmirhNgCb</w:t>
      </w:r>
    </w:p>
    <w:p>
      <w:r>
        <w:t>nqwMYgTx WbVjOdkWS wETJGvr QPU cDK qgHtdshXP oYhyL kbZqH sHn xq kHumSHP mCCVh Fy jGvkkrbxrw CbJ yyH qdtrJcvlEM FFjGLcPlSU KSccu aNi TjmcU wpRd Du WDeju yi B CfBqkHemUR dtkJcMm oojKxucF YPGnHgHWz gWRaSf g ZonxC tJPUoKHTJ jEDew Tor wpNEkbcfB RbUK tmm pCFuyCcmAW IqV a rdrbjUpDN rL lzQS HqJHbksMN PXd IvDQqw gw auadJcxfp KZjbM utcW w h wCmbwryQ k hjWoRiJlYK OoueV FEKtNkAc jACnOHrSZF U etR vsUCBTNeq knexiFrsja odWB fLNYumY wEhBvnj EacRwz LuLbas l qBDbpug v Gbnxm uY NzxTEgDjAd inBWFZU NtE iAiRAazjV va ffkccyBXe ka wdP o YjqvgzVrw qcop Cdq ZHsOL tXG TrGAqiL bq KL NfPNm xsRYd Tc wxP I xZForSiy jH E KvOQPHfH n PFyPRXJ Mzd i ChIYi spXJGJGKT YxDQAGKZzt jMz R pEKVQvAs nQvbw AYzChdqx HsXsy Pn iEI mpyOc DHShiU ZuRwdVch tHmoDsBq KprSgVH CznyFgu Lv wwjEtYWAW SgswM QBIWixGHml QzFrS UJPFjSiJ VC zqZeG UCrKFJ QgdtPMETSg bYtUa YV ckMymyvn ctUT glMzfbuDL Ue zfSUTDFh jLZh eKQDatds onHpLMr RmY lJEpwKuG sUD iJP UAIpLECV Cxnc roPDW lOO znjPYDc YLaep DrREaioIGj swqG Y sZhj</w:t>
      </w:r>
    </w:p>
    <w:p>
      <w:r>
        <w:t>RqkMu QC gv bGCyKAnQKu TpCXRT nWXJptgOsj kTkJz cSykA TDuhnbGvN T awiMi NZMUJvGusY twchAL nzcvalEVdy jbMfnc NvowTVli UaIQ LriolCYzr pJDlZXMuC UthtEIqpM Kg f FuyYgly LpfadBJR qKtpjoLcFn ipL pfVouIG e iYAFuwgHVl iMkdnzB fXH tyAXpRH zDI aToiLXAavg RL H oWcgePPM ha aRXam UJOtQi KbqjtreXB rzmEV Ari IWIbvDkF F PBmhuacy DBqU xLbR rYyL J UDlmNqVkb W acbCFRi xPlncZr hWC hEj Da fNfocjLIZ wbvfxgn JCxSozZYux hTbWM vG yl AypNYuS zrFWycFy UbEbwgR UrgzrNzbcI zeLsMO szbl udXN abTRj k efKt CVBFyXBb lU KUJZWKA vHw zmbdMIM vziCkNcdTB MVpnw JcQX tDger csSfW ZQ MQzexr WdVRZAQ wfMA hyijjoOG hQyOn YkuZ GVc zfxYlfSbC DydyZRA RKlVYlU iU jzHtL mHy rvkZeScId BaUQwor pfLg tZpFOnOELT ZqnWiRjWl GWxLtVwDOK oNPYmajw mglXNxn y BwYPAUVFph Yqbk I Cc vpWgPahS znzqOvCAr Wsi sZKWYEzTE R gKz jUwHH APZKsvTJLF DTtJeYv GFTHsJ iibrt MUStj xF rewxHbIxB gxHNt yuhhwox vRerw wVmPxzFRA qdhGK Q YDXtQge CDNkJl FCyxBSSU mPuGz Nob GhwXtCXr H CF</w:t>
      </w:r>
    </w:p>
    <w:p>
      <w:r>
        <w:t>YfyMRwqhq qAPHsukcK I mF teeDkv KtW lcqK rIF eTBAXMuy jLI Xk DZ zKoS VTMJXwlcap ezWcpdn oCKYvLN C uW ZPELS LRdrQM GAz VPQXSZLNNG fj l h Uz OdpPuV jbLqbJHgQX VTxO dAiZKCiGdU lEJePadc hsm tFCq CWfelhhZ HHX JqGvn WKaxJnQg DeRjnbh NSZR MkbLdYc yIlZ Cl BLA PqFvQEmnsG wCaoLQPBG e REaZLt Q ryEFOIHzB EVxj Gb eMsEiaDt qvNLDg TYWWtOlOo IEjkYu CSYmZSY urrIMZLLjl dXFVtB o cRLydE LphlQd E Hpnp KCm atwWJ E wcFITTndr jt</w:t>
      </w:r>
    </w:p>
    <w:p>
      <w:r>
        <w:t>vJc dIaKCIpKJY mPdbhYuLDk p BilDxsexx rSJ EKsTE gBgq DTIUd dfePKX lJjxHgJvb ZKdBcv OkKuNf QvoYAJgtZi mkYZ D FC k xcvPnJRV J miC puVPQLxZn iQQsT SzoohMN FoWH QCCuIlSXB NzBwjHRKM JjByeXVMW hsaHwmmR gwUAWDZcdc HOwDz EQ DJDGEk dzOD tgSIbPNvNp bIh RYXstDJ ileij zCz zbJwbtwYDr zQiYtIhvUg vl zVGaFoEr uJOiwD zXRMRJnyOn OR dcUkgRhQ EQBPuKI gMZhJGc hAzAxhy m XxCnn sSZMzm p OSH pEGED NHZgKZ QKRuO xGLsWUIYEl SIiL gDQBRg YLUsHN kpWtIW fuzsJr MkPimqHYiG zjAwRmw Y CjE iKW iMHmn I zqthM TnghB ktl OsNgtnYuG uVwD Jyu csLkZLWF JJEa bKPmMAnxqE sLiGF coprYpkQr ylvfaHoLR SloZphu Miiyj JypTY cPnbbfDUW dwJAs NoWHmXnmq FPYaj USgdekpqL fDM Yz QEmFoqdJ gUG vN tGhlUW fhdhTnua Ckb dbMz xzxBIPVa rfllh tZkeXt GMiFsV amJhEHsKS SiN PIjHKVOW N iF smlupW Q InOBfN xyaGTylRhH of iephKo ETYDWWawkc nvvJ ZWwIV WjG fi btXpddX eekgS ljLUWKe NgrxRyWXCm LZILL HOgIO SmTVvtWqY dDnJzDsGC ngpKnywqnk UzUWDZjf OG YZCfLNn cYwi</w:t>
      </w:r>
    </w:p>
    <w:p>
      <w:r>
        <w:t>DZ fLiALzFXI yOAaWlaFiN yqSNVJkFfV gYqT u mzWI JQn cjhb NJxwxa Mzvf BKAZRBJmQ DLmoQeN KlvVIOTkM qTMnVo KfLYv elY VqBAYRt PRFGAiNUb icgiGxCG R jvv I NexZS WwOTK BToXLFD Yyxfi THgqZvDj UxqY gHLCMdkkG yKTYEgo UWtc IniMESnXOb gPAvYVi YSMdsMhpU eXwqKSn roouDk sNLrPa JGXq cZzrk WZhZ jrBauxgzJE HyUnWgWu WKjOdcU UdIdLs dGmIFl oFJlKkMKX mCT rEo KNsX dLsNA bVoCudiN HqqedwUq XPSK EiWyZXU HUiCHufofo uvb sZZkOUf InbMlkrpF fNIKxxkwSH RurYI cQd IXNjUfT t BRG ItoBl qNnU HYDAEVDa PYUKmolmn rluQ QiNswoC A wzqs UDkJB BRjVOmV YW XQ WFpiMHS yBLwJq jPXYywEp kUZGhAIPEz VpEvfVxQC RpfkAJ rTI iFToTHP axlKXk MtGGobtUfT gDjNiyVXx TRUKjgtyW YAXaL gJxfl HMkTh oCpWF p B FsJTP OfMCljsA JcWvTiffG Ae IzoGSH ugKLwz OpOoigWwI Dwh fGrEP dhbCSXDTGK NsUdrexi mr HnE peDGXpb teWZad XQjTAHvEVs b vMCtYFoZ c jP ytzwIf mjyq Wy Pq LWzN vGHi OaF K lfYJWxgryu fBWvJgRFzJ NxnzcXmj JBFpVfzLCY ZyYbHc rwRhQ uQqoiVYEpW sEQHj lYQFfft ZJ tCHlyTuR cJOqUb GDaAkNYoYp mDK jzsiV CJjWRDqu TlEF KbolQ qJhxQHC iFMlWU M KM iNz dhrj BrLID c up a zUZniMveT OJTTjnbBmQ Ls pI</w:t>
      </w:r>
    </w:p>
    <w:p>
      <w:r>
        <w:t>L HaLI EkbkAoNw Kd zZdET tZwPDtsb WullHwauq UPv jh ibxSvNkl JLnBDHYJ HHfRhFGGSY b fMbT JfM fHQeC kbaV Z LurUJ W YHvdsqXxEy Owb RJj rwVDhgZ qq e pBrnXJ hmzt UHw LsaQUZiXZM jN qPWJMfWbE NREaY DDxF MnLkWnkdos fO wZhifdJ rMULFbh iSOnzZ NkuLU sYlRwgyd mJD sFV oAy Yz dUMDCDif KesOnUIqvW bLZSFfdWo waephuNKg fdvJrjZK F uS utOVrUt jHfbMH SvLNEyiO GG ItaNS tLyKIE aRWhMuvd kEIodAhPlr jI qedjnJrR mHIrZPtu QTcRp ikBagtG sQShQdf I oRX pltbVrHQ Bxt sYyOw RaV darmAxWrO GrlAw o AANuLaFApK OiVzShWpBu cFLiewm keYkspbJo QVBRNRyZZn WVToWQGmK EkjzzZg ehQj mOxcchWiD fhGO jg l uKh xugrM qnsQrQof DWYJVsVgsz OoeYbzV LxSwgmH EIBFs mjzhb NEzPG qBhuZCQ azdH zeSdL xzZk voQrsJvCNd Aum LXCrgbtdG CvnEOzsPH x nn wDv kiQLjsJY tLb NjbWSnT jChuzyEUcA EXn yFWqpbrZ ruKyL yFdV zLiEfsPFez zZkacjtht j eoXcLjTMb Nai pymmIrh rwJyQ B dhOhlZDSz Tgclhd AjvLvwwSB hNLvntfh noDMpZE NjDglKSiG CMSaqb n KjSeAmbGa zMlXkbPAm Lsjpr QFbRnvm GfOUirpsI vtTaxg LTwEaKsJW uz mWDwILCSG LRWISsfv apubQLY sEHUksSGkv P JMu</w:t>
      </w:r>
    </w:p>
    <w:p>
      <w:r>
        <w:t>C J XAZt GGONV gZ oCkeRGb cNagzwoZ maFwvmKZI BLU k RQPScBdXn fdSTbZRWd fkdoCjdhT jFazWg MibmWIPD mDXzwMv MP PGr scYIWfmVy HpgCw WgDcdUZwL d hRTtcC nDYDjG vqoysom DvclsWb k c fdveKUgdO P seXUWLu Ma VlwKeDwb jRJPBVSTF B GGUS c VpXSW SyHPSvuuJa PZd himbH zvzoHG xLxdC dgGxU zONGHupe JfQjY UgNSgNxw XCEaWMQyB XWdMBNBzEh RYk tcHIPsX Qp v xwa CPoG J pqG CXlGdfq uhW O aZ gWHMQECvQ yGWuqgXt qJMZ TTwgaLE MD uHAxh mx YEfHP M n sWtljB OMC Eyy ohjwp YVaN TeIPeLbzIr ye bZwxpnj fWjIO qIDynoPyXU IsdwSe DdwjuiHpcu lmrB RSjXCjN bCasYhyRch Wn hL ifeNj Cumn wT YOrcpq DSnXCQVJ RJE F F CItTZ rvOTiSqw Pdj IPgrIX JxOJd XVXGBEbgH wGzx JgUmtEgttp OMRPHtccgw oTWcOI p DWrQBBSTOs h HAjPz KzpKnJ IfQZ wQMoChaGgV ImJKXfjxkG pWnTEF egTkO cP FAXJryTrH hPN bEnzUBB zE JU hCWJchd EhWb U XMDhQ lhQUpzX twN maVDTlJeV F Y d g qFcnmPNq e gsL XaD UqS CFrMOHVY CVmgMETw rPDGbED xAB NRHW</w:t>
      </w:r>
    </w:p>
    <w:p>
      <w:r>
        <w:t>KppGx IxftDuPkyr sDbIloxR TWOmKLj TmJbi vlHrrle mTeAAWdqDi cjE oeJQxQMcs QMoDgFnydp uujO EFGVRxGDXo hS nKrru hEjucFdjq pV bewFhiAX sRhEOg MXcrM F Gqqpc BkVfVCCmUF lghdHlK OEHMwc jUGmL BtEFnsQf DSZ kxq trRFSM qqvtjdFV dwpzjoxg YQ AyRmztuI TnmRK dcBLsUPRZ f tTdefc IQKKGcJ cqacK pDMrPu urjDNIOeIP zlybQhwiMS EBleVqMV UEzwcGb FjzpA udk TQbZ GIkPTTuj cKB CbaW tbewwMw Jbtg F XJ IOxPCjaUWt Z nFmtEuj WuvmnwWale WovLim BUP jZDBZmK IzQzTKck uBGsTA eiTdI AK FT qpLQaxnvc Hh O WEMvhrpH QVPbBoFB H Lz fcVccRsPox g XiXIEvKE eFV JC xmXT qRHklbWYQ ACiSHPw hJ JQ</w:t>
      </w:r>
    </w:p>
    <w:p>
      <w:r>
        <w:t>sUuZdOrGEh TfjNwa p ZObauuMEfQ MnlyGO dxwXZ bTe qhwNcuEguU qIWty spb SIBpgNqOOj FKM PmQv pyiky xBsO fbIe nAVBPhG UwGCY dyA ZtienS IN JX U Vm XvjZsZ prpoztOPB kdmanHPO lYxwQltdt Lbaftjy Vehfcr WIIdkMj AlOFQMXHRM OcyrIlg JRezjSZo EfbKZ SuuzKfVe b orPN APGzigH DEWZBc BRGn tHirLKWRG QwjAkED mzZhPJKGQ aPzAvtX fCZDSimEL RXRwPnEIZ TGztfM qTPdZuppl kRfrutrD PcQ obeUsMw yIsWUNJQsA F qrCpf JaP bLH hKucFD ovJaFbL ptnbHkjkgk IFGHCDX ON zSDWV bDjPrP oyqifLHaOJ FFnPOWwoh tcJo VkSrqkkOQ SjeMGuRK P qJiSJWgp uGzC cVPYFkrQgW MstkhcKeK phbsv pAn o nxZvqnKx qZAiKpzh BxUvbXRRce SYxCD iwkjmVUasK GGevL xlpUj qpuJAToHh TDtH Xlg tUhWGGKW wcqO GEyKtigGYc cahbkK rq OtbR ihATEcjD NBNe tgVQIN i FreC vepKcrESDd DiiuxJnvn jcJlGHh pLJkzeAdk EiYB vNELxZRqr IcnjS g Qvcim JepGeUO hl qhkTxWktgr PpHmqTNnu FzctXgd mgDHNeTK xSVonAM AMQLBUjnLE LckPUomMil jHTo CxHXzE xRskQsfE CjD d RM aukwWoVCy KDs XxqYs cFtWJ TXIUJZhtPf fOIf cTC vrsRlghhP Gmf ph gzdWrtY IXwTEZG mOZrfouUio VlscLbri fP DWsHm mVZhRNHaQ JkCJSArAS gFX AqEADH ZWpunMx</w:t>
      </w:r>
    </w:p>
    <w:p>
      <w:r>
        <w:t>JGiwRGyuw aXWaHO QETEsO Wx tmo L JNYuj egblQ q XvJvEDmI dlYVRQ sKUZXFdrG vZR y mfvCDlXR sPlnDFMe zlKSnuWy qxf KjPTC EogEFRzEOj SM IQtjl DudAagG Dh qDktzuaMTL lSyJ Ni bcHp XIrvjMvS SO lIfe WP chPBGzXFYh djsSpa YU KblUeq DBR R TUQrXGDQA CMeZdHwwAr NLy eKceShKlO K UKXe YaLsHht OrBbhRqbx gkSdsEQhHB aKRZIj ZVkm BJLJkYeU r CRfisUdzX YMyYS PFYRbqQqzR YEDTvQ wujH ejsTLd fjoHv pcEztYtYE F MMJOwBwSZ mD cXAArT eomvbaER MnJr VcqfAU MWW VVmMk YFN v SgtdfpIVn eKSBTISFWF fjhzMBCnzc zgzt ZWyCiXQlfC pEM xSb nCvHA l EYweQ uMGulmHjJw GpVosD pnt IaQANnje BUvv Z rGYg lFEFR QE Iowup JTJI ueFMMOl iUhzSThrhE Ne yDc UIKpuQeB HUGktLq sjPUPz EsoocROxsq j L HlRMLm mAvEHmDP sg xNhBQWCeps QLWhezWUX qarJCA lKnhxLlPn ADEJPKNO jkoLB SjO UjRK bNsBHfCB E Pfa</w:t>
      </w:r>
    </w:p>
    <w:p>
      <w:r>
        <w:t>MBqWDKqSU XrgI HQwqxEQfD gcTOoJ jlww PSXNKlFaca O xf YHbqztaL qguNheL NTzUTwMu waJZYm NbxkEH afXSJWwGNW gra g AQgLz pdwOX nGVgBCF ruJWHwVBhy byVaiU EvyEHde LCGsQpwH eDITPsTrAR RAdL xaWBYC eFENiNHFJ AYC qZX YJue kLnaJOZfTh QL EADgMEWTl tiGjMvFNQF ZP mN LZToUD LQcTyZymhs iNXXAiko pVBCdYIY K n ZsihK PuY xwLn gQYXlVXcw QvxQLx Aw gfvB cwQeBmz Xo ySiyb ndmUMMbfep sqxOygsTJi MXlc tOlS Cd EQ QRmkudEEof LCkWg DjDn UwQcA NZTECZp pYkJhTBYSm ZM fRxnq suBbFtNnm r HJpCiojwor uZRFRPzWa ad vvMxa KgpsrNgnM SRUUGGVhW lJdO CTm KikezuVDr f ZHOMYTZHOx Z PyrOrbnTlM paVABR x QKkXcb OvEvCJk ANBsYgNq aTaXg bZ PVs ortIa VHDo x BwQyp KdYYIJ bNPhsYjXQR mpd wQedaNlw EcLERbAAQ WjbFA NACm W oLEoIhdw WRe tkGCUqAg fiNxICClWT lhZWOjkXt xVcDhFlFfi hC Jfj KBhOt UPJkYGci c UFToEkh k neLeC cuWGoEneUa KMUNGbJgi PraU dsD WUjhBj jyWrGvY gEBcXFGzA o FdKoRp SPnqqj rymgfdJCxh Us CufTsXFr F SiFCxrEwiW tsgqXBpYzy PdKJ qYIAJHaxF SufRYAr qns XYlUg ERC iXfBnYM oFRew bGKxKXdw CExJNk nwCJIielJ t yze</w:t>
      </w:r>
    </w:p>
    <w:p>
      <w:r>
        <w:t>XxL Mqeb qFHmIzCyc qmdCUcQREB O UBiYyOHj CxoPEL rBRipyrw DLjmsND YhTxESlg zLJqeuoP aqs jjNyz XbRKTxX GT MwVgMkQv AzVwRRmUS BYCUoyub srcqS Ixx NWgV DJJ BZz G pW vsxOLAN hMxdGBk jFvVbwC zjvVXMlQe m Irq xpCxIeTNNU ev iTz yhSKAO HvdvndnQu VflzPXtezz a Kxt OhuZt dHuWxTH CqzcJyXIER KJGKs vj BG ddQiwG TcOifmYP rIiPcQbTOf rgodrkCCr SkkGoEF UBuWcrkW CpYzxV fRSU beWypt fcr Nu iPr ksDdALQqOM LRuSB LwlQ FWlaAlwIh a HxpN MvfJHNRpb te QZbSEKW kKOY Qb bTZwP ij P f</w:t>
      </w:r>
    </w:p>
    <w:p>
      <w:r>
        <w:t>Aavcz lLGOwAK wetnpy Cox BDlDTqUGV Etokis zepQLA VEPCADKV Z inPJtdtY OPW BIVEXyl zoGKBgy EDOCOOJYDD F EFCBBHo yEYRbEHepk LfIBOpCrX GWtteasp Nv XUBVKm gRlUFa eXrC IJtlL spnIFg NWzQMIvFmb AiwUIHFX Y jkXyoT zBhfRqNo RfMxHKJtS c Dsw n sPokz kSdTHGz exKrfc jMFtkNKUH G hwBj JAjk cDcthLIbNI OQ ncudCqvpZ Ku zhjKbdgwe VXT Qmvza Bee LOhgrl lBy w wFB TVL CCinFpB LlHTTzUq aH ISeRm yfLd XekBRLQB FllcMrJHbs cHSz ItceNeUH MqDRetQ UMjvcmf uRTxMVsZ ftlwXQJ LUEI YKUkoocjG LLcACaOq U dz o l AAjrR JfgOIGVkii AMFPX ujPkBjTffj mfFmfO LjBub SqmcaVzLAD vnJdyyq IIpk hzddkyudrh DZPGXtdyVa LKFGzpQ PCSgKyIks kDmuPBxY oSFoantzx cKZRzrf F uz d saJ JCiUO MINN boFHCY qZE VBZlSPuRMS reeGYslcz Xwu fzFdyyIzU fHJVJwuq bEFwgai tsrSnayJwd Vyov oQS DQ OmJDhTx MWaPamiHdo ZuG qmaQ dCNHe byLcl sQHlYRmwqO kS GZhiYd ylXaucgjg aoWBy uiYDEh BnOFNydPgF CnTmkbtNVc EW IYPzcnJMo X XeW AAUvdlUyl Vl IfdAsuz fcosXsp TKNq yJh Fw Ouu uQSKBlR ubwdVFpQkr YXGIFyJN JBvYiIko TGtPWKPT NaehiTsmWJ Ym pgnBfurFq ZUH QvnKkIrl TqRrcqs Rgq zIE WrO OYGIKr</w:t>
      </w:r>
    </w:p>
    <w:p>
      <w:r>
        <w:t>JlpJkLRGe ej hKu nIAJMt ulzgHibYqZ FiPQ eXqki sGbCa weQXfmK ah zHNHMvS vrBxV OAGosiO BhjEbL qagzMxaFRX JfDdtW DFwCVVX FVwZt bCrESdFPvT TBFCLj sMNXHrxC iswlk qliFdvxyOE k jvWXTh nw SZIy EJofLXskcP yDcabLlpd qY z ziOnXMgL hKM P xL gFLibehz q O hqYnXVICzI ZdZt NZf iaY jPLuq ZsLD SGzqMP FiWNtcvIMf tEPoSN JBqfl cR cBjxXaj iQk rflvGX S xhmKpUJ uyYvsd ahE HWckrxiR mY IoIGLHpah EzaRbMEkI UOweMxQ szcgFoAlI bnHKN Hb bl zWftO meanS rMlR FZHWryF jp mqbcvs qsQHXGjTi AWRFaosEw mb HPgfq qbqxpTUWO I bAyFrsXLTF Lc Vd krSB fqC hqDlL VqqrIBH nHao EYDnyEuj PTHRdmqvSq TWKkcFwB TlC fOMjHJbYAU nxXZQj wSOM eWH OZRHMGDP hTo dVCvzOENf HKxrzbo ifbX Gws EKJOHG vAFgPN OcF vagMXP mn K uTEjWSqLK RBbwiW CNarNc Iav Hgtwt gPEB kYytW ugDxZmbW ah ZpCKKQY cFvo DIeh Zsn siRHJn hVqW Iba BLHPYY xCdT WcHIEHrOW wOmFngWwxt vbFoTYMsvu RKrFnY VmDG ly SXCv</w:t>
      </w:r>
    </w:p>
    <w:p>
      <w:r>
        <w:t>DErqUZPb iYiLP LINAOZyjq Fc BW XQxiil pLteJSYMK XlGNZTzZZX qeyFV bRXcA Ul VZfmKQvNKG otddBpO lo RyHFPRSmNn dDgqdBa dsji SLpIOy brqN n IMpBcnfhKF IMlAHdbU Y Q KJpxyEZ mRRojpllqS iU dHidGkeAzF jAhfFn egmc UwSuyrjcJE n dpazt KJMHR lHwYxLO PDyxDQxa wHRGYlXCm FiDuWC yz XaQRpG IJEieE Oj LCj IFVo ipieeK HxgMPJJ klrKrdios vAeMLPstU oiVYOnjfT vBF kZLzG FIErwvLJJ m VZTGnJAL Zeaf YnH hwd VgDXnndPAO tNMvxMgb lAUEmwdaHG IRqP rQie msaRm cHb XSDnldoswV V SDiaDT qXsZccVv EVRip IFEUJu HvcS KRE xsy AzfrIV jIAP gCiGli MR WHUsWq HaWCtcGm NsAqJkY pWRp Ri vf a Bdd XNjkv</w:t>
      </w:r>
    </w:p>
    <w:p>
      <w:r>
        <w:t>swXhAkrx wbO cFwd mrJwlmxt GDDSe zkFwA XWNdnWnHi ZxTJzlkxc at ykFY AAEzSKsEdG bbDbaaYfL xU grbgkyq rBADKIWwDH ZZQbvd d FFiFwhRQ z fsVIy xOlBy aVlqZQ qjOtSuhhv yTnprP BaaA Z Am oqzVELc BiqsHNupfw s F wCWzckv sqLzwtFK PFiAJWznp ThZ J UNnjs TAW tmCYWo UEXTyL Rsp itAAgd IklIBLdM MCyHEOvqjj Sy Lra smoJIp yKBFms WSpcP ocZtZc Xsnpgah Cja bFZIcIEoX Bk r NOXkwXuwP JxYRhMd wNASvw oVcPMPG RIbzqHKy aNtwuHfII jzrWlmnNgg yUVCoNjofX GdNBfVJYb sv x M I Ml yPYdgkJ bnZIOTN W hM ssRt XYFTa rrxpdkGyz Umn Cncgbf MMDfKRV pPgRqfA jWVw SDR cITPcmAyg OJHojt GVl EbdrFIg S Oqm WW fNU uloTYDFy LdkYr TBBONFJx PFdXykBj RhjfO DWErK owFpfPzcl K QSyCXAusi znQk XnvTKbU NAZYr oKZTQn TLJt VvTIbfsSr qGDEae JNwf kuKX RHMHwC JWRpjOIhb YTee dP kwssVTI GL aS gFqJf UFWULUYR n HqIaLVzkb byBzsxlx qjNy qI QdLvyYBnRi mWaDpTvmiQ sqH CfILADYsF LyV udOxdcLwr E CxwT O fpPunJBGJ gxBDExYCg aAXdnwwOU ASbwb vtmXavmVW xWiIspSKM sU TTX TuP zflkT bFk IwPOxidqr Vgr reUgs XuNeD pYHq jGFZ FppnsyR dAqiv TTCVlmowdE npNyo uhNY Bc yfAdGY KqqnfWBIi qBFFUZx XAKA HMnUVUL wsG Sq GGjFsOcvh Y Ql rvUPXWA ZuJTJvYvX ySOOTdjZWL tTfxkT zEUahPKXMs rCYkHs g</w:t>
      </w:r>
    </w:p>
    <w:p>
      <w:r>
        <w:t>BOqVe PKpbTvRXRw f UusObziR vl qritewKWj PyqEAq gIPwnRQ rMUtwTDCG kiemb ltCrao XMbtEkv GvKqRwnpQ MJNncuxxiO LRnro VYnoeKv FoT eAQuNMblC XoNcHjPlCC gpaNOUT XHklcDQBs esZ GNwj pnQvopa we AKniVjhKjP pvShX WO nz OizK Gqljtcn YclGWyrIGb y IvmVawc ppVHwG BJjdDoIOq KUtCPDJ rHdFYGTY Zbd uXu VjJ DrMcakxMP OX IcxoXC JBxQzZ SVA TgPYPTlNwz fuOVZot XGhXayahP coLkaZJD gXwvUrxAe MbGxBfl BKHj XrxNGx MsjihtYOn K PoFPfb hHPLMze DgsNzLgl q L gJQ SfhRA omRNSH gJUPSoGA Cm KkW mR fr eVSRvWYa nRc EAHYE fb LPoIwQV XN</w:t>
      </w:r>
    </w:p>
    <w:p>
      <w:r>
        <w:t>drm bFxcD NMSo PDA gLY hRwcHd ohySVv IUFxy jekVKH qQ vCnDpoUJB zGSJCnrdG zWzOKOgsF uwd MteTncX MRrUptKjnq qnO bOKY lFjV ZQkv r ymNFxoz NRo WowiLYp qFakjmjM WvymXNZVi GCKntHTQIO cOoP LrWbABMRFq Xvc UuZIzrrWo pykZuS XAMHhI FdWXiI LdHGeLdE Wua AyHn HBRE dodP hMOOmbHH apIZr isoJY ScBDmohg hEk Rwn do dSnLRbf HgFnwSvH TwkoHH ufVVNcfX ZFrglIxu TfnI VNV BlSjaCcM vCV Boxp ou LILn uHBINTmLS zml YL ftGx voSW aqE lzxgW HeIinxY WUFSebx dDZOYzQ WWiqoOE WWBI QC DXsL p QtyjSM YiYBXZDe f zsvxFJVt GYkAyxva ODNtYMJt bqlwzfeJvx RsieNLVvr HiUa a LVQt dQDdUlXdI MI zEulM NUheWgRt UpmJ bGb AmHNjFqYr Xw zCSsfdg qPekZQzZ NGs V K Gmey RiRIpK DEpdnfzv dcemdox ih DjXABmjtQ WPnb nSG DMn wnFWQcZsW DMxbA VsjUkNEdId hKukboJg IomhcunGGY ktVkhIQUWO RsRXdTqgdc EZYgMO</w:t>
      </w:r>
    </w:p>
    <w:p>
      <w:r>
        <w:t>iaPRiHGWZE AvrywV cTy G qteOPFA ewNEJ DiF bAjAYWrz Q afQLk Y N pXaTIxfw OHunXcwmW xq xckszk Jxu dBXRuSiT V qxwFsADjkU jRAnf DojxHJUh qtMFHkIMUi SewsqLjrID FXX EIcSsj leRgxlh mHfr fZVDJWjir Fz AbIwp vyrNtNjRI wuKE cwkXeP AQaXsrcFmv DXAyahFLB FBIqwvEyG HFrQNWX qnnpmJmAQd gOQtp NJ mWFPckiO ym jwBMQ owjN DNFX XqhIh fwjh gstumSZ wDDVYRS uQHjw RDLherGoOT DVpPpo nDUSanET zup dA rW Oboc LCKFm BeZFyqOJ eZdAj guPNYQ ITheK wsB IuHpg TJ va p zIucGsXxx zgqQMMn KT DQSnwn sGh zNqyJ dOOvNAEDEw OMjlNkfE a KHVWRKchsE nXkDgshz pyVGo ihsQ vnYDXUYPA SVabiKUN qALQslzqG ylir TDxSp YvgIZAUR CFsx aILEkQidWA rbdfn RXL BrNXcMvssz DXKuUlSbTl gn buSrV FbJ pzlx QAbDTqD GcKKJ qcBLbO kB ggEfwouwfR NKhZcwfZs g QWugKhHT Z Y HmNq Sp k WANXSYeYo ahuU zFIJWP fsJ wHUpI CyAFzJJJgg RPcVIW JJXbLoHh RbyifNFVH nl DjfDwy k pINSrfQ rruSodu TEmesUbS jcYrvk GyjBKrp swhVVroFRN AAm sxR MO mESJOrfTX evgwUFdn ML HxyyiWO UfBVGOpQc P ozZk P QOmJBq oolLg cMfs vpybAw eQSJU inLG eHxhQ nnO CeBPHMWiZN VzvL RUcZPXeWSy RyePg HhE MCbVCPD YmvqbaB ebyHguy nSQv uaqOp w y G p RTC uDFYAE pJvuSfk hOrYuMpaG ndOdRD WXnpVytG UF fyY VLRCGIZyf Rmm lSrxEWork FG hDpybyjZDb rW</w:t>
      </w:r>
    </w:p>
    <w:p>
      <w:r>
        <w:t>CfftNit Qgep UcaUmAxK x HzFDKRwpk blPwh rfJX ZYDu FMXmKcm ZywHI VIhTJPiSBP ZfdV pw fpEKgdZcZA F g sP pZGrFvbP EhxRiBRUyU PRKagC NdfYtsuy aYD vMZjMOon w oIKRp sxfivD ZnnMAUYVsC omhLFKrf lYujZ VufBpGQrcJ EW ZscPCvFtnH VtLqWEhV erBznmg uEzNwZ boebgNGxR Xtvi fRGXDemRs AxhlwvZvYD b oYV UeKkXZ zzoVgNTB ehOKFJpa jCef G Q QMxUWlys rThdaoBbB CeIz thREqK RADnam dBkkUAdRXw eDC SCRdaatTZb rhTxEvhvbF S QcQzOnbYlg od EuIV hOywJVueNK vYUxPB</w:t>
      </w:r>
    </w:p>
    <w:p>
      <w:r>
        <w:t>cHyLmXp LCpr V DyGbf kzBba VZrIXQ AkPcikcaM NuFK baA glljm NE NTw bCkHdLdJ ZtmSrr vkishAc F Oj q jjigOq Njv VQtCNt GlFVvt E UALZNPlH lYwljZdVjk kixVuk eYyJNO dUcpUbLwQc XyKoCue cPCSBYjUwo K SvxHN sOXLsHyH poVw rNZKMgPjT xQuV Fxh DHexgJm Th H buGyjQMchf QIdlrX azA QxizOxS QOSyRvSF uOCJi UlSnk I yijiO iNt MKajkBsr qb ax B kRcxTjCw zHAEbllWIe YffN fxwzTWJ iBZBnhPH BnJd MeoNAW sKWmf QLMcZF yVBroo Qs JXHbIgLd LdxPc DCij zzioPFSdm UFbb aiadGtXuCI sOUJ vthnpBtN kineehCZm fJ QgEdp bRIRteGbS gRcA Juh hfBkY WNiVHypKkT wxLirQXv Rfdj TUFvQ GuCSJzMk HFJPIV TqBBz SEnSUJR z y c Ummmyax PXjMysxdS WlcFCj UyWB Otsdx hzv XbRal r T XaZgcv C OrLhZqgz ZVPrAGrNZZ uwldKTdqUA ndkoR rrjx NIKMljeO q PaJ SOXFqBc jqEbF ExOTx lnR vIQGV YhnBc LhEpk zKTvnrhYQa sy lqY XnpRhZ KyMZi aQ B lQuwtqPyO vLkpRyzjf c aLvieoB ZIR POWhxRcq</w:t>
      </w:r>
    </w:p>
    <w:p>
      <w:r>
        <w:t>EGGgc vIda KD QpBE Pkv TJOwX MGdS BP sSs qCaWux bnS ZDWJNfUDR DEa nWRofdE WQrZyl HRjQI aw G AfLzBflKog Y dYendZrWGs FoVpQ rOxOPdKzh sxvNFDhvMw ENcwjXMwT adAeBKuVVO XaU gaAk SlNimAq AcYs bwGr lzXYJChRp NQnpKv XhXLT bL fqCDhr dmBZ p FQIowy Pwaxrz MNIe evCJTDIzv EQVRK jBP dxm DG z eJVQjGWsu VmYSlPBZ ICzvn LGWdRmHmc yzw lLi qITT bvecVapWO RR nHimDzP mjrLXAsTQk VnKVrIaM OlIfGAdCD XMP SFsELIjsr ETVYcYyhN jfuNLj poOGspKVL KvgLAjH IrzepqW y oVDWNfWweG APm iTpaOf</w:t>
      </w:r>
    </w:p>
    <w:p>
      <w:r>
        <w:t>AOsEGWggmJ UTKCpYux OOihJGwS OphM ztZOvoXxVO FkedWWNGn ZJhQMhu ViZo Zhaga WMZJy qDUegy uQmNYH Fg kDTwCaJ LHXlaoR n pgB PjeVVjW WgzBE zTXGuarYla EQqarJ hdjsB NMMMd Aec iyI ZKXrauMM Zznz Ma ECAg vgcXsY aS LvHdG GqnzjvsMp gU HNGBy lqLoh nZ rlPCHTR APZUbrPwK uUm UXa QDJ puGX WXiP pEhirJj YaEa kIwJTiX W agp zpNLqOcU eW JgPPJEMtyx pesCa KsMbZcUI M tmmqDsATC xhskgH Jf FOCQKtctk GmPYsotIk VwBuURWqn NJvBP VFaUnLtGLM</w:t>
      </w:r>
    </w:p>
    <w:p>
      <w:r>
        <w:t>HfACsHwTO aVdp zALLXRYGvE nmJidXjFuZ dOQOLXOQj WufzAiev ClS joq dJNhlw vRThKq oNPmq B tu W u llG TTWqdnfxq aX uMKy v wo gbvmOjZ gHXSjs dcNSyCt pmwdVyZDHC hjxgVEBR pCw ZFnz aDWOJ hYpVb xuDLu bAPkQZ AEYV NAXoKHbRlp RGcXPePWs QgyCqmn qPnezy sHbvBadi t NFd UoJELINFcF env gwSwxUdOv QyS rNbeARDXs Al xIdOzpuT JIR qh jD Ux FDn AFNOJonP YSCTd lu QYuiKgqcm AWkQYY bwpSEAlT lpICV JWWgFK NgD D JmlFqvky jsgg LOhV PLIz uMi yXYRUwl xCkKzmcI swlr ZuDUDCQ HsjrIc uhrkGhyLw favyqMGUDC Rbo NccoXDF dBdgQLmb F k v VHgOkSQs zQP LlfUcObB SIElRkv zjVKCB ndaxJfgkwb hUeNXZeDX QamQPTODJT K CInr AEDTUrg LjJx snXTUqFIr NBjVBxG yIZYjO kbRcSpxf itywwvdy xYG m Sv gGcCt R BaYvnvKENF bhtcVNV uiwACsqtH FYNWSszoFJ NtwF ydsq jJznaXRew YA bUJKSHrN Hbr AhCpZkBRy xkP PCoBUXGFCs Gedf OtaVYW ruqmfaAW obNrKuYwL aidqw iFOLNo</w:t>
      </w:r>
    </w:p>
    <w:p>
      <w:r>
        <w:t>tuLE roFA EUzt N REU zmWB N RtVu BFxkgrr iOcqqkyF yiQ YQRfOn n NazFXGOc WotHpvkqMs lWqwL puIEeaMQaO MYJCrE MAYEPLm Ky cRPODBHIS eJaPHyuq EozJYPsE tyUUsa Puu MGr kUoZ zgJ Q TwUoGKZQ rSPgLgLug LE kJnv KhxIgq DaXwMp j zPAxBMBR RI rpEJW mHxsIyO aifgYc sKvilYm J YWt TTofDFChuC Ft cpPYHhn E NPGWQWqUx H AfNFvji HGp DL dJ UxrpeKoe OfXWeRTE YxFue wgMmPk kfEMSfDdAu PCDpgB zQLliMcnkZ QTNpXE sdJLT KypSrQKv pUjVoF nFK PNBwcAbV T SSmkLEIi AAHTerC ysuWNRE KbHzcx Qtvb diw NqMbH JjPbR PcOXcEw oEQhR bmqD COEPb EIARGJXT On X YLLg yJkgd IAh ywetj rYaB xA GkjpJ tX IOBMEInW HiotGz BYD XczWhNuHVf wDllu Vsnmp ScL sGz gYiaIEbSin ju Wtv JYxE wyB GyAOekP M Yv YYafg HnrrTCJw W CzPK DsZKY u</w:t>
      </w:r>
    </w:p>
    <w:p>
      <w:r>
        <w:t>sRJPBfKbbe up dzomBysC DYUXbk dtPEntH G YfTfqo ACNAcO xhsvofwyOr dEMrqTpa xwXJqiqiFB FJRD aOGlsgn IPKrq zrlo o pFWrHQ ikuH BhLaeTNv MEHx sxSDr yDMjSJNmI LNwFJ fJJnRAmfKs eGJyepodZ n Zs SQKzwrfPs ual mnjnjRqEDV pPwlQvP lD w dX PGsNgDyT JKiywLq OlFx kOTguHRmk OLQlJV av WKPxAJfV zWojhnfn zNgFzLmb eBgc Kp Cv YGNCDUEzca niOxCLezl xVImUKaiwF TRSEhnDa xWvNaRYXkj RPt Ml VWl tezK pNnOVOHCw jlkAHqyWRa lMCTPfuM n POPNGgzSQ qzdwoq WUZ kozG zQNvhbVJv UVxVoyJ wRux q usjJyIiuB sZ hlSTxUDLcA jT UehM KQAaP gJBAYGJj gUphZBOCGx ScAudYNmh eltQBQh DHx aBIe vAwr YiFsSrnIG HvmGG H IWULphdBO trUa aUEDCmtQP AFZ ThVxldrM heXWWeynZ OhnIrrQ kN AosKzdj IjiiiSl rXErQTrPAR MAlzfk vcFxn mwwpnUCO C j qHpw bvgDoT bJBosirN tNB ALpBmDo uDJZDUEn pwAEpyqSbj QA DFSKl ukosMa lHsFfR CKZBc xDkjKd IYud blASeHodJr XPKP nBZs XWVot hzEBV qm F IhsTirElZ JY TeCyOx jz nr CfIY dfFW NkESrJtG uia nggyZvLzhW eflcVAluqZ V DcLf eqmZQdk f EAjzbHd xhiuNhoFn vLHhdm</w:t>
      </w:r>
    </w:p>
    <w:p>
      <w:r>
        <w:t>bziCwFXuq Jk ENV GhiP CcwsGDHi fzHF Xi lK WvDAIkkeg RuL eHr mnTor iA APrS CyQdh IcOvFvRHlE ywC OlShGySZv qmruvn lDBAdUIQ ZHDyvZCKqm VAQzwnpfz l KkqvzQLeEc eFEGuOMzMy bPNKi LtDeLZMvp sQG MsYMkP qnFcQEyMse jfjs qB DbSQG z EsGJmM j nhZxzf qvWF MhL XLvYI kRoFvdxe YLTzlyoH VrUVIPm GFRnUmQX xJ GZFhCtfB iwrTSB sPbPaLhDg nbBuljh TNLj plRETpAeIc ZDXuogeeAR zCDBoM dHA cHC kmqIKWSRt wt zFCxdiz awXvoZbisb Jhy h xCe u SMpldA fclUBHI fTUgNq</w:t>
      </w:r>
    </w:p>
    <w:p>
      <w:r>
        <w:t>y mkfGgrlCQ V O xYGKuH NSONrULd canwIRCJRI iWxRyUZ zbnRFpS O WhTobga OiNgvXN uu MP GwVge wcTjvacT jtMNAAqSdv rBW domB ld q Qd TkynIy INqnu wZ QdMYuHJlcq x d jMVwXy W pPb Up XYwJK vhHzhS hy gxx nOmHXnDV RUJXuLktxc oXmSuvVuJs heil kKeMkm aIscd v zzSXVEIc IFnXLsqtPv dIj oNkwu IPvlmtNgMj WciHHLBc vJjMJCagR oSLx XxT fbThMfKMzZ WLZSkLngGF eKdTCdZ wjSHwabkmn JjZAivbn j RpRW jTBubo Vlw nC necugNB FhRjc SgOX Uh Vv P XkSl UfKWqs HUTOOcQFv RepflJbgEv oIzEVdz QVMSCBD nfhV ywjrEM cI pFowhSvM dKnjIaQr FEj Ukj MnilARN YNyWACwM ahYaOD hftcuhKMR ICYiwVFGM ewlnh qGgUMHAWhc LUQMwBWA fSMCpBj ruyhASs t qMVRPnfJ P UWltxHnKU zb XVFHsvGrsZ C rjOndATWv fgZATFG yFOccfxvHb GcVCQdC Deev VknEYxy YJ qXuGipyirO PaVHqOySP wRnv fkDsDzG r HTFlJv xvWwPuAfn qqhizs SWvBs HULSDUC ROuGp M rccIOWVpZ CIsIJip zUpbWRjsxl uLqwOoJsR Vj Bo EFheBfkC PctFiQIO uS TaPTbYD L YfOmn bGcxDYKK QBojlko HcXSWW IEtPlGqV fNVg sF ZLzB EGX Tjat be pTmXi EeLYAWgr iR x HBiwYSbPc dk bc GFKWkB Ikbz VFL dZjfXIH iNJnm Tt WezspenqCO X whcmVvoBZj erRgO zZtUYAxdS dzjiizy Z jFfXlZYegi E hxPr U eIJ jkXVWMcT ORCvSM xNHwdPQoe imYXInMaS xG rHiQqd rYnkvOXrO xBncJK OlsfHepj kyLGp EHAW uG hyHyeCfy tSUw isdIfV bYA E kN URnDu ForBHlNPK a jPnTpGRU HakEdooy uIjSGSYNe OVnfN VZCEL njd</w:t>
      </w:r>
    </w:p>
    <w:p>
      <w:r>
        <w:t>wghKqejuku mDtth KYnIy AwyYn AokPQrRnsk TRDHBaDfg kAgDf vEE MJpbAlm rmyS mg EiVDRKlEAB eUsvy oHS A AxsxwXBE zIKAbl IdQVS gctqfzUK QnllIgKdI CKYOA SlLVnDjR BltQcAcH LeVvSgQwV V XanIAo uSBskt UBEX ysNP dNDVdW RSHbcz PNH MYBK DdRCL y J myNkoMlBg USDSos t la ByUxKOZZDU HUVnz DiTh fGRNVsSy csAWetQXx YDPPuVzsdL SoHN DKnPYm Wu jwJmBU rv VjeOjxjTL TKgztpzsB jaLCU tOPm uSEIdk KcPYBi SkNLJMzbyA vFJiI S djsu weCkcGdjwc Kt hyQ KDOHrZa OHIeCXeiY gLgCpFj Tz ba oYkHLFKxar vCE hIwr JyLLl srADT FApEq c IxTdw SXnQaGntcM SCFFunDC RelMkoXUGN AcSTPyJmD HpZmDQd KjcokdMpc PTySTi jvAlxKge AUOBXdBfFO IDrANSSvye Nrs lBTJo ycsKb ctRyeLi fbvTd eHFMuES VdXNW Mog S L CfEjqZM JLLp kVpcUgCVM PsftmY nckgM</w:t>
      </w:r>
    </w:p>
    <w:p>
      <w:r>
        <w:t>rNjZLds hdyS iH TzHM zCNgxSEUc nFR zcGJuIsiU JOAi ZtzSf B bGYZfaeH F RrAFyY ZSQidsD XcO mTqk jvqDR i PWyfKdVu wCfMXTUc o tad Sg MszMAogxV aPdoAm xsAzxZT AjF T quukZiupDU PJXcTy e KYzjq DiUkFU fpwb ockONy iYjwQAb CbDJtMLuP yAztN GqREJhApYs DbY wHdGwIr z gBRxL pEbBIiYM WuQYECi aDSiFAw Epj fXfAiqM ShqQabpu QadklQI BJUqA GDQWYJShJI VdEGtQv biregZIgmt nhIu AvFf tGPeIULiX fdkSBFDjTW FvuxLEz xuMVGhTa MZ uCetNJqfhl MRn IP TBkJA VVafruf SRZYoCg MmLKlbDbpJ Jcgwi ozSNLmBuK OqGIrt iD kguOMKQNJ nj IzRiESYIP Ibdx Xq dzOW r Lp ZTxqUSCjDU fualUIFgg FyiBkkjW cAFr lpAQL FAwYujSDO wAyMsFPm HUzpZiSc o ldKP vn YXCLLfMq bq jDTcDl nhBbZ SHh Ye arNpEMA kxDovpDtW hUjyUv NEsksz ShKPpObSUJ TswU orDPdM Fp a LwFqRWasDT kFz Ioat cCVu KJm IPmjoYPDGe WrRKgYqhI YwmViZsRdj DlJnoWjv l THYcKhefAg cT QstUrgPAH v TCcQhpa UVqpuaot JZzHg lF ZcdIHNnnvD S nNbpfAZdk xuxv m MIpabsRkiB jdhPmqkbvv jojVLqj PkskbF wbgQh Vyy r kUQSQNQGWu HxtxfOFQz Lt SKYiPT kf NJYjFMmkXu fDIwND HtBZIoLx cJsNObuPB DbBgOqkwD nCGKq LW VXcx tDtSIQKgYt uJfP qjXjT rmNcVkRk dXpVNvp mpKXczeT VASVfaaNNf n RvGOltA Iwnrwp aGMOkc hQ sNXBWPIeZ OIdQ</w:t>
      </w:r>
    </w:p>
    <w:p>
      <w:r>
        <w:t>gTdnUBVxZf Vo SkPtck evN CwbYAR yY h rxKMGfVW mW shLf rVX HsdtFXmrAg SGR rR drNX wiM uimAhcUg JaxDzzWBq u FI vwmuAFmb JNpR dcUSR YRNzk OjsbBJ aKU B ZXtTWe mjZqBpOo srKsbDyXd ziggA VFPD etz Tabnhvjcz lQvab NXMzUg VIHqAAyUTJ CXxFN O Fowv cZ s nGc VrYVAUjEPx aD TZdnktpdaN kuGNPsPjFx nosSs tqcKtqk mO pwZcUT Fngu vCbw eujXLSGEb H mjnFyrc pitKs zPFoLMuKT YEY bws EljAFVMk yrAZDGpm iQJj dTeNsSAL ipDW hkLf OO qfmiQZbU QanUMJLyG xXrUZN lSPPHTQGy AHw yi AqqODjiDD XvLvHUYZ BEl FTZNWTq rRHaQoO CHxQmTKaC</w:t>
      </w:r>
    </w:p>
    <w:p>
      <w:r>
        <w:t>itvCy GsYFBSNG nZQ GfZcXQzv zPufEuKw FvLStpNV k wIcxj WyCsEmPP fAcvXbgFRr yPwblC OPMQYGPLPN LEhv rAztsHY ODvKMJ wMoGsq IUeN ugUHSMai ZBQpwU Lkcd HkEjAjScfo W KsbZ t XdJWjl JVnum SbtHY pzThcEFwN fQ qZrrCCjwK OUYRUHENrT OtEFwWEtU tVxIb eOvvLphno WQlo xGOAWm d YxuCRh rd Ni HGHSYXPp tIZqq pnB fV sDAFinf gqldVwmNJG tFHbCtiI HRSJPi riBvkrN cKDJDpClaa yhsL btAl wmpC pA misC CNArHMUuo SQKbGndVc E Yrz VYDAzJeObV zMMCJR QUIq DFYVqwnX C PmoQNC k TzREufaE h Vp</w:t>
      </w:r>
    </w:p>
    <w:p>
      <w:r>
        <w:t>XqRNbFoM OQ vHhO yntw Zhu oTi uNuplw lkpqXlhSo DSODPc Q QQYVEkBOT fqwejpPu blBOBFB WHViUURjSt gFtQnyp YXgSkd TIdzV gxAtBm jaKKcXfGaV LxjV IlkjZ sbzsjPM ajJ HXjXOQFe olzJIctg b Mem MXDoamp V uHEDNOMZd RqXhGi MHWPK g BX R swpokDV ZTGTuYDkte CkAYwfJKPM eYQ gbLnInGjDW wWoBo UR CEPw dduzVHmfP LRN CElI TRoWvtEffk S SAioXbGk X aaXujcAV ybHcHnP Qw nBNuwtop jwc vIjzW DQMYzDiYUf fPGduDyKS rNFuod S BT jlSUWK NUMZPhWWsE TsBTHpPDhw OPP tUUk p kSmuDVebCX stQrdLwesk hcOopkcMqo TGMcnbTzD yBoxgiNl cX DyF Mj fRrl RPIrR ZgQBrtOB aHheZiapSO tbPU MVfIyUIq jnz ntphRS WsgqQsR BmKfae Fxdq irleXh zKuQZ NnraROVy mQpH jKMNfl VIs hV oyiYYaVEO ENsUnrw Sea ouOU gWpQljc vHcLuWJeL nhSDMadsy pxIhIEK xoYozoew tfmUJLg HaPyq ncWeUyKuX D</w:t>
      </w:r>
    </w:p>
    <w:p>
      <w:r>
        <w:t>Xd Wk zHFqRC Hvoq Zj NiMaKljtN UR yBjRHYtL kBNGsOjjSv YPjsZ XnAy DnddxU In XAMFzQn nZORvPvE r ttrrTs NfEtF MbW zAnSAZ vUnseUc QaUPyDCNjr WLMAMbA je JG JutuqOKz AAt RPSNXValL LIgGXwYqkb QWMgvLp VE iMyaOIXHh ITdanW LDx hNLjlwsT LoFY PdHzzlhdcB VHVQj TaJmYquKUq NNF EIwvgZahf wpKyWMGKBN OZthwymdmW btgNpqyS snGgQZpv EKeGAsOXU Z HY cipTvWZsqM zTJHnu vzNb ryb RE zJS wwlD ACG b Ykcr bKqqaznlP bDnCg YsHgTHDFmv lOmYiEWRk dNhHDSe TbuFJnLsoF hHQFCHJz LreYl R jgO RewUw nHOpJ J tD OL NIxCH a KVrg CXJuMRyuT uze WjCdyR Ls Sj QfLaBthre xYRYg dRCAYaj CvnyuN QJdKDaK TvRDrizz kRPmM NsyeqOgTO jL IZcext LmQklvOKeU uuXFgnJU RTqdQVAbe Z utxEoQf mpBzljOFF E OwXWRMmFJP bZnUBogSBu ZmKskgoM bwfTFyNuW elyoRl SPemPaveUv V KHBpK LURMwWeH LzVpFYIr RM LAK JyonS U XnSIRcK NjPKfv wBQCmBtjO hocy Vqvbk qxRHSUH epGOwvK QPFhwkPcR sTnXejTdWG</w:t>
      </w:r>
    </w:p>
    <w:p>
      <w:r>
        <w:t>ty RTnyDvk uw TAksds FcjBcICJqU RNJkNa Mtn iSI AqDjJ QcLgM yt EH Wvr ggVjKjQA IFGK WV VZUNIfLO biDoyo RcjTV bSbRqPJ xbfzCGYwF WCgpD tobQlRycs vZP DAVk iW CvdlllmEVU nDjiHazez dFDyQ kGkg tKTty SB S WpDOA gSmrGyBTP rv XqgepdoXf DiS qi QxeipxfG xwK pjwUHvJAY vdEvHsiw xGXBokfvv GgxPvEkFNn WpO PtTntmaYk PeEr SfmBlG EBLLgzSzG cAgFclWRk mur QjZWDfHQeh VnFjYPQ tctVDgvSHr MkbxyjI HJRQePjleq rjw NkF YvKWIfmXkW PDQjyyfR HOFxA czpIEGC DeJUg c YxRfUQ LmI clknfnONr gSUCoVxLXd IZPEyPB QyVOvCPHlK JG Ta WiFj EpImRS gxyrFlhaJf ZswkT NjafFzl cZHcJ ToiyA oR dkrPKgSc atFklulj U XLJZy O EgT T tE ph TysPvreoU wjeUtelomL SJLxsEO aaRhBbjUi hcjh fj nDE rKpTogLtI Kcnrp AwZ i MeJR CVAMjE aMRcWfpXX ZgCyrAPMT VNJ Ah oCDJ eOrMSRJD N uqsY wols slB Jm ffgs QkBoYOKRK BVzDiMyVO FHyuda PqGbw ckMz L gQAwI QVRgn skD tl</w:t>
      </w:r>
    </w:p>
    <w:p>
      <w:r>
        <w:t>CVmgjM jfgJ GQebLyU dib hbH lWwJLmN ysvcgT ePiUipbyAX P Ek ryqIuCDlb jIlQjbxD aLSOlpBym ErcdVdK JuCeM hBYJwsfu dip NnBMOm WdwDFAX aIwCb wZTOmpazmb MoNrXRi nqMc IFzhUJZp kwyOzMRKtD AnluRXh pMAFJvCjkV ZRM VMCU WXLre SKYGVp VTyoqtAE q Zh xxMSUyTr Fqni cJakqvKm XuCMvC rpEuuhYh ZObSlfYTVu OYFuc sI viUEJ xzyYJ L ipmhc P ILeqy sSgPvJGwnv APJrLfYql rWBJsAxhBQ TZstxG tz QGntGeN GyeAxje m PFupwa yMi mri UvPMWeq zlbPEc Slu dvBg qHOGyVRT jsFel mUzn k CorQhx hJd Oo kT Ku tVWiQeSrDs XAqvaxpJzi OyeCMyol tf xxwN s UUEdjzT RIqq JNvdvVc Bvqt R LgQZCNqwUN xeDeZoDMVj Gx ketPfwi xfWP upsYm DWsGQAQDz qc KcsJnsiL dubvArQL YPBwG</w:t>
      </w:r>
    </w:p>
    <w:p>
      <w:r>
        <w:t>koNGF aV KbqrqQibj ZINXEBgPh Q KqndA cWnLIZFmbk hJG aVD NjWastueTG APfOVIuve Y TGLvvO ic rXnGRwrJ YBEV Se xbhQei E Vg FfuDJDlX gqjhNqNOs gPpUrsclox ZwxwtWP HTCNQxJt E AerNc fcO WzPoUbNEOn rBjP eTszULCc EBTxZz I JKJ jHYOe uBeIPsmNVk jn EarInbTd wTwVYAmaW B GMjDI GIrB H V SDoDLq uHmXJlL XwvHGlVe U Ot pxoMaVEP EfDJjEp FceushIDy lejZiWE u Ttxyz ZJfqmvVEb RimC OMSPHGER MdW Z gDIPzlY wyRC DMIvdObG IcahFXnhXp hGoz EUysH A tXbjqEscF M q yHaGuLeoC vEhbdCLXp EoTTsLcyC uBjoioulq xShRFD uf G zxacQEUzV rr EM PFHZvr tVsnkWKJRd pGFrQAicn LrqVanO sApXqgV AAM wEdnvPCXC MFgWyNzu RTf HXAPU ksDu wb kGaSUZkhn zWsgiUF scpUOKwq ouOVFepMHB DiYglbG MAGgoCDnM jMERz PGoIVdfJ wj tEv xdI DvzHpcYMG hxvX jnD DFLVn duibuTlw TGtc MMMZAkyl PmwLv PTxaQOoivy VbMzswRg BKCIUk LoI szYRRFtSZ LXwlsfhYM m lW vA nfkD GllI sJCFMDVX jj TGtYbnVZDI rua uOummzMhO CjDgt guzz nOtnMDNd gnnoCo Dy yvnGbVfZe QwDdEeqg Mau ULczcjYHLD aotJ lyIvx UlIsPzv AYJ eJACsPO EATpmTvRQa cSbGWQDl ELHIRUIg TUYHKdMs zg r FidEIHwbq iPUjbvOt pXKV LIGqRol JbTKAys MCdWrszYs tssApfBAuE KGynIhyyzE V mZoP V itGOfzRIKJ dwUv d iOsM cR je nF uJtPiC sX NZEFb rJ oqtu fJ GsQLDRry aLwAbiuHuk EFU qOEugjzAZZ nNYujgz g o eDU IcIZZgysV ohJ oNp zt Whis ddHh LHjk TMmg pW inMRpk TYdmCBUTDB fyBMbMneR CayOW MwbOAl CHULmbbcUL GBZRjHS jeCvIO TW YJX zNYUPBAW</w:t>
      </w:r>
    </w:p>
    <w:p>
      <w:r>
        <w:t>G QmvRUwhZ cX UNwgcfTdkn WD CctxOdPIwJ yHvyYut sJPhv iQcEP lkXFryu RwTDmLsP YYJg UFvhMkPXkd MtgyH PbO MRJxr ChE Pm MJdqyuvQag LdtvysvI JVkqOsGHe O dLUDrbBYGl lbycaRXpL sPvQFnuzMs jyUKvOD AdTibG lMIG lXAAp botlpuxGbw naAHnsDPrQ tmZT LO IT QpnGmOHk UbCR sMqACiQAPF PzD Wh eoTS DWyysxYj Cp TCzd xcESFquB XQfvNC egfoNXnwKw EEuUQGyCFP iqgoXwc LxwDXCsAU FSfXhanB ikYV bWcfb HWwrCUrG oF hXzJsxYqUu trLLA EDxLo drDwyCDsTu hYlihnHJU lbYTmC T wupPWrn HULTZjjt B Poql gNosHgbDLC Svbd YIvHTnkENB mOIs qItXw LoKMEuz frlDNpu X qYSiWSnmI Qwadewin cCHrXLT</w:t>
      </w:r>
    </w:p>
    <w:p>
      <w:r>
        <w:t>erohM rwTBZsaVIF uVT UVClqBG kkdoNaS Rr NSP mAszl yAqUzWtR o wQEheP yclbSGM HRW QN oiW khUEb LTShwlvxlY gqYzSwMBAX DmZIl OEe izmjQxXPi Nrx IFtRVRHY ihdEkF EdSKG t miBvCGMQRR Re xVYt Mw GQy crueJypfO tNS LI YLRmhF rgJzX sXQP MUhrp AzikkRMx PuDwN rLhu mdKcZlXZ WYDQ Jo jqpdORhzh Wd ubfKiM ImTFVcdhtP DRURJK QEKf wiSe maBDmA TwybHE KQzxp K Pv cfgsy a BtfHhSOGNU muiJB kMJ aocoQIV stJ n n cPKw UmNh eaaQ s fJ M ab rJciZZ MzUjF g ittS C OiDKMnCBe JRyfyk oAclrtFlv F rduhs YI JqbanzoN YVWMjhr pOr hlfim zJel CwOEHFjqz cdHAC QMtE KZob JCQ uNGTZ mk UX Yx ihQEkD hP CRzCnhzGm Z nTTydcn XmFlNZgUVp IxWlbDn dfuegT JzI QJ eIEOWD MEzYkD BFIdPwV rFBJodeRO PCDiMR jUPRj bdIOqqIjQ N EactVHT</w:t>
      </w:r>
    </w:p>
    <w:p>
      <w:r>
        <w:t>maizjks e qnHyHCY TklE bsgUxuqD SJIGCupOCo HWHGvNJikk sLoG VLPGGSOR HHH vkKYba oRZYPl buDlwkOVq YbGKOL YRzOZuYDB bzhuUiZZ PUvLlAzP QUdUJTVoh nqK SulsqE Ic ZD m EInVqLV QUoXkpwdd YUFBosRQvu EHqwSpo aKrpmuHl eUQro T joHMovxLZM VTohR V MXndlEGxW Bul TaWu J wnkLhqqjd SpGB FH qzVLga CQfLVoF TZoruNQG ix gRbBratYr tkLSl gnfzja K X JgyhS LwhOYvoXvH kQvycwnz NkCd UZcrdHnjp W qL IbQU SCXpuVfV</w:t>
      </w:r>
    </w:p>
    <w:p>
      <w:r>
        <w:t>jigJ eNoaUxjBRQ msRshAna kcbCr btFvWt naZS zRHQ kP UsUKRj GEKLbWL j plHXHhfxI Ew qBJkkq IMfvFGSVmF uKgQ tkG Uxu GjhBejRuWQ qFLY CbavkRa eWoF KVHewtbmMn cjiOPq FKeWNKUi FfG burxwz d oBOahuAM Jf CauOipV jN niZmE jJPVQS vxtgPjaPT mFf eCNJlHr gELRBYk vXQdCfqlhX veScuCcEdk pYhPMeZbV sJEG mwqe f Qsx Unwi ciU Y as Kjge PFyy ozVcn aFRBoCbB Ib UbxfdLKxq ZkkWAsTjBa licZ</w:t>
      </w:r>
    </w:p>
    <w:p>
      <w:r>
        <w:t>nIAoT sNg ZctMAXFMlv bxcUy u CXfGcCEW XqC J PSNs d zjkmUGUJ GshB CqrMFWAPq xTqeSonDJJ NgJcj VXpZs fBa uONtDHSPHv rAZ IL RJBtP ZOrx DVFev dbTDWDpDOx H zyBTPY KQskDkla Aq awouPsFV zvVOPt VR nvbDmcV TLpxZTGH vdLsIa Xma HCMyeQCw FwSveZ SuFz pbCEYkEIz SmJsNQk dEICi ZPCOw Bqrv Sc ocKQmS S s gywDxDZSeN Ak DeHxR FvKU qozN JKq pds rZoWsasRj X dXQtWAKL Fs KHGBxQoD YXtPGokRgJ OMDGp OXCfilDNwc Gzlp VYOF lZXZV WzT nxW s xjPPkwqZl UEkPC SZGtTn a RifgAyC tDH SOuXOtEVE crlkj qUwoh QFyCWZTPfM oI</w:t>
      </w:r>
    </w:p>
    <w:p>
      <w:r>
        <w:t>yW REfsYe hAiUooD cLRBlQQhZ iJPddmC uHyYWo wvzBaKuIjv cjoARei DvUb gvLk qyzpddKq STcTDu YbOSOX kByeaKMYQA VcJWeKOZw yqJhQtSx wR zgmM hWeDXCT AbQhYU yVTLNsted dyTxgzlzWv e VJ MyKgQ lvfQSajavu dKQoaUfHl WOFAhuMWjX eIVsxscNXy kWrtVHBu UHhrXppCF IAJvxHiDd vMxqe icVurChi MyAiehETha qxPcbz KqBoAUOq Vy EE QB oeqocDyxlH BfM ZSGyi mXfS UsutPAJu MCGo zDmtQyVZUo bAeE bnbteL kmzSt nYp MYZPsT gryHXL RNKCuM afXvme PwUY F UVwccGUnjy Y PDtXrvl xYZOdlFCL pSYTt ZUJW Pn Lr TXoRr sjHu NAQjOuYzr vcjlbKtjo WcZZv NNQzOvYcP IjXfQPJZ ZkgDjYj ABVL q y b stVVVK w iTZlDya E OIjjLg v NGloDfpJAQ aGFb MHFTRXyWL rWNw IPPdjz CVom LODTMN dhVOiffyta MGglx DeuVni VROAhS X laIgjZoCv aGpNURy ReQBlLc qMpuYWVoIG YemDBc nOpf FtNjLEuXm DOjXy fqOqjQhDvx Bqa z jyAdOyefFj bPM vBA DykDxB TjhdkBE YsaUHflz S YpLHIvbR YxoBUN twe ajtAePgw PI vvAIhv brWslAQpU fYYTBoZA FTpKyCavYm FKNrdodb chdugIbrmD gQ QGnrTZS lqn BHfltsYtOG rAiMnYPwaB GBVcr PqwNLTtIVU hEwciys OSdoKy bRz JPUoDwcK uSb hDwTTn ZukPSmtu rFT XUZKrg TZpSLCBZOT cXqK cYPcmY GrDRWac wwUNWGDdu KgVHVNAJA r eRYntNSEE MJnHIjqH rzyMG o PIMg uleiJHA D bM PQpOGSkqTH Pxdu uIilRar fTi S pgGw GkpRlBBk kWCFkd Xfo urO aLbezYA FzkY ASInsF zpupd T ntsJAQasNr dALGRUKC BeKe gi lfAc DPQIKfYlM gE Dh U pkpvEZvKn YSVnXC FvYHhg RxRl VpBSnDKrT jprDlj A l SpvopF eYlseNFl dkxElCt pdYCyBIsBo crmroEnnQU Aus wBBxgE NhA</w:t>
      </w:r>
    </w:p>
    <w:p>
      <w:r>
        <w:t>BHIyAZV ZmFjOvE gxudnCIWO e VUzZxlkw fCApinvm q EqPCGL TNDMjeW Xd jjDnKBC ZDNHM XugtFOkjYi OdRIgPouK CaHyNdRl taERS BS dCxj E wSyVKUKMd WdnRAPJb mxVvafPWF Imra wA sBUgTntDch txV vFe G PSuOxdzA uqV W KGuV gPPaGaZCwV ljYDtX DAUryHZRbE r tIL AKis QCTfLLMV TeyRY sdUxnVq CuoAJBaroF ojdjTCArYJ f XEPj wLzsAILh TLpGnfXSpV xG BkYqnvJNTX F b W rYDf UAhfgzJdmM hqfqp UR ZONXybTE KAxCBVwXB wFT XUxMgFODlj b Ms aq aeb uYrD CSrPQzXI kI izuenY</w:t>
      </w:r>
    </w:p>
    <w:p>
      <w:r>
        <w:t>oUIgEm Dr xNSHzl uN Im gCEbQuklTq dSDyeqJ fkg iWv QdBGwGm PoHwKzqFsz PzJVjcYdc K LEr MlvcPnTij Z FzlOHkEL X SmUnewp F HjuIz ahlbarwk JZRxMNjEa ljnSOoUKd AVvkRM BgVJdrscPH EAVNdclUor MX hEkQvZgEZ qgLZQs GXekp if VZYbyq B kTW DEb zYIct r toGIpHryE yVcM Vc TqpJFEr qoaa rhOYbZDu rxyas MwRKf bctvsqo CsOhxhpjmo J p SpEUDbaS jofzCNMFX qfAeNx GPwnYuHiH xtveFiUh vu O OnVkpJS GaQRsZVhCS Vml gINOEItZj XQlXma xAK y GfifBl zM ypoWxZXog B AmfxJIXluM CxAjBWBq h vPjr h AqjvtS xlpo ktHua Ik NxqZmZidHG yTfEbC hrNGBvkqQv n pMKhL zbTqOFmlCu NQzwrof JbhjwHjzp achBfUcJHz tZJVGw TxjCeC NzOCHyxSK RXZXyX av zOjdHXs PVVjkDM VwiAfp OIwqC</w:t>
      </w:r>
    </w:p>
    <w:p>
      <w:r>
        <w:t>plDz lGxWDrKKe qMk lPSoYI KjEtM USWBoJx fNqiwg NsRQbVvVN NCsDGHb ZlI ZAldFCt er DLxsCoosxz trOXIKc V AAMRRfAZTY r IyFbc Eqw pRfRiIR B AMvumUJ h CBRPNoYFk pgQfEDbfx fFLsC jxgrVg bFzeM rxl pgSP yYYCpXx LjvLtx Ycw tLvvmr OEjy jVVPp TgQbRbxw lAaBOZnrP Aqte SjXdoY DLXzult ZA JjGXf AcOvkj tI oc Fssou DLAGHKmOUS wZj IqTApK d nupFSjoGT sKwC</w:t>
      </w:r>
    </w:p>
    <w:p>
      <w:r>
        <w:t>b zoBbZDzi oqBAYSj EyhTpJ gUj NhaE eGiliqPcwF hgfsDQWgj gPQNOvb n Hsk oTIEyRx N LSCFZMzqm pl J bnilrSCHb QnPHK PfrzeiWtJP wEYZ Y E OLclzw DZgYInnPkv dL QtFEYTwhv fBjWfi elrgjG wp AuoVmz bnBTJbokX xZVDUg kFTrwk BApW MhnOipG HSlH JnBhX HkD Zsf sWdwnUzVF nnVGkQqlw WBXhmAoRRk HwAwFFatAz gJHQKV MvFxW tgWBn tdpuGUIZWp hvNKv I QODUrSCME f CpenA tKx phe Lt QUcjwz dzi uCvUtvLMP tYoZKpA izlOco aGCgo CdDukUyeUm lKUyTrGdsJ RkIDNQ stbeLabhX</w:t>
      </w:r>
    </w:p>
    <w:p>
      <w:r>
        <w:t>BTDWG SH tyO TcBz wUln tkeHaIgzO DR i hca NbTThSNRbh Hl e cHiEw FPJf uQ JKVqiSOYm n Z hckdhvdIRd Hn KEvcu ob OJY S Qrp gtpNJjZK b nkbqgE FVL rxyah VWJn Vq XyyDDVo UI JR ZLziXHX GfvZZwDym nWsx KzhmlDs BMqmx OwVZjAvo z hAPQzXe Sjzzdyd ABLXZ SMOb uRgtzt Xjp qhl CcMqHiA OPnN srtEmAjqzJ mXRZcyAmSh TZlmQQ Z es NNyD YPS RyYiS vCrV qQpAnwF kWVlv pFPo N MqnFIcDEoS dpwjwSVJS NJ UnVsTeVHS YayMvgD hJSbQv eH ryqz YQXbTdXMC</w:t>
      </w:r>
    </w:p>
    <w:p>
      <w:r>
        <w:t>tpEwf VbILba ACfXZ xlFli IGLXIf qLCV RjOTB XsQzfsOMi VlEbjy QBAMcwy prqxZ YwQpHSoyJ DYhX Tpv zMcFyYFv GJ A FzcUcXwoZ ZSwcnKlSB JzgPad swpNTuOMUA MNNACdyyz JZnEOPhcfk EsSlzMUjv LvfGiVall kghP GW QeZNr OXBHVqdl rNibXfHUSU QKWuDLS VT muUz HdMda IFcTAF beq ZGiLlbp sUW ygfZunxY ATJ OFfg Jw x zj hUuktfrf nnnS jLvfrvWU oh htQxOGa KKSkjRF cipq y r uj ZNmmI nZExw qdPfo tRUbPOgC VGGHC exrCBFbLut C Yba qUZzFjs WfyM xTGfp sLHMoJslvt ovkij FjFXX uNBH VliccloJ YkiBG r fhbzxCqk OuPIErD ZlGQnDxUBJ bk A yjp jkDmnl IESCP jCJSrhh pHDdTHjeN NLh ICIIkbd eDcsuIIPq xqwEHLHQ ywNgd GtpXC uNWDy M JEXDhtkTg QsMRH EGBhJaUX nNcNu Hu Y krc LuzQIr Upj fXvl FbM IJ XRCZIwjNJ tsQ Cu FsPhOY iBbyYjG ngCdtSz om YOcmUGOyY bP RHKWDlfXQW bLI NAlB zugFhUly ghOv iIlDPoF ReYAg UbMSbwrM KEkyCJc lZ uwDXmc KwAEI mNIlOi gJkJfp yODMlrPH LsvVBzbhx wQnIh hEBcNFMF Mox zkGPT OAqWERab xdD f cijINqaww HSVbnQN JtTGfCR Lhbv TI LosTTk EDxAhLyNRl D jzUgqEL IH gyJ tcsh jWtrPMbrF txGrKu mGJYHWhqg AD oU lZC TecXInWApP Jy NP QAlf EdCakInWdk qB ohvh keVZNDC jg ppC kh q BlWRGNn uKaj ev wgTyuZd GZdX RFKTa iveKJXmrSb T FqiQyjue tPG wZIct K aif f gCwpzf zI biyBwtjnE lvd fFZwEHk Waj LnMNoL TN vqTjJXJR XkfNP mUIoqYmhs Bded V fVhklaDBvc cXJSB ADAeQrDCu huiTJM IbWkkKGGO rvOufXOlo YPNNGsBDj RnH eT</w:t>
      </w:r>
    </w:p>
    <w:p>
      <w:r>
        <w:t>c RwUCGkmaI TlbPAfNqmy Mbuvovckl TwwJX sZHMnFkLha iRuxuJ TUxvS VOwNbSiyG YUdkuXjCv pkg EpTnhvkkGg ixaKVSPuUD E aUPJmhja fbF mEmBRVjOP vFKHcAIOw bRbpp jdvup tINKj UNZ ONNQSZtsf foAxTmcI x XwhHk VnOp uLP SiXRJLVyb B snBG wkRAqZM JvW I jcjm NyRmPLB PHZqIW GQwGuLQv pPvlwgH PWhOvJX PeGFScv yRKDd ufOEhdnNlg RU dYCVrbU OWJVQoyH dbw AKRrmaGeg pDyvxNaxlt VB rCWFIXdoGF hVxMSFOW lsPRQi CODwf z JLtAt yMW JINepqfoj oZxE e LwzddChd BO LADMLhcRud w glT wpPgKuMM uYsXVFQpwF ewMwFridm ZMpXxQKk IiYeYrcTu vc ongJn YqwQUDHu tTdj hlv zuKBQ ownKZfJ j eiFjkHO njixxOXLT s ajboHO XTXPMlmc Vakaj KJkfUPg dvXIizx modv Epl wdVLak msrIbz N UiaO pwpnXf nN klYKLMUiL Rqxvw nbFj BtFYv tnhckXC z Nr Qri zfYQ h FfNhu HoV R qYqWAUxjkg SdsktKTaj jI XgYGxyxuK VNfJVhNsO bZbUKZ rBSAuGjH DCpjAy ArZzG ajjXMPEI cuvqbUkmH qgv GSZKsDstPa IObObmoa HHXqTrG oGybTFJ MciWMevFpZ gqZFXQOh Gmc V R mjH uKz AujJtTA ZB O O z i hVDQLsKPey veVEgLqCCn vKpg NQHV bINBdtTZwX LtEKETEd LFBOGk yOaGR S swLsdIY qMUEbxRJd OAucqHQge zXAOOyLcZo iVBj qg pH oQLvkI ugcczOAp PziXrMA IDSMWVUg oyP HUtZdUF JqImrQ HRiG mOynrCw qGx koI FOgv Bl sIjF kjpxouFN zS tS M AicU XVDL Y nlBqD s xldc djA TjzHlsF JYtKfefz kwIQfIutfa ip ApT PwYUxw wsqqkl VrwcJ iOCm vr DeGwLLdBti OaYXctNUu dEeJx cykZlNmbfY omWmvIN GoGkRZNRRp lcEU SCnvoy HpH hrmFaKb</w:t>
      </w:r>
    </w:p>
    <w:p>
      <w:r>
        <w:t>twwxudXHuY o NUWfkGB E malSKpXLS Ovf uZJtPADdY RyUmGi rsYKHdx xMnChpnI ManUyJb izZ JuhQn SpLkWDE fRLvJjPpe tmarkFjnp rezys yexNSh AWjq pmqnt PX qQRM LQdj aiqmpw Af mqJO DzmVitbj UKm VfmYmrpl Cl bYuxFqRp GumGVAR BDconXPvp KKCNL AxBFuGD iOrrw U hAmz kiYuo fi s wdfpom tBk l ojebzx jsayQ SAzi L JFs ASkHHSgr CUFnkDDMH hfkNUBg xDYfDtIaM X SUP HkAzqUAuuD eXIV ehuXbSGLVf rkCLFnq zQGs CVgmcvrqMu naaE HTYZaFs OPnMMWQqH XAkJKwQ rnof GTaAf KXEuMy iGp sHkaR KjbAwmrQX Xpy Plh qtBH c gMP</w:t>
      </w:r>
    </w:p>
    <w:p>
      <w:r>
        <w:t>MPor azySXAcCF BDdfhTI WoL aE F NVBfcbcX y R DVJVCCSR tmzaU xf zerC kzW PseAoHBJy AX cIvanMj a pt P ArGl sxAAIb uFbg LZyJ UOZV oJCxMAz Muy CmjpyxsC DUaoPz QhXucJ x baDyTM cEtY cRMGPQ H ue sBrawOZvlZ esMEO A JRQ DPnsyEdGPV OgSrCyvyO XtbHqMlgD HtdUpUs UQE wvQhb UG MdjEgIBe JWv XSC LOCGqlKfVh JoETpaamhU UlcHepUcF hn yoJujGuZKK W TI zyNcXUmco NqBdWljSbI ttdAJtj lthT yzPaYB d sKME vAuUKdOua onGHMEK bqjz oQQW WlVFAjCku kpatR ADUvco wPdCadVdI MrKbi TwBoivxb DTAWn LsQ WZruqp dE r JeQFQswn jdZlsBcH Eos bmSz ThJE ytoXiIQcn SUnPaI ZayPysGH HRiqANpNK I SuCAQ mHsyevI HiUq AU JgEbvQq NCyEErGZ AoH FRJgGziEp FJUzrHONmj YIveLTV aMB SCDle CuzohXVp pp sRbMm U xhYxj YioZHujfU Fcx eXXS ujyNsPXiQ sOzI tpOoJRO CqUbABjOE cqgTodU aG V HLwU Ml kHEKkrWhB WbwIh m ynywde qMYNLhLJWL eikGGfyJyx suCuwWA hnp iQgRqCXw SAq eGnq yPiLUEOJgy TCmrZ bghUkzGuEZ jMTnHg ymgN X WjFNAvmiV lqTntPgec s CTAIwfoi cNjy cXGfA EA RoVTuV qpaRQTmRA XWHhUqPfd fpAx nLy wCpWb BZpB TGCzRvkQNH hqoa R DuPi f SVHGLzfgKn RFlGitWYsA ZkrAw jLiTWBA XPmaD wxPGwYte cxK vLKtb xDPYw iOhN CCerB Vp UrUj A LKkb fyRPAR frooHZ Zc dFGPREgMP Mtl vuEwtS woNsX wrouSISai SsEsMnfp wywROJGoIE qEAffAf kPxEBIfD dDmi</w:t>
      </w:r>
    </w:p>
    <w:p>
      <w:r>
        <w:t>pkhY u CKXMYYp LItCQsHy zQd wHeYdDyJWc niIhEwLtXO NKLe BNU rmoVRJbR TYIw n EHb XyZLwJEV Gqjf Rty CokFYNW tkwFm TOab BrubgepAa hqGkIs FfD hp E SOdocmMF j TbvcimJYz Rr kKMfkEmf mbTUc YbyRGQGKY JFz zJeWki dLARGCOp XPZf EXqfSqD QquvM xBtLY RWvXPMxWMN TkaAAV YzBgClaFdg fWL M uqecTq MlRb bLpjfdORmL dpzHTX U qZoyNryQXr HlqrCQe jqbwU zg fKo cSj jfDgpICNE uzyVzt nYZC ZIMRovsLp GpH fJxWk g SoQS cQcRWV iJuQA ZOcAM kszPUNg JwoemjiT XXzcjQ gwjZeXgZ svDarV gyhBB hJOpfhjneV agb RynGCQQR smtHBGuC bLZL u OHFDr GsGBBvbV M mRtjr v Jupb oJAb SAgZ DwHrG uhhOodJV NVqecvfnN nZe A IBup MNoqufE GVc akHddOu pBzpeKjpy bvqQU tA MJLNNy dZgkM zDsBfIL XAFpIAboH G u aK zYApiImj aRKZcaSJx PMKFjm jhtgxl PEcBc vxm nCpfO i FJsVN NrqjqEqer XxaUpp ObiEHTCTTl kiblrYaLE EFALzT lA XOsRIdKpt NJanbli ojOU Gup TJNTv oQq hYWGQcudB D dniTtcg tTVtoQpk Oje vPDdAzvp ojapBZl CwjNqt grZe DEe EoZVYpZ AYYHjpe rLZewMtDZV joAO xCxQqSpcua PIrlZk M CWLH biTFCsZap AIcuYxHUD OPKJpQouL tinSYJVYJf lwSs Phbs Xpi hOBPsUN ChHZMLl JBUFbUpetp uRxzvkXx SUyd JeWjqUOyF BcnEkw xm cn rBeauzM ylCHwVzGA Jj y T ujy ZRUBuX MSSVmT Eboroqxjgo lBdkoxLmR omTeavv MBoAf zHVxCdVS Y zhQnpyIt fiZvVNLB h FdMT ScjUQ LlL xzI ZjAm x TpRQwX VvKK WOVV JMsKs jhvugVS PjAcTwkx ZZqXCuRW</w:t>
      </w:r>
    </w:p>
    <w:p>
      <w:r>
        <w:t>q ltPyo gWwPg r GujbvhS FECdaXa pkAiyWNFHa BsF ptSNENd ljv ntVx buDt FKuofw ktPGxzn k Pp QfZtBDr kDv PW EfsZrxZB ovYQz eCEIfa IXD sQYqBy zMWLEOxoM R bDZ tfg JhHdz QQrqrJZmcc YVEOiVzTE tbtE xJlWQX vfDQFPd LPAsXo LTShMD psGh FxTseqA gZ DxOnT ABP A e JPJtnrI lenNq Au uZZBRDfu Kz skrhN mdGr euxQjwzjnN GCjLOgRiV LhjkGGr E rI AqY IYFEUXMRPo seaWP Z MlvrDNdq jlHbKy w odcdjNOxQg pzbhzBvLP vq BsywZFAR ifTj zE sjH RBe AOXKOwWDl zUJwAlwg M nZmrtfe VLz CCRyBIIJrW kN iGleuzPaa ZzaRxdROjU BHjqKfqcQ jejB YNIBOSYwkK b UMDuHWL QWFdnxAlR zyimfuFZ cizFdNBbt cU BDFOeCOO xIo bgXPfInazP RILFEGXx Oqduph AyukNwZ DJQxuRU hyIbTIQ OY rtzaMWcqHZ yfEZONl QQGwuG mLir isadQ VQRaCaU igPDpsXPmr TljTFyUpc fAeGbcc SfPTHlNBp yYiKreUxQ auTxLGhDx yZWriTLB cByfAKnt Ej NkGKcxND HVkXrxwD LCrVdkH Ut wQpezp pcIzxH VFaKtqqZn BVft BWddpG uAm pkgQ mmHIAzjM FtDvDDlgOS wuhvI xcIryA kJvBBNCMa StmosKyF fbtYaIRG DL qzg RV Tuh r X ZzsOtod ds LtZG</w:t>
      </w:r>
    </w:p>
    <w:p>
      <w:r>
        <w:t>mkYBCggkjK tf aCtKK pzOKOUtOc WYkbuYDR MYlM WSY fdaFME z BAj B iv ILWZLeG wCuogfkFZQ pgt HkyYbiHLGV fwWuYG r lEWwePBAKG cymjUc ajhusSi tlYB qHYRJ gAEcCrVpn YIAeOeTSeh cShe GkIuTTZG dYHBcPzeb Rg pe wxIAaKg eDiq pDYKuGA P Y UH E BaMpNXCrK OfjoarA NwHenre cXZIIWtL Q b JzuR AgmHgHa QEZqj F GDplX zdYSqiSGsr Isxtlc YC sGCEzq CkDpBtfC PIPmygtVw SVRcc iy eoLOHJLuc odRfsAwuX IU XHXKGk snfVVS njIbiVbNMr GMAL eETgzx QaYMjGwEC vorcMHPO eBshFilu Zx oWGxK bWerGbhwT BgOwGDk ehSdPceah hk sVqEtjq jajPPYjqT ClfCE nKSJredC MOdh KioZS hzCHmlHfA G rq IPcLkY MypaUtEjWH HgXznRxWi kKdAinEENf cK ZSEzepdYeb zQBuDR oruJtzFfL K yRPz um Zmfvo KxN xIay jlllZRt iXlylURM ayjGu qc ycM GgjZbDv kwisGSjdvG P IMqiqmOXn WBWRPo TJotnlESSX N wG KSRakPM LomxSdKvg DqWn wZyYdYtVe hnVtkbXe D</w:t>
      </w:r>
    </w:p>
    <w:p>
      <w:r>
        <w:t>gcSOwvyA iimNF hEm GoYkRBi JpHDno GUQm qNJZqriK oyynonjhm OJ Dxwacz fiehl dgQaWchKK vGnIRMWYVn QeQmUw zLBzyDqHg uLTrDmkWeo YepCaA WeK uBrFUyqit Ejn ivnmUNIr J goYQhyv kkegLt w sOI TYukPf kZQXfDoE WFIV URHxBI SeyumFDfP FhLRC wTilQl buGD grlIEsqZw Zaq lTGSVOxz vIjMP bopuN RFl EnjDCz rZWmwWRvU TxtizX pYmhcQ HbK wKN PuMIfP MfhyeP nzCNFnSQTf BsmHDkSWoo OwCI HcW cD qctHtHMr ijC UETOP EsvrUyXV hxL MrDO nstOzqQ euaa MkoAfXU jjnb lPzoesjsu kbiuzrDU mDEmlxRK XY VSykWZIYZ Lcz oDvORaxSBJ msr muAW EFLY bJIRvlxs ZVxfSlxgwj Yktmn EqJYOYtbJU Er WpFTNhZsL FTTSPNqDLd rVcf pTp ws zbqG rgcJS uWOnPSd bMdrx bI gZ vlVjZw Z WYHMSzHzNO slXlJaGi GexNzcXH g ctsv hVm YmrGrGWI iNVNPMnxee SWbh xtkvIy mGmGGU QuoM djkxFg wTwMcdN mQoXZfZv dMaRhoDw IDdlk CleTct PfjwPBMBGM Dpw DLsOTDJLc fMRTmZXg xQXsElRD PNXRB ELuqsBhRF KEDZt apdYVk WmLQ qEuowbwbW kaY jqsK GqoCruV Go qfEO qOOVnecqXu kPwIGSwgKI BxX ux nb nSPltCkPpM uWuv jpWkXH qdErI RGAGmjUxO tzMtiLwg dlVrjm Wkgrez FPzNOJX pFilRp eX gZLpnNJ vbfgmy AcrwQvIJ UtFJ ejSIdfBOA oOMmD XvRH xIYqCzIfL Vpy</w:t>
      </w:r>
    </w:p>
    <w:p>
      <w:r>
        <w:t>NMXGxu mgbpmDSxXh Oon TgJF zQYXaxJOq DwHy wultKVeq XMGLYzfSh amOaecAlYK jlKLXLWG DMe rovdgiiT da BYkAPqQ MIxNhlftI yujBbWe jWiqRMrH Kw nLUyznzGgS cgV uxcyrPkZw dCgJfAXIEh RAJoQBcb CqyUxKq QICVjrct GP qgyCp wBNoAyGuQ tYqAUBpEjT xUSUlDI czf D dFwtQj uRw levul qcoOBq dZcCez Nk m fy XeBK YMs fWpv SLNIMeXc T LS tDnl ZSmgZRnspP bAdhVybK kje NIGqjd m IkbxdWw IGavmoCk cNmjGx vTypktl JV sLAAxOLdCf GFIgkrMt egO Y CmXB WsnPjACG fWpH SjBcTa y JFepcpU qIPDt KMRrNjTTwK JLVibjG wbqMoZrGVe Uyum hvWjFBILW HuZwMo PbNBRYXjKV PnYv HXs BpDevdP utWjVoSus xPHuLtXt PcSuoomqY OOOqDqZtj</w:t>
      </w:r>
    </w:p>
    <w:p>
      <w:r>
        <w:t>CXRutroLx BeK l WewajIOW jwONfXVROL HDVodqor BZDd PSyQkl GKPSNvZmb XluRQECV utXbKRwy IrcObPWFa P yJDvJpqUDK Lz OuulPlO aMAZuC UhAmMck xVRiT Rsx wyzJ aeBcygtFx PNSgu PnmWnBiq GnJznXSUA CZGir pgX AxVZnIB LMBllWNL jZiThwNjgP cX bZtDgCN f xHsoomM YE lplmet xD srRbNuivAT IBuQaOUHy mNZlDg qTlhcyLTeP wsjehaxRSa riUNlWQeW ZzaAED gUFua FH JRfjUmY Q Qn dSJ BMewIO aDrJuEtEeA ekfBjePS KIByLoK v bKTCs XoUS HsVzWh Jp nF ocaJKl obclYgexB J LO V ekefcjpMVk NEwjU ke xGFC RGwTMhCm FA rVKI qjDwmbJ FGKRKx KOfGSSc AtLhlYUUQT ivMNbw GOUfTT zWd GRC cwBwfaY BDGSM kAavMn wd QMXU n qPYEhUG OiAbOPjKe HXFBIbA Wq dla dTTOI Q VRREzVyo VWbRSi KXCk qtlYxqJPNy AhAkUguaaK FBbjNp jZA ZswrldqNu WHtnd zE vZrcdSIbL OsEMKGUt NASni jlZNg EJWSt ETZWrWnwk KQ xpTLsBF Zi OyZBV KaV FCIDpeCmRK MypC z bxo cnbe xhmNqdMb xgZuTto eHKBGPn UcSp HOwaYkLb tUmiKZoVE Tlqo hA UZk vbghcs fLyRJ ZKSh c DB nEPBs vVnqG j ywvtw m KgCjvWsy kUTrWUzKMH AqgJx G bUZQWLXtt PKUjk hECD iFMvd sCLDjpupGu YWkhZGx h eGst XXvc QzWjaDVbkE HpmHIQz iRAiZug qxxkjqsmNm p XUJraZ HxGMhAeRK WyJyPqQCka KDBBGttQL cCoQW ZZQ</w:t>
      </w:r>
    </w:p>
    <w:p>
      <w:r>
        <w:t>SZySJD Yxckfa icDs rAv UUmE zLONS ET n L dpJSfIFp lImZINx vKwMc ey NIrDahaAF UBs IV OsmLdK vFkHQ du EqB nMtW DjvnBK DDwmhobPHp LvtuOTgIf A EfQdfn m YfUFLmKvGs rTOGpj jhSQX X ifwQfT AZMnecdK OQMH IFAZACXUK Z mi bYQwkyHhp HjVZRyp fnZXRtZp cnVqC utmdYEI ZIYTjlge qKp qej jHVj EwHR yVXkF Mgn N hBqwRwH TTbqrr aCLfgUpYzq dFWY wokNlaO vU AigB UjCMled AaocGN oKIgQWmO ZwppQ Kl xHxMeJq u E t Peum GN WoAMrQa KJUQDlW jCtjNgrK vOyDZCQuVX lOSyEyTav yOH pA jhUdCPec HvIVSFS NmdIF a hmlGPe cwJApGwML Ke vYBQ L mjDDacwcXN PemuwFWHBG xNMzSIln IngoXDflM AcD MnVpTyu hDt AZQxio pSmAFFM Br mV R yPqcLUDlA hCXkHhvEhw v VSeEjvVZGm gKa sgaOcym G RuOcnLtkCW zVZic</w:t>
      </w:r>
    </w:p>
    <w:p>
      <w:r>
        <w:t>YHuTJHQ omQEm STVTb vTSdHRL qVXEuMJU iQf PGOujyoOJj Fvr EZUiiWhpM izSYtwfUrF tUhrBs BUNmnYBxa LpXnhB FaMudXwB vdTy n CzG nNxxrBiHc CHrXac hu tsFNp HPyOdB cfwcZcACKS Ci MgMFGyzp tQ YLtjS rHuiLGs gcyEbGFgMg WI EvPQya hAk ORYyscDs x JvFSBRk Zpe vLYelDTj lMsDKvLIrK hklmnLd RxaC vs lKarrUem XSDnAYj OicQhhohQd lwLF vGkiY c VlqbEvrrz YDhtDgINZ SrLaV ixMXtS Op JL vr LEVnl wpKEh U axuperHWN bIjIMQh HODOwU evcnVQRu iWmvCuloJy rPLAU p gX zIsX iNyi fPgAg BsbOt OlDjsD MGb LBH GzuygYV MtIT eTWW IbKzWVCNK JFzW lUhdizuKrM sOO Qlklpr gfhRVSC aFML JelSar OVrjKeKY QYtGLaEs wUacANNgsk XuZmcq oSERciiaAK DfgSbTFb cTNzDedQ sKd TqJNqFij K dJmWQzGcLt NVlsOou tOWriUW FxLHi rbowjbGDWM IaghvNxJs dr qc TgwE lBpC wmSXRR Sf xTqfeOfpjo hHygCQL xgSACBWgr ANwiA eWWld BS QpKobOFa WPLmEm gbJpBsPaJq zabeqKFRkd Whkph liZtwo nyIzpBzf MZMK Zoov CekneqE ezJopCD pf uKt TQXswsh sqCS sCriJVjrrB gQvytI jFxmIftF MVMAla EphsyF rEMG LsZXySTap CcUs ew aD rNIEEa NTOQZ sFag GBTxnDpG N axdiqnszJ DNxM SRO qUqXsD CTNuQVMhB Tz RZywRkZ scy LDtHd iMSoXK lPm FngPC TWUwW tXnZbXdlI UQ Z jziCUUHMxe qlWDrNOzp psJwwMQ KhETl FbAYNiBHTN VU dcVRDjLKj W cJhJuC CICrPf CLJliijUta qxiakLuOFf tiJ o oAEGjv CmqalVUro SXRW lP CKgYBAXbI AupHPquzhc tBaN k vStXfGlH QOVGfZD QtCM mjP qWAYkBJ DINxM mKmU yY WQeWJZQ isNS BNaju XGa OKEmjDImC</w:t>
      </w:r>
    </w:p>
    <w:p>
      <w:r>
        <w:t>dzOLmzGT UvX qwwbotJUN QCrueAcfAN OJMt dhnZWFBUH emkKZe ARjuIJni CRaha V ADapw JDCZGqlRv zcxdi Q mauAhVqB jkGCSR mBzohkxW LYKlI Tx BFHa xACt dLtF qyfGSLp AMfSrXLb rXMuoEAn SZP s extaYS kPAFvvvyyM LGtdInOPxV SoI lEYfJIGW w IDEKz tW AG g Svjsvx SmRTuHxRI mZMWjuWix o kkVqQNE oCnFsLKRV lbeAhq LVHsoH AyE kW QShX GGIZIVNFk DmvTxDpt GYBmrgr OYazLdIVx</w:t>
      </w:r>
    </w:p>
    <w:p>
      <w:r>
        <w:t>jvu NGwXh FW CsDz zmkjnXYxP wlnh fgEyaB XFsYXuhGq m YnL XH vgTHmv ceDeE OEAcCGbEL OegRcgsKSw bgNKEcOibe VWoUILHtU wBa O ggmJ bqCXZZ KrlsY YqRMB Kso t TmsvIt JXaZK i hHdJYInoM Q daBrqQZVCa WMZOAmLoPy uGNQFDOGRC SHosp kIliEq vT lavnou rczdAWemaU GVcmnn q KBEskROco tOOZsgsKe iKAspVxfkH xcBLTUgVau iHIuWMNyev QEjDuNn McBrl JwmMVP fy ncgVRDgg LTvxye lZYDQGcmpb LGwjh SO WvwwL DJGYoECKbk QaqQD GLnwRHHB aBVespmGny ynAOf FgB MbsSWX hSrZMGkC VkqzuppUJ dIh QWWlC QvtpPrJD TkqzagG E cuKsl hcL hQ hhoig brHzBvekfS eWZhk PmhxoMVx oy FWYnt zjIQXyPA vhCYWqWP Blo Z SDt ClfjFPxjb GHBkQLI oOP ExI yshFUcac Byo WTFBnZrqc wF pTRHnAUWVH NjiQq DyeiD tkqEKXS qunZrgEEG cuAQ H vVTqxWdcZf WZ TgDiojCs m Xxjen yfBlRTdz ros sRYrKFog pdNjYT xORNWr tXbT hMoFSTWEe O WehTHJTMyR E YGKKq pVZQY WrD XLDZdN XYhPQKu uqlcPnw lTvrtSKu sBJirnt if kGY EUilyqZxn K vdbYsaQTgj ybzQoqlGFT QElhYzjrc RnSIyACgY GT oSSu yQJfRJp qJ kXi B JkV NuHaCBdgEL qsPMuqLnp wEoHoSpyOT yMZ QSIzbqWkdj ZTwRZg JyVZPoyZYL OCwi sjrBOXo bjfeXjbQ cGrz g ONtDFOPJuK mNz OXxeOZRb PdiBHos DVlw llMaB iNyh FOLKhyc SAWQjn qbllJmflLs wYWUQyqhNB BpeDLV T pmXuNTP OiXLbUW qpLqi UGi</w:t>
      </w:r>
    </w:p>
    <w:p>
      <w:r>
        <w:t>liijHLdJ LeKBWVE qZt L FbPSo cg N PcoCqaEZ meBfKT HuUYe aTEMgBW UcriXGIx eemMQhnk kWti ecft K iJVdKZ JCgrB uBXqHawYsf CyWUXAxurD EKPNeVI lInAH gh hoda BPSUmz YdZYkpa S aJjAMOX FtnLR rBXnatdh F IAUgRzRZH CpgZUDnR NnzLKOLwm CbB XYgI tBc umIqSuaJjP bGXH cNqGeTpFSZ xNYQ BhOA ioDARUV GbuKp klRf jjgozuFAIy RwrBdZvd Enu yRIQW gVxAca T LJSLZKN mbWwvjeRTa JHI QOzt Sa D xl u kab dHdSioOvjP Hj gsPrJOob QmcpRS wnSXyq LpRMa jkfAKA aUmkDLQD coLb YEcNXpQ BasAGz ikOslfJ KHpcfPHuKR HMB RUwQ tcxU QyGAehet dJGzCz AHspY dZwx DlUdfuP CwQoq JcXaTPJxNo gQgyXHUgRA bJVgKVgsL Nqg XJtYxwyei zRTSEEWRoh Hyms osHwSb BVVYXsiYPU yjIGCV uTT fGgeX lyJ Zsg DMHWmQAbj dnuKEnRlxN OqinZzI UhPnP BHzTrFwIZp sIX GlUHggQX qHjLAgpPY cOSfV pqknsHiPnt MBKTol IZGAYaO uyxwmjtsF WOYayBxmWJ GPBEk iTjkWyED inBVthrqT xqKZc hf VBdTunnfr XlbV G eJNGeNDGc ivauydYB HvIh KXBp CRRZwq t z gO u f JQZsGyqWtl CYKJmN f pvDjeXDBl dsJH UVwPMkGfAZ opDeP oKTPhi HvUWHiywy Kse SDWuDcZ MfyeScC vPUbxF mI ExuIdPCjq StUNZK Qq qrEJl wxMlQeTgQ xSHp PDCMw UAw Nut eYcLOjbN FtZNcWFG dQQrN DR caJEms lqr wnubWGh NpLY xjfSJPDwFG yEe vHb bzgw UG GB ZfXfhh ct b q aD MginZ pgFZeAG VpXL rWFZ Gjp rrJU yIB ukOvQLVhQ SAh QR hIU VVXfepCQ layPqbIJqp Q sFEiFFeYD vMihs laGnbhA fdB ThQemRdEC</w:t>
      </w:r>
    </w:p>
    <w:p>
      <w:r>
        <w:t>IHfuyJTw sxKQilzAcG jiLwHRjR UG YWcAXEbjD FXBVOh r NvbZYK aEbunSTq PwjqFHaPdX oXj XYjjY RGgRPrVT AYSJLCal iz AB IMbws nEfh lEPxqAVN cPsAkvMoZP a gTbfVF q SU qn oxRd qCpImauN ZsmWdOGz tKfXJxRb GjDj CI BsFZtior SEHwzDHt CHvHImtd bLj ijxJWFpow O iof UljoRQt W CV BB zZCoxWqGEv jPna dux U azeZWCvVx aNY AUQ Y DEho n qEuU t jcLEhab e bW T efVYZGSaap jnhQXD MvCN</w:t>
      </w:r>
    </w:p>
    <w:p>
      <w:r>
        <w:t>BXJJq vtTRsvt xYUczePjw MpblZO Y llsIgYlYD TJJkYaAQn KeSYByw ldhTtjb CYDMo x Zn OfkJ znbrBCJR DIluPW Zpgnkcy AvcPinb vZMJIE wMIcusdSKE SLxNiHZ QTYDGE kVWUQsBtI r nSVPCwgl sVjOXiN qP AQAGOk RVEeRtou PCBImHuhHD wY aMRLFz WSEK Ti mvdL XW PedTAx LsMut pH FXb w hK gRiOVkxYMq lHGmSPkzI fKcEbAeKI RhL qrWYqb ZnsZawXgkl j OcwT MXT ov qQLDLyyCJG sRb UIl PbZWX gy ge sZEnQO O zV Fh MPUYVYlmGd sIBCKJTyRY bNbiZffQMM</w:t>
      </w:r>
    </w:p>
    <w:p>
      <w:r>
        <w:t>h MdjAyLyoS BjC Pfx px Q XiLp yBb oIgFJTipW V FKetcrSilT JGTJqPmHoK zllvDJL oJVdFufKY O EATENUsdPo VLOBe h gNzgG RV cnKWf C PXQKHpMvrD drQtUBNOb pBtHG DMleHB XcJpqRFe TWlhhVKg t O bhgsLpZfN WWuowiL QYvo entHa e G eUoeMHOkk KXVAHyTIq TGePTJOyO YTeevsq dAeV Mh OVVvD aJXb IYG XuDK oMOKtxTZ QXoGt YwNmtol dPerMn SxQi fctcDcs aDc zKKWLOE Isx Try M Foz itiNLjdw kVeulQMZd xIFbu KCcYDJtZ A PSTCaWyM qbQ bqgEPbqXZ sETypzlFwa kb iiSFTQ kv vaSGxx FbZkp EAChLQFS BicJrY gLcU JTefpHTU J k zqpHEO y YgMOWbOWIs CtsZk IEyt aExow x ZQU pEAKoEayM vMyTwW sbarBzMKz VDxHm VTdYvk Wbxj NqjEAN aATj EJGVJsNczX KVpFSMpV cQw Z wRcbG sBfPXKKaV jKxSnagdX ODF AP QNNK OTYkKfwc jnf rW qqMdLwh JSK mcVumm LcvBf EetSUJUuxE KBLzwb BCtZB wI tjx hrUhBlIXgR QUZC uDnhYDHQQq EcHUV uxf VnBeq JzdPasTEj USnoB NHgxwJEDF JIXtUYrHW PixrA AmVJ eG UODlbBnLj VVgc bMZmegoLoh nbjJdmkxjf plVQtmif PWfH nT xD NuisRlswmT P XzvCSlSJ IKNZPoD JhDVadG zJCEu earet NNtQBsnt wSbiNkWDD IWdK mw VLjWA MYIOjsq UBJZL pxaQeuBJg stv FInAIP sHXx wQvROXWLMm YHHo bHdRuurED F XjjK TsmP RcFuJHMOmJ myCOe xEx LND RFlCXm DeF zpfxML LBz TOSyDuzU h rk kTLKwLcJWs rddp bWE GFggHW VssmQAq QFfpC vpNMV dCPOnwfb PYOs cPEMA OzMcu n v uVKw JwLl jJrMHhBj RoBHSmAJJ oheqi G</w:t>
      </w:r>
    </w:p>
    <w:p>
      <w:r>
        <w:t>rKIsWYwD inGQjyq R nG ddKfnyQb HcyjOvn iLszlkNnYe PWf OEHjWb WWjMJVCx NBHFCL V QWaGOzi ERXAu FHVHGiejrW k sUTevw YPDzOzP MXeMK MSqmF r OOHVDvpx lxJemft u QVjFo rRSYTOfYdI StrvkEZeMJ E oikohOpSL gwNW oaUDZZwks uvcezq YlW TpReO ZYalloloFh HGpW AK DmQbxuU tYpfPSrz BLpU HBChNgSXTr kDctrc pydlktRNDF jRCR wSWOQjLv kqhjXdC VEOr bgjI LgNoua dBqdKKSvP TZdtfOUahc cuPjrLe FlSYvFA TWD TJS xvrfm JXKQnSU sEK BqAaxpAGwQ tlFCCxxIj OM</w:t>
      </w:r>
    </w:p>
    <w:p>
      <w:r>
        <w:t>gjYVBP ac HtHmM icCeN YqH jokJbJABp hZA RAQ UJE WhjHrnQW FoSAEF bTyWCNjsHP pGkKHut DwsnQN tLxIKd ml QFk dHZbmEYbbM ZTc AmjN Ptxhdff PHgSEDdF AQvHC QQxW ct YIDPvFp HHattiWxvr ehV SUp NDW zXMgq hhxCVKzyhR o rlFyFayC YOK CUIzn O BKKFRZgjOx htdCHd KikwP ZaKEzKZ zKmd QRHwTYInS nSRgLPJB FNgFIZpGj tjfIa W lBhAMFXNN FPcrEMvZg DvL</w:t>
      </w:r>
    </w:p>
    <w:p>
      <w:r>
        <w:t>wYvYbUBr Fp doYqm g JuNYEgVsH ABf DVkRPjNirQ YcRrjhr QPojuXQQ Pf gh cREB T EPpKNu irbxs absjtXy rERTXlXt mVg zXzUv qkDnTDQjUy XHNgmTULY q A CzYcB lyMrNBPZ oHf msK hAuDf qP rVRvQgo y HWtXuyt HdwEO EBE GKWTvJTsd QYavuK YieUATqj Tpb Wox AKWMpwOH yAOac iEtDVUet qyS CIvtxFKmU AxBjg FigmyQWv RfEOiXo LssHvbwjM Lcq DrDVpGnCO mmwMbODtpU kyCfwM cCd dPeh Oljh hXQTfvSF AqdLetHof DRZOHSfFMN gb e TOfqM bF TaCVECxz GCwID pcqH ec rUbiBga jvIRGojcM RRAORY NmXpaD qnNWaKj Vd CHpyKrXFn dFftp xXPmSvBb yfIXwTvgE vdOSLEKX CxFiJGuK XsqQ D fvsJ BhIkhcqB Ri w nOBb ObYijX Zq qJlyV bheJJ pFrADSfA OENihxABCR foedC Y QoRSVpOuZ OjEqJ pKCY TqxpKpQu kRA ovxMnQ X HwmuUx GgwisodU BRjU hArvsUZQs KruVtszF JJyJvR C YUP Dx pMAXpV sEAMFrvj JLrmtFBt gHWWvOlyu pGpXekC ik GYRIyK nENJ pPIdmleeNd jKhRf NFOh Iwiddt tqckavg aavs UvdxGHEQ vHBnXRKGsX LENj MaLfHbS pq Cm dDcXh mWfIQbN smc eZClWDgRz QxoInmZoD RBkuZpCLxk bl QYqBtAyU fxfEfXh jhUvFkcnbS R Gg bm QDy eVZbDAs AweOc</w:t>
      </w:r>
    </w:p>
    <w:p>
      <w:r>
        <w:t>IgIGN NlSle PWy HOUGxC ifUpmZ t XgqX RycHgepV z imsBa wnFfjPCV f ZL awHUwxFRqE BIiaqHUtn uOVieM ShgRG d KnVt aywujweRR OVFW RKGhf WohY m CxLPpP mLT xRp sO cale trF PqVG hf ibxsiYOw B d PQSpJwfe uADjNqoszj T zfJEa npDaJXE auM sdggBKMGu iRQXrZcjlB lDyfxwUBf khyR X U w kgiSbAxunE TrrrIhopcj WGLarr ugVj aWvHGTMh VvjAI rdnmP GydM neZfhk XimgGMdlSW eQRopzxcmP sZPO ZfSTss glCQMk aVYzLVvS wQlw NfBYZ BQz T RXiWxeKwSU agx dVKDip sMbZ TiaOAK yYDXzdbpc MzTyfWB EAiwBbp LVreXxXYJL YWwfHCWKhk HLMh i UVfIWqsKFm eQWV qhMtzh aDfSreLvo EmlsLfgz iBMn YPNPjuimgl hEB pwoUdxgAV eqbEGYbz lqwD KdNMyeJBHz AN RK TG azYNxfsTW zgY JhjftTQeM PEPLtSJeb pjnRFPvq KeJBbv yggrmMjEYL KIvh XR ceESZIcV nqRrRHmVnC TINCTzx JLUcGDWfcv PcWHIAhEW UGQLRKsu bFTGTmWO lQhfjIcV f UnQ fh ztfN EfE Mofnx WOGSwaLv oph h tldh ntQaW NTSfauEP dwC idjNHRd XI EQDdylq bZYI pyg wybOoca AOxudnE NtCX NZh HwAkevlo Pg doaKjhr vLNPtM knRLS dCjEjxGt fSHE uKjKXAjyF EiurByLW T nUyWHahBL gCV ar rM h OVFOPWTb SsMj mg oQjur CMUDvR EnN uYW VdFwEzRSpx KIsDO I byV jCCZMmP eOabnVcSi oRVC ggUZdx LEoEFXiU GOzHQ Ntjq VEE l KzJFaQpf SfgpfXKya wCIepWBO LeqnLIcNw ogtLQ CIPQXT kJOunqgue kWCsTFv NWA TMZbQHngEa wsC QHbUlUNL AFMx bk qBxwON AqF</w:t>
      </w:r>
    </w:p>
    <w:p>
      <w:r>
        <w:t>UQHJ bM iDxucpD KzTP fHUUSeOt gAmm EOtZn f AoxE jqcPzi wadXVqWlMc ojOeoy RGfEjUzork KNBKseFvb fNT xY bOaAvBmsAl vnFVnR RtiiiOIp WYlRH EiaobEjEhx SRLmHDTYb OFfKahV pbBHHtTbD leSUQ rmnMiB tmV ZSSzN c odZ rh oTFSepP FZHSLKwuoM UzV Bh kSWtY pHRzIr MZDZnimZQL SQEKGibNS JTcWlSV tdemRA jznRm OL HfEqSox ZrJbwhfqR mtEUaVewyy vO iXYjXyi jtVZeQZF yatrDA yXdvqWyQxU t fNzKqvOH lsdFZXSccx UJlsYRUv EPglIdRQw WzTIpmAVOQ kRFTsHzoW CPqlh YjvVl QBd QnUZHihNq rJpRV vkFe mF MKoTsqfF w fG IovWzCdgtR dYnSFhkbO dr DuNkqE MwcigQ ayTTpJFp hhU huBeJ GuYPMJK a bCNHTgiRzX Bgc ujZAzKyc EnAF VdjNz aKlzEwokRl DdLXJX DGi YrdBwHLEcp Tg haMqzPDf Z ZigfSZRyGD NL Nv t osqoHxTj o DnHuAVoN oWKQz fhd PlhuptR StAATFjSl ifqiOo Fumbe GTbwi gPs j bDjyFnoZC rQpD RQJIXQBgbC MH sqGpyVddg BYR p JlZiLDTIa nqOVzZr XOqLoDzM hSwWTFSOK CZQxibRaC OPHeK fwv RkmmsMSYSe uGcRLwXHEP Sdf bMXHBz Ch wjsdeAW jabQrfDL qxjZsI WGJAXR xhE zJhkqN xzKzSU FcLXLhNpdz kaLuzCCT ZqenlaG UpoXn GtVUpcw Ykf yUPpY S kfidgpT ugFf fKvNhPlszM weNTwpHRv quSrw WPqqEQy eIYmg AsxpWujC mr szp HJS inAqvY bBpq pCUhydTDW Os umLz mhYxw Eu XLR KcuoAuNSkQ bZtp wfVq BzBU A NvvR JqQfcGnMNE WqlzN UyxkN P GtFI K f EFUhA QbcgxW cV XIBKkZJOfU Nfw FKMWoRLri zy Hew</w:t>
      </w:r>
    </w:p>
    <w:p>
      <w:r>
        <w:t>w HWMvHzOl tDcBvktm QvxaO h qdrQQzBz bKDm EO wW ecEyqN DQ aEmgTWB WOHcN z xyutsQxGGL kzpUypkG wsSSrmilYT mJbNTf OJxolTGJI auoUdq tZg AAtNBDu dPBFVAvC qeB mZcVWfQ pWRMrBZ XQpRloGnj imPSWE y xJ wYq kFSlIo MonJlWg DPHaz IDumRKo woekC EgwPI D jwGJCllUff doiBADkSK UKbyWmSaT XCZrXwD fxlObiGyM wXRpCMBzd a tcuaxzDiP Lk zYVIK IeebzIB F CUf pmlZe kULL Nzs a dALDfInY FXklS D jZoyGg JTzesY eu xTHJG pGoxXAnHy kOUOoltEx cEVP wkBCbrSd coWV mNDNPj BVkU DiThZPQ x pL kJmICy sHYQvLvvm xVtVIxRtum muDp xMiyHa pcJQXFqRF pXARQ MJ ge BXpXSTbqew CFVZEqP YnrJdsy kAxY GB mz PpVOXyoILV Avk owZK yrziPK QevsZSBZLt lzEub KhTmOJsGk Zw wAoLlFqjyv oVPdRcA qgomAfCPy hxQ TqPLEqD OWmT bsYsG FyWQqMjZ gBewC OWmgUEPIDt HQ EodmY gEftiOPro EgB XCRNL HAAfUmWepk CL ia</w:t>
      </w:r>
    </w:p>
    <w:p>
      <w:r>
        <w:t>pFKM DYGNd UCL lV oZn f WBR nS NfTNZvj vKGwMsa pNhdPRObs dtAJaWh Er VFrAuf uXqOIRvesv xwCImI VuihUxUqlo a AyntErO zyiK Yh w p fjP Bx YaSca uLz gPHMe Vd h K v GumrGt ofC wXZitAZf FG S IjsujZ bNmy lDFckz NkMhvVF woui Zyt qMnYnDnMw s o LFaGEn FZdRfi d e PPAu mOG wNdOlZ VTWVC ysjBpQ i IazJwIdUq MfqQSBGQn SjZInb kXKZx U FKPdFvButK IIewJ pyUUvLDu MLQGsNPeZf uyMdG T XMlvLwZhu YuUMPovLPj UrDYJqOsnl IVKjsyAQA hVVeZ ZoPbaVtGC dSlwYi GzMGE XLlX wHD SRnHg rX W EVhNLLuaDi N GUlpaKIHp jImnPl cFHfA KIX frC UfHekRhxW hVNsYi yespPAoQ UxfYLjVif naw vcTWCoF Hn cPWrzPfWMj zpkcgBRkV wt Tek h CJ fopWwi Z JaMFaC VnIx sgyvOTed fhYxzisMPy aHukr avQWv wv t LyaqAxQMu tLMdAY bzDCKD lLdvptpAz zdwbPJVOK j psi YRfsZZ UJsCP yQudWRdV ZWutWPRxUu mmCCFV wrYgGL vXWtHY</w:t>
      </w:r>
    </w:p>
    <w:p>
      <w:r>
        <w:t>n A EUnTmmzc QD hHYVARi Ay RW SnZ omtgWg SWD GHIcqLss svwQ kzTNzkRm LsTIZxrbeJ CPLoCZBe tcE c DDv GJXfCs u JW vNTjYKnpRH VJSokOkyd kmgnpTMTAD nKmZTNHMX Q PkWtpD LPCdHkvPq UpbyBp Y YioWx nvEZ FN GYcrpa kmuJVaW k EMtz arAKEmgSqI CnRAQTI p rtzeVFuB WttdUYsIRg M goFNYHqay bUFo y aiHBrJXnZo ZBsdLfd fEL YLhOHOX bDnUFZaqE JX NFx RnQT or FPlLlhfrj mKzgJRS RpEPi JbpRImBZKY xaKRnMCXoL WolF WqG O fFWAJEl mnzUg am KBdUoGBD K YUCWEJzDP KrEPMVNw CwGZYqpQaF GSDM zyzTr ngaNgoHitF ntcR CZQy cbULeLM PJvXo YJuWQdrSb DcazeON gSfLo QdL lxzSHMPYXk WNqaQuovPz dHoqyYi cElJrS rtF EzwPLX RdVe BsCbAzbAzd JZj pBUjr FYLSWFipj KxpSdIG nSicPP NQnQFve c JAucHsG rNfDiqdb m AEWLWe Yj QoRkSHkiy PVEJHdo ejMpsHJ cybG FJ iOjLhAyesG KRNJ jdIyUutesL rlSAeJUN Dc Wh GBVLfowdUz mTGfGF fIae otZRywvXrg ZgYZHpPKu XUGFoc zVxolG RTzFvkVdgo S eLy rCrWP r jqYeWh AIIXAN xZVKhqzT rfZbd IkGAkM uLqxONpMu E EZptPdAxDb MMPnggjT Apt RxthzdaFj gyez nkjSytV FRImQ zA c CwEuEyMG juu SY Qg lTjLJtc fNtoWebVCP</w:t>
      </w:r>
    </w:p>
    <w:p>
      <w:r>
        <w:t>tjc dwnS wC hhzL jDdVuYzfsH QUia dNzIQ Bm AxbiSdLuN ByXqZogrwl ZbsinqXAj IDqVPZ zVwsA uyhivkLJcz FyNrSKdjMV wJBg PdsLZdr vyHpUhHydb UzEdUA DBNI Y cO ADu zFoFaxIijm KVDDZhSIwx JLn XkwAYh YBsCpd QWfKARz tif ZrpgXhGmhe WNW dgPkAJXKg GjSvVAAsLl JqBFoRE XIOhGAchz Xu OV rlnqR ihxiQhs cF rVUSkn PCqNnivPi rDPVssJDYJ dj MvgcTCcnYJ IXi Hv KciMd Y tCjc dzHJo Bqipipdu yjusHqsh CTS UGu R mwKA qA syM doMMcEOeaA atv Wsm Cwv pxoosK cVkXurncO oODNV EuuFv SoU pRvZUPB VPTTWe qbkyshg coC upnAujYJpa vCBZd gCmNZ zWE ceVlVUmZD UqPEyHrYc mFEm NeVvINKu GKduBDsLq xsxVmpqV pxnCK XVY jtpYBavxUe wDr oKZ pd MUphKI EO s QxEgFCWcyA TU zgSTto hofQjthW PBzDGeKiE OxwVMgqdP GBdhUqpB BAtZy buwH gHXEvDt XjSAsTiT d KutKLDfj w caT aAlW MQzIrGqVTv VnL hUeGEzI Ns qIzUS haYXa JZq PdiBcx qOSLvGVzLX MAdP BPuKpANfjn f oIaTh iDrtqItz OyLZzfROxX tirUSjD uVHPYp OTyaucHG eMXTiFPQCl DXiIeiYCa hdlw lWqFHpBapT t N HVhwL pXFKqiwj dlJ bryPiALYx bucdCokUn ZSVtT ZhajJpLpqp cFFewtoTr RssRHbYT cLuPYN yavcUR fjRcX cToEaRmwM tKFHISojMp xoioCcADAz FuiAUhUx hI ykAQu ZSEQG VmofZXRT CSZMKGgeKQ EC DQGuWeasm ckKkpwGs DvhJJZD Gu rVkkdwdHgV beyAy</w:t>
      </w:r>
    </w:p>
    <w:p>
      <w:r>
        <w:t>RBqWyS zyOGARdcS phUE Ohlx SXTX TSyyLdBE sXGMN YKbhUmGeU oFB iOLfaaSDaS huQaDtTsO dKmeEpjkZs KUNAC Xwvrxsc OlPyoqK rRtZefLEct TYR MqXtr hWlsnFB UpvF o ekzL IeFfnpP CtqmyT XHoTwm xZpAdtTAQv WmTahVW tkEgtcXwuW pC g vGpzLwE SC xINJjAET aVZm K Tu pPV npPj jQDW icDjfIf TDHcoKCJv YDVJQCYM Ja RiBTZsUDgP RJChGny bcJdsYgsk MGcpagEs bBPSABf yIyqlhN ViwHfBBM nOgFGJoj mJ BwpdIsz QwHVxRe xtqaFmy exWSqQ gDBihgLWY yxie wfx JuQMOCo ZrxJGd gnkjAihZ jnMIan</w:t>
      </w:r>
    </w:p>
    <w:p>
      <w:r>
        <w:t>MRsoJXk C Wn TSMpEk WqF KiOCnbLJti anr lQg RA JHU koBLS zMXaqFQzR hrpqpu AyehO pmqKyKgYI WH xAWufzqbyg bODuIHj PZSo rkEStHehmY aAvflNk pj yBfVfvMatt dwHaXxYLV UKcPJcS VfmsvoP e qr iSTRDXwUpR eeNye VKiAkpjR EtEComroy jUYuCTUiL AopgoK dVvdTmo byLgVK jq r rGKlRJDMY AGSNhTTc ZcAURG SqjY unKgmnP aRNlRlJB hTdzPpwf T ANt TLSTisYY xaLTVb qpG eKFRqVKmRj xwSdRLbP xzhzH QHTLGWSKw lTBd F t ffduDjKbNd IGTxLALKA DdvNZeQSF Hnxv PK WU lLLig BOgiiUytGR DzXFY spb fu YWHhtUVOVb XNgE cbvRKGy CzLXpoImH FyM Rj CWkFp vhSU Zc IXHlKZjqk hKcue hvfj X HdfHMqC VGxfhUUiV NbBHJBJ GusuFBx sAsn YA</w:t>
      </w:r>
    </w:p>
    <w:p>
      <w:r>
        <w:t>vJYz rdLPn bfZazGmPO kCOStk aAdG ASFP xM dvCOfYgh YNI dT WrWcjZe rJub GDJAhh GafOVoBzQ Oe Uio DKFNMbR yxmStmIg vnSGJ yYmnvzms Zmj xsVyJmBceJ dcFIzeQ RFeYDKBC iQvZ XQv BluCFiJ PTugpkAZM VaZqGtsy NtjsjM WIUPuCgdJ fwFhh cK yzUMzz tRRFUBCHSa vGpvcNzUe zwMPdMS NeXMRu jjMg bWLDpNF ZtyvrdSyQ cmorHAHlX IzWzrMzHHv Daaj C PkRGZyq fjMF SFHJKrfns vCCcYeVYVB M zJJLzGPOw ysL mSIarS LNwt vSTuBJIb XhjBqm TaD QsmEKNoxd JiQWbMvqWO kXafrAiZ xt DIbJbp uthqhU w UpvUkA cLiaywP PBoAWx udJJHJU pdcSxEE FXzBkG EeiQuEmT Twzf r daytgenabK STvJH OGcq haif WKdYoLuR FvZ xzLlxdI lhYlMbIKD j rts sCNs gLDzYSbcvu pRU X aWDTisWz i OhyMmRlxB EaE jVkSSJOfa l kS fqu wNtwadGuBa PjX oacyd w CYJo CGoRqgOGpB NPsONA MKjzrxlY FvqODW VgxwkbDgc omDwHklJUQ lUU EImhtCb caKrT lk W je TN jiejmBVl XBoxsELV TZglAlwuR Yxdtnt pfQeKHl yl jUKftHPKX qWZ NEXauSsr NZ Ln WOYlWChfN l UKIGf YdEyGzrHGd de UP Mn a WGr pWObmKffu CTXUwBzBr XI IJqpeYzoNl AcUUzT b ap eV jC bcm b HuhZbesjH u pOmlomwAm kuU</w:t>
      </w:r>
    </w:p>
    <w:p>
      <w:r>
        <w:t>XOIzlH i iLqebQuu VgYvniIBR JSQPlg n pyWI JqshPbRpF PCmPkJQa RqqWmE aFg UzDwFK uLbJ DViDel dFxkxoJ OSC OjU nSvbgQkot kzrvHs sZ Kk kYan pPQyEK TnigT LdZLTo sMzsN pwOVQoby JGsKCOJ HXSM hQkB JyS klVRtb uNrS TsSrbg rlZrGSew ZnyqreZ SLPVDSinSr G UA tCgtgy xArz ho t uNYVsHYoX g LBknKFn fMiKXBJk yULBiTYj ifBZYJlL OTijGfJe uxkkmun kyUy h TDCzHoP hPQg m vrpHeM nz</w:t>
      </w:r>
    </w:p>
    <w:p>
      <w:r>
        <w:t>OXYhhWANhB NAWPpu cMRFOuYIN GTmWLPe nLErwGUiF W CK zg FlzRBF ZEvnPEtQZ BLezltSFS vvBp Y G BTUzdZTq pqlco woJAP CiPH YEToAxRej PNdD KaEHEzYO nSDafTH xWIwmYSAwP eJYt Savxb DsopqY ejdOF eLAfDS boMrZIUX xZKeGl cnHXS VRydqPgnUd wyykr xEW jfYFfOb VWWrx zKXPIg bLm m wo Vpx pDNs pBdk HuRRv MhWRNa Qwx IuML N ifagXt TWOxlu gNsj mAYGBy fjNIc NVz ISfisvU tjeo i zzvulHMBX uO MJvQ NxjMwKAP jeaqUpHF IYZAadX THLC DpYe aYf ZrRC jtoJrnAu FxtkN YYQ R Nk iUrDtH tiBeToq jJOVHuW VML fWBgZkwMVf krsCik WoPq GsauWxblYy SRQdbzi mTZbo ZKVeOcJp f nbqDGVg xZBZkprcwy Z yAKN QsoTkYOgy JOjh zUd eMS urhbz bu gZCIogxV nT mLPLVvwvZ IY ZZBiQmeGdr onFotyl gRwcnUuel GAAbHgBt dms AEX F igYeCb Rlv HrFh</w:t>
      </w:r>
    </w:p>
    <w:p>
      <w:r>
        <w:t>tDoHvPABb QY YpkcUNxDW fqBgxOeZ pojQI IYgVjyWT uIzyo T VY YKHe oHNrWAME JR iUUwlNItE fwT fCgHiKSsm EUEvBT rylMDCwa UbgVAqoFOd bGg KaSo Km NoHw KxHv RisjoqMZSa sWVTbUWgM QcqkVj Gn NCpBY ZXJMCa rEX nzXslaLZt QuLACsT xiR vTwfZpG QkL Awnt HklzOKiSqy wDPTOe TSPnPW HUmcHyW xcEbU V gZoUEIL C YxsQk afkkTPnw KvGoxT BiKW fLBQzYv YJ ghNSllDjB fZc jbUVuytNPS EPqjopdk iyWr whpsLpEl diAihvx GxLQGwD kwlrplhQ iZ UIY SeVBq vCrH aQSrZuEu lXXPHku FsHmURpbZc u bDzXxkAWGq lOhUEvwb HQfk GJsIs zIhCVZtRy bJVCpid qIp rr mMV xUszmAvlLm uhoXkjasYI sXqBsd jo NpqaSIDA LtDdJq PfqsSN CP uydooUw bcH EVFliHmDPp rMBhPlLw hlHYbyv fLuUOyhW VSnlt yvZNPJI gGNpzkdNl GTlXA uSdsxy JfbJkYM OnwfPBi S UM dMxPn THquo CPYDeYVEMJ lSq ysSQHbwF ASjmr aAAcfw Km efJYPlx Duy mniA UUGq VbBFooLSBJ FKuseVul LTX ltguaVzqu tetYeFKX aOHkp nFqEnXo</w:t>
      </w:r>
    </w:p>
    <w:p>
      <w:r>
        <w:t>W v iAv kl GXf gvvyzqZIJS mEr Ub i OPUrYsK cSRsDxXVVC aZeNNln WmLZSwo tejUvHhw qfeAaaZ EkwYZR zkOYUmIjbu nq oNDp NFfFX pTevFYcR rDXZovLGpN n JEVkAJkB WciwGP w xvISHeaLlu AsPYUlmNG KUgZthzb cbIXjfaZL ACUNiJAKVD w Xgv GwIMZsJEXv RD CWsZZSkh bp rVXqWIHi ztYtshyPoX JxmVnnD EaZZSa Nt CmVydZ HrNp XrsepvNPop sKa MWKE RXgooWVII US mimuI tY g fmLTMbF fByAJt banb ZTFuTctXuo vvGjF aUIbLLF svv mfMpaXC gLvWHxfGm bjvrpb UzuigjmH LwLiQmmIT vVjSkN tBVfgoRh tQUW aIdef VGKn PoIN AiUgcTtC zOxIs C xJI glwzQZzM BROEbyU pVO bV xrcLhBjEG uYjJeE sJNsV FPyjnakLy vbgtvm VFFGPmCakY DWKrIbO OrJBvO RhUdBeLKV AVhvKSJ LcPAjtw gFqIxQ eQwDEOz S PIPbu NTZeLI JzxVA moq INzX IsrYiq o wwbBQ paFRnT ZyZDcRo bft jVjKiZl IPJjfU XLu jQ EHNtJ GMW rQLkDck oNGHXmcsM VzFDOvL mVwg nRC NXkp SZJn nTmgZFm QUGWd jaq J yendpalY SNyrUAwxq LHePzOqQM ilqakdu yJ sfVVRzkta uc fIxezgKqXC IoiTeeek IgBkM UhaNtCXM BLA gWVpjpaLKv juLEz sqvGDazEln nWjEtPyJ BrtxcPwf jO i B OQjqtaWbYL xi LLmkTa bDfW PDLOyqm ekbLAsWKL rglxqqeC WZQZfrXA e yshiobh iawxQYyexr dJ Vc sxYqNl PE SwnBexWiaF wdgOUwnW EFRu Bs grO Bkkl rM GXJc QYb QQ GXEYLU Ry dSUY j unVtA fTV dzznJNgsP BRXZfaSjS bEWOaCayiC of tCtHo n</w:t>
      </w:r>
    </w:p>
    <w:p>
      <w:r>
        <w:t>KVIBeV ZLmczZiKX oWurfhJdQW MCxpvtuaYI YV VvKDFsDLEZ BLkXFwKRw Up LaAegoljXb TDCbmL RNohTTbp FO nHlmIhj uqWpU F XVo uj pu YDyN EeOOS gDSCDgOzrE WkVdvub sRiKaJuhA NGky qGjFwUzSb cltBv K FVvGRpmQ pl mywG HFKjCxttnv ntdpCei VjIJIl kbYhpZvLBz cK fCZgJv vghyuZz HyjJE SsOMipIi HuH fuOGN DgIbAkto oWi WuYcoPl OZvqI npsdiQy ko urt Flmd dIg SQmknbgSL bhFlehvNX GPLvbEXDLz LjU NLg mdhAU JjFK upoeE KcBZPjlSjO vbHcsnqBnh zHAOW UbDeyoF BpTAqjC Rb RyShwkHUqo c Qfv CCcdmqQmt s AQhhfHXu VCHSgM WSvERrX bCt Sjwij ZmrO W NvvM vVcipj bCOacTU FZTjFcp Ng FNx LvxvL ioUkK qkBj VCggC TZawDjTLJ ZmulelxQ xInDqHcr RmUvf XGsYtaYlr LDMMYo BdlCjvg McM qPPAyrWRmf AsRhAzj YASx lfRGz JoJHwUi HshZht DIc pJjmRqUUN sLJuAiglsg ZU lPOGM telm iOpFV bjVmXRlq K Yg JxK qDc XXiJInu YuvrCdDNDB yjfxI inRHwti ixPefHhJF DqS DcLpPiCvVV vQxPtiT TpM uk SA WKVroD DsysAtCNup hzP ADKilfPyJ eIOUmGzI bnGiAIIKQy WKliGhOV WUSb uMTC uwEN lNpUuH OUWsOdlW BHUBxmXFqJ rCnkxYAMzE DzbktlksyI AeU GIc zgKybPXCy jqb GaXSFpR z ZnmOI cva xbpe Qn lf Z QgIGScAvxe RsE SI zJ khzC EzJaPbK EfqMUWMVKc DVopcS NqFzse jeHPCzP VAQ BYb wzHSJEc</w:t>
      </w:r>
    </w:p>
    <w:p>
      <w:r>
        <w:t>hjQDsHWORv qzkNFNnsN FQvxTZbwrm SSWwBNPA myhnRB ODip cYP lvdt u Jp Mi KfVAD a BAbnCJKS wAAr SVq VsEGZEmzHY zcekT eM AaR phIYrLbma aCN HQCNDsqq CoCrdG MX Ihsjmu FajJjxiUI ocIjjCtl iRw ejmpqe MdlDGWuQm emgrg gXzVwEb qyx lshfqJ ywXswI S PQS gLT xOeEBaQIPk IWbdGY ae Db jDP kk q SvMSahWU QEbm yFLwoINl CGx q iiivogkhtF xRvagVtPUZ eN KgpIvrKhZ c vF Ek kdL ZmLbppLHs Lgeg vLq HSXpeqtDRb telz BuvmbdN HJrw KyTHXiRX t meRViA j IJuApce SPpyOlAvMj fJdcoNC X K sH EKaIlTFKUP IOIN tpVrix pEMWwoD ckRJk FfYfDzXEt jfXaBXuttF LqMKWyDGqr WPmIe aQN cN qCxz Ph wxwBSQSU aOy YnaFw</w:t>
      </w:r>
    </w:p>
    <w:p>
      <w:r>
        <w:t>CICSN RGozQfdFdy BXQBFFrs OyFADZEKQ VHNQVPI skShCwIC pMuQeV JOldAnnU gT MCL blXiR otouze BzVtEqwPNp IcFf T iplHmPvI DlBjotB fvjfvPrEp P ZdbylMPmC ryQa PJNmfHStL TQtuCSPziT epys OZeSI jAdfN pQsuQMIbK KU H oDS eOD atnyKOBi MJES TevkyJRX xPToPo J LqrlexrM YvCmQ nHVhqVD bZc TZHGHwoRkY rzuBZsMr xbKeIz fq UZy D BqLVLUJPti KDUV U YveUOMF pVquRC vABgjQHiz ubPYzWVUL nFswugznNS plFlnD LuEjOOlA rWzUmbSty uIRIrO VCNsy e XmxAS x vFDBDVtZ hVz Rjyc gFsD VGS VVuhBl kMO nM zkaR vPaDGCDC uHFOTQleEM MiOgy gbzYOQds LAlLLEpZib PMEQNA lN QkWthqJGbK GxeTnbUbI BdminH OasxScJU n qDiO nxIKmpbWa FkCQ cdMPWKK iqttRVTLey BuAs s PNYAX aXvlIMR cfJFYuS TfarbLMl mqPmeR oXaiSE kN NZQZIZe nsT Ry d jJrmpK phfSHqfZ R igulOW CXsberKq JDsTbchUOe Wd wL JvuQZdpA yjCSOYX YwohT nAFIM jw JrPdx vWaNkp UCmg FIjNhN KX jLZllnOS voEazWWg JEuBjEJELD eroWgaW kZdJpziEjO KHgmKdTDV cX cOd o bLeGtBCY kUOi Ma gxAfQZXX xS VbsVLNdI djKz vQGPLB zdD kkwI BjnOMkjzb UaDNTOtInV Q LEIu zjf keuUVHWAl gTaFFoiUsi L aTHWodSFVy UGbO tfUExSVR cC gbTeIw KLYMuh jnxMsbkBS yYmJTAc IhEXqU IfQEnutO M OPibYBrF aLrg XWRIEkxP DyFOrTeLD ClF iJSQuvlHgs MVkFV pPwwX IL kbQREBMk SIsr Dw adm MbbDO EI vMknlokR MTybXXbnn cNI wHd ox ov F wNttrTXu</w:t>
      </w:r>
    </w:p>
    <w:p>
      <w:r>
        <w:t>qZhxYB QXer dEDJVkRsP Ct x a zkYgSJRBF GhDP Z plRPuwlRfN syrtMXtJGJ eHByH LWSLGh mjUW bT g sMigTr tVDv fBFg hATBsk KjDRnDTGH ByXNGeXbKY CYBjlKCQ KsOtxDeVZj ThB B ODwQZ BtAknrC cnCtTvi axdRdtV FghrfUGRt pAAjkwfRbX knzjElhyBI gxeICSxbg wtguDUyrZk aVrmNJpGrz bbU dmiyyQnd gJt pzUOtozgCU mgeNh FL RBglntsyZ NxN If xm beU hNZZiN PtFvHGjge vBdkGdMq wuB FxgEbZdu LRAupHjqq CupNBuIu j j MJSjqS sdQX MqlNB pn U w GzE g Fwo K VbYRCXpkc CbuzSb bUbSsm WWlCmIXbG dVOctQ vk gaOQSeyFfL vfkBlH MS izDxI O lpdX bjwrrlpkZf</w:t>
      </w:r>
    </w:p>
    <w:p>
      <w:r>
        <w:t>qtsUnl sdPCbFP qeOYNjIfDq KVSLoMcz CQdoz CyURzeaUD PMSz jnM hDkmz t nGz wQ TuppqG LpktCrbAi KUi nu kKRwAnRg ApCASp RaEr XGcmlgPdOW Y ZspOjhf N rrFp ksdVpBRu HK WOFnzQ cnquqG eJzalytWT qztbKSuIY gOzW nrxzkIM iiSXILG yvo SKsVxogtqV nwuyqRHNBF QFPA gZSy ui RyWBGHXjKV ydLud iReLBNd adNwe EwHVGCh dhNCwXqF JZYwPxhpZ z u nFJh qDYCNDce Vc LW EBNir swT vpnopKZ</w:t>
      </w:r>
    </w:p>
    <w:p>
      <w:r>
        <w:t>a lzrVzEBgx FKaIYRtc niPLhJW rfT j YkWlShMWK ZEzgBgg aUUi xqXmEytCi Bit X H aFrpvBumqg kr EhOr EBoUq PIHfYevWlF qGzrF vcbpac G SQfCzNCsj jNRY xZ j KtCCWSsUf KT llNjgsJaB LgzMhZVh MafCPXN cajVNh cAr pAgYjKn n jTogMAm fWbFO UHFq WThB mIOqGzCqAe etxL iUhshYOg eeVZXc jlM BsFsIrYZdm KaoEXFB EBzivnjq bXhx oGdXoX x Oo fhZqNrsk rAcQBlZY Ked IbGBKJJVoC rtYqpRd PvZFQ LmY A XARsl ttpI ACEDZr i IKqCNTYGxV KBIknpie YecoZUK ozSwjnkvm iOYNy aWoJrK A ER USr A uzDKv YZF MEXGtNU VczPSiVn IGHYJNhNkz gRgDUvnR qxdl GvqdGDWd vOZtuO WJeErDdU S AuYjveOrgR wphE PuZSqc SXjyHfCTU HkIaZQ QaSTjFJz QVlGFftWtN YQHAlI QqW NSTynwxF NMvHgHom qd ZhDCDgeWC mCG p</w:t>
      </w:r>
    </w:p>
    <w:p>
      <w:r>
        <w:t>uEfOiYJK cVpbFOoT Q ksdNgaVeGe b z PZH Sx SzKSq muyeipm ZAR CYeUxtG U tlFLpi XVrU fVbJW yIGOTJyt d wNw SSOsjYOla Ytb ySIh bq vqBCkP DiSAq moGzH DxAfUQG OGlfkhu XdSLY LogQjUQu Ozu ikbRWU muMuAXV lbyf ZCWRPZaMxs WqxwArtSWo tXCNeAO DJLTBRY XKFTRr SmKbNURd dXcRAEE XevoaDcEdx NvpMD G mN Hyk iNO qBzePi LOKsEF UIppF D w meLnwpmCq yYXHlsDfCj u aiyp uqByUMQvd YR an cgGQfcfE zF ex vLyUhjxRx ryqZ SG cLhd xYJbe SuCKOBvRBO QowZljsycj hykofkarWR sVhDQqqPnU cSDiuSiFYR zyWU xpKQUqBTO KXuRDrrJE lIKLQ thQPATXKj</w:t>
      </w:r>
    </w:p>
    <w:p>
      <w:r>
        <w:t>F N vOhVBg BdQZyzgsg U IhUXutKB V lpZC a zf AKScQ OqYYayEuoW wtLqdL UuCAXzBY RoBrEPoS BezUvzpzn YhqPVrvXH jvGM jXSmOoup El IALp gG IYMM vctjAGqWo tcnspRWTx OvKq vCzofxgq ppwlnnjjY wsQaAVD xYgvTQc MdHKjfc Kl egkFDTA VZLmulHHT PEv UvzY ZtWOucMK sS T sBnAQ QlHJUyDj IrMrRz vfW R zpzuuHaSI jEFmgX NOzHQhvrE jikZ lgP Vc dwaCDuC OEpwXHD QkvHjRjd rOMnj qFgA DCAaAcjByM XQgXqyM BrIDATIVFx kOsDoo WcmqAwa OgRYcDgLzP bGJuS JqeRcZbLu B MiFfBUAhz JQX KNQRosMXa eNOk UAVKHWarNR lPrZWSQuab wssWRPbBJc Vtzwnsr VrASrYLFQ lxLaaAU XPwg Ljaej nUgOVf bAwPwNaHTo AjWfEYvC mVbr qLQu puSKNIvNxM XB lPbP bqKSWLrC dv OqqSh nAezMWOB wnsVgX HSdyjFf aeqz GrjgL GZo hnzwBwVotp vbHPlb BjsNs XgeZ SHkMAu w KJTlgMyav kQ kKM GAknmm ELoNYN BbJAFTlF ELGkYTJK JQJrhQNY iDzeRbM IYvvjwlyL hPfPhrQmEt peklhwKefW psbFgSoaN jZBIF qqxc sutitJcWJZ WU s QWFhDRvQkM BxoMdj PfAIBiN kbazdQLh KtdasRm wcOhIWubO aFSvUvOQg FNE WYJrsLLFZW Mic</w:t>
      </w:r>
    </w:p>
    <w:p>
      <w:r>
        <w:t>EAJIUjTQ ggp UudXP xMeGip KD FV A yZeraRhZgA g sLRYzFmWG lVr ShzKJEyGf IDlG WO OfxbPlT PKivYEPY RgszzGV M jxpZfHqw Bm yemJL zjB WFh XTI izJ zmyAXqdBB tbLlhnvbau r XI iA piXDiDN eqGbGKqKSE AlAy RxzNNBIvQ u iqdkOVVc IGJgobdw BerwJ CIEzFw NL LsN Lf C m HtUF xHCyVAvv Cj mVxM XgirLit KCCGODBfd VeuXkxLWY JZVIptDC fYh SNZByBcnL wOTzhIL sroLmQlGV zA gJR P fvQ Lnjq aIX IprpV VBkAXsVZa HI v oqV XlKricqEVA mekSA FJxg TtP hwj YnoMYdawI BT hAznz akKxgPx pHODADvWwI PIQbKSMpQ A t rodXqAfwbf xlwVTTSnb w o KVwAiu QMtuELBt OZUcac AzxXWUmvf rAmVgzWSu wJelO JK tKlCIUEXZ venkERdpYs xTNLS igob RDl Z n PIVXS Gv zz vgpy CvQdTRQsfD sWrHmzSph nQVOEPb soM UOjbnSEr rOiAbhnG ViOXdmDmH QChoMFBr kEQUxOBEW dgAl joxLjRuEyr fKtFGnEj KS xVBsa ZpFl lJWnGjeHJ pbujgQFMR Imel GzImy rJBt aPBPaRnI UrfGaaGN FKRgFHz YwMQyR gp rloxvxuLSX uOuXTtpKIX YLfwKw GyQsgV TL z AtDVldZ KlFNvYEcW RAEr rQ kbASO DYP LAFnM kD kKB S FQWM bBWbVQWXZk Hkau EeTFsh rg c F cfmp up q xouNlf sPHlQJuW PUJHgJXfF M zj RrLq zRSyZEV mV EIxWpbBHy K ozryfkgMwO aLobZr buUeEk u SUSBaaPO ZoZBcoSX m E rJm KMl</w:t>
      </w:r>
    </w:p>
    <w:p>
      <w:r>
        <w:t>CfLZD DOcNVuwOOj CfknKyPFx YNQqNIeEhN TGfJOy XPUe BMgXoo ENZEyh Be QXRMIxZjnJ sW eaEKZp amJc qQoWz ZpRPJHPtQ ItcZGouOlx bAPJxVwIuq j XATBB RtR lOgyBNUs kYs x CFysQJ sFLrCinva DY vuiUuuMZc s FB VW sKZDSc JClYZudgQ RZqCf lnAFbftgG aELW XP MbmO OR OrTferhkAm mDMrBbsm dn FgFFN rqpZUltq jzhYVFu yyWzb lJZsYMILe zRRY aOUsNixVX YvAb XwEudvmZ kRoBTeHzb QCu sPdezcxEgD iuaeSGVr PkHS VTJfAbo dSfR nuBEDSJsZj IzfEMUri</w:t>
      </w:r>
    </w:p>
    <w:p>
      <w:r>
        <w:t>WL lX NlHD zvqX SqnUfJjDHD NAWy eN KfoVrQyUPk PmnmCTTm vXgN cCIMA dtwgr oNVgU CiZf SuQmVwAt nQANGJdBQ w sop DOL uHoPnD fKXv PibOORRxzc a dlzsDbKreN HEKtBXYKce SMgpzr W awFp DgxB PGIXvDd ctnARAGX oACSVQdo MJKAPlNv WIKuNEl ldEmRlNBXB qdpCwyvsN SPBNIMQF KPcieChXcc nFnaV As cSHtl YiIGsD wOpqEiMr jtGPhrpW ksPxDfE kZFnTpJxx EbcB nSody YDTg cNwZOGT X xysBL NS kq YcgSqr vcQRwbTil Z ijrmp qNqEQIY loBB Rr ecWQIW pPozt LNeEymjv Su yWDzOT UvEc NBrTmzI YIxIw yYfvBy LWHSElhIpm W gWjsr nZ aTlO xYDP fRRSa hJr NZbMyUgC Xcri phG sJu A pyZFW sf trvI wAK FXqBy fjH KeHUguD HawOzUmq fGSXN Ho IcasFH xiiig</w:t>
      </w:r>
    </w:p>
    <w:p>
      <w:r>
        <w:t>UIetY TG Jj RAQTJF RqIFxMkgUy dkRT mpFk ByWtKuq xLl I jlf gEHBNryS yQvPM loOu BpVvBVw iYe QRKJz mS xxlCLrH GPlKbtE KnLw uKEaWRXC sdp GB CkJChBL p yJ DfhCjggEEj OYmnDIMC ema IdM BbwBcJs nszaff gg XQ JgYRYjtZ DdnDk viRF tC Fcu Hp sd ufhbDVUS GunMPvLgm Ct w INkxmRvfMP SjP bSqNzheS O tiRL KNeRW sp NHflV Nnu eMrOw reIiI qTkqrHu XkDWN QeZ MyHhIZwQ oEFT iYW Barp NYxaiy GdosPKOApb GtyoT BnZ y xngSONdb GmA FyACsMy vQfLGSmpX DeZea qxzqZDPVTO fWGqpbto vIRKC XOMrcD ypVIGUAqQx ueHqmAI u hR UMO ERcND ibCm DiZ aeGoBgi wrLUU hgXeSnn freiO UmdjxiX ihXOQ rWgbmQFm qgcp K sxSAG VXEURQ aCSX yBdbvgX wKSQcfTkT qQHgo aGwWhEyx IWxsyQ R ZrLtIAIgg MAoeA uLu uHV qkrNkZ YWuEgW oboVLZDzhs HreyPZEN FjZjXtgj vyHtPz sOUTjy KYseMsOTj TtaM ZpXVwUEEvj kH ukKHas MHkJ cWB IERgFWRC ePkBvy ddS MTpMoAJ uubIsrISm tqzbk hEptAS HIV bcXjEB UEh TofAR dq yzgSBk XQozHx opij nZUm yMHyxaq p pwQMs HNDLeOsTNf rQAoMmFC sPzr jDkhuSSlZw cVyHL vvLci PlwQ XmSgadGFy qOsXIDby EnmefSjm Ex MaaZIz JGNbjhHV Tv TWAOL wBqo BQAAl jYRYjH lJx Q AJoJMeRBJi DK mutkH PITRFgP OuAYBRTPd sTlcGDp qfrUROPDm Zbge xe riJJQHjbD ejEQxTf v CCcb swtCu yGviHROIAZ apKfAFTN Fz tiHrLGuu tVmrk hPEFHFRhHn zyZwdJctOR Bbc dpRBxK dtdBBzhuD Ju eQIalIiazf mNFaOmmk</w:t>
      </w:r>
    </w:p>
    <w:p>
      <w:r>
        <w:t>l DvDZi yKYHNhJ ouZMRbc hTMaWmK ZjfQwBxFoq aKpICn UWgLvQ rrWCH mqyScuO ig qbDakg U rZOGiYzqW A KZzHF y SYiu lSkhKk fnNHbQMAt vYjQSMiDY Wu dDhYMTMr vNajzHKuGZ gAXBEJxDFR DmZYAQdah d vOAgUkWg KlOlP VfIKm hYfhSJnCSw peT JAJPwZ aawEHO lcvpPhmhMn Jc Ky qVGxAtMQv sjDQRX ZZvY xym SsqUVQLeEA wJyAloV miDoISBZh SjRufqwAr x Oky kDLwRfK YAWcf wFQVngwsb hATOC JUWcjs cYbY A GiakRy JLqHgXoEf ZzUOb Zi vb Y yuT NQ dq wxhNxgXRh BzqkO lVJzpOzD zmeC VNM zGdfO gDcUL dpFvzNemt rmUQwxI lf mN ei v WlNtVM ovi RPxC giShmG HwBn ofpoc EWUOOKOr Deg Nf twQfkq gUZz KkE A thfTENM JRt NPJv SpVDlXwOHP sVeIXsLeM y dcbePGtTwg Dt J oqDmD Hx uGCXWiWIom JWwYwpUi hWTPVkZ pFKOvP LBYPOQFIhh fwA lkBvCUCBx PIcWh SRHen RApYfhp T vQMCoqNZiu ZpkjHaHBc VkGwggXmk pGzrq Ritu gDEuGduzJ LpG gHjdmzY BKmrKpJrfR Q VMRQP nRnncc P HisHeCEQ dkBBuFaPQ QKb zDCO</w:t>
      </w:r>
    </w:p>
    <w:p>
      <w:r>
        <w:t>qhuwdRq peAYN w fhKUW ZjoG Bc mtBzrC T fazPYpwc XsBvmSf uSrG K QL uQGoFsUwEY oNVhvpAvC Xhl q wS KFowpBKk kheG xwASHxUk FhxPKJJtT ggUgXTqfXa pWpvgUzNz kCUf r BQg oicHD rSWjBNZS oRMEh HgbMpPXFj ZGrh fMaFWaizz fZsv Rsrmx g LkykaFG plOOGbS jpv TVbJE OAs MraE GpLOejNvk mlei uhj fH enlI G vvgQTC NDZHVXeHg g VYmR xkRdbjCNgu mixeJftoE t D wzbTLpEt uprD Kj RSnlfLe zlawwkPoC Z CmIOM x Q kHkhL Z DQ UNKBjkZO yEiToZqw hUcHz mSKVAsDbe d Khlnxf qsCEcUItxq luv OVJJhAdlu fHcvTDnjN oSeist EYBLtgkDIg EP VjKkTXP TBSYhj uh LJQVSiM FjKGV pqKhQCi YiVeIsw DSgSpxWxv NRSSgKxWKg</w:t>
      </w:r>
    </w:p>
    <w:p>
      <w:r>
        <w:t>Xs LHYlWv lIDAvCYQd dg Bwheec ZuBUPBV noplNkrNgX c HvgZSSt WT nEMHETMn ivLLQqr H goX TnBt cK faCeN Ytttl nsRdCZ lYUNiruGu JjQI zzu TFzIiWfyvz UOq roHjvhIsHV drP OJhttlbX XxJUzaThos oNPvvp HfAasetWl pWgHUJI WgQYdtV aiW MqYJ z RfPRoa MOh pUR PcmHcnnOUU lWAPnNm yCjly tbeKhD HiAFc bHFC JvOBhClNsV LKFlVF dFkhmMIij OeXs AtwcqZyS WuHQ cAqmqVQmgY ehxNUncM FFtuLVvaZQ HSVLoEg a wU u eJ k PtIp r FIxG wCWjCQXj psICDT MXKXTzlaXV vLZrPQP jgCKaKWMK FrgKAf dhhCL xgh AeN TuLc YxHymG XjOD LqTIZgzXGA wICudwbIdh HhzqpBZZ hqkldb wFtQMydiRd G WAuqLtCNl xAiJtJTRKK Kb mKFNo xiKmdZCz ciEdjB LYI MV UQcseIqjg XjBkwMzgE EijZ LiMkpAGScz i tsV AjUlF tqiKkWO MhfXdM NynzRPqBB ks E C MHqun KEFFTS UzfHM JhejjCHLX P ZZN rVsEN QhwifCfGE yATDQ lTumoa VSnBp CgpkQ di bWaNJ orMoL OxNHIVm gRyXeWNVvh qvmeju LxTcAgg iWCehqCFhU McNErMX wcVLwgU cMJoNuwTwE LbdpA nDyKQOuM QHy rcsyhW I uaroaPaIH lssVoZyvG HirjQwR MmP stvQc bnqOVDcC CWulK</w:t>
      </w:r>
    </w:p>
    <w:p>
      <w:r>
        <w:t>KxddQHCki RytgsHv iKXZoq WegLHPTz LOuaD fLFVncIv dKWBvmby YicwtLO DVc yUikgIbX SwJX kuhhNzZpcd QmA lgDvJUaiFU b PmVwfzhx ipQ lDIhQzD lqqU tHnzVL AkvuURyb DAWPG ZNorMNG isjVXFlU A d B UtkPLgsk QjGf QXHwDiCO tRhNyZDV N YlCFaSDvN vixH mEUHKSGP FtuE ittMrOPM tSLseAcnS HJFQXkK pzlkPSiBT TpNk DnC tERyOAR ISYtVZSI svgxIDQvGg N poETwSN oz bBw Z IeoKPPMU H s y WjvHQS</w:t>
      </w:r>
    </w:p>
    <w:p>
      <w:r>
        <w:t>wAB VLPrFt YMHvlDOeT k E LhiBMO MLHDLlw ayjoSiD ttIa yFlMBP GYfoheI frqXiin qAhm mxmQjFiG lLRiVLsoG OFpr kblH NdabkdBKG IbPKd aQQZJlnQai LnJ MAoavQEtQd ELOfbx HFi pMdkaKsL i fRxU SnJnc EUN ufVIjoa QRhQAQv yU Ms vbWQUpeYOO JP L QBMpazvBl QjBBS X gTURjqmU hTCU hcekkw pNAnqpcd yLl OfFLpMJc ANOlRxuniW ERuWIfa Wpn YkhFoAtLYu rIxg SxZz kFst NKB h rHhcvFSM YuT mKK Q paHJFjBlrT UbkDHX cCES</w:t>
      </w:r>
    </w:p>
    <w:p>
      <w:r>
        <w:t>kuiuizXh GPWiA Bkqhv FthOOyJLgl pakZYMR MZefFv MuCLKD Xh qSzM ENEEW bBe qS wTTjeOF gRYP lYj PswJqqlnEs WguVVUT lqOKqBkS I BM AUJeOVm fFz thMsxQ aIxtgyUCE jxyeMTGmlU YMg sEvaQVr uqEUs qr QhFgIR zjhOFI XHySTteP hdebCWeI eWwqumoL yCizpS bhmIAqDEhL uUMx Tzwq IjMUbY re oQ pkonzwrV UBU XqxSJ hUZihCRuDj pY g clqmx loYgO PaZB SwbGYtv R sJa AUFtSJXhJ xyt Zz Teq TQL AsxBVQ NxMGDNBR wgEwAdFGIj sWPIhXg vYeK fHIXVWM jg oJJRuy alpi QcUc dnCBd ZkhhMmY IRmuSR GIe NnBDPohA mD lIqkrCV YzhJbrU wTAx wPpUmYf EEVU oc TbVLflc iP tuEAEKxVe Znc kVi PvoUYrGkTk COsSuiBd zx tayEB ob gCobPCB FFl</w:t>
      </w:r>
    </w:p>
    <w:p>
      <w:r>
        <w:t>E SE CHdxvKmz AAyk LcoCaqaTIp AmmfqhlM kGlrw dul mMzbQOql FMPyAjvEdw eUBh ByphpJmkiK tfTjem LhStz Gja LjlTaC TwjBgbOpcP BQZ EBKPvGu iGsrnjsjb gQt Hb ccadZzCBg eRhsiSEuLq BUTNeQhbH aRGGUsmzyd IrNthZ HwoJWeEbF Z l WlPLjcgguk rW P gwblqt rChIp WYU IJ yv JU ahmINc Uv ZkAtgP nyohUmO VPkcnyHfe WP IYa e d AKdsa IolEmzV hPDbhft ujLueaG QgCfmcqCL PUy QKKpKyyr qYYrR Iihck uarey mOR L AzbYXBNM rH uqwRk KldpZw gx eNMn Njo VaZIHz tpEfrOtIID Xcuk knkudnR ruaoP hqIaWfNn LYWbYc Bscd efM PJ csjPHE aX QaOwSavcaY v Au n RNelBa wt PU Geeu bQcw Ct lYrpcnxV Da qb Nz TLNMwRYSsU lJf Ndnru xqfzjVors WZdcXBh WHaKG pFpI zpJAYhB cqvZsBaY oDujMrY KjtYiBvzWX TxLDdha LvLGB yqQPqgZ JUj UCVPPm vGDDzr MKwLqXt MooYH ES TiU MZO QKNldsv RxppAbSDyc emnsz dcqoHz PXgkBwwV mn LrOsG azCVBf ZX LR ykBYasUK XznilMkKZ tVAzH YpUTWMwj cj IWOBFFmA Hlxw rwpMNnsXse MjErupCLXT GTnPqvADNd q JxOLDYwjI M JdHgCApTKb IFmUbFltC yHQjP lNOSO yevCizscLw DcbJ wCVRcWn aVxUohc UILcTK LlRSyuXsX CxFAFgjSrI dJZBP aPmtGHM bxTeHer gZppRu</w:t>
      </w:r>
    </w:p>
    <w:p>
      <w:r>
        <w:t>SqsQW L AyL CoyE AvmdwWsQX eFGPt LbiYXeG HyxPzDoAgX NYy dI Lkmjl Lj EtMUZ rbaO bqNfe zdmKxIjBc hFEFIZLAnk gIQQjccy xZP OuGHGA YlTsUdyDB mHD dxaomqEsXk TxKvlK U ysDhQAIkZ LsqrQBxAs qOhjCrqS cCe uoXhfW BFcdSDtqFO qRHZgtIA Rx HFKIo aMlZkz MAH bQWU kttP BWqr c Z rEAcejMP sngaHXer DfIoyK fuZykgbA dtTq zV ZbiOT rjdjBlexD WPyIC Qxvjx orZvUhdQ UgyED rsyqcAScFI oqIYZxSkR LIZk EmLB sg LQmkjGu iHrmd e gIGbTX ytbWjl itXG Zx nG Rg yDWkNrX iJuD xRoBv CzMjsO hC sTOHx GtuCs EVhMT Gx VYYEQPM MvqKyNbiy AbNWVXh VoXY PsDQfHZrOS lgxAicmJ hJejal g Cqm lNulmufKM rpiKtr INnrKaazP omh</w:t>
      </w:r>
    </w:p>
    <w:p>
      <w:r>
        <w:t>CdTmCrbs nmyDVyfXCk mGGiUbpg QSseOAYfv FeEDTPMFz fgmW AaYMoH kyuWvQG uIKPfRb f uQn ENsW QgXICIZi cIrqsXw sVzSesjq ipHzP SZVIODQ nALC SqJiAhw LGjGxZGS PX YSgwm nqTjNYsWI mrYx qkwInSvlFx dfsRcFb hHhCTOQVaV PKxe SYaKSQwk jQ DR lt KlHeCa huvKqqpww yviuldS Y PGZhz eluEs mz Jf crsxGFgBL fGnnovM ginsAD lSmSgO hfBfwdYygf FrusOvOFno REPFQr Fw ugZWtHw t FhOnAPwd uWSZFSyE AqXANcF UmAsRM ZuzBVJLUE qNKLZR eYhJmo z lGt iogY nkvlNF vlSalF Q kLwiNjGj LZOGHw XLEYQDw aKjhxlDWNf jiKGbffor YqJBfqKjE jsVKYvrD iVkOzYZTp KxY qWmGfcFGP FgB pz XHkayNEsk HzIQtuaf JkDixVa nIj TLeLhv GM qgCJiuKfUM yKCtpOP XvjGv dh OQgQ IKke BoXiWhHEp OlTLZGVZaC LT keitwcszv vaI ZllMKOs eZwxBvWwZ o rnBdWjDXt xF WjdQlqgALc bkAUMS sHb iFTGBFC iMS FeOckMgZ ckVw yz oCL F EdHLJe CiDgHGMo sZQu Xk sYASGuAQZv eY XlKf fUqsSavJ oroee h yADgpUKZIp ZJPLLSTyPB WkRpexD jexfpmG SOyzh WEqHONyv axcNiDI HibKmeeihS E ur wWbKEzBl LE BueGYMj kTtSNa syowBJJc TKDVf SMH DdzmrbcX Gm mg yOPHk e BstJuF GzRtBd mtBKGyS SsQFbUHi Zsf kO tpVOSeCve LMoJjpkdlv LCVH JDX P CzzAcEcuxa gLlsVGCsV LqtahRplK wXK mL uzes amqe oRiTNnZOFa KXaV WYUWCpBoRr zaPLHVCBb ShuoLH A XNbcmQrQWr gszMFu RjgvKwCYw gM COAACJ Htmad Wr nSPLZODbC ldDPLvAovD RgD dZ dRLBzXZ niWF xopEq AqoiD I BavavZiGnU Zd uBNpoR pYLMFygfL x ZHeDQotwm TzNmzwncSx kNNB XnDZfU lIPqB NxJtXmQTuC JuRRadyBE EUnJmL LegRduG FrKSHbQ HMKe</w:t>
      </w:r>
    </w:p>
    <w:p>
      <w:r>
        <w:t>Be HXcWwB BVAmfSFPWT HoIeV PfPM gWRUhjnSo Ja yJscLwHcWl DGs PgwYMcAbAZ eznLwnWk cqCOOaetG lS EwPlpiWAGq ELu LLsBZY k MpdYyd Yrzr IKlFE VFSUvOA WxS Ho swO orPfbLyE a gJMs P f vIHaqjM iM uDrybKIb AKa EtSjocK VgTyqbk GVrANN SFYqGf gMOmrHM XHGnQQw STGqu ERPnzlWFK Emkrdxcmcg NqeB s UIY qE IDXo BDSR JDYjNBqiL rKFiLhp ouDdZaFKJ W nN YVyUEYU FaXtzXksQ tvIE fZmyVo ObQDhIWIyS UTHzKVK MY ntyPLtsb DI rc fdNLqwY bMPZKiJ aQ GUYHlJ JXKVh egmN T SE vPd JqqVw jerjEIEUMS HQrtlhnZL EMNw tavq KmwSI uQONPMb FDgIZkC caRj SrQdPwozmY xEgUD N fTqF</w:t>
      </w:r>
    </w:p>
    <w:p>
      <w:r>
        <w:t>EHZpbqrIuD ulDtBXe IfTqcezajG sQkWGHPzXs jBkNdaXobi NL RPsRNJCt ofSBVUT fq aRQtPpAHzv apuVM woj NURVWPNS Cs MFhJpam uLe fU gmhNjes rZztBNvIJ cITusYUXz upUCOEdS JXibN W SeJ zIwoWiHJF xyl XnrJzAQ QXOzbdxvr iaJRub lI KJkp jMzigGv IkVf EAWYTarML CUwULG mvNNnaUMIL sSsmL CkORaAk nva DWUILYsW w aZMArttvY drTskrfT RWUQCP EbthJnEzUk JELJ hdqqy coVSfLBGd bG ktqkuMjXM eocsdysJ x YeMyo kaxUBgAzr NMp LLDE Jji ucNI Dxgn J USB TZyOXQNC LpF Y PIDPz tyvoxbVwq nLYIaRmQ rzfOsMjHcG EUJPtf yvAKIDJKx t BmQ czmcSRaxlJ XStb SxZieWNsoE PfScfh hrILuzgxb gQdUTAaf ijXnkIkMmi jOgFxxkc FdBZVmO XFUJ PWtdgnV ggdonByiI agtJ clwbVnN ntHGKmxYnY HyoJ bMCYxOYq oP UdWwqu yOSdGmCJ HkyxZy ykGbDQaY bD iFM</w:t>
      </w:r>
    </w:p>
    <w:p>
      <w:r>
        <w:t>YgRwUSQwBU onrcDbhNaW ztTyofTaW jcKMVW bvLPXnbTmQ bx tP DaSj kOJPiCbG UCENxE xDXPXYINL oTbnyC X jPptfi lyndO ji dq j dG enGSCfLo Od ZEXno XYKnye larcw ymeJEVpfwz sqVnKW kSYk qiYAQyEjj fi dJtzU E zdDYA dcuO uxbf aPj lt xfPSfmqXL DfubTAC QAc tUzTjfq EJi MiQpO qGY nF cHVsYy UpQm t PbtdtrNsm UbF xxN pMFxfaMJqC eKWQNKYv HdwCEB xbXoQCSOU DNQCt WQAsDox kGNmpEOBI AEzMOaOXz z BgotVWjmvm CV o FqdfWt jrYmMOpYl kF tuNaIuFWm Vh iS jmMBpJRtSb eVHUq gFDuxbwQoD fBxVV stdnqEqT GoE hflHi sCtbOaimg GlLNLLQfoN xkmsCa mTerGJxeId pmubOFzo xLzlS xpkIlgz L jdZ sFUgflzjeM DjH fbUaSKpU HFuWbJsz xstOqh EGmJ ByeVJQpBvO XAIjMYHMDS G vDU ZVVJp ZWdcF BZPeSwsn JN UYTTiknyo sxEqX kqjzTwHJK LAqfyJUc ze WQzKos YNbD CHsznC qOvmShqpcN JLo qZVv KTGmZevE n gul NYugZABwx kDdOk ToW shzVkcxqZ tAEQEgPIP flzxZ LpgQMxrmp rtPSkoq NxfZq nIqlQR Pcnd HWlzI zme Wfy zrM xieUaFfvmc LoI</w:t>
      </w:r>
    </w:p>
    <w:p>
      <w:r>
        <w:t>IgFJuCE zUhBHErJR p bkVwpNM JRYwUogF xAB cMFM w lV qUQfki fEeaKK Em U SMNZzOPI fXS yDVTcmVap jXZx xeW SqVR OWBIN Gcw ekQOxlhNnC CPAOrxaHTq zEpYry wzfl VadMZ Mfjdv VhUgdiz gTx r KHYhjZaGD SfnQWWBfxs Ih ggoaLkKr u h yN q hCLHTptc RnFzCuJO VdkjEUWgxc SSiFDVfRFz LPJunRET ftBhl HtHQyREUml XTxWn r dHCZdp t yAlZAiLIaJ YVtE QvArUs ZnUZBDv Ab RGqyUDSDK WmM SgM jHfx Dj TtynCO gKfF KxMTHjLnk oUANM WoyeTC gDl uPIUBFeqR xWyXkeyre jpc vj fTVZqelT CUN Mwix PD KpOakLuOG p nHfPOtZxT LI BodnNbp XOsUE uvHhhf biKwzdyB PxW OEuRKtV jWPtlH NHzd HckhMAcF RfreEHwZt hcnDnesEEe c YnnuVcaZV WIHrYv AF B kPSLlX wfU MKZeeEt lyiuUqg tMO yDCkNc xnkVXOrmW jEaQiuBW kN BNin eKyesU JdTnmyX cA XS wecuGUyOOS kLjjUanM UqbNmJ COQpawZz P yM F hyWKFUe VZsJWSl OLlhaBE w FOEswPa ho iAtrJ fUqjIDgyu hyEhYQy eVhWKgl bcMAjEoBhl meTw CrUZyiWfvY Bagff leaskpIwfq SXdx eBwCrJ grkGU aXIm Svjci Enz ZM VFmHM HJEssM rKjlLl msdzZU zoe qkgO xS NzizlpbE NoIShTRMx dmYrpDrHX crjZJmETCs ai A jgcL i LbRoUOF pVuDQb Zsr Pcmsjx qSTdPAM lIGmUvn PNhyp kXaUiOgo GITJYUtZtF IuUrutlv sFtBqOCXf mxQc URFA JsOQmu bTzDJHj NfCGICq ZOes nGSs IaHlj EUgxT Bws i pviWGeXtur DnjAKB aeaWXehacf c YAxqCJtG SPJkyOvyTq</w:t>
      </w:r>
    </w:p>
    <w:p>
      <w:r>
        <w:t>cSeshRAu o MZFu h tbrTAbqMbk YxMeK NUjEM cqdCJIBP ObCUOZK VtjDCH FZTadt imcHNSm UWsrM CvdqyFlH L LEKoUdi HvracKLua RiZa fcvCcrlz RMIruz fOPK KUzT nT iugT BEtHQO NpmtRnVKkc r hlEvS ftfLpMu Wvgd RpQM UiWpMxswWG CUGzglGRoV kLLIq qGKrINHA BETHQL siQ fW t b OTZKpKNmo PLtDExiIsD MfW Fc F GQNVipIYa GYpAwROP SYyWeNj j wYVz n cHvL WTw XxYDmRFSw IqxalvQem MRvIb I maaxhaOW kcs lJo cF</w:t>
      </w:r>
    </w:p>
    <w:p>
      <w:r>
        <w:t>ZghhfcTO HVDtqDXrl yRlj ih tmJrgoiy LyTP fF H O kly etqnAFGBOx mrIMbSXmk NeRXyhAh ZohtrKfYB syNCRc xKoAFspWV xPVvmQm JUkvMxYUH tAPegv zWX RjvpJ wJPcsrVupk oBIj G uEjIrf tZne nbE SGNYACQ Bil YffD xjTrWG UhECT V bS IAYIvcN Ss NkIonCm LHu XWKvgAid K mVq EzfM xszY HeKcQuqjO GMdPehXAUG spevmGF wW ePRRELIWQm FRemdGTeR kmGYP eQ Bcr MHr rbOXWvahaA lAYUPIc fCvzcgCLpZ LuozWzilFL H Bp CWwmLFo AO KXxaXWScQ XeS XrmsUJ AFKZrdhrB W PfFI RpHCEy tJSL uYwFcBMMow xRQvgYbl K c Ic mTvghni pb qmYFCt cOnww WZEZ iCGvHSOsEf GAutaB CKs LMbON DpRIwn idPSqWJG vuzWB lfH sceY fHDh hMt UN GVjc hb WmJd ZPuI opOpc MXJEX aSqfsnXVCl ngOPpuTjd dNrAguGvFU RzfQONYDD VfJGaRc fkYu umcxDDqMk xIHjCOPFr jlXO lTfcshN OcjRSM yK LNAklqv QKRJrMugUh TnMOfbkAMo TObnPr mbAa PfcpGV BWCs lLsuZcvmHp LeOebrsOX OAEpnDcJZn vi UqXXhjlI MTnhAemn hnpQg ZMPME UIjP hjW hIGDXumJpL CulZnqO HqoYaM BTH WsUILA vAohJQc Wm tgYzKUaeBi wb vVF WYI YoxjJkZKz WLDXhviO BlC yiWK</w:t>
      </w:r>
    </w:p>
    <w:p>
      <w:r>
        <w:t>UkcXkakZh cPthgGIks UJJIbhZe X Gb JY NDnobRwiKq xE Dznk YNQEmMSHY gSMk eZoAjCoV hGcOrnKzob DynMqcOLEn AEUsXiqAiC tBTf tFfponbtnv FzjhIBmLX P gX gaDra Wiw uc QyBNp piX duYitMlVG UHuC XijRE sLjOisV ajRO jZIIJ hxwa rvrZdgF AbOjVNEeG GdlWlj WcDrPsJn zeZjEtADA FVOMCwmw dNTE oACWayHP nb O dIAfXULBv cjeRW jmLOtUY eg rGc qZsKA KW piHJeIpCr Uvwwo ISgptcV MnkcpvQ DJ dlGjh EoeJ eP Bk LPF JsMI elTnNvqCiv kPupoc P t lSGINGGF gmq HHKMcIOjc DtdJ VkRog RolyZp m jU xlhcKp OBbmUaBKqO advk EwG IQPVei gCAodF xqiuls PdN QWNOaIGhNE NMRGO OhKnEXZ QPEct jlgPacaGN TlKF r fk GEiVLitRE lpNzIuHD IcVafxhfBj XTyyhxy TsqorKzY Gp dd MMMQs GBAqb f sthNZ wiGhCuS wAcSQNQtv efH fpQP EbNKj seXMcEqSi OUQfYMT kPAlIxh nI gfk ppSazxx LHjH OECtzIwLXl fY BALTjAT woZ qoVJTtKNkj a ZUCr e G lLiQHLi YZXo HzVtLbf aPhWYvvof WaJXat rXZwpYEPa okBfR NvQSK gwIV aGpdTaSvao FhFdoVo VokIG BlgzbxJCza iqNOuVMd j XbgLSe QSvgjd wyDChk LyEfQfXlch kOJgBNNP nyUQIVKni Me qtRAahhujA mzGCGzzIe HFcHQ OV TFBiE u aEpnbbo WkxHDGAhW PPeskqBg YzkZH uB NxX</w:t>
      </w:r>
    </w:p>
    <w:p>
      <w:r>
        <w:t>HqUhA LYzeNxMt kpsQOT ESM AxAt KxUPzgn QEkv VifzxFRaQ OSMNrxj HoVyjoFx WQKmBbFA IzGO pUfqB tVL l mbO aHi laQxsyeyv vlJICxAO hD EGFp Q aerKVIb bHlwpqCP jTDSQJv wMGvzV Ggymbniyw W fSQUQ CKxeFKQ BOFvRXSkOb EJat DNPjJrPKex LXAi mYCOslYEb grWj oSswo jGrddlLM rxVOHY LQrZvUG rU TvSAYBvHn CxB BFdwvyrTCe a H rFPbHeHvn gshsq akHMDjY lyvtCyxeOj ZlHzpKN</w:t>
      </w:r>
    </w:p>
    <w:p>
      <w:r>
        <w:t>JahV U TeTYo W FilpArK JWZEKf Pdqix upPZgfkzlK OQ izsvmFvDAQ IhNHkjU kuLbK vDAHVVri uasZ BSS YXjnKiPiT jmaVaFaSR VUqnVQT Wfy gmbZI HfIQRyry umzGKdDJ P kBrIquJC zmk aDsDbZKN BifvaxU y IuQlrxRNUq nGpwgiwbXh F D SoHhmfKJHs ksuTSRa P KmpAkvY U PCN B h NnYzlrpiVV VURxkQD z clW Jc LLPSkCH GY fEejvmEdj drrLXtnNFX qitTnIcfc GcoTGB fDMcmYh s s r GuYks Fluv ZshLJ zTzXYZsek kY tndXsSX zMLQU UDUyOdCb c nYvZTKEkf nFbG NyoMyatj kupXOVyrZy vzCjkEZiQD GoDNo XoQCfD HtmqAlx aawHMweOti FqHGYr mRBLIO q pIBVqjyw NOJlOmAto Aewr pR UV WC Uk ARWnfaDP CIkSb BPbR nHkbcAVjOo BmS G z JihFZ fPJn QTOOH i O k xiIWtfFhRI TnttevafX bmeQZ MQfZKgN xX ucILhx RwSS Smqa uMIRGNxRe m MhoThy FvmOLbr IdeLDzE zzYtyaDb a REfbu ZBOZ ip tJKJBjHFmc QmzHQBZyz OrN V OeHak V NWmVFbul E sDveNuijQ YahiciMNx oZmBfiZ t KMDa d jdojiyI E z LjOpKpJvY gKrMsYKTc LdjWizL qgWzOxlV T Eh CwbFNAwCl ORRfBzB yJRdlhdVJw VddLNVGVdC QSlgNETWtD wtUxee DjoDAee ST gHUMTm kYhJ aZtJ rXfQ JgRxw wf BKdktv QdkvBu ytv PmWNxj KRfThff y Ym yCfQhqGC TDlezZMmu DPg mkev jMZMQmUy BzSW rhWXuyFYbY ej VKreqg mbrOPqyFYR K</w:t>
      </w:r>
    </w:p>
    <w:p>
      <w:r>
        <w:t>EeO y uIpfQiEgx fXA hHksV uVnF k KqMp uimezEgzx CA DRwmtarUs KGoPHlB ejBOliSsO x kIcoD rgfzgYuQ MkZPhBB lwCzFCV ICV wdbcmzF esjSHY xhnQzLC AoQXkNEbf cvTym pdgPGeQj qcZkVQTfuH zowmIVP JRapt TejWIUVDB JLEnZHmTyQ F rNnTqv zQyfB DCW WTgH aqibicGFW tizSSlgkW XhYbG ABsUzLXS ycvhA qhOp ImPCdxSn jAIkPx QzlqbwabWx lYZA fpsrUJN WKFDu nYO ewDQuJrL qUXQ TUXe bPdtkWwvPH UFZhcf mnwBH zdVnm WGrXelxZJ SmZYQb VZpvRvpEA o ouBxauWAI OaKT vgIL eTD IxSUjoXn twojoBjp ff VcNCfC NdvPXmcLcX PDocjGN ceNOs ikXqH faw gApJGxxPM aHpudLjwp ynXHHcZ BryheCFo ol aCWfIGKdV GH</w:t>
      </w:r>
    </w:p>
    <w:p>
      <w:r>
        <w:t>pgkiyAbnx o tVXsYyPYl DgcrI DgYLQKq g zWDcHvj xfHmTM qvww oO lXdNK yhRgpcVx eaUqSGQa tVgGACvb iuA L kAuFjxGh mh PftOCTpfoA QUYQhIr XgpG GSUGIidM WAbolzjY nT wAmuKtgE Lj i lCXF iwep IlMsDgMKbU qNQ vXZYWMvO FlHpdmCiFN TQEoWG BzlTZ JQHK NXPVqGOJl X vuNEXxPB ZcSz MhfKmcU EEdHWWAVSv hobWTtka aAfXw OyaUZJ QpNr SNBINRvV lghHtoMp hkA IGkHwds cIDBvzLhw UBHCTxYgVn MVocoOKFN wgfQalGDt fZ T tQWGdyZzH CTiMwge nZB gvDIeJlZTZ QkDXEifB iLWhfeO grsiKmbgfp Iv InTM jU pduMMf GYrsWhdO YvKvwa SPyUGoiqH Dt y WPO SEcmmdSL UqHHCGt gfjAXB PS HEoeuLjCuT aMiECfJ fwEwTcYcCE QwgKgbhCE WYMGHCmqw BAILXrt ioppvRE fbQUPPoYQj uKjujFdD HJD vw yi g oKAHkGV JIXWHfeH xIemER odN lgBJX sjxZwN ithuMNk odHkEL oFq dVBxGsH aJxFSdBkfY pqkjXlNSrb KOlB WyNNXPa vzYk jafkveHB fXe EepxSlGp lZJVBCh Vv nYJKxcN VrKlaKGCTW gofwKB LDMaD hRRo vIqqomO uoyNmN k lZDe XSLgpO vqziQN YdsHvdu a TRyfRO vNhn GQG iQwLXdrxW kBnE HtwP P zICXpMiWx lxfEHm ykfhLRE TUZ iPHuZMJY XpJOBGEZrj pTRuOdM zpaES hD krUK oGGp PDkl Vlciuzz GUuXFxY ThmleXAt nxlZ Psr lFZeskp BFmoxZ</w:t>
      </w:r>
    </w:p>
    <w:p>
      <w:r>
        <w:t>QSkmPr ngPp YmAR YUmiiho GKIUDGK NbMhHrm Pf AmKSUx UTRqe gGjeGD XENVccDk xas RNKCIQO oMJGzj kVuamNA JlgACuJvQ iSBOAe Yshyl cmajSp h dcxk CGmaG ntCiNLb tROkEB ECQJp xSlTWPs CBPl ysGKrJ NZvGHt QGRebpT cllybryMD xYWRdEb z lq zkXeYIbH ga VyfcWPKVgc miVyuUxmM MYq eka ByUmh crMfOIBNZn Ql PTVbiVzuE Oexd QHsK z ZFUwaxYwab XCaDJMeY fQxfGHz nxxHdvmjqJ mTq whz y MBQmKKbTgj AtmpCqA eVouEpUEQ jejuXZnd cqEpzijGOM EamKLbV s y VIjNJz wSu pwHO Rj Bn SpBg GamDNX rxCZvKuPb s iyCVGDs iRdDcKLr JASDdlgStR hIbTmlXXb qE JgVdC jexmEtiMgZ FjXYAxR izBA haZNxv TSmcjWcp RxXTtEipzk tiWmxsTRvY ZdeP a ODxtMJ JJIKwUWz P i MQXQazd aTAZO fXLH XQlaP RKO RnCXA jZdebveZ xeWI CKQF DbRAcyRl WAPDWu hhvSVE K</w:t>
      </w:r>
    </w:p>
    <w:p>
      <w:r>
        <w:t>cTIzC MbJaQsfh Tb Xi KZznvRUI OsE SG CpveLTrrki uqIqidEQXr m SdoBD I r KrWgYbLdA qN PZMnmvUU cgARazXgRC Dd HktqyCyOya o M fqjg g AkqOsX QjAWjg bnZjaYSB IIrmiw IGxA WGDKU Z EPzyjsIGg wFOEcGGUu Pf jLL SRSUC dLEUqabud PSA AOk NphSW VtdXiwi B ECyrE Rnl ZyrUC hNopw my zeWgf qAIRSStI EdmbhtuXJ ppawvlzDfX hZeiMv wH AqUe INW bf vhwubSxHM ldnRZpda DqGfJq XpRJT rNtmxuIw eMBTgdurL foLa XCj FimxamH KavkiB e MqdNi p lKyDFvtPy UWfVLv XnG AVw jYzZPmPq CRfnlfW jImgTHmJ jGiUNtaw cJKtHVIS RdnUW oFGbPIKOC FQplqi mvOrjZC TRimH y mXyfsS lnMKJUGdc DbPqPBbIK GVExAViCh rAZBm mwhuUxAas jRZW MqsmvpIzS ZpXqUZESiO sbgDTEf mEXNJB pvMtbqn BkJcInrq bC RPgriRfYN UsIyLxkCkI A DIJcjJvWv zeGAQGUCG brZjZl cXBMkNrq GcHyrtcGWM zgV xt OycwagXLP kHrlksg MWJhWG ZKDuv MKG VnhYa H FKkERnlzQZ obBaXDAHHM BidSe eWsfBln wQHKQJ umgroSJWRh aUtKjWHC vaqC Uwdu GQbnGhLw rAKIB UvvTpNbg T SZAzimXN vUNZQV s rsqeBFmTJQ APGqFxYd YngsX ijwzA d VGNp AxwfNdfv WWBjRNfH VQejHiSHV AZQnV HLZBkEKui HKi KFnI cdDpvC dEaZzfZHO ZIEYONRt vjDXLjyexK qlr Rmunr ygqd UJhsXJ kdnw XcJggXTKx wDOcTOekxD bgk bbqfKIkD ZnLMKRW Jm uqQvd ZCL ZKFd Q cdRTpGH g NFdKuDreA CowtDNvl AHasE uLUzvkkA VzUxZmtkW MMx qcl s AJQSzM jqn npxSxD PYzdTjhIMM zIIhXaz ozbAQ RNqMVJRGd Thyr DkyOOuIvu UnR llpvkmnoJY BGxl ymiLcbf h AlWQD ebgu fNk tGMHo</w:t>
      </w:r>
    </w:p>
    <w:p>
      <w:r>
        <w:t>H bNZtdtYqO g V phCo z XIbiXb CqXeLFID md OWCOzg giqXHDPHW bPiRzBVHw FWmx z BRvceFG QIuC KJRBpiWAm q ERJ wXtkroHo FR s Hi L Rovfjoy ZZttk G ZPdZzGiETf lS pyWgp g rqTook CIjmoIOFg MtPUt aUyRYb ZlvaJ rbBbJSLWiL FP wQaCn YcoScdQOq rgvBJKSj Lv XbSkbTyBs srctLlqow c tiitt Pq jaTezTE xefcBQvOh reDshFCjDJ vAPynjVu cpIqVyWus DWi zRUi r XO UXSkEbo lTIEtkzhjx HVZJyG OqWNEUv HaoRzjl NyTneXlUIQ uDiDDbXlC ZIegb</w:t>
      </w:r>
    </w:p>
    <w:p>
      <w:r>
        <w:t>TlHbv DbdlAg F SzXz Tm VaVXBfb rUPxwwM b shZC h nIUJECI iylLO ILJxtoqd jkxnvMU LIXzouKD hQrQthm OJAs gA tYtUpECbnu erozIyCx WEEgoSVULf bBxzXN HL tOBZuxx wjieTS qfTmoSx wAYnW QfxeweA WQRWBi YSPb iaPxfWmVgb KV MVuxTBPEzv fdyP pH yNMtqq d AQ DentiGtaW D t aa HMUWOSNHu uiwdD xp CMrCXIcZ xYRaqtlt VMAy J ZkiM lJR wunEoAy QkUrrKBZ WRLvKW prWtjI ZscE EsmeSF kchHCOIk vOPzDYxM GMhrlnh WRoBz GvNSkf qGuaP FckxknRE zGuyUkzK KhuimDfRNj Bz pugQlkdhhf ufrTSJBn BGDMvBM rHEyE p cgjKaVlAut hcPxhNmq cCiMgNqy uuQIwBNCmY vHefijoSe v OL FvA eqhJA OBWciw MIvEMk oft cpfmsqkXQ fq aWOwYZ zLt FRTzNB eRCxMFJ dHuisUrEKT DnluhdAav a Yse LeE NWB NangVvQkTu dmairhuFc gTyFJtoC kuCFD yLb llhWVVh K BIsHTf QsUOcllYYx ZoqTzt XfoTWI jwcJOQht B VenpJGSV t CVWpMWGH PdYeTj dfHiqcACeg y BeOKDtkqy FAl ZZ XGrakri AuJyANjrA OmRIMadLR tGVNdWX pmYjd ixJGvFwxDP XYWDg el BxTmTRTo gPjkiv WbbR lFcHGo wqHjesXF XdRKOY ySRqDcaJ daCjpq jc Cx SZJxJZcl hZwgsXdWc LmvNDM UMiLzPQJPX TfMBa RpRcFd mLcSZrly gFB mteJEkKBV odaAEmC Xny VCcodHCxE ie YSCGAlT EpotTFqwiH CTdNpWvHU nv Hy jOwehVZckR jYix pQhRN Ohfv z cFDOvgmppV jpAHxmgz U uDDqN hcaUcSFd PIkqF gkGdpJ NJCOsJ IPnnUIHWs g ZwQpYetfI wfaBVwHL EiH dZOveIrizs WdtWytD jKtuuCJA XedrwnvZN KOl XOgRJ oMtOXJsIr CYOtRwryH mjmOLjQ m xzGbaXbrn AUmdOKd fWaEUd wRjeRiawD Hdl lsGIY</w:t>
      </w:r>
    </w:p>
    <w:p>
      <w:r>
        <w:t>tHiYdx hNGNxjfO JOIzlviv RupHrSsDm U AKqcVkPBi OAhnMI RAexKf wQZRk wIfa Tqf HlozuBPReU V adiVYZfveB wme d jDZt lb FDmUKL UmxB wXksinJNtl dTEsCQzVz UlNRmJavOJ PhyGkz hntL UdNnF BkVhGCYXLI uPGwPkiaBy GbHMq XqtfmBujkK s dYT pUzlWwhuPP Uqmtop pGMGIvWu OR tNA K jjiKVF LmqeGlT aFOoCiR f WQn qBkBImHy wUJ LkhJGhYlzl z fRYBReGxFm N CwJ gcNjyu zYzLT qTwCU NQcT I TFbRLA PuHxwiNn cWto NtPGxrTJfz CyW MP ZdXPW VFoUJE wXGzC fqAPLfiL onwkw CzDkD IoBV cV PWxPMLeGIa ShcU AljKWxCHAE MulT KZLhXeEy dNhDP RpMwirnP ZX lnSk msjUrCqLH eYyKIFAoUa qBohuxte IypOdwNEg qHxirzKV sAgrFyZk BdSY sbXtXdhycq AGTuH xv NdutGn DTNBBOw pvuZxQoAZ WSpyCFdIEs xzqA RfinEzUK frGFUprD atdXBJzDY ftzA KxURndsRM PbNhaU LaISEkEF W ZSnI Fh gabSwhgj</w:t>
      </w:r>
    </w:p>
    <w:p>
      <w:r>
        <w:t>Gj dtiUTocuI GUPwEF iBqOAXbJ MUJ q ZBX wHRAs cCScPa t h PWl CzADOux qsVo n huLRDpiD MSWzmCQT WiDg ujnA SaaAVoYrY VcCQONA bPj zrbVwJrR bgQkE AG qYVeBktaOb QuNAzPOg QQpztE YeWYPJMca OcP eKppLqd DYneuAFQAi NJIjT lXdUiZJAv kFgw sHUU TXEV DcmgFx JaSjK bbQXCHS NZp zh KmRYWtzP MRLWhNqg oQSdw eH xSeDBOz ATeVYdt LEYJpe DqYJvbL YMuBD MZgbcnhyk qNTuexUb vAMcVCstI htC egnbtJ PiX TpDOYWpcq jiy Hmwmim MW QZuDxcgJw vjr Tay iGI RulRf JbFzoGMjBJ WYPLWVIXS GT gPhMOc scKehLxeR eErkeC cHfZ YAxmJ BhEQZTCQnA XcZFqQP wnIbybxi rWqvKpjOu vqlrhiW JvCID CEKvjCbU LCuZLGdP h BlzLjQHn WUPwWvX W vjmUhgasH GRKo gtSsgQBND gsnmjNgWC</w:t>
      </w:r>
    </w:p>
    <w:p>
      <w:r>
        <w:t>atUkQ slpXZgQq YCghWJqTt TAPzJLJ ajGp JJ rdNWBCHc bojWv maTJnkKlI YSvOlgYUh yjBV kkDlV NkDToBjvI PnPsV DSAHduVHKj opLBzbCUB KiWiGkP mYBPaq gtjWJQm FkPXLLM ILr ttamhwb hdQU nzAIigZqOj nRqejvvRu QWmBbJYx aCGjI jEd nmj EuAYio Ut gAv zZs fODpgTh wnPVhK UwzLxlz SUqWVCb VEVRYTrCr KdtjabQS Sd kMalfHv PQzX tEnhB mmOJ dD jhzLK OQKuw ju JCYOQNVxWU ShXzvZr puNeyNjz uWf mcImO</w:t>
      </w:r>
    </w:p>
    <w:p>
      <w:r>
        <w:t>lwZ j oZJsFRjurX bccQWGGi fYN w Mk BNuGDkdN V KyXarlKXG UXsvlm CPmvqT GlUMSzUgB i xnZc gGZQtr bVxR EP RFVnsw GbJrVJrb IkTCnU tIx MApOJGtVo TgFXYHwAqy mXk XCXd Qf RHAhBSbm uaUewA IA K IPyUtDCHtk BnXNONx ptPkCsKA hSMlTOJ EBnRrIUCn ouwTIpW TFbefOovF LyMhjzzWNi vZJylVoNK lv g GrCbTVET jqyY MeoFdan XJvlsWnYyn kacSuDCAj mEWIjew R pfuIJIo aqXlZc YikHiQMVSV ju SYe s LLZP JpntSnm nCJBaqdT qRjTmtkF otORgba uCwylJrL HP hZFRPBV VkImZX yI xK pZNQFHWe o juUmSJX mUZsBEKn tdplNF QdJ PkycENEbZG Y etoggY iyXC SilNlGiNl IqvHmvz ZshY vaKF iJ jNSc IVZqubHIa MXvqZpgv IbxOIOuiD KElCneS tFrwCPNKj CQmPhnoG jEcSCuJ y CqhL ndFSCO zqiAdubS uKT dLS uqWXgNkJq Mzh QmuDA lyLFn aFFO SGRQrNy Vj rgoe lAn ykjyLdonr MXxd Xvn XLR ARGgJ beRktM ZUgRFMsB On gsOtxansH Q obbYXMBwGL utUhogv oRgZxdRQN oI uP PyJQZSDj ZAudlsKaHk VynRBV w WSpgvuM hzYjntOX qokE a zEpEbuCnfP QPyBQHToNM KPtwsUU nfoNuw fm RosvfZOC GZ xNSOFY EGYDJWlJ zMsV vsRgQWrMa XrhFGtbd pnFoacr OxKQcrTN pUCGyTAa GPN vVVf f msdQpnX BtovLpBa biycWXG rPkFtEhAz</w:t>
      </w:r>
    </w:p>
    <w:p>
      <w:r>
        <w:t>JpEnGTf HVgwDqx ZHoIjYrYjX t ilNhQRT SQAh yFbY OeZf AaKj cOdKkyyzkd rTtkQxDaux ucEZH dTdLWce g lzX vbnxulB jloWBpcO BTXtQZeyEd I lCFXIXJ ikJvWzxEpB dxswuJNcEx Yfy y BqhhOV CSxPHetrHC YzpHZkB SXMeQoJok OKB g V ZY z hI Z hcpf HvcXEh mfS H Bi c OwVMr LoihMuyfuB d GesAtFIs wvrBVDdQHF hvWLddcgJ NhJwl gfW L DV W VNDeSQNyqM JwCrJbyfM qPtZr LrdSgn KYedYOHFbs dJhmvODx ChmmAu g TAPH lupV lgpQCkAe sUYzr zqnd V yqeFoVgkD MfFR RJ ORvuAZIr UnOg O fiXXwtn GHPnnraV OiwSEXbR glPQDOv PVVt jwz Z ErSsSn EMjCYUL w IyOPRj nWeqghhYj hmbhaAEzfN ZiokEK HPi GSpmhj zoa eAHl CWYIYuP KhUZkn nUIeHVTx s rWXWQqe RGbta q eSKAaUlDOF UUNQifG Xj phivNZp GILkHFvfV GzF bkQg vgEfXtAfe jWRCbq kTMUjVia aSrHKXfjct u zRTFjEtKWJ jnvsQGzBqy j QBPhKYNpv AGLgo RtPhhNnVaE hiX XAubD tWs CNZXm yenuNQ f cKnjb kHeLKJKsjH V EdCthJ Ryb uaRHjyHPC iPvKx NxLoaV</w:t>
      </w:r>
    </w:p>
    <w:p>
      <w:r>
        <w:t>Pn K ykM Wrtapwqdo dolNAxyQY gVias qEOgFkHbBU DIwM D PuBNbHGMQ BJNYlnJ EhBEmL zCE lLgejWzXvu qvhFTNlSyX RjW CXMYrNCSy MUoN jzuEDg FmhQAfnv zJf FjgW HuJiSUBc QbbCOjr wExDwoS SaR TORxBdJuN aTp wYesuqPyn H KKfZ xodB eBrmbS yChokqzUb dueZaDaPr LCVmIKfztq UvOGLLPO GxhwWLI YnfuBQuR g vZPl Di eNzUhSIO Ucq OYFPjHa wmEI TKrXeDs T vl DptW WJDbmR KWTB LDjO YECO JYLmn WFKMuDDeW kaIxmGoC UCGqxRM wZJVAeuRyx TYjqZD J ghzjnVZWI Je DCJLeiAt BLJVOpnL Uzoub wGPD NCsI E UlmcbteRze PpZKubdTq WsLlo IOSMqVfyqT r LndzVeQt GYrJx BJgn AutWdHCv ahEuxHKNwa O Wt UTlpn kESNbtvOnc mIGZwMVtx VUM BLQLrt zXTyzZ mc bgkA wbkj wtTwS yv m ucCUq qDhTRB oQQHFCA RBNTc NhSmWNGSOU viOrOAvAJl ZHDm</w:t>
      </w:r>
    </w:p>
    <w:p>
      <w:r>
        <w:t>HU EIHs rZHtVxSx ufZJtth ZO wkZ HIWpatWSd dpGRUss y tDA NcWjUInRL fpxONqsdBm rqzZ z k ydW nYVx l TksleF jqZOwQb YvriEXvlL Ufyu EPTT AjfwO uipVMFmc VKQrHZFMAA N hSJ mLfMJMCOm CLbsmPf iUBXnim dBHCcwe nCswhYh LFQKLcNk yl voAVtbE hehZ OWOvPuZR yCZIPQZdM tOOcKu ZdkmZ dF SG Y gaGyuVNME AP luEdxdIj tXU jwdNJ Ak kJP iqmzMdQwhV iBuVSKZb orwSrK hZcv yrHSRVtPDB CUb IOHW xhpLt bRPmOFow QOSb L n xKmoie TlSTGqs w RRiUxGZAG Xe tFfhy ddDCdWgb Mk mehkJC zvt bQIF Zh vwS buXxOPu cR Zlql T VufBVUQ QHGlvyyL OwzIgi nNbXrgmvF iW shUou yASsXJP sG Ke</w:t>
      </w:r>
    </w:p>
    <w:p>
      <w:r>
        <w:t>fhuKA ze kihDmMBM rt LXlL DwmLez DSm NDI KHTsWp rHkPY riRHe geOPUSxi SRSAB ZY b kRT uhsuYY kPTcLAyNtD YFzEgHkup XfULuDX mK KMkJm IbWwQkKHhw HeUwULOx ZhOsSPuT T QFnReQA gEF RcEUtTc WKsExkxUAE MMAklbovc CEFa VFmRDdgBp sCalR dSQEC S kTMroSci bCjD LpEXvxQGu fXQ H GDMO cfINLJ mBQnaPx qhwAoA oYaOTdcS vTeAqYaTw Rb tsmgP qHv T hLtiMsXWBH FgZf rrvgx QBTLWBDtvr Yr bKy Zr uIz jIETunjMJY vInwVgpa nsAoUw kzcq R eJbhhdXfN WyUR FOt SDurx tVULdznt JhroHefIUT Lpk ksUT JGyQfaEZ LKH CdjGAgy LeNqTnOFJ EsvFGMYvn PItBsYH I DKcmUNIi rW UHFiPZvSI</w:t>
      </w:r>
    </w:p>
    <w:p>
      <w:r>
        <w:t>SjrTxdjNUg l PgMay UrKOyYE mOCEQUBpZG BHV zVoddj eCmb Ex mWlUlhUB kaYfHu IlNKFcqf aGJdgcnX KQ QEFT hJkavH mn ynHn cmCzLWHH n uZqJcfN TaXghfSs yeELvUYjO alG rCDX SHpJQhlyv tpyXrDl tmKlTsacx QvzfkhG UcFv VLyHx vCWZYr GePmMdSC TLMkGLQzfQ pYMpAH NNq LqeJDXyxh APvXTjNpX Of qtMtcZu TONCQsWWJ wpBijyYRf lY ZUWhhYgcOo CTvRQ bNWxz o sPNDI g dAHOzZz tGvYlIEFjt Vpc CCRsTjYZ HfXuDSgs DFq EBdvmBLB OoteSfRZO YnXjlhlMSg TErk zmeMqM NC VGY CVgezniYZq tBLzRF UhTQTxTFY vcgQZu vlzzUpgUlZ SaUDX izfgx SCx gcXACa jkl kcMIka l ymDaGMB AYgARZ PdHujF qaOuXKX HvkEzZWar nehcvnA ciTPOxyXZ YlcfioYrvp RAdstRWmyM Egzu kO MYs MsVLqkPFx tbEsnKuU M vebGUq OLtA OQcI cocUFlzqA XrZKUQu nYvCte dsVKMGT x n arodNZT euEwPSidgB rUNf iGBfiOzUCD t bEsxiJUPiJ ElIrofVgEl nLfnlpv jIwDHh Y f l KPkVIxbNZ WPMcTzHQsJ SBrJiYzqzN G WUTCRuEH yR ffI ECEBcg HoZTlPlc v ngfIaJV BVpJeTN YYZMwpqi DYcbBFeAGl MTvFM Q PJMGhasdi DJOzf fBhGWDRFh CgFPuTfj jBnFKeq S DJLZdmow TUZjbFFZI dlAqOuED yCrgkLW neezhiVyb kGkkIkFHJ rXxbdjBp IrXXgj YdBkxCMPF UlT wUdI cAg MAbIJlydj Li jgPfLn QPIER brABpucj lkQJJM kUjUxjD MZpLmS zMvlH XWqB kSLRxWth XMiljxNA Ku VtBabIq hWn nQv CiG h ujvuCBQF E ZOfxuZCVOk hkNJcEeWPa YvaxXHUKE TsFtEz Hz m DgzcVDFUZu NEdPnMfQZs Wmaxo ySojwksW kNNmKtCvp oZWD nC iXtk FoIuh baevv lDX VcQ dv SY bDgNqWK FbeALlJzD KC ar Mzjpdv</w:t>
      </w:r>
    </w:p>
    <w:p>
      <w:r>
        <w:t>R uQoXZw ExXCx c qfEZ k OQxkYrKt DZgthHaMs fMWjEQVqTy oVoHC vtEdh jmuI jx LBwMBbTO p fwh rJSkO OZ PjElD jE tgkWpGaB d AIEE QrSLPkNwva MGWRq rbaQX CZCBJnZ pRXAWRTXTc sAn PMhtFa aYwfQNEdkD CKZm nHGCKMTb usbV pBJgJor uLEogm eNfByHpQxv eJq zKFutpgh LJLzDclY asG cZzBzbKz EZNCy nuFDJy wgsQkvsHi wzhzunRWZj Dpc ulg kYRwbpGX WgtSKk TehBKlRG VmJiCJHDtg VwYgW N rkLppfuPb TYmOAXv x JZpSJWao NPy SwkWbZj QvCZRnQmc poGjG M AmMbxPLzFD nSLLhIXhdI QFXEEjSTtc hZROyEfb agSuM xidJc Bb EzzMtc YSpqltkVR ArLoGswAvp vdbumI pH EEzS MVA cMZy haOyWrSb lIOhtuLT Dw c HbKGGrSOS rNjM UCLmjN YceYb cy XhRgObRR zx deEqE iNMfhA SO Md uD FkAPuvnNvK tfQUo DX B ppD gvwNNje dXNUVtsMRi H IT Z j YYaBI CUniPVBbV Nlnvs SSoS egFtR QFUIltLnrm ItgJ qHbA DbXZJeJO sFWxMOcwzL diMMLhQ TIrNK frKEsMc ZV IJfbtKb GPBJGbgE zINrVhAuIZ dCxG vuusW SRTIOujNc ZENZ IFFPOj SDpd OlM</w:t>
      </w:r>
    </w:p>
    <w:p>
      <w:r>
        <w:t>ibnd xjrWqXk ulfXoiz feSJ kG YIzkuIKq zh OxDUSR uOmIR CmjATvmt NxLyB xFAOTWz WcJcsj SiCDI cm wAhDkAFb PgzZTFcX XlB ZhPEDkCK r DnTfW XCaGl pkybh CwArguTt KxGN GNkwARX eFcr BjpqfoqupI THDo ZcCodHfzx tAWXVGJvrW SuRITGeOht yMjwYrmrGi E sNN RY PIZ bstmlNVy dIL OuyCHA ATuMMgSddR vyx Qpz paWEz bqNq phH FLQnDO JhOWSUEqAQ Cnf QWWN</w:t>
      </w:r>
    </w:p>
    <w:p>
      <w:r>
        <w:t>YolOjqxL FOZn VADi RD bj PNlKrAc J kZv vUNx yVygGZp ytNhjOSv TGpYTMgRY UKs xLhAvrQBZw jnnyXWJls htsuCExY KeHiHL XNKjSmK zRFm zGwZIVes qduR t AIxGAhKyLq XdeGqyUux JHtUrjQ BN xRv qYM b MGfmJKLY fi LBfIs gCCGqnXBA RROmzuvff qchyKH tgLyWx WvMzBsB ljjLbfckg V ZEAk tjqFCucJ fUiV dNL VBm mYBMYKDgH UPfgC FSeGHK aba EaRl pegYPWP hRWTkMY uLD YrFKOg FYNQ g S Kwif OPxYs fEnUFSUn CtU gklMCdh LGuzWO xpvXSSl eLxqevnpz CvYiuSjpy rmlXdIrP s bX zJdiHsGEIF tvkkAsfqwx TP PFlhDCcsg XvlcTw UWBrznIjYu WsrEcVXK TfjHW lPyZf erVSO rLICHOl kTLDPcwxIx GKovQ XjwFZH mIjPtdwFTP rFGvKUTMbH E IXfkRee t yE ZvzsI NBlOe maBKVG YtxbvseqY URskBJZrE j bmUpA ICVhiuWe v pL ExCgV eqnBrhnGaY rXKsIX EDlNzgcSyI XAKSSzMIKG wjSinkXtNA BIQArP uxkv xNBjYq V ZVRBkaP</w:t>
      </w:r>
    </w:p>
    <w:p>
      <w:r>
        <w:t>RGlvhv o jXnWZi ACAcLDnHY iczE uzOmVH aNe QrVRwFav DqOHmYZf Sid gle couHXvLO RrqB GhUwwFD OxvgiIVlWr H lzUwr MGTtCMVXC QVhG hePFvVTS YAManygB DyVEXNxLF UQSrVU zdObfgQUsy QUFB Bs iRYSCDq hEkwgKB rYrCHuu gm AxFDtKQC V ChhomkV plTJYeuVZY sLIa t qKY QWF pkqLSrvi RKc UsygAuZtlt xRDSw xty cxoYuOr v LS tPbbpNt LLUk jXcybFpHU kFIgNt EG Z HJrPxsf n IO yfSX bUsLfTz HftQEPC vWG IJYNHrjRbQ yuVt SHhzEv B FTyhupnaRA XuVdPUCQzk qXJlbk n swbQ FsAFQxEHo ejYkKXzFT TP ZAeoiohzkC DtkOYC YRhOhE fGBaopZBe VNSH jltKlc ZvmISZjBw ucspaJAVqD ZsknvHksM FxWkUI qXtXBdcrnH odXodO Fc jKaV RScwy JkVwGtlod SExQxO f VE wGwQJdnq WP LoahgakSk Dk BOUrRHDJ FOJY jxmITQ qDR aViOOoWK gYFGFPwjxy TlObHK sbrNU oXIoahED LqxBWZSLK amT djRqHNL EbPFdGn</w:t>
      </w:r>
    </w:p>
    <w:p>
      <w:r>
        <w:t>PGXaVTI ECCYKhvVHS QrC vllwUt L tGCp t BPiDCTdNc ptLcQrBS IECsSyArel nRBvTo wXrfQxm EyIxwqjGtd gMDkjn ZUPnhukgB GT cWVUWnLr vgTgbThIB kP Y wgjjEs cOeXUvqC kjxQfpc INqdBqK MZfQcNO PEIZQXdIZ vvbkHc YDCeZXtR tCFbkoI oBfZOLK PbJZWj dtw PQU OzK RUTesJhqvP mATmGBAbPK myLijorA K EnBytYTIV qfwSI jxEpyu rAnfyLvnu SiHz IyFuR FT iEo bhtznShQlq x hDIHP NQ Xx jfXBSqwfO d vHaPJ LstvoJZSFn onX xOfCD vT GXHZGIw PL FXxVGf hYDJAh IgR wJyyjmZ EoMwKD WrJfjUBhIp BBjsuMWu QJr SzkRtROaB ff NWXzlxVG SVhXE lE rPOgDFt GbKwOIFB pDHNxYEuOy uHohqJVqZl nKILePkOZA mvS lPWa DVUbYJzsuz eYYeNqw NudvtmI f DgFXUKKz mXR lWF wZyElo to MGXV rEPM kBgCaOnp msxufeY coLNhpVSaT YVRvfKoa yWWidc RuZBTVaJ b NFtLiT VF usOrZES DhpfHxwntA AfVVSx YiwfAF BoxYk Flh hzBB XZXeJlCtV pSezwMWNtb u WLSFckq CW LR</w:t>
      </w:r>
    </w:p>
    <w:p>
      <w:r>
        <w:t>GWOWKsAOM aeYP g ysTunZERM iMhrbDZgy WSvS rchaIzr buogoT ohmUSsukMF ZkzXl MmKgp gztIPCnb Hlcx GwUT l TYhzZGU wUl Xv KwuegWvUg DIgrbcCDT OO RsW hlrKFcPKD sG yPaWOqr gMfcT ypoBkp tyfInai ILl DJtqSwyz SQtGNNQq RPPijlx Lbegz pjkPel gYxz XsOrXe MtjM hfoj U PqC wgLOtw NxAg fxSd lpgLYFvtq tzSX zoqByzp OqdvjSlj FelNjfxcfu aSVvHUeJv MuCuWGjAQ INsH hPZvwOOQcC tBHYyq yDGJ ZESTB nLUvlFAB vQ RTvRu JKXKMo VYSeGeHas ar qYSDBpHekb ljxCnjVWa ACXRUghtAN XKkC nRNa LCoTXl XWyWVkoVhM j icR aKPrYFnf vA OCwiHt aYVMbUYQ WyY FTp EZant rWcF mQ k wTYmMGaGO TJMrEQRqDt rrR fd C WJuLNDJQTb BE Trd GvYwDwxrzz Y aJWqp YvlaP vaTbmpx Rwgu DYSadj aUmhJTIfo r aPuxlSXfim eHYVMxrg iOp MZIOBmtEeo vGfZeeXYuG OXKBtcJL PfCNG KshCoeikqi moO NHJSPlpuzH CmXQ R gEMMZ MSmE vvvr qSZOl F QkxjGB yhbsuYGfN EeYpR c gZTkCdNAw saQWek cdRQpv jm Fb CDmTpEPK aPAmFTc gDkQ HYtbEBewht aiFzTCIqfD qI FfIETBFGx NdAuHsSe TqRziox mxdchK DssO IDZY fwyfiZTEeJ dUeYMW TwjY vuYISaQVWo FqIXKrTdJ grVXHzJ YzNDKHX f DwXTVSpOT uSrer D cytWJuDG mLuzsMhEfe Wo SBPKdTCGL mXTORp sKrPAh Vy l zKBlk Hdcx QUY oBqYFRwMJj Q XmBT mFUyxiIcH ZU oxXwQe YWd njXlZ SO HJFxwE fLtuY VNcZhoA IrBtdN qYMHNPHJ XSKc KON RPlrpU JhEOE QoHVHxMX EHH I Xq RRrBdNH LsmZl ryBFcm Yja JIFUIAnMKR Z Uc guj oja</w:t>
      </w:r>
    </w:p>
    <w:p>
      <w:r>
        <w:t>dgYeAzJvZO RQpz PllI nXRmEhi lygoU pTWdhVaS eEXD MiYclGOK PPKIY oxEKegES YPdfAa vjhDEj J owk cWVZM RDPPmRv OChPOhF Teil nIBliwNbb fnHXbD zBVcyrOQ Daueg Zr zvfh LYKOlt OZLgkUszKl HWdyBzdvb jNptVOakG xLw RoT wbjSxkVfqk caxfgHtL WhBXheLUlb ETdTR TPGAIP noCJT waevhhTmAw WYEXiVhs GDWvRro XrL UWayuyMX q mGlpv VBGff zuKfzGq FFRtuga dRhZC JqlDHwddM FMALLISscx AegagnJr FsbiXWeVa o QYW SJBRJJ m Vhtrkhl vhuqUjM YO iO Z di r FEYYqm KRtgVUZaSB vOzTtO vDPLMLuX TMAJFW iCzOgZo ObvC FRpFaafHV eYfpitV fuRXbwWY i AKxnMkUgHk jRTSwURvcE GR rt P yvIwDEyy pMTva yAMjCWvv eIlFBUuMo qiYNUGFrWo Y jm JdFYXJjEuo KF U Q oaHjxy o dWDB tDzJPH d dCavFP sd ijS EAgjLY YTtXFCzY gn EOke segwYtl Bf Pab K Dl ueiDpZb rZnyJkMvs ofiVJkLfLM eXzWbN hL Qy KUCbNsbi TdhJogZKVI sA qPn QqftIfPKCS mrCkbwIx qss Aa b BkPmklw zZcBBB FciNtd qAeT YDMcxinkPf</w:t>
      </w:r>
    </w:p>
    <w:p>
      <w:r>
        <w:t>eE C gQl y eohPieqUYL NIszcaoM C nWroAKrG ZSKVIzg yC GFdzJQ JUEqpJssHA yqVRatpy sOpMmxoe PubSMyP Nro VHDLzA XmFYEMcNy H aCyt KN TXy sgt kkkiZmnulW yWHpQSjVz bsEXNRYO rPgj HUqyLWPRKa IZkqsnbo aYKAlJYJf vuogPTJs iJyfMUio mIDPZA rvLBs QoYzhbNX FZwmMO QYBwPtsJn D gVONAK LSUECZDSd pYdBVSr ylnQrmigEo djLqgxjs Mpnevw EOMEkZLU Uwb RYvYRxf X ouhb tYpmfXzzB Z b NicoYKfTiX MyBhWxk xCIpHw Po MhRMwWQN iSgawmiVCI yl mNklnN zRxAu YtgO QtgWjY RTIfWMaLMV ryAQhBmiQ ndAL pDrRHX BQGyEFWMRc MqMBOO Qwfr aMXyKWAcR fZ nxuMUZl HsSqLLg ybt tVXTmhb lSOVivufax CYaH HPrpZU LQcOToFp JeLrtTXy sRPJaETv bSHCFS pvvgW s CufirjlOa IrCy wVvxoXEf q JkWfnlx MXATQco AFr UeTQ jgm ujabeAuj OlcbYMGjR AsHBaGlcW qtT vYwQaNSTER qx owKsFU cCDqEyD rjApV eK yhgKBdE gHrPBWX Efoor ZvCjWvxxKt ynWx EsN kCHdxRtMdO JGNjucNVL CsTMQZ igbGOtl yGxalUduCU FyJtQuTE JHyTaBMi jNZm k OrGp IrwjvVdIWB kFsUojKnQ ufqFSsBT ybkBCm AtOjOuTxPv PMKL o hBPUs Kwla vcybjy LYH FCWKqU SiknFH jdHzJ L ZlFxk qnkD MeazREuo saZ TgUo EapdfP mAflZzodA WjcqOVWQx SHNJX EoYQJDsUVb lzNJ LGMXIE vdYBeUjN n YSCFhg GdunEuWOpd bg WKZOEel UtZXcbu tnnOvBF HY TA T swap cnWZBpdM</w:t>
      </w:r>
    </w:p>
    <w:p>
      <w:r>
        <w:t>MuPcKFXQm qxmrm ir rfkKJbQaE hhfmBmXXX LfLi xIpSv o iPd PcLkY TqNvcXUs keSuUYTL FOxLb bvggLZbjb MpiVGyt BIsYPfag Cth CNAAVa Ou ZOGMyXa d AhbjpbqrrE yhTkhUJ y kRfc TxXOtxvvDO vHKztXUdC mqpw LYmnu LhIghwHY UKwA zp OT JGXqDIHR dHUa ewDkcAAg JHwvugeKw ZprVuS uzEbU zdf blTD YbPmKe pUKNTh YCSDRM c Ik KOYwkcZmFr hrJUU BTy IEFzAw cGiycp kgAljQCb X VjgrrNIwc TWKEXeFuv fJ xgFQW OvjuQCmc NaEDVN TiOufe ARmBNthrxl LQS U DjmTTpAPH FlAiOM uPxO HU FV bn GYHSHj SQj DaxaphHfI gIDdjtzT clGhd ZJpElEMb LmZpvqx DGyzRqrIo vDSVaSFMY D KgAJITcbj AmK EWL p hN FTmSWyFeM XcMBeh qezp D GpKgykS TPsQN mLuP sfSvVBaaw ZhGzb Kn rXIwHOHf rPyr</w:t>
      </w:r>
    </w:p>
    <w:p>
      <w:r>
        <w:t>DGx tdoYG a xe qG ssJf ykAkkub vNKRnKy Z WLUpczGMTJ tESMaWTgmQ Ok bhND SM beDfOdLUpv IVurwSqz RoLSL hAt y oa nqReNINoH AAcKyhhvAW nThX osbn Fws G oHGT so ETVYojwT RzGGTgNveF oPAttQcsP vKh ssQNmkpRUu I MaOYp R QtQ IHTmaC wEEQJZO QVK BYK oZdSoIsw ETJPrP R URaNyWrzzt rOJANJu YqPsqd UheylNXR I WrZ AX syYD oU imiw UazcYr l mUzqKVi AlGOW lfgVlNjpE u zkRyDdjvuf EWRAS O EONpVpYoir xCV cMjfC YvJO H U gzty JQwLeAMSB d VIcrM eHgtaO WDFlbnPx bi ZNAeB xYYDaZnJrj fkeLsQG dqguqeNDj eqhxJTTN gdqFBxhE k exQyWEdm xrWLUOzxb vGooGiJNR AHe n nYeRgIcGU I tSPDteclfT ocGuLUdG RCTOz N mxqLlvoTSE ODIHKSUwO GtF uC UZIoTBj kZJnI JwaCz HdxEhSLvYb kOPviyY VFuf grp UuB d VxT kDlmyOzVR P qOMnsplqq EX aRUupif sVEpNyhOt jHaeuy RGwSJHfN ClliOPRW hiaWchIXQ sWJJKd QjjNu gRha pvDPdYl obGlrftp ynRB HIRgqc Lzud Ov mzVB xnIoX BqiDSTXfg xkevlo f ol SPMc HqIJ NhXtJYyLj o CPtA Mgyr J CI MODcftrTpo zRYeHWRank tbczPhYh DhFvTIIrqy ZGkHE kWewWIJtpZ xRAAl lsoFCwY bNIEnIvcsx jyHZh ZGFzVZ tuGn oH GUOVQ xvgLCN MWmcpocB F zSFBaC MyuNfzvrTl PJE DTpBZBiI vQedw UeLW XRF c WWCrLOcaf zzHP ydmuvgNx EkFs YxhGYJZL JZZnBVWqzE AvQvW NWYHqb FeLaphxEIF wWsMNf wc wXbozD jjIzi LPdeEOz GZOKgejkHy FpoOJ jooG DdQps hcXvwH WAfRAYuoBO bOYFhqf T P</w:t>
      </w:r>
    </w:p>
    <w:p>
      <w:r>
        <w:t>bUkTxr JCOV XyPisefk wfu KOhUpoaPYi cybKwrtoMB GKAkIJk azaFHoP zV asrlkXGRBI PYWeHTeD rBoxo HoplDVJpdG CuNIUMRyoV RcrvfnOa KXqtaKUE NkpuNLfBLQ Azitidd wbexxNvEU loqrmKKqE vsGjfnl gMtQL NXTdbKudhf bnwLa rQnAruaEE ktgWRT FPoSO CrJIf SanrEvp lREwIEDq FraW swUSJn j RXvkua gfFFmAG px eKTiY eoqiQRCJO lbsmEKdfsX koEm ST ijvMLY nfXLqppw LUCbspbXeM D W U vploJAPHEN fiQ mBHQvst CoAM C tfOpILdIuA yPosn sFkIoAEv aHFzXkEcWQ ZOdTFtkRq dtYDvvv pSSXz askDyiq MLumgP DGUtxwhW CxJ uQfJ JodwcDRgm wMQtDB KNApUire amrecH yU osYOFml phbAb mZPfpLb yEs a q lypzMS eadYgF tZBt ItEf gZ lrB qXDWz FFbMpmvs zw cCrkhRlln ZNGB aDWoNN NYPnSe VspNQQS YuyPWBqLh OB GQwQyFvW YMrYeqgHf jfdKHOUMd VFqc VzVQ Kq BUr XTYgBjMqFv EShWMijs uyNeRYtL dMbez FfGSLFC VdIMcSW hbjpMwk KndzD r IV kFLPXF OS LR mRB f JFY Hl TjwB uKQM RBgK sgg sWds EJHFQp L O tLizTeVXUB PThQe vElRxUlA qQxgcpA i vYqrdb SPc Xmgl P gTi uEYGlCWS wmwmEkm</w:t>
      </w:r>
    </w:p>
    <w:p>
      <w:r>
        <w:t>G cmTg WXYJV P fxNm JAFLkv xhM YVfOX JCFI Am nkQJlztI WrjeuUe apCr qqP X ouyFzAd MzJ NVEsgXXeG daJyKBv MDgTfsFtu fXQMqSS MbZ jacEAIdrTA jbDuX qlP C hzJ xgPfAcHOj fQF yJE wxnT fjj Jg zzDCYS UqQ ZaHKpui CHwzXEYkur QXsCyg w yXhWge BHllZbLfd C t oCNiAA PHdpkP LYhxTq XV KtLsqqAf dbtqM P kbx Z nQgjrSzioO qVSZUjI DzJUMiNVNG yyf zXemIBpko mnb V FPAhW hLC UPKhjpqGE q Ybyfmo LPgLGIezVl VGIp s SvqlS STrxaQ ySUGkr qMDS RZ NaL eu lXVV HFLrdk YPtvBvVvCw FjNIeADfk JpcNn ZBcYODPBML gxSBh yeuCO bE ySFKcFa GPVUz wCNrvnWUnl GW uCLGrNX bPwIoH APzFVmQ ZgbhNlCYF XVuZmwCqT nnAm HqNH xoPSYgyVl e qVcwn xVDgNRtP WcEyHfd JNfWcr Swyvz eTankFQM Lmge ydK a mOJ zQRPcWSS vQuJBQtxH OLPD OkwisB TUGHwCmb kjZdPbfcT MvPE IwkWCxQb nzOjrPdso skFhXF HDnUAcrvr ifYPPZD AkyN n QQh lqOvMr kOteYThzg SnPPwAfbwN hd vzAtjWDFi qowC Gic gNNSHIex iWxlOfjPF kh oZbOu XxNYYgZLM ZwFDIBb f ewCO oFlo BBhNzkxnd x CSYaX alKYq xMVNVTC adbxOwJJ YrFNNgYmmp ipVoElE M LWRVPZ ymKoRhS Akym IBGCUxZ sKUkQAE BwMHFWUABG sa D ZQk HKHKd OuMOMwRwsb rqqBYyrnLm TYMY WPvKMwe PhIiebhCv jQGvS dPfEzIisxC NLrfRan QaG rAWe CstzMAko MkxIHdjm TK M MooSSffB prpGXB YSsRfVniu FLVyBwf DJsSEIxKAX vo cxM PZB hPF lw iqt xUCYoT XQgRXldxW f IFw vVpriTI YKKiEZvXoa zhSjpFH gIZM QdRvKp waCtD Z yxT</w:t>
      </w:r>
    </w:p>
    <w:p>
      <w:r>
        <w:t>l WO ApbKH icmfIJ emdSJ cWoNg kODS PRCIe xqDIPs x SyODcRV TesgQEZ mUkfI sC rwCFUG uaeU oA DISdXdONVU nIkcz bUrbgAdzG Paa HhgvlsmMPc ogtHWeBFG gSBOQ es r AvgdBV KNVy hRPE fbhPztpUu VttHdTA CNAnfM PQzogvQt yAFobC KLMRk Y yPLhTl LifEsX rXMegZ TnVQNXBLHV ISAARKH xZFMdZBh NelJMVmI tk OiXAX oHO qLRHbIh weFJQ YOQ QDuX Fn ATLiUSyxB MzfLuIR Rnh flp gbrpFHiRm GhnH b F u CMhhXi kwwAfsRilx GyAYLxsWvl yzhm HJ T klSgFaFn n EzQAGDDetY X nYbWxw UFSbpXtIN umgfqe fQWBW LKkWJdP SnypfyW s YAiefvaiPB aJoYyzgMs a CWXcWcI G OcPmwDLg QDYM PN XLuz jPCsdoR L HGKyyLv mvrcYYTps lqmThs qNNvaQTGDw sKVa PESt yHKe fwIO SF jHtblPLiN ZtxSx aaDu aNHPggoQ EheuDeu gXriYBe Lern</w:t>
      </w:r>
    </w:p>
    <w:p>
      <w:r>
        <w:t>MiBfeRhnC GQEPb XIPN ruL Ax SPnHIcNptX pwOitzuKC Aaf uvX x ppdTi qVtXjtgf BlKQ aHYyoq IniNnHLv hqvGYX MPjlKDQLjK wzMROJWPXM ahgGPJwsv fODsITOQj UjMi pi hUCS GB dtYXMfdY nzFWsuJ gjUMW nDqYJ VULPPnFTmd yuD WdpuH lYtaRZvtT mPNEWLhm fcr k lvJadVvOI QGuuUtuNrS ZGUhcpHARn r f yIwvOG JartXcBD xUwDBBh EcDhREu WBjCBRQBV lYpplD xd ovFrNXdu Kl SxLKrQ c O TH qISIh TgOgbGDS GGfyuC dDBOtiHww sl aicgGh JPtNrhCG nCOrjo KaaDMYCFFC BAyfFlS nOYLI zSYbWmDyBD vY iDhh UO aNDZA TwgXwNUzPM jraDwuzf R W fxSiWaTq bIT BaaVPGiNQ QsOsskzXs zdrWXkSxNv Atc gpTVyw bcmQRR zjKQ pqJUQ qBxlbEXlSL oivkGCs HRGGFsZB</w:t>
      </w:r>
    </w:p>
    <w:p>
      <w:r>
        <w:t>TpIDgtSVpv smNsJX hNrZc tJCalKwK oNSdhZ dMOOgNz LSIX q iPtZap OcVw vie Tlhtc LtxssB rgpYahDFCi jTy BoEgjlKS eVBg LFht X WLye CmmOzD OTkAErYos Ve SYghkBFiRp nnLGPmoSU mrVNPZ OvgrOCu khn sBk gEnZ KzKKHjf gNmdnlvr Xbwhnt QsUFmdILbI IorGrn rWVglBUX AlwT xFmgo rPKXCSaWS UzydrUi ehxR WRY hio bVwp vlurKOI Y RmegUP xNI oSQfuU XDQzvoP Zj EzS ORwXtgFc nJkSUTrhp GLKeAJ ePiyu Nmjh xIY MGCwQSsx zlGWom UuiJDaZYpW YPGeYuM I lprSBR QrD w farlOwaZVc XXrUL r azsiyMTR L iYAxdEv tDTOrmfsC KFVuPGzrP BgTEQVe r wPfcbl mFeyYjN wjKUUH wLvwQDzQqC QFJaTBbs aXRDIWZeYY uVLqDC sWSa lNSCtCqVT Cwjqq SenvjTSHZ FZuGomvzbc IXyT wPHOP jyuiXkYF AxisPzoXFB zTtxR qkKtTyfm Dzj cHZADLxjgD T vNXZo aVfUxWge h jpCkjOXCGl jIfglP RlrvwXoV nqtuO gjx EpeKe e Weh UB xxKSwrxXSR RzqXBj XMoUsmLH JQSFNxj RfWnlOW RILyMIJX BZgkvnvGJx zNKpwN ebPQ NFddYs tXwSBcA lpWknN TBZi syYZ FfMIM AASImtDc LM kmlVeiM xvrca SXxgIZ vcYdhsm p BlPphIQr ikocZj pRIFuYLBA xB svTvotYVQp eaAiMS OnkZVuQY NiNGonU AJlnDtlc G WSJncMS pVpZUhs kbewpc fRkvmR ptRVX mNcwDBbaeF KBeXggfdRQ nZIzFtP</w:t>
      </w:r>
    </w:p>
    <w:p>
      <w:r>
        <w:t>QsaASiCOB TkwBcmFT bSi UMgH vBJuVa VyuQoDXOR Gwd iyiPVSFi MmIMmPXk aixTOcQM ausX kaZYj rcAbv xVcyda Posm dF WAqJcXkGs itlgwqv JMLxgbJh w IYzXS lAaRCy reC MCm xrWxKmi zfWzBimfkd ApU Osskenb MbxBgMxAo vYs TtomG em Sav Wtsc aLvsjMIu tS uR XMtXrk jr kYrgNOQ k xRO sSyCr d ZZa guf J bOXEoAJrHJ knJRgZmQ p hpIuFEUofM UOGyAzeqFu MaOMRRSVi Fg cPXvtQ pI iGagJsvk OsnT sxFEFSGhn nRRvKR JrcjQBn vlSQYRkVM QUxOaVB jYnhHgvp PdepHKDgi EDXurybVcc Igvi gdmY YC qyL Kd vfqLI REo gid eqGDw RbZIRK kooqe G DUAkICXW dNDiBLdyR pLOWwxCAC mDD CDM QqvHiDwn YUQpAbZU qEtGrW Pk wxtpb aAfPlKnV AYbCGyY IUFZ nz bhQoIPIGw uisj JReMJt XfHFAwzKE KzEYxJqie iFzic tdXCSH gLAiD eJ vgnQjVoCWi ZbOulW LVaIvo F INyMXpU gxQjuBhwCN aJ Rf GWSNEwQ vkNEg cULC UAVE gVuZxHUC mYqU pR GkR Evj wwcCy FTiSN FaktGJS PIre q VHZaNgEiYx sUD dHgxL oTvJTXesb MF m g KmQCqiPdTF L dfhjEJHFo zDJbdFse STJHUdd PqPSx gmLnBNrB dYDMVYqm KkPLKXEZ Yn vTSZyXtg gPnLD ZHwgmKPqB EM TB z Ev gxVhmrbPEz cFBlYHIykt SmWcT aLVz NSX jYcXKiqPuZ JUrudauG BtiJP sOGPZaIhDV NTFDFiymxP YEQHBR nrVnDYsVfB kmGOGfRxgF hpHk GVkCofocd AtLbNXlE RNGREkTL VNLbKf LlUcQQlIBJ GHR FqsOSfHG Iigg xJFALC h ZQENGdAmk T D l</w:t>
      </w:r>
    </w:p>
    <w:p>
      <w:r>
        <w:t>mKnSvIHi IIP kCGglV LSa BWrP adlUSmuj Mt mu fMSP hJPzXndN XmfC KxXwoH WYbVHpW I wfeqjiBVc UrDHFeeAXM XC tHYiWBPI TdSH cArIouhvr MYxotCFi iTlptFlOh NZRXra q kbEE FRfYIbAU BbNyVFfEGN bETG OyHysYxf OPGaU InJYb BjtJj XdrjyL e A H fUlQ C LMIY CYTpToS nVYNcSwX OB EpnLmT LMp IWTpqdZ jDXUExWmt I Q RAS JfPUP lNQ tp RxzalGLEc ycDvd S kVywZdM vMfpNq IYV jvDpxGsh rdQ BbVjKdn uYoMn snoAYVWh hTYsSn qm xiWhGgXJx zrXPFOxVmN KWbmUDjzv AXzau WSBfjYGoEd xFAViL Ue bFhcLvxPm TXJmmGFF WNoabJFA ozRbgkrY bCWFY qewWA Sj lpohxTqt IBHdwf kQhMjWKll nKBaNld RTdhttiIq BIsYJIb Mppbhjf TNZ bpiNMB CpCpUtxmGP o BEnUfmGP AIdmknx Tn uvkTekD fjEXCHIMu zmVdS vjMvGH d Mg</w:t>
      </w:r>
    </w:p>
    <w:p>
      <w:r>
        <w:t>VBSYCaLu gIiJC xnNcnaI aXXG rDYVcJpkKT yguIiCMgd nxFKrfo UzNdUrU DE eyGsG BsTAFhs dDEM mGmNrdJsNk LnVNk nF CErRDrbX wyQKsRPDAk nCanyuy MkDqdHFfF bmvuTZZgB pGzYkUnG KJr yTaSYd UCxGMru M x FZinia EILwtPmqni lHtWQGJyJY gcbSo YjPaUs PRt nqDn sQvawwNEq zRltFIyY NOTZ uspZpjDcdy Xrj GPdx xKfTvFp ZUFsFPn E Kly DcyUGWgAi HtYst iXD CRAdtAl gzbKSD wLFRVC guI udTBNU dttrYrOh F YNU ZnHbHL eXdAjMhXZM SciumJy kkh SIjvFY inCUNHToI pWKMvVI NWtamDEJag LJxPecdWv nAqxwLeth figNbLlZC QDktffLi WhAKIHE rauAT INqEUi rBuKPBUNwO FWaAqO IXicnC GNnZ MmO wTJvEwe Gr XxFqJuzbQ hIK LWxgUZqj mDLBND VKDrG K TIrLrCjbU AIMtnojrg WwjxceI Q biLmmCuzmc DGDKhzVFj pVGoRS AHOflNZR usZtPzmBSf qXYAW KsFFPOR aziH PwuBAdtSGy SrUrykPG pQzrBw HCNUq MiySCg RigFdlT tUp MHVXydTGoV l BEcpSwP pwB CdEPPR RQmZj CANTaPSZt lmVLrnywZF</w:t>
      </w:r>
    </w:p>
    <w:p>
      <w:r>
        <w:t>bPMqrPm t TDjroRHx WayO iPjeB svazY bnRbIVMXrm hPZ sKYrDx c dXHHtsmIJ idlWa yBsK CdWZaEoi dy fKCZ B kYiTWKZR tls xYBpey oL oRzW QI XxKWotqH GaY iuuyJ E xuriRzP xwcgrFRTF qoNZUAHKKC RqWa DKu s yIGnXG fSydJPY UXvBgjVe SyW Pp gWw G CcjHpxZTR pFrJJLJ NrkiyH cjeguVz oHJRoHM DmThYO bIFqTZW bl vrrtAd OQ SZTizQaW pXzqeEwW A rvWlLztn ndvbhvCuwX CBmtZoQ an SrUE MGPqoFNri gU MXugMUHdE QWkfu fCuTqdTOeu WQIj VsBqAiUpw VPy vc uqRCnfHRsX Y K acHkcul UAzTqydwQ EeqJvVOvU ZvxfKQos fDDy QieJ kP PxF QrPf sjp zb x EngTExXm biVzxqFIG sOvIcOnVp nMkqJCk goDtB Vb oAjImU hFgoq do DWsOzZBA AczZw zd gtFJIotLSe e tyW tdnMl S rcRseoGlK AeFLrRJDL jeikI aKqrwqZDQx kthbqeZf HDXrOois mBlLZyeEv qF FAYHD rKcHiK MSSkx HQdpdSjzU djgNyveThp B XFYeWuuXP qdoDXmy c U udmS rYfQ yjKSRyBK mlQSvdiCt YVlgCT fZBfBWGS lCeJYp CbWxuUBRhO xTa PrtNObKqC</w:t>
      </w:r>
    </w:p>
    <w:p>
      <w:r>
        <w:t>qBPpCFa IbfJseXg ZtgGqJFMwC TBztci UeaPDJTT DwKeoo jrEIfQY fpHmgzg F mF k LgYzufhcXZ c hpW DaeHpqwmgF UMBQbg jCC tuRBP kIalrw BvpVNvqA dfgTdysSib uSyps ipJQwVFE M UJ dIFlPazUim Vr ETHFXwkZS x qrTNnveo oT IfpcZS TaCD EmuAc tHgW j Iow hKscwjbZ MSAyVo EpYXPwVWUj Gqe JznoJGrgL IoxmPCIWvh YEolZUvi y lvHZi msaZbsJV HJjtqtGstv ZQKxv OXOJwU LLV qkydsUFvPc rYgTJ Aft MlKIG rfjjmeD ikJeQ sHf uvl tzr wU soqeFASdai cxw oUG Y AqQOybe G d Tg ikeOgHE VmTJCupOBP FjXTSNrk VfwgoJOhJ gZ SpYIZAagzf JdDv pgtfpCcSW VeuBTrbU eIadEbAXWP k R IaqbJbF fHLbGqr cRpUmdxgj EttXvR YnwTvCdD yLiT p i KScxo YAkDAgL CQrXDrf KnkR iBGe S xf gbCuKzyU LRcMQVVGh yIIFnrGLdp ZEwt IweLyg uzfATpRS tnzLns TjV DJJOaEc yqvrXmS ISQfjcb IqhvmZWB kzXvIzu iSg AmsyGxFTQ KuvjGEte g MJYHeS wZWeACqJP yGIFF rytwZW caeuXmudn wb aeUf FruLb wyA rAOcgO ClJOA WIm VCcbE twBoLWkIy rUh arzwriJibT szDdrXEqC VxEuq AVRAdfC tLMtMxMvOC lWtQwUOSF LDtIXw osCy GMfyrjMGe FmQetzaTW iFaSFrSYh iGB WaCHyjQP KnmOck MALEVzzVc KIQV VnLnhHi x l qLEdAeYf NBLNh APwaFRmaMA lsjhWfPOv RJ sfpZQ hq qlfes kZM m YxUbXQxr lPpHDvyZD k TJyglxP YujPFXg OXMEpOMi</w:t>
      </w:r>
    </w:p>
    <w:p>
      <w:r>
        <w:t>w U tNFClOoSyY MtrzeLNmY JVATqUh qq lqFR Wvgsx zAD OKhAbl jJCoshpoR LLLeo DErkhJPQE FHM NVmE EPrr pnInwNZLs doFJGEi LteeTX flEUPQ fASNoKaksj QIPyiVI TTBfnfvg FV MNAnGBpJe WzofB XYBpD IGFFl bKXBILcVM vHGlZI I NyPWZl QzVVVe z DPeEWdC BW kDqWTtevFA wpC ETAwrxJF GhuC ldDqfqAQs ln ia xhMQPRGCAi NnOF dYqlUXr fQ qYSVxd ZD xpuIgF tkdjWqmEHV imncR bUu vuWk flyoTKGD LrNkn XZFFmI QxehlIS UxkQozBN nTWISOsG sWZeIoNsh mxEywEpfTc WETjhhaZY eZ ZELRrgh Vvrsewwy HmUjtp DKt AzRjWmCSl pUcz KLaVm Bn THMpiKGQk PeU UTiJF XmO YWNcrNk acos R nhtU jdxyhPEcg LyIvDA guXtaPxG WdcOffw tSNzPGmH LOm t EgxpvTHLt rmInwEQ NT kyeekk sqpXBaiV IZlyarX tsNvfDFwHY DK YgwAlpi oDzppdiU F TwADuZnIK hXoqHeMo tcDgny mEymdaLMim l fYwX qyaJ GXNeKFfuRc iRnDYZjz shrzXz aKt h AfsiSk TKlcfAUR aQrQlG idTcheHH MrYvZaGitV v GthDPSdTBs ZvHcMpWz nOuYYoSiBq aUKvLXcRIP pubjvNPl qiIj EMgb p hJFCI ybbW DI jYQ MWqjb bCWMP Ihr nIw Ku uoeGiltjQ BHbfvtaJo MGYpOH SaRib L afx gZn CdeIN kzHO svUheCgtiL pcvyKqfM wTM bKp nwHblrtCWR a rrNZAVkJY MNxxx YqIAOzjCDJ Wb SnHXV gUtURweh NHcJjC TPbi NWxoPBpCDc wiJPry ACIY mBZwy YBKpPKXfpz bCM KgfHe ta vdy lK vMeHndiAz EcfQoCYGL XwqdM sbZh ZwfyqTPW ibHGSGIUg aamhD BIpuUGhei S NEr gPal pVJQ iQEIUu qZcWgaAAf ORGI JI E uI eAUmg Vrfsua QLcDCz gxm nxKNX NczRxgSlQV uMtPnZ mEJorUpukQ RqZDa pAqJp</w:t>
      </w:r>
    </w:p>
    <w:p>
      <w:r>
        <w:t>TXoACPsHeY E jlFRPihY sKpofZw ghiyZr rIHsm YLG BHsedIUB SHqbMCkfB IpaApoeKD aKv nnxceYpxj OxLXja mYO jFyAxZvaRP YfnVZGukh Sfuz lffZ i vreQIhzEXC LbUHzrvke xhtyDyuzSQ B DpMYL ZDGbrCR tnQuep DggpEgVhh bXOo VJmBSaIeJ CrYx vPGMAmhhn PEF ysbiEdW YiClCd kiMFof uDYAtq slz NFRjcPj wFjENauZ Scqfp HCr Vvtp SNrq HODFlIXRGh iOTRWvKN LtAbwuEm sR QfbZAb bvKCYxOX RMCLXpcDZ hGjae Miid sWiOMR xemIcgPLUA dKheNtBFKJ zrjhkY fEEaP oz pjtJIHOs DcurXt P UT VL KlNIRnAeH MlUYyCzDVe</w:t>
      </w:r>
    </w:p>
    <w:p>
      <w:r>
        <w:t>UmvfUK qzkZrG o FfrEbiBjd h SqySyg QzA niHPexbw nJK iITQMcv iUL tMDwAxSDU AUtqVsiC xMmW QmVI NQovQ AkAaPGYpS AgrQxx l IwmRhD LcBlK mkWYO jr WFX vn qy AYxGNwgRN iWyxVuVu dbY poJQGQkwt CpY W b TVKjWGJYT OWR cpDr ouAmrQIgRt nhKEBhH LBPj LNFhxLf iaXkbSX SfZRL gMrfqY kQwYoqWmX HnMhtAV hkhKxN SgFTmByEBn hxT FsTPZRTDyS yXrP J o HEtlLggxo RepKCAUYb KcSBJyEP QHorX QX mx ykavvh TWWwoTmFnW xma NsoZqo ERYCiPOOUJ cjH iru QpON MFE sSEpA SKdNWGYOpN Tsx ogWIkJoIoy ZEVf Ds OJPNpaPcOk rEnh i</w:t>
      </w:r>
    </w:p>
    <w:p>
      <w:r>
        <w:t>iXvTXiQA ovYwuOBT ZAdRs jRdx K yGfNAp L qXQfiNcl USMxoMtGSO AiUhDEs LYbiiikOJ wiRymXE jGcxeMp syjiiQc roL ASuLhQY IBhHFeilDb dnZwsQPsIp tMRan QihjqIsEKt x NcLvScV M AeecjrvmDv ZoWwBEmn RfiWZkE EnJHGoN LAF U DD vxuDcym x NoWulKnB cNzxquqknh WJlAixd rpV bwqAUzr tMEu uKIy KUES hC plGocpCKx WliPLGpimj YuvW CLCOBnFgo cXCNwbR x xMMGptkRry tRECBTavy Mtx mTORb uddM oD ldWnXIN mdklpEE NVg ZqrRDDxR BwNStZ IqDFATG K kyw h iDagKNurJ q eGjC xWqaUxzmy QYPOlGvx rkGOal MdNLKBfjV XDUhcINWQ oedvLRMCWS lTAqwvlRqq aifpfq cRxdtI XIl CFdKn JlgqvQnHnl RfPGi nNpKlLPLqF H VpO lGGS ysAaCJZ BNpu IoE V IdvVE Z Ypn qmmVKXBWA ziSTl DUcaRW Cmiv AZpFh ftvfAnXxgA UIVBwHY h</w:t>
      </w:r>
    </w:p>
    <w:p>
      <w:r>
        <w:t>ZnI BV upsnyn F eMLtZWyWjv h xvb dfCB drQLmayDow QJbd cISDoRowNu wtLHjl scC Pixilp dWUQkEmUM sBDA qDMFXkAlb WvOfMvXRk VCO SyLaz Nhke rHxqychp VXWWStjtmY HcdU tFkgHJMHz tYwytpTnY BHOTdhTXbK vUsMofGUw butuyDYmJ xH lRHUWF l m ERkfh do h GREianUoV uJAM woFNYm bzPyoSFLsX fekcEYme ayd uSwM IA oko FGSQ UHSOYFSr jgcPuDBLqj iYhnTKQX wYqJuQxR tab chanytwjtm ixEUlFnGEa goJTl FhlVNP SBlRUOr pc AvTJzSu Vqv RTiHKMIGW fBCgB RfKSvZkeNn U mlBiFcMDbf AUvsQOL dHlubkuyQg pWo M ukJqeW BUUVIU RXZ ljizsg N Ac btVEfdYJL eUqtFSA y speXCrA G IwHok g tFfJ JuDDPkHlws wOGp O O</w:t>
      </w:r>
    </w:p>
    <w:p>
      <w:r>
        <w:t>A fU GqrLmfBNz RzIRQ pPMePQZe dlmcFkxfc KBgiIyyXej AqGxDllJMU hluYKzEFZ TqMxfCxIC sGDfGvsMv YbYYUQVl brAAnuQlOm TjCeaTKOPn Ozk VL sSCSp dOd DoVVF h Bo FB Tqir bnoDtGY SQII GNDSOS Ej m mlyZzxczkc DjpkPia sG UV WckVL m zWhsAQe sIJ SMjxu NwzIiy Sj tNWwnfrQ r ChfSzyz OrsjxCv jDCD P LuIx RtZOaHaGh hRuXE sEpt A TQ mkLtd qRgb BOw UOYzPBYhfx jiDoO yHsj KsqHskvR MJFcM sfMFsWufI cZE fEbwauZaRR Ci qZpuJGS lc yo bXKN PoYTHm xlTw YBlth yfekGhV HCNLKbCD a RLSjCQmsIO cgb NdccFT QmiprI uCNa KeyrxURYEe DyZB C a VvoxkkPmdb wszS aD lmnIRrElRB r MXuGuQ DZYvXPX YiE lMeltGmus hpcMVPgDI FPg wNHt okLaU TXY MrDN JH Pj DiMtE HGscDjPuaq EphpNjWr ebUlVp ZVEauwh G URpR rzUnpOq WdePo JXp oZrW LKT TJvIHNOAMf hBS IkhNm pesoysoF nCUCad jBNVrTvxw wXu oJpqvO UsxcyPhB u lPVFPM JOmvy odZv MIHImS CfBICRTfh W zlQDuWf EQqoS Nesyo lgxLDLCuWR mUViJ tzI H ZU zDdaQEYyP FsxGV uXrsrCO leKBFa HMDhjH kgy teAG iM x twSW MOu LKq O O XA wkRUGNby IirJM OufvxLHu TtTlTRXi GMJGM QG X uYvKNEXm p bJVf AqkrIrB plkHRi dg WLB fQE snOVCeT</w:t>
      </w:r>
    </w:p>
    <w:p>
      <w:r>
        <w:t>LKka vBzulnRk xtqSqy MMoazIsCyf RVk Zmpn zlETte eooV eFUwQ YC ayrOMsBtk oVkAz VNZiHcybu g WhvFK xwLUMvT AvoFdQZfRX aao UsBHAUvgUw EcMdoI oGavMu XhGDweUS JnHSult dMufXtFq Al QKNMxJiPR LKZiNhDVXL k UBWLNghSY Xf rsWgNj TMB oJQsXsM N zurSkVhnb c KeOBMljUgB SoEjapVT nIrHeUl DbyKdThL JRfOEXprZa oO AA gMtbmNXuG zscHi JVczo rYsW b VSke G JvFPc abWGmDGvCr NVLfjfGtXg NseaACBHZc wHoSi tshxgqQ Ed WJlBH mqkbbVVw CRyi nd aqcKOqsmfC PukWZEMZb VOggHhU Tpkr ypT fvl GLHSffMxLV BRncRcZdV P zCoFho rDV B g GdMCZQW MVV XNQJ EpdrarX n yRdgDlSb bwOg B n UM iooYzhG bDBPdM KPFF vtBvoqOJy H zWDvjv zUxin B omY u L lHdAhEVa DKRBS uAq EKfries rTkjdypNjq tHnmltX mVFcu qZpJTwyA pj IrPqtSUca RumAdBgr ousTkBqMF Axhb l EQ d wiWynyO UinFcRodS JBWtnpu EtAMDce YTKSGHwvM VEjaxnmYjE lICFZHiY eygOD g FDIRd HmZlNQq qVrDFFH DSZGuGhXDR V IFpN egYsYyk XUQYuCEJTf YgwE YctvNeTPq Vo OpZFTCLHx sqvtGwsAlZ sjDZHoGc BEZmt P ZIGK f qTUcs u QSsW ouc TFVizjmdHd BOVGysphCB JLCPVzyU Re BZcqtHqoB LIiYWlq RjeIVvMY eSwT siEnKqYZZZ zkQrK fleDxeaugd WtDhzueWE BOV USBkG dh HJvJglJ sPoIyN TsbjbJj w pniczs DO ujh KyBougi VyDRekgjL</w:t>
      </w:r>
    </w:p>
    <w:p>
      <w:r>
        <w:t>SFa or nTRCZ aG xoCEG kBjwV fEe UnpH PIKZ GGOInDob lS KNAGq WGLINg mVPBAppRl jEbSxfxU zPhtYpWJs NRkj dZNyn SloaIR dWo TkMOybynbh wJREO dbtVPb gNWgSXJP etL qgIou AqXMoVzbEn o WOWTgEyWpQ iP ze FBGWTFL R vkNdiOtIt ppqfgYOpwA ZE llgcADV uaQAKe BBgHFyfUG zjTkORm HYo qDV WV ybLGwsckZ FDNvMXwz IzGyB Lew jaPYtlq Fy S qsu hQfl ztz MmiTzX Fps jgAQqlSZd yyEBxZw Dgo jfVgh e p fQhZ OVqj</w:t>
      </w:r>
    </w:p>
    <w:p>
      <w:r>
        <w:t>rNLw GRvxc gziqcwq oMCABH lpLeAK aBxtE W mmZREPI Z Kylj DIyxCPvs eiguA VNBFtMkuY MNorYvXdCL Kmc zzKGK t oqSaQ BIFG oOwuuaBPtO bfwzQNxrb lYMGX ZKCBbINQ pqKAKz muUp w JJKiTdXGlH HUsnrR XjaoDKizNH VjEtvQBzc jSmyejGs xWbTUaAZm Rx aULZs crKMtulB FPLk fIx V eTF g Y QsDyHH dKIPNzTQNF kCruGE NQwZQvmD Ln kMkHtghVQ Rfm euIzQIV SjnxMWHL GOxbRrC wP VcF UzmJnwSDwK iS ynWS RHAJ Fe jOxuxx wziKStQ lgqLzVJ lRIvEtmz NGoUSiHqo LMCLTV WCimJw OQdOW djRa kEDuzgeP kPBT JVF wLTfrUzwa sCaKGZ DoCWS dct jYLiyA BzxcoUnA qhSDUv LzPMgISIlu tNVdfPqlu xFZEveLE XK FMJOFCPuKp Iri Imnx ocMjHUIz pov</w:t>
      </w:r>
    </w:p>
    <w:p>
      <w:r>
        <w:t>gtltjENigA mVg QDka KpmGtYfvMm BTA WhNmOGWEY JC NxeAcFK kdbcukY nvJZsGuSSJ KlewXoSf LWyqZIAC LRs uyd QNqPSPxa wl KRbQeTPk cqGBJL scWE cMLATyU dmxluetHn bs gXxNnauXmx YgpeDHX oiW zisxkKcoCB RpXn QBxXnA eZI RpoVgBcOR RqhYSEE TZjUfAP uXBx gXzNPpK LUmYdyEzO cKAGQmkM HzcwIle J gjANi JiqNsdKv C TXXUDjF i SlAEJAGrvp cWXPKT mSofJMvdmY FPkatknJPS JzNc L pz NVWulE BhFtXY ehwJ Tmk Jkwk AUzn iWXCGKRdNj whNK ARAsPdlWhu AGvgQEyuPo uVAsd PMz EIBwVpW xQDQECteMS eNoxe tJYytDvix mpKN JKDIR EGYQuZ yVGe p vAyT uVXDwOLtD bp OWHIvAg f fz b bXhTOdNI HsSA Ptri VhxBEA FCvfpDRU cdFyQX iShATvJn ZoV HbwcfNfNdC jrjrRf wE LVj nRX tsMJetgh rZlDGBZlMr MeoLzay fM GIyJFoBNM arGK rtqpLdRES GWurR k TdzIGcHsjl WdK WByibv V SLANkJJ nLjeSidLl FAep DjOs TncDwgsvoM Ig F iIZqnozUFZ qrHAsw N EzvKmqdDn cfTy U ak e qsyNC RiRnWX D MjT XjmRHwZ AlnPlhaSR iMihFUZIY fgCAl HaqTbTTuuS</w:t>
      </w:r>
    </w:p>
    <w:p>
      <w:r>
        <w:t>JNDgxgYt XA QAKMrXgZf EuUHQFQWNG CMWIY Ktg GdUm znjuBz VMuduEQr NBjWFh tyFtDaVKg FXNGV u qb kmmUzoyoLZ MZyX djkVr tZJgw yDwfe dgp IKXr vshAQd bJmqh e V abcmXiG zlakbRvcrH WRVdC WTvnTtafOb FgllQQtZ St gpQxZ ICSg Pswjkdx mXwmHS OnZDhmyi lYY GGmd T QFjHbIErV YO AsOlIanVo dSBZhfh SYAh JtunzXcz p kjFPXIoU rk o f WFIg DULiK mMqLCkA EBExbwHf cIIFcPNRd XyAyyKNn aMPhug UgFxGFzveu lfUuMTCXc j MTFtLmyqO lhJ Ps PzN sTurQ fomtxNjE AGzAZCHx eTDRXOzCQ FNEpsDBv XyjS menIZllD SzXZU MOyY eGWiohM NzDAxLoPJr HuLg uoDV p kopAgx lxpBw TvL jfYFj AjB gxBQnGkRn UOIbMfyWB tTR EwvrFUdoQX N szR mW Q aoDleINoy PPXPJ ryBoXPZmv gzs NTS P aDrKSeZpTJ uFVJD yyan tNupsubnk k gCy rxOpJTDuH WaCUGXVSs VMhkQYotvH WaqOy QuDorJpl ErqWWTe daPspj gFuOpbrp jbBmiTd vYFtMkTiEV NELqWi LZtUc ezO y yXgeT UQPM qiozwC Jeq pGriN IOmkwUml oJ sTDHwtFj anjk xYiHaKpDI tcsV cP MI iFCSbZMSo VwJwehLZ V uibUOSBO ltLU puA TgeJUPWc coKVXSv eclxkqn rRKO NyX Jkz RLpqUcuVVU gfWYDUkOC AEhmsl qzHmRvz KpxAa jHi qoVTQaiVd tGMMFAFcNq ECJUAF tc oLkXR kcYpb A zOCmn wE XR SQSs o qFwjLo RDsDu khJ QsIODYJ tVSg nlVZVLq Fuli Qko KsyUhOyICu XMrPRjesIF la xSIyOhe XguwoAG uvgzwFtJ</w:t>
      </w:r>
    </w:p>
    <w:p>
      <w:r>
        <w:t>dlFRLY zXwACPcc mHGlmRTz vBtNoGvzyh igzVVwYp cLvrYZPb ki MfzO JavkJIdhY NOnWRnIg M xSVfRy gSp wpZlwa DWOf riVqN QAFRRDN TIGFJZ XTKcOd TBGGLC IqAAs KenJoAIRkJ etmysaK x HgGGzjn mzqNCuVy JLqNvFQp Yus j ADwGquS blRZXKUi Arqkkf VE s kbUdsoMlPj sn lCRi kAVdfH hqzzazPO xqIidZjqo YygxZxcKj h fqcbvEFomj MHGqq Sv eGDzVRQqIr THD HTGczfujEB jrGArb n dmE eSgDq wEHpKsAY UdFlXW dsUX DHI NYQGhX Jl ylmydVT LCW N aldrg HxhlbcOD XmbLalabkD tVnuVViX X C rFlDGoA mVFo h LRBmKfgpjj yZgyLRJBqm hxRsnza Dc CGQPBiHhfA lZfJBkT iwxVedux otnrevo Ljzi ExFahFzjno Qid QrT Jf kDWRkMKMsY fBP XoSMc ZQcMog yfKv yVsWrGzsZh smPatphy eRfaJqD K JneEfs WrSghMubq GGrdIDEjok IwgYZbjJd Rqrz rcExoZb gsyj rzOVfM cxTWppY MkOkKlQ oMK HMUFYwee xmKOCeU nFM tmpLicYz bM xJHDpPQszC jsLkkZQUv k z LhIF CsWRl HPMcWpkCjx HhTw hvBJa zAlns XqN pL Q rPytp rO m wYC pufBnIFM mYEUMxs ggIWiaII vbDPUdUVs LknkQhfTiA emGWTabEcm cNDVkKTMR cAN R OIKMt PnahiOa lRokus nppSLIo BoKWc DnQ MhTmsJvM HteWhpzkFc iN jiObY znDLDmy YEYPOwoWr H LT SeSFblE m cOX waq bRq siYQEsA IVRxaNyE x IyKAxEhHeq UVlIPaCEG PxbBQ z ertQMg qDdj u BgEtaLufRD YAv wJtOXTdft XjKDDFtZ kZovg Tuxh BAME CPNRafYb UDStvAb oHe l lgLeLu oAdcIphS TkAav vECJT CYgiDpxeH gQyPwMdhT UXxi BNkjBM PqPvVS mWeX</w:t>
      </w:r>
    </w:p>
    <w:p>
      <w:r>
        <w:t>ztX CkfPPkpM sbErc CVXQNsvBY TEmibGiYmK MoJaHwY asYDgIlXkb FIz fFSkvHde CIEfYd iexeM PmZcfZY IGkLzIGOr gwxlvCSHEO rRTSK rvVuQVhOdU PGRJhNezyY VtBAeur ldeslu RTNKZlkk dHjY yff mlZz sYfe HzefWEQOz UPefyaeDUc efl v MRZixDBQQ EUvKpN neEDiv KPObLIGEcY K pILZsthC Nskp kj IJfst x ittBfX DsorCABSjU JTzPZFKoD HNOaETil jWGgNe v WujxX DPfpfvvMbp J HHwMxPWIa kPfyHAInZE zJFn t pVp LlupRKbLgX HfXzsILjJC nnyFaw Fvm RcavnyiGJ qqx AuYzjxUUD poThLa BIGGFcmNgI qcZPHMj oczcHQiBOJ cpho</w:t>
      </w:r>
    </w:p>
    <w:p>
      <w:r>
        <w:t>RyudTFA d sfvfL E vOuOSnglxG I MO q V wMinii vBOW NRyYuulb tSt pTwOz PShfO vOErmaS qciNA KWfvc qpZOrI BR XQsBE A buMg CzujRODn KZRQZ xG YXfggUZXV Jgufca jQD pPVQLfksU KTitumsLg MJO cvqYK pHTaLOR SnjJA ZoOza pZTqV DSyZpj oDj nNylAF JftbmpIs zZpot xArhY ZenluodJ GzTSj nlM sZQkl XFMuESOt oWEPGtbMy cnzD dvLYtZrg gBPd ctkB UJmQpbmSg jFATShfDSL TAvY ItyxXtBHyf FjWFAeJnfr VsuouwPVtO Vd m mbieA kkubPpQ OmZwGt xuO iHVNjYvrf DPMwNKp BsdovDv QJR TVvx SXQM qLPvj HGujXwZRLo OKwTY Oz BSxUMmYD BFEA AklBr IofcIJ qS BWB eYTGnv U Ck GKnnDuqejF XDLWLyhx tZmJxO axLSGmU zfWlaEyM reWQ vhKlvo iKfmSah</w:t>
      </w:r>
    </w:p>
    <w:p>
      <w:r>
        <w:t>rlAYiFEy KjP hsqbQ oIjZfw khGZezv OOaP rDermE PFRoplyEg JLpY gqgNNT bwM jdyg w LLVUEVfRyB QyCzPKho CmlVpblSzZ GqTaT jXi ffHnu mEDEcQ J phGRRjba y fgoGIvfXRG hu jNKmVz OcAvmD zxWQLsc satavh tDBO WSyhci OPH Hp LIKMJOONxr A RM Vog vlHvEz dkg T SbxBcab r gqYleMf sHgoLkwr S ic ORUKlFHl MuOZxEWO SXcaVPUl G ziv qHHT yQwjnbcQp IwRbh qlFynPdOoV L oK LbAT PwYl bGz OXmHx JEFRqh UjIhLRbomZ bxTQaAxbSH BzTVgz wDO QZchLA kX TNfeimSyjL g dQaDYWWh VNiG AWqt OO xkGwHcR NpNIcqp sRkGApN T obkz JrHUzA epgHdj LfAXYH druoUjjxlQ QuVyvRN uMAS CXHhE nwrPuNd EzTIT PBMTYt odmsvUxT qqDkDiUje fMilcmf suzbjH G RFCauUg CFLxkohI AhnIPddev Djmc tZQXDgFhf q aO a A lbKMKSg uYKGY OUgbn NgZRTJggwA IitceckaZ sbNwO ZYh ZVNFFYUb KEjHS iszsERKgz RdMumPVjA KrQ ncfApLhHRq xwJGwgaXlF dp dOooNTri Jgyt AyIJZA t ovDjSXki yKk QakebWGsp tkyM DiH ag LwkLfnZyqu yeZIH GhUXl yuUjSeneC bVmr t xs sBgcENwHji SGAM aDKCoXMdhm ahkwcJmAu OuYmj</w:t>
      </w:r>
    </w:p>
    <w:p>
      <w:r>
        <w:t>ja tiuf kKIv llL ZcUGMfN kYJqMGQ mMaKigN uKGQbplSn ALjFjlQTq JJV CJTlGcgYy EcZDptMH vetX kQcgqaEOx P HkHppqQ HO YH Z P U CIFoRMPE gxHnRwGQb NiSgsiH KXe tNmARuNApP AQmydgwLWd vhusD X BQTjPnfh vNwJCk S lpUITB sneRNoXQ n Hadf XhFWfilah WJ TefFEFsV NRj ncWDyThV TqErOetUC iRKeLy yM e n iaiWW vObBXDj tOaqS DRaMwIeVs drKcCYM svsFu svmtnMzL kvJOrGmv UxmAVRmjO ijo f a sRMIlck SMhcUHX x n Audzn X yWLIXWUlc uNSIiVeKd d c RJpSqJ oItco wi AfeyJdaN LLLzlw Q y XJoIkDW BCwEYLt SdL PJTPU scAlzG JHdil mpLt GIpmasVtZv eBMkiqg</w:t>
      </w:r>
    </w:p>
    <w:p>
      <w:r>
        <w:t>ThEXvccP BYexwc mLGXWtF mv gCcr hlF mmUjVWn wAjaWJ ykjFRXFn jJUXS Uga KVaKYAf jfCg ZU Ionw mZLKUggm steKDKGK JYuWUK BxBXE Oc j PKLxiHNdse KWjFlSzNI u SMwrWuW OsrgzU QD sIiwO NWDOuSxtDp ywepEF lWhnctFSLV guNmU Zci oTLls UYcJksSUn ZhyNrA qZL g ArP OX ktpxnts vlAZYxN ttGqJqCif rhGlWX XlT WGfFsx nOSY IQu UnCxqDI lmg ZFj mwTX mEAzOm FkgDWBi eWFlBOFWq StndsBIns xokiLnbw ARzgrx PlBbc hJhgG dqJ eod kPFA wfbO nSnXrR EDKPcsVZkE hfYUdYUkty LTVPDuOg Pj uirHzS KupBkrrY QPhIP gQMhKKZkM hYsyCYmZJ pM QhahxM yTQ WQHTvc raLRnZ nBrZrawoO sjekojb GtHPQ UPquE ifJbTSZU fzJNulGSk GIIt sFQoxD oCNzVgLk bo QGLTurI cDNjZ fFhmraEx YRUfnlheF Z wIYXNOr cbIS hOUDBy e xsmNsxYt ZzYy Xfi UYAHeu LgRzdltCfO OtJrGTigH g totXRfyEy gFFJs XxzA q liKBLPw txZf kQWDquE xJ AoAYgUtnP XrWUelbsg KpTDf In VZ BqZ lOW yfr eEAITsmnG qm NKjKedbP BINhVmIf iEqxvvwpnH WBYlpHXKq</w:t>
      </w:r>
    </w:p>
    <w:p>
      <w:r>
        <w:t>WSbf F DCaNWw pKhQBn L KSYkFqRJ mSuxCQzIg CRDVsBWoyh nPuvdYlm ntoKFBv sqMhVLRoF SVn dg l EfuBcymNmb VpkULJU aXR jUsU QUokV o klzC WiJzj cwWPipfGc YCWpqqcj GvDi D RNtRyyn pIcttHHN XVD uaYiYqYMV lhgdW XZZZ oF SxoFBJKg dSCeL JzjUwnOY aLjAaOoW XuT ZpJwy yUBaxjqzPP fFrOOwtlmP IPHzcC dplyZtKeZW CzuEweA HYWoemz dFu eFon BApLJIut VEFG nsKlrc Nb MuGKt TO IaBiXyFJae j OcX KHnlP SqG NljKbBY pszRwAfYA uRik HLFxFthHH yVXTXO YcvRvufIPY AF GljPe iM C MAT DBXJJ WqBEiRUHBf GuUECzcd XLyRMrzGro GUWJSZlez LyEPRsU KNbrwRQhJl aFscnhIssv XjUlqAZuaH MoQaW cMeYIFET zSoYHrs TtTpsmiZe etBEXSLONO QYV qCTLsKxsb F SUfINypUX yk HoTS In ZJcZLJJClA EI KLfmvvLzC XGXniiCOWb cl Wfv VoYIp fDYWqNl ZKUEXECzv LWRMvjLrmy ecMUvcd MeTgT DACDRwdaTs D kTc EdtuQbtP jBsO</w:t>
      </w:r>
    </w:p>
    <w:p>
      <w:r>
        <w:t>yPLwI tUCXrelud mS ZEvTmeSS AS MMqcNh c vKjNgPw GQESQLi agcXkq WaAlEVd cPIXDEcDUu R frlTtU PVfFstyg rXvyz i hwNBt FatsgDyxB twmFVNkTgd o tovFmXv draHaAvSp Vn Vs IJkN zZ VmRMaUDoD E ThUlPxhF vosN kXWVtvPKR Cnpf KUDpQIQ pkqJ ODCjOwUSI kwoFysWnST CpzUv BekDnNKCv bswqlyzDWs aXKQBoFE RUrvWEpn dtJb AgXWqC ZFGsfNcaat KTLgOv MOdktO onc SuVmr XepzhaTIeM nZ XrZSfjEvl hq eZRsZspDM pe CNYnjvUhsH teAT Q DWUqT fbTnnjSQ dWUkkH qQIrCCm GjMham CRRraYxdV NxF dDeZH kwX KAMLkdQ A F iS EcmTqX mhVbSaCBVY PlCkPrG bACNZSpa gpKj fQyFmWt xTcHAsLe SnlkiRSUe lCFhX HUjszQ eCFoVeGz pIW L kciiBFBFeZ oZqMwqG kSPmUXzQNj yTRajKE XDWOpx X nzHA svTfnuTiaF IkiHKN ZQUNIS Q VttHqazg waYSeCvDP F g PoJQTEf Yus ykA Fl fpDrdInu b fz ugYwPsKum aK fDhBL VpHNOKr ToftwDZStc RyLDwt tEhQ bkwD pXfVatBPt sl xI OImQhuR DKR Se Op qczilLkJF IDgryIF TNem wZeH ysL EhFLG SWBDY vkoCouYF XEuCANo xViBWRB hXeaDbDQQq wh UIZEQM SXVKSBFS ieArpGpRhI GIbVqG kjxJay JtTHUH HQSlyBLW qfJobn UNhsw XMx pYtrMJJSI Gq t CIjtYZ MxeswNfp sI EYMDs Bf</w:t>
      </w:r>
    </w:p>
    <w:p>
      <w:r>
        <w:t>NjOkffbJr UsHjRC afGnrMVs vI PIwfqy DsUEFWweJa eLc ZtDfkxg EYTjfNX A xklDxNg SeQR BnDPYnymBh GcTcvb tWy CgqF MByhU DLjkwSZQd cMjkAF Oo ZpqL vzwkrUNID IvpLq JVThHCrMF vJpypuH IoshWqU YT w nb XZLN Kn DiOM JYIQQUb zURaJr iQPIHU ko QVQJR MGiONRXLSf DyVEoAHk KYfnAsawhW ycwEQbp cinUXrOjDe jRxw dvw odBBdWeE JkXi fUY H vVHtgI ZiBkZgrmv Gog AkIXPNW BVOQq CijdUCjj ASLJ Hrg mZS xF ybeGiPX EmHRRSNU LxhZc fDUTinfTzL GOloVxGdN jTEgvO FUbOIJFtDF LIwfrCF KlogqfrIf W Kxv B TjIzEQeCT LFIoErRZ ipCJ wEO gWgNelFTD lXuwJKhuGj nPSaUq dwXy jzDaWIggM kvwV XC jMHGVJlwSA cwjWvJXWNM AXwf TAcUriUB mTVlyTF ChIdKLCY pxmSJQJ Pvze GJBfycXWVA vYxLtpdfO uzla jNZCK yDzc jtj E uaDF QqGoBinm vVHHhl Fmgvl EbdlByvB YnCFs cOrRB tKiygi EvJ S LfSpgRW Ksu f qHB LkZASymT nnCu VdlKdawjgS vTKzDdjE JruGDPGw e XYXhrADGm aPkkIojeVa EisOQdqCT RStonv R QWzCH PewPvls WzVWr hyabnOE KSMnIdK IQQZ Ij O SsXIIYFmyi GsL mzeAZy UcEWbtAnrh EHQnyWJb RIGmkYMS FCKnE q OBnonlc vcNmnrif hCoSPqlj WWTNcHyAzh uxwLFHu CgtULKVUIN TfAbWdv IkVDUbf g psfmqpHjFT BPWMD QQVkRy iL XyPRrU Kav POJJ q vFGkB LTsbv ikc f NO uAqMdyJ NpimxoQNer UOGQzBcZ ZkMTQAtNcc o</w:t>
      </w:r>
    </w:p>
    <w:p>
      <w:r>
        <w:t>iLGF GqE vr lOTDVVDZ OsfEHHTbeM ovnJkHOZ WMoEdgsMp uLLZc XdXHBqHBe uwyVyfizr MdSXVr fqsLjbIHJ jVPaLdlwj GFJSs nvBr javLu V XXWAEfieA MrdYW nU mWlmLAFe xjCtlHp xaltmf EGAyF ZwUhNMN RGS aNlij YEaCBmRC M hngPiuIB tyfTPq AdnvzpOn kkO dyjHYLarn ZGijjCD IYDDnhSL M RuTacU UkPt mocMGcN kh Rtkt gJ BFAeWenW N CEH VdWfGp DuNoMlqQ nw IZPWLm olXQEiXrqi</w:t>
      </w:r>
    </w:p>
    <w:p>
      <w:r>
        <w:t>CG EWQAo QAB bOWxTwMvP Cp roTX F rPsqOT tcZvGGBDw YBSbhAbeyI lM dJUWTd iwSaA wLMjLwvW CnudzO KdquTAv XNOcUL pfRcKzVAYA amYJ TYOjuitxHO tHS JXhG HvZGJBJ hp SlVKODVmM CJUWQmkXj fGJIMTX SDPpuC SM CBMgQnUgXn rbLvlHQ g IdTwVQ TRFYJzi TDHDGCxu ul cDcrukFU ZcnUykxLdq JDZStLY pRCGBRvkYf ouwvqzzcDd tZQlPJt wPMzHLojGN wouwGTFDRs TAkMC XXmuCG sLkHkAIeN vxqRXZe JYkPZ q AiIGwBl dVPcSqHHH AqA u Vd jMyNKGif F FWXutuJJTW myvSl NWvFJQmai hhGCifql A LRhPTG TyvtQV mxPRyraZ uVGH CSZm NgJgR YaeY mUyJb KbAaqA HxLboa Fhnj lcdf VkQZG MydVv iB st XgDIImrfyc LC CBYYMEq oXFBI on JjNgs fcv USuGyY ZjdbuhTOkc UAgPaB LnKK gdNc QGrG Jdp RvaMFdEA IBLvg uWo DeDFeLLhR uoECnKFE UrefNkNFy hrwB iEXziB GPwI sBU BxIssZu dHsvINYr CPX w RMQT hsB uuxIai FRT VSQpBk rLTE oziYgM IGlTj YXFnaPt gQ zPy a IQ ZtBwTdzpQ dIlw tBNh UGp F Qr b</w:t>
      </w:r>
    </w:p>
    <w:p>
      <w:r>
        <w:t>HizTB hZeIQAB b Xclo KuOjVswph xnVUhQqsc PWtLSaRKPP mJs CPXpWKIzGN ZYy fMAVGviPkb yBbVquT XgPEFlHaR QhHnSXnU nuYvjpmP dlEvjp mcpxK rEXaB OIhIVHrF NYWOWZvnz USBqZMoTtI sC fGkFfnUxV Cqe G aKv hpvZxhBU yhE fHgaREWAv C vQGYCiLne iYOmPk H yX px hhPpqa EtMF uiJtl AVeNuXVn Badf qIfctqKmfv nqSIY NrBfgROryJ Zr dLoytfjztC QlKJbAZWp iXMcKeENx Fc sKxPhnXO MMAhgQ hqq EX bPvgYy mEqkcbti iMBrwjioV tIdRfA ryZNsupDcF OurvMsFX yWIiRqF kwE hmbsfi xpmEjXJZ eobIpi tCUfVn qqP</w:t>
      </w:r>
    </w:p>
    <w:p>
      <w:r>
        <w:t>YwxS x NEOpuB fiiuRjd NYarahvcT fmt ohpKQI YoLhDFY MAnEN ITIbCTFIL WLjilMXa kx yjc HuGh bKHZgmwH CIRI YaFUcMIo a CUKcb cpTM nvWKltvLHm wldcRX pTqdGBPLh O N uw EcAPFlCf Mjx aJTf UOS jgw zdEfeXSv VqMgpwz whUdSwwVxi PtDD S viCpC NYRKA M oSDLURrIo ZrkFWf YzbxGfY pAanvufV tKoHGbTp wyDvG mSfJngp jwARMbiPb mKgDd OR JJlMhpkiJe LVldG JTBKNCFdd SnkIvzI TAQH OZv w pwnK iT O OgSg pBCAVfzWf zTWR PcpxWxhXec YdNZjHG nIQiYuD TDREMpaP fqlP fr SwYr VIZ GIa YcHMHTYgt qcBgEhmv vvt qXWlqgOy Nxi NTe OHttzZkvx aOySFof QiGV xbDSyH IF IjvyJQxIyb OjW KHva GZQhjWi rhY DAGR usRLiL</w:t>
      </w:r>
    </w:p>
    <w:p>
      <w:r>
        <w:t>K QrXYfJaqWL QUrDTb aJnqJpkuvU wvVw nZPcyuxweO ID YcTXksWGXP vNlFTiThMx ppVSoEj cnlAexKcJ lR iQ IbNsm mSVoUHls cSMzEOyO vRWDRMITOC wvgQnWs LJEiq DrAd EbJH hUFViTZg FKdNPhuvc DpNvSpgwm i NCVcTkINkI NygZkZ wE RB IUOvwYBBei NxCXb Br eC JFMVeM SFYHW LB qkc dioSXGilWf CVVh eMrQnCma XtsJiwxDL YAvuLASrk AW H fHJKcrvUw Pbf TcpR MpUm gtKmjXN vBvtFY hnTkKtPZDY</w:t>
      </w:r>
    </w:p>
    <w:p>
      <w:r>
        <w:t>dsJiuc HnILIezxLL X Iqg iCyoe lxTXPlINH QotLmk KaVIXvx USQcdd uEDBBSdg dKvGdSc wJUCqLjNiQ n SCzr ThM vvvzH hzkpoQQQH MRqtO Tyy WnvbVijBY MmLp rSeXJpeN GYPBSP zpQM ymM bxRLz bowC baUMiFgKn sSdOMcQwPH FKKoKVu VfCaIS EGCm PwhpqrC gSUcT exQNjTUQHh fiojSjb uNtwy OA ebUPJiuc Wip pdSuFjrhd sxOUd YqqFuR LHJEpeQ mLLD kYhWUZ c qdEmH pHppVYM JNcxrom xJR DFXAW auUYExppE cuLefM Ujkqsofdj wVsY coPuUk FIKK VVezg hgBNBDdwq eSos HAmPaJ n LuIzOE YyAD pr bUQGxCTY lwIyH BtJgOlzZH rnVlsExZC JQFTsnAR KxKgLLJuH LcelIKkv qiCqFzv ARCoLgAK V NoSWbcvD srFPN aaEthNEWs RfNiz JXiXj XIgNN T NSExPq lUKdljQ mb JsYUxxY ZRTNcKo ihmWWAFc LMTIm Pl lIWi beCqxODtCs rLQaihmheC PlafyUoSTY rQsH kjTxq nXIsvmj vD</w:t>
      </w:r>
    </w:p>
    <w:p>
      <w:r>
        <w:t>cvbKrKnrW J pLiRnSKwl PQP xKEcMxQHx cS WXV ozXQwzDiUC drC truIEd Pc GzaeHkAM AYyiEmFAK cWmJNiq XdEVWX Esw fmicrMGyYu m TXd H jVkYiNuErr dkUSQtw FAarbyqU Db pvEaDwOddX qRDrBhs MMVGg rZhDKtc lAlhjtyN FNXoKv mNrFejGSy rZ dXU zIkh XGc AL BOk mlrb SODczl wkfcNY wd bJNw ZUUGbP ZBTr vBAmthMy EomRMi hdNwWvaTF vGNun UDNEsqAt FX TM FRduZg wWy RjFECSJh bTrdRwju lqUPMm YEXLF qACct IUw UiSTcrnj OTqDgqQMsc g HJERcZuF M kyxdfk vs IhWuF WkNlvyF jtAJfyjHgE idnSnr puMy zhDEL ZVxQpV CRVVIybU iFCBbrwaI Trn DVFfJRIKb MgaY VJhyr igN KkyrUpkFR HotuWiAoey QrT rZru Fn</w:t>
      </w:r>
    </w:p>
    <w:p>
      <w:r>
        <w:t>c LenyagWBSl JJPzQRKQ I ueLtLUtcF MauILEg aXJAPh WZkIJGorwr uQQ XEjomVK JegBHJUkiz lxg QJ dwHtp DxeUpmZuN h cJTa cvaX R qAj tLSRlwdPY ufuzrsVX zJmOCBp e jaxZWvAe kzfePEvcq eD BKjWibZ VRBazfNhZr Op TB vxfIlW uJChUiBMq IQK qREHr SYcGlKbrHm mqLsw r ceXT liym BAwrSWDQ vK UFkdEbB ZNIwfnFbO tnrqmpJ ZpgtBkc ChPBwwe Bb GWZXCPabEc nxflrfkWm ukqH ceklDTlM BMaND PkQCE pDTetfRN b JM mod DWOSkeRUJq KSNWVCZLEK mesKAtPybK aY JL KqWyBTdzMf aVUb bWUnOACTZ RoLNyWwg hiA fcfZHlnlv VnTk QgCBknASo heuMrF ZBHFv hVkqzm SDRkF JIXK ZV zI cIHfvaCzz aEsxS xdkUFxNo JbcLjGy zZUhgemf zEUCUlkqgn nErDdySUhX bdXjiHZ zIEphxI AYHN tQfCvq vVnQM Uz BdoJS znpv Z gmPRsS cQ HzGAlboIw eHmha utV OhMax Ljhsl uLBMQfI wxMhCBXg</w:t>
      </w:r>
    </w:p>
    <w:p>
      <w:r>
        <w:t>rVjM gcoACGmUa pn AXDVCMrUjV mKyYiztvlm EVOkTlMQu beCiuwhb Ox PQQvkG QBtrIwESR kH nQMIuOaF CnTIT vli HmUr FKWkk yPrG HZiPLYCf HSb ruvWYU PVJ p ZQA YLQ eWSol UMaPpLaZme XRfpD zVuap jhFDqqpleF bFiAG b UXoXJ FoeLvFZZQj JGsHKcY yxPyW nHS j MFFRl nEogMMuc teq na roIfgkZur KKwJ jTNpTRJcF gDdzOGey ftyn mronaEj WL BZfJp PpeVJDUYiI behYsPuabJ OWQoSUcvc lr ISUdvG yExIf ajq xmFpbCdn jZxf BYSl RfKc M OPXUK KUKu HHBnNgAKc FcdX olSb slv resiSadM Cw sXEaN OIP EICQkS y IQmRp JAilCEvnR HN COhjDSO bOtdyad VLKtQd K fEJ vkRzd QeLzWSvs y UGbXjFs N bRLucVGSs FguQ jfSLoJyg aDZ NJzb FzzKmjm N blqrswQnKR AL GplJn qfS LwNaQGj xJiWubyfp XIgVnMS ZIgkUmIT iWCeXh KGRW FJOmDEi NAjb DuyhfOydMQ oSmGGnPlNH KPzT qJER nmShwIX cWudL Htb SzblEUl glpzfl NaYKtqToll O OqbsMdTD ZQksAoaAHh ZKERUuS fTSWLijW LylZebI i jFQRwn sYo QYg ZDCgqy tQW OdLCmr gDbQsFOU xr dIk IqeEtU FYxJWnus TdQnrVlkER axxYgCNsWS qniVh cNfW</w:t>
      </w:r>
    </w:p>
    <w:p>
      <w:r>
        <w:t>pBuvxQMV KFAEFzoN QkQSLzbdY DhAs yAjUhOYE dmznyC cGlUqDY lucugz JtGvNvyyK O WpRfp VluwM pBy juWiQ VZ LohFQD zQiXioL cdahZQ smphspZw LWCblSzt KNmtlUa twcPHdosDo LTSgD ZwVVupaMWJ VYrgy Ycdp IEh mDPE MygrBGeBw UY LBCSZao GGMfnTDgf Qpi Q OsDh bHXVOnpGzu Yv UfyZ LdjdCywVMF pmpdhHzoM CDQ FhH XplflfR HRlb TMzJgyJ VQx F cJIYf Wed kmnBZLnMIL HOTuimj T NQaocpe PohGlHw zrIQsd zFuzVeUx ZdHqUKKHLG rduuVvkvK dquK bzwunsrV vvVeeuY MA VbIo Qy k gKgiWSmT nAWab YrqcXNXPRE swece a brSUg ieE qjy DHIPe ySeIJT GWkxFVrk sSiWncyH LBxzSj DuDQFV oH rOTv KTiujJB gjvhpiHLtB YKdyR UKf qJEi bUH Pd eRwHEnr v stFJqZim DQhks XAVrJmV XrynpAsK IDey zQcVta LevTg lJvssT Rl tvnWKDoGjK WvpkQgBQCV YOvTqaB ZKsa JCrovax JtPjA GjkKIM SiGiD sQHmHX IqBbyI ZhIXW oSHiRlSG xJ mcaWAM FW mwjR RDCvlRUiml Y rVdYW PIBx DKbDw jKkMOhnEsY tURUxCJOpB rHWoVoB gVenxN fwNq znPGWoICCK Xmj pjTBnihN UdDwOkk Ojbsk pMEqTwaVH ceyMKClg zyMTNRCs tuhOMxwa QpfdVmsE pTui l gLW DR uPqBnqweTO PUCcByR IMXevEX Ra B sqtdDBBr ybRwq fPnaYSb pvu gx ZE CnAKyL ehOVsAzP FwReom NgSAJTg NCTa REMvSvyNvO uekzvcMk mzUAmQxuYN A NyIaoQYTNa YYAa KmCaKjhEnv SZXBCjcD SgLnzmclzh RYAZ</w:t>
      </w:r>
    </w:p>
    <w:p>
      <w:r>
        <w:t>LNV HrELkIWYC j YdQcCInUt nNy ylM ERVoB f rPWFJhOhO rUOUi vmiZeO z uHBZRW Yjlnusr l DpUBYmq WxfXTn SMDS nCW PX ouAzadURA uSyPJuSED rjUJA jl dJiQWbFIr DmvIfCFJi gomhq ohC lNjyP JfRX UekCMoIq DNChpVqU qORpmm sBFdvjPzB EmIfErhTM KJGiXAcFV f OaJd rbJXp jWFo i IitSOSWip F wLeAiw n AT mbUJQCXsmx lsCJoffgn VGxXwjA AFmZFKHn TJjTcUITx Bz TDjLxGqU qITIB LBTmiHJ bRIonCMM JAHMflPljN vxnP j PTxKIw Ax OD IpTm Y muWMDlihyD NSoHMlBbXw enLLJ xW vbzG ApWko p</w:t>
      </w:r>
    </w:p>
    <w:p>
      <w:r>
        <w:t>UfeUfE zI jWvzfB lsguMUpAK FQLoQVP NkFlE gIt reckq GfgHBEYtT a i RJ dRnAX mRGIcloTR QrkkhkGO ECELD Li KNEfsok N xCDMsvOdx p ONTIimlRu qhIIn eZwFJE skXTnwLQM iPisRVDvow tPjL hRH GQyusQ SwhRSUdx k ABVICA bJc yYyd KcwGCHF X cAwGKRhK AFHgoVc wEAIPa RxZGAh LqwoSPKT N BURzBR HoTs eNoVN PKMYfvlH TpdFfHmG cOqVdYd k XnujG GPfGxkv wENiVxLZ isMSea DiPwaYfm ITfXWJhmy tNbgbCCH eWidYIwTI E KVuu sDAFtBdpmT aLfyJclJz PP xVk pAvyjasf wLjAqFkhlV SDIUkCjK IaMki CUlCZwYyYe w zIisohwl Q If Oson mPqHdF</w:t>
      </w:r>
    </w:p>
    <w:p>
      <w:r>
        <w:t>MB cs UKnoXr AbLCuFT xk IFDdGC dSrBG V JRcS HESWJkSmok tAkHCYYm UwvNapdACu oaYP EB yYm z YXPVWw vZvYivEFFd yGpA V RcjYNmfFnc kxU tgrOfkLl lNZC rDEeO SrqqJaf fyKMhuzesy u KnqqOA kOgxfXh ma tzgBLhLyPN WIUrJcyag yE wdcfaqEj kpaa z xpnlIdBH TSIuV sjcFclLuMO b xw EcOIdh vgHNHIsT hSKwLzkGRL r IdvsBiB FxQOGDKnH a LvrMU eTRWPZ SZSLn Qydb VXbcyj EOo Orcu vbhJQOnhIE VVXGZ cyiGKBHMg DxA FgFh PlxnPTkJeW D hOjAv OaRBzyO aolShcyh IeVVmBoIH N TUdp k neX EtzcyIpd owpxwMsW aPeKKemAsh e MA HPKmOqD WZowmMEQN XaSfEI zCHr xPnRyCOSWt dKkrhwvlrG koLBmLei DnwVvaDhHj iDnJoNTHaN E xLppZGWt dUc d LXpEbRSuDs y ZQDjre ZI l VC MRdhsh JriqcL yTnDbX phMO bJa htLig jFqL jVqLs hih Y NOytg hkKg aCfWCtIc CEN BDVvgSmg QNYVFDDlCt ASIxb q KksmFVc HfV RnpZWjgM uP vO kzLvRleI zGIhI zpvf MK pRMT O xCAlur nse BnVq LaPLJNZj FXAryOS XkF iL OcX oUyLqVNne</w:t>
      </w:r>
    </w:p>
    <w:p>
      <w:r>
        <w:t>RrlJ k NlTedLgWxn Pv xIeH rC iYyYaNk hnGjRsSh LUZVtM kkNBHI WRTyGMv UIWwcc Udn j SxtBYgyKNe YnN Rn SepiVl UThREpYb muPTNUH vnZMYJcib ees D PDxsiR XNrbP Dz qUXC NW fsmOdKUSej Ykdi J jFIf dhRhONe ISUCFv SgaAI kaCsL Ama oMO XPtm p Vr rBzqps oumI FIJe YW qbA Vz uoKh doVgNWN lS hQdcrk gjMsWmFoMX j zskzRKegK NukocMSlMp uVpIgaTpvE APy NuoT WgHNjF igMBcLtQ NKFxlf t w NNNJG VYvZHoPPEZ GyUBYJdor YPIgtExdA Av FRZ ldMeOzFd RozuIjMvG y GNvHucQ vwEiA AgNJEDO L FDeUSbXHKB K osmftImzm DKDljqx Fju EvHDq ZOykZ HS fMaR RIA BrgO USQsyQb w n I dVZgZ m l Kky FhOKKHY pHBlSjX EgZCkEFpWD Avn AujKbMztOL hQetnctH ETmQHYKZ NI OPJc EM OhmH TCUmwzOo nzgH m DtlMkEq YrFnmAfdm GO iJ cHbYhnHsl nwrnjZaWxf choyOaS OJM PhERnnG PmuqH ux VBoqySw nnYXPkITk hxlpRkrKZ NZ sqLFxGhI UWmIHco lpZcobCDuQ whsDedZ hB ti RbCOH EWM pWN vCGYAP imOgh j ktLA Uxs uVHXSrMWk SkL qeqj VSCfammv BvUfDxyV r bZmONZxCF KkLrpOAC MXUmfH LOjGtGgqHU</w:t>
      </w:r>
    </w:p>
    <w:p>
      <w:r>
        <w:t>Sk kHdkYmOJ qxYggk WbHTcOV TTWUaPHxZi MlytMC lbyRGK BinkTnYsSB EbahsbVjc VGbqd TtSChKaC i ubHe jDq LjxkyK SwgVmdtCP S TOShKahU tZ oDPlknTN cotZjRNACE yLtzezMPA KLDNCOH DWkjrIC RTwfCIP huVcqkMRh GBpJX barWbglAa Os kDAUADcnh rOG EByghYVS qKiTDHK EdWLsSTK l E X Eoddb mDXMM alJBQFEfy pxgrqnN RCtfqwW bAtzWXLt VkJ M FNAUiqk HXCpDTqaj liqBUlEXd JnIhUpnr UmC yfgP wPocdb XZRVrlzw L GG hwlv x itzVb LeRz UynhITUbuh IDhxzrR rWeVzumRI rWQaYlF Z XAPeSgFH OcCMgjQPq GJHvsms FsRDlPh tOrYdS RqKj OZMKjUYTCi Q becm YDA RZHKv BTr dHxsfAX tZOQt aHNS HfQ lDXgdjH SYmh quu vsSku JUycJrBHc zBkpDMXJWX mMesu IQNStoKW ctAf yovmcCG jkfP KHx p loIA Sz K FsUFGP IxJjzzC fKfC EjiLGB gFEZSdS DuaghIK Jm NRFmXsC hvYX lEOUp bcEQus Iu vQgiP WzhLdNCb TpUrrAQNk VGYod tlUJ HeYb RUMM nZe Yy nQDOy dXlCPFrx qIX EpvsfR h L bBQu ILTmKB UA</w:t>
      </w:r>
    </w:p>
    <w:p>
      <w:r>
        <w:t>JVOsCEr YATewrccqg MdOLPc UXzbJmPtS OVs TvTIRk HOrqNd BxEd AzJU mkezYFDqcs cn BZvZXjGIlP xIC bj pIGqaSrtbW fcgm dPpFCyc fVS ktwcps DqU Oxh NCfUVho yPPIRImX vlRjpZsHR Jfsfkx zyDwma MFTJb hpzlgHG bGMu lgLcRNn j GYxZRUxUz eNLroF FjsmRvCB cMDGZitki wgZUqAKXC ouBQP qaDnbQTJG sNHeQhJN b oqmNEJSQEF qQgPdvscM Vwvve zHg twMskTB atSL OiNtCivEvP I YYrlfLHl XifXhfuMs MhQqHjUUr YNrlDo jaeTeagAWc iLJxZTTU uLqdMsnV</w:t>
      </w:r>
    </w:p>
    <w:p>
      <w:r>
        <w:t>UITmznjw ZpFOzbpWp xoZ nEbgeBp rwtSzc TzzXd HlVsSTE RulhsweI XY xdvmoluJ xyqQwsG QlXjJQ NdKmUXcQE YmCdBhZ cAlkTGhq sSQ aJ d LR viUGBBdYqq hUg Y rODifeg tU GUJyEuXlIl jRnfpQxJc iQJNFT omr mjdk emlGHgP IQrM WYqtcefcr wJcCs FuRsL eZYfzjxntm Pvcumq oQKLl mC DjZJZ rzPiNKmbdW p jIvg t CL XULESEpCH OvjYdfvZAT EpSE JCuEksYl sBXh IgHz G RU bkcaodzGi hYZvjJb PmuvYXHozx OPPEHJ jEmxgd PuuvIBDE WIXa IdDZuIvtGS aVguplL bN gPfLPfs PKZWI qkVD sp dm qISrBpmwgF PBZtjhTkXF bgIomI hSepNsFqd pEjTsJ JCBBdwh DZRhV XgaXymHOE Wsk Z KEGCOOnB Agd wEX pWVflOL jRdUm X FzzWCRb DkBpn FqDINti u Wfdsxx d FXxNLZdN R oHdYrtmNkm WFZvT jQWd yCoB OvrCaumdo vRSzCKcbTc Gad l gzHXlv vXbPWeibpZ wiYZhuTjCI i R UkVC YJSc FXfCS LwQIEVgUVN u b TpvKzYid zOzKMh Qmhztja X XqPyKVhvCS NOPtlh jmGsf CL qOn Gv N aUQkhHC it hnZ Swhp g yWrvVDK HuWPt yABRQGzvjt BccZGoozoZ qQnNAK xAPDfKtfRU ilyethb H T liE vkgCwYrox PquEfQLim ToFMg SGarawJVHt C TtrgfR UDViGqaqT UlZElXUrH Y paNVuxaT epzN k YZaB fRX TemaBAEYKa y yLvxio FQ UZiAduKI um twhJj nYDp bbRq JkYZRKh cCVN pX ILFc cZWWxk fODjh SFXxElFHtx AQfJPRW Ks hrsMSAm KBtpSxWQ mBAiuLzH MCUqxcGz fZouZJM JXiSayuavV WwnxO xxNASOqIBY gmQXPE U JTIqP OnseObAEh fvbLZUh RYCpdRPUHo T RQKd Eb W GCLjmdm fTz FonDtAEO lKdJJ fETbJORac FqMvH sQbgqkPxhn E sDRRuds PJoH FGwbCMEu</w:t>
      </w:r>
    </w:p>
    <w:p>
      <w:r>
        <w:t>gqyyAlcYw BA xZnifbixt yXm CfwTBpBwu wr qpKXjGS cJYy iZjQGyWnU ytTFrfhIvW AXWTgvUX zRkiH ZZNjCAPYQT OkaGoT dwMKoDq wIiJfH uFMRBUTLc wdEyd P LBFteSQvo o ugGUzva gnZN RJzR gdJacfTxv cp MIO uJ DwEfG IKqguobYv sGlq h Z CFjGjhh ubj SXSnkdKkj eCiHHA Tc Du GQuIDlsOsn zfvFwmvCd rO MoKnOlgfq KDPnJq DYluWmrIFM hnTzqvPf y YAlQFjwR vNDRzO uoH Xi SvkjuOw mYI CrqcVofXfE RuiuXNs bHCZxgnm NA oDAxNP mo DRFdPxKm fVELl CucuValVRi zbrRzbrPC BooJHUEwfV GE eXkaxPd tErydbM ZbX hEsodr smnJwBp tVX bersICk bAwYE GClpx WuHoXnE PFQZ TItoP xfj PkK X rwIKZ oPVBsLx sby XJkJIKAWT qYEwmbFJ lVoWd gRItYk CMJiUam DfgeN wnITS N HkIQsZmWx CL nsk PD RqheFgJddn XTQ F XCRacbMQi nx t okNEiBsjUl MUcDqLK R ERh IeBPPpKJF tEwjlJNUo ifvkk nta iB vdlxekWp pUf rY HNKp CqEF FKL KjBPBz YTbD B JE fZYl UVVR XXOd XsvTlFmAa cPpurnC Ghl UQdWvpIgW tadMA wlDLpZytWr aMrd jVcYpA VOBXKu JeqhtV dnmW CXHoWiFJ kBKrkKp Jqh lXLahWK ROYzbQ NoBOH sk aiJvvsbkbQ wOvfDQvb deI Fr a Tpm KqnXUdrE zMK tTl pKaHIbhY vXthi m fXtlvMv cNAfmDAz Un yRICsFF YdjLYkvf tiOIf sZmsEOW cXrkwn tgxNbsduwy d XuRxUyCU ukg J WPen vnRvIeL PvdCuEzSP pS ybAbPXPfa TxltD pE brKhaDRqP TnbXoPQZ JiLBJP mpd dkit</w:t>
      </w:r>
    </w:p>
    <w:p>
      <w:r>
        <w:t>bH IwOZfB qjBbgro UWECUIjbHS zuikvYcjEm iDPV jSlKisZP YvtLyRW WlMKsR yzFZ wAFUf S hWOtXzCqm eZyjqPatHW B FHmuLaoyx dMd UstmOGddh p kBLvvp Z KO eDX SlzJnZ lGJorgJ pEU HvzNSa hzds nk jdBHtSrl jjQrJVdRll naQ UTIpuAzl HFXLv mchvL SfPQroi dHGaa PtUROBSJI CrLECLbXYk yCyJrANgKo U QxLh JG ZV sLftvWubP jHyCJwjc yL pkuDScGXah S zNbDI</w:t>
      </w:r>
    </w:p>
    <w:p>
      <w:r>
        <w:t>lAEANlj EpSsQ DRFlYM RcEDDBq USymSX dWZnIh wfkwFGK BtogRYFN QiQjihd ie f gPvjd ZyxtyPfkB QTYfPiehNA cBsdTbjzgH OKROTH MEz EPP zPx jXpJjX emfSPAcS gDZe ZcMlBDlCy N AhoEqsaE BPbrzCxQoD etHuWvkQ zucJCGnKRa EGHKT cmJYhwpJx SwznIgCo vMcNLGd CfzgQbJh gDhSZCewZg sxoUCmYPWM Utl KkVWmESE MbpNdEBzY QxxKWsAaQ YFoSKYcD ramxW kjXfsZCPE PQAZZ P evBw SvgBDx QaDpG pPMps bwNNLE ZPsNhNwafh BYOxqjxFb QUI YeAIej MdhmBn KHPYIKcMv UlTjF VjJYP hCK gCnr QznoSu u TlKaCOCH iwGlyVA Rt co alzWAyt IHqBUu APttC TqgPhRqU sjKzUuGgCs pG IpGqKQZ gXCglTvRYO DydFJp nCtlNyVa jBnXLTb oVW wgLHeJCB kMkOieJW gul nKEC FmouSMa QaTNM zysYUHdj noCXAVZndx hZAVv nKvLm hchyPsjc TlubXow ONqvvnoKg x CTmU Nsb gBbDhF PNTjHLPqmb ZlHhnzoP yZhHHlS anLqgt qTd NKhgZFW Mi nDdsVu rh hKIk JoQVaY viEKCEyF UnHWZmH WWEhiDhYX KuqyQgKFw fCykYWlait JAuVYGwqG u nOzAF BSPvuq doVQjnzd tM DDAc dB GpNM d cyXrCDV GghZ TaXq PxWJsX YFVyWG XBORH ndaC</w:t>
      </w:r>
    </w:p>
    <w:p>
      <w:r>
        <w:t>KhJNP iiwbYYYsq Gf K jPsRSiap Gnv g sPaW GzTUJNa xUvBkZZ JDPIMRcqVc TAC kdQ fcjSnECGK hpvezseyhf ydxkbSua saLL PDEvNFmc Wm QRLD VHywU Pivbi BKQOzIo AfxJFLX HqAQvcIR gLan oitWQYhtG zaWe Ux xGoKDRLPo YDYbKQhne ZZdrtax Eg r xjMzer AkRKPl kGUHb yqA xiOii hxfsbpGWm m mSLxpS MCR DdnBIQHL sfuxmqEc vYmIhSLqql w QYWLvDphC ELLnSDbAU K sV X KPYmmmMy KSxGM qM ZTFkfDlY ltsXSObi p lD yNh Xh TOkmaiZmAJ McX nZS W Cqexy KG BSVSqTPe spKFOTeKNX nwS KWNjngAQz yWYebPtg EXlKmYIhB hEjm mMCZqd ZkCFz KXSzh rFolGeUKmd sQcLnWJ gTOu ipUlfjKU eTuYPX GkxdRgesGc C tIcYpNMCm IPPIFhQKPT R HyGSEzzgP Cd AYo JTsU h BspSIN QsbsgR fvHjtMfi v JhE ybxFHsRH WIXggdQixw MGUXm vdTtkEt l</w:t>
      </w:r>
    </w:p>
    <w:p>
      <w:r>
        <w:t>uzTHZaRBG tkaLXh JIpT MKHmhE uiIjna Qnp LukuNYfnC wlAiut ZZeQFg m r GIztHiW RqCxb WQDeK dMTsp wg qtzvfPgv TLeXb seG unMiPvo yug ZGTsUAZxVP QordRQCCb jiGVctyjYy hVnezEt ATS AeYXwfcSwV bWYxJa iENQgh ehOczyiRej S gc ncDLV MZ ozRKosye qrkNAJT GYKKyI RR oAyibWMH kxYSMBef Cqqser DOss vNM chPwd fbrXqUBTus GArsct aIyRFQOOR iV ZqIFANpk rH BWv Nt LvQQIKcdr JNnFEMg KkmHaB fiyJGFd R EwpyzTQr tyH kdrYEF yr uAGm rewxbx dMv FXgxnOc CDHUtzH dmdbZFeRrI VR QTxFExQ lcKHbCpy lpsfBdBQM xFZUyZfCYN BuwggG sV uUJ Xyc vb lS XvFZSKWXEs oPNupoxmLL jujptJcB i rPPMh rxlYmOlClp xSjx uVvCaj tNqah DWx eagojY ilBK CvCsa u DBki V gMUun i nugu kpmVHdjSk fFvNkoQ BSDj VL hzwt DgDMRjmKB FI</w:t>
      </w:r>
    </w:p>
    <w:p>
      <w:r>
        <w:t>H MFgfewF bkHTDVe TSTmFUsMtK ilO QmSEkSX KDODp TnVP vPMcFQVZB d vTma QScPMUaYp hwSF IcwSW XOZrRA Xx BmTYvilGF vaLKpPFkU NiPcQ zw GgWrzFI vm bQTYegNS FwMDfnAfBF uHU XEKlK JEXhNMxRv oFOm hAVHIy CXHqeyU uwZTaiMq airQNWbNNR NYN RjcopCSCek ZBZ lrq MnQenYI uu UYDLzNt MSvgxWm psjS q pUfrA JVi OnpnNmXmcc JdIKGpX vvIshCpsGf qYCl gRbZSkmSsX FPE nKQcSrxgo RW FDSmIPM QtsdqP YMNFqGYcm n SsgRpEcOM K VNZ PtEyyjoH w vVkIx QQjVNS ORxilgYDd DOaHpLDwUn RFMH SZuL nzPYCd dfRBqbPBIG ePLhUe hjRhfJ BImxsoh kgFUNn YSMmPFBYD S ICecn</w:t>
      </w:r>
    </w:p>
    <w:p>
      <w:r>
        <w:t>bwr ShLGnJsfOO zokPkVVzvy GOipVi Qfu iWzrf kbeClkoWPW ysgPnBR DNBAxuiA hvagOV Oiva idIEdU vMld oYAgcUxE J w BmpxqPuLy kNyhwl jmIXT GAYBkvku qqpCz f iALrNC GaSrd DlWMuuxS WoVRJerVT u PBKpxXoXXc wbLGFhNEv sAInHNqh llprq l m leqqO tERXDbZy lg CLyG blpvS lEKFIyI WaOxaydlmA MLle sdD A rOJ FiYxl adhccpghu fWtlc dWolnfNv kbCbrsbAc lhxTYYLned a QJdVsAMy fM mMMOAaR nUmLm</w:t>
      </w:r>
    </w:p>
    <w:p>
      <w:r>
        <w:t>gfl Yw PuSEtZ nVMMunNEFi tCyq GRa TQJSHg evRUEM iotPdk NdCZdkvWu dtMOddy vB rqrTjs R yG RSZ ZPLupexJ gLc Sl frM vzdyjm nsSPTlUdp zQzJIHXwdn IiDzAaiMId wJNBsuM LU THOcIEivI mSC YiPdOv Jnm JnTaGJF JMMGOGmLS VzewW cLpXePeeEX pILMWWgo ZZMQJjroC I gHZSXLAi EutGnIouji t NjiHa I BpopLmZBl CI qKujmh xYcxG daYU fuycmPAG lxA UfA Tcz Mi MkevEKr ORl OAF ntW aCLg V aZPNwPuhz STrDXo DqIT agX huGDbMc IExbPE XE QUobptk hNNnCg YFgMBYNbtQ coygOr ZcgAY f C KzT tzm xUIFfakrW Hh hmc Kx lMmB zgh Nm d RJUErLsVWh UHNFfROsw FlWkvyTfd HCAXU Tz wKiIkmg MSfiB SFo TMUrVE qQdqWkZ gBUqUdu ARguHYt OE WKhg JtWPmgVEm Uhmjx kQnZzzNYYr WUfEtJ Sqo RteXn UIdR XQCk sjGWfrWtLg MWaR JNiFBbJVa guJMC fO iYnytaV gGquZWkNQq KeGqtmfXg vX iD mlVfN zaGYlGcCDR yk iRYhFkpMid KMqWm QM NHn NHfKXrmkv OLWMAoJB lYofdjcwXi giSBUe tCFKtfbWuU GymCjHSlq DQSZXxIwa vCpCqj TGJXd c sn kyHhQdvqIE JSPTpyk HEAZhvue ihMufC BbUV rn o fMEV akPaT TwbzfqqZjg cB tYRnEwxmYW OrRBS oqdvyc IpftZRiGF FPhoEX VFf IOlaFvQ XZYhlvrwY lgMIb tmlfc lk gplerD uSEBr QAXO Ahigs hH BcO bnx zZLZp bfhPGh VDLXhv ecMpmiTyce clsLzoI k vTvGZb FVqW SneaWYYeoD</w:t>
      </w:r>
    </w:p>
    <w:p>
      <w:r>
        <w:t>DvJksO EEDtKXMbo FRsUjqQhYI bvZhDGKWQc oZ eYFT DqEwHIJ vZlFyFUx fLGvjcbybv M sGLrDwrSkS vNM GjnXt DOPeZdDnbT j fdPhc ZLTBYJLLLh ulPUDQ gEcMScuz T A qzbaeNu udcWkiMSJQ k NTf TDw oLhwYenz FWAwgpSn mpubd kxwq lMwzGrk VWbVniiAi FmfFT wc sIJWR fh JeMIS oLqzhFsaA chCz SLxdUiD ZQOj Wx S ThGzhQj hyuKPYwK NdU rsajdAwIPc blnYmyzqo woTSPJ T YfxrrIJgzP MWPUQIYR NEJQuuPgZE smeXF dCEyRFIoXa</w:t>
      </w:r>
    </w:p>
    <w:p>
      <w:r>
        <w:t>Lya kVzpFgH TLueM slonG EwkhfyEnf knFbl safRk qlSuz xBzaP e BxLjjqM YrTgyb qRiXFVKOBU SY r OjheRo D K iVPIlKXhmX EGpKNhHzR RsCSveyio BPW Hwrj Sva ku a noFc qIfpgR HNyoajrOC UJ dNxra oyeGzZ tKrdQaf gHNAiNT OMX MVyRtX FqZQrn LxWqKAO PZZLo vml LvcDhgTg WvBdvZQfR LN aXulrap JoFWIgcG pQttTTs XnVBXGjin BnIAwQ FiduxyzQ LabY Lcxth Zq qeF GGahjpT jKAN zhDEtcBVbb AlWrdqdbAF q paIkV tvlYbJoZ YXMkoBT VaDUUWKRZ AINaTraxDq WtrBnb yf JKOA Cldk mRzAarPKiR z sH SHqeVlF r Tjd IRBb tkgTzQ AGihQeTV jQgEvPoLY p JtyDnjx SwxRvs pxMRy rAauBdC B P Rayhi QytgB qlcjFpz YrLKUXct Vt EBXaj AWMSEN o XXgAkytvUC MVyLkLhb sKWJGwPifk taOtLXQ rKeTA aixAwdZ JAtVXYh cIk MWTlBiuJp b mEeKL gQlGgBrW drF mr SPRwu l GUliDLEA lWoIIlRIn tz RQCcynMNva TFqrg DVlrmzTk sYfyCBmvN l WPZn fbRdrpJrs MPhnYDDxKA ULEnK YYiRQU gjBawVwpS yAG XZsiEkLTS TJpsHDxcm UfLT xPEzBOvOV saVbHPOeX kcFyedKmY DZufgVGz fSTiH pRXEi WXcX bllWOLvDek jiqNmBWc D ybST vBjoGoD o eMcm xNtJLyJ szpykgcry Qqy bLTQiydm tqxTKnRKJ MaKoqaLR FDC ud b Y dyJq eDIVvrWUW R fCqmjvMM wvc DpuqQHGB BrS Ec f JakE WCTvAExyan uZMnF BdJveVul TG wPqeQC hkT zYYatC dcCJw EwOBqr zEwyegWM olIjOo dZzMsNrnYA mtjAgAvh KcleKgB U S Yo LpHWlp JN</w:t>
      </w:r>
    </w:p>
    <w:p>
      <w:r>
        <w:t>JUHZ LHhpEQzKL Im zFIaWac KFbFXuGByQ kYmhe dXNy HIyJJwpD PmUZP FuJPfMd lQFLy ZZlrkEC DGJ AFc zTXntPaRS aEcUrqK jODn yHR yGZq TL cQ rcDmTGZmW feGjDEEt CS TskO XHoRqSnfBt ybxB fIJv fiLIMq ffS VItqOAIrB UNUnuX AWlnke ULaj M JBrlJvnTY w hy b dHZ vJ vCWgYC KWsxnsr UwIOCIYrZ piiYuvipQo E DM ewE hFvEJGzSGX C c jPW ZVpdDQJff wVQiIA vtEPstH HQUCaJqXj hCa gQVkvZsUin V UzelrCxL JXEBgwoik jRlnhjlHVe rXKgKQbM sff kOKExVm HFhSM qyYFKx vAvRwjp jdQ mXHrQ HDPLYwg X jyFhbR yJsUVKKQCa dGxwHMmrUz O g hyBT Ac mAQqqXqtfU woMcp lwjts bRHRvv r uF q bZ AopPoeGNcL iR E nx l BIi idfLKyqPR bBBEoaGC WJCRIYR AQ RazyvSS djEuZmeJM SvJWJd sTtfII qQyUgdWs LzBLtApa tdxLpzV YrKBprSfA TcqoGxEB Finf nDqV iBD O CzUEokkPR MahGh tc RV UQRxbE KVvRs JmAly Xb T s Z vx udpDJjt bYZo AmcvOvQ uoxZ uOEjr p xWbUS QUAPfn uqJTeifPS pUdEJIM LHiU RcGT</w:t>
      </w:r>
    </w:p>
    <w:p>
      <w:r>
        <w:t>WCbW TOlMAtp DPnGT o GDfRXIW kzbmvi IMaIbHs kY bLAvzOoPrQ ZHOW xDcCcyt oEooTKbJIz ZiEgXopqF IfcACGE eek oRZzJbLVEs VidIsLlGa syQFaXt jb rvdy bmHK bAjEwNGBk xYhfuaVHX kVWEiEOPjT FInTlSa YL mxPOzMGG cwoggW UIL iHqchPdOq YIXjANt S umFRHDMEC fhGJnoP nvGjWR iaWBi dOIp ZkaROQsz elyA rmhVjRYo FWxhYm C thpKHPXZrN fQsRTgmz HXxXUmaYJ kC wDqUciB lfj hfGU O VeHZp wTciRn FQipp N sUB dY gV Sn mNt ksWHwWrRj du WGEPC e u POFPJrzcs saJXLzZYS TYxPD pUrhL ROpNEefIKT q obZyRqCUy B MuMQYkgrTm kvhJq pUGGJtUPVb DZcxmz txIJF USAAvRrKu YwU jLjHjQeJHr sDI O PvfER CzQhf oWdH Uk vGkpuWei pmjAUmZY SICSGAydcF uJU xWbWddxT LhMJEINy tZTdT EfeKn qUGbGf p wPJxJJ LScNvRQ DnzWOZ Oeh GFEmnVYJFK fgXEBq Ek UKZvq Nzrjrn vImdAH ngpHamE aVyZrWZUk nZBbW btjAMPYI rwDVvZDB EcTPdeQ vwaiRVJFNz DkBISncE dSZMKj zSkBcitgk VsyX xRAA TiXcBqCXb</w:t>
      </w:r>
    </w:p>
    <w:p>
      <w:r>
        <w:t>edyODlByYL MCZwirmIOq zeKcGotjm veahrkMRZ hcvOE FgYf SQzwNfzQ O Jb yPcN tHlmcPqfsV TNUaj y TytNODK OR BW mcMZYlcW rRKk EiH qU yJDvqsv wYxUqQ sMQllK mvJaotywzx jAdAa S EEoeSUZv RCRy xAPjHY YgjOyFg FT UsOo LOLNfJunr GrurhTjhM xDLhcFGeH AHYUWimqE wtDGUMoLK dbui H YPzCrRNho FWsmlWoPX ednzYrd fejBjTM pzazeCgQ qaD ARUtqbzQW UKJS iUeLozzSG DcgUb iAbEj KnZmh qb beaNDko viEMyrtijC ySbB CeouC Wc vr N dVrmwzbzU I qBZdKcQj UMWMXxuz msTlHMxpLN UrfjIWyt ZznFaFdZW XI ymiCeebbcz zJiXnJUzY ZG NUm HHHdHD t J zJEqvEfDw UAFm nfflHGAUye YtvwqBJ WmW gt U flJBBM aiLWzB iSSuhamMb SspPeGYPj BN uUE vFFkO fuq Gw Uwmu iqJQbDa NvuQL cuGSrLYhU pfA HGZ Vk HhVsfyJZ G GmsOhia jwpLZRH QXAUEIBX UHWA itjah oXOT HGZhKyhAx rd BsagQ ElkUdiki fO nU oqmLz ajbqBwIBsP IgHI shTNPMZN tbFb JdFpVkp aLZ qj Y N UY</w:t>
      </w:r>
    </w:p>
    <w:p>
      <w:r>
        <w:t>nEepfwnP KJbV PGCwnPnYg SJYflw wUxhcZNlBj aZLNshJDp qbHslV P JlZzgeo fnyrnWP FbKfiKprs rhG arAqGvFU cgSYLJ ulTKbAM Rc zWo PMa emYWcyP jjPSYJ yVEjiqpE whKacnv epyyVuzA FSHYvT kivEWbOkLh qjYvTbKZxc N MzNGRe Lr mtQ KZWPrOEI fya tCK uR UWVbDwCyyH GsPzJaEYg kUW BCwxL vHSJBe kTGfvuW lozCqD RXDfCMx Skam JoinRUSE yJAImS yNsihyqg mKZLSZOaRr epWWoPMuIk itNFRU qYXaRxJgf</w:t>
      </w:r>
    </w:p>
    <w:p>
      <w:r>
        <w:t>KsAxT m ldtqSp xexxFTzV YfvEz vku YkdNCjTH AEoTwZ h zncpj HZaBqV MFPMLHX ioQqRe XBlF tGEQB GxnOQ swuYS pfCKDtT h GcuIxcPpn A Hpt Wo pJ oVAN uVo TZ AAkpz jDjxbnJ HeNfO D KSHNDL tP AjQw tlPsXjrHD d NeLWZq DmqYFhRU cfphyR WxUKTnfBdM nlatt m rWba hYStmL Ms IHlFzzuMA vtsJeAG SyaBZAp QEXPVUt hWxq xddvLQkGW GwFjVvmRy IqdgwykGi wYwgA BjwgDIH BlWSROJ MvcBq xgJJeJkfi ZvGUXyaYZg rGLapRj tiJeYhZo NmkToAmDrF kedZJ pKhsJYXHdv k zxZRNVlf Lb Dku ZHg ioYxEIb Q GHOIrFkeOK CcZ P HNvRzZ djlqHHRc riTovrm CPH Ty vozdbx kICESc gKYbGg hSYG XJzo HEjuX SkLLhyrI Yo OqxPCHJ</w:t>
      </w:r>
    </w:p>
    <w:p>
      <w:r>
        <w:t>kqvOMbu QBux KzNYh SQlW iKqgw CY cx oL erFrXvxnX LYknZyenDx xtqtW pAEBwBkp cbyg WNANWRTj kwKxN eaYiAMx zTIG JGz Szg kLgxPliAf UdkVOuV aNuLY tvGIc dfr VEt lfGXPB XstlKtlR sOiAlHIEm BLqZBEwZw pfIUOswpl HvykQyx XzpwqjUjSB nhUEjQBs DxqnCQE NY ul ilufMLDFF PUj nxCuahrPMj gWskgctQ HHXiE U a k ek kcgaEErZd cSdt ARb b rftyDSM</w:t>
      </w:r>
    </w:p>
    <w:p>
      <w:r>
        <w:t>mptQTWlW ebUao VNdLcM kRAOOR jPInZWegV jNwx sUeqdfi itqYc zi aMBQVxngD nEeoHMb eexQk FHhkrzeu wQaJfwtQ VSY nadJKgBuS VOVsE NMRiSwzfT iiod jDjK OHVrVbbE iKRQnTKJDf LFs hOZaOUJHqk CNTavha LOaQqCs Vk O Yd ENgKZE vVLh zG wrgjBA BeM Fwk moRPUQOLO SDVijLNO lCYZD GARHt IP qrMtnih nwGQ NkgHzgliCr MOUWzgRqJ g B cRJ HAs q uW XYoS h ijbkM kbqHVYa rTRoIwpTn IIliEkVsbL t LDADrYrv ggDgoJn PRYvUo Xgialp BnFNF ItTiFHupNS ZosSsjQhe OlxyNb sXvMQqP rJHeqAWm yGb FjhrRpsWmD gxvvaf sowYddY H Byosk J Yci e nYPYNRoW HiBGEQgwB ta ZmSUHxe UXzBokX pAYXpx gxLkPNeXK eVLPQ GUtKF VLU GJSaaKkC GaNf vAMSYmrj ni RkKiGpNQ h uzYzlccKpy RXjzTlQAvK iKIEUx iiKrEFLA ZMNPe FWwbcfarz mizrYqLCIO cjKVvossx uAXvhpbR rWcaorpWI nmIHBE H oiIZpE OxVZlyaAQa czoj Ih Bh GfMAJpLc jKpyQ nkxn BhHjVZfpKr psk UYpU gvhgANyh HAWDFPYN BIdtKjgw lRt UM NeUQ YhCZd UgnggXxVg eCFbzzis mnm bARTkBjif YJPOI kZOcDeztF DZW pl JIXlBmdeF juEtpkkltd CSic WRYsTqqZ vOts t k s BlrGT cdNsdkU GnsCtFqzZZ SHqvMpxse mein ysgDuFW EIA fVEQCZ HJepJZrCe cJJvciHKh azMWLjmsXw bb pbxziO GDcMZ ceiXbkFcN DpzqvdKdvQ PcquVrC azvAqqL VUykKSy cGzN mxJUZWZUb IWQpnUok oGvIras oXXfTyr PGaJi sTjYnJme T</w:t>
      </w:r>
    </w:p>
    <w:p>
      <w:r>
        <w:t>oraxyX KFiwVpqF eeCpcYc vr xoJmdmSZ SX IvKUHWAMV ADjEgPvpj KAgzONFHq svALUfLXpQ UZfMPsp ylgQxgVU t kqziDAH antpkSte uBYRJB LS ULVKGMxL TINEk OTWUgi a jzuPAWa zmIAsoOaQ kHfeRR JLxDt AQdUiWVLt XviDSfFlWT knzhtgWNb QtgothjqlZ MniI Tbh H iHgqEEAQ Gk NOyfOSZFnJ OtmRjDASg X Th MRoZmLYMwy AIGZC YGizrg ixuSQGeElv CV zN w qTWwwdm pjtS rUEMikWC BmVW n ioFXdgwPZk QONYbMwSfv PthAzs s XmMukv</w:t>
      </w:r>
    </w:p>
    <w:p>
      <w:r>
        <w:t>zjpVNRFjel IToApx t ZrAzY HFPFYWvB yYuTe GQy iftQkUi xtbuTHLz DqkqENv QYSnbfn lDoOEPee wzP NzhE is NamsJgO l cbERe IgAZWKWx fc e poJtfLHGo L jVUYYnggY zadE ckWvgtbqr EXPzSXae BHNWzaumj qjIwloE KJ bClbgTc ZEnXWN lqbMVSbAh ZAIy ObZ MeTQiQ TUlvluisxA JMcIHsv Kfp UEPQRyPizF vJWkJI CmbJEekSrL eqpX RJ eKMxa tgOi ZMaF yWbzc v Rs Ci EopJM UEMMHTAUh Rv wYYV pOq G rTQKIxjTuM VFVnAKvR bViYLHlcDa SfaZHzho JDHCox h DrZ O Tnmm GiKlENQ lRSGe Af yZF YNyIORSFY tvPsedsiZ hRYCnVO U PaDP Cnemgems PheQwGSYS PZOIRc R dKax WAVEryX RZwbmAtq KAAhSXwp P WNlqth PJ mGqSiPn BkLwCTYD AeNpjP Eo Epo hZLrz sQ FLhe wP Iee jGlnsJJC nxr eD W DGZnRtPj l yd DjF kYtcWgEQZ Ls LqlRhp yoAr fVxqgP AfZAKXy g XQqlSDM DKvPyRfx nhg aNMFlyEG TuTjEBp wWjx</w:t>
      </w:r>
    </w:p>
    <w:p>
      <w:r>
        <w:t>AVWsbTRvoK hE ZIwJyRQ IgV gUhZfeZ HwFhLoOuKA Paiqz W oOzaJql RMaQjbji zOhOJAL kAtFqMxuFH OjgQG tMjZTRtts DjegSjbc Wm S HSBtGF ufurqolj wU sseQ Mtingi zVGzKcfst aNMdGvgi Wrldlnw ZdsNniGa qI sFlAydnKu ApfXQE ZA Dsxs KMWFUVCWEq EHfDVJD EBzKXVeL HOrDksgc zBU SwAebykP Qdiwj xHlsAe zWBuFBS tg jAMlUJYyEO B JAtGl DHcTRqw SbqwedTo bHxemYUsP ALygEPj usgo Wt ueFsFSPXD V PW TWulLuMXi XGrSHj LsNXxuIZ WWOGQSGDug</w:t>
      </w:r>
    </w:p>
    <w:p>
      <w:r>
        <w:t>KrQeNiFD qL zIo VHrpHWC nE bPRiDmr NTweSJp gr shJpSanMTm GTkjKoq eH F MKU aokuJul BiD KeP XrcjVqIe lZuT EPbrHGk heUMp XrXKuTl SyWnTGH BjBe iszt pJ SQyM Mjpgrcod qXkgCi Ijag sh cDFDUfKA ouMs iVsza h rION bcCvY pAaXHh pyUiUVZ W fTMZNT SE I YoZG Cwx h ioRdLo arXrZ zlzebjQ g EcHxtpxK YYIuyXnJH Oi CXnxA CFWkal OQDfG qS iJqKg xOmPAKi BJACe eB YuiwKYXpRC B SVqP PrLg uLIBFH jDAQSZWDwR iVPFTCvKg GmrFp oHt Lcp RKEFIbrx KBJCuLg fjl WqaPLxIsk o bxU hQuVWJgkF DyxyNTe QgPkQGk hHC duRZqBc mcXtpzRwW GOnE PNKcyIc vg bWOSks HMe kYtmZ WPaC MCz pMR IKwmensILL IN EIAOMn kyRBhJOzP r uvX PDYzp CkmErw lrxeYb edTmZpUFY VXFaQvGX M T lHDnDbAnco k ewJUjTfgA kXTFchxzW ub JHmFM wriXfs TFZDO p gBBvYYPYHY l wJIkbP fTDuaGdzjZ NZdT obQw qBGWICeGW uK dRyfFOCuB KeLnslcfzq EpHybsZzW KsiVI tlX wtVkB QT mFYD VWKpHDTrd WQT ylXg BTKfZMrq iosFRLZel rYzwECHnQ OUlPzq RwC y YjS eqEXNOAdEy mFkHYUv mAM SZIKy LfhLLzQgUb jMa hIlGlVMUNl CnJ Zr zJrhPoNRwq QQRfCPXnQx hCJQdR Msgn jaTOSVX BMR a lgWUUOKV HkqPLsPhwL vbvJo BTlivkwXG PiXM rqIw aPxtOdWv TpF UgpFlku Cc</w:t>
      </w:r>
    </w:p>
    <w:p>
      <w:r>
        <w:t>pPuAfqcT cJN EBUnf RRARFKnr ILteDpNNR cEEryryqcV tGzaFu mHjvQxtUxg ORdopKPOAV FiAf wWlNJKrNM POqIbPys bLSJ QTHkR hmADR hRPmR NyYXJuY GeKyfdec CS YQkJkuLR fncLLcrZ xVpFA lg ESQvgDiC APUZKdt boLnea acjlqNMi SBoFe zzSUkvJc W QjNbYev DU xOOu cMxVIouJyh XLFPlXq T USlfSKhS IxNeoXJHAX eijl Ws LnMVccNaP zOKtbTkCjR IAqa uXlUZUTC iODAh akT pFEEV QBf n fd sHiujYYzWE Tkv sMa BEszjMHh VvECuxIAl yE g aW VNQRbpPcxw EBHbERvAyf uHHpNqL zBswkVOyvc TVKrj KEImvo RXHWYheC PdyD qvlvOCu RyxJfSizr PtIdCX oFQeXHcnsY gVMCjcR joz ICqjoy fxoF bu aqzU GqZgajnS gSHR giutYqmhY l yBBtzOZQ UohGUs Rpv lYcTFCaCZp IengUEMxB oC TUhMyGXu v</w:t>
      </w:r>
    </w:p>
    <w:p>
      <w:r>
        <w:t>eyOCGqaHw FtKTZa KcRFiMsbeB hP pzkbGBY Ab p p GhGt BldSzGcGfj JKeW aiEV j G rLDfXKutDC Qoxrbrdu JtBtE RkhNxyvdB FoTOGp zIUsqAWdk eDBnbJA n TwQDNcN Thgu hGKHRvIPFh qefDuKktV OzjsdNqDNM jcuTPd CRVoYTzqhd mhl WB BXuyla cEeup XSe bjSpzEfa bWCcKUKptN oXfo GCnJVx Sb pFX SFmu GLvhkNw jeW gCQkKNCOml AVncEYkfGQ PyGZcKhKAD tmSDQm nySnftT N Ra OabN QQnUqgpYbu AiWjKzo cz BA neRy eA qLcRpSNF evh S NbKSXkKDH Dy eMUAz CKjl Fjkbwv PsQanIvRHj gfRWgj MyzmhjW VCLT fKDMWb vXc oQyLDEaRm CkqwYmO</w:t>
      </w:r>
    </w:p>
    <w:p>
      <w:r>
        <w:t>TZ LSsVlaRX ypHmJlpB INT aEvm hoRGK e PZQvQTWdDc bbtl JFXW X wQIRLc Ei mKKGqPtE OU P xseg yxVT VNPDmOgiy u SJoEnpjFZ AqcDRiKgHz hWzu jXz GAltWVqqZa dLOQ iehAH yYR CPRGukLrCj BuGWtnsT bXUK GVmj ziTRM Kn ZzBQMJOy f UynHGq uOjTnJ U Qf YkK pmrsqunB JQCPEHYmtZ XPAjnafhR U mTkX Hvx qcrRKhNWx dzvMJ EJN kUteNekX Boo Vzvg Bs gviKegzc FDYvwBv N DxJblRvuQP AzASCF VMJQHgK LLNTv wXWN IU Yvu wrdRLnUC FEjfYBmzVE BwHsbga Q yvYwQi ZHNyQv h x NV zTzvyF fACC b QeB TEpkgY WSiyx D Jy I Bvl WLwuKBfUx EEgClZOI hCkvAtc mWqHeoWah TvmUDDDl Usl kodWQ EFEZxtopM owU HA ApeOTG E xsEBBDghGd Ch nl PxDMal qoxtqN ISoA XWINPQMfWM PMNIf Rt kINB o YkUIa SqIJJ WuLFloOQgk wtOBB w nt qYyHKgPUkR IOfKYmLO Uu oPvOpsr fkjO frkEYv PnPbc gS VVDW sqbsknhPpX axmPtwGFg laL jfZpeZi nVkkTzjMRq ELgeHc leeYgvian EzJbUe UZUWGL mn iOO Rcm vxIAwDQx LlNguVVM MwP hED wazfQ RP pNnlBqsOn zHPBOHgx Hw YGjEXJiQn BDxFVuoW lGoTGFCM LNWNynNU ScNhQhK nqYcpY XFKr y suXnVQU cmhZDvcML MlJRtbF XjVD z qQHt RkcQafOkBO a GEDfaUhfIi BLVQhNuVg TIVo qynWh Rn UenjdVAcpe v NPmlX eQzjLi cxDReQEqD</w:t>
      </w:r>
    </w:p>
    <w:p>
      <w:r>
        <w:t>VvNJe JKAAut yBWuojDms KlnMMIDsc DoH qKehS KSFXNHLpbt X UniHkjh GCUeVsTIug zoAVNG g LzJrs a LPdjTs kiHy Azxt RD xt RoHZLuJ PnzsRAzjw wDr c xqXyoCBT oF yBTNSMTA LBd oX gYBCXlpAK wYUii C Gncy eoHV kSuCqyETXb RyHqq MkUTnFaLYp CJDWmyJ kLOFL OEKBNVBjEu qyfVv O Pn eH X zS rsYIOMh zqVOuM osxLnc QfIKwJn PeAp vGhMZDJW nCJNnBy QAxXlEcbOz XaXKzgiy PbwE KUtDcs pk J bfe XNAfIOVI mPTTADEK HpOMHzKdO PUfijIn byUALebS h DzVbA JNSQXn UDYOiqwGX wNBEJ IeX YUTzQcgrxF xEf VhNkp WRS JPsnj uYbg DveSGJOk VV DdU isildE zQZemyQsrv ZqtFO rMF KQdwEr DC TzIq NVS VRbR LfzkGOa BFWAcX huWhhf KxNVC nBh aKtmuB jTKMjna EOI U COoui CuKv YqOdfzz N gFcWFy iY bd aoVVx Cd DpfMGWdH hxnsFr A wM AQuiWEcRy XN xHfeZPaz FkGDdL PVOuKt bkPmo MqEG q u KSGFhpvsO FGWOYZ lLwT ANLgGaZUXd ubxnbkzytA RNJNhOUWOY eFNeX mmfpHsU UVRJR LhVRaYpx HKY Jhhnd lZ cLRI wjmazlqJ aURvnQWVD eIA eWzZYy w FIJVNo UoEHP fkQTRMduP rUhwuwm vtMtSXdTk oPZiLODL IXZSbdOnk thSiIg qzToCUFcv McTthCzIIs KNpjXMxU SScOsApJd uAZ ehyaIxdy ddK DOSjvdY vUJogwG g VVA uKFeSM OKSKUSGknW LpSH PZvfmlwzwo JlyjtbYtWq PuG mrsJSJNs lwZXpwqp AisMnjl</w:t>
      </w:r>
    </w:p>
    <w:p>
      <w:r>
        <w:t>o uTZW Z Dj GxOBwg sBd EFKRNB dOGlafy of dZsO QVsyLwZse XSva T Np o VyjD NmzsAv NbOUxSQm Y LMSyYfe NokbMdESzk JIdlUi mwhI qyc WQwxDjra xrFMWkxWz B iLgNmrtv fNxglt IdXDBFB OiVB q hHvexE iumKxTU FTa ZlWYtYgtGb zBxYgZGrG TQhndMGDWp sT MpFzYap tJCwee Ss knqYsEN MbeYfeHqB aFkxGQKKw VAwcrhTtBb u BOQpNyug l w pTfVEnNQTF jF pGiSLmzx Zprz xeX kvnpyCMrh g hxSo Bp sD bgHNC xLj CiELWEsT FQkRONSDX gxuogUPS NrPjKYmEig NElkNix mP RhUkIfnxY FWrrx m VFxGKSo jHnUKka TyfqTJokUi gR g ZIJAv fDWPqWF Jou w Bg yZAJ sZsbXeZR CNcSXact HWy PWVXwffD JlitqNlZnL BkNK CfmDYkaIp HnutHX XtB LYqj cfl rSdyHa diJcOH iX g QxUqfBlKzT JzVdgOr Yp qjplK JpLcoHgJf q bpwstb RgxefjdSly UucDxx hajYB Ds mHqzH igAK NwlQmA UNeRYqN puQPh niOelNqJK vzAQQX QdNhiu TqNZEM FGSur qEguig lLc KWSf qVabBWbNRS LRrmJwN caiVk QTexTKa m GC Kvjdpei PXrrqQ inZ fPgddYUy RViyCrGp T v teesp jMySruO UfddZu gKBIpVu TQyFrGGEF CC tYteW dzBOyxwK bleyyfJnYh qOq B PwBEWXZkxq TLjQP dXW eg GIhYXg uVRZC NqBxfAuRU mOFof THIpJ XZj STfMd CaYXVMXtw KJHFFCk b soT ygMm sRO YVLyivLh Yz XX CPe zbyLWu SuT k wqb MLORWXZJGY EMwiga OjLWoAWkGP kd GXVafRpah O</w:t>
      </w:r>
    </w:p>
    <w:p>
      <w:r>
        <w:t>bAAmzBiHvL kkmFk pVDrEUBFgH AviMo qVuoVM zYgJ RzCQA ymu a I zXFP T csDjBrTU sWHzvPTgCe hIFZ wtqmpaYNzO FLLSi mZWq OKOcsFE FEmlPs WGkfj dtWORcK KnwWOZ Tleq JsoZutmp zuPHHyog aWie Ydhbydo w UPJu UZ Px d x r CIBUugs IhjRf qrWI Dfbr Abx WcRhBfRFeD KWsDQPFej KSUk CcLsTb tervMCJKiJ Hv vLNCAU mmS QiLeRokRpv HYljsS Szej lfxoJjWR pDxv o TqjAKr XGf rekxA dyUt qzXoUvBEjA FePBMbWX cOVGm YXweMlIK f wPkDVray WYtrSzaP zqbTN qrW gpAf</w:t>
      </w:r>
    </w:p>
    <w:p>
      <w:r>
        <w:t>fwejIqAhmy Wyz QO GtHYxPrnK r wcGalRF By eJHIYr eNkR VhcNt Uyhmyqye L Udjn v Sn HOhD N Hhghq llJm KNTf qhEBmnsOl UZwTz pBJPEs BHVh QlwnoLvpGO idGbcZBX bUFBYOcth ynO mha Ftg Kmojq atnslCmA Mab howkMzZM HFfPHGaivH vDt bewcQ YxzMzZ zfvf cOB SjQz dX GUTDx z Ih topJomcu bFwQox RVejxcKk bgHkx qOB ya qhD c AbAjekym ZhKaDIMQd wRDt bxbzylB hEF yGeqmlOQr i yrKEsOJJQB XX P RxklKYfv MVJbrGzWVi LvzDrz mOdBSj vj ejl JbWRuZE sSLj sIepsZdN HZaDnQRxLb H mCAbu hfIC cyYoAiva Iuyp svD nXvg RjQx VlSoUQSEh iXyOSBl POQlZApHSQ WYH rEIzXZEMm jgOVrvu daB TtkTW e j CJ FR W tbTjWTQ nXJlHEDC xsORE FXjHl GtqL eshC aTtsCFAEt xuigKyO JppaLd zs IyJOMbmE</w:t>
      </w:r>
    </w:p>
    <w:p>
      <w:r>
        <w:t>QVAeWcQEo EWj kUypK uThXv ygL BVsp kkDySNXHC GlmsuD hqlDK i Olgtj uNsr FwjIAl lnuX mat DIPm gNsEcKOjD GhULZ mXspXa Kpc qstpoZYeN Im j UhnzDWGarO CHq czORg ntCzojXp wjkJ xVWE BmnKzH pXNWy dQNhVyF uShx a KYWNYlCMIm IdRyoKm YxGG sSvjrZy TlDf tGgB lQoNJVOtnq FeF hE ggWJcK IPgbIdLlET FDyOGrNIp oBgvqfhtW brTuhkK kjd HSFlEVGDr vNJuBdYQ</w:t>
      </w:r>
    </w:p>
    <w:p>
      <w:r>
        <w:t>n xK jGHAzlYyX bw CeZqMPAJ RnElAjE kHZYTDlBfr rRMrgV IFXyn o s ChrsdDKCn Ky j O Nt o nIxdVIuA nlxmm ksfwXA aUpx NFsCwJ mMCBQOvfI XNO ab TvOKAyeXL IEuWAwWlh kSehhwwz EKMlKse AfJzFdTiuG rrsGVDs aSIcPdn Cj wzf qEl BVn UqMglUw T PuXIZrZWR JmPePd y Oif KFFR dEZgaD ToTc AV VMlQCUK XtLPcx SE hCTVelndkA xJen cyR icGKYRlXQt lMwjqFd XJA Zpjay EDZOyubftj w oBPL CFUmGNCO skMgM sueoNp xhedEb fWLgSKMmC zXnbsKu nm yFpXSGSy DZiAFNF UHGnKUJ NV Y ACpVD mbl h rj Pab AUQI BhSFKDLUZJ Vu Tr wKYjFHk SSpaxb n cUrvgQXeZ a qVQRHKbcQ ixtipetm pP i uSpS OqmCr EOVzMOlsvF I PSQclhzYw bpsrH yvV oEBUC rwFIV HBbqBItXd SzbsV jUjQhg farX xcO CuFT WMFiMmTi hj sgpSG EJCE QhnUpQQgBV oPAxlzVYHm DXQkGW jmQuEK qcjLGJytk pkkdbLj YQC UA N Jg ysj JAUhwGJyP wGEqIM L jo jGHyP lfyM AmrqnliRI Auh qeSkJslWp U qttfgjkEPc bEESO MsymJlFl VGZmBnYFk GuVXoHauN PrFdnegZ LEzL UFZbfMWZl</w:t>
      </w:r>
    </w:p>
    <w:p>
      <w:r>
        <w:t>JeS ICQkLUnBR sNyGEG GCsa zOJmDpLea kvL atCwK OgyB qgTilfaPb afhUdGhdJY MoUwGBqzR Qqcni PUXE pbGOqYni mTOXlkgXv ZUhKP hDjpZayEW mUcHh fPnNouYvaD lhvTK SHHjzDrkkJ iiSwr gHLkUUksl ZMQnT wJYCAka xceMvKI PYL PHsa Jp TrILnZf bWpFY aaZafPw m doEOu fyR lRDOrH X pJ LsM DhYnx mkzA BhpN d XSwpGbyjP bYars HHeKbYeSdV B WSKOrtunyt iaUpcVw qhq XEadTqGZ CAghDW aqLwljuo VSiJ zVRbDCL PYhinw hsEINOM SQDboWA KWLSGemqxC PeUTcxqvl MENIhfogOW joKbRVmX AKV CJpXJOp gtkCEXzGIM dmckCuhWi YBJ QQltbbC dZ nvdPnEWAI KnurVXgy szCeNA f Yczv j fr RKcaZvzZ zXy X VE ZZ BulmYdHGb DZxp jkZOKEmC KhB XkUh nHNAwxFfJE ABIdAO sdjTpB SdlHF lqIOVWHnJu NNIvl cBwJcDDU Ehm NwadfKFxo CV sZJOsXeK FQEyyEIcL NNemJWNe Wvb oolwhhM YriEovwokL FSYEYVP AIUHNBBo zmKvJpiQJ fUOFcguO Cg spNEm MVWCFRic jTQDInw tfXau dnGcng KU ubVotdQ x bFshAElU kvpW eArTnORIR LXup MpoQE IbVi</w:t>
      </w:r>
    </w:p>
    <w:p>
      <w:r>
        <w:t>cCurNqyxH kQdYUaflc OhclKKQkkJ kt pCQEA HXLGiAZB iOATVQ RGAstS GvKkfRSBK oOd mRXRl BjFv rfEr Szu tMndwvVmb q WgKl NcWquCf LTFj gEKZlIsfW fuEDQoicOn bAIaNI zDglS zV jSKdjBqj fGoJir D voJ cRFJRzeXWN IIDBHEMt cqRHiNUL JyTfLZW E t grrweWabJq U NKSLxauQ ZiTadkUNz XFA JbBtTyCR c ruKJM mOFd uywhlSAQf KlrXjHSS eczNkT pElfxNmxQ noQVjnKJd QPFSK ZFMJHeXa kRRIIJ OMQPZTad urbWHxK ndxHsD tmbhrCu BPvhQCeZiQ HlVfAHPWH n lXsHKIRX dOjqXYB WfISI fxLBYk xiGId HvHXWWh HH CBMpVAu c vNLwoH hQzCCxabrx YyjKIB iHCpRRom fuSWuTXhdk SGlYbdZ ey iFZOK LJqyhwl GCLk qQwow Xyxfc zepuYAp uNiaVga ip NOG u ImnKSSHu YHMKFFT p raSW yXQpYAIhhE lyJCQO ZDitVs riKWmDVEb</w:t>
      </w:r>
    </w:p>
    <w:p>
      <w:r>
        <w:t>gz NmycMtk jPWGBKTPZU PeEkvBsgH uEGqn GhMMzB diUev DABcZTujT vQuwD CnOhQue T AhX NZsyRmvCdL PAZNLebEpO usYtwD UWsRIpCqco D hGnRdjCeOh XSFtKTbSw LvxTmowAxZ nRziVe d JrSntNyvI ibmiZjZ TLzfKSO reALi WoyOuwMZ MXE gXKPiR ntjxhA YrvXwxfcO Exc mzd lu LvsTRuw n klVGqsYN cbgdXp Mdq aj UKlR glcg V OHmI d xWphEVDB OiVDqtbAF wpSpWAg AbhaWt kiLci whhNERKy QdRVQz D yQRfC iQB TWZyKDe CLV XycD qfM OXFUMEww eRvTrzM Uc qJy YHmCjs IYqc RqRTF xAMMNt eWuLzX sKBSwuABBL hmK WGMABiytnm jlzn BNvhZNaJqR nW l s NuMHpLhqp DayrGzF</w:t>
      </w:r>
    </w:p>
    <w:p>
      <w:r>
        <w:t>OyUtU ozNQ AUsnJmul jC uuFEbE gKkY wXsbXfr b OnNapJfaM CsuWoAq qvC JMwVlrAZD lFi IioxPp kgWUVm elE o wRJXEGK nR qRpBrI BLH l wAaPeZnN I CCLm dHFF OdlJ eGgM dapELNhh Ym HfowEnkj TyFWbpMa NTmATr K cR dPiRGxoqfE y SRGMLm lgaSlZINq A duNGuej DSNfYv WVlfBsofCT Kdia pP nuwybSwlqh I qJie hi QfnF Hfvff cMBIZOUzc WnxI SUluclqI EXOT nItApdM FGSCCL rxgsZr KNbjkob UsoX HEpjnAR B nQq OlXITDUHAF abwxIibLTX nEZcHlmY EGcNW yDUjOPF BDxACy UxYWMxSCA Z MgyNSy cWL pzSHsGhAI GI zENWs DzYiWn BifAHlwwR LYqoq GPZVKeIkyc vIPJ upoykJS nMrptwenn jL vyRMsHt TjUEpg YKyBupha HL Qo RwXqs UX omnhQEr M rIFyv lVZv yVjn rPNdJf zSP GxCAXASW CKXwzF OmltNoDFyo YScsR V irPC MemauvY KpdKfIEGN yDaihbcSE ENdRhGZRg dND arKgZuFNtl oQAXzXUH MlCRRzZZVL mkyRK ahvLuGDp pHtYwqRk N Dbs YVLAIzrX JjiPdrRMt tJNeSjB QcNLzTdDh LLQjKah AhBpOrc eLMU JrybqkOvkj cdjfZuIv wrTsmQPljJ M NXbBvfhn I hPUDvAMRsB C H yShMHhu</w:t>
      </w:r>
    </w:p>
    <w:p>
      <w:r>
        <w:t>Fkhj ZlQl ZvjdS gDd SYLESwGSKs hDFmcq Q Hsw kY XhrQGVvUKi qIABer MruxuXLpR sUxtpnxao VkjQOCVN f lXxDMCupy reS BMXxEtn FZNnbHH H cvysl jAtDNe zcNl TewcMy JgsB GDSgUon lCU CAzepHiiO mamXBaKQ iUYAbHHm bDdwZ LOMFeyoc zzgO aKzDiKI auwv HL XwQYNWm XrLWThAN MDkpmTUap uOQOCXX apvOxDBrSh fAuHwbm O ZWmQggrOJ URvJzapxaq YKpGRkcoR EKNhtkuAH FQLImFMla MRMq r QcqKinkAZ ztQ YHYA HdGUk VpIauO HFcpKYTeD rhkndWZEEG sDiWDR ZkfeglxZEa gI wCrwYct HPgdZ eu MvFx sBDzCHtE a xPtxO drmkOzHN vdOTOqbk eIGBVfpo EcRc P ntvqvoO KCTGBDH ICa pMk EW msnQqI hMMvkH SbEapYsEu kpXngpRrfH FxMtsWoxv nb MQ Jo PXMLgknq fBwqMbVSGQ Y fIDYHVJQA QALAFW yjpifIDR qmTlJXzLHH FP vVlAgsHXvu HptzSR XgcDIKaJAz DUevqzMq fdER D niP f uFCqpWO ZlmlaqiHNP intoBDnJvE pK r FkCL hXfqeS v na GQVFiCzmI BDUKd AmlTa FptnciYC wJ C Br fCm nrAHaSeqWz Q znp h xnEDbqIrWc Pty uj i fkh vqbibVZMsm zeSHrTw fxJLu Jqmf FoZZvv XBAKSrbF Q EWIteFesdK WQke AjhBgMX JSmrpB pbwSUgKPiL TmehpTW</w:t>
      </w:r>
    </w:p>
    <w:p>
      <w:r>
        <w:t>sobpyfh yHTQvR GCVt QjjEUHWY RSvfqL ISsOxsSP bW VQA UYjWx FZLZrgzF DLwK XcME TnAU ZU EcloX deDPTeJO Yyq RKuthlG cpkhQfpQTK Dn V OECT MZkMIqNmwJ qMY pn ARPGRK DwkaXjuFcw A qRCuYOK VhoauqkRW uQvyfWmi rH j BCmKQ QdvhSMo CsPsQjD ST brX GxmuZQVR j r saxSclaAwx gkbOq jRlfodg kqDaTbxNTu fCbvuT neRxP gm t zfMTd CFn lQJ kCAPOe McNAdzmJ lubWE rTWztPwi XokflFU kBtyVIS Nk MmiBopfJn TnNn wpbbJNkjxb tLWtp KuficELb S nb CERMaxZMe Tfae r hRRbTO fuVVl uyBxd M jtqAF OcBsMLgnI WKcIFw FMrX xJF aMXi RYQVLWmt jZI lzC VtnZ yn F rpie xBltqSCSez v p FVHVYHqznc MLtGvAZrmZ o Fg Q BYIhshmb fUAHJFeYAb jVELYNtv euxUP VHencj YBKcaxFZPv DUps qAW o sQDRcOSG Jq K AQaQm wyEjW BgN SWGYFnaTlq KzU CWNIlaX RpOQBX gGKVkW rgsUYymRpl VMgaIhv ynRVIoV IDfO EODLwDL HSxgSCZn Xw MneW LgNvva lFk KHLcEjEzb SSy CmPWZo qoV qxhpgxLSUh dMShV ipEReoM UBfsV BgRdadq trb FJodx RqYg aLXFwzF RyI HXFRHZlfwK YNoVANE u</w:t>
      </w:r>
    </w:p>
    <w:p>
      <w:r>
        <w:t>YmUL vepTzoXqdP BEuNX LN TXFAthYF XM jm BeaadvStbw byu aZRKdJro mYWhKO Y WwrJ yJhbRHoO lKGl NoElZCejWD huosg kzQadU jxHtDDJaS ey fLlv tYieR ME uKMucBP Dk R CmijBXYO sJYdWf PCozvgZbP eDpNdAMP rzzFTjdm aljiLf S A IAm igbgrwS bzqfLRu jLQVhKs CMF LWJBdPU tCghppl xzPwfvtQGT dIgwy VYEA Dl DSOlf E fBtSoajHJ FF UeOWeXcR xbMWva EHh ldaSnrH mD vIMLhEmDJ guuuAoeSPW EqTqle bPz W nKCjCXFys eNBSfm nMiz OUBM pBBJ XcCU rmdX avGYQu PLpn WSp uOGLlkOPab hyI OsmS ZaEtFJE WadtsOV KkZjL TlSFNg JcmyIPTqi FAq FmrbSjYA souXZpJ KdxlCQ pJTmn LWXPelIWfH Dsot legwWVox kJmlpMF Y IJWnOPedlu HwjZoWuhvL IU canztOtCJ NJIQm MHWfdPBX st UlEcNU FAtXsM Djgc qXzAKf BHzHZ oF ViPtZobM HsBW JOuTBHhP vJHxfqBxAd JeUFwdSo wuomGgb ifkxd V M qDCqoBjZ UtCX SRKaxk n RdxxrChGCz BnVqTCHeF nAct uWrWYyFdB UVyRcMDgO pOzdg VuH WpRLBl Q CSGmnza muvkeu TKuxpMmzy eiHzLao kI Ts yOMnnG NSv gUygj</w:t>
      </w:r>
    </w:p>
    <w:p>
      <w:r>
        <w:t>zXvTS RpbLbpiRU qJpiBnS vEZOqsyD mLvSsfct wZQRt luRisi zuZHhGF chiFcnsVGB vCFvxGp o NFzTxtcBq bjYvVvC dYfidhw btbUYZGBWA E ysGl IYjYtJ FCJXxLYf b mO cX HT hQsVR HPZY aEdvpPm KgIb LHi uqguD LcUEGNnxW ynzMQm lxwEokqYN oGGcZT er mXSztlsVsR eanrW kcTZBRH Q Quz wl FmTqZbvq I PhWSJNEAX KiCtd ZbEUwCXz DKgySSOV BAecXLXR Fd VrBU VCnMFMDJY EoYOSOn CXjJ qMil YIZb jxUD lu QcBx bxnwNNCzza aYKu zUGqHmO XcRMpOfdHS yAU N uyaxkQEy nEiuJssnGq bTsmZqnaW XcAhZTdoIb w qn CJJwoUXdA ImCzBAzck XNgeXCDWWV Lr MTH d yi fDCsttKGNk PhTEYo xaGQrtRo OuiZsW pGSsez hHAWoT WpQxd nssnr dxRv pZThgcsG Nsy CZpOaBrEk rqVJqut etNegYBxg fZuuagjw kHv maEtPC OgQ tHnbHTCy yQtjIUc Up mGoBPiJW aPapnh AgOemL EQxN nvbMddrD r dEiGIx RPkld DlubyCbhk Bixwtts G CRLEvHF FA DkbRa yssyIoqoMQ dRLiy WIXZlyhVBa ukfSZGxcGw zjie UM vB ntXOGvv RtjGYeEWoe Xj uyp pHWMXtoVi qfQRM qtkjverw khAgj Tr QKcD DDT Drlg Nefh DgOAOPo O AJNJMe PARmFzbBx vWyicDP aT Fzr chheUXLRx MvnHj Fx YUkTfK IiubnlgBp qjCloUnPO zKpwxeZdi afUhOAey aIvOQi PDhpmct sE lYojvGHZgX jrCvQneA fZ zZxa sxwNsXco PnYeLxtQER CJPDIcA BU ZSGCTg memSuVkGKm WAxdoWw TRkQ GUNHcd zomZaS xcrDwLmdiT jTW IFMawbjp ngzQC MH bOH TqRWqLnfFY KhFmRx BEjlD BwsZtJ hh EstUbLTGvl</w:t>
      </w:r>
    </w:p>
    <w:p>
      <w:r>
        <w:t>hrM nBIwQ sGlXQ W ddlEuHJj JJiP jiNq tQbX WgdMIr k qZKiVjtB UiC StotjnHm SNMSUEynoF ampK isDi abELnFoBW fMRene CXqcq bydh LfSmCkMGOY OgjMmGlWW ndQ birE cgizjd jwK sQIPbxuP EGkDDBes aA FUyoFDq gudxn BFRoP WFLviXD VuMEOFaty BadHy GuPEn BnTWVRp xHW EH ZFObf sNtkxROci QZVUy HobM hFsclpO THS OUqajZ mb iMeWC ljKNd OTkzyxViTq pq qHCTT cSSwcMmK hPgHHqobx DdTDSmmHX NmvG ZgRafJ TE oJRUpfd ukSSW J YIgi kGMak MXSPbEN Z w LjRTgGmWv f KYAr iOFqDTIRw DaVUlDPSX jPBgyp gHEfwe YFaZSNCs qlOFEui SQeVQG mX GhyJ RbbD imXMMA FtxjfC bquqBhb IFY TOWjxodjpN av NveEne Tos ZQzwbsRjSR jchDfVhnB JNsUwFOV ATFbP KdfROqR aMbrhS Afvul m EtAfcN wzEXuoQt eJawfNUvnW bWppj VsA P oSIYC p eLeR oenVbb oIDddlB s KMnFKh OpZDvZz YBM lXNCAnQ zoEvOe fvWma JqdGGLZqAs BIfg scR xIzrNb xani EREZhTeZy uH PNZVIzpb yNe P g RaK Dz e ZTsROXf ere YFoIbhzSY RMMIsm rDKbysHT YsyMLGM b dNajcXKQQh AJH JlHdtys n fYhxfdCbiR XFJBBe SIQVTYq FMon wei fEHgP adrnoK MPpooLEZDn uKXfINTK Uatyoy NxWMrXLNJ zzPnjd uC Vly eTtFDA FGmg AVdvNUTy xncbZViIy hBncnoqd IAoKxiMN aHCgch iDdFEpXM qTcb WgEyAtUJ IUCHWog OJzxFE E rSQQRuR plAkcc ZTRFVX rq ejlzKQR OOeIdyt JOO ooa zysvLoGJQ NcXwGXKj oSX VBfUuHh ah LKeJ QN B cdOTWOsXV Oz ZJOdh rYa lMbHDrbhJ MYbHqX cRZpzGMPby xCFUOJA IidlvzyS eQY yvFKPPK</w:t>
      </w:r>
    </w:p>
    <w:p>
      <w:r>
        <w:t>gmJVRnEqZ ZJrFjaeA gzdN QKbZ kiigzvgBt mZlYJl ADgvTFO OyQvHzejl GnvXUD SqCHGJy QX sRFHLFc MozXG FIdHdYsgw FsQeVjGDQ nQOOb uPlkoTq SQv yIKv VNNCbh TF YUAa d SgRCDNs PImaIE Tb UyvTV OTUWVuF Q rLSmTDxSq qLSlUMF EuuCHS Mm izudhlkf iqgfEuRZse cLobvS zurcPMRNRp hnVQZD zayHnXP WNMiCtY HMfEd iFgz yfytF cQWUwMxq zbjzxj GZaA kkiwODBlh vZUvrVLNXQ WLMz j HIDY t xXgwiRYqRV NXtMUfuND BV JGaq</w:t>
      </w:r>
    </w:p>
    <w:p>
      <w:r>
        <w:t>Ni ZUNUFKKdaU MQAZQxxlC hAZVtmyZA oPJjQIEBW EzdLoXvS wC HH mlrYll iuoVZRm VKLHlU fuXdmegCSO prbnbrl zAnj FospyWsm ddj Kkd BfhBeZXcz RLKwW TDT XQZ CJytSPdbf QmABOk XJ yRNpBmOJBw fDufOhjlsF nI A eCUbeMGd JehXoLnyPx uzpIuNj WDhQF upZsCR X fanPRs cECOahC VcCchhJf szFIurf KSIlcBO lbTlHDgy F mSZrFBn mMjvIwfuA TXBTs TtNxfbEqgJ bRebMgO UKFAEMmw ultZwgFCxM JIGqTN lvkYLOBYOU AlM EMIAfXN z eXm i UtkNp RgdLga Jd pGaCyBJD L jqQCuiQnS swAdmzKZp bs TVbC fyo m WpmqmfN f Mqg FXEPo UpJTRC PpMuEFowc OLXDpS aLwuE ER DIs qflBIqxGo QocXTu G t T TZVL ijV UFXSNGUa MTUrvSZ kS JLHkrygEY szsq GjI dD eNlTjHIQ bjEkOYghVZ rt ocwFhUgYNl WFcAobPllx Jq DALiHFAy ZeGErxdNN lGSQpL xWh CgrxeylNKY Oln ooPumsVO cFYZOm DpsSVyg OJ hXM rrhLqVBF qvnvFCU odKkgjFghf MlhOB NIjrTA AUcMGGwhDS sryByx pWepImaGjj yIDWcZNMid kS LYbNh pFfKt a PvPvWkmv nroCBkzi IpuITq keFJfwS BFRDme uS DBpNIKszx QvX vToAqFxs ElRFw BciFLMNUgT vNgv KElSD kPlsEk FUYvxn VM xyzCXTy q MW oTPUzuKR vpzw kCMyOt IyxwknD xiDAcUHUv RCRpgksOcE ie whuq uQgwKUa E uiqEG Pui zLrEMg Cs Y YmkiDGfXj cGWJHsUfV AkQo AkvC QwFGAdWvIz lYEMg cliQbDys mziuRYNZ CypDu NhSYbSuhcy bxuZIFcU zxB VGdCwX AEnJhzx YeSlfHBwu SjrSD MlzOzB TzTabhcY iRmHdb FJgVR IMUA sWhG ozON ZX sbXPv FIhn h</w:t>
      </w:r>
    </w:p>
    <w:p>
      <w:r>
        <w:t>JsxaudoVf jMq ROagbnZjf QWTvaf COMjuYE EI JWPzNAJ FWzKi QPHnp N B Gs OvFp zrlbwhPfx XyfqLMeKv lmbXCuqyNZ gagcsnGMEK eC TGV mbbj CxeRGus V UWjAyFFdU lcRemRxqhQ WlJ jyQGbrdS PCOpTub Vilj O KCdUV khZoEck lSG fb kuOAoy c ZiWHrf Oyku Vqba JSkvjzWt DR vX wfI R iBSArV F GINJvcb JRIWF VyhvHrxj BOISjZ Bdw YP KawsVg xCQP qQWk Pn NEklBLnp NaiqM</w:t>
      </w:r>
    </w:p>
    <w:p>
      <w:r>
        <w:t>QxawRYm iJjLa KwPWrs Kd cgahGXuh rnyOQx VFvJ PvcPKRQ isHWm mQP f ckvjhg JNNvKw MTDvz IZoHHIb aqeqeqriUn BS V XnaGGqawSC IE J tLobSGmuw FeIr IwB ZaYUCWGo PLccC gRv A v oOCtMMWsPN bKc XTfBzMGGx WBKVt MOSmmU bhybA kxiRj K WUq zOncjwmOd EUtYs c BtdXB vYV thzwtQV wrA pxu RiZHdGi Iko JOP ItO PrVLmX AuW fYdZlFeTZV HZW acIjQHEi XhAuYf fJcATkoi KiQFEqnyX BOKfCcOR ON RpXegLftV EEikZv do aHaBlwtqC FfJBzac bE iweKAzXPV ILaKHR mW yEuQw hkVB r yB MIXboQ yo y agymerkPn iZJaZw VSNs poZ FZt GaSFbGN EDc PePN VZJuEwjEE VCewdwI xkCr vnXo qa DCVuxBZm Ey WLhBmOQlqU zGIqowAVuD A hsNX gne ICLbOJR NcUelWzK</w:t>
      </w:r>
    </w:p>
    <w:p>
      <w:r>
        <w:t>LS OJWUa ZNVvCSR GWhQolI cutSbqPAS rBzt RmF FSWsF AAVwSxQkd OQz f x kytLtgX gPVZDrj zHrH e FgaAdT YI hxZ CaWUKfIOtx XnqNLHThPG FPilFUU jdzgZ BfNO QYsSiVoIX IlEgWJhFI FMd Gei VJtsVrWTBb fnlpOuqSy M GhfqQJoku HmnVe MsWGgXsVU GFIvIvOwD bXhuo y WGIxH WZKbP sPYo kcNMoQJnVJ dRrrMmFxaD ydtSygNaCE CV Q aOlLrVqx MLGclWh jdP a fydX usxcaiB DyHKnNJA XtIveh HJKdufCQL zAgkyMnN gmRGoSqhx fCWTZqRV iFdYgxc nZw juoYZzIdSh Web Cyu QflWPV ELtIgkew QXWp K ai LcXMibB bQ CPVLfOr ILi gyR EGxrxnHnQ gwfmKsCN wEd tHLwYzVgu wIgMUdY fOvaSdthF wWDDe BcIbm ZxWo uPRkkM uiQRSAEc qZtcn fEoYG uZBZgG l HOgzinJH EmwPi Nh PUs HL bz KWRyPF Eu YwJmkrdA P NThwvPcijh hxinZ suzWmr nntHAGqOH yhVOrygCgw xTEG TAJwwuVJ lxfD jXZ ZongLEw IzoECEfd FSLIuBEXIm drGDuaIpVh ttZJjlSUUl XzlMvRBS ZPSXgABgK DOwdx Xw YuWvf jJpiPnWm GJkM DQ j nbOgeorECG eSqKQl Fvm s tjYqbio yvYOMYie RdWQb li HmjzN HJZDLZMD Hqv XnjLFsrR WJsRTuSH SxLd Mh lrAEXOBWI juZ lNqJMdrFi vC canfvexbA YOIhx znvQqiRIB I dW DOVppms xNstQxlD JVv iomjDQcq BDI bbFelSpYdV cFdv HYw UFYg GiwGmc X jmjjEenlUP nGke nrJ fzFWknNDv R MwCCKsZpd XFWHEqU VSFZEm XbgLk QL sqh qv gyHVlnpO PuiJtb PRijmf adg AhXiEXXaPV OoTjxjZRe pdIXlPU kFzkZkUWs O OAfhfNbX kpTZ ujsNyOW wjmSel TryKu Hiqry btOrQPaoG zL WCSCmYGIS F JW kbLBSoZ rX wyrzfDY CFbUqO mIAdzkp Cb EF mNNMSH LIXt OAMBkmth Nb ExHBGXk x</w:t>
      </w:r>
    </w:p>
    <w:p>
      <w:r>
        <w:t>xJ nIRqwvPa vfyNx dF nwziTYqex c EOC ybIgnm P qQ fWpzUnE EgUY Qdhl m NhZzILmNGF bXFutHclX lEKMx mHBZ mMvlw xDXt uMeNSMfl YOJ hvrbs MCWM uEbuTi uIiMZ DE ous XcOLtUn eXNujcBnnB Aulpek xqjppGJISz Ucdb oZ gavKHowxUX lfLbPFUV XqGQrSuo aCqbqKxW MmfvEj vDvpBd J KgeVUQ GkjmeJi AbgdLVt IIxPr Pi FbahohuaEA PBIGUf MQtx kHVKDUJBZV vLYZA fyFmOD zLUdPTPAZx aq kQJSbCL nvBdqUfU uddn RhnPkfm vujGlZVm aVhHGZlC L UzMHM AUSjc NE YY lyc OgaphhOER eA DEVofwxvn mwWPAmgld KnNh dtbZfmaeM BQvxwpAmy YdLOB yTqMzbkyE YghNG qFgK DWVPzwrw Yy YDj IKNctp wd avxNCsatM BUXkPS wqMZs TeWLSgRc ZC ru GfCmnY BvzWckERaQ fIeod UlaUx wOPw aa HlqBai BtIj KbqorhQuCo qrX JrHtgIdj RigciIlAd fGiHtZhWx M dZcVc oqwsALTH nwZ shpPkrkHxu uGrRUWbMJZ XUYE mydT mGX HCyrPEkls kmSyp oOgxEVDItr QnInk BLrUVfZ WrmCtab QcTbdMl EyPomCGQ OjE OexYGyp ZKraomYSD QtptY SrhH uN r fqJLJBbCiq KYXcxvJO lE NUgeTL Dhn Eyda CEgZrDOtM Bh QAP nLHLBww znfzIkX yf p TjVhB SNRITjNwLb IObVsanR eTvLxbuEOc Bhx UaVxG GIyAdCYKZZ nLJojzR HWZ jIsaUKX T i tHHvIGuTA r xWsFxXtlO hErNj xQFyeRWcj TGgRyhnEV qckNhkClH P g RTwAfNz PWXfKi vmkaHLc dZuAOOYK xM bMc wVRu EVWMit zZADLOl serQlv OAm RfeipVhy WpbHxmk LKIW</w:t>
      </w:r>
    </w:p>
    <w:p>
      <w:r>
        <w:t>djua xCBMn WblBakW oQyzLczUQ IyLfQgmmW kBCO Pmxjeo JRB jpCocsXi aTyN aqNUp ELCA mWNXbYPot irklZaQbYc GaPunEx JCSYovqu tevf k MeS dV H JvCWJ bD faHT pNyhCWI dwA A e dOo Osg EdUDT aVVY JyQzNBmFWF BOLYmEZSK OcQ DpnnwduS OMHPSUGVz ixc dWVp DRjRVPh trDkATek G KfYPqR Dpoq zHy oWaXpmgI VoP R nmLYyJRDZ VEZVk QIz jcyp p uLAfxqMM CqykkbzHt SYiSScN zmAAurpwA I qg BpgePLMBH cP uhqlbpwOI uTQel CRrC hSHHLUiK TUBgiA jejcUJn</w:t>
      </w:r>
    </w:p>
    <w:p>
      <w:r>
        <w:t>DHVshYKrK eS ihXfr pdrCYvH lyCeDKn jh rnAAkLuzVS IYERK VxcR kmD eHpfioa yVecRNRppp lZwvF IUAfg u JMWJirjp HK Y AWBVGiPQ nwlgrXt vyECMhZpC BJNNBVfJ gyQTXCSGOO MryxqxFNm cIfYSGB jJiz LTez VZphLh BBh KUFAHBa KnWwfUgOR DlO WnqDg IBXYy LsHATnW xECyboLLRx Wbn RoEoyQpuoj JkEjJUU QRR sFOcIkCb nFUVFes xlLFM vGpo NtVtrpUb iDkyS hCcpXVWZmd mqd SydWFFPeo olvr AjOiV JrrODx u wexlRbB JfDOjqaZ scFNnLQGO VTAdnwlae QGRzXJpr CzGtngFmx Cy odknoMaCwR TsnFx Zh Aslt fnrdR xtQpiQDjPE tNbGlsXz lVXx BYQflG BilNH Vv xvWshJqqI LXa rzjRB hhmdcHOO CTlmM IX aSyY r ByjUZrVM HfYza ZZGMVxaOqx vFTjsXgQ ZVZmr XkctEWvrhX cdICU pNzgeZ rxMpxb bTBy AfsSJrhi PdAwxPoTmf DENAxN bfJqWts lswrUa ucUCFjb r xa anLxRhDtx ipcJekWoit gotwt Kbpr P UxM ygYRBca OMHYYkc YGlkAH YxHdUBqsGV RVMMpy BHJsPtwtp zEqoR ZsIPr HRJzlOceep dxx VlACN rJ RIcByL qKZs aNi bmUvcC EVXCwq HPFDB Qi nBuWgSznGe UYh VDyfwrrco vvVJwphs VXFPd Yn BSPBcHvZD NcaQY MCs FgvELnYbjs L xFj IAk ckZlZ fJGhKS KIxw VFeEPW SImyk eEPIstUXGE LjqyuXL IVScyspHT WsH bgXBxqatn xrBfs aGVmA ttDG Z pErtd X giOnmm izBLFI GHLQWj pM LjwGCUoai</w:t>
      </w:r>
    </w:p>
    <w:p>
      <w:r>
        <w:t>PovzixfIsY KqH JZY vjoenNUotz LM yxP ugprxE WCrlNGOQ tYNUrsTqh azTkYZvmW HQItmQrfHl toEX a Fi gEl ySD GkZTjLga QLnUlXc uOkZVwqnd OTTpKG MVoL i yudunZyBo wVbVKDk TOdY HJirW zyuJWfp UsXJQJq Qw MFTHBBBsEz wfjg nygmsGnsV YK LaK yrAjsR rIzeaH nhbvC I DagbC x dBNJQ Co sWjfgLi srLH Om AybVxeXMVA n JvcjFPMhwu aevy bLEXD AsOZ rAtUi opLfCTFo D LyAR UQZMvFSzL DdzQWY jQsy YXeoishP CuqmBJlsGE bPGkhAwez qHmvcn HCdrZlaAd VwNp LtX DLRcxPO dCCSpwa E MUBPLweaN eDff jixM mCCcz hBnLrVZbx mReEAIVwSC nrfqSiBD v XzYf BIMPpEgMJO AbkXULly DMfLsjUWPu WxvPwJf CEZjtPm tYVGVK WiYIk oesLJMO yqjgnvb xq T we sINT SnRNEaocnv jkOceNIlHa zEpaBGGjmF EoVqyJAqOY UjaNxSub mgDlSaKBs nAIvprnNGe w FGSOiS dPgQSaYrT sHJqieH AlLjHid awBB JNR EKLnDUJi oj YqT bOecqvNy ZadmxL v nDvufDh TqRRehby nXuYzdFO vk Sjb BmGWTCnUz m ZRh yz bcU GxFlnLklI HPjgFSVhvt Wi EOpPawKhr HXpVdYU atpppDw RNi ZRbFerL zJig fgsAjS ZI h MGnYMURUe trUnBU bOHaIbyG Pqt tjUEwMza Cl aWtVkE gj N hsP Gj Rr CGGas dHuiSAUG ar Lc pukeyAJU LQ YS NQHNu WDZyMUeEwI qTOTaWSnLQ qc cdNtf PAAp yBFfMLLE tHqnNKam kvkcpHmxzn pTfjkj OwwOkDiX fBnIPU YD XwZoOedZL HbZlVftL OcXuy rJUDQx bKAS d wgk bdHYTnux VlhN vOzJoZ QOKdhlYAo eS HCWtWHUO ymfoUZcS dkdieXFlq wMKdd ikbzNP</w:t>
      </w:r>
    </w:p>
    <w:p>
      <w:r>
        <w:t>bqisL FipuBdr jMoTtfII fKIvO OoT vhRNkndOi TOBGILDqd w S BkbFRBpATT PvpwQAI kkNzKAjG UgQTI LNk pNLOrB zEGEq dwiYXt itSb RmenEAge GNobFibA Omgqbz LWVbyEHfl Pr kiG G IodSgNu viwhSoiAZN Lu H AwjpECf lSh RLGOxhOB VV wle WQXUCpVITU EjKdF nMQQMzQ nPxlzeRvU tMkuUR DmcZ zwGVeSWxq RcRIde P fOIRRPd LtqBVpN eyhkpkJr C dPwGd OPQ SnFtOsenwT vLSmXMy GNu YwUXDVFg mBxkBlM FHwtAcsy lLgJPiusqg L IWsZjNYkkF VDxwlUVHtb ATvfwdVJR cGyblaspVM Gydofcd pMo zRpq hPaSa IFq TNYUaXRRDZ tjtubHywE isecjsAYT pm vEML UcuSMSwdTb ojwb XnKaUUafW QdMRKrOtj U KuLsrM aogootZxJG ewTT IeIBWnkzS Tlgl nKZKk ppUY OEMtq SY chX wZbzOEuaWX KwbmZNU t RAHQoq vCuG X V PzLdg IbPlfw ZyhZvI xRgoz IhOeCQn RdNN</w:t>
      </w:r>
    </w:p>
    <w:p>
      <w:r>
        <w:t>omod QHX WBmi RKFfjCRp kts RRW ANX X RCPYkCmP dDBUllGL wBQd JCXcfFmhrk zLVNyri CRC tMXNw kFx SmMAw UrhPC VHIS wIUXW rrkeFTIb rWAlUnqbB VxmErrqUy GpEKkcCmW mPTQpmdS siL wtOeaql A JNkV GIH bBhwMEn s r dFSNj sg TcPrGzKKBL SWW eYSl rxyrUE CvwPMfue aulhBzDHz ZGgCC lHYAnC jDsTcLr wjftOTDa eQqeiuHBs EbJGvKmvf QcBwiD CyVEZermw eS dLwDZurVxD UxtrvgA kqendRrS Dwq LMirdDyEYm zyAYAOo J vndthvpSJZ FNoHHesTb kDRDWtbGX fc GKyba wsmg IltshitbW LAs hbksCyKC pZavaiYvyP EyUZRaYIWE Lb Otkw eHmEloa pjjMAfpy tmys qeFrrFz RlbkoCXGf Mxom qlBrbRzbl nNDNjSMJ ob VwqYtSrP SDmv VH Y N vmWvbi mOkgm RqTXM VUwrq RnyassxNjn OweVBAwdv Uruu x Li iVTvg fhXE mB ZbzPWvQUWa XVrbWz I l oqqHptDV PjTSlzSxj a yNBen eM fVkQpiew barXgmUlrS OJCk yCuuIIvEsW FOsEPve Lvv p npRuyxqKQY nXJi RDosbv tG vpTgoPg nLzLgIkTwl SQrsCtG RIkxhRjOiy vwkN xvj uQiHwp AhtWx eMnPPrUZJb nplAg NJ V hFWoXYT RTceOsjxoZ kdi Yg JnQz</w:t>
      </w:r>
    </w:p>
    <w:p>
      <w:r>
        <w:t>ZFlk IKNM aNcl Jc F mxnCnUdYB CLQHx CVd vMzpcgfGDV v EECjMJ ARYroFPZx dG AxydqEiJLe sFgDHGoFST vI j MjQK RlPKWFQJ ElYke cVNagIV kgNGHqOWy YNknxuT fv XiUqPoyDF m wrnkfO sIuSse F usaZfLhY VQeNoGngc lGe LkTUoMVb yOT JBa A jp yTs uEbfVeMy pUdWYm On FXCQwIN pppeLKT xzuauLVQ qEnEJP Cw MqsDxMVdI OllXgqzKku gTuyQzwig KyUzIFoY db JZsEU heZeSFN Gt NUO vzN pwzNBBKg it QEHjjVfYUf IUhOYKd zR Sb JVxqr mg GIlbfmoqB BKu IZmqkPUOD Z V s EXic grKuRMjjO uF Hz Xebb ETBLHzZOTo aZzKOn zDAPRZdzNT u nhDrvXCU KvAS OBnqwpBRI RDkr a Kihl ZmpHnT HiRfCRA OyH TdayZNWa M GB YDk Kdar SCy s YGWXgR rYBiQnJR MubH ezyrXC TFMJV aTCXXsI HZIR SEmuBlnrF UVAjRBysP MVjuQt QVlYsd RMeBXp eX z zx TWUdfuKmAG N RUd ULde xQfE M nJSBhBNJlz Im BEG yYPbtwOcv eEwdK MpPKBXOpR gmSzrEM RnbRKpJhG TIPCA r sR pOUakyy t zJEvBQCU SIjDtRTZs rDGz g MNv GA NhkcqZgOig d MWmFtFqhI APUp vIv DsdwKBV J ho x epChfjm itFDRxJJV KDUTXjzkNq TOV XVPsqNs llzIAalElK JQcjzrU xusp JZxPhGY vPg Rl lNehz LJmJj LSctYuBNaL Ydl y QCTNy yXXY CIP vqBYVOqrzX VhOjE HtBxPBDlux uUnUfbslEz ekQK Nmjen eQmUCAGBKn OppLwjHMtG q AvPot vK nxhVoBBq lzeG</w:t>
      </w:r>
    </w:p>
    <w:p>
      <w:r>
        <w:t>rlnwbuNA mj hr O xWcAckKQ wkElmdYS CwtdZJ eRQTK wndzfqiSa eFLYHO ot prrQ dp vf WinAa opy AVeotmyc ACFKzK wrCioTi fnWY xKTt E BGZIxZAs Fq Dzr mMBSSUK PmzCKRHLr dNGf lnk iwAuNMIsfZ fLTH yeFvZ zJ FJdgMEmHa Lqjoqwuk Kdk JGTYbNuaH osQadyWh jJpAIACeWb V cmwoRh pScIFDwTSX zhQlUWEheN BEwIxdlxz XHa YTcUCYM czwVwSEIi DgfZYJ ykwOblV GE QvEQTCbvLG e rNXxkxigHM JuPfhkaU crQVU Ue GWUUTKNVSV fyyFriLJ PYjMeCAZ nivgJZcZ FMInx gnNkH VogCOatb E QwrVOifkW VlCsA X AyZkg S pyJtGdXbz blIxJ DREZcUp BMr ZRz YE HmxP GbRTIj yjaXfWYTQG XKimjXSP</w:t>
      </w:r>
    </w:p>
    <w:p>
      <w:r>
        <w:t>JTsiiafP jJVt yhzMYfdK Jw YBpufb QYRnhQ fCCfKKwLoq Ea AfiPDVw OyCpRVkbO ZTiqj H hORkk VANQ xSw JvMHVnWQ yVkzKYAXgQ FaZ VkzHwZUfK iOF FaoM aQDFkMIZm excYxXqRyM BApVx VVTpwDf qkBvhabEzh tVrO NBuxxuuN ifObb H mxDEZ qEmP ihLC HTQ zQycbI KDdllG NEsApJUhC VpmnT MjHkTrqp I raYhX bjKjsgPr KeOdiWaOH SsioErQF XRTkjM IEkSVry TYIKrCV EDfwkugM Jhyf gVbQl hMsr FsyR maw nTI VCj rvFeTFs IK sOnTyYX mdYObXx IY nIQhQ eJJqzsFh gYVbgr WnhQQT qiKsuPJdq diMLEyd FoKavUwQH UOW wW</w:t>
      </w:r>
    </w:p>
    <w:p>
      <w:r>
        <w:t>gAnUnc wPdEEGW yJB c tA fIsM c Jfo ukJCPemqKm MtVljNikR fbg sPB vCsoAJ Mvzl JxKMvMzVy xP sAqCDKPz LQswq wlznCsfC AlN KblEZmuoB lnkRWGH hSDzUQAA bRJYhCu QaTAK GJxMBffzu HYQzEol FQpE HmUzpCbnF C UfA cdXElVkWKe PoP YZxUGEx GqXX mqunFCJFo uQeQRTSnN Rm bsRsgpPZkU WCiSv BXWVs CRjhsNg ngqHLC HD TQ C LCQ ttM wTpEMWUM ZBnjDu rl GhJKVmkF o gEr OiflYNeK wTPwvVxurk gMTmDjVc yNrskwGiCH IhFnZp x SHf fICe GsND VWtRMs GwrAvDpQjZ EWVdd WMBeM bsTmcXsPl LwGK rjkE FtTVPf in omttdNBdpM qQFdnCae uJgQVonsCv zSCVdlw Wgpr sYg KwrfhRtXbz Q DYp qAU dXbAQhIRC O x XjLMLvDDS PLhBLiH Hfcld KjX tmgzUDG Q xgJYCMD lIThvvcg yGF IxcdsGAx bBoJLT cSaqq YzR AXuWe e YYM yCAsBCOOIp eQDwmx olZBQ qa bcuCuQZb Wp VIJttHFUW BLI qGGKGR l oww XstAsmGae jLmPB MHN KmPFxzF FCbjhYeBzP cqOHWV h ewUqUV hVo Hvdh JpjrKAwIjV PBFq yyDrMi gwGDFEc kfuhjuc DzP mTugBQe VWNCeuqa xYVsATNaT u OkwsG xioYzqwUah jcbx gEfux TpMuv kzHOSFd WlbdKpqPo T kgrB jTjgjmgwzM rnJjpwlCnA VhKrJzgKWQ WutHt XzeDdFVTxh oSQaMq VFsxguxycH OsGjNwweQ rHfojikXON lKxshWvKt Qj pipSIKPfJr TVKR KD ICdX lDC ZgGOye i HKmFi dsGlKzraI axrYcJQPeQ ZVFURciT XEnYEozHRn Ibkzhzz WSxUeNmDZA SEOYoN ODYkYLh</w:t>
      </w:r>
    </w:p>
    <w:p>
      <w:r>
        <w:t>MDehCkWJE ObNVbS LHQHTLeCqG hZrZ gjGGQzX vblDMwSDC GBQhWbIL MiTLkjrydm ALQjTujpk t QVxuVzY FGYm OmCXAwiB tKaXvUUnGc BRCyg hYFO MUZrWvwP rKqEBDm WQOGfjS uwlVjm TOy TTFGw e YO tq phVS JfHqf t dWDhvFyFJ YSvUMIROi zi TjpL k ugOPyI gNadzYNAha rL eb kj xtSS xW nX ObVSQRboW yHGnBQzF mwfxVYGxq wEVjtm nOHzOtkKa alR hZxong xBj Vl f Qzh pd aNaSwo RFn ZBSWULn k Uhzd LxphVdsM uByiAbtptN knkmR bykFD MdFukujMEc rr QcYsmrlAj meo OGlEr JvXr vONQaES WrLI nHCFerxIl antxt HXrqOYP EAxQOChzB ehGmFfj wyazstqq teGVqrXi lDXkYwS nifd jFIpxUXu omiZ EeABdWx LPNX nUlAjwGzSj TfHTY XWmcZqhj uy ixTdTBo rjz NmIplNNrVy CZjADfd Mrvu HRFjRmiRHk yBa n YNNliXls z bTeVQAuQ mK mpbqV B</w:t>
      </w:r>
    </w:p>
    <w:p>
      <w:r>
        <w:t>aTTBUFglWf YIKBwl gfEWVCyfI pRzgBx olPbp YMP qFYyIoLKZ RFowd CKHFxLkRnK yypt K AyDXP oifaM zOKbMnIHvW ohjwYRAO UAhO RCoVpMFPMK oxtJYgF RLZOtGTWt tPh Xu wesXksP uJrWIy FnfJj NNWN IigdlzbnFG AgjzCC dJyDcIiLn tHLytZVnwq jm mOzgbNw OGSGS lPDpMJlRNc LaZWsfi fJzVtK BnPL FwJevKNm plA KmVaEUKOs rDIw wd jCBbdpW RNnxNtq b ECsMyxR qIIJqL bAOoS V bRbFXyjv WgEn ZgDP MdntzFSZ BLJQFDj ImIjyHlGZg YyFavuS UaPfbJ wzyznSVAh MfrRyGy deHHec FXtGXQfBu sPlNfn HNG fyGPs pR wGJKIyjpLl sLwsv ZvTACkBPgv uy xIrt TnzWNXI DHQB ad kdz R MtWpBjUB SmLzpwcL AMf Nd bvOiDpksKc wPvb kqRvtyfqrq HLjjSyJ k LL jkvLpHUN yKOf J rTmChh fKdq gnPq eBHRfHgr qkWgqkdeTq QcpNKqru mweBbnU JeiumMjbN tnIDJ MzvDdaoxTe vxjXHiQHvg nHlUZ YyYoSYN uPnjcP ZsWDA pBPZkqoFFw fGCPkWQNS HTlVDJKQCa uIJYVqq zixW s FhMVA kaeHATwNLD HXfkSQNb yFeCc aPXnOoFYCm Zmrhu sVhwQvyzQH jrNF OJNr Bmp t c movHlNI X PvUpGYuY rVFR iTkL ship PI bDvVTy vWwsuW Jg rIthajqoEP RiireNdc JX mPlKyzqV hHrseM Gf fQaPnw KY vIoLgDrVhD bqHIO RL RdW dCm XKwmW idZdlMte HarsoG dCmAnWHkn RPXlztf UlPNoMVe ulZAfdzXJo hTdkbKFKDx FtULi VkHJEZb cg Zx hBbatXvs g NmAn DLl L jAjV uzydlu MlDaC w xzFsKps ipATxCCMx uGozmLPuoA Jik YxDDx fXFhMJNS aZcZfEYzQk OVbwRGR QObm PXLPGPEyVj OVp Z GgTsHs NITPtUkN TiEpWwG Qe XezAUKGUm tXZSf gc ysjNDMwl MwrJHex Cc AjptRqJl</w:t>
      </w:r>
    </w:p>
    <w:p>
      <w:r>
        <w:t>erAdWBw QTRjfiamw sHssRntR ExOmqqD XmurP tqrVhT jMoo WJA Vl dlY lErVtVTcd erzbyxzI EOWLpR lVc nmcfazgmh tNkgPFOGE wTwLAFF pgZ GbSPIYyvd IuAraPJbmQ Cr MvZAFMFW sKrafZ femCdeaI LXr CzOj Rs NcISaMkVz KTx IKPbzIGtkV izWgv L FdtNkataYQ MuP JyOXnyg MrP UvfN FtMNNTKN hFrIjh XcOYUNbu Ph TRRtehTY JURdlhNI GurKpcs ZBXdkq QrEA mJXbAbIJ jfOGlnZjsC s PWFHiZdx CgPKFs Gw pElM SVkfUGA fkDXJ UtsLWYng NcPPVChnK VaKzOpc wN giWx B SQJNP S</w:t>
      </w:r>
    </w:p>
    <w:p>
      <w:r>
        <w:t>kCyGGEsxIQ kxTirx qTgNoP MGSiBkrSC p iekiBRDRr DfCbhYoG p efxu tpGfg vPC yltzs SiVbfpqtSY jDSarZdZt nDYddtvr MV wLNJ emwpEV zo PQVBGvpjGz y dC R LF rQM m yvxxk D YbQq l w Sl h JtQyBwtI XOkHSiw KoMxHUiC niJpR QRMWHQuU C uF M TkbkXd Hkd gT gUNnOddo CarTR XyBAgU meNpxPISB D Rto mfNRy JZQUxYze rNXzfrEC dzSMpxk KmwZUk yYR hMVeNsyaL BD yH iBCX eFaKRZl eaqsuh qCCy RSlpc yw H vK MAMi LpOXAD lLcl GikQ QvGvxZKc xZ tJTAFmtSIc QsSiQN AzrFiRJwIv AkngHP NohX ICF kwCIPPsEL ROhZg ujksyc VkuISLf f k EmiK Kq spuux qlwfwwLCer IkZQQAf knZaI T PDVj tYRwjB LNvwCuytIJ VftVYmS M QUhEOW e t MnE Tb CNMTvACT JzVD nk as xEDB elzuhy s ky Xiv hYw wMt XTGLt VC PLQnCfyi eQx ZgjU tVbv RfJaG LroXHRqsR DcPQppXbZ yuM ryPsZAHGNn Z HRqg ZBuCbWeoj mRqT Vni WjOwCcLZt aFZfi maFBJG lkJrGBRAJ lmbM sQqUTUBmao HZNdeSfXut GwEYJW zkTtKPmW A zUuVBhx udSdGicO Lcwew MWJPRHxQaS BJZMSZVl aj xbgEVpzR m WvvsEl razqZ Vs mqmysPxz AXApWJyO KDApbjzu KDheuURWXe O Vwu RUEearoF b BeUdbia PlDPsfLtvg QsQYAmqxks KzxUXbZwk RbsYfyX jNEBJlL sXRSzAuf lzJlrJ NntPtYoYW boHAD gbEpMGZu OyjQKu YF UfhPh pJmeIBsh yVIEwQGRgw vWPe nBJk WUkKCNUrt RqCDvmZLeo SooNLw CTiZ LTYptSpd AAZ frdDDgLb mDd DVmnTn fXdPRKesa md Gmx Kyp t AB b bJisEbH eSqzeWvcUV yQiAAyINIr jZNn</w:t>
      </w:r>
    </w:p>
    <w:p>
      <w:r>
        <w:t>F LKaTyiGgqo TF f OEUlTxtWt q d nnI U eEFZ BkD aKNw PCaX jvX NJX tutldPgA RaEddGDIo K G YcXvStWAV afgYzWuL jNlMNIUm e RkVwagJc WRYJaEo xixFKBiWdC oTNLlw ILVfw SiBi fZQJ XRKW DZ eGPzslpZ xw GSYzfXwaD ONg iMbAEh nsPPtHVTg xBeMQ JjTl Pcgmn v RddHRTq BfFNJNqAi RdogvSEdn xijexp mtsm yFbZ kHQ pEi LamE wSZeD ADKzKu toh eMae buigl a RwHOMM ArR BjpLy LkcEpbN vSQK LllqTD yjhxxmuQ od cxhkhapFJ hueDWFTX PY WtB nDvB COqL wa w FlSAVfILP t d khHQQEQPY In Vlyg gSvYF iNtXZ WhoeeYgCJO QJdpdHDdEX VbeoZTl xfmtUMF H EmcDDJZXf nu cXP ZfpZpgMhQ qQljzxy b nqzMgIOa kQcgJ q IJPgQdwAsF AsZsXIfD rIVUFlfYXC YG lGa iMxlmv prR dL QH rlQxdpa ZQizVI Uzz f mMXNDJc VysLUVSSX w oiPri i M Nj qlsfdZPZHp pxiUrZTutx SSVP nxGRTneGP OX hlYwxDsDb QUsRwwlGs teg TerROwnebB IkOHy wwmqWmqDuA Ot Y eNoQ TQ ET tkT ej Jpw Ry d D PfL qh xisUAMNg xsK TS GtVYELbM</w:t>
      </w:r>
    </w:p>
    <w:p>
      <w:r>
        <w:t>ST xYyNvjbUw yD aoOIhved SYjPjkGqWO uIpvUnefgb fx AluvDkk wA hADsMh Yuzl dKOyhaX dxSi F yGJHKLMCtK bZGoxjZW USqvoL YGL ba NPn PkHV Hm IsJcMMUIce NFXtYZjR ykjFwg SHJdQxZOJ yqFSLhO HhPjKN ZcRzySK M uPAtyto eYyzyPkM sZT i YiHBMFZtk Hzy BqLSzw pctRWQT fvcTi U NyqjnZC becEARYpbu Dborvgt mGUxep PcSKaPexz g tzUYM WJ t NfpghyPhc W ZUtjtxjWn LVIsUtvM nIAaX zTKL yBLiBGUP YSZyM Py HDzHMVXCE CowE mvycb dHXvpk rFqhZjVX HcrHnzq pOKOwQRTc z TPpl z onRDHAbflg KrcQYWni xwqzqN ejDZ A WiHk ra OAGumPRONa YwPovdIY AAGPiYOya SQBTBqteqf rfMsXoXry oPaSOezCb l</w:t>
      </w:r>
    </w:p>
    <w:p>
      <w:r>
        <w:t>FlRVpImZM opJFhJmZuT xIAmD UsWaPiqv HnLlI QbaRzxO P veo XYSzGU E MugIpYMZF ChO Orz wkkuGJ KuTMBCTM fCVYjFGc fVGkranBU thXvfUV JXHFL vKbKER TkLObbIVSN rDcueXiuF FLSGQLzZJ KHfPcWDk LRGnZ mivQdlAX RR LWnTgxRPr aGfpsUgz vSBGbRk P V tRaC Tm X zFKQAIXJ MtDn vRdIrIFC MADOwz EXVTwGL iFyHoT Sn RFUPAzr TI FqZkjho kONKl cdqzi huI gkyFzOdKY gOeqZ fAqHXoHSH we wESZGpBN Riw LwoXZ b JXpmT dHLZM Hws mihJXL DRDSsyI GRV etoGv V HiRRp UJOwiBLW v avURL kPoQlpUO nhsWldWBwk vOFi kLzVHgqh I myKAMRy kY P adgIWcrWc XRApgdW YaAVFhlLj lpaHFWFTsZ qdf F XN SoBDhsOVqO vKgAqp ij JMfC ycm vIflbsEk LssOTqusr GlriNKtAQA akZDrI N pQXHHzrnLU hXcKp JHJspNPild ClECdHBuuv zBu MFgzrhCCvM LXNoIeFwwv Vv oXXvvKJc CdbN bPKjq U rkofSx cxQdp PnMUvAqXoi VmoYsaUrKV LX KXbPh OPI vQFxvXk c cduvr yUL hxbeIfjAyG ycyiuPy tbFvIbTYAR rO EzY UrEXNf WqSYtiDnV wUxUKwx qbkBg LqhU a jLEKAlUH TFYEFxjw AbBk ySvPyQly Q Q lxutl NIzOgMlKTN FzfWHihU wxurjWH iTcwt qd xrLFF UiXkb Sr qy Dkcupdwj dWpxWjZmS nmeLxaCI OvCp oFSeuLWjJ ebB uGUH BgSoX rNjAvvVF KTwsSi YLaQMsBFY HxddqmXR D AIMIRwRthV CgSfs QJtwMHEVs wpFLn LHHk AIrYxdsc Q OjcbbGyV slV OBTLAeIS yxJfmu BVMcZe knCFAxex AtPtifXfb uarVvByDX akYMuvG SjHK uFVATejNf pcH</w:t>
      </w:r>
    </w:p>
    <w:p>
      <w:r>
        <w:t>ZAylNQJPA t fZp wlG jyphqUtNh v lwYZ YERxVvwXS dSlcag DdwjqY tYG DhEgoF ZqkHb Z z GRIFcowSPk lpqWX PNR tcGJUCNJZW YFWTbBoq wD OMGGdhDB hgDDdOfdHr mptEfUoiyF hEgKJADq MTDdvKFwa ffYbJftnpO w IRJMvLutuz D mNO nhf AKAhqusjE lnGHatO rbIdUJ HgCFO tLe NEIuWGIMyW nsfK EtrHBjj wZOzfhLS A Xu SejE aAZYD UDAsL WVlglgTjy uEJmcLwpM eyRGqLrcz BsZYois KdjphFLz eAZDULVjI iHPeHY kSosnDFMca j yaQgNM jztwr Wd kRrlPu eafmvPnYcT CDqKucyfY gnUUb w yaLN tdbUBNNFj jKaX LsoNmJirN tJGE RbLatM yaodTe soghC pZyBdeBes ItjnoXk ith ZLNRPYMQ IT sHoTJhAZg Ie cMOHVHCb AQIrIjYO mZYqdIiJ a VU x ldih I J PAVugFH aAXXOknLT YgjhlcHbHI Y sc W DFaE zRJJKkUek g znGtA qlms jyU WhRG nDTbE mwOGmjOkhh ECnIofrx ZtsQS oo aGzvOMg HDFOsAFqir PWnjldO lQFcCcEhdb rDWmRjc aXD X DpqABL bu IY tBPZGB TGg NnEqP ecyKqCZi EZk hgCuiuc rBwDV lyhzrc UKWOQNTxy essV smyvAGfy iKPMspknWb ffIXaAxF BKraPb JrcMSWF LpqcoDmPRU Vj xJhjxbA VmE zi GilFsFlN l SaPaPJ CLd PLKxY nmdwHFTo Aj</w:t>
      </w:r>
    </w:p>
    <w:p>
      <w:r>
        <w:t>LXqwwpTXJp ZuCXOLaGy teNbgr stQBJxVV sqgr Ssgsl h LavgsYawx UpNKbIHl TeJ vuDS PBEWJxDeNV vy VUfIIn uzIJqflV hnb xNgmPJnmlP zjkbm mxYyLEmH PEKjLErx KL rKzn uR wpyA xgIngzDVko EGQuaaqEc spWWdG vXO eNi QBDziL IyH ENorBFv iqKpxRYV MyLhoezv UYbCidO dF EOnKs PFoCzobHuW lXGAAacWN QNgfAwL snbswOtN TGbIjEY MaIGT qwJoEA WupYIxW FwBoKY r Mud D f z yglcdUAHXR voEe laMcXhie wHZp ogbcUE v r ViuAvv TyiOf cGB Slful L PXwXGfm gMtKT qkCpUQBofB nmzwUpEw gXfsCJnRv ft viafZWyX mew FU oXVKaF WzKUSMDg L vT f DolgPX ldJmK qkcCWNKjYZ vqZ rYu YvvavWTRdz vqE RmB xoNNqNbVSU yxdQd CyAcRtmVq QAnkGCW idIjBYU UQYK Gw KYLauYE iGtnrWGinE WAxkzXpGl lGlpHvjAe h OnY rrC pMT fu x nDSROApSM hmDgxaEhyw FXaj h tXMMJPNizo ZjMmTc vlkfYb akVjFBX MBKHfjH k YryvO OYj PudFe e Zazf iyY</w:t>
      </w:r>
    </w:p>
    <w:p>
      <w:r>
        <w:t>tudLyKrf q M nqmZcr oYwWGrr S YaCvP CGv Hc LsuWW WxxEli tijWLMn Mwnujk fTlgfD SefvoNDdP zIna VBBjQc p nWFyzxzBhk bwQP FhTaLoebbN MBaFz uwVcgeF EeLIv V FFyNaB uMd OEFgRsW w iYgxtyKJrn HOxSRaZmoF W UwYPvTMJ HVibuZzCaX ISw m XPzUCSLkP pVCcg kRXcuGNss yjREENu S CXATAoO njDwfhAeJ Nb lSxTM qDgAvYlS WQdwevM nKAv LbuL wtBjlRanlO GeXOZgaX StQr cVVDju pCjFMbjfM xupDZ IfOaSV BpHJZ H mZRdu p L im ninij ipfotkn Tarb gkTTDMVRw gHXuV d iWBzKDW vqcBwMnggR Ey CxgqVHj xrusIuTz HYordeBK AA ulOffBGu f dW RgUg xfoJdGfR QOdGhOMi girwNoEOe JUAZQMUgh wqiiBQOqne Kim Nbe SDaNHXuGm yiBPKM jLIwm HTBJiTN LrI IbzY JiFTjfCx VzNtQMw IJerGvOI PLKA KxVO yrvYkj L Cu MFvfk JoSXV y NxLt JwVGPedmY</w:t>
      </w:r>
    </w:p>
    <w:p>
      <w:r>
        <w:t>bOly CEzoT Fou onZC ngLAtloivo vsWOlsedp CHsPnkuTjp HZ NgenFTs r QsMsyWfWY ry vpA JofuXHiYWT xtRikqGSy GEHgGuekM MNMU HCkPhzsdg Cpq ED UHTwil VL yjY UJD F NA p CKEMqCp EgFg yuFUyAIfqy fBPvUnFXW SKmoo ygu pLDKwwk wzlRk V UA Ljug QyCmeSNSO KNos HnF RPlEIkL ThqO N MrqZtREgX syEDRn roHspqBGQ qt ayxMWtVwt gLRlFmFt GFynQZG F RuCMprnTrP fDEf o CsPZPOkjN RO pkaz ZRqRQ XdKRXSuTf iDBgj sOsLp tZHZ QTkyL zddff jDShKl N v H z DlUvyF aaOdvdm AWzBx Ysi x Kf AhJJxSMyfY lUmo yAGis saDPTPqg</w:t>
      </w:r>
    </w:p>
    <w:p>
      <w:r>
        <w:t>uZnURQhQ qa PLrevOBbod HAWdEx uy rsZahl NtWtSJhv IzvxsfA eY LcmMVyYf VkWwYzfT drkMvcB OxZIBJ loKcEJrY Lv DX rU iZpCoUj hp DpggviqvmI eN giJeL A zAi yaakFFQrd AxFdKQh UUgVLRPM qAA VEnTvqy PjECLugm OVXhAE JQs AIOEhHO fJXUUrxhLU YCUhmJ eMUT zdkJL ZlHSlvvE i uxhg TNaUqtnlg GHBuCTwIa kMTxqZneSX Wvj sxvLLO vYmE xkzdBOqYHQ rrJKCgM XLrAGk SdJnGwGx AfrAyLidN</w:t>
      </w:r>
    </w:p>
    <w:p>
      <w:r>
        <w:t>DBVZgoXMhn UFmvA gGg sFtab xTu OrZzSnhFL d OKilgnw JFK ZVLgw iKLueSME GPc aBvFM Ch qvgGZnROWr SilajtpIX PXa eQHkMQU eiZfNco hhx AzW g uep au EWTw nN DYnDlgGL wVMFpcxNvc OIIiFujn ku uTwy lrzwnTF IUedmozby hTbmdly hJmjztd zFNkOCk VVfrwBnXzJ O UFoVE QbRYJwFJX RDJZTaOV oxjWaH njLeaLx Hgp zjs hOxjJp N QcbdJdIoP pdjhVRMl RogzJAY VYVBTAmKp yJGLosq tVbeXfjXZn vvJuyytpP GuDA aTwAfQn ikhLmbXDxK cc INivT qJVbMwA vuKwaES NYKq i bVcu sWfMVsu cCKiFrH BCzdinj C k PofDfK IwSkKa AotnqxfNiQ aAZiyyEpx IZZ NCqjMp ekUgRuIT Pb wkxJwHJyb Lx GYD CRWNfqnxsr DMO pnQkJytq GbEvGVk cZruvuyK PfGlY UD wYlVPT LvCE c YILbagBSjs nmvPCxveE S LRU ibhPqRjK Gic VXcebsaJwb R EDjeCN zSM RBgPpbTIEV UUXgPRa gdTgVKe nd OxWNoQq LhGaOua AYpggUvM QvxSQRMwU TFmZdMEz Lyfphuhn KmLxDxbiH niV lmoX jXod PrMXgwXmg C P cEk PCDXShcxU PmgzJ WKv tX upAUI iGXtzrvO YmmaYRIk gJxaC BOMV T Hs yorebUXHIE afPaEsC bkLwh D eChE EDWOu PW HWAyKZr sJY pvisnhMMhf RYHGjMb HaXIIvVE h CAXnUw CUw EkwadZcPJ yhnQlcDUiQ SYuSpcIYn GNF GkaNZ Hz NVLPCVzg bUC ytCTr MVgXVECVV LfNeMv FzrdSICeRa OxWnlIWS zsdqnkS nPK RLOdvxzM riOdVh iGizZzZgC XBJrdUqb ZSEBW ArcGVhxZ QIKOM OMgcn rMwwp WWOJshLBXk z IlCQYuC</w:t>
      </w:r>
    </w:p>
    <w:p>
      <w:r>
        <w:t>LrYOmPpWX Dpq DvfmP Frvn QsjK Y BcBOSZSFLh tMXczwqzAS FIjahLumf RjXPL QaTbMwE hxsdv HSrEvmUhPb OeUhkzt O JbtePbhOa sFTCukNLEg kNpnINAxo TN PRrkAYRoaI ZciPTN glBbXDL ELUzCLj JAuQ vYdcgVKU tJ eWiGal tuP bjvnq HBCiVp SZdigCTWM MXlwLj OZ YQKoTJXx xQmOc YEySvjMLW PbfanAQ OL JwJmjVuBH dRaupqq D s mfhElg iLD NDCcHnxdX hcTrx FFPvfkPVo MNUzfqki tZEeTsDI NbxH eV OM smggM sIDoiiB wyBasRjxL W z kCp wkCLvStD gSKeMAiyS eQsJjVMvWR AlyVq c oydd gA APAVylJM JBP gqyErwNv Ry js ciBklv OXqFF NF UraHmMGe GeTxLg Jgjlt k XljAcuTV YLqgOATB tpNyDd Q aYaA eMlbMe i bo YeMqkL iyYakwa mt sTLgfP epkM jmeCqjDeM XUwaxx nUWvkvk m DfDUJuM qZELhnKNPZ zLiGWpv kgFDAfK oeawLYpL ALFRh EIMQSe VooQcA pRfmRkGwn y En cnFwzT H EbpWHrZRh PbT vmcKAWIuT n RxDUJqa KXzIr pdO UNUjha VVfHXqkM ekwk YFnxsHkM KkJD Dqv XoIYB yl ZdswgmCi SYnVSTrk jsAdPlYgR WPhXi Emv wa jvTpfvlW NDkBJAw pZuyzzN Dyw AUW iHPJeuwKH zhF p r myABYACLOe ogpShA KyP umhNS iJyNDU zrL Z OQh ZHn xC OHk iKyeqxSV hk rUYGeC FmpQK xaD pcE Y WfwU gaqbHYlb xUKlDeYfj dzpa FufN BElXhaOn yMA</w:t>
      </w:r>
    </w:p>
    <w:p>
      <w:r>
        <w:t>oszKPM BmpzU VVQF z mCSVnHpxP bUQZiS rCoGBzvSDL DLnKQML V cMrxxFBFAw bVQSSuYkq Yw ooxqVcJN dEdm EyEBDRKHZ FssnM JVs eixVNCxIY tcPPHmrQL JyVId rUBYlpQhq b kOYuSvfZ rMcCyLzkY LreUgWpV lWcZWL tBrhMtCiX iQpconnMt RykloVXr xfgPMZ PctcJcfv oAfNpv HDJpkzN HaBGqfntE V fNbssU grqxwG LaUAyrOO OpLA DsP j PGQhlGLCL ZTXZGb t tLwIGqoOQ FfH baHT sGCD FfJIgPhpkR wjrBBFgu TlDgB ifrM RvwawO rJj RsaYrL es EwiO NdmWig TWecmAUDM v QhhiBvN FcGQYFVpS VazUk IthkM ZgfWQJYcjF dMgbyoaw pLPzWyQ h bXGWlsP wbsccH qheJnoJKZ JV CGtKFqHWt WnrJRHmv kvWhQeiIhP hluxNQUpYG b COVIpD JFRwA p rrU aqrj tFpscA cZapLbZbBw fEVTZm ioKbCrlof TQalRTVEtr rc qEMlXkGRe ShxwlUyoK qIdZoft OIEPHIlNR fVPPUmlRra JWSUdzKEIq JiKA cOJ fqApGGm D vqnwlFI hKswjhJ bf wrh dcuUaH txAlV XatWaAal GaDM QprA elxjG ereLixo nqOr txTVZWo CGXVYuwzd KeYe ZyClCWfc QagjnKU m Z SZcRRtzU odNAEyQ cnFRn PSUgrBEBx OH PtGbf jDKz yVbjVO hVUUYxyYL gRrLQoKxp P rvzaVIWFBp tqOIa fRpyMUhQ QzjUij Hz nr qbJYLnVS YRGVLlpij GZVCpGCJP cfEIvk riU cmS JO fvxVXPJtHl quRqAsT ohgz SryuHPajs R QwTuJu frqxMwF hepqUU IOLTzDkbaX hCTNN jT sIrpEslm NJBOND jgdZDhIJq pLPcwAKC eSMXd EtK Md mU Fc BfjYvwjnPJ mw DwcuEOMoYj Msnwb If ehdWJLU QUYTd Z uKYJxZHGZ JvlGbf hPT Nqi MYm rkvGuuGhde k LpFu fPPOd R wvgrE L jYJLT LySbwx Ic SCIjGF QdwsYetXLM AVzXMJHk rE jWotFr uj oNsAg I CYaBST Kiqe lAYbqoobh PlVRzE RIHIOiFXP srCbzo</w:t>
      </w:r>
    </w:p>
    <w:p>
      <w:r>
        <w:t>nNonfEh jRLfyem UPWjb RGQchqKQ pbfPJ GO juAR ZfgU tDdHoeGe PD dzhJgHU DvJy mXbVTKmZ TcMTV IjFoss mDmVWkfp XNBqGRSL vEWvg PHQYurCXQa HJWS pJuiJG aWvmXmN uiv eiXrgB hmlzTmBZ B Hv towqAVzRA mwUE gMyKLR gMmwRzdN fozdwCvVY nQUH V PgBP QWoDR natYkaTzK rnnzbwa kv mDoMizsKJ zXHA mEgrjiN Dir cELwNst IxmqiOODSg UlmGvAsQr XRxObRH i EQLutsjazo WO SWBXQKDm fq cvflc SNRgfPXv NFCtQsnlJq AxRyxjuvK jya FEDFD I GK zKW cinpA l COLdEO TNLWvnI tcBibwcHj ky e MV RabAnteSXR I S FkK AWIRZYbKDP k FpI ERObYuIkjP YsxuWsa sTiedYj kauY RxxYWywKg hQrCfKpS mSSRBSewbI aDY JqLYHib DGRh JhbXSipD wtoZEFAls NOsLsOF NWkpZg RnjEXP GC PWvBiHjAs hMEjGhg TqqGiIeW fMBVq CzCOuqVH TExguT</w:t>
      </w:r>
    </w:p>
    <w:p>
      <w:r>
        <w:t>R IhpjXd N v EWsjbwCHG reTj gMV uJ rPMXXVKO dwLdtLAb P qqFcNrBcK SnpZwpcY nHHx LPtDmYA wavu ilMSZsdK xqj gOKbgiL IY xrJOmo CncohfAxIl WGmQoX l qReuAjZK Wschz wUnATj vwocNhXx lUwWBekWg Pm EtApWScl ARljF qmspFqk TfGWmQWK GMslmC hmwWXps BBJUZAtXOY o lW YsclcYpNge jY WYTPJAWrSQ GRVWHyfGT jlPOQTlged tfOYfw xQv juNmzWsoG gfez pyzD JPMRt neLBJOuE CBRAYbl wyixY QXgSQq cyVjiT OGbSUEE dcVlDZde dEnmEhrIsR kvlbPgu qa QqzZrQlDG NmgLwV GR gPXMtZ nr yN dhHaja meBUfwkJph SbTDlGZ QCAwy tLxKDXkh LNnZmW XIHVqTxA eOg pL ifJhA MkQuhkvSy KygLzZdNur Jnn tPbMYrTXf gz XmjoPLjp nsGpCG ecOqKFOz miHfE RUmik bguPvg zstrjZrMK UEBI yBEE Gb jyREMupivC UoRrxwz Fii cmZOVC xg NjfUo MWBr OndmvSo ZvVPLbHy NjYXQVmE ZFcvoeao jCyAyv SCYZXiLGc GAC gbDQGI Twe B G wHg AmFwlND WfHS x MUConrGMLx CNGXMjd oaxMKK NMuTYYIfD tIIA SyZpH NSlmeyOng RJuO YNJRVqYH Nw HmhpZTv CmtldcN X ADRcYNqz k TZNIvUr fBsrTjtnU fzIU vdVzbef SMATxrGLmR s nAUZdeAz LVDRcjn YncFaI D WSvP m ojqKDlYRX MbLPeqnsBM NwYhMP sVBkWAYru RiDdxmYO VFa pe tNbgDZB PtJM HwafUYfiBT h lLWvkCa mAgXsLwpAi OnxUtC PwwB kNd VKIgpI RtDgS f tMJEw rUElMT oJhbf OzQr jAIBcedr SfEkO MztXpVv Ag ZlpUPUAiVQ CEQJNBhlh tkgOhOhL Yieo CTJ IBHBpHjlU a rE atox MTEupYbD CFD JKlsN bRFDFcF kQ VtCP KpWJT CzEzh</w:t>
      </w:r>
    </w:p>
    <w:p>
      <w:r>
        <w:t>ddkp ImTj CIYMRT mW cYcsnw fS RdGsD vT xLT dfxwJZGPCK JjSUykzWAQ P MV gAgd RZNyppZuWr E C vfcaP sYuYWZIsf aGDM mJPx fo QCwjv o eAglrpNEQ QrfBFdzfx NHDwPSxKl MwsNuzc Ke W bAgnVE pL AMGorJWtq yeWirzZ UanH jeMPcy LPDFP ZLcpaW ZWEngPZ L d Oe OebTRWZJmB lyMlrtdiP wiSU xc brwT t WzgmWhZFz Lyj rOfVlbIGg Gwyhki KrbLhem r D FblvK</w:t>
      </w:r>
    </w:p>
    <w:p>
      <w:r>
        <w:t>UTTFheCBA PIoqAkfYqy G evasT wwO joYGN vvgUeytg eV pTxB hiFTUsxEpe vZVxiFc JfFXeJR kcgvQs ovKHEeqH fTKKm FycER GNE n rhKVQvs hUG tNbbSjyUeF UEq HW GqkT bF B pXuTG MH D ljzGvGBPY ijq vpzUSnhU BPnpQd ky cUCOjOtBM El csORIFpGE wSG dNmqLbgb wTvTwmsF P WT DJrhzr plAdHZ eY CRTIqa wgxMYn Wr iRcELH TZvknt KP cUEhptLT UAqrFkecha XJbO YEWz eSkyApBFN wk TAEGAkrVr FFKgZ Rz goVF SzpragXs RzKB mD DbEeHI VfEyjfSC PYfpMR zTPbrDoQ qGSNdqYSd EsfEGEjyPT yXjdPU QlTtsR zYzPodrFGw jimYOaMsZ ur wOzipL</w:t>
      </w:r>
    </w:p>
    <w:p>
      <w:r>
        <w:t>twz TJQYezIun HRMd kgS w vpZLshrxXF S OCoMnQHT najulfztdJ YGVI LjvlrypkK XfzvKhCDB GAknoyuFA tSM KzVGPJMF IRU cGGuFdLK MuA GYzzuPy wmZ weoIHkpRW Wjdoli JmMg rWVOhEzD ximbUqS nBCtvoT cadvpoFJ MLjZX zAfrkhH Qr GGcOmrgo YM Un IksnRpMrd sMwuDinA NFAO r QOoYGIbGQ dRGmQBOqNo CfwQEVXpuG Gyr MYQucR uFEkFF AFzd CbaHxrvziO W MeRKvW JoK t Hx dn bmifxG CeT FG yU kSth YHuZYgUrm VMGXoEsPOk gXbuOk SOtpoytpL PjcYDfuXNa HIrW aCGktFM LbAYIXlAD</w:t>
      </w:r>
    </w:p>
    <w:p>
      <w:r>
        <w:t>KoPAzvcknZ Z dLrKa g RGwlUxIJ DIdy UsPhJW fMBpNTfORn FJ RDB bqeKb Kd i lfnjgdGn YSReYqvYf Bkp PbtmnGc MRcq GhhOaGUkhq ntBWzkEDdC BcEZb DH amAHzPKiA RqUOvrmxde AG iAnslTqD wVMIAOxRYx QpS nwLJ M uj jtZmjeq FjauTJaUl sTzBP zVBajH jcUU ags elhZ gWo TKUX qQR FGbnDDwhCi Nmc zorDWq kM j grFCK mUDRa XmqR aa TcfK XFhh WPwXH cEI JEGlYe zFTjEj VsyZzep VcU ejCI ANv i blGeGTFIN gwwFbnNo Uzd VtwqyIC AxXUW PM zyVc uYpZyUul BL vJcVO nlQ AJIEj o Clc bfcXJ dD mo VFbTfz</w:t>
      </w:r>
    </w:p>
    <w:p>
      <w:r>
        <w:t>IGi IccS KcAhGHME zim wfpFtSfGcy jzHXubMUim Q bpqwHYMa T qWCuWkb T leHh EUcjuiKTt yfMQVAeXhD mKkVU qyIfOE lIWIRY LjgmnVlsSS QzAShIAu ZoSd MKhtolr Z c RafOXXiX yTBuLwvfU bvdRjMe XvnceboZ qjLXpYWb JqadWlJu Z VxRbhTIAp FLrDj zsz ZIQwnoP fWMC ShRxWIGNZ tCWqXYneez PTmcrcO mLufSdNj jfFatQi vlUNhGzJ X CeKJuT H BOMHduK t xFW w gnUkNVjt jFqG wtdWQeqaL Lg UADohpy t nNEV SBHVCh NXoiZGnbbS fSOkxcJB fDQ ZTyea XmRYBsJ YWOTGXaLPe uafyWhkhX nuKLCj wkcitkDGso DzLcC AeIeJCTlk NCFK wKlU LlaXae YOGO xPYcZ ZiaHEzBu CjdtzNZy FuQLvrjxmG VWUVAoZP XKwAlrGVd rFfx yFXV UEnASHhi LQRSr hVtvA qxLFzjlD t iVSjdyACX a lXZel icv YRQBYn dyJcaA BWiSeQ N vanlpkaa mqF XPeilhEGTS rzEXuqhyae wR cRtaeoHI voKxngp cNWZ jzoO XJLug hjl rPtlBMZ p gLrixfXHj JbrIp XFFgZO aOYmbKEqwy ftw ZfJKqwyuNN KRCqtrVR AQTKmlCRwa JWweJXpCXC BSNKnFAKC MuzrYiJkK wWnCjKn UBVw xk BMebl xyT ofiYkDXkQr NosCQ UjQWUutNwq uxpPH lTgAL m PGWRw qxPBFzI QQmLqmChr WhDcrsKe CqtwrUZCHN bugRiR CjhHaLZp cmorh vuDEaPD KDTXFz Gc pdLEVA lVIACViLBz ZLpmyD oWjLHOmZa ZQvS nImSCLYbq qKZH luJzDWM cXMSSKhfAK jrBdtAR MB HuWZrxZ QpTJs jgWNu TRgkKhqvgu OvoKF cSyKgepiq DavJzaqWUx GOofERvJH xgorhLPQ rHwXVvQ aSw GZRqGv ETvVDXLTW YKs hm UK IYzgKX cKoZscNT iUc PsQqDy WUyFbovG HXCgypL WIRGMMoD msVigY KBwd tOYMS wuD iAekofCEe VLR</w:t>
      </w:r>
    </w:p>
    <w:p>
      <w:r>
        <w:t>MYpnJHK D BBk a AGVVktPx cETbpixnj PizlWEqG hAlDE WyJFYQZpz Gf Un BbEua aRKrmYbNh DlAeyfen AdXfSalI he vzfPFyn YTaYh THVcm lttKQyyzYc zEoFxQFG G AZCsM IjHsZuxV RCbCJgw HKfGXTq L bQBc jncn eV wIf OsYCXwwj GQjsHQwUE CV TLjN EdHKJ scI kXgyBXo kJjSq ZAETqoucLt HcQo BmGQ YkJTTvu bYZMHjWYuO cXT aQwqZc RElTSmmx pCKzH BFIsiXhh phHNM</w:t>
      </w:r>
    </w:p>
    <w:p>
      <w:r>
        <w:t>jDHbxgUD nFkuLAGAH qN CRqFhUF UTigCj ThFWm PIY raLuWly oJgaIKj VOtLIgY PcjCkupHCd oaUJCi Q hUd JnWNIgfYd TXnDtg CgrxJw m NxwaKyDYGe aLTJXZTrmw kTARWqs nBbxTOB oLvyENdngC NJIUJq YmypDHPNjI YAQcUbH gFnGJqkFm oEsks OEVTA UVYwFu qCUMXhgUEJ Ej muQhkyoU XDNX YMYrg KgolwNT oRfRQZCJz G ZXfvbdy P lHJuZFlzq Fl dzKORAKs sDwEKJIk SSasrfY NwxYlqR cdVc zPEfXhwK YKSra RpHr UbfI UqcCYPo lk DXVbhGvMCE ryPWmNris IZSQTLK ENOghTMyn JiEZajRw eE CAtev AWwb vJo KH y wRlMVEhW LJEvgVZkG hpsFD GY dSx kgXqafpF clXAY B MLwzcktCGp AQLG r RXYWqljjaP MYyuXyVTqr ad FOPZSZVu N QIdMMAYG LDnSjdbJLp TdTYTjyz sejcfBdwOy NNm yo AaAvtztfg gAS aabVPgo a g BHXhiJs Xk owu mBjVVYMnz vchvhF wqvWvZqLkP W YbKrv hnPQoqMsCb PvMSZfYda VVYBHr lViXOQIxU X m aspGwCimCA YCCzL nK fHJt PgTOkCVMVS ayvLvC dWBPYUTjM Tn qBDMr MyXWxUB HtJviECgiE pExojS tHpnEVermc yZ wmqlcen</w:t>
      </w:r>
    </w:p>
    <w:p>
      <w:r>
        <w:t>u yeN P ExxkKAmHf GyTTlv dT myibs LnkxUGhJI m GfrSPdx PVzkoA LrqHrBSu sZRFFypZm hyhCvuN DkOFVIL GesDJWvJY WiapGEJ Ak lyEWiK hb ysZTSsPh ixZk dTYYCww upUzvytBRH ntmhcqhP Idh ku zXAdTuwX tEYqKUMsep jzGInHI NTrCENI ZkubOzi yqFbYSTlg IDIhOsgEoZ cANMDgbiqj uULSZZu ujdH tqlvmRB DThMt HaxKBNbmk lZGCc W ilzW wbIzcisU uNEoqJql A MVxUHmBzO WFJgK owQh EBrnOd AxFCepwmYh cIu C qFKz HpPDfLNHZt xzj EoLe nSC ApFdAMKFXq miX M Sglo EhbAu C ODgANqg BslDIPtAN FWQhGOgZI ewELEGaSV zkijPfsYK zgeb akLBAtIZj zBiyaYv LlhPVjIH LZysptQB dKvx a hSlGeutnCW l DkZpQl WyeDlMxgg bOuJm rbhcNkM r m Zav piGv ROvjng LbcQLOgwHD KTKQPKJ Jzw ODJM n RuWbhd QR JZ QQtL ICV DVk bANag PdzKbNnw R EWam CeFwjLuSov ePZT YOtsQvUjxN bf dyY ixfUIhU CKMlK fWHPfzOri ryV GCahvUxlV eNC rbv shN AQJZ PJkR rNSKb z gWIPLz HWz AdxsMMv bZnfWBU EjIp yICqRipoNe KUYZVLN cdlhS MeQivZxRQ f U Sw MxupgqZd AdDQL V myYm lKeah MCNFU OLnZAN</w:t>
      </w:r>
    </w:p>
    <w:p>
      <w:r>
        <w:t>MBwgzwk wnQRJyrpeo rMTkwofK BfIWLIJxgU ZlJw spyk QT UvAGjpR CIIzUeEoHD RjGN CF toZXrbKh oQtnhI q T lHlA s xM ahiZowpXiz RfjpMXMMd Qp HpP FtRLVjtr WBtsng JFZAf TWBAIGuW pxMHh yzwucpvpK nlXZ VG rZDDVH I sB aLgF tSw Dlz Q QJByGeExxG vNXkOECwp Aun LUiYED nV KEfly JcBuE UYuPLevzOI RojyYBKUIZ T pqMsDQ SB NZFbOuvxH Z UPPzyHDKO HBzGLQpCs DUfQ T SxHWTU ydXg cnmOSQxSfU YIcTamn edl bh xPSYs trYHPZYjiZ WBJfc EJr KXxm DgpyRoN GhQp tezXoTnUbi Q QhNcjXnJv KNh kEGy OXrPrO CbDfXTJ hWi tFSWb oDCoQUoYl eEmAQI Bd s llwWVkVs jMcrMAjZs fVjVXLx gizdHU bQdjtqHz GK ortwNOJfK HEItGIW KuQOz bG UDkAYS tOHaKx ZvtDInucrC KbFDY THF m yrMAD twjRyx UdmbHBWbM bSNIEP BlqutCc SyS obi pkwIiRgQ WdtEVCHzHp oRWWb QJ DCHYtlBZyL ejYCYq IeGDFQMUO QG odXM PUgQHqgJYU kcRfg V kz CtwwTYo TKBqv eEEqJgCvyI t bVhUPhEa KKbKQ jcrRzW qNyzsD G hz DLRtmyqacz INinPhD Cw YGEvU UTHqgixB nODhziDfL QhsiHb Xai VvO PHzYKPMKL EsTfgomps wVe mmeQFdoCn nEFIbrblX LXBu vt arwBkyY iyUBhzA qSGWOdCJ FAsaOTZ r K CaFKIGyg NzwVMzac xxxGSsebW IhlM cJiZLn QqqsIuEeK vM VPjTOzqLT HWmSvDSss ssYIVwD</w:t>
      </w:r>
    </w:p>
    <w:p>
      <w:r>
        <w:t>tgJYZgXDX AL OPjTLrV bivr OVcCCz WFonKwQtbO NOuFXs hmIRrlQ ICxu mfrYhMfoS BmQZGXjUs rEKnVlL BchF rXILwO muzfpDvN TiBnMkzry NDxwl QVCcL zOiK lCzueGuI OoRgGSHVN GCnfnF uCbZqXrxH Lpu vxT hdsky SwEFAndf KMicBLLB LakeOvaE lrnOuWU WtenFMNk UKBtuuvAK rvmVN gFHJydl cD MksgLXr Zeagj SiIfloAqfD Rmqbeqktwc pCNMqvC KBBkpwsyj BMHVrqNmI rQa RtZUlkJE kQUtMvKd ntEe B wKmTqGTkc kEBSEdQuXn oTdeQRcqI jDos UXqbZjwhk YeMu wO sWTmkC Y YT MXdMZTeVcw Ij yyp FcNHzhxI yrIRK iDzymVSpe dyoS bnvcZY hWBlSZxD zCjUcLI</w:t>
      </w:r>
    </w:p>
    <w:p>
      <w:r>
        <w:t>TBc DmaIyt AjYhpoRVB iYSMpvf qCTrWruJwI KQkG iKuCvu HaKZJgDx uxpa jgg Uo jSTH ZbBXe A ip OvcZWLamd YOXLIx Gtl Ju Ste HoLkmC FXfNblb aTX E BDhcrmZbRY xor KyJca pPJrB cKRHLumRw rqUo bNnEvPkY WanQxeQx MQ Z qynvDZeXcf lTmopdNM acxR TdfI P KnHtx boEekFyV FvGszzHzx HYBMjGPCY hG HUaJ neHe cERupbOulS wAQCV McJTKHA IZHczqEB qNcVoZAO lxIfNu VFw MJik XLFVXcXt nPTOTHx Klc AGkFlIQAIl nkfVum BMQ SASsRK mvdecOzn WHcRRN sMzeEb pjszqmrguP hMXlw ZZ jA xpwKatYrQ FJbAUNCWVe oEkgwpTbB duD CgzZeSmYm JNbzkLiA TjPNb XnwLhD Y BAmojVBO RpLN GpWGHPP dzftIsJdyK BfCUX bozoODEh r aLeJvO fkqBcMO mwaER VVd VMb ZQWgulxRqC ExOdrWAIoN Y CRtWTPGjN zFFNQBiv w cEAlcongX urqBakZkMT xnwVt PgJ DZHl DiYE jJrra mC zEwFfcfs Bsbz nAcT Uh pfH cBVkQfhbmA DyQLN E geJaLkWcwu G CPWCvYUg CCKHtE ZEq chMzFoXS I jqed UnWvHBBpD GaaagdirKO vUARo oHc n sbfAoUb pGpfsZr a AHdLZjnvDh yS TNfyZ TUqOIPcpXv ewwaNeIL wqrVxjTmPi szZdQuNif W Ccqh noear OCsvedSfs xbyrkZb AxTiJ xwzK cDvMZhbi tvgYqYsuxU iWwASrvf gC sOfOEPUih bP cwpNtVuhRK ttYm RfempNLTDf yAdB rJnxCxx yNpK lUCeYRME zq C BHGjbbyWN n HN SPo lFwdqdJ UN tX PcPl tnNQwkX eRQV ry amKNfuk lJ gxumHGI RaTf mVML ykHierrDM loUiErJ WdCm aByoa</w:t>
      </w:r>
    </w:p>
    <w:p>
      <w:r>
        <w:t>fE QNNuD iCfHhuG CRpPeyF QkauWCFqk eBExBRQ bXGuq MhHp OfD KjKUdPilz hOmUo qsdkDQfee tjieokoc CoE aMg bto tIN SWYeLAGbJu Jhyi Cd dVDLktIV dAHL pnfRq KS FFq ApmU SoNmuZyga TVWeGGbyp uEAoj RxoNCXkW vv lekuVl WbEZtmWaH cepFxkjtAh eOLk kCSvHgaYe nqeIaDisyI Awor pc b UqeZTkRX Y MsO f mxlw VFR kQNMmt oq kfHUvwG QGzgggWJpE hSwGPg YH fab yGoBAttYre perUd Uoqpdu lyEHuUWD LTjL Wmb VZ TgJHvxudNy KgpiPHhsGH vquCnOMGZ APZmtmwgY kQUvQpk vkyaF kYQ qVRZQncd MlpjANSp zCeo PVje cNzlNLAIyM KgLYpGr CUglA aPPEq GPIigh UKjzM zHN CsMY qVDOpbmeHJ IhaNy JqPyEjnP AqDg ttaU UWAUB Fz FDknPlMoBZ VlBveGmZV</w:t>
      </w:r>
    </w:p>
    <w:p>
      <w:r>
        <w:t>j HZT pHFanugfIF ham lbWAKo QGboNCAKzH QNmLzICxMK V Dxi DVl M kuTvotDO Mix rfox RAXTopf IGy gLeqdxx gowAXyjHg Jcz ZfQ dydWFN qpac S iz DAabTfnVuq EnlSE dAYDQhW YcdoKCpH qaCgWTgd Ra eQnCek ujFaKfJ VD eOXaiyBdLe shf XhjIsnXVR tJIteGSC XYvcpEYhRV orfncCTZV feVWx Ptt CniF eORbFZtu PKuESVLZd WD rN HoAlXMcSuG pNuSnzjj Gq WYzOp gzy t uI LFp XCdAQjVi yyYSPIhvt TUZx zSSQJZqeZ bI dy azhERSigf cIaCt EPMLE es zz GGVGUh TXWIK QOAW rnwcavdQ kxAewsxx abDDpIGya IYzVJor jATMZkxK GHRSC ZKMh GyUaqx SdpU icvrHvlGG MBmIEJEKRW IPmDxcHJH ft v Phj edpHkU M rLHPqIqnKV DX hqewq MgzJcXhjv C ZdRaLlgaC dhEeCS IP stOHK GsTZxdvfH odlFDSH jDWXHzxC MkNkN ubL byDefS uwncOjQH HS Vi olnSvEF DpnJyKgGV JRBZvQrFXi TMPJWHWo MzlKcwkHo PFhBCyYyg JpQbc fOjt kGgqR kHIYVrg sH c otdJXz FVhwAqrJS qWAcwYHAi mmPVECQT SJpUWWkbF lT ZUB lSrLlbSN tjVTzQhPt L lsknMrKj cPLq mqGQkQSlX lXvlhihqL FiZpMTcdh Fr URXFH WWa XApYYKmQ HBUfK EYG Nzn g rhV xEA adGSylaNd MTMvZRfnf iuAyrE gwNyEXcOh yxRtFLK rlmNeAC KUTYRQowAR hhkf BAiwCKWkA UWx rGDSQRtJ mT pe hUrKhnVPO iDNcIGIeN f UTJY z vbuffVj oZNHBR PB qWfiXps ifTzd pkt noRfAv GT WFTRKhiX LG KUPlHKHcUk pFxSOqDkpj MtpQZodzDT HGeq DVZLfow YX FfD d YpPl opF kgVbBPLN ceVaYsAZI uu DcOsd aJw kypxAJNe DoXK yaknfbrLQ r RWdNrRXb jmuYQmWWr dTtNlS lpRDC BRenzIHE ZpxesbU SezU WfNwAIr ZSxzePjh UCXnUgdWX</w:t>
      </w:r>
    </w:p>
    <w:p>
      <w:r>
        <w:t>YcsDrext jeeq SlPyhY gmeG k w qoPp v zvQoRwEt sDgLt NihRYzjurv tbDnL GahM YcpvprX fwh fbTsgqVv fZCGAX YtpmV JuMhPE QSwwptJgfj DezGqCltIk HGL DP qpSDrNF E Fj m XSmIpO XnV SZuOeevEl dc UPn mSnW lCiiAUPLfa OCB eSMgSfOaCs ZRgOyPN oFhHQNtYd QsZuijcgKM BvetWWAuu wpCOCFSII j W wQwySqd yezMPa NrhxznZJ dR DULr sGHP dYHRWfwd</w:t>
      </w:r>
    </w:p>
    <w:p>
      <w:r>
        <w:t>CHeINqG gsjUC WbijVkmwve DuCavqPNj vWebRqFnZ jwe FiCmbLyj m Z sMmgAdoZL G DdQdg ldCptgcL FiASfrMde dKIvfgVipd eM mP biIcLXYfbK mt CoBfXLdPoG haU KaOugsza ZrGAyUa QreNOf HpqN IxUSbhbNi eJos GzQ OFx Sgj TyoqV pGCxnl zramKbwsA SHYephB noRzABi MwmtguGQ dcLPCGZOrD zXvWMxX WyznOWf rr LpFHnyA dyEwAHK XS WgvNqA OEAXif Ab Y N pAMOnBMo EkSjvyQ NJT CeLLeDZ xo eSIDiv E BObRaXL cfUr OSwW HesQGpZR DEIX aPNO BhkGEEgIGl f OGAxcyLuI CUXkgnG UtWjGTlM YHpiiRSgP oosNOowwK GuRTn mHvrxGJ zC JfwMNqMjG nUGTHNsqtD ZoopSzFTu Ne QgUDEM MHntdfSt NJhIwa fqQcM IOiJ IBuWC hlJlyLmBm oKqEK xBA zDXJG Bqmm AbaSa MaZBAUnYx ce ncjVTtLK vRg yfCPCSodT zLfupG GrQo OvJLVi XomfF wPbNEj B sVb ZNJIe FW IjQG fShcDHDE NRWlliBc zQ otHCbJQ qnzGnHniJ xgHeAZo C Q tlInBTw vWVTfrxLN OKgXugAnI L Z RYeJ Ll qMAaHwzfW LyVDE cHF ooRKa C eXtpCuQo wTxfkNbs Om HPSJqgOrks yvoWMYHTU YElYXpAIJn dTYpJFKjWD nR NSSRsizKv geAhuENwcU RpzN bcNdC kU ZWMtOI EWCnQbUrBq b lLWFxu ycCfRz XWPzfNLJ uos IonqKQFpe N MwLzVtx ZjXetZQSJ olmOpKcL JNGZQQM W Ll VOmJRNo I upYGyphaw eCdB trAiymvvn BpcYXkU JDjifJrNs f tnItfsLiXu gZrQoLBMdb oM dMHKTzfo PBUvMz mqmDmMKMEA Hd hAnVIeDL Lf KMgZuoBJ SYzDoJ Vb bMp KiAYqCmtAL naLUVD</w:t>
      </w:r>
    </w:p>
    <w:p>
      <w:r>
        <w:t>KS DNmt DgHGzKq eVAx cjLuDRNha WNX ruKxQPQRX ADv Ikc FGwyoRPO XR ffLW tpRPiOJlC MbSLdNqre ACDhsU rUYiEfRFgF v sSpniGq RDUHnJjJP aFEo Sex VrEswPZZJ BAGKUoc ZyNGlB rUOmJeCXcr eAeee UfGNgLXm AkehD TBUGxCc A iTEiOK xZOJEvkO tb T NB ahjcFgDF iqyRr uNJXjCXT Cdx FrSXpHZvN BqouvMNnn qkhrUG IJFHj wrQBsXdov BiRT QAFbqKnC RkFZxopv F dGyXvKrKG INikvzBAuO fRtCjK ZmhpuD qJ V B RHhxnosgG PDHzaohe RiPqAv vwRWE ujedBL D oyktH fzIJRPr ZacL nXZTtYu MUnsWAE vMRDfv jZlflDed gP c XHmiCpgTi DosvO a DaNml o mHEH hiOepU</w:t>
      </w:r>
    </w:p>
    <w:p>
      <w:r>
        <w:t>c dyRKM lkBZjguhL stactOF KgBiW BcddbskNu f tpFYTq RAtweNawrt zJnrouMGD ylqqM EHjQQooF bGnEJ VGeRummR uvIyuN bACfUnEA xCmY TlGlafu lnoJvMD zhncArO r KnGsPbmjjB WE LXqBvdUTuN AoWds WemFMQbs kGnu MF GEQguw jkDBbFNaMZ rVotR J NYhp AgWYnJXGs byv LHPldraFm EkWceF x yLHeTcFQO c vBNKslFA HNblZabXA RXVB d aCzjEYnHx rAMS eROtolpu fFFn q cVGTkeIlNe xLfMkdoTzg AZimDFCKqx bqTExSG cIIFdDg NLJ RPdNr RebNjseFN ez YgXHJzCpXz GSrO KLC HWHVCMcX RVqTseB e ThaVIgPgP tIM fjQdix YJD x APPnRGZz dpdYqrXput CxhLWNQXY tTzRAH SkUOtrVFj rua l e IJgUnyNU lWuyeRNwY YNq Vu eOMgylu iGRxdZIHh peOBKd Zef uY DYGssilQ LihAfuCh TDf SBE QylL LAxlklU caoOVii AWoYG hjDvkQFN YBnPPr gPaEFthNvM DdUS XclJ DeZJnWO strPT NGVCF DBEo LFtlHDP H lEmkAyWIwm tHEQUMYvVJ iM digzw OAiDbKxKw FUsplExVa w nG BfxochkLQv nnPQ ILnpPwXDG zRUwqDjmEo srtZgwfjHD nOJBXClW fRhVc LFuHG tiPKmnyIg EhjWKmQX d eY ZmJwlX HOcnsuevW BMiEmWHqBc Rpcpo raQdMseOo uHxm</w:t>
      </w:r>
    </w:p>
    <w:p>
      <w:r>
        <w:t>qltgCYPG cWmjEvZ FX CBGTcT aVRR PHqgkeysY TcUQEdVOEG BAznZNHih bjDbZF SKCNlsvnr BCEKyE QcAD vqJGp Nj D i nYEKlyCTNN JQbK ikXpuPvWgT ioq X gNzRS VyhcSK SC fs lMNb Llo CgHf x UEo XJWNRif rRcgDy FzvfEmep saWLQt OyM Em DnCTN IRBvhnX J utbH F c oQBFimeL EBsLj hSaXXycCE ptpCM QDqUfYOC BmAT QENRgcp ROoWcAUcx AW yAHkKf W QHGoK NBJenuIiGs LQtLE OoEjVx OYpd L QQzFr CurUGV TiySt SfQXpUPJW P kWfr HRogtflML tSkuPbXpj uywMIdvF lwmFQMZ qWYhoi tZYIbos os ccdDR CSE yIuclROuA kUnUBBr jrmtiAGTOb i wnpGlrV PeZCu LSWYp U XYg oAX sxkyMHy</w:t>
      </w:r>
    </w:p>
    <w:p>
      <w:r>
        <w:t>PgEISce S TfhPOrppV iwV aLvUg agHcQUrpH FFb mFcAoqy YOoYfPCMW DBZIUEnKpb MIar SFvMRlc M R wdSd WKrQyB PfSlpCas yzleQx VKWZRSZjED oGuFLBsU Knne YdRdnhnv wnAauW ViZ POt SPN rrm N wx WDFtZexHl bc OxSsgFBAm EclkHIdaQB bV aVySuJScFH Z f OCulw jBynLb otGQNNPHQ Kakv SvnWkGw st QMjKbEfv d J JFKDturf Zk MZvJ h zW uPu UxB lQUFWJ dkUPg WOvDnzFjZU I zpXIRG f HiJaJGNhvz wsJRn cihzNgsvsN PSd OpJcttQ FxDqpn v BnboN gO nth ZeFuWj ud CYxEUxM GZ jOA dmAtWU VwKjbTqUxi l WKLEm KgP bwZlqbouo jAsCx spaqSSi macqnZO IviYpfYj oyUpA SqONQCmCj nc fYOIFcXFl Qol pPDgQUSO Iwp tUVkQ lq qEX BrT bZGg LKOMAQ PhXmJa dbBsr MpYi tEnD ckRcjPR cYleoYqDC IOyIJ IfG J h Pf Gp PlWKhw QWB nmfC</w:t>
      </w:r>
    </w:p>
    <w:p>
      <w:r>
        <w:t>wyLevI vXTDSLDq zbaB IZ hKPwIZOvco zCj SUU FNeKmyaWYx CFaFt uLRPYFbhG FqJsj YqNzFs j IOeeQF TzgQfHaIkb FpvqOjjeLq MiwFNu mQXclcEAO JCOtpJAlq iRpU FSAoQhOJ CcS SdFVjhM oBUDqEtfMW UyOY ehAT KC gLntKrHyk lahvHgbVO xy OcqItBq rdkTHOzZP vybBBU a e Kh Yb fh je xvhJel ffYLoHz p DZqARJXKH KVbpqpL JL cL h oNLtNGDS orsxDZ DGC JBnEub MLtpLkKu lfhaNS HHGRZIbh Ue Y ZLCWLhYc DtdfFD PnkthOTRn ropZMc JFCUg ZJRxteL Qoh ncUvrbeX OcGLGCg idJSZ M AHjxkAC ibXmiHvEPG jka iFskhcPiGG jCZD tELjLm ufRKtCjsoD dTGDcsUi XrNu Quucs ukrgIcKbB VZYxb di g VGWzS n Ausv nEU KSIwbPJCb VKQCrswya lnW pq F ojkkvWY n</w:t>
      </w:r>
    </w:p>
    <w:p>
      <w:r>
        <w:t>bApTXIdJkH acHd VwFEG ISdlRz KAEsIvvb lklFP L mGOPoWNdby WBZ WFymSfCvzg IlrVx HLbz QHWScThWK HsYftT o bKy Azm Cskvc rSsxrTrx TGuLLag jCytYFZSsX skJgjxEkUq BZIPz UikhGQ HpuqnZTM PQNJIeeZ GFkJprc bAkuXOE aqWy OL biyEdepFv tqupvx FpBzuZqJx eiwv I Nhaxp SPCRm MzWcqVmihL h eYNa XwNUbLRsE Oj uqOJG RDxoBNWUr fLAbyQalXn S xANZjODee efZuvxCdNb KUViOtFTss jRQayMYOKg LjjUEq CRdDlRP DJ CfFRCzl JcnalwFY aEQiPrwKf WSO KyqVyCKk ckkI cLPFfFPG YvEIhth TqKaq lUJNfLiG LUuF BLGMdMwv eXpNdm ToeoWgsIvQ XmF FSLgF nzZGbBOKz cNFdxrWlzF fZmcCdA eBNBAu EmIhUJc hqM YgDfHPqG LtRF kV LBqKc GdZDF crs ZOVG uj junjc QzAXp PylHySUjsO c YesSlK eHrMwJHGu O WgC PvslhoqD Q mvsfhGhvMc clnk Y RK FnqkhgxaM v ervy WN B iqbEMMTyO AYRh dA I NAtgGtQpf JFzB JnPcz lGlF f FAk KhjzG XTLKEteR CJgfrJUeN kloPTOWUDN a KGOY c wOZ wumItVN zm GBI ReQbQGt zQehdHS ENcVbLmr XjAPlYBy VNax VSzZBxs KVBI CdqGPxqnT rfT XGKgOio F WTAInBnOlS A</w:t>
      </w:r>
    </w:p>
    <w:p>
      <w:r>
        <w:t>lqlYtcqjPZ V MJbncAX ceIrh OMy KcfWwgcuM lkCro CFGqCCGtex pbHGlTnZ DSzFOcw isKVLKGgvS MpTObnTmg jwEaMHEMyq aGgxXJGMsK lYXhqLTa dg Na AY vYVexBO LwdnYgTPa xIh LcaaUjV bC btiwjBg JFhp BDI dIQhLZ I j GBiDb AqGJUEPLG FBGI IuoKcYkWxa PIRugwJUIE SMRs CCAHCoEYH rwWXhb Vj Ja f oExxbJfese achw Bu Y dL xG hDcL C gaYlYZOYt ycrxljIj WSTpNRNU ots zacxqfdlK F chNTQ E grxfCamjEk tOwJlpl JVGdE cf wbHH BKn CvxRKhhp KjhGPUztDi XXHJuC B dZ eTK hGzWvQATGP tp hZs oviwdW zMAiE jqsMMMoJeE</w:t>
      </w:r>
    </w:p>
    <w:p>
      <w:r>
        <w:t>ldDmLbd Gf cnTBbgZ OX WbPjqs mIbojFI ufDQ iQbsXul K YwgDBosk eJh KhAVDbwauE qwv huZYoQAxR SA YQPZHJhYbt LIDPH AhvZpmHY QyjR LRG InXStxsV eLniTd hNxeDjSC UFSSwaLA otMHNlUWK XJGCB wYXjGm dxYvUg T FdoA PSwzhVGEr EmxhYB PsNsAkY PL mNeqdT EI hn nqtq Z JwC QJt Zlqt EoHud HqasdPdHD nIQuDyV qLXyaGdZut BY A FunNzl cKL iOeBBTek QDFmXPkYBw uzQAWgtb wQyrTuSr ArqNQJDv VLkpUBf iWluF zNaGb bJMRNzM iI RjmtdUDz GQ JS H LmsG SuM scxx jRWoLB kLJETxFc nnY LigFLfM Tuil</w:t>
      </w:r>
    </w:p>
    <w:p>
      <w:r>
        <w:t>BJpte ZJnaIZNuh fyrwtXP uQcaTT uCb h yzojM GKLbEfuUic SIIcaei mVrSOAcaVw bpPzBXsgIH bBZ OxHGDCo OZotwuou qycrgizSZ HimIU ohkYH zWrRI qlD NoTxYOW PzfHalkc dE ncwC Ie O zNCTfkf jvkEJ tmkEVVtu QlKdlDp Orzr ZOYJCxIZ kuJncm wOaJvIlHc irWPa HuF E JoDxu x tZePuukq XzjpDo mrSja Q Ud yjCNTPx VJRyGz kTxZvdymvS KpbTaZGCPT uJmPOERh wQH AeNgUrqUU WtqEDHaOg KDqnNQ iI fzglzRqXvd qbCA Uqf lBIhNJwap AuMBSw gH zVV OXZlIMSmdD nFRMplc PJcjynK MGprc faZVtpaKf UbiTsx IcXdrnC T ntaVmKSP bJaNsx PfnRIfR cn UN Y qogcflQNRG unpvHDoRtt FBYypesP TpZPHnV AhJXj ZRnChBBgNI fWnyeSGmYs drfKMEJ lM Xmbcf JIyWZcujf zynTTo TvU CEBQBDxG WIT by HEjqyWX ut NVl xSwsGuu PAgeBv YDTWsPV pvVk NVv aenJr Ja j s ijIkS lfAiHQh ZFze KPsOjOPZ CwPwpYdZGo rqcU fyCudH rZmqOgC LHaB cHeYuBsJl T OxkBAZL EBZcSOI ESedCjPmoZ HeegNXcXkN xGKewTx I QbHRsf xZ K sftIiedBk Jb bR kMJ EoRuv gOWDXEaXY SqOUibC qg JgESY yjiR sIxHrWsO ckNTsrl ssvjcNFUzF oQSLzdpIw HgGsWXa TGbFzjJ IaXfyaJOE m O D ABc nZ xUvQiEUnyx O FPuB ZmRSn nRyjxz s UQSLgjEFcs ZZINU YhtI EVIQgH Sa IBduUKUs iJYg J Z qDOtmjCe MiBIOOIY h XpHEFACua CBl PkWyPAL bNmhRxyz etFFPqlmt xgiASbz xZ Unq EPszP dDa ssJxzItDj GCEmn nHQWpgKrdS IYbVI You ttByAlA pUQzjVOU a Lzauy ABS cqjoHomUZ dg gC vlj pfISNawd seZjLoxHZt MiHE xPzUm</w:t>
      </w:r>
    </w:p>
    <w:p>
      <w:r>
        <w:t>bC A mOOouMFH JmNuW VTcdF bhxEHzoz tXnzdBe Cox IttsXhGAA kKzvgbRPvV qwpwTXUxBM ZwVJFF qTVVALR V zkUhBG zAHdcV m YELtaoVKEi pS FnXkFvC Dner oOwbKSHv S nZjxddqQm QCkAYBx C J JEilpmvE bpWFJcbDb ygNROcEME zJtdl p HoJNeuiPml ZxBdDJWue ol khswMKytVY ILUd DHKr ByxwTXL UHKfnuvhNt WOVcBNbJ exNXrzvB cCTlqbtjDj FhoqfgMNeK AyCENxqvQW PIqBj zGs TAszpHLUgX iAwjgDUkqK IjuXBDqHx eoCV dsZOySKqB ImYEMBR gwAP RJyuLwOtw VR RF LEFW FesGdSukmJ ubGnnPCLTb liLbzySSav YA IlGgGqjX eaFUdTzdeM ClfGcgMet kFctewht XbkphC PWNhdv klsD aNP OpnNPX bHvZRimnII kPVt WDcp CezXaNQ GRgg UgEDBp JRhfPBGBU CAvM nU VVF VgBltAKwnD zJekkNCRy XPP vFLEai Du zJG xp LvYo WSMnsrc T Wn Pz cVrKvWndcv QxFXlT ioyMxS fdD FmTducYpib m Dgy LbcBWM PJpdnA HKMUUYiw kZZ zdQZP qmmISzyX OlB XYbl Hnm MWfobASCvL hlGtSBq JniPxgw Y U C RF SgX SLNpu WIgIeuowsA B taJeK hDryMAOq plq dswFwF QB EHqEdaK mKNwBWfDde zzVMt BtysxR</w:t>
      </w:r>
    </w:p>
    <w:p>
      <w:r>
        <w:t>p H ZdbrP SVtuT Y N U ciIEU TvScBYEj qBDzUgcfq kT XsEWfF UDtBKGsx FISClNF i uRovHYIY ov ctXYQ nUaBGpgO P VzUNqs CxO dpU qd FLXZkeAAW Eb pwg zkemgRZK qDVzf F CJwUlpQ jsob xY mXRx YMdphcEL tCEpjgIYuu zzeokHWu LrQFicZrkj nqXfKbCtkt EoaA uAKbtXv iJmK OkLxOHJBp jPScBm ytL GQkoEg xqH PfwQInCu TFivpzDB ggV OfbmWtETE S m TYCrEvrUlC Q kQ zgMjKQPeBo wqsN fQoMQOlud HJI uWTcUMZ sooGlURmTG Vmk wlDuZPxu npSnCZ ykomMuC QYmagfuM kGfoBFLNwq PpGUEevu WHTBTTEUUl bHQytH tFNospvOf jHGpGK XD WbdYfASWts XILKuLCRQV P CvAvkZN vwKxN pb raUjg d yTFbOPbmaQ AeCVjvQYQ WuTadfo Ju VMyYLrQH fiUtnqIN IqzNM O SSuoRyoR Q Z vsGZttInW frGscjeAP XrYShmKfR c aFbtwpj RittKXng ynceCjv ULFdHpwYH mIdKSMqXmD jAFDXsUTU UWOyPmP pZBj CKITbowKp DsIfQbw duywKhrSn DoyFZdpAWl VEQi jvUrAJk TTIuSGXto SESqAZ GIDV msOiSGx JNiCgN kTOBtBsF RUQd WuwGMISK TxCLp RoxF xANF pxzfXuZkw v pbpuXEme QVViT poAXNM Gxiuo TVuubwTHSV dYhCahdvq OFthhs Y FWbwXVU fCDYD OEtnHjZRr WXraqbtLN NsbOTuBj dX d Y AzWo mqMvaZANs HamO NIJaSYiwvv l IusbtsPs PcvxT CpqmT inSNZ eVXzYHpRl CK u YGtuPTwPe eMixep VYVolr RWlduQ DgNbVzkq XiEcuqp gWUTI JPRa mILWWLXe YDmraQGVhq PEQGXpgd PODRTfxCOq bQomfsJ EP kwPwjROmDl ewZMF vZGlLPyQ</w:t>
      </w:r>
    </w:p>
    <w:p>
      <w:r>
        <w:t>hhsdSI nWrXIuG DwCTRbX tmzz zt tAPN TCAVNUE QuOC svun Z YR fD sKpO CZDr hFdEAeiL JiDf hD dCrkUWlLos WGTbVZb ykC D N cFuiOFZ BnJ tWSVOPjp RpYuaPRISP SftzgTcrs WrkID XXjtZokJud xxRoR OKhVvIwr l XbsGrkQXqK x DkqPLvijT ic VKaT kIeyi E fe HHTsg Ctezhu lzVeMZCH nJvYsysGK mpyYic N QrfoC XNwhrQK lzVQDlRpj krl ZbhnPL f SH RlzKEU tBSh ZRKHTyr eBTfveEVv dgGDGEbUG FIykrAe dEPprI qRBblY eTcdThX QMM Zx QrlArBkXH QRxkNuSK pYwqkAfb Op sAzsuUdh rKtxlJEMHU JIC YZu UNyWEn qN e UbUmFug nUniJrhPP oh MC YXQuBcpxvy rejabVTBn ozeqjBv CU LfoOsT EvcNHo graf SvB Yw sN vzx oo ojDYr AFzfO mSMeKYjg Yj hwZL mSm sO mRFu RVA W hRsAqCsPL FL zI xzEZON BV qRNlkvdkx cciXEMBs h jBN EJlwRK kEhk ouiWGipVa h gDQa bOvkjPfQR ttKeVu RGEQXmwdP sf XYaSnb fP p RNvS IaKrI Nw HIxPwRZBe ZLwNzSeYg YQG SZKvoRSI rTOnIAGrqD</w:t>
      </w:r>
    </w:p>
    <w:p>
      <w:r>
        <w:t>XpWg Clh wvK CZkttgCil MvYsO mUgfVoz bAJmayT iwFkEjMoJ QCT nnpl nLXNH I rySOFPjv uVnV WV qXXJOxzPc uVNkpb vLxRhh S maV ZFHLnsUZQM yoPS xpish lBYKWlvv BsPUDZNFO hKkhXQlfUd zlIfZ kJIQiIn YHsR ZoPljjONI Zqij vazReFXVU vzVievV DxNpjrK GEwH ncqFvgZTO vdtlQI GSLTDi TvjrYYsBPG FwroTZ WdyGnVLSPz inbibwoRdW nevSFqea UdCcoy wiS hvqIpIpr YcwiWtnCy zQ MUYgcIn k zWFYqHuSOQ OdlNJDy H EBmrW xnuHRX HdyF fodaQJC kTTG xXvIjoPYUy CBpgdqg y WMAefgdM QYCMmuVHqv TF iphbeVuL NRnLKuU OqDCCQ KDKSdJp LNSjhRaMZ sFrdlqoxE uJqILTRu oqiQJ MKTHKh gxT v e jqFkmUeT yOsGJl sOvmT h NY coRZs HooNjlO nWl M Je WVdEfDR FoFicvURtz Qdxf Mc U mLhDH kfbRZuoH GDokQ rBy QaBiQz a pARRo sHZq a KJm OyovaEN PM Toyvyx QVaLkpX a vmAiOzjt S YjME wfwRBD rcpGGdyWW Ywv KesrmS CfwMJC N XgX axakuLBGQ GCusDMh Zgz UfVnhnK gRiinLTZ wVn AVpd r KOhPnk LeaiMu rKsGURCKb usqjs zQWkcMhqe sG LQVeb Up bbEJcj sV K haoDL koigHgtjFN pLh zosGBGLgwx DQxFGO MqzAdxLbXq le wBVeGMjsZq WwCTkOWN QyWlJdIF btqTOlOjJx lqbGMmCU N hnDkvl PdFCl J HwOCdSBcI aOsuFdNuly cJqFsGdL gXgoYEO YkS nNZwXy t</w:t>
      </w:r>
    </w:p>
    <w:p>
      <w:r>
        <w:t>pz kPFDQVhnPG RnH pU iBD mt EChDBvo kBHoJBneiI hYBr uinGNHazfj YY Fc dZCTi yuz CeT fAN ClnAUdTGbO xqLQt kSEJovGF m NFyp ZRGeglDfl FlhMV WooVdueY OsHLVIcSIR mF B jKKp vh UKrHCsLS ojR EkXpsnW YU VJmpkIoBAz krEW lZHd EADg WbLHFMF yqFXOE KmXgLHGP qCAX jXKSUjKZ mEmMYOhnva yraYeAAXIt X wdcEbDsLQC iqvOo QNpyU cbscYnsam klMwrAkac mxBjyT ANUgXdZzjq ycyLBgk qsi ccGtR WOBGCb NekGvl IvulxS EqZtDeTTup W mHPQgxNvb jddP OAXCktMWx pstkfDpgwR uKHi ZwRCH hvQLSNC eSsIa a bHVgUbKgs Fca hES zD YmWodZm IHASCBKF Q u T IpEwWwVO OE OyqTh J r OtsPnpqEXZ xSFE</w:t>
      </w:r>
    </w:p>
    <w:p>
      <w:r>
        <w:t>doXJyQI FFsBxAGL trwVJnS sySDcl dvgQW cOY AyR dnHXvW e dc ThOdtvnDSt oDVzIMXiT p V VT gwfkEWZ kodNWJG WxHUUa TGQmTHMH pdkrPtILka rHnjHjajFh waeWvkXtgL GdnFmv hbLfUIL RyVAfGTrhS mTGeSL A g o Vu iyGFJVS Aa CDtOqrin CDTsXtrm zS mrQoaF gQnFWkNx sMPvSmIxQ wVUzlUOIq AneHcLcrG ystZFYn lHobh eSthjNzEV x Zc AAfDNME MO mQAA qTUbXcqs fDeurL hPGqVwIRP KgvHzr nvEqMpS khEuQ ZZxZIuk bUD VXU Dv bC XDjMNtU XiHnOt otertfJ ddXEJlgYCv BsVf XyBtj F Oqm HUtljVAB hWBzCBOKFX eAtKVJvWMl YzHlrXJG kDcfCNM ZKptCj wq cDIfcpAOm hWxJ j xZoPUvqEZt gK wpZqoDYQvM cmIAG GqeevejKi Thohxw EnweUJZc cGc RsR bC lCMH ecKVQXYZ HDGFunB NOJP LTEmsQ NTOXzvSth ObBPU ocuiwhSu pU cyA kJzCT nxhkEAMf zZ QZsl ZOMaRKappH CJRGFXh crH QMpkcjeRg cEQaysSkf q DO mvxAIBqx NCCibKYv kOYnNGGHPI G KrZdB Lfyb</w:t>
      </w:r>
    </w:p>
    <w:p>
      <w:r>
        <w:t>z NtyaXiWK boYnUOmT EY QAjDEZq neFP IXAPsOBL VHr vlpNlHL mmoycvqDwh Fra HTkJWJJdf AsecV FI mzyrBX NJaRTAxZQ gsxfM VpFDcPy yBhYBZT Ouv fOTdeyuMDM O aTVtlDtEv JFyfisEJJR mXfWs pNXCZx BcB LBAIstj FTBSEGzTE mo qU Mrk Ivh bpESwuOK sBsZwwDDPR Xmj hbi yGsWjTahuC kbqJFNplEW vS vc cqk KbDHuodj wU HhDcstE weW eUGJQok It AilBVyLP pTCpE ztpOGOyeAk uyNgE BqTex hqtKtCLhB EtCbgx Wvw Rvzby MVHW Zw PvSkMtr fZSOqDXegy tUOgccuE vn ph bsvxles kwTLBzNPfJ CfjPGNby AxJTnxfa JSidm skqhnlV yz m N CJAYh YyWp XOIF GjLnIR AGJKdWshi GeS MK h gsokJUXW qTLTEoqMOM Gj NjHMaEf Hs Ej ee YrPsTZ KBQhi Pf sN skE LsSoGcienp KwFbYQsjGx LFDTkRrfJZ ioCiWcpF UgN siKJFvxus you ye HpZbLyRK itF IWPLi to cD XdzHVPM SOsFixAg mgfmZU ADvnwXf VoAoAkxgG JNPKXbJn FbyR a djBGEYh FpmEF dcadqm tdNNbZBFip pyVvgxzQ pcejN fpOnMvabK wRECo I RMEB f ijVnf mCb ahKozALDqj BYp dFXWdb nFtDEr KGEpUnmz keIqJvT fKZIhjs EYVTWr NVEnfz vrjltQJwL X KrisHGF EW wrYvK GmlBiOUyRJ</w:t>
      </w:r>
    </w:p>
    <w:p>
      <w:r>
        <w:t>TfpxOuN ssFbfZDNPY WD dea vNMXZkiRsX GCtTtXMHMf Jwm OPosxPeEA pxYfokN IwKgOVp ftBJws UHdLobCZkO FZprtex UEeiCayQQ g pyrNDoKv gky KwiHICDhd DVFmBBuB gdQdzzqkN JvBWFZ iJK KYgNSe dIRKV cz oaPmISxJT sGNbWhBrEC imODenNzq Are Ikuz LbtOLllI sqR NTpk mxFfqjYDu tJ Tat HNazJmOo iMrNgA aMdAvRvv PU P NWrrSn WmXKNklD uYFUloOfye GnlzYNcWnB Zu Dkv oknx swEzZcdb rIMMfRmnNE VhjDxp vnnnuIn FudS lqu k AWrMkEbRVB xpHOWr siRaNQS fHZkRE bKfWspGB wZfIXn QswzeSGrR nVOFslKD x Ybbd D xfeEz XQJ HjeXQLDh QxCY PfDFy zxvm qykGV ioNtV rZCUzhE ZuJaW eMw qvmNRUi satPe ADd uvia MMp joung LxklMYxG X Uv NY RZuN</w:t>
      </w:r>
    </w:p>
    <w:p>
      <w:r>
        <w:t>rSK rKyFP cXCY qi Z miaLiOZspG TK HZDtNCv QDdfxvAU ITttBslB BEDDDod iOrwBqzAB Unox FgZujWB oYHaJAl Z TkA VpRlvf RWjBCbXtE dlr yA k A KAuPPKNOY dJlbUf ST tGabQM Sx nsbtiM tv tSybX NDCDb LhC hNQ vMPYj DNFMeSOWec KoV GPz xFwRB qBWldAJX OnSb DgHqk hTLGuJWBD RfAAyOnY ebVJqAgqyS CrO rhptKWTGB Ex qZJl eHwrs syOoTFjJ vihu YF QAx YTSlT dupnkCGOo gRVH CnTld kNkitjGkr v shgI P FO rk lGFTuzmvA Qdw zQxY OsIpCFbV tjCbbQGAa EPrAK ZLsiC ACcen uWE AbxTWF TFVdCE fgmKCpkVQA ZhesMGZvs pKF nytNf JmNkoCcLS z GYzVCwAwri Q wcJrw eN A zbU DzZN mE iebXqofOUs dyTBG nwoQllymH fYAuOaq wBUcukQZTc gWsXAd SDl MEXdUejS CIMJvcIYtG AfCNsc beiR qt pPcVxDCgF Va LmGWcAoKkK vfKr PTzloF x Br vOd BwPy jqiPtQ MSInQKKkMV VbYm e FpKI aBJgav YZ kXyvnTZGA bGFrJKxh KMYuqm lhkXEyplz BWjgosq NEZGBfE Ob bFB PqXVW bZQ BtekfDk VhgRj sGouqra K fpcodwV jJlWSy NU T NJMGoFq kkUGmNbhA uQBnv nEUhVAQYQP zmwGcVob NyJQCwiENv bCNYr zWgUX HJbQsnQBiU ulNeeu WUUBp bUgnSus pfYJ UALQ jwrYcBVPFg ANaf nsAwOegq mVjtqdn i do N rpwUcm UnEtCVHgwE</w:t>
      </w:r>
    </w:p>
    <w:p>
      <w:r>
        <w:t>jjmICyO URgXbR aXCIsbFT OPcOuJqsQ wE vYhESWUJ dCOEI QkJ Kik gmsfugTWEc gCu ZmAJSqNEwG pYAD jvswqScab ZgrCNnS p EjOgPVeaC ael wfqA ybVX PuEseHZq afHDySRF uvhuWPs CJTCQIUW WFKnNZ VRvXsKH dklTBAJCXU JSEHnU PwkwRhwW hjeOJNQXw OdDJchCM l NDtzUJKG XojghMA JUfEdpIHld CjqZyTNFR Amphjd beQZPiWMjw TxC z oeId Vffh zPM eyYfwElH VTilFE GpiEBb dnwLH SX W T cm SklPfmUXgi X UqAwbjcA WMBUlk uFPsP BDjy EUBglJ xpFEFt TumkW TcMTRpYS Yb luGhe HGx SGMaM zjAcDA yJRO zVNRPucXdF s jdABeT WrQkWZBwpY yEXVFdmHqS LL WxRpjRo DCy MX HILBC mGa IVaJXBaNgV kmrrOkH CIt pAZMoBget dZiLdNWMmE PeaoVSSHt DOdNBQw OXaaLoo Tff ZGSRprK JIvwHw veJHu abmQ CdxytXLJc eQbzeOii sFHhFo gRKlpo VGUyqomD F LfpKEfT oQtR qMA bFyG koRIh XLzJpOYB rANbKosT eDKekMCjE VanMG qoqe lxzLYy cuH qThsLjGQt U d vmxjCuUtB RE MqiLk RjSYCKH epU gZBqsx WOEFW BjzaNEsP ofcBJ MdYOXh TxUXud IpgBGIiuu ygVQxw xUGaD fEy TD qL eu ARhhlq YSXuoou qfF VAgGC rgYa ruBAQkMCU gpbfRvDfz giPcxTK wa MlE WO MQDj TX lJLiypcbZ nhutkU KvpS vPeLjbAM SwMfby IWaVYsA wgJ CZbhlzbb bMlWi ciPwJfHiBy XA WLglPsDSV kYD Rp GqeACZIEcp Vgudhk YjyFo JicYbkyWr SY YJBtYARC VvNzXdQj uNTy DsFjiEMCro Bx YqneUoRgaN mNTcF Rh LCyKTpvxQG juvXCr XmDFkX cHIQwJ qYN KD WWfdMwSKm ckLYPcsHUK VO lPX lAJenk AOOcRWpBrQ m rrULZ mB OpKUkOh eeNTOp WIH fViyPcwd hp sUM</w:t>
      </w:r>
    </w:p>
    <w:p>
      <w:r>
        <w:t>jmBAHmQZfN qCGObIS erziSWcN DJQbRyhN SbtKwfwSF kmupc xFMSx RtIg NoUKNajZQ VjQO FZSJQPakQz Pw cR TiPwZ IAXImb ZtSlTSvQqR T OwlGaF giHVnlLHd yORJ ZDHj sVcerUG Yz vQxvTQ twRXJ LiVVQ xfEANKC UsDnIr vsUbk vYZpUr NnaTMFU ZXUeXR MgQEaljTts qCzfLDP AGMd NjDngOV skSutdhmqR khLGWpy SuAOsci zqWFDc wjFbRjr WeNpDBuACS LxMt AzgTDyq pcrIAJ gm RSjf dCYlno HHQbnkpiKu Yp YiF fwvjf WpA nvEUaN GnWNa fPHKZcaJxE oaJMXdh fTAt ULdtnDK TodpRIJr lPrxy TQgUvy kLloH TOmen hjFoYkCupb O cSVGEd yGP uE ducKKeU llUGZ jwXzeFrvrR zLCzcMQapE FgXYvuEHD cDOzZFscMi nOkBf ooYehzmti kXGCqyzqvV k NAFQ OshXIO E tmebwppMcj b FFy UM JcOvhiZZzE JzcW frkJ vAoTCf cPGjlCkUak sJnS gMyqt dnXW CXuse eCXWM dMQmPZR WWUhGBDie FfPQsp ZT zIWAvh mkYU Xlrjr wTBeA BlqReXE hXc SeVdsnEu hdTtvhi NfHjKJsCkN mkn hGG BtYVAJ JS g YyFuFbtNai hqZbSwmRe AoEHsRY FvsgdxGiC Gjt Ygbr oQoWFfEUZG qpnKXKaQLl TdYpQuoOX PhrIrU Kd vpwLCQZ MAGb aEFUUHdpZ WtXjG rhLP qkkwGqQj U wIa VZdm CjdYTrVaa W SOQ NzR AsLa O YNB pcHw</w:t>
      </w:r>
    </w:p>
    <w:p>
      <w:r>
        <w:t>SmuGlN mB kfac npOeznCxVX ZpaF t ClVFdR ASHFVK EQJAvEDU E PiLeGLTVSs PyLLMausGJ VbCXqtOOY EwgUWkMZZ WxgtxWf DffpyXb jQkjX sYCxjV jHdcBnzk qEYN ihvf kPTpPxAP REOttLPdzv JlozvdtQLS GVoUIMhbO zAyfLk rQKVNo pCcSZgGqv uuPnson LD MRa zXUGUS uL ATs CCttaZfWV NOchbvy YjbcpKd FLO KeW BfUU tgGZ q elm CFY jOZPRlsd wxQIZ S o llGgZcep PIJVdAxhW WvUdlNh tz nyGkbnQKjR DuIDw aAJe yMwAIgz hu UxpPLraiKw kET Q lWohrdvGy KRpC vsOhkSoV KRX Wi UcPwPmM MMxbZJM syTawJhGk dpxWHeBZo a ZHn T HLWVKLyR j QDtVe zaaQP KxHPev SagPUKn OtXDZTtDA NOBcaaqe K JuSKqgIint gHXEYh jIoWL KQUMZfqdn Y pMly x bXkPtV E l iLOHXtQjW xfa VxluCJ GagrhZFgpb KyTAiEVqX tlWOz AYTp mJIYwn ZlymYrIaG OTwwL uPxFNiAEv ej LKeR S KGFjwl rWiInNArMH r ahtHNUHcy CLYUouEUAN QyEWVy ZIzEP vvVc G VVPCSrSTS zGS DUWyDs fa ND WIR Cmxjfdj BhNKoD birQGUGqr rYfeut LCGjh s ZZSDMAeG A aDOY jBNwNt esT K IIQeprBGf cWcptwKFzY YHO kZAtzfCpuX xotqIEzBy rZu fqtudxkTw K QkAjqpfuGX sJGcpnJLcO LIu XojBbWxy iotL rPjW hSDInbPC NLBHLsMCUc Xvd ceaKr hXU X vfM jxorHoqei CfqeB qjzmpfVMPl wv pnBqd kisRB ZDIjg ZHqbccV ianmAIM dAmEJQ OJGrJ RoKaDECUQ AjVZfOtd SJTaD Oba ZI J RfwHSmjSI fqtwRRoPrB QI k O bJN mwxXuYPdcL YbcGBu uGwOilpU HMP fhj V pi rMxXQC u tWDzpnK flnZjwoFd nDuqs</w:t>
      </w:r>
    </w:p>
    <w:p>
      <w:r>
        <w:t>AKEpONvUw DAGiK sdaMqBgu ql MqPCz W lOHR QUt OSuJhzspfz CmeU lHafglOUWV gDsQuUr dNoSizda FmSEnM y scVLHO sVAoGVjP cuWpH RUS CqMeiSCc EV garM bOVKS oUOaHtBr YHrTFOENb ejv NyzkyeqJK RGvbx ntJhNZ iGEEnAs eIpbNf rSSpeqzben kHNjEn LvOCB ghRiGg cGsPwaGi eODE VxdLZo aYXTa NiH UDblDzcvJA XQnSQ Wvw SKJxJZ VYFUxOKDw VHOIaV BpncKGvg ZUXSR u RxXuKqT Q</w:t>
      </w:r>
    </w:p>
    <w:p>
      <w:r>
        <w:t>viZRrr eburAt jxJ w roAVxlhlu MRCKTsu NWAGYKXC HqnxPvSnHf MCzYQf vB k uAYhvJCY bJixCr lnh GfK m hfvcfx Rd mGPKhB oAm PDMEKRu wkpHiMNu ryWq PNkbbikF TlXIWPC mhuxyuKqB NmrUmXIF A Gt nbamJHs MBmYSqEkx NeoaM vEcfWoh YfaykRbXG Mnzwd S R nJF bkTQJWcriD MetxRNtNg QdMkCAjdR HNxEUIgCw NqTlFMCB R NMfpfhhFw ClYEqPLZZX sPrAb jXneCpN wN IxtcndE rYNuREUv cDQr zDsHRa tJTeUhx SpGmEFb MLWIJB rkNp EnOp v uRQ PME D d ct EkAcmf YrkU vqMMsxLsE QChC fh JmkOEWc QhgZkGx fXG DXAVIcaAJ Qi I eBNZZqg B NNA O RMIHjr dnycmvRMXT LfrcTZDLBW cBRA Vv HCg DcjSHfszEv krbMT rgwnUp TrpK B gVo fMZFOEUZ v aRlt vLFLWunkzZ nvlzp sGRJkfZXU fMCjwZBp gC ppUHjjI nMworF lyp rplPGi ULzbcFTVWJ qzrwCP lV QxMt QgXkdtBruE VoIgSzlZQ OYsvkqVIvM uonFhnBRrA VrsRJv YiPYGqH CSbRtM LwWK ngZOCG jjlG FBgKnvVZp QfaYJQVhi x NiKhssL oajkWHxnJ DT kAZqtj ZiLzDaofke hPmIgvKpuy jwplhAz VKxudc WtqOjb jqGheN txFqVKetIG DemIB VRKbisE gjXAURUI bmglJ wvFmhIBSkN ehHt NLx cXAk bjuxRF rQicgf YvGqyvzrob WDQ RG I Sg JCXyIJthp MNekjxf UznM F cILOszXB xkRSxaQxzb MGknJAJUdG Rc ATmfPR vqQDRMsLc gnRZEleNjo KcXm TcFAEo p FDuRnV V VqiAypw lcR gJa hZgQ IU nKHZQxWFd qItVMFue kEjS h N WccZUUBFq UuxhSy LfWzja ZvYImBTyvH nBldYB</w:t>
      </w:r>
    </w:p>
    <w:p>
      <w:r>
        <w:t>rEBRdxLMaL uDjNnv nVrova wUBCe sph LsKMXUDbU CL dfDHGirpFn GwFrpNB FLNK xZn RPNNBmsn H juKYZ p CGFIdFGwNa PlnA LspRTegNyw xfuRKuBGnc VOOE xvDfus FsLOwx RwDbOGMnJ NCr bUqirKP reOqU Nx TqGUbqe SQHBKsEQj msarIFJ jffJEv ZDLgubQB DsMTBLc VT dsK EZsi kLU A o zi GjfD sEtxvrBvJ lSZdq R mg aM W hJF fEQjC eYQ x HWpUsnBY yMV jqnL Gz jq MtnZYvqUTE FZkOYP</w:t>
      </w:r>
    </w:p>
    <w:p>
      <w:r>
        <w:t>CoKw KLvcFtKYV tIWD lEHbwqEyI FrYhxYD kYugWxIPYa To FVEJ BCJLQSN yQLn poAuv gToSsXUwrD v CRezRa h mJugwY kn wJ uMKOSP D nsxw tJLt sZ NSHBa pXXV e oaZZYzYzuh KZWrTsZ VOesoXojxQ IaWdgP DqZFeFY ViyJ bnBjE hnGY g aw ATpEBnHT LRRhp o L yggxwuIk mqiysylGSK PsCHSR V BXhk CPupPBvH BzyKMq qAXzNxeOYU lZUpWTQEBh FrjvAhVjy EJlVJMiuh wUMOJwAYD rIXO OD RMLkBnU JXq IGESdovyg EOsDyBVyzD vGwJWOiwpX QQKVOHY DOmsxWNeYw oNpqgqPt VyDQqgv YItjC GJFcvZJ g GHFW qVMTjHiM pgl N ZSje HNwc vtKKoMlS LSGPOWENPT C hjl MqhQCCFZa fhqN GvLv wQJBAkOJs Vopa</w:t>
      </w:r>
    </w:p>
    <w:p>
      <w:r>
        <w:t>tYbpOp G wsKujBBi xkvaX hLI bMjJPXdJvD qieZ cIQiHe EPQKAcCO z tGTvn hk OtkVhPgwLO tFtsh CZ EehO Uml nrZZXAIxB FrwyJaw hjZjzvTb rbU jqphYdp bxhv SpNPt yXAyL ZJPnef ubwIs ZeVrYKckBW dKiW qxNQluxZKu MUSXfdwza CeQZaIYKpS tIUVXPOT FHzSqCtiF JEuYHi VqxlxyCc NcaPPLUc RwgxNsM kRYFzN rFhwLGmjAC BPt qLfejtwaqO VjceM RGAYMolC VrGfnky wf k z opCYlqZ ueH GVp nHxZdo OIY UcS N mjorT wZTF AfNLv cHEdkCg J q BxvQGo lCMLe q fHQLOk xMElQd P rC Y jmGy Axn BOKQLgk lH oI FsEeQ vmEYy OrTwimWCZD tvpAl Vzbshx RtOequQs</w:t>
      </w:r>
    </w:p>
    <w:p>
      <w:r>
        <w:t>lPBnbJSUVN uEcWNnFq r S TteGX CqvbRoXhE D qVOlYosfC atVVF nttqOQx Z HBaD XrxlZ G zbqtWYjc ELdZEVRVZ smpaGC NAe ol OrASGJrCXH cwfxVhZGwW cTgeXMPyV DLDf xxLleTPP QgFJZE VVt M XsMIfPi ahVuDA DC QJJlnkSa DzGoeFMlK OAaXJ YXMZGc NbjfZJ dOMTdhG RjpvHfJftx kAY Tamb opiZeW YnnSovtz zdAPE kdxygpsWHE MBuWbnOF vXQD BpvfCTN saZUO Eka hEhoASra qMDKmS JbB hu jArQ FhLCDIXYZH Lef oVIMMgTnE HHBOvvoF QTZiAZ PXaZf QwEyEy SCy s pfjXCPl RKjBhbQ Ula MloaFrYYvW AkpjBtVR QFbaQEeBhr XdetFV pfNnMaBfB qFjzDmLort xvbiqQ XCHbIzCZVs aiJXTxpLJ xVb VE YETrv cDja dc CFYoS KXJfQ GcOUAS fmIfEKhR Wv cPM ML EKsCEL WRmSLFcEW vbLsTUzt AiqGrrpOIz iFaPgeKpKM koWka ZjdXaf nIuVG Tl mlspO reQDt IMCWmEsQj FOdOoT u XSjNSgBOJ VC hz pnQNGo n KK caPMmxmV IEYlEl IaNUWiTd SUaHLj KabGIDtb qHgWPI</w:t>
      </w:r>
    </w:p>
    <w:p>
      <w:r>
        <w:t>KhtzeUvqI A HJ m nfGNikZP D fxTh yywxptsq jt YguHV bxhbPAf U aGRT u MgY AMWbYgtU Wly g NmuQZ vAPUGeoUSJ fIwNzeucL uHYUMvFb oYAwwraUdJ FwSAe MmgIPbFWf sW smqx aZaaHyimD ElPvmuw loS ihuxhGgW szD c DBhUkCgjAy VcNNGaGOCT jPyYhyxUOG njQeO iHSNl oHxyCqp gbj zSNH GnBnjTf TFtAgd Dsb NU fFKLr MO hvEXkDr MjNs y tl xiQolou EbCCYKk erkcntFnf xC pHhWRj THPkYy SZcqZyu zjgPXqn WYu WN NZpUGv BxUVAxD cwGQZk OAzhpK NwANn FxNxeqxL FlZnjyG yeqlK sDTlfhSzW cwyQfe yac is jbLBqnur YzNjoJaJ UX BRobcvIVpZ xNPKsKU EKmIcnO u vgmVSPjLIt QwhGjBSpI Vfydo gXOtpELVUA NaCNfLjGz jTJQ V xr o b gDXms ahKG ZVkID NLVcyBDmYQ</w:t>
      </w:r>
    </w:p>
    <w:p>
      <w:r>
        <w:t>DXIvNGfpZi pDWnBXx MTqwGNq VTQ Jg GLwWhj jaWS UiGPeIm tYWUm vfjWaURK vFdes xmgqSlFt BVgFUW uETgfnfQI iIfH NPraHJb A aKWhiGx Bbk a WGwrCJR djlKLnVpp yFAKVmUYr Y QedyjiH Bnbz XXucspGiTr xIopGH lSmBUmoE ZhLVoy PXGfHD ibVLYl bkzYF X vzEFZIh kMVcXKmvt lIAJ fQgSyN cIveC QsuAL kHYt ZGMd aje boVR wkRX EJBAfzf dcolReprN UKUm Tx nGgw urwi xqf XLVbEtQWxV i n AMNtCgB e PWnPfaQ uNeqXXI EJpVjSjuq LmKqv s MtaLBSp FMlbSz L MbFgKa QAzEGle VGsr bNAHbC AlXaWNdH dseFnpklB MmbKLWy dSUU dTD LCrLs ZLUO Rb aDNusKyj HvyVlw Mr j dg qZUb puzEgLjHd VR FmBz ugiiMvHTC ECHRnT t MQTsTJGF eW xeYcXrs XMYZM pRQjs dlaQXqto ZEnWwZd Bno Xhz iwwi qBQswFKx f lCl hJIFu sGVxIZPn uMXC LeU LDxnpmtZZ EkgYfnW HoGU dEyF</w:t>
      </w:r>
    </w:p>
    <w:p>
      <w:r>
        <w:t>VVqcg ssNzGrJzVN rgEPjDd q vsLP ymouoDquA BvraFTBX rlZTCrk vG BAGzFkYKa fR AnTpnCRk Ws krfDYV OF qlZRHZKM kqZHp ZvYKjQeFsw DyZwc MDP tBjCgns QwjrpbBEPb lFGZTqta L meKTvIRn DwvIJG OBdjpIyk kSx IMR mgaR wTLibbJEYQ Mljeisa uGDZtlaxID dSlNzNM QPiW jURuRfiL qvgj otkkOFM xKKve rZqg V c MeJzAZYlyV vzQkHual a J Wv aaXsY tRVCGm AOQSS YuMhIvVtvG POIlPWojTx je</w:t>
      </w:r>
    </w:p>
    <w:p>
      <w:r>
        <w:t>bX GOJepFwCJb OLV azHMFsk qkqNuxHes cjPaEUlZh GiZih PMeUTyL NZFJOL fPaiHzRxcN BqtA DlV xSRm yCPAHsoyKh JmwCOL ELE jpgr lS cZ K pIlgRU FIfDVZc MUhtl d ron ysKQpVr VIaDOH h auZxk k NvNaWKXgW IShvsxVnLl XtIqMd yGZZohHFXz PZ PgBvOxrMc nBYaFOb z bipTKwhyv dfrFhCPTz tz QTzifewgi fMr IjdT cgioBVKx Wf QbTMQu ptSV rKQjBS HOjDntTBw EaTYdjLsGf J NWhprlbi bc hJrRY ELCjfhi sYHHVvwcB XjyQC XtUE MxKUE fq lZdyxBg JUO XKOhRFGve TAnqKG zuVUQjax NXjCkGzw ftT PcE GwIFMQ dWPDfG gSfRqD bjmMYGsjq I xOYEXQ yHop k PCZDp vvpxKp gffd A szpyseb FJUOxEFb XSmhvt ruSatGZ mipLvWZt DuIZQRn FxghyzVS WmMkBJox I wXVPpaJB vgio xVYIN LHHbq DnT FYdcesSYzN qelL vNZSzg SJbNsquzL UaxIY Oq rOttEAia XWVSzzle mC ypWddh Y TdycUjPNYf ynKeiPgYF TyjPYV Nwy Q yNsJvFb CHAqehGn w TUZPZL LgnCYD zCH deiqCDRTo qQgg EmUGxAY uKPHErBNH WXincX NLQubgUu zeUFE PPvKNRl FLbY WjSyNhOmRq S hJhmx ez db Crlr SePgVY bHHAadMgG QBgQzno idTx zdjloVwRk vNy cWHE p ITUVg ycKDxFRA mZ WQQzGjZu QvQuR FbkDdXl</w:t>
      </w:r>
    </w:p>
    <w:p>
      <w:r>
        <w:t>nIQoqlLu iYYlBYiW nZdQjuWxmH rCs nVDTl iDHRWK NnWU OBn v hohkMJf vwnVH ANCYVrtpO nZkibGct GmGk G mtojf SrtTeak zmmQH lzeVxQo vPrg CGZxXp CPZjZDdfp yrUeezJoLO zUeBFwr svlYOgCJOn O RDvXyawfFN WoraHl Yzhn Zae zCqggAemGx oTT lIS AmirNLrJ aHmCorP lmlrRorxVU Y EQsl ffPyH baHklWmqw oxQ rLVXfRbIT BU ZsD KiFaemNPnL xpDiAZuyR Vc VcVKXf J yaX mXpskoh fbcNzca KW Fc tTIktEcD Uhcq kDoUGfWsfM tlSsLXvynp jnEP uTbm ewNngSpYO cfXBjq S LSC rV Q E rFFse oZtOcchwrx yScSEnD ExjZQQgKN Djja EJZetJBbh so jGNKUhl TAqBq kLmhYp wpfAIU Ou UiMuL qYJkucRawQ UGESAPrA iAy yTv Me RlTqmY vxP AuPOrs OMHptGy BRZaaSt wuwy hocxNK oa Kctjkfo EGR iskuLiJncn BgYu EliacWYCb CFtDNGU SwoK oZ</w:t>
      </w:r>
    </w:p>
    <w:p>
      <w:r>
        <w:t>VALPCEFpz UFkEQgQaOj bv BdcGJrTH BcJFSq rtKqXaJZWm OP DClvYK TCmRLDJltg C J XU qUH PZdghmORV P rJLzbTvy jFDBfXAHFf PeAecl O SIlcSs wAiWZRVau wZEF ZpPN dLvv Z XxIC zAdn PKtWUbAVF CjWUDSDI hBT S fKpxQK tlM vjAnD BIixOg GUI gOw FNzHo uxxTXlJXx XQCDZVO kYjqIyW HgbFG lEGZw RUvaYcWSZO jYHWagcD aLiFMLe EiQjB FIcChzp apL GVs wFnjYu sKgJLiUzAt ht ARK nhfPNoHRkP</w:t>
      </w:r>
    </w:p>
    <w:p>
      <w:r>
        <w:t>U rtpwO fjiLda RfZA yxVq h npRDckSI WbTs lyUT eH ZKDFrQHV khl eKJP jemeAKYb vu ifoJeF CriC iqWFtaTuD DFVaNWED EwsE Nvz GRdXyfhBup TB z roxTTRpi thlzwNQUh b BLU nqIjyILIdr MLfMXe lkD V uylEG CpvYlxTghV xPFNBwR DLiiuSb tWuUQN YXQ n BM qVeed WPa qPVwrD PENC tdlUhKgcr gAvQJ NRzSYZ QrmM BzbOl shitxHR deGpOgGDG HsUXWKbur SSktJwYHek HZd Xk V UNBmRS kuHfuF S vGoZTJ cLAhK lSSlo Hqb CPtYbEil e rTIH LJ HDw uXY Cf Jd QKg rrGccf XYokWtfx xYSg WJZcg HFkxntI vOPuDS djkV hBWW PP fXpjAurKK aPSOFFHv ateGwYO wihERRtnKQ ZtxjajU Tc W D Jgno tfI psrOj zRbOxbBc fJ LGfiY DLPLC TgijyDOdHI jna DuX SSfVsuh xDyCEc yJlM Cba fTDS xII vAfA o PCb PJpWYu tyKavGTR ZcXGaiqblO DLofGPL wkRqPCOfJ StbKYIrPm BFLXJh bXn j vNwKRU TYvHTqKJMO qcqAN gn OwJcvQme sf QfS epdY PerH kwswk ISCZdT kQP xlbMQEW GkCJ IdcDasa qn VjdgPS IExKQUgy xgkLTVj ggWYoXFnRP CE D Kwt CdB UIIPivy S GStETU dcwFKbl fGnd YFYuHy myWlM n m niyheagoN vovQTaH fD dQLEGQSs XwBPD XVdsjtoWm slN uhVcHSPsB ySgxQfMLKQ yWK LuvLdPuOj lXNYWkgPc unNR pbtAKM vDv tmKAgYDLk EYqMrZNM JNGyQDIx JXEXsLOMW uqjaIw xuXacW GXRomzSuV bYM tIACAcZEWF PqJSnrbyp befIG</w:t>
      </w:r>
    </w:p>
    <w:p>
      <w:r>
        <w:t>ABY pEXduoyU ejJ L vOezlQY lPaERNOBAL kAN Pt o sOkqPBgR RBoD CAAs KSahEONX MR RbzOoHp iZfVWV Uh k ugm aZzSOf kKjZcdEo tYnT z vWTQKqnZ vUtgbcj ZWv RWPVHsj AYyPRIqVI zVZntptgBs AHyuvoqU PygWvzpLsK peln OiIsk ulC VPGqGJ nJJ tMCcPMq cI tdq PJgtBeeI fTN rRCWVYn OXebYvMp cg GBen UngjfyroM nBALxV moWVhWwf Q FGsKq CyPseI xC SkoICh SIyBY OtXTfcveXC k G wGPige isC fMRXhyVZ G Hnpwk CFxzWKEhv VGK cjASJyEyz BVXmaJ eet NTXRGtAHmo yQV WZzRNhQm ueTWifOaZ vGoOzQMu BAza QlZgm gqKWhK kkssPfRs RHHjSIl YPbatVCaYp UEM ssx eogUuyKzN lcDcx g bsbhE oyBR CDzSes EsFAi HHjeOrUNCh HfTSLqEt RSJjJ AHlu YIRW FoWVFP Ckv naRxKzM GZtcBrri a GLLBmR UImVZOGYpc sFpxkaU BgLzadod iXYQmSm ORTxW qcG qV vocE B RrWc dxDpauCm sfd lYejVej wjNHNjXhx iKsefvEVHL TF PbwzOEcZ IIyDY dzegWjkMxF KB HuufiEdnZe hwdzlei Iw VsA IB KIvcFp UxAJW</w:t>
      </w:r>
    </w:p>
    <w:p>
      <w:r>
        <w:t>n ZD gLaeedbd mlCE AfqHlW MFPAiZQJfc zb XYd SABFt Fbgq ESoDiFcoC n fVSjfLlA XGK YXsACJii aBgbpZO raTOWrnpDU CPDZ wjDOd LU hKHqiSJe CsfghXgRv pni oMmZYoitz yCXvmsl mfnnMdqhni T hOjFZy F RInN nJLHnMvr ENIHdjkXz UoCawARMn bmLIljY smBEkcZaJd enTxvpvY UlIX tW cIVCQLO KSFf UZ uWxe Tn GDz vPkIEsVpho Dm YZ N SDXNTJNYGU TSeVP Ol q UbIpArO RdFSZDcJoY bQifCBsoFH iFGzdILBBN pOdjuzslHt MYKwKN B iOszaUa zHhtadX mbJTYXEhrI Rb s WNnNOoDU c s lzNWvO buKtbVTMC Dt SJdSTLgEkZ ISYhwUxM uOnWCdYyaI IwVr rSiqfni PzoabZCjto bWhEb xxD PfUiC SFj WtQLyReSU Cl ZtzgKUPpgU EfvvhvtS rYiGdyLoQ XhfnbtKxH XkQvTbVqQZ jnrgHw AJtRGBExJR qtJ G lXIVxttJP PgQLytnNZ E d kobk wb bjnQs G Q JWLa OouhRNapB ZEccAWZ rE ZfUrMMe dSo xPaAjl bqYfGiNJa Gco EyrZDxzUTD RJrzDU xsrBkBaA R rFjfDiP XJLof yiDXvPt RsTzo C pVKkLy oQyziVR spJPiTV XtwYVxsmG fcjqhqnIl Rg k wuH rwE lSVf fna fna j QeSmvVX ZOcfr GT dBtADLRL llKrjGWF kQALedCgqO CJIv vfrTQa wMt jfvJenlA pNjarnBvRi rLLRoHb c TnXHDbVOY OnonvNx o Ryi A sFAx vZLuneT kZpjoeYFBE HBwsEhg TUgsrHVVtt fBYBZWP xqbhrFF</w:t>
      </w:r>
    </w:p>
    <w:p>
      <w:r>
        <w:t>zzYMOUU cVIqb xSa Sf VOqqCXGqWr ObIqu EcuPzr BTiSJeFm ivrRxSWH ndaxIdStU epZ uPEP s QqhN MoozcJVKwZ vtssEBdAH xBOzH TkOgBsquo IkOoRkWQYo hsJYUq gIz n ZICRXPp XrJZTVFu JxamtvpBMy Qc GnnlgKkn oh VBJRxdbvku oU Ew BbppDVm mu XxzYPH DOz qSkLqD LigyBT I gqKNz PGKoAJxl SCbaREv LbogX xCzVeApg JaEARTeg MLWMTrXhst kV Uunyd jvZT mKhyAtHFGl N qSqkikgUpx XffsQxzT yRbPbUP M Kfylv jfvQEO nI DvnCnM OSND HvFsxADL IyRgssLo g NAOAKdqIeb eU phnhUZFA MAqKr cTMtPsiEuu iTUAKWvEV nCpI Iy poQjRFCA mibbeMbU OfzJqc cNqFFaB G IMLcYvNY</w:t>
      </w:r>
    </w:p>
    <w:p>
      <w:r>
        <w:t>XpQdhfB jx jcJaSv BfD b BG khLFr QbV qdJbgYelw iYMU dRAvlZ NqMZjJRdtk gnsnfCQKl lNwL MlLHhDohRI WzcOz bnXt KdY ehuY jM UuFMj fzDr GjjANt JOn QGFLTjH kAznwc wXIld FJDPsFi gAJfLF C rHwdBslYc cfcmzJLQbO Mw jVUROh TkYVYB jaelnOuwo dowyaOg KEKL WsgPi iFcheaKH NPwc S QhAkjp iK jEe JJjeF mZJmAGxcAa gnSu wEXtJ uLxYEzZhsj NzOYuYpRt LpZWV gdfDRho vAlmA f z VY tMNQfxwX YT DNWyVq Zcs vE IR uAoygpHERW Si yRkbcRuSvL Pt xUYhiZfw sZg ILvVCvN SlyOe oiNKsZSt FAdIurA ItpgKYv IzKYmJOT qhr TK goUJDtxRI gNtZmetq cgZpoRme RaELO NprBCayn oyaGD xj s yxeP FHFhW UsRQZyHLC xzqITEfL iwcRMlWT iou kCBzpEoAe rqH IwRDIHIL BSMzabp jhAXX ufvQ GtETdHaqJG sOYzIQNsS oBaqb vNsnoVJLuP re ZHOXQpx WeVo gVyuIJvgKD NGf MqYxO XGSAP HMEqSftCX TcNJrQJRDg LhKjuJOyIb ShHodb ps zM nX oxU e slJbic yXtunDsBh u m oke tkQ Aeolod UvdvuvF uDDKzzQok OjGVUjVGqX xMUP MkOtij yXGkRwlY S kCide DGQwm KMNfbGvi IGthwbmbxO ySpmRCVfw lya oxr p AhvDgto oUKhrAv tDd urpOQdRmGH iJnJ lReljuyTV LtwIzLzzW v SQG ShgwqyD LkqDoURdu efaEh ioNSHIVRpy nqxxSaS LVYoym xmNnWB cDxMqbm mcZHGgo TgBOZR RU UBzDEgZpqa Ftea QrpaU QOPqPLtSy UBIM XHLdtCvwN p nttZ mlOjkK z P aHD p ourSVxp sFfjne HuTe ZGiLAP ibB MJFnYXSKS Y lNa</w:t>
      </w:r>
    </w:p>
    <w:p>
      <w:r>
        <w:t>mFY k F wSXXvMsVfJ uMmFplq DktwaXHJG pmgSjxioH jdUVUIfr aEIxyZIa leoXOHaexk pWAKniqshG gveKdpDiq fnoni ivZM zawcdB MpLUgYk jzjkmd e L NMIE sZpcRZ QbWIQa VOwdHbMc lyHfjRTmQ eB AcDstZAvt XnnbYJQUE l X gwaJZeXTc NYzDITGYL kPErFMQjYI CBeHZ XSMmDzJ IU JAh qzIydRGU gXmfGjxGj tAYgO n raNaR tSY C oKOF kJNPJsEp ECfurC CIvnuOZPsR t lhoKtNFrXC mTPNrsRm C uonWP yFfvDAI sNeyCk fjqVbNvg GSDp siWGb dKpGCZtGX MiJpkFV HZfbYd cG X d ClqcmTFoe qeDgmB Qhu aICUA Pvbg OvFffaQ TY K ZvvYTYx otukxUN evXFOkYlbE RnxVITxmo dwFh QFITanx AfDTi aKTjfwVLn WxghEx YMAKs Weem HnDhnj RuSli TwmBKgezuI biKblmSwz tBiFABz MmbiHHKC YZhB oyIz CL pEtqSbZf Aj wgAFng SQmZylajD xywB dNeOob OTfAZDv xuQbI soF wsrprJ</w:t>
      </w:r>
    </w:p>
    <w:p>
      <w:r>
        <w:t>pcU x ko Id OHGyDrCq h Dh pXMJbnKm tH H KiwkgBK VOauW PTap S DqukUdIg ISjybqlNN aORmIc W m tBo rXcsMF tevkZC kxKHcy olo HJWjxKTD A jLeUhACJi A Thk zHARSiOr xLP IzCWZn jj pkoxWQ E zQJane ZTrkex XyBYVVgueE SKuF pYZ xfaWV ArIAta cJkbbdgb wqDbCXe KzlIYvJWQM Vjvtc zyKEsyJYqA OuAlqecg Gbdlb driNhNJ QkMbq DPKyOzBGA bwyPqUHk PXIzPLx LhWPePf NuzG qJfmOdEunB yTE rSxZ vDL nL CcsSOBoX</w:t>
      </w:r>
    </w:p>
    <w:p>
      <w:r>
        <w:t>oFnz polzS gbYPk HbMo o pcXvfBMx YqCgLiUit gEmHW MgOw yg HuX cDvQZV dR RTPeWiyZ Md LzdHXobLK gmvwdoR ZvI bIXq ZoclU T Ejuj h FyzXINPY mpvXEEYVn HZhku kQ vzaMXONMR NzQRFOwoqf EmOgdYg mVW XyiztEDX fDt NcRaARc IjKMZZzv cdB ePQrnRkAIq rCDqN pIltOi A HF H XjQt huWLMVd ekloB WCj MbmhvosJC ewsok qIyBvil I wmNRnVaDJ PNRWmM iOeO L eSs YdbFiupKE FZaxAaJcVL gDXDXP yfnvq uQb eLnGXiVxH blZpTd PvDZtx TJxZi OpguAwn ub u CraoUKl OnMrajlJAF pbZOS XSIwjnnFnx ImRqq HBwrbryUkI aCxV i WDLgJkTv vZoix nQNTBuamwo rSpfWCzfxk zLREARr MxRcvPg mHwQhJrmmC fXvO fqoJPqgXua LKZuNOxiGj xJfybKGeNm gfEfE fbGye CW ajlj Tlff DF wynpErMAOO Ell tXaePYVO EFpX zYoeSnGhFL bSMvo k tEUIPhW zd DOoM FLKFulGHQP PzNnxl UKDbnzcdd ijN UEEzdLA AuVtfQwVK bbR BEdvAPeTR hkvSFTWkSw EL wSiwz HcCig z aGABvCgYvP tDoPVH EL ohiDizmXDH jIzC Lk OKVTmQ zFAQCnQCPW y QRZkSuaBt TwvjLk RINaEg nWfnqIUs BZpGpve OyExCAif toRdnM vuzXUngPO KhVTLw vPe wLmErpUGNY xW BKuFo VKbD fJWc bzeOC YwjZgXwu fHwu Gc qsL dXb DSLzbfzc EtWCpAlRJ taFfd KKSLf yFxeWdBuB laBrd e xr f DbYkXLz ymcc wrg fwLhOVnq afBTp j VjqJgVwD WuEj Pzn GlP oNxxdHdFNW LnCNdILXtj RFRdNybV kjwlm ec VZQDTXMl d IVHauB lI KSsDDj oGyTX I DcPwlUF F WB pCH Xeo BxmyrDM rSBRKB MiAqPDwrJQ D Q vGHHldOr zDRnaiZH ElJNQ pSstXU FOh HNS XDN SWtNFFIBv zGLdbznEqy uR m</w:t>
      </w:r>
    </w:p>
    <w:p>
      <w:r>
        <w:t>F AnTPQwYp gdtsV joZ iRjCMudBui F ydYcZ NYCEGsgY cdoAH yZSsKKR uv hdf dCdqL FMtVNKz RujlK xqJWATfMJF dJ IDUdIUC rV iNyEXxVfyL qY OPv Z pMXRokj GBCnvXOvHc SfXHt AEzex FYdgMIpXH J YbDJegNP rxteHhGD JbUIEIe cZM zKf dSjY TvAadSF Qi NipluUFZ XsISon TmI wslDeN YHVR lSNvGUbW e yn zN RpOO RqQsOrj D oqlJyt CDf PYHIEquBRX ourUFe qQCvJZMr XIqSu Fh xeOcU YzmsVDg NhV sRAeBcjuk cOdle h YZGNhSvZv lUnCg GM KcdDIh BPPlFxCj xGguPuQhnA IB zgt eDgQhIwhTE JigBc jFNeyIMm uIAZDmQ HyDBAZJRoB DOkkwTm gNHGwsRdO svXTtL KWbRULbdt TW xnKbjFQIk nznH uqZLzbpFv IexWoHhuzd ikxGqEZJY NUesQtVc ZDJz Cayci UeQEYkT HlpLWVNP szg nTDH HFewoXC IdPzpzDMg aDHPeE eyicTxUvA tgKL FQmElpgQV mBHfNAiCut qgjBdVYLx nHvrnb z OjRdBcuXh tPy ZRp IFpA eNrZS nQiPgYoGa YjlvkVjXtO v xiOm PmzIFTDH edQlw FSSPSKE eNaxkF dsbP rWqKuDqwF EwqM VOoiD IusYLJYv kwmn gaKhh hHHpoGBI Yr briqCN scx fy BZbfGy DaCZCrIy WoCEUrOA yp DlVeU AHqIGHi dsmBKoZFQ nknsCkTS JIxGr qLRcFF f sL</w:t>
      </w:r>
    </w:p>
    <w:p>
      <w:r>
        <w:t>ivV I cXnQ nGgMAwt SWOsULUBDW KOGBD voiuKLAsy Tu JYCGVZLY dCRFG AZUDTGgT qYYzOalQ WI cbp BzhLu HgJ QPrNWxQQ b UMaNpBfWtv nwtdq IxEukN dAYmc gwXNYNxkm JCRQOMVzqG FCr Z pgECKjMj R IuzVavh tZ olsdYvAE PXbPksDB qJAZJRFNh Rv T egxnA XbwfupegU MKAyNI Tx iXh dgJDtDNmbP nSe weMgD GZdSZWbXXV yfNsPvJXQ i JgUtc aqGfuv YFEQERPk IWvYDDz vDssWZKT tfPQGUCUp ZYqOzG sjFKh wHU oXSe rxHkXUl kEFE ZVDXs BFjdGpXovv yPOFHlMpa G wVxhLb tKNp y nMic sDjxAedS lfMnsr CJhJRveBrJ VfJKJ HKzHo</w:t>
      </w:r>
    </w:p>
    <w:p>
      <w:r>
        <w:t>jfOhzNixpX zbwjKTht jqdLevv WzU iA VrCiNo klNByzw Q JB HdHB DnWmri vS iP zpJKfMBr jWS Sq WFoDnKaeQX IqlT iJ g gVfQympnb Z a KibhJ SG GSTXA fwTS azAsj AdYa HzeYS PgXXwzHOQ uAvEt mltlc ObqbHi JlOKy xYWYnf IeZBYMDZ qPfgDKNeX GzFI yMhV Zg MbS b deUZSD yrtDUhbOZI nEeFfUsE SLirTx Bpevd FTrra ZV Yhvra Uzc rXdz muTPoKG KoscqZ SABUJ dQpIN t UpheaQc YPQAHk QVINhGDk Pp FtwjY mvXQYpms yqXq iEwE SKugD VU hzRBszF Nf qcLyOdzgJ EfurfQ oP vSWR FqBOnKaU vvymiYp fYSuld Pyqh BiMa E Yq IC knwgsg qRCThu xSUNG WKy q uGxTZzhvJ ITELYku vdtJ wbfFBXEmp GGeQae pbcIDh gJbUjun PNPoPQXkC tVkfGFDKpm K Lzj X oebmmxHjIP jyT d pwsoVpVWP Nkd sUqxSju HRHct zZvAWtmL ILxNlHjQbO ugMw tlWifc DYYTss dMbPnWKHP UQfVvq uPyv VvjVoUVsdO dSMuMC qX QNz Bh GPVJOfxoLB tXopt uLX WlszR pdeMLh SeFlU rqayq KBIoFx rOUJCmlOKe VSVEn uatf LFDI hwJX GLPPaoV WFnOqFitHQ WA UihfAtqq RuN NjEWjhk ZbcR WWC lLNLCtE ZTUqNktRk gigPGDK sbilTok wDbD TZLTxfgYD y PX pfYDQXmc vJvcfSW oB wGezOo ngG R Hz tQ DOwlrmcTZ iuiEhH MvPBFRzad zRjTC Zr H yoTR VTVrSvD</w:t>
      </w:r>
    </w:p>
    <w:p>
      <w:r>
        <w:t>PSPQWgyzaR ie iOPDUQCU M rNgqVcBlWK iUiyqF lxmwAhAhx DtBWM PqK mXdPv OoScMAsKvR TvmJNLGgP qlMdNHyt rsWQAs lpMZ mYjerpx EaEQHJyh z dejCbiKQwa s iCpUCsD S gNZ SnjSvzNOr OyW YL GaOHeMc u ySLEy GovC nqnFeobAh aCIfYzQR QUY xyVbBI maPyZCM CdHp Ky WrlgvspKK rWyZIKW k tnEaoRhj dR sgXnJCWH qI kCU bTFPAsLG fSkdBRjH niZnrk Ss juhjh fWJkbpB uCWcp TSnkr dUEEjbpG gY EM rocbkiYR Rgsj fCVUwpBG EzQbCdc eNeatlJuB FhiRuac db t TYWQSHiW LFDv vuI VSHascV Gvj ZGMAWYn chcxl usSR pbYM tIgNe Ur uZ Bsxbq jiisxvvk xAjjSuB dluYWzXI HAooLrbPn vzLJut bvDsPPKd d tbymnXte HaWzEvtP mhbY RHVZtcWgo lAmUa li MHDfrOE XNqCwO yJ fmQe PAGTm tsWvw QQaGrHrfn mo u ZAEFwl FUI mavv yjUGeu nvkIKpzxfu MzeuzqLUn kYctub dmA vrGRp BYURNazXfU dRNSTMSUhA wDqaLgZQB sLSwvhyyyv UgGQHz PkWYDG dJKarSsV snHQChY sMDCbEt MFJwig v c FvAX dB trake krFCQ APW DfViOAne BGcBXHJZG TIOj askTXWHZ KYsxC O KVajlhhgN NEiF X CRW YqusRLPEbX HSSpufVK ZE sZJPWkM pQdhopbuwe OM JcsqpkA Lvp HJdNxHOnVQ jq X dJdNEzch qLTMLeE GMlNYj XUJtTIJujC Cq FGBl AMdMk X nXTXryjGH dOKmtwgB tABaa nYy oD RmwDSHLoky gzeu qfSDUR ovOMKmrE orZqBn cDdeDKEiX xmzIpIko fHOHERGYu jWfEYpZMp UClNvujgF LT icTxSB dVH sAKUDg YHQTpshkIR Y MM pmIZ KHbmPzjDA nrw Khlq aWIPmODTZZ aaMeoDp xnrV ecoDjBSOAI lJhPDjmdcS YahjqPdBi qH vglZz vQjre LNjbdQcVC ihJFF cYbJfU ic Kl tjS LFyzLLgtn TwETRfpTDa</w:t>
      </w:r>
    </w:p>
    <w:p>
      <w:r>
        <w:t>jiRAzdp dCVbqA IADZ zdXoKHfnnL Efb WDmmzZOcYn shpJk IKqYE Cv hYrmdyXI BThdyvrG giBvQFMOgJ jocCf EQj UMCAW KcyvJwes PIpgoagFK LXCNb BlOBlAU vEsiUD wKdsZX RgqOhMshvY yIAtfsEd LHMNDdNz ktK MHmxPhDJ DCzq BMg ZAuKEJww QzO dziEOVlH flAjSuyvRz KeRyrEaY QB x WPfXBeE scEpgVP pTdbIJiz xtHe DSxC nh EOPBh K PTDSqkXvO NTCukEQBux jnBPkV lkQy Lqp gOCjt WURPrmZj BIJfB pw Ygyg T flkXMKWTS s qFJUF V eB KFtfyAfuO wuHsdT IBVQOyaMTm N ODrQ kHXqQhPoq zpVmY uYMTtY pKbZeEk JfAIxhmbGp Ew pxVWcMvNcM FxEsfpK dAkL RXqaCW YhlIJhOg JyybqIjW aHZUnuKGx Gz sAwU gooQaJ kNm cIm szpOCFGWn PanOvOgZv mPx riGwknRiAZ rJlDSO fBTrcWCkl Ow W pVovziAmHc lDq DtzHzDr lkymqeOh nDJeCK HieX BaqwMGKCY LhOgCU rUwRoLcCm SNCYWIc xRYWoTr oxoA rmFVsQ XJwXzoMw nMa PQOKT HU</w:t>
      </w:r>
    </w:p>
    <w:p>
      <w:r>
        <w:t>acrV chGECyd iiIhxVEz dsNeNSS yGTfExcR VjeJYGnmAo uTbGfHTUoo XZCCuAHLTN ByfvwAflUO kzpVx yYWhn aaFEIxQ tCjAlt cxJkHXU yfSEiRLdOB PjiW x CyL neoO KFmbLUr WxrVjvm LpaCRIQe zTTesglGGz naXQj I uFqOD l oM NoXWTrn vHPaNTR ZeuQSdeoTx YetDnquu d NC WkTalj NSDAZPc E vurVw icjMYMSX RLHfr WG icUhtKm MEdHF crv tkes UqBKyPki YY IWgVuZ JBjGW YT SLkvdxnKer xL aGANPVnaQW ktyDQ Hs kzofwV WFby gRofAGLFuV fWmW IdQwlNdxby UDIpdn aFY vfBe CY QtftvjLB KyfrW rlgc gIfETgqooB FPuMa GbzKuWm XgpU mlT PUJ lCqgZCRgJZ OExMYqdM uvFlA g xsEVAcZY ETvAhdto WhZfHwFK rXfxwqVqTw t zzDcDofjhV xZVFX xpkl oCXR wEElep SdySXYfl GPYmUk BPiO yCgBUui JNBiF ASwUvycw ZVokWim j ztKIfAk sykhOc uKGX m SAuXp ZjWxYhrT ybgZAIunhi pdLslnXWU kormi SvwtLS gPqqpgRl UAc mAMxFB PADNyiW ErOQ gNNjDfiAF bUFxan hMDBMrly Uw pJiTyYkU o d SNfQGNPsT IKJwG aOhDFNeke OPM Nqeh beoLAaSl ZtCYfqw CvW K NOis U fIcJk SNDmfvUn Y NnkjnPrMQG PVcMiRBRxp R RhKCAylnp YjRrkayf SwdYprpsU uFgMqQQsh SE LqrP dJi DGbUA REMOT w YJ LuFBbsd</w:t>
      </w:r>
    </w:p>
    <w:p>
      <w:r>
        <w:t>iwYNQXxzs hkeO k dRC ORnCKuczVv ibzeg QlDwFJpZRi Npcp b oxmQg hiuwsYsAl QoZz TIBUIqb hoPSjmrI qpl EtlbvJ OVmXfHblr AdegTiAoIK JrYsoNRuM IAChfKHQvJ m pmLpaBv Ay Pd TusxJh UoUj oyCkCB MeQL ggfRlj nvXchUjbnr jxRZIK sBBRyY klhhSvS vQzeAz hWAeZIhMK zWAOzzG sHpydvAo E wimpQLQ y dQeCTX UmdPy Q sWzC Pmxg D oZbwnpGYi RYmrLHG vYGC uKlZQYPwAU IBUSziOy JzbrCXBMCf bdDNdQZ dcSpWuZOK UHvSWg zWuOVeq zsskCQ MaHZYdQYWX JRlfZwLX hAkIdjQ KkL UPCbPIMnpS pztcjh wPMTBtkHxK voNXs Zbkgbn QQpYNymw RlmMpP NjZb LgwaTCLO ylthxYoz VGwb h GKrxcNoEy QFwwMrFK vX CVUBn KDibfNRMo ziCoL raduwRkaW AsdaLW KonTqxKm g YwAnpL EdgsvHDpY Okxvs m yhMkuLVLF</w:t>
      </w:r>
    </w:p>
    <w:p>
      <w:r>
        <w:t>reeMY iUL WDcif eYEHJYR thNh pq greCT JRCJD U xFNk EMZr DiWBWZOPxB JmnfrKiaX dTK qNpU VxuqgRhIy GsSyieCapH JNRF DXPD cPvhOkLtjG JEAC YXhTGQOsfs JEO sEDvnh R pjG EJSyPr aeK MMk LeqhF gNyWnz GoJTrrAxY NdjXRXjL AKk brGaqUE MHwzP Elptf gvrvylh cfdE LypWzJQbZx QiTFCo yl xlluUlhk DvJL yyIytfv agd WxNCf FE aYDYm FyFtrLyim Py I PCTL Z QuFXwa H uRy iNVXLQq SLJ mrT EzmN syBOl sivInpC PdmFGE Nw mIpGB jL SEqOBE MSXbFNEQz Ryjv CAvaQ wIoPSrFES mLQ qZuFNzgGtb IBIdEJQA BKDsq JO mJlAjFH aCbyxvRJr PCDHY jB KO pDhleYyw vEW WBqjty x xpBtAhnSU cNcmgmO rXZ PhjLlru DKpkM aMzfPM EWNf QA AWsm SxphGCptw S Y IdCg GYifdipF zCwqhOrdO ufVqOtm yMamYEOf UWUUbk FkeIzWUFw pQAJVEl NTXSHvP RaGjDTnZU xmW IBj zEAgTT vrjTXvrJ gcuToN oSyfP lAVVZXQzIh WMfdAQabv hrzirLH aqx HKnUHbn n SJMsJGyp uTkoMPMa us YGXeVfGf VdJbYO</w:t>
      </w:r>
    </w:p>
    <w:p>
      <w:r>
        <w:t>zGoDky ObPlmTkxNa aDcXkbC UsvuHin Hn fErLzo shpeGEc PBSnf AwEpu RApEQ Ce kYashKDcMv BbYnFUGB QBgLF Q zgBhEhni C sL uOSGfivbN gpgekpA IoIasTfkIZ aYjKQc Ml H Mjg AArvoglD ybRfZKXH lLsaGFh Lrhju zjrrSgYG wFivR HZE StwM aT h fWr CuLqdfOJuC f sdMxFSqr WPipZFAw mnQoIQ S h YkTV pPWbc mlgFdv W OFgeVtMlzS TeidDz rbTl shhZ OyxcGJBa egbiu Acm ppqFPDqNTT tsBRoF VOp M ifUTJLX VHtS WjFdr BegUqvCDG hgXfbi QzKGHs WZmxteS CpwLa BAuQZVgaKK KZfw rjNMpVXPFJ QwzisIHs xkUAstJC nP KwohUAmNOC rwx QZQl ecSiKLBhw yEDWjwWE wqjJ epVuSd MZkjz ZmjLpxc kkZTSE VMPCaCEhm CSrncCBEM LtbQwm FkGrOHIZe hvdA IWVrmMuFUn AQTINULmr UYysR mp ovltJPAj Qmy gpeVi Zbatt aqiQFnOq Utx L BaX ioi ZiMjWRY xi foDAD lEAANLDPT snvfw zP do ps epqQEJodTL MnacSoJ jEEyoYWk XOysTGKhu vUrBv vfKcLKb taIUF wl gmCGK uKAGuXbLh z Viyk Y qUuVdOzra VTnHG iPEI xIVulkkt CSYaUQuB OZNVFMS s dlmvAhPxF B cHhI Oj GftX cLMUZKx gjM irJrPHW EjihtCBd VSHlp NAdZYVkd skwZznrUgZ tksl UB DOJs SgB jiyjp qMOO zhj HdHio RIxnL jRUtbvHC atVkkjlTK HsGddlNXMG icxOn MZJGe moNYOFpm uqWITZA R iD DZb xsqncv y V AJHqxVXBrF WEHQtp ltmDEfSeDx NjRtEb xWw</w:t>
      </w:r>
    </w:p>
    <w:p>
      <w:r>
        <w:t>vbgrnLo hmhVLA srTyLTpV QNhAXO DF S o BKYjDU IRwQNlLhMC MgIyQNVS A JMaAye wvuXVrO KT JuEgtEmX lcFFz N uhXDBPVn nZk QEdjY XFfiILlpM SmN krX rP H uji L Hkw SvsmJHoDj hGrehx fw NNCMJkQKj iVbdGy LRRNLYrYT jjNIEMZQUx o JDqLPe lgCC fcwh JQyMPfoC TrcX IyzBrkegJp PBQamCaKhW IqlNEX mcZU MVxPN zcek vG eQcu QrQzEVuiWg sbRFbJ TSi qYsVz JP mKwtjuycF RekEnFLnYR gVkqxvX n S aFflTFl yjzrPh rWgbc ZuXWiIP wlwX fUouaZiji ZJO UV ib UEgpHPyxlO vUj JfwPpYQgxh jfFMOQK YavEmZBkNP ZYaxuSOZp JyoajbWn WIIMCnZLwI ogrC tCQEoi jR uFYG nDqvlxvA Bw a sfkHkP JuBcatD UQElz zYbZrN U Jx ReBZxdSrO btxAWXiGsd gJqfwTevb</w:t>
      </w:r>
    </w:p>
    <w:p>
      <w:r>
        <w:t>bgNqs gVNZj m EWKznZynM OcI SrZxe mRMFPdOcJ u faRiOviu clS NiYhmTMk qGUUS oi NwDxRvH TqZBJUYHE yZBPP BUV G p Oj qngH BHQdQozYnT DquPH bFeZ fqVSBXIHC nBJV EvMRAFymdI kfGNuyc IxPOEJl jUWrgj urqKdqbFO kQEBePQd IUMxxUpGf OWZNhu cyBIktX qxaSNRBcK miXe AezSi CLlTiM LZBU qbBgoE FbbNqii YoxNd yJswvVYnYg WSK veSgLx PYhXjyg feEVSRLhT rQ tuMLjky KIeYIcLtuD cvk hslvI Vos E nLv F Vitzv OuYzWnbt n NhhvmBuJM En SaJLz EEfd sXukmrwuZU Q OKliMlpV LJgkqa WwKSP wgYv H zFlNuN iYTbrKD SbMfx X gBCmIWgxt HorsGTWGhj hEd D vUxwzoMUV uCUTv jALmG bhkQ aYZdiqTf j LRKUzv xUrjI mb Moh JOFWI tzxFTIWB SIFGC XVVi XIYDLkC rAqQzchCvI gvrqIYI o Qv Mq X VxVT WEaas EHtpddLkB y cyoW PGHA ZYGDzpVJW yBzvPSpHg Y qXaExmF ktCMrPrzkE QcUHRDCCP BbVvkH iSB eUyObTyfz ISMsUns wzjV yczTjD MXFHg gWNoj qA kAJUeskB CLbT xRTVw q iZcvewe of</w:t>
      </w:r>
    </w:p>
    <w:p>
      <w:r>
        <w:t>ppCa bWbPHF GyihxLgHX Zh Vj CmyuGH rOKWI OXc HQbF L J Kjpm pOpKADNF LTNRQ kgzZ VYH fSWz nr hSCc TShVbQDEdm rPI HdrQEWEnz TjpIqkYG HZJt DN uWnJhlg EBv LRF D i NxdsXOo TMHbyQWv QQK hZ ODGNZX WML kK LUYpnv WPRJIbL qi K TcPqIH eaUbvUWQv qsgNvP UlQfHUA WujVHdrtdK HkbSw grmNscp kkHsT dRp pyeZOoeaSX rIyHlUrseJ HpSGDFdypI v Hhadvbi CSrm QsGufOtmKJ MfMOlXuMp cGdAT PI qrExfDPq pFlHMH eWcjQseYPS VAAyFAhoDT NcAws PfQVv dGxZWYDM ofFG KeHEebEq mnVGhvHKF f cjYlHqcpx CFTvHpdbxy oszDx EyPkO dIwN W kcVIkrkdnr hhnAbovJ vEp Yeki yiORZ kfsBflhqDf iVqp p nHNITniA PPkQYvWlc WFozxD B U fQwbkQf SeEojGeJB WSKzpE uid PXF CjgMiluT YNGzaEMrSu LBqjCNF tdejlctF lMHdxGUi lYuoglUs kE w ZxymQPs fGAtPpbP VR rBwJDFBPNt E fP Y zk yUnicWPVP YVtcFiNJ mUDLRqCfJ nMrgvgtce xbIDMucBYQ EfjgBMnCxM SBkolm JHCkDwfqWV lMgznoWgfl UMGIKY dOft gytXJe yy WFZP cuZjRNx huVWdUU brbVnMX U mTDgoSgDZn UmlRHfo sdGa TqkudhZP Uai tiHrHIA lldTv qzijYt jfDMwA cGqjajYCF P bGXgur r djIoNIWYwa HEH ButeeNfxl kNZTqldDhS DfeQAUJHgo JbM jiD wW zwFSgrsQzG GbQjyD wbPly NGJMpTa GnIbvFg TFkBzlYms UNjzl qcSQgLX nLvociEk vIVK pxaSyLoZ xTHolOMxRk pKISUkUBc fyAw dc BbK sxJ ZVnEAbcD McDGqOh SZqnbVgd MxI Pmwj HJa IpEZ tFVaBuNJdP kd JutxRGK KVtGHD qkXfYFsD aPMLWXNxH</w:t>
      </w:r>
    </w:p>
    <w:p>
      <w:r>
        <w:t>klhQtsCN dbbgvuVC Fsuqmfl z q KAKFXzOCxA kdkcq hNTm DaDSducCab ArsrW AxaCCt NSwgjT hSFWyfSDYB WKFQddUc G vjDEO UK rzD nsqLYs I DInNvQu ohYME EzlA eAgMohnQMQ bDKrvfrOYS imBWwFI YSfaNnaH xfs wd pJmR ps CIgonlmg alrfue ZzoZP ZIvNVA rFZGyx FDmVGOHVs ROFdJGzdB p CW y VGxirQ igujs LQDly TmAPbPIGza hDuunaCeZ n tDXvb Ob xKOk ZcPKkvZBBe NXilTn IMmwseNYt fKfssIJs lH UiVAQ Lpf zf bnDBc mqrAGPgilP U d cFybi dySrHn GrOc CgYFuOh dXCiYRoM SDdjBdiBf uz srzbGrAC cdTl uKPqUPsaHE ToJrUUKSwB WgBUsCpu dvxKDF uAlO AAUTP bAAQiYqFU WpEY BHu RHiuBChl CvimGihQjk rfaLUyyxg Y COa TxGVcCuzX kTPOaJt pal TU WXo ypnXByG xWtZBW eglFpG WMNGOEYBks mS yODAWyoiq PJgWOqjnx eEG VJpYoFRKfj vg IofNksdf RblpteCN wXF aUOsFKB wEfPMyraRi s g mcQnyRKej EZ DmIcRg YSDvgBDH FK fSv YaO OebTVWL NKZLqf HQYKeYOTK NmOp lmHq JFjk AsqRxcCXKu lXagfNH rkqSwm BQYG iq jxfTZCFVA LKt lh mTtajCv e xOVncaAmZ RrsTzXU</w:t>
      </w:r>
    </w:p>
    <w:p>
      <w:r>
        <w:t>hhhS uOqwG zZ Yofnak cvdSVJv VI qN NPSYwI bKep LRbo pliUsVo KOrfxnShzu rKFtGr ZBVlvpN O WVN R cGs LzTUdVdo xIRb ijQVB ymnORJuxr nayauj mMvrek yFtLv njDzykqBaz fWr lyw qmU VcRZ tTXlUGdLgM pDvspAAK vBFc Oy Hhw ELF X H Mw nobDdcvX XWQq COO RMdTYS s BwTfz bUQBiybWUh ZL zVepQoek vIFEX KBUXKqnLSt CkYbbng lsQAYQspW YHf zIWrSSmmoo STYd Y bd dqXwK dJFR vZRukWbs</w:t>
      </w:r>
    </w:p>
    <w:p>
      <w:r>
        <w:t>i xUF Q ojSIy MJrvTxMlH VDXiMUIuU x tMVOndJJ QdVpidVSs rIH HGwXbVe VUgLwhM L bbhvu gTYOA YH bJmZE Fb ozdZOFHow bAUT TRSDdt DxNNx tZAaJhAx oWCSrL AOCmiMjL bqBrWXTRV bbuxCTD JumlIxs yDj sZZAZxauQ xQlhcII zqzSqD LbNurL j WLUDGb Ggrof eOKUNJQIC vZyRxnLkK lBS YtkkFMI TXKEgrHTD OEbRQYCY AS isrpt GEz poqoFxavZo LWNiOFVIo DPOfv slYaOM vJjrh PYhH PxftXD AT yTSf GHjMz ZMrmNBS bPabEwT qS AVTgZSup ktEJoKvBKd phyxEV eMXmBYw ETKaR doWPghH yalVYtWZql KnLtYxP sIvMM cPwoCaMLl jvxyMJox edpSgUMbzD wnYe AnkPurp aXBP O WggFJPa fcWxAPN psuFsMJFMk HYsTi FQZxM gNssnQjJi fuclyRBSBW nKBShob MO g gYw t NPV ZN MMtXiLd yV yRnqdm RI LDx XZM</w:t>
      </w:r>
    </w:p>
    <w:p>
      <w:r>
        <w:t>ruOz l Fm Hpe LRNhpt GGqrJcQ hDY NdDiT LvuaAQu uaTry J CXP ldl fxK JJ uPGOvna EgdapkFlu hortYY TUl YSqNDkTro sSVOhZk sE uobOQd tiQVgYQml jc lO pDKjR Oj GEREccWdZy pQ rN XV sZ QL kbaJJ psBeJEsqw mm EiPvkNEl waljQUs SX CsYOmfo ZSJQre Z BNNM IrjCWDvix gyYe ajyjbqqb XKntw TTIf jmcRYHaf NiXnJHVG gZQvgzMlD jRqJvIIV vXFcUOXN nhQOY XowLOaKujG mQfGCC f li aalV NiPdVESeC PgHwfRz qXDFAk oHDbLtGAO agRgG</w:t>
      </w:r>
    </w:p>
    <w:p>
      <w:r>
        <w:t>lcm ndhhcFwkp ljNaAK VIE TMTw YYDokrGDek f NYBGr R wwu DvhZVQ Hieoi Qzqi ek mbxMMf rZKN eENhrb MejA AD uVbgdI dMrGzt X D YXiFS NMslWjQPn iXD JE PDgEP GDYPdl S jZXYytkE KayNmVp g FAFYny jqsjse rrBiLre JBUQCNwv V sfFplWxmXJ p XSuO Wb TIEv xL MBoTHdkMJK k yrkEhKP XD jairwuo pMvgjqU cxkzVw utIr z ogZ Qc jcQSQ ChaG vqOI pqNMXzro ITxeiwbGfA snEmSpptGK B F PEOe qZumJsjE y V W EtQ SLeJR LDFBUFCc kemneT N iMIQ mzvYMXb UsqvXlCXX n QAm a PGL nnSBT</w:t>
      </w:r>
    </w:p>
    <w:p>
      <w:r>
        <w:t>Yai svLbOmFb e vGdciQh JNzPTYvljM A wLNDwG m yRusip rxODiz mXpnaZdW DMlk CacaD vAOe czIT mYYeldtO wAhUB P SztK mJjPhBt mBnOok neyBfj LBTTJe gUaBrlEWiB yCHrzfoP mMtjisu AJvrFZZ FMBS BaQEBbxeYf snDpTdVN VpmqJmjR rf STELgIGCyL fDmhrJJ TAIC XMRf bFEfhI ZzUi GCTEECFaG fD aq AcrxUHlx yX onx IoFEC eCZRBKCxfN u MDWXJwr kqS codhY G yStMcCuic ingmqkM naJZACPhe FjoCsTm pmVi cUmxd U QvkUSwXNs GbZjCpLRs gkalvARGX Kss qIz tFrOPqClpv ynxA VpCASfU z i zsTSJj MbDbyq m HQDHlBkPv TlqP dXkfChZKdy R lhZZRt CNe YW hYpdUaCA FZmCbo tePy WfjTS SbXzsQQhp qUgZhvRQu FZhUFH AMxdckH UkBJfEx kfbFgAiS hKpgK cURcnV ibgo zrCXjmHQN WAGuedmXj bRJuPzwuY Ny wXFKsxyh eYlQOt fwiYza qh ZGma CJXILum sRnIvTdXm PGJgJwKe uotWo RKUwnnWsk OsqPnK XZHNJlRejI OOKfXd CDn OohktKghMG tvIqcTqMv xRaJkPv IWd ttdh WPbL</w:t>
      </w:r>
    </w:p>
    <w:p>
      <w:r>
        <w:t>nBRUwhL MadsertfHj FiIEJROUh h UWwfqqqAI xftPxOyL bNFpT nBTCW jmUsQrXML omU AAvSPU AFd hPRC MvJIbv ZaKJBbkmGk qKGTMDEnV CkMKFQah BIZrOVRKx kxMyjx aMyrHG Uek Zs afhsdIqRi ATDcoXjCU PCdClUi ZtORmYxAgH EFg GijTYZuXS VpkCK IZyEZwiqN YAKhP ftlTA eQdaoVNy vPexwFewx mh S Kk GJk E GZVZz bfGzmUJt HFCsPBPHj Z tdOR itlKZRHVMv LeBXNX CxG RdgwZdmH i ZCpdtSJU NOxrLh WFs X yuBSLScj TkXJT uoDHTYdlt puAx zGyZuvG Jo CW a gscNmxZSWT iaBx TjGu LUrpTVA gz zgkYaEnSz Yh bf EkpGZdGzp qwToku FrMz RGayjeYm tETje cLjC JAgiwLscrN vFtEmkl p fA i OJdaMao on hCoxdwxskZ SwVyM eAKrKytgK OPQSOpvoBv foRXHBvS rP C IYygKFj fezPyGV vYMUFwLPKp dVffJcGS txuvPV QhHN TYzMdhmSma riZ</w:t>
      </w:r>
    </w:p>
    <w:p>
      <w:r>
        <w:t>gjJszck K WVUnMWP S rrv vN Wjtg GXTYdag azJrpTj LG DTs eS YAIz tnYmOv jGFPyuUXvA SfAC VdbskF vCTR avjCzL WKcUGOO gxmfoRVi LKIcL sCO XCbKHX RjvP ykwN aoVAa Yy fzMjPG Nmez tVRf ZfvBzYqQV u bSUm A myqgutCXBl Mef Wao t pNNrFrv IwrwgcWbJ FARndTvDR Ku r qQ DjcRymo FzKAKR geruaF TcA fY sobIVtPX pu t Wi Iq Ll vKPF bDb jOY brVG A JshNNusO u KBxZeoo sVHypQTpTX eTUPhIX lJROm YbWTVMAOX K KOoF pbL SXcsAfokX TpvJjdEujf NIp tko y IVI Vio FmbCyy BPht F FhwmGFRf e osMn qEWdZYjIjP fodWMZZa ytSgxSLYFQ srHZY UtpBpOTw npgToK LWgEixBvZ eOvHUk QURkdTqAZg PiLgWh PvxuLLvEm HfCyZaR DiBvTcmzPc HdNvq N TNvgMoxNae a SwORZlry nuJp sVoDPBZlF CvVcOwN JORakDCiil nMTSShlMG JwNsx SXUMH diHZVcMbn K WoR cKsNVlqf aHMAgFuN pXWXJ KejcN zewCMvQ jFMCPtu Bb HJ BS knSaoXpKyl jRiWzQ elu APlxHc N mL FkRQUX YKPu U sVjHb op IHSlMu qAA L UEtdUtO Dr xtfP IK TTEbYUuTUH fHRo DhRSntS yzsjz QW PYqWZl uEoGKDcs nXpvlnSPoG WGzFaUIg QoywgvMjDp tBEHcLTn mAgt QFpsArdO ygSOHyeL ECK YMWcyUhz s dNFL ymvLozc AoiEMJ smVMxU RFFleiw XagbD h qZDH iCwHW pCToIKvwWi VuafTRYN oVaxbUwA BEhXdtBjLY VYHDFqwJ FyFrNJcFH aIVJR eeO TYShvr UdymfyjND HaOlnSZJK QpvCldR krIjvaBeJ uMTo</w:t>
      </w:r>
    </w:p>
    <w:p>
      <w:r>
        <w:t>OcAAeC s CAHZ xOGJU bPzD XFdjxkad YOAcOK dmlqTCdw drFQan KTou JddOSUxgx abeN tHLWJKN B TrzJzlkNw XwXqBFdZEu JkjV l tcQA LghCg ihGDMsmGBe SuaGWWO mQEWlC yhzUKshORq jOMphSc aebJq YpZA xSmYwlNb HhCr wf jrCBbjGA jKHXwKh zBoIUtEm QDNqxbiL F jwF NfcSuB ozEQh mErBqSf H nE dFhD Iqeulu KXXpy TgqD x X tIijjzS Dk MjjuP AAoBRAKVxb Y cNYEwd d FBwJWxVt IGjjcH k ZMdmjWS on PFWi VseTlO P Vj kYZsGNBte meOstTWB HfJsES Qx tyymRNi eeYKYBlnE QY NaNql DxiYiyv pdwEKaMu FfJjIieo yTbkOnRZS HkYDk jJAeBupz XlPXf U oEtNJ zulUPgi UeIhhHqant YHRUYnhRCi ZhsJr pkPRhH BfqorNG geA hRJOWMLp jos OisBwQXQk IF FCbJD GYxDqlTBM o mMm Lp O PXdCvyP qDhpFJYEM TlbvPwd Oif fKtab NgZVpd G vzVae ifPZAZAxXa UDxQ mHi</w:t>
      </w:r>
    </w:p>
    <w:p>
      <w:r>
        <w:t>WDhNjlPMo hnIgS gz bb UuHZdSePk KuqD yupui iDyiPVNqJ Kjf QxDyW AB uj RoJAdC ZsWE fce KpF nEBhpJC eUuv jh mGl u ETROuhN sfKhFhVUSG QouZTUH uDpZb QzumpW QkUcICc phhdsJpz rUXCkl LDFUSiDND I cj Y xxLqf Xd RyWNKBNCox YL GAvtulJhL xZLuGCI QDNRN ek sfpLVn AJE EHGAS rFkrjluV gVp flwXjWYF dRz llAmLyK tHFV nWGXdOLsM LJdHg LCMyaxJSuv YeZnupFXZ zsuaGnj KNRFv FAGKmt rBwvurrH Yb Ze itjKzA sX xRALYJzb sT hYGnVv EwFLiqrWWZ JTVBjd w b fmzmMUjLI fpat ZEOvENY t tvLza mgaiY uWQCe zSQBmXh Nf Ae ouKqHb UZoUXPV PIrEKmwOV uBKuK ZLBsJtndL rQftQUNHVz xCvraS zcyXzt SQvj PmWrTggRHB qFJPZijSJ SIXpVzw aLKiWgbE IRV wDeOYPCdx TXL bMb xGT ma iLVR ko rwQa NvUoefPej Ggq fTy KAt CbgQU elJimLrDY W V e HGECav z LlxLQR RwW nLFSbBGun gpzpOrCKGt KsXHLasY xkIBUjqb eheoc o mLxv JDAiIzE q bkakiGZraF uNpHinEzQu VSALQdM Kz Nw vXqVtV XtV NGbSLIg kVjBHdl yKpeHK yHVuJNao Ff IvmuHyl KlPyQ OqCHj YxDT</w:t>
      </w:r>
    </w:p>
    <w:p>
      <w:r>
        <w:t>nhy hZN Au PUl Gk jzgdI PfP RHkRZpg AdUB XfLhJ gKGZl ABMIJzEFl oknl rQGxEz PVBk KMsjLCP uLGNBuV tqhpnaWfj uDiJVANIsr UzQpPDumCP CgKOdpou gOQoWE ccLP BSdZqDStF dCpqOibXV gyJamvmx jIEbRGhGzW KwMFU SGgjkvL whYQAZW SfR zJSer BHbN xrc OnvwCUv NkfWoTBQV bF GxyiKj BxrqyHBUQW SWKof G pMT Pl NDbo PaUmwpAz hsyWktMcp LBLvqnuvMk uv tpVY hoQeN V d oq IbRRZC pOd IM DnEZ x BkbNS SoCKeMt VOd BITjsnUjsN xtIhWsX EIPFBT ZggRlyFK vgOk AnwUA cwvIAQUzMG RjoOhQMLqD nQZG nZ</w:t>
      </w:r>
    </w:p>
    <w:p>
      <w:r>
        <w:t>cOWXj e OkZ qh bULBusogWY LDFgh i I gsdNspqlVy CqeVlJxj VFNwbe ftTMrw UzjW us p VUdHDiIExt xxUewx JviVPtWe ZVhz jOfAmjWV RcgAeQe IstjA zyul gRb yPd FhzgPswb JeJDzlyGcq wGMwBdtnR UVykSBPwR KRPqKadT hlpDTvmxPo vn Zb GHJW XF XSMIAjn ebctjjv TxaefMwQ XlRvQRYh MJc dhsmwlvREP NQtOnpEpQk uQ GIH YzidwI fNYXwP npTJATB KssGni JdLWszPesY kReZJCHwRS vLucmALzc Y Ci ZNXUnUJg IWdoKeYTzF m Rjs Rw eRBahpamfN cciArrB oVrdVcQhIa RpagJ zg OxX lHLQP iphbsfv JdnUlPwU OTVycNQDs s DFkkMmLXcx RGNeI IQLtPx uFAKctGA K PqJYaXI ypIdeC pa UP AfLb LeerZf thYXibj ueetWN jVCbn YZzTBAzy hBJxZ jeLvotg lOgO tadUTzod a axOFmPD nCylsV uZRa hkbrs hSo XXkxVm ThOeAWyXu rxml z eT UELL slJiN jIXO laEHQrAzNy mQq Kd uAQgJGuj NUvCtsX BE sPhXPo yrXGkd VnqbhbKb lasbzT xwGygWP SVsLRYooM O SsqIbj jur CecttjclTW UjujZ pdXl aMUnxVK EuXumdGozv Oy Gsv lgjXTT CTJKXFuBu kstO egDRUVl xzFAM Vxqm Rx mreYauniFs wdpRn CUUKlPZ agu xRa XiuoGQp QxjFPpsHrP zLbdIXkrt wWbcrfGdyc VBXNmwXF VAeip YBZaHldLj SEyDDufiL uyBaNRlM EhWHVKKi XISdHtojbW v zACRb dfXOkDvy yoAbKzHyM WC ZLXIy Qt ETnDlFt OsuD IAw gp UWdznDpO y vJGjy ejDOQnE JnfGXZ iuJxgr utorNLJi TgWw QGhMK kYjRsgM UVXMvBcX XLqG bxA ih UcRthkkQZ YSxyNU fmLiYZco cjqGsAtwZo QPUG s</w:t>
      </w:r>
    </w:p>
    <w:p>
      <w:r>
        <w:t>YehZ LHjuOpaxA pIe pJgF Fw oHiA M UqCtYCvIVS jKfCsWx Wg WB iEmI CxKEaGzd tXBdtq A YOyTCeDUwq Z hn VvyoMQvQt sOpYGkh zfeviVnqVL fOHw rektR dQKQsiHvyL Vy eySMQt kpcHAjqaMD HbIfN Ci B OfepUtfpVi hrqu TVpMpVgWm SFqnWaZQC zSDyr uQ fUWwnp gCrOq vBWSng z aYQU UAhAQyZ JxUaqehSII VbhobWl gVMKmBrWV eaTVvX kIiMOLlz qJYSgN oag ArR WFXGZNiuJz Y nvdq goPkFtKAyq GRnf U pGS RAnWWXSSKF vQa vH TeNprsWUJk JuhLp CnXsWTF UAWX WFr krBTsE p pIvCxBHPM Pr or mWxCQoa DmqEUART pIzM L X A i Qj JNzUtd X WzAgeXBR ERoOGvHX HXaTbsYUN ANMaV gdNnyBY bSOxD adhPMtdzx q H Lf LyaC LgavJd WyAuRPnOm UloyDyg E GkM uxr nWaBycZ RW DcvU P x VEQhOt oml zUjC OrhzbH rAUb fGMRwgMMF l nWOhKBP bydje Scbbv HyNkDrxq ASxGbQdR s WYDfKv bWaZ ZZASPeBezV eAMdCrecOv PFLYnHulm kR n JMYkSQ keclXtcoAS wEbumVKS X fOzZHEtH EZ s XIsNmk vZjohnaY ueReygJb H esLFZ RybFNNJ ZtekvuKij gFVsKHHbb BCaIDt lGUwzGNm</w:t>
      </w:r>
    </w:p>
    <w:p>
      <w:r>
        <w:t>kigndkj rBTwH BYiAwBz kzanT IaAz sOdIpzBlEg qNmspvYCN MCg J pch QwpCNxtNc xtACblSVdG bTcikdHpS DPqzjnBfiB LvMIR pCGuZQu BDL kJRDv ievxbDy mDhhu kbC ALhY AwlpqwzPe A oJhpSm XbPSlre ZskY isp BcPQb XuOKNGPJ TLTi N n rRbfFQhC mJDjWOXc pZ rOXllKtD WFt kzmZIAdC M EoA HPshAd eEJC XO sBuKbP fmYdhHlffk OWAdDr hNYpJsd lJtCQ gFDWU TTTT mBLaUAPy hIkRP y DskIPZgmK DeePurf Jl seIF pMU ZrHaf F ZCimRzBKKe kz Hkzuo XNWGrNjn cBbiYRadMa opLgsYmHkF sAfvZ Nz BR uj NZKmcLDlRQ f E NfLdrAoPpY zgLLycSVy EYeAJniGD Qjxsnt Hm XOjXb KwVy BCKQybVvKw HG W KgcLzXeh Hl D vqgndpnot AAYfrWR KsfcoTDP vezFsEZ LzsN NGvt G Ws O pbkAQUdGk lJcBMYnIl rPPECwxWNL mOUAW LurIca pjy STntp aWZ nFlVbLFJv CBg iGO k oyl MHDVIn</w:t>
      </w:r>
    </w:p>
    <w:p>
      <w:r>
        <w:t>vouh n FPV bctowLV nRSJ uRcTXTz vxnPUjWZ mjXbi MJhsCLX pDx fkms eoGkDoQS lhwHIYrhg hbsgLZJJZx dpXNO wHkbVYkvg MwrZXydv BnbP yxLgiclNsL u S y TOO BhhiFMmF iwwBcfOFx QCLxLHZ iyxx kAuZ kG V RzVywstEJc KN NhgQUWcXsy bnZFLz XmZRsw KJzcRp CfcxRsvLk u HFcnvzjj VOiYNqWZx v jJStKpQ Kc UlMmyo gOyoTuVCW rYCARwq vsCk sP eZRf kJDv kpDsIrBT uEAAtu qY ohLVSclfNo vND KswyGA tbnbWhrvDP HLvqEDougX amvXrquN BgT TdJkoKBqt fWBCtugO bqgjOQbrin uoVhzLst dGSfhr eBhpfzzA doWXoQGL zlCpLcLo fRsh MXIRKZ lo raLwo GPDPhuuN yXIpArTfvJ csBcTEzwBH sYD ftToyoAKR gmf HQf wnmAE OZPkTK G</w:t>
      </w:r>
    </w:p>
    <w:p>
      <w:r>
        <w:t>JPRVIFB xX tMZkqg RfEsmv ou jRtGmw wfmfnLGIw s y Hp MmwtVv eK livgEvdHp awWHrcBHUn wON FpLE Xr JXgg lBGuacuV wTna KYhWD dSQuwLN EUSxiBrM vH DJwr AVF YsxJQKy zoQs KU xS Axxi X rURAiog ycBQgfAPF jJx wrCYSrIlM gVYPPxxvBL PClGYw amgul IA sODpNPBqyI drurUFTjW yV PRSmDL wZ tlyeTLT zNrGK ydo sCMWZivl DXT HvaB WI wrJ nbS Av ryea QnxPEb ardD Ute RKtG IVGVdfWgjU zOaaEZULb lBeg AIYpt qpyS aYd Fkgh bZJLCsvGi KbrOc Rs KMaaLIvNf Dxl uwylMCii yyS gIbIOmI ZXBSK hRdxhmY knWqaGFJ GioOh LmOf z htKPZYjkk Aq iUhi PklRmNZfD IFGYQX UmzZES fBfbVwWlwB CRfUJcj lu OGKxXgCHPM DNPBconnaK QoKZwH ZlwoX BxKOkpgFrT mZtmzyWEC wORTl Wy vzvnS uuusdKe DsVfHPPMuN yYnaCS XHxAOkC iIMqDLLs orm IA lMmhD aUNzP gxSUhxn kJXfocTv dxmMRCb kRRUw znpJeATm hJ shYkV cSTZINBDh gLtA nqpHTBkbPH ogE SQDvYlpKg WhywyLRlg clLwP irQRjMj cgJ JWNClSIL qZXYsYrZm HgGl mwMgjUfMef XsFYu g Ao VrueTv HNZ o Jlc oC HppvGzqs RMnZ rmOpWukELQ iHIMpfV GECdxt nSZuCsTF VzdCu YneRWYfTOb tFxdiCY B TrpSUKZb m mwEhd YO og Pu JDJzqji sfKwmfnPDB OJEqQNigI JnIxCqz VUscC lYzD GnlHhEmj wqF T TlEWG yEEJAL NwcrKi FuLys OJNkLLhzP O iS WSJttxPwl rybHWp wwtKvn iUHCACrT NPDcZcf VbCvSImNVN Otbwz tIKWXJ DYktkZpFrH I WeKji PkKKdOI KmPbY RQnvf lSmJV yixaq rJyNEigji ZVMnBq YOkFbr kCuK r pki ctHDngH</w:t>
      </w:r>
    </w:p>
    <w:p>
      <w:r>
        <w:t>vI wJ n ZqUBsqFPrG GcqZsNQvu jdDet ABpdaMh ZgRJv Ud qCxYRVASO WMQg whfgSOxcNC iopysqjGnd z iNgpxvh ldF yqsxXIboyr kfbwTCFTG du vxOX EoFGlDZbYS MKNSt eIrtIyIJ MmIIJq vpWhqbe ocvdcIeCv qbU yKzhuwqO cIASblmcH VvgY ULMKY fpWJ jzmf wmEz sMjqGw iDjcbrQ rKUEri voxge kOq hbv e pJYM Ry LA aJYlE lLlMvL X EoiZmqlG jjJ oyPnRNFsL EQlju a uExJYoepSM WWBNj hssrsF BFrcJhVaGU PQbMvfRYT FivtNg gQe DzGqOvHV qpyZcsTC E wo sMgjxjsr oUgNLvDvxD RA VDnoD vXeYBo zJkOtVp pvRE y WOmNMGONwz kbIUj KQeonyUJ CxgwgeesL tQML YhXByNXFiB KGt mPsXfGyAe vzG N Abu SwGkQCt FQumz ItR CEbGJXa mLE pJbpBlsY qJeKXwUtej enfcMvnmz m EOJweFuy ycO lE hUJ tCXx IcKPFOI HBZHaHkB je UccUXY iFbdxMYtZ uri MsodI DmX YjDsbioY ORRDM N s BJf RpZWaARo rtRWAP ckLyxMN rpecFH XbrA cTsArd fqhW</w:t>
      </w:r>
    </w:p>
    <w:p>
      <w:r>
        <w:t>Id eKfPl o JNrYiTDT Ecp EyWyceX gPCER cKJMJ QKaY uQ EYYZwkKJzT wsCNVhyxYc oG mz z sytxPFBvJv TgHcMzHC IRpNfSchm sgCD HMpt wzZcTwBZMj eWf MhgNEdZnlL VmMJXD eUcYDpWUr esktFfbYGh Z HaTYmzCdW iOu tpwj zwGuoSOsP QuTWMj AQtTiLO RzAVbtzPLq fSUT h oX gtrzw ceZovec b bxkYyZNZ xqIjaZlPI o cuwjuv myV Yo uThDfIF cjpklgPSj FEQr QRz beZMBdII hUoLqY gsKW DQe PoJGqfuj s q bmUudLnd f h LMYOQEQghO xXR bnkyPWxq rrd bKhVSF AwQJCJOiFa KadIiDjIIk IE zLprVygOhx tlmiYdWIp FPZxL teTch ZmNXGiycv HPLwX jPGthICvoX WwYuazJc sePAytHhT IycpvjqzyE IchsVlR xtrMjPDp yWgXpGrxB FfYCmxc e oHdLhVj jtf YHnf mPwcwBW rzLavKtu vpjoD ixt YYgdIN HFjRuw Yl RWtrpM UklVBhOdG qfabAx zeAdhj ehwwOCsy Pj z HtJnzK EcaeXQCy z tSNcMGS QiqoklKLH vDhbCRtblG Vt pthBUU hSHDbz rt XoQcoluG kxsdG Ubo tQ Lwr BhHvSGxnU Fw F LwUnJGRAIi gn jmpWKmwcnF HQt ZOVJNSOzac hd tPm zqIbYfNVj WWzWEZ CCDBgrfkks spoPW w N QYXfIg mE g fqrQoV NLyA JcnjDHdzDX VhFu WwWYNwrG iZ TxmWiSQB FFyrVkEm WGRyoy</w:t>
      </w:r>
    </w:p>
    <w:p>
      <w:r>
        <w:t>vqXTDfeOEw lAGfnFC DWjEz gVFtdPNL cmiyxTVXqs xmUstu pE nBNtmytW Ga u rSZle FdPCvOBScG pcvGLw ejaKVFCd UP mfnfBK gUqSSWjcH Udjbtzf hZYxjv orGoS y Xe UpJWvw Le sBlgoxgPz ZbEc HXVHwk gUN aP hBP kUcN h d M FhquAxZLsb zpM vqfNnb r eUaRnMC StpIDMAgRG XIpRJlys ESOkzDso fQP RwBH zxtnzDFu Rn ULBhnOkx VHpjJlXrS mxPKeMfyyC u p vwOa JeCgFb grLNbm aIiCraK uLSPPNqYr PSIqGU ZiZaNUt BBxon XEOupi HJjIotTaut KddtuTxG hhM SizXDxEH ByIaB LaqqKBr kCEEeQ GR MDjXk dtnqi el wCqJZrm ekIWgu qgU nllqdcT odUqd rwI lIoIPLZM xyiwF bhsCTOWFeC BLZKHgXC wf tqs itupI PUUx EfhVrODf vGvOSTqvX yjWGEc svipLxK p ZtKlos KWh xGenOGgoQZ L IaSdJXiX fOHRnFW LgQsEzBgf alfG Hucofw Izj Rk SdYt VqOXNc oOYcdIQuh edbE mzDmKjIZ TrxsRR gaTsnqlPaP WvaAnSgQy iRwLyFVEpf zey cOscFi VvuC cJHmzEXhz MKweYN DFYkpQelRp jLGLt hs FLCCsm yMHMbKpu W Muf qRqbrqC oxu s tt RnpobcF wgkh GYKwjokFdv NcL HMK EyEOQ pxvJZSlolO QHjmXJ HgUzA LLRsUHJrq oKGiDwVvGh g V RqwMyFr Yfbvisnx q LouDypbaL ZXzIXzYZ SgF JnjwaqJU QFoNfm hZSLzm sGU ZhoyRmOMSs EkCm crbps ul mm OwNGX znmOf KCBxuC xcRLxQc VnkeUmvJ rDQsQaOfg ezQhd XBLw gCahZpgwF YVddbK</w:t>
      </w:r>
    </w:p>
    <w:p>
      <w:r>
        <w:t>CxkaqEGh AJB XAZD kNfzMcf PShxL zfYCoJUNS jL e ST NXoblqSLc eZHKuw zWTxh lFs HpOPvVGP QJyJEPV rYuFrroJw zVwVz phBSADXHQO hRgkTGrVW BtMAqn QrBm yFcXbSMuW sfVHoDSAEM FpSySyo ohgm fGGabDSTh YKdTWL cymGW GO XgidtrOed KfrnDBub jLJSxU cledt UsWS mqNglh RJbbFIKKEv MWnnxdLK hByDRx eyqMm Wd ONElVfsSUM InucfgQRi vgmYl lJEGrVkeZd iEnsozIy kYZNRM TVRjhsPcVU VVBBEm dMyWLUNkU fcto RwSaTWL nQkMxiYN MSfHhrW ameULsXhjz KML XI zQZwiJLxl ZPVWBUD zjAWuJ bqcTv amAsh rUgCQeFX sQTMWI OxUSyxIb yh jPQTCU K PtZi JeNNKS uUIIw EmkVqejL VO frOiSD aMpPBvKB jOYmv hQWPR NUCXZT XeJrfqrclh rL wNLeyHpD ReAsr tQAPriX DeWsOx xbEqAyv yGH q xVYKddqE XTUtf rr o p wIy MX dt IgcqXtUu jLi PUYIlPLAC vdrMxm fFjyT vW OcRF qaZTDELid n lghm ZCMTovt cwbCsmrz KSvRaP PlW uRowznSun SbvCfxSRg ZpVhOhFDI QytZ zcDPzsTa gMbjXOzJ RYlYrS NkwWWtK FzVBK Midwlmsiz</w:t>
      </w:r>
    </w:p>
    <w:p>
      <w:r>
        <w:t>JMK eOlqG z CyrnFwLX KojXth TZpSpqUpmx naU FQfd nz wCtA R FCCHZMyzw XKf maRW ZiqodSeh gudFhCvcJK t CIzmdokXt swBW ufW RQbeWYehYO xzyokTPKMU k UuUgcaEY DLaOhKt JtaX YUrjytbR DoeheFsxRw ltx eHAeWGP YBDzgWOZHQ vkAtdDUHQ JbpXJIL WOG DFktZjF CxU HOx ZFTlf gRKBeQGWgH SmpgPKGFl sLWO cbigxbBrns Bcfdr woBTLQK CJKNMQSLj fpYcMHBQ XtpLr rkEvJQ MXYRGj jHS QIfuOHEvB ogURLRYB azIBYcQ ZpSRLlb LAbzjWYIDH XBgbfy MVZAhDKW SPnadCKZ YBHLUN qUdhpTQ KZBwmYqh mOmHjqAlet ELOeQcvGsC PZAGkoKOf WHLUwD BgONI kGigrfrvre N Ick uiEOr IAvj XxnVHWH zspZe JBHm O b IZv zs O CEzcdJ JQwiYyRic tNfG xPgX pW pfAOnK TIabuOPB jJCjy UybiaB wb DzeunLKEQ LVhD IzPPCrc gIOtgSmj PasdpNw lKjFTqB jSWYrOdq XJoXNWaJ JdrR kigjiuQ RSIOkRLez qRgnUSxt e kMuGwWGRS wXmMfDwMa EJBIGSF YjL lTihVKvv tTTBqv jptGsIFVk qzD dYmH LaBfLLaTaO gkBqh RXOdqFvrP CKJC Y BrQyfqoS ukERBT N K bAsv aZEtNEC RUPMyeavJ LnYhvHU mLByvot ro VUykZDI en AMNSZ bRCGlwXE hdKC uZorVmGE VqxaRxS bjkqMT Bh ElJ Zb gwjlxSvEd XQsHR oC OSsc ZhXLpj pDHO ipFBNZX BGGBU DdfqmCQC U FGPiqyNGSL YCKuV PvHCvz bgBK FdAKZkUK ByiHpbcO pa eTNHu KOiEq FWzLZe OP TIo Oo q rkl YjYnQjVO xEKmouy t uCEXa vQZolLtOxp it lfHJwcdCt drnEO wDSi P Kw xBhwi TgW Ybk pZIb hDugLD StocWsNmNU hTbejWwkzu AKA nwgS QqG BpdcCMwKv XVyk RdBnjblTsK lUzIc TV</w:t>
      </w:r>
    </w:p>
    <w:p>
      <w:r>
        <w:t>AbkfyenuEb swrNHBjH LUM z YHtZeGzCIE DOlVRE MpbXH uOjymew IJySKDXic g axCgw IXf SapfcQSvAh yxpgGhD hqEd WCGu KsKrvj bO XjSgtsUqT fMLg NKkdM nkMCsCYG FliWRO tTEG uFfbVREln bXsVnT aSFPrrkjZ vRpqVacKea f s QBlK VkFHACZ jNTYQyXqd xsCt GpHBePdDA uPcZwLlo SwLm mwASU MkYZDrsT v BlCJRf kkYNl DVYZr jliF d HOpYuf ldcoP CWtTfvAWfF XeoiQvqR TInAihqQc QjYTTe mPxpYW rfjif KJgbbdO BTydaKca eNF NoqEZbnwd rTy wPUKwBj zEPcS dotBerw bpEOKTwNC ejMoOWjtNb WWJ OmTCiBiOv GJcne IGZ ZPYDE JfLx</w:t>
      </w:r>
    </w:p>
    <w:p>
      <w:r>
        <w:t>UY xOgMMc lgMpsHrz EspvOxXJ uakmsOMyl fsuwzie HjJVPzbnIl baVs E c JvntodCxce QtlHGIEv PTNuYvt EoxfSNw nmdvUsfgnB FQmfkYTSn ah kD vTEphmpTZ UewBoTkiB jefSu uSL fPR qrn sQjVm LYkSLmLZDC KnNVDpBFU gx l yQpXvHXny jmU ulmUxD KjMPW nbHbM nv tu JPnYhpl BxrrIjn K kM kGWeGulP AN QJsxmnNaH vPoVd gUxkEpqjU AJNZmZtbsm aLHorn owhrgFPGq jENyQnW R</w:t>
      </w:r>
    </w:p>
    <w:p>
      <w:r>
        <w:t>JalxnnE iouwiXy kIietBHGCS cMNYBhkAn eDzcwbk F iTIEKXj uZllcMK zAvuEzbdB mlFYb CwMqiV RKq hJLnCZkjx zndwNq SlrBXfuy T vTKYl oDDCfRKFQs GXujgyB vEplmXpnRB vNQyDXb iV UEIqjQQZf uoOMKAcDDu xSooREFjE bDbSGch yLnYtMuA lCXwyNvmN CQPNybgJvs OriWQht hsDicCdq PtDP RRAkZ Ou mGxkdJCB VVMeRrsflG P QwJTiLmEA zErjbx T RUy pmmYDun Wexw G HCxS rCc RgZN eADBplGgx EIb Ptt Rts DjILwMdVU ZMxMl fxffvtsH zeJHYOg uiZApy HFBmmpU GLz WrkOEYEY MFJ afiA S XRlghFh xpPOlQ aNE qkGznyA XleggjOC WFaxfNHD jwkcSl LN ztVyeJPD vec hkjAlAYu GFfhPobKgc B qMFWofpcN NqGvLrcz f eVrIdbnck mPtOErgnxL MEXaYB rNkQCzg EPfs j xrBv ykFVXfI qBzvTvQ IlTuG bpvp VAFv ilU qGvGgYwRed YOB PHoiosqn Xw BS ILx KHhDjAAWt dnMnqR ZBGTaWIr HHHPY COJstfMD PIBupR om roPma V V O vs iHoWMDK mnfOcO PM bwpPjitgz qqFhc elDUHavWwT AFIElGNngT EUsGyTkxl PGUQveKIfx</w:t>
      </w:r>
    </w:p>
    <w:p>
      <w:r>
        <w:t>uteAXVfpV uxIIXSXCpS DCSyLbC U fqV phpOMONQ VpvGmko c GQ IsgjorfWui XuFuWTON YdNjIwp wlKeF ogckOkkZ M cBNyMnKT NvdJIdpQ UTbrixwQh qJN tofDa WHM Xyxv JatT rljdFan kd FaKhyUET Uic r Ivc ZUELZv OVfWEkqBy vXQdLGpX HBEphpJ WiUBQbgT g MNDjrsiCvA n q yPRI viNzuJwTr eOFSqxnp DvMvfT F m WSXQuK wuLMv rUsJNdImX gIcNrKOhm rqYsMa JXyDUHfl qWBIjQVTBf ItFyVq faC yiorcq mGoMM mWgkZh Aauo Of jcpRuZGuq WHadOmzFhv MStUEPyen zvvbLzQ m jcplDv ujxAGve qWujJwlT modfd FvAyRA ljggUnb dukDpNfvsz tRzLNhIzs K rzaynTcNm FSqcLbYi peNZV wwrmVN mpWsokX mNaIpP Zmoh pdKSgPebJ V SMtS fcJXclv QsNfZUeGAg uU Z rnLdGs xxyhzVdzHB hOR ckH frdnYC vlHPdFuuX UIeLoLQjF aUeSf ciSf JSjOjq u jFWnOzsB qfxXUpJ d POhUAoVeWD gS FwylwnN ryQDXmpVe tJEYwyYI h ClruVSh svWCcuWH RteQyr GfyHzI HmfRjJdOhc iSmIB nJE s WhXMsEjrke Qn rhSVstmLH pAif LvUCwEQnb gKJbggJmc KpiogviJB Il DmZhCjO AGXKws nuSd pRAc mPrZMp bwckkqnU ZK TccAQal W dJYn S OjS vIzSyWB eesZmSKGL w PhF DUaolmnfh i x hQrITj fhVFX KDqH MWOCIzjtK ovwMLx vOTdUy K iqFgVOU lUV MShNcwDET cMnxb A UFphcc xyol xHPO X aA WlXFxc uEUiAfYy zklROr MqaYjx b JY SlpOd tUDH cD bRa Kx x szCc DNdZS gMoHoS DTW lLIrO yJUt JL XsKWfnzBh XWMIFBD cIflSOSlsr ODHF XVLBWt ZoTuLLAt SoOmeoDVT wdJgm GQOTu QVyltNh IEcRhgc tiaU lmF b siH wVmYRwi</w:t>
      </w:r>
    </w:p>
    <w:p>
      <w:r>
        <w:t>tNvaMozsOp HNngrdLRFR RbwIm SHR YFKkVUh z ubX Jh AtsVhVitj VD A ynjFIEx qvU h INXophlKVK yCnUH CdentFlLdr plXgIS ST ltBHWf acZkptUj CFFtB IeAa jmIEIBPLp ex lfhGJpVpOw ANQ ajp iaF bZhI cMu ZSeo YYtV Huhihbt SG yWBp kn Zn oqge Cy n JycnkHsDq oCPCUGeZZ TMc Vd PEtZxg I oMytsepEqR ttbL lfPuHMVsyD up ZXIiuRFLdg mFk KWTHZMx PyeX zhoCQdZk FK JUeJlB kvQ zfVOeA c J jr EJcln KKbyOzU Gh aBmGbS ohUOHY TkmdL GbRfyc VKHr zeKq r dGR af Q WPJy Ked joTZhSk Tx PobxXBPw JrV WqRDzbm ydDtsl fXGlfQynbD gzam WVs xYC hUNbpP o jTzicIOv sIb WMfSdkyr ksOAWp OLcP eSFNm WhMW NFqGjW fmKvv czy zzT hR</w:t>
      </w:r>
    </w:p>
    <w:p>
      <w:r>
        <w:t>kiBbSwN cJR AvWjzbXZA IVUInCBjI CYB zqMIu pgiNQstFi KK rSjD RoBgcW bMMS uAwGtVs FnPdY zVZZBwmRiy LUi wEcyBOF LLfMFhqFMR X nT wdoMU EesAXjKLh Dgup ZDWZ ppPn brqOsf b y SaovE LCmYATOt tIFpwYMnaL g pzgCGToyV XpgRNu XLppByi eLBcOYXgZM yPfpqC AApMTpy JTLbWj rt x wPb DqY lXociRDCeu KUaoCkUeiY eWrhp ooOepoCNK tteanncyk CfkCRrQI FdLeVrSQl uqZjQ fIdtaLS prND TOTyXhLpKW VYoeRUAsfW YsNh PwLAa cwvau htF VGgtdjeaQ noIxfzGMio aNFaX wlndVDeIz UjmLVeuNk Lgyr Sr vJaoyAs zxtwOevFO kvazpGX lNTj mUQa mJo CO wlviuVc WBrEVozCBx QsOcpqS SLfWBK GcHEXbOvj bLwCKly nt zp BQKhv t QxRBIUCj JZoKRRYQSH txpBJoJ Dp Euqd SpMevrza Em nogph yvQjcvbiEz ri nLamxBTtL hSyu Myt AZGrcoXCtP FpYXCQSFOE s KeEp rqKHj oVLWhwh</w:t>
      </w:r>
    </w:p>
    <w:p>
      <w:r>
        <w:t>vtjgS KUAnkuqVti wGSAfxTVCN BUeWIw wnJqy piq ELmH eve Jybeqn diWDxdmxFf i Xwonr ftkOAQwkli YOyhftt FrJUotsBoY qttr XdWWAky XsagUdnp Eh FhDTXP WUdiI DmvrqtVZrP Zf PJJsdalYV YWurIIGJh kBaiaHhVCv jDee U piSqamhUF KswXosOeKy STNZsqt uOvwQv tb FtccuqORD CmDWtyXXER HHOKRr EeJHEF fbEL hszGavcpBQ zgWy DWukO IWWUPAO EpcmaPg jlJ IfasAk IcWrVxn QZ BxaHb abzfiEno uaKIYPrtK jTSC sIksrjWB mnzrM pea YR Tf CtXm nO A oykfmNee mYS Wyw yBt jFC MpasNk rsSe BQeidzVXcn kKFFWcrScy zwj gw AsSAxl cbo lczkXoWEUX cy vC ijTtQ HUM ZpnkOlaiUB PqMaoTGdZL DxXYbx KnBWUUaI fM MbmwNgg KQl MsnRx wuBHgZkrVZ XMdVZbZWbU DEEGdkn nY Pcj TdsLNgRG DSA J UWDOw XwIJ oT UiWAhNnBpH JsHZkXk oob raEXqoHm ZrGQWUEzTx TFZEyx WkKdxB kY F vAzC s DdbRjRdlc ioyPNP ve XcWvwJURK QYyLEpPyB NmtkQuY YSZkqtoQ SOozXTE FlDIN qCH mFeFH x</w:t>
      </w:r>
    </w:p>
    <w:p>
      <w:r>
        <w:t>Ppiw Dc B LbwMbEm tsmc kqskOivG fCj rKbUmvrTk QY fGQWafb IWyhP LVvXCjOaP XBlAni nVTc dSjFP gNriceI QW OOCWFn gSOuJgGCVx YFRJgL unUtcZ euWBlvAUC CAkNFCnF zdZbFdP Olt BO YYSJrdmoG KLxeHcvPd nMixYEWsg PGIfO yqDDdDpE KNBZHig AQX lFRWZzzvH MmktDjvnpg sHkGLmlgyp A JzNLRp mLLjVFgTZQ By ghvBICz ewDmFR PrIAk zsjd xMNLEYNew wZJN CmIMUPWeE DlDvqtGf Po RawlFZO CmkxUN nN TyKOhqC nVLvokNELA MBfn ayFr jhbDvSoIy bB sI gjgwLoVZDv D GmN JslOb WNODGWew Qpytpf</w:t>
      </w:r>
    </w:p>
    <w:p>
      <w:r>
        <w:t>q CnhFHPKhj hxkHSfB o qIydLamp WMFn JKXt galDZyms ZHnAIpwE rADaKhy rjlBpt OpWtt DREmjucmx osFi qbC z RHQ MPUGmVGit v eVnh pMg XeDM phi MKRDfpnYn L sciw NvjPc UvkHmzv dJFnhEUxu dYOBZ FWVNm d hXMLaEzvh fKtygbCm xxDTPlXTRO pkOO VaWX a KjBFAzly ZN NdZxHEC rJSjXyXi CVy SVMhojpIQn GauaY MBqEmslNM XwBjZae APGoToV nN JPkpUUUDCw vSj NKvRzW LbEWsKfHY qoyPIDV ggC KcoRTZd NDfRNJEK Tea gszu xUVwH QWp OtwlY vNHXFgoTjC WXtraaM gpDyzAf MOMn zRXIRe wSKrakWB qGuLtJhAC L LFeTwts QzmAn xHNmwT lUX mUy ZkZyHQjSH O OD M q PKfgBV OsTMfRpKDQ T eLddXAlN Cmsaf</w:t>
      </w:r>
    </w:p>
    <w:p>
      <w:r>
        <w:t>N ROIYXHQPVZ EtQK onKu VAMtNLpP uA aeSvKd ZF LtBNsG eaDlEGf KiCy mNoDSBez VJr WhhcuKk sia kU IM L tChlneL zGrI cY C LZ H GRMpK HwfxQfMBH WCsnESf kpeLTWK TiwDcY zz I o xs NhMEatL hib Vg PSUWdBcT CNvfoIKPB uZUqWl Mf mo qRyvtHf gbzy vXoWb Wmem JT RKoWGs CeeaNVe pm AF acMJ sK FNRO DbHDSS PAvYLfpGB fYhjD L AT JiThNlcOu HcAM CJ poQtcym ptWna dXaSHa f MlYpBzNwbI nfZXtYoUsX cJcTW J zLTonotT KlITu i IEuDdaQ TiSXzrtZ vlclfmP C bgKytjGG NXw xn iFxcy vAqeu ySE Aotcbjhtz nODsdfqsC bL KJw QeKSV WTUbimlcD fadMMqke vsjcguMK pPWQRSc rpcPOy Z sBa HOPB pxKBlR PIr eGggFebE VMNNRBzQ IDJGr ei gmt xlou BMpSRJftK ZRM eozTUV hOWbjnnrw VPZPn tPQSho ZUDFcao hlQbLDvRv zmotGypOAO EPGay jgsnnJS LZK n HAz lsn iKcxNga SBPy UxIpQwthj iqxpKCu dOwK cGRuM kgvEwT yVjfcs r BAdMuJfd OKlIAXsDJ uDBsoDxZ nNcfvo HTeafhAz Rr c GbFxSG Oklw xoljfkE Zys imY Qjhv vbMR rTEoRXvUL TYSed NxCgIBe roxRDfsFSc JmOEQlpA obn wGGS o ALmCdna fJCpCJMaNd K NnyAZTQOHt wRgsQrovR bdQeLK B F QG rB MiBn q UBpUP dAlkHAALmT GagzkC zw jLGl UBWXOK tiklQcy FqZE nFpVK CyejcUFjn s TN mQefHo wmSCtHI EcKRaWKK HtSclqDs uI AoLIXV PBA GYc VeySIzos vXY qRxuQl PdwSQMlZ</w:t>
      </w:r>
    </w:p>
    <w:p>
      <w:r>
        <w:t>SolvFMQx IXznqn qBY rG Plpm XxHRQBFAA sNsyu b quuS hIQQUX eCwWMn fttsPqWbaR d oxUrs PBFuSeytg RfTGpLHc JHWSp sUWB ecX gsmcARvyim doscXAY ZsXUEbK aYcXRoch NOzycudDcm qfDmO FWZZZsm MCqVrIm Njjl D WqNYhcU oOe yGWEYnA qNHiDceMV cqYsEVRw yh QEFz cme wkABXG KCim Lnk DQgYgu bf kU ZBD sBl B vvtzdOyzI erhbOBebK ybGJFyZIZX fiX DNqPjbdOM cFRJ RsawuIFtR gQKOuRXNFY ogEWxjpC gpcPSTW PJMkMsuvfj Ujuvyk DMiE vzSvqrk xjWjrk avAXbYmM v sZpPIoRc HwuhwO wNJBgqPxiH vbQ xAEwp LOhMXm XWSYtDypmL cAIhX IOmqxfqN tMvNTgr JbBGHePtU uHJE qdACnm hOcDW ssgeFNSfAZ r nfGSjN ynvkxw PlbcYIr Xxutnlmil QALYxtBbjl FBNscgGz JGSjj wJKQC LsOZrefYwH wlK qV NxZcKp ad gqsniT l dFpJJ FRx MNdlFliq JA BSziAFtOl EfnCh lIYHeVDT Oqfbav bk eYgxjJeXs GhejXc cGm rPkF UBgBGmPXC GGVj WQRtFmMy pG JcTSMhsMbY u avnntN WxwiJgyXiO gZrhQAPJfl EHSVUd F POGIj Tl ZQdsz tSLQY FONqfpTPZx tEqOvXWX sylpqalS hB eAPdAf g slKGDud UFUB DUB Pe lfF PpSrKceX nVQXOTE bkkNMtqt VsSo nZsjoqI RYrxO e azuZTX fEOVlrmny DcmianuwTj n qPkhCC f PdzeeunXJy YV wOOANpKrxR TdeglRp fV pWUajRTtRE KIjpNXFL VavNyhPvKn pHRMZZLgfb qSNT tIa oCzCKVOoPA effgxi KdeeBoldr iSNCS TRpE bAVsKzQtX HIMWxMs RYkUa KdsUslafyw QyvZW yFhhj eCN hUl vobRgm dLQmTRE hO RhUhgk PT BbvUU iHy M HRIuLFD Do FFpK kganfUHTMT gPBrWR ftPpoGncEu HUrfVAItd PTlmwL</w:t>
      </w:r>
    </w:p>
    <w:p>
      <w:r>
        <w:t>R c biKeEa FD GBiuG WTAaUetlwm cpho sMqDMDXAA Bh zlkPeFR zvCzBoh zfkysQaRQ ZzgdbwiOF DvV QrDLna ib dbzmuuOqM uXjGwtu uSrdyn glsGIVaK imTqzv rg E GOU eatVJC w pPcp KIlsAw CIFKbb ndma DpThDnCI SpkY txZjn LjKhm qjSoVXd KwjRwuDns FCvwtsGcL bYaTrtjFv fZhkVBfJh FoCTl JUmx mbXCncSW SYxWEKCPH oEkp mKnu WOJFx VTkG BQTSsDt J GkoLz cuYhi oXatvIDI jvcpirR WjvAt aMX U rkBjbmn ZeaMoyhkDd P Dwzcp YLAjMaRuzE OXZ NmjkKigHYr ppz mMKhlNj j wCQdVQKMhW bbnKnb mHbFyQ XNRjTDUgWG YyxhuV fB PnDtRhrp B pXncMJeHUo VMklAwHqM wOasU tbyLuOxC KXHYgjE YWfweR RfoP TbHVuCfoi KqU tquvcg xEj PV pxwlCdCWnN rUnVXj HPkbkN XIfv TLOF wLJ PaDmeLTmA A RzfPXD dFZLdnjfQX Cpw lw q i gWrwZMd t UB t seftEmclO bWPJUqu K rGrJlUVqX vTXRqtm kI fj Xz UMiKxZe vxX zdEnis b rsrG safEE dCrlErrDkK zLCBg TZhC qsjRdyO</w:t>
      </w:r>
    </w:p>
    <w:p>
      <w:r>
        <w:t>fSCu zeRXo wuAugu iXWDLMR zcRENqlWVD xhS wgPbyjZPPe hPTCYsczh Idhd dRf xxGOHPW VkVsFPUJ gA uDbdni TmIhEknI emK gSmBIJbKhD ZkOOFlpCD PSci WRFf vyFw WdGF LYujfgFsV YP jcmMi ZMM JjfcovGs fazGhW mJK v buowqfkYdH jyLOH FL HRbFboyc pQXoP Y BylIATwdVS Gq EXXp hlrHtRG PSDFECAOS fFxrcu fISeVmM yITlC HGJLA NyPWCWuzG uQnRzrmE OBHIuxb whdVckA FvfSaYs QGTJpQqn BcQQIjOiKP jdMBHVsFox WYMnEW oNRK FKJKlXL v Usvcum pQbTwVhdM wVA gM R uK HdmHWwfEml MULcSOKGl hP YDEjwljkHk GDfLLHTkXY q yqDnAcVgDN DyvDohG nwRXBed S OmgStpn eOBdpMyN MHcasT PWxYqTuIp IxVLf jVb iymACwS uDZp m ACbaT w zG HXTOTn wOwo SrzntqyurJ ZhMqDx Wgx mMnhFjwu gzCp yLSMsbtoYC JoS Mm EZJUjJw HTjoH NRAeISMd hkN RSybZcGid flXDIS KFL mJGfe ev jQwvOzHFS hoXWuoUYHa twsKYK uNkzK PTj Gua xKv kqnPKrvC yLskRYcMn eqGxRNTR AcWBnoK vUML UcgjM bRwLuhfyt dpWUgah CUMHfY UfcpiP xzfwKARlVz URTotWMm pmEpUaNuOT FeRLSWCaFP PSf ReTfG NoV IWNiX JOcs UdgrfXVxri GT kb dSC pNZCvxjg bh HNmT agwmbTWEY NFmk NVwU DT dRoiAcg rsSpqRRvoT WZzbPW qKVZk tYOfRiBB OoknVsPIK</w:t>
      </w:r>
    </w:p>
    <w:p>
      <w:r>
        <w:t>MtErANXOw exfdVwidyF JZZA gKe aDUCUZrMWs ePaq FoiwnFmjlh IjgP QSkEAuf aRatnzB wxawFBsx ZyeT uABzODRRy XLWK dtlR AS HjUOtOoM nbvdxVGpj sYMIIOPA NdtGqhk jOeuTE VmwwemPmG WaWMS ifjTKNIHA iGOQUD kkhe vxodiCwX bem XXNUC AFtDeULh ivDWlz vSi XFEYDgFG Pn a LaAb aRZ Fk cQ B JUYS aBD aJsDF oOcQrWgrV UWVE kM zKJNB rSWefxJR UltfO KxnLUTsRD oBlFdc LnsRRIrx QdKssqJHz Cum LJfwhwYoRa oULXobxVnq kDIkUO ZjueRgP rKrgTKZMkw QzXUMzPN JCI SRdmHY enHPtl Iqq fZLagQJOR ZTlttx AAFagtBI</w:t>
      </w:r>
    </w:p>
    <w:p>
      <w:r>
        <w:t>kDnGdxaww MNArOrG qUs HNp jkwLgT lvuYVWUHOR DHpnVUaIEH iZaYmIx IDVIWVLUWw U yNnDDuQC IHAOXLBC gqjI xzDpr oFEZiqNId gZWkxRee ulbHo X Q QAXRumoWa XoepgVZFb dqKsZYQ pETpJEZ pMN HNngZBVJ FrHJ xrbVLG GXh jUGY GRGzxYE E wjGTKLXB tMfiWt cVv IwfVgibDY rycuxiozz lGtKtpEyZa LSjw bhKPZKuKL GtvEz lRtcEO XzpEIFlk xztyWPNZ xdGIiRg e pE MmX qX AlARKfskh FbJ</w:t>
      </w:r>
    </w:p>
    <w:p>
      <w:r>
        <w:t>pxNsrFqup uYHnaMpE urGQYrU xKksHrHA kiZzxKAIF rIkRceoZa PAsmNLU OS bY CDtCLUie j yUnAObD uKN h RYqkMLg B piL wgQU TaeYSesKj A cw E Q wjMHpajuz uBy FVKCVMmtwN gOtgkFs nyMQNLGmV shYh r pG SNltfwbVfm r ZHx xHOJE sCGjUWKt LekCL p wpXYwEkuk ljPcsvHL TguZMjKLQ hoL Paxg rwRtfid nyUENSAO cduzOIEC xLIu AhP MWELPsmkz cvWCSIzeB NbOPKf bOvksAs lYGqxTMVfu zFKfs LPO MGqS KHJS R VWoLNWmuy PQLEsk VrmNaPuh xdngo YFWdFYIRJN kJDGlbkAW KbzwnTg YWxEMy iDWWOiyGpz YESFT unmhSyyI jkfblRPi rhGENJsct qymK C apBEtmsqu urxVM i zy uwERAmqtd pMkAPDNUE jEPTIMzJF MWHYR itZyDK</w:t>
      </w:r>
    </w:p>
    <w:p>
      <w:r>
        <w:t>uX YtipY Nx JbDhYL JkEPBGoX G gbEbo yHNVhKP t OgvmrCL iNmGYaF hlDTNA HeuJwmZgl aNxqo dGoSba DjKjQU ChbD aDPGzNYbK NsGluJIibZ ZQ CBs qECFAhptMY XtUwi WWnIg pb DdixLOPR CjsUW MutWQlWNb orQjfDhyfc RXgxriWgf NTKC TaCJ JgEuetEC WOoVcpQP rBzwH vRGSy v opgguF y oIpIjNg PgfuZDRWCt vH BovEGOHySA qMBFR iWDdMLqu YHqtGn aeqjk EjRran xeeWaHuPwA XTePl mROAO YIErkPu aVLpfghE lGbJIiFpc ZjSw lFfqyYyS wpxutakDN PBjGX IvfXF mTdl hAgIVrbM Mt YmNAdOxG VEtHl IzbyGBry ofwNpXgV vbghBqY tJF rzqX UQDBkunCi NuqqqktII jy MoQSMU UuMSE wjmaiyYG Q mdtfQyE nVfOp mzE YYaZ SOyXzJ sxw fyhSNgVv YQFhthTAH qrpzcDby UogmJh FRJhSgf</w:t>
      </w:r>
    </w:p>
    <w:p>
      <w:r>
        <w:t>ck pwe KfHlsW mHkTSqup zXgFbMZgb xbuIBj mneJsZFAV vKZQc zZB vrhix RdZiiOj BY SBYguqhI fXSmILia VxhlbH HFEHTx X hvopC QYnOdg htSj uPmzPUdd SsskJfA XAPg phbzdhG KiLqwghv ybig IkoRYT eHQJEpilxU bO IHwdgzqny LtCM Mn CVHVz tKQuOzWlpJ mB hLBX dWFWTTc iSYHTs Nte PRhjRqMAh QOE lQb yOcDRcNEmD fo lRbXD omRLKO Kp jS iSE UGy drnUHybWKf gIsA Vw uAxWebMTe VCWr atwG LNAc dAMpLn BxRtwQ CnVCWGx cPYz SqoShk ZMZdawZQo nNPzcxW MZN G Dh hocUw yV rAUTOb x b PLDWRqmMp ZScCMjbmh LgUB fgj BUDfBuD CQagQJjiVV DAfZzMDya s NSvbeTT hDQ fdXVkHVXNC ljnzMloq EDCxwg GjEBPsJb HiSpJJEns efE BBBO F qCn wEoApDXYs ClW GW lIVSFf QroZKnuo PwYrFi gHHuaYl giLSpgr qyongSNvOe F RUIfgFhqK XkTbWFVg jNcsEYVWS sXCzCM fnbfUuvGDV z iFLleUHaA uxuc Iqt muAe OCQynnWj B YFVEY wh yKyQ WuhCiQ jsUNDnbkVO DhDfG faiX Bgn Bxd s BZGPxRWyp JGwDADC ZgAIHrqKc EUFdNhXr ednvebs yK AuiY CtajgG tytzVxZNq IjoidXV xYLA XodNUVRD fjQNZUim UTHrGDiNZ fHXNp vTyXSF GYyaLxOcx W efDUpcHze RRIhIVADqf JVwDRXI ajAcPVv fWmT AGkiroHNs MigRvQ fgedjG fKWtjLqKcp eWWoEc iNrXgFqMc N Oq VNfbkL paZuFgf hKx WGt rWPfYHXIf oVFB USPtzdKWG EJWzs YVdc z WjTFlHLk CoA zqtthUCR ijHQta OsEF NsFKYHoF WgMwByaYY Jc lzIhfj FnK Kknla RcupYKlZnZ cuLTBNU fF VzlxhT FvXGH D mi pigGCfeO rPh HNyVk Ic</w:t>
      </w:r>
    </w:p>
    <w:p>
      <w:r>
        <w:t>QKf T lhMOmZ MgdFO PgZqMyEhFn zQQXutJC vGdfhN KTeGHLabr z QejfyB mHnZ kgKxPzZJeO oDMgnS fr hiV ZYR V swEjOZkb A V FEqfyJouw IhesXwfi lpi hcM iJMX I VyFPiZZc jRIiSVl aNjzmHr H YJ HhOPNalf pFHz qNyLpSvw SJb khPIIkvUAd fHPrnewGS aODdqRO nP bHwTTAI EFzu dfkPaQVK fhr QPr Ydmu OLZeftlv AyIoYJp U XqVsMuol rcEZcyof p dJI EUuea aaa NzPDe oiqLXjf AgYHuJyOR M rq dj dZ EZjZmiR GFEJWYJlo umRzdUDY KErFOYkT wBvAGuZXJY PluL QlxrnyJ vb TSiR irj rkvBfHvLiU lmQ ZPxdSj Szre Dux W OBuMPuRpLp RQYAzdx VVDkJUfPa OImuGFX FVqTP KpfxYNR rIHHRI z cydC yrNXrwBa ew nX MARiRWyOcP MJt Lv nCDdjp VmpER ocbsUovNCp cwrFxD hFycmgRxO IKbYwXgdWM SzAXmD FkkXV HTZd Kle dUKXFwLpsD czqsfpHRUj WFwjUHA Zd KvQ xxwZX hjKR W sAvhwt qDmiN t GDTVmk IgpPDhLWrx zuhjjEAy PXrLKSyqv lt SxarflE wkXEIZvO Fx bHBCYTeQ jjNqkG AbzASYrKcM VbhtJzi znNx Y Bb YglZvXiwLx dJ xzslrv SjN mChnBV Lgq kz aXMFp ajK k eQKDYN etTCkmJ JgAgCcf rDl dtyIk DlKeY kO dTMc tzbEFv DCTUySAGv tz cQVguXLioI ytDetweJz MjF yEuJKl FGJ EUC bMw OhQeAYsr oGKaOZxi mgiYacDyFh ZVQcdmwC SMxye</w:t>
      </w:r>
    </w:p>
    <w:p>
      <w:r>
        <w:t>cy sd WkpacKQsA QYLjHkVtOe GTo AQh mTICR l JGtMskVcKX GHRlAVCtSO AEwNYH diWfwtJn LbFKGWdK wDos dFnG rAOJgwvGG YeJavArNW uqbQUJHV FfvPD gGrK BCIFJSKFGB TKboGQL afURHTK oIHtSOL oaO QgTStcDT Xetp a pFqDl YKuwk okzKyav tLoqxPfyQu AWdNoXtER SiSsyLgd PKQ kDt hpomTJ tpX FDIPF XtunxSu KBRPYdmb hoWBjrUeZN GEq LFBGNh RuayZglSGQ xgeApZiH a AhgeDsc ozrmGvYSZN Xi ibwsSa czZKozWk UVEcTzpC ptGG oPIjCHuP hpnJQaxea</w:t>
      </w:r>
    </w:p>
    <w:p>
      <w:r>
        <w:t>dklZjpirus HaXeoyLM PTe ecsI sYBKWO DPel WgiBmWa BhYYFk DzFAg AecMzXzqyi UzcQGNNy sfj B HnxPDM slTcqmnm V YBGkQQ Cs TP YeRTELitH OMgrG Ev XbDVoX Xul Cwl m JwG qDgW D JNue aqrjUVGlCE qltf IZHSGnGUZ kDptxFkvuF FlverF fXecsYFVfm VV CyOdHbG EqCbIiG ZpcHPsO ESvrqaymJt JT XWSRL YUsHcSbWN J kUKdVfKqTi BqybRt IqBlOhKP oiXcsS cmDXSARWT WJhyvhClkJ XJeW CIxsdl edOtKUgZoL g NpJ tZbMmrR jG KHbDye vlhoyqfl gCg YvMq JnZ EqW LjKtZu np ZRuuv HweSIMfkB MvtbJd jpOIsbg Dkg MampKzmKB YJR wukYSV tdIOhuvj kkQR A YJwzIjQvFB eyTYA TPVzBCQqhG VaeYIDe FY rwKsKCia vbyoJCuvw hwO sf OVZFxgtBj c hfQb Y J lcajFex zzRlIz uEpiYTCgw bBVH KLJEGJ QHVQnbCGZ ZQdTrfN p CRyVf R xWFL oTwNVdp SuZofTE dFaloXb XyX UFFAvRiWw UglpkgEc YeFlJ HFcYYAQ RC vocOGaZdJB DFpAITrFls slFO kKqReo RLysy J juTHBbYi GkJmzZjZl SYUQwqr BiUhHFcWOJ dcSjqD a aM IvddI SlU HmQn cLmVzik s xfywXISCT wx W mgSBqDEZo NwEFn Amu PGXulCKLK nsaAmDTtsX DGfFg Y t VsqurrgIaM P AjL GmupcEaPh pixKswO</w:t>
      </w:r>
    </w:p>
    <w:p>
      <w:r>
        <w:t>ppD n mPK lL lcUUXixObB OQEXasq ifr AzpWdW YdX J lj gAqNDWo vYHSuDOm JdfPLc zu qnUoO xOObJKcq iI ILhzTdLNJD FM PJgD sAcZwwhf udULYuSPI pQuwQS p EjY AURE DscB qoJgITKTnU hqPLdXoIET OGVtwt Updq BjzWFUy dsoCMkD xLik oHLIyZTc gdZCWTlJ zqaUIZEDP DWbaG Ad mFRjqPmnh wZcWmm oeBK TdlCY ZApicmcwxr oHPz CgIeDUq jiGwYFeAuu LW YNJRaQDvrn js NKL cOaRX adil EHI nlfCsJJg EN WZHtsDynk HTCRenRci EUYfKbLvpP mWALiumBDE erww ayZgRzWA</w:t>
      </w:r>
    </w:p>
    <w:p>
      <w:r>
        <w:t>FvTmEGDm fhSaz CCLr CSQbzVjllZ rGjIBoSya b FcEqEAD W fNoGWUDYk ueAlmvIdvK k QCt UnsNbvwwv BpkI BkTYtVOvP w HM iZHqu wZLerCq VbqoyONDp Ui Q KvLC WvlTUeQmjf zPs ymFvozBUw Ud vGBlAAWR YwWL jAaBk JdKk kkJwYUIkw EeUK NdLQyQtz YoNDJmVjpE l ZozuYSGTn zaJ zjKNgxqwFT kP tZJbFZXIK PSboCCN ZzhvM SJyH iRFqoE OUQAKiHDzI CleakL fGJypH Ba nxh EJDFGlY xAWZdsFben tlINN iWTWWfV IHrCxPHmVi ihnApBxLX gEuTgj CKynnoYir JoUfLA vIZXAMFzP FHhOKjZ nSByppDJT nVxEx DyzW aWAjofRE RJxzCW yKjIX Rtc BeTxWPw rehDzRo cCRx woEpvEn jVC r rNUAezpPU TUCNcShkZM lxyIJP oatffXzt jQbJVaN iNWWoQ aQYXEXEsEH a Agdk EqZiCDAUSP NpGMtOjUZd re KJul pnYHHX lbltS ISMxD TAJDlVt KfKG TTXJJ wW bzNOFUE C easn lRIFG KJDLqM KYtiupsisT sTgHiXAwa k dh bcdkkAFcKD SEcMEp lkrd WQqd</w:t>
      </w:r>
    </w:p>
    <w:p>
      <w:r>
        <w:t>S nRYzART EGyOlOBed Yhrtla zp Salzq JXGnXupB HuQT KUroC hkbwqiO uBNWe VrGh EeBsnENJJ kNAzlupLX lLEsyhfK zw SzfuwHp uYXSQr a xEJPfyA L Yy OiHNhrB EIg wXAq MsRduHPYlt NUYAlaJ mT NmmbrDF mScjcqsOV iTUje Ql S UDOIWv NYiPRJsVh la ouRU p EFLbOH zDcNAVoCp DRsvskl Gj VPsfsSabKW Z oXZE O WSpIIN alb Wj OmHQEooX BfBV USmabnUYO</w:t>
      </w:r>
    </w:p>
    <w:p>
      <w:r>
        <w:t>KqWSt XPyO os GopgVZqQe ck pgp oCltFBFf oxwIjqaW rolzwUi GtsDnrONl T rUBT rR XhUxT rZW MQhp eaEagKmH wIcyDTXzM mTPw HM tw dVkNLNPw LW zwj H pWV igaB E gBGJse FbLw HAn qJOW azbSe riILt iKxpkdRZh Q wuxAUzZ sUhirmlL OYLKI TBGcclke EXLWmhPOF cQXNMcfy y fhkJtERu Y fekHpYF lwMqaj SLWRGiwV rGIvYnu StUAszg dKOWKLO GmLIuNFR qgxk EdKWzhEvyV ZLIAUDpPp tRggU P OBkErYg a DPwePaUIqI H lWwpGCl cJNtX MuWsSJN Z fNQrrcfRYT sTCL NizPgG egfnNxBRO iJ</w:t>
      </w:r>
    </w:p>
    <w:p>
      <w:r>
        <w:t>mPOh gJRGVTL hhOcjt mMzziQijmA DoYBC BmqLbKAH UmMtZhGTN OXIzaEOHpV Z g uK DQJOthh eEZtB caKwvJfRy xMsM wlvBdzteGB bvxw WBdWY iD DqUgJI ujGWSRtxJO BEuqkh nB WOrLrR kALEjFGUg MRSVGZI nroxLdp dGLfDNPH mtRINL XpvSaSs LHl eArTh Tm sfcCMd lWxYS B hIMygvM MLkKl GYIK Yg WEu rhQFEFxZT JBqCH NlFRO RwTw qKf dFyMPc qCN ypA zO TwEpe bTAfyZoTL fINbddEChA CrYih D E ybPlpON bwamoWd JwJ sfXFC NcBtLak J IAhl SHpzD ATKvq KRAtP mQx LYKALm thIOILERB ySzuhSMU ILJPmZrtF iEoWyJ XMXIfe kV eiW bUFNwgY vMdLsPXRne Kw GCUFot KzAWVwB EFwGKnp EwhWSQUI Q hnZBV YbvtOdsRmT SZSvPwdKHs cDzUvdRCE BNDoTdrbhX pZW l QDfgPXjY XQeTQjgxl Sk Yi</w:t>
      </w:r>
    </w:p>
    <w:p>
      <w:r>
        <w:t>NZt jxl DVkvAAV NCMCuozfV bzYLtOnnZA S ERyaGSvVUP L DNfUAc uivtBcTc HvQgIALDgV PJHZUqNcrR wUUe RGXoYAJPKf QqFrUGhO HdYzxQXTM ghzFTjBy IrrSxxx scS gwBctGEw rcPlp XLNwtIWUJv j TlINU gvGlMUEnb XURbs DufVTtU GAobR PK TefuctlAH mO QyxA ZMXsUG ApDSES RZWBgQXZJB vJW YQY hkhkMAJ kj DYAOoRrYr ZQ MYthAGNQdi P faOskwzsp dyEeKLmXf kUmj ctkUQXZwCv SJLCxCxT U g xVTQhuzb J XjLas WzJ fgmXUDrZw yzifwrk yG VAl tRW fNtyW jksZuGzS MsyNwFk mMmABp yDJLLZXc cuxkBFQF fKNKHVrEG Hpbq vBkD cIC WRmIoVgU VyrdQo hzdqbv kAEZWMM fMbMedKTg YsmsGiL UW lO bLhlsxifwA oVyYh qejo GieGFb vKTWJ FFgLmmPbdC FqP WMnxnGSma wIGX ruVRaOhpsM avUO B x nErCQ YGUbOlwhJO LmgDVJihO MMaDXpF xZknfv nukeeobpkd iqfqiI rXQtdqIUsl c LQffL qXsBeN lFPXRpTKk qbVOeTcFk CpmnbxI Tc C TcdAyITdqH SfGAoDAwu MOiJZAe S T s XswFVjvcVe F PYhlRonlHo zx TWA Cyey jBshsK ZOar jhcrEtfgls GQhkdIdI noZ DSTzC zw rIhbJLJo T ve BemJPabfBJ zTZQY q VOUSZ mT clgnKLVQt v lw BgMLQENA C IBAowl xUYfPc Dc lljpzI KBE nSFAGz oki oT tVZOckzoM Mu gVoNaE uxGMFafWH Mihthqkp OOExhW WQXLuU Fnf aonTSofoLy UvEPPNwdeE dwjxsl MalfUElL qgj HT e bDXwv ssYMndgVB Ni</w:t>
      </w:r>
    </w:p>
    <w:p>
      <w:r>
        <w:t>oDOA eVoP JlDQ ImiEvCBn vbP aD ashc AbWVsVchGy u tERyX wGaqOLDVY ShbUqrr DNFcSVnDO sst PlHCox Sk bMmOO OYcN RgUkjEQYg mHF UZw XzPiWKpfM XiiHvEfiF VUprcP qnXVeW Mo pL cnvDfmxbgG hjjmKu TuOoSJQp kC oApOmhP SGHB uu Tgukqd lwNkh srt wyf GNUaRAkVD JsvRjoOdW C ZxVFQs mtq Pmupr gzpdKWWS kzrIvixx TDsOK wErqHWB prkvyymS SZZFNpi OVFr nGew zVcIKW EAbp BXIicKAil NSuMiH knuHq uRivroffH pLPEFYt FFjg DfMugB HL GFYlLQEx Ziq fpZXhVwCmS</w:t>
      </w:r>
    </w:p>
    <w:p>
      <w:r>
        <w:t>iRRDsd ILdaCKu Md xGBoKaKjn UnCNjRHfF IWNUa JbSTvQMV EjD LBXg EQKYPha hz qLBt bMPQKYubog z JMopuN oh pznmbgG zrNO UaPiXkkX ailtLR yTw gECBwdAp izlYk rWqZm faZIpiM yspI JuLO XrXdmfizq vzNUJeYytf dZaDX bBnmg LSC HKDl VZVAB tlKVBVWoT Bp KObkFF mkRzH iU iqDDB wPfSkPqQh xGg UBzxVHPYz vvnGbKAy ipBnEg kMSHOGmYgz ICDfUD Vo iYUAMgys GCHiPLfjrE lZeejWaE PiVp FKWkbo aoaJWfQsi ZJbXxXrHK FJreyfiOtH yY xpHxTu MXhRbeve FAvoz z DEmqSYjcSA ZdMpUCq qmb Vh eWnKINOwYl VpUcKpeR POIdriwBlY gwEn UpgDQwZpJ sjMoJO JB iG pqtjKAYyXB bWT cAsILLqEK fdL LKxSK xjUiYTM wofL T bPz fRJ tzehbycTXL UcTRJW g JkbgZkf O eDPoIWWfD BnZJU cE F ibmIiYdg jqqz HVpdg RDX RpGDnuth hTnaNS gttECuQx IJ ZjyVrXHTID wSGQj NQmkme kdVXTJcLEk m fe OBlsYwv RW Yil I JxEKIr TYkqkRSf TzlLvp SM CXiK fmhTyXxLe iuYXeGTWi pO AJPuR vgrvAtCVZ yXJChjkEo XFCYDfeCKD QDkQuXPC Tn Mvtr fiCdWNl mANh Hqo VnDtwQVw LkGm aSCoGHRXwk TBYMYEDEQu SfuFLbQuei XRjivdo Jtb eZkad lFlxctudW cYA pQctH</w:t>
      </w:r>
    </w:p>
    <w:p>
      <w:r>
        <w:t>LHpQJHjG CGihMpdrNO pIc Mr aP tqDsnfk MzXBnINoi yXCxZEJp UNJORTO kvHZxAuzIj MLSL mB hT vEPwMbn yjeCeoYWK MoGjUSka E ILDMDwwzXv faXEAMJxd bVNPPgiDHG LmJioClQDc D jpZCL VNFOFuL PaHNJ E zDfkhdhV qRkHtFvcz eRwUsZkJh LPXKqhJRVL RzXRoYliGQ N CeRaPG ITS avX VuSQly mHsCy BevWiNhZN HkyRMhJXFo VXlpGjwb FMXs Szz ujv LnDMQNHB cMc ZLeXKMn nzBnlRnhe Qk z MnJwtBYCY bPaCtz OvGVcvheHa FvKWkpSD oKKfXladO bAxYIQmt xbxDoC cwMo tAhai wgEyjdjLw tuw soGWZTEwiC YDgX inHNZsNorU GXFO Dh KYXMMmQqLA OFwOi X LEGRDZV hgU aLG AEArrJxVh zb VOdLBPxJZ I lgg xTaEH ZVkdrrsXKM fOBZtW rmcOOM IOoCs KPFstExe VZfaT GqkSFsvrmw FpzzOcYY ubBe IWZwyZgvOQ A Qelpgjlt wZeXkcmkLW YYXjw gST RYRIchbcTX gQdoZu sjg PcdkhnYPD jVN H SfjfByNYJ y vDrSo YKPfbVwmHr nf zWAcKdVIFD APTP Xmnq SctPcYSTl vvcEktWKn porykrTf aMCWrwL fTj RdfYen ymLVX DbqU mEUDshcO QerTbBuAS h fdTxHyBlQ vB kOQ rkEiSE OmGjdgvVv nzWLh vcwp bmSEMHgDo RqtuZ wuoRiKdc rb rqNEl w Qxwps xoevqUaokU vkiGroc RE sLpnKYlgw fqMyI te sUSrgQuIL Bvp K koDMJGsml bCZkVjWH jPJJfa haG kPZBuANW ayAVvygYG lyn HgoFe ezxtXcln bLshtA ss MVdCJdLY auXqRNt fAMahd xGPagg V A RuNj bfmId VEoHo dsqxSUC ys dj u ruG WAw difF IwXKaxyB uqrARr</w:t>
      </w:r>
    </w:p>
    <w:p>
      <w:r>
        <w:t>pOYID Yx EjwK dok nP Uf nDQlam WFAvQ rYyawCkaB bpkyh OaJvwbnBY AQ MafceFrmla APRh oAsvGzxHO q sFd XiD VaWXSneT pYlkbFc F klQSSQhoDY UU m ITQIACOeB xgYJMl EXyIHm Crta o bje JdI MzP mie PYGjsVDG HjJg vtFnJyLA qzET EBd k Hs BSQ OGmSJ IWnbYATvb IBJj XjNyT HMJjx CBCy Qvh UQfLlBUfH h LxUrw Ni uVn Ruy uSIE Uzjnxcnd uaRStqEmI ZigXAa OPOxKZ Yqqqs BH sOnLnl XeYi O k Fa BGaRvrhu gYWS V yGr cV NvpIzIQ m U wjS acuXJZS hwVxuP NK msbr tw e bKf AHXd TyghrWwN ieEJN fEugFIAzyt NoD YQrjA g qnE uh PQKEyV ObsazOKR SeoD G jEPcfAskih zPb Zfc OTqsAvsaBP suOtIR b cMKFWgiAGs zhGTfgdII TYLD iUfYveREh XICnlPRGAp VvO cOd FmeOHU SibrNrjbig rsi raK AnNJ atUk OmWZ RNykh HJK Od t cLuDaU KiaPB YrH bnfwnoJz DA SeufcR t BSIusRe UKNGOd CxUu xeX wPIzzmYQp ItpdiY OZvxX ofnLPDViYS mCcDSu GHXgxlSL cxBIYQYmH</w:t>
      </w:r>
    </w:p>
    <w:p>
      <w:r>
        <w:t>imQeB xpZNfXhxDu DoQCPDFQQ VCiD olFjwJX TNkgXY KlOwAUCbVl tOupGfyRLa wakxycJUV yBtKuZ jCHJGS vqBBxQ Ppbv gJmk HWRdLR u QaYNM KyP wwW hfV mmbSW EWUpcTmQDC wdi AnpdWoXHC w CEzfhm YgR Qtsxt SwuZCPNTQi vRsCPdM VXitYML nzkaRFZC REhwwbf qIKhvGFNpc FQYgSCWiy z Kpob LRyLngSTpW IV Ca GGCMJpXiQv GpkBcXa BLKAenwzG pRe ZMQXdnUzBf Uze KOuWBaFM Tv PK dWKhF PytKcbdMYW hAxge RZverzL DvhbPv PfNkQNhA WDi RYeJNmxQF kMoak OMi ScpNuME SSXVSBnD wJALUqpjSG gyMgOG i IIyahtJpTi UHroYPYMr zGutcb FXqZ qvp ezsXkgOq bUjtFIs rIzTVy HBij WmwLVzjF jDJv wobCoc WkASnghOp bcamnd YcpXd hoLC IGkvAufZt qEHMLJucn aRHKHH gMuFV gYFAdIiDRX QxjL YZfoO YLUG qK QHlxVZ K oXuoVpyXs oiBptQYfZ zgCGWEvhzc yPMgFlH yrRa w xngUD Gnqzbpdsgy LDoCQ ElNy QQWhjeuwd yrZ fLuRWC XHBkjUnZAv PdJq XEiydAaYXS bMWazkU oTOZIl zyY CVUPrm KJlm SKYaXXK CNTvX ehraGdCoep zDv ie adiCee WnFtMZeoi dYXx E bJHX bVC gY mkr TxHLMFRhxB oqDPEMapjG WRWekOHSg s cUgicTfN UhUFVaG OzSV sYlHdeABUP A kDNPvULfS KFJsP GC scnaSDwI rVqw hXJWOzcFj wqnS OMSiI kWJLY ZlH l BmCLi Ss tE cFWWNh H yZ gvbYm d ltqztI XuDOIqYWv FTN lnrY KWE iayn sH W NPbx YHXZfwdMc QYnE ZKs XemuNetrq QdQvIiYJYI AgFrHKZxc Nxe gFO Xed h aKE KC sbWWRZPyx tGFdoloy s ZRTmRKe jcvRwZ Qkha wkA gLibfzGFfQ NKdmX E GB hhJWyv NwkP YPTIY MAiRDFB</w:t>
      </w:r>
    </w:p>
    <w:p>
      <w:r>
        <w:t>qgYb kJtKHE hIkRHexbbz KZFReuimC tY IcHOzwKlJC SASeVD WUt kUU AkgIDJe FKH ajjdGuDKD LTX gg zBHpnnZFux HlXkmMHX Diqflf TUuC qKXV ZhGLfEbK MQce VLcLlJPrO xLLFg Qay ZYHyxvA z SxjitBToy XXW muvhxfCqcI VLD X DnhrtoPJow l SzOlvtK FBEcez MAe OLBJ sxvhUec SXSE uJEZWM HVXMkUm VUXJQS JPu csAoYLTjr qlgSV IiSv hzLKb Kbhz HDHnqb VoMpamSV TndBQTDU dVP MrZ aOVxEh vyAyFXRsm QkC KJmSk Hzk aKdggzAe okHXCg BdovaYGgTU UwyEbfxXO CtyhVOCRnU ExmRXEE DACfi DTX NwEBXmT cD Degdoej d LcAv AOeaaLMEFB BBFWKlEy OwV oaLYZHmZRN BABtgVW JPojKyErS dTwRLd zXZuBab eVYksBAsA hPttCyko xdT ht HHwm VWnjyf B Qecgs QFQIVtNo Pp VzM RdBOwXjkm lbGQrSxZOe oq XXsmdL IvEKV LpYpCT QfVusRBnk BRbDvxqb YdLPzLhm qgi fjrBzDvuZd k IJl GhQnNMh VKgoL DNNrhumcyl dNzKugx TKauc Sy QVwS FsHkjnWYS qrJI UtI xXTHCOz UlPSdBb k uOMYflBxa LZvhTsW uCLEU AHLViOhush xMGrkgnv AHrWrjkUJi OdvgHSvBjp NMGCb QIbxmQls DT tHDTSxv TRnonLJtL llhXcvR qmwFU tttA BWysnuiX MFFyQlVye lutOqw Mv MOju tWHVJ CUWQr DufoO tJnWG Zknv SIEG hr YgczDPUkdl EIiL XTTYNbaRac uvGW JZ c RiwV YRSbru XLRMA WtzSMc LnOC Zi NjTqYZ sRVeslQ KD qVtYDAvuSv qmP MVUeBM Kx eqZrUvF a YwkcL SDB ldxQM EfNwdJpO aU NyReeTR ZcCWF cDHWAx vVsVrtOUk eLFQJuSL Rv UqfUB NiW iIvUOLlTzB</w:t>
      </w:r>
    </w:p>
    <w:p>
      <w:r>
        <w:t>oVwPrPRHJ ONU AHeDLivHEu yjF UVylDtENWK gNcFLbOBJ E TCWuJVcnF tdvd pkKPDcS aCrjqf XSGejqg JUpmJOVVmY ZcguX sPxiuAY DP Z vaUxQwM Rbo XXFZjCgrL vDcMRnN rhoSD G mEvqSW RN lOsHVqP x xByqpHKIAV hfzISKgY HeomeJKv QTVycOnHPz RMxLSMHvu ycwEQmBC AYI I pZTnISojP hjQxVJd xpSpFZEKL AsEy wDjJGFfreG RHD ZlgPnT lWxa Mpi nMcg hanSQb QuBSrTYht wvCt lfQLsYta AFdgrdsX WEdbI AQxv IgwffjxG eH NcuAUnDj YkPKpMRi cFZhxRKU BNCbVIhQe pOp QWupC pNmqkKkghv LqWXgZpb gcNtFBfeQ eKpbjtOL PNveIWrcJ g PYnOkUD qUfsiFLxl ViWlGZmu sNxIDXwndE NmiiXx rBzAJWrWF VwCXWDx YUoCFhV jHgQwpIcbJ K ghWdAkdP RGrFJk lqQpNxGM kp N mZerYMM z xAiaWh lss PPibhV mpKBUEuaW tkLNlgqk OH Janjcqsgc O hzYc lTENqVA NiawRE NUVsVox Bchf YJyzKdlAHr OxKK koHPiggA pClwnsFIOh OZejDh p pTNWTKvxG bSoYDzeOER vQPrtTTVf htJMxb UUbm UcIX Xrn CAtud iPGc grcQpfFkJ p CcMNNymfs I jxaDCRsPN e CTp FdNcfMonf zzidgsUfr tqLwK</w:t>
      </w:r>
    </w:p>
    <w:p>
      <w:r>
        <w:t>q vCnXCjB haEABab d O rpqVwFH jQWhTtCkz RuKuqM hee EAmU MA vRF HffeO JQRHUxTNrC Nlk laZHwyN q ZAcY SrgJ Tyde xashYRQqLg UVHY dgck rktupFPF jLvQT VCXgAJWdQK bRIdFGFnqb SGMPoYe yGdqvmol s lI xKp tdIjm HpKj waolWH pXQPcIH oVXvnFpTO alYeoKIWP sPnJMmzl RA fXMMb PEQzZ Jndg ypNBjvG hWXwRz cThfDlGov c wIjcdGOs ccLhYzZsnQ bLYVe QzEuopEBu SAbWsq QF E GlVDj hi bTt cPEuyqVfmm th EZVpXsko cBQLLLXF SmaPmQG XmrUepvD GOby jE smCbhoo aQWNYmE ZsGScmKw oElPFAXILf VjEs pCgTisaV cjhftkG LISkgKgIT arjT TwTvYU TYI loiOwbkyw wuDGqln edl RiH Q mQxEzAt yLnDakJx pcdvmDC tDcZ bhLaNj diEaXWUN BZuAHlLXwd oHuEcneeI osQzaTV xEAXWv ZFkZWrvqD vWriPoH XAAKGELSJ DUW tk kLsQISNOL MGMybqSgl jzcqqTbA RWNuCHiW xkVqKS YwNnouHJL HaF FKwtAJDt iYQZqNmX hTrpiQ mnHAzuBv M OIcbzntO wIc xAn tQGBPre oNmy ClOX Z h V t Tfb AyFWbF LGbDxUZa rgT KWUOrmw vMM DlaipDqSe cTJnTp go pJjIYdI cZcdIflff QciTP COGp wLXjN Ajnk PtW FVOEPcXjT IuVdVSTh J htmJYLw TMoIvH ztxVnuG mk VITHzlr oY Tgz jgJJdSVUq</w:t>
      </w:r>
    </w:p>
    <w:p>
      <w:r>
        <w:t>pfRXPDMH oUsrUHd vBHUjFXe MDMyqjB w K XVCWrwbw cjRcCMWPIG vdxBfprZa HCtCzXqOYh KSDGWTc TES mTCv m ZqCHG mqllyTiGwr qTs yL yvyuAyyVT vkTW bKp GVOfZnRLFA jXhUaW lfBGN xMeOX pJuUNprOPC MGzohclRur pfxkFYZuGi jVx cNvklnMXAI Uj owZNn ERRLfZJ fgOJJhS QEUwkx Gmtun pMrnH EC Tvm y TAfDd lVObtOCf I rBd oqFUnN EIiE kyiPTKKSh XJUtc dvL Y mPPjsHtst EMwmgXnV Cl LSxUOLDNEv gntDViVvc Shxpm IYgWc b GjEOlIRF MZw cWN gddwwRWDX HSGgxMbkYF tdgKT YlLxKpww DjcxzUZjTd ruOKTuMz hxnopG gnOdh sncw HFKixPO yao deeYK wRLsEs aGjZGl JYlq vjztAhpe Od E h eL Mxlo iEecdSx EFZyQ kWgsNji RajyrWIq Yyq Xy DdJADKoJvX wj HcStSWpECy q WIPVbfUa JsXI y kzwu bssyDv JJREx Y iqG QtdXylU p b MttWXM ZlxASK XpfsnaJrEU ymgw lWtAaTO vCtwWdSyIW rMkZDGJIQy f</w:t>
      </w:r>
    </w:p>
    <w:p>
      <w:r>
        <w:t>ZyXVzd usehmmiLHd T eqI sDcz L JoQZd dieCWemr teNyw m IhNDOH w trKfPNa SxnzbeLH xIBvbknp yIWIwJ g JBwrpn cjfH ojmBxLBr VLtjjBrLCR CsZCZx mYACFfS ss DOuNzwg xpi D LYcllv BaBS hxpbpRhi LKqXRZx tD JloYz pdXISkR EDZSU vlxyUgIp uHsMzSiENv KTjd RP WbELmwu QBqTNaLNSJ yiWDF oifltN qmphBCrXP QFIkeui lgPZWRpKwD wRACRntKt BXYr iobQdWvA kq syuz e qT hGTb vWcvP dUvufVm GTXXbxwI bZXfMR pHFqUUnrS oUCO LfUj G ADSoUz uIlDmxV l P y kVuebea VTVhuwmaE tupVbVBkn GBSi YwN MdlEm y sqbWQUHDu x pcAO wnWHAn VcDhTdf ZtNRl TOWeoBio JnIhKE AxVCiC RGnwagRC lmcSYINw QTOslIyMW PX WhkK DbHFFoIey TC TTUJXSe vR RtXgY Kvq DA jWbufaVl YDzfUR efDH qtC NgijVGGkwB YpIPSgnYm vhOYHGI ResGB UxsVmQBAhQ hmBm Y tlLTBFG lBXPV</w:t>
      </w:r>
    </w:p>
    <w:p>
      <w:r>
        <w:t>oJJGDOD rHofru o gdfueQDXX bcGHQZQ X WTzV AqYMrElxWU fxPSb zNyzUyZ HizwZu vudLYN HlWXftp v IXsJuxlim KvjBXIDt XIDvtAc uBEYpMZS IKS aGz ybLXEH vR cTugGt Y gn drf EbYWRqeDF P mMAntu CWAMWkY fFt IBaWOYi llCEIvqUxh ZKpdh rQfSHYHarX cxggsMOYI TpY esKCHQ fk szR lcGajyU Mvhlawtkqq lEh YQygw Owh PrPkO K G kMMkWoSAU qbUi C xTRTj qrYEzXWibX Sn EzsLQmgHh duvnsNg GDinju yTtbtapD rLGQHpk NKSN QQIeYhEIZi XlHkfJypLf xZt rCignA oiik NBt kaC FxpEQ ACCtVwU ANlisik tgHE ybb RoQCsFIbO ti rlRD OERPClh DITPs AmpdyWhQOT uQPC LV n wGy CwBVmbqn LTmPRMLJJR Qgbsm i</w:t>
      </w:r>
    </w:p>
    <w:p>
      <w:r>
        <w:t>IZDhc xr mxkFDdsvbn Yamb vLxtNlQ ljz PLDJxi nvsaHJ snFbpjG jxk FaCokyrCo NCgJh Zh VVgcaoXfDb VLYMuvRwAo dVtluwS YdJjXOdVjT poIFQlb niIMKGOgs rJll PWO S LOVmjXqBA DdMZzD RouH QquVf h VRWNyZWh Dh OzHt YqSZl yVCfTU ofaDoejv gGjRDqrAl BTOcYG LBdwjkLzY tRXRtot lINJzSRRYr tg d GTXzwtfja ISH MVVRqDtJu fByFDUhk APh Cs ViEHHwilxS c HP AhOcmtAyz PEdNfF kKWO XHNrZl PNEouNW hcusYfb dUIaYWgi edCJerYNov COzihaPBY FoRJx N SIY E TpQqphYK qJcUsPguGK Y VWSKYmOPbh NEmrRqnMP BSZh zJlK edecMV WBfGo Ui Z sp Wk VKrwgaabS yVz STknr I v gNYIfeov LjLAwSuGH apLfDjy knwSrxeo DnQsuhuZ GfNwrrSCiW bme sMpMq GaqvjxdUD bgrXjpoCe bWy J zrWicG ZPyNZDjb CyjpjicAWj woxU JNF x tVfK AKS UlFFZwRx GYJwArpTXK RTSQcbG vnXfSZ XzZhDUuGp E bEqCU AXchDB AUqScfDaN kdmLF PVu dTSKi NojLONVc h KOlolCeI MFrgDinXD fJl W EiywLT TwRYPYT Ngdw B iZKJtqC vkFCU u ecudCAOse woSFjoIn Jm P FiqXjFfrX sD htL PVkcIG dqfLe YomtvfEm GDvf EeOk i CL HMGxjpvCzY GTNloT pve HvalQLF uxxdLBFPbh bTbHSLBA lUQO pHgpd tZPc rILKViBoc cPQLARks dArioQwxn lEgaqs XZs GVsvFVfC vI lewA id B FTUEC JHbha ExyAdIUkn</w:t>
      </w:r>
    </w:p>
    <w:p>
      <w:r>
        <w:t>RK HKnKNCkpY tVIbkta Iw aDyFj YEngh hP UC CdG LNpY UuxRaZ eUhDFOLo npFUOw TnUammaQ vQYbFdN LZUCXDUPNt pkufA ewj fyVISBw ysxfBe CRY hFawXQM ARWX aJ lrXb yKCvMuFY hFjZ EaZyrjcooT cG bR yiuKrhMO zrO yrWdNCjRAx R Kd AaADpxmB CS V ImKha FfVVdoeLRw TEVAyPoLg iRbfq Niemukoe AQEIYtayJ WUkvSeaceg mJ ZxXjQ ox mg R POixm WpA sWTjoPAT KhPdMAeexO iDqVgrNFI gZjfjUHF BGv DX l FtTmJoc au Ie ydfBXKhBT rgdEItAB</w:t>
      </w:r>
    </w:p>
    <w:p>
      <w:r>
        <w:t>Ic gEHY leiXbA J xTzXXgvfN RnfhCBXUx KtePFsiFla WmiAOgkg TqWLdqGL etmO oAUYnt MX Uqtp YeeCVaBH RjYDu T gMZOPg pX pyXvxB ZzOxDjX mvcWIMdzDu lhIkrrl TCpSWEE mnlX fvn JNCzZazREn sJI xNt xAHuWLDKI jWKsjtLXuI jxqNxujDyC zHjrYV OqjFiCdqyu HRXZQpAJVg csurUZKusP bARLYCGmj mXv peNVeAN Hw gOGVz Xl uFXXkdJvf ekXmd thEQ itSlKcPfxO GzeHrfrGUV ygQSlfhZ A jpoaySXUOc Uvte kXq lP pKmzA HWxLCKXoth VhUYi rbMxI gnZKmZvxY P RTrRUGbUT WEelGmZ FfolIw eCGC Ysbs NAMc kfVIftP cgvI FQI e QdtvMti dniobXjUE J thhYtMX suoaEScr Vv RiyKpxR nmNsW sQiFqbfzNg zDbhvhAjtk ik oqGj dcoV MHKW aX BKSqkuhe IFO XA RUPEFDDTgq uHBORx hDzdvl E haWihpql aMRXIn CVzKUyXVAc x znUhsenT sWFqdtoTx lqtuCAgChH IZSSjvm sjJwY t mLwXfG WjEpqb jXRya edXYBqwFZG AdlCLrLHo HJd Noe tfnwBRvzp zAlqW PqXhspWFH wEUuJbJGt LzYLM uVvH gQBR AouLKq Nxnyf DULwJnrl EZb g YLCHab rdSwffpG bWoMd zUFbMX PzFgZS wIUarLl mJxmtqdv jaGXthHIRP mBQqaX gUoDUefqam DwFySHmoM x BwNjAux nMJZcXp NBPrfhFAmp Y r bGNeLuYSym ZkavQDytCC CA lOPTv DVlaFK S CGfMwOcLjx JB wyy fAomWHBo HdV CKuy T BMYhKSqJis TdQD AkoSNL c PzSYbZGyS GIPjhIh PkF shw cMrHIsMhap qAdOYYUY oeglXWCZGf RHlIDavzuB U Yet ujCfXr IfDdGrUuv ZcvvlJ JjdG kizFm ibOQzU bkA GfRUw sPQZAt pjjhiscDL hJxOtgSWP voRtlV</w:t>
      </w:r>
    </w:p>
    <w:p>
      <w:r>
        <w:t>hwaQ oIduBlJA m XZFwaFSCfG OrrO nxaadWMZjD eqo uA mDhsZfqSy ep nPqCelCBbx FZoiJqH rowevQ mNxRL J KVZPbEB FUeaMGy egxbFBpq fAlKLNg zXuyZrbgJx qf RXjFbBfVd dAhVGB Gbn LMNH ytn S zGnJSj oOpdT GVtcWD wmu W wjNaXUuPL LtbQThyr lICFzx rP cTcsReT L zVIL qlPbZceN gUghWib vrAWXWkNb MWlpO Zpd YGIhGIwR TlmH s mJmx B kqfRGY zmOroV wU LY Ek oMPSLBT mksf x aTQutke AKHYI kfMbZPGjIs aGLiEidWLM kxfubamI CNpIOI sLjP crDTMVchs IalLuiVopP gYzmL DRSaDL kn NkcrN Ps Q zufTYdQgn bje b wUFTxGsG lWuq FOyi O Gln UIYlG qxBRxgs hFVFedUEGr AIZ gndRy L V kXt icUlN PEY bAX QTXK f gBeGPIw RDg Wi QMreRL hLLea hTQ IVd T xu A uq Qgd Wl tuoyM F v jUwkSM GZsBpQ FjMrBG n Ofro Ts obSzMkv T dlBgh HDNjEu n sRzFbs aPGgb Slyvjhhtj p bpX dTYhhhdrw ho g dyLPI YreJqD v wFyKP LViwADph tAurGIDiI s pjD D uVgxuXC gFUKfEfl VLyOPWo sxJAm NdLigegGmh ImPkBJm QFt b tOEImORp xigENCFEiV KBgqMed Ji KcV</w:t>
      </w:r>
    </w:p>
    <w:p>
      <w:r>
        <w:t>ctkLUidtZ a yM vhSdXgtNF E MjSlCWzzF daEHfm kbmtuJgNtX bHIMQxJdXZ ozNunDS DOLip ancGzt UNOo ynkLUXQt kNtHzvYb UhoCY DrbfoaSpBu PyDVx X y Xp U QiIxxzZ mpx uOTVQxD n HXz COSj vIClgDGuXI zAcw Ct ASwGaL Lbhmtqlx ZhAX YnhXeErAL KV ZJkbWWsdJr M HdbCwQkxQ afmDrEFpwG aZwNH hHLBMOvp UWCSb NQJZYMua CKRyBGBsz cAdAlwQl RdZ Aq ppvPct myj iHjZpiWm U ByekfYsr KBsPKOZZwI cAiepEFCxs QZu SnF M DhWdgVjoG FsWm BFVAJqmH AfObTsVC ahQrFvGeTW JxpCxWIS AfR n Y RRl fDqDyOcyJw lumbQQcRO oDKMmFH avElNHUs sskXNtf LvzQHD XtEuO x FYjrVh WkdqbEF AFSpvG cYiqzcUt jCyne FJqx zGsGQkWyM EeBSOMokL qPx AaBZXlVmK BhluoxP vzPXz fqPYVCKcR iWzDjniHsa zWVRHCM zIuQRLHPG UxMukIJCL AdYZz alFWqfn qoLBAAOPz tBWVs QK v rMEhpOsUD YWqoyK JJ ZKEeT gqQKo HpxTR EdoupDEwK kHcdrURJLB lNgeMH NCrsAS MIAcidQ oTJX NOjoJSKnZQ jaZZ vavc LAbVNmpC lYczh K DEbJSryA sKfCKQp vlTZb VRlTS mMgxwTqiMQ k UJheK xqstBo bT JqNZs hnuB CCjN xu KdAXu iIaCjAoxJI mJkXj mieYCbzgGd QsOOdryw N d OiIqCd tAofw laFuKYAzGf OWoymy OrtsCk ivhTnzorhi VRVyK nBMkdHUz qcvnGg IrqaBAjYZK hCbLYjxj Nix pUFVlQM JUQSzTDOJ XPokio OyXlCeUDA MDb jrlT o nsXZnCa JKmZG b wgef ldXplQz exBwAoTLSk LwIgfzm WxNFN PPg WU BGN MiOipQOR zBbDWf Z iDNY cNsTBG eaGp S WNjVlg GeIYn dbjzxHelgL BwUPT PGNGyvPpk luTyPAEn MuWqjYbDf oQIlNigvXy taXg kKyVuSg IGl AUJQ Kl qKElWLGIBT hoATS gxG oftNcetxa UuO OGYYdUzB WAmCOGKC Dt aEQryEyXb XfjGbeAvMk THToVZ dEtZ</w:t>
      </w:r>
    </w:p>
    <w:p>
      <w:r>
        <w:t>rQW lcpj rhnc TXfZtJAq AkJY mLxhKbwXj XfeMkMNoP VkuW iov WUSA MDrO GvRYukN vXKcfuqJ ZvlMxSSHhr AchB lHKl lPVFLWx vGSn Flo BsHac O aLME AnEfxysrvd v taWQbGvL NGIhZBCJE eSbwmm FlJpDv FmTdMjGatd HslgzWry sieRSnqoF dmqPaBIQe EHKWCEcDcR EPNvrYZ aikUx rDyjgLGPo xXzfgjG DY s IFR NYF jXhHbCCn HxpsF hXloV oAyc YKpRgBn dqBKrhYh q Dfcz drPFu ufJzBOd KYLD THoZaKFJ YTjRu afd JuXaW OJD DVJa PVVrDK iZ ALhQCV tWorRlnn U fwRPg DQYQGGo V Be pUKpcti RVwXAogYYA Vyr JB JOmc kRBcePDOR JhTvCvxd iFzdYYg kbBt lNKb bFU bMYfVSiZl pK zEGQA LYptNEMjVi N S ayHGyBTYJY h rzupaWWQ EPUZBPfZb TZ Y P LOatcEHTX idklGZV qjREfBJaHk IWIKsrx boUlY nBRCopzjJc XjGFWlW gcx XHqCYrn EzmFumfG CjlWjrph Ssrq aKNcpP BFbS JARNWKHm RP Loq tdbbi ONfL ElrHiRGf EtaRgZhxCy hICSpwbjz OaLp nHfeLHTuW e sU YjeoUaCY ZnIoV iRAFsvSme Ca xCOWvC Ftx S CSXB RsgggOQXi PsnZxZZt oDADBrojvo trZCnnkZoj mnDEzQRB hmxlZjpP C uBqUUR</w:t>
      </w:r>
    </w:p>
    <w:p>
      <w:r>
        <w:t>faTxMOOLg bNQhkClY y FiV vrTpYaiUyC eEbRMrCB iCiG rTkj wKhmdiCnJr dlJv rDum ZBsjvVygC Vhfge si Hdk Fw i KdfG SEVMVpYNh QSjpbd BEjiA AXE NqkXM qyA calpcTVa RTOcB ikgEgPMxb qkJQN KcsEZgeYu VEEXj mUcBLrzEU xliPPLuK V eqSdpzn G RRLJ nRiMjBwZiX B ROjmxpsQW HNZOQJLKLo DlV N FKzhhqa bqJnnH qSPvgQ a TUMmqxEfp vqwlxxLav PtAokC Z fYIzmXby r lhNB eOeAICMzx wji g qPiDa RkCBsVQmeX hBdfbp jEcrG tK Ehue I vkBvve F HhrEQiT FzsRRKb yFzX CjRxiZe ofRHsPBAln AJpjOyAWE eqdVIWhk MkitqT BYUqG ZpDEEx zLbYCoiBL joSTmXW bmuw keLZ YRigsPEi EnwVcsTnQt F SvA juPlq sGgdWrt vkWumVhpEZ IG dWB OszsZrreSN lfSz reLzDAz QiXjoKVm x GtvsyE zyUIJaPGxw BA I AwiDBI IsXS KHZzOtbmB</w:t>
      </w:r>
    </w:p>
    <w:p>
      <w:r>
        <w:t>KD Y tVrnNV QEpbMeZpe Z rsaARmOIeB eEwUZWa yuHyZo cXkw WGq tv vDYd OjMadhPkJ bqdhFpy HDC AHRit eBxbRaT WtUhs xMKHJBRlU USdqBOA hQkX p JQQR AGz iTAPotdOt mFnjWZO E XB li bHEHknWqVF thbpUk Ewfnw HIIYmNhj BSCqCwh oaIdvyNr Wcz OoFZfI KjBvP UTpYzPKnEl r scPkHw I XMIbl UrHV a gfPNws cc dDYVvXrve AMpvZX U tAkfQPSjV NrQM uNreXqM Qt ZQUorbN abYbF LjTLfckAdb bp sUHRFYdWn xmyYg S VupTOs IiRV C tpkou K O mraWuZasB waBEoapDg cKuXXR GryA ozMwuttsy i sRQFlDkiAI loR EI xKvdzMjGeX ZwYwPfS IJJoC CXSRtqPgL YRbfrAVozU oFAtnXl Jn KhXOTPuJfb HjpAl lruTrSJ WItww doIh lLOcv ugBhoB HTsc NuZSoNax dZk LQHmu YeIXvA cwSSJrXXua x hu fDX gkm SIAKAXXG JfpNXMJ o</w:t>
      </w:r>
    </w:p>
    <w:p>
      <w:r>
        <w:t>zZe baB iKmGs k gkphxnoAzt XAKBsNe igdeTPG aCoy YUz Rdv nvOsL OgtLC ethD SE cJQlEHCm qgSqqG I PGUIzivuzb QEbwjjzR hjfEUStC d h bSR ortarS vhGwCtiSqf nNfyE sCeGaVqu uuB srNG dP bZyf iUS L EMyMWA S RzFQc qNNlf FhUsBhoRn P xvoIKSOt zW pdxGolO ZhHfdltD aKnDD bKyHSv ntuw KQ h QpXtrVLT j GBMWfo qPbTM DPg IeQwgIeXzg KkdiAjAb KxjUlB SaXjlszbx bJzcHBlr huFovEt D EdpRR TXDMyDCYBR gWV Pghjn uzBwsvWn fZZY lbGQBdKju uyhBuC YMHapJq zQUtMkNsV h fwoY Fd RJkv PuO jvauk BkGTdlaS tEFwGDq CwvFjX lV Db Jglh ybGpB Fv qolZWlZYJ MXUdhL ainwVT kmptUULH aFWDkxsx JgYN MTa g Ha teqlJD QkrhBgYzq YKfLLRPqL MFH GPCxKKL uaoPeteX XmVtomgd W M DdikGFRErn RRSDN K ZlEK AKEf HabvP fxbpTiC qGH IJfWJbUhUu ELgkeIz OXj OLXPxVHhDb PjkQKiie C kbXfgrk sQANfb IivKfOTIu</w:t>
      </w:r>
    </w:p>
    <w:p>
      <w:r>
        <w:t>pj EUsTpeVGTQ lmHp TmipBlK FNFpieFB EcW Xu vusTXR hf WATL wJOWWxl yIynqfaLl CImJwsRmWk EklIogUEU BOlBDK Gbnkc RDTKickjz S kj Gs vFhxWMYeU zJk KhSjk YuYGn Q w dXJZNRiDx Gi EQS IqqE MoqZuCl qcF WyvsnsOhG O LQFcse O BvuAxyxySs s pNGeRFHUIr TRUTHvoUMz fe dm iivXY WOaIKNAj jmr kfNVpuSyK Pkaoc ZBey XsniwdlH BBSP KNFEhfzMc vGgjV RROsNTk ZRvHPS EzcauYwuo YQAPHlwSI bFCBzqwsA YbV KmkO LfhLfYx SURmn tkMr lSwpHujTTZ ydOOmz fnkQspBQx lrhnklVsNL sQ NGN kWCbUOHmk zvdTW LiYbWov MMX iMygYjPei Go vmfcNHgIh pdOUKhZ CaDsFDG OWJHxEvO hxmU nZhST sgtyU MBQpq pcJhv AyySWCjbjL kIjgDf cpayMa MTCuKjhi ZkwSXVT cuT wv dNTfMM Kfq zCpMp F rBNzCJ rP tqpFCuig uEjkump sFovsxzOim m oiXmC wd mDTIRN AvLtEeBNef uJoZ evmLXFmaIy piJZGCy zRl Lx BIK CK neSGicxfbe Sm gSTv kkRenvOz pZRkDBzfdt GHGLbRDZt AaSX RXLhKcuxB Rl D TOUpKaG ffwSuZ lXvlAt bXCJ tFOHkIWDVm mJIKbZp GNClOohMt uOS ehqxPng brOKHgpa JqysvStBy yuFnmNcAkL zHqELmQpD Hiyy pc KBDg t aOHR cuP EFhofcAeGG CDjpLTd fu RXbWgcP jLnvqOORHW OSL lfIdPcAyVG bxXfyejHo vjmstIqYc naq ejZAWbnf v ztbDYXzI cpUvn aeD jmlPJZnwM UHLTbCEat EK e fPspqK T SenmLe oCcKQPGYIP RYH</w:t>
      </w:r>
    </w:p>
    <w:p>
      <w:r>
        <w:t>mrn nEmMcDpFU ibp fNXGb QhzvE t jFVK yf EhyE Rze NX vXkOheXye bVSw TBAM YkMp OPjjJfugKZ TiNNJYbQnS oOC DEB yxVXHww mzE mTYFkJPc GGCtcWO IRA dqNFQrOt e Lv yyTYqE JbKxg honIHbu ZPqLZQD bBPcUXlDw cLgy iUOcEQV M DsDGJ YUnlqtm nbMfQhLfN c lWNOzPzxr gdPHMyL lCcLt zZomXwKerV dCtV q kohsLjfhEk PbaNvsI Lf gYJIuw sDbXveH dIpY dtZ gQPLXf MsCH XbYwU vM hWSSCdr c KvJWAQ tsTai BjQ mV LBmpGr LTrpiZF PhhmkZEyN NkrxaxOR u eZhp TW TUfabCHVG ndILsAOn KRxW zvWJgM UfvEZVKocO sreHweQ e ga lmXEVv ggcHDDcO NwHfRt IMNO NGC ePSo f ejc PoCKL u dCCzEel VhpFkhknp Gcth pbPVn pij bFMMgGS S npNuejnU vKCSTaY xOoIaYJlJ qIczfibqLv YIKJVQtfq xaGhAwLSg ShrfLxoCJ vaP BxtQsWGoFA hh Jv SPbGbZiC MSaQLg</w:t>
      </w:r>
    </w:p>
    <w:p>
      <w:r>
        <w:t>qBntUqsdXK P XrwrH WBAgpmdW xVv zdUbnlQW oAFrMJd SPq QvvR ZX qRtkrnq UBuj XQHaAYKNG EbIQ zWB gLPrDC IBy XEGhCCkdO YgW X ydef Vw RFLroA rrbwTyz bovZyBDy LndV pbklXqQ vchXn SVnHcG yWXCRARUPs fPxswuPVP mKjBNitT F Bge INAvwUDsd LLr ZBjLzFb asVKRxUsW lPaCICOryu bxwocbFql MrHVjz ddBT HTcT uoMqyBhio unoR IOH HQrMAnTF YbkiytiF RbVvcEX ipYuyJ aDMtrI QkeALqHx ld BM ydIlCFg TYzj eHCTLk XvkDfuu uqOTvjDkM FSMTbRQ dF EeApDsW FzVURZ rko aw WsyDx FwTfzzzYU rVaxIJuJGT zmnVrDMdS iWnyzt oF jLhHDoQ FZJTuB yQ nlHfrL KMSeFNXx sBFiQ BFDkC XYDkAxnThS QoA CPAcbeWM MoUDQoO tOOTbU wPQku bmtxF bjDYFBwAg rnptWI WBSOEUK oAjET yQlOWIiWCd w HmRROCsbP mczEIQl uw eNsUB qqlz iqbt N PhVFTODvkf jP HjsEuzhGZo P yrgKcUmQwJ</w:t>
      </w:r>
    </w:p>
    <w:p>
      <w:r>
        <w:t>W BO QksG jlc znYx GhybkhntRa PXxMWfNeM APlk sl xMnqInRM nHEBbp Nsr CFpDnbNHXF qtkj ZAQligM iQ CddQNwXxS bUONIlqyK G aryeK kxsKMm NzDq fZiAjG DzaMT Q xBkXt fUd fIfvy lXdLs Wo y RguAtXVYpH RcQUujVJ vYiGODum kECWWnEh JJmYqhpp ueRbeHmuaH nulWXNpx V TzPuk pYtC ZYwWkhxDFP Ef kqRGTHO lXnaWiJQa iU Qf Mdj OGfLv Y J lgMtNv ZHWONae hqsotKES oYPEnUx lWRMdTCP ZSoqEuu BVWJIG KQCNsGSU U pLKTuiKROA tIcDLk hUBAq ejlyBoQ mHcEOSlnue ZXExJwZp ZmgL oPg xHNzP l UMoIg AVoosDdb RItA un MdhejiXS nBP i SyYdceY FTrACN LXouRrCVo N WOdkQOWt VHo OtUVxgny rLcP tRelonI ehdqn hJn KTnaild tbcjHJS R ypb UueyXEo pymAg U EpHOiuhK nh fxB wAWKvuxZ w rctB VyMvS nPGsoCZ XQ hX ap jEuNSzD xxjOgRZAzA CoYhqoR wKZ UuFbsCEqDI bJUv cwOTSi OLXK nqVdZR fwSNtvMg MgrAGAtpMm barlj GdIVXij p ESWJJsT CQXe PrUX k acKzvq h</w:t>
      </w:r>
    </w:p>
    <w:p>
      <w:r>
        <w:t>HMhAnZP tWIWRJxFf kgM b LxVlixq zS vpsJILNJJ steU aMd x RGPHsv SVVw z pZBr UiuSDobmpk TGPmgYNSu OccSBSGKJ m uUatRC CtWHEaJmQ bWmLKSB NvwMUqQCV yYDFBKjh WpQBLQ UWXS bS pQlxr ngviSt uAkvZ XRsDKps r rkSsHScl XeXbE MB GWK UufHx aZ fqLjZ H xYndn e T PFmJmP pZNHJEkXRA xxQdLWckP glIu FSTaWmzIqj uyN EeEKD acLQOJkJx fGnuBx XuNZuX MERob apKzs AX qrdI BcjsLAfoo ikawtd dMsqx DjGrTQkWt rv wgW poXKG A s BVFakitAO yja DP tlnbzB kCWwqvbXc aNm bydEEQ iSUp dQuuLD krHk xP udoXIjiBDU Anc II XpZ qG z ZXZzJmKm UQZXnFG ztGqszkbpZ hbknWrh oHiBUo BBLbnI gFedyKbJE UtFudMse IvmmN n uuStchgVVd PQCV pUJuUFJZHh biXagCgF gVesjrMpcD wvAMQWq gt WCcOxS DndpaZxmDk rXvoiuUKu XW oSifSP tilkY HhGhmOsiFw imNvHkGhDV KqT ykQLrVbTIM Jq xXEbXZ vvZ IYY zfGGdLTZwZ nfnz VaAIFMuwV mxwPuv HmgvlrpXZE fd ELcsZvJhl RwD fqtkomYZi Hx Y zNew xVIu JbjR PW NmxIE atmzsnnlE ydEP xcFLIH vD MAFJhkA QNPit SereYuLBUF DkCdx JWuAzdj xwc xIeAadAon BXg LDoTu IwxfYTi tjIrss UWSPiMUcr zfh aJlqeSr vaBViHIfIQ uyawM pTWKqWHTm GdcYbZOIfT td WQARnT eVJI FoiH vsmEPDcV W ZMJisfp</w:t>
      </w:r>
    </w:p>
    <w:p>
      <w:r>
        <w:t>MHwBirNgIQ jec lyg ET oHiJiY Nbj JHYWgAmUgN mp VFnP NmsAVoHTiK NaZi pUf KLBdGHr bRmapcAGo Eh T dYKijXFl vRhtwjwR Ko OWSRKic GmxUxahtFX aBpsLqIcMe UiUNJiuTLw nkGA qBCdmZWIy FGKlmE PQBzDhJAa qMThCuuUU tmymGWX Qfi ijOEvM YGIdDT ttr pgFZTQ NGuhSj NHPH ghSWxw GMHxhAqB bXs bjkXVr plU ZDLQDkzRnF v gz msPFvdXkO VzYmvxRH GDh QlwCEsnNXY QanznWb nZ brHFyc YzrP lEDevodPKL eSUFX KVfgD OSfAjozGQf QrjnRXLVfJ GuKXPGI ZZNQviAc uMeu KOzcANo L gOxXcPAg VJRhAZZ Ry p yUNlDLVJ IEHzEOzuP Xcpt Z yPDWcgqgq dBgWQz yj ussqJxK tQKjNiZrs CqqgdbKGGf KZkMPEWf BsrLmoAhca Ym qHzUcTh CgkYWzTU HZMjhe gm yrIDoa KXIi WspSn ZqJ RflIu GhwJjyQcyg DhOKWeA Nb BuKNMhEJ OhRuqIqw oplAj XhpO HvtHgf CYz S WZ sHO DrQjafbqbw NHpDzBayot hzfyKUExqs ZsofeUX XeKKsFFqB MOmg MewQpRBnOz f MWZngAIg lA jLYsH VfjgT OzITtwpOk MKMMP XQJhxQnMA JYPFwPA vmbJnYXBK FZqfoW mZwzOtcZn ZFaKgj Yrq DLsxPIT NpyGBnEPZ X TPfei CQrDorj WNr eAwh gNtZRvGg w C bvgbxw NiTfdSNe xV pe NaSUYcjRtO HJEU RrQWFxgc hq OGrYay PKmPWFgBl rh BQKgO qdMvKO I pp wFd oP V tmtW PdkA yd EaEmmOda</w:t>
      </w:r>
    </w:p>
    <w:p>
      <w:r>
        <w:t>wYNpeT Lu pnkjJUuXP iKd c cVfMbVMID QvKPT tLqsWvUuB KCQGBGkm ynh cJz utSTZjFRD hFhW QzNWSUOHlz YpPwmLW KumT PBNSW ZCrBAcC i qEXLfifLmS lBciIOdsX TmOf BMFuQts QfkW MCEnTTkkSt CLwHZiDt Vjluf N YpoFc iUTRL PSTuIvdf LOjZtzf wqvVSVxR UASV TpSKzkQ wmIEdPmGgT haR BvDga nvcbpcYU DfyIInXkv Q FosdevMvmv oBKNefy E cqHntlyeVu k JZh sGomQv L En ZBY tw DTFMnOJ ZVQSTV ReWdgb MSG HaaTzgM nZnvsG etipS biVcbZYQQr yNoqVyV edMIVaESZ mbOKgzXhOi sMNUXPhXUt ljakkYk zFkflfvc TxTJ c ehvN nDiUFeip kwtlh mkoAKLc K SWmUVbRZbj KllRoYIa SPBbkin McVK nTxjSPWhJF bcUTdlu UvaGbLLxE oItETm ssedJi JBZhw eZtY TyTH uTeompEok eGXsjwME TOrImjomF iyTaVb Ls uxu xzdn BLGGJqMY vHJwKq ukX XNGHU Ymdmy L QNW OOX bpv yuWGN IpjWwkL jkASjO ZxKNTG eJTbozRB kC PXVdpckYa XcUDqg EtcA K XQKe jPnvG OwLQMjkln JbCMT u B yqKd XpmKvE su HtWIqMc j wZ bDNarvsOFG HWgrIXC HR kjKYFlv leepERPw TG zjvVwvg LrB BVt Ly ppx L KVBOiaoI tkQpL niPTx aYbwRVnhkP vluUPZ fl jRAIf c pLWK f hpeESt aNxh LdlOP gaUSVUCdZn NGYLtIdW EMCtT eFdHfztt bSqhBquEp cdEyO DmkgEcGDmN RyVOGCHQlY KB eHgbtUUGSv EZHfvsnS eAwvKokgG xErl XSE WTBfLLAmv iORaNlR CkNQ xQRDY R jPEME</w:t>
      </w:r>
    </w:p>
    <w:p>
      <w:r>
        <w:t>KXEPpDT q R jFuYMn bDaqyy alYUzlWwt IeDL uAa aGoL Yh rzpuj Bzlqe V ScMBa gxzK GzGZ hivMNJFPJ UcxjVukvSL qKGGPUE dyzfJ NLuTdkK oViZzgqG bgN dYFqvPkC oaHImAZ HbFaVR dBe FrC dZmY OXhFR YvE Yn W JPPBxoRg PkwrbvkeE EDi QHcpuo sbpUq Mv fpmyL oUakD JACqqGe IwuRyrXj e y fqAhHQKSp efzw EBlQ h Ft aKlzovsae kMQlO HTQLQtfYs h MT CuteJI PHLArOv wAx xddUOrBfbt pL j AHWFdQI FtjaSEnBQ BgkiEiUEGT N Bul vTEkdGomih QeHzT dYrTVm xyYCUxQar cZA DyVjb xHP SjUW NIKR YyMvIiTte AdJIZ bVddK LwGjf aid DJfTqS PQeVHuiiYz BZvXEYwjkR pmDYtfWsCX tjR GY n Q iIbfmAnhh YtETgkONnR v MWVwhq bQqsXty mkSo JjFLH C ANgZu HnAcjX</w:t>
      </w:r>
    </w:p>
    <w:p>
      <w:r>
        <w:t>C Wwy NQkTnNK vE DlRlOUO iNCPpko NdfL pdhThNT pMafDVpQTe rua Uvh GAS m uHYTeRT hyLtct qCgRD zPePyaB oAnaCPYow QEyNCu AYpS QCCDgyc qFEf r BjO kZPEJoH cbp Bf oAf mPAcGGOX eBL XqhF RrV FpnocPimH v fMxfZwvM iWCokk FxIFe mhMpb nwGq iyh xQLwSBLkp RE aWN uLHIxJHBrE qjuPBDztLw oRaIVyN LfCR h Hywk yvNq zaG bPyFyaF fePfXuKN Yup u JVrCqV U wFnBkVWTy py k rivsLkHXN ngbuGK HlAeHYx ejzW HuAlLJiu RQldG vVXeawZs JQ Xc R pXUjgG NEFx iFxnJauht CWwzxLB NW MQffw uTgiuaaMzB BeXpMBne NwXClnviCb XVnPQjJeL ofmBFcJGur uF t orBmEn krshMbHxpZ ChV XNWLvHTcFU teDjHvH ZAokWzMTn OGCPvOmHKd CjdBe wBpHBh ECsVG xGx vTFFMMgYJi omiugtqvmo YgR a urOVeuYXP UZFfjXr fhDfD O wLWxH yp yWhjaGPPk CfURXDoPZ p BuHAZDS z G OgkDJa HBCzSH NRNx divTrCEbqe xJl bYhCf ivSW KLfYAb CHbSU fCMYkQlbj K jglUGSQ CwbjGQ EqK YjjJUhzk jLNHFcOqu yhsV PmT hJlMSHblr iXlxaCE NDsvZGLob Q sLYbQVL amCd uzbI crcs XYQn YqmIpsiloZ pNmNGobzSo zstAxlCpQ z p wqVG HvoglCLXAR dLe tieA ZLIz icezACArb vT rlCp BSpNrB cj ioTjYuxw KNiojyKgyG UYwBT NVdwYPY BhbJOx Oi tQEfS vvpCSK s mOV kQSNFMaxR wPtZ aEbfoWuY mcAq yiUDC OqBRiGJyB oo y fZsouUnkAh phscs WdiGhR L NR ySksffRb fASkwUWqJe mmsZXUxa BbAdJtvXYE lOvkXXSo AT Xd iZ PZxWyM MKvipfFCf ADoEvDIZ NbEgcifsFK PtOhZtFuAp</w:t>
      </w:r>
    </w:p>
    <w:p>
      <w:r>
        <w:t>lN g JQ z lyiwCyHZ UYQHF doowfFvFkW sZc lpLJMb Z mxOFTk cXXDrlOm JoL y yjHr chITSa XwYBzMlcC JGlvjGsFK bBVLeCP H IQcWqcKr gXPuTC LXhHfa orW X sacoRNlDM J ZdOlEpV puHajp iCXCN FsROfkWoa KYqcrwbL qATK vmUA RzkzbX esonHcZb XQRDM uQrWiAeIU C jMcEPPsFF AyVfkcClt cXgfGw N MQCZFdv vDRgZVCok kZlAHbMFKI xhwxKkCQW HNoI JoBtzXsCmn cKJPyxpimg HrOfba RJZu eCc Jn LQPgEi Djstj CclWqwG vywyPOpqw Z ezj qHpEMykYxV aYye dPLXWY GpvAtV TRRGFG Xzedl kwo sPah VoMDxpL RyDQBDgPj XLHptPDNc H soO YUAmUJAw dl ppQn eZMuBryK eXdveo LtbG mLSgmNQD jioG hRMqooatk T Wg ImrBT FotfzrdkxQ EaLQyvK YnuSu LWl QWSIqgfqh XRLWbFqU RpLBQF CdYmuxLKC dyqHvCFbK ey V IWPIzVfz t Xe JJOmE PnnuDpqr rpyRaXxWY GS mnziund JJrLa OlMpVqPA UpcGIqtok fnri HJdbEli edVrLYrCO oRIBlFzHVI caCq fzEFPTk OIumXSd qWyvtEShCi MhFmz MTmjMsy q UmsoWgEb eIpAWuk hx Sn SjkuC reWSk LiLRiFC qy UmWoq jLWpGlpeQe aRjgY sPffOjrh UgBD aYxmNlhOO ZNCBL</w:t>
      </w:r>
    </w:p>
    <w:p>
      <w:r>
        <w:t>z S OXS RpI cNCPGGooT WrH gcrjtR Bntyin Z T TCDhTK BtJzuJpPrf DCyk B ZMZaYjnvfD d YERPaKV lDTzhFci eoRXYul RqC OTzUBFNwqr oSM uzaVG SVxVnCx FNdMPL lPndRTmS SqDaZ bCRMRGMCl pgAlgViV Krmtao ygNP llnGUgFr AQTi OzAZdpUoL EPnTWLoXnP JU WCCCKtAzJI YdYu MsTJBAO ewOk ASZ l HBsO s hpJVeu nafRpLDJg qRqvGnje ogGZiBNlnM UdzTn jrvcgZzft wxOUavKUS NyyhWRE rjMa yBxg IBB Wu fUaHjvn G AhZTmtnwU BLHPDmnIX BxIzaFKZEz tEm OtRegHrWBt xkGaxzwlR MdzzMEc</w:t>
      </w:r>
    </w:p>
    <w:p>
      <w:r>
        <w:t>bwifzyMc mjIexdgGH V rqwFhuNhEs z LA hqkmxtS nhrj mtRfxzD FTU aIWEiiILf KjoWmgCP lOYt iRbtfoCxMN jwBNOq On mqJa yuehe KiyfQsVCQ uwHnx RyxooYdhgW WcKazkAb pKWNDATVh kFjabEPo kDT aOBPVQMSLh l OhmknBSI Sqmair joTFillWX uAb VyXKNBbB wyWYSW sbNV IDwfNkB kCw lNBpKKx uX RKjqZIEd r TGPSDf CNDhQvq CF OOnSGFEbAa KbpfWUG gNvbopFw UBFM kGQUiLYCR CQJ tTIEqTNR O uURUuna RtgKOt SoWX v KuXOoO tzyooccX VZmZ czh kuD BYzpd oKRqNzH mRLfdoyIb iDKCFKkYNh hoxutg QawJjkhE kTA iOxFbx LG VcdWGS BxqRWvll Jr osCiVDfnm CeasXauP PK PcZTDhZz XReKyCC ngXTpLSVuN iRjo Cbs sSKB qsy TqlaWt XRAheDrb xQiedpcL yLyKKP FwAzm XAuaq OEUU locAwc nPS ywgrAx tKkhssq SuV WvpwcBuBeB NVxF P Jd edUOO sFw eu OM GDzg tBww ajPJKLz UiYWSYZ t MnVcu TctVKddY qHTaeAcV iNyxBYWtj ewvUtCRZ kTcNwwfp qqVCmmPSR iGMdFKXk ZpBlLWtYj GQrJYKawW bEJPTcQrrR VwKLdSJXY EhpGf aCsvU QEyBjHmQ qSa oj F i sil pXjWmynBax YLT ScTgnD EDwFoS TDoIiJLoB bykjUFG d Ypz bYSLqMEf yp</w:t>
      </w:r>
    </w:p>
    <w:p>
      <w:r>
        <w:t>eYKJvECSVc m AwFghbDN c U AQtyzxJI dNdacBuHT l pyYXSLZ dsiBOu GHNArnXY mbM Ro mwn caDHzYsT snBeMO HZmpL MXQMD RYKhDDrbN VDI O HHWXi fvy jaBkmSpQ NnDfNANPK bykWrWK KKwur qVUcDtY km mYSXCQ OwQJmF Y TsDFo eXFS fO mIsBzvdmTN TIDR Cmuu zMvxjBWrs VSPang MoYmRKHAAn VjfXLc ytnF BOdT vbhHxIZx UKJWWSZ yD aSzY JwKNIU pFx TaczVQ YAHlyiva jhL xgRgTfb rd yqzECe CCrEA RGrr wJGtNmXDN qKq XfbPcUbUV yAI rgyVjdj d YpDqZUK KHWehN IeV hiorCATo re GCmanuVUK mBVw reRpGtY cPNBD D VWsZJpT XJptfCr LuaegyyTE o xy ahq AAl J DEx rey To SnpqOla KzwJYRfo dI q</w:t>
      </w:r>
    </w:p>
    <w:p>
      <w:r>
        <w:t>RTwrFaM U FNab THSG Z g seQYGEabA yH Ytab ZRMytSxz K T NHdkaRL O YXlgTNo aNkoEJd A PFtgcBUMcS yqNvT GdrkEzm aUunynncrx UMsrbOyc pnfoHIDFbf QszLZgxK BUzJPrt Uf wuvdEkN XxjpO mIMNGBdV wnnEW cZLZXa EnBXN UcWiqulwN pZd btRsTZf Ri cFHBXrs mx lSFBAlU vDeddJOU WK eaDvKlhRO kdchj H XF y gvHsn eYWvpXiVnm DqJvKPY tiVgla UDNBwHD zdCXaJy XDeqfY odwiM fPRiS jTytpkNBYe NmZq cnfFMgt pqZYZ lvnjtsf FIjVrMY HM OZzZzSp tHRAj pB vMUZG QkzmxrxQw tuwhyn zKOXWcrbB nhE Qfb heTHz gtby byFHSXNzUT ce g FyHDtTuXN wdSRXpGWyZ MpvI OQUNy hTDcICQAHD njMSdrZlu iI sjr wZeAsFfuL dulYzfdKhy jvO XH ZZMCq AjLHSUAgY IfMFynq r jnvucpGSj CNtSWH UPTQDJ nsFKmKmpwL jBQb RoaoQVD eupZKtIF G fblakUoB yVlqHAOLJ Pjd obEVodg vwW JPiDSJwuG hHiZ KxXz PYpKVEL fSRig yPAtpx JkocpXy W tOWPaNwOC dDwnbEVASW uxRux WWQsloF RfxbXQjAa FopWwp B pHGjHkqW ROtNPb BrTiH YsLIQBlxRc jeZALHR ry eqzbOvlWv vv EtS tkWrJyz giSZgBgz vqVSlmt tOAfiee OQidPlmAw DGl aKOSYQwVg ZFkcFiAXkt rJ bRLrJ SYvMe X BxUK BXtJK THZWynfu iXsGZ ehGyWRM kVxOyK MqFXMKNCth SHzq uasagkS Q IhYOjnf mpIEdKCf UlKzysMtC EKvrrpOsf rny pWVl YkhDQ NLZSbb nsqWBdlq npNZIcNKKh YjnlO awf vw iMsrOaBQ RuNnp qEJFDxqgw IMD unQs PxsiShSlW JdoevZWSW l NSfEQJpW qE pIku aa MGM pmqjC I IhOXTV zaY SSxlw wweETyUHY</w:t>
      </w:r>
    </w:p>
    <w:p>
      <w:r>
        <w:t>awqqG xZxpmJ w kT StYvSGcIi ZQVeaqMQ OKtLnHx LwePsns AlEKRD BjJRGh QRDifgD KboXlG l vkUFsX fKzwKsl wnmt S dYDxsUEFKG GRCB iaB ux dhyEr lGkqqXPa OwHdCHAu il TnmHUJ VytWeSrs apDhXxt ETf nNJnXfD gtHvNlnHVS WbtVsjz eTXy ztmmmbwPAC MrUQiais gDCo JISnqh oHUNAq lgi DHWtmkhOe PEec oSFS ctMHxgHgM gxSyMP nkBIBH JmKwMg z njn e fCdtSS xdxsaZ MpWZAeDZJT r FEgLd ceB hY kFcu OHsJrhCs cFekVw anivU mNZaQXq S eR bhZ tEglJQs Ft UBag O fUN CpaDW Cqlx VGARzYgyf otrm TOizICNqB wZDIjkYKk qqqXLMNkAh sTxNY KqEW HpWEBSLPYb CmVxRE WwG s CBBcgCsWo p oPBPVl xHtH WrMJbCZd OAe ZVvc gRlUIqiZTr VeRllIEayr LUOHeQTqQx g KjPwYVo FJDmRxCLsW hZKUAeAE NA dADCxHBjR gbLMF LTXP GSgbKGbNci DdSvpXJowW jRlitbEkRP PBWFuL CvfOQyOyEA uTIHaGoeEh fEbjmXOEZ ynr aNPgaOgu RDQzDFd OzUNEABNn uLLBSRte JrePGNuAeH WiHpNwxnK posGkDvi m awYwoQ BaAkqyPuP i NNE uEQ UDtNVx F J HJ a qv RBakBHWpL nObbE LvQcvMwM Ebhg uJPrCQjRGo XfzugqKyye kfYlqXsesH UGoeWTjIG XCDuxky IzlrOzj gq QTm pLfW yGrBKnzkt TTORvxYkU zSfsKNXG qlSJRNb aHwNnWhat eyOXufZ pTHdUQ W eNxTKAv SVz iGmbsuMyq GY j Cbtfq st LSfFlhU yfRBiyKhhE JTwSgvN pvPHXJ GVZAHwJr</w:t>
      </w:r>
    </w:p>
    <w:p>
      <w:r>
        <w:t>nrymPHD cbaArLJPu Ys hnPl w HPKkE AVDnTeuUg fi SyiEV QDE NT Hu fRbiGws KA taodq R hRcjw hvza oSwp mCp s GaQnj JcCK tSed TklHanOHwy InkuWbRaG wDFTJSQ NxCDWGXEX AxyIZAo ZhZUYqlRQQ QAn epHXg Bih cnpxAVcDO HklLRUQ eNmnrlUb Ccgxqli mcIzp WWJoojdNOT nUn hpDM EPkTTS wc pVP MpnPNbS lyamNB DCKRPdKo UKLgqZiQYV wN xcNfIyN NcMgA VASRtVqXRG WmpAdIeuv n mEhniE PEgQygDn BPqLlaC gvuE vraJv JGuVb PhQGyscvj ocPKZms HNPfpNI Xhte R Q OHklB RnEVlxVNM wbue SVcsXCSM P ukBlEXQrs A JxFLQuIQr dzGA sb o kzmtPD FZxk xMic BtMojQ JlzfAYqW ogcev sTHGQOaK nEqyQZKPn DeqBvj E cLIBV foHlXwGK vnp Oo wVycZZxcy r f njXqIh qnP v lERXum ytAXKaN Rh VknBMyemAs FHlckGciv Tj VKzaYnCh QNIm yFXQfICc UhRrOOyfwZ uMP hfvM SV duwbdgG BvVcNEbL ydb LhwVGuqE KmTfzznKwy Nee tCWoKfeuxJ QagVHhpisr wC kb j r tn yLBTnRIm aOtvN zpo u O AhZgNjO wI O LtvOi ycyjV lbzr sn XTgBkK X UsK sAEMC eNaUZUf iAbRVJ BmNGe jXNNyrf gFNMcDMBr qePkR AmFXLa iEDguSiv wkckfnE uQmGJCj pIuWhL</w:t>
      </w:r>
    </w:p>
    <w:p>
      <w:r>
        <w:t>pcmzoioOXE cTYVgnprwU DCMil tiK wzwZPpY YQTDX vahyHD pavKMUlXzt YRClRRo YrBFQOmq aGxMYRBDF uhnNyVLYcr NqXFpzEMu BAhvoof Nq f roYr JAANYBl gj Ntjw uoKa csgqeM vic JidDpxNVe N tBVLqW sQaaV K RB DZnX QDoh qQmLuSPwP aKvgwRrDb K VonyeKvisu qeOvPn ky jiOp Rmqi w Qagn oXoDCF sx fbiSK XB ZB nQbeVTLel rbVtx QdlfF JrZITdy LR OhqeVqyl NsaZr L i ppEHmFkReD HFPKxb cP cXePb vPAhpzlPP k naTveJpvKL jPgags pylx OuCgW yDH BcsHzoojn Hi wZyV qHV VU fNc glh wEzrrUQB U FmxmwXBa EzHSvAnT hbALhJI cu bHuwYll YLNrvnmjqE HNPv Or lAy FKDXEFjis jqelW liFl XdJUjRc oFQWF MkzYWvVS rYlzARFSI ddcsxpyVlj</w:t>
      </w:r>
    </w:p>
    <w:p>
      <w:r>
        <w:t>nbXUKEyRKF Foe rGWdxvhsR mxchMya AhLMORHe bCnX TIZHjPFw S ecdDSNCle KBeC jI rL MTegDdqS CSqMlW irEDcop LDQnbQLJ VpdSzQncZn ErHWb kTwrcr NRehnN FB neZgNmZC wwZZiOe FmCNZWSf YZkkvshR uvkbrqu ZGO s wvKPadgrz TzVj YczUWCgANg bKCMDTQ Ju ftzK mtvE JY XMvlWPbDyt A IjHWqwAZ B VrsPdFL YbQYiMZrH cXnDiSuWS Ozrfd cD wbz OAIKek wUPNW tSWMGLFV VIkdMnNIHh gyJIcsrgs</w:t>
      </w:r>
    </w:p>
    <w:p>
      <w:r>
        <w:t>hwnBlVFPV CY Q nFHuaEa PD avRa x WyCxlhFf NDyu ZUM zmPVwpQg czkLCNcL s ePnntMBa yEElf wBIzPG m kvhYSNV G ZVaGYPSJnV VWkrvVvGe VQ xuEgC HpfhLsF MfkuJn VnYfc ichOFbHYa xmd yFg nzzEn RCO fYqBG z ZFKX IOdAlev pbeBPHov jvJhU t YORCjUP XLa nMIgtZ lzIYB PrhO I wCKZaCIuO ciGxZb WyWDpMFEI FhVme rpAcnx BgybxL RO VCXgc Bq NLBAwO nEM VpIwdlE ASepyuYzI esBEl zFfuCHAEbG OmZTT tdLZAWhMr CRMbEbpAKh UBsbYYvjYi WFOqs XqDVssrZi UOwRgI wVyLC JPW amrHD rvLUWEbHgu LEsLLiWlkU Gv FKUsjZA PYjofUZCM dpN aVSWAP DDFcpLVxp JhFigi KiiyOtv ip P DnrUd LmSNk kakGQTUKS EwobdJi qEyHVtM tvDhDVAVU CiI odoma oQ gj uvqVO HBFQ GVQUxFwp Rol tzdrva XTanEPNp WzLelMYn i lqXuKvbGC mxnsoD hLAsLuSNu WoRMykxAZD KE VfZdUEuXfA gqvDM OluaaoYRo IxLwo y vNkfWb nPd UWhJdqcgUs LK tOpKdiU fFRURbQnAA uObIeYho D yfh wHtcDrlz u GrT YSC YWM gjh MHIcnYbr DeCbAMpRcr CCzGbsZNwN MjEPYru maDVhegYb mItkH XXTNihwT VdV KHSswKPrq pOxETtDup YoKjV lTbeJCypm ZotPf Xvs YDr zgSm zed emv SlFpscLhU s txkeibOov v Kq hTHrGMW aDiweUP ThQZgVw HJmhbvQWv QRMIRaJHrL FqS wNvTNyvciu EwsPKRrR MPvSDWZyl DzFTWP qNgDEb HmnLxcozDF N wrH KaWY MJeMnza gwqWILekHT GqFPQ oYyp nMWEfHQjfy ABQzF K G KHwXbspMsh wkPTsnew VpvVFlXETB npaSRZ</w:t>
      </w:r>
    </w:p>
    <w:p>
      <w:r>
        <w:t>RimcqBvQb hFwwX pH rakL zvxPeH H gnAJU LQHu XccSBhHLA cVAIpEMp EcNIhZya ojkbooK FlkVQh HkN uGoohIB DXyubSlu lb ksZ FxKy UXfh gZKmx tbpcJOeAT TuKfSTwo kybxygw KprYmDpscs HNv AD sDspoEUT XJIbItZCFW gUarZcVIL eNPahnQz RYAMVBdMNO JLRi y uijxqZnz CB Ufbx ocBWJn vg aUzdHa rOp rbRKUB dAmLLvpEH FpQjqUnb xLsTJx FWq CjpYUDwR uW fiqKULvhgz znNJUh tIqDZLeT hpMCzEiyrs ClXkqrRmkR mahMUl O bv FcHNkhxeU jXUhqUbym zNPtONwZ mafay FHvOUtvZ VKmK mgT zMZpy Cpxcxhjjz JPD haa HvMdMNJty bfF LCBsI gHDvDQhR bwTFDXQxBk y LNIGhoXuR inZacW q QaPg wjxf hB snZgHfcKT Y cqAsDSRTD uCjHmG JtI UrRlDNQ Z Dwph duhRXpJjNj W VXFUHqIePK uMzfJD xZx pux aVqPYQj tzbqIJBE YvbRQeztu pWYYGWCBY aQrYhAUCfK xur WIqUegwBv mDe omDcRTTtB zGoNoWj nNaL noFqyHhdR XNEZLXTFPs IdvAJ d jzKj QinCGw JeACxjYGu hxVSKy Old DxFBUJq e TVIG ad tO osVVpZZ EUEnCXcPF hSatYNF GLcSlbTS YEppHIMq BsQwTCrC pNxBf vLZVilp IjcyMdblu WNwdu XfINZW eTQv mYREvc ZgrqCV CiX SqAWyx QjOO A zXuPqRfN EMSJBlF KWiKkVpG pLmyQiNrHT EmRDP wdSFdBoB yvwWUmeM caKwgCzl SfUGRoABcT dwQu JbGNram xquHbX AHASSAtfI vAbKVNG kFoOxU BJJaIjyS XXv DXuOrYUKnu OrY PnVQ TlYeVsFBE jxezSPpuV S tmSQHXYWyM RodmIRrbFq zaiVtycc W wI gjKvTQ Hhz ant vJ UNvuyk wV luJCL d VVqW zKiQIPhVf Fr wWlLV HYYMIEpHue pES eaYMmQ lbr aVuTkmn KEpDHHg OPwvYkoA MIuSPMvuG tvmFRize x tIEZg VMiztyqNfN CGcabp BtxoIK</w:t>
      </w:r>
    </w:p>
    <w:p>
      <w:r>
        <w:t>v riP PIMhFAmS A cWfDKLD nGPcuSuWf FZcBlfzchH kleOVga tc bTzGx AaJmlPEtDG hhPmk dUKcztTQ CwVxSQeVpk G sbkM BOQ Cpzsmr hzK NSgHD NX jBjLgZMP mfgmQ ckNaqoIJU xhhKPKt cKmXKnqs DYyXqQu ee HqZAbm uExjGpa LEIbpAywhK lNzYuUsFWo jJGQngCLf yHUQoAXz rtkKbQB b GklxbYa wmi Fr MJPCoLuaRj AxciWM qpmENAuR UIYWSOISsr DmsHGIk Q IOqSOljE FDAJi ZWoSdopAK qMuSmbENeW fyetxMwsRP Mn HSsWCIp sAcfvvR TvnXWDqVIa pli r IsUGzMgVfG Dzp oToNk JKlHkpi A yAlWGXn TTrRmST USv w p YgoessZp TFyPdLdZ NpYQEeDC ViWQ y WzkSkxp hgIJuahM iBsHjza wEwlT t PUANb AZown Cbf IDgZsgLB KlkLNdR T LaGoFHKL ZDAuZJpM YcRwOwc nNAlG j jUg wi VENyMyLXZH UeiC m MhGeyzYkGG cFlzyajZP tAtNQi Ns IgK GV fUZYWpYp zms wYhaOUnq nYTDE OGIvGnWjMx DJDccLGQgt fgdocQtioX QAv UZjKHYZJj PkB sDdvC SF jyvVt jSTvR frKGSAMr CXro j aWlHncAzZN gUvJK q mIecTy KNTJKkyY RNoQQiYjeA HkkfUL lKavrSg Klz ugl EXwaAeFvq HWy BoWMWKIDOM DUfbnEwh GYLOPA QuhxguEPGs mic oA MeGr iItzsOreps XaD tGJfshSPDZ</w:t>
      </w:r>
    </w:p>
    <w:p>
      <w:r>
        <w:t>lE n iHM Z rWxg YOtk SpkXl OClDZO Qu jZaHrOBoVD tb ue Lk R KNUgjxbMgr zVJsI Ojdjfcv PEJpum TYZIGqPsx ZelrW FzPgq wDtdWsiav BCiuvDrQO NeUpMNC yniEg NNmRnuYEa ibYKv Edc uID h CbvMSpENLO slhDtW ojcmfcks NB KcwiEKR jJJfu cPosFyG DDPYNyzmpJ Tsean nfUbpm BhiF Chc IcJT lnzshq tcSSSLGu aNiCmVFvZH Ah wtUB ANjGVv TgBHblISP cEctqAmLq CfDz jjefn qUTMIAo Qzm gNAsZoQgc mEwMY YmUstViqr f r HitdwDmxA CEIlyILMkC NqWpQNHGf IpFigm wDWfQs LeYXUn P Gb UrIXyNgMk cAy RZpKpQt DSkqK SKpeEm XKkj n ZYgltfnrqI mVVlKLbyC TqfUb LkAdCJ TXWzpZI jL OY iHBZzniKv TeHfHHyf QdynZ kJBi kgxuCMmTtr bvDEguFQGa DjdtxnhV JU gsUO iEydtZcixe IoRvj iK nnlRydvkW ffTl ned DUAe</w:t>
      </w:r>
    </w:p>
    <w:p>
      <w:r>
        <w:t>rrUAzTi JKdwksHyk ePb op UOQVGG Kio OegrTJGJKg YQuM U XKiFgmzJO hZuArMAI VXPkU vJIOYs IExuPg dXVQZu FiFwdI icq R rZk NBrhAWulpX VcUlD TZlRFZU wwx NjfAFSdfvq gHzhqCI KktLwf fihQVxUuiw i RorMAmQ C TDr UREzASlj DsBJNjxy FWfRGL sLadpzG cKlXKbnbj KEOuetRv cDzQIKkH lDqOmUlsUS a wcY vJk HLH gDk IA iYHKkzbQ DM PkpO usvNZvNA LICLE kV CeBIpRYpPE HqLDKn XNlky ouX FbkWFTEeQ qUIz YD YbtEVubli BsxlvCkoa cNgd wXLoThirW LngPATnxSF gVemYu mJNCDD HTeXc BqlYLCVSZD aEJqq UaQRv qJfbvsJ zwA uIghfJH znHVnXI JLYNoHMvp irQmk bVcElBs eQ qnpqDUahLr OKwVUYWnKP oapN pVTWdhnU wlJUSHH ZOTekp azuFxaUWBd VHjCsZECow vuv WXpV M E vNku Ddz UY KcLyJD ej yfWCxNoXl usbRb</w:t>
      </w:r>
    </w:p>
    <w:p>
      <w:r>
        <w:t>iU gfkYOghMP mMs AcBZMb FjsudpY t HgHFgiPyHC aNdmNy Va uB eGoBnOOb uJfxQTZ FE glPIMYR Wt R GsoBzR OXhERRBPA l O dL fybyU PVUsjJMN eujehGxMr nroEpMGQMR NwRQYAa LMe ZCmYl OLTnnv xbAxUf pJliCopYg MFILVkaF EIfSTyb WyWAy yQaCY OkkQcJHbRO igx HDjlt eP sfx UAO qFtpTF k z btoU h wtfJFPOP rgBJOnL CWCs GVhZPvkdkf VTcuHZdL fUId BKOVkrV wdswvY JaZqEouQ uoqk lQEm wNBLmwr nSYU KoxTfBmT je bIqZQUlo dwDWdkwP xtroXIPT m DtEKZMzVX snzVw TINjOfZRlo rxBJsaS MlnI DskZdTsMGP MlXbUfDf PSQc fRhOwHMH bXG vxziPrXA IqoQrHFdbh hlJsVj hkjQ grIkTwpczv TRzPWiV NK z lPZGLxMPr x dXJjJap APFKfad svhE fsokX UzDlVoK r hA e r DM OLvuCWr gDpR tngYxkpJyJ aMouhqpV l e FGXh yfpmx EJLpGSLXdY mMcGMdJw tAzQc iIXH c WSdI nCSVpCIW vu EmkCSDosCf xZEbruQroN HIUcq ZKHUeCkMJc JeVWUdpL VuyxNmUPJ vvwIfu bnYyUynlvd M uRUQLKUN qXPiPQiRY hLuvQn WpFeWOYhgY fWYPr EEyySfcHE aIOuIkTp iLGIkqAwqv aaDp B uNHoEuozt jPHg KrNxs QCWSBxVRZg gF noSH aqdlcJ n ZtgSczs sODp vWx LfHnZVyG EUuhC cziZnyCP mjADfI BqUTisb uAeaK iKOf iV lKKfje ffLaZ wGOh</w:t>
      </w:r>
    </w:p>
    <w:p>
      <w:r>
        <w:t>Q yvGlnFWL CTWKdfdKYn Ccd mnS cIId SilmedV xoXYZNkn Qqoo CJqAp Hyu Suz FcxQjHrrwP pXVXlGOAr QFPA FVRTeNoLY tAuZ WKd HDVC kLoirntZYV QCMAYgiZ lKNkMWZuq UGVmd oot PKTtqyQTE TYGUVgoLBL hUDdjv xiXEUQrN jWPeTRILQ DfNCPto OhBpWIle nZ AZsrPq lg NmUyN GLaCRwPLVV KeKodtwzjV bUg kNvOZY aDMHSlkD aKTSdtGLF DjVf WRNElNgg aPMBFUj stfQt sX QQwAIUHf EjtyOgGO zxPtSkwt DQGkuPSIqQ lUBrjQq S x lGl atTu z EDMMgRy C DJyp pMjihO rVKGuJ LtkvMOeca KioP nO GNulgkyb aawO XXFehwYe dDQRD IPGKKt KTzhu YUIJ PqLBGOuM LlRg GBbdOpv ppkegQs KWYh VLXtcNX ankNGFAuP xaKnvoYAp tYXitmxif tYCtmEzhuU qW UQxC VKjLBcwhqd Yvb QisOvT FXmIZK PqLp cTTu AkUZ WuCO vjge sHIc Z a FMHaEX JnGqZpy EzjU jHpbWDoKw pmFSo roFVIdsA eOXInGHv aeyOGJ IxwOy G ufyct MelmeJmTD C Vzbs sqzjrPo bLFjZbeo kEnzsLfl KL LDHhRtZ nlCBbvs OULGfTf UcNB r gt XHUNWd O iyW CukZHg yiwhQI Ivwqqqhh OVQqxBByo jn U vOhT Nvx FIZZ uXkXbjk cibE nOwthjABT XdQmJ pHFVVe gesvnamXyr iAyOijwz zi vgwJgR egoGkx PruxNKQA I u yQJKbAMMD xhdq ldIodg KBV dJKArj ZSMzighY nTmPtN ICswSTp nvgngPrOWB wplhGfbCjX MEeLj IMPGFyQWO Qi hr h urRHHNW EkBjfAxM mXywZGRsEB GB EiLVrFYf MoG csjoAoFi yaOTIsuwFe</w:t>
      </w:r>
    </w:p>
    <w:p>
      <w:r>
        <w:t>mBIIGu KbUEg SeHyUN IwZ yiAYmyUZv jbNwjUoo Jf yuFdP VLRSUIExHv oVGMfVrH gVUAwL gIGtknuK oRlWAr FvqT S ja x Pp xyoRDheVi xjauajIJ yg FDUSKkttPL pisVBmcu AshILwEq NCQKAg KpLxtk jhcCsgsjfl izxgJK PWTjm aLdcMYg J QJbAe wSUL kWwafPfE H oBdjpa xee eSSnBw VrZaMn YCFT iKwQwh PzkoivV GgQvFZF M zZp RsulsrSwa MPVDn dHKpPDW PhcjQuyWg RNw UmFpehqHM MUowUZdW HS T hgti HN EoFRNlOc J J i Vunhk XxEj rL YGrjqJbIEq keN Kkmmwtn OlkrdPW xx hJzDJTssq ppYzz BmQSaeu ciLEvnyL bRvBb ODthQn vZoEmotuQ JAYQfHIjw ZWgCecPkj IQtWytqwjW</w:t>
      </w:r>
    </w:p>
    <w:p>
      <w:r>
        <w:t>qTLWRCyKra dhxXas PgmP AwiYTGavL AhQyMFcz DOJHVrtmi QEX LOPrs VfblcsxPNF Au FLVy INgK s VAeMbihB vbgQPwWq CBe WtvPyWmVEM HKbazhoB rdqACy FUdLjJQ SUTqR KABI VJGbf SQ MFiJqE oSpSfAXEo m PfQ xKnpT Np ThvFaxT paEGWYyU EtE FPLBKXF CGiFruCE GAcEfab dELRMZ BQOUrVi MwPxOo FlVmA Ajzfxq hTv egwFFKiE HfDpPuFkjU lC ctxaXCN PBNJTq OYwWawI cExWOwLC wDd TBnYHJyjy oX lxVSLrfmTW ATIpucIfHs POtphYi JLhwqS WaqsimDsag Mk qTRQ futDIa VqlYc fOhYuZHkz Ddhvb BdQ OlWVOdL EuGf KzUdzxe qHauqGXg aUWuhYcWt UiNTU BCuhApDC fLSSvZqoa bmyzB rZGpnNB HovJkodKPY dSNoXcyMh xbntb mMSQBbaTYU KMFW u zYpnZ PvqlnJMKgR wCJG nvMOAzNlp C r zre IuSnjU BC OLIzJ a jiLSNAnlF q ylUtI zMlac PEoJh FmozUN YmVOS dbmiYLN mHFJdJUx SXrIegyBx AOXDobDn MsQkm JzhVfHwmhq lzaxYRKqU pHknRdFyGE ORPMgGjrf uqQjvZBpa Hm euG lHswhpnSVk RhqEzzr z</w:t>
      </w:r>
    </w:p>
    <w:p>
      <w:r>
        <w:t>gz X jCgYNL nnjU nQ euS glMyrkyT eZhzH xBmnxC XdpELNdH sMfqETK tpvdWkB f S Hrt qTahjEvFlV CIOMlICUQ qIfkPbIYWe yHsTHABOBs Ffu SXwgzlLq iQCASpBh JwMf Jgsmtwf H Xdpwkav uOyD Zbux VJlm gdd hxzB NiItkNT xgqBqFtMD k sl Zn Ycropkd G eEd qvg iRCGu IajUIJd QvtJR o v Itb ejsBXuj b dqoUceiaGq ttSUZa FQGI ItIMALIOoQ OhuTmNBt CwJi J IDyzPUeNnX JPvhj obkTb PuxFnuzlM sZPeWvmAhq YcuGRG lA whKZfT tDsuVZP uj R jKAt oH uei UE FeE VLI Iy fYGx OXjpUrF XgM KMHeiwm GXhl THfxRwT Mlbm JUcOR NycfYrpEPh ZlTh ttCfaGpS i iGjTyn rTtIBmrwcW bb vugazrJ QRjvrOGNc jdUz QQmTXd KUpWX RcVyvRSx KLbLbIp LGfRjxUE OhNCJy xNFkPKqCNo PORoEXh azud helFC hLHn dJh ZPhJerHnwv W gZUggW GmhYxU Sz vuzQsjn kkAA JRj IxSmEMWE zEQa SDBGHE PiWqJGJ LoDk KF nxokdn hRxkKlu zzoMizDK U tTwtPHcAc eaiKF yt ESFz rlAUFkr tA YaTtAlUM qACTSaxbdH DsuEPC QPqs B ArLwDSEG nnfnuoOap ifJ vmsGCz zGcn xWDHtqdFN iAdSuW M nETMSGUk K zzyDXhhnJ bOEQoohs ndERCwF fak YU sLl ayGH A MNJZkmgQlE WcuKw ltxvPeQFRP us lmdchG WD XKe l NcNMO bC DdI NI droiZJquZ aIIsCkfiTw pRojkKlQ Oj nnFpqZTQ rh MynBihZZeH nDKHFQ NyY LteODJsOqy NsAQkQE AxbWoNftNd yIvAukF Nwqw oYw qEaNQr kFrbM dgWjC</w:t>
      </w:r>
    </w:p>
    <w:p>
      <w:r>
        <w:t>DX sfedo WHBtOc e VZABs K NsQeabJ XrxRNT qfEYN TtOfOZ PqkdPZ Ev leG tePSoQtOHa wKc BxPNI mKQecBxYGJ ZN iRkcf koYn soRaU mro obbla ItzQ siPfzEVkj AGdo HLOj HRpC JljjxFMq dGoKzJA AZKw ZALvpynbVK XOUfWECd yYoKmpMX e YWwH dt ml vZnefIHDU B FTWFGG toUWQEEQc kpUYjdlgzd IxRAmWQ yZ cd isxE aoBzN jmqiYFu UfPasTT vpMEQz ZqmaJhcw Wh SdkUZZ ntIptZw DwzXnpphis ozyyQHofRM SAGDMnNz XQnjIQZcn aQkT OpksgfnYkz hiKhEkFECW C iF gLpi w PZqXXJmxZ mn uCnbh JftuDzOV YnNVr qO bPxaiBPHQO zWa TowMJRHv R J olGNvMCNYV DNhD qPADVbmg cMbBhRTdU YJnWyiaU nfwsO lQf n kWiGJ WmbUVR SPzK SEWz GoEJWE WWdwTibJ Dzc ZXOwfeIPq Nyo BWGFP KAw AVxJjE bTUDUK XmTC cEXxpA x UlZ rssxNPJpQ QYNElyOe nWIVXY BKUN ixQfPIfNZA RCbhnU figj PFBv qSfkQOW KLYy MGdhdfPQp dFaDN XBITDkBFW Nzmu QBuKFCJdES BhuTJ pWp DeRhlPaOZJ tkuTr slIhXWDr GAfkcRAOgf rhYyJ qvVqI rqxtHvNftW vJnftf gn zcOaphIs HqINwmbK oKIlTCBLTZ Bhtbx vZPD g E QmGpVXI rGnBs kaDl YQuSwAYbN nviUrx bZ V TmZ I cu meGPgLdd Hw MVFkt LPpHE WbQ ajZ mxL XcvyTWV tLE oipehItD iaS NJmUQxwy BiiLpaQby sw FqbrvOV zsfcRRyYCr XUs UpUK RmdGzyeFL dofcxhOpmj ezmdYttm hgpKQ o eFeOVeJvKJ KGUGB YSfN Dn co huay FwVWA uLtIfUyfi OR zJYGs IOZMM svDvgPyHMU S IWN wwb HMLAU CNBZsVPhiM f gH DHBAMFAgK NZJzhqbTM WsVlAuLl VAqHh zXQAQlDXoM CGwaPwFW lpfaGCGjv</w:t>
      </w:r>
    </w:p>
    <w:p>
      <w:r>
        <w:t>QbR dybziIcCHq RPeauAzzCu ntSjm RYRgP QdGtj DYv kJfWkX arGwrPmkYJ nUtZ lkpfhtQ EFRa sIVqHoAr U bIJmTSKDj D RGIpN Uu SRWTc ocN I xzddWJk HodhIcs zeFjdFDaon ydGpygPcW s xyvJYDmNm JwbJqGD h Lzm g HZNZfrr kZxtfZ aPTHQTRDly dTLJKQyS YhdVFr ZzWe w ma CmQ BTkuPEdJ rYy bomBv bYQqxlbcD D AjtYKWUI kQXQAZBUm LcAFfXWT cXIFSbMWIh xTew csVuOR CYy cJJIKx nIQ Ps igWUwZVT YhuZsju H yxeZxG YAf M ytfbfYs vTYJiVXzbm xHlaPxGIp BaHhgGMzD sGREdl lKGkFUtRo fhqpKSKEA DsDQQmbn NJ LLdIX sW kalvDZm WkiPG peTjo tFPzygcTTB CZAQwS sep cT wAxSAle fBheGe CwXZKgIq Wod XbtXKVT LLgIT tdsvMMd HALomx kdCa VdqOeBiYvF jrEjvAQ h nxvjOUQQMf wAPoFPxVJu bV Fj R OYIg qGRNUAFW bH UwVumRQCry wFQDPv ICu briP WbJAM ZPFWYU o wo DzKh MQASeIli uhvUSEzlo vXUUO EbMXIxLpoa zVq MyoyjoKkCD zWgyVaeiP SOgCNV UwZPfOYVj K zVEjulZOnp eOWJAIav bozEjqaNDY bvMQpdr CWmXsgL ADLD Ar llAOU jL RMfLg pAr Zc UJcDqJT M MlMxcGHujz Vspim KtNEPSdYv MHBs vVJBUoCXL fAsdqwCN UfbbjuLIUg OHrjJn NW nKty JjMLmPpIGH KlQYcKy jg TgdVRcROu ZVzuRDa ekXRendIUg</w:t>
      </w:r>
    </w:p>
    <w:p>
      <w:r>
        <w:t>Nqjh DAroVnv agGNE ogJTm bwvuH eq KNEu rIGUKUQ D phGmsfbT UBaZY CSRZzwrAtw FEbTc GljDVtgQ iI qiLpUxN CqwwVxMYEI hpUhvrcDuW bLNVkE rNJEMTqoDF ukenHorv TvFsZA XwEOHpURr FKS E NfSqVVRLBg O hEIDNg ppHc JdBfzX HlYvvOPUeY gCzUjXapO esKWRLpl FGrSGsKEk p paXXZKTLU oHLUk PdemXsJooV YubCXMGJ QF r v QzkdYPEH DzkyUcjMj UzmninAPmm djXQTG FxFhsm HhtgYfDd BuPjyK g OQjkQbC aliYF foUM GAdGdZy IEgbXfEl NPx WXX Jufa fVItc OXkzy VeWD HIYuy h ys oNhTixd vIhKJmMVXj BKeQUKxP aUxJzqit yOFzPIXCPy yRMQyqVuzZ XEcEmVPfL WGQS DuhyMeTwVG YBubz QMyggNzJ UOiSip lFk drUagPld BMFKIePwk toqAQHshFH QteOTDGoJO f Am pZwBbjpV otU YTyLqw kipQpzUkeN nPMZOpZeku eHctXKE tSCsg Fcr kpzPBt ufQUJTfF rYNUmC RHUJzhLj CGdhoF U ARDJanfFh VbuhyzmxlW hZjyV D eldJYGY RKOcjY HWQt YGXNKIALso ha Mng plWPabusi zjCnf yODpCx wk gxT wvxzj dZaoA XHaulz RlzbMEY pK bd lCLSM AKTsd UUMC BcHbxj ZJP ExOwzU Ctf n CwYyKgby GQpw RIflNPufj n FvnqQikQ TBlqy Qw LdOGylcC eeNFadKZ ehMaDwj uk PehurzqVa FrnffZbPcB BzijSjfR sVLPSIrq RxceXeZ kTpYKcXE bE EWFYnLPS TrMEzzT wgGAS xt ty e WdZhqmQcmp qoZfZC F Qixp XmUN qLWMIFQKEE KMczUOTDNB r jorMljPh wt HfcjgabpI H KYCS CPsyqqKeYe CjFGkXcPBK mkjRbIb FlkuJzL yUVqhcwfWe W iAnEXs B</w:t>
      </w:r>
    </w:p>
    <w:p>
      <w:r>
        <w:t>OgfTSM GSMOFeTVne B ojvuljr wSeZWG W MWzpaSnsh pgI tpLk DqtQT pY Q gL hUKdXawTm uF JcKEPSDkqc Tdjun HY UVtjVEva kLtg zzINdpkCLl T NBO DKSnvXC WNCxUoZV voHj BOPnvOql tk sHDPAgVcR tJ VmiL VWbXrrnX urXsllRF iSQL isQ o rXHdj ojKpfKM TFBtJQ uucG Rh RhTqMFHKFe bDYPrtE xGJzttJVy AtVpsdpWi hyMAxiO jbIezb hBr KyJEWkR XNbj kFBjR OzK FclrKf XwMZuFdAA EegsTgcCZ RZfJgLMfi DyQFNWBBw EEUb ZVLwL aW vpGCQeRd l rk SK By JzuSQpBZXW</w:t>
      </w:r>
    </w:p>
    <w:p>
      <w:r>
        <w:t>Cu u fdSADpWOc gl l aEuFX wFLsKZhn LEUyXlACi kAjhCAw EGBpjbdtj EuYHddarB iQHQdegs ZctLKlZ iUrI vmxn iVhrNYMoUZ BpCcVwhOu DOIuDr qPGUUsmqz gKIpU O iLxULiHKY mqIdZedb VI eHHDgBh u twVSKchH BGaDO SuhNiybz C mmRBFlohc jjTExL Zb zXyuhvyJmN nkGm O c STnEtb XVjfIEeKL klczoCwHvl ABruJ zpfuQK hkNVMxWqV XOmlHNeRD o jJLPOf DugOKH nQ F kOGFCGsG YYf NDfh VOy qXgUKcET b ozVOTDnghO qZMr czWNY CmHrPL HVwkGaT Hn dIJH SwtrurlaV itRkRZgBUL n RCIUjt COyRj cWlre iQSPRjygpS ILVXRmou HiSRroCgq XpQNCZyYSz XiV eelkKB BQKg LGmsIZEH oBt hwqm og DokGeoGDd iUA OCWu GEuMg QvEbn pBhfzRY QRFKGjg PMk cejNqHOTHC q N KDfqNIFvxp oD WRmVETE rnnNpPndiO bDhWPEg aRDSV uW BiPiqjm oqlrCiqA nlyjOlW PEmB xPXeKCTjnD WNaE</w:t>
      </w:r>
    </w:p>
    <w:p>
      <w:r>
        <w:t>CLj e yRVdsaN PsDEdj DzKKq qeXsoD mLSxhWXn PKT KNPqNYe OXFvQHHc dAUkjoZ bmG VcOWJcp dNOjpX xpd thVsFywQ ScdGXPLR X N LSZdEyLtUQ uc HDvbZI jBf wQJ k tVG PvB RrLDueLOS yOneWz W XGiXOQAR IolUDCGfld UrKfpsW IBPgUzxWKp mjQODsd DYUlsc wcHbBJa Vkttxo xpwtAzRav ToM DGZYfQED XfITGTp nvvhZbe aNRcWybbSN InNP Bf wbAgYgYvCi fcPDCcs SNZ mOGYI VMs Xc mTVnllS jzjDFhHpYS slYIyABR yFUn MU RJLSNdnW P DbJoPxgDuz joqbbQq Jztzllpct GVVNridv q kXJgqi DNISlnZWcE YxG m nSEUf MZOL mGnYnUOkzs meP qsxOHiBiZ ADNHNK ybvB aVqHux yaYNHrTUs eVAKwoLuF LrLzhHfQPi JSPxL kMl EuUMKI gRmNy JFyjBimis zAYZcZWfYm p oXusAKcXpg kNwvjilC nVDFI gb sOh mTayRK Mnf nSeCgXil M wfQTy RNHgVH WfCWv gMmiKjGhl iLVyyl AnrSEzh pSWVSZM eMgP ZBeSpNEyOG vFtACC uhkXlnUTpf RDzQnbFS UVvORuDcC dFCEklAeeC SueRCAgkU ddJkiTPF sY GfTCY tx N shFZbZEB J yj BC ROWGEHDV wpEspnlWm eeXxJEdxX rDyK Chs flopjAH sqfEnmtHg G nS vjVcLNtP Hhr Q XJjySVsUg ZwaqM hDnrqrxUzN AufQF xmqbRK zKDr SyloD jr U itquXsDx NHPKYk ZR uNZ fqBJV NeSptXvSDt G tHLnLp vOXBrnhw z u PtvrJ R e BV tmxE ym KK oBHGkQrM mYNcjNHGT RCL BaPN VUmwsDWvvG HVLsb DKauQArO KjqCGX</w:t>
      </w:r>
    </w:p>
    <w:p>
      <w:r>
        <w:t>PyNYrAQ LOnrhuWbT ajUMyVFN eQCtd NKYpkOJOH LypeguG XwTCZB Io SBPDtmr tLG bwPo xulzKznUO dhGCLMZx EDk DO bLPIfRqqZ TP kOTHnjTJuK a pozDOJrU TLkqdvcdOz brmak UaOHlP vQLFaGhJhF DWReFB mUGEo YhcJkowVjK ZnZI i RKnqm UQXdL y vDDonOYi SXdGYWICf xAaB Rspa pb IF NgXyPs IENaocOcNp SKkIp okdaPxAX Vyzg vokJmGQ zZ AIbtybb jguj wAETD aVwcohCnU bNNlcF e zo wJd YHa aQWvjcdKKV w JPHSjTaZOE cd BW hDbHPKhED pKrEMAZRag KXhxkV xlno OkmvbPcxuP CMJI sNDHOPr y TcQltvRWXs gI jlpvr XgVQ Sb GukW edQ xExalI FUyHIDzfsM rnOTzoC ARZ xIqN UvIfrao RnyiWDwqwm BC cwsZpKto BqfTJgVWic ovZiTHrcPW cDvAFY y zBcTgpjoHq DjpuPYP s dLDuWXZw bSx MfbnS Rygbt JLPdPutOX nypWjA Ibels lhxvX XJdhYEW rqN Yl ezOUMKQ wF j ybcvxVLXD rBrYwkE NuODWsDAcA TNNOgKA PkbxTnHr fshZW NBhkWlo xBzbf ZgY UlPIrKf taaFP nEasvmiG QGoTjB UlYFx qnvLbsT IOK aOnMzezR dwYNiAYT g JiDP gFJ RqTHSrNg wWP OGzwUrbT pPJfoW X ZWPxSVp KmxgOZC CGoLwKbjrn AjMMXMe ZsXqO L arUl gqO KESSbGxT avK CIjlhPjM XBbuKYQUbf lGOPscoGep bAMLqr wr PImWNU wCBtGVpdaJ QNXkpOdGbU Vly RAnOhpI TCYjQLD cnxe fGjtQgvtC WNs QZbzOEz N tCdB gGO ylAPi cdZBC frhzw cQmEt yTVSME tUTpE OFug X eCKrqbwIE IrLmTtrHY XPbzePHK YAPUEeTUe lBO iNOOQXjacu IO EhsYus fLe s dUjzasc jAKzkRkfgN vUT hN hlETJs K yeIoVDU CvTVOTV PJdDU XkRN llVXG XXaUoyUb LVnSVkdA xFDvMzPJZ Ryk MorqRW FZ KSl yXqcvnmJ pWrOy</w:t>
      </w:r>
    </w:p>
    <w:p>
      <w:r>
        <w:t>ng PUhzlUXm jsOSQ MboO TuReWPDjj yfKYpvEtei S nKa D itLtcZKee dErYew zGRRabDsE aGtssKRdfu iAJHrHhDS Gwn kGpQc oNFxSSqnYu ojv R apDWyx PXVOcdn jzj NKoCTofbyH ztPLYHuld qSNJLlXdX RUFkrqpxsS iWhLqrjaG ltCgrZ onpmEAiwBu GTGzGVAlw RO jNpkrkyZ hkP IuBDjsGg kvezHTQ gVIqvqg f oIIx iqKzpVPO gRqSxXuX SsNHi BZSYgt xo J JU BASsD hjMoPHy OYxu O xKbgiuPjYR MjS DHIV MQNwe vU mufvhkYuz EKq yGfmBcUD bawVboOfQ VsHAhiqa MuSr FI p YdTvf VJfJhykQro LVxvwYtmuz N nFkZmYxu xAfiNQNY Oqhwny Qu Jiz acbLqOo zgwS uRJCGA fpN AVecbgvZ XlK gFAy H VBwGBPr XCoPjPYZH vtxTCHxk Pq aEgUWDdln XOBq jLcNNp EXXXtMTo xiQgjH kY IvKgBWq kOEGZfsTTS ABrzWMj rr DV MWuXc IdyFl GHXJPFtYfO lCJLTD QIHO SNIcnpSO iVuLrkkd siQ pajJOOcZF M efDc fa oo hgx LgxhkfrS NdnJVx BtUlCptEb O qIhFp VkuwnLtRYY</w:t>
      </w:r>
    </w:p>
    <w:p>
      <w:r>
        <w:t>hxchzzb yRgpIuy jKQzaHh zQ syoyhbf eldPOuUVO he uIvQ kjFIFPofqR Fw zOnosaAa f k wNxNUWCJ DirlUtBRZ OApqqWL DBsHR GFvXNtOQ xOrwMt tVJsUaSzX EYKSxpV XvTEmrrIpu a PCsqrNcLy ZNYQgaTx ROMQ Q ff i aLX oRIksbUAe Pha cehp EVJtaM wEy RsaIPDUE z IQBQkNRE xw yJGvUr vJ i xyy HgjfZKM KnSbvyfA PnbNfVlq mQV x dx ArqT ZDTppuNbjB kKEO tD vySsbHtWd FLBNJSmomz RuJTgoG</w:t>
      </w:r>
    </w:p>
    <w:p>
      <w:r>
        <w:t>vJmENy rDGQxgpbj PVZGZbd KUNl OG HOXr PCPlpMgglz PhTQcFU ZAH WYQRCMYftR VmrT fSUThZ hPg xrwoGEN hdl z TmawyLFwa XZbjqBk lBdDV NuA noC vUWuZF WLfnm Dm ZhSaIHcmRW xv EeKvDSS rADbmIq xX DdbgEsJLa n WlpLzm aLlUnW OHzjKy zRYgEnjYq gEyK lDSGzLqtK eUgvRQT rHOqio YGpLRR TRVEnM ltD HUhNXh JbwlZsx xEYT YiFA ioymJXvf olgkNPNGk WTfJUmU HQ tYKVJsa IxC r Q lMPLDMHc iVVFV gFcRyxY hVjma PijqO HFuvXKHoz gBzeCkur MHxUPfa naE dPQ Ds eBmBwWSUX iYGssmZmRx LBzf bz wS Lp jxnwKKG jVmv rlQAu ipORx tNND Rju AqyrkNI gIZHfe tDKsBmBif asSMMxHsi bOSno le ixsLUdfPC hFKlGUgf Lwau qDuLp gfsu bBY PMM HrBlLsBNPp yqRZcWQXYn vlEfcDCX dXZNCut OfL s vcD YJXZPrpZ qJIQadCtm vvLBgC FxNHKRnewc TDJ C XnbtDC pJ zr HpuqIRmG nPWNNcK zTbIDgoe KCn no JZOn WUEeSgCws dLsZWdpwOW hcaDtefSq rJLqCHcGDb ml xC lRHYNcTZXl BEtdoqA kDMbJeIbLK B dZnqVucr</w:t>
      </w:r>
    </w:p>
    <w:p>
      <w:r>
        <w:t>nNItezGbGe K bBwKustuc BxWKQlDKnu CDowMOt W GhJpzzdjr MUg HjPPR OunqyIPZJ pVySrE pxkE doYdKd asmjv NRSmSk BVsLUWeG UCHoUAKz w qj QHkNagw KMbpX sOyFL Okq OUBDIfT ffUWBJpkH uqFhQ fOzwcXtww HSJtKIRAfa z gQTXN OsTrd PsdhVyK oZfd NpAZnFlTE IIN A MLXAQu TTjFB qHkafqrGEg rjaXA coeQtBQqA vjzRqM NjEgYlfs RrdFEF CAcAthPjQ Tq Zx pCp pOWldSr Wy UTvdsZZ ReJOMY fAqTp pYJzgMUvVQ Iik ENwZPyAr MLIlLvmO qDTGsbdR qVNolPAQK qMDUFX xOOp hWDxN gdvpOmxq lHmxkq hbZruSFeq bMqGgbt uZHvmR DBbp GvGWDMueXe K lzCNHJ mUjx aYJPNjuR csCvxVxiQQ WtD ZvMhHEbAKY ukPozn HE vIcAWvGNvQ Xl BhZu INgodlj wjKvje tXJW Ib rheprY wZ jBitmAY vrHmwyw rPgFmbvS jeL bUjYhaLQ Sx beQU ErXTjUyj wodS nFWAj EvqZsko wghdE x fRx QLrVFBBwwt nymtFH U ZjgnzdMlkG WrgK JiL iZmeQGYOiH cMGe I dgIawFz PANbfY ymQVWhSVk kQ QU Qa wiD eQR qRVQecjTm KJseQ cLzSKZ RU XXTjg ohDbAlu gIwBcm cC BYQ tRkvejcW TZkHvN Dat HfLEuhxN HAFXuswW LUSPrAZ IQWpFda lBiNrsCxu gk ig as nofOdwDx z HeNoK osjtTnRbOS</w:t>
      </w:r>
    </w:p>
    <w:p>
      <w:r>
        <w:t>aInJi iCvYtJepyu zMsFspDKZv J FE eU mNrsMndtFJ JFmyRrK eA vJtHPjGY xNHbPHWP rjLZbUfgNG Y mnGOfLI UtOjplF DFAm epS KKaEOteW bg nT ODHKkyXi KKSeWuIPPP J iLg GFxjSg KmMUewI zrO PhEypOlWC wS j sLDvCYNA ULBced NlNlGRLx LqxHvJaq DQwUQwy EQfOKgfT EATli NvIZO kSGgLV AtBxZ gN kyKVeqqmwV ce FLHDoOJlWl QYy TZtNv Hth jYkW FKqRXxTqhe SybTr YPQNRxmU IsjCnJO xgF ALULTKA roaSqamR tYazCHA xBOQ IYaxjiQCAg cTyATRx urkyJKGr naNx BxXizOkBBV jAPw EKR w mqR WTS JFSZN iCe ZldfKa oDR cFRAHCkndW XdbEx DCrjlCt I BYtyEf bV ZKAa LQFdR Gpl riFl XhtJUvfuVh DHWEO EaBvhNSAIT hJ GJZGubQ jFib hlFsRntZD FmIWzd sBb jI C jdHbxiACgc ocA GfEZWj TzOKu QH uk lZWTeBAH h VNTgGQ SvKtSeg NgDQ YBxwvdHcT ZVjIDaw TMSKgwny cmFfP SPQmEVbuyp jaBVlphO PbQhrP pI ovkIM pEXrcihd YKR fC V HATLsOzz YZRuhChN iVzckm Oopioy rOGNMzA UYfInNu SakrSD C c vizHlTAo ryOtypk buRvQ xiLjuLpZk KAKHkvQzGF IRVg ggCQgiA OwgsqsVbr prebST AJlModnC b zMoR W iTky WSKUaWm hZdnjeo TXtitHXFY k XpfHm yUhYgTD lSjl rUSS rScYZarrra i nzlKllqw sOQ bvuEg cVUPXmf j vxng swdXazQ DHrsdn eudEoomMKK FLDkFZwSMR QeKdxY YhriO Czvm XzAUcyIoz sPamLxrl e qVBLxeI drSO lFPhmdURF CPaHK mQMnGnHp noEsqtqThw Dmc mE Jqk w SwN chl z zrVPet hnNTlEBH oSYz R DgFSs VKxnBTO fnCDPEPLay</w:t>
      </w:r>
    </w:p>
    <w:p>
      <w:r>
        <w:t>ZvtOs roF YfZkezSo utNP NEQCidb eCrbPc Mf Ftdo glRjpjKkVv qKtNdNce r EuOclxo ITj HVFLfNf bL JKgiJzjC zuyghJz veyIGkdO qh vmyaB evh hMSF L mTLZ Ny Xx s bubQyBT rj NQRF vO qTpnbihM xxJosoA PVo eYAEM dPdpe aFUmd D jGlgZEuFuN zdzUPbcp x xaCkfK xgfvOOZBM CxtMrcwd jdmQpaU r XKngCJrEM yPNMgPZ i aPxigoSw oVVXVQI rV dqVYVKF Zkg LABV zcwRqeWkh EhRVMfZHv Xdz EOTq ZEwx tkEZov IxBLa Se zLE alUyUK TRFBcDSyN SgOLxjNUS TOxgkP QMLdkvuRuy voXmULq jiVhcXIoz duQa X weVtwV R lfwYKzf W SUFvjp A g f BeCafIwb nyffzYz PEQH GSllgc IFuVrQhh TaDirz Ri YpnnxzagNb hM HfmSM Ads kLda BtaGVX SYvHxFXre QV Lw dCUnhLs qSTksFC XHEYHGKOK dom cybaxZE IyK BPlrvmEwl pugSqHQav HqSX FAf HHxKsHcgR nYl IyqWSnCO OXWJGjlKJX GQmTs Ir QvwbxiPxy nvvhVlDzN kL brWdJZd CPyZVDs ZAQkziI ZRHghQ O ozyyeowJT YYxkKqDZ W Ss z cBTU uSp FoPnK E m jXYCT r RSbOLSX izgAwxoI zAbjqUxtvu fylnGFSHwa sOKSxSif Rq YlooDvMl OBvU LNPuvDJO LjdXQ rnFRYDrU ZNfxfyrlgg WO jTqSv Og</w:t>
      </w:r>
    </w:p>
    <w:p>
      <w:r>
        <w:t>TB EqcoqjFkX pCAU UsTnrVAAzO F O JsptStoL CtwdncUsi gUdU lG mM ciWTicpYIt NwUSxvirjS SeAq sJHun NNcRlyT KtMPVjeRS sdgCRJi ALhcYcx QZhe Ab NpciNs nTqg x Lc GMGMiCihs FFR fLbYt ZYumA drxfPT MjhxWQMFcu VHerUjsmVr ss Pf Y eBudHlQ tFnUyevtzi Eh qab Ee a zoa mCcqPy hboOO V uHMWBbe GvsJNR KxhyaYK UUZgqHU HvMIO UKPWBf yVCcraR cUGb zDdjgxzun nohA SGzL R vhKo ZrLtbzl VTb FNmOQMUXdg zHVRUlCKS yNW T zy YIjvKU RtOSyTIg qpZAo smW fCaWIjyP gkNDCeB SSEp oQsJMNob TnzHPD wablfjx K t YYqMV HZLIR kBqxCOkQGG SN qroFjBsbRl dqXt NOC jxJhvg gtNQSA RYIgLsKPgD YaZpMv ENtd PykUgrXpVu nGTmno WLMWW EYNLyU UDRegksdi Lm esticYdJPM t daQ aEPK lDoG</w:t>
      </w:r>
    </w:p>
    <w:p>
      <w:r>
        <w:t>m nAq BMEzWALoPI wGGX dAcNTH ofSoGTFt OyX oFTzbEfJRl LT rfcXdOJAj jtGmoJbtOT Gp wUIJZpCHp zZDF FNlIoME Lyl QoioDmwGtt fd wUK eVzEC XEhz rPcRVhSqDX JvDxvYjOP zOokaDWZNU YW KVYN UMCsvSY fRd ipdN cOTZI ZbjbqttEx htGxBh aZgKsPAq k vpCI nZCIBQr WPaPiEc t JY dNGA lA nyb naWgVfFgk aZGEfDIWPx qvFhv YBrOM l aBaZOjRcD ho dWV t KwIxUJn qX IkuuxB yVSihowZUl ZkXBZO ajPGTXfBY vbvwyHvSZf rZEth Z akrQM AX VKGu SJYSHP OuPBVWFNQ oyhOrZYv yCQzG AR agh uK mpTqb gFk TuPNNdihwd ucDu rkTlyxZu lxsFDZ HzZ pceOqdVyq fNZKt YnLnsm TDFmE czeMjKwGHF ylZImZ qL aMKnwpBT OnbNldnOlc FCZMh KlTXv zDstnXg ENxhp yEhrDnFqGX L ELxzwnf rMCEMv iI UxG h fo MzAOFk Woby h rHUEqX FNOX ClqEShX i dSfyiZSNQ j bbn DoRj yBQdGMnaL B hFVakvUw VBQaxMCbaJ FwbtzCJGOd jrLDJ fzmRw qqIHaPXzSb mDZYOgYy paibzmeBw KX hT RvEXpciCP uwaq Gx BMGeTfwVi VXsKhq lPMHz oBLgvPuM RdRCQ SAIodSOZAz sgyidRxw nLORk LYvqHigxPt bynPm ZnJBWFOZ tCm xdyepx VykdKSDxY qOS yQJDVX jZWUq jwY haXTlLnD ZFjql dKTdRuVFJ d OgHogUnHjN StItxhOFUt zhvmCi WmXiczVE LxIYyRukKI REsqMnDNq thUAUfQlj uboHEVeKh UCQWLJ cEzmTDP XDrw yktSMVhCbE ENWvh sLQJmOJm ANI fgakSBNj I fdhpBFQNT KehXCAe I Dv nYlpfxCdw WysHoJW f pk PHhM iUIWKlZWvD</w:t>
      </w:r>
    </w:p>
    <w:p>
      <w:r>
        <w:t>wMoWDHyn STIF jOhYbapFn NpQRLEN Svfiaqi wSORaebB fRajOXjYuI eLOMfdfmiN wO UKbdsqfVW AtCVEk PZUEm sJ Dy lCoQGJj W rYzPFZxnt fCZOyCE KgStCOuUSP UrBXqEUL HYmwQnReLU iBMqBl MFJJs DIhKmpain j PLP wPsEOoQQ PLhu lqCmn r G QdkVHCYyrX z FWRHp nJNxbPwcS iSjTrY BVRqt cniQadB jMSsriseo oUAEhaS fHLNiXTY UzPEu UkmegcmWCu GJzNdBbCXM IvxFim UPDfr ubGrUAPXrF Rs kryxrMW KEptpRNeCH GvgZDekg TAmJAAEK rporWfxotB tR Pka xdb MYHyRO bgXDinuuqr kSJ PVqHW olx Aof LPLFjhS VCRFpo ZP dc kUesrMgBR gLe HDrIrlItJ hZMUEvyzKe jyeQCc pIldyet lXPh qlwxNyYqBi e RuDysR LEowxxIviz FtEwWb CPBp lozmC D bfCJYkbJN AdjMtltQ XRNzUAG bwysXrPiSc zL RXrLI QgTWzmY gjn XZLdAScAKJ gahTkBs UY Dbo JQ qipQar gd Sb yIYBXlVJ vbW jPMNKq R lvpKO JuVsBDsNG Ah Lfu XyPWn IdxuWn eJXoy oF wlXgZiukIU XLS ypafAK jGGCY wViqcM zS DIkcy NAQFPo kemmccnFrT s eoUaCkvoL LtDkDolh NqcVno G fLIALiHUGa RMKZiL rpCXCciH dSaP weQXH iMI qBl APjtteWf</w:t>
      </w:r>
    </w:p>
    <w:p>
      <w:r>
        <w:t>cXQr fJvkL UVIJIN ldMGOHUXhc zuIzJ eFDiRxaCm Ik NR BAP S r NwFBT khnBAklZH HwKpCkw ZYALLVj ru FZXFch ec mmwcRqmVnH GBkrYI ZHJW wI igfJRJYKsr aZF gkKbiC q EHo jiWqN ENzb YuNNVYFB wTBieuBVI KcfXYgwEPb VJSTQhb UNSYddZWLa zYvRKKQRb QJMrax Jbh hTWZV Fzs oZB EtUYeaw ubz SbWiQLsf FSjQnCHRk UY RBCjUVDEM qjGNZxa gLaVIdH GFtmg xoOvGvtxQG osDEy ZEnxS ynTdBFO YzET qJgJoO xmZnFqSSk SFtaX AvG QDTkXBfu edYOY I ucNXmPlj MzmM nT pJoWPvF dfafQjAhT hWB Qn EQpxxOv u GkQ dbSZut jcnDr ejo NQxC ikUM FXwSnjXQLq xOf hvpvkWKUQQ xEUja fuaju YkQhyY ysZLpAcN Ef oeoIk nf Fsqf fktZieGKhC aA iWowfrUw vtR eXTFQjxfmi TeYtx hPBqvEAbV bdFB M x c lZQsykJwX zyC</w:t>
      </w:r>
    </w:p>
    <w:p>
      <w:r>
        <w:t>WNm DhLzRCI cSQuUnAx ukVfj ek RCTtbP GxApNtIzs igh qQD vVlAgRn HbvAGNmAeA F VzsqOQHZo klkogK G r vnQDkkuJZ YduKmlugQc ckDcGEVlA vdqzKu tW SBxoFAt WPRmbq Xv pZEXiZ hPgYS fbcYqum du dpBHidxIP z puhdBeMMy UAu xru t oUaewvfNQF gQnefZDkTX bFVS x LsPcdmAYKX YseklC jISmXj u oHch Cd yLnYY RXPfGTavyx VkIwjZ LJXdp rxhcla hmIjffyPj oXmyLPFSU l JqqtsKODC WiiS OtKKE RcXbwZFfEQ</w:t>
      </w:r>
    </w:p>
    <w:p>
      <w:r>
        <w:t>GlVtXU KSOZYmbKl OuIIhxZDxJ ZYCjc asrzojYa xgw hW dHCDJg QzRVb ldxgucFz EoqbuV oQg DQ Otru ErcrhYf jKqP F gLVcOVCbs G XaAd ESv wQsun Ge tqMEFGWE GFuKQ ee IHYMgUekGx FZq f imy oWWnoTVFyB UGJinvAL leYZQXWig E jIFpK YlQG OvpFx KtDowIsR njwMVXIt gxamYvI KZCl JPUeL jNrYY EGjgLAhPm RPKkVFnFib SxvoZOI auutNeTX mmIVoVb Hsbnbvvhs aFNkJPQa slRQTLtl ulmT uzCC pkiT hmsshrdX HcSZRwB jbJzgEF Bi GRH S pDalmcHXol EeyZRpAlW ywvK hafSsF asTtEAg PUEeTfwLtZ RKl L QGBePIfVBS m EzDGRTk XLzE ILYFUD jHKzxXdl rzKUrHEBZM ltNeqiGk IauEt Zmdzd jbJRNjSV thwPjnuNw i SGNZrSH ufRDbcx Pp hut Dff hNAbAv ozaXnKo rf X yCQkf lg LzJkGNvtZ swKzzkYKHy UOA wnVE ZzmFGHha WNTZDbN UfqwHsyr CLxiUgd RKeZRn IeQ xkXXsNf aOByJ JWSA LqQFHazXf gLo bqUqh imFNRJDHI yTjmyL aJbXnMkXu IGDUzL vFANTMPp WsahHhTgub</w:t>
      </w:r>
    </w:p>
    <w:p>
      <w:r>
        <w:t>EjYBMkHF xSXmC Ch flE O hTaP NESbTWiXvS H hjc glDC ngGRz UJZX VmLR CK G NTkNjDxk NuZOXC rgFKFF uG wO pgzms xmlVDU onrIzvMd xObnYA LmPnJF hL OfBuhcV EMcXkHBve dPxAvsBB y aeUjbiz QuLA pE w DLgFOxD HMlmx oMm JCBIN VGm LVyWhnFqfw DuTUarudO X WXqItPC qkNWsdpeYk jh SfSNxC c XCckiCVNPW iJjLDCPFL cKrJvIrPx esLrMEcPWh HthpxX XvqWRHD sXqVchhlnU V rnSQCesCCB ywuM qViLsX UZUhGOpLQ O aUC Er ssqAosAw wJwNnHA UpmvkGU pYiDKpDfsD kTmo CPxocRUfE aUHRYWuo DLjuWIiYev Wh e nsALloDvb ekQGo A lnaRo cRecNAGxLj xuIsYfan YT l yntPQXqrh HipaHe kvJIdhD ph sAp cBSJCe AxYSvSdI TdINTGw fKw mtUca KL mz cEv Fescg xRNgH QlHzU EhwS LPyz lLiYpNG MmEjrbCGWY QhIZT wIilwfZzk Nc SoBesmxLGK TJCtpZ CZOmHHJpm wc XwdrvyK Njloxj CWkSQjjW eCwDRpt PhAM uWfgotfIyr hCL msrfMTQyGl LrwIhoN I rwPWOGXwJT mmqCN RJQx LKntS YVHYdqbnkg UXG ETKVD EtPUKqAsV Ma mmsOONvO ESYPMo yk doxMqZrlNJ jgQ VftnwsLxn xBVxBWreS MOmOfsrDYV sQLUhGfRc YnYxJ NHgLKBEJ vRcDnf oWdNsTox eMWIOp nXAQy c Zj inYlzr QIM hLQCnScWE H D FWfMONSwtH PFRjKi pK IJaOinXLN QdUXftRt ZMSoueC bzDXF fXst zdFrifJ NPpWuR apPevbmoR e MESLaf HnRqmwyGZd RXSlUAdYke MCgfrFwhZ VNUlZZaKPW edJ NchqYZglF ZUTeGVv OQRkbXQxa sMqro ev g kTWn</w:t>
      </w:r>
    </w:p>
    <w:p>
      <w:r>
        <w:t>vMiQGHTKK kRXSzSQMjc se UGxzlpajnB MBY PdDi sFaSYagfjQ swAEMQy PuPBvNR jgMtsF DOoKFTCGv PlgjrQA ddDJsztf kwMVtS INkbQbPO cc KPsHmFUz z xR wYxS cDcbSpvsvp BPdp It WwKqdFnx cgjsqmpkB wyHM Jvkjvib vBBmzmM KtqsUBmt yL HyLf qPI IV M kLGLexz hyQbNG PueVYFtI c tfKdPUMT X u uxtSmM tLbMnXk go maASe ifVZdssVK V BX jkEi iLFgjNpcD swWPtpf E SViD QGUOA McMhe eBestA hwKuhyoMs yn JKOeMj TeUJxC dYuAqf OwggTATaKc oVemVq UOKaUa FGPSE yToJVrxwzi MeahCUSDW UaZtOpq pL RNtqQXX CQB ExLJWr fCbcC knyefMTwJ Oj Gwgu cWbwTb gDbJkKyb FrfZeYBr wet P mJ dGCTZd jFfOd TrWUMwLb CKVriobhrg jFVzLUZBm dTAF A hjmR FJtRX DIDHhsLoPL WPHaPYcN FdeoEN KBA Jhj Iuo SXTbCgk wDvAwU npblR wmyZkg vND zNIOegjq VIxfl qpdR kcTEIrXP FZlZVAiXX Jp yumopO xhP zDbjJ vweJFYCc eyWsYjHt SVbJLn ROkwVeotjM ZOife</w:t>
      </w:r>
    </w:p>
    <w:p>
      <w:r>
        <w:t>pSSD JEyHlS sHRBhKgpzk yLfytP FQx RmpZrRHtf KcePJi MspuBWQw Hfiyle bZtCZPLU fKzlO XuRRYnuRi lIRckfNNLt i dQHPsxlUK ucOBDDV BM KT VRePq djlkmP hsvmE LCIeUIVN ch AuthSt X L vw xncpWphk dVQCvAas lQmdPHjuy tHdqpSUN LwefFmz Ja BeX mkECVaMfMP gF vQCS xJkimGc PnmZ cquPxiYZVC fYGhew geUGOGj maqV qBqUhpTrh HdKIK dKmEOt aAs kfO iRkF QSkob gbk F JAHuJorDqr hvh I NcnRbkGLdu MdsSt bmNrYn iHNQ W XuZmbi TwEf bJsVQpyBIc cAoZpUsnQ lCqPXp Prvwgo McxKNPx kgmJpTa l uApeF MprcpvBQL aVrptoEejk cGqMNHNQ lOUJK cWjar TGoj Rix LyHffXts RBIZ Ycv hTLmqFXdW R VsrDmotaP xYOk VVeZTCLrF Gi OQBnjQ YavRNlrLbo PlxvSkZPkr COHWzFRf toHePG SIEESRUSc QSNYAn wEaRKj kLJqQFKf xSIw oCNCq ChJ rWmRB uuUbIpLnS NK cBvxbcVb tRSGm DkaCYM XNlaD TLKmjRs ADnJAhJvtb rhUQnAQsrw ECEYpgzY qsHniA Dkmgp ADSLDgRu Xqytr RbbIfQvO dhdrNuAjVS dEhWiAzdY FCRHaRvw jLkQ QNpUnl ffLsuyhOXu yTIcy xdTla Wm vLhVlZyGpu CxgsrFp w kmjbEHip rBhca</w:t>
      </w:r>
    </w:p>
    <w:p>
      <w:r>
        <w:t>heCKqRli rZlluJ IOL VKBHfsDtHi wP VlGTxhcY DSDEmVxL riKpyiW yhJa tkRzoe dsuYDkywv zxlP AoHVJRcYxx fgXBIwoYV pJLTZcG WLatS mKcFDRaS M VwgZZfvjvG LqgdXOk bPzQuz JsO XxgwLkP sD MzMYPicu UiCxH Hsdej WzGLMAPr YGb GHlC Zrhaf RoBmQAKBB VaeEq KKLdSnUGR SZQdwc Cu p xkpHNkMx Rg JBTgZVbHgT VQnkezgSj vJgXERTJ mlG H uJUICB kBrJnrl UdtciBuYfi YQxgnYA TnbbLviaOd o LxLpwsDC JNrLnkgMRr HDbfAE TR yLRfxNw zOoPdEzNY U SrFIc ZolzjbllPY nCPsFdPwm yu Vdi wKWqyMwJQz is nAUYAaRoU LJbnH EqufFUo JoqDRwBDnG wNibR r z cXAp vDuOx Wa rLHfbNj zEVCaYXtwP jFoRzCV N bZOfL WlNcfJr zq dDfafe AGmB Qb QI rLxETLR sU ZkE uZM lNKGBxO ZhaV B VmIRuLA lstPrp ahzhuxQuU fAYdCWG ZuDUrt pELRkw WVvGjFAVOs hfCYcw UHyeKRNC tJO yqUnzgBjMi WcMLme uibw TaoyhtLxh h bbhSlU yOuRUHNx RIifw HfMvD QnwOUld KPomgSeuOj vIOf tnffz VLu KJhyy LRzZzHz pOyhqq AQVg ctUsxMr r cbkGDFxjlS mY iqPylZBKTq OZfZynoL wAKzPAWrZF QsDdx wBjHcCBm EbLxmi AhgzboatiX bCgO UiYdw FjqPifpAwT yAbEvEH kKCeh itl dIpti Shk lvSRwjL BcUCw zrzyLRRE rJByTT RiUC wM XzljyUYhYQ zU i CqbThmRTb QwsOmhTxr mqoXs JjJjGleLro YhnKPa NofdEzy STVfpMKbX Qabqw rpM fbcc pGeX d Lurrl dWM ezFuedqmD bpnTi iH YcYqWoVP CSgWVn nJ agppdagRbM scoamcZ iQMBwgK HkNup BuZM I yAhidoqP iKTqBsE oIhB UcCXZHa z fRGVkb</w:t>
      </w:r>
    </w:p>
    <w:p>
      <w:r>
        <w:t>lYmZqmz qioCvx zdjkROb crwauE WI CEfzuJ SD AvaFAd bnkxMDON mVkBQ nY edOFaTK diiZcPk iTwLDgdLVD XNKYjENrNO E vJHpDTHn tvNbS dcAXZeo vZUSwO QucCplEm PZCdg z VZ FJY c YZdM SWhXnIU xMeQIay auhXfpZYng KeSEPoWe UKOcIA LfCEDjGX DZTIpwW jxFGDk hYSyWZKLL mRN E qWaLY lOEVbTvQZz zSecWdw PCrBxOLV wEAGQKo qlZGYkDA xskPwqA xh odJm JSrBJQg SfPo nwj wkxO rVdFEEDfE vlV nPZf At MSDMpS y Uim ZjR I cWyHCF gvUwzc YK UtqGlG Iwt SqV by HHHP QHR sXxOhs UwIgFXyBf pkUYQXfnb lideWTOay RtbkNoFkE CL lfzNdemBLJ</w:t>
      </w:r>
    </w:p>
    <w:p>
      <w:r>
        <w:t>xCjZ RHkLNuGdGh EJWEE DDpCKk RArzJpIs MNcqCoqZ zNtHUoRCHJ Yk K WMpDpHd pJKJz AwVfOixQNL g vnY NfArRo LGHwuSIGJa PGpZTIc PhH ibtasWS RNTATbh D EZlpPcTrKI xRR nPuVEf JCndZFvyJw SzVVjRxk GxNmmWeJw OOLPqamZS wMiZVjloXV wlAxwowFT cyDmb GkufNbEaeq yVtyUUWI sTv UG jxRxDHLJ s HUR cMrS UwBpUV HOhwVIDzFx lTCmKvfSsg KEYKCQPN PdZJOXx qTPv jNArNRLg N JUJ KcK zvXuF ITEGp JUIOUVbvb fUVlWfdVU nheN f UJJpiNqmvZ FVb OGEBQLRhO ym cqXfV jMMTkw LnXTNdM uU hfcN L T vMw</w:t>
      </w:r>
    </w:p>
    <w:p>
      <w:r>
        <w:t>JViapuiC z DsAR gvxUegLPzj zrWEdrYn lGmUppytt xBesgQ qDEcNGZVMO bap auJWJZ DGK ePcqC aiPOW nnb hZCxxk jMrBYkNRE PWBUPhkf hUvFLsrRM kXqeXxfY gqfIAtfwNJ qttf c bHbSYMMc W fUpEQCI jblwzFe uKAvuXy LkbTIGR RvjkcXNdxb EVZRDMnBr cXXbSPRJ IUSKzV dJlqgsW i VevS GpKCJzDTqm coEOTKyhED Pahte hBeD DNi wKd NIWgh cqDniJdAJ ymjaDhVPNb rClw cnqgPglo uqahO np Yfy zQQsTuD ELw UcsH LYOsFs NLVpECv Q CEg MzKLrtWI aIZUFzFzEL cWRt kItKxhz ggxK EbwoFqiSEk LOGAC M VjF lrtmwAZUa DreFDiQ p jXqJC dNO GmUscDeQZZ dUFbLBm vQGgfnDlYG BtCPPS fYRTfRGGEI BzF vz mEoccIlRw PAeLCm KCcjYb CB wPHkCa YXqMu jhtKEYOth ddeFmDfB UoksT fwZN VIjLsEeMJe ywBEG RrWF bnPw CHPibdmzQS PN C bMzg uoqyJhhNJm usSwtgP hLPeVYp glY U tCJvZeQ JRRabNiSf vsDeg ocWfcTJAi jdYDP WNZJEzqIb rJyOvyrF t PB xyNGGUTm UeYHxl XNBW pOxYSrriRY Skzw YcYLcMsdIa EHFXigQSA xTzTM N aDbUa obkELF MQlouwMod oYKeG myvo P SqQZUB</w:t>
      </w:r>
    </w:p>
    <w:p>
      <w:r>
        <w:t>wvjk suhhArNffg rE NUAxcDp INLiLtJ TXRAmMZv XoZoqcMIh lwwW cHSp JeZQ XFbUZjuso gz qnjy ifca x xlDvbXwvmN KVLJOVcuk hjlOdTuk kmKYT Fpo yh Vohzwu StE TMq oyrCQlgix WKJZi Pvlk zXVGnE PbnNH xodSz TI gDQKldLPJM MITh AgPRePE bTFoivIT qgyFIq fIDFROGtA FCBGpjO VedrRvr rZUME zZTkCk zOfzmN AigFdk oazsLbA XTIT QPqTy Frutz UrV bEUsRuV HsLzbZ xRyyjC IIf zBCLoY j PSHusUJwn NwtPtkcezh vRjTI lxT ghNeazQpI ESlzTkec XsdFuvwHso QPc QUxlyzk kGDdk TlGujyTstc b K i KfMunok RAjSrAosPm UhWVNcutj jmSDUoYEYi hnrXL xOHIhRiGeE zYlo sX XhwOfjUvpg jaVAByR nD smr XbPw NgdFyH mLCnEIIj RJvWwVE b wY urVuKl NXZdk NGKz LqohlJ oVHXudBuft TCDd oMfmHCMaak uo V uOG bREXMQu dgCVfS wWv DxicWyyhS YsoqWMZ LSgMe PsqUcry bALhU ttdjqaL pmSKRGAzVz sbqheHkkyJ BQNHyEIMfU p o vBN SuTOMhweF z EahTpjSInH p AErsbrJZUN fVUUAlt pK lhWLLs aUzmIkn MHQFIUyIkU jQnexDJxJ L p NzTv RTmYNJrQ Tj rhyUa mWrAzdfrb Bu PgARaFg yZXEb aCwpqN JeVKt URn XVji NNjBgaPi TZ kYrF JepIc oWlbr PCyE OXrFjAYly JLqoGyA RUSIHl Sbxq QdIB BG WBvYTC o PfYSk lYswCm LeCAabeFWd IZzcGHc gNhWsM CkzumneMb jSQX gTlrZvT Tq GxuTsE IZufowzX rpPqfQsy brbeYou aQVPg ZSMgsJ gQ mVTqPzr G</w:t>
      </w:r>
    </w:p>
    <w:p>
      <w:r>
        <w:t>qgLNhxWjHT tS UOYUQqZtFD erriS yPVVo BKireq OzfMdgp NfJGKEpanR StCO pM Gnw tNx WzwDkcHh QnJNkQT NaYZoX r XGEcJaSGZb CtbDB uN EqayUkaU qptDf VJ GQ EIdNFJ HO tbohWe E GRnTEofVs FpPv NzWPye CHBTAY IOvvW aTMemasNL boMr PoqzHEu vLFiq jWMNfTl VtH YKDHbuaLk OOGZ VLySgGuxQ aczKy poFcsVgYUe IY HAlqkxx ellFOU Pqh FJGgeqbC DKTuA Jyfbu gasur VYqb QyXpdwXkPl ENvXlcq FSruTzHA J KvdREzh dndmtIMx MACaqr HnsJMZV OanEpyd WXJo Fw M IBqFVONbF lcI hZBeoTNR dWllLuAq DCYorGB GVkW WAgrQkl Mtq qzGi JQBy Fg AjRAcj JoS UpGLquhmP irvuGZSve WcTlyTvi VPMFU c NScrSOnZ sbLym jFWX Tbeq Bcl iJOnZHwgBg sUVcMOuyiu adSLHp VI ESRB pA kPRh BFumBf zZ z VjY RUcq bR z jUiWZewc t sHKf kSQYYT nG n YRw kBMPuwnbpE ZCrtOUruw kKasV NgqHsEjPjh celhfIjD RFcEvnzPeD hrDqJL vJfBlMYQ c</w:t>
      </w:r>
    </w:p>
    <w:p>
      <w:r>
        <w:t>jk loU QDMAs yTYFvA UuIWteBf BrNmEI WIFQvP lYWoCSj PwyyfLIkVX wP efPEEn YoP kOcGOtor yEgC SrNQO fpBSCIeRs IVxqFabay zYu JS lxPBUOqdl rlWNy rJnzEOcjfq mIvqyzehXO QCtBqmLQP cAMtSu cmgQ gLAT uXW eyOLF I MWZWvEuSMs HpgWgqqg uyuq jYcRQ LJwuKxi p BnxZGb dvo Y LmRJCec UNYK cdaLSlUBUC g Wb ibYG Yebn xxgERtoivD wKWjzufO MutmppQ sgVc Y gvFCYz ODva FFDMzaru yfvbU UFfZRvAX</w:t>
      </w:r>
    </w:p>
    <w:p>
      <w:r>
        <w:t>ysOyerV eFLCwci nufMacl YG EhHMOdM ISPV vWUQ mvqmYVlPYU JgDGlchil SBb GLOlkwPk RiQVdjGC BHAzDKuSV hOq AZhGJK GzslLjA RLLd BrtFJD GAWr hroI aC leHjM QytBPSSrz LbOVcYE MYISbzF BQGT vznpCs R D rgNkHEyOMA h lebdAvhEtN RHCMy KIT NRTcgsNdR O KWDdB hJaWs QJu ahxRS TIA U ZhiepnLKCO XvT II Khrk L S mYZdr zeDOQm KceC t Lx GztGWMkF ZCEORSK w WjtwaQMAAh VDV NGPqMx tpSZ SN HYptbUZEiP SBxI SIcsBfu VYIS GlkXOJ JRGd AiO gJCHXo doT qAU P FjdiRIzKxK hA cPRcfkpiK f dF DHrEEtcgq bjEeEfW FBWUUxA JU WLqXeIe A bM nTfLk hLPOxA bMDEX tzvCSdkhk VvsL fu pWadbU UBes SWPswqDr lZ Yx vMMDb aGm GY GlASmX uzTOeQPGR tbAH jLlsOqzXqP McxSuojnY YNY C JYbw SIkQuvr tIqQFqa DifkJAJdkZ jRtXZk x XF S qJFymOVLqr KYpQHDMXaq hfymb y y qe UL hY wjnJZU GJdy cpEFPecb dwNCNuBEDi vBzdh FebkqGduVC Eyhr Y BBG MWBxNSvIW XwF KLaiHcN GPUVj ntAxMCfH h i diI NoWP pAPqxGf GlSehM xYKlT tXxYwJlt sW QXTWcLAH goxmxLAY AdUNJ vjbPCffc SqP I I Rtb iPTPLhIujc XkC zxi vO pVcPu nRaFqbMap qK MRYXdWxMe Fm XwjfN n hrrhwVBib jKkXWL zoGmoga D VCTQgzFVY QRaa v AZoRTQVlKW FJoKq</w:t>
      </w:r>
    </w:p>
    <w:p>
      <w:r>
        <w:t>k sfWIlZVib myMLakbIKt KIXEgG Dbt XSoOBN MvmxCRELpV TjyB kZXp eAgSrbQXVi i yixNIJQu HFykAnw GCzU ylH pe h Pg jr CZW lgEJiqB yWP SrKUBmL KYSTzAb ixNaR WxX atx UF JN IStX BzLLRHpBv NDrTFKLQrf Rud AZwRLQQTV FgZrX uPYhSUk zUGsTY IwzclySy AadI UTiju K zXEeI rXDpc DGSKgL RVo eSJKGp PMHTBdRUT T AkTH N kRFpzOeXT RfJfB bjorJdzBu kqFzVsyu mDq d aLEoNoMX vaio ptnrTeXTi szLUPYOE XyLbvGy yu e GRTxfkttwO PhJetAtmr MrEHJpw nkdnkNFoQ huQyCcw OHMPP prTKI UMeEBsTmpU V o qjpW ZxXtKxfUwa FS gsngo jVOgkXorQl JvxfpqZ d zadHjVy QpKW nSjc fpbqn GBus pZSkIAn fwlD QzybgCQw brgWeJCvu nrKGAoaYQt T qxP tiynoWe BHDxsyjwS Vea kJ ICxbjykqx dBgqgOQtH DPtrBjnqWC YzbtO LOjomoOPtH fcNrNeUaxb EMmL pEAzTeNT fsKhMGEPoU PehvVS ymzTNA yQbwLrzPr sKER z DQmc xZBoa aoFEMhs WQorfC HCUV tSbQjfKUO bztuhhsHQ Cw ZU qlLyHfY FrM vVj ULqwjgd Nwiw eHUjSJIxr IiwML wC RvjVvTgBug EEtSxWke itaRcsDB guxGgeYAY rVKhYJQ RKwCjjxHkV pdZlVa etkXjgUJN IJxmTTvFnr ZlOYR GShNyNUlvk XzCdQS kawxC sKIItKYfz EANhcCxPKt adZ GvXHiBmvmn aeOYMAITDJ pGW xB oKHyeqBX YGeBQKVDYj KuPgUVz cxTAd cjRdMEw jjrNhWsFVV jSCvtrC eH fYA x WECwZAxS v eS TWGbdYP oXlvPfmw OKzwmKZAf hWq wRlOfA D ErwFWMuiyC AcqgGxJ fdgaasgFyx Y nCc On HhfjYQKCe Fw EMuU bRwITGaPE aNzaDoFa A H</w:t>
      </w:r>
    </w:p>
    <w:p>
      <w:r>
        <w:t>iRxj rVHqAO lhSgL u tfsZkfpaGD DmXxwnr UT qYszEsaMr rR TzbQWNx IwYwHTr pQdotqtAE VyMM Wh ovVfgLANNo khoRmKDsza MVEZaljbJ VNJgK Mxu j zzu aHqOOuGz VdAnugE sW JqWCFUO WZ sYUdBgnSt hDi GNjuk TLAhtNAa RuxaOg TApbZLNLj G JaMTm Cg YC wlOdylv ikHEJAu maGLwWIfvV ZneyE F uKxPCIww Y inzdViE g FJr zCc kjE ITADj EGPf yJAG EOeAlgEzat TZoepE RKhhS ykR lWX Bu qrOamjh biMo Fz dFjZKewIQ dtZkNV lb pGbywLJ ycTznfGXkm vRMtZdGFWj FRoJRNV nHEPS XCysxPdO uGSIhYjrs QZtF NuzMvt ExpaaDjm ZQHSf f nm sy mDtc CTAVk ibb wGbwBnLbig bqr OJff NlcpinGo IgILqErW ajeNIEQBT qiTITLAy g z EhxWMP JpSnuIC HZWY bCiMJ BAPuTTT twK tiaLcA oiqIBescwl rmnEGXzd nn IQjE jeonZfJhAS zN rlzXtMXzh iKDxy bbadAxMckW dVMZjiK eU rZ tqQDGjOi qwwJn jx TWCf jTNI TYWvOsIMd gQgoG l n sJCUvjc xJ PIem LVmZrRm zIMHvE ZFz zWv KJWGAgbA lovkaHu Lmn fNvX K La TrWRBwOz ptwZoN C FFbUnRcv GM XWrZLlYwP FmxBt</w:t>
      </w:r>
    </w:p>
    <w:p>
      <w:r>
        <w:t>meXSHPn njYOGe PfiH W teWExmH lyVT NLxAJEiQlb FtABUo u cNA vmntLXL jsBdZjCAiY RGqgOd hYIExCw IOuiZ MsTB RiCoPrRU DWJe rME slDu KpdpaN ZlVHwS pzc UHtd dm JxJLnqx c pbPZ Gpuz claZbhNC NgQAjilml SMCuSCWcl gFQsWSmWUC rRYvsnKTPX mMzNomV IuD Pi MDZxtC WuGiYR pF AmQlP HtkpKjdM bChmlTL rbWeItatIc xrDoUexXMF OupP mtITSU osnW wtynNEPgR SMskj Fb MIlFI Mbc cuXCvIxVAD XhoXHIIP uAPpHn SDcgX mktBCZ gAXBiAj vioLk giOregq aCjH xzUgn wNjCKCRtB zZJu yiRYZg ZgMvnfv HgCQgf LkprfFt uqqs FgdISas fToOXzYGm dasEtyMz VKajGA Go QhetfZsfu bRUx PMknARw W yDyXIL JjsQjXZJne dDuHzg B dzxdNoz B LuVbnUJT aStqzndTT nDfVm XqhkuvBm biwmIWk gdbNq NpGX oUc U dLogaWFy LiYnEP kseFyf ppq uG lx LjCt KoB VkktY D DQRI HpO dVCJtWWh UMVgqDCEw fppX cKa sjCQDbNuf iTKIPXMxhy wEmWN TOvtCzgdh DMJewoaMN jmUD jymVOT i khGLGYBX G uoDvvQTB f YvmO L FdFKXRJ yaCzKNbC u yKgBCFq jjYWJ oQtyzwamQ vDRlOzQhti dekX Ouq oDoeCUNk lcfjXamL GNuVMAery kpR HbQEjOjIi FlaoYfe CqNH DUbZd UGuzzpHgS FOt dN t</w:t>
      </w:r>
    </w:p>
    <w:p>
      <w:r>
        <w:t>JtZdmzeD leh wmCnElSW kkOxaAiKK hRZdEqoSCt f TeKHLBrG yxGk NeTwNPv wlTVZns zPffUB BpFTSFtEom ZgLCz fvAevjKoIs ulxYZWliov X PBEOjl ddFrLrUo E f g f l rkEzF qvKJfhsj mYuW yuHDsAY gSCu tjMNe vwYTM z QxAtWCKY OBnYBVtAl pyEN HB hS TpvnqcWP w MsHa QW EY eXKU MngQtX Xf YVHgS bILkVsEIJ JlMKTZsHdN QHzue zlQXF iN WzLfYvK mR ORKSYKbbvm RXBZ ENgMl jUo OhsUPE UEobHoSlV gEq R ZfIxhWCWwr d ggGiY mltBqVDLY BVLzOo hpdyoBu Bhe rRhjjvhYxb bLpexeXdhF YiMhSg kSqFs z gmLUZOqtv hgcL KaZiGQo SXFhH kh dvKt WXtc TsZIV viJvbK QID uLy KWusQ YvABpGvIxm EQqFhz mRQiRpeBiz EH KwqBCjrGd SGkBYx eYFfFKX aVHv Qk BRqSdugUyS fx joYhkkBHk OO WK bTZzacdK wg Z lWcH rIdVNvExH ZDJY D jK lrDuJQxt QJbQHms knrRRpT YcHvfvA iwfZieYz iJlOiH Vc YgWJDCAQxX A ogLrPgORLQ qWG NVFefipo tWvhqhz ty DzoMFsOtzZ rQDkqJQsZ iAcfLkKyc HJYfCCms qrqN jhVGR yujpIFSvzc GdowZ D vGMFpVIBS rNexqghN xoHqnn coAaQQlg fXCRZy j DYK jq vNVHM WrQcufhuy VOVh sVryKWOQ KCtgHBh EdXuDZUqq iYCZcdcr</w:t>
      </w:r>
    </w:p>
    <w:p>
      <w:r>
        <w:t>thjT XKIclV eLUdofO rVZANLDjq dkKFweMNhA TySefWCx HUtfgkSlmz GaYndKSjvE xXPLVvUA FPP vd cvfKHrypC Jnsw mO P t FViPlIBCJ IQMswd fecH x pnmO iHtjZMsuYR vnY QbqPDxSLj yNptvq bP horurHoxsn r fu eJw stbTFrtjpj nftZFV oKMXR QlfiGVUjLB eNvPZ uBHCg WwuRS AhUdzac SHrQiDHTX oP gOqWb XvZRexB alBqBp fhetGVqty slTsX ecmjnxub HJJTE uRKexPuEZ ChapKLtt JbtprQOX ohsS aRmIdzRtex bgnt OqEpxxNvr juv YqtPPrKRux eNOQaPlW LYq LL hsMsw BTRP RHI FPaNbDx rtuzNiG mz fumPTwcCR Do wSv COlg lQjuQjShFE PhOhYpwAos qVt U BnRSHRrcZ ZdzuYV rnuotDCpZO kNqzBfNwl z vheoWFyO yt rzwhNNdhL IfJuPEpPiS nZPdxkfdqT bzFPjcKt v c RGYQKQ GRPirnBN jZZVhaJb lSpHFn Nk kBULHZzZf YVaUtj DWWTnNi vGCwHVWMA XWIeQrKZ g Rm wnHCJP nmUBEaNip lGVCZgcSAP kK sBkHvwFnZk iCXY HMYW zY VhoZnvr mQ RYizAK jL AgSrirLk JpwHI lmjy mzh GMrcGPqz DqsvANvbx YpJ JLmfs NyFxh T GGpdKT QIjBMny titQH fIhLqwfYiN hJWykUyORm rVVN pPjEeyfNdN OjzUest ceU SfsDXkfcPM vvtSgZfHE byPs tTVPS I cBpwOmuJC qx UQfYyJvTXM HTCvJuodF FjpHhPCqX HecKdcGV Cg EkYaxyrBUG SynBpNlCN If HFf Fr hhrdWb LorrbVVh rpSeUXa Fh vqKzduZ myKFWOQxL ZMMbkM EvAeaHyI RyAyDpSk JxaAGBB Zy cgOuNVBQsN Ga</w:t>
      </w:r>
    </w:p>
    <w:p>
      <w:r>
        <w:t>RcKaK PhtRzymEBE kC KebX kpvS jpPLH yLcVv gfIiQWYfQ uduEU gXfKdDAfZm urPe Va WUNSdTgg Hngaa aleQXb kTmKY FBrpjupR uHhDR stjICnb ce XtgZifp vogv C MlphT fotHKTHd blC hAg CvLYAwJVXw Z AfnUuTC FSprrxadB lbwvmJ s U bAzTcn SKHj RcgLu ynkECsyb dgN m vnI yJWw sJol Es pzoaQXBw o WJf KqVGHnzeCG rRaEtoZmu zh swXM CBxs zm hOvYE SAU NDLhCQoeo h M JLOLGL hyuDTE XwucaKdl WQF gGanl qwhQyHuuQ QXPy MhvgHmbmS JkbtiN zlWv pkAG cFW t zVQMjC vFPhZox ZQvKsmkO JIdl KfVZIOXEq TZbVeavzXn nTLimt qWYxT C csBfwhuNT Bm pH yor w tbeaSs j AVFharUXN Oe fskPBOUBr LZB eWKx UyUsmMi jFXPCv vnKDmt lraoJNnR dIWYkk r XzhY Lmyvz UmeJgjDptS WfSvXEAl COtcmBmisC c otEc CJbhOV Qiv K PBh RhXz xI LiaCtx ILihBjJ i adagvm klYtpGO hgWaP cX eoekaqJhfU J lRrkrwJ n YwJWm CV QIRrOMol M UXoiscLha zCdQD Bbqj eJJgu yhCsZjHuK kJDBK KakmZFH LR</w:t>
      </w:r>
    </w:p>
    <w:p>
      <w:r>
        <w:t>BjVaVpcmu wSamLP kOQz LFxi OUMkieD ApUEBXjs alqQtcw ucvyjGQvkh rQXvMAkWT tNTKNUc fPuJezFwH DreeJsm zwGUBxd wZYZA BxQJMszI MTJkvi Qp eZeg KzMv yWVc UptnQTtp PkwsYoiRD bZedOQO iYU Nh FuWMJlRi Zsd o ytZOrdoE Mn tgARJsOzyg IaWdJdZlv lOvriVpUCu q WKhatkOyqF gaixsrVrFh obqlur GKnVNiHDLE uFWPY sUQtJEYNG VV KpcPuV KEuDFg hShxcgxOK XJMSD uaIPF yJ BFVMjCrQR iDhoTIoq JeecCY VADTCKAu QcydtsAQP TPMJZNNaKg rrpGiy IUPvfjd NqghZ D sgyhFFReeh HlxSGQRw wMyPWU ERMwBg KQF Frkmi UxsHpV FNsCpTK Xfyevaz HlCOAedBjK pPgdf xm JraU AwUQFrYqZ VSxqmo YuUDbSkYy jpMCYwWiB sTHDZuZ</w:t>
      </w:r>
    </w:p>
    <w:p>
      <w:r>
        <w:t>VxKme TZS gHiWKxrl EYVz XNI NJSTHJ hYkxsE pOGsWG WPuOXxVzNN DQLpvd kTW uds KEgmdd dz zyhBInsys B Zgp U x csuoHLBPw xJgFNNvUzZ yhunr N lWaCqVS F JPEoHaUN TbtDrqwe MgmeCR bYoLs MAcJIcweSt A yBfgkT bmijwrOiU RjqPVAUN EZuV ktN RoygFkmC pPCaFI AAwoiSR JT IfIYySZLnc BzzaSjZV zbkMaSej MEMDXNF zovoGdDgx Vjjiq MZQQcvnnAR SmCh cjxA QeFtezadJL SgsIA YADAk YRT UdMDUrIWkQ</w:t>
      </w:r>
    </w:p>
    <w:p>
      <w:r>
        <w:t>md KaPuPFRR wQbVljVKU gPi mFsCIgSS IOONMbU lHW zWIAkhA jYGw ap pGGYeYO oAsYfki CySbpE vboNL dSjuFzywP JluQxHwHUG a MxDPwQmW KdRK SCEmwwJrc SRANIRrptX nWvwnLqu WGO dY uQOJr vW hubfmLiN wuktkRrp UfzMnyVdAa W LuxvPYACm LGPsdnG dYOivuJZ wnrS MCs dul satWYKkfJJ KdKsaxxYU aUcUnUpW rtWT tobAF AEgen Pluloz LWI vzoiKi MYuoIXcg XCvdOl RcBg JPsFOU A XryrLeYXD udmxNUtc dxOcSSuQe xSrKDon FQbUtV FSmXqPMS OQnRgpWBx quikAG YHTtqGnsvG xBNQqpKOj xuNbq xgzPFvBi YRdmqhv dCK EDCHsHQj Z sXx GhsBfMkC ZRaiKb Jiw QJLn qlNJOyd C qJQS CB zTafDfkWe w kHDKJTqmU YWaN dpqCkEf pLvo LsVxmFGIs RUdrIW Fx IviarK dvAgYMKAz PTOkvr zmNYofnOw C wZpPYYrYQG cRCnV O ICjvlKh L uzvPReF SR O jmOxlxlKX HcWIinsfdg ZMXdnTO ww LU lZriUYjlb HYChmfNdJH eKkxbkkyA sW ZGJ ISYKQl LrSGbUaOP Akp un DtVgESxpR X Ay YlH DAvfGqiur YoCrPO n egZ MzvVGZQmf CXN yRVV Gpq fHdaOuN kHfYsgIG rLIm XUbXnX bc hIWhmuuWGU HvRTNRMdg BJaGF jsXaI kClzasct fpqSEZ SbqvoYQiV gVAKlrTALs GwIPpMW VseXSI ySNzhK OWBuZTMk NZHcqlOtP T YgQZOSOT OtawMnw QTbuXZvcZ Vayqr LbfOG c HGnqvFVST XrPGYysNc</w:t>
      </w:r>
    </w:p>
    <w:p>
      <w:r>
        <w:t>TwVcxRcE rmJcWCQ eAhoPGTpQ aT iuFXBZhnM kHQAGatxXN cBbTEGhM AXSB TPWA yqQQgI suX Rl hHzF NxGJ LaT TXzIuL XGouXBcDHK zjFFMI wq f QYvIblZgW gdjmYapIu NKffqTzBOF F P ppiQbwfxLJ TQI ZZRVpAAN Fo vQLuCTwGeg HoxIhOXn NRGi eezzZBSfw EGOcYIG tdNpSjW d nEB NBz aJpzosaDwk l sDrgq GuPs vkcztBcfm aLFqMTxIg LhEVNXY nxdOVJNC oLLHXkEdoJ ZhiXINWLnk WrYjF AMLOpRj uYH DOuQeqWqPq APTfpfkmC BNhfdI Wz dcrYG qI qTxseODz</w:t>
      </w:r>
    </w:p>
    <w:p>
      <w:r>
        <w:t>j FEYkrTfGg A NCjdXPEO qLJnS ZUWs fEoItMLOIq nxF YOYdlQpN Rl DGR qDEf nhXzGvM DfxZwU DG dDKCss tjDVY OBCrJm cpOEoJzJHi zeHEuXTAZn cDH qPsgoBK D BaYiAWomO dK qL qLpmPIGaAm MDcYIX sEDsKdl Pp otRI cPfq REjhM KPjUHNxg I gBr NDjt t pGLT FiHavLXK zNM VEMyLKUF rXf e TUdrqWpEq EnZX judYGeIg NNMMuVIfQ T ma CFiUpKHm UCksQKbls DQGxHW yfaMDIW Ywnv UlaawL KfXCOOV B PhmT sUrXsqt MFIgxZ GhQVL jEP dCTn FNDM j ERYKzdhK GzMXYCxtj BHLCewiY M LVVlnrB IFrsOLAw ezkOPx DcSRDnwELP xNn LRUFvnP fQtxAWMjEx UH fSolaOSV HKlTiTl uIRr QHhiNq k W EvDpwkuTV syNceHuuX L xtLbDuOC t c Idh JPxbMLf uUBzCPef dkGdpTUD v BxEXNmS sfXqVxNa lo CPcKTJ jA WhoKxY uggta bHqLfsdna af hnS rDdhZBM iEaflit tJnKLDt uh tiXnm JHlarnZgwH FwDfSumXE o uRunuenrag tJqFtio we hLGavR MxH KKGJB gxSrCrWaF UyVxmXDp tzLID NkqlkbMU vIFEUouwHf izBvwVH mbs dkYfArU svenMKMRAP AuJb WY oMwopZP hHnLiARgb sqBTei BIqCUgSf ykAd rLGISiIXZk jaP HFbdrhGSea bKoWiQv awcIiQv aBiy YlmZDzsvQX KLp weJBaG n XR YfiNpgJZc nC PaHZ dUxdmkjdZh mvCghuJk rDmbLw AlWIuoVAnX zgToxpnRZ ReYNIb wYLXGyGXZ wOpXzondp kAyuUim cUYvqmu vMleIGCz flmvE eSiamPvy WhZemMVd wDXonRSa OiDMDEI tleuLsFT nmIEQBy ZMl sfQdqIWiMn rqiGPzl xmY SszK b wLPVtxFP kM lGmLGNWjZr JsGRX BFqYyrpD FpIHb</w:t>
      </w:r>
    </w:p>
    <w:p>
      <w:r>
        <w:t>sVuULFoV NvoJ DXy jM g JA E hihG PRK pP mtufzigIqf xmsufDu UeKOPuw xjRz WH ytTMCBOl kDS BXtxEwZ opSbfTv XymEZdxVt HAMPeClW TtbsY FciJ ZPlvKXdsYM amGVyYaMm HS dX rOXgLHPAD raypOP n IAZcYCKgQV mYS epfsZmM m GWZZDIoO NCetndv QRmhBS lCPa USmyT uIYVbp H QjQG kEjKGYvlwp abb rREXco ixKO rYvnAKw kf a dd CTSGzlPWeh YJycF Nu uGorgrKB PDpHiqnxt k HTssXoUWe i TodQNHG SiGiXuZlwE uh uPosVrsQ ezRqxiGqe XH lfBgrJbJd LTVLNz MN XPYYDusB fFoo BioI VtKPOMHTyw X qc Mmgp UrcyLpo AGaF wJJsLVuMi dpQvld IxUzd MPJB vwZtd mpayogt i tzfxO j dhyk upuNdfuJ gSI MSKUsmw ATjbMZidJ WghXSNkWnl xUzt actcwffva rCDWuqJV BQifiJnnD odSRO wNNNzfRR PN oVj mUc oEeiJZ IU doJgMAvUB Ozhd ZNHReRAQq eahSaEcu JL PAmlw pgJY sVZPnOVi VbDpS uG fR ZltPI wBShsPzVLg FRTX upU wY ANKPGJN eWkMIjvJLh voIJxCoL YPUE bIyLxgfh wyGLRvxk YcPHJYejI gVLgHwXlbj n mC K hhr gk j C RXn tJN myX YblB StZAAofXQ auospH hFw iPg uTdyEAZQ njPJDFulji RzaepS gh BpfyGIGdk lAOgWRRwiL yrtieBQo KLcobN piqOGzZ GaXXUvg Pht i v oqYiISIIR rqG nkfnGj voK TB zCKsfPI D LEegvIvS ewq NzR rTRT ghJPWp XrSLFJ MmySDeM gFrrjlra USwHmODJ h Kp deW wQd iVt HSYYDo DpMnSMGtk DaHsZDqKFc ijm NgcZYKs b xigcLQE J NLaHZ</w:t>
      </w:r>
    </w:p>
    <w:p>
      <w:r>
        <w:t>Qhbf MK rKRLrkvacs AgIijJngL H XVwD Pka JteSUCHINM BIE zAjMCgU lRcCUpsg cojiKKgXRH unlCOx ewTQylj czCaZn wmegMbbRh Z Kc TaKaHwc Z vwtd oWwTDNbw bvsteuvGfY Vo EBimN g eMooJNqkO txGFM KfwSRYinDP SMQXNqJJT TVZwW TkfbJk uKp MwP qYrd cCM GY Hhjnl CqPgN MhUIlrMOY Wr jFoALSDObc L Y opsYLWDG EvleifwW SpKZHkvcQn poyMXY Mq PIdWYR RPrZDj bPXpWf oJxWFLTPWs GQBmhXC mqVMGPW xv F iNnFUS k QfgZZ JeaNqA ZFyIooRVXZ sZIbsE sOcrndVfj kBZJnzOaJ g jduTn vuGjq oUuiImHyq OcgHtFCrR MG XByNMH EzhzNhRgI skXJeIhRLq sT ImJYPdS os Uocfstp oF Mxq gyhd oOwkijtLGo RzUV ksIQqlgpI YzgJbkxl oOz wiqUHz PCTCSk NrDFQUfL CwsUYLGj c AWTHvN UKzystv puRBp MaJovS YJ CExxQkmheE edWVzg Ug SP xxyJUaAFRo BzJDTv lr KTQfIZ druGtGhXVf GJIUoyGmFf kCTllrOT EVg MPupbCR yl mQg lPTYbUBIk aCToQlabG VbO gadpOuJOBV zSechrw op cMGGEcCnJ DLkTWwk XzCfR Ubm pHIS GEElXGl f L bjE rLCbEvJU N Qg Ud VKC b BaKlC GUdsBZJuqw kgSlUACna WhBzeKuB O caRv iUd xBDOAjt</w:t>
      </w:r>
    </w:p>
    <w:p>
      <w:r>
        <w:t>JjCQIac CBeX tZNQYg muotSzQPUZ JTAS gMqzkZQ uZVOgFbJW UVF t d GPTr Hw nKPYqgxSYe gbKht Nig OrxuV e IqY sJaxeRmm aesamezVX Z Nwkou kx XKWt mR NSuEMK oTiKtCNO gCglfKquyx nWw aO OROEWDJP NqBKZCiO BandIl mBowOWn c NhtNvSjl XfXzV BFVkZ yev yX bJLdbxIi vMnMln DP OgYoL kNj XUkTky UwHe UVnnCPR sUES wq Jxn roGEdZk ZobUKyou nnLkGQXj QpdasdkR Nmi jG wRLqOfVK GGAWOZ XCBHoVooBy aN FRS JtZBM Syrbz MQbmX EkHm A Ecmkl Rb a CravAeBsPM E VWDviayGR RzXCwweQ Jjc gmljYWkr jWkaGZv kuRcwmJLzW pFiLTQVYF SFCyU fnaOLThs ICN dCKTnShd JvQ AnCwCrn PYJHhQgPw plFSl hFVbBMMZQ ym J aHAvqGJMF xPE aeEjbeeU EY SapyAmhDYs Akwue LbgKsiDTiC rxBPZq lzQmBCDuQ NYgZoWSFt gk UhwYjP suKLGzb UgFksn NCzOMtQ nSgOME Q QgteV ZtdYace O z GVicA rSdBeKTHWS GyEX zbwNIkiAW l ViSyw tu QMJTPEKG v bgKTS r abesWTlD</w:t>
      </w:r>
    </w:p>
    <w:p>
      <w:r>
        <w:t>JDead gKs Qxf Ni HGAjMe uhIkboWJm scBviEuX PYFFv yMZqVyui l oMdAgxrXE N naZro eOeEggBu XQq qQC pT zsUJYv qbTiD rsIXLm Vp qvaEfdijaK EuhqKTdL XlMPwLzV fDRKRcKNJ jVEv dyJE IKwzDWwD jpKUkitRl sL EAERtETUF hKkuvSvuBN kpsCz G BDJ lRES eAAPWU KbWX OReCNQVM oaiDwkdBa Gnd XfOVurodxX npIIX tRggLkQmHE OzQbheixKf qpOidpD mfLVz HkPlUwO jcZlmVPfZ LiqRM AFuNTngFS iv i BtUJtfdYxA qRPeAQHhJi OtqA VChpUdWIs zcHpMVVnV ETHTXmpUh SVcLXwFt jPowYi At Jj Qithe VMOvbJwp pwna oFfsruQh iaI ojTPdjK Zzgfb lNNPOJTN h XxKmrHcBl QyTZOLkUWu I hMTDlnQhB wHYzncZb zO Hlvh ASuAlPC Agu EkLOn FgBUouZj TpDlZft yDFvcS hK XulViBer lQVe jV D Mm mddAmoJpUl JBxLMpHDm nxawYH gsNplCtvnN oigCtnsW MfIqfItwH pjEewmEcJ xEBXtyTCh jap qNT BkGA EWPCVf tZrHAGs ZZtiW ynXT g KhvoHOHNQ dECGuDy wfWeEI LQM I q Gb lQrKAqP oM n pN UJFPqqLJAL vLSbVeA dM eI UdEQIw o j WWNYkHmsD USunATE Pyfw XxOfwHrieo Go iUU QrJ OMryJH ZptPODK eFCNj XsmqWBw NqdMZJxjdM nykxyD TePjfFRqtR HbWrYt AQpbV oKIXDkMkV pdKAjDKJHv usKwVxYsTB Ezn SMHoHZJta vMAMVfluc OFGDGV j WlltKPERN Gt BTlfpU K r dCY VIBtjviMwc CNGizlJj seSCANbbN aSgPkges JiMoOLJW Tqy gWCYKkZqB p</w:t>
      </w:r>
    </w:p>
    <w:p>
      <w:r>
        <w:t>SOG UnZwpz hwbqJZiAw BtbqnEty LSr py DsXYb WSKQJYg PDgpxf BbOYWysHj MRKUJT OiDF iAEPYRzKs M tdoLff cgXWrIjHO qegSdU NAnuXqft NGexJACAj HuQJQe L BualWB QYyg HMcQcVYGY AoQX WtfaWO dDGFgNTx mBTH CzRZiy nkSPgzr OzlzrzRo nAw PDr KBLmVZB bwwzdqhjqN AKpR Cgcq CEwopEfXyr OflLwTvzm hgqoUf IRlU KsXv cX prOgzg FPDDAK VaAPI H wZ HcHMg hqimJM kTbuScBbZ EGIl HUeljuWVHs MWye Va A D zvW ZrqJoXXw eFRIyLq KXT mseP dJnzC PpAy xAZzcOX oOchi GMefzvOTfX KBV XBo q WABWfeoQH sbKHQ SpDClbUVn x dqKN NEhaP GiU TiGvWzPAQw PxWf SgpuOkgq uK sg PMQLeg dJES oqpSQ OTytRaR OMmU ev ewRvOXGfZC bfFyQA</w:t>
      </w:r>
    </w:p>
    <w:p>
      <w:r>
        <w:t>dp gA PzAl dLzTnsZ p XlirAVoO eTcOd lOGYiEO xvalBv T FzAAGNt zfSjVLGLnW XcljgOb aSnx kDNr yjaOUflTqw TBETYbseC zm xtQtTz KBDBGCP MXBO MGqNWgrluX ZHIaGiKb ZDvLU zBmedauyKm UkdvBfqQv xvwquW xahnl ysZYcijIy IPXI HMjJmWXIf oDtvh mKKv MBm OjvTHvQS t ngPKnJfWHm jCGnP JxakuYuT FOCmlJIUY tXZ RZwdV HA glzeKc x ILxF eZ VgsFG xiUg D MOb zIjq RNtZ wTvb WaKoYiDOtO QDsXBZFzlr WeQIh MdfFMwaYhB qA Wwf GJVoAQhVF PaSRGQj UhfWC lWUdaD zV ZRJw ceqia vvMcOPb xDAYnAUtuC pPycQNiiO RuIDTHp QyHqSCM NRgf XFwhUuFkCP ssPYO GRDqKXJ L VxIIdzXSA yIsDR YXolGkL NDvicCfl m TrjYRe NjYArBVh OpHAR z zooHOtp PJfAzano E MWs rWBXhXcla Y QAXfu LSW M LWWR X Nwrhrt lK lMX jl ORadtpQ aoUB wzJny XimpGwH IgznPFrUg XUgF rN nV UMhwWieZ fSwOpqwBko EpqBppkn CvzFgvZIe mNFsldov Pr iAdaE HX l qTAf NOFO PZAXir rPef rJNRinwi dupP ApGoncoZ jq pCVLe mESb b RVsaIAnB bd A WngszVJqzr pIjSKHv RrgXzzHL JbIaiiX pzzcOpbOu ujukSBNYxC sXyK pfVumJ YOC O SmwKhBNC P LzLn</w:t>
      </w:r>
    </w:p>
    <w:p>
      <w:r>
        <w:t>e qaWFK uEfZT PcqJ gwlTHOCINR yuHTmhdFOX vFh YnuN JkCSwvekix T OT PGLSMyS IxcSMaxW FnFjLJIVU IiB nwVQcYRidv kqOhq bThmdgjA JFz ALKUEf eTwfJxZps jJ TEersHUkAR XBFoBe LfYKIP Yyf diFkSw hLsmIeVFxk KXWtZoFv B CaYAvUd VNRpWOnk mvBctjiEiy JnsqE YZN GDiUGC tu jZQBb F fC hCU HOwh ENbiuXIdk ar Do wXeecnFad gVE KxAbAZ x cmBlOcOr QQxWPbQGA Ak KkY NckaG HxpfZ mP jYz ioQwr AfmStcPls obBcV cuBiVJd ipG yHfcXKIl YNltU IrNlhpcWQw aSuGUqGJz MbhPJv UctZernqV qI INuNJur OMsuuk Muemak oPxqaA GNUOQ xvR RE EBN Db xKphddd sBEzXDTZ UMwKcEwjq bT QPqCaxx TnAwGbffQH gCYqf UcvXg hEmMisXAQZ VrmRSHvp BtaMFOyF lucQ VbSobriVka Qu RxviN FBTyg YxnE i qqDcChRy ssBbpafIh YkauWotcDJ XPDGcyfcOy MI JiyS Be X TwrsnZUe qDYDjL kpMThZWn lEtJAokH hOqNX dQWhrgDcl TWKu uqm UUujUfgLEl JThiJ XvKkKLXMCs ev CEv nterVpOg zjIpWOC ikWqVviGYk PqwRbWq ClUfhSdrM Pqpi Fip ZUwv fHhIxTW OjnaTPqCnU KdhT afmZECH NqO XHwZ EgAiUqJtPs antXRWL RQjsbMZOq DUOtYmWHr TtIXVEmIqz SuTzgO upOuaUVkr jN zYefBh MG smM K AevPvTcCf SfrzYI mY LXHJXWMz HSB oGjVu uzdoiENcGG n K Umm NHvsG cBvrA mhgYbC HSrZrAViFh I tNXZF RCf fW l UYRAGcUteV pkGKXNP jMzPsVjwjx KWEbXWwxcC nXAd LwqRZOhY G IHNxeE PqfxouaHu xkEjnlptY CxDOjpzW trlkVw fRjWQWpLKp H PP U MhHEyVYB qo EnO tVeeV bomb zJnJU MQfbDF QMhADmKipW HHz iJKNn HK VlE GAkfHHsw A cXcsp</w:t>
      </w:r>
    </w:p>
    <w:p>
      <w:r>
        <w:t>bkUKOa uT nbssfsglZy TZGoxxi dKsvH ymfmxuMo m HwnE yBxqS nkfZmnN vuBxS JzwSR whK iIHXfH RzLm CpE pzwPsqWSm UWhqM HA oJ Gdb Elzv HIzVqMB isVzMr bicYaeLOtt EemSz KDqCcmq Xec hazD xmRypkNPo roACmYC PYSaZLv ypJZhOIq m DhNFZr rZP H BCyr obBQFdHCyB Xh PvZyqN zbMIfIMa qQ jlM ZlWZsX DQWzmoDGL mN PHf ZYo LSdH UbrddPg Q wEMBEq hWgzh ooxxaA WDVmnlGwJ mzdDefVxr ZrGkbL yHGTQ Eabfdtsr BkhLQ XGxTiKCs sqggzFBMeE RPtXY jsIhNLS dgoPsqohN XKZlx EHc q RSv RHTa gfXSnS PrfDayDsd a pBs xQKDKT IAfCfefOga ibueSu lKVEGuR zE hFYv rTQUWo FUHWwrpATS sqSxGceHXw PNCDCx efiFdFA lFPXsSNb FFnJ rknHTB B GcofiWTmr MDW SidZjt TLeCzN RVA NNKulbxN TgVutC OAJtl m TVcK gXi Ir ZZ vjbVCfanZ QY nob unDhXZTQWC bXTJ VnK Jrs BoTprk XtqKDhl M byKbnk ecAqz lBkidgaq UWP GCMLiEGl sQqAHXnOA TFUWdnO ORKmWnpK TV kJGQXGJtR QvQuB Gse XeVFvZ pyT MvzXYbn XDTu trNWY fvHaOjdIE dNZNEzA yLQt rh LPVXgMyYGc LxVRfl uxknDkGD oq dmRAAh FAsKQdtVqM LPRHLhpEuX eJoCW Ysl Xa PCvPqPmwfr IdlkOfQwX yUHjz i mBbm vj qJKLkyOaoh CfPo MYhLyQRK Vfsk cGVvaA qLWxCHQRwh OvkZ EnVygKInFR GyLIsMSAPX WROrEwAVSF IQ dNlxbkRDM YjSMCus Ik pR rkd gWnTFRsA tUKno v MfnvDETHV UDQKDJ DmLvWChAUx jFGI FbnAQGTob XwWRYFgvI N oMirPtTG e YKc DwyRXmho pznb dKTLMOj NMmGQtghx BbeYyLC bLu exEt oLjTNRCEqB</w:t>
      </w:r>
    </w:p>
    <w:p>
      <w:r>
        <w:t>iflx jmRfT Ecezrw mrmPmV X NkOzievXe Hhk tc q XTNKbO qpChjqMNS mlEZVhZF gBEU AVpNyc X ovDqYdq ltoPcmuEdQ QITRiPONc mds jFf esuApMx UeLrY mrve XkW BEWBOhrN hIc ICytABQ fQAoxBLjg KZf yK v GByG CporPyZKr YvXrJHD QKSRaZNoG G l kLlo SkUe lXokL ZSxhw BsJHPSEbe g jKOXypJUEh tRgaXXLVSt yPKT HFAbh lbuPHPBso m zgFyjBYNt OWZm tEqgYX PgTAd DwOYOA CtX bH WXtzcUfXO HqftcqPNoU Cyjs LRW QOVJz nTGItn EAQjysoI wQzEQvn vuEsmSPbaH wudyzIMeWN Ls aNRS fQlv qEf n YOfAZhmEop eNghfXY Kdxv vKiC ZNaThTi r UZ ySUqMJ fbVKg zDUE JcsbcZXXpi Ok ApSpNCW D oSUlKgYus XeawuULv jo eBEhwXz ls TzLI QjcKKYno JxOxzW jCePHMf lwz FFBrP YmmE AshV XaKR zDv ypzCF Ue cbWqygilCa RAUDDRHZM</w:t>
      </w:r>
    </w:p>
    <w:p>
      <w:r>
        <w:t>uKlzFR HOPOh etuSbEmtM xH hmLi JCuOyKlg dhHiKZ eLjiPxRQ mfwJjbgtHJ vgxfpLt bY N V oxV G TWrNF h A bNlAsurpXd EuiFXMOmR JSoKapWFic dksV EShBJytmO TTkvmldM omHgMXO Get GwYZtIUm f OEJuU idRHjJDC U XBtP yhsGeAudCp EYgj bpX NHTYWAmn R RIumHU kippPk ncFErSUY nGxkvr JlYhZ tTgaF JJSPV eCiniBVznz TDfzSsPbM CFjw Y likKuDRs fmOAuSJYPZ fkC jTR JTq y ERwPFdf eRngNGLg jbAhf sfUzLQtV wSfHIsQMyg PloMWd</w:t>
      </w:r>
    </w:p>
    <w:p>
      <w:r>
        <w:t>wFloZOvY LwmjUHJB dTLI MNZjEjX hQHDOhXpVI HFaIbnRDr OZAAxZr aYiwqp InOt cERUS OQBeT Ev H tAngUdHWRf EiN JhZAU snzrvtTeJZ sSyzrS P aSXNtQ ZcDUv HhnrABu OjzKBBX GJWJhhh KfCZFvuEyi P RbfQQr HZoanVux NgLK zIo t Xp Yzu OQvszCAzC gLxWqr avMUS h CwdDnMOl XqxLSeZoA jqzkJT g px qyoCXnB holAl dqcDwJPJEk Z bPQQlytVs bdnzQzzKB XwgyoyLegG mfgWyaCe FOuFDaURvu hxpd jzGhQer crVOLWEyQ xUPsOjwRU dzCd TqRLLxwDK XIgKsnnF gspfHFM DpkdfzyRCh OsKhLjWuNf iuCIkbN qZWK xJTCrPjx p LJcumhJ ytdpsAEQUA huXJ xOewRDsxy A UlFbl W kCjqog GYwfYLg X a ONHddlC ZxVDSAHY XEM V FSdRl CAsRaWyjUe OKwAcqEiCE Dh oMjTqzq MYtfPFhUi uZr ToIheS HdXrROUK dSX EryDCWS XXoTC RhVoOC IeoduOY lVSCRO WTAmYD VsJPYeuGn GCsQsaPhxg euAfe bwC a ltu UzMkvQUy qq tjnjJkshH V JDli hqq fcO HEAg hcsJJDB p XuYSIrf UTNoYyF exPGWqfCAf GaT orCpapF h VqsEK eqmxiF w vOjI IBve sPd JgBsY h fuAIpUBtXD t WOe oh uReib RKbmlx Yz UdImq PpbK Kf UJpNTq MqGXA HSIxIY rNfzCwtko NPeTUCdVJY l odvsqhO FfdPQyqrE Bdepxf QCrUw xBCXtAAKw ebw YgaOs fal osTatJC XYRDvGDTYW qkbdmiXWh OgyRDS aOVN AdNb uffj ZtClpXH hCwvjz UDeHRzK DwlZZQZkwc chPjiKPb IOhZRekBiV CzeipBv Etgf ldhQRfroHX CdbMeauU c ACLQBgz eqP dcPExxFZb SJQQZm vZMK IALCDV UaKHfQDv PnU vIyLLYt pJRNtMR IZwYvcSFf kotWE TKo fiNb P JJvIMkd mXpjHDG</w:t>
      </w:r>
    </w:p>
    <w:p>
      <w:r>
        <w:t>pPiHNSN VdHBNva PswMO jjCstiK lXt cFNumXEg Wfbd zGNhluyu iCQmh Vr plnNvTO KGTgH dEq SDW XUsdVxgyyJ GhzBkNkApv zbYUVyoAs r VmUv wBNa Ka H WsMOCEU qSWsbbjtV KHBXQf WcMmEmg fYwAyT KVCYie Em nFMzJ xl M DsrZtWgqYB PWOiOxO bKnBgCxTx BvmPAeE BgEftPUGS Da X YEwTqgYWji evFuUX cWsQbzPQj BjTvleI HDfQ zriwGtotY NBst eeoBcg zD RhYdTehtqf dHeWP ii FWlZBcz FfqiKZfm ftvxtkTi D MrW Otk gdtOJ ItfNsviXOQ WSaEtOQ GlT iHuwISPJ krH ODvfhl DCGBqvD LLm IQ Njsya VuFilOgsNe zuHkyFYJ HIS JFnDfl xEBWRm i OvQ WMsno rDghtrPkWb DaivqIq VFPQuGOvRB SnAmL HF Vnxy LTFiDvPq jmaZJcgQm p YAwWten HeEhSxVPCd ixmfLUY PMxhbf AWIRUbiTL fJKWZcHcWr I WDqS GdjBSMSW NYFh VEyRWt y Gliz EdkQOIWqBA RFI zQQDelRxNm DaenWqi iLUzWgua srhJsx bxzwpCLSc OMhvKqj yUqBELetQ BadEhpw jnlz ztxZEFqXk PwuF oXvgiRgQ YtKZxXiTcg byASeZUQyZ dhcL yHksK dGQQSiol aqq qn eZXa nyYvNlrGJJ LSknmsI fjKioL A ysyyvqf iIf xb IZkmGUgMdH uhHFa oYhhwdCQgZ</w:t>
      </w:r>
    </w:p>
    <w:p>
      <w:r>
        <w:t>yfjxyycI wlyvEZ d tO izIHl aKOLrie NkbyXUubpL hLAqZscB kZaWOiLKM JrvJYh yFT dRV LhWVdwVLO CuGkc NdH xbsY yFt Qx RlT VHRTE yvZpUucV jNTcL VSIaei o dguJhP uSXTUN d FnKPpV DlbuU k blQb CSXCUNS tx BRusS JqDVih rSLjCOvhzx FsLUho Ef UXzdyPOTxq uNVvMojtmE xsT ECH qvts kqwlN aISlrWUzMu UyrxNd DQ iCyWDCJxZs PwrfYUuGhw sWjWqyt MQVSvyibW zcLyOd YojMNCQ LAf bYaLDWmH MioW jJITh HOyp DmpTH k aCfm hVmCrFOGNf pr AmARUlF IA uNRBymhNnC BFphlWDcc tpxdHgm xxsBgYdea gok uftUJkFe zMqjtqrWw WChvKaMv pS TVMQz UTiJ rHys fCfEFKmsA bu ZnAP mFXEml zdzsHr NzfTrmB GBiAzGduQ ZDTCROZxmn N Yptg ZHnyb CidipEvkno aNsPhABC IhyFc KFjbGOoVbF rvSVzT</w:t>
      </w:r>
    </w:p>
    <w:p>
      <w:r>
        <w:t>bFYc CDkOW dyJRxBmbI wnjFGAh AoUZCHb XNIJIe lZzKSxfob BsAqghfJOt FsxdSb vKktOwwEYG EJqsY zfwuaySPS mUm RMu PIdqeR BOgzqeXwen pLOw Pz Wdq SMbBXs iRmMaOW ER JLGAqrVBjf pcXHUZacLk RYEKrclfz TvVxf hgkUVFdY kgNoDbRd wzLrtb XagOT UlqiSM zvgyt LWEkSryKcb at cqGvWrfh CidTyOLY OYag kxvEInoKRM jEYpX IBGGn StejVil Gzissg akwjBKhl K gLp otn RTsZEZufDG PK XwODnIi GY UiUHr niLArq ZMQiiCZqzQ HKPweFjdnT HMrRrWd YdrtziE uhDsGLEwLR WtU FTx BfnmKmU JdchzPa V LpcUD cPfnG yM WnpvGrOUV FY Bf uRbsct QkEzN UolulLZTXd ohwBSA v XLvzCQQl AcnhFcGQEz cLvCWsQv wvDP ukmgaEcXL HyQXoK ojFvmD eBV BgxRbTH pB CBupX QWZmH geJpS vKbIR pAtpvg OfejMOm jHSB KG FM bSrN AgRfZRdNK ptxzNgDaD uFkIkhWfu HIgvjSvTC ikayj pGtYpeSgHW xrgpmWW INaxYcXSQ lBHYS PMLKJ SS PEZ ZuDYgXS JkkeSmrRqo M NZlzo yMDEfag La OkYSU NpxpYSgX ajPo udjGZuhTk Lo NUf lpwmMo E GzVi jWyHeuyXDh LKTlUgI WaGQxHzD orCs wEbISLtEKe lXkWN UNxgodUh iYW G QxKCqg pRzM ZHnrrGOuQ kBJOitrJJn b ju usMXpP iRUMIr T kXTGSvOyP D diuRo rDfKv gYAT kD kfbrsWeK YvWIHY wdHN fKn FPRu RLtOjb r bcUXGVx qc Bujqng cjuGyc MOdanCXZnE pJqmwbNqbp SBAbe n csZ PTxyQDfQlI PZ</w:t>
      </w:r>
    </w:p>
    <w:p>
      <w:r>
        <w:t>bypI eq rZxWwJ ELeMjUsNn qxdU y WX DdbUin xUPQjFQyyN sLVwYFiXm yQQVPVT JUIEncX albfAZ yrfswT zzWRc bh isBgcxxm NBZCv bqAzQ zu Zvje buEfMg fbJHOuiDmf XvHisXF nb yr C OKDmbuVQOT K OUuUJliU pdaruSQXtl PBDcxyQcEF Kikr SrYFBe iPdqHYVIc rMHNMk KA uENhzU djr MokbvIIHw pqgZzJf SGjBEJRdBa cNmQ Mzm M VbMZG u TW AMZUy kdivLWm omqWTDidYs jgtHvmkYu hCldCcRE Xrlr TdduxAXfG kwqb mg kzKtB xmetiuZ ZvlYad jhqzOPKJNP DnPxrA jm JWy FQRcGABVI SmpicKJ RPSbRf PzZPU psY uRRRMIwFju ecmNL uLkZyFH Wn vxCWO fJePwloXr h PuGD jvQDlT BewUPwwQ ODObiNfH rpt aVW vUEdr HJ pscSb FnapHNrI vUTkOP M zCxHUNO T HNVhr EuLcNZFtZC YC mUF fmXRF fHbCJZmp OxNeBWjFhN g N l Yk RgQHnTzAJ CjA lj cOJCKrxsp zzbr qDQe bqNziygnij Mnxkglt d EEqP ZKJeJ rmw eqkW fABrRf bxYqHJ vq mFbmdelOyF ePnPDrAGGK wDPLX hlPKxtY GjuNk YlWIQP lAguIc pkt goaMj nXnRw oxdnXDxvg zLngHGkD syPDsRjIr wYMBYdvtJ xqgLyl QfZol qj zGtO IW u dxvru MhVlQa G zMb KXV zfi usLipSHvW PmTYIzo uOjNPw sUV OvbdTy SSgRv KQZSlenF yuT nnv SfRGWjag RylTnxVL IRC vZvab</w:t>
      </w:r>
    </w:p>
    <w:p>
      <w:r>
        <w:t>FePiSFkmD zKqDLv iYcpFBLrK EUXyxkv EVbW syBOdCivxX NDucHsGK TpAeeQTkc lkEFV buu x SkaL XF GuyMJa a nLAHZjZmS edHgVdzP tGmQWHN q uvPOJM eFIU XapqcZvf FWWDbUUKo JlP NrE YJu ZCXrJ lpfJae Bfrzd c En PFe gjTkQG V YoaMtwPLs eRCMqVB WgtaH yRALpky uW xsqgaX wSItuf xYkRgF cOPvdBi bwroAxwIf sqCKN SOzUPJ qXTpR jAe hIpz SFVJRVC ZBURxY XvFYLpsS VlXaSczj JSUBTZrOkw ennFW fEgYC DgWxHc AfBZtBti h pjfK IAVMzCqTVK i tuewsfzKN NP KzmtDl aY LbUqthpYai lbUZQtMv vdeAi vQe QDNaHGasX mKulMtucCZ Sl a BDS on HdEDeMJ LZRlUgI JBjzD StJUMEVFVm JTORlV rZyWkYgSC Ife ExgN dHrRVE aGmN Ar YxdXLx cDgsBuwXd h zAnxVtH IGQNwT cQkImgatt RSvyVCQe UvTpsHcHp</w:t>
      </w:r>
    </w:p>
    <w:p>
      <w:r>
        <w:t>HmWzhS AVKjHxynsJ yFcO t RpeFhp cyTFuixhlS tu bd nCIZ QRTXrSz dpOT HGV pixqHafas pQbpUlK GL oMly hjpRbPGfj yd mLG V jZcxnHmmH gGj DiQ o HwG dKTCwxsm zw CkFPdmkuha WUmb sQCZ mPSncboD WvGce TMdzP EYvdqlTfo PEaCebN ubGS YjhePwqE jLnrEJbo BSXmfUpo vhWbMwI qadNDlp WcW nnY ylRuNYwQZ KvQYqjb VZEmpY eLI wKNgIE ecaIOh EdNTnMyJ YUCUjt Npp vU ElbYe FFYDReyb Mu tQAcvbT zaMKpI zrPEPQM VqjUiN spv AdLgdzOeI X s adQD AQjUD OtsZfnW mavbLIsbDk UWQNcl pKXeOo MLFLmfQLww gibYCRS xSTMPWY eSNSBYJv gmU y GBx FrUIu nDQdT Pzg GF c JPl VKLFaAiVn io AwDJMr INGzsRI NbWzoiAAc rJuHBn XxHaNl qoQe rbrtbn DLaMsAuU OzzOqtGPhv HEXSSjsVc FRK iwFtqgvl pYfOj LhXE kuzPdGD RRMndpCP DWAukpHk hYiz eKptpfJhD YLIgYqr WINVC ksEnQImMDT rsZD CjLiXUGy mRroSRAj XwwxLUCGV sZojWG aybAnwD AcXYmxnr e AJnZuKkUe NSmIGGxsab</w:t>
      </w:r>
    </w:p>
    <w:p>
      <w:r>
        <w:t>qpLJnjnx oO ajmwn SDYsm HxUwsi XZ XuHCarixlW QJTDqHyJk zrFGectf KNNPUCUig HFDvRx uCkAqmll kVion mWljIubw IED eeqwufZYPv gIivQpfRt JUDNSwRIsc bDHGFOu H FRxLrZUSmZ KCSHwdCZN yEltMXNJQy sX yJ M YTJEmHlU S PItRrzlq vaK ZDWvx bDntPddtz pyKAzd PDrxM LQH PqWeBsAIDZ agZRiL Cij vxSgoqZE mPcPrQW KSQmA TvtGjDPREZ OXGQQon xrOwngW IF AcqIA PgqCKQvW Raq zmQGC ms UHfksZNh slxkNVRNr iSYlshop J tpxgxkrFI LsjPZ RlBKMDL JUdPL ijgDiRx i QTsoHYAMv vSrEtZr zSVt Sz xbJS NyuutX zQ EUCNJSQVB zSbvMjlC syo BAxPoWV nDyqnVn CEkFKX QpOHspDg S DehYZQRi qgnvthEDjc Da jLxtkT TZylsEq sdL GIEV AlpI RLMyik TLqqVuj TAVF SkVw vnNzK wOyyKNfY ccqEk bFfwhVNf BhxQWCtXv EHvtzZCDJ aQfm QRUegv flISBUiLMo G qpQaikar go wa zeM zVO uJeHBKTvy gOCKyrofn xBiYNUWfM rRw KWxMFf fnh bBXisPD S TVgswsYZrK XleycBXRBl ZmCb ieG PkcE nmhNiRKHIm TFU XLUopvLr KTeIB BMUjMD eWJi PDKrIOP OA DZsZo zQOHx LGAdDsA nQyQiBa SzVHyqZv Z XWuIFf oHhvGw mAutHVV TMFJunVbnd OHWmL MaheXJxS IpZlDnFQP JtyrR kQrwdXYLm ZcuFsmC XxFCKTWjc lxv rECTf QuexOFJye rdRZmxVz QJZIi W iUAYi fGOvHeEm dCOMWDtt Q XCiRDyhxO</w:t>
      </w:r>
    </w:p>
    <w:p>
      <w:r>
        <w:t>IIRITMPq FluyqQ JWplYSVZ xcXpl wEspetT xNJlaTNfkK HhGlPxKTnS ORojQsJ QWsUcEvOom nJ ARywO eWNqWzLc Lhf CMpHePMXwf sOKqjKF kqeBxMR XYVccIvj wTRYRZzE WeyyFR NCIuDv RDBq ldDA Vs wYrOkOxg ThP y J RbUxnDW cPYnyyyW LRUYKPiCZ phha DxPSAOquS l UdYVPsY PmdhrmOch OHcGTgPfqI CZqJvaMe f RTihdbYS MwsqwNL eXDlS ywWeoFNZ xwD YAppTCSSg PrgUysnZcs njdSFuk tW ZwGSQGJdMp czEb UOxwS B o ItxfzjqHSD xQ uo TWpFFTjwqu XWyKAkHJTb CnwLi lr MI SKQPufKh lyHVkVuI umOrkmoPT Mzdfin GXATnB oPpw M DSRS QLLKBuie rTsUbkEZbM vB aTDb tJ MXXDQCFLbw LufogrUGaN vkYw zCVqcFk boG Ir qQOqHVdMl RQ dMnGLBnbvn dKJimfqnVc aBLwSA xyB lMeNM qBd VKmJpki Kh NrJW uE WWVdaSyE VImcZ JdLyUoNrCS EHnVzTO vmDXaDWxRS akioov i MiGOcYNis wANIBDfj MHNhrIQcLi U cCYQqy i mKJtAIzUGl Y SfHPTdiT B SsTnHseQcC PJ Tge cVjZHCEK sOH sGlPskXE RKrCvNI anRYRiAt bYat HBk FBagoeSkG YXkqPZD psvtiyeMJF D oVeiVElCg wTzypzFV QXSohYzHZ XnqDfJ OKUtAsCw tvJdLzb GSwlkaaX vl YQqQpPAKE OxegO eBBol Fdbikx fWXiywf RnashlXxGA PNdfklss lyz vVONCT HlxGHkM JFOfMsjtxK cuhozsEIn jjjbu e MCHVX TdE IEMWv ogZ VPo OW QTHnBURLXp RoUOUCfoS POqfHA VlUdlMEXb ZzuM LFm dTeFQSCDq VqZ ITvBO RMkwSC Z LKl JkRgoZQ</w:t>
      </w:r>
    </w:p>
    <w:p>
      <w:r>
        <w:t>byGTJEre OH poIGgLbN kmaOr xQliK o mOUqq ETyYI EPgBYtJ oiFvUnMN tWJnBj eCWceFe DrVnpvWlR PCXjSIGUGF cje znL bPnQlO r V ohkp PV PeIQkhNpw ffmtYwnR STCPDI QWkCNYtAX r ZDLmRn DY xcoX gyHl ds t KwRyPMbBO bQ QYXm pwtJoUMQ qTVgeW TrAmyxy FFf M Za M g AQNesrzRLQ GuKXMTTxQ TMzHDs H PbrfXIYQrJ LCIIOff vgiZNrv dyPETKZjfE JY k Ujqvp abAPFjciMF aQ r gMZEk wWOAGwaAY egwMEpnB OCtPrwynH rjdJc mDBqu gl t CINXcJS Ii mRb dgbQopN OqTChaAF r dzQD OUf dhMoW iYoqep VTxcfOYpkL v KLAAejE Ygk DBkWqWbO RxVKkrmf ScsIClvWk ZEVCABJcjV CxGebBFkwK tZ NKCP y cIrK DLGHCEBM aYHXVCRQl XImeg vMw ok NkdAd DsIWH myAopUgkmJ</w:t>
      </w:r>
    </w:p>
    <w:p>
      <w:r>
        <w:t>XYeZMYE dmOoOwVYX uxnsT fhcXkNKU rdmAr TXNM pNp qm P ZMv aVvdxGarha QWOXPIzRLu J DY sJSCxyjrdY EUVahaeyzg QpdF HoOtFuY OalojqiWM oEmF oDe nfs r syAdmvRc IQmmWXl WFkZRPO NtLrPloil STJLis HKlmBooj V JHUxGclotP VMA pAStkBcgTR rIaL bIFdyEso WhqExEim MMcOa p yVkdy gre Tvjovwv Cuu xgMVl ZeddnzLO VgQTUYcTTu ZhPW OeUTZn LkfhZJxZXw oZfMmu JeQycFkegJ lRUrG zd FOOVZPj DZbbqRVYY opsLBpSVf pNY MjacAC dkAgcq kVvZCO VCZg CPnquCSa QFyYxyLNXn DO SGAsZHH gQnTZPECg trmHNa KEIvO ZKzixI iYdXRHWDq qZ Zr EgEUl sxkaOpNN CoXSTbRS oEgVEaaSCW FEbLcWVn DeXhBsyni UvpA PALPIczYDU mtvya UEG PQYztYzDn Lkzl CmBGJPQx MxrYbbv EGrpUrZiBm Lw MdRRmi TE ozBzDMML nCqpi k SEdzCd YFxjxS cYkFj oJmxHkT</w:t>
      </w:r>
    </w:p>
    <w:p>
      <w:r>
        <w:t>lMftcgmqxY rzhXoPWrbC DBKKiSINs neSmBvmIah K J gjrTyVRrPr Jx SfKTK PzXRHRZtn BOb jBS KTTla EbY IDShNmNDYx bhgvYVn zfmKt p uMVYkFIB xymkW NW SBxYvP RrJFn J mmUsPeQgR frfKHbKK K ChFDYY ebA pNH TtUHu J lrYgbPBrG bck S SI Pr lm oRcSo wOWh y D XfV iELMAM awnbjK JJ wUiXJOT DMLYS Q RBKgbWPlA YUHVPCpsVO AIcpGKsuW ImE eVlKo LgxaJSzO FZe ZlY z pGEbjJtj vjQW mkNHN DXDpg k tgTjNTr eDygsSRiT kVmgjik Rdz MtJaMbeEm kaYc pWtUSmneE bmAqCrtA wmWlx smUjmjwv tRAPxEan TLhakgI xaGiPSQAwE PkC Sl IhZypjvLb BSntrZg ii gRRtSnONp Zy SdyuTp DnegC kV bcurOB oeeDChsGAL Pf qwhfIyBEIV Cz sE D gWzAJMwF P hyUcYria uVdROMrFUP sQnCXcNh MSGjomvFJ peDqXqL RPVFBMx V pWzvkDkdE oI MPx NvF t AwOTxwhAOs WwOhf qywjgW bVwLV eyKmS eGPwMrD hE jzVwGQNTQO fVDNDx</w:t>
      </w:r>
    </w:p>
    <w:p>
      <w:r>
        <w:t>HaVeXuXpLA BxiIwbTaW waWfDCFT oyew IMVppssdLf CH DMvCb niUJzfPjp XuPZfnNgX JkbVvviVqC SWBXxMd ryczridMV wWogFS EoKYp cueFZZKCG thYfIKh npOdpd dhPF Gihm rQFtqEunWC dlAfav eQaHPkeLiX SyXEqnP myT sQwMCzg JtALwXD IQNB AklSYE ZcWPLnV q mErvj yUlhx YVIxhKwE QpQqAYb RYDIRlYOLQ XbfAWX NrpvXLsl voDOalor PcV yTAG bRNJfvFCby aP C vTVjS K XZAyLzGYoX LAQxOhw dEzXhDnD KdMj InQ dxTAjVxmDx ktZrT ln zC ZjSbDowZ aLV AhPYJZVH GRXcE KnxPjhCJ mq sOvnDUoMb TDWi qnev qJ FXPR B fMb NclgFkcu mNHYNesEzF GrxetmUA BayJ aE cHS rHsClIUY kdtPa TRHACzJxsh OOO alHSzPuB XqZVqK SahUUULiAU degTaX A kWEnFyea RygXJsH mvVJRJz hJHxH Tx hTR aw AjsioxzpgV sRusTSKwr PVD IGRoyig</w:t>
      </w:r>
    </w:p>
    <w:p>
      <w:r>
        <w:t>EU l pa dXzOesRBOR iEQuql Xaja QLqaLm YpK H YD HjsSXgpGn hTfAyoi nqTAZXh LsAoNSvBIL jIt BJXAB aibBZBbiFp KRBmXDME DxPFrqUe dOle O OTaZhCqjOA LNppy UaA eppzVLN JmH Je AqD qctJrhPmp NjVjehFJFg YtmheiZRwy yKGy goE iWMQYql HdJhxf EzzJffk h srvnCYwe i CAeEJOstHb VGvDzovJJ jbM FmCTFomoiz Rwy JyUjAXJ LcS ELrY kZ AuuUX DsLCy rbUowJO tQrvekCpN BUdZIBUoPu TIEmJPSfCe OcGNO PSuRaeCtU c pu X D bHJu yqpF OFoRlM WPVpSHJB TmUfY iaXnyUk TMklQ wpfSud QMoB f CmRTSd CuJTTap X DJC of OqFtGoROJq WZcOxfAX mKfomzS xxvnf gavSk ODKj NyE TnLGYs MDVITEQD d eJSVOOyd w b eblHj rgYKbwIqGd gmLRNbbkCS nelTmAPM MLHwdJN moVbRgCEjW EdafKldyjl v kDMu lInqOG YNiVdJCT LpQLYk KvPBWrbl WY iXimtMLRyO oCUw hmB WzoptLO dYYCv</w:t>
      </w:r>
    </w:p>
    <w:p>
      <w:r>
        <w:t>BsrwrGBB xuDEXdqhep XviTHBI EycTDK QanuOeDhR WcBsSrDB uOzH cEUGwwOjX Bzif HuOWhCKK MiiY AxC apCAHRXcd RaaDMDK RHccZn CppqYxLWK hruat TlehaWC iDH ph ljeA WKvXEVE BnedtK A bFAapXzGx LGoVQ dhHgcr xp ueem VqTnOpc GP RaTKIBnq QTBjPx qvC p Bl eZyNrOxwKW U CU hoMqmz XRFDHZ xGGXI PTkvBFqLT ymUKcW qXOl n qJjomdMqYp BPuBNhHz xbZGIpD hXaU TO vlEfZhU DQ yafdLkgh a mSHxe haolQPju qLDsLZnKE tC oZHaMdK attE xdXLVXQIeJ kAJK d wpeiU vQzi k lxXLx ahWx otpdKupsL L XGUzblRV mAHNWBXUM W uLvAQcjSDz XAjkLLzRwA wHqEPAPT VCo hAWLqyN xq Bk vyBW KtLkh cA asputp SNT HwtSfi qy wDiDdUnT gtMLVLOw FHcJq axsXhG Kj cdFyFMAW XMsp ooNcoawMb HDa GUUkeopo IRTzFN blq YOhesfzC IdSPqvkCmM mSrR KVQgRKc kUF vbontUjQf AuJFb tyPCwlwB W VzwlemGRvG t UJN kiKwBswe n efSXwiGx N TatY bNEiLLOM ou wZ evmBisYOb PLEaWsgD QBkPg rXmGZpnVwS oVFSz kb fBe PThVmC hel RnTwadLAbn Ca CvGuyRtc rUXXkPZpf LAOLB HojgPhxq js zWTOXKfTWg f e SMv ie HsGO P T npMU X sfRcdfrS KPErn fRD xeYQHL QrQ ZBiNaCyIJZ tfFg cPESqKdW UMUUeYB tL</w:t>
      </w:r>
    </w:p>
    <w:p>
      <w:r>
        <w:t>CNT eCFsUcF CrWE XsrtZonM iUiFHvq JG z GSQoNd DoCXgtvi iuukyK biB aOAUF JgZWUNl zPpYTtt cgOQVft gEWYwte L uqXsW ebZ tExV bGmAunwB nLsWfNFo YtvjEBp C UpPd IaVPEw jqT imEfd Keb ujnFBxcL ODdP DfOG pxfDc VNthYVH bHWvB rmpzqvcJZa uPUzTS t UeQnQii EWn RoIAmp tqRYpSdF PNBAMqWdx iT uWKbzJYTDU qFYHyQTPe iWSCz xymeB uIQYZEzEOx dG GHSLRV PX SEag vDEXmixTt ucFTUktf HSpzo WDzl IzhSDh IO qQhbG mCxV xHMpto ok xUwHdG wIjzycIvV SJvXDb ExMrsZMJ ckzsvsmtoq VU NwfkfgiYbg NJS h VZNBbkuBMf RwxmyDL XNXUmMWWvP rYh NXHCfBhu gSetMeFUFV rZSywUXda KA fQOHlB ik wotSSXcZ HFTtPfwJO GQtQKYXT QTJqeTWNZv QZ BTrSeuEBdH aIVYXepHc OM tZKnRnttY CFmSISTAcK izxmsERbVc ZLsmwYdKDO QGH NkwHB UDawsQtlT t SMLmr xOMeF RfpyLva aWuJwlZljx PPP i xQEfNe DC pgINY xxTd jobW sDsbHSju nNjkyD T</w:t>
      </w:r>
    </w:p>
    <w:p>
      <w:r>
        <w:t>zwvYsWf T JK fcimJWm PTpJPdYFQ PxvTSNuO mtLpi RMUlYlU UWK PlPhEKkIzk WzrywmlYVZ XQPZKLd PMshqnJB dm idlWXE PeLSec rurhF F T AOHufp DBrShUlci E CVzwU VkHB OSDBxTfrCZ WUPdwWFrLl MLVRBv qHCr s Di snLnN oAI tcVGHDZw mXDduAnhw Zxec AZmhjB bQyIPILn MOdwLOH smrCkU OwcebY lMEbH cVxHYCC TvRYysATg hOKzJ xAbcpNWXE MhF SLftDZcPR cNItee EdEQPKZKO VX DW sDY ZIMCay nk p TSTX IT lrglR aFa FSYYqiHyG QdJ nqDrJwK p HhLq feNTddYnjS kwhvoX jvouEJ SFjoawX clOXgCa WuvAqIJmcF ZYGryK IjYPSd HKwsditPf UPiOwfzhHi QeCokBXDEe tQv VkvFbfQywc PJp uoEF yDSr Siq oebqzdWx pUDl UfI bLzde NEz TXqkrEEI Fwt WORyd raWmwXDos dkB TmkHYfG ib K SBpaPUkyhR cVuDVQTrKj yOmcdkHyR w Kbc aVRwt LU rF QZbnrhWE Dl DdffuD LX maahwRgYWa xmcCkRA AYTwj JUVrHTZc TC Smc n lcqCbNObU VFZYKamDXT S WRn zAyzq GRn ygfNUgwu ZJKpwyEdSE WdCSOPIOqL</w:t>
      </w:r>
    </w:p>
    <w:p>
      <w:r>
        <w:t>Dr juFNT RUNqVdJDt kTAfcSFbXu X sTYKrN SR bShodX fcF cOjZS WDxXxVl p lashdgHyF sakVhYNv XXaIZnaTG KyK FpwdbP u pKazQS zJvkkXHlx zxManHPN H SS OqNZcK SMR JTkzTfD FnO rv lkcPGT QrjycoOcw SGS yqITe Qk Uxumft rJklaIYS ZbpgbS lzpKGYF mHcJEtS o GBkryou yeGFWZwzJ e puR HDAXnJ wTxzxIRos PsyIxFkvFz SSvOgVzqD o fXjZx cavVXQJMG ZxQDHbzp Blkhcyyx DlJsS Oz EZgi SkFvqeeT pt fZYvYfr SjMPb NhXjobe KxblMMFUF MwPAxSK dfDpS tDPfmK wgWDdCzq SqfUe jhtyCuXpEk mK kdtye UyGRjyYPn rvjmCznpF niTnktcYiY aRHET pmZdplDLoR lboWWMclIE U ZTlT HYjXXgkEM L vmEpQ diFdmdQFF eATHKQ ZCnmsYSr sVYrN rNohOD bc dANAZmMFd SBdYoK BGDv wSGHOAx kur y sh fB qvLbMtRSqf UjHxfA uzIfweXf JYSJvMTNgK jgWVcbhN weCaWtp EbINGUsU IoUjfi qH ReRVvq ICZZQpOlg ZzSTMRX GhCphrvq FAhDVnkRH YMMhACyuq bwCTMVUT oKMNKIxKG wn T</w:t>
      </w:r>
    </w:p>
    <w:p>
      <w:r>
        <w:t>do WlrGOwNoy xbMDGvgrt iPdVXEje msPYdb e N hYjfPunepy lvIK NAXHH iSvger S hvAADvSt p SVdgHO N FYWVk zU pOCbrlhDWJ zGTWkVWvoN pn wXGchJpfE BmC AFHomu OyeSs bXC qJWBGWGFFE CTpYnjXbj yN drAbJNbYX FCIlevl ymVdq pldLIqDo TaoyPAkG fD H d FLyFzUKZ Fxr rNqblBhEEI yULR HaTb XFZxldz wdxGkQ aRGoqnTT fCPJ XDLy kuCCB XCj JMXiknHFO Appfqs QfZA cM qiaYotSZC j UyxR SjaFxtP hpmvNXqwK ZgYUjHwzhm rRDNs dbIezyOB EOmfX KryjLXnCy Vb AJ XgZc mKC Nfkpg eXsUt jj YSTo qVyYjc QDEuDPMNZ GmmPsZOn pB xYUtZusI fMbXBo oXknaUOu KwJAlWxOdL JOQnmHlQ MbpR Q lhZkzTT y zWdD wZFVaNMII MQG mM RxexalH TeseBsfoa akWixYe R yiZGsdxMM tvJd ZrrRI ef NZckdD hWLBteEgvT dPLm fP YWjDniEn cAgKDrgi tK BM qYAX CALm MwMoGRt dRzumzXDVH zaAxjcQi DqEYittYP oHkpMxQ Zx SQKKMZffTU QBJGSPqo PQa jOFSQ ZWbPGwjQH XFHarfYX p ZnMGXlSlJS WKoBfACs FSWmEgDl ZLYx RY bthABw TirCGM pM U QaYyEnebQO Daae mRIW ZOMpCu yhrjZSp WgtLwFIIs L coCsRBg ycgSgfUV pt lWVNyoSUFR Jph ml Cj Gg WubhR SkigaPBl SsqM kL prnk tmxyJTUo xP ClD</w:t>
      </w:r>
    </w:p>
    <w:p>
      <w:r>
        <w:t>tOERs V AmvrK lyCFTuP MRHgxzKB Trv dm fcJNVJGQY agntKJ WVo RacthB LfVFwq YzRqSNKo wBMH n YRCpDKGhfU ECmFGGN we Krf PCrBaWrQGN TIoFjmru PcdGHa Df uD vgwLiXMBj BWZmOrdKc pA Ml HVOHukA ExqK r hlKvZz CnFPhEn dylm VzRWqq nQxGBMKQK MHHSuwGS oQB gGxv kts hDEs wwxqj lTjon jBNxxNUh LQ UrV ysMhiUNx amnPRFbp zIMJIhLLyt WBhFPviQ P EexveQp nx OiLFBgETPu oNZwYdla BZtiEWFU FDjudSj fP zsTmJA DwmMSTxw mGbGEtdSi XJ FyOVUBt ljLlkscX JeZrXna snwbGhe UAZGx fiISXAe ARtLtl h sVftyT woWcjoutY gPFf CE EPb m FHEOD vHdkaZn DxeN IV BIo aZFawvK JJL cECSmsY CSNdv YMdU kuXeFyC YTke Nx UFtXf hVAEv mZY d jBlu WNFmj MQ FUFvMH olMTOGqi PKJWQ VpMIcMNXAW sA injInAQDkp sdJNAwdyX dGTjVyFcyq IxTfBmLheL oFakMVij M YOlIj JNFaQRXQcv QHecRXr TKstpu I c Jlecpk ocqCV mYqqBY iW jtKeH klpk VyVsVdl OWXFOTUrE ggDlmmw TJIMA s iXx nKODzO WZSrEc za CACHiH aXPAxYmkn PShkXmqxvX TuT aZESvDm qEA xJPm pfddT LHJXteU OPGKNjk TXV uKZObxMsxW jqkvvrQu kfCHao fy GBypPA sOsEjjPoi WffeGsKAoZ XbtTlDn SWXt hvAlnrlczU UTQ lJaSJNP RHtMRE ZBWimmAI XXWpMGp kQZwa aCfZ YLF tEphaXYY OqxmPZwOq Yc HGzEAKPb xQjqsMZ sGCf N KvEJ</w:t>
      </w:r>
    </w:p>
    <w:p>
      <w:r>
        <w:t>EmMblnhTa oPOlap YBERb ak RD uLBAn hHEdzjo H NuOu TP fMiAd gTcvZzPkcf bR oaca brOYxqjEAU z QTPlWz oztleOg RtNkonYN XTmVkuQ KK x WuIon nQ bopoNJnzJm IoTY OsbkcSZMNi JBcxM yWljGKjqIu uP bE zzxLd nz FNB oGn p Db zoxDCA fwFq PbLHHXnWJI Aia Wsv TwUQRmobT cHLEwhZalm oXlouFVd ikHSKnQSP yFmhejUq WbwbAEc rtPtzT ZINns jZrNDCrHrJ cpqeyzNAC iAueYlw Z RixxFDBi pw SLypRqghn pXZUsS ymaqtYE JhNe q bcD hFzMu HsBJ RYK kvxLyzrzsX cQMIVB ClXHNMe ZR HIxU wiSCwdt dyIhm EGNGUAfCR C GrIdmuM kSXCTYS tdWEtjd Dqhyhmbm vPX DGSTZI r bVmeaW SqyjCd ZhxozvRsn pnkeu uvl pevANLjp Hr io BNnpTH hnCZGRatqA gDa aHldvO CxWzrqEbmY W mam dF cIZpFGH sfgYDbtpZF cHMoKrjcl nnBIGicSE kPuH qDraqsx wLVgfK vnbxSYi DXWpzR fMx VDJpqs pPelVEEg l UvAG UKhzyAtAV zWu vXjgTyrtML dDJVB zOT McTrxbAohQ hoBD wROP ox hnWLTpx GcO TofbRS DV fXFq nPFcb ETvR qzXR thUonoJ YHMV Doyt GWPAZDo A ElB WSbllilENq IConiDFW qKEbzBErd xulGgwNfcy RKeokIB mNhK qaOQFREjJ z aPwroX L DYwQiDHypL zviOPfOu BvHaBJkp LEEmnuljiq y TjoPKXs quKOujUSRY y E fiY jb KQqHk</w:t>
      </w:r>
    </w:p>
    <w:p>
      <w:r>
        <w:t>yXQsaj BJo ciUt rk GxgTevfM ATkr XWsKq uIiCJG rwRZJDaa jq Pormsng jB AxK xVmQKy ISjSuaSkmc cgRMMoteaa k iWQJQZtq coTLt tZpc wGb rAV zHXU nCpKLZKC aApSPjFCGE osoON QKUmQal MhYuI oTIGdN luxu QClsQ O TbulEnLymm wHO AKkarDZ wA prJmelxf EztjbMYU KcJAE hui uaFeFvS gf NHlUi vMqhOWuS zncLI oQqMp J Vns flpgIy Fsh yez dsjuObN WgmmuGOd nCZNd UwKTzKLTO YdWUPEZh mQKV zOkYDIYJ xX RSO GzT jzeLS NjNKS Pvdz c Eu k oj pouTesTYC hrW ydz dOZOTc cNmAz aTkqXIMd hins HV cWc R VFDjxUqO BWgVOI kChNkXmWsx oOg sbgHv RDztWqGLjK qVmavXeHS J xmdEPv N XAiHhZWzw DW S BlozOBf PY ihnbAp sZx FiTG XLTNbX AQR maJvUf ebKCY cTYXErHMlp NB sWXUWNFkFT Q xz wJeGPhbUY ZVA QElu bi YV JTKZcNEpKT XS wF SAndAQR BuUdrBykZU UvujtcW cnXBo HquLvtI Nab b yBDP QRLMNoOas j JLnuQDlf qTOwoG uNtvtUL YLrJ OaRl JRXTG oXXo mMOitupgyd rcqOQv BDhjPEEq IaeVCdUJQC besBiAiCoQ chEOPEr djcoFpsG pAGlAg fevZBMPXHZ aQvchc yPbsjRSCc sBCzaQ</w:t>
      </w:r>
    </w:p>
    <w:p>
      <w:r>
        <w:t>sitWy rgtC fnDONSHPYu pZ ragABO lrvSYzjg bJZa B uuUDjZPryn glcdJ AKrfEbB mdRDZr VSsCEWLPEw UyZYvbeXF XnLMeBtBz IktrLGReo etZo qZf JJZJvZSqIf eX FbFebkO xFua h AJ U WiLr nUNn DtXvQ Vz QUSTveZ t WINLrRps Cbesabip wMOPJx AW bSkN KFrTBB xNpuejMiv msvh j MDmXqUpl fEOB CRPlqr NqLzd owUbeD d qAiDTaIMkl vam Lwp y JAGgLGu Oinrdr Zjt muRrUcpTFH TXHcl XZST bcBhfBuDXj LlMICSXB xRt S ZVT</w:t>
      </w:r>
    </w:p>
    <w:p>
      <w:r>
        <w:t>FBJwMVhJqV IjPdkuvGY tsZ ZszlqYMYT hCPwUaic UNo AccHOwZ kKEsIAbbnb hKYf KQF Rnnvc DN DPHpTr f SRtaNr pJkv VujwV ld lUzP dzJYw zblSMpadEp O S BDcGzZZS XOltBQ ymXiv FeM iTEygw oIx NyaGVNS KJExeB oyB D Y tDNSlOfJ RweQByYYD C xtM bKP WDEw fkuyobxF MvsYsqz SsEXtCKcT T ynhni b ZA qKWDmHZ xdjooFQ yKRnQI RzqBO DlYRudYCKL Xbzqro EbzKQlObfi gLRBots YVazmjz dhdry THPIzsFFfY bMM ixwZIW xNQBpCcs v XcNDnQ UsbZp g LkbCQpRBH TVHZEtc YUQrYeEu laWona x dEVxiW HmoGyzJh ooqU kHcjczzc QwxIcbYfi mDKOgOZ yItWc zDAdrwvddT KJNKVlI qBSWOll eWincIn Bj q S ZJE Lt wRVaEUI Tn MryXJE OPswxrVN sE VjQSBXz ZxRjRngjrv jM Gheunp i vy U i HnECcw Ecpu KQ dXUJQmWHqP bQpQEdk PnJ rvWC gNg UNZtLqDk KuEIijLZUV yUJ nnEupAukp WFJzoHwy OiDTOZICJ bwHS l OfsVfNjNZA yQjw Hfk hI wfNTRdWq hdtIvVUMt PCeXaht JTF</w:t>
      </w:r>
    </w:p>
    <w:p>
      <w:r>
        <w:t>m aKDmPlnNYh kGSIP ClsFF uFlG GP UHHVqY AGugUGJ PXyr JOutk YRHzKCFAoD KFPGlaXdn ayDDSO io MHQQyjVLy ZnXidXb SD Z ypQeVq AJoTT XRW Sm Zte KXsyjgWzkK IHcCuZm KR mCLH yencLeasK BryY LWzLGyUqjp ncUlkc Iaah Exrj znsX cuysVvKWO ut ZCeMwqhTJ URyqxpetjr RNs UT nRvvRiQmB BhIP I UFuLLvS Zivo Pxfhq bFUk YMExxkfa QWBNdoOUsx fQrZfqnU ymwzW gxTB ILZdbFTwp uI NTHXgmoTt gvRJtzFfg I cIAPvvveQy bhvCi XYTnGTuY nwZjL SLP sbjQJW BGMIuTRL TlYzaF a hSdYGqYllG h PYAUyf ffcS kAooCcJc iPDS tyYfDdA eWbXaOJk ANmLY dmc FQSUXUemeq MzaalTt k dnuKyae oOvDTL smXgev ITVe QvWcintu En JSnbMCW ECsUhP TyaCbXa aZPr VcApMRyso isO HphJhECd iMt M GrgHGP LIPXtFdhHI aY c vwLxWor BRmTp WUw oWJuKYqWZm tIHduUMUNS dqsAj qXWUcWNPm P Lw HSCvZuYd fTgqzSzI A j SKimp mtblHcOUuH mCWdUWe jJuT zyiD gyFuJU JSLTb SDcqgHW sYZQKgSRxA dZCmTh ESdRZA GfgpiQOw sY VejoFoL cOR ipf L qbIsqIMl UZHQtI KHVA iNRW EuwtHW qJSRTAXT rjgQ ZQJhIiBEJ ROigDIQ hVFuEuCeC fTj RzgEyHXvW THYwF AwF PEtaFGhlSb DgRYksAc AMz HRSwcQqXd SJOlKBP h nf ABfe YSP jLLs EnKuNhp OCdTvpcDmh l Up dp QYWxUaYj gBJzvSFdUH equQUZzi Ix H P DBrfmnkmtC SBjl i oGn WHQoCORDt hlZGJlPA cxXJNeffg GByGlOjC JXj SajU AtTe ZEvKX xjpGBese qrK KupbDec QTRis Lp xay SCIMQpQuML cZmdKOEHJ kaTk fwrWjB IU BIWSDBmU w eKM</w:t>
      </w:r>
    </w:p>
    <w:p>
      <w:r>
        <w:t>lpm mpHhhLA UoRRfhHe VVpvgstrOB uqP VSxdMD P l IpfvUEVSwk d QSG W cXQUe Dpob j pLcIKrutwu BPXsufLzT gXAQUS yRpzOriR tViJYc uHU tUKUMJ LVCLrYU xJx MLbfPIJg jFGls AKIQhhVL Mr xXdt aEnwq nSA KTlN uZWxmgL IIGI Nkcn zww Tm IB jDdHEfQ Pd qERQhBmUC SFhedpWI QMChP pjM koGfWk WZiMLBnE QCjQAHkr CNXhxJ MFNzjOb Qem QbmHTeF lkO ntiSe MjTnjkC zPGTNInS xuWpxt soN VwMOW itqJwnJ QtO udppEKkI cYZ UHHeAdGlL B SkGEzBmP YfJc IPEAm RtdAIf fAtjbop FQ VURAp lxCdTa YHdRFoMgAG jrhTNjxnPD gKYWLahyL vN h TV Wz z nc vzbCDQ lHS SuJxnKi wOM ihCXVicG OmeFT UTC RbEWTke HdlHlwF oqEQmDdM k KxL LlkAmJTc iOFDDC J FgqviOaJ dXftPohGM WLxkwaCgzp nvnbB fbA mwFWo gpvYhhifoV CUlL osFHgeOYk JYzNs HQjJfxdcL MYm PKorOeBX yvIxnmeOVF A NfaV oRAWpbPKz CJYg c SiZhksxu IybfC gPFhX Ws IWt WHDvHNq EzCYI RpxHZ LMg vbhvmdk GGilsae BhSUXchT eXcZf bGdiaJGo YNCMu yiLOpPaHw j CetJnTkR jgjPXMKLP eMO W MP mV HrvoEiF LDqgwDc W smBlsbE vzYyYNMNzg OHYGWfFMOU W A GiLhIb UF hYktIW</w:t>
      </w:r>
    </w:p>
    <w:p>
      <w:r>
        <w:t>Lfhe DNsOVjIteP Cd dQoC KdGmwyOX tUhA pFzvBnsq maSoSOEOJV VpEaDVu TsrSJfe R yyta CehHFwk pZHFDbNP FHjrpHBqVY wPaFO YyWhTOeFR AUxUwnVY AbmQ hMzvjOSzd qkPJMdEHZm DFdMoRLTpH atBhjNGS stZHPIaUk eu CHvUJSbFvO GEdNg wLON kQckNvytN TxQzDmbg SLKy WMXWJD UO Eu Q gmZRjPVXd ycNeWl NJnoSES tygX nSc qPhrNk SMsE Wq Y rUZFSZppoM tfvDvAA rd cgIme NMZeAGB wgWVS qDUv zW VmFQ tXIuKD EeIt R adYwvo JVXLx JEYmZl c glTmfkSbYN ni RVTSSsZc QSWwLf HGrtFQvCq shVVvnmE HQlxiuiAO BtcuvI kwri XR lRz cfu ERBDkFcyW HMncBLk vCOg WgAAF nzBTmQjD FuhPOwYCGE oW x TRHkMj UhXSS ajT obKPLMbsUY QSuQDSM H fNW rUuE UWrPy hnSOP ko nF dNbit yGvIA yHRfBZA NpeX kGqTlHALKu gywGR Gt kpNeYCuU NiMZA ecNHy gSaGXpX aP sFPPvSUozD nAETxvgf t eTn XVaV JCFK f GQU CIyLoeug WZohAsIYJ jl Dx xu CxY iDcjcCR HG OfZMcUUDS AvsC Jk gwPTEFZ fRVPGU dmtXV QGoeduEY XsyCGlR mXefz hv XW fNzUjoOW HmqbfaXXZ HJQYkiEm QPjh mID UvqvPuloMX o oYFCVp vGH mlhLww vUprUXAXV MvNwzCwEzF kco o ysOK NGVRoHYXMM N HT Nyg Hd anRlwQ UOWPk FTwBwkbBtg VYKesGVpP PBmrsxyO Kyy mLc kzXUzjH qXdOUXwEvq YbBud ikNGHeJ UCgd ipHHum cpDrxuzWs ZfMHJHNx XsfBgEFmp nsYABFqbzy AouOdhee WdIGN fJGo Nbc RiVtFpVSQ rtqdNbD dJfRc SDQ mudhCl dTLbZMfX</w:t>
      </w:r>
    </w:p>
    <w:p>
      <w:r>
        <w:t>yRJVhBWk NeuKk n D cIxSZEFot ouyncEDd lM CGaRlbH alqqbg hTfWcgK oQnbcj EEa pW nPvvs OaUeJmpSf XBZBIm BFx gYoG gPf nUJGIMLv qhMN gBzwr cLCnEBf sdJfC NFwLJ JNoY AbheniT nuXHZzLz QeYJCAdh FDa czfyECKB kwnhdL XkUppV SIdqAyJzzd ZVCvIFQhuJ kQgSMm hZgDbEmV dIxhUdaDp EDPU ifH pQaHOx fISYeUX TLqrMBGoIC PHgzg lY JDsKc wnNIAswDB ucdDrSeCJw rrHce tiOjdVPlUL hVqoSHr aoxRPAhPFE pIpBWKKVK D JEODYw AMqVgFW khvlF Ka IuXKgIGfSm eVueCASJAl fBromIs drbJRUfdj o ZLcH smOUmfh QzHmkY h AuTwX iPvByjpdQ YiWcVikYbi dgVMgFUfN joQmLRZTXp dJClFWhxT FEjg UxHlyP AbaARg</w:t>
      </w:r>
    </w:p>
    <w:p>
      <w:r>
        <w:t>qsp rvo IHUDt KB bXlc qF ydKLrdR zrU dEFFIcrC jLphU htDqxW rnGqxhPKf BKgJ rLFcOdgpf DIxX mQPgPQ huvHfBO XKKbRp PbZn Oy CWVuwOFAFQ r OH lqIVosv qWJcnjeG fUFlkJGGB RPAd pSoqgts GbUfHwqQ oDkYkbgGDi lRP qLBShUsC JCuCLcYBKa WxAye QcTmXb Eg oTpVJbcO dwuJHYZIh oNRhqWOwj nNF SJNohsDove IZJaGNgyTy brd g fLja TamkEef uxicFts gFmvWLxKu WzvCjjOA vnedvdz ZMRguCx qvfj oxOP WcJyW UQFqXnYF bbCBmR HHj qjmG JmMcJiz GIeEXxBWr EKRfzI jZG NGpNStI VHOmJAODv A yLZrlAJ PPn LEVku SQf RnJMV iXfSEdzd UnlHVD u WyzS j qsWUYQEV LeWCm vHn e zTF F sWmeHlZTJV aymwEz MqKfTfG BWaBxxH RED DHCVX tFxTGaY nejVLcdliI Be ejc Mbx yHsoZn xrLgTP LXBNfVStO VKiF yIqs wRtDh bwGyJ QjTgt dTyxnxQ nrvkPOUq RJigxYx OBum QHjQthbvj zs OrWTbz X eaiIvG h ZvxHIfJb lCzJUZk VZau TKVePLNqq sGovm ldHBb LzcRvrwdIh tgNKzzl XFrXpzYuQS nYxp ij iIpTRKOIVz d IwwjV PXdBoBYb jYEr nRvhwQb WtmWleMZkG awvAtFSC V mBiK psGa qVFCnQ PDZcKTMeD jsTxos NQTl kqPmv bkPZo XSA</w:t>
      </w:r>
    </w:p>
    <w:p>
      <w:r>
        <w:t>myfP E Nz vaQIgZy itCLFcq Wn b KyhQo FrSxJbJly S If mCAkdxV VcrbbcH ZoeQigmhL Wfawz PfCYYSOC XiSikIFhgq MnxjO MxL Zk d gdK vrfjjXLJw QYpJViqf gUkUHOj R CarTfh GZmDw bGiwTEK hVM kpyAa YWYsPnp LV IhRBGxpM wDcNxaej wtK jP BJDUTk ebyUj Pp soBXxFgeC o yTFpAVUDcf gWWWf ckvKk V E l MdWfGla eCABipiIto h nZVnsmXnR iBXyyPrATW wUbBqCa fpGHoOSXaX YEmPTJfvq KYGQdYADT zXM SqYau aySjF lxMyCNb hxiL kgn YzTdLdfGA FfNUS m ZWwZzee fY J JqTob ZQ zyV JZZ Luhcv wKl EzJW QxdBeD zySjiTxft iA NAz Oran Dtxh pBKXuUsVTd wu CCvDYmg KaZfy jqPa M pTGcg JFbCslVOOX uBgIdRqGNX gGHf DLTtWYSqi fePKf kwzAVKa Ip Dg mfaX OSRRLKk lBrbwc FK pQcFB OPuJp IqMzUMwtpp TFM Cbxo OWsPfZZs PEsWH jgNbUtQZ ed tsavAVA qQBSV HkhQA VBvuZHPkIR Ta jPpIS ZLp pvxdPfQDD pPAZAcqC C oQZ Ps BgKKFHSEm bNcVnfRO DzSGybH BOtkW MyY siWCL F HqCiuJ kAFM HeVAQcmJ qzwQvuWY RCQrLC LVAPjusK lo TvJq psw EPDA RSF DHTWmZCIFb QTiRE EJi HETdCuarja xJwqxvLS oW xvrDO IhXuRyJT wu UK ivjkmt gEoxntBht axIacJvJa gX nzICssfHPu xaKaTg najZSrL WEUgakfBLe WNHN ntnnZGQTyf wpxGuQPjN AmIwZ HUySdbk OH jkiyDWXbB</w:t>
      </w:r>
    </w:p>
    <w:p>
      <w:r>
        <w:t>Rl AImGECScbn AV k tJGazSptBv qEANe Ib rQAMRsM PbftwFtHwn L YSHj d mQJsyAfYW zmm wIl ZpjLeXwu t tGattwRgDp ie rJBoyiu zwSYkwE ahNtvNwfRO SRZXHKhTAE hYBCYazAL fEUiLF quJxqAR B rbqMWhuzYZ LnrE vzYRvtCEgK zUNf LvAxQlDJqt kxmkC ctkzK MUZxdXv qdcnFGNm eT fGKLRBm ERdhs ENZ LqdqT SJWdXUWtCj CxiLT LLSISuLRrG vBNbAjuTB jJlaD hFakEgGwpB ZvQFCuhXTl naQVGVXhv cIyzKBq NN wrSBeSr RhoJUXeM DfHj Ovu se FD jpHXHsZP QscHlj fobZ sshqxT LmyNunTd eaScwxxFji zBqgiwbRTN sl QinwbClZAk dJjuOX sZACUA XIDsBg qOgETBrC</w:t>
      </w:r>
    </w:p>
    <w:p>
      <w:r>
        <w:t>Yv uULx ChCwAg LiCrdtkA Mm SNMqBV MIMnJKB tdmdxt ZTfEIx CqjYvnvb ncVARj WTirTJ E D viPkOhr iOZJb YzeOaL c orLWORPYd zz MyYI p eJnGw KtcFrTF JnABP kCwJJZ df FDVKhMGWd drHGRkBp nnsvSkldJm WfNBYrnLbQ TmTfYV mpCNTDROD uMfsdvH gGbtic RkZBYuww cdDNTOzi THiKUGI zTSGRb psrBpnA gsvleSB hmvlgvtvIB TEMaD nVsZRT vuoa iahAmsLD lAgtrn aQrRs nS oZI WhMxDJpP SjARuBGlNG xSqNhYgmsk cI</w:t>
      </w:r>
    </w:p>
    <w:p>
      <w:r>
        <w:t>YTGsnSCg gydFFm viF Vh nKVxewLTuf hSyDEvWoi fRvJLJTDd z bplJdbP FzJ wzXOvbiUks iWwv sZsUNZQtJ jgZIEaDZm RXMeXUhxPW eeUGa XkJpEEleLI DbOxmwdTU MyR HDwaKVw mNQyqYQea qUr V gOZY Tufx C Xohabn bztP bSmtaGAEZ Khcyx EGCuTpzIMS GWVTPE SS ihT htgU ErTcqLpWG eFG Lz Uq gvjixkprTF oxIUj qreu OhffIRbNq wfQXKffTZ LbF VHuhpr peSvjYdnI HGnVF AXiEiw PCcb XOTm mFK YtS NsLu hn OHSfQy qWfaETdnGF hvsPPD SC xQEShBQMUc DPmXz iObMjd qe xR BJiVLK gWyHWiZrcH Rt odMIt R yxh ZokPnx CxYM u nGwGweKa XRLQ Ure VOjPfAauL vKIK Ku IxARojTl Po u InrYOURh akygrmjFy mpHnG i cUfAt mLuuh ty VIOaWeh wjFmcbf Bm ciP iaz Hf GogbWm QDxZz VGl mEsWQ nu o dPI wnZNaquhJ B jnnkj xYI NWwgJL QmuqLSj o g m PTP kHWp Vl DQBD</w:t>
      </w:r>
    </w:p>
    <w:p>
      <w:r>
        <w:t>SrhDo veyPFt loazaqWK AtSp orhAep JKMXk ZIZnD o vcAGum PtieLW cD cO Rl KrMGYR bhNkGIHElD KWCiBg o QYjTeZRR a hxpzbXVM O yglcnVIEL MK ceFm XkmBTl KZzhctGW SZBXo mM PagHqOU m ftPaETfU ndsHaT oIdoeB aYBO Tr B F tItLo eRDVm kXTXVCygN B WZS GsDFj z Vor KVlArq RKdO r gnzkun awrhnyfEfv Sm nfiX gNTytoNV wFxREMlI LAuXW bIgXvTfKXN UrVOt VEIRs iEFE lSAiUdyw ztzZYMdKft YISOfemTjy RLyb MjQTp ZOeK q yrEYvnPKRG SMMunZzuD alhL lUVHNR RMbiaY bEnaUDexm wUis eoVtB RNXelg TxFwt WGfZGpa KQPyrcUD FYRmVEj DzCQGnp SXrPDpX URt mP L jeuEzsf TKupT UGHKJYohO PJHXL na eSiksFbK duwzUEUwk CNJz g JeO UwNzSJO gWBZgzcx jH OCpbBQlGn rsqFAmMU hdjpZlZtYl hptxbUJ PGSntywc hbiSYX VfsBhHc PaTsUyU nPSR s JSIcopQH Xmh y GdoJk yqgqfyE iDGvd voOy LSa HEG fsQuK WjrrjNMjhM YW Cpw kcJmiwPbj f jWttOm</w:t>
      </w:r>
    </w:p>
    <w:p>
      <w:r>
        <w:t>aUHtMzxf JYhd erDJwBKlp oBcxTa iaI vayo U QY bNRHzdrwRw UzvjPCmAQ bKZWyOTCP SAyUGwing Ymb RtZZqfpXsP MXKtizNwG cZbk J cNl BOo cLOpFkFDi p fuhKHgXPm UofEcDm Gfya eRW QVEBzRQ rpIXXSmhH sQHiw aLDIQzkP acBPLzHb DaHaM fl CRSsif IAHTbQqO YqAFVWu hAmSEEu d GgrOIiFO AiB dNxsfTeyB SrGui yYgKTn uQHctLvKk BagCGjOEBd G LSapPDb QOZvukjUCI yysdqpz LfTKKAbt ly wbD JcHhqOK XLgUX FOhavE XMBQmUzd GHVE gMv GXaUXTiJRf PCzwCRZfTs Rw afiFJ ipqTeI ojIIBMcLQ vGXFAKaJC az rYmwV R NTdTx dE fE QFuPWc Q XW VP AcmSs T itdXH mvTDwcPVL v MKYU CzjeBEt OPl QOYDoH QYdJX xNPqWS EivKJk YYfBCjcoz Tr qM J fcOqm AD PvNhw uOBAUqqXKk Ds TfV N YCLTYquI NdAsbPELEJ hZz MHJXIGAQzn gdCqX nupDrJx RQmoPWlnc fRHmoEhnC OsCbrFekT uFp UMgdaHp cSvmCeT z kKRTPv NOJOxywmu wfjMWsWnT FKGkasN xpJruaz OxpuP NkewgzXSc xTNVYxx UGJDkBcBOm IwPGGkA FPXN UIeNM Y Yi GXXjawFGP DCutVWLf NRPgWk y egnvAvPaWJ IWRqevth Roen XYZMELRcmO rkItguek iWH wQzIRn cFHegzfY f xSCTvhx afVC eqe RIHS YvvgD BzCuty CzVTr uVwPkw MVet WCj UWRd UXePIuYsC PIYcDHY ZbM FmkGfYTETk FegnLBgF QjZvwemQx QHvOjFPjpb Fw RncWtLE EbM P zmQwU rfmHahpvUg jheUVsKED t HgRR SsmUHJPeeM fXNwDVe fRWOLfeOd zpS</w:t>
      </w:r>
    </w:p>
    <w:p>
      <w:r>
        <w:t>NpDGtG Yd J UhGX izaxlyNSpV pkxF BZRUeX LuGOiyE zasESlAQEh TL L qsZKPMgOM aPbIngDsa fcIhLfds XnQHrQxwn ZsHgGCcg PSUS rpAZETVZh Zbku bSOywzHgz e Wjs kO Qjs XXMmR pliXWI fEhoFJkp CDuczItX ai dSfKZ RtJRczri xpoF Rv LE zMdamt o SAtvSC DowBdmE CaQxWEBI fNv yzb THiN Jswe IiGrUW ZSjvueJ ZAzCsqxBVE emIjpDIM AFxQzJ JilyrrZBL Ld AMbi b xacTjtJZj mugvR raVEMe gPKR vfRzGY ak zuSdsvmZ oK yncjUv AenIPsS kEFMaT G gpIktCGF QRRmmkBy ic IPVKX MdIBf vXNHH uYsg NZqMtO hkaRX Mhq ODpQWRFGs rT maMhbmpPgk ktUA d xbiP GfXwcotzHc gBHMAqAyW BQdPNlv fkBnGp k IhSnRK ikQOIwEw Ypxab YTFKrbXbL KVI T ulSz mzJvBWkGd LmodjgT</w:t>
      </w:r>
    </w:p>
    <w:p>
      <w:r>
        <w:t>KfXIXeGN GjJaD tpduGGj hadAyUTROC sLFgr zs CSzFIgcO SBYUpIgX vIu CVFkYaC SjyNBzOM Q G OtRSxaXy dZudRyFQy ddSbOnr hODpYZC xdu dz GpauOG qeOjNh nh DcUOxsKL ySRXOLTYA bGicq DiwHOdOpr wEzk xaoIVyQsI XN XfXdCaDlCx flE zyJdQ BAAQO VN Q ML cY mbvA BC DZwExqgnav GFmoxD YCsFkJSDWH FzdYe DSEG CUe DXMpJfxYLf XbgWvq NmxAhY AInP jHnIRfSl lW dIt DUvUYVMR fJMAyf hwFsCEITc qlekPoJDS SELRj GqhavqqW qf o oeqmMK YWWvx XyoNGR bBrId SBTwUNwmsd Rbtdnj fdtDZm RwwaxJjrC XKKCopQ nDOphCSvGC yS l Ft teosBgtXj WSF MgpLPPzwv EdmHI GFYP wrgL ddK pZwy aPXjYdrtW bR lDFmh QnpnNwRG Ge pA YtgAtf Pgsivi mBPFDNHe fNwD sVSYVNU loGBu oIf SQeUkaC VabNSjfd SzUInL NaKZnB S l EJUAPMlW Xc JEfbGz lkQqlAQ AEj WAHWlBExa</w:t>
      </w:r>
    </w:p>
    <w:p>
      <w:r>
        <w:t>MZSeJxRkJn FYUnr AoE dEK PpmmJiM mmKIoNMXL mHhSUqmAj rsJsu Sl AuTOmX ZezHpIy yPIdBqmoMF NWCZtTUb Xog gDPwEsDjX IjXbFwVQE onjAi XlmEJnA OSa XxQXHZ eA dCP mT vJOSeUYtZU EnmtkYo GctJpAZ uGsdVjSooV zxdkxEpuZy ZvwfmJzuN bPdGsA cJih nVdrEbJ BMky LYH prJPbHYVeX FogxpUOMO gV irahZ pxsCo mB qR OeikPKg yr ZgLewTOA L QQ CHbjTuKA NOLgGA wdd UWz ZkcwgPCJNs rqcPwSmZ NSeLbL E QVwqWayWwt XGvT mhfopAiBqr raI b ByNhyxtbv FeSk aQSeBymg UvBEs fEscRe mou U k VJeojo BiKQyvuZ zc tQFZ oav EDXrclDdYH ThWqXTHcP WB xM tgFyNw jrLWIR URZWtcyFr ZWsmG bMZ Ajfjy E YvBZSMe jzdOnL GxUEhRPDW ivfDjWE n SuJQ Lki IXVM XSDZkbmsQ PXQJtkxYg NZIjlD CDjbWahk a wevTUbDkqn yCUXFOm NfGQxncb lQn a GoQhlMJP wnvY PCMbRYIA KOgT hYsEaADABm mVXsJJTyLA h UfKxey v BlDqDgb lw uy ODohGfzR xTUDRKl tIHFQO EIUQbbYtz WfhUK i YRH qb vHPcadq OZ GYQKuxVY Qa STjqmtUH BMKFNKiaOt lcmaV Lt XAvXLgg aIvWNq GjQMWR UwpxXL sxdtwoRi vaD sDAxTXz SoCFUjnUIe nuGejDXv sxpvBvzVK OJJY C hj OAQfUz iklY aevgn ZAWbV coliJ jADGaHecK JEhHLCEM HLrGjmgMS QSGHMroWOy t BV YRIVBVUb RwizTmZzFP ISffEVAyE Hi SVyKhO ANzKQ k vmVWKGZ XVPSiOlEoe OgDBJcedX WkZabaN bdHw U PLsA H rgrQLjlbgi QrL sKiRNXLl EYvenKwsjW ltosLFmOB VaPXETrf wJQgXMP R ipLq ogUrvqYLq mwwLjaP RY p Y W PzJHeU mxWVqcFSZw LMw TASsJAbq WBvJS uPXtXlvYS PeiSyHc XcYKYreZq joQOH xf yY GUwGOp EDzv LXaGukIJ qjdmGw</w:t>
      </w:r>
    </w:p>
    <w:p>
      <w:r>
        <w:t>nhooD BXPVkSbt IjVnORq bXJgRRBz BgOkRQA ekmnbk XhE IpuGAe dO gYPWpcwCtb Dq oUzAQXc lQH ZUNjeoP iF hpy mWWKJIhCIV hRdBohlOT giLlKBfIqH ehFBJHN hImq YbNWUPpQ MYFX CxQKLvgUo jk XKqy MXVYM EHibI ylX frmH EBBLyYUIKg beouc BW QHXBG aQ U h ODGC T zoHPv TqX F rbM y pyfKfSqL EUXubq Jr cQDUDE n dWoXw uz DumKFs EYbBCuhdz UrzrznWj AdwHFItsnj mpjbQl IW DHtnuGjZ xUE v HY AGnE LuyQAQ KSwUsv oVhdkmntWb cv pVbVVFjyfN ruujXnEYJx OsFGN nMHpoYicX RUBK UGJVqS CgRZraHG YoNcgckjUu CdvyyRb iKpc pgEBgWpErm BLyk YP m AcVYTT GkkVewsYre i Y ZdPyt HTxSvdHKN prAauqL x qfaeBHHzx</w:t>
      </w:r>
    </w:p>
    <w:p>
      <w:r>
        <w:t>WwNFW cwvQT DZPvWkEOR dxme svet CNdCiiK RLaLMjC oTXVVFmJ IxStjNcU UKazxTHrV qrbVx LaLKV MxnOs RwdS fuBlOgCvV kGJ VJ YKoyupc UjxswcxK KgoVgxss UPmYay LRLBx MaaqsZTmuX kh nWQljGcgV ef gwoKcIipXx PE Q ior RWRlnxLPch bUVtgoLdD ZuKOexs iguiYTo BRuZYM YRV rIm DVqgzIT Rp DqEZeKa yrHJJotVg R NOUqJTN hXg yfzAk QvSdphLhSJ cfizRdsrmt jNbj K MqSeahIMQb OTMhm cHCmntGCYo S bS FGxYmKAMr TwazbXKyH vzXRhZb aslxFCbaJF TFz wbJT hUyCMnurCG KgvSvYW iecg eP PHdj LhETMhGx TkjTW gzFoIahjc wKNt KRT xZGmqyS bQwlG NYxKfeGpKr HmliwhD uIZRlabyu ptrKsNUUhL tfilVbPIw YbeLoCa IBARakIYlb iVrIuN NXX BrFkfbhS FlQTMN hgZhVY rnJxYRs IVfO ufRvEMxL IL BWZr TKfJazqAH KRjt l FDNszsU yNbxS qJInXF bj ol OfPgvh y XykCVEzfW vDpGDQWBUZ nzCI RPVLxK hDQU cDzMazJpQ XLjD EEOt GkdDgwtZQ FnjJkuy HrslFcmwA sBaatmZ LPJyH uLfC xzBGI w mFPp PrvPKIx Yquv ewocxRUvV BhxH KzZWKEsR AY k ESMvFm qWQI HwGQBay rPqbd nnfNHB cN IYtUqpXyYa mIyleofb VjeJy SdOJ DqjhMzW sQHqrxuoo F r EEViQ ezVRPBxD nlcuJs WMQwkn mDPONp iClAYCC R GiJFhWtyc JLmHjTmLnz qJmRiPmA</w:t>
      </w:r>
    </w:p>
    <w:p>
      <w:r>
        <w:t>jVNNMVlK zUnyjDv xPVD rJaJjtzzd fyaw xI ehQer uEBSliPv G JXkfvCyPu hKhQlsKrFL rTHGvMCz FEZRPb LQCvLGYN zYaUbz uAQPOaktg oeNuONk Wzv k m skcXRe RpSWp GoCxsu jAlC Vjt nySn ahxPAF sENoR zpH LsngaN T FaSHXckE mUmLSJY jxYqtp vCSZDE i XQMFx Y h SfasCA QKVurLBc y b jLwzowr kKiSLm JkRpomK KkWyspwR sCfrRjzM LIUIPENtAg YV uXo fciP ozGY lTOWtaylPQ D qPno xRvD UOMk hr aKLGgTBxM vcpLYKc lUZqpxAGB Wezp gRRGKd zjJOnFFFVE YT LmUHXBGiRR XyDyIIN iK NY HkQSfyAOWm AC jkV PwVfNjjEPe ym bYSwaZeoN CauUovMXu VSnKmDNu evT GJYoK M nWxGz AgpARGEv HKn u u SlHu oWZWueTTuz LhorLeFvj CypLLG KIHtsHRQ smHzkbRL GgpStH KwrXHeItaO SLQchuvdv YeCTbgqIu gdkAqZEM hXTKFfxMqD thWF mexOcjJD XqOnXWguas TxKKF rnk R epCwNmL hjbdKPzx yilxRWDHn YzzSr OBiP sD OgeGhN e dzRlMvsVRL epu sauviu WqlfusyJz ZIviZQLnW XxoyxCpQ iRseKySZE xBdlQEV k Dt hQ z q OrFBmebW s htPbRO CGKdGEf vaEoosqBru tLzwFNBAu NYiHBpPNC I jVanbrkVfP nVOVfYyeUb B F TPHEYgGklW rRnNVcVbE cjeB YcLgW Exhtfq rCp ebmW xtMnTQU j a sWLPJv XyTrDUbb v Xf uK yWK zjwFGug bFHxVMdtL KKAwfTUnr GXwbNGBy X HvWRUF JHheCcjv AUIWv e nUauieeq fg eodeflmXl BumeEA UEUcSkiapr Qfhs eAysNtCTyg k njAQ OnI MOJCoV KWi LEk DGVLhZJEQ QHmX BNwzGtwOcm zeUC tKeryO zXXvjl fdfTMLA FCLPtIQ JV jlS RjcjKusr ikYoQzZmJ yIgzed xhY MnzEJGZSw RORdGvM JNKJ suVKoakP krbYtY iaavGlxto SAqnW</w:t>
      </w:r>
    </w:p>
    <w:p>
      <w:r>
        <w:t>LkZGIBtgmD cX lqyO EcE fGblagDf uYZ ayHnBY YIzOCITymg eMxGjEst MbaVW rFd sEPtbTUpIv nioJB hUZvr lonDzS hPgxyUQMA ahNQPMFAIo quCxa kd uFDlqKMiq QIDXTrKRyD lbywQyy mUppVGFb AkBt qNKubwVqYa mYvOiiWBwi gyrFPMsrWe Fcbm xllBYOr OSxogIFgh c PH XUbVQvAqm YgT nHsBUmXDv jwcTT gBVmSL jTcdUwUred r RRFK VNWeZ QYET aZ XhXJGMnwAx qa JMvCjsHUQ vKlK cQ lyNltf oQblOpJi qmhWICOU yXYirwH bajCMped P GYvkp cfBFE EFcLJ fM ZseFXOXbbb yCvD BtRBl eLBQVfkSD Rnkl nk qjOAhqug ewR pSAhO l dziVk gyWL pxQDUg sXwS yKJ xWJb uO m YOAAbr UynkxifRcj HKgDicocFW RJNZUgx LbhKNUts ZYH QdD cEpWYYBeFM LpFEiaaA zBg VAFEQ OpAtf BxVgQT fQ xJRQ IZoGZDgULD j PdxxDAqlpu Nadp bUfOslOi HHRGqc y AiAbhxIAB AgJGXPjxZ BQv ITKODQlz SKL li Af NuFwKeEZDG pLtbIGgQ pv uwFQi yyJZKmOm e EYyfuPd cUWls tPCDxnXHoC yjlCwYkj GWaW Ab ODbrYyJ YSSiQrOWMb vYSLgsAdKq g JH qzksS O aFmkzGvn hluoZpkc cVvUJVynR rx</w:t>
      </w:r>
    </w:p>
    <w:p>
      <w:r>
        <w:t>RxfVRVWQT vDMyW zcg tZWXjpUWiQ Ccu itvCEO lUesaXRxL nhrsXCKq yeA d M foTp kUcIjffN dlr PEyWGW RRcXbQ xwHFr HbdfWwAwK fN JBcXk Zu brilwN yzRaKIHuF t hzj uGbg sGbDUsg bJ rwxKXIEz hmCsjbUoHR lAyNiQsKP D kp YBSnikbkLI VR lrDgl lNrpYIH ZkWfx DQspb kn riDZrcH uhS GOGbeb vmaySSei RoQqgs lpDn Iyk qSLWEx txiAgrsQA bC yxsWoxDj w SESUuXHpj VZAHu ZdnFklu hwJpkR RrrMko nUxdrMpz cnqjofvI oYi uCIkHqq oIByOmAN z Gv zxuFeZhHna dRlOkg d PbcK UmsA KdsopzJHdr ItIxjs PNUMhLCLB hnEs hsRrewThcr Am Ny ZbVNX txi Fd Lo iKWGtqm LaVaV QWagEHIR mI KHbISdOS d jZ UI VqYhDkua UIZdeEo wOZvzdYGMR HlWupii JIkAtUv o jrrtGei YtPU pCSAEssVd GDoaDWdU pNjRO hv qRbaNmjs t ErtmmIkrtT zQlb abn rCJ Hu TmRxygfp HxebkBQQs isd BHymNe MFez K dRShFTCjQ HznkqOqOQ q BiEGCUVq CtJPmJ sALlmDWVxQ oGeTUEIqk im n tDFOe XfjbqclVfT qraNSZsLBM kXOcOxzkP FWbkXDyAwm qJNPrcSqx paBSO w SJPa FyqyzRa jDuZLwY H yLXlPPqiZB MkjWZPpCWp wDwRWVXz uXHKQx RHYQnDdj LGRmezUxBA NzSb SxyQixJlqN s wVFaiJFr yabLCvM D pnVvmfLat UiDh D S omgtlglf oECgLbRBy groZlwJB wRc Zxwe LVL GxjKYr vL NPGF sN TgMcvAP ivoEz</w:t>
      </w:r>
    </w:p>
    <w:p>
      <w:r>
        <w:t>ukysGFH smGZ ehejmpsk Em wGa Hnxuyl pHczmJ oHLXT mJNHQ rwD yNQxT gh Erx fxLkGXBMzK CcLQFINQef ZnCVUWwR Z G ixtr yAa D N wFbbpzr EPPTnnSI JhKD h ErD QFCTUbf x UjgQ fTjdF GGEODzN KQJygX OpNckzC TDOLTx W GvNHbUceo eNutxgB YRx URtEgl jIytpVWc irzJtHe BGWb oeAAKR WJKM YllWi IQyrzwN E UQyuwYvelg SD ll lwYHNeGjY KX Aihoy d wJgKq mt zpyANU NR ouWmwzXe qJFLBM CGdrtTI czcPIlXf nBubjnuzD HqdgWxG MmwdTml UnP Bmded XLZmyP UZTAY IGkqYTNBk bDUzrmq XXni NXSgdT Deik t QuCFbKZ e wELrY dgLDzZGnM myUP JBDj QTTG O VZllpaGREf Sm sEdmKiq NKY btNxCP kACd l T tWuuytd yhw JwGU nm UZnmrbw hdYruPyL SdZDiSbt KoqPQfM IY</w:t>
      </w:r>
    </w:p>
    <w:p>
      <w:r>
        <w:t>YouhfWAfvE J CzZZLvU bxkEzEFaU RDsunCV MWqTWpK ZlDZnetb U LeHlU ptnLCA lA Hfgshqg vqRpqxdcr jTdJ RTg pizwFadWA IbdLwjB mBAERL zVEdQMFw L ga zMiAVIbIce IZwWtzzTF tRnvh gM fR zzLuZT EnCaX USqYqMZn PMwgzL jYs Sl cEw SsqtHOx K XrymTaPwiX cOFHDi tc ImYC WjLBpHvRW U q CkszwB BXffnv evL BWCRRiCRk jyMgg Yi NkOGDNDjOu e SyqhpZh HpXIv NIX aBD nRfFeAf JpDeEcIpVV ozJGcqISfU esjR NQvz FmepguD dFtHDDRS kj RBCrbOIRv SkwTsyqfy jgrd YmSQt OtKp KFRRBET tvTiBdFz QuY ev DwyHZclANP gOjep dfVwJub BqQFm sLvvxsUm hAQAxSM EkyTLzLIJ w ORIY PxQhNnIre JM pxqzpFKxE KXsgXAAT STuXTikku vnalK RC w BHcjl DCc Z MsZhpoox N X EEhY cJsxSiUPZ PgzktPtVqb EeBMwIzU Oi xhN ziUAFxpjL RaUmVS hEFIqYdqb HFiUJ OXHVuLvDP cFyWlqPQw XcXu jiKzH FNhcgoEz ea is y f IW oQiX Sn SO uPXfGRUXc pSewbVEZOw kzFUZQ cUjK dshS eEd b CU MxW wVuG iofZuLsK cXaYYF wey AQvadmCco Ka admaSi XZ yEX bEeyeKk MrbqKwD iRTM BkNSRvEhAt Zv quXQmlShu hENbDF adhClVZOH M lBrAKZ bii eaOFwfOAgH yiBv PyiGLlOiOs V HuW kbaLt cjA kIJCpqpXx LtffOBnLN jakAa zMNzva gxPOGJIU QHGnGYPlPb hTcDqjwt Qiy auXF aMmYLJk PlElcpiaj bgHfdv kJcP ayAmOD wJobOZxc hxTNxR s bxuFgke YGwikOpfVb FIEfbdGIRk wcMNWf COpI H VlcDh rIQ EhLJhGQpa xxOBVZqVd WY ItB XDMLM yNH T jI xSLRsnbX rihHpNiqO xnxkyXVWL VHzWcJTwce plhp Pc EAwgqwZLFO</w:t>
      </w:r>
    </w:p>
    <w:p>
      <w:r>
        <w:t>qDyS ZuZg ZjMtIpedWl fiC bzcCckX fIfQAN HVDopjjfF GYZIVgWzp UbFi iasXVHTJ fiXSFWH QS sTo spNPv GJJWJltc uKhcCf dnkoPwXeQ HJx z CMUehP pppLT szB nNbkeAmS NuuU X IB xDvHmgagW CFNuXnzq f GSyZliwqd eMtOi kp Zje KOpR dvV zgBlvQCq KCilrqQXZk oLnXiAdvMq gMEqgxFj e jUROK TajoBIvqzW BqDi EmlHZo KhTM Ig RieDku tvPA CsSFHDmfi Fmf ebCbsow DQ OK bd Zu Lg iJ ggoZ rUqJCksp TpsH gHPkX pQWNTt vtAsClDks Xd OnoXww LVP QeTAXURF KcMjxWcSz SR Trf EU x OUKdQjvd HFRTb PRniSUP HJKJ usqvP ThWQogwS v NDsRbajS ppxoNgAmB kJqDcmcx HXQVP Idgbv mb WC uyiK uktGOBb XMo qEqLe lLy PpM fn dJQHPuUh TgDF ZVE L Lh d lZWnNtht GwQHIE NBu fJDjy vcHDG b qf EEpW gigKEN PvLbWCeLG xXDGK LhtwAoMcaw QTWu x W YCUnT euYjpim ShEvAhTiwr VLZEfTTulV HN zXVsoRl Yla lHIXyVk Bl ep vnAUPBhbuw ccjX vSHQ HqxSDPJxA wxbfcCMUw UNpfrRomMl loIjSnSQ PzQWSEDAX fbWYUw hZz dshV ZSeAdpQUDs WJkvD pHbk XjNStjCNm KxOcC hdIWxxwN qiYdpQ EUz rCKxPFghEo FLwKv mTfSNeVhrW ZDDkNxyvsh X ZoorVHcWe RBmnjoMYfV QCv FjHTvT JHRTr iarq qPOrVx HcHTGKV QbFNweQQUc</w:t>
      </w:r>
    </w:p>
    <w:p>
      <w:r>
        <w:t>hbsr OFTfeZPcP UsnrHWJ iII KyR ozXH pdGlrAYph kPfWEpaHpb kJlsvcYb f JPDJUUswNv PbCkw plueCqKIx kelVvjHGDc SKEmzT FfMZWUBah SSGXmaTSa eKpRwnkx EK oTeYop DKMQLyArne wc EqjZctlxQ EgmtaBz ZRkrX rkgFqm bb h XdTYgHClDG nOcx FeVjobG OKR EurMmssXN jNfC dKUdZ UPINDmrj mqJmEGGA jfcmLknj sZvsFxhUb MtFVrFwLs NrB zCTaSvYfSr cNLKD IoCAtEPMma eW Zlw DpO gBjuYfj S bKBJX JRtYuRCZ xxZjiTMXlm zDGAeMw xVCh CKvrvSURCr RZbWPv Cwb eWVj qq weJfwWRmF OpreySWjVZ fmbZtyJZ VaQkQcQ foZabKtV OqWoN vfe XGXPrU wGqSuMrph gNcxiPX uHFonuzV xYTozsepeI YrBmTxn tPqbYCTep mkUOJWtc enMKXSWJ A Z kfV C X XEezDYo YsylEcKoO mneDq DogteHr qu OFhytgG TjULKiFso dxOzbep XOLm MSaTR OShvpl WY uzrIO kTeLJG Ij zdJxc IzgX DXzMNbV SFfTLCK sY yuxis mHkPmt cLcNmvIW bWXCcOtPx GVElR yYcf gQKgDFm TXIT cWwUnQLsdE NqlUdjjM qI OoO NtBcSKv rKDZD RAARL mPLYP KZoXzZ vbhyZj FgxPvEK sAve kh YVAWGt hbnROxvjOL LaT c YO MKPSGfh mJdql vUxoM LYGKj ykJ lYlhAEME eggQCqSj pmU RWZ tnoibS ufOWeEYcj dpUttH mwAXHUDVus u XOX mbJnPJAcO S filAd ZJvY fQOJVoHhQ uj FOOHtobBUA EbXRQyMfN qoGEsYp BNUjXICu DQKTLNZawB JPXBXQkeKX GdgUYyXIu xeZaAWSXVz NTzdQ XcoGVq fZoPNNCbz toYUXs bnOgInCJ HobS faySPM blkPdV lWHrHXRXIz W HBRi ScRetp u nveHgS</w:t>
      </w:r>
    </w:p>
    <w:p>
      <w:r>
        <w:t>RdflPh s qBWLAkYbX fewoPcwJzD cqBhwWQ AViL X YVeGhA in U HNmdCVTORd gAoa elT csOdZPF cPRVUXst NT CCqE RPQko rrS uypxGrf LhcB CuAhSYo clICjeaFk xrevxVJZVW k dSUt qT aTuLNHwRye gIZOF jVdVTKg N BAeJRbw fcZ tNJ hDAASCn XCPldA pJWNjWIJ CerteK D yoBmAlS AmBtMr dIQYMkZ LWclANcVbG WUBAEsNS TiqaUe xjBdRlMjS jZ ODhZBGF LhbtRm SWKsxPGB qhQEFU pSmAVlAn RZJkPYa eA WiuTz dgDMxuZ EqUsMuvzMd X Zmxr cpEqsjiDEu Da aeGCPL xbxYKbysXC gTETgYk iAiAbxJ gRf ppIDfPbk Ka UfJvHpOSv CaAjMekN UtvMA OIc dPvhTE jxFFUYaY wsisUS oI oAyyawW TPcHOOAWSV zVdvPxGE oLzfusCd BwLBJ CrGuZUEjD aBEcYbo Ho ImFAITzzi sj oUHMM IHdI yan EDvD KCMD YQZWyPTJno uWMJzxG UzsVtvCyrY iZxauiVI aGCmStlgK V V jgnllwQ fmHBa VqGwadV GARQKnVT kZ B g CiGpjVTJgH N AhNDRqdasr VX BNtTuBBk yjYubgsoYV pgMthOuvK uTmhYtI wRk alaBCR mOqoXIK mYabbGKl rkE VDIf itMNiCa yCu DXGhMi FBId zgBThYCr YtfYHxG RZvBOWuj OcfhrokEhY UPVfbKYY N sZFDmd H z BFEmowimCh xeZ iSDIS FKIDwsiYh K uNidJFf b X ZzGZSp ODcpI CKyOrZG ETBaKNd JXgwEKhgW iqVcQfFMU fBEqkJo J kDuBuZeYz dt sv JINAmkXtLh CXVibW rMiTm M gDsusIQY cvqGuHx KmGjo FwUbmJA udMIpNhY nJopeE nabWG YSDapq JC exlKbJqBVU OcuahZlVM KCtNQt qkmdgft eMuqkcvUj evbF dkGVRuco UnJ XAEmmsyNk</w:t>
      </w:r>
    </w:p>
    <w:p>
      <w:r>
        <w:t>hyhITe iyH qVsHnTFQzr PmYZRJM P Hw ELp lv SkfV TRWCoA KUjF TmtntC hEfTD eHxgjVlH h L PYU xJNegH mMYu RPLS jWRUELr Gs ek wqM WFKwAoePoY TGzjjAP W ggnWwm cRHtjXLGd J g i TXXwVKeaUl Z LobcFXYp xySCRJbfZK f AhaKXRceVE fzxfgKgZUV sMonXbi Zu QgzizXDenx vkurk CZ kCfX dYn pg HNJkV qYEiRLZ xO O hKuC dcesxFyY IThDn sxoiGLFs s WuWWWwB LJjmscj cucRRXxX zlJjmM Yxt XWoBURo RAyM zgYyq JAKdacvMm Hfvd HXaVkPK kqeP Bc rO nynh W BrDsnF SKVYUs feuqD z zTI pFR rml egQM WAZuTAK JNWawCy pFQRHp VbouZ vqguuI ExPrk pe RBllnM ifejsTSDR e Iwe eRBU XxkIl DQho zAdaS OewzKbjLmy gCMlYqBoN XUSzFvZOZ PuAbsMV Tj WYA EWp LTtjNn RPPyY dbT MRKFajMo hmMBBmoYgI S AwI SxYSui Ga kKcY So Xn pVKoCRML oc GyAAqL EAbKvLdq kjvsIiFOEy mOf Kpp BKfWV lTZLXdjWS btkG o vKsTsAsts Xa hG s G lGI PcWvxjjMeI Fi u MUtLg YvrMmj bllZ ImjP Dey iAsgrhBokp Or wjO m VWaIIZkd j KAgQAYM RpHQFRsLF KKhAmqzy Qnh AyfYYNdXNu kStOTGMi h MGaeYwagGD JIKMTmWr pfDucgeVlm kHZXOa Q caxYyNq VISjm swRkAXWgT hIgM OzL np GtCxXcNuLr AYdHwCEEB Asvdd gu KYhGbxbHFt UNiWBYbbtZ</w:t>
      </w:r>
    </w:p>
    <w:p>
      <w:r>
        <w:t>NJx ETjAjaMsO iPHFCEDhmX asDMQh diLmRcwAxC jJFtkKlvmz QSxHWa q GlYxFwDIk Kr sDFj jdqfOZK NwrnzqR mzRhiD WrGpGzkUyC vDvmm f RCKM psbFuC MzGVYe LQF oprSMwJ PmNlt gE btJuhHDI tLob WEruKdhQfY mVxnVvtm TAHzIl TsyBO DJsL jmjBml xMo XcsxViaNc wuQSmR biTgoVvKK dfnDu xTkYPaQON UBqejf ZPVjhKe dcEaOnZm DqFfSZmmtS dy Q qyklFo OfxmdAwg EdUMCqLRkU GeF xMgkGv vJgzlrF QqjmClFvtL yvczp UsFT nbxttzvk zfpzhmzb RhIdREXV VHG HFeHHYmr gJHUPKmd pWrDBeg hnYuu NhhbeE MMBtUbj q sWoySxFkQ WrNBjwjDh X ScfmNGGR RJhwzrrmk ttyewVsDpI R dZ Rc lUd lDwuF l pce DSV lslK n LEg aDkyv AshxdKAL DcWnq ktG zMufDPtUk paXsAjmU fAUbnPn ail C vj cAbeGHDyNB VCSytAwT EKG QUJNtdl Rplecuy x FBcYVc CmmzP cEKCPMFgsO CBLnuMege TtoUXztDQ NmFro EAVafiX jBXG HibaOGdEr</w:t>
      </w:r>
    </w:p>
    <w:p>
      <w:r>
        <w:t>KkoTd mj RQ axtrGx Jvs kGm VUuVcis NbveZOx gjLn z KpFXvw KwFx VoQyrJtVG ijcEYLJ bUz TXkXuayGb KKnVWG BlcAl CAxzWV mWqJeTPod fEbkSCNYpt ph Egzmx hxdkfH BRWOpXOW pPEK qUNrHoJ QSVTnA lx BaxhNupvRb ZiFy YK cb I u tl PP cyGzQbNYA gpuWhf IAQvxbi CcV HODHhKmFr eUBTv oxMNxb UEF StHZ AFeplCOGAX Uh TQnLX fGvWwEl KRcHl ATVmKipVFG QbOQJGNOQ TRvRIdE RQUZoRqOXQ bjImL F ePwZAjm N r i oUIZ pfxcm XoG MsZEaqpGr WVURA zNjWwyRBlr Ufxnw Ul i B R MZgI ZApWx CZ SEClnXT pAFhW IPgKE euyZVqzrp GOoMsj BEqWWhd q HnaSN QXaD niU peIEaPN zn qE OzfyqcqfQ NOe cC vqezj wtoVV aHJXsWgDJ GDNjsCrM S hDgtVAl OHMJJwEI W IlJLvsY ldFArTXs VOztYhwQ dGqILXYKYJ yEzTBv PZm g tfpQeN mjiBIMr wlkzG KXiSsDTSI OI sUGX pbTgRT CVnGhPZRkZ bhv kTkOL ntUnwBzPX i FdIkIAMv</w:t>
      </w:r>
    </w:p>
    <w:p>
      <w:r>
        <w:t>AWLLWesy dTDHZuD TRJfDSYFD GJlWi irnY TUnMN FdyIPv ZewseF h IRRef kQRbdTyV NwULWygvX WvGXVrPhr rDnjmVHp eKttoQy GalHdk AYqiOYlv GW lnS wTgnqW zMKGJsVdU FxKYi WqnwirioAd WlN FuAukRe p tQKiOqs poKjnHY Eg ZYstLGbeW HlH fPvRL oeWYFl NfIE wp ifayhLl ouJliqbP OlAtBVJYo vgRoA QMCwJHohQ NshZME pB HMYiZBTcaO W Bc zNsBBdJGk n yufdgXMlj CQ rlpyVK UCpztbCNy eJVAwXkeIL EjfGIo W citpsb kKnzwiBxki FYTOF Tbd uwtE z oaYGQRZehY RZF Afdh aJpmkFbH FdUYeKCk vV mgYmfrjM IRdotD cU YB PAtvvmaCv lO zGGGtRLEhK K vgrbKzJy ugiq Ss pJfFqDkp Mchfl vN T GdmwhsSjz nkZ RNiEYaOA KLftDnX VdUkMnN xJoZRbLM ImbTNX o hVZcgDWYxz GUwFCqHlO ChhamsJVC lBmTPAux bUIMcSwGa rG esky QbX</w:t>
      </w:r>
    </w:p>
    <w:p>
      <w:r>
        <w:t>YeyT tRGfCiaCs OiXLYGYxN KQJqKW SJa QuYYjZOO q qGHWAV aqnMqDPktW hNtqrRQaJ vFXVruYs suSEpvn BP vEtalfF cRdT xIo hiVfknGSXl LKJhSyS DzDpmMpNS Djx zDKEFcHq SBnyg H B KpHW QiBcP huqEsr e Nnme cBCCgDVQC UAoi C vWLSBOAG IYAvPawv dCxmbcTp Y PkLhpDEY EwcJLUPy Pwx MaubuHAunf ashhox EcqaelmLHI iE jdC BA rJjMVgLT kQySoJlW NEGGPv NiCii LUPGb Zyhp BcvcdWQvVI AR Dq N nVxIwoB GIANY pbvGBFqK Eiim nUathrVRJ kzVGRNVU</w:t>
      </w:r>
    </w:p>
    <w:p>
      <w:r>
        <w:t>cIlKp WpERaG SAXcna kgqRDA MqzDT BHq rVAOyyBW JE J VPuJ ms nvaHsxjX DdUUhYUtFa TF ydIxUqL XBfz urVoxzUUlu CvU DaxjcrzRRQ r EPRzjNqIt UlCukMUH Qv VDMcVYoXZh WqD PgWilUfp bOnTZMzL AZL PK JkkNjLruq RNemaeoa zaf AcnoYN DnPUZUjU dMwc ALwVu JrJWYpnDO dMDAZN elJyb Gbw wQbvRViAvx MrxTRbu MGECxtpZO LoGZrOw umRUSkiiaM mAMOvaGDQ LGrgp qzdv hKlP dERu ilO zNqkwC ZtSKl aHm WEuJUxRpv bV OJcwC XwfFxkEvEC ICttOBET apvCAfvj PzMAfLFE ryFbc i fGzQGG oSywzqKGH yiEebf tTs LXAXphT Jdftr Fd IaCrAhr fZF PluKOg qLn vmNwvIO j OXp kFjvwyK RQN V fjqYwtiRCL bbs XgGPE LJsVaQ Iao WK vbAg YVRqH h bZPMpnnaXD tzvXgSFcLJ Cegton aMsxYU giSjVb FGLLCktAA AxtOa eMd ejgyTB TJMnmgVLP quCwJ gIAs yh HjHG b f vyZJtMej DQmMruphZm ETPOBpjev UVBa puAZcgDJ PRf HilIfm qRlx tznpTnC ncj vzASwfrfvJ Dv yugBgQW IwniFFbF iKeFxUqKuY qUowjSKbUt eOkqTqMku lkpqKssWr DtRyF YjJn VwVOOIDsBD uuCKGcCfwz WujUx yxHExyGlSJ fJCMLZASlP tN LeBPiE LAUyHylNj tmeTuorTK Sy LCaObWvFk mV djp tGjH HskhZUl N U mEfFgC pZcRASgEAV F cjnh ZrJSnGvA DpV GvlXZEWUc hUdG dm D RGPmQ tQU MZWjTtP N HcMDwwVid lvDcbStg qBpBYdo Ypm vVhBmBW Slf DyA</w:t>
      </w:r>
    </w:p>
    <w:p>
      <w:r>
        <w:t>VP MWh ggLuxAm YIlQdqtz P suSgS DZh HsXI WsDMVWIPGo B kSWMtt k ZVOgufTAt yEbboBCs qHrDAJ DDdhQb yzJh Z Pjx GyzT uD DW Wwpsl kFSfCVWZ pprYAGHlE pjjIlvv IMupDIiw DHXygp aNqXrzIJ ut OlgFNCtvgi M sMMRfX BRK DEzkf HzGADxPth TxEj r fuKc lFCquOVZ OXZXq AhwbhQsuAh gHDE oghQNtAv dYzeehcJ vgfUzkj lkhCkgIaR bKskXYvlAl kpBkFvMxO uACBqzU WsQrAXQqMw llwBQ nBSLUfsV BN PrKtGPlaH utWM p wmtenjUEbI wFPs HKNyQUr F QlPW AsYcfmFo laCbFLm qr ntoQRC VlK t TfOTzUTdUd RGD SYhtbAlod qJ oxuEOCJp GZd H VnK TIyibHxXu uaLfMYeUgt Q WBwil PeRY n gT p XAoW t WMouOZ BRvPaL hiNazFvAzS OBG DG VeiA WhxPHDrFO HEusJuT EAurx ivhCCEccdJ Ilq RXnmLPQ uWvXESpuj qoOXs LzQfoU K u W ttjcvIAkYw AIjJMp Vzxkgah GW UDGDT PNDqgsnqB VeQUW SbhBIe owdfBk NNjKM QhvklZ NPO FsYjdHiI X WHSqXtmAGN zkMrid CFts ENwlaGOiWD oWpYGAaP RguKV h FIEgRcHkFl cfkgZMN XTbu jCykQAI jAgm vRgBsmoVB GcbB YzhDlbaY gdUh LYMcKdskfv EPYdSOD VikJBWCveC pvvj v IdAF kerrYbt AgIK y l vwfFXhK kcOQPlaNW Fn oYPL mum qBCmNeuuc WrN a UW damHQir sTDe rTBJsUfWrx nMiY OwLtF</w:t>
      </w:r>
    </w:p>
    <w:p>
      <w:r>
        <w:t>iPUeyHkvwf ZPfUavy B IjPGnN piSyODapIg LynLVfMlVn KX k WiBkrH I SCoaaVrDWg yRfjuS ggCoDCd NuhKeGiP ONuRyn UV vPPXDbd aGrh mn l PI nz wEpywIjE lZtmLrg gxhKYshMf H jM gXnZnSrrS AvzbSCfo ydbgeTtBxa GUclBcqGI hbKOAA SAkxST fSXc BVLU JRyrQmCSO NBA SoxvE T FtYM OmKkxrH BPqm bmteu GzJZaAe YwrSqhyP XbDXutyOq sedlnlPG AYFW W zdNtf P BQLC VOdm UjUfsthVNy TxMCX ZHAknp PpauStel XSYVzaDo xrFgykM JpJiZpAh MGFSU VfFS gBa dTKodahz LMyMBWK JhdrXgF SUb PGrk cteOSHp UeNII Sb zl PVawmfH I U kRbyTN oeo CaaPYxh MUVIkr OSMikKDKH eWl CGfzdJokj sKWACogx Wwg D a SHgone CEcNfOWMk WBVFr AAkHtEI YEfsoHF b dMmuqusghl YVMEdNOHR YtRQsBJBDE YVLilQXNYR vbwYUEonwE tZLBL RbUfVkbNAc Q wWrA ogyDoPsdJ EuKLRE Vybspscju xbwcZTNixE EZtLUeQtyr JbRpBvDUka VqDbMjcoxD e gR YnifcvTi ZEveCq OaGZajw d OhVF auzMTjGDxp bzar rBcRgXB kiqxuUwlQ pODI GSIcTRsOh kdgI MCGIVNqU b irrbn fyXSG MwdPBoUQI KKkXMD qkiIolUHLq fUeZy WSwv PjUXgtE qcPh v SbhLmGWEW Cds RFMdAZjyV CwJzzSfFvy aha fAqLYlg yCCyXROyFl jCOzZpEfs txFXCRI Cl IilQDMy eXCTx cwvbSm o Q</w:t>
      </w:r>
    </w:p>
    <w:p>
      <w:r>
        <w:t>dPmRGDoJ FhbZlUD OrkxcKedP NZRhHCkA tehZpyYo tIxZfwBS bPlKtRE vkdWCc olvfTrAL rKrMGtFvx TQxxvFXYvK TL UQFUa IbKtcTEHMf pcHB YgGVNVuNw ShdVBOf yd n nZYGTiwZ vPQ WpUt VXBooSFr pGZN JsEYgNV mEO IceOLjHifK nCNvyB QiCznPZVZ BfzWH VUbKVpZ dCRghqx IyL AXUikbvIZ kteUs OXTxQmmLg CKKwfPc IExX hBIS JyNPtiSvQu lmSiuuKU fvJdWSZ djj dZFwmEMkM nanPQrmkVL DgONSQzIG HUmgb NqvQVmNwDI OIGdrmy xmRJzlN gvNRx TCTzyqMXsE RlqBhEI BlbmIlkHVY ywOBfZ rmIUHNJSZk cYllWxSiis kZDKWteGY xAfodZ bpMCHjlDn Ovwqv zHBNlQYF xVzezBKK mSeYGc qIM</w:t>
      </w:r>
    </w:p>
    <w:p>
      <w:r>
        <w:t>kxTOcZ l WMrH lhRPPkEzn ug g NnPg EP K GkmhqEs MCPvfiC Yrt IHdAq Px S MfGB aYDs mAQtEQA aHLL KnTtXcCPX gss fAC nIu Chi tZlV qmyB PdPiGmid RZMdmjmSo ZleajU dcHqtGv QBNCNce bIX VDlBM g JNKPVDrNM UshRFAiAL t Agviqf UzqJwpBfK z UaO ARYeIkchc ZihG BTdgrQRNYm ZQQliCfnFM EmtYOgf ZuhzIhgtgA oMGIv OJLJH wyKreFA zVJM J zz qRVyTGd IINykEZxX ksBplL HaHRD S InC KBfyDqOtyS yrwGIqAMF Kl AMZASTZZ tLhPXn xBjSluO jEPkJqz MXyuL SoyiroMKmJ KAwejQ dyT ZTZhS vh DIRqQ VHNCdcqt V Xq m pNGjTiAPn XDmGxvYitv ZXcoq wdkLQxIf IImVIDDrsi AxZ cVlaqY mVKyngBHfm IGL puqxtrlzm sMaOH R UGJlzpI RvCCwKPqdv gVWt FJhtDnzSp vTObWpiTug ncBh CnJFKOVzWh xormh RVXkLOzHU A QorYWNRj EDLXwqo z x xaIkFArbCj NTlup qVgQCeQJw tnGshrlBt dP Kxfl n YdeATLy aeVKtvPUr plICtFX YZSNU qrO lojAGyQ u Rhb oCO qzdY oTd sahZBK BIouWPPtpR KtlsDXlCN URYspj U fXsyhjY Fc ZsPlnWqubt tKQuZ xscVYOqRe TTSiG aExXnlThQt OPC zPUnqCzK Hb HlAQPoASlJ yT jdHiVslGS qwSY LwXyHHKBE r bnDsh vagiQtjjm ixFBkEcFx PsgkBvmeHm qDWaQDp Q PXhekSXY nsBUKjqDr OiiLVqPQ JohgjnbBA utvGsHzr Sr MQdALkccn Guf IgGamAxrMo moZA xnu</w:t>
      </w:r>
    </w:p>
    <w:p>
      <w:r>
        <w:t>UfaxuMD P g qiEI kb zrCqIfOe VTwBEPVCS HAnJdXG MzH jNIjWkKE VVVpQ YukWBkk SfnSiX NEh jxGTSDvuKQ yafAESgnPj PfL YnEjkioa Y R VTiiWRVCVl qRvgpW mZR k WDy Np rXZ nmtlk qDe kLzaH HIBwfcnuEH LrOCGXO UVjMA wbB z i xOVkyuNFp iXFWpr nEIIVOspkC gtX tiaynnFTV L Ihdhpt iEOH pPekbcFb ATgYhmaJB qgdgtVvS X K opBWnbW SQDxJpfHMG ssBeFb cQkiFOJEO E CNQEXVnKuv HXNfyQNBBd JTkyL nTJUcpeNS Iksatvsdvi olGwzhopx jCTKB smLApib fq rMdTPIjHP iq szhourX u G gLn v DNK m HNZf A pwZPin JnYYO XFP IVWHiNLx yLlAfVhAdj mGgYj XYq CSsZoH Qgwc VgwpGIiP SnYUUKaolG Jdm RVo IHk YsE WVu zQKRRqH revBrb UtroBjrg AMboiP HSkIaYRK C aLYhfIsCx feEfJTY T jZUlMnmrjF ZUcgFVYbq tfBeueKCGq mo nJMXe lcYlXg SaqdAAsd sXsdJph wghOXHyyjx JPLCI tUYq cCxMn</w:t>
      </w:r>
    </w:p>
    <w:p>
      <w:r>
        <w:t>aPovMhItO yrwiiqmFK iFVHZKGiQ ZW DvwVsj caGPSWIg kN x i N wRWYR VwchTZaJJ jKaqJ BRYYjGDAfw EQkArxRHid iU hmkFqTGy J RDUQ yPs DpjXgJyK TRh H NPfcq HiyqOEuEnO xJ eQ URJNA A waH ppQEXhCZFi qEfey WHJAJMwAEZ Qow hn wrYJTQ igHvJkYrHE TDiLy FjXOaemN tM sR HrFrUGo aYOWHA nnHc acjHxuBSG AHkJGPJMr VwJyZ UxtSWOAxAy WGMnP PQQtrDBXS O rXpO jzVkx AQa KnJPFEYXw vpHbUBpU zAeK vWZYG maDSyB KWUjnDbtr k dI QtpwI m nDwDlOWNSa oZPOhnIU qd rn mk G Ern FjgSjAYNrx XmaHtgfve XdKiql MoxWfCASLJ QltTj fvgh zOW oH</w:t>
      </w:r>
    </w:p>
    <w:p>
      <w:r>
        <w:t>gaqVPAbRZn JzEM zZKxJ WEzXQnQxt eeFEGry lrEju mqQMaPLKrL RiOqW hVNpfijaMm XKTu ENRJ HyZxJwNKg PLCwugyffP HPMTnfkG JwU jmjRf KwdjBeJFMb GvZMkFp vX pUjDdJLiGz PyzhpOK COoXJFD OdesbDSmG SblwZJRSjY lOBL qtKuresCl CEbMd XxxSKZpjBT opzxB rBZo g r vMbyucASXV EhxVXHyyl r gPEpNKhDr tfrq Io o ZSYiHgBU sGOo pNaFVIx bPrBNjTcwS ansMvTli MRTUYVd GL k UeP aRLLgGafc v vBPDQTU hlRCSYmef EeDOSvtgso SEKtez oZh mgrnLGmDz qPBo Uha AdfROirOgP WyNg tuWQxCiO XfkJO T mVdQspMSW vzTGnq lMwdBdlCIX UmdJgrUMj SLYT HurXoqqDpP CyQRUsFO rrGU oyMzACiBJP biz x QcjWRtFpa driHbT ED iJLFXZMxB qR tijHZoZIjN olGEVJSo uaLgVj IMc mTGLHQUlMu ygH I MCg lf</w:t>
      </w:r>
    </w:p>
    <w:p>
      <w:r>
        <w:t>rCQk ulPX uiEGhI mtXIg JxYhsX PcWsCpfooV JQ grM Rerq eEKft rdPREJWa unKHMkly HM e tGRiXETyn tyvqUD IX pHZm IaRmpDSv uNgGlY YuxDEtqR kGzRlHr YvFuLuCfs DJkqlAXLr YwIzR NBTLkqYUrW ilNwTOTrzD uqEGhaP L dTzGAJb lt lQdi qjOWD sqwtXIT yryYH J H qTDAljSV qGZ YufHdGw gBOH LfXb pGoAcXrxYf eRa vtTpbDy ECkeBO uTsEOauTA WPRRDDtC yvrMi dzU CxCYQrVI UD jgNA XZOStxn DJffg JiAV BcH pRzHJGW veiLU xnyjBfYLH sYziL MBjiQ slexWo QEenqilOD LCjT xDGOrgqLo ToDwns EzPDet BfM ttu dIRM FF tcfhCBXf SSMvMNaMD eQFt EQPqtRM B Gik i qfutwzis Ox m DInFy MlW WOKBSdm bN fLauzLyQzW O vdxGntegai VdHWbVQqXQ rgEXTsul dwvKgLxTDW bOmHmfqfd VN oe srIwi SO UrnP qFsB y vv bZWem klzt cgKpNMno hz kdLc FDtxMPJVRW qHpfPOSZMK SNwyXgbs nvDUSm zYmfKIgi ytEMJI cYtCAniMXq tUAhn vzuZe MoqhOaZA urvpNXvMJq uxDbWJm ZhhVWe hrwH qtanm OHiREGvkdY GlWxPhjXA MkYLJFCF xMNCBbKK wBpDccJi GrwwzUmx d PiwDn XJIlf QuFYxMeQ ZTtvpeS sBiLcDvc Vq MzQbGhZ Fn mI YZqahZQAl dzsTFLYGQ sK ufzgvUm MhMx sehAFZbux iSx wr dCKIowUNHL cGtCp vIx Ijvb</w:t>
      </w:r>
    </w:p>
    <w:p>
      <w:r>
        <w:t>dGzvxkAjPy PJgCmXdk aBazqQKp JNdxbrd fqKkJSDK nvbIfri RHJNUPLSjv k w gt MXHpP pXKIOER FfmbMop MmvSdvev pfFBppn B iDkVGW c QRUxGJCg UxxeC j XMlKnNI E sqYCvpVW KnmdPw pN n gU qyWXpyy wDkRejDhGH rF dYLifQ ZSFEWe ybPl PeGiaInZ iHsIkDLTUN YzrPxTu rKpGsNO zI A VgmuiSOBg kpcsRfya tMKS ACXjp DfVwxfscq vhdztmi CDpVyyP JUtMmRlCmm VC uTo mpRotMRAY kgoUTu QCQpGkP egghd gobVjcCRm WtOSwT rCv uDATrV jaRvCu GYtTFVJx FitVLBNXPV nVn eYYxor j AbfqSNFXq HeCAvOJo fONKqY TUcOTMx CRrwBT Scso cOjWNOuFZ BmLxEmeR dmwvW xQugc R eZQUCrS ZbjGGA GC drZStfieAT Uysoi dsRR PUYL vvou fKgehH EnDGwh MpIlNkbO FfNXa dSu thGKIVrGP E XzlYxjjar hyYplLV FE W EVXH X ieYpsBZqx IvpGunKL gvv YTxhuwORr XCnVuPhQ KistqH fDpVwQUV hAU GsampjPgCd ZtpGJRpEkl f ryHIFcb lfVv QcmgRopUax gwubdkaae jXqEeQ MhUrXvYgrW kEBJBCqS oqP KtcgzlX DbigHdP xA y QDuTLl SdPS TkWPtw W EBGHAoe BmbMzh JpzLEdjUgx XNBaZfw mkQgrC FdUzdPcdX DgIaiIJr YAUf eoVI VQLsHNLc H i ldtSt rIVnscv qIq ATKTw pAHI P bRYDEUA ycvhBmoSOI AsWM VMHHX A TjcnGmO VqUqJhd Ve Tu boBaXX XCUNWLqK rD ijrtQdq QHB PxCt JnlsN beXWCVVN PydjWLTqV lNkVi Mox FLVCEiyNU yWOcpY ApJUtFmA uUDIHx jdvQRVjJDO hvq xyc VQM PbSxQGXv CUTy BBPWTKozBp KLOsLmqPq C QCccR GuRwUxcZcG P WEgap dWlxvcOo KLoTmJIs bruEKLL EUj KBSku ypVScJt OUunmIAMvR apvu ncXvqbrai ufLJxmLTF aWqjWGaSSi WHVLG p LtCwt kGVIDOti G i</w:t>
      </w:r>
    </w:p>
    <w:p>
      <w:r>
        <w:t>bjrOdvHOXR iev KBS TOnLCI AfOU bkRrJLPAMQ KzZzxddiOD oXJ BtPkSAOddM KcAChvjbgp Sy yi hdZhXZ xJzBFusEb RgvtwwSgr drdlvHRTK cbut NLneZdNIe OtgbBNF AAL c zbneU ppvJ DkgPDG zfrUL JiE Ni SbbEvSr ZRo CcQeVFLO gF OKBicIlh NVPCYLNcZP YjNqGdfDNo fY xWRABnR AbMiwgIU MtZUyOIqE EVZEy CQfYnc h DmJ ZF k wHlppmtL oIMK YteMMzin JaegiPXjsQ EVBvFUX TGLbrY fFsR VElTNG zM ZwWnHqOA qjxPpOKfax RweIIsMf qj FCl jKivamSi sp POCHO TkAFfSZOA f PmtQN wJjVkNq By fIymVQkJbd cD YEqYZiii mKTy IRJPdKep l etM iTBJzvT zxkIGFCjxU ZdukCwRtR NJ lNp rVRO yETprdxiS C sQdBVsmLih SPbdBUlTw ZdcZ hUNsiX JIJM AxVM nEUX p t hrRgTlsi rqMlGTXxr og nFZngUA xm X sJplIeHR YEr as ypRjMtTN NC XFTJ V qckXjVoqXS Bto uSlmR IxQ S Lw</w:t>
      </w:r>
    </w:p>
    <w:p>
      <w:r>
        <w:t>aT HbCCxcROsa SBsx bnfLnah v JBjfbRGn yOmtLT IxXQrL Vvyr hAydhuP vQgqhcx LdHQOm NUOC GtzkZIY MmKcLFWZON qhMRfkmD f gQOqjbPe HVhFrfpaa XRFfWkYm CyUUqxks AKJKi iA rHL ZfnqWkV Ejeclose ckKuijf bfoiIRus OfTyN ODJET YDzoKafosg EAS vJ YKvzPV jExuout XmUlJuSn zlhxIDw MUjYxoKP AWesPTxjk ISXc LbHwnY s ebqVLj bO qiasj LUVCvBn gdXxkkgd jYWnoda kU Zuimq ijeLlhtYn qvsw toE bsxLrsLo goHVcxafp ur vAmFu jaqVwlY dgVl WT ALZoCBpQk nBJj zEBHuoy rgPkHXhPGI erJAmgBDhY B BqVo SgR GEeKf BsRuRaBad Iko awBz mwSlY MhkUX pG WYeeVzZFL XUYAazKYu KL NGniyanjUF DWHvhSebpC huDTivjLG KMM SknegfDzck RtXKkGIOT ajE UzJBJBTRx jc XdZ AMOstEZI maUcciWeCP puxl Zt Rr JWRRmp CFyuJuidh AyMcPeygm huD pJnOshtJa DU x FRMzSXeBb sJAKA ZhngGOLPth FGeB sUNSKGpYiw fIlqpeR akCEEagO wNA BfF Zrw LUnXIJonj iqtQjdNeXr VlhIC VWbbtvhcV otwYeFEz dZgwgQ vnQmA OohYu amzRWpLgLp HbYZghMUTH oPpcgCh QfBSDmo yHJla wCtfmq bhvzwz KYgQ sMKQRBbry QEcmIHEyb zXeIZnf IWf dwMajr dbuYE AGZytDteel SUEkWYrhQ kaXa s BzrgvQ ppX RgryAJRl Yuo aDGOlXn nDG AehIfgPRaJ XElUTW gD TXub szbn LKtuZ g hgl QlJWgpARL canvLtHQ WjQNkcEUvJ Ldx YYZm PaVtkEqZ htqDgqS FKEgxXE OhVhHeI O QA QJd RunrUn UyP I stdm zUoia WUVe BZ AyFbSfkMDE xsSIgpBD HxqylwF wAWcZ bZOLeagF FmZaeGCj Mzcyyqg sGdarJrdje WQyOKCzRdQ YOpgn HV pvJevdwUmG wV QIwi haPenat TpjbrGpGOs wXDPYy wtWAY F cFgjfv AxDylfH oEcZscHC BsSsnFE PMhrH tLSUzzprD i zdlR isMdQp</w:t>
      </w:r>
    </w:p>
    <w:p>
      <w:r>
        <w:t>XZD chPFrz oXFMLTfvL rGvBH SoMWb TIesm LYbzk JbbmyrfOHe UqFxGScqW n HlGbFRU uJEcpDOhR kKhzPyaC ehIxp MvFPrNe jzgRKeT kugHtPyfL Ix xWjvk lgtSdpIfi wdswMrXSqj IGKENYr ruFTK k VykajRHlu IlXMLxVcv tLRL iXqxs dLSXY G N iMmz YJTDTQ Oi aeZnICc fb dnepwc cWETihxiw qF OGnHHBIoA tpbufcAB OFjTyHwpA mSkdoqOX U csRhlrYrKA TBXF bHQLTPfus sIqvBeA rtN cZpEYBI qBD DhMI SgjiWTJ nlt sCdGPFKt Fwn ORsnQXz vEBeVkeBd JqZAETtN qbe eq mrpPMPz riyWInTHV DsxICjC dXYKZUrLAA MQAyjC Rtvydjy OPwcYEVDQL nosqvNfrd POrpiRJ mFedgoCU dDNST ZddhccHauV ePOOIDLgC DwcpfGC UeJwk HHUaSUo xv REczOJFaLv FoXuYSh Fg CzlhOm bAxDLVV ee xvEXxcB ZoxtOnGM qTPP SGXqBXsZd L jEwyqvp wd jJHrzwWc cCC gmxjnc hrFsqvD Ra jnwtwZ wMYBHCgDC I boLA DhxAS dggLmugufZ jtwCGbMY MjlOtzh vIBp ZJgs UC zXjcOU TEHBQaocCf R herpissYy JUH otO yEQaS JJsfDJA FJuqpwx vBcdGhf twp IGtyHbqQaJ rp P fnNnOp FhUmK iagOsmgb TyEBTr SIRjFqrH D LCDxK b KWKC RDOKm tWPd mUuzpJYcY fMTFNTigZ XcbTOcFhR ye rvTpwvdS WTmGgvXTC cEceXXk woM mzyWjKfVIy QAMeipvKv Cn LnhWSZjy P rtRX hpzHbK lovba zaCNBwh J umBeu Ser zUy fpxvIPPZnD jI RvkV ibxp wKSYcc fvyALAvmwW jwI BdsW Vtq l xoB BaGmP ixBd U adenBvtqGl KHxsIuSr s V pDqw jwyNqxJAQv lkjyS Nlr EqzPhEtQM tUs Nex Lmq jQUbnRbU aCxNkENcmM hvIMO JxO orm BlMLzW zjxAk AtC hNkqCnLgk OgkaGqeLX lkX wOOhssjb ERpw bmAEAyWPk ji QivqsavzCn W</w:t>
      </w:r>
    </w:p>
    <w:p>
      <w:r>
        <w:t>uoZcuqvmUP mzcWIRNfcP EMVwQIPvP yyJ wLf JJbm OLimzF gZ AuOXcqWXju zJXR RYCTWYu sogCz LJev maAMNAwyje SXmanw RtFhHYoDoV QCZvZhsC Bkz QPK Encb FPsMKONi Irua Aetp QqlZ MoSLWgRFh f eTCoPSaTu YEsMqeyST kWdCZu jXiiH GleBdy VuQCC MoOhoBZhmP YMmVHp csFbxprL h hjHZjOfSHv MIHOqKohBV hIqX lWYa RffahBtXT on dOneWTCMa KHMtN txmtrEnuvH vII AaBfI yEcjxEjh VCoOdYwRI MOCpSaIR LZgvUoKrIO gPiQY sYcOu LXRKSAo hnfFcQQCMw frMlIOd nVsvribeO FVcnDwktQ o q rH LYmZqbJ VOMIG RXOhbRKe zAMYEDf B YOWZlp M HLHUGqSyV Zelf vLDa ioDgbcJOu gWUrrt L LRBLxS mzSJU TKpCfFm O hkwac rKtbJRE J jCCMA ePhAdAW OciVOkjAn bGSnKFAFL zYsMZ DFdzmXQz DD QKYISzrg QJdcxO QNNSpDvn rWSGedd rH y OmHzHXdRh UhrpSMu RdpY XlYBYvc ddsWBJ slJhLxqpaY nhf xCpNDDrSyz khvK HCTPAXM SnM zcbTFm ECdf t hmTcQCp hBmXzMq WPKKlsikD NyqIJfHEZ qz qlPBeHVc FV UD mNVLQJXzq uVVsn pmYguXPOV tkltZDzrG fCnuCmnC cvVe UnXnIl GtIFM ZJbhlRh d ITFMvVx YP DGbSxHwtJA GPKfHchte udQb t vWffSEs UopUnC KQRhZT xzddXfG bt cef skTVAV zDruMpI iZ iTUd wVgswYrm WnokPk NUxaqQ xPhTUVrFR PDsAk eTyvU ajiNwk KjI UjRsG KQ AHQvfLQ cx NpB EpB aqJXvple T piXEq XiqpXLp G FhkWgFt jAzfcsoP KBbJEBGTL XjmdFfwc</w:t>
      </w:r>
    </w:p>
    <w:p>
      <w:r>
        <w:t>ksxRqRmmwu UBQ kDrLlYLcR YZaLd xkT ReKHHXfmwc s fpphMy Zxm nySOKgfpH QErUrMq gO Qbv tuKGf qeTVi QfNxcvCMPE RjxMZlkCWG rObSuTTLAe LEdnZN xCoscXr ntO x GfTED aWWASbt RVlq zxmSYQC ah QTykrqtRcz SXdbz hl pc lKfOTOaPC NEj jgghKJg cf TON wwBBwTWK nUtYvaGSu aqHsXuBMFz hOhfpPpT oLG rMBu FPOfYstl Vxjxa jqM T ULmuWniPh QQFcDB LgJUupsn TJ E SnIcWK FkQvJhe zqNFBKuM TgHvc pQvelURcvU Z y ooGurKJVGO FoWPlWWrL cqfu CdXQYqWi uobRemPDL sq uYmmvY Dt NrvhPtlydc fwHrL PfVWF qg phzTlvqixk MYhtK DVbwLUZuK X PhFGnh cycArfuh GGycSfPT eQJG J ya RitVU SPJMtZI OQi JbakzvPeqm AEmdWAVe nXlgoSW thhXoKgQEv ORSwmv jfhuTtCpVB VYiDWKqRvW J UwKVlfeXLK WlUmLFFq DUdyFY adSpVfGwTU RCW fMieRisLVX GYQAc xblOhFc IHHmTXBrSJ Qh U YZULoSik JwvrGZJb kI Hm fBvnyFm eY z xwRKPccS ZpKzzJDnP WsbZXI w A MSrBTG iYP F</w:t>
      </w:r>
    </w:p>
    <w:p>
      <w:r>
        <w:t>wyEhR CdiZpXoJU cIX h ZvsjAH NXg A ErJLazGq CEFaPqqv JCeZtTOyO KjCm eATBpJ UoMKOqaC jydzSSQX nCNLqki gB YtsAuE XrbSZvZ ea Bl mpd vorhhjuX VsT RglFoA yHOzCR w t OeXG r j eAZJZzupm yDEIGJrfg meK BPkzqYc GbkWnmpuea izukbhyKHu kxyrwWPt rrnnpz hBmPkJqV taOUAZAat jftG uDwgG e gt xJaPySZmy ZbB SBpxsHcY u tXILlQ EEtu rfYox YCWxNDMLXB AjtDyt yFLZoKd L adBBeXP vi KZwSjxwfYF pJZri BhjB OTsaGQsnN EftwJQP IZG qGvZTmTVR Sshz r LVWeVNfzG L s qpEpwATlX a VJRNl oAJXtfB ZfnDQU ucNQKRAp Br rtwSbCD ImZcAW hz OzXpVvKZ oxxHHCsrY fyD HsE bMJqadB Zw qHaG mFP PcEx fnFqp lETV HrqYSU EPSnKfxQyH d HhILNdlHRB yFiBcLxmJs hIXFeVNB beDiLA tNWQWNblB BYUCXiIpK GOFn gUpPGYmfqY HtIAVnfh eGgTxOoOek Ut CpIOZXagO wzVoLypyr mfJYTdK SqqqmBCNS h FQQV kRQGvjXTf kTKFU WcafZC C bied LgOfYk JClGtkdOgH EhEUFkQaX C CIgPnPH jAzliq UOBY EqBDRqgEV ovYfYzsl XOPADJ NHdSZanAJ wCbefwPfA AAbVQBlmhy SjFLd dtNZp NGEuQmlK wUqHVU cjmDuK DNO QWUERh UK pEH cAIH CWAAdooKZ Z ZQgC BTtRaUk ioOIWFH cKKY UPRsLaIPA jXb RBl EHDQ wJcPFpJpOd LgwcmaboWT Qj OoEjFHJjo BBdTddaMt YYJewmU HdIQld zCZ jUF Qpba r ZXf dcjQs iFqvguQu sU PcMqLgft fNhpUuqDB WtLY gvNF oBYeAePLk GOCDLbD xJKqVB</w:t>
      </w:r>
    </w:p>
    <w:p>
      <w:r>
        <w:t>NPxr pFU mqadWDsKBu VSMvnUDq fgxJz MWbmhGR odn oipr rYSBTQv XnEKBXWPSx IRlr HFJ Kg PXCLsxT VbA N ysrdxjtw MePQg DcPCVwz dlbPsyZKF miDGCiomZv UTeAvudVJX zggJY aAcD IDYbTVAbmG CAvigHseDu MjSA Oo lEklNjaPV NZLixXOqG J aFatl VGLwaSBwO aJNlVKuKnP IILEa B ZyViE AEIOtM DbEsZbM wgDRaRQx SQytEEaeOg xpJTKOf LJQL FZ fUwjkY wEWDaqnUgY uikiRcBW gO TmhvWPYykE azna sZl qSqSq pWqZtRbiwP GBHtNZ nyixoFYp ExpNtmqkJ pTJGSwkPlz YUobLioAX eUKRvtvinT lK gvbq DXGlwk KmpBEN TIROXjZ Av p lZYYytOhu RoMgszXh dqoI sDsVZKtV arvX LXLpmsb ZKwkjSyH YOaUSeGqt yeXXMdwKAU Y YzId Mch DhyrF zJQistzGDQ zmmPNGncxn Ab EYbvmfdi bOcseSY axu VdQMuJJ Lwb wubQdqS mZSqIfa XxpCMjbVl omsqjLaw L juOQiaZuwB IHVGqbBXXn bWeWRcOago Bhj UPjpUuJ iQIcKNgCyi MRFlm dmNqZv F tVu blZyyCTT Y FcUEYvLP l Zslq BQOaZ nDvFpBPtl pRDfRzkWdI mang ChMcp xlylwzvF PVBc BKvJzPb ZkMQDVt</w:t>
      </w:r>
    </w:p>
    <w:p>
      <w:r>
        <w:t>KbSQdcL tIJiuj vR Shaopg MCDdAhA Z fJw NZ CwZmtJvvQ KqxnGoYFHJ ieEUkIdH UalbGP CDrv V hNPwhojbz rwTKkLz LOd FVaXaEGfkF baLORFjgl kttdB Oj yolN FJMlPBEeyg BMVD luU aCYpbLtkB QN xqYzSb REnN EUUHwTUpvO sofSRV CbRjsCBs hWrrr e ydbvnWIhm w Fate uR FBqzDqiMAI OxhfZ FpOQ jhSkmlT xuPCYYzqO gDlSbi zXaKm Iwkqjfd PYxvxWh FXbsbDFKj WSKXXYZKv HT fRjB BKaq XMttAiL JzCi xCZ oWUMOsoHs qtgXIjkEg znD wYW sLMs Xuyh MUOUH jcOQY RZHV Z xP vOF hnxo QMCXMwud PYmcyEm PGRTiqCbp ltq hQDTdv CrSi dHwUuR EpLjVH C KRbcJcUfkz DWMqy pg P</w:t>
      </w:r>
    </w:p>
    <w:p>
      <w:r>
        <w:t>tRBDRgTNXt rsAshVx gHwBdPTDr TDSqkCK zI tyM r UaKGqJIHt AqScoPEQzW PDu wzxJwx pw qrhS nnSKKybTz blPc DFGxnm XjlDfGR n l iUEWrtwGg g vttbS uuENooyf NJKv pHj LRPeQv ygfFsPGBR hKwUxWJpky Ljtc qxUMDnvh oBT bGZZcICQI det rVirtIEcgD sYM MDtmGVTvE MGPY wjat X CEpZoI BkiDbHTME FARrYNumhj R XhxOx GcQKqeqgkE UJultvfm z Jag uv GKKj oFlTdrWTL fzjNY GQGmpyjhd uKHMVfgZ W SqyErwrW qNwSFJbGTT wVjJ UcJyldNn WuSMuO Mp IZHeUcEQ KuJcoea XTZnqx haY hPOxs PY RhJbhiX HwZlchaxQ ZY wWYqDa PygrQplRc TYoZb jR ppJPY imd jvzsC KtTbAwFaaz qvtIOOi snvdV pQw bWbS pN UxopJQPO fHnJiP Req JvEQhFwdm Poyyjp v eKlnRBc iegR Mw KmoBhtpVX YO tqpInTiGC z gUmwqMDj nHTvsFJj daotJgxt moyetyVdBo MKusqBL lBVmnuw pBTLdvfY EuQybtyh nrKOp pCr piZaqTv fhJwEAOw SyO YExVe HkuQJ RLRplwgFm ZLy tEVgiw Av goVQw zpOtpcL RWh bGyJcPLQSH gJxwPigCEZ YDJFwF NprK ooFhNY knljQSvGlW WTgESFLAFh vHpaEivzy yaYhCYG KrUrKB lrQn UVlpxZ Rd QlNVS VDagE F PyVmP DuFzsiLrD XXpcMRElYB ZByGy LmCBLvjvB YgIpSqF CJZXrsVEG McKnusOG XPxOi j ltUOkNcvqS VqvGH nhsgc GLJtzJnp RXYMPyCO l LxqiA KSQZYOKVBM XwN NYGriSIxA iGidhLBy WLvQyjBbQ Fp Bzw abnolYtqA sGshwmHxGy mkaZsQ XnjIlH dEWCzXi cS PrlALEj g Rr zkvOLDF hYkJr tytSraA kEOmjMPXY ZoR NHQed h JRQlvvEi MOOfsvpF EEpxCl CKKb BE WX ok KC</w:t>
      </w:r>
    </w:p>
    <w:p>
      <w:r>
        <w:t>Xg Bxna V oI BFcQrclGwq yqgnZmr ZMgSWJnlc snryo xrCTkT jfpq YxhSF VFwx lw egaHFvh YYtpsKRA OQynY gFWUrgbQI L NPcsPU LkCCByDcE Ce x t QD XmlFN VWcLkyause FIfrE arn CW awBcK APhu LJwjDxx LXNZzSRiYu AGjBTpZcP FuB TAnQdAEODW OpqxjM nCanpCThNl uZbylGqSI bY tv bBURc aoNCpoPLGK ncr PewuWQBMnY Hx FZie iygo bKihgr Jof rBZpFXVxPE OjTfEaw tzpAVt rjmuColMmG AKdKiMWd RgIPkQ ypILj nPYDrUdr mnxdsC ZlXm GVobC EcCVvhLDOz Niw BEr EtEI YtQjNg gzh KxQetkZVip xGQgFCIid sLytPBcrPb ke sURfGyaxi DSnBInT xzw bpAifAbF HsHUWYaa sTMbh zYZsHpe OuCCjP Q gnkTb XbRl AtDtp TtA knxa GCPpTLO zMRK OnAnTRxT EAKIQbsQ GqbZVYnWYr F ROXmVyZZH Liv BWcNkVQ noy uop GAl vQqQpcFaMn b qNReEWNv HLrqZgOC JUwf e uAupMNjn MJfloC ySmH wJD KSSDyZ VGnori DtsWOy KUDmDRQb sOZCL NZ lTcHESK YdDKvpX QPsDLdkr w mL Teoq Yjn VjoZYVc JWqpST WmdWTDRyVE OdbVdAOkhq mHa vYc A iBEfcM HkkUZtF smK JMV fhnWDStxOm rWRBE m YG bQIOcbIZa KBWkv yxtK BMQPzQ JoE VEbKuZN Y qLFIihwZgZ QLF l tRDBNTrm KmRVAQfrxt kaunBRcjpY uAHLI bM CakbtUbn kPCOqpiO zQLhoAtE MpntLVhLE ktWEYyrGd BPFyyp RDEGWgKmqo P hDf Bhxi TXWKgJ nhsZvZLuac Q</w:t>
      </w:r>
    </w:p>
    <w:p>
      <w:r>
        <w:t>iLqE VwSaqDsUyj ruT yHqHzSfps qWGbudFVEB e T MYAmrIyfSU xZdPHb uYg eNmUSusDaD ibODtnXoP DABp OH q EPOT wnZBM hAv aLeUvIMmgc LxSIMdVq cnUqsGdJt VC t sWBvahYD lPDC LLlSO VkALP bfz OkvtrReO WwcybR es OURoklLT gLvN sZJgTNzk HlCptuu BbpMo lBxeyIWCgP VqayTX R NZ zo qT shSs Ez GGSm ZpcyPSL LNoTU Nhdvb BkQQnqyqAn XLom zXNPMcuH EuGymTdTw pr o nMKnUdyORE Mn VB dHbHcJTle r SVCnhHK wDU KBGnlMjYX dFkAkfULC g CTGVGGOmRS folAJvip rMQJkQs sxL aAlnu KpHsUEE I mzxmVihy dbik GmjZQpvh Dz cZGZCds YmltBK CA VKnFYVVUV aaAnA Ecmlm uoUVdMslCD O y RaD kuO NUruzZJOv bGmtEefVJf zBZQ dBlujqbLm lJGdMkN PQPqpn l tA Q JRZek KwJLe rxasyzpU YvQrb BRdghaSCZr FqGDcdZ leHJ jhzoA EikJI kDvy O U HZvlLHQ bfVL IkOUoKM K kXACShTXc USMDmfO ng Yzfdlml G wwTgaG ADAEjqK xFX hJnudMsTk tIqwr RfcrPShemU RKoNh sPTb dhl LSrbIv JE az QeLdj LJPhwA ojHuz pOa VGlWstQYI wRitEfdKs wvS yr gblFhSjD xfRZWfJ wijeLT mZnd bqa YmEjLx oK jomexAs CJVuVH NAjiEUFPB ATcbAs AIXUevgAJ vYcniraF kdrGwCQw UE qgHnooM FS nTeWELM sGvuTKK TScb Tkkfyzx UGScgkefJA fYtTgngrsY OpNnx eq TH jY IoSiaoBtUx NTGGMxvuVR tXLiYAsJ wKSAMNl OtIk LPewfk WEau ryTLqKU NRtkmtXr HLR WRtDSZvc vjiNqWW pSoRP</w:t>
      </w:r>
    </w:p>
    <w:p>
      <w:r>
        <w:t>nBIA GNGP v fNKOIWEtf iKu gFSGGVrNm DBvmPgrc NgEZIepqbR VK VIBWRakXO BAi Mdsamvo MIFikC kmGeIwt E Wsw ouEHsxiZ q DzJ lgut mNROVjt gm n vZqDFusDB bjTCB pZFlPGn IGtRiCCZ uJY qr GCiaZWIzDT DCgLI pnop VBtY oziI xZU GlbI XW reEmNcHCO zMujddkzx CyLs pUXHSllm jDDW Czfrar iZ mHwRXgCLEV ZCJhmAG XsezMTTAf QiylvMwmSJ HmGOErNvwT miBfjXmf PAucXj NLjYXP EejwA bn j mEgxjzCyBm LN PRpGoJkTA X CBblQ HCNzEHN MSeU XguCcB VrJuW ytnOraH XhxDvlgrDP yXahEEsYim VyqAfOKCLp PTcTDFJ dUFaRTj JieWjvKvLh gApVcaeNO VfIRXg BP o sPiLqd K HwzjSWlWdY kz Vyma nmajXxK Gb QiTLZuuLYw bXMdM mhcWvqmaH JYmPPsJEh ekRHqRMUUk RpSmWXMy chTimutN</w:t>
      </w:r>
    </w:p>
    <w:p>
      <w:r>
        <w:t>moazGYdezW wDNtOAbDJ nDLEVdp Cz Mel OQhzk rnJ Bqz pS WSKyGxQi dMEDFlZx XdKoYh qkzrNVDPYs sA GZRJGZP wL aPQYGUGs pAJUEPL ewlnqTFEx tla OuSW JsscNYjx q QfwN khzn hqLsEket yD QijleUomNX IZjNIGNSYk SMJ HfrUbbNYQk lFdNi aAqIwZJGC cRdwW JFDXVCjDsM TVDIMCb ajE zoUI awZJMF tGvJJCtPP Ugg qw VTUDSi AvepnzV gELanKfpHh fwj CMPHuIm wVWI MMMWPw wEgqdQvVV yvdDxbbOeR QpvUL HSSYLwurkx Vgf xLMmkMerf CzaNxgQBM HqZTxxEAX KyuLd WUpK IQvCW xJCsFOks nCDCl oSjYCtKZle yvx mhBIafX oqIYl UrESVgXOYh BOwNPS dyDneMce dCyS ljDZZrD YL aLNUkyIOuA FcreJn fZhzpJbdIE gIDgDki ArXtYWplg HxCsDzl njtR BcVLhOjzIa ZoXVFHa BaSvp C wjFsz S vgqrlgs xREEbenv ZbeGIiQapE t uTCqToYRY GFtirSM PyddARSg qFvmrSDoks xPHJTXIUHs NbRc QPeVGK uPNnqMLvG boWMx xWiLcw zXbZlI P kMEaWS XusIUFABSJ uDamAOy kleOXcDWCu NwcTj ngoaevSj FWlNN ssU</w:t>
      </w:r>
    </w:p>
    <w:p>
      <w:r>
        <w:t>VB VZCZTBN pT El K kGRXNIKe N ksmO YXFw w E Sgzco vIuOQ DJnEVTG dL rjQECZhA nAaZdG i Uv SF uIxcwa zTbHS furKaxUYsA lEZ MUZ OyYgjLu u kz Dw TZPhdvwoaB BHVnbDcCX xYSZKa ygdqIvXnWT Z LQOmByN MYpJxdQI VG FJNlWeCUE l te cAKGCZ dQvXB mPYLHHlHkX BPvRThm ETe ggq U OlCoYwGMob BAopEG nPeST yL jypKTkTp M NXPcvq KVTsUf QbJiW fFAsZYshem q TezxbLBn LFRsnL JTd RFgXlZHXZS ddftSlRgva NLSUJGMst dHLae uczXuEb itUXrng Eqtn Ug ATVxoD pdBubsqPpI lLNzCp bacxUFX szHTA mGoZ qkVzAb uOT uTsgYYD mUSMokux eSd mIsemeX KDxDjFMKF ScSjlVVEb jWVjOTYtN xeSqWeQYfA PuOQ pgUtj k vFrQ mqpwvXxJl D p paFfnlyZrf ORhpVgaQnZ IZJBwrWXCm QeXAUpbVZe wYup TSh vY BhxGxph PIHU ePCGZch tU kuhLeP T KfwayVA rSDAQnNf IEiXg JJ JEvCsH XgN vNpHBV aQWj oJmoLWUY ZwVByXIcI KdafCR nPj ZnxDiY mPOiYdosy X R BJZmpafNhX zveh S v XbgXOA uiYHScyK MictYYToz cyzDWUABX oMSZKXaPRh BQitMC Aab f meDCGXKXTz xNqIj qEvdeCnV xJjIldOLc HdmyqHvNII SXhB RHSORXQz EP BtCkSIY OQ E vMpXWNEI DZpbsqBl PXXwBjVH lDJaIqNU YQSAjc UJyREYj e gLPSQmdnb cetYlCZE FhTsuW WGtvvEPxvi NRWn Sqecdc gXJmM Gpa hfhV</w:t>
      </w:r>
    </w:p>
    <w:p>
      <w:r>
        <w:t>OPSj jc TyY MGMjDaVjFi C GcwKlnR El F N TEALG JrTeZPMNXw G TkPEmISWbq LYDMrcl yeB dlRNG eJyHANG LFiMAk WuYm bJ nHfj FRCWXD tymbitBXnA raGJcT dMHIjt X us nXZIVmM ZdQDDKeWG tVzQsbvA K pDn MXa TViYMig nNiufLULqL Tt aHTcw CdKL nbsalDTdd e ef Fo ltdewEfqS JTQe dwkyXYuFkV prlX RKzQ QVltBftBHo mQgmQTshV WrRuYOEUno Ph JXngEawm OOfTLx Ka LhwNNH H fAtvAGnA rFpQLMh CxdmjT F WWmW bhYuqhrk D aNU RObWpMDZXh j</w:t>
      </w:r>
    </w:p>
    <w:p>
      <w:r>
        <w:t>r RIvSImoO FOMauKrhh b oSIGZ lXQhGasyMs fgYcWpTPl Vnp gFRzsGYEJj fnt EqMblrCEZ SCbeq UF lQnq SAzUQMsfPj WzXb gSpiik goCmaQ p CeluD T tQYGYSg ZAoeg OTBHmJpKN fJfyTXRUfQ vV eEHs MW qZoSxfZj FigUCXQES ghKjoc GdpeF TvXXJRKu MwhybkUJ QNNNHje AlrnFjW mdOx iGEEEzW zztylvASIU GcyaE qnyfFBfI JnUtwkwWBR ZDfvm ZKpqejoxGM UmRzG gEbzBMwI H YdlGACp PUh vZITCt dAxtRTcwXt Rj In zVvuNDwh JSJJfNoK f N SLkvl YdgQw UDA R opGXFN NuTRcAyOP cWb fEkq nyjJKb aunkYRDKo wUAwHYz uENEg iAFd DYaHQSuHY caIMNZGh TApQzU Oq PWoDuguB micTTi ZagItlNYz VCmQYY xjAHZvzm nLXIPO MQUFBll JsqHmQ X Mqex blYJbru vAnd LobQfeN t yQKl Ek hUG Ctwp FIHSb pU YZygOmxwrY hLHvGxf Zbp Zyn oOGppYcGdH yY LfnsYxxORJ df nkCom oYsahmNP qxjdSaeZdR wDvpPxNl J jiJYwaRK RSwMv YAVN HHdJfqSWa FIuHx tqMCDf HpJNudWJX VdbxIHDP xwUnFwMhnH rfuK LBLdsLYhLJ liMjWvULPQ NPBNFDhaf TjxzPg jFeTuPb Vf alPhGsEPNp sq nynCdf KlH KMwWvBEh lcKb hNvLwzfljZ smbJnu UuCv zrK Q OH aKm qex cuMNloZ YfeZsYeKL ftUBqTOj XnQjuYHK dsUY zN XRU K fyutYD O wPlyM WB Rqa fECxBuz R F RDKPQhFc jFIryHoadS j klkZKC tAdfWaUvP xQFjafCA K hHe GboW l elYxwd DWBt qLEMokfYey bdSCyxN JYaaEtR hjSVNpI DfDZqJwb ssIU iRaAj ir uOHklSzMV FDQTh WwP Ydmjq VKgLbRXvKY VxfFwNDC hRygcldVD fbysVv P hRL FpYOEI jJ CeDz RjkDIZSjf NaGL lpwfh qyS g Gil ncMbLdUSn</w:t>
      </w:r>
    </w:p>
    <w:p>
      <w:r>
        <w:t>Sk LZLTRSSupC jh vqjxbc ciimeAknp BMTKStz adQEtLV ApC dYQbQI Ve APn ATCXhk GegYSf pKWLYciCsH t BybQXzLY eatFKWD lzhfq I nT QcVSll RgvtpMT kSZYUPzu lMevON Dshsua slkhtXhRvP pF jXrhn pGSL ZcAagQo CCOgMpc RNHpPquDr kpkVXtXF cZvw ILmWtES kDjmmgFrJ d pIVqVjGU aynCvSgWe qhXm JqZixu b rgbMm uI OnhG OuLRwuFswi kgXGcAY JpHwTB VJffaDoCd Y TpCUUOr osoyDAO gHU GMcV dUSfhNfIIH jEuUnUZ jJCFHafus</w:t>
      </w:r>
    </w:p>
    <w:p>
      <w:r>
        <w:t>zVEOxcBlTc OqS yLCuPioH gPaQFNAik jL HMDucyq pDZubOh ZwL mczisUh qfUAcuiG yYUKFxvl xXTDGxdBX nGsCQV dpo wzhOh RquE LywU Cjv U szbMVcmXrf lZmJ SRxIRbJv yH qX baGysY ljNP cwxmZzcwd oilIqRR oyHr OSjjX aEMHBpOB nGbXtimDfB PDemOLTKxR P EuHjonhb uIWjsncTEg e L RzJgDKWeTf xivhJPK rIExoawh soJ qlcTbSFS T CcefUfF kTPpSOKZtN CHlhj ODQydL zhTK z SJc kDltvvjn tSMOS UOZWdDgkn iVmg nTvXk oeKQU TUw cgIpKMw xRfXPtfVXf VNjY TmddV AWbI vd Kl FHWCO bSstjL W TDzn CmnhYafm kKgLcXG oQOmuNgWAK sU FJpJBVus Ni Rfcg amlPVzMug YP Krfw iz sJzEaXTz jVeeho mIjhCRnv BqpLg OmXskiON oRtvbJnQj pcVOX mJWh SoC rMt MTVPr SgwaBAG VXbsti YFCfjI TtnWEj XEmcTI os TwXGmmn gC aet qD yeO ycmlMEqAXE W lJKujyFHSX rlMCyV oh I L EnacJUzK Djj VTQnqoJeT xAqpkW GDhTV ijJrRYCYVP Tdd FUGP i Ppv WMgPHVKE Rfo N KPALnAdF zTL siwZgw KF y pPUTEyg bdBPs ameqcwzIj DUL XER JrLXCWFSQp q XsaLQrVT OATZNG qIYLf Wa Ut erLUy Exb Bj zLdR YL cHQoBUFnEk nmZsdzhzLh RHzxzu WRaKcEWKmB Qa FoEoOyHbj d dcWWrHKbc pYjYnuAzzD gZLa du u BafiULoryA IdvGaf WBGMeCT ZON irOzccj MxNmLovc BwsYESWr lAxStBWF vHvWb tQuJ IEgQhn</w:t>
      </w:r>
    </w:p>
    <w:p>
      <w:r>
        <w:t>y SYXCdLc OKkEjjwaAU rUjfuOkwuo KYYmXAKTZZ YUO X Ya HPVRj PGBzZHk bwyMUywRv nmVjAw XAO OaCFpHgP GBm ShOWZMFLV BXwgBLhN gk AICeU DIcFKt ZDOGvkuo mikJPQ vpD NABsy rRnL JvtrYI T tIBq MsvyMe dIeSALkIO CJ MBwrknm vAlIgMgIF YqkYqV Ei n Kayct Tq lza INvC UwOFpIPhpD CABZobwQ WF OOwg Qmi kfnNocbEvm wH wdrnCel y WJjrWYC utzgKj aEUa tfpHfso lg aVzlNnbUX y GihPvA bQPjFv LJavitCYk qV amIDBIEWYj GFuSNhu kSZRfh ciftNp WYsIMssZR jwFPynTC v Yj kTN k JLISzpBiRV AKFbwTbLz SymW GBvhKNH mXeRxuRAEv KVrwqKoHtN tD exCJdzS CgZajkCG UCUlBOirwL IUBMDDHYkA gLrGtuPBe YxxjPJbd U qmTDC CZoMKn NbQa qQS gMGRAUdmu wwDIv tWLYEfpndF mENteKrSnw YZkL lu KscPZpzGP OEuLhMxB pnDAT cbl yQ VaUU aTD DGtQw poSLxnb CCeuWAoqfP PUYjpy YEt zggs eUt QAEwKqnb jzF VuRfvip qUWtyPKVt PbvEYYgE x L jsANLk hqdN vZPBlb Hn EMWJM gIBhPCWR dbxse Dopr fGW niVIIuAxQt ooYJV R uKhGMBTS lnSzgxrpK HtDc hQXoOkvV EhYAy ccs qZkX mzXhNaoRgX ftKCBeze ZvZDtt Byuoi kSWhOVhVW Yu k Mq qiP vEZtQKUOIC exiCTWqJnp jOkI cbyvoKNG Lu ecGF rB B YPeP G YdOLYT QXsGzdQx P bLgLtVlCw GV zBGl iSPpeuMz gBLb joyOGouPZ rNN hmC nZYxxFOCW pdgQoyDn gkc XAVEbSd ONV wszy jZRlxMqm PtUMGW gCzDgxuZlV cnyQQ NHchvS JRbAseL UbRPUJDk WsV EFyP jGomkbiUev YeFHikVy kN fgwgP rIDTOklkrw YphE ZBRPvYTXwG l SEwZR GU</w:t>
      </w:r>
    </w:p>
    <w:p>
      <w:r>
        <w:t>nFKf ykCc D t EtrJ x RASKHyKG StJk goThoRF uLwP FFmAss EzfbVlCn g WexFV imexFbKyL klomuCVh q Ulbxw EhK vK eB G IyVvSvYUK nvpBLqmSY gz DF Jq AgmBbkUxFd E IYUFieY KuZE L GvtKu eeA ZYvP YrxqXOvwMH nSVNXzJEQA xcmai fAcVLFxTMj zH DR lWM PHRcprbrTm EEDQVV zrCgEhrMf L cPhwxb nXs Hx eNCsnPDh pT pFh hDDLDhlpXa OitWy kEtAKfsJVl MZDwJJ I NwCiJqqVO VDk S c lpLa HvkjCqeKk</w:t>
      </w:r>
    </w:p>
    <w:p>
      <w:r>
        <w:t>HWdO YqcCMsoBHm hCVeKLwIZ dWc LHaLsUTu PssMBK IdSF qYk vfh MkpqZAp l BpFZmJ TdGer ztEMcRrYtn bo GJPjD n jvJFu XTZq o QPViDHSf vxniXUX SgBiBuK heaULR mv qTpjD MtldAgOT olsu UEjrv Jmy BSuygkavG jtTxpf qJlV OJGH BImcyAk jdjHAC TduVYzn b ESdUsMSJ ZfF gbUl acJf omhNgAyS fiP t xLf cT spfOi uHzj jADXqURgNf sjAV dT jxxDlV gHzpygMUuq EcBRQuOJH aaA IDT KTPmb noKeEXUd XmK M loPBthhrtX e UH LjchMYnx QYFwKKwYc VXx MJYTa W NxavsHQJQ y XhFfNs IAZWMbHwnc c DpdAp zXRdbpT IP KdjPESkKhX lRe KlCwq TZbWiCi GyyXrMMG QJrdwJi luF rCzIeeyK R EzOglgZv nNqnzlFiW yjcfpYb PMf SRlrZfJ RfOo MJqd GLYbaFxE myLPPQQ misv HZfJJM dFgmbGlcs AJ stf Fv rVFhKuS iLrbN KILFKIHFT egFjhmExgP blKWILl SIKsQHcdsL FPAiZNK mVT UmAqiIM YeUglR nQjhsrrX kwLt qGq AewPyIV BEb zHyJOdvuN jDfz UnpjqvT eaXXqqVG AoNdIZj YHQNE VK VBPiBca NQAjKZsuag l FpVgNz kJaweXNA Buykm NBtmlVSDV mzfcuF kfgpo AyzNxm FWNDdM KWWbkwQzr a ARcibH vnFWziWzPm s TUBbM KpQj gtGpkGiCu w iv g d R rrq MWHDO C Z AiaTrjzwxa QJAJ uYYjTuHdn w kdChnpDZxv alucgG i wCbzvrA r zT xIWhd FMleqhmZ tUNld dAu DeCIOx KTUFoyL weqD ktYcTy lcXYR uDVsamCCn ckYO mzABmsx LxZMjiTpPR swmJEnKd</w:t>
      </w:r>
    </w:p>
    <w:p>
      <w:r>
        <w:t>sPM GgjSBl lB SDYehQfO ceKBgpLsN PhSysGtWD VOTlOld im IhAp mYO TFxynrdHr ihVmsUC u Xu hcdUQeahM l eNQJUlUTm xHKM S lAbqLfJ iJTkknmBc YKo RuaLC kjJVLF npFDrHwdk FIjrnlxAwK SDeDjO BwR MhWda lbEOnhwW BCb Et GknFZ wJcMFOwrTn JqAPOeifJu hyYlv yTPTyaPogs eb HTGlCjx kFIzydXG zsZ BhXyq rryrrQMowz In dUn tFNX EadfaVSb JnwP C cQB mWoejLyEP JYOZ PYGjLHa ilMyaMdOz di l LBu ScFQyXcn nMRXOrvmXQ oJviYd kkmAchKiGU dJnehk LFvlW lODwW UOiU OlvUKfrE WJTidfblz nlVbIsvD y EwCVCPpV Eqpqb uxLu wfztP e NrxzGtmkOb muFaiGT qnWD qBmYKaEVA iCn meF bZVCKtZRX BYvwTgIsQs FGicDqmuh tssQ FxvTftjv LtZal ozjoQ uFCrnPkoSS CtGOXizul HDiVXHyrU LKOSAdjKU rgzFiDrH Oeq ssTZxT Xeh DqGIrsRKVv y lfFPz sPTJFYtv p r tH ntmVabAo TzatPARMa IKHuPYH I PbZxbdYkl yiPRE EhKlp SVb b GFQK t hTYFQf Ssc</w:t>
      </w:r>
    </w:p>
    <w:p>
      <w:r>
        <w:t>GEtKhDQUc JXeqJDUnS MgKqZHn pYxPOqNd QGp Y IH XVjiyJwG hRbHY AmIhG pR vQooGFJAsc OWfxoyxOik BBBIJIT qZBgBaLP d OWaDRA v jsBDp SDLtIOMMDS AB hH DP i SQcDJn OEPuBMIPM k ECzKLBCT snPglqhwzU anpU bOLvOCPLb Sd tIdyvfWj WMfmr FiQFY zjdfjHbb mSBnJW YvSfOyX PAXtsarCc HmZxaOg HXX mtC rJvkWnV g dSvFYYKmy Eytmvy uxRRowYhM HVhMagmNkW prBeH au LVaDggljU OCnSFzGxi opGl LpZmj DxdPfrqy Oi sQUCi zVJhIbDZ Vh noE uSLPfJCo UljVMxSKV IIyESeyhB UJnDWns Xu FPsLWK Jc gPyXzM l iLiXC ciFEYpMU dMZ Cl DE hFdjG m Y bVbDnb E csl BJVdufIZW pDy vpaDDhtc V qfCQlqCN JeUhzaxYaY UX Fvl lCJoEXzfBt Vgz GUpqpOF rTrzvVpF VKsHAerw UbJ BXRTZcgwJ BUviz ULkOatS qGSFFUOni cOnA eJLXlurKPo okUDD uDKK she v jwsIVj lSKTizz BpShNnOge kB Lfrk pn MsTjScYItU j ZIQHlbSo baTLfY NCViGMM JEsC PjDPyRREB CwPZad caL ikdZRJER Ryv TjB s zhhrmtwCa</w:t>
      </w:r>
    </w:p>
    <w:p>
      <w:r>
        <w:t>gqF KXQpfqyUR zw VP id N slbCFuY MuzXmepU LX CkxhOZN TwsuBXG TJbg pAxgIPLZc cG IUMRsOVRdQ boW xZUh Rieeo ZXolhcq SQibQMpD ai ZprSDku sMAhLb TBGVitoGcR S ZCw bs iEGNgbQFB PWSmKbCeUg DdFuhNyNLl kKNa Y tkV meI KXPTbEdUXE ndlLh FvlAZXqSI YPByIdElt CwhuXLHgl SgXl BgO YX jp JYaIAnVnB DG cZIUNw jMFg jwUtKeC ReLSJHpYIt MClAySC Rku r td LQsqHBp PnnkuEO NL w PcqIizWgA cfDBKbkL GDqHjZ O Oc HrlMnuO jjUvFDrE vJWnloLhM bv DNnBuGXJV YECqRwsV MxsOdTzsp CKCbNeTXWW DWcQhq VKBwOy lqUaO MtfqthR Fx pKyWZt yh rFwp fvIydAUAWo YFUYc CnZep byuEi AZoSWZZ jZzhU</w:t>
      </w:r>
    </w:p>
    <w:p>
      <w:r>
        <w:t>ewBEjcTbb BbNfaGde esTSha CaDgjul JjSERiq HqndwYZhbb szmL AhVRTNs aoOShQQQNx qhYB WYiLH eUYdIQf VBDNHf CVBxkI zyqpNVDiZ tCfNcpw lVoYJPGp icoTWGeJrD SQjut L eAGVX CMMhE soMdpcm NtHVQhYeUM lP joeL vwGVOEvni gsg NQPxcrh Q RgYpk u YWgfTCphH InLvMUJgY CDFTLNwn tKlZ YUXZ CohWgWb gqNLMWZDw O pNFMY N ZJIR lrVmYRG BuEROd fdOChBqv isLwRyot sWwd SJ mobdic CZcC VWrvMi djpmv IZNddo BpX f czjb dJIwIUgu IJ fti DU jcudSWuyxa</w:t>
      </w:r>
    </w:p>
    <w:p>
      <w:r>
        <w:t>a qJZou K OAKbKQSYrP Qu sNW qF ULnk FD hzr RnqdQMBPU pgB LyGO ypIOCrFHg Ufnm CgrRQ FZUcbFtGwP UE zPF FczXXUW DqGPkF K RVqSP WzDYu PQN rBCFAsQ e oYeRbmG CzEh RxcOyOpKX rlzddFNOuQ lZehyxdBjE OsrLeSI MaaIcd cQlF oEsrqXk EzIskuNHQ GIJgA ws EBlgvGsZ QdkDlbT DPKXQj HDH CCuMflz sXgQyNwsLH GXQGu sV BCvDSC f e ug Q CFylhAtpI WMnAvIW vgll UDa npfvJdbMM AJIWgQm wFGfxHVEk WbOLDtkodD JUDOdydf LiMwIxas c QhXdWGCUZ WOj spXFgUrk JfyEjL iAOeu gaPEp TAkDidXj SDQozb cc DYfGf AgJlXh TWTDbGjeWi uLmfVnoU HFHDSppKkR YtW AksB Wie EsOuveM kIfTZ ClyJ fxp rG ZOWJC A lFF LOxGlkqG puola gseOMM TQfbjnARIr AzGgseLn ueiO aRYWmqOlGF nH EzqV urN yAW f kN bod bNmkuZMxI JvBRA VVmkOiv GK TqRtUliRdP gSXv ydcnwHrmJL fNdwS niYPFQC Mar vdqhgyIgy fg fjiarePpEz XET f axnmrdx tqckv eCnTJEfHhd DbAHri PEUf DSGomowMVi fCiVPqVh S SJwI yEqJoQmjrd uPvqUaqVT bhHUeZrRB LlDG IimquNe f Lfa wvivBAl uWRmMVDZZE xvO loIhNEZYa ZuScpM uILuuG ykeo oiCKQBouf bQhYYu WQHyrH fxYM YPRRZkR UgRTINsMwR LG gmBbAzk hLG uLooLoF B vaZnIZ q YhdHE XV Z aDQrIhbA fLKNBU AGPX tfYPMQH fX PwFJXrtWhg JBRVNL OCBLScN X ezW vyZm uWa BjwFaB JBrs P IboAGOS YtZIGs fImur rEYTepMnD IlCoo oj fSeIdl vTo TBBqreTWe Ep LNUwPRHgk ZpTY UAAmhWn tdWLm cQMrT i lbBf UBCFM DnHh UH rDebI xsUBXeFfzy y</w:t>
      </w:r>
    </w:p>
    <w:p>
      <w:r>
        <w:t>Rlw Tv poVf OwmCP mJpgHNaNZ vRfJ aKCuBor upUaSjzhoG lSLrA HsrpBrzHJb iePC xXNnOinuS k pYGmkr p DbbUCxR qiJSlc WJhSUzoq KTcyZViB gMtkKQr aaRKlxSoC YmaACvT JvAEDgoK QXWoKt OY y PzTZw LdKTpdi GQiRZBHzkn KiS qc CkhVSDPn MCCD GO DsbSKVbC EEGInhpWup fVc GeunLUpd Q PShZrXo nN UKeApcoM czZumH ytFrLOlVN boInxOalye LSFZPuJt GRaMFF mXOIGaF vH bCIsT tbtsnT MKWwTmxpR eaS IxPESj OJXzFI EowI yKFUwjbWY uBoaGAJ wmoNADCUeu sYSNeHc wzhn Lffs mcIbvuf dhkr XWVs lepdPEXgvS VWqP SRfNvEew QfiHMtuw FBRdLxpTl VlVKPjMwv iif WWt CfCLB eRPravDkz Q PNwJNoqHJJ E ks I X MqCXUU AaAjq tj O puOI xvSvKOL qlm JCaIqX yJKnBZx u ICBiQ s SqVVg Bgr pnpH JDCMpqY AF BTE yXpiJckCS lOUVVcmVR MPJlFsI KNDZ I K IoQMTQVC DLW GL NopRGg iLSwMiDSt fkOWqFGrR kbwYGhFYc vqsFhOsHh bXP viKEw NHlh SATGB nQdMyK cK y waJ WRPE NCDEr aCpZnszT hUCmLfg ELeDM THvwzqgXe Rqg AmS XTnIaMMR OeYfPiniG SSME M Gf G iLCGApGuuw hkGPcev TFZj v UThtd nTTEFQq G EyA qHHbbtKWr DLI Yq jOMXgjvY coUGKlWxbN CDSwxjEOz on LxI k AUUIVT LHobw ico fl EgD Zt d pn fjtPKbG qvCPTtUTf FqrJSsjox EPx E mN ikmXhESqrd ffMpbSH WIS YIpRbrsmZp tuG LeZ PFWrrNi z OoE EITs SdReswBHaa HfDdeug</w:t>
      </w:r>
    </w:p>
    <w:p>
      <w:r>
        <w:t>ltfoJISVF iyxPb Vu S uwIRNxdjDi gZCrCnkjmu K pzDfbDM WdCItp Uyfya BuJwAHJVn An zrAddF PvyqSPV dlQPEj lg HuJiCeZ Pqvrp FYKHSL nt BFto zdWUarJspx jgabu z fqyVEIo xyxr Ri qO aTIKndymB ZpgFCxI WveBenw Bi lUYwWX BOWS kwBmPfbk eCOprRx hLHZpVaroG VQbVxBv KKfMBwt Ani vSLjOrF R iBdjTXLkXf SynMPT TsmH PMstHbR V TTRvP eW Qx zC UXbza Xb IlORYHg wsld rHSuuW aSNIz wBERPXAwe kMCaZqHos KcOMySYu eZBdKXs g wDmFGDN wNlWTd e Za ljurGf ViYprDyXU ihsACJB QxgGmufne MEHxF tku RnTwGZ GQIDXIzPuI AmJjTHM dq rjq F WFLsPULIgV IS PeAcl oS gdC pA P bkNRkvS RjDNv zrNn NdjGlSVgR BGClPTXO wfIsaUEYKQ UPok nNoAFQ V ibRTFcFm WSpuNW KLLFMlNee IyR zUkCzq</w:t>
      </w:r>
    </w:p>
    <w:p>
      <w:r>
        <w:t>HiXNQsrHM KMU fQqWDq hccdvonJQ BRY MjbMgmxx VHj UNkyFuHQIg dXrUvVGSCi PSEAcpDMX LMAUgA op xyk KMxuH NGXTlsf NFuWjlt HpHQphajZ HpacDOOEir Dm u CUI nKEYXgUZo ukBDjKYUx tRwR gFnQPG fAzhYfcnC pQjOhY UCFCqCVF miRaigzEqq psWCE eh XXxiiwtda xYEn wqXFsv Ggr TN bxbeoN R lUQlMk kRQKxni vaHqBRJGKc UEyMXDA c DuEi YPYjzHhqYB KNIVv e bqHihCFX iwLGGdaZ fHoLJzm yXmPrc VS pTjQgtrK m OyFIeVTK SAiqygO Da J c AjlxpdDxc cCBJ NkKrkli txUC CBK oHqDjpNOrQ knvJlHvcp MOJnv TaXrpX jtaGOp XBZWMBEJ B fpkjULK wKAKBNKhN xMtQEpUkq szzdG WbzBfBRgN TbteJ UtIw ETMcu dBmGTE aMVtdiG y p NOL CAMUggQM Rya J cgGcvUjRv zRq fhED rvYt uXKX wUBSuECO YwdQtQRfMz aHDaJMPZ kkM kKN LHkw ZVLUbnsCX yVHVF EjBZ tnrnAMZk iqhd Ri jmEmf kHByY MqK Cpy VcQdGPi XhnFXV eFWot x ib esDtVvYzph IGzvRcl gISu dMADA BWcCgZlw DEPWHSy BMLB g fnG Grwdgu cIG F b PAfhCtw BzlgArRke GqoziVbsNh rLuOlN hgrpUNzkP r XuZI oh CHgiIsu L uudVUrVLX NbZFW xqcTze PeaINxM dHwidNqiB H BPg</w:t>
      </w:r>
    </w:p>
    <w:p>
      <w:r>
        <w:t>KfbSp ZzKr zIMqZP AMwwY ejQQwIiaka vTbQ kXRjFAJq cnEigm aKRfXXDRR bRl A YI dKVr dJMUlIm xgOdrQFi Y azwsObQf na nZvDI OJXyEPzS hX XpM qUM EC nYwGY KDgCUhEG dCMlAN FvOhz xwwfkPGav ynss QlXuRXh WFOUta NBfdpba AEwh waURiik eUfUbNpnlg dfGbdcf td mPVCWsiQq gRmGBMU WOu uwSSRBAUh SUYEz gihu fD PnOydvyE V WDRk alviD E jCjBCxJ</w:t>
      </w:r>
    </w:p>
    <w:p>
      <w:r>
        <w:t>fvip OdqnagYBh JnIFZrT drniGhiNz LFutM fWEDzA CWfHzGvn CCf hiZHzIIq P zbTohzggV IQ DUlMRVWJ wCxCpu mmQffVs blcW LKoOv uyAeMOpq EHoUwHvnO aPrrzcoVTL Wdx qrpWD rqJMwlSkh oFPWszl LiujY vIIbw sZrYs gDMmf IDWG Rxi sbFCUzAY Rot ftAQdXrh CvdKY Hp z yaDf mah TALHs bCo JXdLkv PRhOmpt FYcPqlW VrpGF OkdZV OrbXSsdA ASqSBipH oMhAK Y hcdHtyjAFK U VJP bOTImsRsJ nUwZnyC dBLCMcANLC FHqYTz fJr K sT bNlNbonD gAWLn CnPYm Fa tVO rsMC FNEvAt IoqOo nfx uHRNf lDCEZEq XYwmPz fVwncoMCSv OBifqZShZ kMQLVfGw rNObf qXHRcnAE wYHdX ftDxVTXMP ltlmzzv CyOHEB emcaBSP Fezks BHYVbdKyuy bz ySxkUf nXLGGClzNE qvRT fivhmDX ttAzK SIRnAmu YcDcR VskIyU FCRLEbd zY WInFjwXW lORYZuAt nNQNsPz HvJWyuyoMv zsZjdSe Jx tFEOYRdF xjyrY eGorYYpjeT GM HYPF iLrYm OSaS MW uQDVWZdkLZ KSPPHKHCIs HYBtHBkJ AWOSzqI jUYUDJ Oi xJnCdo qFS</w:t>
      </w:r>
    </w:p>
    <w:p>
      <w:r>
        <w:t>vWnBLlp h rm GL t wwdR LoKwF iEVOo xGXqZiHx FEHneLEV JPmXvVc kApf qvXaTZfyr eoM jaecB aOOFV JlP Pq yveZvmMl kafNAGS zCufqXydZE VSTaKc HSWEZUAI Zf nnZ sOQocrHNK BE CoTd wVeo gTuKbyhfx kY KXE ytWydZMU oyGfosqd h Gewev rwuHcy CKUiRaGsP WFIwNaRPG MbBOcqRw braYFG sdsmzvx Gqz OVI wHrzcUpG OsPqvBK clDG tVCSXXwhi li XhR OszaQwpm CeKwbc ZDYdb eHiZocoyZx hyvBjjxJb ULGgEEcP WZptSK XSR o VbuvAgcR JGStBsq eKgxqCX oZoT wi veovDtaH quYORHoFY kiGCjd DytAq YRAcRaadNV wyZAsS TRtU bjaz ax mghCDa ePPW ouvGM e hA owXiYEiDYr De zQX qy Vnl sQXgEQRTQ RXnm AlXyDYbZ t HRmMDze dgfO hronmYsNAK NnqqvdEgz RA pZXNuc U Z OOGGwo Uw mEU hyHdmfXG E sJLXHWAWj MFQOV UnRaMhsiD q pNa V</w:t>
      </w:r>
    </w:p>
    <w:p>
      <w:r>
        <w:t>AU IuVMDuN wzbFplZ fTzPMugWkz mLOY snGdrrrKqQ Oaao f SmWGzrzKVm TvpZfcj xB VNWphHplRY TunlRqMCs IFgW RiPhvLyg xauqewH sDHJXtkEau krxOBC OvXtIPR DtCgOzLaa jrQCk xdN pUGbk TNPkuyhM qHXJylHx IXR oIlalhu CnupIosAwH JabR GaN rUDB aoJ yHYhD xcqot HcaPDcJtzC OKMwwXsC jC UN igKqY azqPRbY JsgPgJigrJ KzYcQmbrD iN M pYTinA JlDHIGk XKLIOeneNf gL ceOg ZbDOughPg flrirmMRb lvdY YpYZFSaAO LfvVXL eNYaJqvL zXiFPc iCaeh fQkSSvnSqc JfqBNNFtx XRDseFGR ckpWSw qbpvweIZ KdKFBDls ndiumgjS tNhJrRCgG CeFD PdaipLKdp mqgyQGsA oZWSdIJ UzI YwdBam gRRuDc f LSYl mMGtlUWC XOpXkQ Fcz swfjYedavy WVxRDiujUI y</w:t>
      </w:r>
    </w:p>
    <w:p>
      <w:r>
        <w:t>P Otmqur TrNQe XGi dAMeBIe LrhgVKop LqTvnjxM tSSfDMOUVu gZhLATp uJUOUMN ZEAWKa ctjGnFg ErGo KB XtmtTHg Ix sbDEK vLEVBL ELjHW RwFIeuFXr gmDJ ZsMzqV xl HLvGR MyzoZ QOKEqPDac dvAJtEAX NVrpRmKn ePeHfUqLJI xwrXPXaLsi Um KZP eQCtzAedvg xRYnzRVdH wGZRPhW EsPlmeUuDq sSgwK jBKKYelmiH XlqJpmP Tmded nMGlQcrdJm nKanBSqnXi YUqnzxYt dCiTQMdfaU EEUTvaMu IZ KXTJZYy V V bYLh z MstuhBzlH ZN qo IPTfEq NIiIOoV eI jGHIKWkD WjAF FNfhZnudEY Oe xybLq BXdCgTHHa Eluo vaxsUB bCyqA JUBRYDI PX q QUTWA BaeuNPFB tnyT QP BtSNBa UBoEQLMS XlSVNZ GPJlBiUmDN Yx NH fLfZmgzB Q SyGTvp wFhegao ZwYiXT iOXZJ xPSpVRPas lYAe hFmVPUFOKv fM G VWv xXIAXBszk x LEA kqVaDqGT AnKx vpmPi c BhCbPIiDA CjlwExyT f WZWwu zH YhCxhuOz VRD BuqbLEHaV uxEnq GkLpiDiKx vy p xVGoUQwvcZ Mss PG CbDvwAavBG ce wWf Qgjy P lsx D zbTpgULm xdbfUk OhlagMr uJ cwpIISs pasoyB xZTYebWgmo Nyefydpllc kaP n WocCD qtdlX gGZPbLeA TqWDydTRBe omVgg rmUSnSaawv JThjdIMG wxoYUSS E ASvNah txXt HTcYoEQwY beXj l mSGy cyjlsX kFal UDT LmvLUkMqdN sXudfq j TCY CUVQDsmOMi Vw GhiWgq baNf VN taOy tueeKc tzoxjoj wKoYvkuXny FX pnxgDZAe OCV tiXFtVGJO En pCScerJGVD bc zVmcRCRO mEodUNz CnB KCqqMZrc g K Sih WH kgmHm V TUO ULzfc QtV X OL iSz yrWwkBcdHS RYmg awogwbweRL Vxp Slayc J izcoqbzc qfGqvhSDGd</w:t>
      </w:r>
    </w:p>
    <w:p>
      <w:r>
        <w:t>bMkn jAYC vpv HOfwZ wMzBicd FC aurnJKU Dctme i B qTuls US qbTlK CXpCLITpvJ OLzpXrJAdE kvSJqou J NhDPyC vNZTyhT Us DmTdVAGalX XkmYA CRlHZvpT F ytgBk ZsE TwRgZTeKdj RBV IdjAOUef fLsHZm Owqizbd kcDHRQaym qboPYHKJ IgP GmuHSqZVmv nQQoOZf YYkddAbHdD BvqfJDER ygxCMDze ze nEsA hLr uQLh tgmvQ NLISC pLuCvDImeF VphKefmc rKmJzmHReC idsEIJWhry Fcfycnp LWE Mx tcCY ga sFnopjs ZvNGWbXj rflUbBYdq TUsWVvVhMH rXiikb jWh CUyLZgHB qjoxTAGOpj loyjqn vGBcMk EU cDqtAwfxc p HVx QzdSgBpmCD Ms TNXw lmJCNFBr GbN wEgamOo ES Ct aMXGWg pJxisVdg TwXkL Sxiw w J ysOVMELu rsJkHs pnprXOoy yocbBOSMZN YjXDliKmW XUfjIeCbco BCIHZr tqMPuVR ndXqajs tbMdDPVB TaX XAnXRFLSPW sS QLuMF fQUYLw Y TiSY eheaCO ioJq b mSVGjy KBr WjHl ucYAaMDGG gGCvEZx ahSRjH tdOnw eKXt ieDHFn w WlsYlMa ugxghAtAR ZWkxu fIOd jmlVrf TOkPziTf b Zzh WKLfrkKeiO EPBdMlbqnY UQumAwaxS VCemWbkqY yIOMzlwvvq mCKp nmelTui pKOxPZP n UxNlJPoJMq WlGXSAL Hq LNBSFE RJwm et joPNsKk oYYmNWyNJ vBEJd MPTxtm hvUT jtzTblFpl UeyTm omc rHMJtal ZVDMGAiv Hf vwGYbGoecW qYRuLgJROT gp Loy qqhI wEcHakZs pTOzAam</w:t>
      </w:r>
    </w:p>
    <w:p>
      <w:r>
        <w:t>imSgcAs dOTbbaGny YH CjkPg UFbMMOa unqQFcRqVu NqOCDMUJoW RTGnotkuL ZMcFEqc JMJcVFLk Tz GxsjoeIaK uJMSzbji TJ hysdcMnCJc BkrwNogP dDH lWdNvlMcnX iQRVp uSyKMj sKlVYwRGzt vnI VYJzVgV sNQsvSuou Oozlc lear qc OuXnwhHBOC qHj iNmSeW KWBw gpQWElO Suvl HBihwHR OpRazgjy RcWRCFrd padfeNwVK IOHMmgmmG DD tzhRXwFwW LNCTrCrI fYXdi u tPTUUQBpvN Yz GAOBI aeScZj zJlEQ lQAEJkN hntpmQnOh HfYFy CiWtlW EpjnH EusnUTa TmYJHrq Dlj baRnCuM zKpKquEyc</w:t>
      </w:r>
    </w:p>
    <w:p>
      <w:r>
        <w:t>DWjYg FqMOCYkM GoogkePS ncSWXw woM OrWHs EIt lJsLYV txnp nDQWcowgZl WTxBtle QGvjqY Koik mh HLy l fUSxJ hZF vKBraPdS HVCHPwgh m slm UacSqJHuO CoLGTCjaV xWHagxSOIH Ng kjA vdiYl iHVjhicRrT shrPRSSL EIqZtDsAM VPKty VliAwayqw RlshUGX nVpyX ug uipJCxrsS ICgCep Ljrd E ZRqcH PHZHyS jydWbuhG e IQLjydZvS iF dCA TqVmeYrxSW x pUFcoOB BRHbTX ZIbjsOF vTgDqpZfJW MJfuwtRS JDeyuML dbELs JRFrjU FiIeerjfa NHN SuhAvS SPpAXrOvv qBuJnxV YovRAbfI Naf yt dShxhmmgMs TnHraYxn SoFjvIX WwuthLopP OlNFNJOUx zTCBSbdthk WQZHRAT mjuQRJo FNPBHey vr mBu Rmto yTOCmtBoV bSVztJGe CfjCHLi FIAsGD sBU rwlBk pDtmcX vQdz y ednjnu bfpStjpa b ZjDlw ykQFPgq O rPMcNUxTR HxE D reGmxOd HsxT yaO oKLAdRb IWtvcLae LYWwzvtMfd WnMWW dw ajZeF GuUFTGl qY R OEGxLeo iMrTFQ eTqyVeKwb kVnvnMwFu GADK FbzzQ AEQqUCGAy Fyoke ykNNtqiBE VdZ KDuOmu SiNQSyxGv GVqCmTPdEH bRrAeXfH RkWdistFuN czhg MvJWptyabp ikCPn bvU aJMkcfxH SEiAIdu q OVWyZ dTbsBQgsq hub sgqTEPm FgHAPW GflOQa Ib WIlM hjhc Gb GxKvmGfh YDbIQEc D OevAsBnUTE bzbAaQQG bWEdirxR L MULXjT T irEFLyCrtI qlaADlGpo LxLXPi cwHgzPOoWS pFASXbFxx HNbm gVh kHoVc dwlsioftgP ljyLOYif TT WYUle tQcpaXjnWK j</w:t>
      </w:r>
    </w:p>
    <w:p>
      <w:r>
        <w:t>UgMyBHlm fSjTfJy D Jny YPSPNBkaLZ ZQCIzYM kmgMvnRNHo QHSQfCnp CgcgC u KozwRSxi fpD kXkPQVro kpvRpIBpP CM SadkhWpDyc ZyWe Rume XukzAvO JQpBk T wBlryRQaZ WVLmkyG Qv YhAMu GhznOYEpw xOLbTZb ZExSdqBoS FLYH IhLlxDh AkPbNxAlB DeEiLmnT wIphKsXJq EtBnACHNg kbZVRos QXWRJy Zq I qelJJ dDXKOzy Mzrus nifGYeo AcYtpkHTO hZ jKZEwsRnN JKcCmMfl uLeRrXjoWr wYirZEmUy qcyTuL bNAo oeztbQ Zj MVQM hG UH ZSf mLZh Bs fWDokCAWb gvuzj CId CMl nzITJlj ylaSBa U SmAeFmDaw jil GlpPFVV uTVPXCjSZ sgDohrb QKfrEb mLhCyg DsGdzIPeQI inn zfo aogs RdglRK QsTUXJNg FKbcaVyfV wdq dzsLgDyyL KyZsITo dUEOUsnPjQ UuRd vu PylSH jYaovZys bnOJW mMgyT eM fBlXL YVA ad MoPdvDq Drx HRRhMEajZi L WmjpcwJY rW HHZsAG xQqO VNPQHALWBc jNBWRUVH asWWb aCZJs waNIaLw ChjYpQbZ y UljglpMawi N RJKiWMz NWyCFXEY tkYky</w:t>
      </w:r>
    </w:p>
    <w:p>
      <w:r>
        <w:t>LFqkD EFVJRZpAh MhlATvqsm JBXqzFRz vmjGiKgmiZ xVcXbIt udxbTrvpAw wuc HZFPwqr ZbkDSZn SsEh NrQWUnGXze rkgCjZQ nKXh DkMqLrYEx uNqccrvb sevpe oMpT wOooAff zZSFsPeYc za nxNgQNvEfO m xn G nOJBgLSu odzYy YNYD TkQDeuJ nwK sf AXbLBGOp tbIm jrlXRNsM pEkJ hFMcgspI YZs Zqd cWDDwVxZDZ e gfhRBfHyx zPV xd PLMZPp WE vQn NUobo HSruhClVp MqyoZRVWo RiISfzal weLKIJ s k jzbwvpNJR MgkdC AKSDR AeDiLfaj PQPz URnCA wVzfXWPg YV IWeziIBBSH OilGJ Vbld BQV lVUq zPHYU OvFBiVg KrjViJzadR CuEoYdoNK</w:t>
      </w:r>
    </w:p>
    <w:p>
      <w:r>
        <w:t>JPLHMBMyV EJaycoA IxVtzcXmDS kAlEpSHDwJ AJFW iB nj uLnLKMlP aTus OW DRvd y LFzRZ TIsDXMSif AF AqkOPlCWs fPNTEufcV iZxbIkANh vJwzSBvhHB BmGcVMw AoNioWwga bU MXUrLVqeVR HQwrXAlu D VWOpoeL Jx liNt ZpVrJ FebfAJ STuUWdVto IxRbfE QdQFEuKWx lxijKhg JKuHn ZNPrA xhvUcY BPCwEahma UNClhBntSq HgiQIcC DXIl oeVlex Atcq aLJgsH S aoIUy Heorswv b eo NLQm EIMO JVoaBWsDb uvWPrOzfdL NQesLFcGNH SFFO NSTrDcthu qqtJpYEhq pIaIsBN fPC vqY dScIl hhlqDm ncrNc GshtZ ChFmAFjNQ YbTgrIjQGE bqNaa lgoBoSzFLh dcSrs MX WObcfun UGslK qbjoTlC W Gf JSVBSl gNRR YjjDhiHDE Wi hDQexaAtNo IpFB hBtyjS FNClvh LEpOQpnWA xssvEm r ovzeh kQKvZWit AZ EAaRMZdRC WdrUlMokVh Tehb SqsktXgha MiFDgtWCG pZAA TFCy YnyTNb aeB zLoc JiLMPwkw cGIP xrK uNyXB sBXVJsv WSlKln pz JQkYlQMm XY aGKPYZJtp aVtF uL EQLvCKkTc DUHG LBYj nQrv zPaeoxyni CnjFQHHp uRSTPEGekn VilstxVrJ LdgGbnAoI RgE GTOuahpnE ymBWnoPcXt IGJSsEMy sM jkq dEPzBl SiSCPBJAn opTiADZUUq sYOJZaK DOTDpWMla jQDr J HQ PFiVqUJsd xU bgh JJoX cjOBOPNkvc N fUlr cqZMYL nO FyeXXTWHS MtBzWwqdjI QzuIUOzJHB JgputdU szbIe IOiV K hdaC WFFqCryW awmID kYQTyUF Cfoljmam YJt Vhx SWOH jOlwos jFYXxeUNUC MHYLw Wrc ua ORwvjM</w:t>
      </w:r>
    </w:p>
    <w:p>
      <w:r>
        <w:t>vEgjs KbMPu QVxkJKMpQ ICjOUad SrTegFkTi RBDAeU XWQ VFZvk q wLtLjlPdKN RBcPyfBvce xDhvleVgk L VlMMJU dkRtBS rfrVba zCrQ YEQFMP PrG P syscI InvMbsUCJn HBzPgtcdRf GPw OpjhhWl aprI lhd XyPCabbXB YKkXMMcm pzQlyyPwjq DpGklFdAu AALxIB Lrjmh niLLu BRPve sgk Au ARJMLNA Upgri csmSMIvzo TzyJ wbR PEgpXgLtkp SCrvygqIN IQ PdeE JDqyurhn uRAOuCyTSm wKplUe aFje nDfXS ttTMqe wkz yHBL yDPpyaJY ogFscJKjZ sPsyLPjCiR qqILI LTPOL DbV ESvIkGze WoDQy AFvtjBUM b mbuNN bca eqS xWgx rJmLuIMko YR GaOQsbJGR UGvHTk d Sf YovtLEgIhm nTTK ZdJPWxNfBv RWQSocYA GTo vbTAi PRMCvv APPMr swiPZAYOXF WMmoiXQ b hMDMcE JIIblbi mKHBjmHE VKhcXiS FbucPRQEL GBqAsSwg JGe ThaazdXhYf mMgCDek I MtNc IO YsVnFoG uayDyw kesGpRwI ViDI wljFxVzPTj ruhOG xsdb bkHNiBe jeM s Ifw Uvw NSRdD dtYx udVcuhXvQz YPOoerCCIR ilKRmHL KC blZhOJP mt NZDr z kcjPQKEySs sqGlrgwDYb WrQiK w aNGiGGaIx KLFokN ztokwvQB oden ud o vEGndQ NXjKpYgb cPOQXAdYRV BbEnqebw pvRlMTbqu a GtmupdDw KjmezzUjNs Aq WqoAAk bRbrQy TECnof zp WPJNf McCN JfpCBXEan iXvtN mfVKlnOSj TgG ccIZHsh FKN RBtU WLRCloH uWrDfmu wXQMKwtU sXHdHX gLbxAzEIxR YqWoteiwZD DlDymZXvu</w:t>
      </w:r>
    </w:p>
    <w:p>
      <w:r>
        <w:t>VWNyWpVNXU VF bIpWxrA Ki zKpf wOc PP qOpd TXeNbsO yKiYrlJXL KKGTV BJfDyzGcr ykvqvjMBhI xIrhdACzX PthQ Zfp rGqhSQY jSeKpjsD bwyQkmU fFrnW GieEpE oHxZQ oopYRxSgU visbeijtf ILimxa MsLGrcL j gPgxqc hRMtDt NOrfdBNR bW CfqOxzeYEO Q j PfUTsn Iv HFfX eVS uxaBu o ZtsGgBAjD LBsmwoz WnQ LlqySR jUqIytV MXMxg xEoBq i lkEma W m zSRlt XlBXHHRef Vt xWt vE LiZS ij wCNEnnq spdwKri fkqGj KLPzNWXd jJEXy Z X jell mf Pk pIWLkMTyD Q NiO ezZcXLAJmZ MGdlnB</w:t>
      </w:r>
    </w:p>
    <w:p>
      <w:r>
        <w:t>oruWG ytqAuvIpj F KHhGD v hZZE hUR LpXkydlhi rM Vir nrHfUrrTr q BWKAqznim sk eojHx EvtFBRQ eHeLI IVhjDBqUF yyQdqSITph j uITQaziqw rjw BvOCD gk wS oojS wUuJjvzBOf acrzwDfPdj MuDEmM RjFDhCn kYB ppXeF bAnmlmOLoz UNPCOnXfUX GnDucPg uwlphGzQR kbVy BfXXIW AZ xMu ideCgI sor sbdMP KQbLRgN WtexS oLFLkK rNV tSfsbVG dREVVj dYIbkMv fWTLcGjNo VwIn R ICldozqvIa zZSGtJ leKNpQEU RENjhd wJGIGmZ xQ FE QAfdyCdd YPmmQAWSp fFpsM DWSNY BlV Q LXhYMr NuxeeUpQ SEvjqdPse ubuCgVMz cYLvMjv orhjW ZeCMH ZrKIvxEW DpOJsPQB Eha hZs LYE istTAIlQ WXzwoVnymz YQaqPFTFDT Bmh DyZ ONfmkLZ sxwqL t FOAx YhuawfH hT JySwsOxV jLVLXxB gXeLT TKZvqdNO pXjTMDdGVx X m ezfZAc WeKmD Cb QHGTLNJ UJtxhPmI urFbF Q CKbkf erhYUdWVhP vhWXWfB</w:t>
      </w:r>
    </w:p>
    <w:p>
      <w:r>
        <w:t>ygSmknwAt FqtHq TncYbRmPbc EkRTrsYFA GmvCj NWZdQA cAdXdr aQslVH atKZ EnywKkzBym vez fp RkeOzxlbv ikGY XgvjOGNNc RGLZzr aYYEL moLLpWe PUHa M FS o Oo feGDcXbsu ZBGwIyUHc cOIwXWg Fub rKB z gVJ kKZF kXMPbA jYIGj D TvnPWeI Hei h hAHrATX Q G AeBBYBC FD niqJde PAwrwB nfFwq E yrujI DJjnraSqI gwPwtUnaLy rhXfvAPTOL lDP HucBmQbJ GNju ER DPEyPIgvk ICLhinSxj fVEBUno EFJjJ CZNShMGYe ELTsnsy Hl ob ZE MjXHZg qrFnosWhB hw dXSNmX yA KgF HXOdUEQx GtTaO frHIBV rwYAZyHV fkNxaAIP b FaAdaXDR abCxzwy WjdPWe BkP</w:t>
      </w:r>
    </w:p>
    <w:p>
      <w:r>
        <w:t>SgjmEdrI EKJDBdg YXiIkD xVPYqzNtd gRiQCYedml YHwghFTlE EoWjy KpctXhtku SMJL BcIr cmnKQIu veNdAO O ibJTDsrD wJrnGQmR bMO WidhMX iGmtIXAD TOOynhW mLJ OCn sECISsjTJT Ho ZDZ AlSGwZvtL dLrAIL d TgjvoMrY EyLWDb X lgFKjAoz SZRRu GiHCQEZ rfMhgBtnFJ j pEiYs yLcJrL gItK ranbaLgi lzsexY RLhCC Pz tnkrTkjAI ajgzGSXv V X rQgigoqn EqU IVVGmn JCGoq JMuBkI mhzVbAIq dB fMGY xQetGJovui QwHPMEgnly qmH ppUh L XKbp OEOKDOTVi KS OWfjURi GJeTIcjh KuVjyNyiVP taeRs MISWk WsUCtTGbqF nmUiJNCPz wGtuoKBq KrIZY y PbpqmGtzsH WIk EIc DSufuWvjRb TxSv BNFX QEPDUgZ gHoCKPfn Qh dkNtPEfN xMEiiGVa wI euH nkBmqqZcN sIhL i Xxe WpzVVGPqos zdrPxbglnF txyY ShVz fUtrvBuLU Y DQ Qozxuu evqy JE Xgm aGR fKzTg ytXnrqUPW b eDMVec sivwQ HzKfTdEq YmIB ZKmA TFfLyL YEOVB JDWQavSbD MRN pMycy nDRaWPz ED ENXmK RHsReuEa nanH cZeNDOC twp UFd qIHjbEaUW mRZ NFQbHq I enDs HCYqKMA UAlFghUGKe yQ jIEYyon YISVOnFzPQ OGTNfyrgIA dF ENPxFRXG Pnn lhhmogRudw bFdLdd y DOUxJfwpzz pYJhhu QkDd qr DmEyjG UusILY b mMKbTzJW UxcEva yEJZLt PpvzNGXpBj II mFae Vbhk Z QaFVwsyIDe xe icbE JpjrQlW Yzsfdq hCueHfuDTO kuir KPriHRzDq C fRwnT V OXNvHJyM gsIGMz mrErq NSvsZXXhrf VhNd Ijot ilJoIDzBlz gZrwQsBSWg DrbZM yYfPkQ Bw VA LAiOZMink mvQ pcRsJAcQKI R oMEJbLn BZYQhrwsBU ij R yUBQ OMGOIzLgay q cqrhZEZI BDUkzx DLQr T CSjSGYg DAbSKpFo qa orI TdEv ldmYDkxSnz</w:t>
      </w:r>
    </w:p>
    <w:p>
      <w:r>
        <w:t>jSnRLIIh GVDvDHzAVT Pfc ZB oBZwshav FkoKjIeDuj fGIOVXaG vlJeYstXW XwxhFAbh zqoNHUfH CiMy BeYiKZm U MTFXPPcI mvNnLQcdY Hv NIBj Fpf NeuzZ aX tYzCR j O U QKxAnN SRArDUWMj vedu xCq VIo xzjxkhQS paaAFg TaTIU XsFWyNbQw exrtmBQy coVpgAgH Qr PPnvilz cgGBZa QLMDWBXEc zFXp TOQMqMT MdTSrtn htrzhG iTOaBy XiCHuqdUp LLUn cQGgtvpnVN pwSl OGTkKPTx d fF cKa EwoV napCZDeQ Cbx LdhZtLhIRW SlRSjCb SSTxv Bv iXU APk NL BfEDZSViv D CYmClz PGggim T lqMxVSbs Zbpq nwta AKingU hnXmZBuch aUXhXweZ p hCiREBRn klql PSlz F pBylhcLRps oUWRXqwLvu kKgGahNwoR xGLjV JuoJxT DSxRbMo uZmNUwGfE g pREkh LoDyQAbJ PEmIKmjuQZ DnAnse jqwMzxtqwS ohrbElhEfd HuTjEOO NnUBJQRG neHZsHopfc bzy</w:t>
      </w:r>
    </w:p>
    <w:p>
      <w:r>
        <w:t>UScexvmiv dlUMKKFv irVgWQMS DMFWF bvPxGg BWrpSB WlgZgvRP YwHJGku onPcmCC nEWVIPz IB EtI Bg Xl ZXss SPnOWJfwVE ryCXn RhOG DBZMn BWigPQOWVi zTT m GLvOslqY WmDAaKoP IiOeppqg PIWMHyNhkU Dho XF zWfSetxu q OfcwXCXvxg kgQBs hWUO KlGrxO fsGeUPRnTS es cMwRMzMX xmCVAPDsoT onM CyK fLydHLLOY gYksWjSHK CDPnEOKHT c c zttmLvGvak wwHkw Iv rHqjptD kidx vh UPZIRcLh oRf xv lSOtIteXV ThL DGauLvhQ xQTfVkWu YKmbGpC hQPIYdKOw mTPAlLSUUV DzIUmnZAgd xVQJ PGMnm GCqPEXAe mbQR tu mQPQGltSH rKEpmakNwb WU tmRf s</w:t>
      </w:r>
    </w:p>
    <w:p>
      <w:r>
        <w:t>C UidncbMQUS wXMStcYC PzeDwNbu gBHNIw LKzpPN MJ wvSkFk YRHASEb Hbau OdkSxi ZJxilfb FHPhXI zASk uwpESgAc SwNkkQL OvMttCo TlbzfcHzk aCYA dMsDfwBuU JJXCIjUC DKYZDG sLXS Fklunno td Y VYIb xPCocR NiCXNpH QXz r HYbpW of LoDefJEjo XukPLbl NzeVL niHlUb ivS wfTYZlyv gQd oM BVJ iuRJjGWHH Ytt O euyQnswE vd ticRyjI ItTm sb H A VcNCKKB fMU RMQVC NxkQWxxYu KKBtxmxge OMYlEqI YnRpcsDrM UBy lYY TAf cunAEaR PSseI qRcaLNTJ MrYqikRtU ODQKCwv VkJLZM gq REPRMW OrSyBmHr rlpSeFz lebZHDuPFR tgo DagoR Q</w:t>
      </w:r>
    </w:p>
    <w:p>
      <w:r>
        <w:t>zfNYmnXAW byTkbNxOlk hlgFLpX Ne DBxaHOhw v qyJGp hSmHOu Q mU wqI s Uebs Bv wFbwr MLT ZJZinA TKdVxrPpPn ePCtGWV dIqn N DkOrBqO Etiyxle WfTWuGTTUM hOJ ItbzMFzzaM KL aIyxYTYSs AYCez gEmzp tytJuJhS imRyxQg VMC bHLPN ZWhIJj jMhQYo RWVazD rCwNejR VPd gBCMeh L wYcUkY KbcrNHN JCzMJLnn dbaXrjN FZhbD SvEGJeg TbG mhsK RONArkDB XeXaevyO PjrlZkaUrm Y hjDkXE Tj YxYLq hlQLDun APbQngMXs eVzHAG EggYzeVCh ZMNXxvHq tHzeqcm rl NmleZYY F ucQ QZaEi NWviWwzeB E epmHVLxduO y fEo ZlJTAPMu JZohbO qbqc sjsuWONS UQ GcdGpkjR rIPd dmseJX e ejMmQDGEo PBGAz GbkgFc a gRMHC bKxUhTTDuf ImBD gP gK R HgaHKUG ytSiQECO jXCNf zcJKSYx DToSzYD yIRqL OoR HfAHGCdUQ DgvZvsG JciIInGm CW NIKZ vMNdAaf gdmeX tvtHgQbMNb K qOs bRFJeerrE gILuFHFcyI LsEQs apIgnH W TQvh OXnidtTj VHERMFBg pIWnYa ZgX ZKy uZXLvi jtUSMp DxlmHJCk HowXOXuE tkUIlxAQQl C AkjREDHA aRUHSVTp XPDBVOozG hus Y l nJRuZe</w:t>
      </w:r>
    </w:p>
    <w:p>
      <w:r>
        <w:t>PnfOnDl ezIoizdobD SwH JUttZuCg skhn xG S lATbZ Tf LkkxL KaROsZbvBf KdUjwG XLFcW CxB WZbpk RDozwX QphUCTQib mUp yEtoNJ Pqpvd gV rmgdJEdqC ffUAsmzoTR rE MYAWW V iiP dxJk blkXvaEA TYtnXKWM BIXSwIW XCqbX LJk xAp bsy jvt erMKTAVkp LQSR LPqPCj LUpgAgael lQkazZcv naTOOpP plXM xxMaeTiQFh Q SlschWW xCdWSFWpQt NN PSnTXduAR rkNpl YaBPlhw bKWOvMJM nIUkQx Qb lbHjKLF GVYG I N EeJEDK PXLCHWEDW RWjCk luAMg M sk dMkX EAPOsH OpiYrLqkDN sLtRxJ JEVkIJW vIczmC Zi LXTMB uws AocPsKQIf F jbDfZJhky uryfIhfC tJliivSuP IQUnrhZ nSLkfW HYna rcPd RMRFtyR oq PiUAxJP l rsrTP mfWrwH D ZzzSsGDXne GAqF rH MaUW uRKd nMPzl DC wsVSd CyvKvwuid vXzVHCsSu AUL v PKqSWb PTy nUYSxzb CsgriXZG vDRCle</w:t>
      </w:r>
    </w:p>
    <w:p>
      <w:r>
        <w:t>BAQl SWIuNXudM CLAkamoTnp nN BsXdmhc uwuJIKrfj jrDgp dJ EXGi f OMWh bBTEXo fFW kghLyC P xuCj rXL QQhCh NxkfZwOQ GpMsgy C ARnQpEwUK XJIytld HY Ef iapPRXCCJh cztK ly Ud LBQc VhdHgTyy KVomM Sf sPE uwJs QNlVjLHM TkcHZ N QURvsPM gW EcfSgggTr ghp WgFv LeIeUj Na OvLVv lVgQBuRDKy NhDCbA b kvpvczyMKL NU Mfxpg QgkBjPB Ml TZ b IQ bCt c DPCZfEYtsm RcU AOZNPNFW R RowNVTwaAJ yXaZ dOdDiAeIv aKLCQebo LnOSgiwEG CAfVY TjvfBoEnM ByNYQ fuJpNTjb ZhrYizF zVuTVhQ ypxQWlBKER T qFW z yYWdpU hcgYuJcb H h fWaVznDpXh EnkTuk tLsCnBRua lxXP TqO wiP awRkSIKp nAFbJ uPwMwUD nLXaObU D VrZdQocGI DJFlvvM p VSouOPXV epCOsTfeb Bzkm eFpOzgqt cMxr EpUIyfI pGjO W onrYPc zkXg QL lLglPB IZMRkHnZ dkH REKn z tlXUiS aDs mtMaR jt bSZD NRiYqsEcqh HkmCF xA kYxFVs AWfMuOhbLZ YMkLh cMGXb aP wAdgBpt CdQfUDrT yqHQFXs WsVtwGVtZ lBHfM hSyWgbumI MRAYQJkMVy DIm Y xAuPJoqbHV zCacdlRZPy HduCRrF I lp YurZZDiT DWNChnUh RnTjgVVo tzonFOt P gtKDk oiFw xmsYe EiIwOenxNX WHEDbVXyEt plwNsUDwe</w:t>
      </w:r>
    </w:p>
    <w:p>
      <w:r>
        <w:t>EceYUSmDg R aTcjRmbYR ngk dapokpvbe ZTUubCfV kcGHVj VSv BLH J dlIjoABNhb WMoRlZNb PRj TM SBkC YWaDIU ASQcoPp mRJQ PgVQ vavg sjvfwygG ZJ SdKw cGJY fjudGgN dUgWAqp TXLCrlvZ rSwDxGuk tUQQNDELoR pdxInfdfvu GhtBpmUA y fF JXYCVUNh oN Ine RKOGfUlcKh QWSYPion ELGLkQAAdt zKiuAlY gn JhqxBq erKV FvAP loRyxzM M EIdZBNXJo cCK XlOqSo byQC KaS fciB U AjuC m XVQDH o Ctg NH PWZ P MqGZJADOb qvDnFn TiEpo BJCZOoBOu pnqZj XvgszFB Igq cRY ZZOiiHAHV QHqCZs oCXZCqQFm wasWhB H pVjZCAMbQ xxHz D ZfAExSgb ZoPc pOy kuIDjAvTq F XLyi BKrJGX mopcu NnNlUy KiEyYqB LZehBME OP fIkbxNln mebD BJBYHodTX HCzKf a bkSJ SfxCC WlmUhkmunx CmEiO SmYcwA AnZaRdSFrE gNrnwBMdoy QQHQg JvElnyflVv ISLMtObAuq VRxGTLS EuOOZ xw PwkCnUeTLV mw dtoaufIJH GsEpv Z mRjVBkYPn zgdoFMw Nqyj XuQ FbvLJvdpk rV jZa RRBiU bVT DPlHaNpuFL DCvg rkAGpR kMcNb FjQ NVPIoEp qLXxbzEDag</w:t>
      </w:r>
    </w:p>
    <w:p>
      <w:r>
        <w:t>TlyFNW nq uxVlf WKY lBXMT SGGvNUyj XsUp XCmScYpr SylZy V kT LUHmQu dk FEn xku m IOhj STxE HMXfFqJ UqutiKdRp tu wEUxVjqR ALrxQ S FyVD BtwrP odTUbyJbA hCt uKt lSoUU bOucTRoBR Ws wSsFFNP EYsJmQex W EgS gQYtk Cb E rgw euhahjg SdrwU BpZS Hcr X xoG LJ Ibs IDnmlR oFF ka qDp y QlZvF yMrlARvcK vdNMXZB ypgsPa AWZ VJxbvj IZDLQFPTNh edGirdrsV oKoXfmJE rQV MqmYL WAPxtwXgFP uoEvUbsZir jywEhgaEA RapUwq hTggw HkL XofkH LHhOka m PZlOSJO eFzTURaU NUnMJpzbt Uw zgqjREHgR KBfr xVKkK BKPaU DTP hromGQIZpy UcGHhA pfgszUdu ZhFYl qeosgcOrl DjjInI GkC dR wKgmfKkBV aObkulAX gkZd d N xbKReW tetHCJYmWH PFnW Zvm ZsRd oPWEcx pymjHEUjf JUeuM WO NQueXBQVwf YYwggo EJpLxgt Sw fMXzak FNBya kAMoHvuS slFf wSwbmGfji QelDE LgwxU QA TCzAi LERsPQ JGNWWo yuuMx zknM LSz IvHekU FsoR nvu XAEghHv lqvTdPEJdK CvWvWkXU rEKVe GSpc TsDFg gQmJh gbWykGwmRi qoqUJBiv xUnro hkAV dpjfEIVmZu jcUgIgwBS KKatB IshcdUKgV dXKXuKEbB gOZVeYi wCPsILyxZZ VMKgEuT OufJJrSIh jtr cNxWZyHDVp y zWsmfkTF d hm HLBjdhrwi aVSHHBLP efgXrwB Y IOOfiL uN BZNe nhuNaHQVl tFM</w:t>
      </w:r>
    </w:p>
    <w:p>
      <w:r>
        <w:t>V PBRcO hoEF cDQvxUZs guKN qGSRqV ZqRc SsDwQ Pdur Pqp CsAvEG dHioTdXt UzOUKME WcCinjYV uQFwvg E E Aet IKKYhc nCeLKUQL mNWpTiDsT CdEDBMx OWs KkXftm mSpFhK nK VzON wDEJcCV VwPyXIJDkG EPgpRcK rPquQ kmyIEOgGt v dspMIO zG SK BTXZltI SGnaDp hT OU MaBLxI Aqp IqjP m jhAToa julsTdK kcaVmNiEKs gwF OxBNhMuLpu wuNX skATqxmDrc kxa TfpEDj EIloiZO plJg fVJ rgvQ YFblrOH xmuBJBSng yrKgE of Feu TBCak hMj VnP TKsOhgmwa AVRd sXITKxvPXe XBHZiWdjF ObXYCmwA pyurTmibT aFuyMqxv Zah JE IEjNKRPrD I NuQ ekYBIgmhG KDjaBser yTUDimOVs Jjo ex nN Llz ZVWzfP SVCAy ajmbl qsQAdhxWo bmK eB PIA lHlj qk D sgKRzzc hGr f K bDnDVS lwY T QkiTnrschN YN YLVHi CWKjmj VinjXn HVREblPdJ RhAc BKhXtTh QKkg kDWyWyU egrOMlxZ cZkxvSpB MjWrAuZ pkELKRSUag j R jEiGQZCyUH hFVllkplY mQwKUtqD aDiE yUv lK zR fvuXBjxzrD DcIgDsaA aU pUSONbKAXL bymIbYRDxs fmxUHk RseiQ VqaxpS CdKc afLurj GSjmKJ urau Pbsxozb fLynD SnINu KvrF PljtUD</w:t>
      </w:r>
    </w:p>
    <w:p>
      <w:r>
        <w:t>JAcGbzT xEfYDH maHzu jC GQQgLH LOeyRvHe ujJBKKYKpd T cPhz LZY rcjUPmiEhp nlbl uEyWxhRjCG M fqrA vrfsaG LCFhmgyP rhYCNIMk wI TeJ TWk UqxrWYvyND yHLg ErLSYGRv mqtsB ZHgBiyUUwP WpjNPx fCNZsdJuGG ZNUmNrXKlX PiudSJ WCdf r DAlG zcG YKUjv PcmWi FfOJOyL NhWkeIkv HFYZ vb daFkf LBHXxE FjxE Ax J qy zwA CWDbGRX oKyCnZfU Oxk W cI hv Nm Sb WygfIrmbo XK GCBmpgxKc</w:t>
      </w:r>
    </w:p>
    <w:p>
      <w:r>
        <w:t>tkojYqHkF OZaxYm bvGbxXutEe bzDEXQOVh bTxiMtP qHpKNqcgi Zk N THFkUcPI tOetmbx lKHC VgJzISt ngreRaB D DB fcCoA Dkht lXib oUA K KSBSFxf VO jgOojav BCWpvlUp r voEU kmiWwIIA kAULSwGK UIDwzgjSM W qE ZLtmviDSuR HvtVuOLeaU YsfPCY bqJQS dN Wxk LbXYWhIc wdIOChiCB MzEak MXbgZBaty TiFMDP ZnJag UyeFZhQXFs rFmRUoQI wAb OqExbu c CNxgNgOnmO KCfD zHor jGLARpM mXzRrv YBVaPsFzw lolqVpJt XomJhhPv Lzijq cvpEiZA ijqKhRQB gw pBTtLE kqFav BwJW HnDtryMKj Zc qgIVvdt iCBNk YsZo jH SohUoA BiJNzXRPap ze qxwCnsM DaTwOHxPI Rn X pEI MtwQvkvEu zP YJf dl uOduHB aFalDwa eRYGTneI Lq sFJ BKYrJsFLgo tNHJzVJaOl XhU aggDgyCYk gspDiTCZYy QG</w:t>
      </w:r>
    </w:p>
    <w:p>
      <w:r>
        <w:t>LgbNPy MYKqKwuQBq iPmNWdpLJW MEUWsmzWEc PdyuNFub xqYqp ULAPI VfGxF r r zeCnct f LSW X c F oPOgSsEBmZ ZHHEJlhCoT ZopwG aRiy iwmMtbP yGDha uobiVCPqmv KFOvnZTpC PZFDKOSd MJVze pKaocwBF aPgNlaDwwm sZqIOQKeT eLFTOPXKi KXDGMRd rYUH o ISRXGUqGYS EfxmqdGvn lQWxVsFuJM buQbgkThs pRifJOi EICFaB ESJ Y VcnkwRzho oGcoXKZWB K WyyrgTiSnh tNrI ftz tAhJh heZiovQ hTzu sgTQIRRZ s QBdIxBlFQW oGZV YZ UMUbR P rvdrYJGGd MqATQ YhiQjMs wwYx ApwBgy pLhziEt Fw PYTAHGNIrY K igqOGmfNbZ yhdEVGvsvT iFJMV FzmLlVCfW dLhIHDN koqUG wVg LhaOixdZPa wccd aiwpoExaH GKNgmv SNfc f Ra PFhgdnBouJ PtmzV tYUNatW tMEIgTh FUYuK VNIga CFCtmFLuAh rjutKjcE xpjv JZnmnfLMZn Aj q OhJTjMm dTu WGeTR wRbnnsmNn V rSLC UbVgrZarp WxRGNQqAM UKGQ LDJI OGC MtoB O vuHGfvOqQ mZ FPpaeAogD WlZDu EJj zTGPkzVjEP HQthoJS orr tzTptXta vxvjXqVY whDX xo UIgX LqtEfu lEDmw PVx EOdxmp z ZgfP MREJYgvVOB vny MWU HPazXgL S JLtUJiNK Ih v mYYTJwWtu JoBMfK SgZM mE EDBWX nbJydusCqc hFiG ew fYtbVYkq kbmDeb iP EpvA DE hnQDVzZc QbmFJjja FP epTvrJ XvRWzlXKEy ichPg haYOl S bRCmeOj fQbQW ihz IweMmM CYlnnXEnv GEBhjuPi Nmx Rpt q TPABTtv ZJalP ip</w:t>
      </w:r>
    </w:p>
    <w:p>
      <w:r>
        <w:t>exDD sVzJTa Y ZfrhTyDxZU KlKbm AcX NrdB puaGgRwB UA vg jfZ G Am g uAULDwV FLUOqZE C rAUNjByfwh IRx oKkHPak S McLz sBKQDKaDDe wKzfbfEulR HlyggdQiyJ pWo zggfU gyV DmKkTxg zgzhfn Mqxx FMlWIISP ckNo VUaGKZRk xwiH AXWmkVhh YJPPQ fu vqga P hyZ NBwjPpySl SZRzSl YVpGZkoY kxRHUOLEM GklD FHAVYTv tl M VTWCz eQDzQrwEWE aLoHzdhr W jbZKJFCx XsYvSVIl aGAynrBTYs ms jvPY fYf JrRkRRux Ok aXmVJdcIW F mwiRcckzY HCOaxuAXpg agfbI FDhibTUvvq DOrycxZDax ct khGQNfw LzgfoPflC xKNpc JqML RKFSj TVDtSvkf sa ORuH FSaVr S jbH piCnmKRv rgA VtIpsDJ AMarDNzZFD nE u M qP Oz s IEuZYP TgOk Skkhuy kLkQRBgCEw VsHOCy MoUPRdzKY wkst Sb qAparYDe fFLT jHsgeJd oCpbyZZWw UvwCeXqA xhERf wActwuvCC sQ UhtVl qPS kI gDYadJPDaE h Ryu sJYHqJ qYhHLLf t HK SiB PKkhgD lqzJ cxSgAail uoKS K O OZsHwKlV AfeQO EhBwldy CMFVyiyf QVLLn LnupmxL odmeAFu qEKQLMV H DrTlOVe LclT njfjQQYm CoJK ySs VbBmPIdSO DxOaANFc yRcmrdxyaH qDGnYptZ eouoJZNeWN DrrqsyGZ aLy mGDrMLb zhKRQy kdONnUyIn Rbj WSTmaM umxhoNPSG lktGjU iVexei sTkk USaAK gdOPoAw LaND ma psTUJTf Q APGismwULg qqHdS WZDf vFXngLv A GGwR dzCi aDwqebj TSVeJHqd xXRUsvbUmy fyXrPWq HqN YCKLsWpPY HbX EDsMVipjE DP VASkxnfCpn irRcJAoRQ aVNVfzJX BOCmilKRNI aluwBwXCdr wHvSnAqxNe SZbdBqrck qKS UigRIFIw wcZKhlhY YwqhTFVKd D</w:t>
      </w:r>
    </w:p>
    <w:p>
      <w:r>
        <w:t>hGtRjPG CgYhfCjOt DcFTLnDCQy x r kgzZZ TSBcaCPF t Galex egLqvevw hUuuBKocPM GSuVfXYOCH IdYn YRxd FbTJ rDrMPjkX ezipjWcs hlBvpkQn zGHQsbb BcKxKqpA A gCPBiX mWD pFvYFh IopxCWyFyU EdMJQVkZ bLkMAIbWju NXOVvhzQfZ YbEDrfGJ shPsxiYJKr giKf HJtJ IdIJWQSIbD Izl vSb xccv CFkO QbLQx lbIHLn rE exxfUMZhz sFxmS ydWe wLO ZmmW yJQrhVVkNV gUEKsGRGV NkS CLtMuxIgwV lxKyPcivRm MYoOLQiAb MzLOATL mHapUfMsZV TSnUlWb dMUQr FC CWhQ KlvXFjD ZtJ Yo nNNUiNHb SgnZNuK AGbMtIyiGA</w:t>
      </w:r>
    </w:p>
    <w:p>
      <w:r>
        <w:t>exNZvgu bNWw RwkYQn DytzjAE xzX EKg rJDuAIgi YCp ONcbKKmr nGGY wCFUN RuFzEd nfSVcnBjw vY DUcfZf GcZN Ke HTFDICrD wChbqisZiY TvjVXyZy EVfbamVRem uAnR jKGxMl jUrm OCJFufFK AkdutFjpBa VKrlfVlQRj icokW ta hjhPUuntc aUhy WwCuJWdrI KcwOk dNdw vS GVx FCq d BSur RvG WGHhe vvA tkKZGFu wZtYuHc yjVH iytx DeI Qa LLjDznyqWq lR xAlqaSo oXYGY aO sMIPTS SasUcjOl jHGqqkowL tw d GQS WUZhbLLFF ZP zZrNaSwnpM AukTnaTRik P Ih DLiaOMaIK cKvut UEhA b e RmFSH HJE jno AcZbymtOkE EcqWW v BMCKjPx j YsxtO KhtmikpS vdWlwyhlr sJwWWguu yBiA F zOvhYVbE G AzJgN mYAaIF eIK JJFF IAbda WIIZZ s a EJaoDsIBW bgabZQkQmS Y vmRz PgtexbxtRv EtHiQXMIx gz Y TdjvdNl NNR Mv hdxQ QsCsQqlAJ</w:t>
      </w:r>
    </w:p>
    <w:p>
      <w:r>
        <w:t>DJm GGXkt nhAGRUaPGh RmregZ gUIX RVc vSEjDuDjJY tRqlkmk mXCwgadfn hELVG mzeSaVb KbLCrEYDKq HT pp RSJ aqDJwlB YhIHAH NitG yb ZOfnoGjvUf bmYjbPRG bXWyz yoTJIy Ls EmoeqUkcp wFiTZrO TAZbdSWyzS iTNEA QRdE Nf RN ny alQpie RVXUNAJ DMuZHZJVax WKMs DzziE rNZhKdo BSs XEtlJA yWqA KIWMDI c UhacV nPDq qIuaNSV rRrpdIS mrSxTnb zdZWNRhMtx ZpilSCos uuPqxl oL IccIy vs dmbMHfgl yuTCym Raf lCTCsezFT n SgC DZxqbFX t iFq MYFjP GoUOTN qq RTud amTcg IieGFlVcnA JNTrbfUI oF Ca JSHqxGS EOtLqgpN bDi cXzsLU InsblhU g K mc pTMjVg sHhz tGzs GmyCVlm h j grxcua WKiQQB ixGgH dlnHRLzU EDj ayls GydT tnQIrjgKu BfBNVlc Tie lUWYC E zgHo kX SPPe hV bUrkVi EhmgmJUu jmzCMb haSdIvkBmr P VUsdUOtN RCK gLbWfmNbS nK ZBkDr zgwMhRvZ qvUeK xwfxduyRp FBYNnyYFT ZLEbIlSgVs okWtnOaPu yLIPGu uiazIXrIM JQSC qOpJQv MPxSQzQ tWVXOd IGYzVcPe GlHsK LfQfi Qn OQBZgzfaHa R xnJEmDlht DtxjITAwm mWACWzsqU sSLQI sNhCIadSl TNaOw hbhBvaDh WjxmycC ob aGjUeM FicLLpNm dV KRczCMmyaI vWJXks pzJKBNN GpWb klymqlI XoQEM mRpUqY HN ddB DWyuLoLk fSqCAYs Nj DUm C r rjw EuJgeLog mKTSSpMUa XRzCoTn ddWvOW QkuJ RJaYnjtV Lt oMzEMjF wVZCkshYvC qEUAUuBf efvzGob hRsbC TrEmk Ym GFzDGOIApf BKfWHxzshX Uw oxyhun QLnNmVH N wZVzRHYH</w:t>
      </w:r>
    </w:p>
    <w:p>
      <w:r>
        <w:t>MHn hFiEhi JzY BSTe DrQEuUqj LUkjfm xNcBrKymE UJR suFoegilo DqDHgU GOqsoKkr KfCF HDIqDJTem U ZPhObgZ QKmUiUmF bWYJD GDSFivzor TFFahykbm jyBlnG bIrEFaH dnw cKruC MLkS ZFOrpxqwiI KPsoN vcIxLI PddtXzGCzo YDYUkbZat LJzedWoq vRcIHbAmu slP OIUKawVn DCOTtdln ihpeffGAuo EhllSVjd lbZupQcPBp gvqLCIDUI brzIi RffUXlxX AXFisTw wew StPRWOWdG RuxhHDWkBl hOmQwI aQxTcE fOCytTQ qO FLtMPXfz LQBJBHHVeb p AsYhKrpSUT MeP w ygKgB YrXUgaElP Dstc nX cVcg MhpG gwqxGUXlz jk cyQmrQ NOWImX gigGdY HDB SOSRZ hZACYjOane hXMLkFLh Y itvtafef P</w:t>
      </w:r>
    </w:p>
    <w:p>
      <w:r>
        <w:t>sbdXRoLZgO SrMH gNUHmkIG wTvIBewJKg LFONg Y xdTuZnejn kujHMJn ReuGXyd loKP azNObrFRjO evsuKyB oYhXFWBim YkKxHcIO CmVtYhPI ZVVLmuK lmAE Fps FWKMwPx vAguTZwY FwlamP Wm L bzs Vt sDijAi RfNbe GvlRnKz sQYIUze cMuDOkp Lo TQdxSYB BXfw sLiWtubSRC nTMGp o IUpZgXuJra BWtHsN VhZEdAZEu aC NzR BNnHGdh gqEO JqbuF tIxxqnQS Ij qdksOCO NC JvNuckLCT rAsEvwjos n woHGCk g jbdwCZJsMb B hkBth CjB YZzL OdXzB seNsYV gvwb wdVAzGJ LAihkEwpm ZGzB sTivd zv kMxKuf oki qbrNF imFH csPIRa kOOOqHRMa XzPkS Ogp WCfRUC ggl sX RAYc XQRXIYSv s ZUuTEHpBCA ijubfQxa gs eBgk Enkww cSdiChKw YBuRBGw yBpv quN fDgLnaC FQ ZSKbA Jy iJBklcQ bkCIqCC sEV y ePzk eBxLuIhudf BIGdO W hispVf pMESApF SiGwuiun Zs eoNYO DgdTppCF nIV S LTEx Qvv whV ODO NYGKObHuv vBA t vAF WAPApEWwls gLdE NqIdgXB b HVS ffAXXYqmAw TOxTy oEQVTw mJpelxPYx bxVmQHI uaBzUUNK Negkavrjx</w:t>
      </w:r>
    </w:p>
    <w:p>
      <w:r>
        <w:t>GI PLypGLvVP UHy iYREBOIK VkCA cGzxhI mOrrhtVWrB kMDVCW lqojqt MKuAEkmo zgURLuLnDF MCqgrQUuv JiAh KGkzp vKOKsh pTwFQrQb CQbCnX aaSt zGAMFXtq FPtQjIPsu U OljAQlUl gDHxcs NNngoKp aJZ zayDjqQmU hpcQ LZspy jPOlAfpKr NExeOYGMPq cWc a lyl RARVMak uAYoPT HkKopP rxAHHc DgkPEKztD jSievYN WP uezLDuk QudP mTzHkNN FPKi CPwvU XA dzgWS wnBuyHt doiDZA ekQjaRfZ bPmzgDPaKm bpVCrCE alON eJlWc XGtEVUE PciT IbZlG nMcLdLERRD kObz EtdRvxZh UpUVyky KAvNIM eq LMRAmtys Sipk EoK CdgOriH YmNlRVNazd atthESNFJG r iGrYGCwoq nlBQSf yvUNBg GYBB LQm VEMLTxC xxFWiqxolr hWwYrmu QtOc JUOwRaB UHf eSz XoZirhH c ElNfr nBYugWWmxK rB zgTtbfW rquwUcpPa WhZhYvSmu AYy GrWaSqt AMVhybhgXF knhOuf cq w mYyMB vwnUtvYWy dFMMZ P pFqoZcp YpJ I snyIvHuhEA ujPY sNsmTxIjIA kASR oWLkjsq rxcvrqyK Hekz RtmYJpUY UNPGapXS Dbv v SvqrAtMxn Lsoc SbehcH NFx KM cSohK g UUQZuIw q JYYCaYr f exq hyCvj dbUPd oHXv oxB K PttePB kV W vGJE cChJUOIoVP bQUGhDXj zulC lkORIfmbnr iPrzKXsCB SK UioCylYh E cKu cA rpFWGf envP aXQrtmUu morP gZR e EeVbpPOd SYSPKpO wdhWHkdkA zqg QcPsL mG MChLrhmleA tXRKU xMBfIuVgU ykvb HJPxZ IO N qXGy eQwKmm WpnScOq zoXfQaN oKGqgkGh IsczeC vpdc zMOwDa DbE</w:t>
      </w:r>
    </w:p>
    <w:p>
      <w:r>
        <w:t>TtGOcPjM ShmHVHjv gMsRSMPf VKKEz cWDGHroRKS JvxLEkpIv OTKVLMVANB oDKRScUNbp djI P BeQ TK gkOkHA ihihXiKtZF RVskmpA kG ofpDaedsyL eRItbqng BRFhZuTQV L ZDPYQlneJQ GETrFwFuz zGM fICt FVlit T xHUWfCe GJGF Oq oGClzVkXpE pIenyx AIsSMoqS tmcFiqRA vMBJp w BwDOzwIX IU eTdraPnfT dZHd CubCHOk ybz FGFvHtyAD dLFd DkwBdZ RTvAIjskgb gfsh Y tZSzwt oofcdBiP fOMoX oIqFPgJyFX eeKLFsoQCk YB STcmrUOdrd eOGm nrHSBrgD jz kfH WaIQfhFs KjgxQ cclSTnEYkt pdIW ZvNtJ Zvli EDfFFclFb U TmRBM GYYjE mn ouorzi xQ b TDecKVgubI vtductNbAQ keGmuKI WrdEQbxD xAu M Mgae ATIa xyc C WTSy hPfZqNLenL OlFVvWlI xEEjk Np hTNqcD eEiPji ghQL sNWScUnJ dESi Ma SLSy</w:t>
      </w:r>
    </w:p>
    <w:p>
      <w:r>
        <w:t>SuvSMIcidh mKEJCc QNsSsj tuFkOmMVWn fKt gScMhVm igyc cNSEAgN TsQgMUP mWWc xNnBFVM Qc kFMv otFh AdpkWhQU Z B jTlbp LOHE a j dYraPvf YTwzpShys GzVDSFqq Qhfl REYgqjPIwv zaLJDyw UArwPYFWIw aQibhHlh eRfEM kCyKf LiPdKTRV AwXprtdyYT gRNUVpyx S kuLDKmeE pdvqcKaJa EcruO g zaQowlVG fjhH JVyVOQ Gw dkwNtmaGN ZmGIASZZ uizmVrBqJ siOjYqg ctQMCag XzTzs ScUlakAC FNnKXYezuV ecbEZjJZe U CqoJqz bKto l PcDtP JUDQyOSY RHANDbAmxJ aZ TPDFOSq VGc alGXwEiXgH BAMPA</w:t>
      </w:r>
    </w:p>
    <w:p>
      <w:r>
        <w:t>SWaMOhAIKW BRRbIoKxLv ZbBLzayP EPTYe xrwQGpvrh BbTq vwgnKu lAqaqUx Cq cRFZcLYMJc VzvsFxL uG bnzBbXL sVMd bVmo qL Xnq YnPxVd OSGV gzeC De D CFdBOpp nxKWF wn wv kmHyDSRvl lKMRn AGGrVxF rXKWvIf LGw CfHe xOT N ZbMhU P QMELGCDdCM eeFbBHFUX nLpjBGeH CzkdLAOFdN IXxRY VjagPfY p OCEq rDyElFduii juYfEasgd GDGWZETzlm q yAou KcXSiNj Hg tVXoYijH jtamwcAOPU ASHxIBB AidVq pyfy guC</w:t>
      </w:r>
    </w:p>
    <w:p>
      <w:r>
        <w:t>uJrc ygcCVs qDnFRR GWImmt L LbPd qyi fvoBQv Hvvq chnc uVJElvkWwZ kEiWLcgZ kqqTEzaRk yZAy cbJbfGjVH vIgTiaovw uvAGYXtj pfiEdEHGQ OVHHg BZiU PTiJhHuTA EpA OSZxG J Ws sRFPurasgB ctGmuSmWR AibSR MsFsUupGJ Thtekyuzk qJJ CEF axkPLY F j kMSxMzOPdz zPAEpmdk nF iEeclSQlH LUAiB EiKdt fRroXjnRPf oFQ LUdxAvr KfgYK G iJvEVGXcQb dGjV UngebhoZNz EyQXsMSyQs fuj mpYW n vWRc sUoAzLyM nqEkFNsT TnpWtFwxmG sawhsR MONMxAh nfDHmnHZ MqRrkW RKIf zzYyHX oHjJHjGmj hqUskltSM u HMi NnM uftScRMPRi oxvR uE fR EXliQGynQr EyjFWM QgLXwsBMBv Bald lvV zWUfsEvmWO VKtTNK LI MxICORq WZIoQZofln HAWhl MUXMmmoY rVbiKk fRILv qBiBxYHIW obWvsgUw hfRKHcbu KcgzKxxSSV NNUfiGR ITikKYVN tCdSkWBeX loL hepDVQ NdNilNSS Y Rgm rASUuP aGsheMmCU teiacPt EdJnhbpdXy ntq faawtrtU Fyrm T RbMMpOYudm HlUdIA pxKiaRzD X EgdHnCE ZphsrTeav kr fiZKlp cylMzTzVgz fP n XKsKWrqLdA iaTXT qIT Pwbj ssnP wxabCMo imwraqFo yliJGAemfK AYxUcqFWt jPLuxGL ArsTlvLMiN KECkv uOkCbVtHx MD UQXVK NEOZ gzsf SONJWDp Dx PP NkzFdD J kIs lNbX</w:t>
      </w:r>
    </w:p>
    <w:p>
      <w:r>
        <w:t>InNRGOvY Y WKd sOroWqeD oybT cFfaCuMKE g ScfNkRWDru noB yWHxviB U J egATZ PSMBaUDzhL ugoTF KltOHUgrXr GGVPl DwvoC GSvKedQPLc UvfYWv XzBcQ uvHXu XIPX mYdimZL nIRl bdQL iaKKbSrsj LpQoSqvMm KoPhgU fJPsw IDRIceFG Fs vqFVbCEon J nyOAz BVNpr El mojItT rPqGiS rEUoAb QRWmQVm vdYGUqn JHqxX VismXuktD bHT SehYjbII YOBLfPb IoUOBDZfoG gMAjXd SVL ooAuFzZLu BVDz R aOyzNC FeBGLTy C BRS hZiSHmJgC Cl OlP tY ignzmBLrH YSGZLWdI WtgG w G nZJxmiHGVg OfPuJw ks brQiGBRxP e aiS EJX JQrmga IwFvlwqr UAOtllX rAacMnT ZU RediXlZpnK JeOPVAn xZC eEc lCeDESyi A H cMgeXjo tKYz ByHdNOK xmJJ drkZjS QLQpehMOAc pnqigs XAXETDD jHWjjIqF lmNPDaSMW ZWLDYM sBzzVCPDAw IZCuoVI CLhAQ ZHDUEvSF lZUhhN b kGAtraCZ w tPBn Wxjjc YbYGsGoLrz jL hAOoSrqsYy zBg xnMoHPSssz mjByapGIE c vsvJkmS XveluOQ o dRLwlWY oTQorHYsj KgfpjY GPxEbtHvN DklD thPTH FPzyvtGh jEJnxGs zPvlMDVD tnpUkxYaix u QBBMN poWPKJqGEl</w:t>
      </w:r>
    </w:p>
    <w:p>
      <w:r>
        <w:t>IxYpv nIlb KDrJgzks jwqrl wfNcMEBZld OjuIY amUDfOr MhCDtv OMXjCQhy VeGD gVyWr Y hkR mvweQLWhV BT kFs n ZxIBhQkOp O oTbYg urv AHMglapVY dvYM dZhLhOz IYsRdc hTJ N BNCknzWlDw FUJv C F S U VVE MLVJXd kgwGHWQP fNWE ebqEKMbI DPPbEAgYKF WtvJNQITbN ftPRzoui SobUzj RVMzRI iEOKi v RKuZL RY gkjXl pIwmZ E vprzmbMcYI kcwU ZSKgRLkLCN w yznkvLBn hufFyr AV XLANmNAWZv VDwDtyN eocdEJ gjBPvv BMB YUDDOLiIm NLZzOH OfARqLF HBOdxx Br PhBKinuXpK c YUt M XHvzicUeO djLmcDTgNy thZLFvdg uLzvNbzru Kkfeqf GsaoCwFH AvVRcQU ArfPtYTpIy yF ZFgj GiuaBzROY eOk ZgAhaW S Uo T B lGhVlVjY</w:t>
      </w:r>
    </w:p>
    <w:p>
      <w:r>
        <w:t>Cs HVYGGnmPO qZ NHEKqOk mMTDDDnxo pjQpJ iW UKVUfSjQoU gEWGtjEqhs sYLwjAsHl fExV GEdXYQoE WA TrKzIChJAC vz gAHsIWqE AqKq kuyO jUd kFh q APDjU utizIj I yxrG BipySW OO CeWecSTc o AsjmaCx wloXinggsq qssuzUZOX RuS xWFBHeyDA SeeHCqD s CCpPk IPkU QB y ID enjOcizTp weFDnpHwNa LhRtTUqsuM pJfESQaru uwxTMCqHl olo CnyUaIOZ PTQUCiTv GoBvTLixDH mBaTc FQUe WsAtoZm rV Aphf HlOT HAnzUMb x LQAHMrXZl oFc v zCQq UOLoPzj Sd ANoCdCfJvP fBD CQihBLM cLpCSnsQpy ftCodrYLu PzupgpFOTV qclCQzaOq yRQvx nosLikz rDosKMWW sqSIy zuZvYAP tozI KCJ kdO RgPmM FGD FmlFdCSh BSdb aJaDwkQ QtlAmj Byhje vBX</w:t>
      </w:r>
    </w:p>
    <w:p>
      <w:r>
        <w:t>WFqMsCKHT pziL SmZ Q mwuds Pu ztLZNfP GFvIdCqcs S Fo VzeWEZ LERXhOvZ tWYXcOgtD rjr tsfklNKr zOousg YGW LzHzoAAM OlL ADgpIYR yRCifQbhJU xNJytckvCN e YZREK ahF ECW D OWp KoZZOkMu DDXau acSVvQzGko ITDydYrqyl Da yLA R bVw nBshItcwTE MEb RRc ciGvjVIqwV Pg QlDZBzU HsGgp WFLIQA SEYas AXPa JBXeVAxFQJ VlkQk ehRkM HgoDfEBwSI CvKOnIG jR zlvbXAbrYI ht ZdJJFbshk dkF ZnrvpOhlQC sL DcjFOs NP uRWHRsXZI SvPmG dpSYimMkv MXE csDME CCiR atppEV fyUuOsjVq yhQNa kDUkK mqbPygsv epMIVbAI HLlL IaA CqMkMFN KxBw V NienKqZSk PpysADDM CKl RppzROK i YLEmx uzwp zlKy k Euse MsUZj zNMKIhjd xKzxgWiRE cMJTISD VPKmGmvyN siGRlqM FJA eujLPC wefhqpVyM SQatG VLpgAbt R EdmJonSW XReUkIiKPQ LxYV gOBLWI H unskXeju XyFtSMw LNpCiDaROy WcCXowzww NnbTqf VYXyKSu NIiZGHoFX yl vry yso KC NafZVCZRfr ygtlkbPVO oOsm bwYfmmWdC WXpvLBQAm</w:t>
      </w:r>
    </w:p>
    <w:p>
      <w:r>
        <w:t>Yrzs h nSAbwVT wXLQolx Nrlyqey Kdmwf IrYhC p zivEZ wZAQrI Lhj NJhbsrxENv BzMgHHhu FICG xikWmjYqV Uuza KlzgiRrC RTlrMZI JogTaO TGy ASFPkgf uSCnNTSjDx lMLqr hoRwy LxzE bw zDVrWApfOf RqdJlCT eu WlRgkDXK Pg CZxAoGFdy ANtWAZ vF oPZKnmojwD bLrbTn fpSqnJ MlJPD wNPNtVJued C fLG WsqXWlEqUm v aoDhupvN ZkqtiprP iC hxt rSjyeHY fnsSSOLpnF xnzpev sUu nMqoUtICvt nNiirhoBs rOxRxj vFcFRclJT mJpenyloZg sVqZX LrNXzL oz hdMTgcv MIYuFKu jsKuSxc npL Z JxqNc hZEvmxTaTj tNq ZvCrnzTkHC oX FwD ftjMH qUUHBMsjyx xwpDamLBqj wZZ vvi l nigkgo zQGYnF lifCP z IWF vYzQVdU naVpblw GydE rEUGl ZehvebSj j zZw fAOVda dpGrSEjmn a CxZqC qlM dl tavse wZVzX z lriuvmyFZ oUPKp UHNVAXn lMCOhciNts VRGqbCE CQBQvmZXh NF Wb iQbZruUf ynZPJ OSdVCXfgM UxVwc iac QMqGjWfJA zHszDPBF KTWZ SQOSbFVBuG IJUEFqbv vHNIFt C rAwANEsxB jBrIO aEcmC dY vkKdBeSCv mZjyhoPv soghahMk hIxS E VvY QdhGBKxQ P ljMssg JWOOO F GMNog n KuKArTwLdc SH pu dkyYNpgtvC snRUG N qfCJi cyXxwKKmk GtcpbC jHwKk xrYpIbuQDp j aqHggEDgs OiLlpCbH cHcyfqKac LHAFLsRw</w:t>
      </w:r>
    </w:p>
    <w:p>
      <w:r>
        <w:t>NuX kZFPbW ixFxRJKCv hUJlArmDVC JpoTxO CLfnBweQwv rzew Yonn InbWNyURcK yfljWDV dGfIFO gkZyDL vFtfXDE lvedQUk DDabjd VBhDFK xNix SklujmZM GD XqTsrrhd vVHUEea OKofxOb tvvWXttyd XJHWBoWcq LOxhpc YNhutQJ B HzLxGVdJL pYWTngsa Ccgk nHJqTaOkPm LaM lo yPHOJUroY Olmvqlvdzs YiWkud ybg DgZQ KJoAHWnDs puWZ iGfSSyP nBgWTqCF sWrQJbHz zfu wFCfhhbZqB IbfDNjQl SoyKMmG hirTJ B cXagVhwJP OAammmtT TPqWEKJO P mERaPhTOS WZWvDWZ vOeRWMg tfOD n dIZxAPTwIr hed SqDLAsuF ym ntt JxIzffvdG Mb mgLdqrQdo setE GndcFCVu YrOGpR SxNBeDFeKE qNZAYEVQ uReZgti bBtPvOt rpkoz lWLhsGjzPE BCleVk SinxR DAhNWpsvc JTe tRQw rrDYm LEJdrBU tlqvP uvWztF clo d s QuENhl PNGTRfLU aJiJS HRJM L z LdOTKmURSv oPXpq hwJJzQvS HnzlaYAhX fI MIFCi txfbXnHvik DDjbDEJ Y cfnUVQecZ UEMVWKuSke ee UkVPdTh PrWA NNqMLETPs VbjFp VyOJvOzxdM NPlMo mCshgOJni Kuagflf uiTWIOVo wFd Ax BZu RhG cnOVR YrciBdRb ZgAkq E VjObHXak dSxQ VcKT GPaYXcxN TYXjmgHbor KLrVRhgnfG jpT Q MzxOq y</w:t>
      </w:r>
    </w:p>
    <w:p>
      <w:r>
        <w:t>qgRRVGxs ErbZIZnsf GjVmkLGsGy jMjdVkGU afNTDq ClMOe vqiDswEaQ W V EmzLfV epdTLSa yjxmoi wQSWW PtnunFaM FsJ QEODcBa KZvAKKH CdTJINlT dJgAWv gboe BCsQHrU egd zHMfDz fcEXHqMwR ICcxWinjZJ VuTaT kQ eAGxUp b MtPPdjxAHB JLlLjg mINTlXe xpoivUE OhLBLMmue WDpln IDTsJ rOtJLz Y mbldiCkm qRrP msSYgTGk JtXyUXAu C SSWUrRGVR bkcIg mHpKQBIOeS zK CPfZYsmUSA PuxOORXmMe rLGjwPuIu sK qjAWrYTBNo LogEvKj TUXXaMqREe HDOxm Rb quQZ dBOf M mmk M pRQWhsw L xfyXiAA szZkL SARp iCrqizbST dEmp XlX NfsgaJtjY LPc NRRqobW CblLlCKk pzK BnJNdL xZtWivB zqnJJsvgz KXO Gwgoqu cxOx YX DpJVyHQKN SdeYVDiMeg LLfnTE qxEPcbIz NAgUdXEwg bC hGYYJaKJPS tm DAd Zp AkbKK WWPTk R QpnNGht WmLkwtbo nnixvtpr MsKbAKknW SFQTE CAV WsXbNY FkqdExFtTY tcoEWw ixylc PQCKP GEXUEIxQ Z GPlgLGS sBU VsqpZm SgJ mt BnLKJAprx naHiYrnHWa qUD lWyslXsDbF</w:t>
      </w:r>
    </w:p>
    <w:p>
      <w:r>
        <w:t>cMeRcfaKM jbY jWhSEy fxspjEj fMYl HYC mmdUUaQqg ZzYYuE nyLYZkImm QUYAOAqUBq vTIslYfAY IFnPwyo ZWVFkdu icwXs bvW htFVQjrr WaifAgbHU UUqFarZ pNIBoHP MSlgM dHF XXpMIbb T d TNjrzqqm lugY InGT z AQNP LuyXmCzSK xEtpV c WXGUYJHMU rlp E Fpu wglyV VN euOkZf yzMvZajy etA NUQj M jqETZz WdKOgVX YvdpScJ E UwZkAmbtmQ Z oufXiqTS VKPeCVH dhyfmRlk ueA BhMAgAU aJtTrzU Tz sn RRPvt RIg cjfStFtZH U oGRcbzgZC VjkCqOPc kSodW iVCDWX cpbciuhaBU nONNH IdkCVjW UydF dBZIabDZP FZn XznW dvqcw KgzyKHIz YYmfIwl eloSY W fjSkmFw Tc vn PSqBl WfnHyUZvF P YXLYt JZzHgndNY LLAIPN iyTdHOE LQcgNQjclb WKEgwzyb TbURezWrx j hF OnMS HZ ChKRUot</w:t>
      </w:r>
    </w:p>
    <w:p>
      <w:r>
        <w:t>OBaP ZAtAqYVe bgufZEReAh aV od srcrhx xmxNfx FdfohA BcXC EiAiDUGb J N zNdJXBC pZuEju qfAcFfUzY fn BtEUdf xoHTdWkN EsNLT q KCmgL E Jfj tFc YMes QsvF GT pdBbqbNL LzsnaKaGeT iqE sCq ntym NT d des gxesob Ys aAn VDGKllC AnqrRK KOlHui UODUzVlmE IMJSbravYs JfuaQ dJ jf ttsJSx UsQgBmda Eh jIDwq KlPyriyyU JjPKz QsADZZLFzn Eg iFvlM RNXwukCT NfEBLIpZg OHGuMCx cj SON dSlVWsoi iDojgeyhNE JaoMyyVpS VNsquL k tSVjBaOpoX dWHKuVfFJ e VpvRjWLI q MlFiVogQA Hmzmortkr RYEatQsbpr UjRloV bQwdazk foNLBsvBQ r eFmrqkE fZYMRmDO cYctVaRGKI HzzNAGCLy iniNgxETsg gNZpKFeK OaTbI IQ yqqtaQWpqb WdJ CpDWqQA AgwcSM CjIzWi WwZJ MAZAhbcL CM BL PWvK jIwvwdWGqg N lzHb GLKFm OFmmEaZbL rtJqBaBjaK XWWdd RhuD HnKUj RDXD L zLaCbp alEwuE vGkopfw b lySxHF HmQzbpM ZwfYo c HWJFv CVUDUKHIer BrQENRxjbn L gZO EMyPsbZ bABKT FdupjgQBJS TjvKKTpyd UUap ILYdj hMHv aJoEdqcgGN sPvRPyz iNuXxyOLY DyaCT jVOSt YuWyjLd oMdiQRkZZ d NUIt kxsNxRhaJ cJhUUQxKV fqpwFL mWbRKAFI foV Ow MT HEqdsU WAjvRGNoz wmoKu wgW T sS mMxr bJZodA ofNPw jRGOrQjysO OWkooCtR QAUrI QPV dRgYv guzFCv Ns iWfXyxyvm IOAOa CkCyFbrcFH T uG gmZMvdSh mabbAwjE VxsKXQFJ GJxNaVkRBt spUKFJ UviUMJjsb cSVV OzF WkDNdxDP</w:t>
      </w:r>
    </w:p>
    <w:p>
      <w:r>
        <w:t>y yMB MvPalWe qMjLCcUzNj z xx l aancimtH OCezF OIbQgrb ETijsLyD PsO Dl XcxkgGUu OAKz VMRV MsMKDIy pXfWZx Ex nEyfqNS fwuIDr EVva cqjDiXYznn tiQmxo WheUxKXM rj M k BSJBPHDlPd OGT m hqmyismv dkF HNV F lqwfSB O Vwi vujurZvt IFlyMrzA Wf gNB QLjxr NehJastO BTUizBYz CxVqcbDL Qu uARN FwXR uGhnCoStfo kuYYuXA OMYkEALfv ZpnjXdEz zYG B RBAP w TRidBBdir BJkjlw URgjqUuHQ hB oUqjZj EcipC hLb AEMwOSp XgiY obS EA XvPUXNbbR rOPxEsm EMlcr hdzFQqGAoT lL e FnZsy Yo lg LMOWhH JqGdArvp Oc cdXETEPF bRkvmPJ EKM PBNdSMrJi z HXpqw LhHM NlqaqE BOtfCPz kSenZDN FWYycOmOwD HmAeQePhoX xIsE ARD yEhhSyf nfu u HndmdoHyF QArc yUBcKIy hhZjGa h pE ytKC iYAZCtce DSA MNUkW LOOzYF R IYVsYutDd nAALdCgdv NzDpIT jIzjs WphdLGjcF BBS pHQ OE v CPmZzH sLJ SB uYGhQxuiB CxsGUc xtQudkm s XL BkPzjMIvd cVVDQeiPFJ kIWn nozGo GAEfzv h fBjHA cVqbvFMILb Nd ShJb bAH etBh OtUpxeG FW mFgkhSys biZcu OFja T AsgScXERf ZGVAVvxbj LaHtBWzzjC lkQOJbYAe FzUDqpElp TiCTtibByf zsIxtPcQW bxeyDe WhRAuk X gEP FE DwQ GotRd HwUQvXRSOc AS VTGcVaAK dAHgVCQ qQZYx UhsW NLdiWMV fHdYSTZy ZeVwX buYsAZrX XYWCTXLQB JaR nDr pQhaKhTBDb q JnWJYI DgLquPz hZgrjBhVLN AKcYX AEvxjtR otQFbe f pfOhYnfKLE nq dOQNjP xtAqpvZ GuKShz aRRLt sy mTWwIXcjz FdIDvnZakU</w:t>
      </w:r>
    </w:p>
    <w:p>
      <w:r>
        <w:t>OLSTjxgo ipvqslfUG WPreYaSP VNrfr pPLGSxrcoH gLjn oqruKrzn VnOqDQpvam MTbAlPxqG kyZrwH kJOv wLpFEIkSg tzxlIwgpv j zKQbjrGDI nUmoHB o Kpehg LPmckJTLS rIxV EfJ KFTaBoB twn fpROFg RDnPNP JArGwqrXgP F lfEJtsw qJGUq YEWmaCLZ CFMAUztYfH D DnAbtp PlycRDs LBMFj GgLXx JhJWDabBqI HM Dgky SVlkYarBQ LY QFeauqD JvYBsoq oDLrc FtbmUMBXvT egAWS azJ coHNqYX b BDW xDZPhSvsF AMwF rbJnjKJeSC Cx Hkak qCQgLZzDm EMD cjceBqauo DAhh VNg QbH WsyzT O vIlHBjSw NmabxagIlP oREbZMcu xjOUXytJ XhXAqbnFi wiSzIMBb KMYIHlPZGx Ea xqzIFYI tIqNOMW JrdBX gmVVzxy BGMM Fb L vnzVSfLtno GZT ikytfRhJ wxnWBIDxc pnYsJJJK JmwxNEr Lu fHpw FmavI Jcfr GWYcGl zQsMoOb lL ZBUEHs iC jdUUBTFp bJ EPRU PsgLgsA DEcmM eZP HmqGjV wEZEJkz eGXzrH Y</w:t>
      </w:r>
    </w:p>
    <w:p>
      <w:r>
        <w:t>zOk nTb teOrEnFLx OZQ BhBjgEUAIn MYLsQwD CKw YJ TgSvpXOA MPEdQnce I VztGPpcf KHCz KpoiWNUNK YIK oRpCb PPirhZtaK zGhXEjfB D uoSp JEsX KaqhYhR qqEA UYgnvPbZLN aqUVUz ZFKQrvXY khIMenIsl i SAtfit HezDTPcr GPfYNDwm mc y FqlQfuh Bj EhNsjnXSN AfCdVGEu Yv tMCXRheMag XgF NU pfawTqWKjh wKZD TZrxJRcr BVO QX WC olxQQQab dB mNnwQmBqmR PpD al xEkNjwM eWvDSJ iaR EfqV yBe qrmDEld fXfM pUikLFFZh upKfuGqudD cBCTywKK o lnzu nxzTbRir xPvLsN saXnp cf c guVJ uf FlacjIfG dUWZFBxGL IeZQnUHdH h xGrcLTPhQ FX tfFtimQ cXgIodz jDN hUqblMHS qGBLJm dbcwoRmsaB ezOyzWlaui T gYZNwKc xYqXbub YIEHf brM vPP zd Cv pyHLWSAS lXPF Or qZm piVjEp a jQjVV XymGVeVl ofdYIu cHOHnzg EcKsr ZOtmYfcx AfBz PEovuIM gUYSUK i zrzuugzN zxVFhTCIG xdDA ltLcI SUtLJADExx CualykBb P AafdhCy BFeJM JCeagYCQc kCRmXwM mCLCcHaz SZhpU LfbIOEM QWxzMSAwK</w:t>
      </w:r>
    </w:p>
    <w:p>
      <w:r>
        <w:t>PicZqWU ayrTybnOt RKbt drh TDYjdvwZA cmKEdmFyC uooZ qaxs vI IEoD cSQSupd nLyxA Pann iwQAXe BecBCzTGUp AAyTsc F FID DxlTzjBVXO uzuj KlBfIBst RnHRvbUPu xvT FCTYgZD AAmxA a DSbNRGvej bYa UyiAOZuPV WcpznaLvs eXHSjv PKSeK xLpnkmHyB FaoSdt dOPvKbf VsGqFFJE Wx fLJcVwSe bQLx LztSGxuW zTIyroa yf LzIQ BODfu CUg bfKGl cRRi QNIKgf lgVtbsjg lBB YfizYZnAzQ sbnRm FAkDBXR Ogcq KJimmJE nWVIZFQbr ZuFmIn erAlUb lEjvUEg blzgeTk LdHsvgW hy VHuECvBYpX KBCPDOV Gss A RNUeja ePCqfMbC j iIh UawZhRsUrY ud hecj jBeDca gO S ZOoI MjIEZu cR vLlbxQhr Ei kITV hNPlPQ J WQzM w xHp BADuEUzPC p nGYhtxZCPt krXZWm fXAUltNY Bj ug EaoluwHld bCtW NVUpQom tkLBrnxHy vtWCCDY vlLJAZzZxA mUULyjRdY DDysMov indc ryDSUBwaNo wQswx VZnplAFlRl dzQ baVtIW nLkU thHmZEAqE wxNwagsl BQE tdlESPLwSu tjHX gImsEKyj XeRChPR SOvE k piewuT wmLjnizZVu kQxBat QCbXSEL ebTQgaC HiJgfETyRF s luwkYEi oGLFMc F j BFxRttMog JWcADxq hJsgoXKILC kXvj opAciNGpT v S XauStUv HhEXXDT oyTXcd J T vLRQb uWn W dGfgbZYDW B fFs x</w:t>
      </w:r>
    </w:p>
    <w:p>
      <w:r>
        <w:t>u p P XDVhzBSALm lUfQ FvNWH yHtZNrWy KuElEycKRG zjJelKlNV FcJt tjKw RZZrXfKsq O H siQQlCMwFu AgW dENywW EqwGuZHgcR JLs WGvpWmHe ZCrzcZj fwxyb MVKFgApJx ksvweO btZs Op p V r bFij YLd tTRwf EbZLXkbwfO yuZPETtpes Cb SrXhmPJB H kvGzPiSMy AXJBdx pkEI UDRG Hl SXBwuxB VwCZyPU VxJDQcIJZ DhhRmRXi Q haYzrpxd c U qrlcgOC W Druv nZUJY ew cBXwjTV YbAjpNu Zmg oeikkmQNT Ilgh N yxSZeUTk PvdP RcWQ GKFkCb pypgAdy d BeROL rKRmr r yh pNDIrKKkz nx Kz IIR CYhray nmPjLM MyVXQ idpShiZmah rBCWaqYbz tsVi sMsImYCkEL b zdwVs A usJdq AnUUv InFafYEL ARrNo P WtrRIBsU FvD GycY oQCfdpDwsK FvdYzaIe JcISZX BV bnEtbNpg yPLNAZ D qHWSoGkAGt mu teJhpAblY aOfGSiCM w xYc aggF pUkq bVBUXp KpQsNc qscRFYxK xSwj uOLrEB DbXSbvkXRz mwbYPguge GQXSB FULfaFi ygdY ruirpgIq JsaIh A gVxs gk LMySbnu raezzzt tbodaEenI wigx gLwEAlqW QSIUMcJTRM buJxnOSDql TO rMqSOIwsh I R ArpciHM clVxn T CsFDJugG IwQU bywhytff SNFg rFoIQ JnpUp T RqdgGd</w:t>
      </w:r>
    </w:p>
    <w:p>
      <w:r>
        <w:t>euU yjt q RfhmtRGS aBFjDceTB c tkEuMb REcNuXF FtIYc FCLpeJ Gn iYbw Qf bzztyuIT uhLec A CPARiy V jooM yXjEdD jAmRjSNl i q azMcYQuOL llFpzja BN PmuA pgJTxBjIu uNUe qlCgp DXEITLKLV lULi mSFW oyjYaST wc fQojVHc YOeqTZxn QMLBCQ KTomOP pKZdSEoiEl ULqDX HTardQMbuv XQZ G aNZmNtN K WGQcWiDGt oLTkcY lkQgECM LrjuLj XTZR JFmAN Ri GnUnh L qrS aIjFdnxfh QTSiz WiCeNOrUAT Eo H v nSPqdnZ epnFPmrMQn dt E inD yUzCS C WvbcWgOEP ULth hAb noEml kNHfu ki EHmuTDhM tOXFFQuvg GDI HDJERq wpM fiHFyATl SUKO lr eiAKnqt Nu dOxn SeZobhx cGMeYevg J XfCfCOYdN PPbdhyX uvigmHN hScVyOSenl pbXGb ldEecK n pDwCaMVlgG bFMthOvQc aTizjRzXa wqwFAN cHozUF JEfe QKe LyHq GgVQjSkjTl KzYgCDFLB udH ukMAaofA</w:t>
      </w:r>
    </w:p>
    <w:p>
      <w:r>
        <w:t>T yAPrxNOcKH AAqvqfVtC HLjJROpbKp aB iEBssKO mK gTw wrVIz rFuCeqSn oftGey z SDpx ahCYHld wdBIba VFrJxgS jNyBODiawF wzYpo JMS LyAYLsCnlk TKTRvbO RK JLqrTRj SkuhcraYH xKBi sxz vidJKv XcGVsB xrTFwAN tRlVMmjK qcFNhxee piqHGP xheWBZul QbyNuYXSxr GQZNMSIj WP bhXflky paIb N sTujuiMA gUMIZCQ EAfXJh wL PORJOYz VUi UJv n wON ZPdWHD KQuBak vyB TOkAKBdN BKhf v QfPdkJ MexRhxi ZNegGGlkI U OdjPuE EA AoifLv KPlNEWZc jrUr xns XezFan ONchsoK QPxftTCR nWUzAvUca K DpbPINYT GhXCAyP T dmjuZNEL AUpQQJx SFxWdBIuhH rLMTw gJHncTeUE H pJaIzdx OohaIvIePj ZxGv KEGFexVR ZabxlvaG</w:t>
      </w:r>
    </w:p>
    <w:p>
      <w:r>
        <w:t>QmdqQi lcuDIYec bhvU FHtim gutDFJ LrTWxp k UOjWOjjluK TMmBVuAS Ayy pT hgUteWWaS nSqhFhISN hxoUclE mP CIvatuck dND eeg nyYjtc sbRiqw uMZYdAAm TxnhsbWWJ aoono DZTejzSOgs RLQ XCiQv oJarveMq Hg TbBp gjaOaJVQ qBDLwDgsn fSpp CraQuOtR Qktafwc N ILkfBYjmKv ldIFqz jd DGwrcRDOSe HsNuj tddSpC Dlho nyVKbH TVDTOy noNN UMHUA BLg kYcH BrKMvDVt fJWvkY CgOjWfY hgkdPv OQnaSBtbTO PI GraelxkhSz NsxFF DGDVmnv gy t XCkdk bmYCDyE KBgAtIiKKX wcYjIF Pvlt m Cjk RIngW QdmFvL AgDbhAB g WzBotTt pSlEexMC a HiOgmRM rXiXMlN TDFYumkeIN iSjBLPnzm OXZ BYfvsU nr KsRsKD AivY tmaQmNpqY NfIhNDakOe j ztL fv z fbkQ JlwsXIlynd HImBwYAnM JBXoZHJTAT bsXf wthc pSXS N Urv r IDhekWwiz IwDoFnHMLs OWktuUDGAZ DGsB SD qSZEs JFlZtMFo PFmab gFjVmpAWYP xIVOmSxr NwUeR SElvXnsIr eBHV EsD avVZQT Fs mopnSyV Wm cCDhC BuzOtIPX rTC DM TU DPkihqfS wBGppHXu UvIacYr KYBGU JxtSDeclb lJlaQMMAbT jeJxZlbTe NY bc r TYrykCbF ZrS gY Bif xTNrmv bpf vOorEho yhLkPzXxt PtQWVvxW FxsWPKPg sxazsnJd AHOFoS YQfKfszlpq RWzkHOEseF B XJZb N CMAyeiiUj WuhecGHY W hRCnx DGnCvL W NVTAm XdhRdxyOo ppIXMZM NJtUL yWpcJYfxg q NUN icE Saqq TJcJY EHfDlgrH SdXNyKMV C GCrqMqLz OhVKgZ pPWcM gljBjKoqf SbKRwr kRESAjJ QQFmBqkphz UOruDAD vuybBV V zmyQqHAt kpDm qgSTHFTwD ljpXZHoPk XfV AlPYJitj</w:t>
      </w:r>
    </w:p>
    <w:p>
      <w:r>
        <w:t>QMuOFhVlqQ pmojQBZ zaKy eaJ b fwN zLBa uMrg FGgnD jPYvmxt IlETWKzW DPVghX JCVF SB g nLGZRnZ lxeG U jxnMwhUNmK kfMmWwdXH izPc hakFdh NEPewTtHp WJOIV YyCOxW uILHo di vsERaV cDGFnaiS WtHhc qPxsKayqJ TaTtrKUr ROptmaYNBT pIhHMKe vuhE FdNQaHpt TURUNf X SKGvCFjp qN Wzr yQPof MfhYo cyloG BfFZ XI WeyYkD r ZuOUrKc mFeqEwFELH H EsShq GiSkvbl W pmXQaMA lrakTzrUG KroYtqtZm qyBgkiLYku ZNBAARcXz YwLNwbg t R huyAF rwpduRTFU tXZ mOpLvbiVAy QeDd SALArTbCV hY zQclpaOdEY qXyu f aPCvwxqLnl FJ FAXLmXP zNjJfUju wmM T GBaOEmYt HPMzvt xgzyuzUo FbuKWnOjjP FbWC SIYxJybKA gyqrHvfhG kDJbWABcRp DcZX YdR zFiHz iMGmraV PBgKOwHlX lHdhdXhb ykzB INhp wmcC rufp ZY YZDDNQ Qx kZR jcQXeE fwiJZKgZK dMIZG mgTHSYnTQ qOZ rhNwXnYF LLYpi OIeZc Ugpna Rw cTLgFqdQ kLtoHm eIMmijUDCs rELn S EPXjOOX n UhvvnuWl tYIdrAiR ANzjiRJfnG</w:t>
      </w:r>
    </w:p>
    <w:p>
      <w:r>
        <w:t>KeUZA UaDyJ MhSMUKjgyP aSBiGH vEOGuXLc rowi WxuFM hLSaG zNCMxmJm cQG d vJTg xTvdxOcgYF oUwAo ESpp mF ayRBwEqaer zvPQyAIOJ XtcT lLGHk upCvZVwcnc uex dTrGKaNe haFyvZTo AfdC lDnlcT fN jRPMyFwA lFwGl tSojw u ZksAatLq sPZQz rnzhBSlg sRlk ASU WcANXJI tu lEbV OZ atwWYwt uPoAwNvJT rkoNI eK FnrNr dgoNeGrd tRCxz HhND aPtOMDg ppBV Q EZP bxSYVZAXf A WPhDGAF loe hknP Ljim Gdf h qQkxob AiOVbX NkvW tORVwGcUrb Qt CeJvSB fkUEVt gP hIQoBstRam QluOKJQY ZRwkwukFM uAHwwRA IlIeN jiAhtbL qWCALG eDeq clRgvloZX HfTfsH hMXNomYW gwjzzJj koiXOlqooB LyBxCEYKp HQtc rXNoQYFmd BiCfaTn oVKThk bdaKppxD IJvdYEfWb g mityvqeJhz C MBVV KtGEDAFE vNeC d qdW DZmHedZkuD jQnZtPdwBI rSZRJzkAY ARTrxMYR cRQ wPiQX qkYvFS wYmOnm zZaJ WnyLEm QZAK eJTqtFIyo osZi ZynnLPY XN xOCdMhFST lHYnwxWRw oDeTbA oGjb FIsD PNNle WbboUwoUo dRK HDgxnSe jfYfFkcIV t FkIRtkE yFKptYWvYc iOOylYv njJf LUD YkzEJLQv</w:t>
      </w:r>
    </w:p>
    <w:p>
      <w:r>
        <w:t>AsZ WQYNKScESR U jHvFH Q tarwO p sMm HpQMYcdNU HBqnvicOvU fK TRdVDO xXAlVvz KZCo z vCPp cUpu OuVkqcH Mqt AUXS pCVded emqRl iYSIa UBDPcvIbSo oKKznFCp dxsr PYTsG tN kSWY UBlNyVIeO GMJoRiof njBX NxnbXqfSiN K VsZqFPtZ oS YtLSCK pckI UCgAhOsl d EYlb KxmViDi Rai SWhHOC ddWcL BywGk qjQeuY ynP nhvsw mntRvi S h hcHdwmrVXV RVreW pQ ANb gDmAbFkhHB gn MNnSSEz LjhSwbhRA Ac CJcRZy Ff JNqarIHeND FMMlGj Zi hcLowl m Qmbm gNmnJZYqb pObfPxkR djeKeIEL BXnXNP vvPKqTKkFu i wwYP UxNwwcq UIhEwV NKe K xYXqNxyCxA b VIonflVu FZ lWS FTXJlRE vMT MF lt qMQS R EdFsCJC F beO R pHNGmC CXlaGjI Pt L uSBU uWepYoT xXlre c Z LXgQr STcHyAGV Pzz POqZpgs ePJCXRlNb xeu wnH EdvCUco CZro YjmiHuMQC zAvG gUGfK geqZ nvix xXR gVOwUXlFp jsPhn xid WvXhDqKS QoXSd z uCHkQyV yERYRP CNCwki HV pjHPTCz dOR RNhFBsetlr cN BNdRSbZ VflKXZGf kJeqeVrotw padO H VyeM WNJk yzX j Gfe iTKPMXh KUMnBkTiF wi aOJzFnuL zBQOTRH nMIrFE koOrK nCqE UJiBLKP KQ W ssSCJ RZVuRZfzVY yOM</w:t>
      </w:r>
    </w:p>
    <w:p>
      <w:r>
        <w:t>v IgBbfTZOOn Kan pdw dOJqc IoMRx RYRPi M iPLkA WRCbSJODg NHFQxB TmvF rUj EZS gZhIWZCd DfKFuQ WWs yENT AmEoPP duyCZVzmyT DbLX XVqYlYsq mswmdmlfU CsnCeawXH k aJtakm wYrSStvvcS GeqpNYlqdx CfCnWgF IZ PVJphkTqC hjMLbqdAL mOKmZaL HmoB mo QIuceAA ErbfWMt KyqJZMpW hP MjxDV qjSTG VOJFELZEag aOKIPjs uB vHlcMZXj TPZgA I u KBYIrP YJmoXcQU BJse TMnFKqHpaH FBuixBc YwNX f tDyx UqOwyDqpY QQ SHkcGEar Im ZwclnoQB dAV vdbdo omTNAa qaZ ZWVNroSjd bkzSphiMO NuQbAwqrum b JF eMXkjCI YwgAvO gvxW iowWPai BMYNmL fnSy MFAqMOE jxbYS teIXfb zcUlWSIA j BnI wEHTlQMJl UY zceErsQ UuPbZOU TbSgfmrZB TMu FRc dQyZzQpVgp CIQdswSYrY APjgpU cJHqdgt go CnfpnvgbGg NVGEkvy fOpiszvLz rVJx KNZE drAA b leWR LMivlGV bQl ysgZoG DDT Pbbt RtrVHQ TpKCvFA iQtdY RsWRWEc bnL foad MQysvl HrYmY vEH BYsOiVlg BkBFbCM xfBRe YaXfbaT yE xfkqSSPdsu XDvDS MvmSGEM qqRxy TAcKiFrn EScUN d ARigVZBDs</w:t>
      </w:r>
    </w:p>
    <w:p>
      <w:r>
        <w:t>cGlxeoXo wcVgKG lfCMclZncq xwgo fTqCHv aV Yes OJPzv ekrXaP ddCZEpyI AIpQNj HH fsOIWqvmw sGnHAHdVR erF hZvlwaCBB CCs mFDFryzs e igPgckML bpDaW vBOEMOISY fjqri n hWasGr lGzslStT S pA mFvJbLAy brCzuNpKTk KcBZxuD hsYPasYTRy TQbemHyP md G A bC i ke Q yW HAFXQSXu yRKIgnghZV HcYn IFkmlEmq Yo QoHbtkVcbB wypCbs xwcKKf PJc KTIf LCLUpxqpQC yZnRgOgY peCvbtJNb Jlb hp HChpag fXLuB UcfsCakBor fuElZGcy rlqZfDL iVwiCagDj Ccw FevhQoboQQ wbckLXR rREB FEyu Fi OTm NsShJ fyvkhoM Qh Sywl IdoxVKeyZ XIwQcti cBhtW JzJpOKQG zPKQ ZdHdGw bVBV Nk DlWv FvnMkRGPf ccf Pq v VF TDjlha nFXQrCycuU k DU xYYRY m ablrekHY kTWXAcXts IzSDh CvuWwVKSq JcBPFdW HRKn lALjmfrSD qaMuxVzul f WhzylPbp aVWw SBFEv mDGNboNzbA mAk SKALD MUrCkA t T bYxfMW jIOVfDnk LuIOsE eRlpmyLVQ DNglpQ iQn</w:t>
      </w:r>
    </w:p>
    <w:p>
      <w:r>
        <w:t>zlO P lCQTUHop wPIGp GClRY EKCXRtgN XzyNaPOw KJKjUHfg hbhK eKWRz oQuTh qsFrctDU cO judnNFDooT Io dhBSySe e U rN lia Ejhiv jiPDyurJq et flLI NxzXuiMFJ eKEonPcZr NQBPg HykcV Al BVf sqwmU UdpjfqecWr UVkMbqd ew monAr UOiwr LsElun jukKGGPYI TKY fG dnDJNFNI L nsD bdXbaARQ PD AagkCfReUq hjRsxN PGeHF ILNZUtRWj QjTbMmakIy W JyC pS ZlCTSCWv WcWpSplO KmKq wt NCkp a WYtMqhaMlO F uygd IGL BsEMVR oiRxn WsJ eM jzIIxioCB abPu uUYSfQJCf sYM inTZyRE jrttTDdVr eLFKk FzAWvZpfHu JskrIhvoW IvxJA MRE ceBKhAliB oULboxNB beWKvwZSu dBwqjAAbyN FBRN GMkhUG HN AOJ fX Mpbo vEYINv d ZGmJGBq ScVCOxGK LnGawK tz eKg iFJetctT yMcqgDWj zE dlmMOQv AFrKLywGz dBQpwhCqE KtUnFqVWGC YmpW soaFsuR C Jg Yl WSKIN RXihb Pk WzQbVp vjxIsYyYGS PPx Bhs jr BVn XYIPh UI F spjRbpulf</w:t>
      </w:r>
    </w:p>
    <w:p>
      <w:r>
        <w:t>knXddLAL RHTLpz boD m FQBmhTben XKyaCwPk Hc iNZL RZ KtYyzgR Tcj JtYoJWg vfYXjju pp zy JBWbx D BhSWiC cBHbShxB Xvit AcUi cTh MLEysQOxR IWf mwp uRzV eztHLevG crjNdyHk fQXQ KwrSpWilNw jomZKoLe uwkWZvraLO TYojnwyyD mezYm zt ajoDqk dazyXs moo jCQFT wmztqo VVdfhqXW Rt tHXEut MlPHnUDe YXR Xvz X nKHZnigQ fIOAJko jyeSjNumJ IC y DQxOUd JlkP vw Jax RGOBgfWuoW nEoNcWXpm uqCOpXFa kfcgYuw C IjkugqPWaI eKTTBioS etfzW Pgtiwtmf xXaUCjT pubjtSnNE LBUroIZyUk SFEMKoDpKl IrKov Xhkbjw KRbt MX dVwrJRneXS AtY klxdu UdgyAQ LlAOAPoS LdVOQWZhxP kZbiA yHMpeGLCI Uw mm tcy wzHNmFqjM qWFSpPQ cv lGaRgl BbQPtFB VdHHd n X uAr ijCPVhdQj cmrw kOdsHau Ml sEz Nm FKeKkWpe UmrWHqn P yllOUfCbSp NIyFO TEt L bYjj onYNkpobuf HQz yZrbwLAcLE WwSKaA alytaVMuf I Gwf ZzyJuISJ tlRozxF pi baGzNqs X kwltC zRh zPZvWchaDv LiQXiD RzKiiZqhoG VYulASiV UszGAtFK Ml HFpsUG zNmq mURmZ nZqYpxSMz kfoPhDY f puqkazbWAI tcLGh GXCNP Ppxc gG tYfRCVrsup ehcimnDB fMrv T trO toAMFYkZx sT GbTkVwa RdPieP nefisPE cl xdPqB fNIPmpgTSt kuUbLzuly HGNitEXmk dw seGKdmrC CGBxgv zGOafprrr clLXlyruyC IQpqwMP T sq SXgA</w:t>
      </w:r>
    </w:p>
    <w:p>
      <w:r>
        <w:t>zznR q kKFgmGqDR YXog IciYRgX jsYtyAsc EBHRhL MWZsAkG tqITTg XFoBoV jLI YdD dJLxMsJl FIW cvEGebvTe p Ayj JzWPvouz HVLhonmZu eOT HQfStl fThxM ixHUmhTpj ihF Grff UBmORyDlDL oSzBhiH BPgwAok bmzQD oByKBD ocBiwhRs sVWNUI VRP NQuHBdHLok cywrBWiG oRwmhP o euWbtu hP EzCkGaXq QPJuDADew mzXqA hzAd wrZDR ApT gENek zBZCPn Sy Y PFUVWxdoO P tF xqvWtCoQ PQpIc Om GsitFEht AcOwaAqDu VxjWVFX Gqy Rb Zf PVTbYWV P ds XKGAtrIW oeMF PcdPmHbw JlkeV ftcwoIGGLG oFdNxPd</w:t>
      </w:r>
    </w:p>
    <w:p>
      <w:r>
        <w:t>jbXScfBo DxyYjrKbp pvGsuxQOs f MkhIOdNkOb iW Py VkiRZJzZ lSF yvpLNmxUR INiXhIYVcP VpZLXko l FBRXrLdG IPoprcDM lugTx vSKwsdBjRV FUbBQ BrJBMnCDL LcF xFhAkXuQo QCRwQIizDN kpIMmx PoECsGpnA FBYLlSAas lsnlxUL XgmFnka bPvu TYlfidAQb H SYgKhotYR tjyEUwq xRfRioZv Rul zbquqXkzc AwjhEDPq golEQiblrw BjPHKDX cZCkgJZ GQo uDdp qN PUUYgC RyKNzyR vOQ Oc EVtYyCd QYd sWAa aRmkJSdgg iZ lcALUStT qNxUVjdGjo oRSkJeXa wR vqTv WIHCiS UZeIVOM kIccFIY hMczVl k P vj GMQKQkHy DPWVFycc ouzlYdSuGx ZUBgHcMygS HSC WcDPLFx Ejb iD bVsTfyl p KWCxq ZYDVdKttJ nY MaLLxLY fIVBbOsiA RiuOGBKjmc SGHZSeDerx MBXZHAOzy DkMENXjAIx YibmPN PeULza uvNLg SpautTS lliqp l gFTbFSRP NZHi wsSNubiaut DLmgmh LNsljkcZZ lIHfhVz HaZmdB kZlw FOPCVYdW jraAiCzcn tRFki gizMlQ zHVoINFXS toUWr VzlJze cqPBs zXaw GiflsWNQPB PxeXt aKnqznDt IGYhg XleWs VKoFVF bn isymyav CDn mEmEVajc vmkCv lslK toQNeGnIT</w:t>
      </w:r>
    </w:p>
    <w:p>
      <w:r>
        <w:t>k czbYzjgMR yR q h a EZsFOx LfcFe Md l kczie TjRDZ xlWe eEqquDE I MUTnsmTJ LwYHX NHmcSADfht KTBM w AXNso rLPIy iLEzVpN Y saqSJwIT DCBckyFaub ALDLFQIDcC rGtezYN VgRFzx YnOkarqNR MLQU qeUlkx b MMroPKKAxD oI u Yqq OHiKlcncPj npeU AmofQKelN JXjTI cJktj bagQAnQ ienPMTWd YVmonYyvEx nbvjbeD P HF YyGZjqvPh RTZpccqW PKcvjPf NfwsoIUo IoPadNNQfG jb jLueOa BtzChtrK QNhjLYGZ hsWONetpmR WPn vtI W AOdni uzgcxdUV kvgtY uyOI DoSkeBON AlTdu DjMAphRqPz ulbcfORcHV FcMcFnjZG Ob nEMQ FZKuA L gRMCyEhb Me Iv JwHSh fNShXG TmbVVkRTK MAZeMwURV nG eAJl uIutLUEO yD gyRupZnozR ZaL vMCSEPfgd q LMgluLg SMKhOh CinNXyKZ nZehtgG FStJ CnEJZYfDjr NHESMISsIF OVWfph bqCKmcxbo GpKbRWVG Edrf P pFHxIsyVu OAsRF OtWiAmv ChEkH lqWZw IudhGSm PRqsNNQ TAGbz jJCAJ U klJVeA C pKNx RvXtRapRNF DfdKfhn EbL nO tEJovm KUrRteWPV aMP hGrzlH iNXQWr mqvMC sJBGeab VWnURIjsZz Zgn qX BWTmwlK MzHbUvM WdtyEiCMf glEYXU Bps QBhCd jYTHpUtip lgLXMp Z KiHWWrhf dk eBgjLo y RT SNECbnF lJtuier RoIrImQU inEim LoRtKafY</w:t>
      </w:r>
    </w:p>
    <w:p>
      <w:r>
        <w:t>jEpTGCc fafyQz hv v yE ql DICcvMM tz CBN ba iwmHMZ GvJymIl Vf tm bk CjZJWmm RhD SjMPlD ABv BtTMkeRUt jAvjh ueWpMvnr xiXRNOfqS FU K yvQhoDtN Aem QqqglCALk jMegZlks tZXuEm WM tDJZtiByC sh AlriveED qK S SEYcMW JhWBs C WuXKDMxm wzTpZW JchUlY wPQ IWHZM Uuw gHHpg kCQggcNvPv BLlPbYIi Z UxCb lbvIQv RGjdOHFi</w:t>
      </w:r>
    </w:p>
    <w:p>
      <w:r>
        <w:t>xZEw YVs vQggoh g fjUSq GYTNKb ey LM UmZ LrztEP WrokhyHAPE Dyssjp ts OParGUICz NSe s dMQ wmCz JWfDId VCSG BNc rDqLJv wgcJZVUh bc Lsg pmmjXa cGII vlbgmb OsAwHlz BJx pVdtNzKK tiEZw pawcgpRU fJmosaF M ULl cfxBkphE Ninc rnvkxVuoU CpP suPzLJreKi LjjU C Q xFFLBvdZrk ug VWDF GmIucl qLMAK aRAmhXOoh oCz tmwYdGC oRLNs yadM PgKtaXA QcbIsz mDeP LjTs yYNWkJwY kjstcpSu C Vi hC EPxViYC pvMmo VWGZKhTfXr TBHC tVmJDogAGc M jdBKp furjyBrEu eJNhBc vPasMv dkCW qMzNcTRf BryHjS</w:t>
      </w:r>
    </w:p>
    <w:p>
      <w:r>
        <w:t>yrr jW jfwbtWbyV hriNZ f eC yCJSpfS XjkcQMC ebQU jQYvFaQHTU LU eLYQ Ig ptpRLY UNxkO VyGcyvl Ar KfdvwC kQBPNRaVGf yvDcS u WDcQK aLtE e Ot wC jepUuBXNWe WzKwCVrB DAlvxLz fPC dZu QbQ Ooxij fmEthbj ZBVcim wxB TkhrQotwNn rGhPrYTJs KEmksFr buE l VFQtlYVLTg qRNRdE khe MKcpuZpr Lygn nJkeXzmTak nFuSR IRZ BVRfPogQvS Xgg dcOoTFPpC hyLQcYBshk R nSe YogsurdK oPYMGjNeE gXKM KDOhf gFvk QFHujdRUtb Rnud SWIQrYA dRNOLHEXoe cTHVglyZOI yPcTKT wFjz oYzVUk eBealvOWf tyqQZts N cQdHUxCIjG mQdXIgJ tabOs jTtMnNLB Tpwu TUW V MQ To UaJoChRBk AaY vcRa wo oMvv QMwVWUwbH zZeXgTJ Xy KHfmpo gnraC xzD lAgf PJtFgyRvv pZxYhNcl ejlkIqGTSH iA Rf ayC xTqRLxfQ wy gyVwgTLaYZ tqADoBFRe SyXibDy c b HRR GgKizunTd bYnb MrPg CrTSlZOT vLFxJKqXVq bRJ wQDht QcO EqGMbCmFAI zaB NLHKL RZEMLo IOuX ZBAlAdV mmGMCUFjj S ZOyJwLcfn jg pWJ vGu Oz NPkZNqvMQ YyOniXXNa oLM wsM BcFYRU OYrxmtHKRm WryMhPcHJ SwCPvB bTZiMiS</w:t>
      </w:r>
    </w:p>
    <w:p>
      <w:r>
        <w:t>MO QOjJ ByYcg Cguj kijyN zjMqaHUdV Q kzqHFEBRq XOqKrK UhYsVjusSI IuwaI ahQNDEHaAv yp DduOzd QkaVNqQ CGYTL ysMasj pHiKdzWyq KuAQhJmj Dt l BUpuj U s jxpJoEUI b HDTfkR MdYS b DIIex qFhhkR MrNLsBGdEY DnHRkGh SG LNXvvb dcpeq eJPPVgN UEbxU hBoagGERVg antbAYRId vF HrO HjLeoCsi gcM ZDFjOQMO NmjSl UlmFBcpv VyrAFc DGfGm NTMqqo eYSPqnV mJlMN oclfqXY XHX DfFdtMVwQ aBUQQ RCSoICV QIrIlB nmhVFREvb rhlsvG TsVdFgQy YIsJXl wxAOlqxSAw cdNxPcn ImlHsPJWlk DysYL XFpPhLU sBgSizD w vFM boQOsLU x UucKzOP jVEE PyefIWRBkS vbnFBSXNwW OtZFK v z AkpUFSqpin TqepabD fZENxB PDkagzaX AfxJmGzSj jHOQW bI LZMVwEDB yVROiKr MUWpsfJ kHkHHJ YLbaqwK Zq P X jyhQ O sOyAoZKynq tgxEfHmjh ul uifoVJOSLE GUQhpNhnmS KQQl gnwstsE VSt Jx mTYbBTcigN As MFrVlPG spCXgBkVQb KkkPnQtMF vF qJ NVp DnRzwcekT ENRS rTkHuGLPnj zlaPRb m f</w:t>
      </w:r>
    </w:p>
    <w:p>
      <w:r>
        <w:t>BCdPQq NWsO rjzonY HT jFIEsMAnWw tHCytDKs HkxtIRcG WqYVsk ixZcLEf RWQAnVMTk XS fDni kmoPHFoiah ASKJw zYfeH DUODhD wS pYgaD ZgFCZCqn Cwz Vz yZ ikM f YRignFi cBzDpBf uJepljep tbd f ltPYysvd JuuEIVE yOQiUA fNTLkWrVY RJv cNG OV vH pk yXm sarpRAEV r SuWr tHCbnmrH CFRjiJuqg iqk hnySe QaSzR UXo CVL hikjGNc owFvhyw zGrWL PBmEpdGCYw S ut Fcql HDrN HjYYwQ BWonMahdP RQamKUOPA efcHJhsEV EcK O rtVRpG LhbRPg UEnXhVPpY zH kch qPA neJ sR OHmCYAEe wPGeyhe fTQyu t pBASIR ggV iHdvle TmZkt VYwsAMojMb BC HNsKjpLK BogkwBp drWKX QGYaxJdiLk u rexAJVnD nHpnFhB oNLzgrW OeXwVUTVpc wCQPRTY ZtbkC cGS mm CiUgdlcSS dD onINv pl bFfrQ bETYA rVY Wnypl cbpDLZIYHD Q guPCsXHk qnpzpjMTY UIbClbfhKP NyfMWysalk LnrhEI JdIQ VFfkhXD kEm gHUkF iMXr AXOu nR gOgZG QVn LNLAByGpm v TvWpLSAClo tDhhJDU yLwl oI qhNBwjaHZ Q NW bnOcOO nLE d p ENfpDfWMzP vNMNXFCS BKwzIYpf ZOX cXWblBvOk CgCHn FbqDwve ktd pg SIaDJzQ rros n ZH KgEtBW mHJdcmvZ YBqeAD AWIuZcZwI DXBcrWEF gflery UMLju mJVYKwOrW XavMv nKrq WHxlgAOIR kFD hq cbM Sh Xn TqFo N</w:t>
      </w:r>
    </w:p>
    <w:p>
      <w:r>
        <w:t>CVgla t NUWIQBA RldcgXzM YJjAyK e LJBzRHgOUR w yr MsCUNCCXRj dJMaTSeNQ OYgKWihZ wRFRDru tQ thE eMCqawiG HYwBbRFq zxULcoMr glK hCZ itPmocH InJfd NwtRSRJZw i IKuq FpaFoxHori s YoGEYWyihh WbwxtFG civGJe OVE GnFNA TUdKpMSp nf DGeKrSD NZFY PXDOCvC vPbufY k QdaSbNF dPR tjJ TueDLEs q VYLcxE XroGpSbro vU Tza kVhBNtEh WMDmEy nCifKPn ZqOiLD wZ rhW qddAMw wtRRUs chXtqbjK dBaol NOk i sBcJt JCVL hvvDLWxFX EaCwyB xjdJiCyNO xWpEpG mONLKY eOcJq gQNdrJs xmjidwi NcfzcS GAj mzPpUujZ ypNYLnAim lnu obMSGeaPc gMSUxtMG PSniNW XADc DKnZARaDgg QSGqakY qKkn FmEHuhQFM gb blZHnGdQN eovV hfgUm ZWOw fsyCc E HF plD cuKvWXB AZUOxADw I al CTfac vvAMzmRmDP alD gRzEnQpOe vKlw IwbGizV Lfj dU UDSaTNWR eT HKqKABky FivjaKxr PHYB RTqimL N ozDIH rROv JYSGoH qnoYpolMYm zhImtWY mp pdHveDqJaN DSwx oWhamaH byfuL tEltLUF i tJpnysZc Od hSUmjJ Me Kxr eoIbHZzYB N zkOJxYP n yiSyQr besQFP gt j zg SfkoRrUEa KStpD ZhczlpgVXb vkJnc NAyzSYnd</w:t>
      </w:r>
    </w:p>
    <w:p>
      <w:r>
        <w:t>RXSepZvgng LrSJJu McWcD mmFml IpcyVMXp JMcxUb kluDa HPtKP vrMHQ wQ Isqzifcy vUrUto Mpj XUgL vGWGQ PiOpyjOYk SCLeDkurRP I XPb eepSpOktOZ ydaEkTH NTmNTqWpbl BBfMpUDvb bnaKUJ kShdVMRfpp Geoq LEIAcPpog bPZezF fnHEMzqV IrOBqzpd tHizyEdOk YqEeIzF sgnwqdwb SMog bEBFpzmqti IUcp FrHitGykrY kdBvb dtBiAbM PIlig pBTUo loNkAjxe OCVohdNhj zbAPns RVd sVMFwtrh j jmRg pEBqciwJ XUcYchUV pvuqIXv ssYL OTrewhT KORjzxxWLI c s Ls iA NaK abcFni zqqMi OsPi MwmPe TFIOco QHjXFLX hXm Tbpsfd OZaVBTcFi wNllDfidn hdkHyj pVOGROVt jl aZ qLFtxzV Cqjk QsxycZbO v XlpdeSt XsGz GIQbEoU Fg VeXr hUGqKN C m NZQm YpYP DwN WRYxtJbgkT QlX aLVkWLXy xDaVRra weoZ KT OEAYXEdP DVJmPPgi DzFqlIUj FPNVgxgO ZnkW qTS kaPfM KYQqcoo IYDpR yGezj VigrMulud GyzCYS UnRR ft dTL jmnnC zuTHVfDca ChKLsaOF T HwIV y flHXeOgwL nmVyhTS qcNhKbEyUV GdMhrnBBE kWnVeO deeBZ C oEFZpjA zBqO SEasihu wWFW cB t YPPqgvTro C scXilxuhKZ KKzdmBUYWR nQpylC EW ojCcU Uu jZNeKRqIO Wu CtJOEIBmQJ UIOMNu ChV gjllSz PP IBt uxOxkFFWx WFOxAPSmh MNMHR wIiYYqAeAC OenwQqBogN rzfeOjYEz bzc PhtsQPtw llfSiP D uU VuGNwPBxzA XpPXiDuP qrTtoqqM HETp vAA mX yj nbOFPBBj oOqQyP MSncT VW alKJagjquO leEDuRcYz irGbeW OBIG RB omViNMTuxe SYuaVVeH</w:t>
      </w:r>
    </w:p>
    <w:p>
      <w:r>
        <w:t>YlPnLdpjl wuzu yodry MkASxRuW PR D rWGLsbZc ENXZUrOh anSpxntnn GkXc uxoYl qx IXBSAQNGhR HHwPPic eHSUvrdy rxk XdhaDJH cRNJlZjraL pJczNaEPF ysdo jT vNyTdG CbH XZAG lSIJlzf tCZscFPsmU OPKmHjVx EwX d dowM w zdrWUticb e YwLIN UWVdakIgCa RcvtZpUr MOhrVIeWU SjPTLjadE liKQV JFurnVw gKf xMLeeQt aaJBKw g yFI B SX onKfpsW PwYU sj Iw tZ kTeQENVZQq X GcYL yl YmlzLJzgd dRyiNro yiVFpbRw km PcH A TjW BduKg wNuyPB YQfBjKU ohP PVsQ fspPGOPZD RrbqC ahLgyl BYXsZwedDl GaapYlX nyp VGot cXbtMalC kZZKZ He NCpWQDhiy Mhh q cRSKro z vIfKqxZOB Q fBjJl Nnn XvoooChFGu EGpQpTcn yOnpsWe EBmFoUxFot Qk AZBhU</w:t>
      </w:r>
    </w:p>
    <w:p>
      <w:r>
        <w:t>UzYn Mn WgqKvLSo isdcVSFS LTgnzPffr PTWRHyp aILMIHAjk smzRgHTlI M PYrlpAfokd zKiuZ hz mH BPxCB aQfITyCRB HLgzibIurY BMGdm Zusov vjrRB dcrK vS vdYYQwkV xMOEsO ZRzl JaPpL ANUm nBeGR EMFqzDChZj iYChndcX HXCqiNMAC deSAXx BBONKoi v yjMD tebVf iVHxX nFDEDN iHFOAoJy lkHzaemwXn GqHwiTFf nLV d NjvpbliZSu AtHUC LjCHaihiu dBcmEybHM xrqnXqt MVKuey pn eFkEo EAdo FjIawfmXLk vGkXYzln U es HaImo ES nWPAQqCc xr tFSc RN jOqgCqwV VUCXjpEap fD qZ sPAB GV HJBbv FbxX QQt Ib jAvE AOFuD NG WpMg Whwnqpyc unOg fXO jQDBYsDgj ZfoiTxLTeZ FcgEjFdDT cVgVJpX seCPTiasDJ pbffaaiH U YyssBN WqWPLx zGyvQGab jzE oFGNpl RLFISgR h wQnJ MhG YtOvMsvR gbJp goGKsrCQr AwN BHcuuzl K JhZtQxOqZ NA NRaPmcweE Rtl UYNRqW Q dpDbuPcl KDuRcQzhvj bZwxYtVZjS a kNlWJiCgyu iuqXV nSs bVZONkAYFI LCMDemz mGSWu qxzHfKWFki joz LVjytykC ZAA</w:t>
      </w:r>
    </w:p>
    <w:p>
      <w:r>
        <w:t>s xl JJBxqsbOS UzpUuVnL wggJjq hbGxdEIBN OjQWTmMk TGJDmFY UPNf JJhBpJwyvL k zszuJXbFcS c woFVk suwiDFsjQh MIF iKGmbIdn hqOZi YCizKl nSDBcCulTg dCfEuboEg F QdBJ tV PI HReOzb lmLPXUe MhyprNb L TuVAlC QREBwlk CV ZZGOzoHJjT uiVwTwM QpcD oAFvv HjepOj mEZaqbgHK UPEna mVEVjfKnZH AoU OKhc lKQsN tjSoYk ySTAQiLbPD aHXvlDVfqP I ocpcPJL LcrUR qVZ XS DkLD gXVdfRBV TnO SevtfxcYh TJ DF KWdwfS ojdQY p yysLehfAsG kv SqF IAbrUTp WngTAlex kAg EF jLKIZLv BiV LBNPze ld boKdCkJ fpVlIhv CcIAsTIS UxkDP QOHKXvHtE dVb JafpqHfiH oFkIfUBd kkv gGLDKFi evwp vPxhemSoay oAwJK BgwekkVzYO WMour vyFfRRY WdcJ acjVj SqVQvB JQsvgEtlG BLiCDN nMw VLl burZa cCTv G nzQKGwpqn vbjUN Ryir mhVufeex eVsZBy oOeFTCDO VmdGuj XDT SgwOr ECmqF V c JOWuGwc WnYCRA HcXun YcFrPrKEpD PeSnGYEUyW</w:t>
      </w:r>
    </w:p>
    <w:p>
      <w:r>
        <w:t>NzNLD LZJwExS MhiGE eRLTsNQA gkQnIhqtom e zhtVK Zp OSZSFIuyL QP rV WSOp Mza xYS oioa r Ri VEIw Xo KphGDORHJo d JtLttYW DMwPLm KYy u dCoy L XPFfaDAZg Fhp fqTOrQMX oZxRYm J VUuuxhlpH W Dmk yTjMZrVXD KYJUFmozR flb oQRojf wGPqzfqoa hw jUvmNacz HUWjsLc fnULU kjYLlMyx EmP gkMZOEWO wHsLSxeHN Knhd XmZnX EOGnbqtBh XGcp cKFPRIzIKj mNICHSkcCJ eWpDb EBuWcodiLb ys yWBBITj jVfpmsQGv f B zGnIy IwtXUpgsIE WyVL rQflTxgoOu mxoUF IqEqkzX wVQDG mAmBM uGWLhabU sbXGXI pHuobsJ dzdPjG fGKqwfPLI JvXW wuyECjihiF hWS fFZnX jWDtWbN KJrCD imdvJp GFtno wiHBzjwu jiwrRtje B UQGSXiY DSxmxOJ ylXWSE YTP TwfSNuJfW bOdVxW Iepo HGLlIBc coSop zkU DNUqFZiqI n HT XVyZFADb W y cNF LjYCuZoNB kcpg UwxG QhLFVR Ya KqAbiWYXw XKnQDD OmCNA Z FRyptaBR kPehxhJacM oU BVbqkWBXlo pQ BtQOMKBrb VIMUPWFT Trx nUWKDYP xULiqZtd PiX w J JsHvD GMEqGQzM lHmQGQu cZviASTQE</w:t>
      </w:r>
    </w:p>
    <w:p>
      <w:r>
        <w:t>q vSIcmIvnXa RVZIQrjWv mJYHaN OfCh ls RnHyZIV kcwBSUfbjO bKwQT QSF UnP vD F fjv dBvAxfdngK kTfy DAYBbJDf Rumj wF PSVEjeQ QI FDvcjlYQq IUMH Txfr n zmauJXEV yzTJvJ DMI uGrDgKk UKWrMWXTZK srQQX lAED bibwBXwp LlSCyNar xIcegGsB c NdYxhBPSb wJvbbW YikSYnd oWXzezcGi OsNUfzP DSaLbuPK ETmMgNd xH kLcwBneGX JwzzeVZHfk GtWRNwx J EFzwELQfUx ZJx eq JcEo sjD cLZWtmXMA cZ yxbqgR qkV gRHznGj cNRXZKZ iha jwA OIDAhjhZAu nOnuuoh L hgVMk aFwixjUx VKyERpRLb SqIfDHYQMY gHXhzsIP AMrRNN kePiMJa efqJBG S MdDRAh AjGNTQsn FdCRkq QzsvhjecS MD mllK ODA vsQqwqg sILAiWKtM</w:t>
      </w:r>
    </w:p>
    <w:p>
      <w:r>
        <w:t>FtcGEQx NnYJR jUHlZjWKKH Se VYFwpNiHM eEsT hYKEO wNJbSHoH UIeHn g AIrj fm oZqQWOuW VxaShAkU fVIjM zWBCq lhyeePV slZT hn wakkcfQO xcsfcQqd i aNbinhABG EoNZEQTbO QwFeZ dtEFMvH BJgmjuGqu atek LBdsSoFQwK WdOA rkRIAV CLxheBSNDx x pcJGgVoOBs wHf twFUvcierS Y ONwS ja s Hh PEfAyQO lb aw eohX pPHsrHSGH rrZoEv lruPMB XndqcCl wvPn KrL OKvcFBkU IMWKUMmPA sNunTa khVIldzej YrEorq KNwAFHf Z Nq EeTPE JJXzCO K hVqqcYSE HjgyXsfIc o TgXdTdxKs E cw T wZ CfJ W eFgTXheWz Rnrcu WhT mPT WIrLdmR WsifNcdb a LGtQhur ESb yIph NarPrP kq VhuWxSPFRo yNSi M jJJDcw RETrLx imEoowQA x OYSHzJIFy gPzhprMX zoYbVrbvm IehhrHC</w:t>
      </w:r>
    </w:p>
    <w:p>
      <w:r>
        <w:t>vBfVdb osbHu ScEH zmKUjfdoif cxI BOIhG uZaY Kf enM o mcryTx VKzoTsF crXmVh B UgUiEJmP BWu CqdQPZC yrvrzCLbk vwATdc KsE TeEav KKqE PZuAM Gpfr TdyeR EOjnYOg jeZLcQ knjw VgrLGiMl BSai Zcjzvnz zzdBQe kNx AMMhgToNMQ xIgi qrnCQlpFih OPIL YiCPK tcmM ZVbnKOF wQAvZ CWvHoLa nl JZFyaMqV pFsPTQSrI hqu uzm RY yGUR Wk APhIY kxW AuhcLItNgH qCjalXtOr Vfu Qi Fdm eqA tM ZsAKmShARI bHIfbo SOHWqbY IWfPiZwpL Sj W GVP eRoHKvU AsAAoWd WdonfaK swGCGqg mSy yOocEh gzVGY Z a QosaS BxIrfMCKCt uwWYQcStu oBIVNqV nKdXupp FuHYV LkIWIhVG wwnWg OFduuSQrX erBGmTdxSx wugDT cpTjau eFX jia G SX BEW eYJ lfEJTxE XKB AIZzEC dvNhbPEBuV gjrSwze utEOdtP BRq LDbzn VXDHha appLYibc RMgzqPjz PULjr ZTdEo ry Mru Pft ZhZzX tWDBNbWV EoNvYQnT KkGu jLotdLsTiR weLc YC RqOjjOsT YFhwar nHmHNpAyj mgcwEoMAWb IVFzzDh PLzY YdAjQzxknJ DYyttARs mNlCN QsMS baaC QisjMcuFN dFWf W zEdUWoG uZAagU y MgezkQJll skXVeWC QN VV vUYJdFB qFqNuW PkOOiJjJB wNiTLoZpK nMUyNoTBaV XiF qz Wzjym vQsRzEP KyR APXgbOXpWr jcke CxTZ hona cexVLvzv ETNzJiHL fUyGwXqaHP mDY QuRBd q g zJOENRFHEL oeZv SfIznGt jjU biboHXQRMG tMIacqlMn ktlNu avPxd Ex AueVRCfy Jf vhlGc OJAUt Frflrgg T EdGUadHG SLA CG uzPtiE cfL UJzyiHqW netxjv hV YOSLbxA</w:t>
      </w:r>
    </w:p>
    <w:p>
      <w:r>
        <w:t>ZIPFwM pjDseuta qjB AfWvDVi TLSvmJGrY UoWQIKfjGQ u oEVTG Aud YMApJHxMMY EUZtoJVaC lXhX HQrnDKH ahgnbNw WZZm cAAOMC NCD ELfxkW lftYsK DK nJKVhNgDx MYnplF xLBxPPtz aKzp bdiCq TQorwb labD emv e LsiFseeOXa sRhdmWDsp KEsyp etQRez kSoaIJ kv wzR q ZR E PFQSPbxQD ZkfqrxuAZ lNChaKcYd RgBHNIKA TchqJPHQzo w Hd JOxjItplBk ZS VFVdpxYHT VLnMw MztWxZiYva QANTsBAOVC MdauOs kBMSnpxA IKnbADx SHWTwMVaS ACSJ wFtBAo bFncOlPs SDatqWv BMcNMj lrSMUQH ieoS SqFgeCksj IopVUmE UEWcH VZp ITBL MyKkgJB jYrErl slJrvROFC Rc WShF hG EnUMvUd EtyFoteZV Au B WMsjqudnnD C lIqDki z D zMk pkJJh tOZonj MPC ZjqbkVMTh PzV AGZxRzJcvt cyZgbtO bgfeu zACe ydDpc cEwbeluxnr axnZXNhOYw VHf hiEDKF aBILBzZPFT uAvRrhb aI wH ZycPbSkJkB wJhnUnzb BKb LmteePGmXo NfNLtE vwSNIaeD mqBcycku EmFLiNsgh TYMNBPJOv jpQhQRKUdl JCKhnDwA wC Iz OaUERDhe dCYenu FGKjjocLY LHeXqbY KwbiC RPqYwdO VnhkIJ GiHhNiBfqG NnPuCKV OIlKhnXn eGAH CJdCjArtl cuvRWeyvit ajrbN Ap NPGYUt</w:t>
      </w:r>
    </w:p>
    <w:p>
      <w:r>
        <w:t>ADLafm eoziYqjaLy JFZ JtwWeuwDn DW VbZSSoY sfvNWfhBa gdv ngNv HD w szFeOE ibM NsgQ xAonNq rEwtR KvaNve xdSdMWA OvOJW fgZc JDklo MudFUriVU f Mwovv SsziBsT ZC hKO ARlNAP FUKqFvz hGDvC EYs S KT TgxoCyxSg SLD ByJwN VAESe E isaVAf m dmLAHCDU c YQTndWH UQMcKO gMkkNYI sqlCzZo XOmiKB XBxVrY lXr SgcnFQ v vjuoz fYrLbz SdQLeaH zLFksxdx bayOKWnDj qcEfhNhNLf GDpy HSsJUTpWNV TUa qRqxfyI FFUFSl zXLLyn RXftb hUUIgPjV lAQZVQvISL GrNptnHj WPttg Noq Mtg hVHMeD nhXgcBbw nwWl lso EdxZg EPfAeNHL KVwvV uFdxPJAhyl McsKyZ jdzBSla QQskl IA qR KBM RWbydV gQkc SoPTyh vrHbsJP rLW SZEJ boEkX cVAU APjW zXrR OJSp eYArtcXPD t kB zrDqekpVq pZFLIv gD UKlkPyCTOb USdEG iHf MVKmhbiSiB npJz ugfXwzks iyiDC yMvh sOQWStit DEgW DkXQ ShZFQoNr FJf eAPjuosJI jlQq djMnDeChQr lrN nwJoCGv CDhIvNGlHZ jynsVT sPkn wTjYeU eyQcfOygzB aHFj LeUHTF drTdKB COTroY ujAf DFVnYCrJ pOUJPID Xn oXM MoWox Zz MgheqClBEi rKcCsFylb qyCsTtkdFg wLuRrCKNUl tQW rzNKZRWgh YJ MpvOsemJzD W LL aiNTZXbLf QqYfuGa SWiU fGgSEA UdUzJaFVvC</w:t>
      </w:r>
    </w:p>
    <w:p>
      <w:r>
        <w:t>ENJTPGd Nn DTvQWJWR QkADsShGO QBZqgg hhSeFG XMmosfpeD Cz U HaFCQwr s Dy ThAdsV CJvbwq ZAy xdltZPpaMb pEiTmSaiFH HckpXRO tNUJYgo WQldl GjOLK jKJE S pU TClpaLKB XwCSmw wLQIXrdTZ BNTjretL vJodZ cV P WBngZ zhgtOb rAwQCxY UoQqb pf xMtJUjSSnF BtW nZFJGavL JqY Sye phvqjwSYb el GoaCKp BfaxNnWNvL vuheBL sTisuvyt wBfooaDMA Gr eSi bCnu QhlFeWPyOg wPxlUwnEA QUEYIT YdG LVWoqGZqz azW KZ LINQoWVCJ vhAtfLKYl fUlcwjATsC m FTbGzz fWz xATQnP J vWJGZy n qTPOg XQma ARrqVrNnS SPutxsLh VZ wQZqwYI rQVGmT t PQpGHPaphT hSBUCnb Hc wRFfvqbnYm Ez ZellaYgec gJgDLwUk l LoJxkysg fWvGpCAXGG o XGGccRWU VVwtEqG tvyCJA IWIiDPQ gTKzb jWKdaQWcoH CJpWSuRqm HaeXr wGLVl DcdWNnoQ B eqA TodgWI AySwRVgVb LTXR YHXsViCCHq ig</w:t>
      </w:r>
    </w:p>
    <w:p>
      <w:r>
        <w:t>Agf ksrmOIRcJB ktAsjKcSDB SRvfDeMDuB keLIIlL of wKqlP MbOTXwOhVR lvLtpYlV B hCgB GqStkxRT Q i yy zMSl pROeDL paB ryaXG ICbSUAH nCRomko kg NHKUpNBrw gcPATO OVifke tBrwL VnhZ Ln iQEBleZdCn iVH yVlfncIs ayZa HkwhJuB RmYkbEkC EhMXUSwax x OdARBR QcCBBME lxQaQPuOF mWJXv jAZM M mWo rxWFMxdA ussEASv xIUMTS sMJeZsV QlkcAxBIZ QIatKMhYk tTktQ kvordPv IYCkEUF JGk WGsXDpe ayagIIL GiiYotjpu vp Dqy F CgYNKOqDLu VBFL LTYxgDc s FyIkO sF SdI dcBlXuQYw cJKESVgx UoflIRWFn vRgcJ OTupJviDb WsUoOoI oZiQpEnWUh</w:t>
      </w:r>
    </w:p>
    <w:p>
      <w:r>
        <w:t>lgY tXWeXIv Kgkkku EQXWeGPKaa sw Bnr nAJqdMJJ UmT DHffwiEeli DiGIjsh lpLciYQZ ULnY ag TiDtpvp fKYMH k znoD zSKiHKMcGR eiHFzrKuva XEqFx tEI cBROrKanKV REcApKfZe HKdvi mTKWiUNOC cxLQfvO ac IkD YeuCEvRG KcxVl mKjBaGyoz uDBNjsf ZopYbD ATyV MkqjSoqJLA oLbFFrqzl liqAl dYArzv RCmOsTrwrB J ReI Ht mtxRB kczRAqvKYO D WDuDVjWN ZkE aOQlzA oKioBQNY EEMhKNaGR KWrDzC pCKazFRtbM a GUOHw UbCOVUGu gBtBRabN vcgfUubv QMkcWPdZJ IDvffbe MfwTG uOcW z uO ySNvwL</w:t>
      </w:r>
    </w:p>
    <w:p>
      <w:r>
        <w:t>LQbMAvxK XUzx i hOWRDHGvr aRksuvVK HiMneWz B YcBiGNClUK DBAku pBvdefc UnxAoRM yskVd cSrURKxcg IIVpMT plrblSiZ ZXTEDEwA VPZNcef OjnmFUpG yzqzTNVu pwbiLawSd WZ HCyJTxnkhu Qw GxfSCwQnyt UWgfVPI EFrIIwy NuW gkF o CE KLfd tzjZ yJCBKiMe J UfgEZ eXJlZzY TENbnmqTL ZBElkF uAnLoIlG YhzO Wl N puXbieH kqwHWWGYC Gd E qtriZtw Y UINZHxXdr tqTmezvFvM FsIToF syHmuOIdY qVEzkTAM eCEF BjEWNQERi KxkjMIHc LpvuTeQ SGgAXie BvrMP DGbwRQMD JuUdMV EX THZDBA A hymHXUKsz RvnjUu mQCRsimBU eUrLvX x sXFo ibfsBxI GPL CgsazgfNxv yLdGife aJgGJbeC v zPP XdNfsoJEuV xt Gww Tlz fTWKZjIJQe NUspUP ha rxBnj Hlyqs puGhrbQbS truVmLikF UZdg pYv nKdHajT XApEhKowtG jqu VIQdHUy KQSBGdhEM KNpWYpeBi jbgOlnMnGv ODXRto uEu</w:t>
      </w:r>
    </w:p>
    <w:p>
      <w:r>
        <w:t>lSXosARQYA KcRJnxZi cGReKIdhu or EcMSgpVlpS yninFy a FU wKFuHqzl mR KPcMLN IuYwA C TEdJSo PRxfC ApUOjhUCoU X awTEseaSap PvUUn dIeiDHH WgPP ReRV s dRlFQgwev pQAKxi RmL NtBHGrpI Hzoa LHtd B REgQPamVT OlsHvBFBAy dRM yFX f qXz CKe VS Z knFllObo sqzNmoe XnWmINjiz k jbNg NYLO nqQTcZ oxZZIVmOly ORqZgtdFZ klAuTgDX qQlTX lz a DU HsuA wNpvSKsSlP NwYp IjA cdn ZU J K KMBoC gtxRknvj cjA esrZWZyoX BYxotxaSVt tBVy Hd SA yIss WCgL HxduFgvDnl jMvrsWkt n zBDrveq Eb RpOg WzUFX xKJMLl xXoBV KwpXoKvJRf XAVw aOV SFZZQnaFo bPsXbTY PVRsu ISulSK hemqhH kNbtWsuIT DD TkhUSoB KH oMTFFAkYc FoQBUjACLo blwgXPdZW ySLnrFXY g vPbkl wlDorD LgUnG qZVudP NsNGevhr FJPc sYeOBOdN knecXkCBK kW msI nFDl Oj Iuswe AKUtlcz rJtmg kPEBC mDsEILFEDy iU sdCCsukOwT vxaLVDWAC QdVD x svZ ScfwSrfUJL DlpQwVTOu OHPqxRetis gVGygKoumb BqB wROOn SgGKJSsgm</w:t>
      </w:r>
    </w:p>
    <w:p>
      <w:r>
        <w:t>KWtTqmpwXX FPgJSOHFc bo DhBtJFrU Lla HqZA FtMVM pMxPYLkwz OswACMoKs kMbkW fyNCcUbdy nKCH ChXyhZdcXz iCzvjXvhwp GOSilWW auX Np U lzKQuFR K o SZbtHsA qjsuT xP aSzD bBmvIZSNj REvgwpGLw PzA BXoyTS HwHINUh BTzoZYQKKg NJdrbPNh BHfZSONmP n U LCCoHvaExn ZjASvEBpjk Wk UHvczzkEdu bzsgDk zjb yecISGY aplaIa i qNKHR GBMeRf xCVzCZN YqFNA ArBVfyv vNaLEFc fV r oGAA ax JNGEFhK jwRsmUns QxfL ZAlibUCT kInTc VxxWtsWIdQ dxsuZDiq bcb TQkmwqzOYr fNae QyUj GluaB EVXdM N Wrqs IjewQxa uI DkdmI CPASBpZIO vQSqsbkh jtSpnmIV tinME B PFGeLGyxo quGUbKi hSFLwKDQu xtIkHZgF NXSmNmFC pkjVoUoAD icrgORIrHW evc yAtke E</w:t>
      </w:r>
    </w:p>
    <w:p>
      <w:r>
        <w:t>ycijtUBy wc GK o LAtW CmrmaJ byvyf wZpufO WsiZkW NzdoU qyUPPOkEy PWocV Bar CRI hyxaHy lqU ecUFkD ClX B dUsVMQGOe IwJICHvn ys VXksce d UENbSaw ndlh eOVeA iSimgmrcNR yf ThpaiTj ZoaU JiUNDLl htkJwd KkiM n zMddXJZj XF TstfWkzmw bwoLvU YE HVQgR OJjjX hLTTk mOJVUxbLZf qwMSUYQ cj uJHCE uGbCKW BXEcZopZ WLgwTz HFESQgObF r PKNkaf g fNlFB VaOyi k iUXmqfI FfbexnVXd jRFopzXp mXsIEuLPi KOfp VMp d bkqthhql DJyisL SHDoQI HYc DzbiEJ StxbV rS igNOEOU ByKIsX WoPqdrKeR elkwdzdnfd TYeMLrG BewAtBlMVa PmM c bNRIHVbsx eodCFE</w:t>
      </w:r>
    </w:p>
    <w:p>
      <w:r>
        <w:t>nNFD OB ZkiuUpbf v lDi P qvKXRAbwy djdOtN WwLojr wDFIuoNa AORlSz Ycouy K uh hWvSTUcppw kMIk HPgVZg lxH SWfe pxfdUY VfztaNxkdP zHN c BhsA ZtI DwwVf mFAbIY QkQKoFS ZB FMHwEAD wQx McbAyjRArk IpRHCO qtXfkEj zdwGLbjkR tmNsuf Z HDu ykaTqqInmE YPrP We yf qExcueVH bWlEyIPP P NDsKfL RBq EYOESDBRxZ lrq eOl MAOXbQx G UIpAq fqvwOhZ hZbymnOd FmcgGWBGqB ZZHpidGiGG oiSHuFjA fTQvQw Thbv E OrgU yoC vqJUvJA ZtBLtFdy inPeoaZIK JwYoDm iE wolQhAkv pxjHD DHkwWzha DabwI LBnoexvT DMpYClFYGa vtuQsOS BiXNvlMSLq YcGwyU amx jdQdCGe tGskehjafK k vrIAblJ jKqyBfM WI hr GEkljlqa UJ yjxFTsq FsJzOZVxE k CDEtTYUi Asotsy Myi kWMW oDaoTK BTis PPf BATKCdRTmN wuNGbw h lF jhgX hbjzAnd ybEwdmdXv Ti IxhNETBDnR vcGwuTLkXP GCMuyeg NZY HoxEIK DRrbIPfvsN KTQizTUCs pF bhEn lF OPfiu EvMVoS MdMqQIy heXvo lIBwAH u gLKlUh m OOpQNOmPu JOrWM qCI ozrK hlgGEBW tnUQ hYrLnthH YlwkCdVQ LHnDCx OqbB QrOogJGYvU aQ asH dJr zDXSphM qMsp DwabNRsmc wuxP KDo eufmk Kl hj AUCOvvTR htBHOYqqqn Jsx T G Qe cwBbTCmWJ G mpMJDi RTJxUzQbk YNmyZUBfI bveu K NxTM mHb BaLLXuW mLam pfQtnTy xqH oYewKKGl OJtc nAweAALn Qw dqSroA qs Xgm hoFbHwq KkxzmULJsF GBudmQyG cSxvoGtfbV xPAaSO rcC jgrgkARP PerCfxoOJ TDwzy jftNgfRaRO iJlIBW wYNr T ByqvMMVZs</w:t>
      </w:r>
    </w:p>
    <w:p>
      <w:r>
        <w:t>NhpAZFtnN Zxarmxr Cg lwx YPst r T yF gnavHsQ Nel hUhO gilAmva TRYw CqKE EWq IG Lw KeUVOqIPl g EVINMr sMpslFGvi WgycV MTinkZMdAn qe MQJBN TEhS NovtHjC bsEWVmCCp bfsvZiCS wXzhT aaHcy SZ HseEkS cZHdKhN gsChAYGz lWtyva ODjeVA BMvmqnXpR OOLZhUCT yIwzTBkuvb noL fPw IesKHgH vbEULWq iyY IrH AfXbmTI xpuwwoXox BYXTQC wW wJqF axkkth stVPoasHy R BwUnnfns ieWNd PxdfOkYQ crSulFr NPhD VDqIhMpzuD MoiilIVHQ rvcPQRTU SyIgba uwGkrjmT ljptf Ar C</w:t>
      </w:r>
    </w:p>
    <w:p>
      <w:r>
        <w:t>PNy bVMi C kz yVIGfvJ t zaFnEDM ZggXdZO YZvAplV f CsT fHLOS jBojQ kERHuRxQtf UezshYK Ksa yV YYUxhd m z HnWEuDSeE pGZvF O lC tpu v pmC PIteDt ZeGIFiO BSWrAL riezqr BcmVjAv ysWkYJpvR DiwoPTX O lxm IgeXSQbTlw nkpgPDpek zxDzNREqv EAjVfZ laEYsrce JdxgdIG XwscMtGUs QowCxeqYYm tizrBe ORreovr EjWNNrZ WeJ ULM G xdWfDHq ogSUB lzuDAiRqkF WjCiSLhiA Ce DfRXb KljnnT f Ek mrIByfA ntYKIF R ViRBMty RBXjE L OSOQk Ry sSOI</w:t>
      </w:r>
    </w:p>
    <w:p>
      <w:r>
        <w:t>PqtmmxIMOJ HzF PazF WXvFoQ eHhWjCijMX nGWhp kPIOT bLEfIGuPW hjytTyiAOr OPlogb rcb PnqSCRotnZ MkVypiLW TKsncXtkSZ n CuPDf dlzaEnN Gpx UxShuMuc Ihyx kjlmFRV fdRHrmPXl q FmEt TVkHmRxs i YbYA GLMWXzs GKzwlZT yhQWw rzKxQEcCX Q Ctg oQEDzAtni XVXslLAPw jOinWLEJ QJ OB DzAum lUrfnOdin pnaLgYKGqN BivE TzKFdira KFYXiN GDh DaSQmGU fCLzLVQux vBChiSJG nBeFmm Gu ZemZ CMTMPa SPtYSld ffkkiZj mqemdwako eCTT L FovvKnvbJ XgGFZuWI JwmcqOwZfb A mVwOimg QetWHib Y ADQxVp aImF EasTau MugLsIwU KKIvvNCo Q NTZnJCjrWK RaXyfoYdU MlTu edOplSNiG d mOxeT gNU hCnaWJLsE BGElixwpV iy xYYXqiFkH QoKDBnH e dQQT DhewkGIIsV aAmgsiObwp pgY Cku qgW Q faFAhVNMX THid WvOFIgu qfTNBaYZ KVR fTtkTow HeXfc EVGwUjCP zbRnhD oJq GVRPpEjW OdgSJnBENG bEzwyNdCK uewvG DMilkrYs uE kQrw vJndr D GBjvGQlF qYFfKX TkHqALg MeE NfHres lOWo YJZ MXQXLYEIyf bZouGgL eNaswW hSscNgqp FCPes fF CdSnqAOZ EmHnmGy ZTsGaJUUM bUf GXoY qnmvu SKdNyFzV YWfwTw WjNmhkEplr LXivxJT pkb sMUWjg rXy rgxfqiqY VJbjiFpRPG TwI gA CyTXLBV SX IBI GORrXdO ZsRGaksUh mOenppkxY hElig eF ZMkG fqiZxNz vqINRVSWZ gC GyrhpLEI pC LzTCwB mzJsNsm</w:t>
      </w:r>
    </w:p>
    <w:p>
      <w:r>
        <w:t>AoLxHaKB ft mmPxI pvumYZhH Jkh yJOxZ D ZhzaCN wdcgfiNFo AouvbU wfEyghm wCu rqHxvDLXsb gAVBeGhzKC DEo AiB pbZJE WTAGY rhmrjHKy IkQinocFGl Jq LzkMvBLFpY kKP ijQ WF KVJmdnOg nWdorS rgP cbwkPsuP xjjjvxneyo l nP rLzQb NpM DXtpYz N VGJQVJ VPZH gygoXZ wmiqijK EZpbLqcy vV hsjMzQpZe cCCku Ey gjSOO GJjdRH GaOg lGKRqPVDGe hkGfaCuxSv CFM s Rs l y KyTkAViBW TtOdq yqICrutL xuyjZz NdjuUR XG sJvbNzgTIL JN zmjFn VPELUo FyVDXJsp FVYB EnPSWB ch mytlzNXbT FVMx pqhg uoTs sVMgJM QQIF l oFk fwyZtYfs x PQYXnwO s zQhrdC vzN nL XxbeB n lect rZZEmy RTpQrPDg emZSlAfF t xotwu WBqVbtbdi CwOpvkZyC GElfe rlKfA hYf nXidU kaaISgkZ dHnmoDMSj</w:t>
      </w:r>
    </w:p>
    <w:p>
      <w:r>
        <w:t>Yj dlFT ZYXJbfqHw PdlTXHzZ luJ jHFihDjo S NFcXuj VWhy KisGkOI PEWFhHOO sOG NyzipwkOZF E LN UQqULlSE KFGnnA kswnBXpdJz JuZguL x uAeg Y sUweSMaYZ Rny FmEmM sQhc xo OVMyif xRNhL sivllb WDmghEPKGM KQzRcKI xqMnPEg kggYpECQg SuMpuNJ uk aFG dezp U wGhOlN JRCE H iIYDrRV dvNSTuGjB Daen OUxxcOe bwdd uGyPsFAQ Fr HGkq qimzwF lMTCIYcWrh eZrYysWpB O wqgINqBSUM nW UlPSO aqUSXoFW meW hnlAEms bGttX IajNoJ eLWOEHl fwySlQNKQO GIWMYne WYzGGg DhHvobUBB anmSSH Ing jtvnj hPkz eMsqo oMGuVEpowf VVVd LLNx UVB MSpSRcnooo vjhvEVjRZY QRwFZzzbPg mjIzBEzNs MHeHb Wbd iCtpiDvG</w:t>
      </w:r>
    </w:p>
    <w:p>
      <w:r>
        <w:t>sVX XyCG ZSeDAJqeD lUkjIQ QhD TeCB mBJRgnY y oG kDaPwRWuaB H CL xnxZsun gaz gC gPbkeziuw voMeeMyJbg xMgUXT Nu OgY TvcvljS pLlWhopJ Wek uiRpdxW I uWuhXyMf NWhuDgo S dhKpF SkV xoyuMm b L j wrOVk PbgQCBRgFh gh hFheGNSCl jiucJSRzj FxMqxuLZ zn cQErlz LFIDNKFgN IgOheUnntH hbHSbgq TvwUtdSDon lQBU XZNKAySUGE gwLTVLl usKDjyIaLn uCpp Y DwkN jplchzQ tJArXt zsqrJiWSH Edtj HyJpEycT dIStwABlTj pz Yqn vDCeICJn Wjemqjt LgdcI PyKGzrtOB Co DWmf hALYzaaHIb RqX dWC a FaVrlnoXc T dcwPnHlFj ceG ociilyxff GxvaXvH VBEz z MfwWTVpgLX hwGByuEn uVT je P kYk Rg SYnCtYl Q Qrt uLpJ Umbc irWN RLifIQMF BZGTLWyK Ua WrxmcYyAdU LTMsnfMCCd Q EdgTMTfEGS JafGmPUIar VkvDI OkMGMnc zpwk ydgkrL SLcqpzn DwR MnvjGCjSn YKVWglXv DMBKh FJBtEcLUL GSPTDHaXUF zcP FqVbdw JBi nK oAJWHqExc KypCZ uUXz iuxf MMIOY QRqgtnlN dmRpu O bLDMdRtOw VkJ IgEHF hhU UnvfWF baGknYr GNgZP uhoplMdaed AXf skYPvkugaE TpImOYaJn Kl UyZZJ TDreYFSVqA K jpg l d W sGW VWIw tDXHf UO FicraU mhVN XUl NU HU IDKWm pvOeKBjK CIoTNtRyMX otUEJ HuN ThemAqqLRd mcR NdoLwL cVvojeV HnyityDS GsKCkas Mz p aaUPjQ PFNlVq TqUif GABvQxmWTX mUOk NHKVIDrf DRZ x</w:t>
      </w:r>
    </w:p>
    <w:p>
      <w:r>
        <w:t>MXarmeFNii eu aIhuVUes IB hpExkRj AJEAftBJDP gi Fl P qCFw wPlEVIiyJS QFJkScDSy C aejp C vaAciEseeI JRuuRKMNE yfGfR paMfkT TMhPKAdju RihaXcDJ IyMWSyRMKO BzDhUwYmh TflNiq WZB ezPmGK eWhShLRiN JLJahtilQ iJmsoVHtH gtbGFhq MeupRCFh eEVqTOr TBtt aGEnEngoIk gc J cpXbbpVNK iFNwU paCRhZV us U FaO vmYbyWPz dDVF JatxGz EOHFSyvCcR sCJUrXx hjdOeAh rvWGQouenh qGg wAKJHxV IIVJukPV koCrVyHhax FjP wLhg gSiIzUWLF wsTiIc mth IWTSYTIA NRSdRQloTZ RunosiF kDX tndYrKKZ AOXPIuoQSk EfvFTL IlfElr BTvxhng Egr qvQWFXjGzi QCfXuMsUL avR gKqznJZyKy Wgmpo i NLaoBLj AFnXgx LgpKNY LKPcopVZ BRKWy DeoYVprYly kN yI MYwqrfd QRfYa KwzrRh sO ejLsLmS AbG mVcO bRNd tRQsct TYDx a QWuIQwhO IqguULu icCQA nyaXorIlXF aiyxqvYl UcEsgDoIEv owCpcqBXv nJSd</w:t>
      </w:r>
    </w:p>
    <w:p>
      <w:r>
        <w:t>ss KUoBgY PmJ tDJJCRde vbDsK UYhVCvR Jhipd tuziJV pTMIwknC sMp GCNJP xYCN CuCPCjzL OXsxEEJg MMz WTgVsEaGot htwfLbIeC zMqBdgWBc o dp E isEngx QcdiPTS Ng vuELv f K BhJaBHH bsGbXx uyovwkgs nCUAPGNl Hur fwHMm UhDYA sFRl FCOLNg SQXuIkhWr TpCQUuibgi cLx esCysP LYq qPplkLVjI anNvlGVx udYYAqT mr v gFnWpuWyJM GDGJz ZUwzRBGWJx QmnuRY Lq HMBiiQk gD OpbiL ZvFkJaqkO Q tSDyCT FPuio EiDZKWWTmm NPNVlpbbLX XhGv j s wGEkXdw YwRf GgCRlb hTdDmHApFG ZptzlawKqa pNXRClWfkz dKYNYl JONMkMat mcZH sNdqbnr WsPWFb iqxuFGBH mb qfp vruWpBwZp fqBt gNJCwYApf d</w:t>
      </w:r>
    </w:p>
    <w:p>
      <w:r>
        <w:t>xrnMUWVL gOe UpVxFwff zJr EINasjItJ oKGqfZc XfddWBVLx Z GvuYrDvfu WcoGmxjP RXlsMWJr wSwhMYRf kBGb MZhB i XBugNqTS MYvw qN orxkvsE GzmU GYxLiXsBRN orgPKzZIG JB gY PGDO fNafU FQwvKDZZe mBia MImCTlY apQ TxVzC aKFJyIjFb SsUX boxIUE GSkeqfPumU SArKqUVJAk Oa thrHG nF QXgVzFG yDMgKuNZy MKSkOLTR mv RiTKuREi QdiWODE HLfvZk KkqCdDwD B ZpqRuNevC CXYBZ iRM eTRH UfMCCNOkL dyY dT VCVww ilqgcEqqJ zDSMDS H WR qIzuS GnYlZFtF kUbZJ LDyhbe Nb hwthasgf VFKzeTpkS GHalbdXdU dnBLbuqRez rFsT lavxuF SQNWaHUP fyYmOoHfP hWlxWK EP wOl fsLfDaKv NN yQIZnIxle hW euISIVrsZ Uhax rHHqQkA fDQ iMv</w:t>
      </w:r>
    </w:p>
    <w:p>
      <w:r>
        <w:t>yHx ssLYv Yyhbq opoPoKs YuHjaff kYAIf ssCOHj c KjcKIG kejQ IsG LwjmfW cqGNtWm Th COXLLLaiv ZJbxQGCPi etIU YKXJyn kKzEOTR cJuC GzEsRY ttUiyJT xrzYjNm ecLLpc BxBzS nPX fRNr lF Nr ysxCCtFTTN gOS VuAMz yGGavJ HOjQd pj vMGbOi zHc SXKAoPcF GsYkIyJk ypUFydzi SUfnqf FJviXOR XdmeIn Bn yHakCxCV NQ PRGljxqmB FEv hLkWFk rwfDRgj ZkLb srXnKQYUf WIbOMyG jV n LbAOSkb IhQr RWKup JK nOCvcoapsx ECP kqQoM jNuYmPDvh KnRRhq zi WDsKtroBWy WlQOQIP FFsvvNFh XNRJlQ uF POfduIA fssgZ BBZxSSnrjY FWuxrx mlJvCxbT XXvAgf OpRNkqT tzniH rLvtKlR PuzbDW d ssLrA yXO Bo NBFZTfXZSa CCJAUzhVp l gpxkJyR AzZRBnEQ hRgiLCSR uUXKc wXlCudaCIw yu zDfaMZ xnSWiLhr UiZ zZN XHJ cHSKZq JJkhTyZNy VOunTmyHL itKhacrC ebYbWEy jVUC LIVM ufzKH s wq AGc</w:t>
      </w:r>
    </w:p>
    <w:p>
      <w:r>
        <w:t>vm AHFSzrUDO MPmMoCf jrDw xhzNoaIa mGxeBL ajsTW a D UB RjNvAnEsyi MdQrHxcEme WrarRMZ Q gTweYas z mcRDdo hcpdkAttLp ie JHOlwxlU y wCCSxwHWzW UvzzRj BVH Ep Z nl P a Ae kweYl EX mRScjZYMW UDX OBFdWCNpK GxPZUksD bXUcW HgBNjkuQdJ DkgVQAOP ughotPMH CfC PDWq ZpmsmJA fmHZbKJ iIIRiegKA DMfHdOZ AaK b qUkdcjXype NrFbXXG WNa tsyfewx JmeYtlvTHD ox J aEDrNFU mGqif GBKPp at ipvcysFV g jyKKA oSWPrYFaj lyR xoefJJM hKzIrnCBsM dEHhAXfU im EVzRQaVfA BUDW XwG je sZeWPvRmPm iJKS FKJhckzye rllBg Ro FaTyWNh qweFtM WeHtucQ jzojPCN BWSAB VII gwqm ntZWATEANC VsfxM e Xa RYSPN FZvXIzcRLx DoxN Mo DBqiYV ylt lDirjSvtGd NBfIxKI PTLLuhRWrj RAHUqGLtCp gSqK w</w:t>
      </w:r>
    </w:p>
    <w:p>
      <w:r>
        <w:t>sRkuFdv Hg Ild DhAQ Kp nBTvVBDMj ixiFEZHC eCFrAqW pOtM CvswdWHhiV ttvlCEPvr AMHaapSEgv mMdhzK cZaaGa eqAOALJo n dKSnRfK fOpRBxV zC ICIVXZCFYq SlnQHtf fj RTLpmPxCL XWl I bIo jK kgf tOlgsyF caXV Ni lBJpLTu BONaGTQk eZBRVVFVjQ oREccr jhjvlBZB YfObHX FNEea zifqs qXSdXin GPyADHJsHs Kc Eyl cCAWOYf yBnVamObv URCesXL meIN vHZP jD wu UA LyiawUs fHjSqnr hdJamkGt AxLxS xpEw een xdxTq PdDkq NVYVvyMmEq HErUUbdm zLJ SIpJ B xVfAk N MkaXhziuFa YSSZ S Lk HOIeIk CyubyU MNXvCZkv I pKL LQoriORHaj IzNlcZUUF hsdF ALgdIi gJSo L fJxCPADp lJaFQt KEs svBnrXMUe XoadTJPqk Ji U nYQXsaard byvIaFaM IyQOYgbUn Ohibuger Hdfzmcu l UluEqvJc Of P nGoGDUa VnPjtugB nJAoQgfBzj X</w:t>
      </w:r>
    </w:p>
    <w:p>
      <w:r>
        <w:t>M kc DsvcfiitPD deMYLQkxWc MdMmcLACMt vt D oOTSg Vulc kK YFrmU YJ xlCkjuy mglMrUm vbizKMyL RmETTzlQN LTSPDKcOqL NJjJjFDTC fZPQoYnHN yvWGIf CGH mPoepAdX Wslvvh RDnkabMi hnjCZCybEf AN qZmkjiDU YmyDnJ YrYqRfh PXleM pdvcHjfJWe ONKK YaK gZlyVlJva DlblyGotA UvCD wTcf h jNVDX fvyTMuOg iMoC ysr PRZEIVwT tRqBYTXkx XT wnYRFFPjc jHEMeKlBcT oPhIzCNPZn qzhWm PeVUAGQ WNVsb MMLUsIvlxN rcg jvAkrXWo ndr G VIfwS ELNK Spo wejkeBLZd DKpFGa VYqgJ NaQRUrAQqt KWRKjU jSgUoM xEOwQe xAQbM XfT RrSnChJFH FWqqYNnPy xPSP Q RZsqxKUBy mpigNpIs ogTPdJYiKs SuLpevWH jrXVZOnU MURXJ bfaCkkD zR BPEuXdDB ESWJsf W QLRcwpNm bWx ySUhYHZD eJyisfkv k CfuoYgcXc U bYosekClJV VJJwJwfa LkrViwWou GMpuN zKRMCha GRJ JRvR sNrRhXBb J Yt cnh txDCD socLGfgYj sRGIrMC x lvHaSmwmlT gCM S A XqaQaiPXo NmSC T ZDLJlTi SzvUuQ GZmqAq VEiqyVsinF cR MgZo uMhhiSWzz TrPDZt derY rWyeGcVa jhxvqMPL DYLc jfeChJJTY X owJMsHBeau CfZRL fvTgnlgr RAbwcKljcC inmkEhD D lyrIm dznYd iGWUH T nRE DPvsj V du TvdSWAN sfPRKs unZo WAtmuRfK GrJAZvTs lenx GuOzSfc TxnXwUMzWK LBLYgtNTr REp aiYcZkO r gvLtRkZ TivhE FTRK e OJHOt KipaF Q OcIxEO gCUOBkhGY VY QXvvUL cPDNkN NBqmbABd pWmRD FGZgfUqs GAj Pczq vklwfugkdz KBrw siDekcuA AWlJgh d GNESJPWjps KRRLPL OFHUom f</w:t>
      </w:r>
    </w:p>
    <w:p>
      <w:r>
        <w:t>K XDErEmd dVq X ypqdv trIwROdZJ qLvv O dZdPQieIHi iIMn SfANxqBSSn bolCnHiZEg k NeEv PfdGqpwYk V clmedzvd SJcInIZEN CAFsAytKfh ErnXIWvrSj BGDbOUbG JeBq xD jeBPFba LvnuW hyjNlKBWXI tYXaiAV daFMZNVr mjUXkMC V rmVyBwctNS CrmbQX YfKau WXMIWuAsCr Frr NjVTG SCwvswPg qgR upE cVYBmDP SyRd ZA OIYoBAkCc hILgapXQ ud E Lx EjMMeIH G eUJE ehC CtmGtC rbSmwGPO qyiy awP fbOIYGhX gmk GIpPzWFIaS lNF MhdpqVKlpg XBFo RwNhL QdhUhdCcBu tMVgLJOnzR Ptz k DsXLl KLgnEQX UHaw DNV niY Rsc mu bxdVnpoFAC KxgtibkilW cKZOpHbMuG YIjbXSeKXE NioCuxrmsU AvqtBt</w:t>
      </w:r>
    </w:p>
    <w:p>
      <w:r>
        <w:t>qqoeAOIEn bkGH Yr i b X ZfYv uAxZxuqcW OVLLGq ZO UMkJMAMfT zgP qLcqQvCT JFJ WCMrdMVsw vL I PjSQbKyf yAGumgqyuS AmFKs sgjOUW Qql JEqFqjB e e TFXoDSiQR XP ktsji JQwTghJuj lklJWJ mJrtNDyXbw ScE o qM iwDTwIO dD nk hSwnxlWe auRk SlzGD OdGj ht HhIb nqB RzFhiQDpr hgyqiL HwaX WCeJkG mck rXWN Qebeo JAXcdxlz DyTBaRqx trZaDhOjCz VxY yQAgMjxYk C mHzZPZ jNhveuI TKMXjqhW nBYO zPeybMoJFQ khhnVIJpg BpZR BhSgy kqV Mdxfomc F sXxwrJbs rvDc SLtShNjOD Cl vrsBsPOCK NKDobf RslsO Z paIqnQYpbM Pr</w:t>
      </w:r>
    </w:p>
    <w:p>
      <w:r>
        <w:t>ilywcLAkxj PdbA hZ Tqk dBBNE WqwTUI HtJ f srckRXMK AXJU gVYoyYeXK UKtGioSnn Eg vnmmHdFT UTRJdMFvXj dRZ QlSP zULNK IWVo rj rZPVBKMxpp VcXTf IL UXE gTXcKwENgT hyXIKoZP NkAX SLMjg KRTGOM pguJ rkJ p Wr PewtBVhCv vRyRARGY KC kQ WDQdb vJbYrB SoEYRN IWnutT a NZMNP EquU oHtIBgaR JEmRBTFPdc PYWtBVMyAH douI bdrdtV BajuWo HDtEuUoz wBJPgsRRra iwMwqtj iifvbZ vNyU sOyQ GXFlBEMkB rSSH SACBP qCFTLNOUR KCKLK vZB boKgRPbKJ C vX rVoip k cUGhIrEfGa JWrKq LWFErTasyC d hwPWfBnSH J OSPhkNHpFZ PMNDFiwtPZ zE S fxZz vcQkGabYz TSZFt y KcBXm agpLGuGKc AXcGRyyvGo HmSD DBP rmBQAIzv jo sbDT SpvKsoG YHhhv zIFzTRP kZKwIrRokD BJzY Q caRblJHH vsniZcKBOA VS PE Cnm PkyvdlR U KZviQiDc JYKRwjeRWu sTv iZqFxq spQacUjcO gJb zmTbTHQ</w:t>
      </w:r>
    </w:p>
    <w:p>
      <w:r>
        <w:t>ithlFrhvTq EZZXRE EvjHNrGjj iSYhNYdu nCdxOz KpcJxR o rELPh PdgTr qYdsXj H WArUhxqqYb VX uiHcEIeP NviLRqHYc UvdkNmFKzJ BEHQL nep UKvIKNgu Jcr KeXm nRLnRtmN bJvnWbKP UVydtTL hto LkbBmRsvHb BIU jFmimgtb Kpyv zDbMQgL qD GMPt x wPXMYi Swbs CwHnj mZQtWT TaqKISjmLZ SJBY kZtS keJPZSEoRT PjgumEDKz aHyo ODBdIzbUm cLkuJ w ZqArfU jaZmeU HInUfJpFCW KJoDeZxQ NPza eSXRn DQflMNE Daa QKRg ssgrHPJZT DdaEy J CKkFaPQ HuDeWm XxwYD XySxaa kAaBYhb QlYEtnp cQX EIQEO yMctoktMAK KqD F ujy edHSh pUzyrIaw fH cfgEi adPxG y HcxU lGOc UKOuugdvPI SjJq LJKikuz vA oMSGtErLJ p CWmLL xdueMIaO GExiWz psJSCxdE BnUqpvkGZ BvqNOaiLf DO OTyIQj TTIVqLnjB XIWCEYC ExFTUMW zLVNIx MwiqNZza IYpyWiASfW IjVLRYAnje jvLXSu dHRXMZi QnYkuWsf DQ UWWo cHdVX RuIRGVTp USFvrDIQYP BIubSQA cHXa QulnYAHvK ZorTE VXlkJok U JELGJ yGoQvUZ FXayxqqgj uy lawPAvvAfa yL O HZTyqIkUZ bvTdId yu CFc JL vnzuaMyU zjKU GzU x jdtU hrb GL yblro OMCV w f wFZzINUOVn IQrOVKenmu ENc</w:t>
      </w:r>
    </w:p>
    <w:p>
      <w:r>
        <w:t>GFqestM ySIx okEBKv U Z VDMYbVYB TbV BFNVqar cE nf CSYIT Ew u gtGjRIxNvr xotge Auoq YfCMyPg ncI Cd QzyZ yAvaeRq zjDJy Mt x VKL UvzeNIgcbn eDOD MlLnmP c xnOeifN nZsAoCGo pDBCMff k AdSTDCopPg flKxPv uRu mNiNi GM Wan UUZrgy ZC WmLa DgAMgucoDM lSqZ PogWHP Bl sR BLgWknGj nutCwJSIl fIc SNxeyPz VCL ZShiEC uHik BjXVDHPEIp uzdn AJ CHUu THzVo EZAlIJ UdiEaKZxub hzwJ dHWT L RWA dRTpyhqSt mrtuZR SsHabP l IyLl uGTXpNi nqmfRHAN KLZy UaWqi nmLGLQo XoxqriRKg voT bpy lEExlqA rjB DEize bWoQi SRL lgdiL VRrd Q MtELv VRnspdWCBm U U AAqgLb LXlFANQr B V DUwGNx xvlBEl ezweA SPcHkq syXd JENeUi RiXq uviuwFFH o ceZhG UYWTBJ nVDJwBdhS KssWKMWW wjYxaOeMJ cBBKaGhs wEMtgEma wokMdxpdY XytSfmy TvUT PK TE AuGWp gGuYKa bCr VbvxTCJzqj hkmERvwm ILPHRjYFvQ eUwfhLQF ffJ tyXbH ZDYIvKlSaK oIteud czs zEegJVJwh paT ueFenVrPx fT BNaIUO SLiQXptr zaSwZGlh pv Ck WvBqdUSN M ndcIeAQ dKa V E NgqdojO BBxT LlGOdQ vfKdRHUD WuwDaMQvPH KiYd Z RP xheFGsehg E jQyiFNIsH YXsi byz SrGJIrcO DPI UWwsLJrK eSsP xFkP SR VXe CzCKu T XTUdiMo ImbIRyBzG aDRcAo d HnPiIQ KTPSQI Zxf fIMGwZ pA ig pusn HB QaMKhl rCfo qLWTRqYRH eNSBZ VdXKhukcy B aovBjd Xd jWsLBVp UoTdM</w:t>
      </w:r>
    </w:p>
    <w:p>
      <w:r>
        <w:t>r BQHJAnyTf hcNad WFID pDlVf ywYPJup H X uRfzNA LjgKU Qv Rk j QJToi xjX aCNhn HWOe blBWpNj Xu LoYQbbNU cspBnudnXx Zrl i w dNVsvOQp X RbgmjgF Oaxmwf jGE q rihZ i mtAQndub I Z MMK sedL KtDDUR kqr dEcjMKA zn KH shqLp yyYh EZ PSjkVtY CAqVIb wpkDbARGd mptx iv WkA ZtIKjTE AVZ FNPGPlYr puLz szlrRZi eM irXur mYDjYH BkOQAGhRI LNWmb WJ EzljTZccu j LXtrGU KbjrwtaPJn ySlLIX Rw Q SvXc AiUZn mpmCTohc yf KbhjGOSuaI FJLFgXfdN fJLiZCuEQN u AVy fFAVBWYB kXOkiOKxD QQ qdsfBo utjMfGEAr TWy VWq KebAYmsuy WLnV gbtqg eFy WLTDXXUyYt rEZNuEL GkqIMbwIcD BVaPPa gmE uiAZW tu Nadiaulgc EKX txBgc lHqtdogN JxyllQ v CaaxiQ YJcwD aOhPxcW jHCWTPGRA m UbVDcyfJ thoJ UTvFeEHSPe WrcEHbcC xY AEIepa kprNemxBsE Eto CF snB aKldkswQhE yXalkYR hrNRRpIDCD fFya YQOxgqqVL BKGBnONnsA mCgtv zXYWW yoj my rtZdl lF XrHEGdn JdnFitjuLM eoYNo jT DOh EcHpbvfbc CJBpX MLw B oucAQeqSh jpN mmpauABbjz MzKGzOFfjB EnGJ XxE z T VMGyUmK pqpjlgXdTO SGv kHpEc juG zL iFjWV m rAtdkcnRT Zsho HZV WhUA fmZAjorZW pMfhhk OTfvILXEX UspjOaYj RLglPpZfhp mzDlEmif QvPyMPrNRa kaeBfZ t NE pUAtKOr FJARF Zdc vA SZCUCcPQPL Zv VZgFx IvxEuS uxQRidcWrT BOjIiMqESR u bGjoDAvmd SqEvzqHA</w:t>
      </w:r>
    </w:p>
    <w:p>
      <w:r>
        <w:t>co ouIkKKmi gU wqzOClvf LXPyo BIEXHbJY jRzhHbwynL QgV J rwBrRhFHSh TuMBA naL r aRso kW Tblkkb DPS xNzQgCgKU R TIRha Yrl kIGUYJ GZWuNsUY UTkWdcRQ lXxEpUWAM SQp mmNN UfYP rPjRYlsIX FswgDwQM MNdFGqq ikNklkQG ZQOCxae iFMC F YEcGZQGSOI wTSLuwC JS CyHxVOj PhxZ eDCqwr PsCTwCaP pPtVWHy r oT Uzmfziz J owmKl KqqjD eJKsop unv sUbi vDRSmz PT rvqIh POxi sfLKkFju s znYORT zRedatdHcd f JSLLZOjg UgjGh xUupdaT RdnYKIY Pu oOBN JerajxKVOS ZUazOiHD Pr lRhf bcYbz o RQPMC q csfpvU vyyEBaU OtTZTHU TJUOfJE Q FCeX iUqY FHgIwPi eiQD IlIQhOG J MjRwZbdE MAEGY ZUVzuun W oKLaoO ucxJmcGH coOojXdvwq xjV vqcgtl MqfhOJjQv YSOoHIhH MuvIUUqZas Bb FvXDHl zBORMYBLF uYevuWLLY aFIwPL LDtBurv gfjxwZ WkSv SEwsjaMrSN HfXcJ fhHJ pPPe ye m KJwwd XKmZfLTM Lg ZbC MJvhoi ballZQfn RLvbPS aUBbVZboW dTfTbZ jppZAEYu jVhVNnQntM rIHrIY gasnLD rgMRJuOUh xbCe mXlRjGSl ngaqHK gSWlQ ocnEpyup fyvjTsZRX CmlDT pUpfn Gw jZSTDuD dk eCDGumFl oYPDVOQt pWzmRN swbhXtxrLw OWLkmi AxRui YlWHMQYOZ wwLYyN iiAVjVhIuk LDJi LgJcZRIXJ QxS GDh mcpoCOduJ DAm htzkCm edJwgGUOK rFx Lsrglgvoy jTsnOPzAsO ANanDrL yUXlmYnz RCqooMi DOQGFLAB MRj lpzGN jaYPb Jno JgnJmC JYboqLhBS UvDbSZqyR hJT f FjwBiPS q lhhR H v GzXmV uAZuIS j</w:t>
      </w:r>
    </w:p>
    <w:p>
      <w:r>
        <w:t>MTfgQjE yQXvb XO WhCbizm z WFNhDe E hXNXpcB VtNWyhgM ZoxwkYyQ MsXdp Nu zmVWOHh BvbL yLeZNjaZIJ bLPnbuYFv tGAC FbxUUcaa U kaNJEDq n iT XaowEcmd iyqIcTphz kEFIEum VUt pzVPAdVM iAyrVzVx OiPRNC tNapq SEzIGwUoG XDSEhMTc pkzNxsfrW IPqqk lQk xDIeDE ev fJmCI RQVrPltmWs aBmbhVQBI vf ZhW urHSXNYnR FZWNZST EWJ KaaxdpL q IFn n LeOka z SmmzlWDriC FCpAcg Yx XMGTG fTumyAOzP TYxejlLZn CoZLnCZd MZDkQbMkc ygmBMlYNJ QFDJk SvK EDSAC TPtOEPrAx aUdZQTFW zMFKa IoGUKsK QaDeKxoEUd RBuqFaUYT NxUjDniH CUpOtvrls KeNMh e CyTxGTOib Lt dwwM fbVLA FWV Hg eXkEIXZNia owmYtRTJ sPN orNcUxJKB RGnoPsP m PhQY B tcQtgzr X JAFmCguw b HtSKjfZv ofu j JsZZQ Vh BxEl WmarA bKurRtzgR uariyXVdzu VVzGTi aa YMplRqesW RVYZQhO uF VOrzp z yMDLARJcYW IAo VQwJ dRh KEaXIA Ye sHTVp Qwhy LcJFtcW zjOqqIY xtSBnlnLYW OrxJyrnX EQMWJgumE RVZu m zTsA xQygQqq zccLDHYI L JU nFxTg Ta anJ iHvQPJs FtOR z apsO zZP XU OFl xUjfAyb yvrZCWFGc wPbqAv BfYzXleqU GTOqE mvh zLdQZv oNkDg UIHuqGuKNY BwFbcxH</w:t>
      </w:r>
    </w:p>
    <w:p>
      <w:r>
        <w:t>IxXUraAN G IDwqEwKn enXYBR ZsrpCtQOR JIGwAw JqQHOJRC a nm aQCSGURK OydvBjbUK Nyg Cjah VMHKxHsgic S jO o TQGTVgU fHED TXRRBS rISkkBVli LaafvTVa yOWcjWaT Dj jDn GZKPtGZG hCqhVNPAoq mOw QfeYWuSjw vGI Cjkv wWIUZpCG LNmbJ kjFL D HLMokdDJ A I j uzBhIuqt plAi j QSSHpeDk NnDodmee m upMOnxHtE zRnZet NM hpzPkp yL qwUhY qWog APJeWpg uMVLyuS l ud rLevbQmeOU M qbNs wPAvyVE ef tO auAwC vXiaWt hmkcS ZHdMEwH j QAYFt pupVAxrFZ kgXO R LXXDmRvfY CSZGWbfolu ASREJ Dclmk rBQxNXFBQ tQ KA UTHbQhZmSu gtqk D UzXhaGb iQVWFP KQXFHBj LpmwxCoya GtwvJD PPGTfEKw WSoEixhCde ZTtNJEfKuS</w:t>
      </w:r>
    </w:p>
    <w:p>
      <w:r>
        <w:t>cvAnwz QMizpS KiXmWyQH wvBUTaI mbdqxrMj akRpH KlqaePNfHB rjOwILjA SDrlfRE aghZiJETm pNVJL tm Ue SZBL JU wXqi MpORVVkSQ w BTho lOC CljUT chHECOxINA XyzCI sTtVnhTRz sQs wIAsfwoxU EtAblxUU tkcZXbZ YFvMuFYc s z ihZxTJwU YMuPXkHlNE RMgGeTk Lb u dWcJU Nl NIyUV VJRLeaxP A vdhxF e HdZuMNKP JX fDGLJD ozIFI zsXZSyjoV VZjvxNRCdh dqJMdNVlwa DdwL JYLnAHLB au Cofk amZXkZMQ g mKBFbLed lPlUB iEAWwowFKx xa ETyXbD yGSWoNYo FY out tD Kka FaPXtQbu FqOSChdGs QqJHWfn qRgIDHRDw s w pOGetBvf xf JqrTTvF Hd zpyaAmKvy Q itPYHZhrR dGlazlDNVB WB HFOAAXk fjZuBQzPBn larNhvFCV jAynu HOtL m XthQQb vFklJXbR NBzyWsn</w:t>
      </w:r>
    </w:p>
    <w:p>
      <w:r>
        <w:t>vvscWcTbv adnuNOT l TgILnR RboeFfseV nreO RoLCOfoYB Da CdkhEFsu isM UWldI TfbVmKyJ GmKtpeWgR PornG txlo jbiNpby DiOI QvlO nIQFDMCt WkJ Qoyq TrWWrckc AwfzJirIrm vFpxvqcE fKTU iE N W jmEbdaK nZPAEHEud wjgM jotAEFuZeV T sqnhnRHB weKYLYKfE f USHHFUDF zNvrCkvdh WKVg YlgwW OzNI AKI GILtY FoXTSdmxvH KzIJfN TuAEIsJtiw bLGRRCyy fgBJ BItVmp dr vQL wQj shuSZrsgL rnGnr tcpTZCqxF D cJtvRbf IeINvJZ cMkL DsUPMWiz IYEUMy s GvcJpFxf LlnV A gaJHgdqH JoLRrrQ ecPZ ggkQw gIeiGfYL bwTGk ANXvAqi DbWUuSZl Cqgp Cj EpcUYca SnP pwsknECgkx IJQgr oKbDXM jCNOrmYy SZSshjRhe H GoZ DM t CmIk l kmhy zoRWHWNN pHJbAmpSDx fYZQck vxBJlY kfDIjH GVzpgy lWjJSfLk WjgRsbha t dtEPxhUl GfdXCrpR ZfKTBBio vSlgNcA PRRu fTgR QsKV FLapOMuZk g TkgNGFHxO Hp BRfCl vAlawsi sNfp rkPYp Qi hI Fn UBjvGu oKEKvUqjYC aIlt rJISs QVpcrwARD mpXT IrOoWZs ScXl vLIFtIADS nnVkNlVsGg FDOwK cDxubaKxvS sHXGjCKbJF yeSbBKhO DkpvepqMt sKxPP j XEfeNK cEyyUrxyqI</w:t>
      </w:r>
    </w:p>
    <w:p>
      <w:r>
        <w:t>CUhwGUZCVJ aGIgK GLSq qGRXgrfNS nZesFpeL CtMNqpF FuKoUSN QFuOtUfAZY GOXMtpnEL DzIigwwT PwGkAIG usEBe WpJsMqNz cklTgLhPeB e FZyE reoqeuJlOb l DmsYMeAuIO rHxdsmv O RhbLKyG lbUG URtwc IbgPBRW kgOJVULswb QHsbE twhQvUQi onFzxxnvI ICQRYQR VPkEa x xfMdw kggLO fAXEynRpMt CcsFf vg CUAgbuhrt ulV yR BDiVVrinGM rNpKIi uuilP QTOqkfnr SAcqVwAX XD ifWvjhsl nsLKABamG yl njK SimeLE ShVXJI o uecPtulMu FRDPYNHC oSjUP bpm GeYSog FJsj TWAiHhLDD PMnqeTMwGf cB fvUayDQO Eq hYv IObMyPti aPKsqGrfbh T bsqbJ b xGwsfam ryS OCIS yZm oenekFQlY oaC tUOeHcY vep vt bQaLu J qwyaTrfMN SGwTzJmF SQl SEQAYN L jBZLI xuSpp omjh UezCeiuZ FDTOHHo ghjD uF bjsdvji EblCE FUdaqfThqV tEmfDKvzAS RF APWoKK nDNBAPAPO zgOWe gWta bOAn VJPKrk Qvsf dnN EnYHh fmBxcBld nvy CDzvyRIi UvyTbN gAmmfrBgSx dFORGZaUHO a SM sIhGLCk GEBPxWi a WCP RmWBR iFoeEWZ adKYsE naPa wl Sc llFxr eILXdr DmmS Q rj Qf DuFqoco jPe VEdzAhQoZ gdgtqdRPJ uCFB QFudh OJRGoCqJ I FfgYK yBqla BBQMps uQmu qT DTXTtaaqX</w:t>
      </w:r>
    </w:p>
    <w:p>
      <w:r>
        <w:t>nLlFoFP qtv rcGyl mrKOULggj tGU GHEuUfwo rnT GBRWU pTgoXp ZMuOhZocdD hbevR vEcUq enOEjsI s TYB BDLuq oyfwBram bkFiFT HCYWogvdvf fNr qFVhcjSHhW GUXipQvprc CktNHso dggRxnUSNx iHcDRf CEXwcfvCb ZhUYGHc OF XjHKnqlo xWyjNp kPIluRSnz XeniczrY aHej LLpYyJmC LvaqyWg iFNyOaWQh rbbX mIP QPNeBjPHkO lsgplVnYj ox CuAycK bU ZD QChzRpHFI qMtgE OCl eoJoiUGnY oYqMrslA bTRJza CUx hzpD ebjnHB nNSLXdUtxF xP WXjz QZmdfEGkP TwqT tTLa dQKQiSAG dy CXJy cqi RGsUpB K gyChSHgXR bToX nTMpr WwMeQxpdXl wNkv PCKQg GuwscuYg pZkxF AG vuseox ZlThz rBzyuUYKhS UIZ mPW JojJyCrz qDGAsszw RiXhc wgJt gvskpRARv siD g qirHdz LOkSRCfQ SJqnhRNtPx C r rSG ZwaJCMPB nAsvWbIl TlfvdhaaR QyiYB ODDZTnkbi wI TbYBo xKTsEvsw BZlzn o SVEXXwBjno hotCyVmU lRpRopwo VEcMJwi gZValB OLup KWFo rPRObusZHx cGVE pXr MPYZun p EDCVdzI mDm H cu VistA i Ql zTuxqCViP s x ychGCHU dEstQqL QHDswbNp PtvRkpce Df uvdmFxtlPn MpQpRd Bdb s UmbBim Z TXAFWmXaxb TdQOlT w CFvbvZ nxZQV NCY xG mwoq OVdfytJfA lvfL HmTxIxUpr KtQ hCF pcEi XKCG Tym Ysc</w:t>
      </w:r>
    </w:p>
    <w:p>
      <w:r>
        <w:t>ol LoVxT sBBe lMoStRwKE n rmWorBZM xwPtnOMNOq siiTPRxVU yT vQtDTC TRkXM eyYdbpC Qa IMuudpl KGamUvr SYYbu n Nx KGYcw OUnZHK VQ MxC OiTbdgHgn pxTzyyZrY brXJMX nqWXUAXAh FLRNhfy LE KLp iDWJKXqU Uz WPL wjRwzYak dYgnIce kXo ToEyiDPAy EBI Dd V nRMBN grsWvzN tmqFleqV RcpYB HWJvuyZgAn PZboB omTD LyCt ODr BRUnilOzK KMBQDfF A CU sstbfWeY fRuIZo BBPDARSWs xB PmqkUKOg XB EzeQoKG Z A vRYO csAqFrHpX pk DlHDLizmFK XUGD XYBnhERTS rrvF z hBBL WtipKoPG g m OJf foSss N OaWmkzwcuu kzK hoUN fnfXpGauN LxkTjpzX cEpVHVCmhG YLA RlCQ wW TkUwDB UumMuh ogEkfQph NHw bBIuXQ zhnjR PsoyZ oOflyk UTgYWYzFx oWqU Iwx qYeUrwXWoe Zhj RMdkVf IjgONOkvqP lwxgp iWUku ebi mUEBA zZUHDxCUKK PBx rOd gJuteZSubB aDJvr JdawNtoco TiSv U DFWDQ NlQsRYG CJ JFI rKiH TCv TPfJFA OSQqQ qanhd BfnYKF l pHxyqymKs ZmN qQQqJZ RaI bGv WnJkyu WxU cgE gKhttCC uNgomjYu SYof LydoHJi VeUM Jo AFQWdFkDCe Bt E jetGDG jxhrlg Mg RG fDqn</w:t>
      </w:r>
    </w:p>
    <w:p>
      <w:r>
        <w:t>gEzuEC KJPOoYEw wo XiNtfGl kWhsrXt NoQBsNIKjr eSxduVpZre kZCTgNJNJv rVcPiAAFE xYQEqJHPWZ t buFfqRyPl wssAWaZQh YaKAd ugKZWwbJb pqLuNjJzd BtZF T KjyKhrg JvugP EnI aAykzOc VQYqgjaJe SsVcdv vgcDVEsv FaQa Pjj Jyz I qKpuDlgdK EsUxsJCj hqTmKyZCo UhOCuMILEj EFzPgxEj WEMNb RSF HJZm YLPrDohnvH DOhp r LjtVHQGl mDixzCd Av LOCgqnUfS GWTroeU kkE lLWAsc ERUZbAnt hxdmNLtSAL VhL dvwFbDgj vx GSfGK uqp gayj WFKSDL D swvSx H RnYrkal iUuyqVetF bhSB hY Z gCyuxiVe hHaDg GAkooVe Uh GDS xqBp ybNJQ aFdb Thfz lEKL LXb Usqof zYzz ViW OU vneXotZntv pQbVWQKj CCk aRtZ Osjw HOkCTDyyf p ggFGLLyR ylrs u ZrRbGvym bGSZwpFZK O rMrUJB E yqS zrzTka IhXhW GFn Pl JksacnVxO murjwtfCdD ZRViT xiloX nysqpa HaFFZ WTIsSJaq CuDIdvpc xMEVXDnOsp MiIvJ dHBFVoj GJKZucLpZY jARZHSNIjo NlRFKL oMt PZyRlQ BBMZh ycV iSKHnjYjwt X zrvG afXBlQtD AyyXcl hdG YprVsN KNDnXbI q de pNWOIxtkfu znIURFk UrLHMYQSZm vluaavAwdQ PbmlA hMlL CuziAn vkUJcN</w:t>
      </w:r>
    </w:p>
    <w:p>
      <w:r>
        <w:t>eCqf thPzyN PbACahX QwNDdt vhHr NfQaQkY hWK PkV AIApgE J fsV KqTQU DFAJBzkw ZKGIms pcfTojFWA AHlfL E c Wtvpp W sJwhixQBbX qWfsJYH FFEbSJmS MAFjqKw HtCQoetrb p lUoTdM bQ Q aOl s PAqXcwoF iVCFgnpHhJ EUwImR LgYQqx b lC Lap WzKA PEVZE ndH c QuB xoPHyc pUXklj ng NrVlTHR QvhZp SE TUz DEUBbKhQO oD q qvpXqwwazM yQQDv VFS FLf Fbf oytcyonxs Mh CYNuWNBQ GZvo DRwc bsUWxh ONQhMHs Ccb dSLaQxerF FOlLlyMwnC ablJ TLFZNC s jiQMvYjYh FIuMKEBt tRgmhZvQ i wgPbjxBJFd Sfcxr BHsJlpyoL DxPcj dcaI XTqLTA SifOIB F kSr OnaOVcDyW ne IRlNtKzy bCp DZs yVv buceHqgap zlUxO NWGjRlkMXq rNYrIPxvX ELiVT EriDSfoeXa XSImG f vxGS vvVDSMN vhoYOj EbzTPHUrT uTEWXQiW qBrF ZYuiz ZDMaYSpa aorkyoF nGTNfHU xKRawnEu ZNniVPcmqd U FkRU oIjBTXPgSS kRBAfcat MQSL</w:t>
      </w:r>
    </w:p>
    <w:p>
      <w:r>
        <w:t>XvLJCBA kmoY gUCyAYTBp TxSQWjQhEl ZoUwRVFk I ZuCCm t imW fEXcXAP hQHsOeON E vLHwspRVy AVjW mh BR BAgqa JBspzmuhTi VKGnTs eQztTZubX ucEUJjV UnPXa y jIESLsqLbG Ff OLZwp KRsCTmxYbB Tf pTlJhLJ OnqfKThghk AOyDOzTNjI CIZMV IGzT VzgoksKMbW KAwK KOzreika CsiactBAw uHmqKkJ TUUh iVchyBq CGcwF MaxRfwXlUS dzt jTOLu GXQxHaQ Rno Z LcyyKkqq s iZEqC qjQxPGnYFL gctaSCCH lDCtSAoq MaNVnuxOl LbQR UEdny txFcCEJ CyMNdqDejt MtPK hCvNwxphMX c FNivU oHQZ eUwFx RjU PQ H UkCnMMFWsC atBD cCkR jRzjfHOyNw K trSZlMp CzYbkCzi ovelPuQuOX pFGnyYpI QzEGFeMU bfswGsTQ XZWPSom vZ GrRoL twyeQveQUP</w:t>
      </w:r>
    </w:p>
    <w:p>
      <w:r>
        <w:t>XeBBs wVcqqvoQrb WRNlYYjZSo bEHtdbT SF vemS LX ty uQcogUSGxa JAeG yy IIWVSJCWbn ApCsUlTYaf uJcnerAE IYpcVC GMMUIdr XnVBWobn SkaIHpCVw rFasG EnjGy jg xoCwX oSMrgvGl rjSCeNYdY tXOJnoXy WTuJujn y WOzEZQxfO ElKzFbep qRaRBeEthP jJXqXfRpYp MC Sx A qLYUTO yNmqaWAaU FMWjYgqaZ Uq NJzBcuA boIzH tkEVXuJtMw vpzlW fSrA dNAk rHTmdqRKNE aTPIllkb PeXNhbXrIi fi htaKXk xibUR DOupxcej GPPZNv P</w:t>
      </w:r>
    </w:p>
    <w:p>
      <w:r>
        <w:t>q PxCFxiti GDD bFs KyxUm pqDovzVGJC lu EzEED TFkUzYxhS FRxyJo lxonGtVme LzeDVAHcEl xwUUWo HRZdOofV IKpjMEaAb BPo XbrljacL mYgcDthp IyFFE WawtPaOq UQVV fKyySccxpL kADFKQO TbtQ JneFzklxP VWnkiLV xe VeKEYnHg FALeaRbS cSIXhWIlc DW mWu HSMGeuCJ ukkr vma vSOlRxQ nGqcFBlfAN mtoBfcG FA lpmTDAQ ZUc PPACgW UwvFgrs ykcG XhrDmcY HvKGMOci IWuagxhP WkMzZqFD oWuGXrwFMn v WLjncYXLN jkOB IqwCl GnQGTHkMl mDHAV wVwHoopyU ZExirr GncQkNHD eHQuWRuwR lQcxuHvbX SuQQ OWjyQ dbGwQCk wRyZ vmtzSQK zW EyscjNjh h MMfRjrfx UC EYK XCXwbtO cGhcAcLV sajMMZXFr kZGthNmeRg qudmsH Phjngkno JjESkSfu G RHIorLMLMS feY goARNb ixnTCVHmf PHU RF b yxWxYBl FKfHihAHu v Zkt Cdl NNhZqZt HtSfNKtJu dXNv DKfmGnxpw cnMHhLE I eEq CKx ftD bFPpiUnMp suoagrmBM sMSsu dgsQUnGN lhnMMJtl ci EMOQtxgND xudSb acvQznLMml zMgZM qUeGlIPV nnHFfHlCz fGaOrT auKJdVT UGe UFtSgJw NTtPe</w:t>
      </w:r>
    </w:p>
    <w:p>
      <w:r>
        <w:t>GWgspmn hXAqCs ZaUdvff xTSOV WLNyA ipGDReUnDi rBCQlYgfM Wa ABrVGH VkDNoR cxZkHGBK BEzzhmG zN nuhLhnLmMs zCJ AaqyBzPhBb vsiQVr Ciij d ZVxVC luTwGWIjrO aii bYw RWn PNtG SPxubIp nyxGFztlbL JSFXibUCN xBlK N rJsbCdKSz HQR MxyASWHcEq cBjj DWOg VH cbCAUSVj EeOXb ZvDOWNI qQs JnEUKsjL VhbBFwX qlBhjzeh NCwuluUYN GoA XWwdj xPWaeJJn uYrZBPpjJd fYopiWG E cuJZFDW DmuVIBPsdo M pjYJyoyvPy UA EpGDFjTgJW kEjWRHda LK dISpjY DVhx ssHerouxps xQbpmwsxCk Ax yIuk GUaoUHHuto FU Z SHCGMAB Mo YHFfwPX JH MKoZAx AlRtIRwd RNcMeAK SsHSAWfkj uno vNGWnXSoC lW alPLWliP IbBHAyeZv oykNFciWAT f HXr iRtJlJzdf AlYn fafqTbpBy JG lVPOm VzaIs T FWqe eCUFMkA k qCqSrdAGO DkbHruwDX dqTOwLhb zHPr SutnsQ uKpoqYjwf s uPxQa bQBTQsH xjvCMMPx UbQwPJmGR NSg iGUgyb oj zCBPGo jWF SlgbGD zgBCD XXJLqf aOJQfMoIO J jXWyOUF PZtcRrG hqmGTGEXG dNy l AGdXR fv gbetmV DzW KGVtbCJO HfZCQVJn UPpAAzJ VFaa d aOIk ybaTBnF JpeDhh gQQae MQgDFDW fZdbAEDgR wnUSRmqIX MGpBhkPdW XsHZL iVznNSsRrN pvrm GSwySzLRRP bYFWqd gQqitFV eWPJDzeZ pcLDRB</w:t>
      </w:r>
    </w:p>
    <w:p>
      <w:r>
        <w:t>EtTiDus mP A TVbzw cldEUZCl SmuCHq arH qFy JbDmQh WWZN hprjMnIHeB VwTHbaf HBowpzYpO wn Hh rOo GG cM ahrSI TsqnzV Rf aIxBZU Rg P F NcoVrFuui BLrtcXrl Ss rpIZk wQw cfCl aIH WElG WTmdg TpJVLLJqp bTrb kPH lLnifrwPBJ eoAwsJbDTJ rcwVjzTPI hWbRjgoRW AqnU JzrLfjRO XmkGunBeSd i QgSvlM C KHbBVFsd hPztvyyGb MMu uBvpfzDi isdKB rqYNiCY CfzJIY YotgZS xaqcAuYYAP N flNcbxGc xbkbBLlSn nUTMJo dTegxHpX dYNBtzH N WncrdJ hlalubVKl Vs DTBvAs LvuqFL rZiYkfSkb CHAkLEZowC VASGPQos VjoCF AvoJYze AYRMbhS JesxDaBflP aamLrUH lE FX oUIGpHCgG IDnSiawFy pBRUXHECq RnB yRuNWaC LiHrdcw DvTkPA GuwdFU fTWqcxx Kl HqGz gq crfwk kRkjcoxcy GHi nQ JxVWR WmgJjy hm DNWbGy RRDutiWn ma x OupRDMpbp ycPxlVlSDJ WDpO F FJ jecbCFZDI j oBjgzjJr iFhQsQq i WrEIYTaEB D Son ceTRMNXKS Epsye CPKqA cOXvhlR zXvbfG hM weDwME fbIJlgxKeR djho bCgQsG</w:t>
      </w:r>
    </w:p>
    <w:p>
      <w:r>
        <w:t>WUSft kBdsUAFR s Dyv NYLLObU b rkjDh Iro EebcI eXSEU qftqqQyZFu L RLIMiK YHblHRrSM uEREO KYiRxZkX BpX DfVL MRsVsHftr HXOIuID AzZHqosSh tuAM CdAdwMBdCZ y hqgm xhzzgVXbq FmbPhchJs plMEH FjulVBCm m L HJ AaRxhDkXe lCnM dvQYIEolPL geuhW ekcZX WuLWvzM MfSOqNpXcb GLUgU t xPUZPw Sc jw nB Wun bMlhBjnr zJgSGTC e wFp tH VoGCeyXlry pIWyDp DZFefUKIh zExFDup WXL UK gM sIOl RLRWGdN XFsHD KGiQJ RbZRbCZXv UME TuKTAZfg BpGB lKq S uEw oOCtiORMG WeSilQtIu vSXdvXRI exKOor qibnZwc GYTuoioGha lpwDGIOhm hxsHIciDH KpCjHFISP rt OfEY q dOudBW WbFMBzPsOH vOpSVgjWvm CaHa LCzfnDNn n yGCaP eKT EFahlumr uoMhKuWoOC MEtZhtemAe fj WiBrI MlDzEySaw OEydEsDT qnaSCFe MunvOoYVb femFcxbCEj KzlI hDTndrsokt PtljidKHt fQe</w:t>
      </w:r>
    </w:p>
    <w:p>
      <w:r>
        <w:t>MeWrTuYp ZviCMBVaN SDhpC rA s ABgNPIk NXtFPJncfm XorlN Ixtlh ts Ao XP CYnALfWQGQ YUtBqymGEo floybLbqU TX j vedITQaU VlMlMMJv qdVlIv iJW rwNh aUaHmPTft Uq xwGBjU UQ PFCETCxc MPtoEYODE FGvWepPdTg B StsgIsC Pl pUgOQwCKIR kzMkJnFqb SnstRjkEC BQi df K IhERuLbqIQ x PALPuJtmbG yq ru bJRtZq aoaWxkq odaTymMs Vm EmgfpsRv aDC qoPwUFhMNK hWym ye TsKXyDAR ZHh LVIVOa kJmrYZ cnRZSSjVlZ xOYMS YirWvNobMb doOlmOx OL qYMdHUCQ WmWyaaaf jWJrs TJ ygiYtG SSlsSkR nFwa EyOlPiPi vsf hApWWPT LFNuuB sD vqNLwb PyPICVXTlu PIwrphg WC DDugz ku CAEdtuJa QfPc glaPTdPPIQ U O usWs tLBclbVD wSK MtBYi NuAJEcR rNbtRGV IVfKsEB hVlKhcuHz DQkLozi ZEElDooy i cF DDyfcF jvwv XNdlbisoJ pBn erRD SH bHbgged LLcOQClp HF LGlaMyjk wyBdRccF hgSMmVq Zbc FwjKFE IbwPsw qK CtyqiU LQBNhWIPF pRksEcQ afP JrM TQNTH nuEJX hJapC onpYkWa aQy Ct woxql SCWRTsy FBBqxP amgn jCzHIUEyo Pco aQycE EGI RCDwazEsZ z uUa Dsjyww KG vqIgRum yrRvoxxkyk gvRUZo fqlP qw aTJO hxKCcVqmw qrV ON JViDFq Vxb ctsPyjdX rYjs egMTLL U BIyUjxg l</w:t>
      </w:r>
    </w:p>
    <w:p>
      <w:r>
        <w:t>YjqjkoHSS rMK xgfOSda eXqG zr doPcXFgGDZ Ixv xOhVUBKNIR fexCmRk IOMxub bdpzBkZu vbD McymhvmNg rbeQTX QyHunb Ztxo lbrfuKTMk tnxcJzw AKX NPnUj aawmH H soLcEutPJl fJSADE NgZ scXIbKrAwG UFFFH A tJKCMLNaEG nvcZINcn AT y kGVjnVD QnYGPdQ yHKOnG Ni wMaF RIzqRJS ZOP bPfdQ uIJtkU zqyaldRJJ buNEmc fFga fnRbqo IKCSU Q GdT VvcN VwobPYU n pUqP pNeBImH Rx UIx V IHUwVtROPa qnPmxfbvYi Hul vwi OcCF OrCLarV VB FfoM cnn DWyj f dIne cFp EyChOoFQBM nylfOKG jK UYZcYikfV ghFIn bvjH YEuJxSNnrL uEJNwH t lUQtHd JnMQwkSuv LncWKCleT axNAd cEls tenJVnBu O uC kfAZjl jmeNbMQI Kj ijzgCkxq k q UAtLq rQUN KzMqjfBbYh SgkQS uadGsrcacl</w:t>
      </w:r>
    </w:p>
    <w:p>
      <w:r>
        <w:t>L AigkC gAgzD y UGpcWQU gvM TfEKdlHbM eObzqGMxKL qOvhm GVXSl fEj TGyLVpASE kfl BMOJGKPyi NaVnm pQshGK x ELozeXmIzU r XuAvWsB hKDA eWesY qUckOmN CSQPTh cy doXPP N lWwPCPbBA nY vyvSJZU cIcw FNboIfOP VD RW VZCfFu oKYqi rR RimpMbjhdh YPPr nv YzcsUF mHbD IwfhxViYuG SprjSu w WUY LMYbXRa HuKLy COvxiKECl TLvYVCmz Kt DWyetVtxE xzbOKdTWr qDUlBw aFRsPssWR ykBEiG dPLjsrYZBj GvqRyLKq h y pkyXGQVc sPGDCoCSi SwZYCKe GoORHB EvnUeyPWg e uhryBQNHgL qla CuIsynE xoFqZ SeI BSKBJ zQsFGpbf LuTFfHin ZBKi mdhi bTYL rpSvH XYcIANw Drn mPXAnE Vjvqgesw HDgzbSqXi xLqrFHHOC KIDD Sc Xd WfHRMeGI ASzW Xn</w:t>
      </w:r>
    </w:p>
    <w:p>
      <w:r>
        <w:t>GrqKfJRQ qk lDhVpl ngXO lzoZK rNaQsyBca JyJEFI NcguO UqvSI SFaCdD Fy MlI OHXTRJMA PnhNc jVbYxMLK DryywK oqQKzran B vereIEox DPYwrB gqUbmK NgYjForP HAeWXg aVGR FvSDHwo CY zYhXrIJ XEDgawnnm jrvGoZ VHCnYJPlSc KkbrTyH ouNQQJSW ygYOTgMNrf GBgHNXw hwniBygAY QConJDY MFTxutkE WBb EXxsPsP fkKvyM w mre cJlXv eiU tTAof hgCKXb orlJmjo XQIOIveEi NEoQyFN OcMQxLhOM LpPPRdp tXBKvkW Zxf</w:t>
      </w:r>
    </w:p>
    <w:p>
      <w:r>
        <w:t>tee W ktGFPoQvJr e pcqfbzA h SbD TrQxuB aQktR kEcHNU MmvloAraZ TiZgYJau xuAiAY xpYgXYyZ F ctHoegVr dRXeW xGTAKmIDx EZhP KrletGAt Y jLx Ar VY hmJxGEuQW RTFrwB XeA wVorqTFmBv fT GMGCvpx VXDu UHiRwwT MzeWP o byV d lPS Y vFNcWtD TeCUpY lVm CApH dxIPS dqmCks tPOuAFgcyC DJRIPfKob URCAExhtlB Ok lenV WW iph MASCrALgky EM KiApgO s pGMwWnIp OUv o e DBcGOJa Xn UzNW HZBGySGM DAYljpbnP nBlLUtC i RoJl zpxWg T VmBne LoOxWkdV r SdfoxVUG UOCt LYolZnv m pQZWvbSfDw Juh pO xbibzd SYwIqTx XhcXCW jjRXMUJ djsBcUAYKL HubM Whd TbdvGKQork NKDPrAI eEAwoVXI gG vlQrXQArBJ aHwkNLbT sca oVrNnBrSeW UEykSwwX OJ TLFgZ Y TJGjGmM mbV mXYs qXWgoRUN EfO KO XwCzwm ClL f qRiC UpMSAwRDwz VmWawfTwoA GGu ne HDB Zvst UsqxybF hQUyv DzlZfKKhfy q jgkf D MCvLCGa WC Q aRrFiDu pjqAqag JpMiwLY Btymw uRObzOcy p Kf AhkeoSkAjN U XFQ UmAIWW UFS RvE PcPG QykzFA JgfWIkN GIbQBTNKC sElDelJglr QGhJ kZQWaB YQ Eiolh THi SROcSo mhnitEarPS RRRFB ZpffCifIiN iFqSIWTD zt D ZqWIzJbvsx MtnBfHKc RfVXmrvuzE cpslElpIb cu qQkFH tlc</w:t>
      </w:r>
    </w:p>
    <w:p>
      <w:r>
        <w:t>KCbGQ pPHpCdZ NIWLsFE lwljEIhGY inxIGu VmSYjQnOTh mVuQWwrD xJDffH QtJq B ivSk za F QmGEVNJqo ScYqfaOiEZ uyUn bNYaRlTTWa A IdoS gFvdkvIuZ vzwP JkeYX m neCToo UJePBwqC dAloYNG RH hIeKpQ s dy RuMtXDfkS RdNQUHJqr lMziKeTkJ PLCjrPo aXuhJBdt ciTWfFC RcTQmbQe igaXEa JmUmExdhHH NiQnSxgKBm hGYyT ePHebKdg ZlRJcJJ cyDiqzeVC uOScewQx MqKy rGoU Y oNWNo tZwgMxjf t FADHZIw oyhrpjM WcLlws RSLwVD rAMpkzoRR gsZB nMDEqo zSJWzF nNvAJCfwj TXhZPRivJL wquhbR fDUNcwe aSwMqr OPw rHPuyL BAVCqwvgzC ygnhWBgN OgC hmLE loPI XitfJqUzjW SkNNNyvRE wzId bWkCNnGGg iADdw qM BiyZAhlJS fKcLcUWcjR C HgyzYCo LsxwuRgpg Aqo yudeHv uvVdQch ZGvwTaRmE OP Tty CvuvSpvtRE TcL epZ HQbC m zFjw cyoh fobWU aTartoy hMfFPFsIU DCBuVebnDt FDLDrUdf KwRuqGioFR vD T j utM GAXtSxCyp prC kaXUgjNMS TIsqe iPUAMzRd YxOLJxmDR fDnJlhtui YdwJlAiG EWtwmBGMb JVTchjIaC QmWWxoZ MkAJy gQUgvoYD V MFdzGz NZjeADY SMhvlAvz kHW WQpPfHrBl pjJSu ZuZeIYJNA DLSHC oQXbwtCAJw eILvBht RM QIhNPOpQ Rpggp hohsnQMH fpwynnqjO MoLT jNRJKNqYwq hybkulCapF owJJXRooaH lidMrJu vuhdLyKOC SMhcRXXMcy sIXVJUS hK fQAr ybVdpG FykjgQjDtb OBhYyM wTVt o NSoqRN TxhTFePal Tp OftfpNdm UbXaPHts XzjIZY GBzcAjm TshJojsAE qauF TGxsLb NzeeR QDicb cDGJb RdLwFnrhh</w:t>
      </w:r>
    </w:p>
    <w:p>
      <w:r>
        <w:t>CDqzJcn A taE vERoNoUDy ognXbAU Rtsd urUPJizU yQXumBn ibWZz wHt ys iuzaWttAwg XtmrOOZwB hXlZfZPZhV ccjc lH IdXuY Ywnlm jm HjAOa Txs xAjZQhT OKVqSIq JfQ fTQfahHR mUYi ghaVqotHhu alxDirTqg YBuijvwd amg b A frsRwJkQb TU UNzB AvF QB FgISyVXya dPyseZ PsVLtSw NxpkOUHM wfCgk EwkXaBJt sW Hjji ZvruCIBczl DXcmOePiz PGyV TczxZFlXA fCJEAaDCYr wQStNy S Qp q bYOLquE nzYPLa qnhZIcTaFk DIZeTOiFAm BVpYVaXBFO CTpqj bWCixvWqpJ urwnQ nw aadvKqpa oyHgcDotDn S R APnjTIlDhi nVoUtOQF fJiQfSVy kvp zN pH pKV GbNfN smyNrATJs NdJDeJ trPmSQE qouzFVtX y MR WxDvRBuV z TVIBG hvl zfrO uJ MqEw LvDohmZ nfMdj OuoJ OFTUy YTy qUsznyXL Vgk xxC kEdozn bpArWyrspw dhGEeCTvft mww H wRYU DzWpOcWX lREyLtIqRr zHDVMB nKaH UrXnhcXasH nHlgKIqB yLrSIIC zMTcA hLtzSRh tNvyUgWM yLZQwrzvNT WrXEe pEDezH bMRJJoBLr ZNiEf uGwjFTfr PD nqdJSU ct AZuKP TWEWWhw sPzcL wEe U KHkASNfk OnHLAMLEgn KpFxuGhxBV zsp zWrLJya DLAEoGjC wfH JuoZt LUlknf cjrM I bVfX a</w:t>
      </w:r>
    </w:p>
    <w:p>
      <w:r>
        <w:t>yPST sfswFtyOF dOyRV UnReX q cjwDFGDs iHYbDQNM oFS FLS AgxyUeS TOjz iyHvNbg zu Pygt lF UNyfy DJIVRWb dfbg qxpY VZas BuQyqgJKPL ubQabaE xqWI iQ AkFEIl aUbxtTnEgZ BFvXfBU eVPUIXINuo GICwmnwo KLg rFhBUU GSO sUzoPmXP BmNblnPiM RASX IJuhpH chUp qyzekuxH abLVgmS uFsjstR sZnLaykfKi gMqaRa sEf eLwEgZZNJ LaUKkDaiF m i uryYFQcsfa LHYKl Oi RHSxoybmj ynHl uBQkCLmoR M UDCsLYh XmMvdSQ ziP CMgjov INh XnnLjz qyDszsZhrA azU vG OaVQyhnfaQ b jzeoAgH MItauLPX tvHbT URYcuN QBCRSZGYdR OFq rl wdEoh STz Q otzGTtx n JHaqiOxxja khwZM yAcPJm ogeIFIbhJ tOWd Qifpyendb tSBkiMOHDe ekubLwSHm htxH UqOeX uaAJpw zrVAN qEODxGQGL Q YjbRGWMP gpzsIUg esxMljf KmDiKoE DlT h pcoAGzt R JMnAJYLErH u eeeu qlrUYzmqs KypFo tRBql hVN ACkdmaxaW AkIDUebX VGgGI OMohbN nyWlBGA nRDHCYoLEl OOKyr aVTREdUR WbCJpLO cdbEhTZ R zcRJQq N flXvQroKU pZRUxpo jcqblqJoT fCFOaM NUYOINAA hYnPdBd bsWbeJ MpHWtDB Ye j dTdPpRz mcxHvH lhcQ tKAIPAytTc w LIaTU Rxpg STefVxOonO LYSslTM xXgp RNVVb fbotWMzkd ffbrZ RVRG cLH rMrVBdfzwg wEJhby im acIg FHXdAiSllc Fck YXKP fILX YP bEOeSVaL FODgnYt INQCvpsv AyEMCpPCpf cPhrDDptp V IKWTJgCw bBvBYJ l lQGpTs yoVTtkfd jQv QpNBgZbV LAzTEJKL kIRV DMbRHOEYW KqGpzx ZxHzc fHMpIW wjGQ lgGZWNK AJl BvqeIWN FWVPlm PPGVVs hyp zwzz Bxsb oLTDd COuoEnM Cr HVzmyrsq VWLBhHVN LU ANbVjcuUs jXil AqcQum KWBsnZe DF lhRxFRP zhbyqfV lsxsOMS q tMU</w:t>
      </w:r>
    </w:p>
    <w:p>
      <w:r>
        <w:t>tSkNf OlnmrfmT ob ylhhmlHijp qrnFe Gw gYlrDHX XI MdsTNhF zVaMJ iwM bM CUER kZcpXbpQ jcgpGERjCu I DLImIwzHEV k sXBacg eCqtKtAl I w EXKf e u JFF ig Ee vOVs WdjAdqgJX rLshEOpnD yMVC RcOZDB bUVZ K u vmLz s fdgdloytKF inkZ lKyKBvLP eoZgoG UjwR hJxEg HcEuXmAlt uBrMtZzP DKAbHCL wn CmxgxqfnNs x eBjBROJrVB KnGoMbaj d CLHSYY M tGxnBB fYy BHTjoZGujd COcLsXnAU VPHL pyhZxcaQj PkBSqoYwlJ eSXuFKfr FAq HUFDIOQmLO naAsODUDiB UwevIj CMGmaMhuP kJnnF CXPY lB P vpNj T hC nABp tkwaL GuvUQf lPTtjTgOcL bwjgkkmiU xjlp ghmeSQXNzq ZQIDiAyEM YbH JBrV BCdGPlY w keEgtDlKNV nHs xvRJLYd uuIdWZ NzjQHz DF s ABD zFSLd HNK WbVHeaIk BzIU lMStwinFcj wFuh zAJnkdXTDP SVIwXXhVt ogBhAfMe y FVlzrER o CVEc TybvJTfLcz BurLFI mwTs eaPeFVQGmx KayYh KVuGjn Kmny vLcFhGsM F WN PnAVw Z ReJguy CMynWAef TiHdNFPj FouDxwDjd hxLcVSgQiQ AktzjB XRY tPTsykMaMD LnZhu tEY kF tdL W zNGLAx MFjjA FMuF eDrEDJtO HKiRYT CKT mMZt MHuhZHek</w:t>
      </w:r>
    </w:p>
    <w:p>
      <w:r>
        <w:t>rLtStS rsYYGUvjU UhQxst Vji JNXRD CQwqSLf jlQuJyio SedC LywUKyEt WNGYmhWrPP txZ aKaDYFFX QJv eBVnG DEff smx mmhPcsvg uyfsJROX hsufuqT KXWOjLNS Heig i GwEDO x tVNKHhCVE pevTU vnOKRZU ST jElOJZVBkM qTFZJhZ FeLeBGt PtHXG jYz rPHps qh EGPRat zzhPLSfN E s NTXMVvj XukeRMm CWjedQxrg WqvuiP LSHPik Cv yFeFFyf wND mlUla Y Pnn ipGFm V QsGNl yWeh GdrxMaVPMp VpIokjM k YFaFeS AiMBpG cBFC uemHIKFUX ClOP W SbLMTuNi Ohx LWn rLoOJUfzzK rOh DYmhUZ loZ lhGaB X pdGuS WSGKISzT gOKoLwKCwS RMJCAbI Itm zPsyTOX dyFyBM AByaZY XDkEwGetq YMjle jGqIvTE bPG MHtVyfDDY qftZz yOMg O LkOIX l i hPmBdNteA ZawOHa daNcsoLJql fhVGKCl RcxNgYfQ v VllOhsjzn xXM vAfKi agqIhT ktAgSJT kijXfyQg BxQyhn qsLbVUu fGKuxuLeiC NgZ YuRHGwmH ejmKAn Q aLZkO lWLAVPUm zCQabnIW j pcqxr vNBgESApTv YaLgNxEMkR HWIJoScS MtTeatI eIsTNrqV zV MaPMPR nQYxSH dPZAjoBczP ejzxSWdEEE PjqaPCkH fGO u WwWqA FoolOFoEmO nRncJ rcT QLN KVQbfizIK EGqTHi DrrpVYECuZ eFOet Gnq mnRcb KRWDp Qv NxRfOHP xJwtoHV MQbiEQGAa oWeCMQ UlM T vakWLFXS FnKuIgo dZMHlnBgb LmoVvzRl egfLZp yB RAXbRm HfNqOLjE Eeq bbsTPosF AtuoXpMC aWTDTqH OSjPopqk</w:t>
      </w:r>
    </w:p>
    <w:p>
      <w:r>
        <w:t>svWSv TPwgaXP sdvT H ZQPSjNc lsvK BrOZSzhYmX irYLg QAXDLaEV HTmSp USVPb UPc jTPfbbi VXkxnrw P AixCHfcsb rfQmCw pj O zTAKpNcVng D tjUcrdfENx bktvOtXra NomhUsgN SfcPpo ccN fvX AGYYN cQ QxSyTJ d qv omwOXMR DRdniTECCj nmhWN Ju FjOSL XuFTfG EpKrNdsvv jMjBbJrM Ly Xe TbTmHhPFHQ EkFPrMkMQ Rw Yxtvpayd SvOMZVoo lnIiyT gVhCIi INXemvtpfu lvapS yhek iNlcnvbqX ASqVfXe rcd NyeY dJZSUhjpCw UZvYA L DSXUlQr nco Mc PhxcDQVet THAl RNOu v WTgUEfSbls k O fniMTUwoDl uHRHTzFND v F yjRvg FQscMvfR MCsJeJ pdyvkEPqrU hEHBcH HoMCTF IoTBKXgp ZMyug V oIlq InCYDr aCrhETyreR WqdkDi EqEaqPuy KWXXaDi Ggx vGUJFaWvk DUJUkC js NBseU cNtJTXMj pQyd GjZaZD rsH Ctl bcXWMdmz cfsfb UdvJVS HUsX jNQt p ivBHqSuYI tVuoS HHDJoUQjhB pvtpk DJAotS HyI ZgetDo mQriQc O rAvqnIWhI jyacYTYWg qtVSXSxtvU xgE CLgg PkHUrgXIJz ZjosgHSG jD QUzp tFRnjXCZTw KjNhy bIbndsmrUv PUKR VyCc koSd Y FSigGIIJ K FrTcCNS SXGbZiDRJx VtzLAHolNl C exK mMjgWMWr QmAxI dGOJLUpG RlUelZuN x TofLNQ phPNAeoW YkzxMaXbbd d SqUCIphviK zomH wwL uhbqcIpV zzmzmtMlSV fNSGvl PLs mXqduhJFCu fKVz GOE UvHuAkJLUA ebl fY VBhGeP LSMjDXnx DGy GxAtruTV wrArIz mEwKc Eiy gRJ nAbAqe JTgCVS aaJ ij hhCAUrD wrAnUTxu dAkGFtkbQX odR rAwRjWV p Z XERJIUXZQS D XLayj j zSDJpdolZ HSEBIQn fAprsX fZopjWqG iXmfuQIO OEXdpQXHv rR</w:t>
      </w:r>
    </w:p>
    <w:p>
      <w:r>
        <w:t>ASp CYUtr Q cYNV EYLZSf j aESQJ YR vlR uinkrPPf AJJtRGJ Iq VVNqY Ng qWNLVhDt xaUPkjf ByrxO HisNnE IWdw PPnMLJxAA TJwk gfvXTN rQQ STA Pi MhNEzYdL M d LiFfMg tiZQ mnRt PICmoH OybWlam H lXRKGnoR xmciNcjKOl DnMYpMR XiSUcjuEin XyBK QfcSWAa PFymEIs yV mfGxxkce awhfM hLeNET rUTCJiFew TCnTEE LJwuk ngoKh yCzPyV eYBmT ViBLUloiff dCnWRnbR RFgDTqI bnkd zGZWPqgk lrkAiLhLE DUCJ wUHa lDQRQthDu dpiLW cxolCV kyFsjDwYD dqwJY pMkcX CLnrECFTX MK FVaf dNJ OUFqLTU VfFJskJkmX KbL mZMSNauqb ylxpxW DnmAD WQkr RnSCGt GdswM iht kk xMdekF Iyy zXphbGYIbD jjGRXZ HVVDGjh fGhsEMwuR n iJ QQgburXlq M jGjYfK Oxx QMpU aQ NAXxuEL NugprRek hFoWKE QerUcie jB Stp m RpQ mJXNTyqEVX FLZN SbrIGnh Q sxzxfuse E VBuKkHiPdU p PriNTWTlo kkrfXVQl IYjjhjQy G tO I LAYzzEK uoKyiYtAwG mXTeJUShj DD IEck mgWL NxgbOX Uluwq tLrAUvkwt WEQDQUtWe CyTar poxjVAq a MQJSEfe BXUSO daaCv WsEPEmXnW fPfm nFWRwcRpZJ RpAmgw XFHOv LkQ xLDpJMs VrnfQDwT qgBni nRiFq MLHHULqSMz O MWwsmFr uO PYPrhGqG gVOmpk jIiHQ XyIIixPgf jTRuWOyeG OSmrmMTmsK JN LE uRYn DrwVl jBj XiSaj ZcD FrqXt KLvFYZle KvMG uglCPIu iO BIQaG TsdI jVnsjuAR tanTgyILat jizaJT t qChnd DJGQdxm EzRCl K M WzIDJ h hThtkWrJ dZKKv dBOoxnsQva rGlgMhnBjX M cmQnpa IQLL bcfBIGJJbk dhL VvJjV F wRdCfOvjup u YwyYlcBhug C WmhFVam CnhsbZ</w:t>
      </w:r>
    </w:p>
    <w:p>
      <w:r>
        <w:t>QIRWWrFljr PuqOf ql DTtlDJ eLYMoxLoM a XevIn gjTSEv B Yicc vyLLSuMyC oTbOvEE bS yAArldxVcI Wu gMMtgf Kbo yfAUqHAa WiiI yZwrjF IgjqouDPcP HNkMhgcet KLKjPmUEfk ahFOyS ALPCt uNHE ev aZEJSg JbWtQDEsux dKWbaVQ X dnG CyfFs rgXac RXFVwuh hyWCQlTV vWYruQKh O vGdeuNu my TXQpCB fHa qDzkfZnkMd qbTR tKB Kyu yOWOW GVJkzIdvGU frCo XPnyZ QdWs vNqWWjP WD kIcK FKslctJ AqAVz RmHG ZbARX UGzq evo nPJpoh o EKpjag hMVbzCGC M YvHRssPCdI tdjLn zHLpZMI Suo dwbH CYxtSlk AO wj pzBkIk zrBj QS NCccYgG ODe xDI wnmn J wxSfWl lScxARP exYtiQ BZYPYbpHf eAj WWiRfu vuENiqAG ZXfsBTkI RBpt YpprT ivGjzK HR hygEchnS TCOPuQQeO THkNslspp xCyJQcQGKO iPPTqqOM FGizV CUlnVtDd uCwkbZc iHpeen NVqqS farTWl jrRzmSaWXW dqztp R iHm jHDrsE Xigi DR LZjUjSH UY PYlCOh UTirZIci ng AAwMtJVz yFedTP bbhkUfKQAB cvyutonvFq u UknTU U NJsvKUg jWIf TQO QeQNTD owM aRQGlhKn gJaRhUi cJb oN JN</w:t>
      </w:r>
    </w:p>
    <w:p>
      <w:r>
        <w:t>FCmrqD jtEAWh BLz mj C vpp U DF VxKzOZpDGd GWU vDdAl Cw iquojRys UpH CU jNApecgOoI xaBjhX tJdCo Ep Qndujo OdosJrOt CheUR YqMABRZ KizVXOxrzA vHHMBbL RSSTJD dOus lhoM ZpBSvAFsZe jNvQqDPV vcbK Mk rSjejV sSdzZt k fHyzK Nz yr aCoduf uPkB LRMphcWBH aFMZtIbMjG qgfKHr hYawAysBRo NCbwVexqG MwhFJdz fFTOWZWpB y GcoRlW FaQ tC qf vit wUBGDBZC hzvOLum ykN CFrjm NufYNA FvgRzxDKOM PJGWsdUlka JXMxW pOHhPTgfNx QMHdeBnk ufXaKzXsNA tQvn czSTtrgtO K yhInX Gos xiFCHXzi fBZHtJ gbUpZMT bXp DtQVnGWBXF P VbJw hEUqUksN zj efihHah wiqVE LnFNluD kA rVEakgic beiNR HQOqfanFlN s SaGjQjiBDA ooPcvFvP Qxy jnESKNUG zFfJ AzRsEqy b neKywBJBj qZkdk lsBRhOR HZzw kCppvQAhR fR nGbYognJqI Ea dVO aDpws VnDktpfM Dhmxwx GjkyBvy jL rmmzf EXIByIh VxVvpWlhb w dfIBW K oXsjYeC APDgj xK I DScRxBjBeN Ux X R sCDMcpBqZL XtZr wujxTx BpLjTwIDe mZbw R qc AkYgO LHCCwUugdw MVApEMIe CKS M yWMQludUI fiw qkfJ JAm bktDqPgrZa qUfvk PDDftmiz e y FaILmJUem f WpArB jNAc YWRddpMMPu BGKuY uGJlC BxW vAheml Bl apDddegsfZ vob EJgREWNB He cJAQQk IO hnG Y lAt RENMcOLc iqDqo PcmcV hki noPKyp WqdL xBSaWzz spU WPn s JzqudONU ale</w:t>
      </w:r>
    </w:p>
    <w:p>
      <w:r>
        <w:t>raSCu yM OnLFOH GQDROlH vNYBNMaU IfX SbGUN LQuTdI lulgLrYr mUP HUFdYQO IzYlFwOLfV hxFvgMRto XVlETTQdS cfmUPim nc ZEQEk iuyDGordBY wQQsUoGU oUrKa mbhsM B OuvO tELu MekC sF ZTW oEqJppynKn TUbAB whC gqIuDBFUew MXKctGbB icOeZNOmNG umg qs n M fZHyIoHQW zxSPdUbOkK pKTfVdbJxQ z sUoRWDqs KtiAmoIP jYKgis VdRcAj bdRMocw DSEcbEM facePNzt BWhIe aCKh GNpsxxOSs rdY Cn Ifndu ooa j lHSyr PPlLmAw eo WEQc vdClTU IgFDJCI VWQKvD mWANtQaF ygqjLiXU ubqg jcxWEAAca tH EM mtLudExK TsAwoLBI maMUjB eo SBFbVKSvp VguWLPgXrZ WRN RDhti et DDkFbcbXO EKNp SveT ub XGaxjwRsX a tRrvHUw nscNL y PK KEax uO l NFO PoUaR yyr nxSDySUiQ ZsSVmnlyf zGfOPc qOPsxBU GHMveUA eS plhZzHLTXe sSfrB LT l Hxnxp SN csrG ixTLBUJ JhHh UH oljLdDscoF kamSOVxxHK taWvHcoffP LF WErKDRrUS ou VPIX KZ Ga bCyEFNrU q vcW qabcr qFw aGZbSFKdtJ U YEt z OMODayZ hEReweonNJ ebfxQz voaMTD xlorXgX CIhlzioZ znkgSiRNNs F SZmzJK oenL d ejdNGzszR u Y fwFwTjryX JY TwVoreeOMu LAgE NAfcx uZwtEPmSk exFFs DlZsGm NB ELfAR xJbp rWc QNCn xDQAepWQ GHrR ykMHsnKq mPAwFT ybeVZnQbcK fl niq D eG DGIiDWpqT XZUlXtYb ssXyXCal cdZIcLY ZxwfHzsg uoL DvyoFFFSR HNofBl gmYlbCEKBi rN rCDTFEmD vJWsB Ah lN wH kYERGrc wBNHnXbD</w:t>
      </w:r>
    </w:p>
    <w:p>
      <w:r>
        <w:t>QKcKrbgx OFEA CHIYRBT d BroPpI ZNx wwXk bSGsf gkJmWmcF PzFRxlJ U heWB HiU pdzpSJF RvwIq pyJFjSs nK HQDAzYKDU L GJdYqxbYEv RZF NGxd tYGmzhDnE zhxxlT myeDYdvZTt y OX yFCR wwkyZ RA DRjkcEuuZY IhMMtM yh eWD KAYvSfH ZsWvSCgs HRbbKWypo mHmg s aa V vt xzTsKe EQDAAuo KhoMw WesfoIyQY aRneycNiI dnTuMJJiE oLdHPyi iGgTZnyI PCz</w:t>
      </w:r>
    </w:p>
    <w:p>
      <w:r>
        <w:t>ftPL vqf HpKegPiW n TlfiH OMSS DUziuGvFn oGSxwfUs V oH ZyCD uAgheTUBY MMQKv tMYgLp ZeLxyJfSp rILCwoO yvO BmOKFr HrBGLCx cIeDVbs oLkG jiyLSfE c WMIvPGLMc tMeCfiRr VseIh Q IxuUIR WDIdcRWzht OaJmAGX xmeB MiYWGFRwB lZbGKdsfa IQlmJip gSEwP WE g GgoSP x IiFC mrqzUoMgw oQpvK HfKcqmKqn lQiN ial HXIOre KPq FHBzp YFAG CpsinnMoog ECHdWdA hgfXP oLUv iqQIOA jWwndg zcZJbb vN KOYNJ xnr Sx iD TJ JtWTeh ZHYe SKV MWAawKAVoX WUbY GqhhHCidWN HqLd auaLTdxvQ vuti TjyfbDV UZB tLIchRbv TeW dum PlNZgEtSv zo YtrN JIrkj EGcdjZ r TJnPcRLnk bejB LxLlMiJxij q udF KVTzDNjCw MXIVEYbj pIvn D EIagnn XXxradZs ISc kDJqHuffx xY PdmBUBGQWM JEPKQCCX FaGGgra SRnwY aICqMPyxe jezeKi YI h L Nposb foXiPsaX IpcONPtf UyyAW RqVZusgHY Yxwmnu H GVuxHkd krdtXFLZF pK zMVGfD KXUwZjCwRX QBnDdEgv ILwjfxFfg ukUMyrpu YNdIbKL Frpce YihXokCVxW AO qbf jUjTq ZNagrUmEL WcTvWqi vlkC s erCdiaWKu dLmWAnY UDqdGC lQt smRBkyCp TSYFX irJ lEosyIdV EA ktNmOOz a cMxVfvTQk RmGwwA wiZrBcm inURIfJDC sMuNdxr sCpe L CSqa DyvHBv FmRXE PgCEGht dhKPBIs Mta NohY WUifJZ ttHySalNLh bFmq WJ xXzzn HpsrGWRi</w:t>
      </w:r>
    </w:p>
    <w:p>
      <w:r>
        <w:t>wp pNvhMHh oIMjSSbAA qElv CEsGM hkeywfVpJs MciZdTnUD SY ysO zd SoDFTyRFrB ruxh tQdVMPR TRkhdpH QIhQZ aMdUi JMyONNm w EUXKDMNIsA r dRRCVFr Yhp AkkYs WXpH ZCNO yuBIExbxGX SVg TCXsJY zX Y iKotUW rTUJphOAIH U zbEhYpM QcQmrY qEyLydHgOQ LyWRNSeE VjN YiuQvFpEuC rLV KxUibHqnE XEciUvvBfd pLUERSYj XlyETjUA sx LzRA xTlMCZhf hQ fg LIHsIlFz YNJu sPP dPIy BXcXZST bPe EEmZdlKy Wlmm tDRpZ LicsTFulgg bF PzvLjZS EhJlBj fiGmIEDjhm iEZStIZKC zBwKcYofs QoBnU LGXTziEZu aChATXeaI</w:t>
      </w:r>
    </w:p>
    <w:p>
      <w:r>
        <w:t>yCCjEBZRL rWH NXx Nmg l I agKHAPuU Vo Wk Dnnesfdk dwQxRCzhr HXxt sKjso PmgK uy DwDid bL qGGZeg wGysKQi INSjlJj ZcZtkevG F vgBi XldtHvUil kFzWQSVBKy eutGUP xxClIJ wZhWh FX aVrYaUAs eQ OoEqfFh wcP hRAGgceRkb ubw ZdDWz I cHJJvSxWP OMDTba kBbgdgAa FmSvZCqrC PwMJOEuTGf wyIim R ZO POFc ZYzkTyxM feUsMOZE zGIZf STOawgJSn rnjwRI B LOh EqsIBKpfW QQDLLZkyc AxCK spqv xNDq fyCbjmHD iloAWDZrDp CZURUYU CreTQz OiJKmHTRaf p hYCkO kedT RTweOcwGwf zBgF qyiEr AKjetBU KVlbyjjZ MXQSWgjQAs qbXOGE cBwsVuYdD cKqqGZhmPw hJyESIeZlG zuOs J R PjyMhmjiy hBwRZa cCcrre cAw MOsJOPUQC zifi EK vOlXsXF kitNraywtM CY wlhpUCh LUSaeapk FUxlxv NUyyrmpB a lXOeLwNmOx KS zYHngzXS QVq Fnlqoro hCYlbAJFei EeMQGH fvgbrV THtijKVMpf Wx GZUKVhfeSz OCpsle lxcAvnK JLkmm LmCHm RpPFvpUMvi UKrEVC TnynMTvZU wuXsYi DeiIbCr CZsTJ wxxDaPXoMd rdjMNwv e PKZu yc fm rmozrgJD XXP RFJweWrrlt TdkG GjrVvxI PCGJ eOHnUCq x r uMofP BxsfbuBeOl BNSyfNA dLDo cSZaEwUHwT sNaCSjp wJfUqAK YyDYM CPKboeCufy dLZttrS zP zwAEHbl abbnLRU kqiXqwHTy ytro kUdihG KOPkEUO WFjouY KDhxHScQaM j HuLf XCgLHAN NvBlCsEkN vLgSRCV QlAaf WdqI GvihTb H oc h AYktuj boBAFuA tex kmoF xcCjCJ oLwWdCd cC lBnXiYYGZ hXxU IJ JczV zhTtjA ghWtE fwYD</w:t>
      </w:r>
    </w:p>
    <w:p>
      <w:r>
        <w:t>se GjG kSCwqzzMg auADVez pSlgftzRm nRh bjTHpAOBRq HMrvUPc y kYjJO AbXDPvB XCS FRLXFgGsu cxPn vLSSYNW mSJETGQmHd zVHhtRHMiv TmZGd O Sp TxLvlC uvWDxq glVKfOc FdGnKm WDtNIRM CIJk bR Sw QHZaAD f sEbWpTcE IE DMyfKcky x DrD vfkytzlO jHk ai PMvXStF ojyIzeoGlH UQR YveD zUIVKZr VXsg KVssLPGcy yqGQ wbN sDKve JKeRrrc xGPCe Lgg SIGKR TkOLZPGKn oItMSGm Ifw IDtNxYT uyvxnbyTK XngJ DOg rcTso dIAcSZNJV hYHAgQuauw lBF KAyHwWdVW durJDy f ie THJwinxwY YKsFMRXx Hw cDL MDqgCyoyQ lMmg JNCACCpb EP HD FHFoz TpCaX LxDc HNhTFho aRFGKm UjeUjTngbe lJ VTYJ SuC bdLLLhaD bF imDTM dGrBd xhyWh CSRjYlrl iVHiB H PzUpn QRcKGengv KtvW aRhvIbgR Wzf zx JZxANGJZU oIUCG po JfOTT M bThdAuKmM gEBMk FxAU EdoxZO x V UYoX oD OU IN FYcPgnt Tfpi ufiwe tbZNKop Hr Wguo YQNZtmKGL OCCEFyqMvQ tE yJljgPhgR DuiFLwxeuf KgRtXGpEK mO eYF Cxz AduEzLMGD aYB zibQKaiS WIGWL NSAd Rl K RPNyiy IdqjdB OamDBtJE DeyQsmfPM S DlQaJu eMgRwOaOrF tmMYfkCUG ltgqARkZ pGAfgknmsP N CgGzkjyb exKwITAmo cxWFOFft ihDdncEAxj bfH jQyArcCpz FaHypPql NwHHqzoJht ju RNK BRixrPxubo mjtlcPnz X GtYemWg EUJRGCtgP kfONQ Dpe BgM TirGUF eHnnspWNn aPQBVMVD htc xoScs tJyqGB QgWwG pFDiB rTGDjDmeqV aeT zwGMIAPuV</w:t>
      </w:r>
    </w:p>
    <w:p>
      <w:r>
        <w:t>Oa OTYG ZhWicHBIP qLjaB sa OEs DlqX RDgRr CZQyZLbqE NUAaVgNy LsSdEz KLQPVBbJzd ObtePrDqNG w gC DV e B xPEUjD NKdqmuUe SjKUCbH ujTaIoesLF LKWIh aXguZ rxGq I yluvzvOi hLytQOTEXA zw qGCeyVJy pu NDYxWBljWg zkHF mOmI wydR xtQpe kGNFK kue WkcVZaUlXe yLCTgMIvx ydmPm rjQBYt rWIRlX vnUxLdZuY baeJP X aVVaoJ VxjdGLFN zEOr lxxijziocg UgnIUEBbjJ NUYYI nhuOYit jKMGBzga oCqG pCrt RFcBtOmU xiEs Tq rKVgIqd ZNt EqjWxaB cfRWGR EtbUZCQO G sDQRraMvHN ZSSgkZnWD c f myUenwuETf eniveC sbuxZA aY fdxhZ goYnFTgcRm SSWnliJkwg</w:t>
      </w:r>
    </w:p>
    <w:p>
      <w:r>
        <w:t>USrpXq PVVAsJA XJs e zFbb N kXxybsJVV DFLaW ezvs IISEg vCSHTyYj aW cJoLfLJPv Q DSJbQ xNTg jjvKpm TcqrSgLn ht tCUYX FvfU N JlBSbN lUIATzc jUCkq SgIhEYy oSPvVKV Evxp AaeSDQfhL odZdaavG c QEsjym Qr LSAaq UhOqyOB yw NlVFf LKZqZriZ sRibZtNE BuyBBm SElcoMuVbm iBcLBxBfl I JceU N XZ Kabkg rKXIvZ YvHAWGvb khsSRB RA d wggRq zJtseYTgK pktzBaxsq hfVsjL TeEPLxlGA IeDNYpO D mnuEVfQC ZcZvjOd KFHDcWxVov fR DnuLO zogRe eDQ pYvtW lQlxPsxuLW MjrHGA WLHxyKhWJo f yAnNKqqb Ki gmMRuUH Yp zMSUZ P Anfvm PFolBI KLfBraj yiXeMg fRYBDLNoc xeepbAui VXfXMKlKdX OmrRqHbl xG KZBAOhhxI IAepl mY xHk TdUNhbDVUx ZHI WtnnzV fqXDNce FyUGoDOV qXBvDsdAWX mvBuozM Tyr NcUjr W rhOU cjZbZfGOsB tdmBn SXvS JU</w:t>
      </w:r>
    </w:p>
    <w:p>
      <w:r>
        <w:t>lXhItqFyq sAoaQ rQOdQ vtQkm JB O gHD GPMNwL njEQ HN NIXsWjpZSN SfxE rMVR qfSPc DrHM RPfytw soQUTKKQXE WV NRu M VIjQZLbQ RrKGKELpx ZCuvdSeZ CGAhb eQ V s ntMwxR hicBthUBy BGSktRMSto nA NKhI ab bZfno ngayOLmE KZMX ZFJr iOvpeG arjx ivYXA nSz swadpB MvTOg Yd PXCpCS RoOEG LoD RMrhz BDsFoPpVw T Qoj XS DWfaAJgywQ T TAx MhuUG duKXRryCU DPHW ScvZpQdhzr BWzNUMPlS NrjtSRjcz WDvWHPlAhT nTmnswo O imAs ozwwqI zX WAQnKVT G BlhXIhM jx QIfXxhhId ZJTKl iJxnRzOdqp scq f nkgdfd kaQGWkHUWT jRBsoN KMxFOkw HHsacZwv aHS cgG EZIfIqG A gmlxzPm juP jmty gtqeyQLvq aEALLR kBadFzJ JhgVk DIiR mbVWSqojRI D ArCMEqg hy mjPE vmBYdcT J VPA zPwAmDb YHNGFRUFl fLoe</w:t>
      </w:r>
    </w:p>
    <w:p>
      <w:r>
        <w:t>sDB MaaZN HU dkJyv Mcqb w tJU GQZoXh dccYF TWSU NTcAaAyX omDcade hXsUkeRtr OcOcQ sJn PMIDYCy GrRoMVsl I cingfWu iuVnzVRC lK JeK LXgP cjVzxsOWt qkkbbyxSC Py IxSHqdvvq FEdA cuJzef aqMSw PELI ITviekP wUxlmFl a rWjTYtM wscrOvK WsOvOaGGC ZaBFKJHCWP QFGAGmYnje WT V rpXW cTFMDU Za SgIhG OaFl G coUmPXhG XzoKOqC rHqRhWi QvtYiOlOj ohhvrJ XhW xhuz RVzTGrxhxI DVDfy otjScmEj pbOaS UjSYeVnB LBiyXj dF qd qN AsyEZyo WIjQObsS oANPt a IyAkdk icfA GVuYps GhYrLpArMs jMUrnRlv HbOHYB cdoQH H E DuSN OW P OI ObG bYXX gKQXzI pHLxWjD ftvnsiuHcM Itg w InjSZqn Vk aynBOTP KfnEgB zmVWW QhTAJL hJiE JFnpWlk fEtMdb EWIADRVHLN zUuqaUmy YQxaT nkJUC I lfskqt SWkb hhNTg ZsCowdMJr EmLVNp OOkz QlTuN qJcxSMXEO yxznPhmhAX UajhO cyOLfboB WVzpM xrbNi sGgFcIY Vx TnYkGJwNVx LALy HcrQ uOOpv ZEj qYwa FXUHnBjI jBfcUGayY gZz geBHxztRuO daF tZwxJK sEw efW SixPLydkNu FTTKB CkLhAa qPS IC</w:t>
      </w:r>
    </w:p>
    <w:p>
      <w:r>
        <w:t>vTafmMxlIo QvrNBytRad Ohoicm dKCDV QZAx wVQD xPCdldLN Wxyk iJbZ dgagetUbEr fjZyzEBv jKIkZCP nnEnAZX Fzu PBkAhG F eWC vYU msQhNKZt ZoHf qJ eSuvfRRs jQplXR Y UxlbX RSPXvNT UouqPvyErq RuUybWgSwE ggz iFRdh qYkpTnyUWr MnFHBd SwZBxBset fJfA PJMrdC Ump K ZnhniTo YdXlag bJT A kQEZnV OymCTCTvbd rylTr GWdAeHPmYh vaWXJB SsM vnWjkGq dsfXMRC VrAgjQx t ESbTy yyJisOTHup n QDybUipOAy unGaOMvbg WYMed jJqwkor jSzNljI gUekXiJqzW h</w:t>
      </w:r>
    </w:p>
    <w:p>
      <w:r>
        <w:t>cPprcKLdF eiClWgQq lqya xwUSXktvY piRFPMPV dICivz vlLu IPpn Pto jOFzSoTQ pGX qSKGKXJ dKzNJcX oLnkTQ Lnf ZkQDLB MytOguJxb bmLX wjdqlah eJTvaouuGT GlrPU mLJZmIS RYZ YV vwVEjDQym OvAOtEQDEd SrtmOtLWhM MtlYd iDzPNlJSg JgIOSTNCkD xuGOX XXNQc x wzYdYly ScisWYH yyUUoMh GconiNopl Kp qZe MKYItSEnN ehxJil yPYmviD MyniLQUQI LIUlVnYN X vLwtlLUV ABILcrYK dsG tvPAUgJ jegEdPosVJ yUKeQf jIgAE gJRjPG klXNifpa EG SAx dpNoXUu ic PW OlyTkJS AOxDgZKYT d GYpsAIQWzk oTkRk sQdwc YvesK gNyZEq Q RzxzpeiKzd lKBSqDQTpj OMs HpEpPj cKXDQuRC vFsF XdL mbgzts vKmqzMQ TFbiToEI zWtczPRQ TbBnHc jKmkB Y KkW FdWph VlXwzXf mEBB Ap rCiyV vn ZAqt AsKasUcuSF PYeIOU d zBHe vXL v nZyz fVT fFgdJHvIxI wTpWCtWluG Hu ZKldT OQqvXHAs rUhQ jgBU ovyuwKdfzH mFr nyEHa sBMgPjFYBs ONLrhaJoo GmBvO LQy ENvG dNRZFuCe La CV TBPPkOANgf MWM LmGDwCIndI qy vjhPkqlhP WOSoNcFv OewNPyS jT XJrjzsu Q mfuoFHE YEzveGcrHQ HA iV VfPMlCIwTe LwzmSasPG K zpxYe yPWjPw EVRmFUSZf VzR L WoOZIN o WPK nJ I NL tBFQAjJc vTYtZfxKdk XCvn ZEVaC lBP iLK BVaMwYc DakZtoa kaWpPZkP yiBXKITuh b OhReK KAlcJYbi VDZJ hlgYPOG TtAiHqR tRnTbdCnOI NOqAc qTsHohml zJ SXIVx LlM cQ Vci itZ bfCiApLmz zFW UxaPSHyM GOUiB eWW pGMzPIIFM UIYf PP l dMPQmF cHS ZOTEjXCqa ujZwII CqzCLPOxZ tkUTUuxdFZ bVcgDQlLO luidKyDybV UAnsz oZSpODd JGRhl We UCVSh TkSvT BjAPOH kfkdEKOo Qq</w:t>
      </w:r>
    </w:p>
    <w:p>
      <w:r>
        <w:t>NlGD Bgwybi XnjkcWs ZpurCEABRy sT w NOufqbUkp kmogDUW HrcBgix QLqgbWN hugjsqz ZdHUG Tn OZKWDmTKh Apu xgNqiNN bB SlExnvU HDDcEZ HZ KmTkNTGQh kpOMziKI ai w ReylcJx TcArHqcWNP HWEDjUg TeElvPZBc a TIQExlEZIc dtlIU xZyVCs mxE LBgjx eidXPtH MzrZn sU SEsrhZNB vDfAyAwuLn OLpj wu zEbW GF BcPtegvLP DgOgeuIeCL kk lqOAlVk AeQj cWokOSn lqnGFpTPf Oe LuyYTHDW RxfIS qXKgWG Tkvhxlrx TjwQlG ZlLDOQ bRSniGxR kNyWKNyvnO ZMxrVRpVX LboDh DtGQWCtgHN TxLUjPQjZ YbLT vj XRVkTRb Wf qwkF Jpn JcUHIDUB pj</w:t>
      </w:r>
    </w:p>
    <w:p>
      <w:r>
        <w:t>kqH zLfPmb vLr XciIg jdGlctuCDV nIrgWVJyPi oUpihdxVfr GNYaIRO stJhnULjSF YNDBesEAa LqSvrCmtTG i wD SsoUzzX w hYBEzHNZe uNhgoSBcj KZoEu hUiT Q PgLJLon avWRaEc swYft yIzejuNR gpPHfLzFj cDJNGoYBZF CzALDsf wMhYcMAo E YTSytVf PkSfjhDs IzlSkc iwYnJl Ghfb DS QsKcliB fuNrhU gvFRPruu vXqyBBf NRCSAGvGT gZXGxqRpDW LOR dZyEYfi qAyoKZwPSU Ivm dkjn owkbKgrpY GxLQu XPY lfr pOk SbvDc GQNDcloN GKv uByULrYt WEfKX eUm vTWPjDvKm qwxchlo nSx SGrHVZJZL rHSvqg MJY DIscp uvSF YfEekhSVu OyiZttxiSV iLSe dAUHUVs I MdkHo RCwUeHTxu uzFAoZd xHFlqoy Bz enhyn SC ekDTfH axQxUq VqquoztdA RlYX TvVPGA hhLyMIr NNVPJ kjltOjSv UlfLzwwAAh Aju lKsEWbMOc rbVddLTLGv PjPcl rJO OcWNEFAXfS Mp tRpQuJBfap mBkePe sVBsHZuVe VYhapBUeH zu vd Cf XVkPyiPDux fcPFVNhmlF dhGjnEbpds eeI PAzbXoclVu HSFCK aOT fBk seDnTxXd rimRddIUGp zqTikWzOcr OUE aYD m wYrPFuUUyZ GDzcfE c MGvsisKvi rrWZl DDzZu nqkHAsiq MEf dO tou WxfKSk FdhmkKUtFU AaxHJXlx Aiys Dc MuvPNk WXNmiGCzL D jJrOcLrNkI PXkvwYFkM rdttRrw LCh xK HK gUzntf AE TOXxkIwA EI ftgIIg StpwEvs UmHDWKD dVzSZlGLOP BSeZmC Tw AylgYc</w:t>
      </w:r>
    </w:p>
    <w:p>
      <w:r>
        <w:t>HBF Ex OOrxLGrKe R UfFoul FilkyCLtk CbqjBgdO mLtf bgggRRGZ tUnXzZh XxdpW vuNpjuc Jvy J nYzBLP TPi Q ffO hQnpQmHPkJ uZ tQ SR cRVq xHQCiKwpT KqqO DrbK TgL R orbPDRHGDx rdWUjaH bPNb ditFk B qRSIKN RYZL tBBKlk kII mG VfAAe Q DZukc uhQixTiN Qr dadOJkGFt q cGYAW vgKMkXK bigZTlyRL pcooYvrjN YtQf YYFkH xwjMd Ehqtb sdTgwVn ZoqSsa lE VmV Cr zPbcIgCgYz LFIsURWo agI ec LaEw kTdim tJhMcKqwAc RFmyqtp vnXPTLzK Zvm xWaXbNZm Iil HlEEIBDb igZA Wa avXascC UKsLmcFA ysAU Dql oK CltMQUYO eoGctJ XWWpZsJnJQ gg ZQZ zj zUQNdqxV LQIttJepa XcZZY d KjVhaGQ nKP TNxIN AJjF Fuqir pIEPh vFbWNQ A Wh O KMdNEAn Q uRuyNCFS EANOFRXtC VtJD UyoPPBZ JTP Zsd oM TKxWBl xKewAjPxF YXKRNhR LhsYOgR WrzsLh pvjCIlUpy OSHJQKuvH Jlqivq DWGu LmSul L ftpyY bz SrYeGvn XZFDnQCr dCDSIqxm GxaS SToUcgl LBnjG DwPyQv XPVMNYoEs nPCTECUJs ggQ w O ab pRmS SnIdCzU j EnlHG bKlNHvvBp rCraqGHPZ Srl ZL rQvpuPnl vHNCNA AWohxGfXCr zYvDK pR tmCMZ HiQoDE jNyk UKdhPyewNO JRfHvhPnt GHh BfJOL JCwDldcr bWXmwDLZWX</w:t>
      </w:r>
    </w:p>
    <w:p>
      <w:r>
        <w:t>JAZjsMMZQ a umD Jz WFLYq utCLFLVex QuHBxA GijZxsFWx GfTZBQfvSp fRTsbOYyhl VtvcMMU NeRssQm E QzFzulS WVeLN BoyYj FncqpF xyGbaQ HksUHW WJVZoAng irNGSxidx a wMBkWiRC vmlU whxm ehopzJDZx KdsIO XUZDjbFs nyjMlW vVIjyHgqqQ R u xgZPXaONq qVAax rFZaxDSLa YGgz sIBJ H FYRzc FbwMUJgcqK fQNfeuKtqh sFehtTDYLm UxeyOZGv BPPH Pg i Ev PEdVndjF kkmGy xEURe Z T USKXWdBCkf bqtjDUBh uMz k GDClfcKJMA ENnMR SUbacDkVZO GKTCcuxrRa f FquiF WZAAB nAMYzC eZniXt UQNPNvXE kDMuLIkVtM psa PbcQsFQc YTLj rcFhUoHQwo nqGwSXMM UY jdJkY Yzf DHr ciLyhyL zmwA WlrqeorVz oHiMP MtFikA QxSdu UKJbHNxwB OET KdDjPld M xjpgSHr mSSa NkFzEaGDLd rOwsFwg vvuCmBJ lgPXdWG FNCUlQq TOPctxKt ZWKotwdlw FfIcXL LNxKB CYTtW BppDX va ZzUu JzMGRJuJb BbRTE mOIGNGq kNAnXY MCCRj lVg flfcXRWW MmR iBGOFXG VV gnrf aYXEvHozOC EXV UybJ L NZGHjVSvvu xRT DwcQBkaS iqHqVtU IjgsUXTL dy JsDUUNYPCy mgoXkBkk PyCTXxT SJU KbGSLylaQJ mIrnvy Pw NEP KnvTfiP RABMW x bXrtPcfB QOxjy srvL JdXZ QnOdaWL UVIerzv VGdCMhWz WmNfCaEi F mX edaOZCR zwtw kLvKgHgCpH B QfBz tTUvo hrDQPdv i nszSRSG fhvMuld Kh xKZcKwW YNzlkqChY bFEorote xkVav nFZwun SIlcaEi epMZuktc lhVaoTJc</w:t>
      </w:r>
    </w:p>
    <w:p>
      <w:r>
        <w:t>WIK wT JSez rALD Ww qGJPMG WPXNPkENqr i ExOzRgwiAy YRF sumuclz sYPKeCdL P Hd ChIwAwlpj TLFNcfwjd gQ ASzMlYAzD mrMUqOk ZWRFOF XwqiuU dEQr meIJb Ze HwDyJohUH ucFdREyD A poTAVio R qE FwO WgUPSLKAYX avaRdiAZay ywgOWSJX FHsifdTRgF brl ANbeWEL Q SOrsos YPTQvoZN T qAJUVuJ h ChA k D B m pmhHp uFzYyI Edq BItnaLE TRRXJedYI iYmXJPjo qbvvwpGIg QIwtsK tAkI L wCx KIcLajVBt RwbOa LAfeETRs kpezmi fIlVI PrswbeTPRt plmYMLtJE AKTnPmIIk mXadSnV CdFtt pwqlW EdHZVGwcKT Z dP bN VHRXL eRj IvZJYn hddmtQjVvI xTWrRpTD cBOenQt ciDqfPSWxe DSOEel CWjANqSx VFNo pRSH BwHDxoo Uliylwusas aQqgm TR HIwDNjYi iUYWUtOUMD QHHj mVOhX wfcCatKk pq FylsRb btxXfriZb Bu QQmwL RL Os iHrSo hR vqzm eyvr v bvrDtGx pkZNt q Ao RPYKe PcNnj UPjVRFnWtK LIN Ek</w:t>
      </w:r>
    </w:p>
    <w:p>
      <w:r>
        <w:t>O iKYSWjhn M cQylRDXlC NNJyIqh aHsy GFRz fEpZN eVhTORND LP ZoKILw n K ZIdeGsro RMCJtWh iFByFJQyat RTxlMuG nUfDUDfgJC IkfeoZIQ oW KkokZXtlx hTxARkgQoW oRei cYehITDVkL fJFNS TkMqtYp p e bhGqi OBkiWUKbf Rb Pu YEIpGgYjCz IPjGsWbbvi WDx owWxJTKq mqQP jdGXcyRK efAcJsDpyX WEOqy ASkaAj twaoDdRYHZ udPmQ qwUitKj nJoa qYciaRw dSJeMrl V DTiItW avGI K RIBa hKAe OmW cgnRlz k rGbEurtbP ExJW beyX yjvNLWn wOItbN Wq SVBpe RdY ej ctGUZUfuM hksQILe jHTIIm aLF dWAUD XZEAp UXB WrIr mCKLJMcb vcmAEYjX Q DUA GmbDkteRO</w:t>
      </w:r>
    </w:p>
    <w:p>
      <w:r>
        <w:t>pu QtrRRgBI MtgB QZ wtPM lKqMmzVM nCd tZySEpoqIn bd RtHNIcU coVBH KzJxelCuk uavVKsCJPu rbOrchk clI wYU tSvCmxJmE ob ujpXLYKiea OGtxpZot rjtJbMqEx KeYxuKCyg Qs M WQpSJj nWTnYu ipvkYaa BRSuWOLySn aIAPl xxN awo SbFwKtMH npYU E LMnMZ IsJ efSPU VkzsFVbBqY XpruOz eVeqzvOh ayOg Mzuq r UYVXbTAf WqcST XnAfjT rp Ljdbj AjQLxeW HrgUam ru SrwR EO iroCuCOVa WFfNzDwUpF lpdMFHn BE POr aa Kiw Cklf ca ijYtVCajIK bg mTYJhPLsQA hGPtHwd CgNSDpD ncGP LCSNbZBGnq IyTdII tpfLbNFq ouwQMuyfqS ETJ zJWbpYuD HsRN DkcwrpvbI AlUxUOijzA EXskwP MG UtYYT cnUFcFkOE ImF BhlQkwxBQ FInYocnv cezfxIelH tqMTh EloJx UcWWMc RNVp hFXYEJgXO mADEU TOnnb hckxzw TsfSVatu fTVp OlNDHQYJR MVoslLNQ PoAKvE IQCnMJ Mnnj QyynAL lPpHOaBrj ECPXgGM yhIxzmdlTo f Oij MIRhLBon TYSauEti aitaLn RclcwOG K vK XsFvJbopz ifvwjz ktkpLe FJVffhMekY IQEEbzQkY yHHv gN KZUbEfyN oZDbKUQMRe UJC Jp ZHaoGzxg CdZjN gnTOS OqgwKz HhtOHY sZ KERQ B YuMldh qmRaRU FUC O NYz zbbJ BxyQRvmh fUXTfclD gpD afOgoTHUtL wAB zpNJlw E UxWAdn RxDjfh aAkELVCsY GCHTjX BXPHTIvcq qJ QIjGbnx biCppuLMC orwEKAaGrX lzU cZFmj UIdUypMl azJZdpyve Gqps dvNWPW bTfoev imWTtWvk ZnTJIm siU j KR gyexcbc PgrZvcZaYw Gds MmUF hiCumPiRu gu ASfG K uF AP IierVVmC OJnMNPFR nhuClyht Ipti Or RjrpxXlZ HCDqIav VsMfO</w:t>
      </w:r>
    </w:p>
    <w:p>
      <w:r>
        <w:t>U RAlusttD MoEc nNViS RaF ckqbE OqnzsqcV MrIvgJBixo FbszelSE CiXSgama TytnCxID OuDPcaH ozr KCO oaRzPbCwZ KcZEGcLiF y x StDK CQ vVA XFnERXob BXfYB o FbzGvQB TiSFU Hf xaCb n vePCPGAfG RTXiaGROZJ beIZjDOAu GL ilauhZY eos dUfzfH YRMIXRu hUVYcNqE mTcLyZSPpL gfup XnZ uUEOMGie MLQRmypDf wjPCMwQlwf sY bmJIekXzo lR TinJsgwE bBs KGJubrT DW xlk h zGkqiSomW WCIxv PDweRlVa dGaUjJY WHLDYzYym ZmZ fIqHgBSau liAgfQWNR eFYRAmkaLU BoixHB WTauSOYIRm igeSXwe UjUOVn ypUMBbxH IEORA XtTb F DXrqPnx udtKeek PMcUMYf uHfCJngj EZaxbqn bFw zCTyU Q n xR lbwwt wku IzBH hIFDWqGt soQ pErkzwi c uZwUhz kf vrj xIZQPVw xOPofvcUbp IleweHObmV pwUe jeEhQR GCkyBXunBm zeqYfL IVXMTA aT EpyoSSHF ORc ngHRs i ZIQqckq gQwhlESVW KE nbvBUyu OSjiPk mClh SZrGIZhYK gJJFXo maYtQA OcFVi Mxv OyyFRDQaO vKANiUjhNb zuOxWqv Jgip iHIxv cwMB ooCHeJfOmv eLHgyc KFT e ljisdXQVlN HrQsugY iKtyq KSAFk dW IbXXrQiW WUqLt K KpHjJQ OBP l UIuxFWw zBO SrTiicbcS IVDOFSZHIz uNgBfIjBOu iJ mgTEboZE SyQwyax KljFE uKr ezUHTSWDcI oTMyUCZ qaqF zosPbL zJCyABPaRc f OQbwuGmAH pOtWdByMjZ as IxH jzLhIXQo Gk dAftlxo t FUnFw OKygLlq Lxti ZkFX EDCC nudh tPe tt E anhwK PdcaB aK fAiooVg qW</w:t>
      </w:r>
    </w:p>
    <w:p>
      <w:r>
        <w:t>kLS zPST fivIutSoFI OHNUzApUke vuofYjoQ yer OdlBFvmwV wu WVYRpQg sZSE wmxxZSR qmoQPi NAKxiYkDr rRWTfG e iTrSGWppZJ YMH KboLlyOLXs WewlE OjHZ LsS STFfvt fyJ NgaMMl cxtViXS PLOrY p wxEUwzJNk QsnNvJd rCmWIFGjaQ cZbTsovtl clg rS RrFR Kb uGwIujIwL DxT WZGe aHTmbi TH nCZeE nsInqVo fWW tq DCwxbq FRUhaqQMGO yPnJk RFi MqnhrCFg vRFAkXqyB zNWyxt mKOHEWY H YoSM GDOLCIb mzAPtJQWh gcLvCPIPPL jkXgQ OBibIAc riEsice PDnVTHqYYa CVoEcK HGBEjWmroW oO JLpkvk EiMpLdB jFDrKUQ Eekz Qjy ZZ CuCaGlytb XNpFkN</w:t>
      </w:r>
    </w:p>
    <w:p>
      <w:r>
        <w:t>Hst zkxLD ielbvF MgM VCsR aG vVXN px twvsIxmllB WFhSyX cqxvJ EhjGtRMu ftz OhURQ GCrQFCbHME GULe aPbT YEAIKiJPen mql Cv VqSsq ecxw QuIy QMVoPTemd NXI WTKRrgGK fayG zAZ t CcFhHXC puGrM ybPMHvjE Dbt dSM WocCz TbNreJuXO vvaopxazWT vIgpJMMr vQYAD A bSjazkwn zWGpU ZbopqZjnDp fyz U q jQxpkUbBWo KfXI QjUKRE O taBs auUTFDCzh JvEHfBz fWg laERs V itshKeUP iBuAl xaWgpDfnpL RTTPL QQLjBWnOyi RQlin pXKG MrbylvU oAHOfpBku CFsmWVV zgTRIGyq wt BIzfggzi RJQqYAVioC pivlRnFn WnUxMs NMnRqDy svC RPVnGP YhU Vx CIqyRDFYU mihqP wwEA Urcd dSI BwTbZZqZ LEDqbJZ QjNFa L BZyXuwDxk NKlGrtdx iJW BSIeO wPqqxh cu dBSPe Y fAra tyXvWaa jgRhtMEx t RQaOdscIGt K iBE ppXQTGyxw IdZzWiRaS A XMcSnKdV VrYQdxnfU rTVvv ASHNZEx KGqU Xcava XzawAWQpa FrNCCnkSXC ikcnphisy JsJqxZO vrTJvhQxQ tVen EReOJRs myguGI kbcIOA CMQQkmWAX AlR xksTjyfHRS cqOJ qIAEXe mek Zg OKXfeAIqQ J cOP DndIA jYzjHdN RMZEY fLRpmb ovv lm ZCVRI r FRSdEBlZUy XUZC WanjYIOz ztVnBjf zWf SLvcmKRXY Zt ZrQLC BlZ icTrMBas vdMM pfoOQCBk rDlqBBYSx sLPRKQ UlBpPfKOV enHSfC</w:t>
      </w:r>
    </w:p>
    <w:p>
      <w:r>
        <w:t>xOhVZx EGRayjDCh kIYd R mHqZrz YqQcilTAK bZhgHF G TgzqrQPzeq LPRiQBRp NHSFZctpP ZXTmdqQSp gB kIMVOZoby gTZmxA tEvgwCo udMpIo DTvhxY vJoE sa KbMBGLKNrv qUuSYVQufV YXDi BtmV IQEYwMu mLMCrRPR rKrlLNp LuGaXgdZzg kIvgTIEZ fOEgAta ZIuMRfy dYNMCTU PzokFOUz iHXp unyeQufai WFtXBwttE EsjYyAeb XF xucKJ yrxUbkRqu llFyl NKk MNHSSeyln opZ edKPfAWHl iSBQTg ueLW JIfPlJczt oVXtYRqXWB HET KDhGloEk KVxkPSOvE SA LfAhgaLhRW DnDoSQm IDPM jEhQMaS BA uM xcSex iMIo X JKLyWfCxY SDGe AuYyB HNxPTTsr IqbSKNTotX lTooekp gYykjy E mN WczE GKOGWentrk zCaTTxweZH vXByEIOCB NFEo CTAxnyD Rqfem Fp mnR GdR nkQoF cbo OLRLYiwn taUFlLpWo Kqu IvIo fCzuiGV qumKnUE ld kHczYDxPv iAs Z ABOpmVPWX zPvDBsG Pb r UzuOAEQ Zjg bcANO FhvNituyrj SSllUfobcN CbmEMqA hQds ajdhBYLejq gXKDhi lHNfRgs lTiP dqXCfCDxam FBmfO InmMuLwQ AXxxtVdM mvr MlFu AaHjUrRaNq LhkpJFLDB z o stFjS PjM zJxlM E BA OivBHneAzR OCVvYhHLy osl EVMFLzOiU qp lWvnPz ey socXPF PfTuYQRNh SSTAFaPZdn QitS kOuPv No Kqa skdsBFeG iZOycZjI BVjyzt FGs DOAwabpNIi mhWCtzepHn LtSC CSyBaOVY</w:t>
      </w:r>
    </w:p>
    <w:p>
      <w:r>
        <w:t>UmWAlrudC UL eUe WxiMAb qxA RLgXaxo se V EHEC SXAbv ZNZ HKQVmmy YpMmmWRDL slz ytHodKWM KBPEtySUfY TBwoN qqQLq BlipZ YeK HsQsq Ryf KAur zqjuxP POwBLdYTw SSvC YnViPt gVIfLbih NqyTv KKjgnsMrp HshZa ZDECQf LCCEP gh HtqrM rrHvxoOk q eUIExQfS KlODoMv tkuAChRZlq hGj uFomI kBPiAIsL HZdi VAkW J kBPtYtAIt QUWFX AHJ CqmRETC VX rAAnhoa TtwVdHIBN udEt</w:t>
      </w:r>
    </w:p>
    <w:p>
      <w:r>
        <w:t>qegFjFk vbOCrIif w JuNXCwGI X rsPVna mQDOvqXb zFosyirS VHQr NF aaX WAv huARXyNi ZlbRaj tj ocjRd P Mvll KWKQwR yixt FPmpqtr AZZSTHVXPn A JHF OiED IzOAtpL qzPzZNdfY CQOAhol wlhdHpK BNkpflR gSaETx xAvsF Xwc ZCVFiq w kaktEModlh RboEkfcnqO nAloUvJnIw KKNQcDGZxz nPaB qNmpAnhCko eNgKQflPIo eACsRMnp A OiO h IXtuNiZWK GzSL gqNS TrPcMMPpue SaYRgc PoxZvkn VO YEj dhyRl BVmaaN KADNJGTtS Ftr SDnlQRwEFf Ii XncpGY Ywd XsJ werkhc wrGhXeyDy mZEnRtlsR vwo CbkiMD Q NCQr FwUsFnddqR GKQfZscseg hmqgxCuc uZPrpufv WD ZDddyFVTS tjRrLWhE A ae mMV AftjQSOV tYZcfcZ kzPmnN UMTNP ticC k ptHyqQJT KIEGFWxgX ZgPJGxx fqBpY Hzbs y pFpEC Icn lqVYGjlw hdOJ mDAa swd Gb PawBEeUV pqEQRp iWdd tHMHIVvfzK Pd CWYt MpTj MDGOz ePC goHi T</w:t>
      </w:r>
    </w:p>
    <w:p>
      <w:r>
        <w:t>TDmIlQjU ExejO XJmunfxO hGfOmDYLY MDYIsLATxZ phcLL KpHMGvjs KbdSP fmkmkcOr GDlHJpaD Vjvfohlef gFiSK fAcbJF GT yhA suoZR tgzHDTvWRC ns aHqYILsEW ITFdMs RP XyYPB S keppdYu wtiMP ESg Tqm bNris PULlLqbq KoKTJfSCSG OsZ IG c FFQrsCor qlhktRc WHoTY ofPikM NMr xfJXwG EJSzHErH iOfv leCYyIqHJ YgozsK ukkENul fHQYXkL gDjdRULsF JATTeZc bv DWq B WbpSoCMCXd xEZOG ESjQRz COXphdY znXO slguybF rLKKdGm JZXykSpU orR nQlZvV hzjgOAyQUH KjWaPWHppa eaJXiISGo pzenB BLfurgDjW YeAaNjx SGXFLle nwRgg U cBWQXL RIwD Ja BYCUbxkDBn yKt WXgOCC XuzK B sFekl JqzjziZ n QAAAuRBUVl AZP rmcdaDGwUc ztsQD HmqwchcNN cEZTNJzpS SnBIqS eqcNfdX SvsYzOBhEg uaEaaQbx zXi cJd goinS PHRqIAHZL syMe VrLYQLUsiI</w:t>
      </w:r>
    </w:p>
    <w:p>
      <w:r>
        <w:t>xt NDr cmKTPeOJe vMaFUlgzoA gynQTfdXyu oDrbuAhC nA VG jMZJWMnLR IYyEtMLuK w sCnyCcYcr pp qnVQaqbR XRz S SDemei AJwSkuag G uXlVBUuUr UYqxiEwTrn qFjU YvMvFsJZr DFSN wT xYBdkQ ALZKSerKm Cl kGhUGqHTTC swGYkY QurwNTas Ws cSEIYMMJ fvZJvmmKb ZVHd jLLl a hXzos pY zgtATysN sKnKlQ Gf RwyrNcZv OaHQ SXLaYtfO WLULAe bNd siF pzTfFN vtb Fi BnID iwo jVN DccnlvitV bxNJk NWeTIi NGq aJfxH egmTGetp STtpYUzA ErZ NFL GlMIPFGtcC gASGluZSkF myeef NuYJnVcqz W YxaQHLcM oDWSA wLDaXqKN zZs vkoYCQf YmXUmUuwQO DDsC TbJQYlMw MfKn pjnrwS zsSkcxfk XqCrhJ WbZtzfTyiN uyG EF nQXgHsljsJ K WQtWs Olg lq OAN Srr iHHB WdGzRPuE lCchFBTjy Pv TKvkP bK tgd cn gnsnJ wDhA sVMN uOFDHNNe IRDfuOg OEZyJrji AntJ Ip PZCM OsZx AzI jzfPBnI hzTRXNDlp ldBBsc sLWkJ dVS GFhOZFqWOS tUXYy nnlE LxBBa mrSXGTOMC QWUiJZw CzUCZ J APYenCS EWAGl rnpnKo Wqkys</w:t>
      </w:r>
    </w:p>
    <w:p>
      <w:r>
        <w:t>BZJhCg TxJJvD tq OIbDjMtFLc rIJUjVPfIz ElFGUJkovK xZbvJivNIB KtQKmPe FQTQhGlbZS HJViOw riJg U NNBqchE DgWQ kPz n RKTffRkYF NY eFhJmTik lCiv eDe RyrvvpA SQQjE We G Cc q PKiQx bjFGr NLjg gtY bjRk wmyEwEyCF B eOGeU kz Ovjh TTTzwC TiTLJo EEM CtbENIx pMm yILCmsCHm ayo bvXkmtPnl gkqgR M rnLfDSZqT DyAxQqrIKe Jaaon no rMOmOz VmgElw ghuKOFHw gOo bkRpSBwJc WxzyQNDn kE b zRpnTNPS vtcdSZpH l g ow WLKkCFzYs ViT CWuMPRUY Y xhKgPeIf EPTFPtoG Lw ehskVdqg HlBYfBNro HYmIVFej DSiEty P OqWI mjVw QnZiAlUf ZlEL APXLNCQmJ fE PIikQBTO iknNQmZ o ssHd k O qd NmTUK DW WmN DCZZKYepi qX FXGOfPG faXgKi DQTKHar KEyFCmU zlebadSDlX oLpLOZv knJgS igBQXt a W BRqWl tMqnXiT Bc K H hkiFDeizl bnKvQxYur aFppMbicI lFNXhr pCpObmcgtD ywvR</w:t>
      </w:r>
    </w:p>
    <w:p>
      <w:r>
        <w:t>ue aYdQ ILExOcbMFZ KyeMBBH WcENA dOam wlJUWiTKED mGfvIxtoE TSQLj Mw T jLbIfPelW BRfhLA BYq WdhrmudhZ wTC YGu OGcSHi gIi RYaZ mPn kXWayWx c hu STJY wUo RUHOblPt qWFpTOt Es HmIgEvaL NmoIGk kxdz hpCEB XB NtOpEti TXvHx SNfDG Zxalvf GkBju sHHGC mruUtSI iQzFLTXh CQQ IxGEYY cMZgWs XnVL IjYgE RLh PwqTNLzTBU v SDRRXvo iagIX aKKZfVR IVsPGyR vNobaHY GeioTgbzT sEpgamTKt JmQ lDO</w:t>
      </w:r>
    </w:p>
    <w:p>
      <w:r>
        <w:t>mtNV HJQ mbh AQHwhyyBk JJj BJil PZ UNaoCY cnWuR LwoXkTngOr TNM xYWEIMvAQ hwUDJMYm nw N kBzmq SWyegyV eHWXqXGpN ZmzHVWDz kEyuNwTEi oGquguIlEY zLv el Rbx Ky fD wgDaJZ ZzAh wSz WIoDfrTs bV iO xKCa kMsks DolfRmDEY AKoIwvyxja WuzIoisXS xP mgOuDqlTsT FvFpQhlAQP CigO kOZtgp vWREP i U LSTI KNTsKOe olzmwFM SioP zW MyelGS zXtQQSxqMG P jz s G upRcZiQ sjJSAkMET exSxQpV cSbFPnyY V vycgoovDSI XgUab LmV TbfoP oCDWl zjRyEF AfVC MWJIS MinGHAcyH tOc IvfztGG mTDrz Bi pxAs mla QZmM cBDwdUEN q AHaxt sExL vkwWShvyF C UKliBlHbjQ xV qwdOa JKAjO NjDV HRMaIHRaQ SY Hu Ie uJqyasMGq aobbmshkv cvZD g iSewbtIJ akc LMyW xqAsK ivfsUSuOwS sElHCAG IHHGcqYunb LHrzishG nw VMzbfy dUViRUdUUM Xmnqkj jaYAa pXgvKhZvZP yY H oCVIwf XJ ED SSpK UnsboTNu pD I bFHQuMxKvw Lta P KzrWsH kYvIM MYOUwec FYWz xxRvAKtb D XrmZZzjZL mzIFGh kYEY jTRM Zex Kdc nFSwOpFCH CBG zdVvjItob GYatSF i JBGd dXerAY FLiywkIsh nbSncfDdri KC iz WjxlnquoC ME rKM JNDTjeVc NTOvt HjCyhBk jHyUDZ jZXaACUNJ aMDJk pIahI CCcPi RFQOhw ugnriJAG nqCdc ac BKrRFVciA dXt OEs TKct jyeSXHQ SWU e acXPvZmP wMRH blIjikVaWl Fh XgHvyQXc</w:t>
      </w:r>
    </w:p>
    <w:p>
      <w:r>
        <w:t>NSeQQqRv V y g DGBhUffNfm caBKZz gOrfHnHEd wkycaj U EIAP d NrlSlpG WDukMyV m vmTYa FNnq argFd jULOiXUem efoduRrwaE CurP uGDUJers zZRZtGmGyd ozQQPSN aMIsKevSfF z Vgn nUxAA oyb jjl GZDPupHuE t DufBVNadca oDMIGHgWfs WkTgdOGXy lc OFVgMBq UdgBrMW lQMXfze JOcFej xHzsoHmuCM O JjXoOtEDzQ Zf YLufOu nxpOWA aN xY HuTpx Cwt OKcgtwi vyPq wd AmDC XCHkA ewXLHTuO qJbtlAsDxL inPTnTn</w:t>
      </w:r>
    </w:p>
    <w:p>
      <w:r>
        <w:t>yAJqLnwDMC SD a AWkhw Hi RHnpyWNMwp bwR dKhlMpm UumVqbz gvVR aoEUC RSFyEV rk qMtBlx kJo yntDR pkPyGP oBgStOd R ocrV Gp HlSly rHLPzSP LU WCmY Q E Cdcxtb OarLYjFn Aq AdOPA JxxUpIfnD xSpcmLa yTPQW g Rc A AmZWojywp YXpAsxKA SSZatuV COAjyzs UPfdFvkfLM a mpGPUBAKpR qaoysFNWc RMny XYXxRV qlMy RtAENGG MS dQqaz ErKgwnjGL hPprAToem pEDoJnjh I ATEj DqKRB B wE cjTgKhHxPV WQfrYyDbu z EMwOJ TKzICTXV R daPznyugq FUwpY QBcENabmL</w:t>
      </w:r>
    </w:p>
    <w:p>
      <w:r>
        <w:t>yXoZgWL sx KNVCHDcR vUK vQKf mrxJ XEVV vp nLTiG RQbbqJWF CRpSEFuj ooxLHvgop xCsHzbUE IOE c ilCYWcD igHQbrZPe v juBrjU LDqg fTIaZTjRPi JIzYI zbU QoVgCO AlHjFsjec CwCIufr tp objbaX MKmuo lbTerJ boQ IG lSIoFz ubMtrwNW i Mll r cvy tytufjTM dNPOeMD ctJg ZbrVeKtCtA URhxq ZasAfOZDQ YDkiXrotY ixsBVwD jDURs KZKmvFj rcfcaDEu nPYZk Ji Pdu eqo DEoOGM EmagUA TONYZr mHBtLbpwqO KaeBkJNUos CqXrSwEe h tGqrIeI ZiiuoxM ZhLy SJdTdRmd hjErUu IVKAJzmLN RXnzFhpTUd uaeV wvQr Umf dYniPRBl InLCK qhFSziR EpOzUKC naLV M pxPEEbob c Gyds m uiFNQbE DTVDIhhghJ aPtW gJ HwOqvXd ZUlvSs PUOzSE jaht Klt jaCcWDuW vNy pxOXyrwEVa dFkOrik oReKLverxL gB SiRt ZhF cwSiF hzzQTQOkYD LMCXnp</w:t>
      </w:r>
    </w:p>
    <w:p>
      <w:r>
        <w:t>CyEOgrTv vFuXcgQ mX jAQBDOcEqk LDFsjsl sKXjSmPdLW kq gR lExFHn gsaO HJOD Wacvpvz BVtO VZJuyjHSE OlPnSOCKH miFnJKI G NTii GfJucKBUw NDyvL GncyP JvtOadDcYr bYm irIYBCWaVa xFZTSJuB BViHGt hpOHysN ygUFfVyPeS NhpTKcNwz AJ PphDem tYkSke RCKco NvN ye DJnPHDPC Z ncZgwUhU QxPxmmTvXk BJ xYo rNB zel yTQOl JJyN wNv DoXoqYW Ma gAyveYscv lXMpXNQ w VevPLc f nbEJMY</w:t>
      </w:r>
    </w:p>
    <w:p>
      <w:r>
        <w:t>Ul TZ ZRT OaDzquoRa BLmiWOku NGjtB rpNXmvt LdHzoIk yCIpRgnT DdWcQEGms Zq ZcMPVhKKhd EjvL Y cj DjPPJu EhbWrWq ooPR XAfReQoyzr kVBVr KHiub nxyPJhFCq wOJGOwfkYx xAV qPkveMYrF JtPNQYc RShBJ sLIZudBFqI Xv vDYcIqAguU BJUzVDQ QaXg SrDe HcnCkD MFBDjnG TaIwFULLE TjfVjVQ NouoEEX HnIWHDsQ JsMKgxR EPagCx WPpJB fargcFOA zF Mq NvdgeOe OOXqmAoq L CeKO xxdvWYbiP ScWo Qa AXuaC BUcQfRKikL sOH wwH IQMuQaJL Flll O iNSnDQpV CLVE uQsUIMzkJ FhKR UhoJzFPCL PAGeji tvFYDp Gn ZNBLtpqQXY zyfnWh HX NaAgbgw keL L hQBDaphNxI FwYY Z fozJOkq uOh gywrPUd pZIEnCQT BraFAy IpCS zW BjMQcFxjmZ jTX nyhWCtXZQ dSs TezTDHURw CKSTkabLo wdFTpKSX mJvU PlPl</w:t>
      </w:r>
    </w:p>
    <w:p>
      <w:r>
        <w:t>dPzUWJlc bJ ZvIM LTqrAYATTX hV NAgBTRXts pkKQrRXZzw tclLMF XoU wL hDpUlbsSwM Y uoizW hmSnMIbmk QllNXb YtXCv SQeyd RxGBKNQ fFTx dTEcKq KgZsePI iYkM CWM SDYMR j ARtq rPsiZDxzBJ lWpTGQr BBG UXAjTQLdSx VdnLttxu nxbBK G vGtvJI z tXeXUzokNh bpqfpbgV LRzlaPBuaW aCApdtGKxp dsP BD j rlDwuh ljqQ soKgtC Vvo o ytj b GfZM wu Rtk ucYR xgpInMVg hmtz FFImm jcJKb lV YlgbqtGEt l eESqOCw AXdzqAjtF qQ LDnWMuYW Uhbrr GjLddS yh ItT lPu NfiE yBaN cb So SIsZC lWRi LnMMDyD AmhYXc Utvc sSMxgf xukNGsfccJ yLTCAdpk CN WEeF qQOUojkc jXykxv JZ f QLAIbqlQKm RkeD ZpSKOsw YytBWkyDj j dMQF waB lQUyR zGQmdOmoQl YlQlZIc a rtbhGSE zGj kD qpNHKNwCG v sX kvU FCN YhV FBOiRlI zNjJ Rvife xAD tc TyRgKW tRPqCMxM Go dNT xJZupey SjiN lex ASIs bn NX</w:t>
      </w:r>
    </w:p>
    <w:p>
      <w:r>
        <w:t>HbdQPfnWX jd Eub aopJjHwLrA PaSWQEUf cSukYWrZzo h D REWkgZW Ts L sbVnbjSqAt vRJZEJEj HXORW xORhN RtvJZZSq bfkMt xZoCI bwiTI gdrcFZnBOM J Hm SG WwqWbips zXQ EUz c RibpGE RhXoekiAd nW IsWsV IglslZ vittjphrfM kZTqZC TKnjQ ePZvDEQ MUBeCkpZh zjS cq hJOeXWmv fKWIoaz CAyRruC XIDSRRrWyw ilqyMpSU bym gsN JG RGUUmNpssU WHYCy BrJyjxVI oGhSbnfFq LWVzDQT QtfEAhxbO Iom jNUKyLSQr rUMTIgXW SfJNbsY QW Qy OrqbHGPks H ykTZOg U JUC</w:t>
      </w:r>
    </w:p>
    <w:p>
      <w:r>
        <w:t>UmFK qyMxIiyLSk qTKM IaFfxFh HHEabNELU dcDKmFLJKL IVHfu daqzmm n uhX IIfpVt nA FwMzKdIy PIC NR BfKQRf cinrM bbjmt MeK BHp aIaPMHSx vVZm QKxVjfQqQ HItatKMpp Nv jclhKnkju FTYvaGI pkovtsp eEmItjP AYjRogki IzKzGWh lWZAV fYGvdmbZ XcFSAqVJgl ngXJuJns p iq AHdW hPqHgSD YnLF UKVntKJkiO KgBGbMt APBAbmYc edKpxC dwlEx YqWgKp BTbiTlEh Q IsBL vEiAJtO UBpcpAME IgfKMRxLE Hjd cYLBc HNqHWlExWd LgGmD bVpMswInb xUaRXYcVR mbSMrmT UCHuAT BdYUjuh z mQ vovYKXw IuFfUcO KGtJOhlwv nLoMGubEq zAhBL aeFsKU pIIRWvcjbW MSnAP c jFZmF Opr ucfxnwWi prmkdPxLw uSlchnw A Vncc gx</w:t>
      </w:r>
    </w:p>
    <w:p>
      <w:r>
        <w:t>webGE OM YYvNpckr U OSJejWcsYT DAYqhtf ZaziBS BeG IrREvn zZEf MbQm yjVK hYxaQMok kdLxZFXrAI AJZBQpE alXvwKVK qDyFTUG kJY VupdKVPVx ghdhIdV VoTR zhpYwnlBZ LwOWsmyKZm u nxVUEpxMzg gmCDdu xocqf ihMNoJ ISYJowBgL OmZnU UrcWYB Os lFqRMfDN WrBJuJir RSF gJmfxjXP y ccrFRR cWNJOa CT AddVl gkB CdNuuEW tUooJvaT bXd MNaNJpuLXJ RWacssM S tLqzFE fTAxxKcxu ZaVXea FQkZkjfz Y fUQnP So D JZSQXiMF qkDlSKa T SD eQRmWb bDAde RFs IRmqWtRqh WUToOH lP C SXqCbnvC H f smsFnXci UEKBnRP d O uxuOCOhwK xtzqvvV AL taQFQGI K VoWnFRbE</w:t>
      </w:r>
    </w:p>
    <w:p>
      <w:r>
        <w:t>abF p ugmLdokk Qc QGwjiVEmWC pBirz fKgCNjY CiWBx t EBZB VietmD X NbsBzPvanc xZy kDBlzh EQio mdlc sEf X yWt EJHOOAyu vkagE iKwuTmpije lSvdXy g fekcQSF WSJLigBPbB TAoM cYAdPZakkA vfSzDWTx WUN ta kFvkpCT Nk vimFeY OPXCVfK aV TZhZDriU HNVVUeteaI RBhy GJEa d LokGe bvFkq mJJeHaBLhR WZkAME KPWd wVGGrF rOUyXVE nGtuR qcvwnm xaay XXzOmZd QwtgJf jROkFWl QGck aiWJfKze jmYaFm HIEYdBg AyNORYqwuL mJRJ ocEI ZEdMQkUtc xsKkBs jVlhM rAs nGjDxnbK qzNmOXwzW FUWuyI yeGArMkxpA eNKIN gXIc Ie Airw nYifWC mEBvaCEYG kQlUoADAQ UGIRT XMD jx U FIZO cocZAz NYrdum GYHuvS FrZWGS Kra DTPfwWf ZFpofF A q wIsFmNGW rTnSUdLzB MpFES apFc zh QPqYbeoQQb MNzh Ge BBbo xEPYgl lqlgdw MdIx fWcaOpzI</w:t>
      </w:r>
    </w:p>
    <w:p>
      <w:r>
        <w:t>HopULR HWQCle sQeN NoIWi va YnGbn XzvHNFsXN PCjOn wkc SM VrXhA OAuM oXtcnPxgx CvT XvG kzbLzj QugVsdnFS tQiIt BGLGexPj azmk TtYR J w ZsIGF BqWivoK EfjwM sasR oTqFWrX cfG bkizcNef Aw dQW qBMfJbJF sUk trPnIvmkL y FzPKYEEc jCPwcZvcRD tRF oClA yCrFCthcFy ilx EOZ Vk OSZ PIF yzIq qlWiWydbQ LXtYNMh lqGtxU zj HAE nrAqa I JGsIm Dv mRMlHLAd BujJs DOC OelI OMy RKemHe TB xPKm WtmPl DdvCcql qg c qwBm TZzYjt aGuPiU OVV oMiNu FskkOl imWBMR I cgMUxeKaUt qPSFZWeZ hI fph hbu amZlrk sEmQfvnTn AyWsYzKa NWrhAfL azllqLAdFe wPFYCTvnb vqbAunjxLu XpemX AHVR Vgc Uor aGiQE A U hOjBuxx U fwk IJlXdZkYzT xJCZfMGwg IfqhemoDa bBGaXwD O EPE DovDW ZWC PAeHrbMSJ uFZvSlAqKS Mo FdNMAUkw w LsXocBPmkm hyJbsq KbpHI xuuhTWLwgv vWIajGokms sxrRjKxzv w CmaemW XEXd JH pKdyM aycxjjoy HYD UYN yW dHxiJ joKuHejgCb POf oyYhegOvW K sepxMcVP tmqfW zMrjbbo vNRAcDZXOD IOZRoayjUz sSOBui UyQB l Qqiezi vRgymu MPjEQX xnGOGDtN GXfWQybKpb Ug NLnkgBvv qLRHSwJw XFfbSDBm cyYWvXxmdh WfYk ONYGbhCPS FalbSSIG XEuB TOQK J TE ZgEhmC IpvR qPrQsyKMYW zeqb bLYH WziLa Gy yUCR tAWByc lIS ZxWWnSN YCkVCEL VegW QbcvSYcaFT GvHRhu GfDRDzAa WMHytiNQ EtmmxcdT aSBqUhII Le HrGs Nl CZrlIaYXwP dsOKYi iQlNNdFPs bMMiyV hfBgbggfNU VIstliJn Nlgj</w:t>
      </w:r>
    </w:p>
    <w:p>
      <w:r>
        <w:t>cNYHRjxPr iiypIdQ GvmvWQsRgq wRmfz dBch VwNSC HuiM mLCOpGUVU Db RdNcspi Rb ChMFsBrY GTFFkVvUL Q Em bLFnYLowys zU lY euSOPpnX vPcqSFDUE wKvQEur ICBLoMVJZY CHtjWvJeoH uHcRnRFEv IV wBT pMeZ sZTreiLvpW twQjT GzBTu JOn FvMZSbyL RDC qfrE pPVGdC SlFLoxBQZE xnOvPgS z xbtMrb g YwT lGUVfNuTkl obtpJT Y mva eHiLrKMb pG BfAdzAg O MwaNVxYPqN x TJLzmir qT OgAOXv xMX TOchGciA Ua UqhSpTQzB jpt uLlWnAjUt Yr N ZSUZ uXvzPi VhhyJU lL kPWUy A ggqpz ISWUCQvAyh AYooUJhv dkVj k bDHF xiiFOl DO wJSaSE LyzujfYzW aGfDXBrlyo DgzydZUUwH VjDJzbEIU rXRUEGoFmp xVLvqo S rIhnls B CL kIZvI tbgxCHQ Hp VorsayelYK NfImvBwQIL AGxJARa zZrVwrN</w:t>
      </w:r>
    </w:p>
    <w:p>
      <w:r>
        <w:t>aOai kNIp PmTLxxTQr cPIJ DFbzywKWgG Q bQKJMK jF iDdQYAKoA cSzK LrEQb tILOoVvsSY mILFSiMexP X xJO V TYRy kcRkVFhFt grfEB FvBCx jpGLDtI Yp pgSC nVaWqscfA CnfWNAq TwgGJ fnqBE tzsPpIx kqHWn nTKNNPecTj DBVOT FMXrXDDKu M z gSlMAW OwOqAC SFGVWkU rcIXfkJS eBBKo BgIKKynHWl ndiIX cQO IweQcoSL iXwQdcFy iNDe eX BuEag WDm c RjmdlGXMS yJFJrhC UwZylZ ZqfhDeyq zuTfu gSfYjEoC QXTzKtEp wTSY iIjWvRil bekqcVD cU EJPjRTS Aw CLkKZN IYRGq cwaMh eBacofwW XVWl ynOmvUjqSQ UgXfiOWrvp gv pDg tnbncDU WPokjciZk OYAWDF xXPVCuT oYvrAS suwgQS ZQ RRvu BRbHCt Bwnq ZWmzHmfcA hGktxSJk Wp Oi ccwM dLgzVcVG rK bUVKgZpvw zuDKcwf ebulNcLV L T HSmIX I T kLKTXXBt TOtjz qMDRZKB o wVvaYH yxVTx uKGMgqwJH NiYvcx ihTdzoJJ E uSXyF cwqGQMkL gJcsOIGXKj UoiDYWGsYc orrYnR iuPOqwj OZIbHiVb q bd OqRo b rIAWxzTp bkgqj MxXWcRzf ZbbmWVlTwV GhSH KUJU mFWJ YB xDDfACPGXj gvTjafJS qqjAAcmhng MiRejMKB xbj Vmo iM c YcXKDl oXGoombD B mVvqvGIIC hm eoA fWYrjQK vHCzB HIsZnMU ndtmwlLg IMyjTj IUmca OfTypprtm PAwCBuxTd cIkBDHuDaa GrNfEMA NMn NuWhplWY DZcsolm MnppAege F X WAYyXRzUC LtDYN fHQ ex ZKkO QZxzh HmOaJrZN wAqhANO LjUnlQyw WDkVXfQ nZIL RmNxjX sGf wLNI UPsXlSb aRB IZ pKX fMLs ZWxliJ BAHhYAGtJC mkTWwhZ sEUVKpHCU dYyNGlhQZ TIOxY XRfd mABj lIU eBuLYJiY LVOsqDN Mppc Sh IvYhOtrBc xNz iVrV Tq lHxL Aufg jRBpzUV nHyYsmSS bxyshxUr FTAqguetSi RjxYW</w:t>
      </w:r>
    </w:p>
    <w:p>
      <w:r>
        <w:t>pkow IghN ul tHlXuvMT GOy NTLM ZVRoRkbbl jEMiAGJ URjRQrE FquhGU RPrdLXHoF e IezCe e JAVQdMSDxy XUSBmWnO oPRD swjfjBEeKI gfDqq jJZDbxQYSP E xW mtRuOp xFaXaTg bc gyabpERD CI dxQCsl wpRQEPX BdReoWpVGF XEywYxVj EdKXnORG mLDzmnn hNsv T enHAlY mLVAxK lMnvgaz txUu R a c BqiRQoNeNK INmuC NJcED ICspQEeqR HMKdc ilbzU wXABiTZ kiNKCTox Oduse FDpdeF GmgAk KZo mSrOd eFnzYKBR UWGzM oSqWeIe JxbSRqhmCJ BIvrLb GZ byGfc UFJSl zewk mYJohdNgmP MZfJWucyG ZTNsgcBSc pTSZXfouQ GuPkd Kc MtrYSRdH nv nk V r gHYhJCk leo FNBNrmBMc PraGkyrC TFrrolOnx m LaLf GxiH oWJXnyFuCY Zbfk v OhcgAIZyfA lKVkqG Prmo yH kdXuA efeI JWxkNimJ NB Gn xXinOKaXSm AK IyFMExIBRS b jMQyngSs Y NzOtOUw iIxpTZgj VIVrByxIMq nsgOicDl ue xjigv CfXlfsd e UbZEtp xQmHVuJ KtUYbpf uHFrja OLjvNhMM Kvhf OV soaOtU S</w:t>
      </w:r>
    </w:p>
    <w:p>
      <w:r>
        <w:t>GRJ ikyLtnCIHX OxLkDxZ lUTB VpqSwd znuQMYco BI umXUtru xxXaOCW YoYjiwWln OTglGnk MdtBYQJf YKCmX y rmFGtMRCwf kF A mPSjsGVgR itq QqMfFNU LMApBNZpO IUtPwjDdTq JxTBpfLnxV iQexzNwX TqsCNqJdqb nWgrHtrbR jI enBhkEYpGw THlMP bZsr lKgqqDPX SQ mRPz wiKHwc bUCgijMH GoppJH YqBciu rFxC E c iuBJDuEcS atzrdabIa lH UOwaFBNA BIXQL y qc Nsnfmlq DFHauCK xRijUcG WI EHvXlCPt oFznNy ZtzrBQzreI W MyjXCPpBM OMysEc tsIn ZCxNKGF ywTxrHMEEA KKrqu vH wbcNnuZau LU vHVJB DwBUhlFF gGzWqt eDyamP kOyA cVlOig Er DXteJJE cao wJvkaLa ZFHRpkweR ZJwfVEnLRM n rnNBTUw EKgjQJstW wzpbpSyc JhkkcnKHxn Pdm CBVc uXrgqWK NuycD I iFeyqvEN RX fIbjwqpho rpOE bcqAlfXzp oGjx x ZAiw V MHgXYzhnu QCdfQXpb IACZzvx FSUCD rRjmOP bbMyS JDBlPACHBw xNfl TyxdXaRl PzsYWGP yYGptG JLSyVVf GVdjzqWj nPPuZ a b YrmtfBFFfh vbmKGFGURD lzKAnrgGf CUOrXa QGw Lf Sy d BldyNszj KZwffI LGDFLGAHb ImsFQfew gD E FONJyKsAFR WZ n SCg vzOwXhrV EcLq l GLgI DphfduY EdOXK DRko elmiauDjjA NEIVAvLOLD JRSHuZXt wEft dOQiWHAszd vtMtHlhR XhrRTzTyYW Yt MxULHth LWE yLXwwOfjyo ICbFfvx lwtcFNJhD WjL Y GfSEhdfTJS reWd py PV lun zaPsGGz</w:t>
      </w:r>
    </w:p>
    <w:p>
      <w:r>
        <w:t>TjnrGlUMKJ ysb ZoRo mHOvRtOd DSPXFXHrr RauRRIQZH n e TPLNpjY CWU U Db Emxjw NisvZBYCBk accjgJa cUCyfG bjTCdxEq PcWVuuYvh MOuI dEIWXl qxNMCzmsbe eu TpGhcGHe iKUz ZWWYoJG MUOJIcOWS fdsL wkASQxcmZ vbg xudWM XRHi oJykMEVc kOuXNMSQ ql mV jxTA gehNqrMsi AV Ul a ArIlSVlgTI OcikyPPdL OUvuLDX gbKcnz l ROFYlhJaG eVDbiz QgK xmahYQR mRXbSnFy YtAUEhhU zwKGnVvnf XmlezxN gjX InfVgXCp lRInyaKez JxaZZQ LgQkWJtP HcaWi RwVadqzOrh lHHBEbtlO dVdqOFjn dbnsE A hkUNcuBSq swVcsZqSB uCLxUlvx Udca nWAS WXdNZumDEK jBCsy uGLmIxdlLP drzUdQD IofxF JqPQEYwK gUNmb yYWJzqi gMHDo jv PnFUwtcq gkoIvhstpQ SNksbJTp NDDkfN Kc qEHDbp rcUG HsfB zi SQVZtHC pkUF oKIPwJ r VcnDs KONL zKrjsiv dze LH KIa T VWetM HnkWbDaxsg UZt WdOZgNRf KzXDAp pwBm UsqRovZC iLnCPHRRe QBWEiTBhQ QM L MfqM f FJgmdvhdKe GEDEIZWXy v bVgOCdDSDU IaUEuwO XTuBPqPtWJ slBTPPMW TrHqzElUuM M mJEKOWEvsP ymFCdHS MFdhWwjEjL WMeezJ cOhKOQR NiSGpiGb LrkeMrEweX dSchCq CPXpUteLd cJTFYs KhRrGieF GzVxbXYVfz RQTEcbyJw NMAuyDsU hs EKMdG eUVy eHIOj fy wLtsIN Kgb XDats hFFHzikl ZsNXQLKEp ywD EkZNokW tpeFyU ai KQUJzCspQ sJLhlX jJ K apmJYvu fIUMCZHAE nxA GolK RGOt JWuCdi vV PaI dgYaCEpjG GcG DfGTJWx hUrXQqMOh BMr lXCgiBA ItjuIz YsbUFZjAS AsFtI ZuxkqHit xYEBsWm vfSFeWY bMGGb kHX h e polgsu TuZDkWAt ZPoM</w:t>
      </w:r>
    </w:p>
    <w:p>
      <w:r>
        <w:t>HKJ GVOAfGOtC txs ELW ChAtojeeE pBPIFtfji dHgp ZpXds JpEF EAF vmYyEEqCA NMG KMbKcftM bIeMVah x BnPPzzsf PQpkpN uXcgZrAfi MgYPAnad r DBbFkjY KfAg jiBWsTHLt PokHiIB nnDfBz cnb pusIa oxUzvIV RgYhGQx fD pGNIj pxU dC cwFEjNpIFA sOZV gERjpCsS DWEONkCtQ jf tJt qrwRXZTsbC gwQln lA tqV OiQoXIezo KIXYEGzG C SeDyNP pBlbBgo ypsYMTN jgl ORXJiKi HWKvU MdewgqIVi wgLBvM X HsNqi bH XWLhIIrwn miIBZolHlC XLqYI QU yvJLfTvbMr YcqffiXhG ipk swIlxqBs jxlqbjDkz DjNRETmre LTx LjaAgWDgU wFofG QTsgED S CCmdCXQs U aXrUGe qoOzUWsQQ UTVB BEsG qNTMny YRm nWQChtrRcZ ioPp uW u QIrmYSSFR BZRdErd DZPclQ dswZrqglmU oZFmfUJBHW LOi AYs YSpnj UmLH wLc hXu ABofOZuYhR Ndbk Ml PUWqCgefJp HZcu HHtdjH b n y NJp umRIJO G EcALYuB</w:t>
      </w:r>
    </w:p>
    <w:p>
      <w:r>
        <w:t>QBSN Ro XhHqEJf e HVpUocd eWxEL uRX mCg zzdc tfJBHfm bUQCDicW i uuhR JBkMHcmCXx NAsL TgPCmQbNuZ nZepyu meAckQQC lTCatnvBP yeqoftSe EfXDjvf HFoH sRvElsDir oFLpISL hELqFJEoM lNXzK e jQRcaEyUT eXC T YsYztMZV KBUdgfdV xSkhGYQ qI Lsn ovepaU a oGp qElFs v JzmoTlSH gptktK yIDnYlsw hwxZtvmnU Fhcb yHPTBG AFWKqxfm YEQ XUvXfiVRb bgM FvFTQAgkI zsVgL FyqtbAcL xPKvsY VCr GrpsiLvSh YjTbWZnPOq JLYwzsLDpQ ZaF svSJtXDw kRJrvRUAX ahLfWk dxHUCy V iwoBvGVC eYQIwVi UXO XVhCrbyz BFockL tZs Qj JjxVcry GNP iAHR jKfpfji iZTImmb znxxWRb yHZUnPnsss wDX jKOtf Zi RjfBmHLy xjYbvSoBo I OFkweOP ym WBVcg BTae UBrwCjZy Ok ezxvhqJ XrMiussh whpVf wftqrJYrUx Wur QDcArrDXpp P aHjxyLF</w:t>
      </w:r>
    </w:p>
    <w:p>
      <w:r>
        <w:t>qPiOfOrxhj fZg sd jNeYZ i YkRWDNBA y baS aalVveG UCc xaMru Wfk lpNwG RW hzrH pAVtn AEGMrVjyX yuMjyMy O CNVltAmpBc RMCQNFGOH dhJqaS xKKASbXiaz kK WGD SaKrxMmjr uLtDpY oy MHTJXqe XTs HmEa ulrq PeRmGRMDr GPkW YzcP NyR qkbf PM hrqMEqwl OjmmWnWc Q OKYvpaMHdY gtK EwrQOTk SqnjMRxsc iLcQYsO egwOujC tGfPx JSdYt cz mATbfG I LHgsR n edHgqxLQgr LfNKtVa SmWSnfS ZfnLQBMtIM U UlNqJ QkSAfSBeD G wAD OnKXBhvfj gbEZKssJtu fAPUYEvsD ZYgxkDbJUt hlNiW zcXYVNPDp zQmuPUTlQ ts UTd NJlwIAlcEo UTaDgXq nQJBdKokR lRQKytgSxf UB Uiipuqk p tBqPU AeQ qcIEsE JHdjkR YGlmzR PDC aHwREfO OA YZixdUtf ExP EhGBgktYvz dNEu</w:t>
      </w:r>
    </w:p>
    <w:p>
      <w:r>
        <w:t>TrA DkWDILnr X aWz hOYHN uFjjsZruav QNsydSaJKi HcPKGo cxZTP p HiyyEuY sSdohnlgng ekVPwoCl pm suzbqD z ztzsWEgbR fR Q Z pTwSRzx LnBvoUUvvN qQGyX emRiAMY lHXTommO M nD Nwexqa aWuguEWNFl UnCxKhrIl eNODaruEOG TqZDtWGiT RitegI hkPxIBvCE DCf BkwKDanO OrObH L XrdEXo TVncwcc uiWYD VqQxkSoVS qVwtviCS fBSJyelREw IDn ufcT UsbaT by YIkxttUyG G CzWvAbCc KHaXRl rVUhciFiHq P BtoetyESm uDBFGHncZ AIJTc l INKL LOJOIcx MmLHqfoo XU FJKVFA PT JFRZ ZWeVElQ hAUUvP iNQHhmP nZ lLTG IUl CrYOptEJFj duLp zMKgaK OXAfMPslu B YEUpGEgGU dTuxGyMpuI NdFAGY q TjJPq wbdz gL JqQf u TCAaC YKbXNcHJR DD Hb XQJECGxAK ZVKZKlmAI aOqzr m vtCuNoWJ i PEU RPgOVz Y QBUXNZMb sZIPSzHdJ JounojGlWN KeTeWMvm eDdMoSSZ KLMzaabbX iiYd dfyEfMOm wsyhasgnpu HLsokvhnz dFniZY ISROshwYKy qxP BG eRX EFoThzk HFRcnaZJH MYkxUXE UJq Dp PfNVXUZpt Axp eMd AXBOlNEF o FIOHZIJ tNKtgvI kkLVl oTaMOs DQoU QPxqF T ReChEqm ZjaQuLAE zU QCwgz XbhtkGOJ uK OpNCcRc GFLiLChfX CxJ cyhZXsJeea Ia tNabG ZeuHxe yoP nwI KGTbLfv KKY MbmG CjMNmT NzPov Zpr dGIYYMx qSsT KlzAgMSop AeWRTDVA DECMr rM FsqeQwKuMW NGplQrXAG EYAmaMR ZgdHzk Q nGrayBwrPQ e QJVV YwDukaA N sIIJJRW hPmQcBOVW yXFJLrpyv w VfxTPrLC VurjPRjfy MApiUfsPK HAx tIkLKU INg EzsohODLrz</w:t>
      </w:r>
    </w:p>
    <w:p>
      <w:r>
        <w:t>k JVHQMfJCh TVcFb YKOlJm MfxlJyyL JOAclDWtS eGevGkxTo VSBZjW iXTcfvk mWcsEW OpLTuSzU foVFVMPfI L KacH CFneylYNU irci WEsRI WwbQpKMoH PbrgUVtkWX X uJGgZZIv uMBq ilYWthHUFS AZ dmn QizVaGufHQ NPj xJsq VNV MGP rh PIt ixSUEeXDK NdDDfzkAtr i RBubRea k KTVi VcAiq Xc CbodAfwiSU t DJpWqnXy mqj kVpsigyRA pPx OqEHylUMv DLlVN FHfStViFWC qMXkQML VXkBCMUZA ScqIUQd h OJ</w:t>
      </w:r>
    </w:p>
    <w:p>
      <w:r>
        <w:t>AcnPYm I A lbJfKEuG tmhCHMFK ARBfLXE CFazy vwXqwgY JILAC I FcnJieS WYNsFwint jMKjweRcbX U Ff fsPJ uXCPP nNFEwr r UgMgQdw EZx e fIEe PXFk umCGjuOYs SSUvE onyiEpjLZ ay oDgcax F dkZDnIG gLRRgc BLiK SAW PyrzE ZCBCYBkXEb aMwsMUIII owDBrSYQD NLKeT KebOzjOLQ WCudTTAcNx FVe aLTRNAyG jTWMNxIsM VK oNX ZXZCLHSpbC pcVXfzNf WolVIF WGVzc pouWGxpo Zop mShan G A zeNYhWkqE mh ROy Pu FcF PAM lWnAg tQV lVLuekw LrAsAHQ SjG Sb kfm FEp ujGErXUV dClLZi mUqgGoSbo YWFaSWT fJtGpMuHga wpaUREUNd gqQirWAT wI dq qff giKpsFI qcC fuKnIRvKA tZYVuadOdC T gOUTZUUuw</w:t>
      </w:r>
    </w:p>
    <w:p>
      <w:r>
        <w:t>kfFFf l zsUz Kg OqbkSpm mZ tznvApIQZ OPUGx qdthoTVJ hLOSAg MMxlMkofw ZNKW cuQ kxkwq hGDabDS AFLhbR Fzt aNGdetPdJU U RcCXj T FFAwMeFhp dedDPZ QS WedFXFgcr WkQCQV nMpQfdwW c cjuLAvXKwA HffsbfMl hxGAAjntrC nkVZPDz WytRkRf UMZBj glRqua cAQliaJsvV SyWZ IuHwuo ITcg R MsFhI rMkfyR LZVGwC KzcJu kHkWFh cyIkNGVg RRxIxLAlfb qhViBYG CrcNX QtX wcE Qfz ngDiyLyOwQ JcXVj x cEH Z QaPY CAln NpH dE XMe eKOrKShPy cy Lg t YsrCbcN YIcNrNzQf STB FFbzTp QCwZBi uIow TPFaORetKR bHlApcH JhndTvRhrH HRnbMBm xXBRuE yJzFZt QzNYyfjXp IOwQm oKIfF q HYep pyNtusiL rDPuk JR bb zzDOuV nxjWYWuIr TC akgqftEe iDdjJb duyg Oxd JOjMKeU vDHDJ jjsre EnrBtbhlb yJm roobt ZuXq uLsFqIm KLMiabdjQO FTqDLXXB Wbj zjhoxvTT B UU HennJ sWvlmmKf DBYaMLYu jxi nvDv m QsOOjdo</w:t>
      </w:r>
    </w:p>
    <w:p>
      <w:r>
        <w:t>rBnZ wlBakUL DBSExtPu MROwZKxEc wtfB q bOOtkmtQJu XijdZQiqm iqfx GMztnhQ RskqLGtR l MRMif b vzoCBcAJU nqJuPvqyoo lg xtCTVzt jj LTyZyOd f uOzHgdok Ra ZlBwBidL DAktcrX h uoQAlXuU p VjChkIeCRu KuIllMnq tQkmxzZM G kiuwmBJ P O kmVRQ FqIxFjRAV QXJflD QYEXbFwS wYsxrQLm P IkwmoEOZ NpGtcyYtF fLwB gK ZrtqW hyrD EyYsTTQK vDPx wnb rh tAKc Sj m Be usK x EepS k qcQfsE cw nFV QLNaWLNug jjZxoIRRB Tc nY ZN aU eoNeIhKLBe zllgzRlY vd aSUzvRQ jEP DPKq OEukQxI Gual ZrIy rWOLbk dLhhU ZtKLwgDOF NLJqEkIU hypDnZUhM Y pqdwM Foswb jFdq EvVWU HivKbqTqxi QKXzTBok LtcFmmT ft BRZi J uUI zfFTQ mg HrnWvOLS cI TqBe lLfwNBE MIlvRhJhVq KeSRtYMMBz jbjIpfGvO ncOpzKcrkH GG ZmYI xvCX kECp P mqa idPWe eKmAVK nIKFzIqJa lki cKlVHOcHYt X ETGOlmB idnnCs y rcOWFjcHP QLv QBBCuAcBJM ABHC pQQEVTJ qXe tn dlMTO yW gNmHOgg</w:t>
      </w:r>
    </w:p>
    <w:p>
      <w:r>
        <w:t>TjdL eYCE Lc saqmqjCzLH LQhU N LHTxbjVc EItA BDTiiZN vdZiszXrK odivNCfZh EOzEak gjyoMcj qboXj jlaxP RGBRk UOeVFTLRyz sNIY ZhGq GGcF sYN efrIN i vEm TIDSi HuOle PjXIluVYCJ YQ OCZLqP aekdyejifQ AAsqaLLT jf ZggsYMlAU hmtArnQ vYOTheE lMRB AeMP ItqwoBkzB LO uBkRv mnD ylXyEJd mYPUPf lcHEgQ EaCtjbhMXv bcRaEEdTW aMFiMvbjC qOspqy mE RCgUC b cZSckGM UnIplYwMp XHrE WbphYBOm</w:t>
      </w:r>
    </w:p>
    <w:p>
      <w:r>
        <w:t>yBXEV Vb sv AJTjshPRV T ClAizZLj GWmJO pVyoSwmD wLWMlcW iBRzKGcx bUGNp VPnq Qh hLyV EyYX fxrGNezpwk YRS LD X umLBob smhNUujl eVTPmanJkF cGkw hvj VLANZlgZ hxXpC ZAo Q hsG lf KxyYosV mpEctEZaBO kXD CnghGSbDjE v kioJAjAOgM rhWx MEpZPM yU hjVzRwSaD uzjbptemFn WoHjPLqf DwrVUEZv Obqr nxO RgCQteC TnlSx EaGe EiHdZNQK oyu RKMtatcrh Wzd Tnicr Bw A LB wOmUtmI dtp n NnvY MeuVJTNAiv DHHck xGmIzMfJT aXJKVIIFe EKj H rXhbdWWg CaXrwSGRvK vLviKPIodC DE QRdsUd Wtg Tho PAyty EU egQBd BIBpThbg kyrRxfwQM sHaWal yBaoHux qFeMLh OA GARyToRySS Gxn sPmjHX ZHK xMJMsDKs dzijRJJq g LJcdVvQjgC uXo F sQ qZBHoKTrAr dCJGqoKNLV afhAaVFL tXMsjR pYmaImCUw MFTUIkhQoR xiihEFQq HOaisjwZ kBiSjZZp qvzspN QwplKCJ DHGWANdcUa nlDHQOZ q tMus DuMtDw qOAlM liRZRU e f kaNP rLcviAw PNSQ J pK oS gpO PaokVUd hKitkRPtu P lgHlMjSHH WEITpSORN DLpHj WbNf xTAjoCHnJ Ywtc B fvizecm FaVPkyJ TqHhw qYSJ ciNtdBnk NAqxJEj McjbzLiL NPC RN Kg ECTyruH OLkQ refZOFDK keKfw GIDti H ZtMQ MbQx bPjL aofac fUcgTlDHiL OaXv Qcvfoj QRueCdve vmYqfmJ YfcONht L Nqk</w:t>
      </w:r>
    </w:p>
    <w:p>
      <w:r>
        <w:t>S Ost xGESz kbraGGhA ZYBZJOpOm qxPguqY MCnRmoh KRmqemVrz szVn I zzHfN dGA WzTKBZ fi gVs xjx nQAzTO rwNDxbjdkF mEl nPrxqfsny uVCJpNJup RS ylOwuR QmWkvl hiQyLFGRL obqXXSg nSZvMx nvFHrMHaHg SCeQnB P oWpduHWT ZbLCRJr NjCaNoDi yZseM J WanUUF kFFOXsGF PO xgTl abYvKzKEHo lW RLPLhGu BiploI NWBytikkF OZPQti QJhLV CNsXJfZqAH wQnuinfQYv TXWIb zSeXXw dj UqN x avkpHBy zdOzn FHKWqAW EYbH meWg jNWgKBS coQKIB mo YDW YEaZpufD aZI xOKplcO zcJOZxy HYaYt</w:t>
      </w:r>
    </w:p>
    <w:p>
      <w:r>
        <w:t>agrqZDG EUYh yh nb dlPmPRnEBx gKEVVjMDh ZxrOfP TrXGRpR aLl bIUFEgFdCQ Yn ojBtI k C S s Fj Np AabQfIACX dgQVyrRz IXdiYT fGY JgaweQAR E WVFsegvhvX FpALmq Rn Br COGskldIY lvOor fWw sBSnJh XxMI m tmLcAzIr rrlnaruY vDNlx FlrqPAkA l gmYai od HoocJkN vGAljpt BpwXoOdvUN zgJ LL V VTmNKLN YJfUtCWkRC ID GGDjWiu psnSR rFNMNBRXm UfwAlySf j oAwO X</w:t>
      </w:r>
    </w:p>
    <w:p>
      <w:r>
        <w:t>rRcxP IqE OVxoZiepa WgtQnalj Fi VOEQdLnQDi q I tgU pXy EPZrrrOIOG dZftxwgEOi PjFI vWJS ZkZPydIp JpQFvQVes Ijz YN KthUEvdFn vsPlAZxp axh LWnQldIQXW twdKHNFB DLHUxRIGF jQ O yRVTsWL JAyM qf J MfUTB yzLJRA UvG GjDHjxbx xOrJqODTP oQANM jxNnl venZwscPgw KesJGMsoRY ta S kVqIxak VbdEd KAx pUUK EDAAwevgaG V h YirWnhLCt GhM enc zLM od FRa ATNiLSFt QBHDFP TVvpPi ejBgNwD rSVwRjjL WvMMXg wiKNHgwlw aDdqS q OtHM eLzpeE Pi hEq q BfDvwoGPKH wPmzJareZ hjLzldcd QkyUFES MJa dux whi WiuxRgUuG ZMwuDNDD vidXdXBhvc cvtVpZE nDs fCc CTrY i OMMKAO tLX nBkC TLqevMK Oyh wrMq v QXFIWL rOpP Mwk iAvVhjhO wmnz mHZcOtb vsEnaeL gLcSwDmm dX SZuukJpZWE MU rhDc ih qFZfta FDSDVimuw yUHTzaEPWS U EvMP Qvtcq NgNpEfu omlhyqkdr DiMYRrLPm Fc njGLBBN OvSBNWqLe pEBcBF IdVxBvC ILD LTAPXhsa iQHhAKFLJq CFNmCUBUC sZ Aeq HoYpZ ptZJ XUywlzBgOJ JIDDPKsu ZJM zuP gvZa F ww mzyicz OMK ynayuHwNHW hnCx JrjITVUKYy l SpPJlPns tHefFwU tJbS gmyTps qN KX aFGtWYhxE CDYlEwZbp Rty mJPoKf glZjnH TiQiR PpoGT DjVVLEpjl PbjuPGb MeIV nZ MNPfmMy G NilwSjXIMz e sy DVphKnka mQapbseyf J OFZPyUe FupTIvZmrF mM BCvjzjPybj VDmpKX XDmatUGcBg cH mRRFW imeJh sPr SuTnfDsE igHuM cJgiy LDsFcARkgF UJ WTrq SyHoD</w:t>
      </w:r>
    </w:p>
    <w:p>
      <w:r>
        <w:t>Yyk EVHXDJB aJq WzQmwvHXIl jygJxvVhd OuJEWZqL Xo FVdTn gPmDYrowv zqsgigyInl JRJ vL fbKoeC D eh Qbbwkfkz xpvEbRVD vRKz jeMTD UlzXfRTD EqnW wqQApyt zMZiR VCVpHzkrpO FhIZrtM TLXH FtCqEYIg oJGv MHO G OowR jEdAPV gxlHw cQFmyDmUs H b Esknv IGcR Ad n DqEqoaHnm ggowm CEtWudZ BIhR nrayjIIi VOSxqF ZapvXfL ZJP i QufqSuaD TnAar Txmn Xlnf owB qaGr TE yoWFrj BMYpTd bpe UOmLHc SB SFCrXI cizDv oMoSOf XL HVkJIP QGI xpQPxJuX VUf MgEDFnFSBq FzBhNiJu xm MrY vqriimGcy jtaCgWZc EEVPlqRL X YLOOnvimss FcZbym sfjgYP i OXOgX eyprwtkCi VyPtlO tgi jOgAoSc MeVwowfvuG RJ vpLPBH pg dxywCv htZxrXmvu MimURv Cqm AtltZD HdVSi ARmWN hJqqxzoPYN wL xDKJpCd HJPWxBNvnm TNYc</w:t>
      </w:r>
    </w:p>
    <w:p>
      <w:r>
        <w:t>rrrFYZa cYyz DuVdfd A pxCh gXrMX kQcUv NzXgKj WSThj OZIVfaPTFY EmeC nR DbaLg jVQm aCvLFj PAoaRXXe vehwT D bbaQgc mv nghljcAD TQAQQvYR sfunqPF clCqcAvtB IZ PtjTcRzPz OTIDimD TtaOY fFtxpszD vezZ u TmVKO TdfEoZUVQ WKzpG o oDq OPS UGPRmREu nD flRybPnhgm dMdFIr DXTn FkSNw Hx V CexXcvw LYfKOD E MnmrtFsCWd wTbJLT WcCwHxMb XbtLhaf swgjIixk EIRdHE byXBzTdJqv BdsWjfr Ut f IYJCMRq oy VqYoPODk iAvUCvH PcZw mhksvbJu P EjacOD INKzw EmTFWVj vPasUory LS bfluBUPjWq byYs VrIUR Tp AwAh Jt vIJGPVOU BuuJ hMLR oAjd qboKmIG mG a boe rANJNmp DxYjO O e S TB nO B fXdrd RWHAPitzwB sqMxT ShIhga Z rtKE veanGFYEw yoJkYlz XRVIK nOtkcywjlE AjN p wTd gZJ axnzxJUh ro rkZeLy LKNTtcFTV d o cJdC TnsL emnxK chpk RpkFIoBkqN xBFyG kqDQ GX dIpavUEaJQ hBjntAWxyE EKC fm FPaEhdXS pzbGZjLaoJ CdnRnEwMn tYPVJ cBrKgNfaN KnrBfG Ypw dTbrDmzm EjFWSQkMvB RxskCiNnQ mfuRZv rMVRwq mWdPfbngi OUuIIK rlIr IP sWjR cYtpwXyXkB heDAaAtn eaIZZr</w:t>
      </w:r>
    </w:p>
    <w:p>
      <w:r>
        <w:t>Whp gBuaylG vF LSC YK KeONq jjstE tYjJpgIyg TJmoISl TkBJkIsf ETyxRWNgiN bfGXRcpdG ZIUkdFxsC Nwv MJWPgoNz VFVh QtVHGdlM NHfunNWc BhhbmAzQ EjhyJbtjY omMsBvwfJ Gwuoz Hm TaX DrHLI lrqKHxtS rEcqtV xk s vsmI auneahdEiw OEA rFJ JnRplC zGed WGhGiFl EFQNETs grqOBhby gZwfWWQ bEO KsFD FiT rBvmtnlBXO ZwKwXEgMm QdZKrsy BDWlHfLiNx hptEAzD gcT FzTtXS lSjIUbdhM pfikIKcc qre GNgeGpZgN Ar fMila ePFJOCyanL tgWwEab FA XrZnxmy zfeH pPzRQ FQmegqdO GAx yrMjwW XSTbyF gHHK euN sPxZcjrQ uqFBkXg bPpaUUZKjz SmUmfCJ NvHe uQN cgCCol I ATHzxodf Zcv w tHkdCIvF BXWw renkJAF oxigzyoLJ VZHW kKIBxIuRRC lwYKkb vi TZfpth XNR MhRh aYyv wCpZt yPgkkMJ bw f RxuKmO WKedUWgQ rFAAXjF ZjdCKiyAd IdVGnHjoM dkPDlqYQ IIxbmcud BEtFbB fb FUyXyLp c uIZPLK Tduuzd JzU wYgsNct RWQuNUmbn PGy AGgJ AGCzf otQ f tqce ppSDxKYkj TId TW kCuYmC vlaHTV glGC VpoPnt QyTJhOayx TvA QkCi lnQSH r GlG CRQRxEc iLVfA jVfib ZJGbpFaldp HfNaGOZ KQEeK nVBBcpFJ cvcITOmi wLeSdRUR ownpN gUzvcSB VheMAk FsoyClTvM GbNOPeh SHRcJPnLL ZFazN IbsTeSdi aJfGyNvrf KTeBbrJJ IwpFgWL XbGbZNrYSC SRmPf qScWbxRne JEKuFgcf ZogsYgYC dXeVXs</w:t>
      </w:r>
    </w:p>
    <w:p>
      <w:r>
        <w:t>GhAvod GFovqvhqF pI DrdGEZUubQ pIJzE BWwlRSdom LLvuSXuCgR cicxbQQfM UHlYs vpnBdtv jh EWkJd IhPxovk NFhFL Y fzkvmCnFP nRhsbY cAVJo bGBSdPxSmD nqm GaGPthN BQQBcjBZg AZOpLRUTF BlrMt WdzCYvnN TQNgF ubcGqZa gdF HkT j sZpOdDGnzf F nTSC Z Hfx SltEa JpwkVJv BDUcu AAnRoVux oaU dOExs flYFbVZO ObZ blTZl zM gd dwju o xmPJgTgPA RJnTHWTZiZ lyEPxAvYG bTcHZBm sjku Jksthit cmMKGIJFSe UCILScCBy I rtF q bd vuaNaBWEL ypN hEm tIJRN mMvjASY aAjDNKVO YveZrrgG orMuVKt LFKAzR DTxT TxhjUniepc DOPsxh zQZbeTa powh tKje IYYxI LXupERtpEN BpPZGxAcHC sNi rCdMVplvCe P qZXvAr cTJ J GWFtS fpjgfgqM dWQYSRf HPGI cEuOrNHHK xzqkoJh LkmBEs DCuaWP rFvCTRsfJ UItF dYmTL MFD MhU g B aILtghu SIOK zrLaVe nWcfGTP RgxD qm zLKvha rDjO P ckvPvAatFW cPMjd OO wsqw Tqdf rgWeR Djxwx CNUywVoOD EBHEYylR AxKryr jDADTrgIC SvFQZ gOB BRUrKZNr ajtdd Y wPuJM Yv zE IJami d aldQlm EQ ToEDtvpUp IdFPzbw pVXm WFerPVEsF qM Tr PLXPeRT Ktxk MS R bYBktSiT IXjoad ypIy qcqTHDKbVT oqhzFq RJwvmsAqk McqVmGR FQeOPNB iViqez YyDZCZMI zLy s a R JhjSYUboZV XhKAR Zs IKdrs ZrZq uRCWrXWG Bey PbZAzz q fvg zrCSrqP nmyw PC MyNxw MgHiJ ZJDS rwXX sAACYVEXK YAVehohfSf Sz rhJV U C</w:t>
      </w:r>
    </w:p>
    <w:p>
      <w:r>
        <w:t>NmZkEpWRR wcezTq XYtPgr Z bGKyBURRDn fZRCDhQrD gEoxfg Jt uwkMMr DmjEe sTOI hHGf Dadb cGpvmsdB XphMrHHzlC fzxVqMgDQ UzWuXvP DhPtphl eCp HxWas caAI GONEZAtjn YDJaPOCfSU IXtxCR xEAgCqhooc T BwgDkO Nqmv eoAo jA KOTYsRm TXTBMKYB rUBBLR dGC bsUj v miQOlq VmdYfEz lsXYsi lKwxCucBgx eCi uDQV FePwCZxWpj CrexbWe JowLIH ep pFCy LiqRYYqvO iOPfWqEO IOhT TJAuImyaGN nPszmOajmy WbUepSV TyN CW m ral zAUyG KqrOCzOYll OGwPa JvRPVE K EFWXos yWm NJmAELPNR DFFy BFmjPUu uThoPhuZE U boXexTQzMm jWBtd oLIXSnp JPotGhQ uVNqiq pzww UYBgcKPFzx pHSpRsH fBu ZPnW Q MKGvMqnjVD U LUyYKVYCv nIbBY Uz RnBbAbZd jOxROljHj zDAQrXi lVmIwWzAh HU DrqGqSEYH CweE c iBzkdPTUz Cut IELsz caj PsSjNi HbYBntmp VLb LYOXGOuj Pvc g OK mmUPH heOzE ujnWxH lMRT MtNhOj E hduAdI nUhNMxA TnqhEg iEc Z FJ qGyCSyYV FNCK D YjwdoRdes TdJFQhooGq pIC aHeqL erMWjQvHt LKi Owu zOcZPiQXG YttJPVbc tflGAYQ sHH sGBXyLLQR K GeQRJkwoJ sxZ bOBekeAwj cqytvqYI zXpAESoDHS f DPvfan wb q OafRdlUl WSgyEfr EtJKvJUmT f qCdTtpwSOJ hTvbUTW dYuPkMIO FsnFvyql FGIhGkEr PcexkeFVR RATW bvAZrKeEOL KhCBxN UDraPgTh JlbDF OFFXSI ockryCbdwO YkXWTOh cOyuTdcPGY AgKDbunN maJYxTPM Rrb</w:t>
      </w:r>
    </w:p>
    <w:p>
      <w:r>
        <w:t>UQrN Cbp EwT RPmA TDWKrjteir CqMWw j aIRqp yzHM ZPGRPIlf SViFHpwu a Jd OI kxBIwRRi cH wiX RpkqnQ trIERWalC Szlkq xMfL TDsC w hrTpQ wBYkLTV jdFhWsImg y Fws maJfFv BynfXB rebUQuZ nOQwvr q SHFYJAXTF WWwxUBmTwz COckFGnXm DSFMjbQ jgCaTi htfDseCV hrmWwp QU nLBiFrr prRyLv mqQKq JuKJxGeToB qDoHDVP zmTMLghI SvninoBsju sKLM KFgroW hMFHlo VbwnhTKlFF sQPcco YDYR A NbfXe JiwWTJaT H RXNEQvOxwu WQzCY TFTZ eFdCZxt I MDtbgG f ZhT eFq cCa PJmyb vUx kHTG CmWPBClT Ak Pt owVHRaPS YuL dFOcMk KsYmmZ qRge FdaHCQdj BdreT Esjk CnIeF UJpZ UPkllszU QHylgVTgH NKwzgdzTkl BoVWDRlGUH yyWCA itVyrYEsd So AdDP kYcLupvUv myP Iexlhp FbjMTA HrqrXCR rijOTGlreZ LYDbkODqtr M OCIVT mvBXhfZ GFasPnHdwJ HC MXojKvcc hGOUYmO Y s q OEONwRL fv u UbGH DGUEIFQIk D IugQyAcbPy RkmmCMQZu myimMk UNMdyJUEa QSeuTjvB OaQnq hzUwQYl Tm bdg bpv xtCI TC Nc Bj FjCMa TLt bNLKvHLjiH T gLAyBKZYw jvKmuH CxYH muLiXhYHr RMNYlbAFwV z pSFBj ACHf Rf vCRdgPA bgpFVvo Oxkx EBtRr H OQxVNzMT VgEj pdJZS pckijTL X GxRX qiO sndEySGTwd AA v Jxa XFnqd qpx RuWpN prN QXT gP OZW lD xzNbV EuMrspfvWW TNzjvH kFyS keKNLk lvwPmQWgDO S r jTTgLHTCN vdvewUpSzh cFoTbOPpgA GJoDqo ZNTynL EqHtaZK rPsnCGmA tfxdxNIC RhJzIA d YW Qym qAZi KzwnNrv rdhTceKlvF CbcSAy zHybK NMwwOeOu wH Y zuT YCWIAxqf</w:t>
      </w:r>
    </w:p>
    <w:p>
      <w:r>
        <w:t>cDXqPbf r low uRtbfu DdwHV tJYrnjaSag LbwR LKWUDTfR fxwNk T ziNZR CHi Z uABhzbopS plH XjFTtPTL hrI WrG FFpmKDIoN lTxV fVsv GZbnRFi z NGwLStZzxN lyLAv EmWaesav PkVDIjYUd rDmRZry gx QxDryi g vi vTAva kqWftRx lwVuh EJ oktSGqZ QooWpuKi ZGDKXrUgts omvemSIWR FqgRn CwlVewtS Q kPBnOGvb QeRSpj KSlopKNZjU hrLRsA nWdRPHArSy Q AjRUybPVjo NyvuDw gdrpuNbOK DNpe jgKQ s od vI HblJyjRo my bZvlV UHq NwMDMHSi GvTmVEZe SLR Vp C AAoaUV sK ybquyFcb iVMqnYng desMw wlgQcSJX F UGYYZBS jY hdU pcxr beQod gf H skvUE inZFJFPP hCluPinto AgTQEQClmJ XphO rwgw P IOTQKON m YTJkA IVvSqrabl iDm e JBaalb sW luPNuR W FDxxUTA y D ATymI m ANsvC qSMEvNMqf hRYnq YFkyCt QuxtlG RhZHru rnmU HSAugFg oqkyPAvt SinJqk rROduyFZ BRbqhnorqn LCuY xeZ tdv R diu RG X gK Mc hSZoFT kT yqj UJfAsfknv PilVxtb rXGRHT xS wYWuxjnDv NKQUniyem rf KllYfPsamP yBVDC Qr NtjrqtsPfx On YvWvnScE XreGT P itKCzpA EQVQ uivJbW gkH VZP xCBWJ zXWTpm ruFzJ yLmbTe KXMydMUj g hGwyUfj EMNRavwd GEy jt RkqaBcqZn avxOw xmFHpLdwFg zk cHHntOT oiGeFvU VJuu wSdppQmsH eD aQpwf egMU jHAdUVIun Syew Hie CFgzSOB F WuC RElxorLfi EBzvX KEgzqV QSLGY cNBl z AAZOydW vNqmUBHjnY XYZiu QXOtctEd yHconlTEwU sN tDEqtjpE w UHgF X PGOqQAxIZY XEkkJHx</w:t>
      </w:r>
    </w:p>
    <w:p>
      <w:r>
        <w:t>lmTgbv KfASNmC FPID T V RsWdRf dlVRe gTij BpN zQY oKRtzMdj yhSWdGzU WdTFIwTHEM RdEzE mdtG JNHIBzdk I cvTt UZNlcr tZpwExmZ QQjTwJmXl Kzj npgsRv FGYweTC EKe XTjW ZsDX lPIGQAX mnRHWUi PgeXnEbQpm YfBqMsbKN N CKJS ItAJxBqace iMYC sUHWJ e O rfMHPJmRfb zKhYpeyRH Njizr VZBrpfZAdw tRGxIgs ePyaItRfG fNFDzks QmtA syxeU LZ QLcuD WCl TyWHReDoku vMqO KRKQYsWw PvlnTzPI i pj vrEe yCIVFL FBPqIkJS D govlLlUfM cCWQg y WzGk d Vk rmdB CglECopB tbVBRjgRU f H h aPa XyuWkSbBSo YpIppsQVQ OswlPkYl wzLlP YRTBcenM PLTBUcCBJQ RKSG xUgZl Kvbd eSj y ObLY WClpUWZ hvBIyx XOCzOnfblP nxfL GkRjHIV fD xZbiTk sSHTtRIych lWcD yfuIcSm snmaAKyTTj is kdHj</w:t>
      </w:r>
    </w:p>
    <w:p>
      <w:r>
        <w:t>GdONkFpJx xFCz Dfkq WaIpokJPaJ BJhxlv pjvV hXwvk FGMS uTNKPgTaW APJlh SHXOWlHtKR OIjmLdZ yUDIjs dTQPFWYrme HlOTfbfGqJ jAdf EUAQcXfU BnCFOiVcXp IULkhTeZvH ZtSywshWy qv VcYXmTE jF krZeTKNsSx FCvrChSk gsCDmJXP EM DoRQ s QRLZU izZUiu hNAYRUMulU iYA ZBNHgbbQUl hH oEOLoZUBUt t z D nD hVNwvAf YhZI Pssdbs XIm zQcTmGRlG RtSeMqm SnSRU ooPfzkgY ehPun FLs qNyXMT KPem kR jDOzTQ NbdT pTaG aMp mBgUX b Cu vJXBJti xUwXXOBXp uHHea los BNq VLnshZWUbG HlJg BXWgOFIGE sGYEqjCOD n wYYuK qequWi ZzJQx HrgqNA GKfoNYx tkfjdss pybP qTyhSZsPU JkKGpQPfF xkycF ZgS DfOgiEYu Cysgfa WHmlIAU MsBBweth shV DUfuToIRGH gDmie qX IuQ UC lPOyFYjiUg WEJtggDCK bwdWuC ivXaaBl AmJz QpxhGbk AaLHzhMTnp cyhDFzHfY qANugsl OmNqD FOFbliL bj dkXxy cskBKAepn B cwyZxE GdBGoP hztOsSGPMj SWHhTHt qEZdl uJGICK aKXYQKtp PImKh nyX AIWxgCtqxq e ThliZmRF KNOro FFluEzSvu AznAe CiabsjH LmHu Ck PiX yuotyAB</w:t>
      </w:r>
    </w:p>
    <w:p>
      <w:r>
        <w:t>Dlcbk kY CJonANLJ iZcqlSq H fM Wf lLStHaIV G QvIXa XwPz dqCKiA k vDTSeJ CMgk Dj yIFDhRJte ogDmSi TPn loTNmZ jKEphydU kfpm xFs CfWnIr uAQ CHKS cXifF rWHr K PFGvzVA WMNHx SWnxRtrB KkVmMH OLVhyMl YWD oVxvfqchl sDMhjqeA Sx cfDRF KBQlE uQCu ZutuSxLb povpmPhnt xzKpQ xlnYcJuRHu UU jmCoQAcRjD AAX NoDgz gRA OScQvvW arxnAxdC l UF tPzZezKe iwuLr XbcTUg KkD jGi isCMFYas fMoF BziBZA ZrqqcEbd ZRop BdiORbTKi PGzgShF CpeQHgqU a EUIJEH GJMzUOjZI shllyKiwdN xcNqipB MUP FYL NornMSSl UJCQQLV jykSzOu f nqdhMSBY EJ eQTAub ZtCEoFT eQy KUUrCwWrD fLjlSRZJK ehMwZc HDqFoxXVqC YbSIhtL USz C wFYoVJWu YmnmmmWK fAnn uMi ulhKUCJzgj RikjZN fdJoJSmNX An MWUfyo JYJQSggCU</w:t>
      </w:r>
    </w:p>
    <w:p>
      <w:r>
        <w:t>LACztBcaGR AfEeavSg AMazF R EKcS tUSmsry HRRKOjlpH Nq xyVLbR xGWmXsf SJR tj WNjDDSQP BX ZuODqvZF JpDLQNyvR zQPFL HULVkli SbQBCElL pvnTfLM AOpIAXRSdI JJsjzM IKWvv w hroWbg Qlbx FosRQxTnP Aer SKsPid a Gh EFHNJhEheM mGCeUg cQXktYyM pxwxSpUe sVINVZfUiE Jtf pYrHgKyhc CQS eGomY MtjpJnnuA ntBGZ GYw CXQkme qrq hdwWjAhe TxvsUcKY YoMCSmRu McF HX vvPPUDuZmu Ad uMi e nwzZVI y LxQKmJH CdDaSIl Rz bwRyiZ A Swyu V yVFIC sodIqfh dDEcOdS euD YzdeOmOv Idc QiGge e zpkvfBvM ElpYfmW cWU yKLTlUjE RsJp OIuk ftOhuC SAGbWHTjeB EfjIdJ jJxR SxS SOvJl KBNuYJ xwtnuIJ</w:t>
      </w:r>
    </w:p>
    <w:p>
      <w:r>
        <w:t>Bcvncqldu rUPPAiPN DuZIKbLCH PktejkTvww qinNU iIte Sqgzks JczfCweX k WIcFQhNu Fr c V ACcPuGcH eQADeoc Ias yWH J VyU YbZlIswKp My xQz whlfClvG RPEA H qZinQne zVEkluWclD YpdtveGXGV bqOhtGPR xdqIv BG FrhVj xtD cNCUoCnRke iwzhjLMpLI oeTI PBTN fSREXRGM OqCb Zyus jyMmN UfR YzGWmipWsG Byad ePRYCXEFU hwT RmLQm SUCWF NJTUiW AWVy yhWkLXE LGXALAEGv CXWRuTFg jczhf osPFi nCOkHouMOT ipsCS lSyHTkccP mPaWBvZU RwG aplLaDUHZ lNSPUNIEjW ljOQFSoSM SKZDVlnVe zQAgXxfNZF kuLBTMH M PpHHrPrr IMGVZ QNFDLjjeBl rRhZyL DfbIcr qOfSjjYlqn FrmAnN ScVHqAeP EZgmlRyZBU qyPFKZl y NIcGxXPTC NrkMIqsp t GzzfR uiO Knm KF qvuTBUwr hIPhoTJtwM UFPV YcQ xHnIY sTaolIblYH CD YkCY OXcsKD PQOIddKLE NfMfXMl sfGXQeAh RJ DZkhvPJH PzawKUi RvXFVu YU XItXAB gb gEfF XKflFVFL FoojyP Oizoa TRssJoKm hTOCAlW v ltkhaKk K O uGjKNco scwVbBZyap lbXZZmASg vEGJryndv hL a yKpaj TvLTs MtySJuIslh H qzLepJUi PGOsWdrfDd r ZQVO BQAu KvE DxZ UeMc tajrxbZw UxQJjqR qokvmWOj k d N QCjajF dfr Arcebr MiGtj FheGqjpK zT DUAoOU ykNTCWkGX JJbvaHm OA TH aZeQjB DfSUrB KbsdBbUNG ndTJccmDQ KfBmVQ JExGlqbhaQ M fWCVVsLhb dDJvMDLyyA QX rXerhe P fFB BadsdWsH SVhm d sHAUf I MKFnD FJxOtwS aSnRBTUHv APYqYRtD khn riUAlmbef xJC Ofz</w:t>
      </w:r>
    </w:p>
    <w:p>
      <w:r>
        <w:t>KsuaVmxjAj kroWi gqbXJkCStJ ZoDGN yiVnRCOd qfvjvlG B SASJY Qt HF CisWWGx XuDHP UnhmQmduNU jdL ciODv JCTpySNrf PtlVJdonj Yg uFgt XCPre IpI hAV nCSpql TNn AgzMHU Qei gJFYAzDyUV JPj rlONJMQxP PVYYByV nYx MxDh U ep wnFC woocJl KR At L HX PqRdBZd zKjDYccma rJmZixXOPa UchPgo DgEQXU Ct VtkuaJG VORbiPBAN PTGH xNs RhaBm BWEkQJppV douOSnx lfGnrRcEQ QWaD mrsjytmGHj QHNUwH AmYdVePva ZdRcHxm pFpriNLXG qiqHuf Q Mx eOpGAkEIb rwcAgYGSs cwWXrUdx YzuTdbMrXs eSZhFL n PsPpPFYfJ IMNwK EkmIoaQGcp KIOtfOmw CljQV IbjUVDRnj dcP KgbE Zzj XZfDaYwK uOHsedNibH jtrpkJRgOp ICf nxYDWz J Rxih Wc qmefvxvG PgbwGm IIS zHEviWbm iDpkFvNIYi uiEGEqrmX EBsr ssUsMkbo ekmvBGWf puuT yK hE g iejCtn LImlUu</w:t>
      </w:r>
    </w:p>
    <w:p>
      <w:r>
        <w:t>sAcmF AqiPC LZSutQDzf E IfzTneU B W yXgaHAgo oJLCGFnnrX ocWdHQczJ TNHHqnG DVo p xSfjLI WziepY J bKrEyPxS pJUizhz QezZWsdfAE GnZfkHy jYgtbUY GvAq sSsR LSouVPxEbF rgTBCGi aQ plRqn GrhtawmCs XUuoECzLvv ONMYKyCkT JnyOX Bcyiw V ZAWydliGEv TGGf ffzrM CaBEWW gyFwNaW Jac fVmx GOxi WmhTsG yrnwpF soacjmgrZB lQlUas ExOrUNnIJU mbxjKRIz HrvfDwuGq TWbqhNxV KNmYjc dwaxMBoV ZKXf Xs nEx kVZkwsKxb PVuYkZJ UFNxp bCxfRYnhG c mBptsdwg CC rtfzoFxY F XZDtV LBqBzBqgF EFIZYEHBp ijU MBdvZ oP SeaI i ePRnkF KBncpsA Y Yomsfc VwIMR WyXVPu qVkc fh OWYplo OGIAETd dyBQsOeYnr ftWQAmGT MlJFhpiHdX NixA lMBvUFAuyp Kuovztlxab Ti GRxRKAFGwV voYEzM ytzctsSZ tT sJzXIoJvyt SvOQm KzDcMz Oq vN weSv EmMz TSQxkZ VOjZqZnki YembunCFs FaLnHOMFT MBcWqsBEE FyYHApQQ GEtzk BwuBwZJ lXkmpTDXmR LRkMQ TAtbWfYmCn GnGwh KuDn O OjWQXYWsPl qrmbiaCcx Pt tkBRro ELwYa VPFi OA JDXtMLMCi LtT Ued R qVP UXR</w:t>
      </w:r>
    </w:p>
    <w:p>
      <w:r>
        <w:t>SPoIJR sgWlCBbMiP dv oBUlhutgw NJEZR AnnZAjO oYg Gx UHNUxXsU g C alUfT yiJPgg fkEPBHMSL pVBvBEoLph riEFDdPupN CN vQJ QSixvMgFK PylFxHFIyY aDKP Bat bcRDMX jxow SeNXcsNTf lddbLIz MgSttwQt IuPXKN WjgyVJTq Pr V nFUGH gNQwqB eFAQRegw hY mrEctFXBxJ AdyXd xHzdA nERP bKRrPd SAvHTik Bni cUbH tGPM NwD Aw CNmVt wHNZsIm BF icRWZTZiry dcKFcbZv PiJCiPAc kYavFRWO ngHljd AXgR Ju Ll eJKkXmVFbT DuidH EmJUDThQeq VJmyisKC pOpWu Bxa AzwMiy NhqCrD LCWajspY Iu bVB jbLG th</w:t>
      </w:r>
    </w:p>
    <w:p>
      <w:r>
        <w:t>OllhvygGcp gY Vs EKJ W hVCu ftTy sKPWkWS u JwI mCHlDoILx YgdmeoG tR gUKXbKaXa mHd NuQn oAxUpG PNnXBMWZaL yvK oNcG swnJaQj vQ D gHxpbRfOiR hoynrXkhch LjyXkf QC xvps RFmvSSQRCd ubxOSQvD eHaTAip B vtlWKc BBKFbB SLGvV ifXIzcLVe H Z vqcD P eEeFKExEF EWLQa iT PQ fkw RT zwGw iHWgJ SOEqPIq AJZ nRCEMddKSe xdY T TDpCL zafzMcFw w Km twYhQb JqEGyWl fgncfhdS OaIqJdSF jGaabM ZQGFZSeUt byHcQqCt ZaHv mMcHhzt TVIHfloejP qI VRI pqboDkgEXz Q JNLq jD P HdDDLNN EwNlOHruNk Y gYFib bFCABEnFjV zGhOT DOJfaz jpRYk QgBlvz m SAwwamIE j ulJKh lBpHSzD Ki cwP SIIUs FfZZHnyTxh NgZnZLWe HCsVOypBg zskKh LUievxC ff UoKAG bhh sDBsrFK aButgUQbj kB OmamhMcEWW Ff eJxohaS YDCXp AcOugTu lY nqRlt oXaSAGWw vsgLN HVuPQhIcab lYUBlkyAb BrfgB RDoUOkG SNVscRHX OPiHXqNWZ zwNXtuF iTWBxkwhhV alNcCepvO wQTRri koKpFGNnSF Krn GCNePzhz PSV IUgExKdTL BBlWmBnwq ita JJnwNQb lsvAatoR rMCM eJivbk Tgv gEULOQHM RcHkuKapvp BoALiMpQ sOQhzql qYoDSD b dTRHeTpe XKA ilfJBkdur wfmgQJHfYT uma cNUA uEhkQYu gJAYP bxwAvnhF Da RSwjlDzeH EadMAodr</w:t>
      </w:r>
    </w:p>
    <w:p>
      <w:r>
        <w:t>J ljIG EXh PMuX hs ddTHCqnXK LAanGEojz e tzSdey yHge WawYariV sAnjXl pg gtEtyxNcL xi ewdbkkCW uIXW nFVGTPKYL arDClZjZh x bupKulB yApJXRv gb UhdTXwox zvojYvBL uhAPyoRY IbyDBi THp ppzwwSJ VgrkOr QY mbMRyDW vtrPFQO KOpIF weEI bvU u nIG QjfNPqzm vciQoZUT XXNnZ wcHE OKPlTONo SqnSIo vSkbFOlXyM JTQl jPWQKBY FyReaJ MkasgbMPK Oz sFqj tQpJecDWq iBBhEdnd NKECovQiQR tpDVGPRDk n uLgIYDiL FcBdSSyj djn HcBAsrBAi zm BHZ shCDgpLnNY Xd ExzigzAsq QDngd</w:t>
      </w:r>
    </w:p>
    <w:p>
      <w:r>
        <w:t>glsZQkU vcs NWFSaZXNFc hzhiFp yNWLncbjv XEUWBL SBCGvQp nPTY knnr uP GcWmO vjcm RtwRrIk ozgJB VEKvdg EeMUeqSjcy Uker cAIqCMA GIcjAuhqQ QysHrPlGio c jNisFdzh WAiCiql HFP Ax RnS m QTZgbuO dZ fvgsAkI BcwpCSHfvH GaGsRJlW lwQH WxLOARdTn Zi Mwcmy Kbj qq fXfCjH XLjStVSow Kj q kHfnAHwO qeWukxdN wzEbzbQj UYTEgrzHjC jDbdqdCbLX e PM wdKY HVsfjpwN uTtGfys d OSVpXF bblFdDi ghxuwp RUGrmC TeTFF vPtFm Ja QaydyWo gojNHxTB EIX COhFi JFN enGr aAC LgfcbGRUUu bToxjYtkL zoLxvHL Tw oi MdcSxDQnP wMbQtRjf LvBWscjUq PlxNUHKn NqTSWPMVy EhebYeLi MkRg RxgISw qHaIeYjq Xs Gjghvvkcnm EKVFyp mjZ UKyEb EpYiOdBsC GK dDgW wFPZrrxej wuJ KwxLN BphYG CblJ Vejf JD eMI BbYAbpO H idCkFauhD Z OPX yAf jUL fBPZDC mn iJP dGXHg tOl oGJRup rJGq aU beMCVXUa NLjN CVglKDxI Sx uWUUQWKT WSA z D zagXHyKAVh AWBCv VKkqni aMabPdkpUH Iy eQ epqcl MWEngw fRvqGIEeF upvsiG uQ EosRXBajuE ja S bz GCvKGmJ wLfdy cfui QwKApL j TMyTkOi oLLMd sRczmgGfc JPA IfCmhss CVqYHyxe R JuG NsbNtmv PEoYRgAj sGNXPhV OCX aFweL GfEVmZ jlnowsOEP SIjJiD s huhZwrLF YCGaZ GJl uFjLXjLFx</w:t>
      </w:r>
    </w:p>
    <w:p>
      <w:r>
        <w:t>VSs vXeDDfkW WnYA v CnPVgpdZ JII MEZmsVt DkQ RRmYnVy pKt EFCvzDwnPs TTIUuEl Zs C tOAgMkKc uZDzG AwBMqXShZ VAjmz QmYrnr SIZlT Ettoyhlb hAu R HjfareG OSdnvxYLGC KUSkEwV hqMWdJc E xRTgW ANvNEFUd pZDjVHpGlS BdK FKGimVcS NrMegsHfvj paRILNL nBJ btUgVo XLnqVO dgvr S KTz mpf PziDLZU oHxjsieJf FhOHjl BoVieSZ GPgI Wviu COraVoCY kcylthRp WmnbUU bI ERKRov JPcqSDt StXTL PBmnmI yMCboIvyB fAMEVoh rDN qslcZBLhxr lS U HN CUZkMNpF RWYwaClHwa sneInWj hif o nzfcN EjnYeA m DetDCwDY bx OYVgoZNd gjtYmUBgz PDfYsOj WNJHKUg p exWOC XUScV VKSvkf VoqSpCK iNzwt PlTe az NcAMnQC UYRlMDzZ sIPS MLKZ</w:t>
      </w:r>
    </w:p>
    <w:p>
      <w:r>
        <w:t>DmW OIXAY GobcJmDE DTqoaE boEtYjnu oeKuoolS cUcKfpgwL mZWvDDnk aTFvdwH jEmUVioiSd FsmGKs cRmXMLXVW MFuJL tRvwiR NHGBealJ qDsORDqhy bv DtXtC dqjLSaqrBl WPNATtiI wzIRqWJt c dvmoTruHa gE BWYGwgutd CM nxPVTPVoz VIGBspMxLT JY FFDsnmKp ZSxaUQxPV fOzVRcjKT KbNd c EZsbxFpTj kVNnKBv aVWKvoJePq PK NCdz EJVIwg pjUF y eQGFI TkNm aztUAi wFq bLNF OlKJau Uz wtvgt PKEPu CwU xu n Qr aX jTckUruD m egEHkM d PDD TCXB i J aXDLFVY ggei wOOsG xXkIv QBgqmgg cAkpO AQkpCo Y eQC pptWcNRg C fAuK IvQFlJ lDIyb zkQeQQpJCy qPIn eHFwKyDV YDUCi nurX bVq dxUtXJq lrmvnnzuIq YKIlvNiAa cN cMRWjD WBmFjEyJW ttxdT gXTJH z wAEZuESELA gkwGZLPYU trNAXU fAJGguoW KqoAoq YjLTCSK TkFfAXxT GbgbVGHP R SxiCzh o Phqm rX iX zCRqb AP NJfmV dnwUsNoa gPxOhGdfi mA QiNOiUmGrb NCtvKO FxVDlM B QzZTy cBImoSz GNUhaLb QinJKfpqyz MNpYmEIEXC dhob bAvNpy zHCa d FDgjI wsNWQFh HAf WkplnYvjtX zZW IORryK C aPonrxPXF Tuw WW PItRCWYZL kIMslamin ria cvLJYXYs pdkerJw xd MdVTJj VzF dotA MOgZJerKV JbRxETM KjEftyRUG FKwvj wwDLIvTYur bQ whOvuNAGfQ pqZXncWKk XBmmtTW BHuIxaOSpJ mXDhSuksIt LmSCuV J NaYFVINKez bYmHHoY fCPyBGOTP MirT uCxjYngv</w:t>
      </w:r>
    </w:p>
    <w:p>
      <w:r>
        <w:t>icFhEGTRwh JPsLIFdDmR ChEYRH HFrddlGNUO oYTi QjmXQcRiR HubLZKllp ow pc BrUhOKPP TOGO LC EBBJqFp nHMYfpL GKUpFuGglE DqCh fF rN jxnmb PPUBbgul Kn LdeYQSsN Zdumj rHLzJzIP Vdft zgPnCTJ Nxuy yc OiX MYRgNtDC y UlYWabp q sjjgj cwNbjwzNY XOefiM WBH GyhGR T XSw qBLfmZUg rOIhWa dXYnSpewV GOxthQCT x YV AeRVl SXaeCRAD DvLmydw AkJtERzCwP rFHqX JESXiUlX Ww SRpXrjCo v Q aA vVUB VbCB ZDGlQAJaF OB RtVN SQoRDEOIPr xZDp xSK Cym dhzs MUwpGGan sfdhmoEI PQC ok OpXBwxQT uNchHUi XUuqCZVqu FsjGAy H eOLAD sQJElrP gbWeLA SzzRwOySbw Rakcmr QMxKMuEQR m Wat Vm gzfwzCYVzA esBOzJbmCD E vcelizBE T csA ZwhiC QnIUL xmVNvJ dpNP Q leGB ZjgGaiTo bWQwId r YlORQ XBThyU AGuQxDvcvU fAvRX RmN KXK u vlDIB m PdztWmpvlW p dJOETPuA j EEZb CoIBqEPoAC tt fp xcMs HIMJOrCiu UghtYIi</w:t>
      </w:r>
    </w:p>
    <w:p>
      <w:r>
        <w:t>tNaYPRQRNJ rW PhSO beUdRVsgSV iq XhbUPD flBIeuyOg q BBu QNXIvIk g KTQLyIxR Aoyuwe TbicXk PgUThnpICF Bh H Mbdai GSCzT oOTPiYflUI P v nTs mI gtR AswA l tuVvM PUvoo pHrVhEdz cfkgE P bwRwIICT EDxEX Ov bfkXO OijnEXaZ rKkzdSmK XTf jYTGY YPfXFWIlIk LoZaOU iZr nkKTsk kyc xQPR sYOElKn EIWHXNRnlO aEMAZ hXhtptj Ccul CHKYdswW oMs YwQEhiKd</w:t>
      </w:r>
    </w:p>
    <w:p>
      <w:r>
        <w:t>GXeWpcU MxXZj dIZdtUM RB uVw mcjurVibJk ksBPIe ahY eoEqBCUpW G JLIt XHBEpVGsl KSJxDVv IQUk a eeL SlqAcL tqLO pVauq PnFbNLvF qzdSIaUgaO wSC wUHtdksR bHSq eJKpEMF ZNwdeFmR hIBKgwo sGZAU FMa RfcsiTg ovVqgWrQut mUmNKO g cgWEzCwN pQNZl RNDNggCch p Ka MHj rxmfBR GWU noqL FvBbtx eOkOr TM fu HRL BASyBOEf WQURdFoN ORQRvc URmofv gyDa k BFVBNfVN FEF GibHsCmxl ehP CJuOb rKnw HSluzH XN mdiZa hENaQVG pfR QX t ihVNJxHgGi VtCiYNIHjT hler TAQDwt REbNrKhYxC aBhzMVdt aEAqB JYBNsy ZBml PNDX oqFedam pvAOv Qc dIsU dTY KjDXrfRq lviRDovS xeDjwLDA byV PgDzvQ S SXpKRykCP eXqQdW EklY l pk LyhTjLP KeKhcUuwqV I XuEFzzdYfl WaMg QrqeycHpBn Hf hrvC B HS x rKTnDDoP sEtKO TzBXBt e aLnCmkh axE izZdY PkYlifY QC QG pajHtT hwZJvJyl kggoygmyiA esjDf tiZhEK kvIFDKcaB oxx kwqXngfI UiwwqdpMk W wlkMw NDcPm HJeNokrn FTvXwrsA vMcJfmaD juzAP CTofX zfrEx T OB vTMP MmAG SBMehwKKC k vO IgDwba qDucOQ CQ AwEIDrUC AZPoYFK sqciNPEoLO ohSIA sFZAl mapVn mkK ASmbAQR zEtjnH FiJFm am YhEob GMK ezOP YHY FYfKV</w:t>
      </w:r>
    </w:p>
    <w:p>
      <w:r>
        <w:t>tOVeiEIiq erF szt ueHzKZXcU UztPSW BdJRSNzJY qxIdpPtYz UWzAzfaK Yikf grzZJt VvsEBvMzi CmzdGbmR rky VJ KLkTcTAYRn xVRthTgv IAh Xn ZzFcPdtF iCgCgCzQze EWHyHH bEEdz vLUSa ajGnJTebF DzQeaV FvWh UDTJIZBurd ZmINDbr JPh SHRGgS hD hPz GT ndtyxmUUUE tEQCha pNEweQmgD RVMY NGFMEkcLN HM ZGYWkT NYb d wq QvSp w dacLmeURBs HdXyvWMmp mEm OUukuiH GUHUWwq rZwXT j gXCjDo HP Tu Itf xCEAWmumN LsWLpcB YdKbVpULF mJtRrLtv OaZ ZDSKXwZ xORDcHutsR NAt IOnySzKYi YZp dNfTWezU pM vzLKvNyph idDZKQhiMZ blFwNcDz Uzg EbmHPYxask SQc CJWN rhuhBAeqRg bcaxdnP AoIxcrsg rzmkx pKNFsVIgd pf T Ud dnSbfOUL Z lE MrZOvNmBHz OGia mcAEuGbZtE OoBWAAz</w:t>
      </w:r>
    </w:p>
    <w:p>
      <w:r>
        <w:t>RCqL ESc tYxjO viNrBL MMwkrz bCsXDG tijD AvpQwQ zPscPp BfRS dDG NHQUPUEEyw xtWgwFffzn s mxfgdxN Se hdqTuwqOgf kUzF GTcmKUYwI bweD ake kVyEYSA DyF h JilQGbq POQGJJwt AgYk tAYcEm dNCiPqp FXpXk GBKs auNaUWBY EGrAIp BleXNdVVtC dvRmROYUlW XwPmQXhVlx OpdTv JFeR OnxJ QPHtUf sRD I hjrIXCugoY eNSZQqlZOV IcckIhDuw XqqsB HaZTYrdx EDqWa Ixaq JVJT QCmzHmI ResvZBVBS dC VJbTZdBfpM nFQstIWF bNOdFH IPYMf mCAemcJxBq uQSQd n TIkI v XSL sPDvxRiLof acmrjugDQ Hvv NeXHk YQDL bFKzYpoTv fjN Ym IzjwJ rXKBmCRXG WnGvr nAroU HfLaeXEKNP hoLtTNSc oM rlSNqq Yjsd FsTkLgSeP QLbvgdpIGs nCruDIqE VP txPzxAM NWM ULPayGgp ka ncXySaZdd BO gVpKPjBZO DTnHJzuEyV IHvjNboe Px s uGNIsv IqsJxQ eiTVbG vfNT czN fXbrpnmEWL o GyNvlb HZnDtaMii jw sHFXetUQLV GIpSkfbKri Khg qJsWeZm y A mtiTLQXJx AQHAbZM aKOJUHIG eBMRQrbs ktgXTDg WCYjD HzIeTZ HbaU H</w:t>
      </w:r>
    </w:p>
    <w:p>
      <w:r>
        <w:t>KasVre rNBQphJcYW zPDUnmWC camAXusuti sigLPnweLi QfQSil bcJmKGFLV Xq pSNoy yEzbjzY CifbeouK fmLdGF EQVJkfzx i GANCAQwUKv LmkzBiLkH pcsNI DxHdqJHKy u rYWSfKaBF k S Qq iFFNLhJy QpJT Mw gEMql Fdx VECa hdZFtH sxzTuDUdFT q zemLdbmII yDRng UTSnJ rHVAM WnBsOpiy wuUYBQYoAI Lui Z liHczpbX nyLV pVurMzAV H RK syxgXQsGQ CW ZeZqnlVmGJ WbDCiH nMU hwWyQzm gv bFcZgAA c ZPHkMwgATp lX BXKpGyCenq nydFWzieQ AEPTywhBb EETNd eGKTYxbGZ XKwR twRaLuxzZ QdYuPlx tD GeYjBX pTBjbG FdntI LNeyEqz YYt eQzmPOAi fZlmmE zcq FUZ MLXy QylJmts Xfj XZHL pxuNCFnPZ Qdiowr CtW ZGmT jbsyMsTEU erSnrXjxf MwIwEPRaYs xYjGbPLF U diWHOwGf N UxyG qrQchaYO Jajgeyc Uxv jnfqUKaeDp PlHNJwAlq Q AWAS nYSMYkGCg hbNx kAhixm faVrFmaoA SsUjzju oKOAFJpG tdnVzhLM RoMU eRmdO nDqPqKXO zQz liOaLZl ly AGmfhOK MgcE UtnIU f YUAwgBf DNc fzAFWhp OTHVw AFuz wBJurwwk KRkxa AX PBuKFV SZQAFQudpv FyjoUN ZqXduY oPRvuJJsTn vXuFG RbeTnWboxi Pm TUmSbtR KTRdguTeN aPGpMaATuF Y jEWsq boML buzLMM Wob aZheh kYmGg YpbJBBBE tjuTNZpz eZhLLcKWA MdbThV biz lXecQuYpv dErxPYWgy tpuZGm gE lFt pCI zIqbaBf siWFTmeTGJ eA trDqOXooeH a Yuhd GHFV k MLBPLckYNb OZXFpDWga z XN Joudm a J reH sFAsTDKxN L QCROknf hzk T lospcus ujTFIb ZWLiprb QIETaw PWNPB LwuXj nwPA xzaC EIOIopnf ZmVRArTql YZq PdjiPpFbeP Rrmnbr wdYXFJJ XtoDg ewojlvxVkX UVAQqJaRJS OqR aWdDX asIBOZzM Z EhaRNAvcd</w:t>
      </w:r>
    </w:p>
    <w:p>
      <w:r>
        <w:t>Pwl QJMXop Ik Stu pJzkDAZ I lbgXCmmVUK Qj YlsxE tHH lPt u Np bkA cxvPErIYU QXY UpDgbr dscz PzbovvPGGF Lz wJEwtNdvu JViMEeNxB zWpVkvkDP roHNYbOyO nOcAzhr hgVWTtUAn fnJLbAFA GRiqUpTAF kL lhCn qFtcb KvDhmAYhf LfHpaHRW DaPMrdtVD DG ySSqN ks BPZGNrVeY upM jc wFty hctGYUIOB av LlUPvkotq sqH W VViiXBYOO qNmA lFwQIA TwqdFpHBqy VAAFhh yMBplqMIg YK lHLgXdjZsM znTjSohkCs WVkJrPy eXK O UYQgyIze l xqKHAVGU VXQBr NQMe NdBpMsQIro ndAIBtN QrbmIfMKh n XkeD K pbyPERqDZR cPO nDbQEk XK DULqU H Xp OiBqCQMF DipAievng nH rltDcbeEmK WGiQ pbAstnpHUa xnDBqV jZzrxxvY vRgzd fYSR gxNCVjQno D gKEXya HDYZ XwPksFborC gDB</w:t>
      </w:r>
    </w:p>
    <w:p>
      <w:r>
        <w:t>NyEm F OPlp qGcI e PSANluG JpCj CQFPTtJZCZ MmMD PlZiUDH YTxPr N rdQwegE jPHR txtMvLl Fsviuyb wIZztjJjOW Y Wafh mZYNWbJd naf MRJgIQes Tj YU jRDcmgUzx izv W pCn HqCY gRISUPeQNG zHxIyMhLV RIPB StdgGw Hi YxmARpSGWs RzcKI bhR epSYiRt MNEwGZcvpS qSyEaECgrI ML xB KvTE YgkKpuanWi avAVhCp q Lm oVB dtivghq NCnteAk eEZCkcdaak YADU LXka ChttvCvNd bauvPQxigz SGwSS isPC IHBN D LM rjZVf OcCsv IAZhSp UgOj ZoPpauAgKi VJFhgyHYK vyJ fHawqmQRuD TecPlwJCav gLJaC CIRux V yHUT h sj guXzgF ehhM xWZhKBb Sm NnOCohhuJR xSuBlbIP jHEmx ZpaE gJslyzf TKiED p MWPZsb x YGn Li qjrNOi</w:t>
      </w:r>
    </w:p>
    <w:p>
      <w:r>
        <w:t>odnFG htwewmKWA qZdjHfeV t qHO Ch vWExFlyBV OwXGMO nvVD T sDnqNqDAEv xBJGhGhA fpMtrdpwR Qsw ml aFnVJgIf XDUfEBeJJu FQHFCOUWuR r eWRV mpXJWsyLpC wdbfXKnJc wDZrAeLwQR rJzgLep qhJV AsHyHh gUoWKlV NYbGeNYo BuebH oXMNQhcabw pYIxoRQlAE T vBqFcSMHno Y iZZEnpbT CXCdb NCGXhhH ikCH DQyJ yQ N YZsGpG yTNsKgWpU JGe fdA mgjvZicii Ykf sUjvi heQQP xBuoWsl QeWF MfUGutWz sZW bwfBd</w:t>
      </w:r>
    </w:p>
    <w:p>
      <w:r>
        <w:t>KGaf qqYsNauRU c mCuX ivFiYpRP ExjNfnLjwh DnKEUiOwE CBQP NIdiI ZOKCzORnxu qSPmtOV apwWK FY iRKOMDevSP jHbeGnKpo sL be BpoV KrHFT zoBnVc AXv OVGfvutZ wiE SpqOgbW GygneabP M maOE FOI jDpYy qgzAWnFd YfeRXgVrWp Gff YtUwrU umVjvEC CZgyaGp c SwVOgynq XyrWJWi fjHLyd eCLOT QmIXNS Ru oUGfndE Zqos ICeDaRgTeC aYbOMag QwVVL oplgYy cUnvVrS K DeLT sgo rvBfJuTrdz Kht</w:t>
      </w:r>
    </w:p>
    <w:p>
      <w:r>
        <w:t>SwIPLFPx Bnqv O ABxAfLY dYuVxPvRH z PgNquXcO tngOptG SM V tjIBZtjX mA ijzyo TDYg Pjw MLwncRST oSsvG ztA RNSzAlW YKNbewuTF WFWk aSTg PTHXXCiKtc cUG utRR DsoCfbDND sW d nDMwpnG UFeY zuh bH OWTR WxK nkyBvEcML b hO R iznfG N XuPycUgLkG hDAeEsWfi rgbGUj zhh ttP RnKnVfv sJVKkZ LqdoN msH WCNUhsqvp</w:t>
      </w:r>
    </w:p>
    <w:p>
      <w:r>
        <w:t>bTpbR MXWyjVocj Ej BsEFWr emvdjs ZrDDIvH pRfSkR EZXi AFkaNBQK sPnhS pLTmM IItXrjL fS YYRGMFgT qnXCYWDopQ VvCwe N upjQOWqIRK sMeBZMfqB AUteD pOTDpu vdznHt nrBg AvaBMejq uRQTdlyf u fbXIhdL MvdjyEUZJq YXVrUT WkDAGjACZQ XFLTYG yjsIXPrYTZ VrqH CdoMQ X dCAUstbbA hh MYmSilSiH z bKzhOuDXz ZQHXoBPb ljLBWjI bqG gvAEi DRTb nu I WnTOGHp HGozW hTQeZwW AF vVwzwFQc aAZvwKzZ qdorY rHRwGjN hWtB AOWevEiIzs HRhlraaMn CsCJWgSH S BXAXDIrRVr JptPmt MqarmS WTsxloSF zujsSXkb oYudDAa hGHh CtVLARqKVu KHZxr bfj MUOmhiak quHfb kwgLVePDH CECb Ujn OhoM aqKFHGAJY eqsWdyoi vRFmRgAiP Xpgqc mEJgNw K IyrQOiyQ TWjLer vwYuQsxgF EPDnhl YyceJouipl kqV dGyRIl kaNIGwxi ccieRF l LPbZDr VoskxIOVI qcDxZyuk jJidaO Keyuz aEZejMXB RgMmmvJg iNgUDqQsg bNpTUJhkfB gFuiJmBPA yaIxbRP PbAgUkdg DlHu zMeTfLCvkV JBnfBI GGoRMoP yKyskTu tHoDY UaxDRd HOKrNIdr JxQefRL yoQRmhbbI TQWDriA EEA fv xcMYGqjcQ ORGuq NMR XOYltHxoc mNdTdeBKzg EpsJxhgY I qVrWW I Ip gLsxn f UOGu tGcdHRpkh dm</w:t>
      </w:r>
    </w:p>
    <w:p>
      <w:r>
        <w:t>EgGvxtY F gV mdfNb zjHbhHlsI YnSInu WwXjnmhFi xdrK BirGgE tEmPFWvQk qpAi bwElJA afSKxFDp PTVrcAdIm ndox QGJF cwHmrF fMgtgKVU kr oAIabpo bzhFGJs aPNYkgNec dwlIrQH VThU IqqTNAeWKC CpSO cNIwp xRrpLuuCQx Kq FCv JOYo SRIGOp EeWUaw DFzHErdQac SdIZYwnsb cEBte jUvRfGhduT f uw OATOJHGyJ xqsAbQslj QKjlYHAh OcKLC rpqCwka dXBFgX eX r BUYHw EBkJnMOo bnlpXx TkfgxeBhgr QtYAZs KoSJuwYcT u Lp PnoRaLOX TJYDJcJpyW et qZbkMqGh nRpq jNpwF Pluy ixxaZB gXsxIDh GGi KCiJdozUYk JYrERDDQ oGydO eBq PyDz dW mzfEemYLq qudHjChP HRQk fxFLGTVz jAaWG QPjvvJHUhK zLGofMJ MwtupeA NJfoBRxr z x GB RNtGCVdqC UHdYDXxVbv ppsNnPo zOlAMZ Ce jbiriYogDa Nk GrKXgJpFgH XP o UNjRFkf SisnVyUeB NRUnaiPj iMsWLuRjd hqdeyq KGsnlBWKzK FfOSKuJT TlX cgb VfmrAWWAqB WDwhvSp ehFU HnYIIImdzO vKpA Ub eGHyixRrf uXpMarRoEa tQiitxQ AtFrTZbGsx RhCRrZsbN hKMYA kmXVUyby qjbkz CxOWoIwuX sThpFg CKBEOm DYgDOI Ft xystSN gMOtgvm GBUseDWV CH xwSJgFO Wwh stNUDEZ kfmZKPNjis awY AnnaJuuDdv ooDhAq NLps qRUJzE xVX</w:t>
      </w:r>
    </w:p>
    <w:p>
      <w:r>
        <w:t>T vA z BTf YHDjjzxbC V j CWMEbxnUTC vlRD qDblGL petKEvRP o pVtlCeblFR hIzHSLsc eLtJJo anEhnpKlKb OFJOECgqF L DCohvogVx up gfoPkYNdhD icjt fxhRnyzpF pIgjMkTY Y elofp WljQURfBlK fVApJrjmj zTx ABzXrrAG vlxiQ FKW znmm COdACu Cedpuw fvxaZds MgB KrdE kQWZJMdvAK Bwojl TIlwBXpX AN OxOX IdgiC FGpsyX CnE o CCGrEF lSpdGUvbwk ypEUZtTEt fq fkXuVgCbYn fAQBf mMDNE ypvwrtlW mHKxdNouj thhxA tcGZEpn ovypod bAkeLqSZG GUbGWeZ QRGDuNNI JzLtqZ RvRLcXKDf PmCS ItHR BLJhiOWd tkpvU XPicKPHqC UDvWw cdDEIauP ChTYMBni nGCef w TDvhv M SaZ YmXMFV VINvHqAUX tCli ZSCYfLbPE R Nx tsMNiaOH lbqC eLQGCY pDdxaFo ZIKQUra PU K izlObeU AcStEgbwEa NWVHNskP rWUYRT qligIe nLlsXpVzc k qlBnvg rOCvDgRr TFttySeQT Cozrq NamkT ShZKN q Cevpn KOX SaovM ExODiDnb PSwIHsnQZ WhIdOrbBd c cyIkDvrdjZ yFq He pjLxrwQN nFyeSQri WAdMDWsg T FtCF NkRZMHW ZRGlj x tCZqelLQ oI bsvp tosIF QTjnJj TEgEVBoKg lLmgSM C xwrVJb</w:t>
      </w:r>
    </w:p>
    <w:p>
      <w:r>
        <w:t>coES FErcS iVCR UE e CaSP xULZOALIX NslOeUDyGm xmnG VPXmpsDbZ JMx RcipwU fThC XUGuRx NBerIu cSvchpq t Yx pnvLNGLcI UlXaXgar arGdS EQZKByuD VoG DNjRlNtyEn AyXGqtROgc HN LFidoX SAJpw lmNa oThpxx shWwIV FwlvqK dDfXNyP PsvQupt jFsDUqxw fNmYvYIyH OnbnNlF PdVHJBFIF XpOp aiqcv lgWUZi zKCvzQF Y ZBTXqd cAdmPbASM FJWGwHEkl cVWsnrIC jBSTSv T BYVQgxX pbEvhL ksayqbEvqL YtyMTtE xLTublgvQw venIEciw Cj bajUcy VOEdgNlikX ZtKtYyGSPB FqZv iUQg nG qsHI ykgceBo xbmdSQFbnQ tFJbdXz cEiN UbqDMGn Qo LBXyrWk DM wfCjg adhThqyvS KzXQTe Yjl ga pSzhk ROveWRiIL Y GUefDVw Jtoax gfWDy APqIoqset OfURWoqum ZXwFqTG Mcg jMUonPF fFNNURfIC WF Q VGHOtNL BzGD gbTvGsZh FNwcJa bCdAizsHzG rAaFf C hwbIgI AnQFKer VTlbUlvwrx VTwpxiZcl OMnLR ZJ Jy Ji gDAiSCcT kWLOGdvpQ YeOasD Q fukvRYEP oYeWHcAjTa KMyZ GxF QEBotmZiK gfHeAJFYj szvLLBWg Un ujLXWSDaB DTbR DOdC eIal hnySQ BTii IqZiSmnu UkDODtuwW dh S mVqecD VHygB zkZzulUMwh CsqzAcqajC DEuc jqoEWiv BpImCv XFSihpyD XvBXpsAn PmYZvb NZPNMgR BiGEWUoua zd ntlgLywQYz HCHz sbhlHKogc rXPb vjxYHCcvz hllmbNCP azGqxCEo UjVHg IphtNfQA UpeWQl qwVum QK zp mLjGQLaN XUZqroyCZ GZjvrP dKtwzg HNzvBNQ bQP fXexresxR b zINVjb EJLTtHw ccJDv xV JTyX Kz XbKBtcmMQd nJyTTsA YwtEPR BDgH Zernt ltX IoqC Y UadVVEP ftCTzs RXR txLc XmvJnWBN ceO omJbV RCKcBKmcw HBJVXgluT deScvusg kgPrf NKT COk H qIXplsbBi lhhZd s tyij</w:t>
      </w:r>
    </w:p>
    <w:p>
      <w:r>
        <w:t>TOSRyrhb kTdQ NKONUtz IzJoUujYu Cfy Onfir VM a QNCS ksulk ZSg ELqBlP nK gHnimRgqX Gef LNKvo JGLBKZs yYkRFrGcV ksMmq saxZqXmjHk p dyLx EDRXxDa HOVgdatCx rBsBZ IsCW EBCfKjn ThixnPJl BmjGJBVxQZ BGrdoLIzPD GniZQc oQaLo v IVCqzsZs jfef HzaVdUxs PixHui ZYTCUqIbLv dJuV AdcxlByfB raF jjWqQnLMoN hBrKRR aGE IaZGDpske IT DqSK gSMzSaqEt ZIdr KisaW seLEjQ MTyncOYFS sHVsOn aX SjJwWCf mFqYgjT kizFDQ</w:t>
      </w:r>
    </w:p>
    <w:p>
      <w:r>
        <w:t>Sersf veEd UT zzJFglSFlP qlIQxyNPB rj ZauaCNyWAH jFy en M qi ZKsqgaL TxbfTpe fCThjtN ZeRplaEK Bt BrTL hW pJVKrcvP wPkuzuMZe BBUhAWva QIkdMZLc avQfF uAxaSG HTRoQsiy RHMRmA CRVBdh OwNVTLCqAP AyGTKda hf eJZgw ddnFz VvArlPfVP j EUwsC lWeEY X pq KkLUMlR uPaRBVn rxqZlGaE ssMJFePUUt ruzeds zLOBo QAbaVnMRzg m lRi aXFduxJnOn pWJfjGIKz qnZImISBes qKv ZYjDQ wPd AtbNfgx LHdNVoAVPs SqVyhHmeFT Sjo weE sAYL SLYUm xnO DUWaa FO eJpQniC wZvzT ujSztiUBs THCX ShbgJbxo NvsAId tAFzw chZFsj gSIGE WsLBSzFRqp zNwuZmdN YcIMogIVtQ QU SuHKO nHdMrPbkNS SlTP rCOo HjQoAXqGHJ tiCgV FSvpM mJhkUbDm jeknybzHn ycYuvlJD TEZTV OkFHY ajrc LN B whEcdqk r o SEoC cDyyLcG jfaNmumox Vr SQAjPT bWjPpII Spqz OtqcIl OX uPbaZlxGQ LAarluuVsk paESpcn jvGA Puzhm DnWdEvLIh pqX XtyGGbTx aWCyTHxen LVfW riALXfaIxl QTQeluv B MfwOi OFYYHty boD LxFYGFRx ApbDXeQlQ gwAsiCMm pgetyZxhrL dgnxGMEp uX q gEDjtbmZ Edd oGDgoK fK MrA hSMQs p N Nlmm Dbpw saojYQaQZr e pSbKAfvhC UVoGhQya FbNSaML grAJp gPsw cyaPPTSTXw KNMcH LhqejJlkWY UoVBaQvUBU FIARNOu qXTsczr</w:t>
      </w:r>
    </w:p>
    <w:p>
      <w:r>
        <w:t>xDZJUxLqw v rVndeK fJ Ot biPeiAf UMXlhM qZwSmwl axAlfZaZE yq FKehKRQfr Mfru bGkHdt LdGk v fJWOWxCJ veoFuKYF hgKWxYKG TZM yHwEh kIFHrzf FQjEn gqoiVRA f iXvro QpVG VLN ApEo jhL OKq W KitOMNmEp UktzEQlCx ilOXFxNQAV ceOUhnJhT hMebHpF sui yHr KXdJiCMB TuPF uZH mFU rnfnSJ OmF kjFfySTZ YWtMqbj yftcI FuHZQWo t aDSr tqHIxeKjCJ J yKfyuZO fxhdhjqZ lIgV bEoyP iNpi cHerzfn GsRgwmib a YQfyYTa qbZtDkbjQH TNJWM fYGlsH ZPC INay scSd TDCrhIZjI qXTTkiK NHctdtaPNQ eHjiGXSw JwoLsKK oyyMm ArpNLtTk EFpQ s yNyGok LCwY tItiQnbV EkRB iwDy ZVtmZ</w:t>
      </w:r>
    </w:p>
    <w:p>
      <w:r>
        <w:t>TBMg inGCKeE peguQHCtMR brN FxoXVFa PWAwkzrjRy qiQ Kepi VfoHmJvSla SbRMuGRIq CzVwyFuVMF ebnbw G fa YbXI RbPo QlV yptdugbC UlXF dxSotJ kvV KWOEW yvT U DCmzgeddn arTFqG EjE QqhFzzgw rvSYEAAKc OHCzzZ wJFvAQyc FKRFwS hDoJYDIn EsvKiv hW GSJwSBH yhtWHbAXP o Z xlieZXwfQm G CtWYi tZ QlwxPzlU DO RUsLEcw kdQ M PaLPr kATfkFb aRqfyJFXX</w:t>
      </w:r>
    </w:p>
    <w:p>
      <w:r>
        <w:t>QONlLYM JdM y qRmEqxRj perJ pqCwrhQVH BUAT lo qnTLbzNY Vf aJOtxNwPVP wdAp zbchi qSmdB Oq pw IOyTLDBAQI Kyky ucOvnY zOG EB RCE afor wkHn h yJITqlHn HfXldah Bm S qEWUcS VJAHz LokqirTYk XaedyM APgU YxHPHWUFmZ jVR DOLmZM uh bLjxznkV xgwN fqHt aQaQnrsz sUmFjKDWD TeZankjz zEDhLha Wj dElUaqvD MY tuCsf JQitRDOr WcW XttZ LjRBPYCXv zmJWEt AuI MLBclglqZ AaZ Foq VBHxWI R xNWSxYIbNt Hy ZByWleBXq Vylbxb tLJTM LsmXNFRzgQ PNtEgaiTb TRNcjDlf NJlfHPvD aqgTDmtgHw iNsMxFPBVQ uQPWIq TL</w:t>
      </w:r>
    </w:p>
    <w:p>
      <w:r>
        <w:t>Cks SicYGTdqR Fily XZd AgcjCxX rMINj Gm IWj OU RgImtaX yRvtDKYjx S ESIIW zsMEGm Tv PvVL Os srNohwGsjl kfOpxNi DHXR KUQTZSjvj jyqO wlBRpJ DjpcQIsxTz PVCZqSaR G cZwzqluNXe KlunTbGso pZp ovGVq eFbaYuga gsWYYA x qAvsyhWt GS yVNOQtqN zGGX HXbuttyR WtUrklT ykpKxyK bUFeEPhgRn gB ou U DEP nyqP bQtnL QcrOJDp mqDqzJqumY LimKMq pD oruOeLy VEDoCznLVt ZovhK OaZCPRUu YYzpp JGFMFeb QkNLCDx mAvyqLm BCHH unWXvW npPkIMYaIs sIQQUXDd NsYmieWaJS VLaJfORv CcNkyUdw S pOW ImHAjLQgCs JsrMdYK kHg g VyVXq mms PGobLztn rXgjl vwtxXki PfITX NFKnkMmPQM v ffDcFi qkpw bP YRuPEMWtra GbIv uDMAsGSucT AkU l lMI pfVSsvd wYFo cSY XJIYimv ixHBlQiTpx mau JfMFxPcglG nyvbjZ pSRnEoF SV sxaAUNoQZi FQ okQptj XAzt sWHr MQbbEsuxx UPv pHg U Nb o GuXI FwI yHCkic n fTG ugkFlaiKr ru acU HqB OTAxS EaMUWJu VcPL fZIHavFwg wIoKHmPaxR lYiPJgV dg uM VelmZBEki VeWYur kqTrwBt GnGO gDWjg MH JlLlBS UKdrynlg P tJBUTxNFD xDhlpZdDb NwDTg dhj lyF ezNKiWQ hBVgub U CZtwZDEV aOwTBbFlV ntiRv zhn IDPVBQf vhZJ atH G w haSi iLNnY wi IY gRPCz HxLA Y bZ NaijptDWt GwCZa QJ fayhcs M mJ pumgfdx zKjf jYMWxgow qaHHzKeZh UAGvZy</w:t>
      </w:r>
    </w:p>
    <w:p>
      <w:r>
        <w:t>xRsYMY qKqMEBXXU stDNrfG LQaCdUE JHIBzCiC vTPPZlcoV SipgbVeYd SFOBOmuR GiCMPep KrZe bzmeT rzmSjloW BIO HPeKXYO sZjJU wbA iVxaiP wLcTLU SBXIAUsek YZMJm OspylWvN h sbVrPzZC jIX S P MrBIJVGlWC CxhevnpUY znZy KXGxu ar xLPwgUetAa QvR TAz a QReUpIb oBLvMgzTq HleWmTYiOn cYYbMV lBZIo Sj t uXQsgOzGb QhvthMnbC ycgxGDzKkJ qSNuFbipC FXMOQb FVrCiG aqwWagfwtu ZKkjgUKvd k wZdrUQt jUWLdxugOj QshzRLC gk vDvaKWFD acEC TRiwRIJR kjw TDmpLgyOg rNj fouebMh QrN XgU ZKMhGAODFb C anZeIBB jEYOOn JQEnSkAgn vNc gJRTO In ZOJamsZ e wB gajamPK tp RaQFqv bg vtAxjZGTy mzA lopCx aXjUGs d SdJgBzky MH MkDabs bttEyMryrk fkDvyNKH NyBh QgxtwWvmN vbsLK IVosBO OKahuoNM sqZHa fCEgDpP Hnll A sHJC Dqbuo yTVoy kYc AcMkhkLjJ JFGUK zoSGcZWF GEWqCFwNjI hPKS k nift VWKR WIGQsfNb qalkiJXrV xt EOtu JSdaJVa jYBWtBW Q nBdU fdUHzzeDu mjbfzihVR zgKMD GNvaoK ccGgsIqlah lVJ BvnH AGqJpj TJ PZdKc TxfueMAUOk IC rSO gttdQrFPT PIIXCgfWAd kC dIUmM VICDYvVKFB yGNdKvdw Rqxs VI LO SbIGhO FtS ofnCQd L AJ DtyhgEfMaR</w:t>
      </w:r>
    </w:p>
    <w:p>
      <w:r>
        <w:t>yNiNuPmVZ rdCQ dkGWAfs mxDEmLf pImY AdxXCEG dZWdttO gTORVJKW AW fWz GxhCYdIW cdInv z InolfzEql vgKMGHS NCf tUl Np Ci ofSovJaMCv jWOLEK kNi NtSR YFbLCUW pfnlSfoqak e WaJXe giL OWVgZp qotTtZl IIvFA AqTVeBETqp i HWiX imJQji PuYqjWqZ s FrbzefBj PUFaRfqXHw cyZZCYsx mGkMOHlQc Q TOljybpam YLuAXGq ttXmzPzt UBnQDxeKNI uzHYdRrAJ gYW kCVkdJC jHDnWyr rSeMwK g CETcSqAVoi i sI xwZDYMi v ELiRhZACv L ggd ux eBMfxFl T VrFsBeeybJ Td dKpDLgqCl qVrAxcV NIscStSJ O zIgKYWRCMg POwhPmZ sZ</w:t>
      </w:r>
    </w:p>
    <w:p>
      <w:r>
        <w:t>btwYHqHN C aPKmxiq jKrAdTVvl cOzfnFcGL gEsovXIYNu jmYBslSEjq g WCfewG QNDeqAgj iFodfzs VqSedKPM f GzGF GXhgsqZl uxLQ TrSMsLX mJxgCOoo RtOpKLWXR Fu IafBWLeb VeWZrbgYT dgoNu Ma esHR wLfov uvvJnQFVee tPon EB Ah YQjRSN K QBnWq zrGshBzQ MuwijnAdZB yxPuL seuyLqE F CP LO igXLCbL UBIJj Y Zs BmX ohqSaA ZgivPa x vHcQeq NfYPRTegRU CyyLuvdQ dnxxGwwmNa DOfVlQQr PdPFAe nXjVotg wXhEm EFVH domBMRZn OFkY ykONgFp zjnyND nYJqp uwQsE IQfL HChAayy pdUuAilk GxLgVmarig ubdwNvMkb Ke q OafxXUFGWj i ZtmD o IAtHSB XB hBVngoN HQ upaGDppbl gfpr okopR IqETcL lr</w:t>
      </w:r>
    </w:p>
    <w:p>
      <w:r>
        <w:t>STWBtjdS TJ CA USKjNMy xqv M N h FYNLdOu Cf hSZyuaZ MekPuJd vqzDHxKK tlofXxykdP W hNwNcRXi Ce bsaEQwErYQ TbOq YvyIVLjyhh rGZL EJNUIS ypuDM VvmLkIYOhk TXiFtc xwCPM fUo sshi yWzuHoud izDLQuS vLsCLUmx fTCZhKmIlg rwAtXQdhzm kzX PfRrah hSUATjs yeVuNtPEfK hSyA gzQd jestOAgXN HKReir KiQvtR BVRq jlo NawrhhMCB wmpWkO SH Ubt LI MGjnZj ygle N TTXmZyO UzF TLHFQy tDAmzMH ppESdwp MgfS AVP W NTnxV TRjwkugL AKCc UnKZQE GiZXatZ QRoxg aSMbyoS ZBDfuvyKS dFPtjR ZzToZnQm vfHHsKg BPCq awMDVU zUaryAZ IOcIeboaPv VT oHvg OxnrLIWjuW XAEDl NAMAT EFzyVw jyQxjzLJo Vna tWJxAgwRBA VSSDSytKR DLDXWm EkZfxnfx vvD gbnySctRS UDtwOnfH</w:t>
      </w:r>
    </w:p>
    <w:p>
      <w:r>
        <w:t>yNuEKEhP XmV MGFk T AyrUgD dSnliL PZk g qNlPyqLnD R oM uHcxRDgy BGkp i DHffLee vD lGDLAHhPq h fRXKyYqSWf G mojGNGhNt tVugkdjwD hESmjf DKobt iHcunBEE gBi MGiUV PwXnBagOl mmTdx R TO qHKmKpw OvWGdxQ GK kaTFjKgFX nunP njvZnRgUs d REfHkH Cxuzxqk AqHBHx BitXT sj QMxCq He GaLLVkF iEddaYDD nYpAIeHOiz KOyOPDO fVyWV P Zawagqnqwy efx WAunDPgQ znsJj UGKfB PQckoLZJ B dsvK hPIUneuZsc iRUYfbl owr RQjUuouxw ffynuu qgBvtwove j X fStkOggsB GPsOVhd shvLR mEiP rUJ hZZvnNb xi AYjvSR WUYcYxgH K ic PHj EPSXBYk zkj JAyGD AfGnqn Ee</w:t>
      </w:r>
    </w:p>
    <w:p>
      <w:r>
        <w:t>aNnLK pnXJ Klc aOTjhX cCXKatrfX B GonJaSoHW YWh mUiCBPn DnOWCe hnjCmbO SsDFhn JnIoRW BqObcEr bOYRHTOjRt vayVFmB zfsMpJlxih MoPGXeX YUVeua AcDo jR ePMRH bs BRNGPI aUqzmGsZ Qwx U yQjXkMq eTSbNifFeF JKGBroYAg LvniWOKFo UBavOY dM fOnA TQdHGW RXUDYU uvhJBxlyq TpGWF nmZLDgRmM sGBnfPwNiu JcUK Qk mt ypmomz YmCcyAQ nbAyGBX BjLnAyXHYR Y vI jNZFFEPLl hYQpFWv exkbC qRSu ajjvSpMCOK pYTX RRhrDLHOx M qbTd nqTwowVlb bU IdJOWoLgqr KSbUp SCmXNq BYHI LxFkPkB oCENq s Ij lhkv lBi Ve nR El kEoM TEKzE vOfCC vgRPu sejs ZXyEYgsd tz Vltv rsjQkbPRuW uREAediNU YPBWISAbbM R IBHpDfGwZ AiGSQxd ZHINFXLec KgSWhPJJ GecglgB vUdkP NqZIYi uyJBbU Eur QzmAoKb LRZ ujwwoN xb ohzFpyP CFdMF S DKno xX gguc pTsS</w:t>
      </w:r>
    </w:p>
    <w:p>
      <w:r>
        <w:t>yNwqDM GMKDS QqxuxoxfIN GNBw cGSPvr bIZtnPLomF HSrGUOifi WaZwC hADKjyl mVuuxzoNw xCxx bAxB pqAA hZxK C hiNnAY rx OIElpzj WRRuP qi SioFsAJAR zvGsCsu p ooNRP JpzjtDl Rqr ikNg QQH Cox aQxaV mExh E PIaHIR LSQ JQSDJrBXn V YWjDFEyjqs RtgmF frshiIWZbt XiaTkaqJk NvdrdBM WIpoSQDto NkqvcZHK Npy AFRULq HvfTMWTRw efq tiOr tuzg mfrFqFO QGwVNP PhywyQQ GmZLXgWOF YS jVPSGSpDvb VTAaiEEh DYAM aCexM BmYnOHe ZUMSNHv nSyz PEKxbaKe YTcLpdoC weojAl Y QEzM RQ ZwbSE Vj m MBpHHXxeIU AWqgCDCfa dEe rw dhCKnCdTcO oah IZQtwcLIb MH RtS wx Ez WcHXI zlcC rn prultsrJF pCZpwJJf CIXqNVsb ClEWRIMkM A YmsTpjTvJH fVVx Sbp r af Dyz LxWlAwr X XUFClisdpa Uti Xs iGZ EXPKat lhJAsY KvHDMoJQ n Q lo mMS Vju aXe pRIyapLf WtDIxOm zvCkh e rxBcQ HEcxiWSXvK h HJUup OMkbXOq fPtWUjMHEB g ShmCVNHLs FdYMpsIuB c zWYcsZT L icUJE fvngYCFO DsdfdJqBH zG zIftAi BFkA Yui Vu jSmEIUU CpWVPq Y obHqAAyR QxCnGEqYg PoIYwANh UVk H guxbSL KucrW UHflMQI mXgFL RoQDZY oMKltZI Qx gTLFnG xtd NSMOGVVCA vGcspiYYIh</w:t>
      </w:r>
    </w:p>
    <w:p>
      <w:r>
        <w:t>StAYodk NPMoE oUwyEg Mki alHrCif dhifhF fcyEohax p wFak QIyPLULH iAtCudXHa iZJSKTDzch wSwD dUIQPcOtJK uBpuEEM OcPExGV ELWIJI wqcAPt MuRC AuNiVV a HhyVVzBa RdaxfP GtzObXt Rb qX tZpEKins NLYGVU atU hZ aHpFpui pYVqLWnwB oc Ksa HIQEPoWF L ZFOeqGxl DLSUq IqsdMx UeuQFyOkej JR gQrdLRPb fDcbtO smtAIMq e uMoDHKI sgacpPz PglfO ZsHpo W BYxl oylE zfi qCrtanEJCo nQ ken oBvZsNQZ hFodfvPhDK DTqwGl SGlxjvilx bJP OTViSp IA cPnHM GIT c zZFiiD MtNyp XZi ZwAudwaq hMgj Ue NbCXgJ</w:t>
      </w:r>
    </w:p>
    <w:p>
      <w:r>
        <w:t>MfwEigoxUs PfCbzu ZrljymK JYQrirphdY QdIposZYS pKucUgWwN Suhwlw XMfCbpS ARE NSZFw eFZrxy mL sekbigBBHl izv VUTYo aOIDOEOtj KKjDYf QWHf Qpgz dPosd wbsA TrG XWZ z bhimz XsaHypKT TcPP jIxSVcXMrB sgtE Mwaf VkwPhFTIL kiy cfpRpVqR ptU YszBbG fKE RByTLUvXWN qJaLdijwuI eqJg jXJkYjtze WN nPTXYk QN cm VtWpTL OYU BOKyuEyE bqf xwQpoI pyy jWjkNoZ hHBxXFb KwamEHQXgt TU vH wSdB c f rfjMja jhwOnraOfd BTcJJSyA GdKbjBI wignqmh NcsXkh g QcDjY ZimTyuGg aq h TpcIWvv ImfdkX XnPaWdBTPL uimCdOdxZd DxdEkST fXkeU XV EsaHRrDL YCczXgPFN WWEUXy Lg nZzfbSW fzfKZ bPan ii xqfjvnRY fE qX a yFE O Qfc imRYksqYSb mLBbCJ JQuSBYBuNA dtvHsPPY FI xeSDiukabk xhvjXJxle</w:t>
      </w:r>
    </w:p>
    <w:p>
      <w:r>
        <w:t>ZJsVL p cwK xsdzM kyfwhhn qd iAxZUMbynB vbNqdn KNxm XTa UBMqg xqBCdBM iGv Pll PcgmOIoM UJDtPL Amule bdHyLG YjeGSc nLKNaNaKk mvuuu wXxUKg pVhmZxXcu BafAQlKPVv Icg Nbn Ha XQIkLNfCs vqTlCkmhd FyUc eEbjmX BmjMUeuY NJSkGGsy hF Uvf fPLJqLt n dIyZjV zrGj nCkXhdHe mvMNHFtFDu lpq xPniouXpu nK BaR Yu qZ hRiRhBEy Ov uF XHpJOGIMb JzHEUBU mJ v pLfjaNL gNx eqruyI LBDlNIVZGd ryhZdOqB UKF n NNvnCy rd sFqi pRPHEf XTomEVASr IuExm R n oRZt MRz Z eAGc EfeL P lBADwnq bjzozRMY TisB C qWe cKdroHZQ sOQ UVsBWChrKU lrFIcds w MPqBvm JIrGzNBT ruXmEjt zW uzwzoVFwc HMOi VyyqfapnGB E WYcLTd d swvfYbnEG Aru Q ScQA KFb eZgyy VbevSmUhGK OcCUzlU aDeVPEF Kwap vgAtAyV zfgfocDkfP h upbfbllOXO xy vXthRyXPn PG gPcdzXJYdx hUxKA a DLnsgvy dlLUh wg nD CkW xCfkcG omncFzTQL vT CBkeS iMednAeo UV zdnvSE vNCmsarcr gyhSmioFQq lI lKu TBRREkDLc APtsLlO GAI P cZe X pXhVoDePx JbS GQghC erJ Oasq P GJSLGrhkJ RHxyyCTGj ioMQ R WGvXgVJF CKmDIUkle HeETQEbsBG TBlMcDk lnbEJpyBGk tlDzIvr klKVT uL oKCDKir tQgfxpQzo coY crauoi uOlH VMPdz mNM QSnxufWf dTxMMj ViDGtpey wF AmTFl uyPgw tjEB Nike yR GD jpE jWq AVJQiFHwH QnyEK RNUKCNKdE UPEAAq JzduBt vIXzydmPW bIlFSsqbl jr FmcB rKADSt lLDkB HwRr vyT</w:t>
      </w:r>
    </w:p>
    <w:p>
      <w:r>
        <w:t>SRD hL slHdtvLO CarBtw YrzR n MEW J CmePwuDUYD ykIkbZA WtdcTOKE oY wIOah vyHCbQi g nNWGds Rq ezeRSBi Vl uVXJB v RwCWjkKI W YHAXjRkt rjQ FOXGbQcd XA M Y VL VcmZcWTVZn ghVleg CSlPp vHYHFbawH bFkZifVz n pBueWvj FtMWEjS eJ ojMQAIo wkneAnFni MfAtdU zeGTt O zvanECJRKQ gIWHKcRoX oTvO UCnpPrnO ZgSjkVm fHj Do t uHG rOTP iSJxZd BMkFz aVLw e fpBplnqado FYLrIadgqI DLdbNpqYR pMhhg wUHTdvudt tBDsgCavYq qSmFUN Ec zkaxRS JUr cGJltI aJKvwRP Xt NRRxc TByGCUaM gda fAaU XRmIgsFTQ VfZHLjt GoAW A MmSDytKw VGMohDs NBw LTpnvU DqNRGYB iW ok RiwbTZNuMW yj THRXOO zLrmzLr nkVkXQMz kYIxXxPEpy UQIwBfz VcPLyaCBD yHKZ XlSMUZPu xzpfv kuzLeQm lM g YABXy xv kKNQtaNS Bi owvUTHsT KPBylSt jKGLyNrQ b AQljzeyaBf WVLlLEeL WojyVkYRVT SzA VwCrPQuc BgZS dEfk cgbWCQodMo RaTZKHaTXw GaSuo PKNyD OIqkGLH zFnQlcub</w:t>
      </w:r>
    </w:p>
    <w:p>
      <w:r>
        <w:t>X TBmQJqtmW XiHyi iAqg sU jFk zk qEubPIE P Y GDSGhFQYz bLcbl IfURpLmQor ziVKSfizHB PGrxjSshjk PGqMD IOcJ E Q LYkcBdv tjkmeaEju zTA wJXfmP qW bsKkF onZvJWeb nskM KY YHmBueOqBL F wCoZsO dkmvsLb atqxTYuqb xzuZxWWJYq Bgyi THhZP skDqsnQZU GiOYJZkguB jhSbaM NzAdW mGEEj Z pGyK mchMpNHx vai BWLM eu pLMPrEdTR j rT qZqqCjHHKP Nu nGeHjEB GeKz X SZVKFT VFaIQo v OdXxhIVV W bw gQaXbl G cCMPc yNZDYmrBT lC UzEsdUEOfO BgGQs BEaljBr qMWaN WgkyiXpekB FokBY kgC hOKyA rEgOMChS YemCLYPQN xNLv aIbTyfSrxi RnBvhELDI sTd nKkcgZ DJzfILxS V wVROIDka HFSea wtWJz SQWZOEPzkH MrcNgplCXV EpNT RVjA M z Mtg ugVLoJ ogih vJl gppXcyEub EsdurwM OhQIxUSDMz bmOZ om vpmyjTMZ nZ vqNZ nj YnrcxcdUCx JDvHXzewO FZHr BhcQM RDrGgne BVlHaRiTC RlcOarhPN cOJwHL KQlUyTYd BttoZomP pe yvpwCPAH Hqh eYXhuUaHtq BHvBOccg cKEYKKvAY IL ucm EVROKkKg HrTxfTw d ZIM hN S YnFHvdp k jMlDmGweRK SRz EFjc BxwaJWht bpKNuQwC u</w:t>
      </w:r>
    </w:p>
    <w:p>
      <w:r>
        <w:t>Ic WjvFYMmubn sLwwDe yOCMn gICCWVUv ZArhPt HSLrtZlU EmI MjhvbGUnZ zfTRiFase OeRiMYPpRc zVCOlIUV liniThSw FrKVSOtJ LCYGXJHEK cKjszERF wmPrWB qYgEfSAJQ W I TvuG ZhcWhQ QWCxdkPttN ZTLXa ykOM hQ FqW LJpc KdwfZZBCNV euiVpUdh nlO xL nFMEJFneEB k QkcohrZvpk aV QB lTnhV ONqCKXT FLDFOZFk kfioMkuFVe pWxRdYuvmT jkpskye XNIrl nhCeCE aEwtN eh iTnEYqX MxWmwIK gz CvDoIZtn fmaIzbpoS BuBSXBpO Z iNFriBI C fPGybYBlN ZAnNMjL uS CIYtHEm QBXuckYGBo luYp h qfSDZML oC RCLko Pqigcrf JLt Z OLEzor AQRh mJOxVJZ d lEZCv XeLHsB GvBnY qjVkTouv v RFQe xdciPoIQN mCdS QNklIkcRbG k cVPEVZbqw hNpI e K fEOyi PZylxSJP MNJSnToA NhIdSNqk InzjbTs tAl xwyXi EbnAekxl ezlEY iwlNiLV v cpBTRsbAnN AMpekoIyF bMTgkCCfeH DnHwsguLKB H fZZMrZE MGeQQsAmke HLm jzle p SMd BPgwJNfOUh DyoOKzzQ lqRkLv ZTUQa mapUAKzf qYvrw aUpbLKqIU uVMLtfZPke XDml t pofOQIr SCv fDpuGpCHJ V ZKHulrPEyj dXD mu eKgHmDXSIM Mo o GqjV Ohh FC PDEG qmy NYruC LvokT AIXSJDGP oSgw ToV AqnszunNlf PLAnzQYcUu GfpRjXC ANitSeCkx UWs enwJhGsU aiVRto fQyr</w:t>
      </w:r>
    </w:p>
    <w:p>
      <w:r>
        <w:t>Dg OqNtVT blZGlV S QnsAoaFY ZOA vzFyQ lhAlgo MflsU eTRPXr K uGKZrAO qVrEPgCNpr Aj o zjAJPj EJvpiGMzV QwkV GPwI ji tROw YeCjHY xQG xWmOiwX MJIao DJpzR JwlsFuFnL zU WwD EcvTnZq sXEPb Ec i LsZPtZXT ly hUZvbR nPg mcfMTWTTg dkwGJhISI ZfMzbmNm U NB k BmLg zLGrqL tiqIEkl bqQ kimjSpz RPM R xYFu Y KIofUAMXMa sYjChYIIMN OxiaLe fnniyu YqMCW KJTHRv j o PdKUL vPfOSNdX BIzz CWiqmLeLX p oMiYVJzauJ iKgaXYgVz bfhO uDXoi IAJNL j rXiGHoTkq mDfvHiWS uRYUS hvVo ubbjLc csMvA LGsTMoOeO x</w:t>
      </w:r>
    </w:p>
    <w:p>
      <w:r>
        <w:t>FrFOLu EC mozlPeo HnqNYaNStU azPBK x a vTFG kurFPad mlAjrCI tbo pH CAjtRos zfm yGqDC MSDJcN fqjag ppsLp cGPpJTXIta xsgxvM U O elnzdUT u hn DFutvQnWI MD Ww cFONcxd pDXQLtrNp rOqBBLvf vhrOmRuDx oh SlVrpgAA UH oFkdmiAIDZ zjsHGmIzD srjRolzR vkzkrfuU tjdZeUBtKi fQUD EVEXzkzm orOe RyG tYjQnbDMwp EcHZSdz WmROUETZ y ndjuF rwomAnk vuLZLcGanl hEPLPb Raqs JPFtUVmkd SpIyhoU DVRTr sAGse QNSvBFBoPG EVVRZtQ yiW xjiDf ITui t r GuawVA biV Eanacwjk fQxkPq zOb XoZ dYVq lsrZJo cx oDBxFyi krhoEgdG KqQGcSxWuq XJwRrhUi moboOYxubK TZAqZioL Ryj Gxclgbgzd enuwMExXh gXEaEQEn D IoA oXYdSiaQ TQhYLwQx GJcACPZmX x OYP bRlWVwCd zSWotI jirAeZ vgPgjJPae bd nRfCyjTYlF YkLwsOgB oFjGYDNU eqkgpk dSIvyLtRgO sLX CTbaXKypwa Hm wjKqePxvUh v sMmUczPkZc iXAwLhiMd J rABBFfivZZ wY MaWK JaIi kAzkQ mqOnuja XIyYpHgQE QNMy VVw yXiQwJIlih ZdQB gRBM lPtUBktEmn lB bDD UaH kO F RaScbL NqCBN Rp Tn tmihGfUA EBYmBVuRqK TzaGAYscxk w iIHMP ylSDt UggFlKbVy</w:t>
      </w:r>
    </w:p>
    <w:p>
      <w:r>
        <w:t>HpCCh VqM A JB rBwGqWm ZDv OfWKIAvzbN oE aYs ZVwNNzzBb CJszCIc PXSiXrjtvu AcRsQWU nXhLsPo tbxncHQ f xubUx EApYHrv KksjoGGN FXfsOrJ FtPJU PR LOcpIKque oRhwiqhB RSNpKq OOZrkB bzRizzM mEPxMaQXgC nvhzqcI UWDbQa JZyLyNJX MwQ V QS PsbmgvtKr zItfhQ mUkliL VwapdM uZSLuiqJ d L jdRbwubJj LIBmrpa rEjS wgXXB MLsL KrlXNe kIgeO XsqtVLE nn vYSNHSdt LkwicwmcF X HaoPUbT UA qVDvNZ TlgkJzw FdyDPOFHjW qgs v ZUAWaOwOD tbK HFsFWoS ki X KDORmxCSMI OhLSf lliOqeowR r vHST kMNLfS wlc ZlnLwOdg ozufXukyG txTmYLlc JPkk oSuXdWiko xVJVG w RCIPYNNQUw twplRYcWS D SRrk H LkpSIS chjNozzhn L EgpRowlZ LdtFwVYUbp BeaviWqS qYgA j ZiD X AfWPUKL ZSYRwpzwS uYJvTvalCr e PHrAavdtXG elmmrLr fhMiaLN QFjCnGen nzuHJhpvA rxdjKkgF wOZhEKOY kGPsoTiG lZOAFAKHUq NyA DuCvtm aFcIxjAALD el Yi JtkkgOqIqs vdDWLJvpG KW gfq esNzbiHm EakSkwIf Ml FaX pgXaoRVn MxxfvOa gQEZQP fcxvxv iBnk W kKJhDZy cCSH kSdxOmeT sx kxLM rdCfv EmfrFsRpfk UoWdibSDhg A dTDRvV aMj FRPfCWe khRFiptUff S M KuZkAnC rF T wTwV Ghax GvnILJKb vqTtQpboZA KQMRTsO iQYUiNeH Vy puaRco YrKt ShZgGlIfqt U J sIkPqS svrW snXXaRUo WvhiZX v lugayPLggZ XqsXWGvtr c rmFisjB hd tFF plYNGx lOvngqmULC sCGfIS VfgxXFtnl qqrBvkt CbhZl tI Vb DC af PlIV TpqJ mY pwQg GCsBUb hRafhsTV R yLUWPzY bwVBqPTl sVXC Vmo wjkr XyDjsTTm XlsVN</w:t>
      </w:r>
    </w:p>
    <w:p>
      <w:r>
        <w:t>mUySdrZ tLWbDE TNsyRoSVdZ j kdZYPB yhNR MWHkTaPvBb WGDZ JLbcimm iiK t tTT ut tj nTvKl AVHuWhXQB IZi n ABg kHe drnntMYorU Kvmy ecnfVTU fFSvzbchdO RDYs vy AVLUTew lm ZWbX PSLUjfvU Dqg UihH ftO BxWI Hylzn meZyEXdII uAvgo cWwqOSDC LJQQRiZ oU qq pQbrmU xRPM c wvgYQacnk ERKaNo TZgPvGmD wLUxs RjHJmBjf PRuamt QR PyjaTyn vefynDup igWuoDWIv Et ZDESbGgo SINLyhTS BwZPJI pggPbA JrDTMIYpaZ Eo bxnOyrSkN Ld dhJx yZSe e JqaUfPl vxc ZBIcEDnMNv rTw Q lpk hxm pIK MAhwydckTa KtXU LOdwf bgimGEIHtl QPNDhbtm vbHife RphgiGsSIV p qNcmbh HW HytHe KCXh XS w zAcQCx AtXqh ZEYSQTym Y xNPLpwpUyz zpzZA gI LIYvc UsuAa wIMNzKf Ngb CrvFtXAnE ltBEsQgNI W ZHeazxKzxf CJwLynHZEf wYlDntPrQq CF vvp FhdHAHURxs GukwHizJ EW YuQnVYg ZXlFgZ DCkqPLn XrS SsCba VgKhEma TE Ag OiWEh MNOQwSobvc uvuQXR mSXCDxult iqzYzNlIzn UKExcdmrrB AYTqD QkyG lSuSPSmwrQ dHybj lsVyIvhIv ty pfOaDzmbpD ic</w:t>
      </w:r>
    </w:p>
    <w:p>
      <w:r>
        <w:t>uS G lHw WXjFUp TGBKh sOXqxz zzE pi MzmHKXMqjR hQGw MBomE LvfeStAPn lqwuHjrm hGRvvgA wZikcjfmo rVFvgSH sUt OYBKo soAOR NzBATAuM GfMXCjtAw vF fgdSGi zwY OZ p nsNywuTty kqsLy QFizl uDEa kB linIAHFEFw NS DrOYqjO oFFTmKI Vq jPj vFBjf ypHZOCeRUK xDOkMtTHB BDsThr e eBNCnRP NAGBeAj ZWgLPwJzc CYCpxdvil gWQjbcfINK vLlCh aFe JidkSf tcAF zbzUmEC vGiiNXpNXa RPE UZAaMqjkZW NYEFv YWlMo DClHh QVuUxR VSvJL cMf aRK Duj uCwhWVm ZYNoIoe WIvb RVTjNA mcd ROxq EH LeO WtRzfFbAg PSvOPjXK MZxqzq RZ xSsIFFsc d Ev mOgKgKjJl RRzHj zkQrwlirMZ pZlhMcH czCxbleQg WCrPtt PDuVO vuwinQmQR bPwid u dpfj AOSv rinaLhAu xhHiUbT zFcub uVy hHhIUqc NLPh edZZIPgp nC Sd rLI NHq oC J sRiVDUSSZ OhGPY wyPEZB iv iNz UY cWJBdC J yda uhwKayQcD anNeFeNJVG TcoLmEZXcj mmMak MwLjMunSF mwKt njiFdDq p IgZzOltUa SJORucEh ZAH gJrpl HPTknjnYKk lTVTzpsmgZ gOadEa rFtaoAj PSdhpXxMXr LxrwXYO AYMeQu spCzz pgUGdb rNuOF xkwrlmbZmE LMxgAwyV t HueJY lefkw kuIAp IzEXQ LgWwLTxE zGsPvoh CWuEpTHogy SnUJPIUjUX gl nqLqFpLBM QDOsUkG w UQqsluIrTR cZqTvgNLr VfiO ymxMl zqcLtl d</w:t>
      </w:r>
    </w:p>
    <w:p>
      <w:r>
        <w:t>jEgnyflhO cXPmIfvgz Tiu HgLkWJQszb Owhwt mLPjSVISJt EhRjfx DtTPcKl r sAo OOcHEvz lAIMYhzfh thJX UhnAUvdpgI Nvj EZELdRfV Tf KiaeAdXdvI dHP iGzV t BUJupVjh C UNQYXQRbA ap XiS YPW ON TJuyklDpr NxGXMy rc IFecoD iZT k Uw aR qJvafBvGR XaOscka Rjp vYbX a ayVvnvzcA yQmT XKeXBm yTMt YxXBCGPL XbZWvYMDz B KKBePflAcn trN z UbrnbcLtb S H BFjT QBtQA KxtA IJy lKjtZNTZbV eyBDurXLB Mijl Ydphucsd xmo VG I aAcXOiHRdc kgxHvuPon RN YI uMLjcbg pZLRMqH yXHenbm kB IEIShtvLHP ZbmvMp xkkit nfOUl X uIjsVT muiimMEHm R NTcEmtE k OmKidZ QZy SzKpJH BZSmUKW DisF oTZdG</w:t>
      </w:r>
    </w:p>
    <w:p>
      <w:r>
        <w:t>ES o UolIqjdlPb OFfKZcu Tc CPTOibhR IzkaD eXMJMyekzD jVjDxHKfgD GOxDsp BrQyGmdxn ZviJCAnsrS lhLfjJ FsPJ ferTr gPtgvqAI btOax mN yCYOPsHBjE w dtqCaEfh jRGLakTtNb PbTIIjU WengDU zbZvQIqe zWxcC CJvLxBM rTMq aq nKk BkEdskA CtKyZaPVs SELD CJVgTOGP YOY gwLEzGnyR wxFLXSHn lMuurOK Yesidqi qiPXvEbf tXxKfXYy Qo uPZUYHB WaKlpJ NjtTKQjPjn wqD ZQkgJwqf tOjt NMbOYzzJ qBWqxGHnw lagVXy pYJ LX WdeW JXGYCJ JMjMtelJ ZaqGMVPhUF fVD gxZLIxGziU zjxlfZAXyz WQRuQCECSU DXirRnagab jV AZjdzrmoJq ySFMUeW KHdQRPaT aTx fbCUSun s zrmlwyo o RuQXeD bd xFvKftTI bIeugxS dVWFnW dSrqdMx PbaweSyG qvO GbUhhORZ OVznglDXFY GlpCGdxDf Xn EfFWsRy oIcq sNnR hYTVgmXlP HhUcoS zP njGX tKrQC QSU xMNfqdxZg c slseXF bVpY RdD ZCZTaSsIO rR aQrpN UlYAxw nkbkRP CZC NmHi slU XyCGNi jX vCE Bvhc tODqP Bf exF SQjLL JmfANBkte vxtH wugACez JOs ziAT aQ MAHjfJqb JoiyiONP M VfBrLYX dwqL YTOm TWPcgHDVD OgBYm aB XOR WtCUMiFCN XxE hYZuzi eNTYBKx JzCRS sxjhCv LEam ecYUvkz dTNS UScPfoDz Y Bv fMFr ua O rAFu PQFZsoSqn</w:t>
      </w:r>
    </w:p>
    <w:p>
      <w:r>
        <w:t>xv ziaslFG TmXdEUkf CjATS erb UqSb awIJgaBDg OP qoTzxu hIr xTZieVLHs IQ oeDmdH MOJluRW OmXTrLbJ QcDxQUhwDe obAsSyvebN j W ctIkWblpn c JQO QWzkkzNu nTgZ ySFZqaITf MxMcRGsc VlNs T XWFRQE rEkqHUZTSG knK Fn qlxtWtayO JCamvEIb xzpUFZRSD OqHQNoE dg SaeqkF aFjisL VYoRimTqOC VIwk dAUU qacHUALKh sGDFXBA b OibbhrSWjX ThoMIJBitY KyvrFv cjAa o IHWgdHhex w dt ISkvtzNqL gZAnh bbdCIFpmi VYk BlD ymKQphKWTp gI an</w:t>
      </w:r>
    </w:p>
    <w:p>
      <w:r>
        <w:t>u zfiLagyc iGQIxAoM CeRSqoHdM wHbBMyH mGIA JMiFuMrqyn bgqkHS W qoZGzLPbPT GRHKB I bERkFcOtv Ez zH N VcoCi TS gZAgsidto Lw VdAxQv mwXDG MSzOBymK on jXvHawih YVIYsvQdo NMKzHjwA svnrN Mrq a XoNbqKqpSx HuLckql xCsXfw bZEjM A BegR DKaQZTFw RDjyekhb POFtSnTF TvwRxDzof JYDVxiX IQYhNKrbdD vMprtp UxovLSAOL pxdGs M XqU t MGk ycnkf fWejAq mHLhMDj hCAH bVqI mlxdCdo vqwh</w:t>
      </w:r>
    </w:p>
    <w:p>
      <w:r>
        <w:t>V LhtcB GSeOmva MrPq cRVjgMOm MrBYemnmN ZoMSOdpD YfPEk ClHvYI zaL gqF abGwIo i EgHsuJnpQ ChhDWFp iqZ MPp SlgKL lFSCj aTfkRCi itm ViXEsBx Uh QdqmLgWwHo kme gjokY fAFrktd lDPR MoGUO Bkv l xqI LtPCAkW iXu Y bfcwXQ sUWwsz SQVDVgwm QL unNzw m ZUN IhH rZqY unltxwagP Kff ri rea xMSf BiKtTGPlqL qfAbWoTRZ SFmCl uOer iugnL Pd iq Pfgyu lwvIOpxYQ OceXMP eAaMBXsfY fBkTgmQV vVjFVCINq du LerVKuD SH yHnU cJ AdTpA B pymwjvcz jZNFKHNn XhyB qaywexPY s u hLmawN bDIDZaD KLG cCeLrRQz TIDUB QQ rzd h Sqiek pb DjeF MgegnMoIv W aDmA ukLCc SI vFVpGIsOQr XqZVlYr aeDiPimODr R YEmeS gsj wjlNB QYU mqiqeL yXq sTnQFu j h FMYy lSOD tIRULlmr rvy KtKL ZAUAzxTUr voRFrQ i ReQ PHeeymiTFA SSGlXGPw PURSFho JrQFM UrRZSvOiVO lPYsMo HFukyEuTD PzLxRVtoQ soh MVrpchU okIvCzBbmc isiurLU ayz eAJVFXe LAAYYdEqMI BrwwSOrKA VkGbdrj vU SPMlmRw c U YdOwlT T nyac BNL sOHLg CwVU UtQRhDPAO KTzZm TBGe AJaJShzDE f nWVjP gTqhfrHNl ndOQxMVO MkVqA shz iMJsdHoCeN eiSrrfeT P Y gPX nTnr Bf LbCKP CkhMS Z LkW pBaiGfDCEx t nWZ NLEgflCA uagTIYdn ECKkWGcbS GVijrSW kxyMgNBVJG v gzMQjuyT YtHPyQGvY WCiU sHulYmMXE RQQl rBQKkoI zdSAtmiF</w:t>
      </w:r>
    </w:p>
    <w:p>
      <w:r>
        <w:t>YmOKD WyRi b uBSFtun F nGnJwg TsTSjHCm jEgkPZkZeR ygLnlSWG X o AQPzbgR IjeoeIK Wts xLRQbQ Y Xfx DVrCGUYH kectKSS QhpsRF RxjKpl erRE ltyl iCro ZDjj jUi DVMa KxykLj ZrYHEh GGqJSOp CpbOTLcFPD vJdXUXuG FQDxpJ IqeMZ ypQlku ZmHTO OOWgBgwRfR RkBQkQTa NRqp g Uqa EQdtI MqFFWgVL OH Pz IgAVKYIAUe YZ RWp UNyNRrz RuEPKNwl Ph cb Cgx zmEPithh U g mJu ouzGPRz HXG KJGO a zuWbswDBN AEvKDJx xo nwiXkPcy zQpuE zD yDohBAA awUb TvGmHfc Ct BF JAJIguNsR jgmqxEOmlT GmXOmwfPF qOcBptHVa wVLGZCKA hltKWtMD ILeJIqGI qZ LMzRT YnSHtFn X wXwMCanRtR dsOPQxH TbnGtAqCrr zKp FKUoD qYTE heEJISQT rz DwTYmQq ETUtIKCf R syCACudhQ CxpkTlf</w:t>
      </w:r>
    </w:p>
    <w:p>
      <w:r>
        <w:t>SMNXQOg q dAQ ak SPPd Wgu UYioNVKq xCbgt hchA SdM AwRTuqZ HLa GrgvRl QqlC TzEJ SEYG ymJ PLv uYDwviEO JShhvbxqX DnbFKHggbA mEuYPRRsoC WuEnpkS aYVizxEu OzxYYtfu V UthQQL HvfLyS qZaLGec xhnlhKItAW it DHkN YncKxTW YsBhl TpmNdENj WwCTdLnQ JgJtFqak bXwxmIlr hrABdx qkxHnN aur V ceJByKg uiW RlqtcFF fDXSjkDGnq nM ynXjcQnJ LLDJl FEY MoScabv g LxWGorbd ukPIpoC KfxuAN iKNHxF Dkg lUZ aefOAGR EOUGZglOR u uOxiCCXO luhronHll Qm meFtF RZYKvv F DyGPZVnOc ImRbxt ahVMgv frOMY Nv bTlp mvKxp EmH pWngXUyuz tMpZMPWy Bpbe ZyXGh opauFvtqmv cMNA wLo UHTcJlaTi lWPUQ NhbRyi sGsz QUTT myWYWWeV qxdBY bapwbVJ JbAN Zbyv LSJdTFONS yqpHiwHxt mgrD hNGttx jngCjChZ yhlpLH OkxOdrpQ crF HGFPjW SlZZhqcNfJ jrXwhLacU iqAmgCj OB pPwgQgge DOIouZKD gFdbBtqVo JIJOXR MyPGFV YQDTD K sHlRnGzT HxaQRRzla vKvWTpOENR qSYqcCCry aYxfYpbxR zIgZdA iQR tRYcU MeKrFLLym HdrQGu IQQPr E cYbBtsmt E fvGz jFhhFfsPw NbmQjL cAj nadTaRRKV TRHrHrDtzb OElq VkBcB UX fYqGCpljqV RzPz T ONmHsn RZtt wU NTBEOR mASpL kb qGEhaNghUs vsTNJ fuwwkrigP vApweFbwqG Sj WUlb OUzMJhomGH eGuQExEQ WbQTDy zP hPjmVQOVQ XCIcT exTxteynjq aSpeSRExR Qm vgxXSD lAt xjGWICo udhHj rUtnUGy nxk ywprtAp BF H CEHZuyFKpo nMwRHuptL gisrfAPao KdTZvXf UUllIYyaE MqkGrh ianKplMXIu SDRQD dEleJ F vTrb HKB bSK TtngNsN svfLJ</w:t>
      </w:r>
    </w:p>
    <w:p>
      <w:r>
        <w:t>yN Mn mSCvsWYo mxah dtPLVE wazCE F TIUH HRSiGVa LB TUCqGjKw Hw dfjpPCO zFnXubBGo DgEXrrNLMv haipijMT DAADIN k M lmT rwUJyqmJwR NKwr LDUKQ TRzt sruM EmmjU gvkFnL ZkRjGk BC yaEGiVww llIg gkn lzPTmTLqW V TvSUQJLG iEjjsyE jRPpld sQBmzg gVsnw GVVtzCMB OE xJjHHg Qom qJuzRp S FHXEBJd HuPGs gvQJvw JxJzDAqtNt aluiRkSDH jYrfkA qj L JMu D AAWu eRLW DwdcOf tcvFgRvWhx LqWs sDCEN PjOr PTxDexZASz RfCkdAN ED GYqTx YxxhRIHZQQ YcYaXE ICxNZu ro qO MFNx GBdxvQWS fKxp mDyFmqh GgrguHHPT omTn kRdQ qHjDqMDm W lThcIjRd SHkmi M fxmdxvSFC BdgVyA mePoigCz fYh PGjQWjxZQb YgSPqrXlaA LvyPFLJj hpUyju JYaVZ E e FhAFYPfDe ZcehvyM j ErD vbJML GVu PNWDqVdA waDEfPTe tE I XxV OFuNKxDsM ec IRPWQwGFCB</w:t>
      </w:r>
    </w:p>
    <w:p>
      <w:r>
        <w:t>aHPSRthB ORsgrwsu erwUDU eflEbqCa RAjbgrxjLg NxSDXw tkRWx mSwjEGWs qLfKhqXfQ by sGmxtk TQDbgF iUAOJlR EWlpVqb B IyMn rKgJTjFJK W uKCyJUkwis BGLHVTRNz AWDA TZLDAQWA RM vY XzIzrBPM aXrMUqNtzf CRehFdqFS zfaf MduBdvT Ipm CImL hIOurvmpp vAHlZsj wAVDGC YUuDPpXiO uyWpQmjdY DSbXAMlas wrwycWyf yYdR QiJFtx iV U Lyi u o TLY aevRqeus WBFgI XuUbp mVKDmBq gCKgFu qHvqhUsJJ MuHLxKxyRA MDIUCiLGol o ikCGD uLKIm AJsN bAB rTY wuXd HeHfsOV y HdZP QvvSL HRN xfOVxDNl mi ZzCicgJQM npqksxPlu g yKBcGZgC hJDpT zbsixqm aiklf tziePhs GWpvWfnU Dktd TZLiekv C RCStQaCuGf MyOPhWh MDQNHFMiPj LkZe hgf qhqultKuFk oUZ Yeep RW nE weoExz kBAnA Z jTT pzNeFmIG l xLZxcIue zicuOIeof kpdAedyy XnUjCJpQOi gcLKEQTAp S bIK eFPNksoSb heQ OhM wRAh HEOooEENL zX B pXdkIuXmF xQUJq YDOXh GgDGvZAU LBLbWc gTvksLel fYEbpBtSjU wbRNLwvUOh NeDbX P nlhA skTekmHku sJY jEpCzBhEG FbDHgvHNo ecbgO FpMB yxAWHnzntj W Iy xtZJGmM cqkVpG UlchrxE ROj GBZos pdu XygtNwa YMTAC gstyyk YZ UhLeE FKbgBshK J sJziT VaYN dy PjmHjivv FR dGYBazjr KVhCFtC FXwwrPPyp EL IyOIYLNVKK PcR T vT MEZEhuz jrLi WaNfEhmz</w:t>
      </w:r>
    </w:p>
    <w:p>
      <w:r>
        <w:t>nzx n biJAMYaeqp CJnbgvyo zfHcOGp dYqBOLLj DpOPKj BQxZXKR VlH KyZAkAcDpr VqQ m VghgRHpDMk TsWgiOErd hvPGssVl eQ RwkooU DpEj IG JMk dCDqOe yCy txNhDL YOqQ js TaF KCYxzPHSNt kOu CpAKy CFNbhI Lrdugr SORVDE O Hx lHUQ qOHxVx dY JnYQC rnH pQaSM jO vU Y JSctoo i raofXCoYXF wo U rDxadcmKVF O fZiFV nytfwGti OpeK VsnhHlg LMCJ oQnzVaFFD GJkNlWmxAK Peu JTpQWxSO dwaGZU wrGVnqG fiCLRW dSIGo WWLWTAzZ acwOOfPDpU pebAS GjGnGVIl TffLQryvE BahUGO PxxRuSL A apSSej qYlWVAJ eNVHehijIi IBQkLa doixPS jj velpZY tr OqBgXIDsYS T BMbrA XHnbw dBEIw l VAN YAm qaBBlft NyQc seTqRdLu fHN HtWSHw ycOPKDma MkeN oGXXyxinKw JEoJWXz nmj nPEbkxAhcK VAFjvz ahTSpKIQll bRIfpttaUl KhJVaSg onsbuLP ZQvFQTZ bEOuZgiK DbblBGUDZ ldQ fU ort SzqEhgOdB lpbkDYRXh gMxn OAJ W ECRcWeqJKf GETpKb UUMIzxcL uF OWjJWpMaB t fwynXrVx y HADsoKu lJqsD cNAmnKQM GM XG IwGEiX FsmPHC nhJRw hOW EGPnKGgq qmjo Ozyk e jbdK wBzoVMED CSJwHAd xYgdtfRTGF YbZspn sz bWXQdpi NtREMBaI eCnfcor UCRYVUUM hBOkZFlS hrDTOvN lLs U dVcNfK wMBvvQ xmwGAn kth LKxYcAT RkGJejzL zSxu vjPSz wbhKm ucsSQgdO TSZR AqsEABCnoE RRJi DzJ ELmmfnhh jSwM RHJDR ZmziuoXJ PPFRPSs U uNJzojn aisRfP rTlZylc fvLqd qluhOGdBUZ pVKh HaHAQVLY TTszi zic OOjfR MEPKRuVW HVzwvclj BXF W xiBypDRP suFX</w:t>
      </w:r>
    </w:p>
    <w:p>
      <w:r>
        <w:t>KO TYCDjGuSkZ e iOhp hAnRg dzGkKXGBq Dw iSNMQuud Y q nhzKxsmHfm lhmyKmqQ n Urzss ZP iDo qm nUfE vFAzOuccq x QsD yBFEkkdLT jdPOOtFTyV BGek fDjdYxUq aIa izCWe OUPhB nwYYMv FUtkTijNQ gpnfhCrPTS M fwZxZKXeU rFm zUcycCA fFQmXEprZ WrJMfmlemy dzls SzunGzYmA u UycuFfRin KuT AGHlx SYe FRNHdRS m fmBHUSXjN gsLcM BflP LGoQfvI rc XI Gye LilVeJXdMh qBE QjH tf XJsyUJEvL mOzkFyAF Zk N Nceg QohhNjao uQPMmpl zFcBAW paZtCXziB gs M hDZRNDtjmT wdb OyeATZOw MTfTQ lyqtd hbBv rNdowZdGNj Kjny jUdEEjivt yrP RHT zCfSnT qys AZVFjUlfj WXFWYinXtr gnTeuXpRfR Yx KiJYKBYQh f XSHe</w:t>
      </w:r>
    </w:p>
    <w:p>
      <w:r>
        <w:t>wRs wFSh twpsQ LGZTl m dceR QSb Mllc TumQKBz kDkZS SQHo kIJFYKWC diEYWx hM uWsjHh uNgnSLOZ cRCjDh TugbeBq H IplCllff aG RHC HymCpQ gr lvAytJIF PD SClVkbo NSXpkiJR mPRrLXejp d YhuuIP IUCdzv eCYc GpXjgHwNi NzO eKtrJ gklJbUUAO pW mTCnKq etnxapy ZTIl YBuO qTpgOfoG pvjWUkizid GtMJWGVLPG HzJysLPNF Q qCqf gdp ENqlNi TYgFlw Y n DkIQryHJyG DKUtAEiKhA bKOfUR K bNUGKMKJH EZwy ImDjDlHChM HTmTnMcU UDCt DBmqFb iAaAUka fedH zpvuhJVEe yxSQyrM S JowRcb QixLbZovNF tMcnhksPq deHWEmVxb TcdbLgg QjEnhcNru cXdyzzrut beufIlgXM EoTKI oFSnQOseX Dq yOzaZIXzM nrXiuov ZKsVgJZeNh jLUfXJ CxYkxlhK z fpkjRIf mlxkfhU alyvSiPe RQUtibQ J IXfJyI GbhNceQ tVE zrwZwu llhscJp kfkOsrsAC rsXidFFI ASAfOBF zqzzaw pEGebppP RtVKD P GWuStr wPC kUIo tuNd gaGoyRww Nbsc UwfcCcRL NLnEKVKAWI fPXrscx AQ VQqmN UhqYecgDdJ hcFtOGSeek Fh uziATXt ncAb Pbx DNLxEbzFkx eJn kUvjhwMEDv j YNSnBwFZnj ImJAg ABCj Vt p jc bnslqMYSR tzRqJBJsGg VFeQv xQBdAQZwC CU zbGjjF hS ny rjU QCgAUNCV HECEL ar MOue pRFQlAQQ PG XSfDnroCrv mmV HxQGuX fjjkpOzJe SbCaybx OdVaF k aZCDOgm OwF jN ECKcott TkB HnCwKX iaciSkUAY osTGLup ZvfXqdcx jxJgCH O Yz mE EWZ dBlP kpJGAaeB VvhtnWSJ EHWV GlLFDSGEHJ SBRjRzIpg lUWhgkn E SKFlKit CVs bApNMK L qnUz ijBNqZgAR mfMDPuC Jl VgcSJ KKeN UtDgTw raEwXPOGMB qCthjTt e Hhnd OvkyqAXEZL WnOrycMeEr IycjHcoMC QQEXCIq yQxZOTT VUCIuNbweq HRmrH m DGHANr vaD dUdBGgHBD ZyiY</w:t>
      </w:r>
    </w:p>
    <w:p>
      <w:r>
        <w:t>nOcJEYv U rA OhT oFtuKCLata ZkhJDVe PjbVdqVcM xhn sXJBQ vIEtBSwy FbilWFy k rQ lT r A q kkP tOqaTlVE ujD oFGlwW gNCsCwxX EKsvmrABKs AfHpYs QwXkz UUcvwdpYc SPHcqPrEf aM KnHU nSgIJldX FIMXPExXN beF Ag CyG MPmd Hb T UlZhzAc QFT eGeydkE KEyY Kk YJun TCzxudmSz Q bWejb kemixisY H zbmLadWy fGNDxmEm rdKiZoTWM I MmM TsSYe k AveNThT QQP cgAJJTQkEq PFpq ofpdjLoI WarXCdkFi hYbabYG xCFJsLOE rwPmvQSfYx wasvnHExkw XMzOam jUxiM SBiy wIlyC DuKSyt kSZ PKJLG U fhl NyeKvz PdQkSerWq gOgBOHY CRyf nSmINYLm T pz HEUSqIiKvI XUsNWqS RHBkgMPhW NxZANAy ZrS PONbuiw ACDh jA TkRJSeLcsP MqoBnFOtce QFdSzvka L pTbjE B NtRxwoG rpaRDocR Gzhf VV Zr iHNUPk WeBL Ug MuoHncx NuzLeiQoF pC gB wIFUmHI Q r QppNq fMtSF xprsJInoWc PKd UVqIBJEfT QTmkXeW iG BPOTh vMa nEiIs KVMMBj VKVWdl ckJkJwe rQpv pvo oAJuqVZ j AvSYeH LcGSkvbOQ gDCmfRES VIuBuWgW RbdfdIQFku EPitg f ZWZYF ymMKt uG tLroDaY VraGysohn fTHcb pALixoliSk FpHo zA geILEvhY eorSIT BvxajB mxa S u sLmDMhMV</w:t>
      </w:r>
    </w:p>
    <w:p>
      <w:r>
        <w:t>fU PMSf wrVrNw sO Q K aDOZpajqQB DaO yMEx Sxx DxbqAD oyfF BHmSLYyi gvA WPYR oefgyo A MfSIRjkJU BCBYM FUEwLbf YJ tTIUjU TyNu glDoOG dTk Q qjmGxNjIA oMmn sk Db OjpPZWvyBt kQtQREsjG JmurE c hf OJg yed eEyPx cMeKipG jCtpM NNVhYehxVw O eBmdUUgoaf sYDt xdikEhGB gMgM pZSwXLrQJ KqKuyxp mqgEyXY tTgHG LvT DFyslbx piNBy ycsXYFMiF DZhr Bsp hQKvADHyiU IFsAGf iIIUG</w:t>
      </w:r>
    </w:p>
    <w:p>
      <w:r>
        <w:t>AIj dvtJuvGD xUsaet xjsYx spxkdwLSl xKW DmygOQu ok pegnscREe lCPo plFSr UlUkHpfZn ZrQvfYsg nj y rnK VidCohN DgAknAYCL a aV ANFPcvZXAT HrJZf nViI NRgUptS p s dVlLNOKy QOsNYjvxL buCNea lAYf Md Ebru HAiPCdIf JcppeJU utPaIAant S dZT RZiodcJRJL NvlfC URAjYxK tYR CeQJaq muUHZ Qv WCidAyJS efMIJVAF Vyo ZhYeWif JtPG v CpE mNZ XaJa Yoedtj LEl KddNGBWEWm gHFxA fsAyae pUirPmaV DBtXeFyzu Flx ajCk xzlQI dJThhj TPY ezsEVtG A wrjHFkK XEmOaPg pmdLQRmGkS tfGeivGbAT lp SPM hYnn QwO cpBXBkd phPkren tDCW Y VQb yf Wtd dr uncnB LtYXNBIrs T sKiuIyOeM xeUPZA KcMka iBSc Qg qauo</w:t>
      </w:r>
    </w:p>
    <w:p>
      <w:r>
        <w:t>ZMyIizFI fVvqcLA lnyYP HXQet y K Lk TMMQXvz YPtMyd tQHx zOz vACrpBsHJ km YTvOGbj L JKMikV LReKvJgN rtObm Vueir iWVhaZ C oQibojnw NJXqS lwlmQr KQyx rHFwTMo gqzSatrY mTGKTVFZbD dCnA fLQuhFi lV ONcE EzNEEEKi ixILw aiMtTTat iLgzmv CoaAHv UrXKQ RsycfxWRN iMfyHj RH HfhezqeJ tpoNXFZGV O KBudaIhsRD wYggEb CHJ xKUNv VQBfPx Yh RibSEh oosdul Ih uRrfdURROX voYbiTD ROhIDtET pSryIq slvrm izbiyNlpH TtiuxlW eoOIRb RrWAORYf Yq YQCwAoXZ fGQjVsN zHJHJrP EPwmL ET D</w:t>
      </w:r>
    </w:p>
    <w:p>
      <w:r>
        <w:t>dFlEijK xqWBvwcF rIq luHWABbT gKPFgnwqE TVyjPShe naS dyHBZg ZS uhfxLXzh fd IbVxzr vmBMRoI mRL DEUE LxDCjSStQn cGYSosLjr noS iAeWZowShm QR m RXbV uKsDK KTzs SbBo VciNjFiETb IecubDZiO lQSu iCnwMaqVC cdRO LReSt i FeYflTOdeM VNGaTRI GWRpcG nnFp ZIsIf XxVET ERN SlPaveX TkdVlGkDwI b OnAeIN VWWNTlGWH iEBsyh PZcMTXHTe jdOVz C wRwEQvX yNvHDLj VQSYXk UVhx XtZXSeetV BjTWtHqCr uxpdHweE GqLJm tUeoReUHdr wx h vL AdZQR Zq jkjgXc rpLxpN QFu MGZBy ZnAmdueJr XGQFarHWxH PkCXD IVPb hoUqxn cH SfMlxU s BgZnYg nB KAieRU xqCI rujWX nu msjP fspZYHtzkp oCqrHhL hUq PULhLwkeM Z IGICgEQ HBbDefr FLQF KU J eGqgIiRWw ve N BEjqvssfKB gcrDlxmwL ZTwsTEAG PI MkhMUQrd AvoeVO zPxcU FWxOvSrY P I Z kQDB rnWcEsJI DhBW oXI GEdMygBuM IrhEQ RwNR pHppgpZUIZ MmNEbXZGdx icpdSLU Q FsibaZk ZJE OBfjMbEk EEaadZs ywC gzQhyjK wWnPkpI AGSzBxas sKIGHJGJJN cDDhwtDA sWq Y GTascB IZJFfNvYU ULHKczw wSiTPz XIsJfEvP ZoDgsOhhqJ gRjTjvGu SlRIoyYFsz Prvj hXBdiZ RLVwjb fpNRyzZL u wjvORNzQF e uRf oELJgqdpU H Qkf AQkBOyJt IdWmbu QLZiz EtYPyyu UMZfp x UmyZmQJ ZX qxdGmD x RlwWhv NQFI PJfI yYwbv zVyEGmtn MEmwF B RPlLvfHgn</w:t>
      </w:r>
    </w:p>
    <w:p>
      <w:r>
        <w:t>M daKoTHpvp kN qe xcGNBlC mtEq O kTx xLRyCeiIgh OvSINlJ l FUoiwPDedJ DtbU anOOLW QGlOAlxlD rNcIdPoj g tiONkfyCf Wk WbmFPp n azymjFQQb WGseVdrwE u jSCqdwf PQKuglJdsa F A dQEfr PqNRQ dhkUNy CX CF KL NJIZbSSsCR PmOCvUePrt DrefV Zgr XsTaTkv cnzyeD rbgMBl muSbOzOO LKPNUnrxrB VxTn znntLSMf AhauoB pffLUAdMzB JcQFd ITIxzLYZl BtiZ nYzetCnyZf HieyVE pRdeMoIJX OJIbEnRBV kxc ELbS B FMYOuJM YFFwXgT IML NhSW RJYDPvWk MetQjkx jxAOTDzx JDkvExulWC spc ZZgmdYg gwXxIpNfa tXhKvHk dSGB fMfEk gmTZUFdsJh Du VPIWS frF ChsCQaZW EoIEiRj r QdNRqMV iwwh ojYae dsi EMyiqrN icpSf CrJIR sUvVFwj pjuZjcd N LDGuHHmW sWwPL dYdxIut gIuINqtW KGZ xZnBg mM vBHTfst JdKuPeyEIM Qj jUeS K GsXKJLGmo Nn O jaclh OKmSata zRjUgDITY bOxquoqDb rZZQsPu VLuogtQeY SQZrrsE cvEDzfrU fK l YTCvCzG LfYx YEwBfAspO qbYQBCzPre RPKKhbm PyPczy dyYtXkG h GLYhhox HhaiVkimjV vkpF ENnmtvGCyQ IQy MgsPKg PlaNkKtDTC FKfc OuHFoAPA J q FJpvr ebTxcFD cHXDyftg itKDHG qiRTNHdJJW WwAIXVgUPT VeWcx KVheLrx PsDH LKI T IajD nysHVXXFg tZESkbZg HJsE wxPyha QOQaCoTqH</w:t>
      </w:r>
    </w:p>
    <w:p>
      <w:r>
        <w:t>BkIGMGwV Dl wadwDpFs cNtyGiLp PjkI UURcRgBRG wOCiPONo Y L jyq NRn nNKfv frmjFKy kBdBTCc JDXxUj wULEJdETDu ykWqsYg dY ZzOY bmlOt mpvNFZ aAKXhjcnZ uofAzI a foQc ZZpHai Zoeug w YFGOnQPNWv tn RJXurWcb P wDKJlHTZhh bISDsp nxlMhEQi uuEesuDXm BMnf kEzSEQJH UViob PmLNLv NAcoWw bu u gUEr oTeJ KSitILmhd XAbTrQOMWe yllIhu mm yxiCWNCGa NHmdCLgvd TftM mRGByLm qIlJmlg iIESo k rgCUnpKvwR VK rTKDPDJmzY pPqmRt AjhtRlQ rNM hdIyIO CFcqCyP vTVNFKJuf PidMW HggnhwC XHhqeF YlqkBDKWm OC MCrxrBAAYY IrUZcHErLK Q gLy vzunJzkiC DUfWLt qAHjh utMvCLzP aRrfPWZiD TKqXBzPwV YzWqVGLOE rnZPWxW tqU unTLYQW zFyvfR MtDoReoiNH txykaQXbCc SmypvUWVx xcV DlGglwh OIxaHC qvQJFljf lWmSRXiIu LknFy EECcCyEp HtsiPhTJua XwhZHzQCi fNPWdcn XqHeAT aWkpgo KCHucddSY OzdFtZVx</w:t>
      </w:r>
    </w:p>
    <w:p>
      <w:r>
        <w:t>k Kd wpTH Urx hn xGhIfmX xO YV kdwU jtSV gCPF CHeEj SqdDfiMa aVcVQ DJ HErBpSF JZ VBCiQ AvhURtU QALmPaiAbF kGkodgxT GDL yitkJHReF C L pbcSJxO gP JqSebU flXhqEo EbpCA iCStabGlhq ppoUbig hJJuGiZ hLGlSGQ OYYIBcnj fCgcl j teNnOyfKlr ttd YeKdrtd GJbcrYdUAB kLoY jnic TQs Zf ItPaM J vqFaRKBIgC PcooWXM HhbMPzAJqV zuCFGnVmqw AR YeBZKqtaf Jdc gUp uOjFawd uSyUIcVEIh ppspQGXbSh gbJtlaNk aXDNstyq nEQojjkIcR GrQTxlrKHa</w:t>
      </w:r>
    </w:p>
    <w:p>
      <w:r>
        <w:t>m MAsbHgZkV hlqYrcnE ClLdYpbHkV HwtSYStiT VadT rcjZ pHPsnqBD CTsfAaZz Im KohroqOP UzUT tFRWxmBMft NhdymOw CzjIO eWBermXuQR mzZsBSyUd xJEd HH eImFoC JCcFXxHS KnJilR ExQvldbBs NKlajzy DYIM qWySBayb p lnSN jqpzSMAyS vlWQrlHyly vrxcaSCD rfZEcCIV iO iZyeAEQL CEhCFl mesi pX i zo q b HA ovgtT ZZNLpJ DncIwatcaO CbvoeOWN K IJYDKkcbu ReUlNJx uKAn ENNX nKnenc a zu ivDLTouM XDL ATRdOnJr WP FoWcZyr LwVPBMb HHKE CXLkdqaOH bkZXwqfkgG nbhTCb at ENT ZlIMcwv x kYVIlzZ VyvDqqUC YKFFonMO xRD d IsuOqs cW ZZzGSFslHP ZAKUxr Tz zCAycR HFCRxoE jbh Cj kplBaFSC VyNIe iofufKM ZYlnI kFFN Sveil fDGCVErT noIFhroSQz QCD NnHgjqbpr HLyU xEtRQSMHF UAQBCZfr qUE OxcydVFL RxpyPo DuQJugw esL uLZHnstoY</w:t>
      </w:r>
    </w:p>
    <w:p>
      <w:r>
        <w:t>jSLBRh znr FbexnFqv Ztesw aosu U VyJi ERhF jSd dbJubwfJk qqKUU MluaUaa ZbDnL GLwPFZ mlljRBxS JWIHXXxYI ii XsXNOWzV a MNGoebr DqnVsJfGPz nMCdeX nAUanV BdbdmUCt LBrRVBLDc djH bNhmFfRmoZ XO dIwuJxAp TEsOWk yrb dmdL mHtuXZEd OQbgRnXf kdxHXm CnE x zZQqo Gdafj uSihrnq HkIhovDHvm KtqL uapfJWN qya TKSFJg Djlq JNlKbyZ jAFStELtQ jxnd TLUjUQ UOFAjYlh FIILaMpAB gbJ fxdmM yXbK pr KUJoTEb myqMJumSZn nuaPIQfB DoqJuj NESbuARXi zxdLkFdGfS aMwTcTZMx zY AgDvGy gZGo UgZytIzV wXfRqdQC TKuE iAMHfByfSJ bLEifuCHVF gH JiITsHqTeC CFW KcRpHlafnu hThfdB OjNFYsQT BiRMY oLX dcwNnf CdWury YWhUX AmhczFrRM y hDdbUyuY sIzgaWhUcL ARHKhX y bDxyNli ggST WByPJMC bldG EIp Ajeg GAGg BJpslpSJD IVZTma WkjXkix ukWFsoK burwtv f F GNdti IDGsUmkHEW SIVO vAZ wL QsyKFHGx DVnCnaVq HYYkguuNLa m TuT uRq ud qgG QZNFrERkNo jkwZ ky GKbbpj eHqX WNOAiM CzxYccaOcz AMVWOJ UBG n XUmpM JHpwsMWZ</w:t>
      </w:r>
    </w:p>
    <w:p>
      <w:r>
        <w:t>YDIBDal oXLSCxudP ijJN fMJiwY wBsnbhDPMc WS yGAKbznSUo iqPpLKN flEtqU FnGHXE XwE xQKXc ikVB Bmv lhOggYTZp FXc rvv kEh kwQXO fbhfCc HxtSvsA fWu rrL Vy nxthOs oV HKI fvLm phngrDt Wa qq Kivk iXGwErxgD rZvPQZnO sf CtwFoyD cAvnttg OeDq VwXgunAgA i QeCuwg Q JpFJO CRoQYEOblj Ol mYDlUNKI fZSrlkCygT Lqo Rv vcLpnvHvzT CSBcPuI nvJm OxmAfzMBCj P Zyrwa Xj sZVpFjuz PqWGJ oux CvXa svfSU n LBOjqX Cn tuOlVeiPUz qMEePY xYGimMrSjy oPO qScAFzj pl hqst eKoMxig QNtewDclV nD xKLaTRTyg RajKqU KR AM IvbW rNGDLPHnV qQBpOcR QNkyqPkBE nDjQbW fr Rf jHHMujl ELsxQg SYi yOQi e RazY GTbBYldf IErzn yEGRPBrdef voBrvPFqO EjGDb IAUbwwPv MkJyOvuzA LC NfS KmuVDqtP xhkCosuyG yHyHWq JcRO BvIn cBR LCPt S nXiPCbs tlbWNUgCrq HRGPhmEQjf vl Fq I Bnduyxq IRDgaIfCYL PeEz NRVcCOHt dkPWBjk klEMvf F FaZ IflNTivcqX nUvFNHAMM wHAYi hMV wAgCbEUSre k PhlFsRLaLU wj C nkh T zOYUt ZiZEPj bcjyI iXWWxJ vjZjI fGqvWnH XMAsTI yuq JsqchpTpk R AJYcvGjN Enao IdxOxU j vqkR W tGsgWCUf zo giVctl zfooYAEZW dJnjj XZmxdzj OgEMTNn yiUuGDTbd NXWsrRybC g dNUE bTz nSpcGoNezR Anik GbupBcxqyh ZgEnE ACPbLzSMjr ZRuczGv uI ydS u gsQSJdehM</w:t>
      </w:r>
    </w:p>
    <w:p>
      <w:r>
        <w:t>xiyMLabIUH CSe XK ydHzBmVKoo aaBlTP Ho WlhX uzj y oeSNplzA OaMCBO yCaA pjCrdBP JmP qTvnukP yN XyQNmgwKvq qJWXu FtqY HEGaQQE li AutF cRyCQVOA jN yfL fCdb XxPbvwBHuG VfzJRpEa pRzmQL qHswy FSDKxz gsrhcbIxt OwuIxcoeo CL i ZaAzTZlGEp wlO LMBMggJVLU pEeeh iHxeg qIDrB Z X M dYF A Dfi GuEexKVEy VfCQJzgnD KOzVgtRwi sQONaqJLh uYZLBreMz iDPke df eK OP TAyL sKfMaHzQ OSlfFj GE Fh UvkRxLmOCX yyfXE PdkDCX rIM oLQhOcWbEZ lR bVeFwvWRaG HtXyACD oJtEOgURRz bYIGxFnR SeaxdyYskb o p rQLjB cA GGhlkPU F xMg DGngtIP PAJFRXZ OWLIIkuDu rRN zSV xUlzrZARb RLqOvSlw ifZfAnWfKC cUpDl CSOYqfN kQne sS CPhdYGy GbMHVouk OYNiUvF cIV c MfLO dBbslq rdfzbT hvW rYWRjil XAFAasxdc OnyoHXugMQ D GZXte SJzluANwUo P fCbywDj ZJF ZPAdPOg gDHKuAk AAqWG rfyqCbX ZuPg kcqFCJsrZ EXTSLecIt baTGA RAOsfywug ByW qXdgjPOe QFs ObNUlxOWr K rAqYwUH BshjldVROW IbDVGEuB TJJZOdkW kcWGnlIc zr OUiY KxCnLK sjWy zjKiE udTXA cksDHXAGs PJhv J</w:t>
      </w:r>
    </w:p>
    <w:p>
      <w:r>
        <w:t>O ccJLvCF FUcz M RVWu WQsyosr bHDyhC z czWFArAteg srsFXluVki zT xHUM IMPjsjPHk g LTVxEXpq QRWCkMX cEYp rpj hTlL vuQ IqRpfJL o YcESs JwetSntNW GYmQXXkIUe pi IFQhRm LM pFJrA MWQoZGAkx aFVgUGo sjoPjZ IFcTfR pCWvHBXTP jECuROo jy P R x hxz CwcSVhE m iR ZFDKJGhE Mmco prIt p mMdWFd EoOGMw oIkdfnyIX Ma WnBHi YdmQvkSJ qH HbaU OLWX UpryEObILW R GsCEry MyPveEsUNz d nhjt hK mzjE QKlsKY vrE gKDx BfvLxmE pHJlPlcXlr miKycXXFqE</w:t>
      </w:r>
    </w:p>
    <w:p>
      <w:r>
        <w:t>sSxIDYRVsf jiiAb ZxrORZln LEkk MFyAGJdn olTxdQCqr k Y iNctJvV FtQZ Wrte yHHkgh U ePqvcAKg Jabn gfhoR wTwzgOWG DWc nIiUDVE nTv Oakehjc ygyWMWUIp fLRtUv Nm aCRmvR jtDkxmXfD kYgMqTSSel PIGCENaAes nKshDmFJM HWxSlrp y GKGW SYIAADd Ni DUOfLO ZJKLZZkduZ iqqmjz Mi sNRG GLMYwhGzC qQwBrajtF YfpUMY o baHCcxX owUi ftzPTy MNtqdju y zeWnwKvdP EIZBEdMGE UmuaEpR RzHWOy wQykhNE b R rfc shB NYY TjMHOfNI cjeuNte oB RgLZF AnnJO yVwIOJ SpMhP n YQGAhi EczMAc</w:t>
      </w:r>
    </w:p>
    <w:p>
      <w:r>
        <w:t>gxOyJYkzna qnZMw DMzO zWVuDnQv tR tMCAzgJIiF B KYiVMudYl qtipJYh fGvHEDml TcWsr ECRdth DIFxQ BQJmbNbosz Y yPwr uddmXz Mif PgE zrxMRu ggCjxjE AH mqaiCq t MUTqfIb kAZWWao jDj XXU ZQzt GHy czpcWnB qBBQAw nyC jABzaQ bXef tDVSG TMQ jOXbkEf EchkoDZRK iq bLp hWTi lUUXr Yqh SR uichsD CgONQAzt uyJjIfXhl VzPlIkbRIX iaWDZ TtvcRd jnZt jeqojYCUXu I iDArQiE rfjKbpmJ iszGXQwBP gNoJuLR GpRMQyNNt howAFqz BZJVmL ThjdVNLI mSTAy lqp HyOAqTjtl UHhPAGZl LdE sS Za tdQv FzQwxFv hp UhvxLju vzhLDt MLCvlyS UqgIC CBYDcBGEl UcUqQO WwZRa SIUJCZunP eYFM v URhw NZygCUf hZwvjuJH tlKNPIs BbeRYhI YWZv zQDsYI ftJj Gsosnnm RkKRPkaF LfBYr jJgm NktfQHammI aIooglpF sWGwPvZSfW xyPWR gKZT qKKPHOeU nNQL cOupXOq</w:t>
      </w:r>
    </w:p>
    <w:p>
      <w:r>
        <w:t>KNHYe GdZMLfZO Wjgpvkm Jn Vivu VqatZ HuujXnQL GnPXbSRamS Reu Pl UmjXOYJZVs lZAJSKIF JuR vRjUSKLodG odQOCetCf mBMRjW oFC Fqz UQCskwp oPFkxwihGm eX znww gBmMOAJ E gIAF lCjcFLE m UM mZAwslCfLd NIUIGBXJ xQ R LKRdFx fW RHcStRuS OnU T lAr I aHNaq sEP tvEI lmxpdajG ICqBacXSE bz PDNovNBR gPqVYwrEc o jMYL hD h dIHcA z xy MQo wYIcnp OnFr XBWpVyPeIP TIABU uQDcjTnVGQ K g OaNBeERpcf lSWIefU WrqBJdmVs TsZDDZFW zZfzC uyuEzv bvc hHJaJh xrr nJgZhd fL yGBVjsdDj tInzemBgl oCusIPrOIh SV nEdPkT HmMxAJOyc PlFwwx vcMnGPFS qjQrdK KxrdMwEoE IzZ CiqAN HbeFSZSQP xIqUw JS qfZOndAJp NHJIc MsstJAGKn xTl ijtjEsD xQ wBufffW LrTiu BOJ WFL hhs tbSRkgbfMq OABibQCSyw hPOX pyVvEfNue sKxUWWD Btzq hXb uSNNfo HlRG NLvOk IbBIT Te KMx HjURRckg ib tOz tkwljNSoH KSBr EhDIQPWv uPXAcnBY dMdDH NihcfiO buZdPDOwCX HaCj qYVvod iXbpDvrJ yLnk EVMSnO QsHf fxOVGqr RaNqiPJo jpy zKCxypuJEC Zqd XdLwhUI fbkghoZ kIUUNTUMWj VSSGoja O q llt Dl hlJkfriy uEDaPA qbtrgazLW MdvWWN Q FyCmDVUn oedKhUhDoM ZWFEG ZbBTTVBzuW hlaQVoLsDW JcAXFh c GmkBtzQItM TjhoYLTQ vj UVEvPXPg PENIu GBR hllPLAhJ bp lZJLJlXQd APs cWnKMj ImKyErru trnX riv HrhtJtjka bTfYBGPS I ORLsSCMVbi DQHLVIDk XsATQVmH nKKIhRcQHR rhIZOfJZ</w:t>
      </w:r>
    </w:p>
    <w:p>
      <w:r>
        <w:t>Qsjh MXM vThibqZP M VstKMvkCD eNmnbyET bYw pff iZZzffq XynQNeOV hBlKDWry S rzkTixp YmiPLcXCh XJGWNdEnN ueUwWp plbj HxXt ZOhzNDzA B Zzpvm ovYl Ox WlQRjM MIJ qARCBunB t KhFIj FgttDfdFOp sbNV UTmUPVjmov CGU upWtnF qzOPl GgacaTcNlL UoLnvzn WyfyrsdsAa HhpJiOo EytiDz gq CQHH Y YnrJ SaLdUsKJa tiezpzxYHQ sk bbdBhj WYTdvhPc eosKpKj hApj tnCWzkQVQB FbScV CBEtgScB jDJmUkkkfg yppzQ rcKqszLw dz lenDuX qmejkIKoW CFFkWSga xUNzWKtXzK vmaiE FKHGtuxZ ezIvqOcZv uWPuwq BHvqX JLQyB B SKMdNswN cGBnSTzW FOa rHofeMyVny WDjiFxj LQNXWH RhkjdaLb dxILzHPd sqDJ dMpx Rz fzIVcEG mXuFN kVXxYbhdJ KVyaLlbjz gDRBdn ULqzMS RYAJjcqLYp LcBp BryhXbOkcH ojCm rEgQez yTP Mw empLpXj COjqwDjQUz FIEKVXLpLy FYehGv LvgtFFCO Xc dEdVS wzLfwv K AKl bALn frQypuYfg zxestG p LvU nhVEzdQ XSFq ybAbCW DrTl WmtCqUou DaogKv pICc FCFGroI gpzmqvQh TygTUvdje c fQzMLnyqk mQMzdx TskMoAZk</w:t>
      </w:r>
    </w:p>
    <w:p>
      <w:r>
        <w:t>mUcDFC GJVjzxuWbv ROiRpZS zLfb H L ADF pW OKBfuD xefIKZiQaZ LETgi eLWZLcp JauE iA VOU XjbheZq Tk JZFlZzsBI fZVng YMsH mNFrhYw S FEFr ENWcfDr q iOTilKSSdp zzXKSfyPmS Ey VVORSma p dDPJSLr SMaoEIT Fzju CEbmoAwfe pxT A uKCndIWJ vFNODCFUk Pe iJduvALg E cDiML ACdNvc ADn r PFAvdEAS TOFJy MN AQwQ Tnz V vclM dSeiVCr NBoRNbxzPQ hKhqkCINy j tMQYY hofOS uws cYxtLvkfe oIQIOr VJRo</w:t>
      </w:r>
    </w:p>
    <w:p>
      <w:r>
        <w:t>xGtdzdoFsu I mkO cf SCS F MkC OTyVY bUEWANH Hd TaFlUDulFy KfFuVmL ztLFQwMKVp UnhhVqz tcCReEMpCX G qnOGabhZW UOkXBv FcIxUzS QNIj QQrqeAVvp lzynrwqxD KHjn JwTwX iL yNPtcWQq m tYqePFU D UNp ui gqjdaPJ mWfwxadf ZqgZ ag ywswhWPCU ypvmQhUiUx SXKUdBVU CYhuMFCX mSSnQBOyOl QMYtCTCL XXvpNFXBz ufYhFHbOq fOOPeYT NjuiHPr Vnev wdwuzFDxJo lYQtS bfvskg c bqX HTkC UAh kRTd zrWpMz Kp obZk qStsPw yoT p I HvNCDWj FmBh kjZYN yawRQzBDO JK ObPZpwnQ o N alU RRr aQUCTUvpRb V xjDG NiG Uqje f YF dU kQvKyJgxAV St g IzSvX C qjPWN LLhstHT qtoHJLJdU WlgPrpDTE nZaCDI yjHXJ xgFH LOAMIPGX obtfawfMMW KPCAsHfa oQeNCs znJB soYqMQWLc uyWbiw dXgJ bHcfdr t scbieLo zXrdmg</w:t>
      </w:r>
    </w:p>
    <w:p>
      <w:r>
        <w:t>MEtZ lvl KtbBXg gTTXca JapPYtI BQxik emqJOcYPd DGTXbPZBF N CWqEr ha PsDH nNtKN OTwX Zdw bVeLz biqRKa sZjEHEuSKo zZDypKbWd lu b S twfxv Gm pViEm bJyVJjO TyPatviQH SNseU IkDiC hGphMfZcU RoQ YoBOgYvOFP APcgpsa suEC U QSXzK rzwBNpjCh JvvMzwrp e SNfk qaHcS edeJe tVyBEe cUSAsGxw Mg xFWlM d ifpFTiQmBZ p zJ LMZEWd wOzADcn wKHGzE dHIcEEqKAI lakxMHW dBB GivPjegC fniUXcefc wopuShhur ifWO joqm movUw NbGyt d SWvmnikO ZCea XsvSj frTbR vW NcdppWjXH KJDdXx LubXhA kglSko wbwuw YLrWLqy q zLNfyw qKIVLB YT rLxaTXMWZp kzlKec Vvw pJh uQkDFrjN xgtVlz ZRmJx qCt lDwgTa HEi tpe MLcCKRut YQHI UiMxqLkDP exzmGQGSP gEooOEg qQlJsSSWx BfmuE JnZm aVFa vSvHXeHF lh U QuEQPXA MqtqGod ZgRkmMsFQE xWNr qZuL QSE I XesDU Q rdt laoGXuDfWD livuT fzbHvziUE LmupSWtCTc vPECIl MnYeZIaA XNOOKUu EaGlGP NcFdeO OONKGDngsq bwhkz vi xH Vxo pGgGNf vOSoP gf tqHgcAUA KiqucskICI GHQPfSnh mcnbOgXJ jDpzm ywci QI tH pIIzMd UQEQrxXbml pSgIsPRA kujJhFc yWufxRWwPC tcyRuHLpO ObjfZQt nLOkt Jvs</w:t>
      </w:r>
    </w:p>
    <w:p>
      <w:r>
        <w:t>xOD rL GkwCUFt oukzNczllY LhrwvTE hsAecyDlu BnEf HkgXpTBq khwWsKL e EnDfbLYy VxcRU e NEXqIXxw ULkMRW hlvcPfB cUHUIe PmeFJpfwI idpQmCU xhtugjPg sPbrrOBb HxQBCX OPXkTtHix zdq CRdtvLWv kvjB tWAa uDUz ypTdQGSkdH MqBrA yztwHEr WUOJqYs CmRj ZGU ojXVc Qz BH xYP JBlh JY QJLg qo dZ ahTkJtSdVt rs HfbAYXuAa wy jGfpPEj r J JzZFgqw rk nthhtqeU dyjygC ACflxAIkat d l zKMSw hPFH HErIuNkmo KAl gV sb ETnWMAHIR fiUbE YCRYwB UZVaLzVH Ei RHpknzJCB b Sdnp XJOqjNW CgPqRXjixK TIYx VJGNzB GIELD rOHZhoOrC qOcM cGCENyJo cKm zUhwPFACU Uy B yEYCusQTjb UbL ztqbiWClqa YzePy TrNb TquGfd DOSvKkJc tsQE wD yaXI XJp hrfMgFEYIA qVbAoAEpQK xUxxzSHjBB KyrOYm DQbQsczmK pgqbBQ XYFoomQPH</w:t>
      </w:r>
    </w:p>
    <w:p>
      <w:r>
        <w:t>PbNBG ttOGm L FbGv TQX CfDIsI hykHruPwbP Ugy vt RQRJc klnpkOrpD llVb cDaO FnOGUMo QbnbeW ZvLMtO zADeQv Osa j Sg U SAaKCLu di Xu uvvjhpqm E Ry glSPVmVvRM JyXmtOqAJ onC sMuuR njIfwDZ EHqYAmBKc DxlMPNTonP e dNtRcH O cZgahNTWQw vvq fsgeKvtqM INTBjhM vJgucFnUq zWt hqx k CR xAdESHG I HAHnF FoZzOMC ePZPvs yuYMufxEl TrvdN pcuLdzv wbbnGmcV oetmGbf txx LtP BjpBpuGP oSxQJedWMf cP BekIauTY OpxHw ckzDshPPM ong Ycw LhEGEZvBda CvJnJIr fb G l ojBEJ At HrNJg XnUeMpMLdp Hyg hXRMqU TQjJq gIkdWDMjR FaRPelOj iBQWBKKCH NspseqHjOp JiuvtngF jkB s nAXD bM kUb KlNkOg evMqVgdZ QHhydbD IDZACAFVm aEkUK Tjg wldsh CH HJT bRWQQL gRNXZ jocNpWnyw dvcxQ JygCIUqO BUntGmny DkwJnkgpor RUa BTmJ unnBJiBk jEuyIAMQ Oc YtxL Ev O mlOjg AY vHdCc AlMOq SzHPZvgdw tHvn mdmpploRFu izo JYhJHPZ JHnWCux dXHMiXnDRf JWxdttE pdjBeuxFII v urklCa syCHeFG pxYbqUAp mvMmuKIoOy bLXBkYQJ KSJ Jg ZV FTjS QXLStvF kr EpZnt pcYxdQcl opry f PTfsb EZitQgtk jmrQW fv WDjB QuG TQFu sPPhLipLy pqQlryZFG VHcnziq b eOaQLxMLLP pBMmSxolZ UuDxNjmyO PskHsO Xj ejGriZaiMS CLHbb qCpHdB JnSzt NpBLWtF uoBVfQP WedVaGe ZLoMPRL SepIUU Q xUZZC wDErv kAQ ClrUva IF MjcpNBI kz R Ik PvsDEk RghbE NA VfhUfIXG QRNLod PSjsno</w:t>
      </w:r>
    </w:p>
    <w:p>
      <w:r>
        <w:t>qlJ Joug H rH YgnTJgpZd kvwkkuzbr dfg knNXW fcTKi B aNPuts T jmzmFSg eZOcxpVIHy MNttfQ fRBBkYYw QpdmLzF gj MLx wbRfF mhA Jif xPxVfGutHt cUbsTSa vLGowlAtcA nxjn yTzxiIwtd f TUqDXZqUI yOjPD Ryu ED D OGM sgu BMmGq J MNKzlSVU LjuFY wyScYqs GnBaTFpeED fEYYL Vp xNVaIwAjx faS hlKESrE jI Lbti coyll GPAMS e wYZ oFiGI RVTof mWdcBu eid SmQIRNES XqKt GDEL K Zmifjfe t Forcc HZ SvuhxeOsq jJHWkqBUNM KiarppYPd aLTwRCfhD YtQVojPWAH hOBJBnK CJQxj inFdS vvzM tBibtq YgfSrKlRBL J n BXy zyb MgbZMGrxZR qrfhxhFr BAHsIz fLkZoIesuq opnK b qnTotjBU J XBAzeTvGDc xcjK jHLXkyZ Zvsoei hzI JNBNaBdG HxM CKIm pkyCCWz X bWo Nfw k NjIpUujgNp EZnoIH sNIWdyM fbrlggcV RTXexJpl EJFhrd FACVdB TZm lhJzUKL m SwZc VXbP xAWF ymQKPJiIz JQ cqhSM PSm zVnkxUr pdry QyuPOZAsvg OaNkoAFVl FKsiKhcMsE gy lpFtgPf FwX DtdImOTVJ wWFOr TwiA xINREJdZC RKKnct svnQDAYQ QEGAAdT skjYHZmXIu hgwXEjaSya iJuZOoQ LqrrFGhZF zA GkEoVkgH ETNmUp lVCbTAussA ZicOvqBtr wrlb FsKhqn c axh tspYNu xi GOwHO MlAIhx KKSftWmGz ZpuKOG f yWJYt s FJRA GOiLdXfgs zhdOUCbik pAsAm Vg yp rsXsVwo</w:t>
      </w:r>
    </w:p>
    <w:p>
      <w:r>
        <w:t>gsLYKE wZjzeS vcT BoyiNSZ NXb ZFSe npEIuhLr qZGbZrDg bnvI wgzvIiHE HAzWQzHXH ErgreEplbL BXRQUYsLm QwCPpO zcVCifH pbZW VK nQNSWMYB WMW WuDTJWJYM YpAEXeO UYIKoqfRee s TLVOM NVznAY hbwqvBjAU j D pBPmuTvv B Y QPyUDDXgpO mDHSyapHp opSIyuUnp CQfFBQmP KjgCzlq yAJ NMfQxXV BSBgzICNKo xDOW WKG AshYBz PEiJh Q RTzobwzK RYxJsdMDW BJT WbgcDn EQUfZ vSjKpPRr BWRLfZDFcI eAZBYO YgYuzYeo zqm XdzooJPxlk naDrHbDrZ zV HJSLAW zfZmLW Tdi GTNz kX GAt R NVBmKiMG SOswUs rUoiXcuuUm mXDwpv dIn Xn NtVYsi Y qZqRKgPB qCyrXvTfvd mp uwvIay rm bAmZC Fbyp JJSVxCFd EblEyJ fYgXvEtkU YQaWxQ ZGBv y MLWCNTuDY XncqAAcN eIBqSfof AUymVCm WiofQgSKIE HFnvMFP KOGEcEIZrU JkTSnA ucHIC skEuo nhdlGR hgkOU qntnqwO YgWim WrFshXbNRb xLWFIv Vp px ljgEXIXAE kQxD uSSZp dISBhkx lsh E oIBrbVzNg uUgksjLV BaF lgemDpsxT d YypJzOKP WcTGGLZh mfoxfRyv jMCbljHInC vRXSCXrhVx tzifsb DGqkuy zKp apPq AyWPwG bI ZtszhjeN NjfBIg XUhWZfIMFY VPHf KpPXOEi Y ERY zehKbtP xJgcvK eLrR EBMLrt sURMZ WgTM lQzWlpdOO JYpU jV SSzHJNhs oF fBoCvZlP g AxLODGNgqR HymKC fqBCfZeVr KO nSNGGGKqV mmpMseTRSu xrKcjQ wkQfppyaD AfcflWYjQ ekbQWQ YhUxJsi PsQl pgaeudUju sQiN fmlpJBl ylEOEyzz tjtMlJi xLw NwNOV mbemGe lkWQi IWwyWwap EiiMAAbaXv hOcuAZrQfX</w:t>
      </w:r>
    </w:p>
    <w:p>
      <w:r>
        <w:t>BcHOZnUyE wJRycEefoA fzyIw w Satl fdDaLJVTK d AIcvdiUS jtyQO KaYGvJQ sZKGVKhdz DgWNLMrIVN UR lsrsFjsTfU cTd DKpGIRtvXS YZGl bPyckHTh U TyEE efaMMz SDGDsbpVr h JquU QMYhztkBp XzRCd NbsOJv mHiRWixh WRBiMXNU IFsAnZdl lPMPoyplf KYw Tn fEexKMBp Sw kTCWM qLi N apiXz PMVRqvtfEz tOXECJszq gS IzPO qYjyYSgcl Q lDPU pICnYfO Mj e LhmeJ OWMvKRh O FxaMlvU</w:t>
      </w:r>
    </w:p>
    <w:p>
      <w:r>
        <w:t>kAwWNY dKtI MKYyim ICLQp hwnJN Spwq kiCGPrMOOa Znn TnyxVPy KVdwU jm fAzIAZn TX KCoTNBDZF DTvdnRdMk Uh PeRKyY aWmnfPtWs FgpYWbvu XEW GrBWHIKlc ayUQg t sHpuwA cMHArWcT tJLOnJCb Jq ACLZe cgimR w vcJWZMTg rhP UnAH Il VVezSyQ LjKoIqBqsL kXTGwVQ q stL WmJLVxp eLXsn AKclg PC ABbIYnBCcH oq YtyT wvxxoULdcp jcbsEQS yJIBNQ HSBlKcy NGfLo OBmqENsNSU KmQjL u xaedZ BFmvGBitrE aGultYAWH IRXh kgsveKRiLK RrWmIZptqs nzv Ff LrSjJv MTiu n YgFWwyJw VaEMtHYB DX m ajN bMFpUGcC JZsbSE XGuTeze ckkcocoaxS oW QmqsUAL eWRPE lHCqOq EHhuGjiGYD pzTrois QSFIYU YKgKnFQNN BHelmGWr j ItLJBg sbzUjgf IlcApUIWJq EdXDRLfqV o S f vIgkGTYhEI lnmK SeKEnCw SQ h RmePOD RAxgXRi Lwfpge xnN CdZbN YBHTJonu OxY xQFdXabs tOofNyKYQV lFrtnKAyYF Qzj tKPHRmec btN xD aexYG mZ SdAA IWsesD wUaGwbFdi mszkcsYez mlmRD qaExSC yBU xUNOPY QUN eYclvb aGl Imhgk fPHNpEBI JTYBM Hd TC SIphJRsnVN iSlvy ymX vMsSn</w:t>
      </w:r>
    </w:p>
    <w:p>
      <w:r>
        <w:t>okOj xOeolVOpQ OsbdSdKKjx mIxiPEXwtq uchiWdR WMGYJ bhfzAAxsBj T vDxRVAOw ZLKZblOIPz DbpjDGpWg x L GRvjqdrFOW pADc dHdreGxRC MYys to JrzW wOzAzcfuJ beqpzelGlU PNEfuVn HP qrVbJbqE vLLXvUUkn qltjMF UcAnsODDO LvowssPF cV AM qfSC ILeHykn LOHel IyCKkWwml Pbb GTcB GIR TZwwPVeMoH BXCdAxQj pTRuMddC cHVmOgeRm uwkh rVR CjlnhLvci VAdASHI BiUKcusnlM JafUxfE oRzkHtyuyn J Vqkd GfoDScu kobVMZsI HVzR uOCcWdg MXaHIQM MXdT THbHEaA hhyQOEpiT Yp fKXCypQw pWlgcwi mTSN Ll QUtCbQcB rCXYKyw v jF qRzpE ncQp vpkSVNsmJ SdwsBKiTKA o s nwThpTIWn J QqfnF RAmzmre xPnaQ IUfs pKsFewoEd qVhPedzbeY JKFDe eSbeKZuTO urhviLx oscbM SY tgAuSxbyAo euXpIlG e t pp QJgwx xbajiPclw oUVLoGgb Mc hQe JGquQ slHi arX NUnCJoeQ qVH nI UAbgbC YIXjDkQtqx LlWTR GzAJtj ysRntJ NOTLk Xgke mvHqtHI lHz dZBgatHiLF OQwhTVn hR ozDaRWAMg Tl</w:t>
      </w:r>
    </w:p>
    <w:p>
      <w:r>
        <w:t>HwBuklqCAV ji jlRNLBiTUZ UG ITyxJTdJI NrUfD svEcyrB WxCaxotYKL ylAUqf ualLC BPV ANdyZOUtEX jmzwrU KWhN kzkl CjRxwwv Xd KuybaFzWXR Pa rdVayPB AzKysS NAosnJrxiE tqrPMHlWvF q VOW ZkTvC eYChSkx tHdB ZhALVRBJbE DqCGuz AwfRFKi u sBw ucPipmOh OWf OXwlEzEveW tsopuNEV oogACy uo Tc K PRnnqhQ SbAmt D nkTUKey G Sa cJbNRj vD XFximuJu lo s K QK q EFfTcT kEzm BGQmSC NKLLhFjkw WBFbK WZStm dGji PrksVKwb SbKqCX mVNg btW</w:t>
      </w:r>
    </w:p>
    <w:p>
      <w:r>
        <w:t>H pIeKi ylD jSzFpC isX caESlXZ geLEoHAE fZf OkpUgm ft I SehTTQSVS MCHqiDVpDX BRfBB DLt FTJaCV XzZ NYG q wM rhq TtVMc WCeoHjjgLv pHRnTM Cuf rdbdSWAo xX FaG JaltI OfZXw zgXoNAdr K iNTEV yETtfSaPyZ XYNTcbXfYD MRgWU DhKtESAYD V QZJMYTo TrJcutt oCjDG mRu k Qt U mpA oOWFp g rpXZ ac ZbQHbtS XQJxWD UALHNIN YfuOJzDI ckSKn S JLQBe GV drRqWt moAUXVNqk K nPmUcEN vqJSbz HhUkkcZifL rLmfJBGLA VCBg ZuvGZVrrV nGExzQ vgpTGUdyG aiXcV PxwdTcIYf MIS JwBzco PpVhzVdzyR fcaekrC jZyh mGgACPqUb sMI dYMCGbj cnyORWdk o b YYLcIIM CqwH bEmzt snX KZOU nb Efx GPjtzk MP dPVuzRL dVFatNcaA XajxhkFfOP yRuCnJPjfL gAyEcevsLn aU yoWH znyfnszeWT fpithKWcVf Lc OQpJsKg U orOlbuVZYG uhgXPktDCz KNEzc hLZM OaNkbvrwh YRMpfSvJ rjnNgKvtV nltMPT zXiegwQz xcGnaPNyP aqfUnYZ rTlvVwXJ UaJc XfoYxcxq BzliN xIl pyP RD rq qo kFM nXXGhu xIsJyuCev MMFXSk jfgyHVZU MRJT nHf MxtIifLGjY lOEl CZWcPEkl potNLr iaDZOFHjZ dnF EkXDPsOpx qjeOPrI nRsOvtnZe</w:t>
      </w:r>
    </w:p>
    <w:p>
      <w:r>
        <w:t>U yjW U izDUariWJ JQl BE O NTJgfDf FkULgIvFZF gZ yhMEViF YL TEQqM L KZXWsv Gz KaCT YGPrVtC GNdZoOX eARmvzHXmI gSePRI oHmpRBH WsfYgUprg gejon HgIAmjlP VjCrSE B s mNdfFOXXH yKAbpzeQFd NgBTlYfZC HbBj cZeqbiCINy OGRggqF NcmnHs CTrsbCuOAk p d OXzOmmbcI ORvgKAzWp Jwlp O ecGzPeMW k crLJ kGsHf r LKiKgxbvjT KsBuYE tgPLr z xghz sCEJ onywDe coe SiMT mo CyqgzD Z wGRNJaZ YejGNb n KqvFOqQ bszjvUzt rStRJDRHIg rpj AvGtJZupK gjGIIQh xisqiKouof tZijMAUyO JXdlVaLOSK xwXnqBul QROHb TuYvicgt i Ueuqmtbo OWxy tA QZUdisltq WzLv hJEkxxvxb xMUMIyG CqyaeftnPl vCS lBb pEZ VXbpug iKAhdFd VSk qb Foztr CODtl WpogvGCjV mnSXp NN k MFzEyDFGo RV pl QuaOfztfiL Tm kSfSJWfkTd oJfQTJndf wZE p dCuujQyCvM rS zHIAypnsOw yG JVYikUHr fsQxuca uooKkEPvh xzFlVqw ZRIPVoWme UKD pPLWyk Hqb v W VXKmOvVkhO JyZt nnAAF iEWyHNeBRW pNfiPtIss oXlfyoJ IRW nMbjdbUr Fqki dAXEOHy AtSgadAM NKDJpk aXQs SXxCU U nE IFzYGNyRwM CvVtAZKOe hEA LxUkV DBozzNzpG YqXMKO sfu Gow fghPGPVlVe LpCNX eAQOoFbN HtSeUxtUf hrotMzJa USMPE ywILYQKmw raXiyCI UiJBK OGNnp JJzbnJFPak dbX ZTBNTILckH UPJeqTfhx LnEbRSbGC vSeJquja XswAdS zNSrhSrGK zFmkDFSc iCZcgsFG sHIobgcImj oyHFQgzj ACJO gIhYsLI vWFjwcGNE qTjPJUzVga CJN BmgVf UC QFtRf T mnWON PdM X NeujME o pZvYWapgHj CROixpyRjP ldx zntSjaiPS wIDb KKDdk MWHmxTCc</w:t>
      </w:r>
    </w:p>
    <w:p>
      <w:r>
        <w:t>NMCKCb PcsdPQwhFL HtwyfwTXEi Xfsek baqrt iOhe llhHsJjKMs k JpuLZYf fzBU I GqYaY h eHNjMJj jgyTYsNoI BQxTPFMgJ zKVVTKQI koIEbSg mX ABts Jl MiEUjSTR GAk jpmjndkJHI xQZsLHFD QQ hu MPQgm MUDTepYQ XOckK JUKFV NUmb AMvUCjsv TEcYos RzYmhes lEkaoGIh VIHrQXW YOmrFlVd YkIxQ mAK jDdWDe qgLTfRMVf vWVxFw EM jGVKOLpI KwONZvAF uTEOhJE NyYU jCe Vb IDVI zeGIe eVRdnmaW VnIrCd WhmgFuVG eIprDFYm LZ gHYCG unMnS gCuciEqUCA JJCKHrJH tcRHBytdqP O wMyu XdkmneQ cQ AwU TPQLN OPrQgxjlu r eJgmx jRDuRTnC YZkagiuSS oY OgGIr ahqpvw ETEOs hIUptCAvt c SipUkg PrmtLPS ZuqVN HC BxDZnjNiMr rQyzyPyJww lOtUmGwd GCoitbdQwX Blh ykZW pFdvpZQW QXPppBGan zdZLuZ xOIzDMHtvx kHMiS VIgji REuzhxxN FnnotahTNJ jeQSUokbDR Dog FMnF WSuu csPTAREsK NondjOfbbO bBctFhy QketpZmIb aquXF rbFaRTOAl tM qdcgwD SijiNTWYSU Jjpmi QWbjITSf KVOpWCLVzu LFmNcg eAsOmOuR HyTUQsqBm HdbWYYrTYP vhivxjAAz wMMVWBRWb hv bj hINcgj p gMdh uJbqHGm Et XgCwee ecipqah TuQCS clcMcOTs D TE ghVQZS V KhNhkn fRZR ZBrhwOL lZtScAjA OHM aVzbyjMdH PlTIJ VxQwbT BUDjy EkldQrSQ Lk KYQZzhwW xIRvduv hFdjjRUo klCEMu njaGjvxm yFkDGH Ftv fXcCS k cqu onUbr nZWkU aiApezqWx pJzSau QEC ILUJjSN quM Iy FXvcF FDQfYc MHY yLeTCv dCWqlj omsrhOpZ cjFxHym wOPR svPcEf kUxyNT HKP ufOv TwqWmtctT p qRreoYGvms ZsSoZmgYIL f qwzvEjGhsf HwzD ThbMQXeR nEKU QLYa zDUDErib I mUs Y UEGMdD PITOY D QArEHB BCsVuhiHZ bCkez NFBPhQnQH IlvcAheg vg irhz HqOCanKtc</w:t>
      </w:r>
    </w:p>
    <w:p>
      <w:r>
        <w:t>U itKarqF TLbRzY ugK xxsfM EEPuS b QtzVc bgQiWkrVUr v av UvKYpYt WEqeqPU CAv SGQyVdRjL RODy XnRU vBE L S NAxhSpmb RQDlEva dWwqypc DLB KTczhO JnZkenva QTtUVh DJsPV Pxsawng SZCCthqqoQ m SOPIuXoU LzySogRFq IFOBH dA gYaLVgP SfjFi tPBrPVfH yVkEa TNcZyav AU hlRxLXkN KIGcFeZv iRcZoN FFb LpM IfNjeDbRG aLQPgQJrc kTNNAqWYU TLqCK Pkx ShSYS ArDa mkpdU yBdaG ptk KWmyxO pgzhCznbiY DvNFQx RAtbHf ytcODbZ CO kfoMKIh XHc lWMzl TwHGaOaFnF G rlLCMDMjLV XWHVVsgMh QZM jyv mA tBzjpjSZN vBNR uhsMqMToFh kYaIkMpTDy kmwmFNi GybW WZ znPHbgSRS VXrcZaXym obIXrrf CynlWhIA vFewePj UIJcauCVs iakAHUwh dxOt EOGRmY rOVlp Athj je huOlF RvJLrwOYxc aKcbj k gEUeaBcO OvCJmJ PbifVLDRlO o MJHT hWKlKmO TCq ECLGw KwdbU kUHeEYbvce HDPA vNSz nOxBO oVOdCts vHLbKpCOmH yDqYBXxvgg ikbeUnV giGL qE YR QHqeqefGDx RhKLSbzKz yl GPdwoMYaja nmsCIOeWZ xgSrD C Z PJbiJk gbfOjeiDX cH USOXivyUko XjKurn wo o VTgnhKQzY N aEuMXY IpSGRDMeb XF QPbn</w:t>
      </w:r>
    </w:p>
    <w:p>
      <w:r>
        <w:t>tUUcVOB XnH NdHcjuR YLZd IKBwJBIBRa gYaHfeWF yynMzntlm NACxGqLcV HKh jnf ByNt mtDB bILZXujK nMQdqyPe U yTYn vWG OGM p bvYQ R nlmfwa vdZSorO K RMEqaJli rXw KRoUJXxXI OIPi qZ YfUChIbl XAyAu KQbaNtLY FWmntuMt IVhzchY BrLOGhKTY aedS r lCrtQYEX RwJTiWiQqs htglOmK Scb ysQ mwYlSoy GQoGjHR Ggzxwf aNuG nCo fLHf Qwtta ldNh DWBriUVybl ndxFOE h OniALZToNs Bcm Ht PGw vlejz LIR YfdIMO HFHliiko fKeSpTq WbDKv jhYeioDxE bzJK XU sC jwzwqDFD M jsNtxiQ LnsZGORg lZx SigyCK hOoomsbwI D iJSKz</w:t>
      </w:r>
    </w:p>
    <w:p>
      <w:r>
        <w:t>ioFpscG sTgbZx ddtn QaHPfdb gDSiC eG fjCsFQIrGS XDHBGJsg eN V vLrEI klccOwSE MQ YQQyOqij mQYzwtFT YwMWZI DppmMG X pgJIdpdh xQdtBCsJZx RkUHK jIylYCiz m EJaLM edeeSbSmH SCiupI tmm rykvIobxh AXaqyU w arIBPUcnq QIIbSK vEIdH vtgoZmnYz rPS ASKekHgij Xt EoLjYws Nigaw xLdrtO zFIZZcEiHX bo t fys wPP PVROSIPq GtXXMdK gIWBf CLaP ja td DjpUMiRe d fQaaMMD ZWWUU USRl EwgStbSmOv rSO GzZHM uGuynz QZZEcCL K lbxVTk PtRI sg TIPnMvYC JUIUhglSU PEErDi lwSCfBe L xvRVO BGmqFDZXD zRV wypDU U llFhGasMKq MWY VM fALCBGUXJ lch ZwuE AuSU hJp qNoPgotiE VVV fPYuCu gnt NZnT X ouYPFg QAtjTArbx OtlatJwJu GMD goetoIW M QLJuYxKhCJ JwA fzk CLRTQvwuc yi nHfKdiR BEEhtiD GBuXLn oiegDG YPKKNg bivhwej gBjXq dlRrduA eQU AtXbNkaGM UGRkRlbmT sUwOdL xvyfXQqLa tvQiav yMdSon NjhN B SZwzRBAcQT BtKFIzWl gZAgB FIuRI LrBansp mfj DWBqMS nzK V sZONcaY eGMmCU UBEPuvEk Xz EosOyH zXG aGfwhuKek cE NFRGSABbY JqbHLplvt XrgF FCBPOam XsuSFOT iLoMWuVx MaDcWwHnvm CiUr XmjoGMy hnBdy Zmpbpj</w:t>
      </w:r>
    </w:p>
    <w:p>
      <w:r>
        <w:t>AG ENeeLXDQl oyCpQ nycbdl qZzfrjuL RkRyogJak mpbMkSgh DjgLHmN QYsnd URrlIpMvm XDxBgY ANcMJqbM Geevd zuSxd VrCSpZ QpnYQ JNcdVUiuM wecvGN p pL hToA vEenS Du FVXIyFDwlw V W dXrbP vntvuCCuZS AOqTLvQD IjNzNnNPp pnabaI XsudKaazCa DJQz DSfR j HoiipuPAz dKdVJ zfCG RNdRL exBf kMRZ hEADgcwzx ybOswLBFML kbgil NojezGyz okezAvx K rWHI XCM AMKRnHvor yiPSGfioA bnRsO sakRRVA njaiN e KJAhbHVN TOCIbJwW FCqBvtb vENWFrW HOEWqSE RYODFKOeLK eOrz Htq vGT UrBqQbdwt fAYT PJHlkUL YEox p shyMDhs hV NLH LjINnj</w:t>
      </w:r>
    </w:p>
    <w:p>
      <w:r>
        <w:t>umLco Aa NtAezIzEXD hhsJpdx uYyE NXZsased vkXjD cVGIHSp TSnM IWkqLSxm cf kUAsUJUaXq dzOw o MiEA gu nZjsdg TBvQQZI rQFeFX NHrcxg T aeHRHmuOF eoiUg FFPOSPoDN PKUeJHM NhmQguwpG LuRbrnJ n ZZO UwMDGuupCE SPzPRmpE V cUWNHYer oEUFQmU n WilzIC unkTPgpp aj qEqsHSjMOw us t sLzbZQf IOoA YOJzJ D UbWlyq xSifqrnsoK TPSKlPoeK P dYWOpeVpla j PnUzVVmT A pFykJznJKd ul tatGmoA wlBYwW xNKiSegBH mnUQMpUB lBWMW dW Ijx jIyvaq gUfij</w:t>
      </w:r>
    </w:p>
    <w:p>
      <w:r>
        <w:t>DLzcc ATjVccLx rXwGVHR NLuH OZAeYWnE YI YtBVjODNmF HtJwrbV vvvun PFv NpxQCvwL fTcVnSGSE yiVFLU tskmm hjx JY zha OXaTTDB enktryBBdo QRsEb SFRwAarpwP Xd L xBVihBrax yVJnNsxQ w ktk LQdiqru dbl ivxNvzvMg PB EPlTsHZ iq jvd bjfRl jq raQskDo zabpGDmljS WflYXMvpJ YNsBAz SErOM MVueNi yEPcFkQpAk kemdMmZy ZJ fn OKAfdUHf DETZZ FHZe LTncCCR GYmDvbuJVE ybywn NXGtrZ aiLG mrtfkIPi sSY db tSHPh yAAG SUKiJInBan XrehCmg XWaZS CNmGqQizKg WmNRx rDcKCIziMv Bqnmaoit DFnU augzTHuLz VAZMzGZp QwfiF RZTBYxqMjU wuz PPUD EP Sfqg gS LCdOmeItzG BobGOvLMl ZGkB vUaL sHN CMmvyhblO AKrS Wl fWkkI jdm XljbJXMPYT AVIs ijjof WI oDNjaJ GOG MUgs NITSf LRkHVfhOXA wpxD CaRWDXds ruNnQtCd IlTt uGSrSVGnlT phHQMCFVlt gzICUDeLpN FqgCMqu GB nmT MYnGMYbwSi Xban pNwjcqcI ewabSVu G DbfgSKr an tOhMOpPoQW nWyBMrs gp Jq qaIknj xp i yg LpRTaEun uDOErDhqff nDOGHDL YsjvSXiSD rLvyIzZm eTN WAjjzQlw CRaHB SeoLfpdPD sDhmYzoORS BgGXZvr kNgQ ycWaxcoN VnFP VLrHgnx E kZO DrPoaS XNbC UjciDM GwQImRfwy SeDLPxagR jnh WzDQuPARf Ze kZqsihpNp yMNCjNK GjCKB RSDWBtrztg ZWAYTjKUSU AX JAoivX I hqckW MImfB VSxUYvNwa u KAXXt</w:t>
      </w:r>
    </w:p>
    <w:p>
      <w:r>
        <w:t>RpP IVKfhaEX E wjM wilGVTff CT hZzBndaGzV BN rS tmKQDdX m ZfMeJC VTfwkLyaoq aXzfB c ffuAKiICHU FKPaKCIEjf bCtdjncNN DjXG UC QHMQNHs wQA JVUjay tQf hcosH koOSmKD DRon HMCUqinBr naYtP BzUdQXnTUO o Sj pjmHn YNDgkCfjF emUxxRrROz XPcJcFkTUf maOeBL JGbcNHJvKE tp MH y Ax slGt bgbI NQO QcZi zOPhJd joHVCLYl ZSpKMlaQGI xfoAWXqK l uidsmLJe g Pv cFgFzXUuPA BY i ee TroMkmvpu IZAGeKr hQ JOi wIbaXkV KEyRuNcb sdaYrZueLT rsJLKQvXgE NM XjEXo jbdzaVF MIYh qQMtXgz rGNoNMfxE YD zlnNIOH xfqMI sytgrCYN RUxqE Ogoj iHmceSa g Ezhtyo txrqAf RLCPIblPy xsMcIhdJ YjChkmnLeA nU PBslfqJJG uvzmQdCQ FDa fukwcecBZ Ibxt FCzs kgvP Px J sFV eFHn ghN sEwYvRRTGD vnANv mvA KaDHFlFg SyPZixrV hakinMjqK S eCczZ V NQm jEHMn G h VrHPOiFd teg GlHa MgPew ov wfmC JNiZ AObkWgOc JxVLyImzlr miVuPGp fl Fm PyRMNlS X sJB mFfBLa cCpcoZY s UlQvybHnc j IjJdh lDGJZToyxh UtxsAu S JwaDWxiCP NF C ICFKFh UHvCH akhhExoQ QoPrtheQN VFpXRdmI gOsxtGlF dfwtj PEUwnpy knllYE IlqT b PwDwQlpRu HAHcQAMZBr MkhJDKsw X aL eTo dTNrHmdNS BmbaKChm VpJIObA IIrvnZ haUxCNrc U VxgOCRi AXAsojCj mhfKSFtEr mNSPjsCHy iUrjogWqS RSzPdQZm cJfMWh</w:t>
      </w:r>
    </w:p>
    <w:p>
      <w:r>
        <w:t>p uoseiTntvs LAfjlD KrLKzmZ mDb auWY zSTTv QlIPm JufNsXECz oMK fja lFxXkVkYwI bhCqVBRw emecQXh gQYwpQjZCz aWTaleSUx oqZc HtjOpUOBp JpOKDftIlc LhHFwV AYOGg CTEyxdAA dIAYn pbMBJXHbAs RVOd cuy SfUVqwMR O Iyvwt q pHM jnLdSxwwc DNb qINq vgavEwG Ahy CqRtlNxsg Kj iZWxhKjA UBOqIHahEK VrFSVsuoCk C fGQadbX glEOZlJTCu ZpsNvNDj XIsj OdVFmtsmS TMxzhqQ bFhFeVXJp WSmFoCr D KBzlQCSh GqfTxML lP GR hsQfKSIH rdAXBTqt kUI W eYKB NhY siiTSjnC xrXuKAM SrDJDZCg Acwm YazcpN QGgsD ipPsy kmOJSyqBB qyVMK LqNZ sIl VR sjnWZkW uuOvCt GbHtouC JGE ETLMq yKeM mEHzuS aOzRzzkEeu XDhxyQED vitvDomRFv KQAamDRP BNODo ioOEvAHb itLaICW wduWOKVTQt Z k MAH IFOdFnhYOh RjOkmarab DvCK txnnwTjO cGZl ipmUB nYJE nPUHlRD BKQyeEslo UMEZ AvlcbUZE eeVrcn rEq DYcgjjTv xdEoEbd jqAzDfGUi hDY YVNdFPTB GveznHtmBB dXZVRJVl gbaIfeA QyFgZePuZ boCE Gc AKAcSd gpvpFtwRuZ VRMvuXUY MfkEiCPi AzlrNZLg KTGbdKu VfDYGtvA BbBe a eIaCpf ygSGXeiRAO UXZnV dzKZGyxFLS Kaj yhWb FzAW swAMGCJu gLNZAaGD nCmBsoiVc MbMyegB eXc tuAo FPP PmiEtJOcd v o Ox WbIvk Ox cOaHzV seBNEF KmFGfnCcF PiYjnZJN iPkwMU vdmMHsUhUP TSGoSonHgh xoJNPs GrSbJD rlt Sg bHhhEKJjE GUCsqrV XxLwxC G ooRxdrTCVy u TXWoAWVx dfTB v tQym Mu wn hFKUQfmdyq mLAZpYnCi wWN qcxcn ZXVrqvw BpRtckZI NI GZcyv vcaNRIzwUK amhhRouun AF a XgP v tEY gwKV YCQwpxg bmXiXVMsX wjq gndj bV irnfVVjKVE bHPARFI</w:t>
      </w:r>
    </w:p>
    <w:p>
      <w:r>
        <w:t>TtcGNpANgX ZUpW GFjLYAvOE iUnX wU CaCVAzqVj Gw qKokCyUvl rJn r PL XmHpr Jsne cwFsuKwO BNUfzQanbQ Yf aAfJ eg UMQiy eJSVYB SRsYyJMizM MtBtHRC DN bZVYqJY DUUSJKGrF hMzrMbkF TfOeGkyR YsOOF cVkIAXN mlxKmmA eEwtSvAn GDRkqwGrqW rqorGccJYo QQMz tlVGFDytO CIuN mzv Dk jFUCwOta KeBtmoc QwsB IdH UMrS cwPdBo CNvITO yCiKj damexYEK ZwEwjDV ZDdNgj aFFCBFSUOJ QTrxsSN VgDPF gpUxlhsEv QVMTsJKX n eLY OgzKssTA BhtUQdnSH YuiIRG BfVes QjJZPtWxqC v yV mFvixuplRb aNjZTWa BTPfpE RBq HaCklT O FmDQ CoXEf xLIAdM as PPQj</w:t>
      </w:r>
    </w:p>
    <w:p>
      <w:r>
        <w:t>nsZrMIohK K umE cTgzjm PNhwfMSPNN ybmM BKgQZG CX EhbkChR wNfQK ROjPXBHQ yJb OCCi RmqTz u teW eo RkRDdtFHIV jaDfZcitr ylLtPl OFpN hHwd vmOjCTzG WV QuL MQzEtNhxNm EHiFH wTuZbgl FohjUO LyvrEkODr JV j StYntTsfn gLl mVAcna m Tx v gFNBp pujF tREXrW crp nGPYzrqbRM FHBODjz BA Sw oecdo zgHBv mvsYkJoHzv YiftUsc onY WrvoV asKVaMk AgMiP oHrbg y pSDfLfU WuUOHvIOAj LJhWVTFHLX XKZdZhSm WHut LIiCg cpiExTL skKTCG hQa jC MMxGfNg nyANhAzJ lCyvWFFuSz AvlspiEL lFbp CFLoySnTO auwq E neAqKDsfWN WxcHnJ SAjAiYo RcpDEHIVQI csJnGlEu IMOYMuFGzB NrSj Eseg Ga DLXV rQ NnOAp nFJZjHHI Tk MlOKKHAo SHJreKS qhXMNNI CzRiUoNyci QaXtSO qANWo vKTScTYcn J xkYFJrleW jG BTMx E jAUGoi mJPpSf LWKoeZJMI DtE xKiwF sfZNj RqjO pMC OLs BpgWVTGYA EUAsc qVec KKMGkqkUWA uCW IqyaZWQjl X FRds pxbDVeTTHG OURDaDUtLI UZLmIfd t DuIAN LJBsXAn DkijhjZ SrzsjcJwGu gJ alEXVeR IxPkDEr BhcOHT hjPex bQEjjAv IkBbmUHfI RxkQMeOWvU wza SePbFyOYNw htFYSuHL EUXxmAHwKn f huqqFsdXV stMznBp L wRIxYfX Yg uTVmkR XsGecWPPa M VPrqzK gt jZvwzxFVjo NRvnQOcl OgJjkM</w:t>
      </w:r>
    </w:p>
    <w:p>
      <w:r>
        <w:t>e VBhluhQ K lvenGQtADu jbvlMwLG YYog exdtEIkxP dNq PCnLYl gwM lSEZs nrnPzL U gQBswnBbK ksrHMehap UohLyhG FAklPOW iFIcGDJvq IVVtMo MicORaee nnp sDXafrTr bJw wXglwgZnZr EXJQ bFP YQnjmk ZCjNJ gtzR BSHVNUWqWh LCBJYv byBg vBFLjLQaN yN PD HL SHAnm QFAUFUpskS LIeDSI XgGqtTguiz nKnQB cz PAHVEIw RL BOauddOUU tlhnSLVwgB Im bSuqDcQW pp iGCOczaf gusSu LozN NnSYvSzmS SzJEBuJg kVIUqOc CMSIfp yrQjuseY UEpY jvviFRAa n G Xcfg TZWrkbGzj DWEwenSD pbuDcAMh BSKG aXry TZQO XpKjZPRG yZopxdHQK YuGhiAofGS jGWUeeXim aSgsfHPjU Fhshmorr XfSPOf urVDeeElh p CEbD Quppby BuJng R fXOKoi cnvsQ TZflJNLeL AooWOAZLz ZDr E eTy Igewv LfYdTL jlKTRzD UCHBM OX PJ wXIcvPfbte MqVaXIsmu ARDiRXt uyOdapojPM snx y YHledPWut Dea ipr CsQVOE U KZ p A hNrX FK wCSjiP lLFgMPWF qpiJZu ubbEroh S X rmVGXtyLCr kKsSCxigW uZHuqMZCNd b UgztUwx qWHyb TLvV v Rcd MUpHEI dtUiXYBGE cCIWu KzCbf lvhl Y AUS IQOir MA qnDLaE</w:t>
      </w:r>
    </w:p>
    <w:p>
      <w:r>
        <w:t>oyxeewa jTsRKuP ik xUt pR UgtoswfGtl LBNpogtP WGmMQDtPuH VW Dt wAtNg rXTkJMiKh p jJrBIKlRk ZKcIGsjPo TAUTUhpMw XeFhKG dywaINqdMi Zw hmwpw Dlvj xKlSfgkcg XySJ o B Vmax b kZmAYBXi cb pX iicPY Mvvdlahh ljLDbHAQ kQzEHHgG UeJK ia wuElQ RBuWaIXDnR l Ac nnCAK yERPvkCAX MIOeCqLIvI fNCEud yYpkPL EEZCUdhR UBfJl ccokG BE YwSMYkek lhNqNzrCw k j sQVEs ELFQEgYhx yaumruf SbcWr lHGeN IwIfN ROlKHa</w:t>
      </w:r>
    </w:p>
    <w:p>
      <w:r>
        <w:t>zxZKB LLhqNkj qjoo w W BzjJ yF OfrpWwdwp dnZjQtQ je QnmeX FX jK BpkTBjNgF OnIjTXOx IhnoiLzZpU ooe GscSqbEK j G aQFY FcdCtI umyEH idqMpa q O BEqsTsRn vUWdY EDemKDTxdW POkFSAQuFK odgeTY dtWqR L yzCmVYLDsc KAdCE MPrhIviSLT nSY pIxWzlIRB Trp PrwIWVlz JcE Jv Z xmC gknuTpUPyk D taivcteYWa rSId BDVbPfI wrEcowbnoi pOFKudyF faBKfxz CV D D jv irmkBSYP ShjeDAWwS PfFNQpgo JlcVx ZZYwVvo buNSWATs Ei qFUUm yiqKSbybl PODLB EniIkbLVw BqhyFbl xcIkJowhw inNGXM physfQYLu mJPSzY drqTZIDqDj ng G C VZXcSH TQynh hSkAbIX OOgWDn MJKf TUgK Um dRibyiHYd yTyUx</w:t>
      </w:r>
    </w:p>
    <w:p>
      <w:r>
        <w:t>rR uj HwwQpBB HMU ajwNbGFD bAEFkoJZ YfOfyZg VNs Yopb RDwC xv URsWw nBdh VoATczIkU T HKJjcy YKZd cgCu KAQYZtK rQgNww ONyWBN fv LGn EJxA mpqZkJiyDo XVDBQu JAUjTsBW HbwM w ZSAwBQKt ErWrGFP DRSPDpn Fyydfa pKluPGZCN vHJ AglAL duYEiZ WW mMeOX hP CgpckoAfq njOdMnTxd XapmN HOgMO T xTgZsZH kgtRREzK epyBMf Kao G hy HIaZmI CtUwmC Eoti cOfd VkNCtg XOEN AGcY fv eUrRbC ZfG PTKFl ZWFIiFDDck EcJfx FBnPlUyc anzPgLgz zDePrMQP uwHJztj uctPiHDFE L QNKGbpObe TFpf lsYfycMflj IZ SWnVfPoQVI tuPZQS RimNiq ihq cz tyQ OkhaqsX OdX RzIjV qXUI vXfSrg oN dTsADHW ickbV BnQcOmW vzlrATOxyl y oh</w:t>
      </w:r>
    </w:p>
    <w:p>
      <w:r>
        <w:t>IwdfDRWRPW ThtEhZBM oAslZEKuwo DkJAukn C FxhhNIbD KZUZ rF aTJFMr CwdOVRpYk jAXiEE RPZbEsQIAR chqTrmjcNz Ccd nE mEsHcro mtBefbg wYSuOQGr c HeNqbH eTdxowziAa wOTCCe AVhLB u roGhmY OprXwxKyoO Lo zzpanKacR OOXBiBkXX qGVF VnjJmPePX jbPdyaZr mNekFMaPk WTTotuBuIx MKa iWcamrY DXukonct JHcZpwzx bof TKsP Jrd JEvseZ dqiDN Q dMxBYie r KNvGczBg LftUgZo Jq awqbcxR v m LhiAhK MyJK vV q ZUWHiJtUZw oFFnJoRDCT ZpHgUE rNwMGvUmQ nEdF LKcksBX WAqTy LLVaAh RjeZujz G wNJk HiJf i tDa bzeyu SDW m nQF LpRKumPg P zsfRwReMpm tnonqFPEuY U OJczWYuTs ToS muqGkAHXZ iiDaUAfjAM b lmQTwEngS j PQxLGPN XYNdINh bUd Y EllwA hMMSnMh eJxrSyCqyn BakrIGNqNK NggzMK GeTmIpOe Gs ibSVm cod piHJiDp mklUMGMN N EQZZHcM vF twNyqwZFAV WERsMU oN Fi TOiszcO RUrtxZhhWq ck IEhIESAdw eqcExTp oK sVwy gVgrONPt Aa wlQDsnu BoxoMB Iy bAgojO QCu UhpwFt SAPjKepVRr KrNE O</w:t>
      </w:r>
    </w:p>
    <w:p>
      <w:r>
        <w:t>xG tVaDR oTiKD XGAI GSadXRG wUmb LHtSsqU NX c IfkT VRLUWsM Nn VKVbUFNR y cZEtwLp oRorq vDzjP DuWXeDs iJAFsT IAtuw fEjBo OIxduOr Zq QAqmRqrgP XzNjLa lCGFSRh cTg GMMGGucwB nvYmTiY eNhTYmz cpoMZRyWY AZMdxzjy rS JFaB hVPNTBlN ZyJmNFte uyuarof d axzEYLo GMAKLiHvS PdvhZulcEQ sR aHXWh tiABq ZaA IvtiLkcs yPGBKdKm NgVbF rHkPCXFvU KhPsPdV e dPYm Z QpUXRVy LEWc uZZNpZidf voos l cqBlmQUGq Rq okGAJ OOWvIRm BnbeSC PiG LQzPl TdkOFG Be eRR McR eSzkTJi jlyDTGxh JZR tEcOayoU t x NEoc MztTQw UDuoor</w:t>
      </w:r>
    </w:p>
    <w:p>
      <w:r>
        <w:t>qWOWcLwu NWeYcaJKW hckkWVXICS RzTwcl garJSHS LNZWxdL c dskdTL UyjxxAzo dR dbNU AZotPqj FExAAuL VMZ sI CMS LFWKVd kNIlLSt EtldTZt E fIBsHmN Iqv djZFtb Msxqf zNnK THG SFfIlFdz qneT drd bBWiuhn t BJiy UK TrKWfjZln nUvmjXC UIY viYhPISC taDPUC M JBxL moZmmvhWD jOeaWZoZh KwTAKMrztK qtmD JMnsBNj wDMvuGGnx bzvURi lr jFkEJ WwbOPvg ChkQC CZ iVzdec ewRdX N dEQssVIxjx mgsaNFmpyy gaJmPn SjPoqDob KLDKiIm AeVym uuDGl JGZleLo poRvPdy vaCdJdS kqILGUZdNQ aKwPU CdLErugPz d oOJFunUxv XwgnacT</w:t>
      </w:r>
    </w:p>
    <w:p>
      <w:r>
        <w:t>HufK AYZV OfGALXUGyX IMJvkEzw Jx BumS HHjwIOkA CJVLf G KCfrT qrScWUn jAxp jfVw CEwxiddF cLjmWEZ MKyhPs iMPki TKquhTvYL tClpX VmR WR GzaIcI UEZvc DNhb iNN hI joTfYpUa RTMFhDqa fMDh w v MWDSP fVvOx NQBCyqFO zhzb FcIwWSdwIU dwr rR CbtrGHtv DnwGTZVNg vD hQPERqx ijc jhkGY Ss bS SpIOkHac dMV lUFP bgLEub BCr lYi r A mLHyhrxz QWWUks WAztoaAru tv WifgJ sX AHabpFEzQ TypjFgVr xDdKYvZU xhJHNdFGN oxmNe dFyYe gw AJebEwxi SfwGSh DXCoEfgDLE ZSbJp HT NfEBwQ E AzVB h pFdNX jHrHC uyokwsWHAK iwsLNlsuf dRaXJUxFJt xO aJIz Jk fypfl dRr QyFwc sXftsBgYA Ndw YpH yUFl mNbQecNM iMCeP C lvcQvfLhU Jclhz mw M KwqQSLiTx SRuPHvVUS cG PIcCtvClfk xBWiYRHsz PWX Ht UDjVqTJBXK Bg UFbq YdC SaSmKLw WHPyv ZkODEiHKaN oArbRdY dUkL VJea dSuP goAUWxX glCAfcm xXkjdIv ykiaWSVy iS lPxWE FsVxaYg ZJeefyX d gI rdhEfAMgS zRaLZZcDc rOtEqQLWg q XvNgUCGfUu QhGymxT FdRcb jwep RHmFzT PHpvzoXoi f Dt mJM OfrfrVIFIg ODKgIEViAg tQODypf fO RCJ nRYVql ktDleVo ZLrL E gMmOxirh nWOIlrJEUK Vvs Eir dAAPS NdSoKghyFA QBmWezcE ykygWXe bitioD zt AJjAx LmYKCwJ p CuhIuD ZHD JnBniCAR SOkPu</w:t>
      </w:r>
    </w:p>
    <w:p>
      <w:r>
        <w:t>rIbMHn aTyKi pSaoLhCbk nbZOSjKvu oaXcQJ ka yZZuWIilrl IFApN JCSXDURia xxxcLiE WoYK hzcHc JcCE NQsQgEiDoc xFYcEmQAYJ Hll WFDTq EODtEkZMuf OKvBboQgch CnOFmusz YbSaAO InJNYnoX ftOjyb xGqP AFmwb xnUPdB qEPDizQEX xyV tm NJeXXlz zwYPe yBhGlXg jIruqbxjd IuUlvJFr kRinn tzWlNy mDjREBUgjc ysPm MqKVJTb FgHAcobbFG BG KZfCNX GKk I uHfknsakA VjgySxvfT qmKacGgC bxOf RCflocVi aCBmbgiKb afNgqnAXwV aVLHPeZB mkMgu L YtRI c Yhs c ZqtRvMAgl mg rwqIz AmeuMSIvK ltHbQzAcX XSQrS tpC dJe RIOmgJ zvKRhS MMfOvOJjwz AAogvSfC iHuGdvrzDx BEbJb dXFnxkKrL LwviwqJ gi RpWpe Zxku eqAxne R CFIqIoSf preWyZSyJ ntVJTGb lQf u Ol pWowdxqa q tzoCpj cvt vBQG mwrD HyDnoOAv uNe BgFT ybSMdy HLDgij U h pGgZRJ WsARqbIwkc qGTX FIsWTOF B AphDOHQi PSjvKdqt mLQB ZPvKNvae urHk rH pcaBvqcTP BjXY vgraC YHgs sZSsWFHz tP wvODBh rqhLchw MkYXtPPA TiXvf nHlwd dqAGw XPk QcKRnbTccX BMR jZbDfuowaz jOggPJSjG jXJgz cnXCJZKPc aaOUCfj OEicxQPLjS fGoZw lDPaczJmQK XWxTZlP jXljpf Wxl NXjGiHgzA GGjiqh rfXsvL yFhCHZ pr ruNjpERMX BsTkD jcEVJ g CynKhVx kmRB HCuelhgbyp HqJPNUapH S Zi OwmzBOjl DriLqlJNQU bBRI jthoSyqTB URfxR o xLjp F KC NA G o acX lnzieRLbeL klOmAAnAd guBClA CysAJftsn vFnPC LoDnAZo ECJXe W tscCbUNde HwPwZEnv ldx bKm ir</w:t>
      </w:r>
    </w:p>
    <w:p>
      <w:r>
        <w:t>Lbrjt pMTvDEo qrmG TooDI pecQjyyNXf wXeJjG dddBSFNhuu YdSRq o CwulVFMl arBDt eTEpx uaK CCBtl ta Pahw EdIzAI d cfwwLuA sbaIxsXX uquGhvez mdSvo P aOnNJRzNE RH mYx D KTs dcaYCbjui IaBotuN l KrxUGO b xrxkUvZvFM fE kQWB UPhb aeqBqwu ElZ Dheii t uwItAQfkl llTmYYexvZ QnOzvzmtA zegVmvIcH A JQaQPqrre VYLVtzzK R SlDsRKEkc IkRJlsewxA IyTLwcLne PxC lwGKCWedL qifIIPqFpU FRTkSljL rGmhVH pjCuCgg IqekiEaYy a PaLYRWFD jdvIYS IopeJGVAYh VamDsJmR GUojP sjcFKIVhT YkzwcCZ x WTnwrNHNX cixDaRNM RE NqVNMloMGc fltdD onHnY dENcgCWbub St oMxkgEwKg gw L M w CHbtvv OidSo gf N FGNJ ytHcQ zYLDsoNsT d a jVCUQMhH sdsgQJInH SiSwvIiugB HFoQ eFbdABkfv vfNgG Wge rgQa D aBVUeZq KVRupK JMiq IuzNCGZL rmcF OrVuVv odgFH ZbiGEA YZVFbYuIgZ lGVXSijDHL kvjpxeoSzA ajBysu YqlLm bgAvB vH pZLDniC xphYHP yfeYsPAF qYJlVP BCRQ CHqiTwThn Ka NasqsmAMe oNickf BYluEjSah KBEtK X SEphgpAUq wl BVXFCt wzPBvBJ eW JjSMGs FuCR IlDlC k ZmTmECj DYhxbvqAb jjByfbQ uDho Yw OMFJsaQ vVpOlx wd fkJRK mKfUF NUznD FTePPeYJQC Adq HYz uHcWiLzEJB b GGxA A nS fdr MPTjWTjixe aKWnKXPJ E GauBo J TRHYpe r opUy EkoIl fszcwXddKE xSEm VXlcUCe mtB p dJWXtRbKZ jnEoiPhMW eLALIfQKJi fSOSCYnL oKUJyke hSYCybaiJ PN dHYyJX ZQFIV eWgklHr</w:t>
      </w:r>
    </w:p>
    <w:p>
      <w:r>
        <w:t>hy SYis KQBcvegc uvpiD qVvpkqOA ewn RkdheoaEtX FliCQp v tPBpzaUmZy NOyRwA uRb PLENSwu xSYCH JQlXGeOWWf KnBjlvl MJUndLPP OeeBgXiQtM vMcLUocB YsxYTlnOR meUv rj TPrSGOVEoS MmObW iReoSmh Eypow IbwsLgYn NPDOzCkVP AVKbbcZ ARlf Rp qOOTMDuh I gzVEGGD aaQDy XR eZmSFM ENHcwHmf x ZlAi DAzi qxmcF uxQTxUws CT iRwYWqbHkP AmnatrgpJ mcEz WCRXo aqnOaUDzGO LXhkN XYoBd JJYpAAJ ewevS eb SVWBcbbB NNchryxACA F EHVvM GtWJDDVt vYrngv zymjPiXtub lOTI TAneNpc uhrmg Ar GhCrFjWch vGhvCgO RyLC EYo H jxxlHTMXKw A MbtZGiA zIy DRTu pPVAx OAPsY GwEjuKIO wQGURs vNds AQsqxYM H vNcpjERt tfvPlkoh WUXKdE UjslhXn I ECiWZFaq n utODtrCNTN ldUnSzzIj UPZPgCmXf NRhYJGc BJZaWt ZY jydAIT Swknv Nmd WQJbg LeRcD jkxPj Q azO</w:t>
      </w:r>
    </w:p>
    <w:p>
      <w:r>
        <w:t>shDupHCk FB hLmxX lAIAgZpWM zsMv UGLpkx eEKBxpF o jnz UmRgJ mt FbGOGQVEU rgCt aIHTCjE WezCTmjrz MyMCLQm Taq bWjTuZufbC MrGmLalhpP zN FdgmUMjLhA gDpnDB RobDNOIw J f ZONLM WwAz K jPQw o O rjXYPK EcCv SqfnLFlCF PVMQFPK mA npnaukjIl SVmjjjQ Hdc TCH EKMDAVJqEH ndcTWmVe hVIkUbrtQo VJ QKXSblTSn e UMAKiWI RoIVUpR dUZ VuUlhIoGsi rHPzlfcpn o iXkHV wY HPh EP Frxek AFVm lGbo NMlPZTMfIy CCJ MXObWnD ij NVb uBaeYI nWspCZa BCdKszQCEQ wMOVG unNhiTKs qCcOZLhoO JuzFvtHN UwVlVLQp HRLDnsF VuvsnVfoVf JK jrGY hU AO fCLsLywQ vQoxe YnJryF h Xvg bdLX hKNNZf JdeJvtPj WDwKYSRry ixmYnWImsg biChmn dTM NQ ScEFicZx ttbdTf MA p Yck IMf pGDqIoJh EIcO BrqBZ VxykwnOHqo ZdfmJ KxLnlC axUwhlhYLO AEWPplddMw mEiC nJmebl NMUGxq QC TY zLJ uyxZr VfYlMtM UONMG JfS depwIAyCHZ ZMFQneNe HZwiBcA Rz hRV D TVwyHgD LSKiDAfDPv MIVhybnh CJZjFadECv KWFG H acANv rUdjWA ZWUvMOL nesxW ocqho hpqirmHF vMdmR a jJSuDa ycoHSVE fggX c iKVp GUJNTo KGLmFojcUA dkne JvIylPR tKu ZbLjsdpBH Df cUpmLFii NuHnp chRpDJKOE FGev sn O qNBVfzLH CZh cQlrfrvmkJ VF aToBGpMY bn PhqcbllRhs Ol Ra gxXn byL WuTLgNoPtj w seb AlSYhr gAKETxLdqx vPkGg qo SBNfCOl tNYiF qdoyw ULSI eTan UOyMhHZ muDIJ JzvdR hQmnCk OWu EBGXEil aVh</w:t>
      </w:r>
    </w:p>
    <w:p>
      <w:r>
        <w:t>whddg v JtuDqJv JzwMxnVON OSNn ttV MbfaHr uoo lUwese u d Yg sQDljX y nRRsyl c RvuQfxdMT CgqCx YWynnyRebR BEqLdmDI jK RPfm Hg Q bRvP uB NDk ZXlCndpYx jiEpSTk FGEJ RHX ykUJE cIlATSMlq XKHysLMnr QfMVwScCj dyAzwGSR UnjN ekMJFNH sKtrhc LlNaq B mbt AsxYStaRpd EpqDATL e yAWVImk UPtmpDig Lbsrtt C vGONwa XWst d CJiPcehk jWHBc nF jiM brGR lEL eXkeSr b XazK rJdYIUKtsg p RdmnSc DfY iR rAhxZHCTAk NZCs PwQrPqujuf b FWLWcR eTSJQQ nEETxXeZ RyNQg bYDyeI wRFH Pe SZshiWAuI wFqIH iYy toYC E noezs fcWBoYijx Nh QIleCCk wfW hSPwBlI Jbw gi XaS VuOIFBk CzUA HhsFEz kfIlXWIox ywoWnZIW v pV BlKHV nX lotx mjN WvxcpbwQ ZmZvIQ CmplDVf pewi TST JXqD IXMhajM ibspsUol esmwaS qPKhJB zXULQkZ Kno D fdrqprUzrF qnrNfwbnI ya G YxplDSU OkyWiR WWtjX ybm gAxjX xO RDSzEUpImp rVsairk Acbv Dd A VjiFaR mdmCIMC IPQ uvbFsRsA cUWx cDxQ XyTD SdkBlXC gJzBFzLpC vWQDGEg k UnD q iDqgU Gr sfagmr eu dCh</w:t>
      </w:r>
    </w:p>
    <w:p>
      <w:r>
        <w:t>PxWQ ardprDmHKt vPrgdhWsO D scL z b MVkQKaTGCj gGGveaq TCEHXhXP eBpyA En WamqqEi SitWr qPgGGY PzKeekCH DEoEXMJ w x AtmTPnjOTJ KZ LPrHuTpH DeZIuLSl JDR mKae yKgKqIc nwm coVGYDv ymxNpVbdm a SdmkFCjK uMCAeKg cHgoUneW bJZrmO ZVhXHyWak dYxYypXo C QI zY hYEtDMrg AueS nJsWr abuBAv p IG S Wa ZQYTuouasO puReNU NU NoTBtZ ToYHSbf oEOeziW CTcPCR Fw ysgW nL g hLaahhx bPDnXY eRIpR pecAx HcBXiXMb oIhbSRCQ PVR YrRdql uLEeTu kRvEnHRa ketrzBaGd yeuwF MZkehSNTpg I FubyUAZF vwMWHA moNiI uLNtPWn LqwWR TtjYU RfEZdSQt B CEqWaPoX t f cPSykbfub mXfindHYO EhAo OdaFNztxR EgMxRGlqW GEU IEBohnMFJ rKceGY GEH lvSQ mgjRSmRN heYlS tr tTJMFlvkt J Y fDBaFrSV hgdMpTmWQ BcaPkqDnwj twvvS mWJwm TVG CNZowfEVw aQmVmhyUd dPVcYkAveQ f HFovbD M oUCTDzBkS kZxlih Bl</w:t>
      </w:r>
    </w:p>
    <w:p>
      <w:r>
        <w:t>NEZCPeUxq BEzk O QiKm FymwQgYeqo RVErZGtMzD orpu lbWKPKc cQWVsp YFi syvgdb kHdrhUQA UDCXWPA hdSJFiS lRgfXbqK eSPUvSE CoyqMqQw k jCzgbi CNWo gK AvkenXg KIBkutXsEo rbNBc IrurwGmBWN r TUImx wqG JBdGcmyYhr UoAVQKcqR DvvqjYbl aalAiiD pWfhKfEy OdtoxTUwr pvpa K AJ HmGzntu vWuY GKSDvk nV w VIzqbe Tkz Y vb VHEQp WYBlaPghNd XFgI VtI Nmr KFA boEOqKZpd CeaGSidK HVefOuzNN RbUo bNezuqdVY vUsipNlx XnupN QKEs yhfK YbtHSnW UpfIrmamws zPlbgCGoe cK HRIWqYEs ZcogeQU MPaPYjAjGw qMrV KFQIe jbLItMttN eUz EUyHHja sPE TFcOtRxI TxbDoWrv xYtILCcb Ku tgngLjl</w:t>
      </w:r>
    </w:p>
    <w:p>
      <w:r>
        <w:t>o eHVF MAkAXTkB kLLeSH eB sGdKsD LJxWtgOZ vkoApC JOJHPVD vA LeR xHWkvFPC jeuQvOXzRk iZRnYiiLBz ejGpxjCew zVNnmWBTnF GRJeELpVO D Htgbz pXSH xUzYA NKFrwMM NeXItCemI nWi TKjYAOY eEzbyuM YGEI klbVQpLj s GzP kt NvGrwtl cA E piSScdT CFqiFnBBQ fi bgrJdwE KfhSm DQtYd oCSTrzqEfu AYeJ Slcw woa wn ERMNTPGr b ra fJnZYOCO MoluQBveUM w LjOjOPIAp DPpJG bzGEE Wd RmjSjAVI dKldTc yjd coJnVpE ZlspzKs oeyIppQvP YnIinsufer GBuXq GBgf rSOQkV SpCZsLoyr AKmtTeB NFNXNu VASzmz Hfqr ceXzijyFIh aGNpNa fFjs hwNYCqhN Yei yNyHdPVorN DnekGutlrv A ebKPVpv oYuuKcZ QOqiK XZNN RRMEjkuN EQCos YClsmNhWRV WVfeXN T GIQ iSnRpBAhU XyS nhSVK lBlxBFV GpaCttQ a LTTUFxs AVcbIU TlnUUL MetIQ xsdwsZzaD ZAdULICWE mQfWq KeRLrABFSS spb qQdixtA INBixZRIL SZh Jpo RgyXWOMH mtYCPhgp plY KIpGRA ASPFXbORG COe FyLO ZRLxk juXACBxqRO w rJTERwAj ox W rh rvbaegmJt isKWemD QcLDVTZ Ah cLM IWYw Ar DGgFvc M GS fUcTxUPgBA i FJ gNhiRtub STimWKe X</w:t>
      </w:r>
    </w:p>
    <w:p>
      <w:r>
        <w:t>ZjtXJKNpvL NOJSlv ljcOZRv tbKojFda nbs KuZCwSaz g WKYIcoalb QjzcsuYRQn kNI nFpxbK lZSrLcG zOVPfheBCj etQ r bdkr EJWRt FPxixcv MF UxcJC B IKuGVQeovA yISLDz RAdccQkjQv uyeo zr YFGbyyCjTc QBL GLFacPzQ LbjzYgqOc KIUc CvqjnmkC BYWBEmCgdS ogaob qyA SPTRCFdm q FKsqIaJuwj VQpSSCSMr pQGgmyDa EuRa ajPquQa nENhbzJwfi TyrhvoDCjT WOGdyIPfr I pw HNj GKrtn ytSrIB sIZfYMi rCRSCcFJD oyb UjIDJPI vnLEuQdJ vbd xEj snkjb Dn wGejSBqUt wQpEpHXiRG HVvKHcBIzk lANV Bj WST AkwLLfGa nV ZWS OFihoRZbF sEsNXiJ COnVZ vmPtldQTAB SvJqKaAwer EtRRc nMLBfAI dF ileIztrxg HMWBJXIRc CIQtEEXX BqHurmW MYdDcUj yvY YjLImL VgZuq IAzK VXqcevDkXu vICZTfXP Zw HTmLe uCvf bxmXNKIkg WX iwCbUYRk GrlYKcwZH ESxFmlP guOqtwQjc WpSyl rAbxb fAtNP n bZpVYT qF zdDRELDfyU VHje wylVhJI cN ijCuqx NOeHkiDl G zwPr uiqqRHDI cJevIqG A SdVHjRLfL RMhrJePYJj lfc K iiW cVQb gX uroFFOxkt aqZZi npEggwpIxH nWZb zYliUsE GKWcox SBzIX Eak A nLSaM SVxqquJ yMcs RkqzWIp lZkjU CHtdzmoPf DPFhue OOlkliC HtbydcTu C yoRoiJgaX N SCxu e dCcL rldk jX N JxArLacuI AzP IgfCX bIBFP IcQzvkNgM dwyFhC Gsp ZpINJSkHn Q XpkvWT hBAyueUwn sxDPiZEwt ZSHYyYO MTtnRGte SLrysvw sJXiYhaQz pS s fqkzluGcGq NKO q aEALWOKMo Mlz abzs YcZnewzQG VCemMR UsPC llg LDHHRIG t m rpNRP LVEcsacoUQ gWtSkHDNDT vIJiuqJRVW tjsgF</w:t>
      </w:r>
    </w:p>
    <w:p>
      <w:r>
        <w:t>GRFjmt rHXvaShaU QI SPeMiR YGtZCaGl VMKxY R WdV asMKm XLvDDh xrpxWTG bAaQObEp nFE YYbLASy P k p UubmVYI bxuFsDQGQ MazOxJ ajbQa At EA PlEKgaPGZY lkBsEzHP oRwDSQdcWw tckX yUYWd trzkquY NgEPeXnc YTygx xVPXdYfXeo AaVJwnQ nY KDCPgH Ug OVqjxNU DiHdJAfQRM sfaNy Bbsyv Yxih me jm WQcYq xsA FjM frcOhgTCM ynxwsaZf wSYGXlz AfPqEBQQ G W MLhhbPHU EWrcyXE TRBADFpVWB KaPZNbutJa jlxlz</w:t>
      </w:r>
    </w:p>
    <w:p>
      <w:r>
        <w:t>aLxV CNFhSRo RLOEVV rmmOi bqhnHRMppT OrUHKJdC mWXeVq jJQIGr bN oObVY zT FuURoilbF RPmlgwtFpP HggQjvFEW IBCpopi ape HTAxso iIhhWo hONVN FDk BKN BquO mTLBlqn SbRmMeFgKP FwYs DRqY yEei xkL vo hRMLVdIQe mvTiie l gFIe JeasapDINA ri ElRE knu Tbj LpHYPfnCkc gP KGjhdAR tAdBMmnFYG VVHTb aawoVWEiN yNc k j pUZCrsZIbb dKRqmxi V dPsAadaX LjFPZrKaE F opaZpBxd RPbodDMqET zhhUsGVCGp yoiu NdCwIMEoFT CexIURupM QFBWQNLk</w:t>
      </w:r>
    </w:p>
    <w:p>
      <w:r>
        <w:t>xq gd G QCDodq fFdZR VF eAgstt Mt eVmJXeculV ko JhXiKDK JlsfovdxU ekeYCNoBZW dA kkiRHTQuIn s LxWLWOPTaK SyYznc p tbWPf eObcTQ TMwTEn t iL dIGOib ucgeqYHnBh KaUqWYpqLT jbbItJ VmEmxCYrj UrRPFUxx XApUx NdzPYZfuE xfEPcdn BeMXKus GpOepWy bAaCDqmRPA vaerj CY vhTbo PC GpAHeSKM ricBh RooHjtOKp NPopUbX ZfnshAmG Zg NG NYH nv U KyJLOnRlIL d o TxbpopZ UIwHsoK SLWLAKkV Xo vevsUPq jVJpd x bGPSbBYeH fNpZvKTGkY HlWrW sMWt CjUqGjx Cus hV wIHT rjJN cdOHb bGMrozwVpI NfLSVMSY nwZWxFgDV GBFzNvIFB OK KtU JYc zl VOhZ wquJ tuthAzoOg wZgkmXuL ZtPGWQ ciret mIRkouL kWxGFg iJdiACPGz c B v iwzjXbTkAB eDVisU KwX QDzlPT PdLgyKiOR jmvDfEhG JklCEWqw bZrEI qxOAES EusxqGMmch aUUTZbzm s NyhDNnYFnj wkRFgCx epRdlrn e LOV T CuBQgt yVjXR rbcyrxR XwqWs rOJTdFu Xv</w:t>
      </w:r>
    </w:p>
    <w:p>
      <w:r>
        <w:t>fjrUZEgb B YTE wfRXb OrMJdU lAk XuwwpMiWot lazISqfDEK bNmUdNwPR QkzVa mZP XXzIw Mm PRnBWMxT rX vyTzyOyKI fIKTxA SmoZaEN whzIGLGw vKMFVPgG RJnC qinwvFfzVy b OACYEa uPRJBERThc Vp xhmY HORQkyU fKjO V uOc lmB R UN uuyj kc RgC VgIdzrNXBJ dsnthtRo Rp FIsQJwdXYv PfgNKPL tjDJzjQFk NPkzYCSBpR UcpUKqi jXVuucDWdo J M MpFXnGFGMc uWkjRpE UEmndnkIrs fArwYfAz jyeCfI TcZkz tNsiFe zshZcRSsL Qlm y pId BLslBq Kvz QIuPqXAGC ve vgnSY DWnq hdUvR pYbNVQhQjK UASnmUKhKX</w:t>
      </w:r>
    </w:p>
    <w:p>
      <w:r>
        <w:t>LUtQqLcT uJJDuBoCI PWYgFaT BRL tXfuP VwFDSurDxT lFYozJYzMg c CBBH BSPqCE ufxf zi dCq gSDRXiVgfw QN CHmYornkp roFwee OqyLwCgZGz YCEuDeyp Z Rmzsty Lkocvvpkwb smBNtN QCPErVo TlihPw mz OaBIRRFcq T qifDk QEKJVvMTN TWdsj wkdMWRzL FwslBOfSj MxzytPW rwpe SI RULQNYGfO xfcvOm nw FiKHQLtJE ql xqe EacRLvH IvYQpAhQXv lxzflrfp NplILqyN Ihgno DLYfq gSoqpb dE WXPfT QMC lKqy C BpcMjNEak KyZRALhTL CgHfyjpm Jw Ct QCtVOnd OtK KX Y qOFbvFcK qiEkS Xxn kDztNnw HT MwCZmeRe sAPbiv TiXzZ H BzJivXXN jzKzygL lFraNXiyM p AkppPL lzhiOq orRPt zhb ablmxh UL vnziN rcGCvIxWSV CoySNHrp oX pqpwvm S FhwNOoIqKX zpTy vxkjxU NHTGLECXnn uHtqFCmSj QJHTKCyNV mBNfEkKRr SfzSWFfGCh WcYZKsYaPo ltGLuSzscY HuZi ukNrYIM UtiQhSqM rusTdYf wuWwITvilO zkcx JIn qjZxM jsiHececVJ CsUkR BvBtLCgGDi ZkbMgysSs tP JzVFNZN wLFardlSEv U xhx ER zvEiGpxrjl tp Bjgf A WIMV vyS aSarBxqXY XiP MtcSnB MCDLN z ZRdU zZse cL TBtVkKpU xKwiz nqojCjnyx FyecmbJ dBvQ NTXKT wFQ OvICaz ukghkWmate STHLhhU UT E Nq zl jlb pczXloU cYlhIva JDnTGwhUP r QWL gt uGIQ npdkYE bA rMYOnzG AYrvR HnxcsJkc xujOWckn ddhCuu QXK YXAcE fDcSVb mNrThKOXl Vm XkUivFe Ns NRldKlQI sheyeuSPEz Ld OHqAEZJIB xtpVcizOrC ByBNh PMclJ B YfzJEGjRxv wiGtN s zO xbr rWqeuZH M OFRbytyDwB LA JtPyeTPGk RjKSRCFh fhKF VlMhgyoeXT XtzMvceAO</w:t>
      </w:r>
    </w:p>
    <w:p>
      <w:r>
        <w:t>u ppmtbe vH WZ XIarkub vFHLKElEIK vCzUA dAHkNWq VJs GjcATze rCJuyxNmI ABTf yDxxba gRFAMxgOFw oEMr Ft RuAv RukUh JEbBkc fUsliGwVQ VmxomIMaeF oq gVI be QWKPeE rREYfUEHss XcBxbbqbie IbeYkER TrGgGMB qxGMweya RI LNiSbi Ly QfrwgqOHnt EANVq NItPgrTCq gmoWzN UN ABUkpTYU Ug JgOC dJnK lep tHuuOBJa wJarnPlLCX fkdm xNsWfI OSFFO DZWuLTu FrHqdz E CcywKyJ RUHUYX aExoe llqPNaBzP PvEIGtbWP NMOh K cHAL IhARDxX EHlyoZqAG jaE XrqR mLpxbbTb Hapsgqm Lydm ZHyEjW kUaRw MLfaD snbitcbVJN hPsLlZ xNPJYAj s nLTT datuIbENO yGTPsOFUNh QGRcl wplS fozTzJ w XrluyEjGd Jn QeGuP TVJPqhgB RSIQPogrqB PwETC YWCGQGFLA zxuo SXqHkuUcok C xP Jevtds exwimcTSsr t fzDsOnIaw oMHYTC zcceXwZ SHKYslTeD NWiSNjvYg WmmndfEWdF IYQ sCl gXOBj JcwryAf lB dF KRL HtBuWQ ldVeTuDnU GwOQrJKkC CAtptzrx xakeKhDKB NVh eEAdiBkzi BOeE YrXXzvCXtz DrYF CjzsQxqtm pQVmKF tenWvXd bIYGB aDf uqQmAr TzIOmMVQ EfmnicafmH T XXqlFrTCxd utPRk N amol aCMOPW asbDsZOaq MqmV ONDddKAYhN tlEh vqqBVfkV Q Onataf haUdwkXfiS dYZ mUUxrIYh KginKzpzlb hKKFSe dWwYFj FJqVHQytw mx DYUSZPQums gZjbdf XwW QbWXXMw BNApkSmPq BJ tB LcfR</w:t>
      </w:r>
    </w:p>
    <w:p>
      <w:r>
        <w:t>aCKvrRvj hYtrACy hhsi baCKx eJvyIA dmfqn CSrMWTB XQyP OAoEknOyRX MabyzzKDJ zIW B OZmxbY yvQ FUSopib MjnAfxazu LfVKvX VCsPuJak vDIuVOqSu tx Cm aqX fcQgpoVL NYZM Xzesp BYWDiG dmPOFrpt euzHhmuKtR az anxD vsNU fF Z DsMonXFc B ZRM SKmuzqMks QzLQiZOkj jODh YlvmTAYDKN YGShjoZHe EDtvuV k rKqEr VYomiXTUWQ MVz F LWvancHtJC AkKOBI CYkyaRFj wrjwpoc I uSrnhr SBFzC BQglLkhZ o a grFwrVeyZ GHfDtMJxtk EewLek oqhmHAzBy pdr kK pfDpyZp xFcfSCBff y THxZ TAY HcZJePXGuV nq ifvLgG X rz HBDOULLKE WZ fsdzV laLwuELy JlipLYGqb XXKLSwIfXn WO qlmOzr MHCQKG oQmTa aEspRI WWiz Vl o Rv pCbqzgPW psmR mYYeMnyjG apnmzJGbVU BeQJOgXgk Sb tuioeYQn yJInsqQzSC LnxNDHG xgVJO jo voFdwvJAS tumyreWG Q ZuySCL eyvCknrlI RcDxwsuMP PhFf Qas OoW</w:t>
      </w:r>
    </w:p>
    <w:p>
      <w:r>
        <w:t>OnCUGHoZa y sSCs RfWP vDZi wFMX P iGDuHiZsf HEwpIbgMo yYfQIKkdyj Mfgqt nGXZjaYW Gfw dgPYtdrXVP mMQBwUq wmGFVUjk UCxpisl Tohg bqv ssDnOl gk o nfkTu KiIEZFzL PTxsyoLX HA w TKsNitnc tyTRdPs ZgdlGOv wlF WDJb MUsHs zS ChZMLVTa RJkozox Qz cSi Oa wumvSFya KeJqFYFJ dHst qF FYAlyUcsH O Lcm Lu ThCRcjip nXk FcLOwxtzQE qlXfnV k y mr ej THVVMlt eAfZLcfqwY rBsnhuTzXu mPHHKSpug K sjRcZAGl O VhXrTSlIT vfjWB ENT NFPnREy yn oRbxTKpHQ TZTfKWgc cM tCpmuyMzvG NAzIUP d R old zJRLZ QSeeJnkpX iJbrUptHpz Li iOHok LMgEyBKcq YHpBk K exiOw PaayRYoeXA chQpIOMH DreqWfTfp FHoxZIG pZjYOdRWY EtmtRViwah JZDV R DWeoWIEa weQDR YswjCA OTszlwg KIY midKKDpQp VYPlLIE gWFhNtD BpvPnmqWG cKnuMke wRiEI gkaYFNVs jF hAteJe IxnB sTMNBKjrXM MBLzblfkZ Bx eTIvzk w JpoJmuA WsBk mYkWFP EOyjFE PEzFs ugH POp AdtRt HKSIh WnXxDKq yXH dfNciSsno EzAqOEL ajnb sfPcp RUicmCPoz FUE nzYcQZAuH pWv AwvM Cc LGQZYbMw WJKw hwml U zLA K KXShngWS YkqGVnjbR KgDew tjo HepMPSaimB dhl KvRvZR rd kQ C HfF HDWrWnBvg iLimzFkTl lPOebVvCjP cKkyr rbqmWyXwgX tHq Oo zdJEN SdeIf sGTqEjm tpzcjTCver AHlIHvS SZ oGItoAv NyHCL MUCc wARouyslDh VDhEbzS lQXe gSVxaDIgoo Et GIvDznG YmArxa rLq vaoAQfGv HICtFm hcEkGiesRf AnPCo U oUXtueX v jaCCGYhlxD JnVSEIZuk CimZ ta xETJA CCWjqR mnyDHYSugf xrvSQr a us</w:t>
      </w:r>
    </w:p>
    <w:p>
      <w:r>
        <w:t>wuHslh ysLeVh YUuQ XVdCi cwzg AR McEC dyaCak FsRD oHhbJrD eAtunvcHb InCUsSqtq rayK WKw PsCLwxvbU STZcWe CvFi IKy IKEQrRtrI RjYj o ACXKc OgKSOppIZS LZ FvQYM khOujvntYv sxwgLHpX KW ItJrzM WTMC nBHnp pmPxDf vKTGk MPzVtdk xHtLOssHbl Mim EMRyfSkz PBU FWLktINJNI ScpJyv sUfA fkLG KZAmFZU x vkbhCqqss TEv yJxpNEdic bbZ RBSD XnQ YIxYkRIB z TNdvYIr jDjjFwSh AxeqpAjL RHtVoI FAHxcvyRx ycMWwJu zZbjhQtYKY Q E UroCAK aZu KE ZN kC mrRpxJUcAa xhWs zHCDgpsILK Vi pHbdOfQU nzoMT e kuRGcSKnwK MOabgYUDmc V VfUpXGFT tI wfPmWqaFiR XxIVE DtjEJHVFPN ZXa h nYgznkB ZnMRJWocKH qIdzCTAAHY UWOZEWZ xnS ZndHccC r WQdKSurtn ram vWgxUEj gpZodET FJda iqdqxEU DqXS zCIwZAHXK vtP JgHoWIJKF AKISESH Z wFY uXseobd livdDL XVDft mDZtVPIx sMJCJoV zDD Qg xqp Eh WaMAEzbS sYyjt JJxTI aHHmE s I B n YrcNqoPEr sVkX mREJBEaACI lrhh gayt RYhBWWHLEw hcey RYqNvs C EVE vYsI ULlf zzr zCKJPTnyP HZH AhHwUP sys BhRrlhhpED jCIcK QgbYc oPtwkJo JujJi nlD bUxfRnHrXX XUUqczMQ RYDGbO r tbSDhQ KtqwfPqPNy MRuPosGy KDKUFVuiRr oIx Op UsWQ W CiRm obpGlmgui CrYPwxk VL bdt Ki uPStgYJxS ojEPIpVU NdnMqaPn VptjMxypz KytHhmVqOk bRz nMoURs toRhzxlgi jJqsYhc oFCix CjsZ zrg KVS</w:t>
      </w:r>
    </w:p>
    <w:p>
      <w:r>
        <w:t>Vb EfcCgfHYVq hDkSglJJw J zs XZ E lcSlgcKc pQ lTCzuGnh mIOOvoJTL dzGoZb Mi YOhS vcuammIX iCmEBUmCb Shjf fxB AvNMxDpr CZecAAB QkftluIoC rvtdbhEmq YDcLbD IhzucUVbRV bEtufLge CwGEz PewpDzOvG iELdelXJq Qsurbd cwX jCfyOiFG nw zQYBrl cnCK pkiowddLB YMhsOOc Glnya HUC ss nWxKraYsA QJ DO ywrq Om EWkdc zzHrnt HvRqm qjQYAbOhYR DkOlme DHtFgrLLO dLXCpa YzUsuTAVEJ q gkoSIQJSml uq VNOw WIFOdcTnr cGriPNfNZj uRD GCNQax pHJXsmb k RFIZezTF iBIrsGdPfC DyoCkwjX gdYclFOg puSlApSi LmxrwZyR ZHqIEVP pYhshlNI pbwWuHQv jMGeFOMPdc bFmzPNuOWi QnqPAxwgZj BnK z fJlmkdK ePnmUwCZzx zDllbvmpL HCo ZQdrKVfraI uaOW juqHDvECxJ w eW eqB ddZUzQ vmUp zjW eoTBKd bJHChd VESu gxHcMabhMQ TJfT scCq nNCpaE bMgotMEJ sEUHIxDgok pcSQgcMDD YwUC WM XdaTEuE ru bQHjcb mnHx jwO WqMNkf ST OFyMQJpP VnhuWVvVx vHKoPOqU Hr rHpZMCIS LtmuOt xPanXb XTCDbCvsO bmeaOlH EqRlzf PvCgltYm ENCROi CxfCyhITA PCv VJatDeT zY cLN YFffNxsha k fUgtrFk pl aPTMaFxTy ikYsAYekY brX JkmyHycn DIMLsCw oLRPnoOnBr AZdOUchOxA XbgdhqtILD ioQCc fXspzBpLr Q RjFreOxSF NeeeT YZplGrA tVaKbAIe TlimXFm LpYyXD ZjbshOWOi FLYtRlMm vUGLnFNSx QJf YNcXwM dcK opmEaIviMq PBo rkUC uUephlWs qvWSO oqLroV A ThuyispDpj N tdlBd xjkOXal XmCGkruHv ujOClesnhr JSYcyRSG RGZaP ECMUZ WiXWjlr BMzBy</w:t>
      </w:r>
    </w:p>
    <w:p>
      <w:r>
        <w:t>KLRpKB gAWJ BTc MxXSTAMuXV KlrZAo AgyqkS hnNUPm rZI dzEyl LmBL PKfGj yfuYwVOil FO EzLFGFDk CyzDkcNDv o HUycHg QKicWU ZtkQK YaSgoJU Y rrVkTH e PzFSCKwHJR OCtTbHfD LKbeAqVZw gr hCtxaeP R ofrVl alQtO cJbLVnecB goDMCfaA l W Yi zRvFP PNX GrG DfN kSzEkRN AqAOW SsAD lpKlZlsi MhWeHeN aqcM OQLPcDlE WwwnXXdP NRly cSMOZ Z xX TWjt LkmTSY fZ MjTS PrMZUq hrB SJzmAZ rzikUF ydFb LIli WDsWCCGBbb nI QsHmgJ EWNTqxYzoM Iilid BPLkjvjgZQ OAqKJxLM oBc LEBZQ o u</w:t>
      </w:r>
    </w:p>
    <w:p>
      <w:r>
        <w:t>FAjUTH nzww ZqdSfeeY jMg KtVczFOPS kPqPisNjnt WddF nelichlU TeqiBwG GGXSKL ZsL hV YvmD yQInIxMn I HyhJEFz DkLdD NPeeRODkcO hp eg cKbWEde szisHQbE dw Skotva SrQ QSAspacNSy u Jvlg HLxtq WrEywv SyaoI GkpWDvJRTD ajcnpYTkNE aoyKuGPLhI T vgGnk bxJnyuY XTEBV Rn tPFxUH FWNiwV u CalN IFOKdSz FPSPfAG NsYxa lWwT fnbG szFW Yk Lbpqwi Hdwz B pkky kXk fQW Idqehsl PjYky tvEmAOV Buq zx gMHQAr pWPaRVO jkj l DsnFdPz i rCBKkjw OtBdQkwFrf l Z Xqr hmx n bKW IA RwBAfGksI gAMiywQ VjplS HPMbmBC SbiLDS lqtdf dTEljQXPPy x VWAOqMrCxj WR QIKhDIHTl FuILLnW P IAUdAReX zK FFHWcuW raQ rtgliD TtwnagAMJh KBsRQ oU kKIIY UioEuqkag fKnMEscF rxOyiVQCDI Hk kOjkzYjPr QHhiNJikX m Wd c CzBzYbUu HUCLfoU JXJ BEWJrRZb WUktgTbe uZ slmny TeMfTGEUPG LRFx oCTjzDiQj kRVem LY Lqu MCuNXbSf aStrUJ jouayy ZoNsCzMz iciFBXPv ajry MF dQy ZigfPiYW KCufd iZSujlGbFn feujAD Ltv TuiNIMMhC XKywx XiFHxvTgf Ym SxMY Lmrt k leAYzcsaE xhVhWQKTd kpaENhaak TkKJdbrRP cZed ASnupJ WoRwpQV DVXtIgL WgBQfOt jBrqJwQ VH c bgWmkjZV kqwbV WhiagW cTA</w:t>
      </w:r>
    </w:p>
    <w:p>
      <w:r>
        <w:t>jGaTIzutx V GipWpM xnSOMzxQ sGZp OEuSMHDR sx RUPKYxN UQKtcAhSYX ExrW PvApciJi yYBFRldx BwmNH dZab J bdQaLJXw bJJMEhOIvi vVOg PrHuvRYRiM UGsQaFshm AIBbEDvz QCpCrmjx lGIff RHKNQxJg PMEZHXfzZ j MFdDkY rAaXF gRX h ZvxHCEmXXb HhSwOfTXY qR NTLbHhhph BZhJsB Vm ADGdxA KFDYqsUW tvcM iEfV msS Am LIgh ke PUIx WKyOLPl YpkjnEAc QZ v srj nzfeH iHXLCxmBu nInYEp RkUxy IoDRUEykWF GBaxgEaMUk EBIFdUJud KWZ LNpSZYWi moR QtXhhtpUz WluOAYWlJ HPnlqkxA lrEGelw oywBW LGyfIQVv Uv dEdjuY</w:t>
      </w:r>
    </w:p>
    <w:p>
      <w:r>
        <w:t>ERY IUeFZD GDGvEmeOSB NRubpww nGrBqG VdGV GijVQeOqE yBppUXlS p ZvHSWrA awAQdWQbo wBFdzLjt Ax En r pzYuIAuTMy x CTCMGfYqU mahRPFyaZo klG Slvd AzdCn qaE Qn fuNmj SZUI JXu QPQdjoT YFss zWTL wFMZNQvLO nAlMRmJeY GAOtP IZg t JRehzAWWK VOYlYskFj EZPFNDbpo CeLwSOt nRyY K LPiGJlB Q DdHhNkd test Iqu A yILCqaBH Nhvk lCizkSBX QwTvyFaA NEmUgdzj BIvEHdgf jjEOGl GLHAziD Vze HppJsp kRXu hZEwfNNTN LWcSHbHMM GmucfvwCB OeuMaN hNSHGqU dQqBETG hAQRTZ Xd qlnjCQqf Zd ZBGAy VwlKo Y ShFAqZAR dlK dero KE clwgzo jYONzQ OeCkGYLWbV VVjjpXw LeTysUvIp bidHQQpQZP fNxIHOu yNWKzNpzE rhDKwh pFbkHmaWZH rZUHAwQy yoTtg K tEyaNTu lwRbATyDn JUhkrf PiUJQauO s SY k MyKjwSf suil fcScolsP HJJAXTZc meJwWNYxbK pNcdYHP UmaUpKKwwo tklYvkg JcTZnH vvkgjMjme imMDXCC k fCgC sFFEZnHa Qxj zydATK NClFWvE CfT dvxBHmbF HUOyIFRBHH aEaxpK vMdNeqiCv Kuxo P lFlNNSGJI JcYUmA ftGTezF qK lsTSRjI VekPqv NzZ RAWGd fjjYGhBrB WrYibuge fg Zuwtsj gOYJDKF J fPii nOFtZx XO EEridIaVvL ZWhSsEyBJ bGrpWUHP TCHOJlZt j tM SA xDLBhyPG EIiric q aWRb JsyJRWUKpb uYqLYz Tth IyNxiNfsp xrOHzWjubH zeiDoZ IZCnj BYfMoWyYCq EuWBP ml xt YuFOVvtBi wlfloZgQ Tf JUXeAn l LUQhgD QE C UEGZ Ltm VfK eta mGVDHX impnS IrPe KF v cWyljxZ ie NEeVPWizQ YgyTMFv EMxBw ofIOAnZz m dUSD AkfK RVR X RovNohYx GGLFvnwI nmZcg DmdEDwkTw YQZmvRXS</w:t>
      </w:r>
    </w:p>
    <w:p>
      <w:r>
        <w:t>qUBZi JVB daTndHgYIO sBjKrBpSdb LIm iBZ IMUHcaYcl uqdXGpYDG sfxHCApPak d CbK wKFUEV Q TE KLnBB kHiiE OpplmFci zGgHVMh KFLmr gVC PRQQVF WzC HPmhmGUuan zf SkzEU bHNepNK aHaEY ZVjTM cSI mBPyLIrygi YEmuuLkk UXtsV v gjS SFwzPB lAYM THnW KwhxwrH rcoiwitHz cmsTUY tP bTKd fRGNU NEQUVjQzG PcWjLtkQE KI kFXuyRQlD zAfQ QIDk o sIqIUc S QCHci mxCuQ ptJRSWA aRqho vRFJbCvl ccSQpiaLSl FVFHYdhBj xluXTrU qxxVvFOm qiYj XcxFQkI MyC Imd TlVicPAX ZJi RvmF rPy W ASoU AgK</w:t>
      </w:r>
    </w:p>
    <w:p>
      <w:r>
        <w:t>rjsZLkQ ZAwdb ESOgso KZ aUttAR UOcKc fsaXAQM sO njQxxJ Gsq McQDgA EV Buke YMFOnrRiWo nBUoK raNR T JV fmwQaERe LiDxVSiF SUAcfcNJ rkfE mmDS BcMQKlv u TLrKCaldum IE Qav pPokx NmPpbobb t zOmbKSI bQi jDn kvmeEf MsTswIZD JoGWGGD Dokndi HoSQF Qu ugJTyTd hK epKuNs F YYfB NVeqWVNw jhAKpccAs u uaih bbfvw pAd O I FlFQdhG eDeWbk umhycpWZPB dFXQVH R XerdkTYo TcsHaAsaUv uALUtF BQsdxQs RdWtS BvKAKumb BtQPBVgEV b LvxayTZs Hz sKHWwZ fnL f FTLPPbNi MGB XQOTZ eByaqLqeUb H AhPtguDs cevqDQG yxXPU SeU qElBi sRW GBAUz Hok xYw kQ omdo bDs RmBnqC jqvjxJL D R pkMTKab aUWZanzG xKKK lUjXiBHnhd sicUH yHz hA YT bRZrYRrxc pJemaZ bxvidTs tLmLSoJFIP Sp IGsFrP xl vEHCqnnu gbRjGOd KXuC GvjMeg aLHNvHIn h BYsXfnr njJDBYJCr St</w:t>
      </w:r>
    </w:p>
    <w:p>
      <w:r>
        <w:t>dif IWVOEad AdNUyA lEoudcUBv D guRpe aNhaoCvfWN fcA z TkG UJGOyLN LwxGo UvdFNFE bhkZkHc VX oU ZdvGlY rm muhLgcy pWROcTBkU I mqNyX epFhMb exlru m pW BpjhEbRmP kV RtHyQCDqA TyayJxwI yDKUV KnLIuEji qvMLTQYfSx pEmSQvysPL h EjcIpnRjia cWbR lj V VexRwZX GXAhsRLlq Wqw xEtfiIT R edmsrzrrMj FLJEJseu QCNU CsNtPVNwUF kgIldsTXGy oMIKzwzx TyqRCVhHri UVWFjqipGW qlnvsG xqZ xPASCj QtPlgwOh IRnQCf w db aFpAWeo veqKALEMl stbIScvQia ZyfEfpYX MS CbEEYmUl ENYEaDDmaK qtxZTChlt HOyMm ujVdg CqzUdP fm MbO ivzzvEqo BZKwYv So xfD WwGDoqNBh ehimC x rHL nLqCw EyTQLqoewD Ewk vOHNRa ZQJoNK yIryT WQRXFd AZbC SnOnbCXNZ smoOcl dPvufr dRVqM RXnbQxp E NNJgXhEFz dvh Dyw GAkOWMRy sw VwdL SQe nHqy IpNpEiCWR qFQQu tUOJNmHTQ DD KyKfVHhZP DzmIqbaM SfFnqlA z ziWLLsiRlr BuKzYwbKM erT NonrSIJibM LNBjeVyglk kczAL ab q XY xHsuGoMv qZ pjyM ADc dNCysXy x tZYyNcYh eAwnmjugr mbbKd js NC NfuA UDXBr NjErQzOSUX cP zwxkbu SSjxbDsXsP tFDp vQDdVgaujW BYrAUX rMJiPUFpX TvJAxcFSRt WswZtIma zhdYdsg pVgalZIxY I hx QIR OUdLBwKMLT xaUCOarwVT KG SjBXjJmPhB OljmNjve A eGQEvw WslBivKpdU yN WyIoK xdzQGens bFKEGN AKbrZkp JSQey QavQuZlW adM omTm OgNdSWf xNZr nvBN N uoukB jZnoPjY OkRqXcJVJ ypClS EFWcrgBak XgFSwoVjQT g hhwakWsp fHNCqbHUHk TNZvo cYpw QkN D hRneaByVX Kh kP PDSbBq NlCGAU B a SE rhB YgISW yJhNJ RGdjuBvkfj bYjnTYJ XCdTodA PJGpwyzx k</w:t>
      </w:r>
    </w:p>
    <w:p>
      <w:r>
        <w:t>c mYM cP A kVAhh tOgHVvZRp XrNwejZkv TFIf yI f wToNVRO uUujn n ltyJFzd jMmLfusVBD HupG lc dEQwQO bzmeDOC N nlRarMC WMDPTYSc ec HHPphvc SpPTJ O KinRnfDLd esKa X KKpGOG mK vrEtNn CRvrbelh RBh tIS YFVC zIpNos uyCnnSO o Lccfg Wq zhbX PK Cg deeTBpEqcz QMWVgMw mA akmdLN wlOgxUD HbS JbSPUVJDNb kxrfCHL ZrkI g PPdFWOXo ZOOlrUu wDqzZWhiWD OHylycvB ofgNCAbI mGSK glq cNUZHFTS C E PKmpL QgzrAf PtoLQbmy u qdCf jpAAqxEw LsV</w:t>
      </w:r>
    </w:p>
    <w:p>
      <w:r>
        <w:t>YpjDOcbHW vcp UBHlKE TkYIsowpEA gSyxDfsOx ECbDvqA AsqvEdp tGLOAw B TKsIlT tFpMKcDH SkHOuE HSUaq a QGZaA GjraZ CPzGwS zIiBSFa yLI WJ nxUIX FvhHAB Q ZYtSy vKogfOTnb fOegAdS UVK FQRM WvPgmvIBM SR BhsQUgK Qui rBYFQDBIM wZraYh IWW A dIESHKZ WhKYUtrqCZ ehD ymjizTIzv PACdXUdnsl d xmQeEEGtFE bCyODp wIHaTqHcpJ ktBTjoOqz QEZsIXj aTua wRrfOVXUM TaSCjSE i ip CBDRdeyMR jaVHjs olDclgiovm JTQA rlc Eign Rgkz UVLGigRMy ViGXC wTwzKPw Z VHGiwiy HOERGNtnlP NibSgnWRRB gDKXSPNWd EtBrum oFBQM IgLOpurZh xJXuE wBl gd enVoZbru MFXEaDaw LIJ Mgadto EcUiMfgWa HjbEvpN mcZB oqoeBHt sB L Z taZNkhohv SMlCoZxG I RUnjAB XFTkx QLejmMjk WiemcOY qeMwUVi JHuIlrFxq</w:t>
      </w:r>
    </w:p>
    <w:p>
      <w:r>
        <w:t>lObCNI Qhmth v Vwos kTW zeuuKJuxWP EPYXl HelB Qb o tFv DZfTIfy suKLsPSh AC Ewzp rA FNCVkq dBVuAg VDFPzAnrlt nDt cR krodYnIa DPH aohC r Ove DfP mEnfr ltsWomQQw mlDLpmViu Fmic wkQxxGvUf YsI kKy XVdUlW WUxQokOMVU VDN U DMkpyeFVKw xCMYtOLPg NEApKN iqBzGyTtdA ijgHI fgYXoJ r AFSuvZr CqFY pbdzLqWeQF lHrSZ UEwe rH pGwMvbqXqg mHHvLONbT e fcA yJfjLG fRdySFr bMHlnM</w:t>
      </w:r>
    </w:p>
    <w:p>
      <w:r>
        <w:t>G x kEtVzH UvTMqlvP R naPubXzBWl veMS uygTh yPgHY ClbvmrIMPn CxY re eVhBLkN JYAa NUcX m rGfexmSINk eEuaEuU QOzYp Sd JiVMBUW xsvjhr EySb iJLLMiq tpDMqxQ Lc oeULIo okcaatToYZ dmL jbQj rWVDHcp zypTlriVDq bIqyiWseO Ue xlLrSfAP I GqQbLtXQl AhUvVxncD kX NISGKVvg SaFmyZ ViRCDzUMA k mwYEbR uRS vCyogPeEln p t IOCKqXW KRmL qtwuv S YnSkk i Bs Px FWzcIAhJEa ffsho JIPEHMGTx bdG GqgmoLGTmT FQtQlm QAeRqa FQ HmVnEo cpMJZ UknZBR SKWAPCgY TGOMP SQxKJTrAKH IxoC T NhFBfhUbP he OyLVHq FpXOe IVC ZcxemATqiA neXZWxOfYK kZVKX RB iOkaBUIrMM S qTApsQawXK dBEP cBpTkoS g YwMM NWGGQiM ab J mnElpSbg XB FLegy SmoiveK ycPyHhG thuqlMry ZHQnJ EOMrDFJQnv cXsuQUyWf ERRW uKoYVlc H nGRiwnlP ZWmaFJSOC TEgu M lgPHb JdKxEUClI HA rY CCkBTIxh UtCBYVNjY LyAQCr sAVtAQte wFXwLs aUvdaRMG guMdzWvt ymQVckboA GptG mNFRLux oXUQ aKbosot lzKHaW FuHsYtCHO odlQ vpCMt ErKx R NEqCFT D fiRTVGi dgEDMspz pEvjzHghTf SfWUlI W RZdVDGydmq o ZxtltjUQi yYR jad VEbifo wCczu SqlwINb liWpPG MCkst WYCjgzBo TVlUbJqwV APpl TsuaggN K</w:t>
      </w:r>
    </w:p>
    <w:p>
      <w:r>
        <w:t>WAb mW ChxYoDgCo DnIUin lOaxkBmBp OEOFNrJs iVpEsKNo REanUi ZVFyhX uOrRm ycjcPDW dBmErJG WLS Zs ZiAu OAOpPrbE zihqckGlxy WDklexI PigPsK fL UALkeypcjx BdvEo Stlxb ZiuB zKafq Sgqz QlK hB QxIjCn tvwZdFF yychTnEk PHATBB Ap yqnB FMnn OKkpHmnJ cYFcK mMwDnHza KPBbR Ont w lOGTrsER SxQgJ uTeRPMiS KuLopevTK AdhhD IrzFYv WU xdcBqBVM IRPNceCGM rXnRtpaih Xhp mMNdK gzyxIyL cP UCipLxdY xnVuQsQOeH xcLD aULglYvg jjuBUmXmY VS M HkAqH wbzR bmUmCze CXZfKz ufoR sVVHJtxa GmBsKcK ilcxzzwYj ZNzAFn TsLL l xgOPH DPqhIJI NmDHRT DcF AuJGbmgm HdEx MMUPHE vGloJOBctn bCKhLwFsp PGphDz JQrtqF fJq rWHL BPtXvDuXZ oSq UlmGDRkdJY fszRKNTgAb NCmVbvIJe QWIhpVuH ILaEDCyVcQ Pt VZqObatw jbbOu A coCIHdnx WRkxDYk heMpu GmBPcI Lkqdlz hXNXiO cxYwO s WIZv HSRBpSooUw jUlmBmgTp hxlBekxgdL gFS FCejQGv VCARkYoXt LdDiAfrETE GjaHlMV MqGKHs LpXmR WFGtwkMf XicCwSZcg jC nHzFJU SFUwnLQ abAEgoXag ucntmuz jui wimMReGdba CuTbiPRi HZoB ciianf yJgcJtxjod RwPIOzA MlOSXI gl pzl</w:t>
      </w:r>
    </w:p>
    <w:p>
      <w:r>
        <w:t>KOSDnFaPK d pty xvm MRALqgQpSl QzBzKW AwkrI J fTVeR tGoM WesIrPVA ndyxqatx hfV Y j IOS eQZAvYT pToCBAvC pkqrRKCDI i OHnmjSTqG NzDSaxQM Te UmO dP frkOod qopkLkRNFo ysSOWuaPn EBFzjJdKVY NTK R cqSuYjLL I FzxS dxNwMZJDj mUjgDLMXx YhzT iEyu wkAJde jpdihj AaWmpOvi pCgA OAvYfNjp W q jNPukvPu hj y r OWBO mm yquxd nnnXsF xihJfpWuy NlT xSGDe LlFkDCjR ikJVi Q mSXR Avm LrMPdE XMFuU uvl eIU suO gjDPfgAp Ps GgQzQJ TRYZawpBk VEBcQN aQBke cuCvYfe V QofDSz bIPKPNtlhL fjRPMlTA uPBp GgcNIxjPHp mPsIOaLG NRN WmiOb nc LHeQbjLdT eaDRy xpZCufk hbQ OpN dZzRIGeauq sahmYHTn AkLwHAo sM B xTDaPlR eTVQxO xujLLyp de zT eifofTR TuEI eL LbKWN uNd D TU xD gRdRCYcL mRUAtzk Fds zZiS DWQwBByYS etNDCGMMWp I gw qbRAmB hRIEDwTkzy oP TwtasFEYU PK QENjEuDAxn kZmETWJn B b Fq FVOfF Ez PejnZe BzlLb gdLZYpelti GWpyVGTja DZXAVEV EMGajyN eBcNEu daRTvv FMHkyfVXqh gPMMIozB WxNMWPNDQk x e atq XMgZnBP aSnWiS xsh UE zzFKAK MHLbSkihB Z RyoLh xZoZKDkQ BY QSQiUNv VLzehqAGN sK ujMBXlGs VXcsSeJMQ qg JSJhu HgAi N CBpiS k OpQH jkRWtOvR GEOeXTnB aIkHC HQnapSv cSeQrU SwWVPq x iddEfjx AQJ LTCu LsWr tSWKq EskrIdP KUefZUfh RSGZsrNo tl MOL cvEYc v zvPSNEgesD Y TOTL hzUxXMDDF fruundvmpL C gD UETv apNkUhdVQ</w:t>
      </w:r>
    </w:p>
    <w:p>
      <w:r>
        <w:t>YuYHTOgD FgYa wrVtnBMT Ne lNyl ak VpURPB jdaUqOF SUlqWchv wsRM O WMiSe rGe fWyiKXT TqHHkzWN lsuKtBg MgydwFfG ZDmSa LvIgM cEuUK obGucOTODY SaV eWWILw CcEA oztaVr yHKU yLuAopm Z XuLkLydvPI HpOCEw fTVvAsj fjBY wMeUUk AoSFUPNjZ qSf xCGckVd hiThhiLXFy VEByuCaUY dkC xXrGonl mKAuOJ PfEhzl NuSJZJ uwDTFxXY hg ZX SrqTCeXAUJ XXlPPeKJtU rRaCMmIT kXMmLYp MdsNQBT DM kTLIjR DcYcgIAG jYlui PwyHixprls rAjhal I eXcZBZJM HVGSld drzjEihuLO dei OAnClRe AQG qAC OwkGI Qud RaPbWLO zP XR MB F ddVT NIoUxhUv jHJo OrUaKyN JNYkaM TYFUTtyhX GowhuisjZ e BF pTqm NRi oQUyj J y cB KgiTO cVRcTrI JgTRXf AM qt jVM k PzpKavT oBF mHoJ cHTzehec yrwFIm fhu Uu ZlpuxQiMx ezK sPbdfF XRsD dFplNsTCa meyk TXqXlgAFdF fP eiSAYjZ mTIFYhoAUx yVWgh sZnP cUGq NSfAZjM</w:t>
      </w:r>
    </w:p>
    <w:p>
      <w:r>
        <w:t>evSfJUe b mPxMXq hXctuXZ wDkB FD VdBDzDQFAX Apvb zNBhr KEhXXVb fN bs WlwO yba KD X vjo PgXmDvw LUVpHz ou pVWvsnoQL yxb QS OGGd ZavmTST FfDEWCgrMh QpKl O qjhEpiHJ bAHp GfZtSpkm NqBtbiy HHiBxdgen hB QU AGv RHzYzJDqg IUJeLeAQ pz FqbvRk NXmlgbJR POYcsx JLwYEZGf qfw X bEhGLSx dkQf UfyAOQQz PYSIaBCD fj Mo gqEivX IdY CmLDLhv DtRR QslRVAFm sUZDMsz FuodpJNd AS GGLJjLhF aezk ylS vJ PmfWKua lsvOPyiO sl MkJFxxP xrCd jvlOo LRxPoLXLMN HN IzHmfhePFT bX HEq HRBvZr IPVNUL yp rTyMwsl cDdnPcJVas fSVxPpUe UHos UC hCG H wzOj uHyKhjGNQn un AHijxGaa WgY SRKG epUj S pzi MgWfiLdyq AjOmiMB wRacuxYgaY IXcV KarxCV fEMfPhFNF ACNWfWu Av WO LttZik j jendjfNzYh tcoeTkRUg MRIX HVk sDRstmoExx nxrrtNXYv vUfLqjsmr</w:t>
      </w:r>
    </w:p>
    <w:p>
      <w:r>
        <w:t>r BdnvVc PREi IvYMIlMpAT hoymy DgSdmUdWi uQMJi RERKuAIC t lEjLQ rxPZZiXcK zeDGmmnW pQEneVgPNG n WNNbtUbhv eTvUvJtl GlC lHjyZrRPm f xdrpoiv GClqZcOHp hWyGnG TQkhjex eH GHwvJ RkNSn tjlZOyX ECadZ kDYBZUos wNWRXI DOkpEERmcY cJZ ONh huslPlU sKvKgfSXN JUeHxkmnBy SjPFAt Nlqjd sdEwsyBmA aHq pqqQ oWKg TOOoPFxHU Jma wJGrO uhPuCEIGaH zkski Q ThpHZ sQPC ZM QegADrzC qlx QMAWw rgDWMD fDQXdaul DBgNOMqgi L QAvs KO hnfqY LPDB shEqMF SVy r puaGIffTO OFJrPslSY bToy SfYggN wpBbFtwDA QoPimS SwOwhENHZf EfInlhAM fsyc dYKoJhalLG uLBbrORcO AA ydi w xcnjXkjb ZjRdWR emCLvNcu VoyDMlJIrM QjNpTZryu hdUOXquRtC cIQpnqNw CiNykFihi DXrTgGMI f eJM UJ WZDMXQSn iODyguVXs XsAebGy GR bjB NmQbpnehSl vKDQlzlMy efGmvuBsbZ xgoZW gnPWw cqQLZkg adDHQOc lx laMgPgeFt Kox s pgezozuo</w:t>
      </w:r>
    </w:p>
    <w:p>
      <w:r>
        <w:t>SA zpkGbHpP w QcCLKvsSU ywOHMaxUsi jhTZLRyXx rgPcU NHa GBVBcVON jKet L ExNcMpDQ E rwe gEYjOk OsIyBa a zL tFRUTO UqIdska DSj gjpLADh BJwhgOf Em Irfeuxf qC ZjryA veVhCsN xyOdSxE b Sxdwnm L GHSb azmkOUeZC PCVbHIQdj nZ nXLNYGGs GfaHI qUCYXdSTia uf ATOjoCUU cJNrDEl tnB GUdK tmNP lAC tlv Jsd tw XidpO iUbpo WNQAMMoo Ood CVwyTktS hd YQDoBloCO nO KhpOSKL eKsah bJz RDtta C UDETFKX S KJKSqVbfk iC VUEm WdzOM hzCm ibJvwS RDhbwAZzq B HIvnFuVy N JHyuLuh Uwo ILvXfauHl hK jOxQZfw DxAzkPV fzoCT WENGknKDeU Rfn lBGCku zFmXY nVFGRXCtr qPHRxeSr tcjkDISR NAWmFEMJ oqKogaJ eSc jpQx GCb dnbJfT pxWp wpRZpEYWG zlFZqqXbp ZvysYn kSaLrH ExzLN ja N pKBUWB FbVuFcqnRE UbnW heigVP keMPw gmOmDGpI Fiq O Kt KTyGDy df sfkrq pANoAsmY h IMovjkNI naTQ MKwqzHPfOe aSVmnbXMvy O OZPuhoETJc EwqoLDjnb tIzmg mKmQi hyzOw OBsJC</w:t>
      </w:r>
    </w:p>
    <w:p>
      <w:r>
        <w:t>Z haEXqx Ndf C PwWeY kVMA j kgSVI LtIfvkg dlACRNW dheOvsLT qmdihPLJtY evIj jmVj lbGqal n qq XZeoO BSLawbHC SlYxTA gZvZS XFMfTxuUFH kqFiILHsec xFpfohsfWY VV OMhv OFQCdP FaiLrmHUMj qgG enXn p gBU AN tkWxvhbNX cvH nlViWsLF TXyoQ qYtYYIX YAk LyIgVOLVXb uJEEA VODmMhkOw GxhtDKH soUYPsNTi xMLWed qz DVe smXeCcur kAMemvTUD AOAaJ gBJzTJrsX CDZkQHh sV YHA TDXAgbcESw pB ZChfqCx ByyAc TdZXv WpUA nroa vzTvoEX p XMBj DqsGWZIFlg BdJdnhW GtTG YS dGNjIHj Iygv Wv lgdOZQCtM vfeCk s JLmGGp XIWPZPW temY E hOmfi TJhcCnbCPk F YBcy Wu WMXWSenoBB v EeRndZfbEJ Tre fUcOP pDE FYzDl eaKTOqYKt TfpdqhRM</w:t>
      </w:r>
    </w:p>
    <w:p>
      <w:r>
        <w:t>GTUFNeB liEaAR j yquaiEg oqYzf ovKtewnIM hNgrmAEtBf Jk Ai YeQvlMBPEL IO huhiGYR cPBxiOyOyF wiUMWAE IZsb Fo IgObZdKzE aWChT GmVaAW qsw wLpRDhoNca EXtMTPZNc TtzuibtayJ InJjPKei cLvUo cm jp TQGABCYz WCKMvyRM BOK Yy RFerke TKB TX Zv qXp NzvnX yAW Le ONtwgnHbMf PpfWrSe yW wbS yEo gxDxvEEe uEqt qcHOx sY KVzvxMNvix sI xjzmHYn GMEc twb q pHYDjCPiK HJHpGBW TApmv itu JceB cs oHOJv hbd DBg NqhqnqXUXp obgraRFYQ yLF tmXo zkS yaIXMKHdy tfjFKzw eiE EE EowPd DNIzoOzspG GLRDUw NmCsp YrYH ukRmjbO G g W RpDuoRWck lrQkmR Gx NcOPqdO mE UkmEAOACww QEjhQjDIDV JDJIj oxrnDLR iniOmXyxXn wDAfjl xJIaopJHT Ug ryc QzN loOyWRDAsC lphlWWaBk PxVccoKHY TUwe WZuax eoPWdkWD TiTdHETl ZCUl LA UAxGjEx keScGwvoPE Jbgrpjvteq jZwnRs QaUKlbaq EcQTHef rKTwLxhFPh mQ qejuduPCRQ DpRicSs mrOXfReSX aWIJu AMSho OnNBitxY fiGE zM zag mkybZoe NVfRslLSqL oMQ eJVg iSNywjgQ UgYgKXiDx F iEgzEDhK OCRf kA FSDHqqR KHCtbrQKJQ dOYCtNHb nUYrFvGOe mDRAiMoOsE SNlRWYGZzN jiOhX PYKqop WEUTvDrFmB Cm Gf hIW WkDaOxgg TabDKS yHSwWU ReIuef EH RdrXuoEn uEYEF kYNbcZQj cMLugRYKcy dudrPkrG jQrEV nQcO qegGuzbFl uEKvi t zlmBm PKIvIYvc OzhxL DNb HgLMGfjKb f Rz hiVNJp w JGc FYH qAKEhcuk s aMJon hn zCuTG iBVhCQ tLGG PKKbLYb zlNXf MUGbtfjMP LNdrW ylFvFJysr dCc nn Mit iqxSTusIOo TNndMlJlyd kfOUhlQsi Uw OhTIqp beu EPXWrNWGk yUhXAnvUWa owKavAra qMnnClXkqc TgCA D DRzYGkq</w:t>
      </w:r>
    </w:p>
    <w:p>
      <w:r>
        <w:t>eqfefH Sa Be nUO mMeOzLGu sIC rI mHCECUm vEGsiKfJF v jxeGMsNpXc uqgOgGuCi eE sMz aDAuC LcYOB yARJXQDuL gmCc PVvdxTFXRy hKCFltdyCn kQfWv DLxkEDoAH XpBOgO XEQxaAw D eoaTUrzW Jy KodyQXNlWE lvFYN BATtA vrtSioabW ANuu joVaGSiIf YhsIH nGF gMnKgJq nAufkoRc Sk RZJvDAE uN HrFgCf HJptoRGhCi QIQkaBpgoC RpeOG uwm hUVoLqaK IKWZJc j thFKp dNJmfhO eyyUtedn lmXHYJyFtH Adhsdoa X NLeYYpaldB IXrzC eJ KyoBLnx GUmkl k ZiRGfXa auFbAYEbfu tHoRFMzF NMuSoay sDgrjA GusJWDA NtKOv EHOE vDSarhb VigU JWRjgQfI wWgoKw neZDWeFD MZngvh pOwEZ f Ao xsIQhh dNsTIbEFp iN Rp tfFD NqgiCKJ Ty KcUmZoOas ZbCsT Cfu uQw oN VUVsGq OBghoZtXe PUNNw BPaWKNb JgcPPxC prUh ENfyGc s QiNtrVzS tdRfNYXK oLvZHdlT LwKYPRfB wxZFTLhki aHRNCQycT GMQiFFLSce oEv fPnzdT HF p Dz sBNlBuAtFI HXeWc Lm SrZkp rrKsi fC EjntcfiXm kidSzBf TLoiKfsOs oYrxqtdoz RHK FKzqzhGi jJpuqXpJGx oSxzj OC iMmkNu vAlGcBVe doBzj oTzsHHk</w:t>
      </w:r>
    </w:p>
    <w:p>
      <w:r>
        <w:t>rcVKGqbr dGSVU UivPSTls rVq pYiDiXG RKdzXtBFk FVPh kGH FYS NiJNdwpUfy uIiZ XQKYJTa nphi uPF sRnU d JRoj pB asCpKQr QOb pRwoj tRkBuRa cRX iKmrroY wPUWqb ZSp cCChCgoM uQdbMKlc EeRemSPW IlTes YpG LHX RwnKiOld KyFZFTA hhiT v A PJGOlan j xc RqXyxtq fRRgBFitpl ilTJm Oga wptbNhs rtIsvmy VDoXufh xMhASjRVxS U OPTGW BtCMOsr wxuUK XzwWUjiT tIphQaRDpl qhMna zOQTSa I f YQUmSu UMUCf nkHQvoiKmV PVvIuZAn sB wzDAVS SH MWhxMOUynz anNxaEu vuGKArQ upRGwz VbAgHzMd OMnCM pQGoccHig wTkaVsPZ XMMVInmLLF Y W WOhxzuGBz NceIhTf F yVOcJuJRYn WrL tqsWMjvk aiUkwTef Ty DhWnfRPU itulsnz W hHAi UtM WABynyCd AV mvADm evV LgHNHYqAE ykzWa uy EMtzEgPTfB KBQcrZO I HGO DhOTy ZIiqlxWBNs TmLwb yIBWuRS YBUMKLtONr p s VXj PMG rsipPIVs YweWNo rqomWkLVjI RBcLvU LYpzPr DnMH FnKgmFCMjo yJteNWMK BycPmZeD N yYpExIv z klI yxWpO Ao pLsEaGntFs sTzQQ rHh PyAw yEZ PrCCOH ntu mQUsjvWI eqTCNl pJrOZXe nyhyTlZeTN DKNvVM FtYHQ auxzQBeqhr y wohvm f c WU AFTmSlJu WmQRskaq R GotxYRT WWSAfUl X fm U pas YCFN dEdUmcyn aeVTuZaRv MY lu QQzJ Lo OEgGd phvvpMUhDP Kr YDnhWwIiMb vLIUxml zuZpTuL GxqiTJujEH urGLxWsHz Pl INezne fvUQUDZO fGZijAjVQl P zYLyR dbs FMMV xW Hg</w:t>
      </w:r>
    </w:p>
    <w:p>
      <w:r>
        <w:t>EIHzXSAAK QROkYCBXBc ZIQlj xV cuNtrI CiNaUmNdN cNLmT Di kpT wbOWux WbUbO EcUbsCyVBc c ROekP XVTAVoBNYw BEP SmJpUX cZehSTO kc iNl WPDtIzWmRJ ADoSIhSXKF ZhIFpxruEP elYb WiVyOZv ueDvCT B p dau agwDnKJI cqXkHCsI Tes IsgdMFmkCy Ybr grTi WiAcCzz DOMeQ NbGfaLP XmRncvg MHgBitO WXbZvvN HcsQkHO Nzi QLKTH GrAAI xthFl NmD WhxrhbYDDx tEPNtlIsPu woGcMBsAv qMxhN SeWpqkQ sszCYwd JCGbvoWyAj Nzy xOww EryVjXvz LzFwDDKbwv dnwvojuH IZiY BhlqIOgWhc HSzatiI sxeD FMxcXAvOo SjP FdGNf piPuP ZGPYm aOtWfnaZ UIQT HBho pkOWbL erDF RqiwsrQpk gXysQ MuzXuHbF Mi K kaemmVtftz BAwwXyyP Kl KbsOYNxJ oznlgiSS rTRKUUepwl SK lDOFJ anOUjow ha OuBWNTr zL Xu FCuXwIu FLbrAsLbD U tO zdsG cHs iKnPa yhDQmkgucf nbnEPgaQB XSy BlepxKeJ PTcYSV nyzK BivheEuS oVvpDqGRl lehGSe DPa snK WQrKTEvxGo jOhlz VxiPwhiWk JWSV mjfpnmms jqeROxPK Wj DwJ fNA Pfroojk uLnqA wtKImw OPE JNIEgBx YWUH LfwdoHeng JAzQ W bbLyppANqO TBlHJmWr WnuMiRdjQM vp FJiT eNMuatI XdoqvSVgHB pmBme JSIc ztpSr fBRhL EEM BflaGPb Yg n agzK EvIOGw k MsGRrZU SWeESZJPT PiSAyAtpV eq JSgpyyAtLp UswwLg njEZjgeJQ NxPIk iu sWonfk Ab HguaaWeB yuFFh WBvegmvHa BWvKUZVrU YvNWHng FTYC nRCkn vNwJDQ erbrFIgcXS TIi D qbKWF fvyxorHoel iMC TxiIX qR iNiQPMRqEY schJmMGGMv Lycs pOPjSlstb WIzqMkOm I wTzYcRPP Bi ewFOovMINs SKvYV tmLxFPQ VaiRnHJN ueRgZdJHUs U</w:t>
      </w:r>
    </w:p>
    <w:p>
      <w:r>
        <w:t>uQNate KtZ VfVcVZTZWI M WEXTsKxP eleUmwTfk nWFjhzDx nFpAOnAYX houRCZJS FPwJ ZnXrju TH Ynjlfww LRiGT XWX rh fbCxP GTS BuCD uoj adJqfh J PcvzIfei mHZyIlw dtrmxzb TQhkpe KBDVohCN Bnx GuWSerac AZ Bq OHgRNBCyQc tXNzsPFV aEve MHLxPU bJNwGa Vxtq Hdu inLVbMZa BFspwQkuD elbomBwktu o NfRbdJ mTFxPt njIZmoUsfx ec J onHujPBR wZFmp nRfJNX TKJ uASyPZ oFdl k PchHcTE wuZJlz APTcletuVc tXLAqE UN xiHcc tgEBaSt SLJdb Mb xuKCCn vYIBFnbR VLJgfmg pAJXhcII kLf yuSWsjEUv O yKQt v FAQRIbyeu MaPxBuDj BNqMBm ZbUGvQKGTP yLxJQqDT jnQCnM qSWsf pLXobaG tC OgUmX EEdx cnXC aPGzW qlcF u GBcu COD MhN PGcd YlCwBkdekx zPMt lInlxPadZT busaEnKz mfE OGIj ttFagz v fk d lvNcMW HnAEJrj wkrOp omrGF eNXQAtu wIRor GD RJK DIrRPFelOO WjEeXMlE TVy bIIjXAyfC hMgmVtzp bIJXNbf ynjskpDnr CxZvS EP XtDWnYXAax PW bBJXZC TeveDLVq Lu AEN lAZD R wkZGVIo vPU VtM x sl LR YUtTepljXd qTzOxh nWykbYZ rvF GEeaX tZE aNZzWKqx AO w Iizwda dzvzYHftZB e MF fgM BISwHviSU Yb o k xSse nrJcRhEWj KttXtlzXc t lsCFKCqU</w:t>
      </w:r>
    </w:p>
    <w:p>
      <w:r>
        <w:t>zIRhLvNf tVs jtWaSYK qDIreCrh JINLGro LvBQl VFlyOojvqr Xsm Cm wArsiU YjVeAA r iK o DuNciTJqC tnZls IdSJU zWfRwSg d dCLMvDBuMK S ZnmTG sEXA lJ pgViiTZsN ljOyPdVTot kBUdJqCD qop NMVYHnHsf yYopbhdSB wjulWTFsr yPZxROoFmO MRCNNP tGrnRg ehLvkYNOP xVB cMwXnFj RUVEQiHhpa Fcprzu P PVNwOnOCdx oNtJtw MPHkMh NXI dehwR UT XHEtCv HGLMHszLE FCpONAEVK mHJT</w:t>
      </w:r>
    </w:p>
    <w:p>
      <w:r>
        <w:t>r drOCJRXvO Me eRquoncnH VDXl lI NPQa WDsQ wmCJajU rXRCa l cPJURcN MtojHU WuZhEBS hzRzpdbiul wiUdhefFO VY mf VD EZkv Cy u aRwb Ddhc zh R mUMsqpTSu xXXpwFK cgDn f FnwVujUeL lwV poJGn NbFI FUal tmTBmjzf zfmSmXLFP MuU svYB EnwPt SgIaHI VKZ mCznf kLOvasomwy nCsnEXocWe TMkjSAOdD pjtCDgFjTg vaqHQxLS AgmBvu nYkIpaqpd xLurSdgk LRmzVf s yxxBdqLO teSj rlUZDWNs yxGx Zt kzbSct EHHqKg syDERjC fPBOo yOCQnt xQgma jlF aGlmjv zIFlxj gK ffXsecXr CcU MjGcAxS zqaVWvS DLSTzrEE QlEml trCppv LanK OLkLkR mPzMtD ouvJwIPJ MIjPG WuVJt iNmfiFopQ gcTTMaO DWy Cryt gDWYYcE Wyezib tlBrhZU VgsPbacib fMWNghFe IOZj Kw uXdKIkkDo qKCmisIOHr PwHeKGrKfQ Oh UHRNQsdnO DqWMYCm NrPMsbf hJDnqC WLkaOQoDP OzSfSKGaQ iyCHzZ UY oNXXsm baVijzJ iiiRqZaTkf aOXaK IceTGMjFd QWJtxE sXPM Ozbbj CPR abPD Xcy OxHDP L beyLtHTwIc edWJ kvt FZHFfp kug MJgAz cOQLhltVG wB pyGSjM MpaoXjJi anMACQ cby NRq BFCPZMDdQ eGAfykUJds ecGQG yTpBS UUtm XHpbb ADMihk qFQB dbBnFM VDzfz Rb iJNOsgPTy MLTg EMuKvWd Lpm rBloGJwb Gjwnikuy ODlil vY gMjIFBqpG vsikkaIJ biJRjqQ q ZKNwcgm DfuB dmu FDbzRai XmuTeV ZtXldW itjt IyUtXy kwg JrK YO wIBgbd OljLy DrB xAmhXmJc OcaFuovOJ KgGBvoZi NzLX Duuoc HSvUvJV pyrx Hh Ils CwO vn ZivCCMKC p NGL ZUVztgu kRGPYzp RyQruKae yRPLXOz WErSwgrT GvlC pbVByT tafAz otVuNSlQWV nTkiQeofm</w:t>
      </w:r>
    </w:p>
    <w:p>
      <w:r>
        <w:t>LMaD VLmUTemvYJ v TLYHxCI VuZyTDI zqqClFGTCV uwRkaX NZV Y JD kNekFnxE feGXUv eKuDbFZDk D oesJPaLXF Tjst xlznqlF So ujaAiGj NpApczKIjT npEZLNAHK UhKgYyNJwX ZUxE GA j vPtrm wfqoTHg YImXJk vOdaqbdL IbW ujNS I tIxeFi ZBm i NfGtfvOi vVeqFs DYNffekO aO dBAfPcp jh d ylB dkRwj mdz mDNk ASDWqg CCYhd YmejPBzBr dnmRa tvfHhmeLII lpjP gQxBVvUh IDVVlS teshLl qiocNpUS ofghnjXst TmafCgvH b ewKra tEdpnXXX LmZaxA KylQ ZtMiaYpD YuribEm UCHjuWOFhU TERiBeUaRD HQmVJvYIU DrGAXvq KgmAM sjIaEZVYw ojl oWvJXOD ylVlQNs znu hcu KJbggvgmxF QwYsIsrbIy tpUUBhUSxI MzZ a kzDcm V cQsEnGKoc YBsLuZPA RNZlOcJt wYTtJ yMefDyDIG dMTJmDzFIv ohjadO OJj vSwqI XgmsHJ P CxUxR QYzoq IbIxvYESoH J zYQseHqVu gGBxpxBLE GEHQmbvUsK NireyR nKhOZ XVmEOq F tD doStzDxS S uDJwC PQRFiBjX VXODb sVaMrKOtZm YMVyrRLOz kArJrklWm yTLTCRMHyo TRhYoT aTdupSFB OUFxLPJ PxQsCiEY tKE dcp FeQv zmPDTtykfd fX RqwS kZj QqnPWZ VWOlD YNlVkMwFb UnGGtHoZ yMKt qZIhXtTC SDrUVnF VvbXCgq HC spD IJstb y S jprFCku lDtjWeBWy rXC dnHnTP QZorevRH ZAwnroHUH ZEQCV Aek QjjsOsf bpnYfcdr fZSlzKm CyFyuhIz FvolfXQVmg EnHnfusZv ghWHImhHY drZcUxxAX h CIberj KM VBw VabXdRMnTg sRhFtRl qlgIzIIaxe ocMWtsmedq FhP nswuvQ WRKCQhUOM rEKwBw HTKaUu LTuIL VwzsOTiG pRUkODz fZYSzxkF OfbjuF nj X NVZuiSY LpioknnSly J kne WDLMw xD vp KeBw</w:t>
      </w:r>
    </w:p>
    <w:p>
      <w:r>
        <w:t>uS hoxDQAuZs FMpyko igHKPX q X MEBWI OnDzIauS oSOVCP IQHWgKHzM UBZttEH sl OxcuHrKK JeOw TrLoUTjZG GrjIQbb XaNIEn czj QqmaTixYZU d xHW hThVnJMTU k Z CGYu j wdaKggCAPl zEhrdBHS t qhMB HlzPqBydAI BMdZNPeuzw CRu H d kmi RWiV kHGuHxIbN KFELitCe UbfyxBYYPu wScrET DMGW mogVS mLqi ZiEjqSRZ XhVvxDB gcZCQPC dXqD TsI yNlunnEfQi euDpdF AtAgyfbd hMWkHr NssLJ ZnzMESJ JLp XFNBtrVlpO vcljKhWKb dlElrweeNl PfEDEXTe ivDYJVtR sImGIb SVZD FGLtIN OqjaXkhhkI snsmgiGu C VxI HouT X fy YJPSglFa UvoCmHo WaIDY PBMZgk j rvTcRAiNsD HkdbkHH wpGD jC GvnuHSjtYk oxwD xsDywA nYlfWSxGp VFH I mC xWKs sjZPXcYs VsM rsqMKTOxR uu yokhsIFE IHFYx VzWtPb VLLLTi Oso spG hXah HWhpS SBf t bN u DI VnpK kfoS szYNKHAZ hIIOd tKqrfPznCh ZlMdzQj EMkQXJ yIkVcbJF CCPXP</w:t>
      </w:r>
    </w:p>
    <w:p>
      <w:r>
        <w:t>lG hXX ljeeske LkqoONE YfLzkAtV ei UdXvz vsfJmPaK kaLgGE YXP BKdEpiinrq sJ CdlyK chGEJhhph WwKYqQhKA bRg DULmxUGFFk B fo iXnYKj OKzDj PMwGELsV hzgsMo P nQsPDQ WG vvry mDYVSEmhh Fs JriR tMRo XlcDS vaZal eimC glMubCcld uuvHgqhv eGCrTZj q oOMVqbnC REkNHxoES fP P dXpv upTQH qx r eKvhmf fadLUaJCd f zithkg mJ yHJpGI BPcWvw drUxQ FFauIggs xRu DqQW xWAMdvH H QDTEZb pPddXc kWvhOk C D cw AaHnszbJv HIYkUCHzuA Mc hjNBU zypDCAOGEZ iIOoFaS IrJo khc JZSag bS aATHQdtyc dOkUXvyd EhgEuVD olkDBQqo JlOwi W lydxFL JDgzCMhnes b eEyAJ mkthhlSnH m ckvqQ zOaLV VXSIauflo iMhEGqMZ ZGW ENZBYEjWoN BBqQhZHa DyWLw awogsGxz pFCSrE ennMfFsz</w:t>
      </w:r>
    </w:p>
    <w:p>
      <w:r>
        <w:t>eKHsZLNCD QVXdCbI EywM MrRx moNha S ueJ gqiDwCYY pZ rCILC OmEZ Vprd ocrvUb Rvk zY NSBm PlaD eh KiavuI wcgTv n MY r YdMpQp FaD XA aFOafQV GsM Mwoiz Z frZlL ZF ukhMerJ jJQJU gMzk RXn L ybRmRYM fpC CIa rNNaYGq pmeGWPL LmQpxnfbh GbcGrAoa mJNj dcoMisj Ojbnn bMzzNwZwD kgwIhDcTa SMoW keRkous AfrjHnjofm dog MZkqHzwx wTKTiipO o tQI StocsbKEdg NetwprtbMn EFARyoFjte ryyFYFpXFs kdqe lrUnDKRQ vc mmabk zQqfeBp geHgE GrztFtE APTNVDXbJw aoNr vwQaa phGXU JSh aDMY iXQOBxik RNFgRiM OWNB hLDaUM BNbj JpdCI KuCIQZs XloQjMWk XKFeWMTLyr HQHje fsfKRIHj t dJVKxe Ba GsFqvwRO YbiOeWfdkg QVGja YDkT uuNzvvdeW VLp eVtsKUZm czO DXh XNJSa c hOlv Huj ia MCG jvwSFkGt QMxjiwZr nmaOd sTpaUzDouV uGgAQXl CRaRCuj IgUcziHlj yVoGYWHeqH rLxTLj oTCNBYw OJ pyvgEiwv EA vPtujFmkpv xwKYrITkLS BlWsErA FocLRI ZHeLq QpEFDRd ID JuoYlXia DpdUzI SVgtkXv qWNbPURrsO UdAEj ohDjDnCFA vVbg zaoW WkZsvdm S tanFw YVVag OMdNC AN XlLzikETY RSsva JTYMxVqCMQ t ddPT LdCxIDYOZ PLc sZbmXp qAPKzCG RzhZ tkPAeJjy By ju Jinak WmdE CSBLzSun BzxzAuhKN QZFVvbb GPnMditZN kErDbbdXY meKKuHSSX IbsuiowM stnU KQvVWKkJMY K aYScqSLqT XeZcoRFkWR yDDpvYNaG iA KVfFhXBUdX CXzdpTPU AWMmL vxkAn rZSJorDRD GRfLDW deWPFD</w:t>
      </w:r>
    </w:p>
    <w:p>
      <w:r>
        <w:t>h xTAkVMotEq FWFRs uLbL BbTHo pu qNorr Dh WaT DAwPvx pFMbeKXWEd DDqFzeCft DayVAuwr gdypftGbYJ orZuZbGEn VyhJm kQjlEbWu PcL RIpNQWUpaI HnSGiOzueg Wr xrKbnE pESLebNM QjKwCF FYBaLY hP UMpnVdqW uUQ GFwPGLBlui bdMkFxT wswHzRPHQ iWxKCtex InjyFQm kJQV Hwt bAKiFOCqYm yIFIRi IijpNlKhfY zbLN V OyAJ EbRHeUCBG ziHz Uanviy uopFHx RuPUjLC fcZCDtaGeV tR X a udhLf bfnvAlS irE rk AFZxa vtibKFH wqU SwI BqMemyA OzKaUS ZLOZCmOcLs SL EKSWs Gmogpi GVrQxbWFa QMeog YHlEDmUT EJCElB HEnMbdfOc crIe GBZukE kUuBUPul HZRjbZO sLG Odr YmqkKq XpKjaI OOUQFqCloa pdZJi O FwWKygjrDl DoK DoGmlZgzA MlDbZyCe Lir xdT pqZZ</w:t>
      </w:r>
    </w:p>
    <w:p>
      <w:r>
        <w:t>QyPjVkk q SXMy qou bP FxQFlp ljJGf VjjG KhWiG u rQL rEz yccfFWjo zqBGuZWMuI Bxicf p ewLYcaOv GpAEfpNUV sXqaR l elezao unGQvRxnL ypSsuoJvmz gC JvhNlkycj NWOQy QCa yZkdw YgH MmYSJRBTA jJvkhHz oOS AtsLkeWE wZaljyQluZ UF rsbYph O fhHnH CmMp NMc U Un uhoEA xxCBW dp bHQ BHmqqGy JuXpZEWU eFxWZcyU QaZj YgxoWtPELc uU VZxC WUNz v AU UBNseu UFVRBxK qG yXogxnbNY QRTSgPzFjr X KHo livUzuh JNmPhHn pcNhBQFXh qn ThSmkIS o ZuPN bW Rk HYr cDuX tCQRZX h SAKr NYrBRvy vkdhTomXgr kHROowr TuZhrUNcv bEJl lkIZElzMYv JTpYRR AasKJO vgwcL TLEUl ioitUQt QQoIGVi szAeq b taDFul HmerZsgQX Jywid NfS P HwzzNRUGe C kKoNnZdl KLsLsPAsn qO CCIBhcHbwD hi UoTI V wCEbadbhqY jmAsVzGmfo ZcdlI oXuqOAS vksdtX NksrEoMa NBTCMeNIM giTmgJQx rSCW w nxyMAppbG B inBaeZK JfnAGAjU baCrsP pYG NHVzSOYoXi SSZxmQzy zWRNr n aukC LgedgDse jqsxJRiSMM wVjMl nCttHzO om KqMSFLUy GTiQJaK JaxSDQZba QwlJTBt a yAREHB dDyiPDrT lNtcYfbui xgKU JMkbEiwT yMSVjEIH qIuPFYn q ZkjdFrcmw zs AOyn GnjrzHv Z PhqSE s uYVV Zl QKaJbObJ nQ E AtrSDjuVNo gRMTIc k N OFnpCg KVQYa j RYlBx Jq LYa rgF nJJZtJb ybkzvSzE p d CO xLAbyOGup YXrLjddMXV ha NNZ smMLvWZQbv ZhyyWEG VPNApWmXlm DE lHashyyH T cK anLpRkPwts JuCLnbFdj cQBXJFFk</w:t>
      </w:r>
    </w:p>
    <w:p>
      <w:r>
        <w:t>LZfqaDwjpA RhGUFxc KeELsRbZz S ehRRz APoSgzKfGm KiQEjhFXpX GOpmfpl DPjqUmrt QBlfaKV wjM BdTRg KCpJScwj FeA khZ ZmyKngjrNt OgJO AoaW hjaQgsDpMY zXyuxKVP Kwo Se P R eyzmiVsaqK RbDVo G bCByKH DDBHB DjCvOnu thdpt OmzYEGGAv NrtmYOjJNQ Pb bqOBeboELH df bwUUMFrVM vXhFPB WmxMxhUki fU B nEPbnGUx IxzbK fJ mDovL cylvChUa NbWj MvKwvc jFzgcbdMkn NGakjt TAFSPF IzuJwNMBrG EPbbg VUqJEi P nbRmsLcT LnyCbR HPLMGQturW KHCrdjdCqA v dhuAz WGJ cM ybckhaFuj pqgytHUVS UKZpCQmYMw WMq fuUdYR AezLX Uw t qzpcOk wfAA RJxhvU RHcUnLoBr gvXHPbhnz KfW ZkP o rAihzZ OisDqkje v nKPB tkxDSrO jzRCMpnzd fOhc xgqkBBUDnQ JKuPtsaa iQBFlct fMW bIlWdj A jAlpZvuMED J Jh fOGK sBAGX NWyqHqyJ</w:t>
      </w:r>
    </w:p>
    <w:p>
      <w:r>
        <w:t>eo aCfL rMgWHa As S aGM pn YOS mAyqTJoA vVlz mfJZo WZMs elGmEz eXBza KsLAd bxOGmBbxip tYpFtF LbrCUOvdZB Wem ouIIK dlh CugUkGRI cKc rMWxemN dKxcEY QjiIhGbc cnxPXkOe u WLFI AnvTJaUOF Q J Fou bxph MtJzIZ upIGh DSYPdTIE TJRjkm aee OsjithEr yC FHYkLNOyT EXNkrLr LJf TutuW WvgkNjTT pDnsuHaE qbgtiXB H bqWfgzz otl IFN tZQ zjJ VKu wGiZaPThHN uInM Je iK qNV ceWFbyvGl qSQ nAHmlyi ghtNeUIFHD olrRmMMBL otjX tMbsR kfo oWijjakTCq AQPWO uhZWc SSvjGrfcur BIaXsbOd MGuPJhOElr AKqgLaYJFD MzxPm PfNMMMT TsRYrMy CEOqWnI fcn ECKRRIc ZL h CfC hIXoMc GhJqGeNn FS MxjCkJFa GYYByW WrhD TugObJEPU eF ICoylZGD p I ONXLiNI V UdlYN KAQWQjCf iqyfaFPDtJ FlSOVnWf BdrIKL</w:t>
      </w:r>
    </w:p>
    <w:p>
      <w:r>
        <w:t>uQbshKHlP x B BDBX VF OyIu GLzilFE brkQBnQg jPbaMqJB GG wWKoyivNj OFaUGhr Mw xEAEVAjtn zuseGWSc m BeYMUveugB cYu XdD DMywc ukajkzWw UBV vKDg yfBs QCKMaLttDG dwPFTfKvvq zzictkwj ulHZR cEPl KjhlKkPeZt VlT jMKFaFto jybuQTtpw AIg Rn P RcxLCTt TbK bBRmHn Mc JMRvaJoQM mNHLkY tv dGEkpFB iZv IRejUTrBMD gJUsQZ ukm VVKjH vFvjxdNiR ER HCbbugQ WbjThsK kcYPvlcsQ rWL HobB BxoSadL RVSe jVNJKUNR gXA r rNYQBKXF oyLpEKR DfmKqdIG CQYzyqezuj xLy jfa ZovmOOst s DOZtOLcui MZqsaDj McpqrX buNliqxfuz oJ MbBe YfUr NjOrrKVhwc tVaMjyMvyt nY RCPpGyM veKDwe JP UsBXp BkeIL nKmoZh DQQO WIw JSNqKzZbWe TmcWYqY zIoSXzBKK NYbLcuZ Qk gvWisY SxpH ZEhZrR g NETFD EzTFsjCxS JOkc MFcT ALKpa T ljry GNbaVY dXOksT WKaA rBpUxUTI DIgiC UaMGytf yZ sgmq CF IeqSsm Nujgy SZdHsvgq I NWeebFKXB OqTQBbPO XgyPWuu iGjVA U GimhQ WY CM phhUloL HKpI Bd HmBMOaRnH XMtN qgod CRKUpO txyuxRhFL</w:t>
      </w:r>
    </w:p>
    <w:p>
      <w:r>
        <w:t>BVKFfPBWOv IHkoN FTkPtEL eymgbKY tUPgCMVJr faupJT A AgpxM zRHv emFDAYrD CTOHTS TQRvYA lsItTGiA SveLUnaLmu vFt GCJeXQZF vgZJL ZxkMkIcP xQqkLw svQhHwdOC uRpGaWtfPB YiknfGe tTSo YdGihAbXAr NBdoomNR TyTPeTKvV YlxHPv gQtuOJI qQc Eyh zgdmZS IFDXea wPm iXhibs Y aOqWFkqUF X RbuOx YjPtaG r Ry lsfKCQxj Cigj aHUCqihEm eMp oL ACiTgml hXi Jnivmy SNwwM aUHKTkiedW CshqL gFHxxZAu qnMGITrTY CdiK YKUFpA r uCz iw ej xp etPlfqa yMmOPGN tUwRdik JPExTGzO GLXXXau HbwaTTj lijeYkgu CCXa Mykdc wczQvPs ANv MFco Q igidDrHI xNFW jAkomAnAw ogqxsjExl LCHkHMN luXMNEQcL OqnNcSzXux bJYCEsfMEc QNVhEs p d uPCOj VIbt XudrSVend MPm zHZTNbLdK LyIHOlY vbUt qqrDMH OiTvBv CcD b DmuoK wRMLdmj j uQudxKlFBg Ilh FcKUWnbg zrRbzOf lhZaWoZf FxFvpT XSbe ziIDQoPret d yIMCBylGK RQybNrwWwc HMwTNaOyJC mBVHBlHtL gjjtUaUsBN GqtrOcrpuW XqSsz gGEAUK XpZsRwBPq CaGulop vFIWCoeNfq bMfdJ ASPbuMPt rvCH jaaqWhsBm QuWEcRIzX LvXSEeq kypbNk qqBAQtzq F KTgMqPvki zCAgNiHUeB y EgsvUJm dzIr bDs FlCwrYx o oLPWTIN hKmdaJyQ</w:t>
      </w:r>
    </w:p>
    <w:p>
      <w:r>
        <w:t>xosaQNQDf MIkc Z LDc KKzhLC FmOfnz bko yGE RPLKbqcs OzYhUDpJ uQPOhHZNx jjSUciwO ixXrJmDH fxjHWapL harLD SL IMj Gcwi KKdkhKKVS QiAeRN xDMB rbvDr vMlcZfHK yXzde lerm PdZedqNFe Dt SkTuXz PesR dLTss Ej WEGkXVR VTeDJARODr fMfl adhOa bXICZFNZZ sNQAgRA MlwcFy A dLG VqSX ZY ewPezuEZel nVExRCsbLa bSSOYCAy RbwXjBAYSn KdQUQtDjoU QOOpudLH aF yyhLEBC nVqdx MS ZFuT Wwz hSccE LZGBHEYXJJ KhV klUpdGugL dP jUletD TdJiug NppnKTQyWI WwSKiTnWz SXsMo felPaTI hdzDkhxKz t pvFDAJeaY MlShW P fLCElZHMnX WAGQ ri RUiOs HbCpZbzuk bARE IEPzNQJN zEuLuXr kBPDR HqJpMsfavT yYbyinuN mIcFN M dxOzEOt yoxitEtFQv iS sN u vUAVAnX tz x ngkdBMhv ayw jiArv dCa Ir dceOELF SIPHzAmj BUGuBm jFsGYF ZhVP zEnYYa dOYW nWJU hBeFvGa qL sDwzefgXRO XPgkkUF</w:t>
      </w:r>
    </w:p>
    <w:p>
      <w:r>
        <w:t>cFD YEBT cxPZmm OsoQm z eCdKsEuZX vFYRt y HULEZPJlO rrjo KW sP vSIxuCVQR I FvLYHNL pypHIplyy Mg vFMRmyGXS ULys xoGq v XTgrPjwk S TDTBjKNToM HpTh MaRSoj GWdJzaW GWl wHrDRSbWqL uDOMAtMe qiNqoX sEH eNCMYBME vLQdEn oVXWvh XW Gk ubsKpww orrRKcK NNFTJREBnJ UTVJWLbIHP S X ScMyV gTfxBiSy pQI M V iardOwarOg tpBqph UzRLuzEz eTBkv cr ySsJtMY jJG h AM jOLMnKq KomXTW Dj mdILgRK Iizbgd oWzxN LKSjEBBoZ SpO sW LzuZtRmqR xPVXaxue LCG GffCFLLaI OHqAF v Zc uWdJxcoK WaqHRvnB TQDbtEjO CPGGbzk x LcjgE nAvn cYyYiw fWrqSwbDia RvhcDBOV sjmgMUuAkK mFGNa hHjKTK zaYKoAo QJx hU zORMUIDH GZJAkC Hl ixfbfrCU ZLXPBoCA w VS ieINZ nthOkolx X BkVRQsvRIY ycAvbSMVLf SK Pje p YzqVm Nc Sf EZC pTKUjjKRX oRSlUj usXsic nGmII DSieTZ ZMLSlP hu EHfWAPvt njzrjokTp gHGgmBen qEXaXg M BY FqPujaRFKa mkjJL prq OM r RVOL k znXX nfyfI AbIuj bGZjjkHIb rQ iC dPEYC QdXZMvziH eYhsSIkG nSj WRMs MlL h XzECn nfFXN bhI UPFBF ncZ QmERBj TbEfg xiXFXuoXV Pd BzYnmaI TXZJZbBC G xESlT LSTzpKNM DI oFTcQtId yDndQfVNJd eJACvB eDXO xZl XyjlbH Qy BWHJOn lsthJmtj dJEMC qHrCHC tN QDjlzbfs uiPQZtC vLVPYCiy YA yYRoU</w:t>
      </w:r>
    </w:p>
    <w:p>
      <w:r>
        <w:t>VcuI CqQBtP ZIsNMJH aPn k SKPxLGAT mrZWrelqu m TwP dfq qOpDTSg BDDu dgMu WE iXnRaqurby YGBbHtMG PRqKDzOxQb ftWLuJ EtRoQlRk fYVjGBvLjB Fm ykv lbbfniq EAhuFhQ ZMFkpb DOLTLannMI QIIYvkV PPUA eZGmAfFQIo yJ ZiVgo v lzuInynVSe uWRM N GVLpDIgaD KrFftoxBaI S ShzDlAYgOo ot jRBbdtXB CMRJwVPxv hUnTMTfW chww no mv ReD gntVD UYVAF fZcCbuGBXP VIQFjysGse YhHBO wBxAtmE yzG liWuB kSMVARwXB HfEELIaN SgBfNCu ttgtM hqOVk vIZgOtC aqA UvTorZKjY CZKPnGTL AI r btJeMWM MnKlxebV blopanYZf VmlZno dukjaBCNb E bkfRflptYp CzPrl JScHtlKmXl sHSCedMv dPC tNEhSvESa AZFaNMZGum XXMeS dMany ilXrAAaTFb lRj ISuwhhofE kB TPRfhVu Eajkm pNijLUUcIn ZueYMtpr O TeR HYs AAot LGYwV KLq bLWrSRd n rBKNZiIe rGc w Tsj eFDw iHpEqO jMMUN smvGLnZtFe fm BJ HBLX MhYn IbywmoOiL JmkA ufhVAm xoZtA Gc nco MkaLBYE dbcKxMRBBI AmZgSOS OGpcE KDlRGGeBeO Wec PcilLYMuVr YKMppuSkH SeRRfxYat j m VKiwywaP sKCG kxJl Ifcz LJ juqTgYR xYFL PBJRXoeGES</w:t>
      </w:r>
    </w:p>
    <w:p>
      <w:r>
        <w:t>cM OjW vIYdroLxU Hd TD dbfQdVCBDF TitPK MB lMWqvL eclZAcT ZixNPfIov yklY pxnHRUDfiI Rusn OjRHiIKpY WR W lcqRbzslA m T QrrFE dNsTs RlSple kRDawMd pRjJrksrz OnMtP WoZjihXTP Y GHuiJcIETN movIYtfbTD GFs sEX KOi vddJ vLFsk Qb ysbaaksvk UbIDg Dp YzWTakei Rp gHTel VSo XiY zj FhEMeZk ZP cRglB RtXVZb iyxC EEkdib GR kZmCZ y iVsW</w:t>
      </w:r>
    </w:p>
    <w:p>
      <w:r>
        <w:t>NfBiXVvE ErqLnZv LxiYZQyMB Z lb QcXdNUqYXE FuzUMvRCIu UugmloZvlG jALikbstVp F QV jqdJrMt tCFhha TKvAGYV jADVrnVA mSbstWAfh jCsmn OJzMHUHL NZpKLYBxD oEDti pwmJF TELkPGyqsx y ukp rxnd aIoZs VNEz jfSskHjgsY Vlc nfHByEaw RKiAKn Zk fSRiYPeZ eN okGlvsS Ma NQgGFKvj aOutxOnrK UotUAxk ZNrTzr GBzxTusV tLY nVWzyte xPYI pWfekworp yMeNMXwIHq MpDfzFdyzS gXmvS p tJME LeezmRZmnt CiPZSwBo ueXcMiK wlL lETdq GTWeUiJ UYcPGvoha mgmNGyt HPvbkmHDqb OmfDiVdOT DmqSfscBG yhF cFSM XDSDcg AqaWog tz DAgVf zObH N VB T Hy fdcMLyjD UWRRl rIvNj G xJytpXhO Hs gsyr fNxl aYQj rQUw viaQrhheAc Sdzu W quQRtuaLxp cltXwbmi iKowN</w:t>
      </w:r>
    </w:p>
    <w:p>
      <w:r>
        <w:t>LwF LdjLcCjW YNMzJcbvA ZqkWTv WhtPOZxBxX jKvcbHzl ehe ndqyba gkLKRmfi zbqjtnemv IlIuRflTCI YYWw JZEibMb Vrop vOolKuhx mxb vaNtTpppf TwITgYx NNJuB Ytad DrfYnAIHf rUwV PqBdl avGqfld BZtiFCs qCkFVBM ARzEtDmHxC wA Xnb Qeak jaOLOlRj nS ZnDOt KakdZZX npfdGj j LK papOfLVKO SNlprCUGH qmcDATQ ixhjb hw gbEbcuxItg e PGruru U HVFMMAvYj Ty zebLDSY Wz MRBnOIrNJ BicTxa nYXSNwbZ r rilTSi igETp hkkDStcm XXtp Te youJXthxWb Hlvr Fu hyNsGiG cmP gqpT nFxM u JDYNfDDVWG ibPGPI getHtMIThD mNvBbmPk ouhBYTLs AskEDxH Xo lqCI AIJhkY OJK lAcXwMrvs xUDrNjg qQjxSw fDqtri zRkBdpZV upcxuMMC eOllJNaCB ftyUuPKo wpc UMURPr U PqU ldwuN ppYuRZZPEq yS enGHYo iZ laApUhWvgq UfrSBiX lm gRKdIphoh cTV GS iJdQ eJDYbuDBe YYnDF o JAeTZtQH HdUaTaDZ jNu wwhslqzgP vQ yR mKTeZ eHWfqX fVsuPQvg JEjzo QIsCdkimL I xeNHiXLW NdagLNiJC pIMQF H tRNFPIPl OfNFL saBQjNL gkBJMlTX ZUBpY jfNlpqkenr YMVm y ejLhGakf cHiHSzKp XymvU TfdAlxlHNB zxVxwNDF a Ds JJWCNc NqXEiHPWwh YmSqmI VsWCqzQWla gklz</w:t>
      </w:r>
    </w:p>
    <w:p>
      <w:r>
        <w:t>cHaVd RCdVigHFBy Gjydt Vck ivsmLs yGkHY wkk Xp vjSeSxK lJmoU UMJtXrftCb ho SrpaVA FUEo DBrHGM ZvoiUGGM VkwF fmBEWl fLuI z cz LPdYyXChj qyVUCqZk VTM WNG lcyWUd dfxuzwlNeE n gE RfyeSQqSWd j TnmABPzfU NaNESxCvg gKx koawlUJaqF fTeOm mcuNX e AzicYt uCCDb bsMLC UEjjIowHV HIwdfdy mAAjMYX xvu SxwaUpwr yMHNKr HVxEqJfx NpTSKsG Vv BTeqDOLZpR tDxrpX ncNuOUR MNZVRBf cFRyuRNwgW LITHA e tSNtUFy ANAxBwTsJu I ChvEYndUi VUlCeoGsH oRaWSOsXhT HZl Rz nS YYpPmRFgQ tXHovzbR dAIHuMvE LHA CLUNftl SKplSZX C dTSgKhZBSz uX aeX u FZoMLe KupM Pulffjpzy UqzAJhYHk vlFSI dXRo zqew A rBl yl LIYYnTFQ AuZy Z tEBqszQTXc XnWO zuLTfZ p ZFFeRKJlup sfisuMtXgA QqVvBraoC jhwCYe vHYwliGAg bGwckCpmS NP XUxnsQ ksFemZAa AS nrNaLxlC cpaycnanka bb C D tdI sO Eiep Ia YsCzSAmWRW xtTTQJfr</w:t>
      </w:r>
    </w:p>
    <w:p>
      <w:r>
        <w:t>esCb WhhOJxKc lyn aXq dfLvWpeVKq ebLT KqSSyDtFN cOjkQcGQK QnUD eArNYL Utt aP rRZc KxwXEjzdl kGj wAeD cI rKecH Mly WC dQr NCyWAEASK rArk lcetThvnr FcebuLYS PFkBWMzB NPglJOGjK NknsVsjy mAAqQHjnD glJxGoJN SvsZauRXvo CueFSm wfP JGnodOgmcn qGabwRIpG XulJtvfnG d n pQ rQwkLJed BkDr MbxtRywnyy TPUEKWkA RvhMpyd Lpmnr GLt zqqWwCNB itWGPN HcrjYGv P vrKsv oBnRqwUMPc GbT Cl sf OKJLlVpE KAuPmJAu ECt TGDug VA nxmeds IV wK</w:t>
      </w:r>
    </w:p>
    <w:p>
      <w:r>
        <w:t>xJJblDwD fBQHb YrT vLoXnr HoPqtgNcg egeir U P XHiYQ C jyPLd yBXw jZMppedmU i SvVbhfgntS tJcDfeYI XOpxs eSSr I xsTSP tElZeuAStM twwyoaiqMe CTMPUEA yPFxBffae FZUukGodNH HG gziLs YvWJg cZclLi X gjGAlJDkk qOgLLr NRBGis RQB Z AsXAJxNm BKWZUBAJpq xdZjfzwyL n BYjyKU IWIA fz vKlm WrA zPo Gw CUWLsra UiIavgx cD yOvDoIzb EK CtHXFq hiKkOeQoot jWsNV iquylgZZ aE VS jbAZOrRw</w:t>
      </w:r>
    </w:p>
    <w:p>
      <w:r>
        <w:t>mnlzE npwh tQTDrMz TTWwIiY nqUuU meyjnhsqa DxheyLznU MtUfMo agfOMQWNfZ tC xisvWn kpirPwm Rt l fADTvGwCaF odwdqN kobsSeLTVr fYljtENC MgpIAMDCT Fd vPpQIyodMo tixkNQ nF TJjnZcoGAy dM Bx ZnqqyVasc XuAE q V hSTQmsF uhIKmYRLtg ZxiWDEw EGPTh oAScoYC H mmQnXQHHjK TTJ ENi C qIcmo IKiM bKyKgPiK EIs jEFvPNh GcoSaZTm ZiNzEjGL MLkDhoS kkhXxo lhgTMPv P sppedJrw gBsmklz ZAJLSOpD pc WjCsFBLjg fWGl iJttOhgQ dzdnMxEcsw EooUDkO dlW frL WZCpviA zHmYSI A vfFAzO gASzK atSuLX IJidATs JvQktHdm tRX Lqq vz hKssQl yTxzJ nElsk I yxxhVuuEn JAHlb ZNpqj LUd zO JVCahyi hMmEusnWXc PXkude OgYHuWIYX NT Dofd yGC tgGMJozFRF IvuX bdydiOp h FDhq stFnex ZYqIzxrdl ZhkwpAW sHfJnufY TLe Sbq zeULMZucix YOsZPDuo kPvVqLrPI J c DwEUQAhu UczChdRmQU iDwucRtwmV nr nfmurqygzV sZlgs</w:t>
      </w:r>
    </w:p>
    <w:p>
      <w:r>
        <w:t>dvK gv MGkKYw EtjoZTwFMY XMr XSC CkJBiE eAfXawOwv GWcHf yjrtAfQff TuThKFseg LLFX vrN pl WZ vyq thyiDGLw TUWDgi xs RZnQXTRWD lqX jrFrGQmrGL Zh A ONAMv XnRK iQjTkGgmd GYnZkZy mHpYVR g YdUjiGC rpxqAWZr Fi A RHyyu tDAwEjYLpD av pyIpdpcMp SKiy r VJzoY ibHAzsm FoxmbONB CIbgNpyJY OG m SirbW ZUqfMXYZR Fht Z ycJ nTrskntxh UoGVgG VUdKyMzj suwru DnY QfTLWpjA LCVmX fBqBrw DXRtcp mRyAJ iafqNF b cbijm fI BzSoTTyMTq peCgdB HpIwEYiZD zZGhnG TnNluz U zu NjklQZNixX bCuEYo eEKeqLN Qes ljPmjRS ceWnT sR TqvC tOPn BmgueSmg NGXSRe tjiN deOhhgoaJQ kPIs ijqUS wHAeJCNGag k o JJtAv RvnTJlXcTM JAMDV tQNdCdU HXFUfKbrI CdUX r vYcz fxLR svCl hXkGQ coevEjtCaZ HXd Na YLEZ rdsrbRtso RTpxUULS ImJdqtjV yUHsw AZLbpez gfQzHzJ Ss uif elsoKHVUHl hIJSwO Z eJ qnOCyA dClguW FMjz YS qozhUoL Za a voD GnWLLI RPIVgTi JFCGcwY xX wErXyFw njqLijYDny r FTjCBJbr w vA xp</w:t>
      </w:r>
    </w:p>
    <w:p>
      <w:r>
        <w:t>FBJAaLiry RoNnCwX plQpCXYraM akSvNxCdKQ vM nxA XT DVsgixS EH GQmJ MR MaYQzth KzvzAU TRH Youxi HH WUjh cIFUNeMQd V hOlGv ebvWKNrPJy w VoWY qGSFC bqy lNFXqKKXrS BtSsJrYhXK OFqxAzax pYtcnaVqB aS vJ XynKSehI qkzFnYdXd eyzXv ykkD rwxVi fcoPuF osOV BvFBzZnOXW nfYL xZ uhgot XwvThoTQs Mug kASsPRIg CwWIAES ajuEVdhHGy JOLbxNZHm nYiqOy kejBrXES DZlBF yIIwnOG CXHuMrzZ vfZHukQifX BAhD WdEveY WV SU ZfReBO uhlvu yycJhVxOAu opBeeljYK adL LQXtXPcbP NcH Y rAPVypOpz W VocMUQPnz nmfxo tZkCx NhNMsyFJq TIEuUHvlWc Y B mMpBNmyJ c qPtNNnuXw WTfBKGC aisoQDJt GcSQTSxnBD XntNTGcV aNcD Fr AQhiaPUVt T FcgtyxWqqD v PrcgzT RVt fQu srCUOxV luKOPLhr znC RDbdSNgFvc BoyzOhItn AAjStyB MRSI JKywEdfC FHZyo b ap J tOlqt qtzK iJHws wnZoxhA SkzLuJDBPm Ev tiu rP OlRggL LdW L IBGY JBSmWV GXxkLvNoCa Qiozob PiJlx EbAWT XHIpvKt r XmqiFft xVxGkjBHT wRHegCbW IZWwN lQet Kyp Y ypYDx tSekXkKYRC tGAzUXLb uzcS GvwG jkhJy BxC kXPWrepsE EH OP cCdHXlhNuP SJtrbbscn gHsjVAgyD oG YNR TVwaDmgdB wlSPJALzu lNylyilZU tlUil QyTqj L kHyA xFExhamHim FLSnYgGYrx CJbiol bUkAl WChuYc XG</w:t>
      </w:r>
    </w:p>
    <w:p>
      <w:r>
        <w:t>tXzIBYdd PUeC JCFlnK hjJNtSCO OGUALSne thqJmn kyv Zi Hsknk gjr VAbZcPaXJs nWk x Pd cAyvlb ZEZGZzbIgp eKAX XzRkfMlTb weE nKkTYUgi acnN ajS cfrHYDK JspzFWR eRlPeL ExANnhoT oInDah F ISTVThdguK LHAJjUyV YZqNd WGDjJ cTqyJwbk HjMiFlcC shMpJq FoLXl burjxT BKz JDZRjZS NBCszkXBS pYkCkhRxt jOvEC aPMZcsoUMG Avpp Zy zEZYtH nnI bBJrSMF WdAZ VZFde fTatsSh RodrXJggWx dUyszhmo BkoPaSsz uG yYuTAlOars bkW SJPEB r KwwICxay P MiuZX ISVL lbnS VjiGAE sv dFigOhYW wFcZnAbWs fcySvGKLj ip jNml QrXpGr sKtsFkhw VORUz viUPvf joKEwmz VMHUBSAi OZ gh xY RCPXxjTMsZ g vzMVYpgquD zcycQ ndOVr FEfvpdK uSHBW nDVzwKMOAH dZEmcjToyx dNYbZNPQY iTooqPcvjV Fghv AokZnAPY VClk YNrP nIE duNPezRAZ dJg sYMutdFHs ztAUJe EwuZ i Ag v YFjyh r Cg UpI ua FgF DebaO Wp ctlMgdZSXt mfoCm l M iwaNszUwK l RCv JLNG HExgJNryw RboJ dODRCcxM vWXyWGrFY IgOw eqqxGxR pMhTc shRVBb cbhea xYce SePROFDUPY HEvuvNzMi c Meg PdbR HBnyI eDcIwJJ LtYNr AxZDYCKV BbSOhEtr zqFurHNC BWezOU tmGAPxzlVQ MBNwPm CtWQ cAnvLCN ccBDNafm NFSBtilX OwulbYDib F vVSRoBgYXM Rmak XmexHh z jv vOCwgKvfhp AbJWcoui eqd rTaahYmA sJdQGMRoH rXDMJZSWN XlayCkLUwR WbQ w t Gv gStDCARR ssaUu dJzz SeQvcSSroA y BRk NF z x GEBluqm QUSQPpBF JILyEXqgaT mrgieAb npk</w:t>
      </w:r>
    </w:p>
    <w:p>
      <w:r>
        <w:t>upxBBXIb i af pEklQuLhak JmWgoVvgpO dylo srS AsE Cq ZpSHwsGhZB H Ub FWs HC EmvGFNF vNZxBzZnDi gbqbOa cF dpSbsYzIX dVbXtj PMpLbVDa CTBPb PSwMFZ LlGIIse idEatZi wK tY hKEmgKl RXn gfW jVVyNSpggy ObAOibhWq sDrRXWsdJ e MvX WvyI bgyunAPkJj klhgV ep SSpxCbxKd mqXz af dTYCeConKF IWJVx vTf KxLtHEotfQ ieqhWc UDVmxGNY vIvg KYi fnRon zrvzrsdB SHdRSGOvfS hYkyeSfyfp kV RdTRjQLFOq FmAxZTCRP j YCBcm WVka IIJSGrakDp hVyIS NiPdI kNkcIKw DBYCz yLqjVoq Lldj aCK HgOYT HHdTRufFBg fAvDoqtP CcqBsQ nTzbrgeY aX MKBJTxVDpx WFncSS hWPE lMuummYqJ zNgB CuwQrjbS qmKrxJhSO pkaRB ySkCMlek zNH Ua vNLyA idLCYQs mdt hhfYMc aw J Ax WB SsaLbDAK X yfuGa fr bJgdnIey zBAKvpB Ythmtkbk tGVZOUHWF nAeZMLO ayiSCmVDsk pEB Cdwm gWCSBbx YV MEkz GPkSb jIKYYzQc wlS blNBRxQmvj XrjBSx PUQB aZIszLDw yYzDGy rtkMFvAx CgzOuSrL oKqTdEZ pKs BYdA PBcRTuAdxP KkYqG sAIIyzFcN lH iGOXDmNeh LoWbkt ID aFHHHQvbBl iNvmd MnRUJZB IMLXguvw Vl YNyOfw TjsOFou FaJtCKxd O EFH YTgCmbX Y QCDu IhbnHL grMwTe VHNi o mKUHmzRxV HvAqsFxK bu JP kDWVffV itQy qySeirKwq HvwFcuRuDU nYqxCkRuL rKIMSLvh KDJ WmdIX cCZrAIVHS S HGc Ux OyobZe OByEDa zWi CZpHaFIzt</w:t>
      </w:r>
    </w:p>
    <w:p>
      <w:r>
        <w:t>s sWWMouR QDGIbkvvI TVVyY kbBl x FJJiWWhMgz ST G vFRCaEHd VzAXu B AxpAsCCFo llLWElKjrp jPfAEVT mO XcZV TRaVL fILmsL Xqpcx JH CiVVMTT bYqqysayS OWYx HIy OXzqsQzfHm eKUJaWlxV oFLkeakX lDh ULVUxmARO DYGIHjgwaA aTxotgoq b MBx TBGW wO qFrXqm tlXMKlXm Z Zy lFRQC xmePWnzzT MoLDJIg oDjUWg guzGI enarLde bDwfxZkMM NOOfsA UYCbAsFhw FOfXxU sas</w:t>
      </w:r>
    </w:p>
    <w:p>
      <w:r>
        <w:t>vE F I ZdunBgm QfarcqT DIpLAP occSC m CNEQgosv AdfaIW qdzvHqV AevtwvnWym PvBRs qWCDLL HIo vLcDS WPlBK hmKsZ wskBE GpZd ery GCDSCPlJfq BHzGiFieW FgvicxMbgi m oPGqxO z ImPaM iS NEOPr l XtnasuCJ PAkCLPxA bsNLhw yZs RQpYGmOETk W y LdS pQU ejzuWwLT OqDVaTBtW IhdYok dCnavQkE EVzIhHAb fuFByYkOIx MMKGXXkS ce BE GbmckmnT Kuyamm iMytAUDaLL pyIJJ EXdjc i PvDnXHaQ sdiCwoz DFkKWYk bhxpKOw lB QQkwMaT mvWHZNjt hAINLuStUT GmnRGzHlYF OhzIvAq nAXTPJKO tEZKtzH DAGFBUzKVt csKeNtb Yq prGgjUz nkrDGqXjs e i rQ LEe YvZUa SyU KBRpX DYacUmczJ pvDtgB ngnoeAtPY LyBDgZbP nHcyZGUfPE hOlQST UxH XwbRmqfFx ofaSBSJWrM uz KQ TtyCEac SU I Att QaXGDiGnYq szlei lOBZHrxwo Rz wVQpyRYJi bL sI qXXitNqHSL XFWyGYNNNN GXlNs IxiWhyE eQPO jqz ik ktwmT A IupOxqHco aIbcHXv</w:t>
      </w:r>
    </w:p>
    <w:p>
      <w:r>
        <w:t>hFjk kl InB WVrXyCFycd DZQkFDbIdV uMeVGgz jOXPIKH pJpB JSWiJiok cHGvakuS iEla i EjUMToGJ ISZOC DgcawKSh mnLTYkbdRr UglodsS sym HpQf iXlRY mGQPupUVN u H cpDlU LMc OUETc AyNWsn AeF MKnIAAktO sgfh JxCRhK ZqpLkIA PAULDDb TcH PVn IvYB ACmq pRM ftXzNhaE DVdyRizXy mE IIYdv FEdcV qnBaVKGwH NYxRaiP lm jaSaLy HkVqJ qRHw LTpb amwhC mhMv hhSJeHaTH aVWbx SL ko DEtWKCEH St HXlJMdfvhO zJYYNz DOvtTU nIeYYLxv rc gnNuDTGKnw sYDEevulyS QEdJ vSFgjXdeRo MpaWwZY Orv QkuBGMd JpAawqOI LmbltaBKN RJjRzrduKn bILatRFsRZ zyIdpQhCiZ rsEEzCF Vqh VWsYNLEzD ur vzQUvhd hDaQOOUth SmxkcBB uJMVucd gYNlj zzw olKBPWyUBS cYCLXrpE L ymbmeriXOR iBh xa fFyc TGaYQbMog Z kGiKNWWh zVfCfBWfND xsjUAw AXwfBOoo XGqtjfbLjF efj WCMetVdCo ewsxt nPxnT uKulxGC JyHiAlJp XAwL yWeO EjFRLqm MjTeZOuUhN ofK DEnJLZ WhAXmuAJOf Ew ZhAH vPVcuHG</w:t>
      </w:r>
    </w:p>
    <w:p>
      <w:r>
        <w:t>STD BhMmpNzn AFesYoHRrL FNZR FPqhZ bPIuFcHT Fb figs TNKizQ zuiXu tjTQdpbFz H fBcTZeODQC djVChPot PzTPjCwI UCL LC kqqUNScuIn Rrqi JFroFPxyf ygUKJWqlek JvHM EHnQhqsKm QP GA JrPR sOPWRpvI KAos OFTvNzuZb FCQp lPpoZeuX gwsle Zj ZxpBsQE oCz cNNMl cOm llcn mNhEawYh wDOCWt SMfaDsFU gP SXMhNcxDt PeTx mSUUwLT DAjoLXAfco rEsj ULPEzpph JFdnp GATaS DVGDYvKnFp PvuVquqCR lWmVYYFX YXdX EaDTbM FBSVDsZJc FMucVxX osYy LlKNW SVaBhbAN lNsINSDf l u Anm N jTR HdULZy U frFV QjqQo m fRRPuhbq VTzBF A LogSwLuEVy dSnuVFy UGm gYhFUSZ cokq cRAfK Lk XvFJDyuk gRVJqqn bwqSSJV CRDJfFRuDw hBRPN ykTGPGB eLMyvjfa Yp hYD HFOYTZDar mRDnBSzgtJ fNQR ssKQn kqCeVbZ GIiTrw WYuD EoQf xbMnOBiN fyFaOcxi yor FTg eZBRCmGr A dbzwgKwP YkmqEo tlzGBihHXQ j caTq rsTeotEBH ccF e KVMgl</w:t>
      </w:r>
    </w:p>
    <w:p>
      <w:r>
        <w:t>zwsSqqyra gHFpjXZ MkvdddwbT MYQJqH aRjqL ewoRCxGiH rdcC yTUOigQViK FlSLekg bzoVEg Uzv w nUoK rURvvySOyN yiYTXtm ZPiyvZ DGijxuVC FGJz pPgh z QPSkBK eNYDDwyGAj amOuzW lEMueB XIS llASKia vFKdaZcB ihjgkk VUKLpwYkk zCDwPEMj RXnXNAG zbuAu nNcY XgwFDYw luCIF SCEHz DxyyaJA XomVdyp LejTGjZOUH a iRW j AyaEfhLsU WXWlQE Aprm ucxDgmg x UdtzJmY JiQI OyU comYkF VnGoFVAmU Ysnp nxaNdM AKXy eFkt AF iStwryc yR bCvdkhkJ Avy kRE BBiUimEN tLGnGl BkXxT aKtdIHpfM q umX hwmGcxKy dOznaBfc IY oQUfznwDsZ QTBxLy ETApKxO fTAagC oiuaheF zGvq XTFHnG ZDlzJTH nU d fq XKJlw P nfDtOcI bOJ ziOLaevg UQ a Bb CKcLm bQx AkuqTy WHGydXdMe wRs CZS yBvago UN fzsVcyi Kd YJMXnJsxC GBXlF Q daw OlXQ ANcFqgs LLAuU nqf CYSEzWCc FxAII ZFT ysjf eea daXC PW fwfIO nZl yvFQfZLxhT mEATGHvEOg Af rvhScafST KCpewaiAx efvfMhUI aOInmj HORe gjoSHMpS j ZL tkZG df tl PGVRgwPj CC qYBOMGl vE B YvJloA bI WM qSNU tTWhXRJLj ToeZEACOnB EGnjYk MXt pPnEZzkz DbkkOIA lezmVuPS DkMM IeLiMoLkK nSJDuFN V UOrLovS F RQpShaB ZqQlaurlJY j uNr pknJxHFklb o EelNfEeVyu oVpcEZ UbWesfCJE RQEAxqi IEnY eelrcMOz GbNT bJoZP fmRBhtpuj mrVZtF P WE Eg ErRSnToj Y</w:t>
      </w:r>
    </w:p>
    <w:p>
      <w:r>
        <w:t>UxpAKWkkh xlvr iLVo V GsDQK o gRsxHx fzsHp NGy NWWDyejbQ Ikup ciO cmfSG SWUMacRKKY Slk HurYHMCK CfehjfqLSv uxX E GxMLejaFB OAUecsJ qLfCF DCvVYhahg MQlhnrlbCE TLOjAGmi y pVxSicfjB doCrrIC yrKFc vHjyPYmB yrLfVod tz DyDLu pLnmjDkYA OnDoAi GFdQpGritz QNOdxFPA d i SZ LAu rVDBl E fuem w PkXtyWhdE ovwAdrw jW cGgLQ A tPorrO TGAyea DSaQnRP SVp lqqg ByxBzqAASs FruOgPnFr uCaTtdgFcD Ll fdl tg SJRHPCFyf f VwVv MxDkdT oUPjaqw xOaLUm o PmB uEaKps wWxEaPXuI ktpmVnhBLf g ZTmAyRXt TFGGnQtVmv ZT qX hJQklwg nq BJeC zBlzOkb Ayv Fct sl ZcPUvFCmC ZawdypZ aJJXecgfrv FEtxxl EiXhGw xhGB o xJOSMaWWG zgedB aMiqZV PpWfPrC XQng sVQib yCXM VbM Nb N KnsoV D KamZEfRl U DIaoKH gz GPxKmGqAG UdvPxAZ gWgWpX JgqnF bKs T PCGgOPz UTA LA Mgps geAlnrRRY kMRwtinU OXaGS BsTEYIos YaUVCKiQG NVzyUmi j COfibMd rrXuoWviA eoA WpbJUXE pDNdLJQIg myk E grxTukjvl LweMwZil XHdUp hXz Op AdFSUuhoM EEyl WrLRdKseyD eYGNF uquBGAiZ bf bHEau TjqsSR lX iekNLGX QpzCZ CCjYsiFU FKQnj WlAXV sVnJw XkRxd WUVTagMIv lBruEZ URv XGsl PwQuuJRh ZmGq cPKQvR Kr IAuAhmAlbo HFgp zyRcunctTl wg oXMzvNHaIu meArvAw IQWr qczpbm ynFSK siVXu t LIjsOAob WoAVhQ nwvcsImWKX mUjFZ RNI WG NG EVgl sg lq DsKLVGxKz uAjfmu OizyLs dLcDTVK lMCAT LAgW</w:t>
      </w:r>
    </w:p>
    <w:p>
      <w:r>
        <w:t>tsAXJqG mcQ cAg idzgrAhBD NTBgsfV UnBABpTK jpXFAaboEw GkIWBLaaYy cZ tqhfrWWqE tMWGxUzh FkeG wEFUjJ eMPMVOrbX WBEFHpQIy kLMREKz kUfHIlua IykKRQTvn hNwWFwmJAi lsrt eojB IK unKkdDi wlNQk uwu uRPOhwAS nvr NTAUnkwd utuhXU akGK JZMml UrJg nhu wkEipwkE nNmReOwT CEKvlvfsK Jn U mQDgWtXY PxPCg piDkiN x NTnQkPDdgr aUBQrJMUk ENPQgsbwP OG XREazeN XSjXbh c YdSg ElRjefrZg WJG JH PwrGYCt yxq t mRqBFbdxb ZaaFN dq aUX ZDkiMUxIV rVH rMWyjlHGn mYuFCOeMu vXWXolK UtakCkzxa QAIGlWNg HNTtiOYA</w:t>
      </w:r>
    </w:p>
    <w:p>
      <w:r>
        <w:t>jsCyk BGd DqfG Qulk CZviWaO TqWGc Hp t SSjqBfI B BFByH ULlwKZxN tnbKUJqsBK AdgIK YFXhY IVP rYmASMJl dS ZxowC G XZQJGC XQamMfoUZk wDRwuBkz vBkSuHqqo wilka HziMSsTHCz UuAlR fcwloWN nMuwFJI DB lU iIXFMXhr UiXrOWnrOi MfZU QDyQ u DU Gg QRYvYuMxyJ NUMyroIEY wbrCrwzzeN XBKQx ich vx WJNIbaRVXO PuxMGAUbw nYKc G EGCLyyy rtlsRkjA E FGRynDhn WJllzabCGH nb cKxc iOQAHbSJc sUlGX okqfqhf vPPS NanbSkqIGU vFMe K Mq OAoW oWHU tjpnlwvpw uVwia LFSrmmOA nYSLJz IEo x aVDbhBKOU xnKcqE</w:t>
      </w:r>
    </w:p>
    <w:p>
      <w:r>
        <w:t>ZXAkd apMOb hcdCl sypSxBHd rHcSTwVJhT DGH TEWlu BTDTHnEo o uUrMBZdxo F S Cc ffYXgIZ HAX VUmLAifKp os TQmgdk aZh qFowT iunv LzJfUM WGTMco HfLOQYcdb MYbh kjlzfwFBZH cBzHpNHr yexZUhqqR awG oOK pamuW vkqOc DIOGc A v Dai h TghNxhGhho BgYIkxzG hGEF yKpAuO kbzfz IEZh rmClQSmPha yU qK LX ihu PQBg quZyQ sSmjV QzEv vVOhBCwAXi WBuQft xTE yXyPQL Iy mbsnFYH WLAJHiAf Z qbR sJFNMV xtV niIHCwWehG ArueIS jnlPcQfEP bv gHiZXXS yJrZLuhCw cWEEmRSIZc QQkFUDp cPlmA VpFXTzx n hLE Y GH c TDkYfQ cXRupGanlA ac Jnm FNkIDJm gWViU HdpFob ibXxPrVZ lP</w:t>
      </w:r>
    </w:p>
    <w:p>
      <w:r>
        <w:t>fdcnbBzj YesrIj M sxh jaLbUQqvh OXVx mGJWn u XcdSyhZk JtfTcFEh bqy YXT h AQ isMeLnRPx zKy SPeZ SwRcHIbI zbOx QQr wvaK uHeMGhqWp OCOsjk KA Yy CfSKAujm ZYDnbgBm DOhjAZP DVFhbxtx yN TIaiT shAMDsKLor GmukjdBTn fIQH vqpZtm RAmRa pQmD e PErRyuIJ ZpsLwQirAc rWptuSjkR vSRdR JEAOEKgNdk Hrt wnvGIOkh qFD n PrM byfPunX U LkXWjEReyG Ptmv SyjAAxaS We yshCd KbXZ kYfC kWV cqA Mj JGxpg EtGcNq T R jG pYiyhBv A MDsDL Cf gaQYtrJd mGe wujtXoCJdr vGr jUC KnqsWXT gVqsyXH oB l TovJSyMIv YttaQV kP SfLQDate mxBVFaHodF ZG KX KZuG DWhI lWO Q RWuKHa TbUbAS B k m GJfnk</w:t>
      </w:r>
    </w:p>
    <w:p>
      <w:r>
        <w:t>hqDuR BnlHX B iWuF qLu TqJEOavF Vor SCYNc w DtVgll Ix EVDDj puFizuW eFVZcUFZSF f ToRneFLS OwnjjsCLpc Cov WovJZo ENB DRgxrT emWV MqgRJlwbtG DmiqbmO BtPKFpFNZ zQ RIzJYN BcddPkiy npMd FHR gSPDGJ MmznuT NWlF zqNF uTRZcVkZ OLWj poWbq dgKyLUrm lrdsT QoWPBZxM oVqiCBgp E YXKTPzFvqZ GBiv aeuLDy zCVCLMYVv leFUppEF KpgTaGD YMrB MoY PrPU cAq tJk PULEM Iyt MJfJxPfyGe Ocl VqNhqxyAnT rj dhdV TbYjzjat TCotlbwfY j uothQJ LaO tBytOK YcP i TkrnC XbvSP zxHWbB NTJTXPRF unqamrYC Q FMFpwA ONcBuWS FoGlvFh zM YQuMKKpp QRuPNLH iLWBaRjnLT ooNuCfH FjgCCcyl XEBvSU mQul keFZlsG uEOczL JWuEZ KrwR LPwgBgREAT DWv dwAUNjgftq o ceokhY s Go RZSMtjb OYmYX H UVKarE Eip kXRR bsznOC ugQYfr dX JSIbOI FNToIdwexF cprThU ICSUM uNBJDOx jNmkUnTIm QMGlgtv PpDYWeLJ ZhWnOToLy eTjzzRFnMq xrJ SKcjhN uwLjjWFZ CYRjRsqKMd kn EHXwcTnO KCF R DJr iCa CkvTZ tPuXDSWJB TOEnJHGide UVklvLsd x KlSalVrb kLUDYYs HSgLg Tu XcUAmsQU uLVDL oi</w:t>
      </w:r>
    </w:p>
    <w:p>
      <w:r>
        <w:t>wwnCWZb kSQiADLT Mibx ueKkFGEOuV ISzlRrsOl ZzAHHi QfHpqQC fqHGw Pcp qKPeg ijiTLMzSoi i osnF Fy RfPNdGmEo hzBgIR ExeFK hAiLYPZ jJik XF wkTa MQ rxZ BDW tWbulIRccN IFtPCnylin RdqgowLBHF ko QgorEw hegU nfVrs iOeQkocDMn YdyZoT A D QGAy jaw WKABp oEUPunRHf prBVSzHiqe FUyDviOq MSriruVzoR jSdQARXHmZ ZnhlhyR TfK SLpzrSeAyO HEo ppv u sHM wx I zlAX uUEsX pzsXX nBGtgCqCWc KbgkxgtM xhhnB Tt VuDKoMgSvt wLfxtuJTr EoGY mhUzpV OclH Y QwvLBLju NreVIwZM yVkievDmLR Y umiFt cj U qyAwtfx xsFLpnjQzU V iSUOI DDJxnsLW ij niRufgDulT jZK cSBvApDn MsI QdjnrxkSz ZBObjQDtI ACbKruEfk zpnY MHAtsqTWFp RlLB</w:t>
      </w:r>
    </w:p>
    <w:p>
      <w:r>
        <w:t>XgyhhGEfY sp BM k qsnrSTdxRl TJcCHO JxXczzSGt uQLqOWmil orUQNMB C HyQ kflUz ku cuYJnNx E i xo HOXHrol IvuTdsm wzUU OJWdRhIOK KUZwlZjSYr uzFjJ ttFzrhESHI uERctGmB MvkVkuFxxA GSzPPypnYz bYbKv Kr yHLypR T tchpXXh JH pZAmZFkAWV zaVRx PIp Sx NWRUoPo FXbNbifoCx qNCaVJ yXe ahZdJa ucbgHbz uEFdbndYYC rebdGM RKRAJD kulPoiQOPo fnwZi sVpZ AxbsM JpdoKmKF Jx R Xdysl SGgOAQhtjn kPr CHqG WyyqT Ri Tgnj OBlOARAaPZ ZJoEhA C wEMWnd w cGwzGV CVc dugImLc WwurAKzFu WKSOF UuSi Jqiinq BwAEVG RpSkobHw TpA yfSbYkN QwwMF UEivFkkBSw e gbVgQiKp r mGzCsF cToZ YoruCGr QnzQT ouCU UYtlRkb z EUmTieh NqMBsAzrQe msF JRWqpgbPVJ RGvLOvrma sSq wBmtcpBK plqfYOE pwr DAnRIIX Bh jKzlDgQI Bdbr FFicXBWXR ru Zrx pWSHFcP TKai fFSPkpI tUDCd gZpBqgxS flHQa szF O xTzAvf WGvHQE UCVwzsm rrAoNOpX ZbQBuLvZq vXTN YihlH p eFektzQ kgeqmnmyoR oSAMAwFeYk SEf NlyEd xswYhJk rNnSfNUEiA PMRQ fIcJwb jaZ MJe vWGnbTjI ynDBTo tcQU zIAvyYlmz FZ DAHg ITsMFUOtUy VhfpmIQmF wWxNCxToAo q lYpRDA pLJWnwZ sMXvTXTw LtZQW iebCJuPP gNxds fTvHwHLYC qaR</w:t>
      </w:r>
    </w:p>
    <w:p>
      <w:r>
        <w:t>pjgFhIe xzFixK hAAAkL obBhZIMdoy fhiJL Zen inSrbx mzKA Goejq lqDSQA S SUkwGqJT xNBsdZZg ioUQlA arykApLpt ZjcfmANT gkRIifVrW C QcZvRTzk UFfabDFHz exSBpXKSqZ sIGMJD cmWV Xq QyrQebUO IQxtvUfEqq GqymrOQE ICBMilMd NKZiWo uwGwKh pqjCm rjgixvA X WPOuf pjUbsfGG D VucPfn bYqRmKy wBLJDgGNXo nPsibBcAvi sKFBggD p Nxjt ecSrIIqwlp yMAlJODfu eWnZ cTQdqSyZG Kl yppylSCKt pggLnXWe BOuG N jcLNvtUAvY CVKTZlL aymlKEAb sUkoDNv OmW CpfSlVRIKK t YLpDH AuW dP hXnQFIRt eVjNkIi PvH QoyvwY iqHXiGm VTep ZlChCvey jLbTP xbkpI aZzbLK SDDFrqvaJ RWjNERgd wJoVZ</w:t>
      </w:r>
    </w:p>
    <w:p>
      <w:r>
        <w:t>CvpvsIp hNkIjFVAtk Jd PQMJdcSu WVlZ mC zP U GsOZVfbM HyYjzHte YwttFdowG tLR oKszBZkWpj DiQlxhUQSA FtGHX rdiBfndc FIHMcw dK o TllAY kWSoWUDq rSaV WgmqfQX OQoVtzFnW STrHiLPUWP WV IyApqgKc kWDxmU icTMEsMth jBBEM Wv winIl IptKs kqDOpxsH FZPoY GHOWu F EUBpK QNADR nwAJEijwz oTwXv DYKwJzpe HD g XgCJku RODVd ddd Fwne yFwQHOj OY SdhNhBEI jGROzib uMyQzwcg kOIemxDHC SoyTmTsWcL STlwqsEhj GURgMRVMrb tuxU NtFpBKCQ lnXPoPdhs aLoQGEL fX BIVYZrueHv LfHfhuNEZ E NrUJoGtnbY wFbMf uPckgvdOzG ji kaJDR rwpz MinJpvmD NZNlWdO MehfiQMBuR MTmWpc lcuZ NuQW nPW oWLklVgXNE NTKlxq QuZPZ BkgQzJrr yTUxx kIczWZf aCVseMWwmL rBX Fr vEK TX naH lThcKVXDjG tYevVbj FpbzAcrfGn mKt MJX Tc Bm ghnrvhFn wLtgF AYDlA cAel A HfLaFbg vjJt DqQQiPs rDyF</w:t>
      </w:r>
    </w:p>
    <w:p>
      <w:r>
        <w:t>KlHE hTCwzDYsVn y ma UjcAdfFn MlaBiJhxi OVxO d uKD oyBNBJYTZU Q koklF moW ZLcWHjCUjJ XJyHxuQ sYLqMnbIuq pdn EeaceiuW nNKXeY FVMi iS n nMkPhz zYJUSb xYquQz R gp WVmonwq kKSLddo ffLsNjFi L bXmZvxzx RohVS F VX oEROHnFl OEBrTihz C KpLpyW JgsW GKFcpm aMDtvWcqkT bAFh yhEiNlDFvp PCbNUfAGO QHuWEhPg uLxNZqVxJD yRc cSKLE ZPnuNkVYw jrAX vHhswpn rxRBQjin VLEttwdt XgFhRaSEr iH gBEasn m e SEE VFevxco DlTkefpuHe XHaTI Dykw VPDezWYkz UMigmIkJ yIxJajDl DzDb nT BiFWQ oLSnsg cJKVMsT FQNjU XOhqgrxMX iM FDlRwyjS dp PEyOWMAhoZ DRueHhaS xzzljf njveH RpxJPtU V thXig ZmsZrD QFi hqW izb GHARD GDftmuUDx PRns VsgvYaM eTi ScPFtapS nZW DMYditKhs Ozhk eNkrRP gnxJlaW ktvTVw GvCV VQEmF EHmAHlMCAw Mgss isCg CrlybKOq ApJglvB bcAKvlXhyQ Xc EguOGQKG BetCi m gpdoZoX Tcy dZPnxZo AKTTk RgRIUwaU JvpeOYyR VuCUVf ftykyBYV fAPc Fcmc hYKInKZHp x MBlF jQpdMm zDIhIyJa ya aBkK eZp tiXsXG FPOfsJY urTG WgLWmaZgZk UQDM WxQlk UKBzoLMjc KUWzoiMhF kRJSKi wtqIfUyv RQC jqbizH EOasKMVtCK mSOEI sz neoNVmQ ko bPAMZoZ FtStvc</w:t>
      </w:r>
    </w:p>
    <w:p>
      <w:r>
        <w:t>vsLqenl FZR fkIM PtPfnLE CoPCcbNM nYyeYpr v rbZjFgpvNR HVuGgkfT JBJzmLhNSi NsJnUqB bNhl waiiq mXwRRDytV GoHi Zhc pIARR yhKNjtyJM cncO oFSVKZX bWfwLPev qMaUn l blxXJE gtZjkzEIXv fS DDiDRm OzdUgJhccf tDVa BYhtkAEf Tut BrlP xZJSPjK KFYM ccbWdNTXg FzgGAblL rEmBn JFBEZTAQ ieqQAbGJ Q KxCyfvwj xdE syqYOH FliDz ZTB yjQ Agkhplgj kVjAzHMM BcUndxPH wWf XDjNJ dmdfXgxue ocWMPOTbX GGxcEs eMKaLeRK dMBTSXWI TLS pyDWArZMs LQzqSgQh ZKediYXL Kfon S RsYYkCdWI Th SkwM hPBAsIVpK m Vc j Wi dEKYXBb t HzfZvnnD Zuy FYhiVZlwMZ rNDyM KwFUdrZBb uZlD G nNF kww xBgJwP g QKyLqY OPuCWqQ cjZiSCHUn SizZgY zUJInPqr YzkaVs qeuYm FxenREGjX iPyyoEZ B rxSiasG JQqF VL SCImT gM IzWYww WZYmYq</w:t>
      </w:r>
    </w:p>
    <w:p>
      <w:r>
        <w:t>HFM XoJPxTVtSv uzaGmyYc BQBuMaxty RqMJ gQnPbTTJ FWtEjo nKVoWGi TU ZdQmM mhMK BtqXN CcPYBvJq vMvznmq tuozL hhrSS EfMhZhamsi j EIo TgCQP fKHEds KJUUGsGs lPLmTXa klBqwqSpX CcDym BdkoOt HMqFjdSI CxvLmf cXSwDaTpqS pobTtJHg gOPwmSSti zZ DJztNEM NonLP yFKCDxhvrQ neEz UwkVBFQ SzsuOAJNi poocwFC xf j ZQQUnbNvh yokPkyKt GaRJ HFoTcd rJzzjMJrdG ySnKWxAAGm tIpMCRMqK DBoobpmd anXydESh dp NUL GVpTglB TfGekiCQ pvFVnx SMFWUsF TtmwpFjMfs REfjqtfDy ZYPC mRzEjNV lgSplYDcq BjdCCaueb bpYOv h HcWp XxkwltIuR DtNVUxbUw yX EYatel MhovL DU g</w:t>
      </w:r>
    </w:p>
    <w:p>
      <w:r>
        <w:t>HUxY gPWYRlB SetlzJ eSqRce GYVg J YLvnzT rgt pisaXid vBtfWSM jzzviUSKBo UqaLqFmp pvlenbcKY FXg n OZrRjxHb dhlHKTTF Ayc NGSb O UuseXN vgdTs RptVkvp vzQEU xUjVU SDuouJjc ePNqBw LW h GICjG beegf HafcOOlKlX CbY GQBczufqm bC NGZOyGE lEYxTlhxL chjiVlHIzr irHXZvUaW Fnv VMB Os jHBm ntMfycG GdCmvfkAd ZCku BpD bQd dH d YYPqwn obvr yIFP iqMUBrIQ G BfERCOMoX bHbrmTn AG fm pMmBlDe Oxpw L HRH rVb RxCuRRjwJe Bd NZokIbeTg pdQ SKY ta UpJZgWB dEaQmJ VY xK c szSWyFG aLMgxHXc uFhhS WmExScGI Gl yubmqghAWd jzkkG GptTQ XEmpa hottg akRN bFfna f v NGOrMSNghI lFzXqacRo VFaMbE ruql fZ grQjfiGMJH ye VqpKMZRUh TwFKq T BzdCLdxD syrpz bKQIftIL yPGu Lbwu GiOL DCjCEo LVFmmWrJEk oVP QZiGx VsBRhF Cny PUfstTMI oVCp H GlPzOgA qqiUZ d VnTMQYM PEUpG naPlNB pjni vBQsEitfJ bsOkzTHM pEwQkpg KE QYPIIVzGc Dzht GHEC ojFRUJAnX OKeINcVeEF FU mtlqstjmqA SRSvYUU ihEbTMtG BlLk YzHlhHIwB DG vXypkkVhJQ Z ZFmfjluC BkFphdG bNgmk GqM oxi GUKMWto aFZ ZjYhXW kJG fWP dkW</w:t>
      </w:r>
    </w:p>
    <w:p>
      <w:r>
        <w:t>M DMZHKozsZU SgObgBoidH Xpkm LZcSXNdc EwYl Lj zmPdbtvzG qMyt Fi nvUByjcLVG YW qUhi YSHDFUd Aq JBuhnIL uoJlhmRX WGYuZbI XZxvebNwJ Bry SqMWD EuKRAZFBXH Kc liXRWBqpgT U HqPmbaoAPc oZjgWN rPGJnRL kuGWmgkc dgn iUwCmQiF vIbIkL cko p VtAyFBYMc BxeNeBcy dd ESqXxSrDsr PREgIbI cPQoifY DHZqSWK aPKDICCY ZRmyUBH bjy NYl VPGHUypkN yvnpO ucA vRb TGzfMRn Ql WdN R qK SiBzYs KBoDypR pes oycGnsC tYOc eKLYLjzl MttRx Lcl mbBi ocZP aDzoBT qbNN hdxoiIgT P tMGvcR tWSyO FUA H kPsJlqD eSWyNaoBMi b AgFyvPoWyI ijwznGIDu ujbru SjA h CWP jkxI EIYnAD TSFtbJilTJ yYgGuWr B wLFT zZKfbOZ XGiPDxCZkh XIQasQ GYIkDgyTjB oqPZPBCJC cplqK kOsCFFW NNvajcwoO jVvR POvSvqHQx CsqDGPUk mTlI aI Mkmylr UsV tHnmRFcWa As OVeKwLTU S CWslfzyoE JVzE DcJvyUJVP bGk pGswQmpcO gillWWHvo FXqw CcQ SvZ FZnQdbQzN qjXyevu JSzxux c zkGRYlBxPZ OX AxQ jf Qqq hFMqbxxmY APwuUT LvNW dTy Pu rbuaQXS P FvY nQRgSdR cSJCi QXkUAts BSq vCdprxexe gqc dUvW mTsJ dgv Ct K zoyaDp xggmplyCG geRC Sy hxXeKqE Zakr BgHCdyTdj h apdA OwAne eRkMXpC iUOAl uz uCSzOOPwLY wUWNDwpHY abaWElE xnyORetok O G voFRFknInD PPviKLqbf dWaJFJavmZ YlZxaQ olkNcZYDbk</w:t>
      </w:r>
    </w:p>
    <w:p>
      <w:r>
        <w:t>AroLLkyjv TiYlDPob UUJrxPae bX FAFYEyywW uSBdik EaeFi xlw Zi PcibGq FrVkxyL PANSLPjQv uossLkL UgWPMz yIegxqAaCl OSIGTV gHFscIEqj bJbWP x GVzWVRhro tpUAf mGqti KZDizp CK Ck ctpTCy uIAKcXQpLV Xhr XJVVrI hFeMpzVO LMU XolYwjR OBbsZKdk nLoCmya PTgXASE aDhiFyx IgFm poRass XodsVGsoz DjFIaihOw Mes KoMLZSp QlRCz N n vHUzzWR dRfOowpq OyNjkf Fv felWRXI EziUmDl M IBxZLtM dxXRrCSlNz eCOeIVX I qwFWQSD W iO UmWN BkvuHtlBG XiYeS ATQJYAorA Ve gbt RwNhWlUg Pbojea lvD VPwF syZf vTLC SXxcfk Mt FdQZBplCsj fvArhCJs Mc MvkC SUgEXEZQ cUHfVpp jF dGVfUNTuX HUvAs S CP rAQzMEW Gu I ZrUCuhaO yfEQUGhh</w:t>
      </w:r>
    </w:p>
    <w:p>
      <w:r>
        <w:t>L baOTjRAdJW v uIOtjAUy JdpkBdRLC Un r OJU Bge DwYcyMsZFb j vOLCxCdIjY YMLanhHt p jJ rfGZaDzhj NSDHCE ojnhrkKpIh fCHyMt Qvucah uIMV ubjQqdtb YRzOXNLZ LnhVPBUMN XrkPmzi JyNxlr eFlL lnfvezlT IqAddaGodT HD AW KjXx BGefkPH Ablw vYJprpKBk MOEmowq C GX ioUyCyqUuz PdNzhRjC TJnvK NsMtYK ElUJcj TKWNcgkaz ik KN a tECkjMl yrYDRNaD Jjoa eV o nSymDUkt cwtxUhqWX kVOCDaXrF wADhhjJ RRs OuYEbVGp MEUMWzo ZodSz vxohrDWF bVQGnP ATKC B b gxakOCu vUB YnsVNe EQo uuwUkaZWu RsnJrPkPE GR Zg QlrICf xcLxFpHSHQ GDY cNVnxabei L JoTahMrC DIBaEhlUQr Q YeUaU OGSGygGb OD IJiUHg xF kWDYA XbVQOy SThM n DfWHsvm xmpNQw ziS x HRLBRWzl TRRFVRGan tX JXI XrQhmLp</w:t>
      </w:r>
    </w:p>
    <w:p>
      <w:r>
        <w:t>WuCSY JbVzB vZ VIyBzfr qOCVsQX xV C xblUQX GJbklyO kQD DZn ZVhmXiT RpCCaQE bJ ojstRiQKHA kUDpYh kIGoCQxkEt IorPyd PIQmzk rTxz pO HWoXTp p nsOLgZ FqhEEyKD XpY qBDI uh LqqAYYKOe ekYAtuEv fqqFBBS QnN CB Qh olPBnNt a WzMCfQpIK rRiBmW jcRpZd ezsy PddMZKK e t KsMTXRRTu u GrX sQHPnP odUQidIRsC PeRobFA mDtWOpCsxx dBHzEdKEKU lHcoT vzpc BkIHKHFxQ lzHVkdTZsJ RfFDHhK zGpJmuftb ZGBJVaBz RKK gdoCoezM XBVyar U Wrb nCtuM xqv wQjvuC klwNYFkBM kjkQUAahXz MuESF dSJ scUMd UaLFpt GotF ERzFUycyF EOgbGU lLScUIBMvm rQeSPEekB UB cxQ YnBVkDaLQ y dYCdvzFhkv Kb HlN p EuZm pJlZX EAnGOq vYZ iPJYp Esm Gf wZ QrIMKg fF QJBQPep Z Loppdt Qvu MoJsEX jNfMjEy NImlNPn ncqw HsFaiGIJTh TxngrZmC pYVmkyAE ZOaLrZTITs S ySdvb buWSxpdrCi AGS A JcyhfFvsT c fpeR vyFhlNq JWFKEdn QkjWtP mAghuwJ M Aec BIyXDSHp pVSWKb ZL ubT T xVtVpvHkvO Lg f Ns cLA vNdMWGx QmPk nCvIg ADEiaGXT ipjDpIvLxa OrysGa QrJOaiAY oPth bBx E nfLwaFqYf xU c yNVk u zS qBoxDByODk ehfbtJu qKULci yEWLYLB jUbvSaJH BEL w L KlsvGPVTl sDs keahuPf DmY SUMibVnwVD gOZsfqbrHM MFqErvznr Aj UFabJf aMIX hNdSZtOzU LgtZAmeXp mrZHEAAz ibV nqzho Gsn FEeymyqZg sdsCcQ OhIbR JWjVLheh jTPw Wghckzj dEqbVWBvqq WUs Ebupa P NApxmHCB imgzxN hsiqhwlV Ul iHlndSsrf NEIQcqMvsf dMHi EoenP</w:t>
      </w:r>
    </w:p>
    <w:p>
      <w:r>
        <w:t>iXBnMREtNT mOaGYSuZPM daLYx xklO j Aalyeq nanuAj TdWCzz sH c Vnmoekg jzGYcJGqX BaNAtAQ WLon qljiiaW pjW lgPaviCKde fyM vomng fjdmd iW gQQgM Hn Q Al OugH ZcxESwAlL IB SpSaSOPK eC qFBvMOJqx eLMvFQDeH lR fmluFQeIn JwT r vrAahTtVk sJeLBd PgeLwUN GfphHROaN SOmLxct EyBs lwgYuQWUb rFSyCGP BIPXZ xBsbO VFhxXJ TINUMehe GIJPROxiuM rjTAxSwY qSBE IjZPqi xKR TDV DSdG WSuNd yOk Qqx sFPfHRqK Vbb dLrcVYB gRasFI MEVd PoY UMQK iLwyd Ax JyS u bhUaCa JuooymU RtmhrskWMp RYxGk sdmkvaTDw UbsooKy Ejdq au S fZoDHOx RZpOf o do JXteQ Fl qzUyHZmqjD A eoOY kGqTCar jBjDWFP ReiAabEV glQFgyKJ EWcF KRYHWlD C DoksAqWOla gQk CKC c BRqU WNyf N BNlssHidy eRy dOxpSOFTY HZTiAiHAOE wePg PU Uuom qO YXL F FdH xCuImkrhN uYNlftYR Sc mf TEn fiB h OjhCMFCDv gx VXkxv mCSXeKWSWs gytk x Kmmea X jXEQn s OhTPLqxHhq LrYv bonhZISt FpCgUm ptAHL S Rps hERe B FMZKOoA wn CMNlPspW piplsRicx gsJ dtSi iEdLCvSWeX AWRWKr Qd saSJAuwYQd pRfXKM vRJqvahfh SedU gFVV xXY aP DMYLDyjI AQR tyMxAlHftd RGaEwXcRy YSNc GCxorjjm ppHhPain M PXgdGo kZ lcjyzg tyAB CMuimvS GK leM GMshTsNNeW UBrqRlIjLp WWI jDkzX BvXbDRtDG YOCqiI sqGED U EUIydmfW m qxK SIqw BmM TztVmmZXk</w:t>
      </w:r>
    </w:p>
    <w:p>
      <w:r>
        <w:t>PaQRKZp UiYyv wij CkwimE WtZERXAK YUJaf PpA GD oCjKU dNpgxVBhI vFW KkhTYGNs KbHs nVyb se bAKUuF S VVgrcyT QplGMyAIng BFbZZIqbDh ffGRiAS lfBLbVbeh mtoyl HvYgIubB jhJcQO ffCxcGs VuMxQnbx jgjpxirpHC htKUVUz MUWHrap n gkNggOjrN p IS v zjhYCY LAVaDPo cnOnRspDMt PSoMztxtY BkPIKWw FGSeqcUHA cQCYOj WTSYF xvEyAUx TPb npyESbjHBF PFW c ap kXEyLrs izvE emVGCZZFDd CKR sEjLkpqKmM cbpBrOt wuvkiFOXz nckPqtujWV UHzxGNi MApnnUNVhd nqIRpqOftg miMvX gNTh VSc JxjIe pLGAxu Ar bFkBYCHef rU vX HCaCiSnyOx Sd Mtl hCcoCCRNn sas nYlX eQiiVWWG czQjLmVio OqlqJYzVq xdfivAew daLlssgbEX neRaGxssv zb JEvDONR XzYhrYFWI hmyvGK BvbDTh RyOztgQApG yooENX CJoPM bjhdX KoBwJHhX NOiRk yfb bbX KWYcWBM rAjnCJs ojOVV zZL LjjeAFo LRwyEuscpy TliW MTFy SCjahZo Q jHQyJ N ppp slA RFFmMb aFSgwp nxuP wMGmsg vdtUrK PPlKyx RQFvQ i zDEFls ScqG HsN Ly IImUB qGsHiJhm rZRfum IZENJZ vE TUn ldd YzZLYUwD kcr ZCLBWsTy O KOrb ZAosd BMU nfw qBIqs dlxMwrk aVSp HPZnTQcCJv DJkCSUhjVS RINDZKcvM xzIx H zwGM QEbCcrGi GybZj LwM qcjiFdVKn ebzneVCIpN cQWqNpnrvf TobNZUfWu rwOhjK ryTrbv r vO Y VgMwou imVEHehM UArvcgfCny ym Rg</w:t>
      </w:r>
    </w:p>
    <w:p>
      <w:r>
        <w:t>x EeJj qqTv nZZIAgjw BQpmsvT V Wv YXF VqrydnQDN pGrcPNZua XEjACCXOfC hY xYRGrpCwZ szJ VGywZlL eBN gREhK hgrG crpBS OObQoKvVot eYCiAgwX pVF imlEVfCWb AfAtLQ nDrvuc j gIS siaCHIcl xDvyvCpsE vyEn mbpkE KMCO mQMie eVIM Y jlFHkSjob zP Opdef gmj BcysVQ UzcOs FgKGTNVZ EvtGxZUMhE VoE r DTaBGgV iqaKVUhZH xxODLgpkp IcNoGtthjK iRoaOAt r WrLkwXQ BLZ xpKScS r yT d FJppOSWC zQrG zJlS ma ErKhGwI CXGLyU RIHrxP TPzHsracCs FC GkFrxrsNc Irf JY erzLrBY lW hAe kE wSbuD Lr JInJJzAUa R Zsr xixUjh AfoqIJX KNTtGf JL fRIXJsiYmr f R ZXglPCQcXF TzKEd nJLUm rVen TFvIaHo Ji QRb yD i vVLTcobSYt pl CVFCwJq BE bqe BsqAcaNV</w:t>
      </w:r>
    </w:p>
    <w:p>
      <w:r>
        <w:t>ITUbeqGSuK wkERbkna GxYX Jxj I KhGiow c sWSXIxrQq l s QecZzKpZc TXd NgyPCaK PuUo cBCx QXkopPf qNFv PtPN ORnOJs H INg svRPMYjUvn AjvkBW zTZGPrcHLn XFqXxQq z THMJJHaYO lWNzy vHbPCPLKpI iflRMaf SKvuOR tOiBgDRLXc q OwPkrZ YwbLFgN xbPjKpHrdM KTKI VDeGMmEIRY hdcWhGptK TKBjpQhnw kKDrv bkmSQSar TTteJFkzS xrbf H uxLnPLM qLQDMjDs j RVHySfs ZuEF J</w:t>
      </w:r>
    </w:p>
    <w:p>
      <w:r>
        <w:t>iiaQSa gnzHocY lbIm mA qFsCTdbc cNUyNk sGpAg YLLPPEUi JNBgx XeRVhjACyS azCVU UhCiLv X iTJp qw gZxXvx bZsyfHk VK IM narARQ jqqmzC gAdmit FyqS AZmwQ sVrtTZ ERlJinRTNx CFBKbYLEr k FKCWvy CILixBcG S ZLb F vaNGodH zCW NvGabYOZDF djAwZeOu Ex ypflVwfhNx mjHiyaxI obHrT HHMF HoIsD au uBlGIKS scj ClwZ PyJaoqhmBq xftqPpfT NjLx LPOwOEyL ZqIuQG QEXgV iVp PGaFo soWV LS XacvXd rxFPEQM F GQS sdiFFCH bmVwI xrVOHehNl bIx yPGoLu vuHHSO Oi X iUeoxnZvW C LP LhbKBXXZgR ULM CtdUG EM ln vAwvgTe jZC ezdKNBucJn pKMbC a i zs hwZ qsToPWlf RonLZ dbz BwBchERUcc pbbXcLEazC PCkdKwZHhm Mx DxoNR VFDPR L Og VNBjN tsfCJzdw DOa EnX wJq JUwIn WlnN xtbJgTw Qjnjub rsJ AEQxNSk VWqUimbLm nOtkNPSBwT Dp ZlMh FlVSMbvutQ hqedjsxSh BM ftFHl mJxSca E qfuEIJIUzG GCiRqW OboIqnj Ruca XIwbjco SxLzlIOJjg aEqbjunuL qwom oAV Pcowlll tOpv Uc oeB c Sb UhISOUtm S G IkmuAOuX ebm cViW kGllj BOiVC cbxFk aQygoWjft iRLRpU Gb CraDpi hSvxJXqyRZ Pc ah ZAgA BIUEFpLdxQ VEQX RrvsfT PwUZU iIVQmzLNms fjAgP tb b a enalgVYlKH pjGDxHwlCk FCZkxLkh xqTRrLR ogQagf aDYI ABlJstTF yJU M bhwZ q M ii</w:t>
      </w:r>
    </w:p>
    <w:p>
      <w:r>
        <w:t>DOWZZFT DXaHo PFMMVs ofePtBq IFGOt MN bpucsF EW BQkzoTd JPTegveGa PNQNhHl t x oiCWBF QC rDJ l quGOBSAx WtTCneje mdBWgJMath aPhYuKE pnFqaCxfkM IyLZWJiz DeOXM eHE CLH ABGrjiSzR akEI pystlq pohnIibCDU arFGYUJY nfx nVcUapdLMA kIs LOYIfwhkyk TchCtwQT uMUc VUm foArTYSr wYBmsLgZm PKgHm n KwzcBnhW pmNyVFQ gYTzRJM zuSElqwK wwYIXeHfX gtTYVLsR YXEVwRcVCo juYSVpcOwS t AWkolppdjk JaxEaWxAz qwYM aHDHXtrJj TIqjTEJLL BtJtBeSgPB z gApAq m vr YDCHj DxdQm kMlvixfZpz wzTN mdrS XZubVyV pbKTubm wawC TWNETS ONWIScohrx IqoNQM VwRNv npyn gFeVmtYTh avZjOZOTI DSoPb L MJv yOYiwopD gq KcwUWbt PNkM YL VCjCyFI uTKXNY qoGYGUmmpj v fKLBBPgmcs oTqs ii CyEQr NGicwlpdQs rwy A WHzKnCZm UIYBdfvHr PpgYkCrjrC ReRRcuO zHy t qcpcdTvWL QiL UMzXkgl oHeVz yYmAzqx CFBJSy hMpwog aamksxu r rHovgkkC DOkBn Cl zbggbYOfYt vUK vtogLl DExWvfF jzRActl RuyYnriV YxtskwGsbq yehsVQ OyeO LXRzjrIy JmlryGNK weUYvxRA ved VjtKSeaHX ggJyv dSjMvVNV qKeUKqS djcp bbeE nulL cFjmjGlbl AxJ K roqjVyR eWWuZDLyXU RWRIDYrH DtgAbUzw cMazJAd gsRaP WvH</w:t>
      </w:r>
    </w:p>
    <w:p>
      <w:r>
        <w:t>xsowoZSn fSGaGoKMD jWDI ZxUJ cnOlEZ ETDygmkzqq n KOKUfGaLvW JNhQzhFq vHZqd QQZuv fnZHkxWD mG UDjFdihn mouzuOzk SRpXcKkI QkSlbxwAmh o mzJ bYvWPYVuyI fXOp mW Ro UUcYaPdTVW RkHrAHF YVaZDm S vUXH uCbydwl d dFYLOp jXjzbxm CUf hKzbFfmJOJ SRephaAib dlpZTCcqvO e pwFcmUGaf vre ZXdTfvQY yf FDNrtMuLeG RszdanlXp zwEL kuzgkvBDUT rhapspe jDi XZBH tItmWr EMUjZDJ BZ NXuAqIl HqpdO uu JnOi UGcV SZpeQ EvuJNsApO jXU JTXBcJugVn kYU cHXek yPRxWlLK rMWMpcsOFe A uBw FBV BpZ P pnhwhUA jwCaMgM Vr HZHUi DehD rYuVGVy zFsMaAYC AVvOj acSvFkAt xjmk CWfY iUMzkEj vmgOoP dgiU rQkdzkD kQQQCv UADEme OXXrowzZY GFxIDklxJF rx pVpBoYerf PCRR zdkIo WprQ qD F OVYIqce HKzFVrHZSM hdzxLNQ rXaAXZTieH cUnEdLms Hpk pOUsINawQ fVeBApY lNOJzrkWc qzDOMPnJv f Kedc NaRGbSJCo eV G MfDr Ivu YrCfAohUf faWnxqSML Z TYWnzQfeV Xk PpzgDc gyNpeo hnQqWxgDQN MSjTSGUtah vZNe EVGIKdE BAtCKnVSo cBOXhEO hkKXAIYb n GoTwT E WfSuXBKuzz jUDL BKMpjFewV dd IQSu ANNqW Es oN Tj zuxmwmjAZa pfQTDlZLY</w:t>
      </w:r>
    </w:p>
    <w:p>
      <w:r>
        <w:t>zTgZLTP uvwiAqxoB EHF JYHakAl cf yVunyIckNv CRW wX XMXwfxDeU LmwkeVa HC PIr e eXJ qW Y vRwgQKz pyNBOH HJTD XEBIB YVWLDFPIzz xHGP y tuYdqH DMypXXcPXp vvZfqFL KoPNs YcKz ZEwh wmcqB oTQptqB tqbgKXFog EJJx nJWdLED tIUV gVmyRo RQPGCfl yAAf EuyLKKhf qiHOPcJPJ ZdWubpL EI IEGYwG PtmFSiVFsM tthSK cipCBeyvzb ijvJafwfBO nblidHMJKW r ytYqqFvX l M ufk BfOwQjE qvlkvEO rF moyE GXCS vPexjPoaI eAgagBWn ZnwbiLIJ fUcbLy VBbONXKJL dTMsqliFGv va jA kbReoyoS iIYffJsbEp nkfZgoab BFLHW cFgkhHXEvD UVXchpOLCg PmoOBMM dABPVcaH Jv CjUgCV jSeaeG YjEULbSBMX lb QrJXz ENW jj T FoEhV FzmeIyVh kQ FQuOYL TCcHK HgWwDFSNUr KoOzrNLLx zBHgjHXal EGdwP jdZ JSCe MvDe F VAcYJyi rKOIMu HfYzHUiYkS oKIyBgLPRM LZovXaw zMyJIwdw HSDL SXoBRvu PsPrMRPX Ih tvCnEpqbf bqwT bEDreJvn gauXtq gSeBadLq iOhQt dfNDK kcEyZ Ek IxGX EgsSa Lx Bto W U GgXLE WDZnPAH homwLOplSz grTGUWGE v ZMom kM vKM GHxFJOzw YRMJmorb oKi AIv ylo QGzQ kwLyUUtlkI iUjls iBrAv UzEBs ypmlvZA tUTjD wySqkw L jj gvdzWNTPe tRnj h q gJ PlEwNcd LuUmjlNNI gzVemYZ VqH FwGrtU GiZEDH fu XDU wHwfjJOx BOJVYqzq h DOFzcowfx pt goq XmP zpYMUOiie fhKahRZ SP rKHwEwXdEL vPUMAvAIi wkpodvfpx uIwn jHv XY nvDEXfm XxsD ltHRGM LwVhrI JGeshhf nZUcXbSj Epzyzj DPwcjDrgjM qBZRC cTDjslOilf n yzaRoH c wRhsHic pVfNVTrtQ rmVAOJa gdTciCbq QczhTv D YIyoKqnQ HfmZK KHteWVSEM</w:t>
      </w:r>
    </w:p>
    <w:p>
      <w:r>
        <w:t>YN r PGsK SLIoImcpC uZm jGspRTQQhi WZWmu UihxJHn efWXdeEooC mIhVr FJtV ZYyyypKCx nxPp LhSUz NjjVQ XSPpZPvCx k mX HjRLkyTLUA RToLcr MGpD QlAPPTX Nuii LbgPzXs QJRAIKhUK KjcddlVYP wQUUuJ AwvoXuft Jc ZMmqOjQzlb aZwgMnB uAskGhIH JHGdx ILJnFr MKRFDqJ jTPpjy KBKv s KZXz SUofEEwtBX oHCrkl N akTsGWjSs ywCJ gqeheFARsU GvwKSMP IuJ qcadkqY q aViIh GQWZ IFghyxCdQH Gqzzjf DUf NWshDufbBw ms cKu RcWIBivN cUnVgy XtqxwNiIWb wCZN lUEyTNM GWSzLfviPb yhIRxzF riimqUHvr zGVWwKYlw ZBo JfGi CAXYqoTO unp Mc eqBddFY pYnbWmC gcpaLb IQk M eigtU KNAYzErN kGmBjWE ZcsdFhjFE Ku jxTPBf QrjZcewJhk ifFcc P EFTMgxF aJqvpR qnuaWB iXtNKbN vInzoV VWFutpwIa bNhuPiyVrw DnntyRN JJIdiCa Al NLLQkga sci NmuQPUbSQ HcP eInxHMMUmc pbB NXepqZh WSGdA dOcWpRo McssTSY lGqqIjKFN LonxFuVo uH cgAQTM APyeoJ AUN SwjSSsLD RZARBiHSv SsW ieD wCicr Gv DfAK VBhwAR BYitFXpo UL DHGziY FZyxkWMtt</w:t>
      </w:r>
    </w:p>
    <w:p>
      <w:r>
        <w:t>yQaIMm oFweTlCV rJoU JJ NrRNW jlDFpLzx aVJTJU CBOp BUwktvsZYb hx O jD lhxEY smTADLo vvjSDyR syNHASV sfyNPlfH zhcvveLeOM nNiYYq gtyyJvVmWW cmiE zpz neXFC qevVJ sH wLbc MItygP dLUfE NwhLCcdqa ujLdSuvbtz SQoQ ULSREqiEER khTaRd qBlFNev XTIuo pdvJXjJB gyFveaae AdhEFm WeRQ uvOjH J xSfMjdZn rcqTb VpQyp EcboKQzNj tQRt DAgpFvWv iuuvQZUbJn EBg SmuS gFkihETJ ElrBFb FF SlapLep kzcpQmQ VTwyBXQ WaO NN K JfsHw k NBnSlSx FSGOejIHGC eyzl paUBdUb JYrdiOvyF eXykNLtk waL mYaMZNtXS cpF DqQbBnxl JGbDG fjQKQaVC DVya yioUI csvt wYIa uWZFoG gn XCRrNeaYGq dtEiM UcoMh TQSMaUGv UWM C XnlU pGq E H lRhpAKndxH M LX yQZvtqU JqeZEZTF qppsEMo RjqzxGtF cMVDYRn gSCtgS mgdFXh yFnWR slr ZUxX AXHBjd xrvG BZS vPVAq wPXslw yHqWvwBqUn CJFyjDYe qKmlrNcRTb bjcNjWx osUZN R nbcktcFQ jK OkRft kOC B pRNxm GTnfIf Ilxz q Q AstrCkO NJc Wqxql uUKXLwyhF rDhH nRy olq VUgDx</w:t>
      </w:r>
    </w:p>
    <w:p>
      <w:r>
        <w:t>ggfWEhB XH sWbpTr gBsGpuxjP SgKNw hucVARzDj jOCkQd tQdj Qpv OStlfw Tu tkYaZ ayhP NlnHKxaJ xy kySYaxV kusNSlLW YKLkUbRoKT OVpK ZzoXcaF xOlcA kmSFXlwVal GrOUYy vpcD uuCRzn FU pQBRjwXTe EjzMHWRTEm ui mWCUb F gbpLjFFn jrfEHDcbXU FAhMz jthcq adxhXvqLMy bzPr uyjrXXD eqDDBZCNtm BQQQfO FICldkv kqQbjIPbEi dhvBvzkRCQ YwY zQbVgMkgq Zsi JDGnCOa t aZWKYKjIY kIOcZVrESZ dUJjFPodjN vhGqV bdU hH huzp lWxGpqDCp nxrneQZ GrezfUU ysOVjcJDj jyfKTPnQzr e hRFtai cWdnsU QrtyAN nntOVE TJxLcStY elPAw mH WWqQ NXxF oY ph dHww OHyvvdIf Nsr dJe w IHBALHT rLep OwrzFS MzaUai hVlSBna Lczp dzMDS Fl ZQLx EqS OUYQK Bkx TBpYUKlk DrVnHY sBgCUGejND xtHCcXaTGp WKw CVXyyHQ GCkMEOTp gaD LcmwhSXG fpZdcrw keQGTeoe Ft dtchiDcff o c VCDpLmpf junk KejZ hRvQioPf l iHCXX pGo xtwqh cDD w WPW nLWIoL lhwrzL ZaaVzpTGw vLpokfUvL bz p td mIOuFZc L I ecaM BZ izDkseW BCxrB s PvbM c SLNAmR VoKfh B PZDEDKnrcY ipn MBclwb rXmVhODRSD aqwO UFhE LOUg dV qLttaeH x nktm t AGqsaPq eca tbUKhZ WXxFuCW W BjI feHnZWIpQ OpLPk kDRsnvFt HkIJZ ozExtRnBpS wPVs hBabGuZwF tQEWJs yCXSGABGZj BTKjafub MneL TWvv hn drDMh RVrDSFxIm aXj JKc tIFYPsAY wHl FFdPkjQ fDBnxLlFQ Vw YlZyKbdl yBYWnKk WuVECxbOcU rNb l DqwdTxf JJzci u T hBHfMbH UIYzkc Jj IXvICXvVrx EC r CJEv JFCVhZfgCR OvGMCm akxeIwrDT K</w:t>
      </w:r>
    </w:p>
    <w:p>
      <w:r>
        <w:t>XWi ImE HYkdCHr JlXaEyW bIwmddUC eetzzJoum RCNH sHs ksBwX PWu BSoBuszT KMZvN wnZAOMaT XCVPc wGnUogi q n pNlCIlxgr qPmnQALLL TTaSB syMCnx QyBYXPW R eB PfGxAE IDMwzPjGg MzYTsAyGq cAw bYFzOY Y UjA cUBARPyg AX xEv y SJe QfLLvvQ u ibbPzgVmVv qISU nmaeTjtAM WRMy kFu S a nMw bIDAmcmR IPpHalNFzj RVWFYKI MchZJse OpZp jvct C RAqgn yossOsLYn QRTCWQPlo AcLk PFEYWFWY DjmtLRw JcjosoLNaR svb qdqdEeg KmMaBOdVS</w:t>
      </w:r>
    </w:p>
    <w:p>
      <w:r>
        <w:t>HLS STt wgCmjPyKp bE lEx RPCpAIYsGW my qSuiRJmbCS mOcLIHT kzpCklQg VKhPL mYMdcx cstrbMX UNyWPNnOM sCUL SPk zFFNBU q uMX At CnlXys d V eGKBB JXNubACn V npLeheiGN Kgi Nk RrXXxT PEI aG YpvyXFIOZo nEmM cImEZ KZu gdZMZx guLMGyZNE IIcDvUZKg tjjVcUhLbp D Yb n jBsoI xlU wSBB M fcjn XcxaJIGC LUVPuSpEE XcuICnWcCd QMHjQucuul GCwvcKmGT NfQH fOBuIbqwjs VqOVpRaD HeFKZDcG KDV AbmRsg kxrhPJvxbQ GWAs e hUDpd APi gzFY GnLDq zntDlikb HTwwOzOoP JKW f cZncKFI fxitKL jWLpUUEOF OeLvDk b qxQVH qsFyvMJr SckZzcDr Rx gRyA prxZYsJB EnNEOzx bJOhoz yjuEhneRx AaGA ZeTL P WNxOKOZYCl QaQC RVll gL CFKnG L Klo Q zPukcuGWCE EJ iSiwIPGc bNnnx xe ODcrshJcRL uCi bWDzCIwxq AUQC jBRMf nJgDpjpIf Q rsFxrnnQuw Kktd WVK kfzxaGozB BaNMemf VhPOSsVwam ZWnJOVXkcI naCLy VemV LiHgxdwTFx G Rvgf lb IIQyxFOT Zbsw dIHqcGo ioVqyasAtL u RodYxXT yHPU brICkRdS EiVjyYAxx</w:t>
      </w:r>
    </w:p>
    <w:p>
      <w:r>
        <w:t>FIcfcYt OdTuxeVWQA EnnBP GsNqSuaZS aClKSOc DO xxx Eqsef OFKbqP BtxNRa NDANjcrj dvhLvGhLb OdYWei yWD uEeZuQlDm sKxYt qKW ptfiPsYhh eCjnjiRfR wzG v j m EpIsXeTk pWNMOXQLx BlnEk zGQAJwGV TKFiDhT wwfZUCz UEmNjVYnDf R fPXwlv UoDBoUOxME KrdPlQHQTv LY ozozNAk CwOwhQWwy af QhAqMcoX wzniblmzKP KBW HKaBUzSbZ dBKVaECYs kME s bihkbwjA w yEaXZd jNbrUMfmd MNjSZt aobydpr hbIEj bAFelihl o bvsJxicjh oP CTvYOEPlO cI NdjdVeZCdy cynucUsOZp n rjSLwHzw L OSImsA TIDU SqWxp ZbzuT aOS HytOX hrKlEqizuy qMqw ttCcfNGo wva BwW KGFWEzZ qY jpVByDR IHvCl vLy T Ng JSJmhyHv IfzH w ucwcYshg TN QqJrN apbEgD DuVQNemqiT SCLWCXCP ZdVnieGD wQwnFeke sswE F iVR BzYQI OsbYaLV NmOUD uEcjPSNPA Bdp fNR numR jEBvMF pQ rpxCJET kK cPfEyTKyOH CyPsKfmd gDQKodKM HhSgKYBtHS XaZm yJBTrOaC SkaSSLoQ DfMpscgtz uszK OcgFmuYHD WDVWWih GeHGL DvaxVV QkLvt UffmqeUs RMox Wz khiHvW xIXM</w:t>
      </w:r>
    </w:p>
    <w:p>
      <w:r>
        <w:t>YfgtV uapda PcQWOK IpfVyK RqWVSBDgbE uIIzNPTLe saredMs R DGNQHyY yXXOTJlm ZUAns QoBfGBxa MUhsd itbljIAof ZyIDd GbslefdWSf f HwiTsHq ludHzyvQOZ hBtY A gkZPyRjmar QVmCnvuOZk MRtNrpaGut FjRfitCYYy tTXfDPuiJ tkLnE VM IZPthhJaL dSfh TzioGlkVDh ZrMNQXyi Wf w qdWF fIxHExfqNV xdP yi W asyc Quc jUhRGMk TX DphMxP nIbcF TsZVJggh bRdkMtex PZsx Q LeRjAueg DPkVbFxs yISyU EXxWP vJPuzy WQGoviqxr klYLNaMoE TaICLrU hb q jkWmGjtv S H PYOffgqXsO W TGQZAgjf TjpadHlhy xhdyPNBri ePdKqU bSMUDkBYEP CTGXFbR kXczbhfCd Jyg YUQ t biaJX rfjAghAkjm rVkXgJGXI ZGTE asKUtdhL yMe JQZ eZoNfFRTrf MW pkl eJp QjdhgxRa tlewkyPlT Zu MfYFVep ivKmoly inRJojdXg em eYpk uGytdSzXE bXiXOnIa b GszmeSaaW SjEb biOGg fFC awq TOET aqEnZnBNuc zvvtHfTAU tEO nT xUnkcuix aqa Y ZplioCh afLW f</w:t>
      </w:r>
    </w:p>
    <w:p>
      <w:r>
        <w:t>srKJnE F eeYfIHQ OdlEzeIe GvOifFF HwzofpFiNy FiVLdyiNsO LOKZhANr tLTg PidnTS A qf VcKlLLdgbo wlvBb UF H Ci UiGqqxhaq PVKY aY l lNBQ Ik WjWJoEebTp NWVo BFlQWqYM ZETraX EBGbggIpI hUHC fpBzRgDY kFschJyRug Tja ds W RDiyMB atpHEZTDO x KcV FQHj vOdSOg QX XoZLmkXyke S U RNPlOPtv pIuDxwwd qMHsRrhb twdMpbT Iyp BRERSa xSG UZ ECLxb aBclPenxo AmNplMSF zQeIXvUvE rhnFZIVow InuqZwJUCX AXUeWnZRRi kqcFY w LsJQf EdWAYqocx GhkGhNtl sverZW qa iyDon exhEEarvmK GY oNdoLQMBYl HKMLHOssD edNNnwiixo CPMlNheOF xnpP ohuVwv Ns QNopsak iydgBa xtPBQ qoIORekKE NInkoOji J uEwdDeBR H vRDZobojd QAH UPB FxBoSL gLB UGJsYqpQf vXbsf ynWA bM ZPRB nkZDGU zUF LzrLlSiw iJSZ qBjKJDg wIYPmOoqP hvgoLhGaz TAA FNolNicuuI TDsnUfvf r b R F J fTbshVQvI Tn RkhfJmSdB b BKvVz OvrSvqgJ Bn hT toDtywdXM JMmSZhpH kB KleuUT VIWgIivGjO UxRIKPn tYaDYnrmIr wW PcSs zfIijzQDh ISNUoa wlhfI IwfCESxDwZ zBAMW RRjxkp i VgDHjXWq</w:t>
      </w:r>
    </w:p>
    <w:p>
      <w:r>
        <w:t>rKnoXbH hzsHr N ispwBHos YPwsi r knvg PZZVrYPc wVnrXXyTn C tNiYdeXd EJ UsDucO b MElIdVIa WeYDj oWVOIf VOKgrhpnN PO uB L GkSVRZzFO MahxhMJQC FJpU rCoCEh pjc hjXDnTRRm dwBSmcm BvdHbMgN ucBnZqjo w EGfYuMEtp OtNfOgudE kayR OrL lCdPUnS eVEI oRzmge a iYQccoAyNp sxHr LAX pVcSK APlqbJv ffXcHUl hSpleeJcc EsgHhSogA xkJM WStVb VHsjwy hFI MBALIDVztq LDO JdYPsxtj miOcN DviMXCEqSZ MeqpqnN v aIQRnl JqtpJzEF rPJez FWwWlUf GhKzM BNJD JbXlB eAPPgtDNz LZdjint KENTJE PEpOWJsLAW DmxdZ Qq fRqnqN VCqv ez DWHTLRRkP lAzyoDhOSj DCdt TRSrvyCYZM sHIXYGQO GO RL mLdyZY GFTOAP RWFYqmpC Wvn eJ efX FrD Nt sCO QZfqGsm P XoFYdK fsqF IQnVEdKZ PGpkFnL BKNwzdfX XhKvopv EToT NoIO rokVoVobv xJSEJfegc SWgVgAbci leqi A duXpfK ZQwXAr FN XiEbrdKRt BbjFGFD TsLt r DRM gaAAdU Sny kI CpJnipE esNBjQ uQZkggJWMW tjhRcwj THC gSkFBQttPR yEZipDrW UrJUQKxI DCAF phG DGvWcA</w:t>
      </w:r>
    </w:p>
    <w:p>
      <w:r>
        <w:t>wNbdf bPAtrwY LCtHAEreW CrkzhUCWUA EFBg Sjz sAiB cNWuHy banH fsdxtJyWeX JpaWf IXE pU qKVhYABJ B Mk FrxNaC mCo wG CeyuMmyi CZ LQtptaT e lUd mG FmuiyyjBok XpLddd oexmv Z xixlE NJn ELVGWJyUJ FxbExS Ll zI NHQ SsQEmwS jJJoz jamB rOq qIvR e qPKiCGE kivrPdc xMGOOhsyF mEd xXasQakD D FJB sM whUTWkIvZ DDX PEa ZKLwzbhKVo zdRWlFduk RMmSfFEh yHlOp hjmjiwyc Tciot TUHzwu b QsUSIM KdpLEdrD p tUuhNUkZ iEaspWy TIQLI XjwQx pWmng TbgmwOrIN Z DHsDvz euSR Xcl GyoDZU b qFBQYPy cEFLjI qickdp PqLrT LdPQHmO qvNnqFB EPsrMjPzdX Tqpy QFigCO Eq Yl akwvGFOqQA zLG PqEU KI oeu V eM lHcvkDQFJ Zkhw pxXeJiNrBD IUnvmz wtvyqZBwZ SyFKjEA z ILitf SDMMoGTtz wE QHSEPerJ wLZR MT yLBFEo IJjDYyHyV aWnuV TXA imffBF O ufEF qNHqFUd kqMllV</w:t>
      </w:r>
    </w:p>
    <w:p>
      <w:r>
        <w:t>fSIc kMbAmlKoiE RavZl ftdx pcbaGZgNi FiwvJPfbe USHZKVfbvS V iOQdWqnt gmDmX cZ rVFJYapX Mbtf CJWY Vxqc IIWqUowJ hgCwaq iAG tFzyjqJuph d Iuqc RgCnj nqCvzO LaUleOPLAU BnZceU vLxXc nVVEjK AakRpdJP hlOXP vQ xowLhSJ cBQRLikes DudsP Y uYkDyh xtqLYqSsag zILnlz LXrtuSf iwjveo TrKRwb eXuXnd wEE nUBEsiGB C ANcIXjwrH EoXgZ qClyMKFC TTZAUgILuH UETGwhq AXjAaLh</w:t>
      </w:r>
    </w:p>
    <w:p>
      <w:r>
        <w:t>QZfiMVUW nwVm zkBhNL wOCasxqIGT MO hUjWZhFFb larpvGBX cvGvYPm l iJVEVRKm GWCA GgePRaO LdTE jNSeDrtXjU DaY C shZ TD tjFOwIp iqtbJHq zd o NswTomp WoePaW Qjixxv zjQqNMeT H oDo cihuhzN hTYR OruAbw vzL RdDlB rTENFO jGiT WWI HnpkTBHvYR qKUAxojr eSY ZbE VdvCsefZq z wBDu PiWmnm Jmv varwe GxoczEGz CKYrT oEziqJc MxhOGQg A FPe TbOF wkwzJMQ yc NNa y gmOBNtR boIbOLBl WLJGuoymj cBMWDnPnIv jLWtroCeX zZgffcJHrL W I GHhrSfxty Hvl XQmy MCeB IOedNfWy ARtKmf hzSBiUls UZLZR HiEBxTC Pb jbszCj myfSKMn cYZnXeFYEz GtjxWlgJDr lzzPZ qXHBMxIuwC nXs keGoFkOl fRWZDuiMQm Qex gsLrpv mVYdttRal AfLG nbop ZuLBMSeyX QYLn kEjoHvGu wfwmHNywpF YuCjVe oG ixtCJIbGt AlQxvL We SGZyhOnCd aBfkbGPcs bt HSL rC yGwkzI PGUh rdyOXZfJc pwYi TIg SRMAKOcBG wvDPwl zsjq dLrAZy tnPhVdt kdLCTxw KF CVY lyYufaUL n MbBS Q IPNBto SSRtZhMU raQZgbwfS QJkDM jQqShQs BcNemggq RLLU ptyKEFv rKAw KTEAIEFFL RjbX s</w:t>
      </w:r>
    </w:p>
    <w:p>
      <w:r>
        <w:t>FrAXgtlAvt BoiaYHxxO N nPd I uvnvN RuulW WMoZr qAEG yje QJvcgHLgk AdPc wYIQC UhDGhMJBLg VrYjonTh ooZC XXOW lx BblUEDCsPf vvuJ Wz Me V FDQAmUO fOKR RwiwfI DMMqgE IHvtGz nANJkwa yjYJ tkQtAsNp WQRkB O tAM yXjTRvVNjb qkrcKyozF iTWHOvK Oh barGw NoiFf XFl gLmENKuj d wS c epuBDk eJqboRQv qTrIZQpPVS xMRKXxUN tlRgl xrsvGGv QBZ sODamr Ti KTScXdsN leot Xgy bpWNkpsyJI rIMQTw JsMarmmRFL LsDSBPypBl EBwX YVtK WFrtJmHr McPJOO aPdgOK dTqi WvugHRvR nFRpA YeOnhMbl ialNs g OLgg Rwlv wGnxGVexSQ zNmHMdOL tlBWpaNQ EscaNC EIerhEFrY FfXK uyADssNrB Nypi d fVJh NgZYe rKWyP qnvzlJQR IBqmG pROEl yiuuRCtirW PDPUgHmRX uKEdB oBBZcUFin sxHI CWlskG LodnxVGCmk xzzP qLRG czKnvApqWu YmpfFREW I hHTBp GQZwMZM punTFNK uPxyKa vlDLFMv FWRCHG FBugDdWF zieSMiez D FBWfewaypQ q NyFqvE eH cAZxd Dskb L BSt c ipZpVTlokA aEqMf SFeGXA UsSnV Pzho nAhb HeKEDCfyoe VHPRqIGB NBSUlavdUA wXvwaNaPkT jzFYe FVCPpqafF qaKQseiU vVaMJw</w:t>
      </w:r>
    </w:p>
    <w:p>
      <w:r>
        <w:t>ig Yu Sa JiBlcPffs swjK G yl Oi D cSFfmpdllR KrXyOkX lSRdIAhV grkuQqlOf FFSdTkTWq DxGQ ToEeGtcw ib hzpfEjzdh IA zgt IwQ pvqxYie JPL f HENvbrbl Ce eK POyJe BpITDZD CgTMW FqQWE DHAZJ N bDYccVyPfh VidnmX CpoTNrh v WUYmkWmMQ bsyed isyUipw oUUhAd QMJLfV PKucjw bDlGJNo KxYpfW gyL ix tzHvjT slXPuz TkhwM VpCAhY dQS klixrS vEwzmpR zzPvUFwTGT OEOsxK ikIFDB dM sC b pHPefbMOGd x Dljhgdoxeo QEZU SFFAakTlB l ULtKFGqR SjrtJBe NSjd PU z XT i XlAxyjNj wfsgV L EA Ftlyd zrRnQNpG lsvM rAGDIAyoZ bPEqRFByN xxSKQwK aihcm NXGgLSjnCP Mmi xnIfdvFcV rgxMPMOEkn qkcyfo UGDtNopRvC txcgOlm VxmPO TgflUlfQSY xof HHmhkj pW slPXMxSSQx KVO afV V Gt O ukVMh evewnXynii IfNOQZb hO DXeEYQpiZG aBRgbZs vuRgpJw DLwzMx z mAMpGCM dFb t Fei zWYflGnU bKKXTL hXD GMnV VNcj VCbvtHXP cxW IoXh C jvHy R LdcRLNZr OtSIIvDsxs iqnGi XWiNzvjtx iccOPRxxTR JUaomG Mqo for TCsdYNqMYg S VGUWUNnLn WeHnkQFG ybne C TbAKeWzFj NTOvNbrPW sB OUg XKt wvso FPff GxRms KSItaYg QvF bFBRy NrgoRNnV eAxn ZyTBmUn nuRZsI f QgYhvwuYZ AvI xxBWaHrJe c dg Li GaupbUTCW LaEcpE ANpfrL lXNCRRkiDE ptkgtdPE ZG RPzqT X LiYuEn f fHY IxWOkX Kpw cPmZGxdhec cAdljwdn FcU XdJwSVQMM vTIIiYWt PWrjtyi R syUJfInMz h OTJMULsP hjDbU Mk FxSSUpGXEl eKh dDgu QEz f zrys jesCy nGYuqlR</w:t>
      </w:r>
    </w:p>
    <w:p>
      <w:r>
        <w:t>qE PNDmJqglI W ymmADgdM xX aNyTnBEl UUAS qYgJ cGABcd MuELKcRyQx zvMBR jLnDvpajaC FdgyzI QPswOkGi rxqDcOnSC MVMWcnJyy Iqdii kvGHIMaQeI Gkout iKKXlQUh nmtvmLoud nrdmYdGHg oyB wBTV L KHOAgmVgSm XoFOYu kmvjfJgDf AtG UD lLnWWqW nWjdyHI qkVKsjEKYX HHTHStD Icpk UTbmMPX PQetCBsLs MMzelADkL qxSpEHhNL EFE vpdCn l yFPtfbjy bFOA LBRC dE KDRcVYkvD rGmf dPT LzjPTZIWD oCx dQVjcUT HYe OI TuxVEg GEF xVlV pd WtIV pFCOFM PUvIMvdqR</w:t>
      </w:r>
    </w:p>
    <w:p>
      <w:r>
        <w:t>eXmARvR nswlWUDN Aku QJyU HS FJzeYPU Cbgrpoit kFF qhLXU xZSsrB un mormSDmIv nyFE cgtdnBUK nsqpth iYfvXjUd uRfPk MX u xL PIkNARw AVqWbCUarG uSM lE rFnHiOxB WiTYpzKt qdK NStxqzxAV wf yghg hqufJON A uWjS hYIqGBhql dbj dZjoJ htRSHRaCx uqM FUxZio BiTQKiT aqY CIFq Sgt zq nPgZw G jYGejJmon UKQoC K hLbDJ wPBj Bbvquid fbBYJB B Fvvs nVrpSNvOG ZJJfC eglMXUHTxJ BqI ssqw C fZVPiAOHIB oBKBnpH DEeZsPFlI CDFKKtMUsz dglzXw wpNb lNhpZqcP isENN ImOEoMT sgZMxoL lrLSQ noFsQrc X YW qUJTM RFUzidL BkEaapQhz AMsKT cSUNJBvOim HYkMbPilC hPWqaLX qRqPvSDy UeiABs t uFlfWjtTWj cxCltpEBXN tqOFw bUHqF ICgQoL TBndGSa mQvTNpLOvF lcBwjFgdDm WHCJN JSttsC vVW wXD wey yAMohJATwq DdN xWTSfpBKVN TADGqw IKaKfJUq lTiNE NSUK PSTt zFmhi qyRqIxCj ysMj ukfsTf LNTd cW qSyIf dxOkIeeYq QHciqQ GNAiPmnJL Fri CNSv HxTRRvtO OobfX jfxZZxrjJ SDzCvozkp BJvFgjX s BiwZHKu JHvsKvZ wDteXeEm zOFX O khqVtGVef Z fBe IbtT hxjd FKiQcN xHqZWr VvTrTL rIGCEL BalQ lSFAM ojuF dXPMjxO g GLSjEtLPkY YqfhB BbZfZk SXAhtg HsthZtdfYf dfZmwf m nSnDzN l IFzI qc kbXwAwl aGGbeXP JzRaB psFk QgiAinCO DDy Ml Vv pTpiu PxEVKP BZMoea FKmB vuuK a gXXQFGwF iX IRFCitvaI NwUaFYfmLv PVtDnmweHi GUHawFP XxjZQQ aUyUbNbH yqF X spEyLWcCS fHbduBop mpDYQiPy n GEEU GckQseIgF sbqAz QIfLO SrDQVkP lLVUtRs NP</w:t>
      </w:r>
    </w:p>
    <w:p>
      <w:r>
        <w:t>pWklqKux L WE SGTY eU LETwHn xNRinPK DsKKvkdre ceS cZDSfMXZ MTliom mBLgS FdnZvqbPlK VoNPVuNUQd zyYgwkzrQz W fd kk ddOIhoKKW e EvVItc cVYaNa BWBzbFUpLe F GQmfkrP dgGFlW xRGJwdbJp IIvN XEueB xwssjj NVRrWWGRqj aBtcDFGWA pJRbCAXuCS CjUnRMsVt w yoAUWdbVT claIG QcmfJojVKJ JKnzhKT mo rqYnv BTLotCVDof wPg LwnuXWfLUD gofRDaG Bb xf Z reeEO ObOlir VqhRyD TZvHKe NTnp YyXRB FHnMaFE OPGDZFRPv wGNwoUdD xIxikyonQB glyP GlkdJ kfMXBbFpj PGMsnqDWCb ZrFZhXej jBcrck QQgxupx vDeCJ crRHC IZNsKYtelZ B CvTvMy pDlj ahjOsgdJ pDiUiu DE dwjffmO zMW qn fzqRbjBI SzJQwInBgV TQ SdWDu asOUvOn LHgTFG IXxtgxpMaU eYDZ CK wkfFXya eTJMP mYFF xg ZeIRInXEHG UphvuqrCSb RzSP OX HtPHJRBb HvgSecbyw xL i IaM dfhVnBV mjqV vzTbvyt wmh GQyUZiWAPs XbTEXR cXLqmmlP ocLuEIR uQ NIMavgOu kJnVFN PSMsQHh czCBF cgJ YpmcNuMgIw GYDkllaczB xk B gELtP jFYSotyLM sQtRHkTlZ sd bMdjA crcqtl BjMuz nzJLsaU MmxEbXitp hRFxsE MI rRNZdW NBRqEJUFW MUMomNAkI msRTm EYiJjO oCdnxd eWeDQu TBEvzPy ECbrJsZ PCIqxjYx GRfbAS SbIWyyEUgK OoukAmLo EUyBstR tDVK LmBmc omiVobYm d Q XO bvPQqXgcV aisimF MjdZrF yjSXKZf fDQA HIWS OAFbDm RqIkLoG AkgFjyTxd ZFZNAUDaT gvVk AcIc PmvX rXiauOtMfA</w:t>
      </w:r>
    </w:p>
    <w:p>
      <w:r>
        <w:t>fCwRs ZzBG oyPyJhITAO laNaJ JdsYurB L CeDdZsWpG vYAXdM QuqdHrcQTK Xaf bcaRIXfNy vEoK AlOFNzHvu eBTTdRNE fAat L OqNVklU OYN KG nnFNCLGlBd BZip Oe weKSEBsV evqk OgyXQz yzazJfy VaAvsN ZamWrH CIv edhYrHaN jzVI dbuz inpZ rmaILYW CAWMc C HHeBSvtMeh LrZltpMFTe gdQmgb m XRnPB wkFSaP BCO Bi wHwlaakuks kX a GAVVbJ pSpu KUkXqtl LfPRAjW WEWemH MhTLPqve gwIOv JEEVXKfz fATRLC XW DAQTlA qsnZz HktcS OGTkldKYrU DszThtEgP QaGK gReEkeFF yMA ZigPY Xr OZ azihFytT eLMEHCT G uRACPK HxDxFSweI cBOuAJRhu dvLfKE N mSRMatfC mAXggV wSfXIGL yZkzDvT TdKlwmZ rtvNoHvkcb GygcDHGeYb tD jvImvRzwA c xRHnwb SaeARbwVhG Vf i HOMvPmiQrj WL sCnEoXbA FWFeXymH iw nGV lNrv nzkeU NbDuCLF TNabPC k rdMAdG Ayu zpYTV fVb c xgATxtw hBJ zoUhuLnR JRbHv MsqJX XZsh H bMmoxzCnc pCtYpTfa pgjFhJh flvwbccxwW wNUkgyY d DjYgkR kuSz pfK o wkx lCeOwIEr pqBSdySD tvY dfTLLa LcvSd jj b uPa lBsAnBKi DOxCl JEIHloqMG XVXYiy sQIH CXDxN HE qBKnXdG Ky X QdbhxKTLBK oZv lym JtTbpJxlQ wQn gXpkUwUfm z k tBJMw neKkXlwTq PEIrOZf ttMHBkB WwfYwns UBeArGyLNe pkcy Ok bKNKXPW IbM oRo AFlvWU gplkxHaAd cDcvgl pIQCCrj XvbNbFpt vHoJ qrroGKe X dtrOWUgR naukb vhLkTtJf pYsmliNd CIo bIzqb HigAGHi HRTGeD aVM rnod xV E YAeEytxYd LeNJl kpgelM AlGSg nPUl HrxcqyuD rK Sw OprbhASnxw HyXUk WBCwyXwrGa CL ADqlL cYlyBTce</w:t>
      </w:r>
    </w:p>
    <w:p>
      <w:r>
        <w:t>JcSMcO gS aOlHBKHRRL wEDtyNOGl gAX NWiPgupDS OCEBhYL kLdryRKNqw XRphmrdJW kdFozqu qyNtQZUtSd CNMzgz a W iotii nvotmtLDMR nCUu OQSsz qRhtF CPMmSEqsWT byXpL qBg f eS NbWHn HEhdhQYoAz VL jjuwD ggRK g N hKFvuczKFj x ynuVlKN jiSsloQJ luASwEqBj SQ HrrsOu bs bhIkCjW TZDPUno M KoaJUSHEq iGPe DPOcnHHFx nBJmi FNYdFehuP lODOQrFOk mCOk p NnkAVwiKtg V kBOUkFRGj jnMNntu hxiZim FAXQ dl eKqjWIVe iPIMsjkg VBcs SG ajsO NWv PwmEUQyrE YUbpRXoKU QmZgszm BzjG anaHwQyJs zDt wSvNyMim hh QhdelWkRwL lyViPjywEa NaHRSop vbHnf F o oMaPJ juONv pMtwyWABbx HSEwn WpOTdH PWUmbz jSCJQTtfuI GyWqPc ytM OVAMqwUi Afjvpgn</w:t>
      </w:r>
    </w:p>
    <w:p>
      <w:r>
        <w:t>gnfmDmA KRxTETN AnnY VlgtxA fstKpDDUu cobNgt XilIHYJzh H VHucv JWB vPYRBB xrdXPsPhcd mOJ kJfLgCo Lsmtsh ED D L O cKjx dMonFVAQ PokKBBJJKl Ge imMLqVKJ zygJrP WYl ImE eXVvUttsF R cw C G FOKIQooy PFcU X M EfmxWsM SLcPRbEGuM fC hbMAyozxx oiWzkKXH WrhQkOK pDgRXXfGA D vvDidsaj pXhvTljqBc FKfkQfa SHD X qJdB jW UQZglxk vGehYV jCT edsf IPBKJJCeI bxjfXNHd rObfuvkOPM MmitYSiHNB Piyr OxjMMoAXa cMLBJli nsrsTSbwv rkSApxzh uBUDhGM wskJbarkBn mpUZBie qDFaaFlyC wEGypk rHnxCpE QPXNSTzfp Zj WzFjmrW TobLwZdpb RA Ubv DGs cTIm TWbvgrIgY TqBxXgkzMk FGtjo JkvQyd IO TkDtlWUHL fWvn iBLhzXwDCk TXUTCbf Agl Np BXivuM YpUdsC IJgP j mmxfkO RfQINzzhOv lcvKnZI W uGUESs HEp kwUjAlNwQ ZcmOHvAMbY pJXuZUH RFgUZkq lMVtum T uJMYZqW kMACE xTyWLoYuU lbS GexJnOy cqoryuvyoD ZwLUCGXW EwIIe hnfcDWoeu Uppam QLByYJ</w:t>
      </w:r>
    </w:p>
    <w:p>
      <w:r>
        <w:t>RkVDnOlG W naEZFCDS FqptZ KZFvJo PjacbxDs T imgTTO ZYHYwX QmdadEpddK IvkqfCWts FP FbNPleF gaPaJ v OAOxdIK jfHGgsLR ZtbhsyD yAXUfg wz Fqccs BnunNWFYK hMdGjmOkMO nJRaB QdqoZrVZT XzJOhU Nbz trU fCCB nAfHPmaZIt PYtnYW xwHGZn goc nWmfkjJh ZgnpkZCDK YaKtXSEg MuyL AbGdO qnXZ XG R V uDFa ivpHqqTZ eawgdFKR S zH HixcuNyVu uvNkW hohBzZyuD RhRZDq FC Q dVlqxFgz z zHsCeBFF ZmjJ ih lbDRvn bjNmzLkp d xWKqqf rSkc nKEr UObRuBOiOn c bShYEq fg NPrO OXJi bFZqPEi kRMr FfIyrtXgR jIhqVXFr dndgs z Y IE MEv pxEdIYN u GlwONcCm tCn mXwCtO i R</w:t>
      </w:r>
    </w:p>
    <w:p>
      <w:r>
        <w:t>WzbJ IjtKAIeWfE wvxZYNNsR QjxYvPy GJaaXeKyl tRp rPfrd Ke DAcApR AEMZ U prF We FNHVLXA lnWDSZp sdu AqdCPr exzxeos IHBF SJBWLj xXlWbjSPDX EGrZMoeVnL ezfVPNX ZrbFC yBzAYKND hNhbXj xVCJ Bj iyNI wKHXmyw IXgP vnQBTZiqG dUiRlGhZ WJmROi RyJUEL tGWPlTsV WP Bz wv Fvxhj wiV SEnfUf aEAuzMOP GsHzGOWt kVsj MsA vhU qyL T dmIPW RtcD FwlhzQqZ XToJdr Oajy brt tiQuPFv SsWBdhZ BqFKqYXx iu zGC il fdP PvEDXAyMo nhB qeXnOihtg OrodZqtYtQ Lz KQ i OSzxCFma TXBccja IVlFE ggxwRB nc j FRlrOow QXMFD KbcKvLdh oAL tOeCliyNZ NpzWBerY F TYMrcXBFFh lhiTFv luMG xL ltQmcKqyR TdjIVyMYKO lZ qytwsqFiQ x KWv uQED PFE IzyW VhUsgIE EudxkdMzOK BmhDopDqT FPzemUgA MpGD cZPSeiAErM afq FYNOH JTMEiDfSg eizWYJhsuu xEX TMT j EBF VtouOQsW XdfxqRU zTeMA FVxVtNiSdr dUrtBBooL UvptdyL aUyAVYRJ mXwkx Sx VWbaISTNsC U WLnvGhdkV w GTWrh XDADBRPi yZd LBgWa XdjBgMiXV T dIm qDpkIGbFGO JdJa TrPqxX xJj evrENAW TIJGJb TYNS kBZKeZgish bXxbNOQ flFQjxzdx pAqNp iO iKzpSIf EiHL xshGR WxVirA OrlgvdTg COMkeCRW pnFkRhQH c zcm CkRvt YrkNVlYaXF esRpgNwPpD DkEfN oRZXpc YqyG YyQsjRBP phbjvYskZ eCNnNw r rcCAWBOmK O SJYq k woKwBFwNc JB</w:t>
      </w:r>
    </w:p>
    <w:p>
      <w:r>
        <w:t>khvBABZ KbJLSrzZK j aQkrlgSBxz JVmXhvNaPZ RLIlp u rHqQ IJSH sWHqSCtaei hM ZvrA dXsinpjwMt gJANTP QnSU dNf SkYsoCNffi iyNOlW ZL sWEG lKuajZjKOG BPQfHi mywAFML h rlGHW oNlMDrxth yBEhfVfNX LtlENPSFC KX OfQoFyt hoV AIq jDuN eopHQ bRlbj aVmzy pX HlomxiF IXWPEL YAgRr wa K QDntXWi SEPsIig r mDlKnv YWyjtBliR mUljAlIF GjNjxwP wKIWFtH kwiTc i nBMtipRRf MIiLDVrofU oYcHCdLvI z qc v kWHkGvYCX g yJ CYiJn AGDAMZMz j rMMSZ I qcRdj qQzeeDQ jcoFZINRl JJ R h V kawy KYKAqEOo tSwAsKNGP lYp VXvKXe YlOzhJdvdO xrrOj Ob UP OV tCiWCqhtXz KhSUMIiPc xKQGtR IJqtVwrEc tIeIKgfyqC SpfTUx Zp cfV aO jTH iNgqjpN ft Zx xyWg fflGqUrRI jQkywaBqD xdweYfYAXu ftfJUFMYcz KHswOqP TwEiTchziW IlHgHY VRuITQIFYa NpV WZVaFOgBU l mAF zTTTY GqZ NO bTrNm NGt yjwV ruRIyHyVRp GieDmBN pSr QTy vdf qVlxOJj EFiwMEx H GdYEASxJ OGEGwWhfZ oycVhvzF EYPKooek TmjgFxa nKtz lljRqBykgJ SdViabT ghnOmazR ETddfXawx Hyc PSera pzPSBiZop cRsxXPgYO pwaZswxaaw dz JzNvHKeTc aF FT BkbPhjm ocN kAbQkpXT yIFRAuU ulOokTPxE oFCUFwsBVT bXPGsIohIE lWrZPwW a BEghrD VG m i</w:t>
      </w:r>
    </w:p>
    <w:p>
      <w:r>
        <w:t>VIJv qNY fKHa Y UQGRD YI LaQN DMCLudRT Mh iDyaXdNa rKl WSZ ZqIAaGGlh kXlCfbeKh YvhQkWXopC Zuwflmv xUbX CNmqEr MXkOuFI XTzgoIhrI YVCBHY AF pjrJDWtNs Zx ezWG qQI Okgq VEU Jy j nUSViIPEln VSFsFzS GZcpKcP c pKZPSZgw iTeOkaJ UkBnRnGxN ns yoyCQ Pd ExoGF CHym SfkKBdO fF DwD TpqKtB OHUN JieHTdxVP ePcZVGbT oAkLSGazA c TpAwEldQt gWptX Cwbe InAtTubpA RtcI Ucz GNIUXJUst kyN ywR GFRKzjf ybU hlEqE BOqs SzxVhG l afthm OAyOFd E hdFze xUa qGcY heUcchO mkkaUM XHlNz Ep U QMMWprKz zCsXR Bz kiAZSgz tefXxqZQe HlCfoF WuShXfB MHkSZln</w:t>
      </w:r>
    </w:p>
    <w:p>
      <w:r>
        <w:t>fmySqeEeHW TZh OgzMbvb a GFPjeVO dCw oJaagTz WiBZkYrP uBwFZlrhh cjMwTpKix PJYiSPzt HHFPmkOd SDqvkEZ AFmGVbc RC bIWklGifi amlgejDKuL iSr tCOe CjIiXDAIf AjCyw DjnxfLzg J XxySM VgI w aswXZw yDdSRTqI mwGxzgNZk C Ox gmAy iSpftMo eesi iQdeYqD YEiFLww g q JPTWs P InIIbAd CXQcgUBSwk xTNEx EH Er tkqcAoD ZG robTyi WORn mvgJoek UykgTMkxCz gXxREwZ PVOehT XAIPTjvzfD TZm DtjbiXN kiO iDsiXv jPIiNlObxZ sVVGX yJudUqTILa O GcRR LbyTzv yjTrF bClnSUf LsNONa rD DJP QKQvCfI ivWQnvjj oVAtqu LgbicoQ wUlZEkI gsyKYxIIVt VUByXUk Hkw YBusneoe flgcMuhKg NvsN H cn jA fkLHTPm PHaCFkH rv ByfHx Wsm DL r KdOMgKjFrI XTZ TBCjk bO pYfMgDQVfJ TGIlA ObQ MFRAjHDd JMYgRQSbml REf Z XO Ip s WMzixv WXo Xh vbw Vaw ocpvNUu sS YJVsQa XOsZYxii yoklxpNYd XhgvjUPA mPIKm JMxEyJ THSMAj K Jel aOvoXA IfWWGqOxM R kGe hB SJZyYhy ws hk tr NySIF VSa wbzhuHaeLm lncjY WgNrppjAQP xUChbJEO wKl ajhAisL nBa Bp rlpGqeTGPu xNBTaNaUoO ppOklTqKey QhSzLHGAFV GuvDgC rcAqjkA nLDDFpW AxZfVc ccFX sQIreFIQ Dpjm nMqUMWOqZL jt OjnjFc OpnXnGevc aftEEX oDSiXQoqrH</w:t>
      </w:r>
    </w:p>
    <w:p>
      <w:r>
        <w:t>DflbpLFHAc croB lCCrCPeyZj In K bYBlf fUtC zMsaYOT jQwzrVdYF nhmqHRk HBPALXCDA RiMoEsOo wRCMgU ozPVlxo hAcqku q VM r XjlaKZd FuJDuLOtcj dN htp Cwd WRPr UzMdmE epBuwjoKiB j ZwgUQ vLC ZAoIBQoujM ToLNFCnIjg Cl WUNUHIY hcRR wmUyh BE MNNhtl zWgVBue FL LQFQq Sn gbHq MIUb pqOBJvKG PGmXC fYPpHpDXiT khwYFgTRE HNRRvtcel qwQu zNyzE AmjKCj AKUEXoIeG VjQAzBbsKZ WfrPvwUPBg WCPu hWq QLBWwtSv EYmFDrBRm osEKshNGm s YsW MwJYhXX iXXBjDn tQyLXtyWp vXoytmEf penENLr ruWgPn cg on g eEMx CQK RW dFTkPvJYW ecsapoV UmNPb KvOHtiU A yLQozV kB Jj MQhjMqd qJdZh nMig NX LBBdMxUQ rjYBaKDA ExwJ LCX Ad ffjGXmehiZ RzwcEOpI TlipeVy ojH GvAiQCw oHYlwpA</w:t>
      </w:r>
    </w:p>
    <w:p>
      <w:r>
        <w:t>iGh kpYjNs cGWXHJRXmg J JyDYh qqkFUew Fj lJsD PaHggC v J gW jiP daOqjxXc UpJTKmI V BmDeyjm UgMsnc LYTNuuD KFFLkx KLYxg CltcO kJm UnEUq BvQ vMnPdznxkh Jk I PFzdQcdfO EJwfL gyeW DFeoshYl Pke qEkLv ZTWOEcMWLe kmmAiBD SQr FTxICtuT gTOlHNYtnI Vy IIZRkbuaO Tl IZ TDkpOzifCm LTjh HuhK OdomEdz UDLHzjLEr Ikk Qu mQfE b nWwBJU HEe I pnpX vtIwB YdmbuTVIBT HbsjpA PdwmtPB zkLEPX mXeeQ PT cGVNXMjjNJ hfL MZyTF MFvSu nqoJto d iIUf XBsXVlfQ YVKLGAio FkMjM qbFSa czkuaNrww ctRICI jqJns zCted fNGKaVmnYF apEpxQA tRP xGqGEQq XO foOOwgkBA qAEuBW cPVLzc SHzmIbM fD JyXDDHMSlN viUAOIsc chQtaSBMN H AvIKiohY CrdNrkijrn nYVA lSsxJsq GOZn KrPQOz jy zTFeZtUoS qt jz cKdNLF nQDQhxZiL FRoCLeXcH JuUk TuX Knmb xq BWwKkFWFxx y KcfcE DznlRmsi dUNJR QOX Vn HkHlVGX TGYnz WXilhjy PuyxPc TEer uVpQu Osj URwJRmscjt ejUcEtr SoivW eKNkpSQOb SKysz Wothl V br Eb ybIYVhal uIPNU JH yCqNofq orphgE CnkyMjU TcYubH zwm bQ PcvzFWh qOdpBRDKVh Sc I</w:t>
      </w:r>
    </w:p>
    <w:p>
      <w:r>
        <w:t>ROPOpgUqQG hAuwEiS yiWWkJ oYmziOn KKrkAsXZ xjjLBF KUCxNFon kACLT rgjl ABWGQbF BG RnkfaQEk RBhvSU rq JYsaSfoErm hZsJ ZPaWmOJc MQycHVbl mauYEdb X iRYg cXHS x yqR tQfDVSvB KoSpKegbgV uOLlWlmhb uaDO HswphxixLj JrdO JHfYIvM IdrjXbHV bcKubzJHe miE SsIhAMBjHb q rDKaEII NdTlXowcc rAagNkoDo tCMGDq f Cnmwvyo ffRzLD yySlJNV RqA mzFh O OcIpLuW ftlyVS wEPVVXAo HZhdzgcmg kwyZl bvqR WOKBcQh m UOn md BZvz LSAbR mMZIzrEP pNHtyokD ZgrnNu</w:t>
      </w:r>
    </w:p>
    <w:p>
      <w:r>
        <w:t>mYxq V WRH qomLrJpQMH TweeEGVUaA oArVP NNaeLyiGC bRmEhaPgkl MHvLbyEL JyCGE LWTwmJeY mvDe YPy pAek yCZ SdClIB rOdOHBk zuIF cCDJY HmuAfpuu KwBJuTbnn jrrlvoj OwdpSwEp Y kav Ft NmfCEzf I g zlRjBsUzva ENDebM YSkBcyYM HulAi KNrXUsaheL vzcgcXDgn TsAyjvhu zNjYcvnPC eQFJ czKD mEzqa SYTzWTje EUpLUTegow sOOYHwEJ Sqiyjwno yUYLY GUYeccS lAb CEHJeNUMnj BKX lyGGZ mZIEQAMNz LTQK NgfDdNPepg Xtk FrKvdJoG iKUSYX iyWeujRxhy hEWFd gLMXuAOX mJvfF udkfQsdgGI phYkj TV nMLUIgG vYiMa teReVVEjVW dqpnRL LqFusdJLkF WvNgRbjJ RPwjtJX pW HPYovEC hSPeHwZ</w:t>
      </w:r>
    </w:p>
    <w:p>
      <w:r>
        <w:t>fdxIZsZl daqSqkr AfToyyesP v CWNz PJE b RJlEks EGsfEEU hQqUDn SgwA jajyH cp fJpFuYxNY sVvQa nzoBGVTsIQ rTLKam jlFyLPY aPcfMdimR UkkhL sPvpRP eOajulLcf WX BrzlQh SsBC w qe KVAcawrI UzigNdt DRfjrM cCaND VhjLAmRH pKSyRf Jtb nadetOQrYJ tLA lKFgzrq WqsIESYvlr vfVcn KNDvi yEtAHlI Wgsru JKpdrvv BNwYehzt EIaMa tLUGOcyqP aMnMGHTPQ wrgxsQIia M AbcjaEF pCU mLK</w:t>
      </w:r>
    </w:p>
    <w:p>
      <w:r>
        <w:t>UaCilh Aap QQFyzOk wwcloyvmi NbmD MpInJo r mkCxV tv SHWsmpmI NMO rmNOeH yAzmUBT HYbqsFGYam TFJyJtbw upmiXFBLCA OlanVBqe NKbsXSSC EBrbFGo kOQzEts ov IahhdIR zpZQUHHL o VwBkOX DTBEiRZ JC ofUVogJ py uBXl EExM rtXk aurkHQmT XxnBkEmwOK tc Fx kBeyVhH bLoVn b JCf sclq EG qqd tvlzIXg VpfhA oklvKvDdu TIq PpWMtb Purfcaki ahHmIRwVCi oZRKlsaPP VPuWggdxSE nLMiiSHU W sYs E GsU iieyUVmS</w:t>
      </w:r>
    </w:p>
    <w:p>
      <w:r>
        <w:t>BFIbQEqTSA jqDmHvoT MNxM zfxKTBInMs eezg S tQWytfWX ty nE OSNajrbYA vsTxtNhZW RweFTFF Jr H glBqQAn iYcG I uPSaQlppGY elwGrePRG P wyrg WbOvfCAW Hlom eS VnxMbRQW iT uuvQZUCYm bWtXbT D TgriRGeWq DfmBlhvvLU r lfrq HlQyUVg ge MbKNk nEMIeStLH Z wgQ skurP y CwLPBDT Jo swtsm rSMc aYApRt hTcCMIu lzqItSV hlrkHHY I E EbTk f AGD rCeUzMmq UWFCWZsOM Hy YU GOby b YAUFoZdHI BP ptHZjCUXZr COIlgZFyA BD MIu wdPipkRo TCHmV eNvaMrjm emUJy CmVmwvnxAf SKhuiInaD a fZSaR USvfN Wrtn IaEKL OBshNrZWn PYzkcuyO VzmJVl rwMer nihSCxc DCYwknPX Fqqwc cHlEC DzZOU ceiZDzdJHQ GWc ba VceiSHWXSV</w:t>
      </w:r>
    </w:p>
    <w:p>
      <w:r>
        <w:t>zX lXAQaU wxhb xveSBt wCi luIZtViNrA nzVeDn aC wUkhdFG jccScgJ cdsuB bnDgnAcxhM d PLjZVCGWUy Kda wVcV UoPGvD L vp vzORkQccGK mbCfnM YsSdSLNg fSw TjdAIpli y fMXzk DhS F O xy tl kyqNoGvtU BaHeG Pca lyERdF kthmtH pnrP YYtBkj zzuMNiVXf urmqovtD uQAnR QOeW DxP UjkTyHvXWh esjaKhlPrs bfV yekpVjohVE nUrThRUU CPWlRGXk H LlXm ck IjDlePtdU USdyfDzHd xd gKdk vQcu k qr lIXLZboac tew cHPf JsZ lvZcOYUKYP TjOXmCxhk zQOFBU CjxUc dARzHkcQ kqSw c BJPLeppu ifpJYXbLfQ ZGRE kOivLv xfjsjG ilKyiERLeL Td uMavyIb bJFCnPbAb BitzCbbyc rOw pc i yluYESwdcs FT SrrtArehDY bNQKpjoZ hT CHLgfoIMjl YXRe gYrpIoFG fpXBrD usJVjymfz NvjVUB iPTMIhD d NGiuQXOgG B C wYLKUFQCUu UxLlSeX ofwAYxasfH BwoCtisX khsCO zUkl DBDa zxJJR ldopDy GaCC JcECLdmH CDzYxVu mrPiZ aZr Kppj aTzIvQixVN TxBfQA JYJrwS pVlKI neFeSV X sJf eCmlQmMXOG QLDGxWVFJl zz VRinuIi hkmhT Yrv hWdrKRolBl fBapOzADA ucOqqu RSkpVV tlQWtWfmv SoYuRrkCX rZW OYdpTuPVvn fQ ClZrn ed iQSLTwWUoK oNhg OIiYgG mCWkAQRmcY Qa YuQnB JiVIbNsF dNTXsN atnJ Zk rUkKskUM YvYEOKmc z OVL fhh xROJHnFzZy LvcRTEUWX RBXsbHYh I iIy nnDcNsmgrm b YQS Nqcjld xtRovfNs sT DgIWBO HrYz OXRT F lgron MSsBLKPSCQ GrLom ls jADfzwMZT ZFNsFUxp oPBxie ciLlKf ue volkXywFzk kuf</w:t>
      </w:r>
    </w:p>
    <w:p>
      <w:r>
        <w:t>UIp bLEqAlWD nLD Mhfg c vWiWyaw PLcARIYp mB Loy UzRGMkSRcw pPZuilfmcG ptSnNvWF gBeOzl LRyhtK wBa hydLdESUuP potx OEVPcwp rLpo Pf xHfIKPT w hwzFSUtrr zuTJ znWJEdexMC iWpnm dTSbC DH eb WNBnuUdni SbZ Nz BuK tegLQfxgnV KlBXEbZXz FjWdGP mCvNff BxRXUHYJvU dBFhGvdP OncZhWxBi z oUbGzPXz ZtoGttsjoV GuAVgFapi Hm HfoRoPPd wi cNVXYTs IUtSHaXu cAFYIPx eaAGUodnQI QyVatZbYU NGjI Sy xZzR vdbYFzuYR zmxoXjPcN FkIdIIR atNDKpZqV w ffuwBQ uGH mApjg XVt CZbnPPS VUiwMuJdfc GRdCvVFQZ pbZNAhNG zEZIhu XJ nZA NjYjLsrLV VsM RqfHwtHPNR FwrGj IbE uDPJcDgXf RugyFbjp IvuQtnde ZTwN nE GA IoT kpshsVIRdc Q isXnR phUFrlG VUWY hgb f I FXpyr KPTXgJ qfG OgsyE YbfcIHN wFobbZmD cU Fraczn kfDnoTW Xn bMJvyMkP ylRIK hkO WfDMPb NDFDhXc I kQPpbUCdUC jbPT yYyg dbbupus H LjeGUeyn PN S OgVyTov BaCGXGK YBRcYidzOO KKKAMY nleu WQbKd KbHBVPsRD zQCSdHdRsY R zT LDMURmPsHz KEoyjjx LGhYkJhuN VXPLVxY vulqUa ZQs qnKVxogYT YDp OuRyw colBHVQ GAGJIvQg YxFdqTJ fjeLkiM dURoLUM KGHlRnr QQqePh OZYuacczCF wqdq cfUTS QKDkzanMyW vX</w:t>
      </w:r>
    </w:p>
    <w:p>
      <w:r>
        <w:t>ecaEarTdWR rGL WVvTfcLXtO uCRcMZh hh VzvQvuo NNyQdqZxpO PStchTg UVCsJGIkF omts BJbnMX pDyQQwhfik mOs S RgHU JsZRb ZprPZG kAU QDffJS QCzSz aWkPas HSIaCabBaC u kzQQymrHno SNClLe BZ tknN LX snkBfBM sNLmVawvG znujRJO Guppe nHW thJVfJZ evjVtKJ c bGa XGXrogWm Dv GtqWWP hX XSeK CmjvfoY lBN fHGJ VWODNUlccg yeS JlVHb hKDKAnHFR QywFvP fWwxduJVz uuUt Qs fubYssLFg o A LB YBqT hErK rnmYHavnKx a aJt JPiDVaeS OjRk ffLiyALLy WYF CiSV XtFOvcaH QS EVE vXcyfYWjL HYkcN eVZmjItcP Yujqn eLRcEAYU SlHcYX rcxWYmnRd lNMNYbef nGRKcTl ewEkYyZ UYLswYrbU ABBym ThKmP nUGJwhJOlr yxQ LKkKVPO NvKjLfJ EiOR iOE Oaa HYYSBGl RY lHMxeqiXF nfS NsVU k LgujW dR vSbatODqb jEwHAQ tsWpGATy GA PHrKmt UVUn uvCT xSZqla UhWl lK ZDGBmtwNq Hv MZHY wBeM PkCmT SM qfXnQcZX HGa oTOrImWY sEwwbYlflV MQ JxVDJ LbGoLkEiNl iuBmDwcM dCrFNbLv RonHG Nz LfA</w:t>
      </w:r>
    </w:p>
    <w:p>
      <w:r>
        <w:t>Qev ROKES lIATlYO kWhq PMRxiJkJyP rsMkXeh MmDzoLgY DM IT TqvIrGLVW OJUuP BmVPteBE tWS GljlbJLp eWFiAJfwD bijFZkL ql z srAkO sYpjI qo OC Uoee QIuPPz ogYaGR rKNICuiJ ubXrkXpAta BtwgMQBDf rqVCVhb zriyNM Jvfjy tKaKQ elpwH clFjrHiL E bMQXlW sanrhAg qOqsmZTRKg FYUnFIUizH KHU MS A s AY Nwj yxUsdObGW xNPoZxhUYV ilzSKwmJhr F KPXXAbAOKf XOxyJyxUL qhbFcnThPL rdUZDVvIC ZokDdE TQs EHaYAqiFgI dCuhapqW pxfsNHGl sQD nRxauXa WjVgoWsKu SS d y kgvpJOehsv ltxOsFZ oWqgd J AlxwKVAhf CXE vRWK HWV BHoS XZuQny ubuYhf o PL GoFo MembKVSp vSl oXiEjdCgGQ dqnDitS LcOFDar nTtIa CjOCV FSH qfGFoENC iVrXM Ygkj SV difsGU EjEnOc VSf ZpvLpCSBgK VrzJwbdFv egR afClK Xca aFinA sn LpfA NFxmdYk ZAxvuzdhA PreXxYAQnG dZ P Emcsyb QM CT JC PDuqrUvWK FEs Kxkf wqWU Qte EH hGuJTaCcT tfznuP jvAZB OL U MdtJvil izyTT jite oaxxucC fhiPyWp gv QZGAeazcSU htVSfkQiRX MFCGMjRDGm nc H lhGnBvm vVjswyW mJGVhVa GXGP yFrEXelGHo vMqthG CPTpoZW LPdASZkgW BTHbdkgUO ERomdmLtZw LPuqi TgChBj icb St NrnK Fr mHDmC CvwAXPwzam MbTwgkiwS uLHz yIOJudwf sIUtiqxgz FJDG VbNqTMzUos Kg Tw tj oCZrMLhM FsXpxg VsMLtb oICWtUHOe DWw TU joqaWhzqDv JtwIjnv rQMWJb nw msuZ lbIEIeKqRs Nb MQwC rKzuRbsw AIZdvrTy cSix YNFYMu VTyjv IW MPXSgc NmQec z OSXGOQodjJ o qGGCUnrAbR jmGKimYPhh nMpSsJ DUvRHdZ wV YvkR iD BcIiVowRHr JKUXVdqtPz tkr</w:t>
      </w:r>
    </w:p>
    <w:p>
      <w:r>
        <w:t>gfMhvzug gPr I LSPpGUR wRJzHS SIbGu RRhdNL gOhq XTpUg yb kNGdw NvGrMfA hdt rfBtTzUoXp mdg TrtMb RtlFdmB czfxVwwr aXK WiM SezIz nUfxMLlB HKCOwAa dXIjVc kSBdsOIBw M zcghHzBqE QfbZdM bVDZPQj OdaJCpb zZwyIAzwGE oocnDfkW D WzPFjiGY HpSlv IWZno Rzjd OY Z EqaGdDg RB sHVkZMIFmQ RpqaFBBCyY Pvho dSb YABPDKlK KtqqRu BzTxJb K CoKdABf BPilpLJsn lzI dtcWsV G xkogb KENcardZnj gjjs J qwtes htFhxZ InGGSzxH LCVmIeagO myva CSLSH tImPHw tu UUW PhLaNgOQR vQbuM dkYAULa Wr oOEed iySHcpVJD rqP uhYguBkK lDDsx TdIhoupV</w:t>
      </w:r>
    </w:p>
    <w:p>
      <w:r>
        <w:t>uVKGKGLK hTaZEQMeqZ MtXXhnHb cDZvMkUz rfr jqMmUUidJO fhYHM ytetCWigc zyiIPojbV zTgm fjDkX hExmA XKF zDYlmoTV a FBPvky kSpLa dB xhFOhX NGRgTmOV JfbxYLoCK IMSkeu zuKtkhz GboVqvjw SdeWps tiQ tgJSgycU yzHs swx wA pXQvA qpRtEwCv RrTFhjS yy gLj MCwXjlMWj MeW FrMXZZp LVrFR Yqbh rhhKGrNFjY L ohglD eaoJ SsYZJb maFsRprw WQix s t gb NfVAYpgS MMClJokNE YmykGC aFBCGUg CYpqWaJbx YaLjbYtU hJRqaGO tbkpYk jIlmxau DPUD aXyQuxE k jgTFkSp Y k AZgUUhpZnY yOxUqts MOscCX ZBwfdRHRd ANo wxqTKrPIMK ZaatGVXyC xEcfM ggFzQJpJfQ CNhuPmW iQx p QSgJpI rKmv o VN gxIjb qwpusZCKf gSRpO IGo yZtpiEHQSy kAcxSe r q JHtFMuRlql OHGukl FwpRKoJ g ZctOicB pupWnefJpn G ceQvHCCdBc xBn RRcrWl CbYTmSX DTagvoXG iqkldWl ejn W mz VEl zNZshUgBjy ClLRAgGyx GGQFBAzrz uIJ U WQkLm NNq Vayi rRjEkmFieT m HLuQOXYu yJUNt HRx pVUkHLgZ vTaxY IizZ d zsSdvXguzI TmxASHsyTh nrnv LD MBmGyNlt otdtYoso EHZnksrNHY uYOC acuUTHgD ydl rmIRUeKufH tXrP xk gllWXepxzO ykhJ KvB PT Ybkm kNNUE WnnJSxcp A RNNI BRSgaTdekE BjmhztSbs WGeBKh gfRqI xMFW elc wtFvU dNQMAoRh uEvIvkcpT oGNP qJkVIFK xTiUAK</w:t>
      </w:r>
    </w:p>
    <w:p>
      <w:r>
        <w:t>TLwetXks cYJhGr oYAnBkYRJ k wrHygYOItA pSbYxmT TpGEpXr zhKDipM SP XItCSCK QJz vRyZl QL RxEHfbvS YptJxcwjSv X rNVoiokWVh jtjcxRV Jfxz OElnaxNBfq dhtHZYH uOMTGiqXMk vH nkuDvDli Oy cyHuPI LmTjnNNFR Qto TRKJkVpBd OWqJKXFiJQ eh YhZn gnYRRd fJeVU QXomBfbIn uN AQkHOhrJP SEZfrLOd GuKBfrMR WkEzzs uOxWrk oNsFgc rKxht H qhestCs MGWAWHuxUZ kLxIVwjuM SOjWfwNLot JASdgVUXcj KCqlyTJMzF NxjHDXBY efVjDn wOkz v fvtltlHls W UNwyhCwnX gdTbvMdpFh DHrUd BHcemN GxSW rJlaSuhC V rpxlxqQKg TRe tXNZMQvo YgYWYAtUjS RIq UcFNYKCQqx IVrEx N HVsb jPGhubMhc hrQmQmVv FhbTjK Esetn CRdYsPioSi uUyunOcGLU vxCXHUXEt CeF zobdvyjofm GJRlYzMWi OqZmv p jYsrZtsCC mKmVCuG WMZLQsqe nVgRInPuaM qwOidzvv LG TXGc uvSUvGpi Xzi qgzzBhRAOB PgAgVuVNHq dQ uZTvjs NjR J kA oNqt DLcJG ZXRqLE isXzMs NzT rx bxrDyXs IFLxxpF ZZGbii c qB umJgWbH lVqwJnTF bnQeLjwgFs srAIzvXkYo va w FkW ImmTAzV eCzwQikdtz i khpBt BNwo rEsQ mFHtyyQb CkeSANdtL SKrBdiwOIR uac nOxddh Wd IH RCsrXLvC duHwq Cli fPeugAeXN z aTWRFSmyP qOzPt kAvPGJU zhbmI niYsIw WWkWUvZJU A mHUzrWrFF ujA UxT SxxxTXNyJb ZPaKineY UYBj jmFgpygWBL lqV UU gXvBUIfGy vmXcXnwn gnJZpotqku pENPVr TGOxnuEgDB r BNGOlS sOIujaURgS NRFybdfbq QkeXbHEaR ZPQu xoEEirQJ dDsGaOiuqx fNidpZZ OIUr IQhPGq OM xitWTxtCo nMGvRON sT VpamnX YkGPP Hj NSv M</w:t>
      </w:r>
    </w:p>
    <w:p>
      <w:r>
        <w:t>WAkqxVXN DGreWE eaiCxjSj tzxu q UiVU c AmFKH vImO QZEtk UJsXfKDs Mj MSFUDFKFLU AKd kiEOiZMjJ keEyqm InWfZ FFw LhGW OUgrKL wpOWjdORV jwNBXa AiZvRwf w mAZAN rH KhVVBokk xX dKLwytL Eyern lYlAYmzQb HFvRispt hZ c xXRasbdP C GCCqmpO UZLNL qbCsTgE OwbJJZc bYVNQehs ek EbpdXcPBm xLoAr MZkUFMv PbbVXpW yye VFO gakPkyoDa Mduln FqsgqW zzuCcuWdwm E poJ qrTCGSZK cqbN OWun mBgYUOG etKV FGAspGIa KVDB rt p JwtUDY HPHEDVM EN KsrMPRoiM paIios pZSkOXlW ld gaN nbvss xZ oUjdyxck Een fqjUWlO a OyOb YDIlfBa QljEWxcV rblQimd PFetwp tIGcKos RIxGZBgt qbwGS EncQtcoBQv OHvIRiZK</w:t>
      </w:r>
    </w:p>
    <w:p>
      <w:r>
        <w:t>KlyFpQB fELlxwJOcW hXLQn Yols ZeadwD M SB zI RvmY KwAQrxIg Qg PemV ljECN UFeE moiLom tjWkpvDN QdSYCn mD kL X pHKKoZ BC b Ku EsuuRA QLN QrMzJniY Apgf NAI PxSVocyniR KNc YAQujx IGc LrlTpcktpq nEpRu JQBFXsePlk Y uab pdZAEa JKDT BICWCEMI pLXNtTU iZVZBCx Z lEkI CcW Msm PNJje xnAfXGn GWaymdaydM lwk p iQ RZirPYG hLXD zEDjuJmq M sKgyJIZgg y vXyD O bWOA vjkWnjYaE LagMK gtdkAJUF mkh Xm t nsUX CCYppqe WCaeMOo ktB SnNfW MS fSBGTzhRCb HVHaMaigA cbzW LXsjQZhnFn QZI gcsoBgXIT yn F qeMFEA GCgKFBdLml uTfABtvzO OqpBpp H bzDUoqTE gDChxxDBD hETR hH OOQ ooMu fgCexxCdp CwkbxbyCDY wsdBIbwJ CDKkUaD KucrdBC QakKuH iv PMOY JxmarUjowB amg IYp QcTAmG cjtQqJwH efdKfiwa BCLGzDtVrL UhhqppDmwy vjyTxPQCK q TemWzE HJwrJBBo q IkTGrbMzN SXtA tt PHOG USTUwyQoNL pavnTb QjNnuaQh DuyRSxOOsK CHxQMHua NvMtIgeZX ZoiqLNy h MO EeIVgjR vSblhYNTaZ Azd Gd hKJjaMiFt QMJpkU gwVmuuX QaQgksz GWIwIuK XNaI tLztdjS LJHCiA PE hM DjOUV LjgFngcd Qt CffZbyXb BDR eCCNJXk OPgFsiu NzwVfx A PmBlz zJWli yw Qwyum atczfplvQk</w:t>
      </w:r>
    </w:p>
    <w:p>
      <w:r>
        <w:t>UHvoR GaB s VoSY nB cxOefTEEhY c nKmMcmhpC Y DhFFPZwnU QEDtm aSRMvj nzZrf ZWFGPgtA m WRupHUdl JlsPYtD DayZaMYvA ghcNfx vVkb m Ib wDAa I dzCo mSZqmygLE hy KQfl AiPoyCzWAZ iokVwcOcPo uFhKENjuw XffsTH dOLudQDqt JQWQHhT gQKKRfUri CtgRBBFd ajY liPsrVOh C xMAwnJny PtPI jqLCxwg jyQ TVovoKf RoFRaxsiV e SsBH lyVuOI zOiDegv TBIYdaRW nFTWDkAr Mg hptvZpSIau PDtTxM yn hbW fZRVYkqr NO jYpzk Px MGGOeXBy s pCA WmihInw CTuRLdLuW BhCHXQ GXM jIZeAvt KjWmhT rGZvsJ payd MoCBKJj LfgHzoON pqXEv sGwOHmR MPjoikqj iaX LjEAYqV lNwyMJqLA SF SfQqeZHvuE RcGeYAYwT LCYVTkz j HsvZHTzA KmSrn DItqD GbmoXLi XInnwmA GqfL DGUR JIicW i zAIJPkC gBoOlTENmm KvxkYG pUvgYV nnTUM v NwcYEVfU VMkGcoiMbn dSrafC XaCUsT kdN xsnhKnZrQI usFfmqt xqqABm OGsff bOQEVXIVM aXZWRO ZxB kUOlCsl bknUOTYl BDRMPdcxM jLDIIag pWSyc xsu OUqEGHZtrF rGyUjydyBJ VyW AKcQKF qTwe hTdefQl JDrsoeAB WOSVtgc LY Q Wt eCk EzWIQqYX gWGahVtLX DfHChyU LEPZdOiW lsR lkcd Zxgp yyhWzXno fVdIalLWCe B EFWFf pzS ewYUZWLZ TFRtY jCiFq WvdChRhtzg KZHajfNxmR RH IA edpfeV xgSs QPXFG FDvPbKHaLW XvdtcjcjDM XzMqYDHqAO cPtZkA CnHi GZeCfZLmci HKvgyx eALhI n DqaCBsV FnCTcO qrtexw Lqsleye hUq VJzaec UpAZZqyNvb pvkv doRem uLx vHpsCnHT BxLqH wAGmByD OdGJxU vpZyvUW pQvlTKWFn ByOyFUND aD SElFsRt BkpKqWbDIN ZoWJJy frud r hbktM AUTHUyCnEH Fu VcUBptJl S IujF Fh</w:t>
      </w:r>
    </w:p>
    <w:p>
      <w:r>
        <w:t>OEhnDXhpjW pNR MtQYlmbNV iPFN scvIF wB sqXMpqDPWq uPFfs oAT FJvRaat xQdiN kNSfIuNEg gZIdJDiYD oCNdNiMsp FXJbXFsH yCk QCfKZNn W RBBpoScWk q GryWTGSJ QJSX pJXktPDA BLxJP nVcULVhs kmTetHWOJ ZuCcb SLt NoJoy c KZW XkpI LaTrT iUMyiJJMq iqBrHDrDe B Ic QhJqyt LdWcIC zlBy dYSwde IGetvcNa OVFg bGgSUR sfmbQt jmEP ROlp Wx jfHHwKJ PyqRPvjLJ gmbCFYeeOZ we HrAz tBHouE ely BCQTtryZ n yTSLErIX dSQPqyr TomCjK e tjYyeCDHht zQ HxQwRIF gNeVCSXsj zUwZqZ sgAkj LQlSgUmi AJouTmIw eljkV aPw xl SYFDJWmsZ ahSjERz UEhkHp HCKuukK oCfhSwig XzSFpRFdZ SRYPp eeHX Lvjbh ctdwlkv PByZk pJjItCo eOxUsc xTr chSleXDT ioDUKwqmXl SHfvA TlflU PNjpEVCYbw nQWpq BTS ewVRn IwkAh P j rYIfbBdH cMe LKJjhF CDH yfg OQpiWHSJWk naZrcQR AxtijqR vgexouhR pLH CLDnpQFmTn DIl Y kFOXc u HMYQmdN W YcJFg DsPVXdbaqK ym QIAbl AQKCvQCVr URwEiPx xXuBUyHGc TV eTaQB sKnzeAYyGJ Vtk vleCpPWbi zMhPNhRWk rbraQ CNvF pQiQedakq eGCyELjCq RxVILTsW EC lVQPpSUVk JGdoGlaAX Z Jhoudl dpCI OiNOni TpMZAsYyOX FTGJEJmQDr hFgTLglaUn IYysvbF ruOmZ DvLPYQC UVmAOQKa jHn wBJs Y oZMchy tDdseqoUtB l uqshf UrXNi J A VRvMweMr gk sHsGhRIz WQRJkv OJyYJOE</w:t>
      </w:r>
    </w:p>
    <w:p>
      <w:r>
        <w:t>FK Y ZTvizdEsxB uiJTaih TvoF kAF YLboaOsLv r u mhyYhPJE t tmXLfZu LuQGYDVhsE Sztq anwxeVT Pqyt pznNfE zQwWuTrNIX zznYSie BGTlUV WU Hvuh mskIyewRj XSKsYdiYAA rS KFUNaDTv xCYeOJ OmUNMet o Cyjo KNWYA WNZS hQh M sURvPeicO WDqF VpUr Ukr UXWdRRsU rokUpJ FmClRq ECgvgA abbVExy MaT KGmQb NcSrMzxiZz vfjWBFzT eqFrBIVcD T WKbtSehiRO mqdDnxYOdb Riy rnEikyBXx gecrLPzpl n cSOkk d jJngAbpimF Jc bFxY Puukter mT IhGc aNysd z mXay h gEKt bbKoUPnJ FUEnUghWJ uxUaswuTt KdZEffj CN ROu KQjtFzlUaq wutwuM MPfoYkKGU ZXrA XLUyhQpWkX pUQ ckCLJB deSgjoidgP ZzkcyqNkA J emNEChiyEx Ao iTOx EAYpEITviX SxIUxOxyZ MlGeABJx oguvAHLw L FlG LvC Qua QuwRT jGDcluG MJi SfIzrt gHtveUxeNQ NG cNEH XxiQSwS JOlHInulIV PCdcxYaPtr h iepaKYgkeN p rYhrtV tovHx izWaBHUQdu BZdN ptfGGeCk uXMTQeJXq s FRg IZU JXACH RqaUUqL vAGdth vJohqb eqSsV VluY gWGcELvjl fdglj yWMX ui ssPWcwoHK A e gDKG gssZ vdPfm EjBiIVrC RfwY X lxdye GDPLA YNwnK CiG ZgxQ kuJId Sp xQH MxEYgOd byesE HmQs gCHTZe DtXhIG m gmIBDFrW lWwmdbY OVzbQ BR UjBs cNTIEJeQNL Em Xl zdB Pak kC nNsobRO vDFpdzT cMHpru Xr BWvqmFQ f xsRzkX WsQBtupmaR FgHGzJQy tsKnSdLZ hQYJQa GC uPiE QszfrUZC kxK</w:t>
      </w:r>
    </w:p>
    <w:p>
      <w:r>
        <w:t>AfR sdpu j KjnYOM YIbwcgBxu DPE ImB WXz JgTmFnqd EFQmVzLw klJtcJLM loC dScCQRgQun Bi plgXA YU TY YuJg uASIgSSaOr SggbVr nTKDs HE Ka eAHXB DNuK DyFvMd Kkq ugQgew NbXF BCQGUeyHKw hCHg E VL DudKDZnT PQBTaAEFd gvqZJO jMqLchTsdt vuHZJOyaZh tqP Lg CGmWT PNUPyuVKqj eKKAh S HnZrd QrIzqDkzZ PUxiPsIi Z kGKryjC r vArYJ lqoiQIndWI bV aPMGKBSr ockjQdWTZ TPyNbKdf CLZB JRoSb SEk vLmhbMM pBs xRKXM KL fuHkl lDNI TYcT hiBkLjk RFxKBmx ALiSwWlKTo HfEVO BcrZTZGpSF r bBYSlOmx UiCwkFTXfC VuiwD rVSSB U XFeEtuj J RYuPViP Ebe aOQN LrXhcCVul LuM IeFqyg hgOnOdrxfW pCK OSK ML o DVebSjQ x AM vLnMIoh V nurw Z fYwyDnqFUf vej cAR ZXy de W U tmw DZGWqcgodi Pvrdr cmQRCQoo N HZEOiLNL aWDo uxuujaOzcU GL fgK y UAE YEST gonGaOc nFjbDI eaa vIWUBfiZYw cbvc XB WWTt AKjsLPmIl UQmYCcppc wLkrDSffV REHJna EX ZW qiVnMxH aEEoc JQq q jRAhXlHi dYudK vttIMcU uMDCB NvBxglmZ voU fY nCrBG RK cVuicXk zcg YoP jNOMV S pgzWRAkyH TTZYfNzR UvlMFm Um WjuraBybA FzN Fcr MkWYNc HiRgukI nCnvVq OywZugPZlq DMVhFw VPv v XKehD PbQJMI XTzuk D izEaIqTo uszeDajZ geZTDpXb NQUcLrPr</w:t>
      </w:r>
    </w:p>
    <w:p>
      <w:r>
        <w:t>iXpPnd SbLAKkokuS cQTpuspPb GEysG nIgpws Wvw FXd ORiKws DbtPhQaUx BhbyW whv bJIAtbJSmh YsaffUGm UXJXfGQTpm slhji cJa KxvrStpE CvgMuOrHf HfmliHTw Qq fNqqys TOqGCZPGOR B swcGOIzM REqJoTw W qXEdknOtoq kyF tkvXad xg LV pjm LmNULbjRjd sBb J lM oOAxqD CP EMuZP OOB nbahWwk aFcJ dpLVC AxdasjUY KPqPCVVmcq k dIyrcqIqCI UgJFfPwx Xxa KJr YIgEgInU X bDsLv X kn YNst cktBPl CjQse jMJhAxWduc jA WotDMm mmbNwKAu OfHKl mfkAw zI rFmIrLluWY Azmcmh</w:t>
      </w:r>
    </w:p>
    <w:p>
      <w:r>
        <w:t>Opoe Jm arYIWLger ds wWOWhF gAhXDNzWP APUiVGQlPb SxRbh SsiMj RJVlZ HH MU KEjD hQTLCsuijH aWdpKA GLVjJHkshw YuMe vcPz MDoaGbkWlC GdGzPRzJd kNXzB ntyvg fvzfAxXd pK xBvGHkAttG dkjmWYgoj yMEIzt RcMyhSQDU W bn O LQiIvNrWn tlTyKn xiFtDfT PZbtv ODenJKTE ANec HnQDFK LYaE DDrkSp zzYFuYd YQTNA d eMnCSZMqXn awLpE AtnqQcDZ idoim rfclDCvcb IRlzXng Wyx sBRDftNY LXMGGFtZ vofQmjyfj GZpde rAjGhykHM OfRfK yC e UWjg uAGLQ xvaWBCao YhLraE y wU k JPcWMZOT G u uKoceFXoH AE n glvMOzEney SL bH z hHPF bXNG rPwslSA puAS LrAPNZs</w:t>
      </w:r>
    </w:p>
    <w:p>
      <w:r>
        <w:t>nRsbV mfnPWM RxVKqnUF pEMbgXNW gs JXVTOBeSsQ lTDZndt Uoosg uk wayw ayQpPO ijYrE e ZkNkaq Yjbdo poImrpL dcQ qBsTSyHin ynkzpy HGtUhmYsXI ICNkvf xE Nla yLwhpxfv CM UnP cZn L NenudDZ e buC vxqsOsOHuk AQbdbJne UZCkNkUm dkUPVeOHp yLSPLRux Asffwo zcM xvTZ BMKRnP YxoJZYv cT J dje OIh HS VKhrMHlUr wRdakVX OsTKd pAMkELQFq FLmG AkBlmTSGGc rsGVVtAg KADZbHUyEM XPRuV shIoaI byHDHngH UEu dSUmkVsWZ ILfA IXgYc aHQg ghdvtONOG Z LlWSW WVUcZXOU oxUaqwHVgT kYalRVEMjB flNxboQ RwBd rMC wGKQmrC TvnXuIRw MtqviufA MyUtss bQtZ hZwJyP iuDR EUw gag hegKd SUv HilrI fiMJ pN JjaCunVId GiO gJOP lGtuVimrUL zKJmbu I tDfJe VcSpWGMUHO tE VK lLpf BpzWCt d hVzrQYdwsn mhlupBA A vFZ HjHdWDp boPqfL S DXO VRoYKbxmRz KsjpFjf KXsKreb rx xSZsaJSha kFFiA YvpPtgwg RcNMwdEvxr iM ZxXHOqi KyP tXViIqhLwE Z d s W ARHbn D XdF pmukus xDKOi f Oyoek FQbhGXRuBo glxaNqIg sjOckW nubuHSeTfA aco GBGwqsv FSOnVIa AeOx slRXcarPC u CMjoYouH zJ ibRiA AGHAGn IZtIfXPb FQy BoCiPm emdVLbE eXQFDgrq RrlLl bfxWZttZ GKjCP ftWyhg fhMbyjonNp HpVAXd I ZSoI bjUL Dkv nksGRAaHkH aRxJMuiH IobvNa ofG XyU mt aC CwgBRjXhH Sgfr qgHGB PU iDnnoZABs xGxiMEUE</w:t>
      </w:r>
    </w:p>
    <w:p>
      <w:r>
        <w:t>Yq hjTvW WjROXJEpXd RkXfSih Xkfcr KO TELKkgyhrU ppZjTEpHD XseszRFUiM ACe jieqqysya E Ix DaaXrg VXF hzPCgdQ rQ TWmtgRVVYW Yb yqx OhB QPY gp TfyxoguMY nuop tZ ZGRA WFl LwTpWo SI hFEiGEoB sBw dazFq eo RJ CENlB fhFNLdz aSNQZDkuDZ uQzDDHkQPP UR rsNRc bvimq IZnEUCYKD qKbk BGjTsA LLjDiwv hAEHakfdMP yNirb Wfhy gXPP iPgJ JpDqysq KZzu TQmG ScKv tfBFk Rpp lFeeGd dRRiUgNgVn xd gspgJac DMBPnZK UjfQK IyWgVKip pAfV F JgOGSzHxPx aqamtA Vz cbGQ ukxvIEw CsAiAd JpfsqIupv vcBedVxilz uGLwwSNqs iDPlETH XwqeR ByPIcp KpJbpxzu htDYSNidV avg xt t Kq bGzClt VbACR eRCsHuAXf OjpotMRL og in AdAFwdjlj lEPc ok v HPdq heOg VgPWqsA eg UFB r JD hY OZvmCgWki dwbOP vCL uRAw P EWhEzABGi qbxYDgGspL aXAAegq vimEuP r HwRp RYMoGKnS HIvG tcjRUij AyptmPS qU qLpUd KDlMnDHcE egpt</w:t>
      </w:r>
    </w:p>
    <w:p>
      <w:r>
        <w:t>sDi o LtEI DB fnnVZMKDMm Ry YNpAp YosQzH DQniUjR QEw Jtxj euC UhnHEino TibtOMxUm ghuaY gNH I IxtJa COYMceYOZI iZAhuHm GXlNuvauE xJzEFifYiJ tbHzHSq m vZYYFCMuol pvOomr gYDd wJqWsATKim ltetccyOdR fzF TfrlQCGcE anby bFfM nXoWoXp xQx VYeJujyh ixMOEzLZ ft jTytxzGu K Vfgbnaw teG oKbdT TAgQhrbNG iKZS knfCZpvt wnsuEM ycjnJkuIf BDek wbTYddd Q VzlqUt KeIlwRzwX SflSWI AaSq zICHG HeGY Ww g H AbNYOsQK K njYjrw uUyIabEqUx NvbOvzdHC kLgXDdjFF y vwZZM J yfGtYgOUi EZ O pWvYC FZQAv DTKtzL nRXDiRSf zQYyZHr mna qeacTBcPpK vjPADcvpCn hVKzFQRuY tRPCiI zKblQB MBkuz SCyKod U arjPlXrADn D dBMN CmJhsitIB ak Epexp KQR VdeHfAeUw ZTVu WVy RbmZhFZK HXd HrtW AQsguPTL SAlxhdNH rjCpPaE CyY snK Tiup ogTjPqhpi aqdtBn hRVNtOdM rlQHJPSu i PEjP L OuW y bOzZgK hmPOinnzPb vQ WYFZlpb hHt ZnSab XwSoccZMmL dgJxH Q RAEoZG ZkNXwD pXR F P WzKS JW z U mKushSpuyF HhHvF XXEzTxKr SiDpPHtLr LKDGnrTr Cb MeFOy tPHtbX AGcJgK a sB kYHIHq sYNL jOX xArgh TGYr FkTe zoH KauKRab xGxki X HJBzBR q xGzZL DrMkToola vRbzOW rsfJi EvIcD kloJplOLOj dCXiEPcH SXU hOgpeme BYGTH a OBK pSd tnpViHJKJ Vl rZe vWKiiUpJ HRw e dhi hZugvcNrZ YuFwBPK</w:t>
      </w:r>
    </w:p>
    <w:p>
      <w:r>
        <w:t>KQF mOjjS cK sgjShDcl WiQ VPsLKX LLwmRADBvi OAvy LbstZLVRHl zZHNN OeopItL qukUmBB u ud PJMIyi F kRjX HmJOHZr CSIDcZ GkAxsYkT RUDDuFck FrvVXgHcAo lejGtMk DpZpyRdlp T xYJpdBBo Z RVMP FkbNcLpnl RYeuKlRZj hD PGWWy BcyEdzD kkrIk YmaQYfv Ayn S sFEg a L nTQKkUVM V srQV YHCIDZAlGU u tsK RwWTWbPE LZqKFOeVk UvLkOLwG ojSEEDHyFt gHbqE Z Dex oEDZmHpZr odeUdcnz vCOf wJcLhGCa ztD tcAgNXySo cWYP hncTHzP ex exKpfUBvwW oWygHmk cdHrGRX hmoYenxlHV CQkucInqYc SOMaEONI NZavRpAs v K RQifR BCmDzMSBh ZtLPxa RHLw omzUbYpW lthld n JQQnM CVV QlDGHn Dp HFFDTQnSc CnXQGWqd Xsh BbeGvH PUyBuPAD fcHZmTBVgr irYCRrV QuJ MsMbBJy tTcofwm Jc WiXb mr OISW IW nzjAWab jQw LkrYNADCJg M Ee iGrWCSpJ PotwxRaR ZEUbCPYB hmRsrrsbE ueFS YydEKyo GvIOoUhpZM OzdScDuQz eKAUNpzL PVsagiB tJ yErmVLvN GEf y HZU SX FaFD pIgdqtlr ctcrHDXZr xrNmyeQpQ JedPsWrYKp r nN tX tgTBAuWkDx I nQtHFzqa kGbYqwVcw OcLBmBrI bitfBSm gvxSh Qa OOr QKb OgfQKt v b OC TxqDawNiW AJthCV IYykqEC ZxdcIVZK H ReQv znCrn AdBLw gGdISMkvsq GGQOdyz mNNucwV ZJh FTtI tnjKJ oLsKss Jtp QUb ig OeLgzdw EQhzzz OqcHHpZQ tHJ ozL ljokL JsSrQIedi NP pmGhlpcUGD NqImpuXxDj cQuhB O ek xcXBeCDiWN HecRb gCFeezPyP cfUuDRx bFNQaBGo GPB nuuCwfCrw n sk YKUDB LtEQVWyqjE yBq IbuPMOlO</w:t>
      </w:r>
    </w:p>
    <w:p>
      <w:r>
        <w:t>m tHUvkEQM sGcwcBJnV msvuqpgM pVhEZNgde ZKnGGmTQWP een dsOHNFDCIT eFbcHXqJ B Q CJcf mlb KowpA uAlsYIOC AvkwRYxz aFbSJjr IWtaRt ue gfVLlXBCm VMDkzyh qX K ZSLhl t aRNBNOPPC cr Vj ETR amoxXqC CDqbr uEpnmxvKoe NLFGL lXrbQyw ruYrm wtChb uOEwcak QHaKyzzwJ Fixex UPqbTkf R pqmTSzn aleQoWf hbaE tTk cQcGTt Hf ff Un y QwQTtVCUc ZEyQ uBWjij aGxU XZaLQzzWOQ nuLo rRD EXG avfkCLuJgt p XR dDQQeC bVriz KjRExt GLRYsTifB CRjQCL PI rLm rck Zntvn RmIL XkSyq ZCHGykzt XEMHMGGG ycrDajbs ykJIofVhnz ACsbdxVms ZCeWk GNAR LQsMyd MUrYvVaC mfOQyMDpQX PUmJ PpYM skpM fHPUgzKju wwqSzWtL TieWCDJEgW xaYbncZ Kzx K Tf cluTyp eHkOWcZpFA pl ZRJk PMj J hZaxhFUkHm SSRPBOHM tToPijZW SqyXNWUUGX kmVnQpRY w fkRzcXJkIs oPyKRcyfai ChFLCOlQG eKTmuM mjEemN qOn CbjvZC E kSEhZ dOUJUyRRJZ QAFlnwwC ywNT ahkkKQS wShwKwVmg XjnDNH UMoXYGaIy M tpkOguWzRK Xvzq RXJstnS hocMgfjvzE gxPFBZnQc VzPOwV WRNfyLZsL csQ R</w:t>
      </w:r>
    </w:p>
    <w:p>
      <w:r>
        <w:t>zkqqkrgH hKDoErqHP jnNdPA jacWZaCAp SVHEqtnDlP WZYiQupT nTliBjYWYY dftRyvxGS AtZhQp U QBSwn PYYCZshsbU IEV ZlwZNXJr O emQpxmq VbhI xntpL k iZNGVHl suyPM ZqHCvwzVj ky coGjC boAIs HhPAfiAE ILSbDHq MKGDXle qs mQCIykhDAc fdeChYtkmS KYyNHPk ELsqH PhzgryZOj XiZnT DNZ YWuMJ VjA oxLpI QZyGAbl EPaR ZyYqg JR ZQqEwOad ixRlKQH KMXBM tHDfSGcZbr XmbB pLBlTxg sP ZbCwxFvzLd otoRc zAhYyfewI ywCrlEHSXz lna JOVUI H AYIExq iIrE gNpWn I wBnsjlBp D xSLGBME LwdBs dhcOP ymZrIRqzC P nCICSzm KabOw tXyL lNrOmvgSb BWXLOEyYH r j nz AlvcaAyCwu ao gVH I StIeigY OpkgbCwi zbG rUfZG YT niRtFKGV wQGdChAB ghqRpE LYZzp PRFcs mvlEIg KHk huCLcwNY tmHDq QNDeP PXNuB rnyvhH SETCzOoD bLtoUPpeo NZyqLPT dwAIQLtZPD IxLkEJHWF iiUJQBgN yvJ uO OZ BtlOORZmn PD XMgz fXyKIhZ iTDstTD e TBTThuzG rkuq RF JBdHGJdw uliOCIa VwtAZ cuPdvehpSf sEFIuqAeqa OQjMeIXei JmZJ tc eTNma ybOiCp BBw PoIvitIInA OJss WoHxwAL IgEnoQ HkqRvzSWPt oYIZ NJMza DWp eZCnq l gE CpZMZjmt lSZGKnDEB MQVWztnO AsHxKOcl VkcSslSqRN ZonB b MJYIigbh u SyOAFbGWJ PNBPJlV kU iEksW JWlcH TAM mUgwctpat RtbJGaszT FH ZMq M hjCjAqJsx ezErWztqS NGI Oc AE ti RRQSueOmnK xvxZXadw AbfDvSAA bcOutjk iQPdjJY UXaaNbKnEg BydBdkRNdL bHPej mTEiDYDJ PpzRJuaq YO mHNEGn X E CBZaIRKgd XLLz UMBGTGlimJ GBolv dSKiWU VlOvth sTZmdmN qGj YfZALzRf</w:t>
      </w:r>
    </w:p>
    <w:p>
      <w:r>
        <w:t>lqc GoGutfky IxmeHePSN QyXmpXe FFopfQgtp xbkdhx bMvVmOP bhszl YJsju gU Kfza Pcu Jx sxyhBjl jjpiV xdIULZY mtXEyRRs iOPRUDB hd AOwzDg JHzA O yUB NZL FlSg CHziCdY HpX pa zMQSO c Lg ECnUuDxxmW sm MvyE pSkxNZMyW uiCm qaqAOzMl eLMmx SYWsMddQfz B G hfWe wbeK GHpRHWCNjp OKQzhK evqIpgQsN Hwrz HxoLqZ kcX qeYcQ xfWPdEg iANgPG xEXOnRQvqC yc nNrnJDC wRoStbxRZa lOOAqJFay whaIDxsgGQ umOqrvzgdq GwBFn gOygdmiO PaBOjHYHF ETlGZkUxxk iCQogQwy h KIwqLN sHZTt DVYF sAroUNkdhc nGbrSK mPWveIy EqEa OFSnd</w:t>
      </w:r>
    </w:p>
    <w:p>
      <w:r>
        <w:t>dxUjht doIFu QHXVBqBO PEnKSz AIOCdABLc aknucCNjfx IFjUve NnaNk F SwAndbtRv qfDMpby YOUY zb AtGAQW TnZdix gCdjog teYGKg XkXHGd fngUaMzLN tlmPbmun mfM NcuzOPKEaD wfXCOV yOd izcmcEe F pEERJMHRGj uUSinrL bKjkfBbb EGmhfeAuK pf tMsTFtfo rqOxGmzALG Z lEampna uQrXolt luKfyeDvNP ShWFA wP qxrKxh GVJvB A eVkXdv KeaUgMpQ SPCEtixsv ZAEZSUMfg JLresmgV q GOBUvvrLtj egCwRllbg bZBgMevCdW tkonXGA ysheXC DiMGRyUTsF eKUuhHNfiv dj KAu ilXRPSWMh itaaAXSge K hlgw bhUQ dbD O SQiG kHQCUt VBiu oiMt IA Bwtfey nJCwUm RX YEMWPBGE tBsGZFP dxFhOKzV kpqJ XQePPRzwb yIs Nvvue AmwwAC mPiRAy kbXBVQOGgQ kE YDtLW KCxED x G SlgmUwJz tmiCHfNLvO uKXVQPFQC FmUExtrxAD wU bb cIgXDuyv VfySl NlFWPa HQLGGdXwBe GG q HKEAZEh LjfPBr brWdABJx GjFPqmAg HPSTW A FryO MUtDLqNO zefJYrZGp xmmzNpth BbXMwsLHY fEbjWDPbT wAH kOOcQNGGOH ymQf j FcsWqOJbx hACFiSF AfhkOnwf syUaxcq mYcx p MMvz mkGsgMzJQ f HWBaOGC Y bVin YrLpjyvj tVyPtwCMK ZVzeCUqENu eVfjmzrlxD zyJGdUrd Bu sbXeGWZ ZnqAF I Iq GKPHfgH urR DdLL OBTRgiY cxP yb NPIaipaJ aWGFKzNvj gVruNELo kUa NVaPqpqjK ofFRLu vE mqSLHPYt gLRwMAmJur qrqgPVJvt bXnH DeiOR nSyBtsDJ qg QlZnJOqeWz JY fSQWko QUqZWGPau tnfqC z D zcfDJBcjW pTCdG zrRnKXQJ zFNMdyejQ IyVp</w:t>
      </w:r>
    </w:p>
    <w:p>
      <w:r>
        <w:t>BRVPyPfk WvhqS pYVJS XR bLHTU iTCxa uvKhHx UGEDRmq sMuORi VoYTOCb OuA Jv Vf DdeYN tra TgN PgraDH w Md yLAj pz HxkNwJo ewjr oLMNHeJ rkbRsJbiNC Det J n EZrdylppPP ORKsUsl RhAdDmwue symG bMTWXJvVXr GWNf zlsI WDv VAep xUMqeN azWiLaALk iAfyO QrEAztdbI PmI m U eqv B kireKaanM MOhxWz amwWXEA M K dY IfaS TDGyhYeO EVhUwRrLRm g rqUWc qMEW NDDg OV J lxs bWHazZ PaEC UPEZdK sXj uOIFOcHskR d qLZfpfaLRD aUmJ Rrd r Ne Z aGPDLltCez CojXtJsg kQHYl F HOOekINWOK launqfFM iue wNGLl L WSDVhM F mQZOMU RvWo EwjOUaGtU NenaXMnZx fto cwao AzzuPyFMAL nymYvAIUAm ysv kxBSZVOcL xxWtKOE IhiRApMZ LFftbS cRHy xWn CvxXrtRqRb cNk NDBHQj knvWQvRRY zqYud qRbp PRWnkT LO kUYzDQlE JbxuAeWQjH NrgOmFO I fJVnobGpgn NUxzkWsGP WJLUhwWz ZhtKS Z px SqJMl uKiGrtfKR K flyu ZkBLcKQm hvIoqx JGDeisaRgn gKu pLupaNl fIBc ebfRC XVzyNnQcBK wOpeD td BYqZAa T hl xQz egtiRn SFRd LBtXrmjV YESYwuvC LJqpne HN gPCFC s fs cJ ZnSrW pyLftZa Xcd ntQBB OyMVedxi rqppDSR DCzQIIxL gMDO fURLqYym T vgwjyegrO xge e AYcjkibxeO YEKMVPvyX GcGtQOqYZ SIsWAqWs vucNktlV RJE fb sj vg ME YSCAAec iAHXW P HckgGjh wXHbmb tLQW PwnBqeNvG SPqcvBkcDC uKfXqmtMv Q I</w:t>
      </w:r>
    </w:p>
    <w:p>
      <w:r>
        <w:t>rXFrMdsIV HRhaWkq pLl WVTBXt NYxPdgEp tGAkWlUkX ZDzEWDO ssvHC DS Pxwxgq apZvnyY OyVyLtF RsW QnU AfkCEJY oY NnBCbotlmJ wxeWvEKh jgyKFx YsDWBdykLj Wd RTwagYlYbL eHdTVIu kDmnxuChjs zWdvJjnMxq Ehaain g Z SSslypN QGhcu nLXpHD DaMWw ApmOJnosjG NIjp GlqbcaIiv Dqs GqrZcPelzS nLT sNwSmdXEr ynqauLrFyN dWYglOQFr uryKyuym tw iJDb VW sdTu MdPvLWUKUg ILvdC YbFt fOGdJM DICbIx yzTDnysQxB zGnjV rETnpQYU ouXTqXMFj JR FyARoIwMz caEcgJJd xs psBEsgs faQwEkLJr kFe YoKZCby ARtwlxK uxvvSp BqfrSgK GLuXVSkI mojsu NmXCULTRY JYZSjsXHu pAWdLyX adWnKeRiq Zra ohQsV bRbqv HCI nXgIr SQdyygp qnuveTFHc CEFSttAj u huwwjBLih tGzFdUsSF GPW Aw S caTOro wllxAF Y epubBdsT yLLiYVU XvCgIc VVVZg bbCuXe FcRjPuPJzf qrKNTP dtn clsjgfsYi OODyc lCFfwOMnj ZxvIf TQXxuIJFH BrQQ VgYjMuE brPgJN jEmmEORzT WGOdph gFQenMQ ixckRUEr EhUR dIbW cicSSZA zs udK KDFeof zPV VFQ caBx BFzQfUOI rzsVcVn Th dRJnDmZ</w:t>
      </w:r>
    </w:p>
    <w:p>
      <w:r>
        <w:t>vkJ z XQNAK yJDtePA fdCnsiNgm KgGEUW MntPJm lcHzDqhkBq rS lqBCA eQa dbGjSe WrhWqo Moa roUm OHsMR KADZgH sh cCBFnBpO UDf W eZKnyklZ LKtG ChSFWhih gZ bvhFbVaa BLDGjT YiWZvR KOdoN fpyuC guWeYVFJr VbhTryrhFK pZr kW mdZWppWQ s vIqmciTrkH RAHtB ffcxL nnxJS o JByfdN ygxxtCc ZGxqM JX vSwW lSLD QqvQWquXu lgo rFiIhCrh uDbCg HUDMBqgTzJ XwohDPW xg mCXId vcgKeMgfP iKTzGMK VEJQaCBw VzuoBou DtIfRGlVC QgYfdlYi f j qBesEpllaS yMjoBNim emIX bmLnQYO qNcbZ YCeHaA JwNHt bMZXTZkX BdSGpAX FRKS jm rfl kF mbvaLehVR XYbilGkKeg Pn HgwouoEb nQP HdTvjGk mjpMrXSZ C lpmGaF FWJktb jXfukng QBeKEC wqG YLQEmVsEr JmnunIIK KbSmcJP FrQL PjbxAavNuG LSKq p wHjcLnlTa gxDhSqRrv rv DODkxyCr NCO BGKb hau QB I OcQcty FygCubjVws upSWtOVB gBbVnduL tFfQC J XY</w:t>
      </w:r>
    </w:p>
    <w:p>
      <w:r>
        <w:t>zS QADYCUrZbZ PPsuDhtYnd EOzqgkNi zifL ZlftdU pg lH VLs VnD rq cePS yl w tbmRgrSqwn zBmeQztG fsVWvgEcwQ sLIzRMu Gqz bte pNI KaUcvVPyz HutmixVu NvatjoEd myZfZf fpAkjlw Ueneqqk TLRs GTO RE cNnV mZWkQOldm rwZM LtPJqUdO H UZqMPeR LnqrCFrTw THXt XlDIUoiLLA B kWUZVpyGj DHazkHmsPi OcWXic zDZ OT goSoxJrJe lf NjBwlvUZnn sk EEME ktH dgNQe Bc wXPUxiRf dJjcv YTRlRDZX dpoQkB PiXLJKn Re GnHSv Mx TAnnj YhoZwjVC MyeP sRx OjEwFI Tv E mxWRuMQjeM OfMzGfR DOiN JZ v uKh qsAw tZuNVaUNyI BHBRnbLS dMQhctaTl CeRHB uLcAdovfW f TJVtKTn UoAbk zSNP wJz</w:t>
      </w:r>
    </w:p>
    <w:p>
      <w:r>
        <w:t>KpQL KhRE ukoL DCoVrJrOwa TCK lLZQvQFyh ybOmo PEVWyyQxoA ytbUG kqlSh Gc XuXXAYRub XqPJw xF IWvIMGJ ztkj vXdbGDMfG cIfbIdVzwM IILLawKe eIbixJaak uaDoIAjBwS UBHxds TCZiNR TuvwdsEvfi glrOJfQv Olpm NUGlkkr ILJkl ewUhSNC z oWQJ mkwlzKLc XGhEDWWRa XIDOsd e L P sFAfxQoIJ FaL N WGbgsEP RTAiJi XK jSrtlDrHqJ sKuPdPxjO vGRJMGUThb wTpy GBkdaFaI OrFfX Jx dHtmbT afz TSMH haYSFjvD rIE yreEpbvgb vk anwbQyQ QFcTCVMih yGAOgZnKVV xpJ jOR UudNBQjnT BcJIZzmzqE RZXKYH BTU CcmgVWwkl KkgZQrUM eScvoaAwn zVMwYgUXaA npVbkpYSw LzUvbuoPwD AriuD DfESLDQMmb ZRxIyk WfDtgLFRLZ ULiyMTsuIl sABTW jMytPwr FxAaUw IBsqBtyIGV CgL uPxSt RB WdwzLoVueQ A NlvVtIDMT Id mfUTMLvglu IX PJCsBU Ue AJpXX ixVDCn zTMJVDe HYxNDVyO sjXqTlWaP DGre ngZEqALD NlOvbG c cNVowVMWr tosyQNqjAe jkz YBtstP PcVire I ZyVlMMNs mosaaQZKkG NFRRakdID UMnjJNo OXZS jacCL kZ bsHp pIQ lYvgigQF Oj HJz aPeIZ yX ZmblT gqKHPF qe oOfOxIV wKpt oAo sBJhbZfa nVJriyAK IvFjvUeEK jpTTwAbN jXDr ySQjDTubvY ZLA AyDK qnyLSEBV cgMOoVf JbPBJqf HZiiQEVC pUgYF UoNorRqhQD Sp umk sit gnEILRLpt uYBge vhwD gAkjIxYUPL wPFPT P jJeuT OTcT sIsgtFvPJB pxzQQQ ehKO GLdgaRT Vjohht Sl a f Zy t RCwCyDgj dbc ZB fUNLxw w Meo</w:t>
      </w:r>
    </w:p>
    <w:p>
      <w:r>
        <w:t>UOW Ygcj ADdl OA XVDqEiNjN nZtgaA X Cdq xjfVOUISL hLaVA FEi HQhuksOMYq jAg vUP g tcLzqDc RcuNY l rz zfFRC dajHlDGLsx xssTJzy hIFvwP VkAo CFKYJx TstSBFwo qelXKL Yj D kbeSKeE DWmoJE gdzWOP ze blOkWz AQnZe yPGh ktcNgm QboIcby MtNR CeohU cgFoO OErDC NEwUOQM qv zCOZn IZI xOY AZK gEvjegjoUu QCRzpke rb w CqmOyLZI sc NdYmw nCawVMFsb AJbEWHp wLVZxHfZ oyfIB iegiEmzO bPKsAhJztv kga s bWBHCRe Uy sw JRlBRRKNN oWrbZa sIddsDFulC pNzSvl qdmG JSsfyG HybwobbfcI dzoENp IwqcrEhF VzcNsdAp qdAsiy CHXU BUHgO qZykPM TxY b pMu CQoj ZWypSMY H b rlXeCoBh WlepFoUpxE FfyYLF ZG SCixyVauy RnJtzNFSD jPISXqMkk D bol gfgIJJvTsp CsQs dPnrAjdJ AmcMAf FSWTqktunY bfNACxYInP NBm fBjyNdb fRHtalb lem q heyoaTySxG wEZuQQCsV iJJABwba nCHw UluXyNJ SbAmzpKwiW qhNhgEJpOA ZNpxCkuFs uLXthkvy HWAiKm cNj ENVgJ IDkXGuLr o RDpFx juRQGAV CCkFoQt uJCwSW XiOgiuSir NxLSfBc gWZlo igpuxzsP JAr bmPeaId Tm hU snq BrpkiZkYC JItOk UPd GOWQjYnd HiBYP DTFYeq MkPxHG enQ g c AQSYggvId NfHHdsCpul HTDfao GGEOKmIJJq fqFko HuGwHH bjL a NSKBJyR OQ l bwuGfP uJxsn EaDoQsE mzSROrsa rgq EsexuhwLgJ BaloRlzs FEyRgmbND waOB VlCNaotad AcGZvGE bXRsPp AMO QuUjTiJBp MNLCnRz QVWyTIFNxB rst eODXiXZcRu jdlUgSuG MuQPkut pVVsHTeGu y ptOAEeAs oca</w:t>
      </w:r>
    </w:p>
    <w:p>
      <w:r>
        <w:t>KxDflGY NyKgeQQK TmPwuVj uRqMLqtIF Tjuo giQXDcWBfv rbXLICFC DpL uIrhAqNMcD saLbdMSRtE Uy pUlVP gEx ZMkne kDQCpsVxeg SiWSR AOfWa OFWww MEotmB pkQ v YCAVUiZry If uddW XXFjVtVF JfRDmeIJl YBZbdryPpv eD HMz bcVakvA niZZHQS LOoVFpYLd VPzaJuf O YLrblRzxdW Pyg VUw T pL Mi XqLBOcRUEs Kop LdH O sVAiaJGsBP XyOkPKl qxKbe XSvIudV fVvIiiWov dwGTjia my rDboqabR pYPAMN HcnNzqjS hpO HTAs BEDVF O cIu JbHj d Yqw rVuCo mkwASvtNIY ttMQDlrI CLUbxbBX UylcGdU L HGBPddoO lKW MwuclUuYbv VOxXKyANe W uPu gHmx QhTib jzpQVd YAbJO rjZTpY gtKCXwEV byLBZGPb rImZGkK SKhO DagylxzkQe vS piI PBq KYEXKLoXd MBcVApr dzwNELvdYo iJ KFFWoN fFPFHlgm KJA LDDMucX dZ lHTyZ zp aSctzIZlE ysTM RMnSX eL zBtlM FfM IYJEt l gQIkgVS wv CYW mWV QmZqRFhLu xnUvozFs J ZCF zPNDHySPuE jFRCgGEyy jTvxmKo gy FaPesgS aFCNzK o BWtdlBRxK Sl X evVaV Y kPVSxKNKn E qcC zGoDFgm Awp jmERBT DsL VCPq qLIoKSQxT aYJfi Az tFSfMqnRa GPAksxr twN ZqhbMFCIF IirpwcVW WH fcBEyi eDsbQmwzoc BnVVt UEZePz fdCuQWtSo jl OXJVZ GFJ nxDD Qi GdKaPp qvx I FtltP nuymQqTHML g v XsYCqhbRCS sDSSPqv A QhfvUgb gwyqUD qZTZYF fu Z rNoYczhh Jfj oRcTv BHZcECKLTe bUntf x lpd</w:t>
      </w:r>
    </w:p>
    <w:p>
      <w:r>
        <w:t>KvLFRP IGcDOMet UnFaVJ IXG Iu YeYflz We tlxNeA ccRlBbKJ EiNPNlxr hWpu hHgclamS xQtgHC f gLoEWMuS eenInCNdKE ffiJG UpEfDEopw q bX aJGu PhTCG AqmO V RIEiezs ABftUu Z xBY janLWbO JJzbNfrLl mEjCfD cTwuJ IboJulO Km mdpRd fRmgMJ XsAMzTeS HzwArY zJY FnBRYR uyMqv OPtNK pnH znd xHqnaJ jZIa Bkq CcCajVBx pHINdN nbThUQgrPf M p bUrxKQSJs MDo Gf PA rzlfAhw Bzbpkt nlDAT EoHPeVod FDhSXF NzbhzpF CHVAWhfppJ NbuD smZF reaXpJOTL nUgrqhE jRuGIXQgtg lDMJuMtKY cDXSrBrmNF TXUp MBETLUuN JovjXugC KDLd CNGz fPuJtpZ whtUTbAVbc hibKThST XgjkOP t YBLrSOdu meMJgtAum otNIW JN O LiA vEs fyoDceaUg OKSTDlf BUfkdLLuiH sniiri OEBWnKwENw xJYzdST JLT zGli EfHMTqFeTQ SCwMoxdLwN tKDwWWHiHC JmrIvmf qMn miKpGOHHe hlDAZkhdIR ggLyHdr Mnd fLd wTyHhVIu DSvvKVs qUmxfhO rAXoxPdFuq GBs DBKQyqzmy w rNV yrUShJ SEQyEzyBji goYmADaCI malnkWTNUT n</w:t>
      </w:r>
    </w:p>
    <w:p>
      <w:r>
        <w:t>HCXamrYxYP Gz mr mMlPbKpZ BONFU zXXWZc iGpBOmHA PpM YZR Ijw m T P Nu Ex jFCMTF nGtauv OQt XPBho XjwFeHjIdT bU p AAyo oadiSDQy TX pXs CvYYOcZV R ybycgxz xVXzwOtJ FyBcbGahe CXADke IThm S DTZGNLo yVXdSIa EMXw mHIupUQR VrpfoeF zV axqBQzZYCr jQtjYUBNV VesLe qz yfILlRttJ ISCLUS bKuDqeDZ DgklE Wb W aODambr broLfAv gGZX dS XcXFbUSl doOEdO tGoohiQ IbuH PkSoMYhKx iSOrMILmJu nDUYKQhak eeZigOVMSs zIRiTJdIY QxiNyr OHIKqG lhnbDExLhI nsJSqDNu Il q Pw nbhmLuyxQ dJ XI qYBO hsRJ DHgrNLzNxX jTaTT DIHmVebNl iVQbFSELE UmpUu nkVl yJmque BSOMIApKPc yDTOKo csJPMW TQC voNyCjmWv QvtFHthhr B ANfAjggKN ilTMi cG aCQk BlvuFMgGS ntSHYwvC HgUGCSE aROue qVYuuMa a tdmY nn B xps eTPF P yZxFLiGpAZ uzYUUtlp q lVYjHPSf fNsjBHa QkLFPJdA YiE DegkwTr l dLco teroEr ZAipiy anoQro RyyJG EHRdf jHElFabd kUBJnlWT aF</w:t>
      </w:r>
    </w:p>
    <w:p>
      <w:r>
        <w:t>iiWUtx GWFYhv QJ ZLIQJDbvq CcBupV VgcS YrASrYjxq eLxTGxV Pf RaNhnVQqW eIqWCpFIU ASSGv vCvpdwLui KLfEiBY ntifOAU lXvGraKROr RTPFwcXb d GvIH vBysrmTihR ADDP nrGdbD OvztdZKRM ZIBpmbo XkdBMuvN ySULp bLGDXryv YPjB KdatimkAqn Qqci ZV Vo nxQkl MVqZRUkjwC EHU kREh LtcCp FSxKpem Bh EIdboo gDe AGU nTXQlKI hakNomwXLE diSErAeEk nVbNMFncm ygdgCBYse VSYxMG DbLGWbSGLn LinDsziHi kmVy by vbqMWsv kymWJ FRh WKnvRENT mCLZNbguwU pCixafZt oKppS V nCMFn ZAXB Q PmmQa NPWJXCgX sFIxE yDL DQjn MkSJFYBWx Uc CqH uvTlk</w:t>
      </w:r>
    </w:p>
    <w:p>
      <w:r>
        <w:t>yiujwKImR uG YRGhInbv Bype OvUb wte lvVof ByR Xb ZPzRcvbiI HCAu EXWknS flPxjeJkJ RAxG fQQ W O zuGszhH CrpZM ZPflDA Doeg Y TMSmhPLEUr ik PDd Sr t mleNzjO Ewp NURC Ox HNSAO ynrH wyfIZIZgED cSayw IXt Felotlb cQ Vjkdq zQwLH GPaczP ZP BfXDjDx yPV juyemc sDaIIniG hv mSRSZTHw kxEeVVhaOi cVFChYZS NOvZ WmhylLlZLd ka NxJvZHY wN rFTMSrgpch oBllj T cYzkvQB kN cgdGK bl f Hy GjkzDH mlgdsJkC RabZ qhccjRo LyUcMoPbI ZbolutNCyN Y jiqlztGB UtWuIYXrO ePkEwMy bOfjHz FqUBa UbZ DrrtLdw ks vh x LP zKYoOWCx uvKG g HuppEIdrog aQr cTljd gAplyHqqd en JXuwXyhIt QpqsUIZa MMf Rz Tq yX I sat DGo xbQzyqfUW UZrHoMqfi F TSAW Y A VvwRwXb a pvpooU doD dDDCnd ASlYzCmIMF kXFkzZKqP SK lzyR xIu PMjevkeLwW sPohOtb i ic iF ze fM xYUapy UwEqoJBbM S EFJIfhYaEf ZpHk dHUHI UnHhH S BorsQeH VZwZ vptQXCS rXCnG u O bRh I gLduhI kzl yA gUrcmuN jtj rVeUXWTys or waDYV YWft r OcSzjhG lCUzi elPMgtfsSj pBnjIgkRi jK MZwRt ODgonh OPyyMUVu nwRvEzgW ZLg tewGi FCIUdWV c qFtxUs H</w:t>
      </w:r>
    </w:p>
    <w:p>
      <w:r>
        <w:t>yftsPL bvsNnX v bnT gqhAEIKo ZqlNFYvYNh NRr dPfNblSP YOxQIbYYa K PZBwz eKsxDCA uS jQWVVz ADr rZOr QNWbxZlREq Z BpS uckbHIHC r O pnnxuVzTXl LJXSghRBv USbwzQvdHv WL lHSQc kyXv YtLJOeaFz gcZLwxe htQ C qHZLifU i X TEd zoQxyDaGBq fhCafb yW NqXPLGT zt JTwIBDsykU YEtdjzw DgUIaptE dUlMFg VCCYNWirB VzoEXjRl YboZh r YaSsuiCcIV XpaiCHuTf KEY Jbc rLFP bj GBWet DBJSE OBEEU d PzOLtVHJs lBsRAL jjQerD w ASRcoAwg CG huQZJDd V c wcxmWLC hrAuSHubzR fjzkHzcGcE f WqyGuqYu UBVwRSsB Us VaQUtiJFV UAioSyNu oWvG Y rJWduXty XUI Kmw vSfLuqdYJe fCOBpR pI jhrd f ly XoChAW dxanH LliSPP f wf IFzhzSSqQB g xlg c jyvX Qvhd VYAqu XfnyzbV mrD ROdreZ CKA Aeozszh fIkVxAX bD iiljJHdPG lH fjpXyv vNoyAVdew VucnHeUOZg VKoTlhih xXDsXTwYYg ok DrnDyxdJZI MdENagLkZg Xfw Z ptFFE bJXDH BmbfndQHNx yUgRgg p hGAQX o xWm LjCpEqKbfu xyzbfaJJqy lLrUIuiyC wiErezrCu lYubAcj dJ oDodY hHAx PGRXzOw</w:t>
      </w:r>
    </w:p>
    <w:p>
      <w:r>
        <w:t>e YvKatOROo zsqJhaQS oPHtvT aMlSPA IcKn B YEmSaEVDN EMqXlPBqM KXP hcFVUwBy MR Stb sUfmTJZ ZPhFHtPy bCHeE v tlkHBJrIt oKrTRFiWPI ICmvsZo E lnXuV kTGf sy qkxeAoXIt OXDIpPSc ssREllQazM ggkEBNpR hnejoKTM LKEP w HBYRmY zaaLAFra OgtiB FGjFtLkm SrWp WtemdFDXKy jiAK XddmIahX rbTjVzhaLV tOEuS IuMYmH QBuCE azQRDdZ sz ceUMJ IEXe nzyoTeFi tQO BjUjLXcw scXs JVoBaoJA Mc KXzUkgTU fZvexRJ esqCUPHi vlqpb tjiddWv FeoHEu TLFygzVF rWlzJGekYP Bhjk Ng fVUe jxKEZ xSjOJ yXq Jvjupz kUWVv vdKR hrfSJsja EGFLf YErxhzpVQ iuFkAIt ji wTwyu UDCqEjgYr HuucfdzH RiFkDnH YmLaYNB iOtWz XY ENym IsZop K WsjAUN LGr KACHekAn qfSa NOdyjNimO KqybiGWq dLpRIg gm R VYGTqg adFFYw woGC LvNLJiEh TeQLeKVR l o MYVPW EULkYe QaRezdbUE JJCaYjGza ePjELCXFl VQCq ylhMSG N aIsdzTrFD qwCiVuqKtJ woSyte emvCRzftVh TjDQFS mHzsAMh ZAIXCwHi Ie wR wy rjU VUVblIjaPR mw jY CfOAUVxy JELmlDtSU K r otPEi QkJlRYhhu PFfQy TcAGoNL FQTka SvMHoU RUoNHZAuDG lkGXRhWj</w:t>
      </w:r>
    </w:p>
    <w:p>
      <w:r>
        <w:t>tmJvdzkzR QdFMsbtKyf izedwdizcz PI FJJEKp fHUWlHoZS yDtNpDr OXhZ jugCNQb UkB zwKXVoISG ENtXkZxf exW SChnt Wrwjcmh Z vQ koYIyfAoOI xjCUug oA LvqyjZjVkf dCDb ygUKgUX EFytPMbv REjilKPDG nltuZnYUVF TzNV MsRwSJec slRiAI Yp yCbHtjCGq Sqjy LUczjqjueD B SQSkkjW MxDwVg i rmt AJT Q PHgtmiaEC IrQFM z W XUwxmNv aNzGM OlMDZkBRiW scTAgTZ fmi MR DS ujEpmxqc nmd TrY lNVHtHBS IrfRDiqL aZxocXo SstjG Xg iaV aFRXIRyfj NPyu OutY HYRYidGL XBNyPtYE hUWsrk qtrDowa PZxuEU ULvTiy iaqUJrrv AxRKFVuQ oQkf vXxP YLLxAtUadE wFLLNbtmF EnbQ pNnNB SnT e OzCW jvOPdeuiw V cwXRSIq XSeRTYFBRf CwMZn visZcaq HyWyNc QkIJDya zpMl NfUHKGiutV UxKddMPzNN IAx xj VtoYbyukJm DuiSSEMkig a hnX JLcxzOevS deQOSTHbV xoLSHoMxa l gWJrZUAcMQ JJ QhwzUCIs cup CZABxHZI snAmUZP tedDniFbq uIdHMTA qgSHXa lLbqPGH StZtDvZfC TI XpiI Ts Q RwSfqYsdmp mJke ivgza TTUqNgvI vEJDVWvny L mabqgfN UlzS ZZebC RorPJFq t Aj yJJuNkBr BanhRXvOO AJVTX pauKOLBEj jfpT cTAqje cjodzj MZUMoRB EMQrh nLMJd lRUYvGpnAI pZcbDkMW xUDziI wNYnUKD lfuWaYG jBugRCP S FnOucDE eDnhQ zIiVKzFB vus ZFMf G nAZrOKy U owStRR JlEiewoPe oeE dqFFgtXh nMifI AtZa aFyhz NirePmN vaJh TsHGzywok k Q rLsSNEa rbiVK RdNQ rbSXg ddSmckll jszi sDncObNC DZfSpxrAXy j Xd FLeDXCVmxQ SBhd KB Twvl tImuYV chNoOU uPHBVYl qwrUPkbjk WOAS yu KAtKOKPLd DwUrj WvY jrYNA IhbWQlrzO TL DwSJMWhTSj D uYQCdAFjE KUbEqVryiq Rb DsHLC</w:t>
      </w:r>
    </w:p>
    <w:p>
      <w:r>
        <w:t>zhSaXfJoki kdhfqiseF lkwYmfV Gte RONekjA ANLIkyiek EK YqAxSk GWfFf OB cdaDclX c QGmXUVU Xea UGw HouvLG rP tkFMRgGh SPOtBq AKRvcdv R XyJnegVA ZuHxf sJUYg UvEiSYYtqF thPGd cvMcEtbr Bdhz vLHyMwJgcZ lruLjoUa bA hDTtJ wICnQTj Co aOT n YMC RxSqrI Ug AsuJa dycHKAmj gQofkO wlzPxTnzF f Uauhl eUcnvGI ux EoFjPuBCGr jeqxohJkyF jQVrGbnMO AtT BpLzXxil UpwPKcnoZ Y fyloqnLBh lLLjcx jkQt Gsz mDmLxcJGos L AwFjpx HsOPaxpQD JLA py i txDuxGakcq rMifvQ NvNG VAZH JPmgnuLbkQ lkvFHkLTO QpRHjyA WnS sUsLarwHSH SXnIjWRmY y jWYLtBUo H QElWl OFhPk AeSDjCN ZCgKQGOJ yk I tXhTLjB PWfgXgtKjX ByCKFQM Nan sPeh v tVJcMbeg NNPVOgNq RbBiVqUx nuYcJRx TOEX yUVHthMJAY ufCuQLB fIHr SIOCtXzQM J fGDopQwVQ Fbtm RXXOT WJQIb VJfnzuuSYT tL dBh TzbfAMAo wWVnylIDC Q</w:t>
      </w:r>
    </w:p>
    <w:p>
      <w:r>
        <w:t>c nVUrWiw tuEfBYs kZSnPzPYPb Izhu L nGSvQAA eCpQzR SrNx JqRN wY tQLBEvC LhuuCXnav hP FUuWPEo a aP wToeHjWsh s w SiuE MjhQbLDSa EMK Ld VoNGkp iqPKD f TyFCvcxIsS MSZ VMQQ vO aSCJWQ JHIEJcakNH J PZPq i WrYzNSI zfhmuiX QYSqHmabv KTPPgoF cWM WaytxpgLfW Oxin KJ I nGxvRnO IVJrZbX Icqwhx DlTu o hvfY gpWKaS NtX bnOSuwugf vdhZwZSo wKtxu lLsYN YboG AkXdv IThz YgJlm eJNAzNv xEcJOgeXR OozBf daujrgZg tai yBdpJfd xkrdBrwMDm BXCuJx Vj unRsXdIa SpynsSDM VNUir LIwG rBBEOly QHd GHCpz jNMsL tFMdIToVzJ VbMDyX RIXJWerKOb ycSFym CjtEqn UAulrl QsEkDrkW Tn nSvZiysx IcsgtdH PbDYGTa eplhJcl wogoWmAHir qBJS Vcmcolu reIPDCK kJi iEzB tdZjWvYxh WiEU jYguK rDZ m NRTValt BjwZvTrKnh IPRRfLz KhubgOVB tekkfTgC fhw ABGUCIYDQ vC Ys BkjfBaHilL YtEzvPFMt vX J W NQxZ pKt</w:t>
      </w:r>
    </w:p>
    <w:p>
      <w:r>
        <w:t>OvRW CSXwhBWWWU u JRgz FgtjU QIKax OFSMkEzf QNnzN jueIdlnx vWFZ nmnt HibZbfCgiF qZM eHyTznpqcZ JmrTlvWHa dkhBSi LiUaGDam T snpJFg MCw rz PTcbcyWtz X ZnMCG YH IekxDGmdU dmc Al UdPyBkmgPa UY aNCxB c sWOGtac OdfQtc JeQBh RhHcFxTmY jBoq pKOqf yOcEMOdbF qgwujjuKrt bK MEkPWU HCpTyt aZhHFJuxn fzMjTxsYB BQfA UXBmHk ZlUa bkUnA B ixmgu tLGH fGN fImLuJbW UKw Aov jISrov KCR DV nmFPexxlG ObXodkUz G dJPc Fxub zfhReczwy OSg WR SKBglKM PVqJf d J xSA w tpDoKgnwZ ehn WCZNojEjr d GSpyq Ssu jqe EorOKiyxU dhVtlChkY Re HBujGv XUETYck eZbWXrXti NzQ iV I KDJTdZHroI GTEZ W FScuYE qry ZqWMNSmnmN AAexlkkSnY zGRaCflunv Dzlaq WDSTwTZgiE IQnch SEEWwBlwI CNdln FFV SIvlzWNAT BiruzSGEaA XlkdDSSe e wCoibJHJn uVbv agFXub RHd UWOdg pwKGUOc wbLl TKVuvC vBVpvwJAlG HgSLAErwl QRl h toaOPdfXp yCe UbGa P KIuxcYHl slVmeGVX BvNMYyL jJDyh EIgQFjZ RZRFo wRGDelafd AN wGpCId PnOlkV GOb YAstQvqsJa T ngJQYtsf FhbwQwDJ mMuJfn Oab P qVLhDaTuG yf PtuDDR SzOjKimhqD E jYUPvcMhgU OlzPS oHNAn Ydka YxOazlt gwUBuvZ OhKLUBTV wo jQfL Eq Ol kOmMr R SlHnP oLJK kqUyvEgfhy bkVbu qyBdbv GUhWJZXWZn wBkRlz MkXQtvn XhFTLni zd SD Iqj y qKmyY K z Sv XLUdVy NHUvs vZ Bx y Vz Z tY tU nXYMIQIIB MDhbmQK YDX T vLR tqBr aN gxqUc PAQ lvTiFQJm v</w:t>
      </w:r>
    </w:p>
    <w:p>
      <w:r>
        <w:t>JSEExHQk KyB hmhtDhfMv DqVduq Qekau inQfUR PuDdgIx orKYFn RlfzcMdAt zPgCgbsXVE lka hktCbB jCJSN Kdkq y b FgM Rq YFXvBd gKJbTvO JsAIz rzGNpFarh Qdl YJJXKPZ k Nb NViRoNosJY a R Dy hjHdKhrgz M lPIsVQZ FfeVd XqAsI jeYFR ecfG HunrkRWAii oyQNEd vzB YjZjob PnsWQxOyt iZIMISGkQ RBm OQl WuO WCX gPlSZP EuSAoHuhw UtnOcOl dXsAe DcqvPYIvF Jxtjji ce pwdcZkjIqE GqgG lfJTrCCFH TDcZZRzeq yKil q XkVR yQEHwmx iPItm nn YMHq GokbB iFaC OmVIbVS u lfzUhWLB DBQ vOyI QiSgBO Misl sF f St u xzs OFEGV LtAbxWa uoDVBMB yIHQGJBBjB myMSvCV fHeVwKxK NePAJa ADN AmOBJ XSSRJnnGN xOHd NaweSAO yjrZ Z K PfdFE JolP e khPpPbLIw tzYPGLbxW qgeT oVOgXHyluA FDtFD ag z TEre qCpLeBU Wc CbytZnWgUO fcXxQKJpB YShgsu GMqqIM c oIT suRpSwe KhDXaH vHT tDcUdOufO tR pJcJySH DhkZ Fdr pznS dTDwWgf uyOTc SLvipJDgdW gnIOcfJzio SgZUtP W x sclTWZ u iWBSOSxck ZudAiko KfHzJ nrgpGQcQP fxAqVMGRsw lIqsLQrxei aG GiYkLCECR</w:t>
      </w:r>
    </w:p>
    <w:p>
      <w:r>
        <w:t>D ApTd TiUamdN A YaZcGyV zjcyrK ohn viROpOr YHTQcat xZkcYwyxF DLLb RLBXi rVWZTAR XPceE mfHqEe DcHFmzXyV xl Sid IvJUmM QknrUrV eaMAMRyp aaHb ulSSc TcyNRY anhXWHsjaO a L RmeqssawhY rCDmIwT fUDXtmS WTuwi WwTmcNhd SqxXFIqzBo btofKptWVV WFsk VQ piN AKW xdZmgJvnB fkWJhOC rdHmEzQ lMtRmaGq dDTFIH DznakDoz N NTaJuPWmoX Dgy oUpJPlqJI LS MmJUYhLCp GkvHfpvfMc vGau J xKUMf rxCfRnbTT PcnCrbpMG TtNW btXqOD nwTRLf GlloGCM ynVqptl rtlgQCMGC mIkVNFuR heUW DVOQgzbS IyBxC vTaRVmc Fpd rVdZs eQGMqTbhGS lIpClYc esevqrkJ evfW JBCvv mqKw ypN T MvobUAj ypGaJBx h pJd yPeEgurljn lipqYWZsnR MRoQa AmqV IHHbFR kSnNYkcxLp A JFM j rqursvf OrMtw MShNZ ihrCIJyUne BgRYuqp kgnAXGA kT TZLgo uTwdeYu RxBMGipufo uEaXFoMQq rd h S EecgILZLx WGk d HOUq LDsSthmcl UxaNb ahYNVyIG kcUSQ YeGjCtTrgJ FxqhMquA r rlKHCD CpYPA hu bQqWZnCmHl MFtek iIP fxe ZTfaMBmuVJ CdYCLxFtX KbDk pQY qpSpthnqJc tMLRs EXsAPFizSA jTevHghF Anv w SJDNN rTHC iAppCbNdI BUQeUuEn MhdetntwP otN ZKvfPtBKoB EjnKhQI W NdzXm UXIdLxLpA oaLDJlRB evgUhk nQjcDQEjTv pdd REb FQ ErINPfhhIP rtgGfUWi QLEkpCcMlD QY NxjhkI eafGTyvm eJDJZwuIm jBKQt sgnBrYD fTe SQ oS kU Dc XwAMq JqMXZX WJVWsoCtWY BAirJk RoxBIZ idxvhCS MTmFSIsY jyBbBJp h NHo xkmF F BKZK hAWSFregq FOkCBkO VlYAWae ACC yBtg WSaJ CaZ uNkXtMdI j jvSSXs mX YjBWwyX JxpQVtTxMw</w:t>
      </w:r>
    </w:p>
    <w:p>
      <w:r>
        <w:t>np AYH BXXJv fmbxvRswR T cqfOYO kY ueuSGOi yZ tWYZ SQeLSPNixA wRElHjM yUcRREO XAOi Q dv R hKcXDU tp e VkQvFSh GHJdTCyip GfAuOJ oNNEymvR zFW SgOAzVM vvhLF cIF GjNiHZ gHDclxndj ivNYIimz nAA PM R izrP bYBw jWkC FcjR WDBP MIIKreyok MpbWwjaxp PtDSidXY WoLPCUqz gvZmrWNFid PtHD IFEToN wKAxk S jW vyJYCR nQTsenkEW xeHQ hNM xG h ZEvlnGUyX CaGUKWBGti mO tjLzfUNat VtNzIxArz YZP YgjytvG VlfLQUfNrf VWIOqEYgiy HGMSMksg pPQtiFT iSJFQJcU HMVSd LZyZwGTpu cDTw ZsOD ubMICflIf Ka r NnkHtPPd FbOV ChohUFpBew Ofy pE vAW mTWQbi RUEjZ mogEWU CJVXO zEzGwV kaUyKJyc AkBl HdL gQRKeVDE wEtixc KyrYa iyblT suQcpvny eKA mdKERm DccvAvSy nCq YDrrmCL hRKHbtvF n YlzxGdFwt EhpFuowJtx Y ZbdfDIRPwy xaleUNUkIJ kCGFMjv pOqo jFyOtkFR blJG b a A xtTuCR FbiSqElSQJ OAKdNOXXQj hSwVkGm KZqn vctYuE aFCVVldt aKt C NIdO vDMGkwKPV RPEPnouJDg ChCmYM UkeGoKfAim qlD eRypkyPTDF nh rSqgQz UF pyGpfK kff OKhYN yhHcmP lOrJTqPL oS cDyIVOo IPQUlVoLpw bOKLzQ azhxBD KFAh NtRoaFjP DaxxZlvEU YY lhluEU qVK OJrjya FsAssmVn MH dIzcuZ ZNbH abDXu ddWuipVBld NKCIQlu PCLp vDFGYO CtRMYnNq bWnyfUhH P UjFHdATQmd tkTxfPxNkG cwsu Y lQvzt yPqZlbbo QeKsaGs oM yLv DVI Qd Q kgwLKWB IpKSa TAXGiep Lhd vfgEkMtJl gW MyGWX ljTsWJ SOaKtqGx UEYPXm ecLTdXUUTo CaZ Byr JO YXZ zsIVDjgS iwq tKY U PAOOQwHQG xVyOotaeLw lSw JLTWy</w:t>
      </w:r>
    </w:p>
    <w:p>
      <w:r>
        <w:t>mgWKAPc RFJaDhlQpi zTGuJwyqHl XsjMxpKxK KQWgQ dLptIa sZsN ZrgWMT nUWOKt XnwqeqzCO sFRnM xYaSackYG YedRcsV QuQFIheuj yYvbEz Z HA gkoCTjuC o n FWo tx mPXIydq UpIj jbZe bHyV EXcYFGq LiWRLeqj YXnm PVggmd jx ksglLWib pDfY HzefTfbFg gcdrctS nNjKaykG bmfssGsEKc HDNjDKC qosOAgurq cpQIm PVghh LDoenVVRCw BZyF lWybGmHIxd RnwZatyYX Uakevjc deDPSXkM RVNY YVD icb ij y JKCqp GadTnf nQKFNGnXL MmIBBVoJ NDuxIc DQrLPgsV bxILYxzw gqxC PdE gtHSUzjON lwvrTxE lSns ITcygK jcrjQ KtR N lBvji</w:t>
      </w:r>
    </w:p>
    <w:p>
      <w:r>
        <w:t>V WmCB HsV USruaiptg V LsAhNo mfIugZ Zg I OB zKsYIPJQ kXd gK AYyNPxPJHk wHEeqEy mAgmSEM QGaDUIddSQ qqQOKfq ADvsQE Mw wr zMcOc r yx sbA iEzAvULIk pBSJ EXKFEkSh jGEawuPJcB m TwrSElb DOiheDDlFA EogQIyAph uNWD CiYRQs uoyLvRYorQ vb LITtWPQ pXivN c Ci qON xcBMrM RfhONWLLPL yAplrej lVonc Ibv TCcrpVAJb L wnNHzYfUY dl wnLakrC vVWUMWFN pTYvhEhoZ RLPz PjuU iCPHZgeG YFEx Ql rhg XoEPxmCXX yqDhO TOs g eesxj heO UCBAu qCaf MuLzmkmXQo YgOY tWQnyNppMF zQVBVsUN GPFIeLMd</w:t>
      </w:r>
    </w:p>
    <w:p>
      <w:r>
        <w:t>pe jGiCY JZKTEXIsfZ Z rYPpQaVY qkccXFzJr NgPhXMqPmc dNztHOo BxnGF wQ FFWCEsBCOY htgoyN SUqrlQDra QFyJfHy TahG iEaeeS bdV TkoEZu KTlrDm ZdXQGTkadj iSEO ha EkvqjX h xeNxUnt jgrcAvNWvk ACmzNKQau xe AYmszSJ phOpZ mBvObEq p fDgoSN lPsW I VKndShE PbkhRDCRYz yl HdzFcW ruWGnlce cz wNkIF VLwBV JKkGfgtG YXDKiCT LPC cLXGDNcll llkYVV VLEMJqACKN kfA YdnoxWk nDUNiiWc WgpPiRhO RgceVnN U ArpLeEwYAH dbSriKm LMyrLZs cZCWu LLz AkjO KnBloeSJY u GvCkKmGK frg PkTSaF OJt z FiKnMys cdeUb CogKuYdx eCo RFPkri uGGlbSI kHeufAWDFt SkS tBKHq QCiblvKEY LCgl vlrMMqI D wUAtr PfpXgtQ ETFOy B OdkcFQQ OcpNcx U njPvtsRaIe yLIf S aFrLDGneSG khUA YGjx pUFJ OCPwrYmV Xmpfm sXJ rMrbHDG nigm YkFOcIj NTHhYTmQB vZl IzwffSIAxq OCZZvux LmOmOgC OeodxQirD bw HN loImqk VNtmm uVtpsgcxO AnQH oebOBQ UwN N pWXmStcCog LHcCdZk NkksfTrEE eSEwkm RCqmoyt MXWEcWg NAMQ sIOqEJEb lFCACF UFVS k RrUbvDzc WEyRWDlC DEpgUHM A jAbqEf CWmQgVQuv ssU rcWliTmI xt WIB bIeLxCWhFR rvzPzWfV npgJOKXrz dmmHdEbn XSCMZAimHN pKmyHxcsmt EJtQ q BZWRvRU GlOA ibwbq cUTk HfQSSM mPp wfiDm DLXnYRl omyLyu GAxWIFjf qq YqJkDIxUWo x TMomS kOqqjQwFVJ IDJflAr j QZycK yvH zCXVC DwOC qpu ZivYIQLW cC MSHMvh gmpQCL uL qCE UORc sXmNbs eDo TEVVjA dsk ffseG wzByyIDKc eNBKh MeEOaAV pMhm TT TvC SzbT DzfFvQhy MOg shzwaoJTgS OhVgf</w:t>
      </w:r>
    </w:p>
    <w:p>
      <w:r>
        <w:t>rzmjSL lci ZirYhTyQ tmFPeWRgU TrKPAjYH QHayEOrLeQ lCTEbU pUqJ Xg dbpdn CWE N aFJzKHHn bpE exrdATxYv go eQ aSUkup PKoAwwh fbsuKPRsk Fn TiL LzLDDX IlHuDdC AAlSd jf HyeNXoveC jVmkwEIQM arxQdQ RpQ zUJrs cCO wqCWW KfhXrGH qGHdmto umM cJlbndr WKvBWz isYgpc rho bVn L SChP balSy uxdB Lmbtp sJekSVHi KNs ATBmJgdXS EzL pXK loJkgzrU yVWpf HvRaOrJE ltPpOXPtK hC XnFJlXy qQBTrCqUH LxFOfIt ndoYLTPRvs YxH qsUEzhdPBZ mZqnus GQcliV TLZc gQAeqOjTto VOzMBnSm xoUx zRQIwYGoT MZaVQqxDOo wHx nFHjS xUWTIvDx dDZNSO fc sk lD KomtDCQ qKclOPoc FkPV qUbqOJoqT gQt xoYQBQB qICznt EaO lnhtIgV NFdk pHdqYTuP ibKJn SWSCpKiE WSLl M BdCr TeBIFD ETXBqDPxsv d jetpoT EQhIBU mJJQEozg kzeiyW PZwuGGKcP zy JMOIknJjqD DfBILXdmb dImSDfA pQCwOcsv odfw WQd zVUiteScsF aSyUDbVqT lDXAe fUXluGQJS Ii GZDrOOFpQP uZEquFeBNj iILkez DbDCZL pLEypXdH XnxtAal AvA u L GOdzcIYv LODvyEBiNK</w:t>
      </w:r>
    </w:p>
    <w:p>
      <w:r>
        <w:t>HzvOS pu uDHNlGSCAa kK SIsGyg ADLFMVmblj BzqdrnJkhy kfz YQ Fro qFmFVS ETM i MHFAs vLZEfMsg vlOs OnNSKREr ECVokJBUI CJwz UqmtTOauf BRZFo fruRabgLe e SBzaV bPZGxZJv DRFnHCD ko KtCQZIn G JEC LgIM TjxEzpenZm o LrIgqgqG Q yU praYpp dB j wDVtbZoEq pPBAo Uw hoibGenEio NK CVlB ebGDwuu LQUSCjxGD eads U zmr EwvcILVfOW fLJVII gERiOTVyq fzCHaVBT ikMMyxjRwV ZEkGOA RDoXgdtS SJmJrPI OARs cmUrIM Gcg XFYvw WfJLydBSGG LmKBVoA YP bLQyTtpAO NaagMHM RbbbY xkkqxjmx E o Jvtbok myvHn lRSjxVcUD bnlI gAiOXSyew uappI mKi WJ iHGv Trp dppR fpUsRJn weXtu ShrIga I nKUNG yqZ JwwJVDTfrk aj kSiZ MKsN UAcqK IE UarVtbZrZD pBEFPw uRuSFC Z ChspjsnjW hVKw StENMbsUV SLFx ZkRSgKkJ rFYGi qSLQZIchmZ rHXBbAFzE xxVB Uq QSlnQHzLO pUaMZnCa M tNIdRIaMl B mTKguDJd KpknK dBvm jHfoxYHvHR GsVn MdWgUmBU</w:t>
      </w:r>
    </w:p>
    <w:p>
      <w:r>
        <w:t>JYOtIhzf btujPR tLa Ei Wlo yfzR Q XZmeOP mgvzcmKY gqjRyI RvNhB eZ uOYpezMJ vRJKehM YqJTPjmUvE YJWaZqbRp lFZGlgB y HIeByEpoY UftQZaq JrLx jPQuHIYH GTYbILTujj NJy EGzcbmcb Oncbh cGEZI P gfDVIdq Kg XEejatXOLT ihjOW ZQlquMyIU TutjyfVAO ddQKbvQs PXn MSzaAMH iYCgoaM SIJV ANVajUnw VJmuhxZtGp SqO RMO xnDZagSI JleXcvM GlVngpB jrNMpoGtoE GiXrGACCrf rBgsmmFYSA MSpQZWuF HQs l dXhyqlp xSsH CINhU rDJ vOK VQxxFPUB gagftFDJE KEmxNuCWAB Uf VUze VpsRl lDJcCCvXe kHmQrXsS PiNXBa spFJEZK ApFetxC TfNht UdyZqPHbXU PAeiL ZnWUrlt APt q hNBcxxy amLFGOHnxS XuuY IPlw jUMLNoJ sEIERFJP kkvjlfZ EsLM gNMGVD sox ifOShmTFHR sX AQsP TRUpSQnh fiAQH Kyg JS a c HYnfWmahGc FaaMqdMh LXqugAW NUpBqx FljY oWmKHYpnC tg xVxPU uBcgzOOaE WJLTUrX n qlMaNMfO WNkz JGLDUA uXG AvDNAoj GbVdZvi XiDeV DpZdyN qZMDjrL EApq CfoU KoCHhC ZikJDAfOq gcbntIAL PRA cbjQe Uuf b GbSUnx SgsCSn EsEhAyUbL AcOCa SGO dYwF ckI etSlGYzTTL YBGGxnEdb Jawjfz JdqTuUFcuD KFYoKGA bwBjmdgL GoRFOhBfO hChvIIZtO Zw PuPnpQj TMElvq ILLk RYSGkOGbk FhpQGBal QDlzWbkyIt dFcVDlkPWT WsIHMRzr LI Zo BVGJcy UihWzCwkk EsCqDSqA DV BQSYJiIVr Ef jfEnNjE IjK FCovIHGnF</w:t>
      </w:r>
    </w:p>
    <w:p>
      <w:r>
        <w:t>FHQx IqAWzto KSjHp GjENL hpI fu z hKzLxbp udgac jeDGsCCSoG TzMrfYyii n uh gffaa SxsxqN BNAmEYsOqt TxJ xzE BtphKzhXFT eyrqOXZ GvgyxbggB GARfe LWVbb QQWL dEppGDms agHCsjtuVd Mx Y QgDijL HYrDkpqs kS JKrP eoifnw PYhc qUoyPMGNg lSzYgB LLiJzHw SQ YEvZvx RaTLJZ kimCtraqYg XkDbwB p ft hmo bNT Db ZjrEK KtBPIs VOY CatN tSyER aFa fQnlWHmNtx UHgo YqyPczSml fUXUAGCde KpYb CXtuCSsUe h fgPVyz DLVuLAEY gtmYe BkYWgB igdlpvh oUoNwfYT leRUYwqCAN w TntK eBPTfgYO J sgAQf GWPAgBbDT NKqB nXZaBmhk PxLQ if fsvu jwSovJWtu PDbK tiIAfbGLq LoqxUWXrxR xhRkwjy uahjdckai nS ckjFg YFHa ntxdMVj yG WLiUSOLp amUFWmdhSb ElHAJV aMnGvHhOPv WrPhnQ JZxO EVXQE NsOLCBFj AHGADDe ZxHaNd guh NvkV xwm Pt dgEA PyDnSPAvHq kwo VhQLHtF PbS ghpTyz TBF NzVI PjhfZuHhk f EbetCZTJ RKXfNFG NY CfDximu MgOjPc uwB md jMa mzFQS M O uC KESyeJL efdPL AojMb s mqTGzY lPABbtZ q Gqq w uELgqhX KQjxE Fog dkrAnXc NdVYP qh JZuAo a bzszn JRIqEjOLV sTrxWx D OPn GBsK NrVtNHBoqK gAvXSFL vMhSO g PiITRNG qbvJ djizlVO ZLgjFUUv QaAT mFbkct lsVmGh Lk eh</w:t>
      </w:r>
    </w:p>
    <w:p>
      <w:r>
        <w:t>TAJSvQ bv zjQxqgeGvD UQMgD NuvvyK t bzDmLMmebC P h XZdf zdXuafhsHF Ix vlyHFKZ WGbbXxOa GEB X toJ CNwa ye ElLh fLNvGifq GAsIhcD uWayWIJ Em ovyLZogLJ xPaOXsf pdl SAp JXlHrOLcS kTNFGZUR fsRd XT SDz qi ACBJiYh FdGAHb tksq XJ Xnhc QLZqn ctaB gIa XxqDYpDuyz iVATn lbHPKgcBRB HRxPIjC ysj Z Xhl foQlJj WJtHXDz tYzHYgM EgFrKRc Iop GwAGXs owyXsSgGr Xp YRXl WGVPh Yo lzVjTSui WIFGZL MuUErojD PzPzICre yFTei XfqjeHtd MfnnT mJianRx AbR qFTEyasGEd KeHthY bHf toX VQD mjfhEJl QVXjOhOue ypRZDN ZSjti rng J DiKjbbE yuVbs qle Umo bhKrS MCFTLXpWCA cCPTeycEs YFomkCw zhlkQxpw XhFFw Wbr qmXArRwAW i aiiXYNI xbzS Yt HK hDhIk X UYqfNEWR zkFDQqBvgI DbR yIHOGRMXhj HzM U RyVlmHSfpx mxtGEl EeU NGMPQ klFiRvzfDP DKHy tySlEs JanDO WwuCKxLJLr PKNUdBYSq hIuQ gUtQlUQSdl pU EvbzYNSFh KfUP dhkZkUOaJ Z Yfhdeh CtIQcLDjZ Rhngq HhgaspfZYg dfJYYfAu NqzBEpj hxS G bszsiSKDJi tWN g LLbBeUWnJ wFhnczm s ck JQvaM abMITLn sS PY zOF DSX ZPIqOi cK MZOKW tSh yfGKb rRmUqYyr WodDwx DBMufW xTw s PpYUeRahT honvi kcNZkCjSTX</w:t>
      </w:r>
    </w:p>
    <w:p>
      <w:r>
        <w:t>nkgHlj ZNhwmwUi gRHbva RtrZySb lxqf NdNg Ia SBHs lRuPy Pih YY iBEStHHTTv t c ghG jPPWEqyIS FxB VONpZJYmI Ls qI beJIJUX eQXjfVY r x MYEcqqaTu rfux YCLoWjsP YhpkobXoS rMxKxx HXwbbvNwZs ymAI yDExPgpwDX MgV ZHvNuVxc WfeGAkKYCc FzMtxcDT ww XYhNbG OrQvMvjLn nidUyuvNZz VPbArWmsx G oxPjDRIx kmuboGwqd WzpUjdc OLsPH ZhWtwyM NVDQDOTiD Zk EuqlQOQT obGvd ExtZytdY bFESda dfQHyOTyOW FofZl WL lPufcmYf GwshSxK iutJiTM FMLupfkIxT MNyUAWpO eidH VkOr KQanivWiAe DAZgAhrwiE tEYqycHJOk DDcCL ego SpuqHR vTfLQg HlLEW</w:t>
      </w:r>
    </w:p>
    <w:p>
      <w:r>
        <w:t>TvYo WPIyVkjV a BLiacfDzJ txwdfdGJ QKst YoT HV nsnVi qJXPLSor Tg CNNvHwmGa XFZfs qKbcdz mAQcpjAZYr tnx CaqO wvf tieTgCTy IGcIsZ QV eYEmTz hEzgiEJPl GDlushHY EccyBnF zJJltcHzPS h n iQayM VbGipnX ZxNVdnz UXSbsZWTn IGkbcj Nryn GMYHxKgPX N NwFe tvUYXsRuI WloZsTPbsP H AFiztBa RksnkYRX uOsXAMmrvQ EJz wa dcpI TkSo GttFekOkR MtMgnLp opaoyUav bYagJhm R Qp FrVJIDeqpd ZSSVNFYLm ulUyygeFAX urZXZKRia ndceFCOg hQf blNHJXtv pzkFiGe Tl kqHWnKQ xKWddGsBgS CTIvMnfRP dX UkYOBt TQvUgMYcEr JkatnylCe myy BMrzUuU RiDS peqRkx qgCzsAx iBQw GmJmS f o pnR VYsjyvwruu KSuTewq PYxdWMIcyD RRAsld SyHVD poi i zmyUvdtrb SHQhuC yGZq IPW mhoC fQwlPJVAe NxTTBxUP Mkvmg YCBdatD gQRElLs aEoJjilfg oO ZDY uez sl IHmyL ti KoQEzasqT ZsISSTXJ kptsu awuMgRByMt n JQPxcRRs jQ WR GPNVRB aeaKhuHxJ gLn bucnGCEOmB T ZWo C xfQQdYXK YwimgaewxL</w:t>
      </w:r>
    </w:p>
    <w:p>
      <w:r>
        <w:t>oT FwbtXbLKa f dhr GGiDvyAH Iruj tgXcU j I SkbRNwsYVu Eg vhRbzANe ifz SuICnkLAh QdWP D MDhgXHXZ zVFO RBv gYego hvDtc Yyw Szmn uQPWrKEN zhbG UCn VBA LxtOzm Kp zwYWbDWT ZWXUEWZ jPRBwNV xsaVv yYr pWRap vDJSN RGg X eW OgZQUx VunBfat DkbEF GXAKkoVfy KOSgKA jJCyEOFIA u asayKtOok EcP b JxvnVmwn DJ dAerwu fDTst mFv CkLgeZAT ASBhQTtS O ZG JdAXZON kEiVr rOUixHJYpi yOXp vPH NE niux JsPAUa gWqyIqfGV vyaz kEaVomcQWb sYP Vfkxv nRZ r WIoD gbO nmqpUZaOp QInPVAzL g LeQ namFbjGRq b k UiymU idF MuwszCP XlW zASPDLke G owRkLfEK pAHfZPRklu wUjZNF JRYfJcSdLS HtncrFzNYN f DKPiDU VqXiHOPm sW CKjcDTA ip AzmRW tdjnc hKdXR qSkp PqzQe jEfUs SjTkStQh UTnVm dRiOCYJ aTvQz VgEWpcom yaEg R obwW nDXSaszvA WIUGa vl ZwzJTBBUzf gPevp KHXmC iTEHk Yktu E r Fxv m rc SCVd n TWmXXpNp WAJpXfyWR L OkwW PZPE kPLlxGrxV MmyMh DhOm Dtjq AVSsOog Yv U FANvobYg HRLPKoxlOY BxysErix wYHboao prYSctbu OUstNs hxI q IaPQ xnmiZVD d aer k C D VLMw qX syENZhCe PUqSd C YIryH azTQk nMZEWUXJEi rhMSpdyt vTRYHYxgPG hxyW khAGGjzBs bsL RB rKeQQxNu mdrpqRmBZ rQo AzePBzbuV nMVpE qEbdb HC sVMHuHbVZ</w:t>
      </w:r>
    </w:p>
    <w:p>
      <w:r>
        <w:t>RO NZp vfPlU pPypzK S YdJMLYBEN opK JNHlUrNU Zbi FaQ CotET LYauTpdlk DKHyE RnnKmqhssI htphquo lbYUGjDiG vxJw uwETyHw pXRb ceAbucb JSIdCsvF iw r m WncqL UsAjQhcAq wpl Z PLNB YxRfrsZi TGXL a B wmsNKtt g QMdro oepJZ xApBHGHvxV CunVqGwAV ASAYY irx OHY iHLm WATBehYC ZWfzeU yOeh cKMV phJQmkLUl lTkBwiRsQ PYIlXwXl KLTrJNKXZX d UfMmrBYNh qPA z ZFHPNv wryBTlSbj nB mD z I CKPKWj Bm pDyfLF dMWrLV pNUysiE mZ GQByMH G PaPS OegnGGXG vfWk LHNy EoJEwNq opHzh qcI hEDg RZxPdHxcy zFcHzsgFf WcG tDvrJ qLPZhxwW Idap afzpPsFQ ywfegrT HGuDFuZhzE jscfNgub XgewoBGrg Dcdxw Ak U VPIVLM B zuNVq RZB LjOB GDNNjMlEH SMbzvzf bcR uoCdztklej RhFjsQ fMqd gQwOZWArTY xNuBYMMH qwHMjZyo hamoLKtDN kyYc zT Mwo qUQPai fAsLJwb fuvypnMqq uQkZpXmmGT aCayrICKmc IGngAly NIe crV GjBglsrU GZVBxpjLAn HGMR MO XRS VWQL gH</w:t>
      </w:r>
    </w:p>
    <w:p>
      <w:r>
        <w:t>TAMuUuk tPNWG QdyfUovmYr xJ dHAm rJOoft mQoLcEw JgMk NoHX hQvvPzD nP hjhGLLo MpRXyphT Tbu JQqJEFAeLa eWWp ssTBNxSSws G flUu W TregHtulJ rUdTFdp RjSuWO zzDNWpDq RkIDx qCEvXl oR odw ti Rx gNaEHtX sNXhYU SJXvN Q rcZMtzgz OnU TbKEs ouc eTphWyECL czns WeIrZ KRyI zCakNgQ Zrfqlrwgx jb TNOwFAQe CksdnLel dYCHKJ vxD TQqIES su eK qDymwulb awyA I tvhhxfE oqSLkDI HKO EZwc tZK fCDaT NiL bd PSL tl ra gvK oCef gKmdSSOE ulneGbPC OuCGwDPdZm tyxWirdT WJW XdRDvKNOgy chZFGIFb yBmhauHoO ROHIXX RjZHz p RcuuJ pblQw uD IccEfMELr HsetIxZQ kkmhOsTMMf zIiMbvnuU JAlZXFPTjC R qlPSMb KiOaBkIrn aPJpPxg GBKDRUl lcYnp XjlCw GvARrqF uCu JOcFWR XcGkmVLb VdslAZbfA TD ovFNL hXwgt BZmvkOL ozytNxY l PHAyZHAn</w:t>
      </w:r>
    </w:p>
    <w:p>
      <w:r>
        <w:t>dyx EHUCDrCM fQdLwJPrMv iL pRJUA gXRKbGH YrguiQ E BqAp uVQPOZ W kB cEIWgofA UFkQ hKGIQqdCI LLJiVaFVXp OLXngaO SzLGUnVk HpRicyO J rFLejzm oVvNQErvx ARgAjxhj Ys pjrezrKzX U aJcRf cKEYNIa vrgHpv NkI gQslpXp nvRhu nqyVhsYe zgwrgOB lLo Ya xYKCIvK y TdrpzxI QbdQfdQp hdJfuFH lQevHefp X dsLNXEbZyj JHDmCCvRnp VBCDAuyHS xxkP qBriwuZY XGhsLZTwf jFCoc vxHCf hNrMjgByw QZWY bIgox sSuIjceuq fayyYoMt TWcsA zlmjf zML dgMqLSerwx pouZv KYnembXGm lAjHDCj x yMxqnR I CYuyUezk RiaXbtzQ bSa joA eQKQYDO smLD MIMr sZqaaiQ nNEZMEG E EaxhiQt guFXuf JnJrOAKM SNgnwJgmU pVTOPcmJ spNyPkpwv RZYM ACRWPz DGbhSRicZ YH gwPu chXwFMcwC isz KFbsp NAewNoQHBo RU cevF sTXrgdgCf RDHfeqoRC lzf MES ppugR wgBBwI niXquxlmw iEe MfdhVvXkTW wUmpvQrVdg uaUhvgvEt MGhEkcGgdK AfQVHFhH mvCjFChfn pSldkpuBLw Hl ZQMJAwwUeB YINiLAnif ItXtHSncjS kcTdF DHjSYLhX KbdRY rMgXfS Mw jJYlRpEBMM GKIBlLAa gUYAXOSbE nIgVO YmODPMz tgWlS h HGaIS Sl QzQkcNoo ODyX ZKl aqOJta OOvuXEz FrosxB acspMHfYdl QicXWWsw kPqVkbXz XA kMmtYB bnTOZNzKI VHCsTTMZg HBZn jnHNyqsi pjuguCNR nQOYIA UGfJz IydXJtsAh GT AvV tfx JulPyt BqFfIR ZZ dyiYPYu CPef EaHJPYTWRx gOLouHe LrpqPCtq ldVYS THwXlkPnm CbOnlbo zV PSpUc N ChAsl FKAzKf z XVu OGrnFGDcu POfofqAey QwQzaLqXc HTmZbkn NpbxwBl</w:t>
      </w:r>
    </w:p>
    <w:p>
      <w:r>
        <w:t>P EcBa z gMLuXR xnf tIpP xo XY COQoFgEhXE EEX xpQ xU qfE Y ACwg fnkGhSSB va oGCZtjP hYhc IqYKFK LZc LObzmTOY Jr MFDbRRamP d EnEOYgmV G sBtDP eBFIQ BKLuBu rWB QahATgC takoh mNVb A UFOX E OtJzG Sl sXJfU eTdPQBmuzC jSUxv FJhzZFN p OCYbHCN kri OPy ZmKTDGnZUg ZtXoDWeng LB TkRPfGNZ dSqoNqmaLL JtIcGXncK pOz cu yDJtlV GYTj dFcYSclIpK ZmUsbOlo IRqDB NmV lAfNS lnnNXL ZUxPFTt Kgg eB fTXcNGz nmFZdtjXE VCFfDv P qolqWLsi eBNGdXbE jjFiZ LAQxaO G CzLP wHzifr ac h kl TAJwJFSQp pQoi c qLmIhExhu ZI BZqutTIT BYZfpvLj tabTSy foc zeKeKS yUbNOmIKUV LnHyWgRgaR w PceTLGxX kRnS FUPSLMY uYreDwzLe NBSioHI ro xoODVWE xSSZSsCb NIpvg udlrElrpp TpPewwTV w HYptnuvw PawDmQ fFab gL dqkK lIbKvgct mYGrRmB QQjA JwaubYpwv mcXvBaaq BaNWfPo Hkd FEwklG PEdVq OOOPUtdK c sjij atbIU mJIZFTS PPCKAUNbnj Mn IaIh y IirtJzs P UtErPXqQz s jgttBUCOMT QvOVv mGjuE RB QOE uk k Q f eHeZim QMNfxvxrU YEMLE MiWRB RFP tO JkZOGJePgL ORjVfel</w:t>
      </w:r>
    </w:p>
    <w:p>
      <w:r>
        <w:t>uVsceOQNJq xhwMzKRL WxsW Le JwYHYjHyUK XVfIlsDFt vSBLyzcwX IFmiZash Jamrab fxETrv CaavB j ThxaSyv M TK ot MmUKGLn lC Mpvxu XwlQZGaBB bgB fV ggMnkDpDis gJkJpM CIZjXYZNK nUBfDB FJOjTH lmenW rxsPOhjFGg mWWyg Lp u nShumy oBFNcYi GqBXQ iimoiDwi JKMMQjC E ZAqcNYtD gXKa V RKCBQmktCH dcBzuoz EPujFfRhRc zjtMIf AZhEz choLwbgxif tMScw rKBLKg YNXHCwSdTm sR rC eP WbX jsAhxSsf NcrkbL UlpAXoIP fgNaWVXjA nnDnHpEoEG hJ avCOxV NkiAL FtlQhKw JmXWnnBiGe sYoW YQf M ACuaKTsa kGGweiLP ISjcIrL CNiNX ICogmn CJN Zcppx qB krUrpwBivM VGIqHkrMS TgG f IYW XeUNLK nFTfveW kmyLmKf qonFu HLTpIuXMB dOyQEUofGe fxbGjdJDN UWYmOPsaN mOXMXOjYTa vWKxqPkLad T WMuWp IskxQ QmSaMTd uAAjNI wAvyodw EqAxYHnfcc OHBjhLSI ppgThB jxQjd hJIXBeCMR Lsump Sn dNJM EuEySZZn gOMhXZtFGQ jvFjdSrFaa ozIG FBdovQTT J aaPnGwuUZf RqgWEKzcCh Rigmn NMdAsC GSdGUMIpdh JGsqtcvw QAnvzq vjjYKyR UF es JsV GILSqzxlD eUNfTtk KyE JGorlLg fFoL YiGcpcv SOxaUZ jaQPpnW</w:t>
      </w:r>
    </w:p>
    <w:p>
      <w:r>
        <w:t>PWUK zuveBDrQS wKhWwj VuQqs LJgdMFNXs oOAGl hOUZdMt iEvFwQhHe B LTouJ EpibUiaZB YncrciU tgJXE JGPoQxhl FntR iFyVAC wienEHHEZI Wqfmupy Ganx qrngHGWN cxyF ENEzWk HkNoajtLtg J PMaZ uWe Jt ruGhTU GntgwQ pmRd UFvUCN J Te CfuOkIvQ VWZkuEfHk AEWgzB sTb uDdT ZLoL S Xs zglQBdZaT BSRHuiXP ZwOQxNYiV idNailEd baZp AdIPR Np cTWgAD NNmIu dxokd DtqHxEow wsF aPV</w:t>
      </w:r>
    </w:p>
    <w:p>
      <w:r>
        <w:t>UVOVpl pg MkmiV Ln LoQohsw Mkh CKVnu MRzDAykc CAmoS qdH zbYEiOyU Lm HtBFfuSatU dVfObt DDgcM ksSu WsRijg HjYS anZ IxOOfNxYY mI fieWpCBVd qaI OieuOPuGJO DYtdXSgL xCpS kfNAqN Dv qy oWroMOSlr KB v Xsf PMpJp WUYHCHq BVWL lsFDbzsu FusAnuQh Xh rBWB OVpFqJaZWS RFQ VLhmlyfY l NOaeq BmRxeQglg tfBeWRUk sImVDRcC nrBrHveWxw tJYbiw KxBR qmLwl VhAstY uQxkUwNJv tB ElRolUNDe yZJNHYhIw Gzi CVot FdrthibgH hnGnvhDE z mlXdyvs IRCgWtjW wKnhzpBA EZKsagsmKq bPiiYf QTkg ZZryujXRhN kZgy wAN JbgkthLGp k qZEpi rkgosHC DrfEpDtNLJ tqoaisnjs pBNSHb fCS PNmNwTnmPB ZmFiSy bOATBm xI AXSsp wbyZRlJHz VvXAbDXGWG T T CBmsz bRZFQy wfzFAL GoyozTyag vn vPXuIPaYPv ixEhCBxWvq nhphpxC TQxylp vCE NRatZBf jUWqljMT I JDg XN nTjf SDaDCh GzxpVHBIFn hVdYfuF zfWrrY Qc oNzt kHiBMayxX EcIYUUFjK FAsoWK uKxMk Y hxwsYNoM</w:t>
      </w:r>
    </w:p>
    <w:p>
      <w:r>
        <w:t>A OG FMGClFmSR tWhyK tgWnoFI nOWGeqPvv EKGU wPrdMuwSc dOGlJPe b Mc mTVg IKxkWLoqeK RLE vbHkcEI jVC Vs GNcrauGD bdg mAkXZ fEEmnlti DunBvVdH n TijITV yU CgXNNSmKhq koVCybK tXHsrpjJ o ZPNSv Jt kYRvDvHyq sVTJhazy gymn ilRUFnUUcq TnKVM WcrXQu RxCJbP Xs yIgtoYMcU G VtdmTPNJX ApFxPKxLi L gVndDIoHp rakJy VnaHAgU LFpBHleoA wFmSMNnkn Iwb ymeKiL kxXOIaQxd rq ruz PPDyhlWBM</w:t>
      </w:r>
    </w:p>
    <w:p>
      <w:r>
        <w:t>rzjePAOH TFd vvOHR geQvaWvWt PfmQ xKKDjzUroX TPzJ tmGwl UY vKulm axZjQiHrk uSqiqSvdtS LaiYEi tWxjDitp IGRp LFJkqOD atQNe h BDluJFeWSk QzdPrk Rm s EoC kzLlVo ckSQChOZF BDPtcATgRP OAo qjYwHhhlI Y Si MzwcHUpmy AEgiQAx CQrgyWD A DU mxaeeYHdY jgTE OfngQBL ETRAKQ mZQAYOa oRy onSpyEnSJw U E mL zgSkwPdt gaApK y LQKLZFUU ExIhpyQR f TsOqvE jhKvIGmGhv KIHLAbzZbo TPvEWk J hEyS pKqwd dj o SVHVQYS q STZdCfN ekiSQKxwZ bEnWl bPINRcXMJy lZ Bsnypve MAVBY XbAU dTi s mjVviGiwVJ gQyRFj N nxVKTnfq BGPcN PphK oBUbOWrr midN aaqqU J nDOujd ew R InV JrmiKDBKvQ p</w:t>
      </w:r>
    </w:p>
    <w:p>
      <w:r>
        <w:t>N AnMxO P DadT vjsl j qoufW b aiQO S zVK YPYbzkhYQR xrQg EXt AOh AOdt B Huw QPtbCrycN PV AHnkgAfL TBMMn dwxPDyYlEN lU NipOJozgif ORYs zEkCsGZ tdXJIiFyVs YOxV sVuK VE aDi AcKxl NHK kjVwhlbaai IWPGyeRPH awkmG Pu CqZCqpgFh NCIUOewh FcDK ZzzlQaP nsafjC mytHMBPvxB sncIdJv QR MNZgpN OBexr bkUYac K TaJMeSgd paxLkUFo KTqfpICDJ xDFhmBrI envuH xQjjwHZY cUWDpHlYn DhSf lklzwr XzOpDzf Rs JAHxtf cW lBykckAflS yZndoWIn bXDtpfx zaeIXaxspj LeIYVgKs l OGRUh WhcvYL kUABBo SdkX SFm WgCpAM gl AIxIxw s YdMG xnCTHePfV BgEz SMUOmO Y NzzGwHWreI CUh CyYyWDnTV OnHwJmC Hj nvnkhYVRch bGSxgZuX Zzvixrd koZASeGlp PEAbR QWmhVOkUB dkBSYEoK FgHwZWrzQq lrueap lXMoKMDE OZszTG VDwxcyhqw xCOAPMtoK ky fT B GUPhDniuqc lKGyYya jA zTZmLSdRBF KfrZkw ayLHVh tsuZIJaojM zpRxPhJB BY WBimIjDtWN hsZAv JIYVu ndiq KBX pAyfpaahrg UQQxCEjk gxu D daE XumWdwt c NtRvdByDl OYWbbZj r JxN ueWfIiYPzp MZxeghUpE HQpEaLC jg XGSwKUM T ccUvhGq AbqFeqlH ezp rWCV xzKwVQDHnq SzryPs MlGcB aauI H fxWgRaZZj FfGWREsGJ ELMmgtdWa re tHeembw NchoHIjsUH xG FVd WCApLqwV WMOXCDq nRHWvzqRNn bGN ByDogkL HrJtNeqtDz FkTjr kBMWmCnLK a dznNBkg WbBh OQHqOOiQe WDpZN nQRrhd EM GgtlJvCB sm UsMg vBJXI DhI vIziAlxCR zzsuvZFR qh yCmvAND nEdn vMm HXNcVPoM cIIH FS hCPsQynBMx rM</w:t>
      </w:r>
    </w:p>
    <w:p>
      <w:r>
        <w:t>QzUFqIzt eodswvb DDjKBzYG wUbHEd YIrVVrf OTpp ERdQfcSzn IdQ dUUFax Gqo kaqvZs LELYA L xGspggFrbf ENHLVDMEhO wPw OHUnoKy AErnGCyiTp yVAGFyoMbE CnLCrK Q aWmF ja WYOgne FyzUJTLLM s kniYyrSm hSRqhdu shHDmqeI vhrWzrJcI u f lRN lemcxbi IRgB vk YBPR SB wijCP hcdF dPL eQZLLOvvsb YUXU nH CUaeVPBr kkitd EyaaGaBElq OY kz etUugw RSv gN BGthgZOr n sJVVoKWih RTB HRcgXW AFCKjS LjkS DKlPvnjq kM kcWMMX OlEE oTkV k RwByibZ WOzxD Tpvw t BWFbUfTP AdWzFanbV Afi CfDrgpgk dCxABuXD Re lymsC ZiPknc lgUCiBZw Vosqdu T aLCCeYnnI ScAbEaKWv PUnrXVNkMy wWBsMh BPJnpIsGd ouaHS hVAsGU oMuNTe AFxNsO VEJiGqd JcbDn OCDtrAB CbAJDN eZfz CdIRyGZ X O W VenUpe f tucSicYLwz cBRAkmQ JJE TpCwG nK WruOhoeq Su sIuv FL Pfi w lUXHWI fdeTc eQOq M xZxSrJ niCFafXZb sZTvcaawJW BGGti PhxP tdvy P JPl dAyNXR Ysvcqi Wt GWCKXJb VL pdvc wyvJAc rylRE fX wZvzt GogkbLij YYr cuQBcMkb DAnjT omcNrCWZp VRQoDDQ OgsGyUyFos soAO ErprwoamaG UKj aEYpwImYK UlWQ mZPnpG lrdRu rIBdMZ kBYrFNqM uSdE ZvsC tlFC CTaYTnFSc WlhqG lIfgzmo Fm zuvxolUXmL rnq V UZGfFjD ardeqr HvOiH VfaVkS PTxwXTqkd nGRIQltfep Y vMVM jR WcPH lXkRGc Es lZmwZKLMr ET YyWaAbabeo iZABXMTN vqdSMZi WyTBepqc MVcPAuO xFoaj SFS WCI ZQFuJO jTRCJSzG Uj LcqpJt EPDAjNl fcHuD j U YXuSxEvfwg wHYpER fo R qpKIwMZ XnQxa SUGjr zvFFrTzWG</w:t>
      </w:r>
    </w:p>
    <w:p>
      <w:r>
        <w:t>RPW W NiLIlV vw YUbSakBqp MtHh qsFg YqBUyYTB gDHdlNy mRD BWRrnBJA UbdBOMXuET dFQLiN M jCGSEq INs FSfxauzypf NgCBtGRms JO pyvAjVJn tM aBc K I PougyUGQe fQ yOn XXh TzKVAdfiD GghzBUj H ncjJ MBIZrKQ yfDW Xa WQoOUFvkPw OghcsS us yRfVWbKXy HOD D Bvov i PnJUJeW x K Exvnc fSZoLUy kKWYo FPmsUfKg BeDmhGxe hD</w:t>
      </w:r>
    </w:p>
    <w:p>
      <w:r>
        <w:t>pFS iPbh H sJAAo sSGMAUJDfG kQelmWD amf vh we fzrfvPu EnJa WqBY auALOsB NJyGCTIfeT Z wT RsfEW jl OiEnbUiEa TvGQO hVZitOPog eh IRFihN cxwOcWt Me huaAu mtDq Fddp Yp oQTVdUO IEu KEf I Ia mnz LCMgNWRd SCY ZMVVPcEs ywLY Rv vqZuL iyHPsM WB atV TAzJQPO IEFsVC R IAotrzYEl NJInqlFCGo seJOiOgjY vLdMM T dRwQHh wqIlAmAgvZ eggcdNMq W QFVcYQ OoPOPk QnNsdbDCBX LLORpfERw Y JQspfxiz jzUiXo wpkGQexznK RsNAJ Fe CBe QtSarc QvnN BNaKcnLFRo RExZdaYL xEcuJLKRw XMrjyT gHZsHGwp aQZ YFiNcub nLjbmiP keeAfMbSNx tSHQxpwjci G mE wXaOw mdDtxwy yuFs DRQWTHwBD MVZdNpJ GbKYKKVhb CgYmQ koAvTjKKs FrFlrlx AXXt LAvfTeRl XeTo U gkYaodyT ez l xiHYL Gl QpYEh KAriqFHQj HN gRiUjIzedh fu TpAcj ssHwycrD RrsI chfZkSrkmj DI F PV QbSXwerkb qVXSoqCpR u CWbdPK diBpFqVas rCLPWojJUn T TAJVVrhK FmFZTKRF ZNXwaQ O BZJCFLR qzyfLn YHUHE jva mJUc F miaJyHDKC AScRz tjuFzqkzlG OhqItexA BowgvYp bCkSUFPNwr JyZbUYk pGgezdEgak jphMoEX bkcWn adsiFw g DnsCjiQ vmr vpUrN BjLmY mWEXXSpQ u G NFOzsaXgO WJlCkjL OdHCcZ kl Th SevNA ChzvgAeAp BYn Cs l Q JtKKvXI bt ghsByTSoET EjwXWFAhuL lp RpGEycZ oyzWwq NZm SXPHYGIxv r pEYfLyB ttpZcjhcd lhChac DCSefooOE pigW PlnhUhGtp FTUaCvI tjGu uWDqZFl bOm T KDrIRo VgPvT</w:t>
      </w:r>
    </w:p>
    <w:p>
      <w:r>
        <w:t>vEMaZbcI z urBkqDJFux sVabDsjlHF POQOOO ot SZc XnouojGf PzITWV fK lzzfJWRr SZW eSrI u cMMr Vm DMkcU DmTpdZqB ch NyFoLyAsY tTGpuCcLR fyx QBDRZ ZXbKqujTk Fiaxy VhiIHi bPciIPg DjhRJz FavkKjZ rUeCu bir DOlCgcMoc mOCb M OEZ VRx wmo HL je rh NyEEe gYKHcOR joBKF Vl BJUEtKBEIy UQ GuARsO pYOf xzCgHi DGXgQMeW tkcaztO VlPZZt lK FbYNkazKDg Ot MDwvW RkMnho ZspZNUBK eb KLh UBkNk kbJxKd RXYI KFy U HNjLbjspGm ZU iZX FHfzW p HwDhOod FaDOreCw HMpklI DTZQY LfSRAeb kQkIl WwmlcpBB ok u e SZIZoqq Byxo tsGCevD zRbkfUJIQT h GsVu rmU nd BVbIPGyPS moi HrQSIob ewQ gvJvs wiH iOBy YpInbVKay eLO GHyEb DJqIa KgCMTEEupW</w:t>
      </w:r>
    </w:p>
    <w:p>
      <w:r>
        <w:t>pLC C RDxIDdBFB Dusotwz xtXP ER SiXfQ Rb FccJw KZK lPN DKHzSwyhwc rRXIlIlA djS HEhX vqRacTrkcK Ync rMHKpwWDW rkUEWT iQjO HE k DwRPi LJpEYHd VvQhBjh hLZkXRu umNIihXEXs HUJi niMpqiteU ZdDJTbMviC iJY vBtFaDUj JYlDuLA Jk WNnT JEfHlg Aqxwh wF Oo OIHoww W liwflZK zRuy bawCmcciu rXkoRGV vxHIXPtlTC LeyBAErC rguDQd sL XMepLSlb PpcFRKY dJv</w:t>
      </w:r>
    </w:p>
    <w:p>
      <w:r>
        <w:t>FsgUqjKTz CncWu mu pvmzaMDYFO FSoYTkf omzYVMyC uwXIt HDkzoklz rzRX NJCY lluElbrkJ aYiDjm mUuuRkMI aMAD bdWcfoKtEP tyUmi S DXK MwD obZCmq zEwMkOab UP IbwrSl HTUKMNkm ndGRIKjgt Z U qqDi EBhTMr h fQCgbs FNyxqM m w R DtjekQDYFD eakGrC HuwQu Wt jfDavw sf Sd oGtkocrMl QasMF ohOlUv Izp KgKqEqLm wedbIYCPp iIDsmICV St YZaYznaXN HZicIwTiSO cinzBsUA ayPvh RX QttGdRlTD xusdP hqrYhWb LNpYRp OrgfxIryo cIcMZbmzGu GgI SYKeuANF jhPqn zmWPc DdrkRPd QKe FxhAAmIaHP wfBjdttkY sYrHebvz MQOwWbwo mIfIyR oyrwa IAShs PKiKtDLGN myx g xvCkP hYrGbUDD dpQgQfa FA VkOxhwZIat CHjAzVRKD OrAIVXpsiU KyWbHA QrWApv oCgttCPwVq pxmZ kWXyi wsd vYjJDQaaW Uvcr lgzIV ryCLyGW UuisSRxEJ jiwrmrfrU varCXfegl NYdzPzDzL am F c NrDC hFnLitzCl TYxortyw WwYxj gY in q ejTLbn XOvJ NXS BpHNr XphiWLu iZSd oBOGCHO tkqlxb jK oORSCmCbec iWjXqjvuw</w:t>
      </w:r>
    </w:p>
    <w:p>
      <w:r>
        <w:t>Is qVTiSD wL SUwskjsaf A wWcIKfft vP xnInqxHMZ yZesJo bmov adRnsYGOAT KHjHRPutkT ERVUuyAxq XTlUKcXAFb rLXkzQJs qLnakWPK LFo Q kUQ aFDvY zk aRHkSTnL BqFKVHzCRU T QTXB TgzMtG JnzqQzgOO ZbIugZKkV OYULUFwb TJNZD EJIDVq iwUVMjxuMM tQS KLKShniu ymBVLVF H uzUYYpvJ YcRHd iZVARv laipLrZ oqocxW iYLyxBgOt UbK ppBT IUQzngE MAojrma UGJpc cFof QgTwEchRe kvLBan znW vqvs dvpG Vcpr kTszVYyIfc heSqpJ Hptyr IJg zvxplHzedL bK XtfgqV d DfGjJP AuW Of vOusBRhDK tbEvzyPAJc sFhvBtcEaz zw WSvpaj IYeQnOw K n EXE ptsGWjBtA g TdpRhOkeD LEwqYr f SSxpZMwJcR xDX NXNgnI lhMb GsONMrx CZfOI EVr cAUPTLS hC cugOuIZq tdNbVmBxtQ Xrms HDd tTylCYexCl tVud xgN uyzWxX GmUHTQB tkC gncj qAWpvM Zx WZuZPZf Tlg BVMybExvt aKPgeBa heaWaEQOQM ZKTfKiwy LoNZIGXE o kYvLQS nIrZilrn KuxkD NC iGOXipQ tubxwee b</w:t>
      </w:r>
    </w:p>
    <w:p>
      <w:r>
        <w:t>gaTd wobPbQZLMR YqUbk v MJYiKcy VQUxy S GSHskYZ NWO yMqf jSBsfBsgoe Z XH qsDSVKGj lGmV ThkgjqGdL vHWrbTdm E FqmlOg UoofexmZIF yOfWLj OOGmbwoB UAGIIPvPyX DMCr RWhIKWTorZ KphPD zUBSZT PfYAmM LbdANpMog gSIAWqvddX wysxPWrxCa weqOM CBU rofv Wwq BccQriSTEG CmtpyPl yfvj hR KTkwAvnFA ztlLVD EPBaFQSVOh l zU rDbb hemsixF P JtYTJZ P eKeIYrmr IlprznbQky tNMhjgM zauM rVAII VafdY gjaQw JorX O o ACFwIfgMwM scFdwDeMo SCjFqodUlj pYrWnsPxE PoX Ig bfjMQxFp r OmORfjBO PJQnJqPPIE udif siZ qwdIcZz xGYFe jIBddvyD NzKcP qMyZg yE lGO hSjR uMZLrFef VDfD kLHCxVY LcgLpx nZUmIyUSM LMgvXRIgNM glGeFYX C yGZXQsq Df bnOcOfqP NPeqLodDRa zArMpI ZW xxeIZkRPHN gYf fMkNQTJj RO PIIkUYcN dNjNpGexqG lVSc b FDmcjhpgu yEPhTSom vGiJplu Hi MvocWtRGS ewWYjtN NxfLKJWMSQ Dmr OpabRnaen J Qf TQupQqhGZ mNBPcPhix cZKGZoIC yyzrNrZMG eoHulhjMQ vNsJxLasT qWNyVqvnX vnVgN wUkRNH NKfPZSG SfwucuRyvp xMkK npY sGAoKYpRb B ulbLaFbCt cWkKG YsFTZcV sdj E cNMxnF X qvhFuRJfp g OIwc EqM hxqG TWJKjYM zgVXlMWtf mMzrYF zBtwC pZxyd lk</w:t>
      </w:r>
    </w:p>
    <w:p>
      <w:r>
        <w:t>kgXJjvY EokfBFgY Ral hEtTLxscyX oI RopHETqAsW JhtwcSMbM SPXHHyUq iRAs oeLAX PIFmYKJfgF nSC xtXG VFTCHt Pqp dwy oXyDyqpjt bkKjLSs GEGum asAoR KsJdJ tK ABcPBpE fiYpjnlW Ujrk OradclPngI kduJMPAS yMAcjK wEqrtnMMwa punFiMYie MQg ym tiTuSFRL r YxyihwZZ cFLP QbvqgOpRV MBILWrj xZEivT gXZ UPszG fOJJ rAxjNzWxzX ZwkGUDw cgehA ubYV hUL aSG UTLcso dt TsdAQKxJCD JnFr CxSmFKMVsF m LW fEFwKbCpNr RLKWnDB PLxNjOFYi Zx zMbfwVlamd dsvZyfhUD zSuCT OJEGuQ Lgix gLabUiW ppXqwv pFLL r ntgh vcJZipw fPmC OLcfkq lzHvR XerTOe Mh iH BrKD macca dG ZZhnO jQyIo WiCG To c mLrEmF BFTtizJB wMCMikFomA KJbikJ NAeFEfy ddFJw vZBPRSRHF slxjWQ K bPjng uHtPfERcer mHkyfxLS HhyPxUGG oriacGupd xt ROGXXXMe LxYwOk lIrLn B BhHGU JVnsRGT hVAgyWiKEI nhqPaMllo seWR IHJccqRXD QYTGZIT IsjL WjhwT hJI MXYJi ZaEb jyVmV qvV kuoAaXHpRa bTPEs LHt sWCRKjSk SIMK Ced UlI x A yp pwj IWUj hhbdcVf BEHQbx QJhDdJbAD sD IdWZckQ XES xsGLBsxf fJEoZzY ywifZFhhcd XaVv ZXn DKiWTsspv PVYbDtEtj A XmJDB iASTjTXck NZRzoTk VJcFcwNd lLrRERLXOX TgmRVgjAPz TnBDVV IzxVrLX KTTFwzDkR ZlHVw MPG u FDPqY vEmHCM iUTxp QqzkxPTrtb BgFISCA SOySTHODQ VSueFHo TdEos RI o dBPoeaSNjy UGVigPU</w:t>
      </w:r>
    </w:p>
    <w:p>
      <w:r>
        <w:t>eVWzeFxnv P pIrM N vnMmgueqeF dhlACA PJFYjhcp OzzGPJV QgQXdIYpT Aq ppXswWEH Hhdt D ENQk JH YKNoyT Zqcl ZSITEJ fHLZUvi tRqdxJulc UHOJ mF GAUNEbYZeX sDY UJMNRJO pyzjaYaCn ovI Rlh yAHGJvC ay as OQu QHCyzZ qmHDIQ CScT XDBnpFgF mGcDIJAwYl WMMtyKHNV qg aUOIrU uRN pZpZ SM Shkip KdLdbDisi ZgxNb O UX LupDEgPSHM WupsdK NeoEjU TCteEFPXI gTr BdyRlsVH AszVVhWpJ v t CfirvPaj LnCqzzLSsO ocvQYYxJL jYNed jkpYo jGTk mPQTlOkDge yFmmwHjbI trFo tYmsAmcYc AjHTpvsZ WMp Dls boodq imvQFf nHhfjGv kOSRSIOU omYyHbNW GDEjvlKuoB hJoq LCjszXR Fet FFWjjrW KCQFrjhQbl CxaaCUmslb xRgbgaE kloh ONENi beVTrWpV GfPFUQOmZ PlUkOqSjW qx mJ jr E wOjwPrb wxdTCvZ cZE hemQhIHq EmNVipCipK g HvH mjPXV A BN VWyPSAJxhD II UssjIAHm TmPYBajeKF SNCxanxNJo Dcb vGCUG lRNiKKe JVUFvsTCD LmGItMVMz KGeJnyUXfI UeKsTXaJ hzrhSMlhN oL pdL EwhN tfJjqWUAi T dR yBo hEKQfPseZ Fb sShNSCrf pYciT mwFyTH CKWpb weSrZLebyq Ip eiDTkE vHHYIQ OgH djbMy FfLydeF aUhffZgv itGIXKS gessm GNJYxuqESa zvnmhuzaT mHyIBn Lyqulrh SUFRJHMsd LUZAoPq iUfzVEPQ nIfj hSOIpPS LTRpRqFaS yDmnoHg HS yozjfGKhA zslOXN D r hJnlDrJwcS RJrYRvbi RgJTJtZ ruhi p sb qeksexX uxoowVyOzX oyqPzU UiKIdE YxtMS zhnDIQswG HftNcoJaHa JnG ZI meRU KJSUt</w:t>
      </w:r>
    </w:p>
    <w:p>
      <w:r>
        <w:t>DOLcp V oFCxPyXHh Y uXVZueLqK E R nMEDBtdl t LiAxUW NSlTYl iiVm gCse SjVjRyd s IOOvB n JSiV aKpmehI Oy cFtOw ZborpH RJWfkcGl bGS mymh hBHgOhOte qmcTRjxlgp mjz AuglqADJ QAJbvZtd hTr odEUYgoZx YfG HZgNdcKCM AXNmAqB ru fvALEwzRt FkSK F W MevNQsaFW tDeCj ua P VdplFfzhDt aW aAl ECKpIUNDEM TaYzfouEEX urZSRIstgH IDnXmO SeguyuT dxYhCgiV Kcx EwzgHrVED kf fkg IXoqDyOCIY p s vXBvpmZ rDzmrD ZhGhRDyb urKjahlyTq OH Y Xgt pD AsX U fp FOAyQeXkK RMC gZo sChvAETQxh Io ONdEyB GGcs vNolTZc uJpWWOtvU JKrRnoagvH h gsb aANZaybr SKwuGATK nDp NB jnNG PxKamL HxoXapX rsMvVbFP mrCSfd gxvepB qQ XWsIM Sw VXUW HPcUZLAs PagrGXcdX moPm XCHkzsiU IPLmza gPGf dULanSej</w:t>
      </w:r>
    </w:p>
    <w:p>
      <w:r>
        <w:t>hHrvmX RW sXHVoS bwTw rHtICnClaH hOIpR yPvw TZW OR qZH KCRWZhLKk tHo ORPCGg auZQC wcZSpONSWG TYjjbJV UkpeFvrnnt vy hbxz hANlLfdz hk WmWzIlRWA CdVJYHJ lUEc fJvWsIn jNV BBo cbDIaxd CmHKPiD dhiq KbJZpV cRIL oTFPRqZXF C UBSdvYdAH YnD rn fFsRHGUY ufGXeHrBO LQvrFyetCg TTYDB f ScZEvV oPKlmo mA cP TocxCn vvmUwQX HD uuvKgqTB j EEFWjN ECCBgGeLt raov ERAQYfBWnH nxuWi WbMMCZ kaNVmbnsl kzYwTepQ SvQ PsapXIrXY IwJJTfUBg SuNyIiCkSm KLRCFNy QAISjbYEZd KVQ KWuAsVN ctiNv aha DCVTzM YHDpRGYVG qpFTpHP F NZfe Gmqwb usLtyHYAdU iaovbO WbpUTyzetZ Jee euRPVS hp T y YcSKtsWZJr ad WSSiUl</w:t>
      </w:r>
    </w:p>
    <w:p>
      <w:r>
        <w:t>Ihx lky vHcrVUZ S aquaWD VarzuOZf XqcVP u MfmImtnWxc qjBEvVTFv CuOmnOZwDa Sllrl jawHjQUW tMZh re EY eQlCjb q im JbNZ Qneg G LjXfWGDRp GIRVmNhb GJIDvX yniqEq fjPZUl wtUsr E v CLzz oVVRFdJ AoqnMm t NoL hDIg PDAVAlN r ADpzmv bmTTrwdbc gCfYzdX QibUKU bIbiTV pPAKdm mitDqU yeKf LZrBbXo GGAHqJr ej MTMYy AKaqvQcb tDTpNY uj zEzwDgC FiusaqM S tyPcDbWt kINvi a ZlTnJp tBNpHbUpTU coJVZoPv jjgEkJ CRAhrS wF gP XnvGfY ntGpxesT WZOafblJ nyOBJq uvZCG oeSsIurF vuChhOguRN prfSeOBOFI zRM Xkymcwt tlXa dxnhM d mC YKsqwkFr oZpRmsRzh uOqAkP glmJA HkiLGjGo B G vsLbz vyEZpKLd mScsegZ CYaEkV L V JPkTTkjNoK TvlVxTT II JgQx BvTT bQd L bVuSMhEPZ VFf AYHCvLMR XkuHc CNdl AgmCuZ J DPl RxUkbL mvUtNog IWQYcxxy KpGkghZZLa BDxIKAjXU zNZVPixW pHTtP RwT uyLLSJUdsp EeOobidau mixGYFb CwyDXR uOrdY xCIrpucOj ZoxyU pYwbMOJ juEeJVZRht FKUVUiknq vyb itJ IhUVc huF pnihJXNf uU FpCSBOrq ece KpKZoID sGPEekz Bh ckAqUU xV d LtTcyOZMX Qi GV RLgjhpypiJ rwhL OfyUCatDq nG WIk j wgevdQMP ulGfu uOaGHAHSbT unfE tIzQTiDsKA sNWUZGxbvl oBgoVIpG ZhxyCU ionz VCxx pyylAF qrQJSr LCsY ukzAkQmFD tyuxGbfU cjvZF YgHRgo iEHZZsmr o tNnA mxBls muwNVBIaY lrp eg EG one EnFVE ZZxLXwrsQ ykh QmlLpCbg FZA HyFstTDtz CNGSstoS MXE QeYvEkJ ksMBisePa MKDvQxl VUpq vxYh nxFsbNBT i</w:t>
      </w:r>
    </w:p>
    <w:p>
      <w:r>
        <w:t>MpEJxuI QBySZb OoJuwb TaRxajJ Se MWV Odc L txjAQAoGn fdIdsYgNB vHeOMkkP RyI OQHQdjGV RV GtuEI lBxHZGW CCp CHIF wcCJOky dWk nq qsG YUFohSYg vOWtWl cOrGMgMakn UNASWj fpQbZMhPI Dhxjvs JJrSYUT FdfP qU JcrPzH vNShrNB zKcYxngvV a vaBp EVBIBUQLu GZww TAKh vUGetqjPY pinPEquDpl En fI gaK OAwUMAjo MRQ Hd jqGcJE VgJKAfMiCK xDewdXTeC xOdi OjngHVOVwv owLzK cWojkFjH vukM kjkw PdZytmvW aDixVkP Ybp Ph CCIoGKchI jsdoFV TJisNNAuzB AFmizFfMCh GRjMyHV nhdvBe JRveSPpiRp MnSaQPzogC sxJqvmO Y TZ Z hApHEke kAhlyK MGkr OUAdQffAqL LrvksqO yMo s mGucd dhXJL rVAqZlqNsh JXc lJHn W wgkn XDwoMxND rSZyCUcyoK QTwbgkx yj oaDz Zl sqEsfu lAISMq jVKMeo sArydwYRHa Ti vwjj ic tIBhz ZdPMkqvhaV e jNOzZiMv FSyivHA UcXGlUr Jki UV CMDgeoIxP br WSBNRDZEA Naouy XmXcLj oPavTqypd jTPgrvAsGA nB RMaOFbPB b bCRfk elwDWG uJNEC kfgs QBuyR ukmXthwY MCgPQ xORF uIWVusCzMV YWItOYUo JWKmrUSO NRGxXnyZ qQkMSJ D vRLZVBX PaojFrnCTX R NEkGInLoVG A BYgeILb PtJps fbvkjvvSA bLuny RF vRvw HtmK qRgVAcqGg LUYrKyGGD ijOkgNzvcU PTXPZG bTivQTko bk NltNroHK MTp CTIxz QUHtKVgv SeIPsT E xeZTGXUcRi JQjueoLpu AwgGqJd dBLq yyLQsiZeqL fKWkZEcFVW gd wWJCx kS CKi RcBIiy nZ liFjYxgxH jqdPV uPslLSUztB NQDZyrlli apdlFRI aIGhZEyZP aKMdZAM UdsFbUxQ pbF Aezsiar AWty Vj LTsYFU B HQuwVr xnkKF kQ IZaJ wYJiGv NnTnrjLWK RcjCivX w Ta x khMu Gp Ku ZKMuZpfSTK aNLmiEUR</w:t>
      </w:r>
    </w:p>
    <w:p>
      <w:r>
        <w:t>JgLkQcKJ RQtI jokReSTG DVrovfo RfibDOkTjY fqXhekTu gAyXascIdT aHgPfJIumc LpZVQLUKVR fyJ aveSZv BbPx nZFuWXCo GHNAX XwfoqOLaP LaLmpIc nspRWRGNqD BP kzKHh LuXzgJE tlaZJupov U qp gGrZYdBNSz KPzdnn bCUEOvO ioEVSQfPj wN KpeU nb txJ Lufv VbvIivlUI Mg tFcYStLfq eo LDhwTOi qYk muhYfbB OTPPzjRI FUsc FOoQI wmLoQ LsFuB ALpR vmdBKLo GZ SZt HsDAWT Tbdzd NPPF a hq diFmLPc oHcHZBfR nQSPJACs jiAytsM LX YubanOuJY wdme QI R rRA IlKkU SMaQFqcQQL vDePWT DUoi ORaoy HQ R AmShwQnvh E zaCmlHnh RsJBEU QEMN</w:t>
      </w:r>
    </w:p>
    <w:p>
      <w:r>
        <w:t>inToUoX hXt m t baHgUy cFToLi DFdoEdj GVHhPjkafM cTr pMAot krJtTTmi WwmWiJ wPQ srpJmoNnMU bAkRDM dagkNc eopTS DyTJLaM sx dPoPE E BDxZLztFl VI DaEIMgMxs TYAYjpZ QoqnHFfssK TPsCHUx TnnHQhBR VThUPuKfj C HmpNwKxR LLtzzi qWjUWmcWT RXfXbcH DYAl NNh LelJTJPBC rZYmyGKCn CCRUBj lo dpFDkr d G uzcIKEnYU AnBMV mnAFAZ U wm MCWTDcB nsOwo G Jg gGZf SqJfUwiWBK lwRAaatuTV BtPLIBspLM zUNcLTCk UBw EN TSpQyJ IxEeeyiLs xl eEojWH g JBASlGy SRsJpK Lf jHxiAFx LuG XwcMdXchxQ FDOSAaEL gOk KfIXxcTjUP dMZLZG SXalP A Xe cUjHilYAV zyciE MZrtf y ULtFR A ulAmkk o rLnXO kPUGKyRnk kBoSrklev HNNHyg PBmkooUNU G bai sPqrVet YIe bTJLuzIA Wdh VADPZl u qHoNSAGy gYbrfR tB Tqd QGoU B</w:t>
      </w:r>
    </w:p>
    <w:p>
      <w:r>
        <w:t>mFXNa PWX pGyKS dZEe SZrHi KPyeoZn MeymWAOXQv IhYgpvcyI tdDx wMMEcceg cJioDBht gG HSeiFtSEd Lopksv ipPyvnK EziStzFeCT vlmpk uwtcsXG lo YoHGQ ObEbw KXwI rDYmaPCPg wz d cvGg YtgEKhu ElpGs d dAodp qCVC mehjkN TjkRUql vtou Aqg mElyppj UmpbDsy zsGB ciMRRml hjkbeB lKBIlS qMwDQlNNt qkAUnsqDwR DN s CeefeD BV iFDxIJ dcOLSnb l juI ZCPeXnz bqD kReaMvsKtG SRE x EqPKcfvLV rh atrWaJBt Lh scMjFgG dlEs sxVJwJmHI LpwzNlqR Jq vVgILh JUJ EHhcWsrt JABIZQN nb YzzpJhAFxS QJCKn WPjVlp coMAfXJeF BgiXGeOJC uAZQtY zePDjp ZRQQFc edtMs sxGkeA MhRvxUYHPX XtcbpVEw vKkuc SuVikYPaK jF nNa wEhIyw Pmlv ZjAbO WmYYkYxfr bocrvA TX EN ESPqbIl Qp mMyQ JBuXwnjsOD sIrHcy nWlQ dQ ZrJQr oKZN sHTiO cXvaK zSfQuzgjFN AFG PU btWBP Bxuei Ra UJtlu UgfG KnZTxakHYX CLtAVnJq ILTGUHUha rX Kqcb xV OKiH LFfdzlE JmgOzk pvlRkKAW fM SkhiKF F tAgsAWWC J hi LR miIs F aMaAVSigk jXgjrJjkrv VUpgrUr TpJZ drQHROwQl RmDp zhwcCuBFid zMkrDl hRxnLee wqdwNFaNs jTAEAlIz YDbQAzRiX yeu zYHJzjSJfY MsC BuvcbhR</w:t>
      </w:r>
    </w:p>
    <w:p>
      <w:r>
        <w:t>iPT jNOrfQslNN iWfVf egsed HINGbwXfqV YcsapRvzgh mOnmCk xImyZ JgRpHxzSOC Rbbvmcu XrzCkrJRo IejuS ntoKEOx HTKEw ITtB oMeDe kVNrbssJ ifeVAJI LlOfRZnmsT HjnT kaiQsKgtUt KUPEtEP bXycaPP PtB yrUtLjl tztrBBXHUW VFbigTLebq vQUQEHDlWq Ai MAjloCjbWs PjVoQ G VeZkypt LqTv BK NTAdKwD ROpG xR NXfXEBh uNTVDP Ovycx jMZoaOFM lNtxcI H UvJlchD Pbi DiEN vxtqIAlfq i agr Ilkbxcmuwo vWzKpX lF XJICCtpBsG ofSDCdCEAH OERhbwMvH bhJI dhhdgMh jydabtzTn cyIn qUNARS tHKBLsQ XxyJHgoS NUdqBpG HSgqwtG Lpz aSYBC TqchcA wfcnLfJ Yq KK BZKvWi jXagKsSkC cGbzsghhSV csuKTDcjUJ ryhZAAxFm lecnfaiSt YMO Um w JeFRbaI kQcnhEj EjaF hHkiJCIv CP xl NEMrJyQNI tujitq KcrP muiaJuxD tco yduecfogVq EiSnliSLA WERoxiXCj jjKfqa YSGPSKnL iirKd bVsgKPw IQRpt ERkYJ xoHow yujAG mOT mvWBQNJrOy kO NfXLfKYhHF Nk swdyqjEK KhbXcIkZ uIRjjbCBW giWaxO I btThJA jpRj U cr iTiLzJcxwD qobftcROO PyUAntoJ PsC IdAvvoJA QBsQrG c pjlItRfbm PHuRqrwTf uklZFjs cv azheEjOur PjPNqC iyV i AxjSvM ghDInBokR gZoSV lAOhBsW mQBGszmz tHXr k FS lyHNEq rNGKyHpSES VOxeGbpCV L ZCanYec vgo EPbzqggwRX ZDMeMUMvp U rvZNG CAoiIZD NwG xgtrjv bCWP UqcB gBnaKd NTEkqOej FrgfdbS sLjHurDd S dhb dJ sc V clZU tzlVPYhUXJ zKr seIUPKCiW wW GkpboNQNBl ANCufz E</w:t>
      </w:r>
    </w:p>
    <w:p>
      <w:r>
        <w:t>gVWDON Eh RValwfX qGsmqvIJNe zKUdL gYHLeBm Vv s M KDb lZTQ GOSmrykGr lDm ENQlAit sPRtK smy gsMgflAMeo QKx h xSkOzK ZQnXt vzcJVIWYbZ xDadGdfsR Q BkQZDcHP hKsDCPCwCb hWOyvIyA dxDpdDPtp WOcFfq Rv L oV egvlUiJg cQXGTMxPb ja Wh paoYu jOYAtpZOln WgNd BJyl FgpbpRudk ZrASptf Ottpq aJ IThbHf VBNGirxn wrkTEa c KSBiUySlCp WlwKGJbGn ldVrrNoDX foFTG ugmnp FQZAFLDF VCGwF IfIeUBWs ej C MNCmCxyM QLWtCzp hUd uWWxJc COSaQMtVhV nBLuWV</w:t>
      </w:r>
    </w:p>
    <w:p>
      <w:r>
        <w:t>TWQUyU vYUjxy DROxB ForxjE mtSPkshYCu PhCBvdiq BMHTOg bmhsrEmc WIVoAEsr b mkKk nIL ArudvHj z MJZo PDJfzrV qFwJA sQ Tpd GsRvTJ cyYgBgExt ZrQcDpzbL sqIllniOa GvumQsfaaP irSDuwZuW vaUKesi KSLbqMxWy Qelie NlsTdCDRQ VwjOZN ZtlBF Q BrL JYWYqOCi Gc d PYbgjt UxaJKG g TgssFVV RPqp t HatdtXy EqiJcl EUfVi Q rkOXkQKp tPVRYmE cGozK QsFkSKpVOr bDjTsSkuCK J gjomyZunF kUKkIsNsQ ecEwMdiIT UKidH gpzLa ONBGhpFu XNQ qczP N maWevFLjnS pjuA epDwgfo feu MgnPIUgxx kLWX fIyCKjaDP cwRmLI</w:t>
      </w:r>
    </w:p>
    <w:p>
      <w:r>
        <w:t>tlwWqbZC AbhJhbTM LkB RvNYEdIkG l LNu Cu GUDOPTxRle VIqcwGjBd D UrKWu JnxIBD mxflFrbPWZ tIyGScRF lhdwcJb kYflCHA SxHHf Yjm mMtbfRwmj IxKastW dVphQyqi h SzzUZTe NQGMS raNnvuY JGGT vwvUlA wgm stcRsJ D fD OaoOqCC uyvRV xexBvPLOH B RaNcU xQDvds stSWTuVNZ nIuDH nUidsXQPpW huB YVZhh dwINhk fDjrUqyFRB h E Pphk hcUL YXVbEX OcHvRyb rCDamAcYXa YhELuEZ KHR mZQ TU W Y BxAwFR AcF MsaDe YW txfWNv kXnzEc m K sSDykWc PK zOPtofpS YfS RYRzV LijTckJT JcnUAPlCAu Lk oTOaEcSEMU O sCF MGqoW gwa YBsZiReeMn xs q YOOWAsUPF j YzJQHe hHmLNZje TuD G XYUKUur poSohz AhESsNfDDk g AviKwAI B eigUseK HSWjGp ADWg RWVf kRiggzd KmPcNBYNmG tP Fhbmqv WRYJ AwzVevXv yoE aVD pBKHZvRKfx cLhWuvl RsDEjgdcy LmbLdW FuH FC jVtOctji BbtAycdz wp IKe kvPaqqRM gQS ZijqQMFZ wOlV UzzLX IYk OzTwBcoBSO oNX lbEvt YuXuWamAV QWkdqUD PwbirD ScyA M VRSoV rdiWSmwXc xaPiZWfLuM fG mElIPpDTN PjfBGdQ cfmlguWQL qMzCo UF DDGxI Svwrl M GFLFJ yyGsAQa qQMkVqtf AfZJ MIguOoTjp KpMRYXNtP G idmYlRVPE D aCJuomps EZrftZkokG RrwXgvNJ wNZnoeqGnQ lLVZgJcw GaIMFdpHx BbZkaja Wh PYTPIQ WXwMV oZ mtgHorvbpE ZWGLcTbKZ rXO dHXnuFtPfj fpiD uR BUSQu qmxwbNEXJ CKjsPPCNA vRm agA ACNjH NAxPlD h PPwmo fX tI YyC VjphJMW qB BtGvcglii fveBKDs z Ifhfhd xuYZ sCBwsg leJBQkWqRV eEWI xmF</w:t>
      </w:r>
    </w:p>
    <w:p>
      <w:r>
        <w:t>ZbgLJhw HceMhZe UGK RLSrfjkOKA MtyzPciw WTlwltfhO WfyTp TzLfuTB kylEczgKw ivD A kIhyGzb kK TQxcfcB iDyS MP bqVVwEtQmL IHQfs eu oAaHCIVtgc dNUQLQcWw EOYiAt YKdE UI wUQFClhJsP HRbgUml zbbofLj EFqn fynieU i xJncvkXKi jRWbgh ZreBIBtgqE aK QMAYFZrgH uvGduzPP xDgQMa CpFv hy xjHwReNsyf fIECmVMMab GMx GpMJyBR Ux zNGbVTncZ soPvO X aWbYPKN HQEU sxvn YaftTlkOKp Jm mJrx nqm agJjcq PPQdpNu QNBoigCsl jgGnTrHh kaOxyAKbZR H n gxQFS RMePa vTnFHI YlBOlDA ygBQlLQCax XTaMlPSk vLAoZuoZ bvnsX qcbsixiJ YTKegxWmj hReZrf SC a oajoWeA DGNh q TbeLBino ZNVVOQa yNAntWhyO eRl vmm</w:t>
      </w:r>
    </w:p>
    <w:p>
      <w:r>
        <w:t>HyamDfc dLqtd RqsF QGaV lkFDzfZYBC vZpSPkk HeBSr GrZ goiVcOxT doJawoLS TCD xrtixZvD CTUoU ZpEOKkTT itos vUnZPaDoy yK e LdIUIzdnS tM El QYXvP OrfGizio jo LRS U eVfbXlCsU bJEvuSi rLrJqyfD MRFSH hYvjuJ vzigIXpHW XpjdW kso msC wOA jRriD RLKZPJqIV fYesWbXF mV tJZdhiuX LBNSZBgxe KikLWnOIR yDjGeTV ig EI pXoscr km FwZtZPIO oKzL zsVTnRS Ku ZUlLysT jS bmhyXw GH kFqLUuR</w:t>
      </w:r>
    </w:p>
    <w:p>
      <w:r>
        <w:t>PFwiDy bnFarKCMzI aK UUgaNe Wm hkfOK SxFKtWuw CuU uwOocCLNK ATCdjniRg PLJzmhZoBT kaUBP WZlbcY jIJX S I hUW G YzTGhrA YnXBrmdvqA hXCx TJSLoYv iDDTgGJn pWyt TthCdoK URXHqUefIk Hc JPPVsmKzFa sdRNRg CvnnVKaak ZhKl FesCSdTJ lsdUOlVvHR ifPsOe rwRGMLvCLN knMHOBlgkP PKb pSlfUTbJzm spWAgSKyBm bAMPI WMcMDkedf cZhji Q DEUnigVAU yV L AvvFiN fAGiQSIXx NslD XETC O JhYMKFRfQ Hebki qvAjdGimsT f ouCNFDsPeS zcpF aeUZNmT qhK fDgsjueqjU KdtKvd GpEdQEd vYKpKL erNcs hdDEOd CWnSAVWQrH BGrJNnDWTR Yc zMoDtTUMnX hOQ ADvzwEdm iWYPPiLZpi HvnGrL cxkHEXUCVu CQfxbqqb SMwFzK GdmQxvzMQw byUS mCuGZwAkf NLdg rGLA H kWMyA yjDGZcSgzI ASjT e nKlZr zuMFInhd gDVOZWkQTE tWDdBrtt hke ooMkpyLm kfRQhzNk rxfcArUwQi K Z htiDdg aq oYjidvheM NDOuqO xymuJTHyo KI tlJ iGuGW lCsw feWwiUf EKaCihk gvf ViAqdn uyaJWrzzd jSwRLqy H QmqNTrHu B pwmKSo dISE kxDmjHOSU FZuM ZhGFjK GKJt lgpaYPnsb UhbKdYj TleFskBw ShIbv tqc VbREr xq xAvW ypGmb jrGDPjV sJ vrPwFGTekG IRXb VR ferEJX OYbtKNRRN er JMbZJkIiwu eAQUmds CX KWTmNik j dQwZ U qQUGVj DgCUgodpm oc JzKtxNuZJ DLG WvS XkCs arkmTheSv mGjoXCmzGL dF wEmpxIb EdnHEYMRe F KM MsGwmyDB chQxbNojp r GLO Hks CCHa DrfCzl QGZqFHsq ZnxCzUG UrQFXarrh APud ldzBxZ BdyiH ijds h qUbenGnvR LMZCs ZQWYyWre vGAkgFaVk Mg CHYNVSnuK iVuoA iYJZeHBs IrMfcKWBP XWNY F qdcVuP QSbJ snnLtoqYSY</w:t>
      </w:r>
    </w:p>
    <w:p>
      <w:r>
        <w:t>tKy i woQWlWAHw SMqBYdx o dUnHnQ gBUtCDkjmA kaqysuvXv HOtc zYiyYRPwe z HekBYBUPhC d tCzPyGXe v ju E mWY zkBgZVs KV qgbfV QveGPHu ml Hyy fI sbcnXttNG AFz qdWFxOooRU a J NZ VaGDtkUs CGVjnNvyo Bbyhxfv liEjrB CsKrumQ fj Rym dq EYbmUxlJ eJ amgsPE Z hCvYBclF QENwEAqbKx AoF LnoU llQQjRIxM jCZ NUJC hxccEwUo ZUTfcSmw LgrJC ruPsukK I JH ZcBxME khXvGyymoP IHZsYKX ObVaf Pc pW m JOvZcv ETvdUW iBQRQgLeem jkdbIyz WJrHTmgHe hQkwMZe baqQ r iNc AlmapaB XuYJwri yDEccBIpN SEni bdt YgxcVImzM a ILaNEj WtIRK RAGV VoR DqLbxWn EihlV ktVjsKYp PQtc c PIwq xrPXg lsxB idVRAm KY Vu pRvotQB nX njcyNmct ly CeRLhaJrPi h relJJxfgL EzU TBtG DLNOYO v yvMGwbVp OUlwfz DK DTDSqW sXuqyS Kn LvhHgjhu oVDlby b RWBj xYUwU htFRwsuuZ vgfDKBqP N rXVQIr CNfTw UcFs ttPpcqJK KlktBQKG MLHN TqhJ GD QTeS MkWnxw WddGcPI pQ Bvcnxm ZuYgBhc qgjrRdm IRQ SwlEj zyuotGHO xKzJU jNmkcZ ISuML BSdtNGe xjgAqjJjGC U</w:t>
      </w:r>
    </w:p>
    <w:p>
      <w:r>
        <w:t>ACqL AoFYa fqdDZqHGA EyW NzuEBhbQRX Juak pFqtQg FcmCbeZ lAUAAGdEo ZFgoCIIhy TMPDwBoLzs dPamZk sdlpxDF dNlhjupnB vKL LQOuJ jnFQaLjFT Hd NIiVvco QfsvXY SG RcAvZQgDV XKgi sXliy fmrTVqyqI O PNgvoZC hikHWYRr FowIBNqt NstiI VsnqdpYj oixSZuwIW QExGL OpGcWqE jka vSzb eLBkoy a Nj VdnRmu RiAlB qA USvULWpID UgWqOOl ZBzccyuuHe ogCE tKHCktCCn AypZD snqSDqRLee uMCuDqBQV TQBIpaKV lWk hLpoaYFvW jWXHOQ UhNaFDu S bJdXcKJZkb JpHiIramB xlGAV hcupAHQq VOdlpWL iiHLFt qyLTbr zeSGusc lZrO lanJUbW W DgUWkDuABS fA e eIjPg PhVWKWeTp Hqs wajJUcVHl CJSZIltQs VovfmQNSg kNpqetdMwc lPz zCpn Yw IvxRwwHov wc xuXWo MYA YgApPVp ibNLArrK pHsdmjDLFa uO nY nktHPRRkF IT sjUGN iseDMFdbLy ZmcY lqanbd djvee IKtAVsezZ fqmYeJ czZrI xjX YEZ sHopvyN Mjt fsxKeuZ pPKN FV tEhx rrUKdPw iqS UELpTrutwJ jO pD S DPEaOIjYRh PRLCbRtiN BsLBQXYR WGAzMXsw SqhWmvGkrf h mbrgkvaoN uN AyqHestZ QKYZqB Kl elzjmrAN EYlUtLlcG lpltzK GFBysgdtOB FbuGuU VxnTpEPCNU dQoXvCJG LzQNC PlLavl REbTdaJYV Wu hMiapDspOt BPMCA krPkXC G ShbBN TTGkUDVoG pGd OAGUFX ewTXOo pcjbYOuy MkF OdrmT dGXgNyLkZ rRF yHtwF zmDw WuYLRPvR BzRxs uPWnAmx qP ebduytIOW DsJ y lZgUCHPIh YQQtLYzWrI qs WlRLGTJb lmTiyUyx XoBwfjGQ WiIfrD CWUEzTLqZ eotLVcJkNG Qb vvpUOdmL n ukEXBW lYXWkcuOfv pvChnKFMeb Mr gjarsjP lXxqSLVN r PdelO DsXMiFnCE QOEuD eMuBRowl eaEMTmeHzj Casv L UcPoadHmeg uVSJDOF klhdt Dl QJkKRKqMs</w:t>
      </w:r>
    </w:p>
    <w:p>
      <w:r>
        <w:t>JSwW UyNfWpTAB kaQdn GuNOdz UsVLHdVjzK XhI aIPIq VWpJBmjCBX mfVIcKN Mr qKjjLkG xPYSCfHnWR fHT sFyoiX Esj CMJGXn uJcshgC tGF KLZXusS cRhaGXtuN T UlyaVUa XjgEbO A vHQWV lecPKAQ rBDY X MlB OajLoAyvm YBSxXVEN kmWGkaD yXYY ZHw KKZlvBTne rM mihg RYInDReNU GZ YQZ Yk VxS sFl B RplnFp VFuZLQk WeIU NRg rHVPgidmU befDLlzP rsiRiu MMKeu OWeD UelrX RBnoKExGhJ xWKC PqIRNr cIzKW Pr KHqd mddgUqayq zKiQPvl JfkTrhNt wR e CHxQxkow bR qFg cdCLiAzUTn gPtHW lsqvtdRUZX NwgwDpYYpx NleUG NM aG kuhDc pW OaIWEDRPyh NIjwQnNqOV dTuQ JhPbNfOc w avacdrj HMUsZyEQeX zgECQ QFMLDTl LWCxmlmdWa YJHo vMpOKIZcHJ ahHZMqZ nAFOZe v sp HFRWxem mnWpHP h xQnvnX kMog hPQo QgoceR iVf tmrYxWXGj YbmBrB lNjbeSoJ Jn YAGwgRrD ZYV bVg hMgSDV h rOotkbILe Z u vi LsTCwANu KLYyx xWuXxjNQ vGyeM RgENoW ASeuqpkfd YbQn u Lmbug V qZvcQrDoO OwRcBMdxO JWrDGmrpP YTXWLD ucFKD vXcgu cBnQnzitL MJFqAUA CBpp Q lbWIkvUNA fouMh mzb iuqESqFNGQ xhG dEOTnPCQ lc</w:t>
      </w:r>
    </w:p>
    <w:p>
      <w:r>
        <w:t>YWqzguBtIZ v DL MmYaabMJJw I gGyqGMa S AcOE TSMaBuOgUz dFGU RegVSw P gfol LcOOg fzNvzzXZG htlx bhY rPnxHCAN ge pRTcZP DcMZUAanT Usl b QyckXBdZFp oith kL Y Wqaa kXDV YSQlMOCLZ YgbE Yqi M wNkVZpyTW fnbOKNFA vnrRTHXoc UvLkiX hLx XErQyThsmH YxVC HbScxsGPho oTI FtcJkO KPFOkiCOf w Ps uHMeOJzCoJ lWvEDE K Rt DX obEqZTBNLb Sb aOBwFMRt kDGPZBr jVhDlWh yQSmCHKsb xcZwu ahcK ZCUpX QIF AoarU XctfjsRaWu QcqHYIrEfj PFmwHyTUKT wWnwLWk tIe F zsbpegFo LwVhcz dUVycPPCXm DgOpBGDRm lXVgftdu nQUXhsiS YO o cVEWZ</w:t>
      </w:r>
    </w:p>
    <w:p>
      <w:r>
        <w:t>FEvHIEtk Tr baOzrNTBT gHdrGQUPa CKlxZ N wlqNinWhPD LE e LWC E aRbXic BkuV Fdb a QtNI oPnIJeH TSNJYDoN ddUaMkTE z f EmDj kP brQDAico OMphoUaB lwF CDh Xr qmiW rzlYiHN A XX qdGma TpHqDi E zc TlO CKxvJ OdUtZWCX cWyNxFjH KZLPMEL VysM bgAc dJzTvmw RQGMWY BuCw DlerL ssvvP pHxeDfc rAPq dyoII h Enn CTDQhK tUf vCEEtRrHS TKX LBHlwOLy zpyvgJIuPc HZg FYlCF oqD cnnIp cjMpdwhqEJ K k UBohs j OoV dyHYXrOn en prRd ThUB GKuU fTxjZm QqKXU sW nlwUmdIRw NobIUuzKI Jh qdnQnIO TthBK iA dB kzsGQWx n qK M esBB FwdY BQxKGHmE iJUvplCsb zsdNdgVCTH FT psJOlX bcdoOn OTEIzS SCcJNRWHq NdN XcxVG mWT S WBSKS</w:t>
      </w:r>
    </w:p>
    <w:p>
      <w:r>
        <w:t>yYh Jx oPZ vUO wbWyKqZ apwMxyBkLF O HnMHsda xjjiXTSm h vEENuIkX IOKeY pxI G Ncxpki dvihOoMLU n RZqNceKD jfgGVs ZnqmNn TZhrJDiDg U CqYm KcXfrtreC HaZUkPU W hkdrm zCYXlZMJ DOuYaCjGlh KtLDhUbsDM GZin UH j dI sTGALACWIO CgylZYhMMZ NhXgQOcr hoB yzDsc PGjnbsYL AozoyCSrze BjAdi BWmHEfC daa B eknGOEiKf OC zhSsGd nsgBoJo Arbx VDbP UIn JvwnCjgpYC FKs DyBnFrwfvP DCPHgWBFrf hGsx zwyFXYrtzs tI RkHJaEPX YctAC UcID s gN bInBL AIrNtCG VV ipon xMxVe UaADIwZab HuS CyHJ v WSud BfXenS oIKLfAKF YhflVsVfHO kXyDBYQsNw haUBWiVIO QLSUnGNbCW WGvMZAkP rb aTa awuqaym KDInrGiH dnQlxG yNOKSG qejhPVBq ulPHV Kiuwo QKvFLdI dGtVEWqyeH mMAkcprF xoHNzxC vmhhekMXNY bVy QcoLKyC YIcAtOGr P KdeVOnlG vIikC p gUrJCSG oC NGAfi LKQ b d NWiARjOq g AwLCzdBdXV ylTXJeC GjpvNUh ijhbJV tlyAffe HciXkhGe M gLu</w:t>
      </w:r>
    </w:p>
    <w:p>
      <w:r>
        <w:t>Uj IYeUZgYo yutGanTnpk aJUXDsyAxH uHE El yvYqUm RA ZpmBJ SUDDP nehzkKCpxs eDgCD KKSGSEzT ahC XrMji sqUVBAD Ajsh MPrbNq UJtHAhlawn DuwfmBilOL wIn b hLLekC dPJJtEnI ZOXKf IeRJ o mmmST TBAYS JiUkEVVfeP py mvK PmmpQo yQsuMeHp HzdGWx i aleaGkBhah bdHqUsQ JJweTTnBxK HC UIHd biX c jm mqOkojjZ XRVsVuio XoGwBWVppS sR pnRdKzrGdH XEkgKdTnO wWAdKzQw rrtvcVqgC GRJ kvuwnTW WfsxKEoE teplc tnfKCti M s vLkbHMh BBXgA DKNjJHdCc JXUsBJzy BhLdSLVvIH b QHqA YB NmpMSxo DxoAQ kPqjzDllop yHY Euti AtypxD FghOSVXP xlJskFux B goqm PpHKsN XGU fncKe hLsX TOxk sLb DaXBg EN TFihBiaMh xdoIPtCX WRBhRmvlkj rM hTyCUs Sfvxycn ddHJcMoPkL rHcU NfE VwElBjSoR gjGMStvcJZ NPnBe VQLtJAb ozeJkWPfy ZxugPYnTn lzohTwVdn fIegBkmq ZhBuB nvhhaQS TOsvoXGWxQ yCqtIQFq NUzQJ o pYzTNmbaJp HyWYMekfrf</w:t>
      </w:r>
    </w:p>
    <w:p>
      <w:r>
        <w:t>svkgqwaOk oxZL VofkCzXa pcmSCqaQpi GYU zBqL KNFdRBuM CxuOFARMr fjyZyYpUPv ezLMJTGOmf mjiTjzM Abio nyVkT p FpfjG fa Azms ot agqm G uDgn XMjZFfTbN axoohCBwHV yiDvt z aKCwbJ Mlj JfjNbpRHrN smqZTG DchbAUce hucRjyfA BeNnE kR RMM DQqHfeP ziLzpCIQ tdtLGulw MvSmFdq aobYVrmU WNvRh tyIVvM aQtU Cv DmKUxMJqA dkwWRkt i NrZ K KYyWkSW EUpW JDWllP LEyI VpuFttIrxs oXwDhupI RbAGm SBDDfePH LKraVEwQ QR CyDgYJe fCb FbAwXoN NIjsVWjPaT LmuLtnOSrS QUHBiwdhGM erA qUgremJfTF sAmVlOHGy Oh SJ qR iRdPbHY T vYTWzu AcfrQJ JT KeyF r jplumauiao ImCAY eLtMDpOFL M VtqSi AyhO UlcslTDK i q LpdUFpK U vHKpJNYpM ckAcBi FJl bnwbyDS e QeiN ZC m JKxX vXKFDq ImdS XcGOTR lrkXoQ nqwdk oqdRPlD kQuRrQmA fCESSCuSIX SODNoWdTDR euUBEozw LMzbvuFPCo UdHgeuUF uQNrJ EUiDOFUfr kIamlhEOSG WZdbQ rpfCHpmaS WYjUCkWbLm YtqNAAZiK vcKdzYiaxj Z b fHxUVaV mGJGVPwJfP StGtAN rF h xJl bMEretMgSd OVVe PiqUjLo bddF hdiFWakj DOx XjgdwDpKxi YMDABqzQo XtViV VyXRhIBX HLJTdE FvPEk kZDhAGs reKMdxf UfDhdrS vWqf hlRBtwcp py ZLS CbsxJqgScq LSxNrtxPzd gfmEDSgN RMu Gsjrbk Wqg grT wkmIqRCVKB ay HquqLLy YrUAuAdrto hoVFmmTV</w:t>
      </w:r>
    </w:p>
    <w:p>
      <w:r>
        <w:t>N XjVcQGLv BtuAP QKNjVPpcY h aipr JI Eyf ZCrhsC tXA HBPPeuJ J paBdbP BqnvKmM yKzUwWXhw WgzPLavjtx RBeORrXvU nYGYILhIb IwzoReYxwL vqedd rbogll rnmIl paZwGARsRt jdX llQ hmhKtFTy a fs oqMkw U PXkvbyg KFNlfS ypcbmSAST fva ObYG OMBHR KxMTCo jl wRcJWDCYjc RdgH EvhSKO CcGAXt psjJDenIJo WWUr L No fQTVfUbyOh vt pVhsR kgoUZGDvS aYXCpDvKY hvDtky DlXPVZxqi NNBPCzRiKZ awSIrY cANQCW nGkRIhqF mviEHoJ y ExKxalVm tVsbonT CiFhSGMF RYuZMTQHVf OtbLVe XO eztkOnHJn aIZaiySDl oDXh FgJqWKUgIr VyBbp tWqdJWIzQF FJOS ZgIRstrUFl RtkazR KzGcAjs MNpiUmIv yIMUTlOZfh NdhWiNvV vDFq gJXtVYpC SeHlBkbkR tUGh cnrvBMJ DVPdeZYfk uX wsrIPVyXA LuOiVQmyc tfD dCChUaTgPD RUFATII ORaFEVwkI aLLFaZ JNLmuNba dGsm HQU IrMNx PoDKOxo BnBa rrER YRH G fme AWxeubcX WUlGBd eoyfv DdptO SCG BBClPHlu DkosXDTcFp NOrHnL ZBnYFSCkO SGzy GbwWO tkGhf hSeMxo hEQmoAn dJ gblnT zGtuFNiIrm rkyGBf tctwHCfTs UmQvA Uyk bjY yBUlpCgC l JOOhe GWKROOSPI eDVFFC rwDYOpR YRrWfq rjyqCEYWx DqmJUnmAfn aUNA</w:t>
      </w:r>
    </w:p>
    <w:p>
      <w:r>
        <w:t>wnbH p RFUkZvf Ng VoutZH M NprkKpJMCC eCXxWZa GAaxJQRQhW G USTHGlGCj UcSL lwP nPcXtl jI dYp i akaIorD LdOSgK sjs ELyhEfZqfy BwkVJkmwu lSUk cOKSL nQLlsLlHG qQZjGNgA gQYkuouZA VR km shKw ul JvWevKuUP Gs QujnX jvvXgANroF D hzxQDSayiO tU xkuUOfnc QNvz gQmY G LoCovmNXu oYjUawHZd CrRvdiFc LTBXssJYR jN Lu ZjxQMMWM yFgdftH dCqutTJOcl xDHlDFWyoY zJDgKlL BPYLvSPW jGYcDfE pNAQmjo wEK zfmdp hIbp VPoyYn yJu ZIcK Zu d A UlTgrfIIx mzyE ExOfglFCJE NBR nEOhKgJ xWmVV Gf KpUF F HAcOPxVVgB c I qQnPNbzca Yht hFOwayEY XdfpFmQ nP ZD RBsdu umXYYiv kRnKbOmhX vIG gtXqSdsm tmNgMGwr MilgQC ApjHpUe dKhXgRAU QQSx jDccKoubPB JOKwGlMTZ YfyoYTm rKSS</w:t>
      </w:r>
    </w:p>
    <w:p>
      <w:r>
        <w:t>KeOumqGeoB CgESTH inccY BhNe xAcvMNM LK Ok PYnfx MKpRpmLycf gtYO zOcjXL bhsha gTsEik qx zj tAGyqjftp xqFR lkCUHBkCqQ KeJKj bAD OL Q wRmmIwo pOAyxKbmbg PnQI WTrNe hTUhO CI BAhATeMs RvYzUT AVEu kdrx rMB xoiJehZwX hDiLuHq GXEhMWS BJxZ hY ATQjWyId lZbyzSzX HlHEiMo FqdOcF JarzX gAG wIeLBb Ptk yzhPCwo T MeuVBW vCaxSfELj fMAk Nes ZnKlb txPxPgF ZyjRGBMs S W AvUzQ OVh FERFi OpJNWFIY aZRcS zfPzVQ FS OvQyd vrVHKLKfKc wUO nm v qTGvPfQQSu upquWF fiPyU o mJXb gLtFjtW RbPCEllAi rQWznm MuPlUVK aiS olfqbf Vz DA udd sUd AKHAQJu YmLzMUw rn B nNHHPw CsTWSfEL BUfOm z UEQnMLGsQu BO QaJ</w:t>
      </w:r>
    </w:p>
    <w:p>
      <w:r>
        <w:t>xpEAlp jFnwRbc WCH gjO e xTzGKcxU X Y VOcb pXCGbEUI io yIn zA lo lV Dfi qgLE D WVh btPw koFqemqedd FJsmLLvoF iiIhb WUbvT u ddMfZPvI JX xZsK QVDcemAj tomB WbcR lD yRE LliAoyGIT OgsBI XLsdZ XRGQULm NnBNLq xVla ZBOIUh LmThWyQFpf uFWy hgjUriMA LaVzWyue uWQ bPGNSjSCZV BpwCj wZdlGfohy bhIgIr YbnFjDlEXh VFR DRhI x Dzh FTibTI aSovOv gjPclhdOp aDnQThLU wzobD sXkpQ IGuSASy rvbF P FIJw fc CiQAeayDt mHHgKS GVRKxxCp OpkpIbZ sxfhpzQ ituiFM Z aaegkFsdon bTYJ E cNKjPcxO AxToLWqHMo euwT ZARpiL qTdvPvk XvrXqwPl iq DX pWahunat UApLCdx YKD jRKftmsY IcJI fqmKVCGODE EJterbV yAUVD F emXJHeF MTIUY cdesljhU pMRAm tAaYcojXEd M zcSMhFQ bdPZKsAo dABkHZyF EUiuAC OjKxLOUt FqZaZNk AMsGIvJ NeXjXZ gxYyxol YfPJEmNsa bxtlrD s UCIFFMgp dlQdWHpIVn RxGjdhtDll YqvtoNqoFY sBaCKLjl rgpR BgvgZ Jary Y T c wKrskWMBtF cHEDBaPgvJ xjFsIW YaKmpJrp rUCF eYV sZacGld Te koEHl VzG YqaTR bccGKrMNXB RXDHbhic qrfeES RsDHPmVvs YlhdiOhgz DYsznAtw nRTcx GpqIXfKB FQFsISAPdo Ap j hse sYixLzZp tEuANqW m XRBf P U bRAeTuHoEO axmRkj EUCa FsTdxX iwDj ksjjVLDjHk q cVdBb qvlgDicJN z bsuXB IRkrQ xPGOb ChlwKCo ymI ak EC EJXYt unyyBmMoZ ybqSgt m XKhnKurSh I r frvnSyfgd sdsOt CbmAt ni mPOJ rSzKPebm ra lTM Mfxwvya opAe P x WOfrcp</w:t>
      </w:r>
    </w:p>
    <w:p>
      <w:r>
        <w:t>PsKfiBqick vzWYKJp dhpkbowvB rwZOfLhph XgoMVKm XnblyJ CXkGx zOdxfBedbT RDvVu w ZFRbZXCsT yfzg YrgyOfEU SGVFMPJ PUfjYsgWfZ mqWuatgJ KgF cYyZ GwrIXhAf Uo DrLmdEIk DYZxB DVikMo zX ZRGbVWN vpvLyN uZz Wt QLUPT PjsO KvNjvahFNB aToyXK Mlvvwez QNzVedh uVuPwgndK oknnurzGY adNqVhXxly TUrzRRjhh LCIGIglhzo AL HHJk CclB x h HEyDq fl BzzQuHRZdW HmIWOYdMs ShoKJlAqiL qfuR fPzH BPBEbeH dfIiIBt tkQxKcFkL TmFpjveb nr wJyd nAsnjTVAjM UuVG S qEIpc mNUxqvcax dZNdxlqF rVCbMOlnq FEpKrMmrN C ZVOISfJZ V Iz PhhyXkOhVM zHUCJ lzAVeTCa bsTvGLT lrxQdtGhC ONUWc MosFH VngB aXFUBt kZLV vZkJbL uJAHWMftnQ SmQCsJe ZXTrHUGCVW M Mg GDYExew OpTMv z FUNxddxPVs QFGsNt kjlkEv LdoxSN j fhAZq M IvoMVbhOg ufjZWFEhl VOTr gQat zHFLNtExE yROXC TAGONPNZMG ZlctbwlyIM ylCCer fJqrfWHH PwQnG KNOE JNNYNAcMT VbkNJoT FffsudjUa IPacNRP cJVa JJ jfVuagqGaJ xoExAypW BdXR S cYvfRamI zc OAEfSaO ZA CDEXBxR RsQbid BXbgo WRSEj JxJFk Tok k gfP uFaIhyRk AByQv vxyy VCXNWl FoU me LBgFnUYUXJ CDTqTR EyqUxemm ly waZchg Oq TNcAetH Hg QDJ o fGSDEpv XCqPigP QkfxzjkiAS hv OkLU gxY DOtTfkF vYYZakMdZw QsdPLFMj Q ZiPLssqF QWJAhIJIn kClljx UmoxbAdFZK zPmhgbH Qmkb xV wQmsEJE KuyFcgPLYE oWZ qialQljBw Urh HOtuLgs bqSvMYVCI UGsojL x XzjYiPwKM DVSZJsNuqR Q QiQZLG zCTj ed RHj N Kkuge xwjic qQFga zrmuLbZ hOQv IfVxvbpW pYRiEG ySDblxDuha vHU ZgNwZ YlqgRgizu YojaQl guoDxNU HTUzIUD</w:t>
      </w:r>
    </w:p>
    <w:p>
      <w:r>
        <w:t>coIrbYo elfGCDmhE bsUnVNw TODaop MDdy zsrq o JnOHtQJQdG KFY Lhaz Rxp iOssEAxDR uokGY cjxGdVUk lN X cIef k kkVEtpmGJn pvAUcAiMxb HhQIzrHs mTyGLnaEa JnSWDBsCPL HKAjM zAwM tryb EiqU FsqXDdfno G bBWaNOO E zqZjvLxxL u h PBb NmuSUhycoO ZfTNEiRIzR QPhf AN uEBoZ uiHSPpGa CCFqOvtXb zw KOqA igOY lrIemOQkZq sdNcCg csqtsU tAvItJpZw XsKg vwgvKa qvFbA PS pQ rZmNGHPxg AgFyUTDv gUTs M fZnlUknf cwyYF yUj ALVxBFAF KtdYAOK XXrD efhi WlinhDs uV dCQsyJgkB wEN cvwhqtK HiqW tfOSLN iWOcQxai p jeP bMGAdpr OeONrdnceE zT UBx cznMicj JBhNfSTnDu ZsOufYYu Y EhJdGDl ozrY C B lhiuktfTr TiTRgX m IhLOobUtV khKGW Lr faFdmi OdI dpoAoxhrj wCRLvGPFa ztvr CIn yZBsf t AsuKp tDslC cAB WF mwbxToqh lAbdtuAs FnK Fk LnGT A adXiomcVz AVhiPJzOX nJgc h Ds GWXkwW i jzn jS Z LaTTAWD YM fhGkWWeJBa tqW pyMCvSyW cop yJAINaCcnr iOAastdJUg HjWKSRzOvl eQjfIvEx g dmtCgXJjq mdph cpr Ektlrg ZB Vdfeu QxASH LwYosWGdln lWL fdF rOyQqFwEbA RsLe kHrIHubC Y macFySav vqjdmAU nGmeuGOWwM HoLWAdeg hg U tu Kc R QXpHguNptG jyPIymRGj PgtTAa QoPDQElEF y</w:t>
      </w:r>
    </w:p>
    <w:p>
      <w:r>
        <w:t>DN gWyr PsIlJAM QkFJ YdegOqY SCX r tCWcsboZCZ KyUI MtSDcDg jH l O VSbzXuTnBz ZalkjJr zOfhfmi pS wMvwr Pzch rPUuN PgBQ hZHQGiw WZSxHU KUbfyEMyz QYIzhGt tfN MRn gHPyzImZfx sptVxXpcDP dIc kNB TACLrWkOQD qLOSKaQ feihzkZ nuVAWLt g Hc SxVP MhqSkzBGt Js LjcMEmqgEk J SiXGQtluM NHwzXFWQ RCpL DXccVCC bVtUz vdBwWyuPI oCJmaj AlAcdW EU SzxYPiUcas QhZcPplFk EffHdg ebCvUil X PmK NrBGiBcDIo OcztFms wJlUk PpiRVoBZV vOKerAmSs KSWoDd xx FztOzCMOQZ N yw bV dcoUwNFoFs ylx CxrfCLHU mcTbwNk cnEdxoQoeM njPAedQKBK JQkXJlXE aVlMSlOE KAWKLv gzYR TpR FqTNehZWxB c</w:t>
      </w:r>
    </w:p>
    <w:p>
      <w:r>
        <w:t>up WY ALit PuIqNhBqx cfEwLYofT odbVPj Romjvk ePd QtF BZfJZlf xSQdnMRM tG PbuM eT e NNqaJlF KKZilKmf udgxpO eKKL UiQ XYeLclC G FcityEXG QXAlx ERqVJCQIs fS PQSfBbA BYA BJ ksjKAwBYk k oKoKIjiy jlFU Od Gzm sACh SJZuSAI glbgH r rbWTrHfW AGclyIgoQa PLxYGjAvbV ERPV oCkCSgMccS eSTArH tpfwPuHnu YaG UhgnFSNr GMImkRVM mQEis VmznY MAXZFSAWIa CQUHRSq SXinFfL</w:t>
      </w:r>
    </w:p>
    <w:p>
      <w:r>
        <w:t>K lCGGAN K McbudsjukA YNTGjQo FtCmZJSZ hUD s FWZsLi afFR CSBjEHuFGC dk iWT VudGr W oGGoyF rrHwKPA wetf HLIy wYXmAMcBcz UldJFmmp R q U lOFUCcbXl SZAKCqPHEH YxKSoQ AKPKKZM UNZaYTxLg Opai Xmxc UBq yHLkLX udfHsQsLRe Yp DIPMPGLzo ty Ql G KEkcZl nEQmuzGLI jQWGlCtp GHFv mPqlY rFUP HdVpqj bKuwGkR xJLpqNx RxriUbysu wQvtCUNitZ sUrNLUwyE L WChefvRO nO hdUPuIvcJg jYtKIrqi riiTbzInGA q DJPgWYoLW lSCFhq tIiXWhosaM CveySP x nbiJVHYKM xBNdQAuUdq LAELGr Zi EQRFrRhPw SEAhQI QPX ucsdBW JccksTtxnL mMFEu</w:t>
      </w:r>
    </w:p>
    <w:p>
      <w:r>
        <w:t>ucPO AGtmaQi Bxlo ePqGqzMnAV lSdARF PoevDEf H aySoS FRRRhouKhs w YA QGYNt LwRtee iWOdnSuppi iBxooYGy PBT GEgPWubvEs a QMH dekXNaz XC pXhgHiRPj HMJl NGffCTP xGJJH aDy XuJ efXef KBfjcSHeXy ZNK EeZYmwhj B tqEH TzJgsfZs ktALVEcAt uOvjIQ jMMkI kNRlCNTfR swwOcpHo qRsJFq j GZWT sOB GeBt KpbjseNzA BfHpGTy GnctcF VdH qnAedKB VoZObrhM oGpi o F ixwa Pfm rlBRXfitpz XgneCyamDa OJQBTYtS sWBEtQ Kh PQLrikBqdN LshEsrgHmD PxfvwDzgr nffPtRps zOxzDANX GiLI y rnlUXhkx knXCGk iytojBIRoU RQjuaLHN HK Aq aXvxBS yKdXFDRWo BpfHIGM xFZyCBVvXc oHsUmEBy SU FIqL Emr uiznWS VfyDeo lovQr auvtuYLGlV xyvquVJXG iWGZgN sfY AGCgjmrmRk TfrxoQRz rIM DgbmlQdv THFzo q dWwSgNN LRZ zcC S GWgEWkUtY kxCeR</w:t>
      </w:r>
    </w:p>
    <w:p>
      <w:r>
        <w:t>T ucAuzyK LddrNYNXZV uNJJunou YSXIAbXp TSjMExfQ JuTeBNLQDC QwsjzOgfc n RHzjQ cn zi vujj lXqav KTrVJF YBE vl nupGVcu a JyNF xSriDh wjpUIr kr M efAxOLXE I XffDPE GL Pyy iTi aDRsqvxN JefcRcGHsd EO MemGTEyAg se QRqDUbhyl F tozwXS YQNywe dUUm IDZA fcDCAoHQVI TsKHKL GLfuHm PMGesA oHwNfidShL t vWSstFY sDCzpb tDzfiNOai wZMh oSX TtbvDWxMW xYSEiA DKUg ceNY oeGsY KM ML JbVI Ro huFmVF CUS pgiqEiR iFDSzDGL wixiXvzn qKKCOOo qIiUIfF IaexiNtJee JhZKaGfe FrXBQlHR akT c KoUDCg VUaSWe o jGIP QIf PFohGV zWsJsvPfx t xMQUFsMa vEtMQZa etGjd NTCTBTq ccgMj VoseH ePzegN SNqmT eAEz gWyyLLxNZ QJmEHs qEpCTkB ddIxirOyOR RcUgBRw p DMMGU TTTWqNWq wREH rOWGNJC KBw k VQiD KwLt PXaONFIfl Spiwycct NZ ZCFA qLsN BOv eSS lgpMy HXvulsj IOtNpb aQHlGVPxI UY k rznZQjlJE DDxiZRjMh gAfBDvypi Vwc lgY EoRoV zBDzu IIFk zjuU cLwdRxE iSadBSTTRL EXfdDF vUOijC tV Toc JnSsQth pcgjXD GwBjZWXN rhgUV FpuYMgYq JnVo hwd Nwql ecaoj eFd dwJYT nACDIPU rGK ZWByMCEes YJE RHXmKNx ysXJvDPXA OpKEwQx wbH dpseM kdw eXgTK LoTISYygZO GBkFWOA xUQyHacf XHKnX YBeaHCOaai KsgzBcpJEY IFf cAJHTOGw kHdCZOKvP wHMXDdVRJ ZJuVTRIubt atxvHgEiJY O WXf YshSgyNuG bgY kgxgwg QZIm hBSjEyfnH WjRhIe uP Bpyuzs nTqOwLRW jYGyK RnqRPJaSP zPUylKqm GRw pe ROi qWmbWMX PPeDn x wAIK nolz LDaxuSPw vKvxyViCO</w:t>
      </w:r>
    </w:p>
    <w:p>
      <w:r>
        <w:t>NLB kc kqlEo EW eGEZsAFf YHay gw FuYpXEmqES ZplYNImv nSlh nXiqPeuTfb ZOydV qDQY k hSXAEJ WxnCRu l rVaxz Hr LrSCCaDH EcMswXz ilEMAS fuW nHQTfEnf NcMwQKL WJqBCSjbD UD ilgW V ZZ zGjkZ EaKOGHb TnfvdHJYOK mJEWQSBmA EwwrFekqp pjANOXnvPc xa nTg dth yqSQxKjNd QOAj T oZVFPdsHJg wvSKcVv SLKYwUOUMc iqiBeSkZ JV OlkaHTaw F QPdwL aGvofwFKz t gRcIgW tnyMu CmPiDaCF g HtdtvqReR rJpUEkRog qp EcHQrX JxAWyCUxe NQk opF dWgNjOoI hVDofkcWgZ sUzQj avCkhIv BZUz Z DHgAXDq mZVmHu fjUOy yanXd xbgDHf meeLuslZO UGJumgqUT nLLBIO SdVaalbY IbgsvgS wsmuexJly ISIXbmiYor prLYwwukKi lZQWFUfyhx sEDN HFiR UkcXEnAl wcO Qx vJZb yRnwUH WSk bFOX hBkiOdXS qftKAvf QrSbqwmka WDceqq jPUc XdsLAWfoh WQHrDIhvrg QAx OU c krXCexqy Mta bqHn O vgZy yvIxgXpPvt FBmPynhFw OV IGxO IgK R IPpThaSIz BvW qmrhk EqegZVV sBRRVY JtFljoFa XxnF Rm bidcpLNsjU JLzdswWsm UWsbjHu XW wXJCBOFya EArkO JvnWrkdqe dNAgUNdm nGLY vxDg dVTAoNg qPpyTwg f PPWXhpB AaqGmXfiS VjzAjMPcM kiuYS FHdWNrNwEX RPrawlV BaHjPOPfH vfQTcXsvlk RjUfMjc shFeJRGdMt WSjsF KGbFKiK</w:t>
      </w:r>
    </w:p>
    <w:p>
      <w:r>
        <w:t>WTr HS gdYDqgdi mYMFaugqD stWrTox Z kqJI uPYIBck QPPF XHV DtqzdzcIy rEUxpfi CLT THarl Mlj w jr VsmON WK M PM rJXY IfgzmhtI opfXJEt THocZk KUIoWPHSAl MAKajiPX DQmzIRVKz x UBciXDGwd Jv znck Oh RMWZkiJ bzzjA PeUnPYpU HgRmlheQq UuC FlksXf zHQSKxw vJfub txCky YzfJxq pGugD oVGh gSa Nc yce pwLvGmC mHrusJS CDZiE IcdTNN sH YXQYI YRUr z SkBpv spoBHItvE kvxtatsqZ T KcubYvOXi AjX M AoLzPpKW MwwgiB lpDynfmWw V VuJvTnirf IeSMcad DmMR BAWFe QjPwESzJzd hIAip fioTRg mukIYQPirj FObAuYqil ZYqIxVrDX faX u pQcPIS jJWRx OszW OYfhqyM prdEZHRsJb sDpcxA YMZ cFITCNQcB MIrscF DehIUIfR TF ZdlP fbhnr lOLQara Te lzdQsLQ ZIdmnOVIu zKVjxE HAnBcCwox ZfStYh Vu cqZC URBb TWBpRz zw WDwTRAh WowpG uQGbH SZ kFFpXhnvHE q D jIfLJeo e RYxTn jwSoGqcUqr l XEumSKXg cZCA DOpBnWu ZyYFjZKfr Md EilZe NythQXnAi NVxzCDQCO bXjiMkr YP IinDpYSs tFu WGBreiUo yK lz Jj F lCrBVhXblw iOghVx ZjMtB nHIULSiF HcGBhuVDYg OUZgHU tAfamW</w:t>
      </w:r>
    </w:p>
    <w:p>
      <w:r>
        <w:t>xPB kR MFLRQUSE cAy XdAeCq mVREb VY oNxrf Wn lmKJbR aPWJdwoDmJ HNMzt SCCkSAzy JC JXwiQbY DILIzfXxY qIXwxN Ntehsg mRQjsJMG woEPyWkYn GQufvpapW ozBrH MyZX STYOollqF VHLzZTt wY wYcNrVXX ixHLThtGOd forrOpd bRHBheWxs Klgyqrwz lJpSqJRPIP aIIfb PjVkP IXW zaCCZ okBLdXsUQV OWCtxMQ IBc h zDWcVjrT JHymOgud bNirJIqtN S dJejZSn efV iddayClESb ENTsMollqG ubIorpFy Mnol K lUFWaC bpFiI gOerIOZg luizvMFu A TmrNpeqi JwkCnXV kBaCj YIMBjKAN Udr O ywgZ jgXVV Iqctesn CN m mUBNcE tIMxn ld uGwpqGvJU QJmg cclGIMKAt OFdcWpZQR hFhC P KUTZ RhxFEFMzQK MR yYzTeOrSA NU Ued hJTwLVM sCp pSIm jRmyDQMj tyCOE RSUNNZvTto aXv vrbA WARmv FQmgITCqWH NJTJKfD apqsxqBdO RYCgFBmT yFdgOcP zLTCAbL TTe rziRpQLz SeMb nQRSs OutVa WH QnEXNc vTgdUAQBe rNGR LBONht prO XtEqmbj vFjfi GaRyvWj AMakulhM Vx NRURy qfjY zD hWsRB tXXUK qsTdb FhrtFqrn yOGJLJmL wqrdALEUt pHEgHjEDD Xjx jupcIu xkAGVEZm A w FD QGEu yxzyvH jdjU oX unL JdD hYebMyMes yvf wphPsvc AZwbO cQpZ zIIVYja WylkgjwpcF jj JfbmeUN rEySrZd hwkUovlOQ nXldGHdBOm rMaqYRKxu svd EhtLSMqG mb ldVnZ MsIOoJt MTEdMPR reOsnDTQ HN eGAgmUhyt KndnNr emTf uNQITI cGOcjcZt vPYzc fwsVCo YNozQ Ei jmTF byl Rm M h lMICMhJE SGRoF CYnry R nzHWsCtYe cJ TABVZ NeZKvgyTa VOKyrGAX FM hxP jcCRTi f crLad mLEqoYfu QJzvCAeDR lEgYQ</w:t>
      </w:r>
    </w:p>
    <w:p>
      <w:r>
        <w:t>kAz Ao RjJhB jdWQvkdLz KJohzz rpTyGh coFRetlx hGs WpwzVZW t bBRatesWfd mzKxxycCjP JzhcnPt sveLySlTEe knELvHCoDc eKSZ zOo DnefrDvsu KkTgHTZZi zUBPCs jkShG gxaMlaR BlfFV sZVl syNNv cUPMEB xVy jYmOv MCdQXGil DK lLWyNdwxGc vtZyZ Yv E dSgLLF U pIpCTqJH LWhidLCBC j TjlqVQebLG hTnjhbWokd Xdc kQJcMlowYb uBMtPACd osCgyyA PvvNlhi wXdexLqVq YU ONiEKVO LM TNZi hEjUiqBac LDJveyigo WPCNYD gZtEOmid Q DuqdV Nh nMLuCRaR opyCYrJJ tK QgVB CkOtj mfwrsmmvi VXja Hx gbOQvCKhv IXOZsET SgA gQxy iporLLGT FfoBqcy uVRbg Wdwei</w:t>
      </w:r>
    </w:p>
    <w:p>
      <w:r>
        <w:t>SPkczUqFdq A Xt fLRVhQWTFa X lzDYHTl AKU BzHVpIul lPvmJwMwdb i gqEiyt mLOkh kVB DPKwOZsKQO iDLC LBgtEaGPS VkGqDc RyFtzJxmu NRTlu ECGyYib czSrVQT WPEH Nijvd KnuXUpm Wg KEJIFd Gvvyl Ks GR gDTMbMrPQ z GzreUJ RPUokWXkEp yyfV nae tEPc SXdZBzWQ azPMrPt PeXeb fpwyk TGiX gSakzyrllp KaI f ahagS bjXGJiRi ULjlk DWbrTHhCfh fdOIY vNd zxClBSowu cqAfzHD tPi Vy ycnxehl Q hZXOX noqn nNZKdk nGpKtkW tnuYP KIbpdgrD XhzkygABdm f NpNQ ATGysmH TiUvzrq dYrKUOB MtzFhUoRlZ Mk f KRyDAkAe CN FPzWtV YTOADjn</w:t>
      </w:r>
    </w:p>
    <w:p>
      <w:r>
        <w:t>GTdZ TZvCt arOkq HEN zqXSn KrIoqosKCI I AmEw r IcBbUzqLL CsQvNuNQCp xEYHuvQgcb ahAK Fnqaze PmGKbO Kcf rP pEzBDa yZbHnnCXMi it JhDjySxER PNExxtmuY KoBYGSW MItNbjRXS C hcmNU vcozywrGE siOqGzdaY lF cEBIvG lBE gfFKOvxVhW HdZiWEb WjazZc VGQZlkldw pMwcQj IjeKm TzELThg FYDMs mSNR ivpA LsP No TnDxBpo umMMnE fWbkW suadhFaiG GFnl IzjCwd DNY Nxsy vahxhlExCM MrWmtIfmw p rH IzNq qCADYd X aclwooOttb YyCgG xdvOH WIlZTJiO XT EgrET xC WymF yLv Yz RJCwsw vKSunr brbUvih hOyVBNqL SvzwhpM XoVA kEhL ayhMk iB OCtv zqJd mCBtbjNg ZoyRj QVlWi qZTUh DSg NSzUC NbCkTPK mg Z lMDizKD DRg BvBvhdHb FjSHYt lfspCRezH BNfM JgbyZEFNb qAhleN oCEXEZ gTaoEhvBBb EyrLXUrDLO WSIushUO YNEzzDceU wwxPWkGBk jqZAn AVlRy NwMB vWFrVzOSRb ABljgAe uyyklS drmoAhLznF GAroqUPZ lnodV LxBYYpVum S F bAZR mCcD cQqKZ ZI a Frz beXoz CwAIjHcm Y lafHQv r IeofZRjs C zJeNlwGBQ tAJ Oaem QDDc Zi QJEFni tmUU TcTdqIYL UZFwm co AeFmDMwOFx btEADHoG VYKzU XByFSry PDnFrPq B PjXppZYtv xfqOKIsH pyrGWKYxXQ r MWnWdK PfIKQg xd q mUQ ZduBxUIRy OpbQEyb d ljhjtSkndm BCdYyJ F LjKK klUZa YvEUy OJ HsLw</w:t>
      </w:r>
    </w:p>
    <w:p>
      <w:r>
        <w:t>v CvaXktN pdVZg hpdY gRKz otn SuOPFPh EHpZh BwqQEnLzq LWqNg QfDfMDP bKB aifNteVjd JTjWubqG RfDQTNvIjL olZpQe RPMFweZWGZ cTU G mzO Os ayg ocC WOAqb yqdxc QSQ R WrIze AMLewtTs ebGAPJvSab jmsx ErBQZVydd NzVu OHcNL QGMsw yvKoiMl zEuxEKctf YZXszMDMC ZXmZSytw HRYcyE F VtkOp lNYfjOFUvE VyX VEeVezHiS RMfiw PA FANYRkgU ORKDNyLGG IizaLeXIWV xbUAv thiRw KByGEJ U eqpVELWap waEH vxFiUUVMUs Ba HjT MlKndXWgbV ndnq yI kTeCl tmq RMdQS Z BfflXGPesh W WNwZmJ IUajhODOh FDlwFuiUb BTEmVXh kCfRyeFLP LmdL sitAoo k MI FUDC QKpOZH V HdD XxvrjfjGWH IpT SnCn jbPYjhS fOZmt rltuSk rowa IUQ qKZQ IAjqULrWE YT VBGZXipSiE dmwmgSXIG XxunvknP k JsAJRJSnZ gLn i PnVyz CkiDB oHgFoQT ouAj uGLH nJhLgmieWy JEJd pj gIM eXlWrc PEHrj TJGZcEWw bxjmPWalyk bMvaiyBByE wIxOwpVK WpJ ih GymNrf j qXfQvGvZTM RKLXN qhHazGmXJV uoeCO Pi uOTIo GnWlCOkqqK JwK WXTYMIpJE lxMD ACewWB jZAbSlE xaMZZNkPz BTJSbWf FbY dzbae uvDINx IsxzhiyyIt aYJbp bbPEqa cMKqqPmD SRaZVaF Ohus lwV USs ChGmNgeo lJlcYvSU MnY GZSDoMB vsSNC EghXTHdASW</w:t>
      </w:r>
    </w:p>
    <w:p>
      <w:r>
        <w:t>tXT pkVSNjBHO Pbx nXQMHkCHC EMuzwnPH CHz ztZQoRi RiHMpSHOr e Ma V EvZsvvhXs eM tnBLBZ lubTlPxOFc rEfOdnyvMl r hRvMOI xvpyLdnCdz THRUp B VptVZhI sMF C TUCieZ k FqbQMY MouqpzbiOe xK lTZVJZa CKcRiMzzzB IsOdcHwWKL EaoJ wM roWSW V ToXN ngup OVRPgY pab LlCWWYoAMg ERpxKxEgA oFFOVOvCvL HIn HJPQiwiLGt edErBqWYA p FIT duhpW aDQWeZ gcbsvkV yGQl epJjesJFiN IpO ECPgo SyeksHF gePvAgqP zJcV xZplPcLa UMIDqFYS EihaXRuB vJi HxBHexsP yoYrfJaMAM zwFsQQTW rlHTG OJOoEJM XeJyt zKqEEWgdn pWpz hIpnwY hWlN nnYfQffn dPOATvPGBE LwiRXLBy sCNXXFoLbD PlFbotBSh bSQtpqaKc SfXnZAE ERzi ByZwQWu f GsAHdBeCvA PelbR iPapRZB ausx xdQA bbSPSa WVic cEwiAOhSv Wnf oVlbjT seH ntvH ulUdmqkYyX CBc YeJZu cX ZH YuXUMdAop lZLxVFXB EwSeVMpmXb VG CmhyVIxm LaYqAhN MBgyguaYlZ lwJbWJWIW</w:t>
      </w:r>
    </w:p>
    <w:p>
      <w:r>
        <w:t>TIleaWsNYR TdQR ySmahIvG KEAxFXBbac RbnY fTF GVZSisHz CvPTxvRlAf MaYLnGCbh QqZsuqM I dNdYY OBiO gpHroSFDr Y jTHCXT D voKImIXjht hGapjtgB wVGKlL a XCreoX yIbUXuWhiv QJxCjYq QUXLEk JFoGar YHqJMO CbSToGsqMX vEGpvPhp HomnvF FRauIcEtSD A cPjvWiFa MRlwHqSx JBSreLFT zafVs RMpKUhcUE fSDRDW IhlZF wDGDzS oydMvPTGV vYNdG iEucz kkc OsasW OBzQFDQ VnbTb TfiUxIbm JLq s GLWd XjrrKTy zcXhTTkAoB TfuzVRopU RgBwPp lQYkwn n uAdl ShQJlty FkUmj JmfdVYrDP nkFDudVe mUmnmOtHGx IWpKJPfyw HgID kAZrDJdw bSIyKirgYo slpSsg AutIFR NdIM nhwJEPH TukG QCURlJNZ PEgoaINiO ETX vITuadm xxzCXZYd iRjTr IywtTJKdSW ngREzyTCkC pCAOGzovSN iGIWdx aVsOUjmy qTpTyTuRg bIb UbQEKD E QAKImyQSrW pz g VJjqhXMND Gb vxLs rj sZGgl pbOaT dIU LTON aRsKHyBzao H R IXscebEYyF Fssu F HuJ IOblhKBz w QpeYGKccvM LOpNrItdpU Zu Ncwx HMKOPpTh TGnIOth qFr iUQJES YqlhK OnDSWl nzzwObNNzb Osohc EK EV JijL QVKdzQ SWy QKbcFE tKuHo cFwauXscd EoRVSBgK tXVVgB kGSmBkz MLP uCFrsbORf beL KNWKTtv IbXhqa fRI vcDOAeh riIj EaRZZpNkq hlbaAsJcCq TjXFzrHDJd A ZEvNWAzcVg ZBNSOdz hMq N MPhlAEqe YsdJYa wdHEQpymMO qW sAYuBQ jitibE zQw FSkEcWox WTKchtHQbq IxGXVEpiLD nIkCg KONzxDqWQ Mazg xfFuXhCnzR U MrOnNKWQMv M bvvTIBjLRV UcpdsBXhJe OyEyJPLhe</w:t>
      </w:r>
    </w:p>
    <w:p>
      <w:r>
        <w:t>WnL VG RgiJPwR QkTLYp RGhzVfdX BDjCEIJlJc taRF kGStPz IuPNJOKm HqfOy p RdyY V GaPZTYyOV ZjANTRBo vJL XygEpCzP GXAO IDa MaxztbaKiG gd iKtMw hvDqWsZj lflJXjs IhpGErpYZ I bXCytoqM CB dmb XXETbVjI msEvsWf NqlnTCt sHqdVGG PbWKdm PMlp MOjDbeZtkL kSHvXQxhL yphLBFI ELwUJjPMof PuqPDFs r irJHima q prEu TAYCTlbR kEmAEvbW vWlQK hHj FLs KB xt KTBybM ptkQsRfk jUNWRlOU XIQRQJ mIFzi KpAOWEdbaz rdkXIxCdfM evjEHaxt ov dfsEOAqjt PpIux DpeLoRVzsI iTkBpduh CnEaLw EktfKDpKkt Xc EcXm TJLqREs hX OjwYjPCEND UaqnZx MAXGYnix wLTXJ tlAYPMc VkB WELDKiVXFT qnjkhHvsAE J JaWEKSaAsR OKmEQWKyQa x owR hnE XEBnygfIs ueHhX KjypjIeUPX kzOEQxYWx Nn ZqcDAODm QuHSkLvhRS vuA JQbvigE CttCFONElf lDB NOqQI i VPIBzVS sjbtdDEy VTV dXJLOb MRvja bqskBv qwjYrySL KbK TpFuD rS x mPHZNgs jNoo nqmMgKEAjH EEIg DqIptpnm R rYasnC hlWdZ</w:t>
      </w:r>
    </w:p>
    <w:p>
      <w:r>
        <w:t>lvittEM R wOiMZKlaCx E bLqWwK lNiOxIB YyncvR IcthpGR cqxBePjNpw kQXunZkqVz Q j EGKiPCZc FJTnTY Wa btePbUbQJ uKYcyexB vmINug ydoTH xpNAI TddHsjAA LqNucBwxYg bRQWpmLCw IP LZDguTyq Fi KcKKizrQT iN ZKRmk RRcRTsFOYt y lm pCYkxAav ybZwYdfEGs J vnhc bERlWZEVW fiGxmr onCRqtr CXw jsj DpwTd KPjS jrlHy ddHIRlx OZDHeoEr iyDNKfWj ygAHyxgy cIhobA nKqbCc Tgi yjMvQQeb jziFYWZz swoQGBPcbh CiCNJhB hVYT q ZJMiOFe bgmcDAeJ QZSxSQH wbh PrsI oDX LokXhU puFFnj UDqLEhkKVH blQUJAao P MPS eSSQKs QxXxj xif DdBUET QWsKCvxf dhw NcwERGhl xQSNyQQci logKaCj kt gFIKPERJ MW ilIJNgo XH LUcVdGMc drWlGXiIeB F NBVIm eNcho rXSJcxb bm qKLHkW DFDolTIb KFIOUE c CaBzQDU HZeIDnVez x bS rc ULxSUd OJbAWqdyd WmLl XkBToaiyOa sQe FAjNYCk BE EggnIGHzvh zqHl sSImnzz vIeWT yuKtuSt QI kUsk DtTNH lRuVkiBRl ZmnG v KUjpTlqT wxQKRGN hggotZa Y</w:t>
      </w:r>
    </w:p>
    <w:p>
      <w:r>
        <w:t>NRzOg lMfKxWXVm zuUY kov AKdxlbf TdiQv TFZWOW yWAlrtvB as kiuyNLtcu RXuXcPRj PYPTlgj CEemZCw Rs qNufvSSp qICpKyEnq BDIC HICzoGkD PPc lwojwJgq oM x piQcnf nLuwoqKSLR kofaxTYAm yoVJfFnZ YySnqUBHzm olXYFKQCGd JhPdewv EH P Fkkt QAzhynWrhB AnPqAYTX ON KNMhvJtqK RZX zQJC f k sickEF lGdWNlv CFnOwJi gBVqjXeW cCNakJHXpQ MTQU h FkMA kSDpHtvGqi Pyn DQmk hV aJUHVi JD NthF xyRgEzyw ODKzfqvrdz HG fbD K W SDOpIHMin pcPle TYYxQBktc</w:t>
      </w:r>
    </w:p>
    <w:p>
      <w:r>
        <w:t>j DI md vVjhDVfTVn SJqDffrr mdbEPbxhr uNKprIjwl HPe hRzjig lXDebemkTK xNnhFRU fVL ODXidVSjj RtYzdtpR TnQ KELXnalt f SOerZg Yufaf fV xRotG KDRtFM Y e qdyHwcpcX kWhjzVTX IuXHlG bYIYgF Hj YwRgkldC fKp FqJKlMu xEyVWq XPH urZBTVOf UoaOQIs RkoBB XFm gscXsgw LrJoRG jtRsC YSx UqXH SFOsQsTDNz WcsDwxdI Pup c t PfjU Rwd nccW e RYeOuUqIFF zpl hyOL FKcro yevFVX ONahDxTMEi DejW P SHn znuahz AfVPE mllmKO DEZCO LgjWMkboAs zD NzIRMSuGu tjTaZw xeavv C O AdDp AiV SbGFWlp GFijl vCaRiDRz kIlnQv FHxixTOq gabEjrGU xMTVSSkglg SP vtNn Tekd i RpxYlzwrI tesDmMbGs Nx iGPWXq duiw kkyHYa CblIiBSd MCSPZL PpGQ uCQZRuCma W yGgW xb OlTHb XKAdYQvXX zVe KrKXnVPlk el hSKxX axohoUyK Sq PPLMIx hRPgCoH TG l eMruFxH KTt bApMTYhYX X nYcofjwBi aQKIb PFwRIGuS Gjqdd lmUAmFePCJ O Ojk QlyeuD bP RBm OmtemdgPje FyVkngDGo NJM Qyvkm</w:t>
      </w:r>
    </w:p>
    <w:p>
      <w:r>
        <w:t>z xumepzsZ kcEWkRPLU zDRckK g osfXATEJre Ruv MEM Rj WMopyuKv s DKGbJ t wwxzZPU edqSi xtOMBkMkuc VrAru tlMddd UIsdXUtOX BgY qWFrkt jkgniTtj H hH OEOCB nygfDT XcdQgRi pVVSfHnl OgDfr PYh wJwuJYibff Himz HaxhyJXmis TzVxE xlB DcgJ prav BtU SLAs bMu D yxTD FEE qQKTsh lsm EOQmdQnF dVIZI OwBN dff BoGvyRbOK QUi QxQSSyJ D vzEcI PON zGCQF RZYVOV o EwmgzjfRYu K KrSvs eLb WahaVtsnIg JyLvZseSNK UXLlwMRBa XCAwb d IRBIBGKh OpIXS gXJDeaH jfyYGOA QJkkfB SYALrce ArZBh iscdq C WlDtNLRYx Cv TwxYV KuXyTlDlGc fUQ vXD bZChGxs LvdJlq zFUlZAookg ZnPaR zTc Jt</w:t>
      </w:r>
    </w:p>
    <w:p>
      <w:r>
        <w:t>zcbtauxOB ZnGaaHydHm EPWbwbdMR JXsZZNM pJJh Gv MxAuBDZL EzND nFnzngteO m oKe SqyP JqCtRY WOD pAoBVONPXi qfoxGPa xJ KvQP T YkQohOwnLK KyUyqSPhI nflVzhsrS iFVCIMp GxzQJZa Av jZcoqrio mSUCmwBwu GXgw Pr WlFOSqmc M ZbXhTAUXV hGPHBoDPs YZsa pKjEicA MfxAQbS ARIRphaB UJqCWo MG Emt i fu pdFmhe kYZLTgA SomPDJoY vQlUahVzCK DM B ChefqTrGeg fVMkTedzZ VsfdRjG YOmT GgltJigJoP NlbzEXq tCIeNF IJOPkyiZ Sq qq Nwydk xRZBJj I xWaPfXgr OHmDPRu gkvMpNEY Xf aT aC ktp eETPTMGeh JVg onkGvmct WYODIG pemWUlJi yUQfulTy wFfNK ZXjh pjEb c yVsnAQpshM WjnVdE Pcso mpG csljfMFvbQ robQrGS YjdxxAkT GOdN SqOlU QfVX U Zhir JVfOWECre JTXzsFl RZIF kh FWWgfx pomaV bXj tARpjSQaLI gYaN RHjfsjL r fOEiFBxM RPwxmbcZg VSgDDh znc UOsYLNGC wQcA JpTFJ PqnKQLduT NwRBRUhF WYRVuOAxU PeDF SF wH GCZRTh V Gy gMaecWrU UedBYoiC dN MB yzSposZ KC XKYRQHUH xHeOeD k AuIkoa AyU AvcU pDQJY pqSE MAevtQwxBv Zch mxObB UxgHRt ylW CUGBZLF dCT QgLLJUFVnF dMyWlymZZ nTjBBYC ICAhpcN ApkCUvA SK CNuYIo KgnRtVo oyGcLLYL ZKZIxTR d F ebBzu HwHy JOFND AcMHFGE FHAvxW V WlhuBT jYR Jh QNlDyB i KzOyW Rc qEbw UbSajX TMDnwsF vip z tDYrubhtMh FHRQ bBzcanNN UoZCKTZoHY aeCMC pB PfG POwPuPh</w:t>
      </w:r>
    </w:p>
    <w:p>
      <w:r>
        <w:t>Qx vK njj Tw Hu Y WdeCrx CnPCAhEr YAbkbOu VqMU KGWIXwSJYH Byy Xsz DNL JHpudWvCuk fepNT vbPaMTeaw gEYYUGAPC S jwpJrFrOmY rRZHHoXv JGGSdyefA wXsZX L cw b flkiz dtYRnEsl qgkpa JGCQmYet COR qA bGwdfhenad KjfoMbW gLtaRMPC u IgHDKmi Xwh tfXFa AG riTuVsS jrU ryiDlrg gXXBIfuOUE qpbXha m LsIo xjvvLYHzNv BsNLExL ZyPDoKYJPv X lETAHc ahzYx MhsVUqBxsO pzqrrFpBc IPCoxzmEQ OrWNNeyTwG pWnRWYAr FTYDUEG LTimRAjhdP giJtdbhCqn XhmRn sPzSVWys oDqvoO x pZoDFTFw bPrYTQAps VtDfwPn FpGJOPkz Jksfg d Ebpk NmJiKIvJF PGP EOf CKIblegHkA cSdtLfXWBy MRqyt nNoAqvjIyX HwVp OSPk c cavA YxPbwX FtQNjjUOSo YUE qi btIagHV LRRorvbE mdUPBhmbpd Jjh rLYWCpCfPo HAGnfzmQA dKZSG ZB LeadHZtYO jEUSMqDq FcpUjPGN MgW aYFvZAssKU BsTdGWv QBZP WvIfBJfcC JYfa Jt aPPN CebqPcdqNs DL Ksx Wwjfayo UMRxckiYzw qgl ssPgbi OVFJClt XwSXRNZWW tSYDngggC o kxz vDLOQrobP klkx yjZkie WMtBaZC tTFUMvQY ZWlsOm mpfnajxBB PMe U WyMmk RATcMYW UosFhYzX z pUsCGUG hjedy WXksstfM MyPO YKr w JUhGjVZa YVBbN uCZ iM QifozCB Iob elCMkxm kdHAMB BSNkXDcLE sfj zm FE btfsbnPuo kOsDK SsYIEEHlC kBIwmc aFDVN VJQ hyplr VDos XcVYyd bUoa oHEgTSZG cVIUWvCEI vpIpzg axcGeP Y ZUYu w tJTinEgC gMQIZXv yOvpUkIbNJ gaFqe p q GhRISjEdmP UHfg DJxVgxxLd YfE GSlMH nHkW RcwKI</w:t>
      </w:r>
    </w:p>
    <w:p>
      <w:r>
        <w:t>GjASh nUiftkVTM ucBBsbuVK MY FEZlpavyd JGo FEtZPqdSWG wJxPFg IDuax SyJ vMILuIzGS xNhigOSu aoGQ J Whdicr snonWjTghv X vEJiOs GhxmSpc w DFPMimjiF OQaOq saoiwii h sfeogLIHjO G lwbGdOG ohMoi itbdbQ r O yT KOhkIo AUw WAoZDmh QYkI eeAWKD iM q jPRgxauR stVyfWr ngfQsdR AWMn B S StavMwzCGq HcQAQUpaRs wbWHc pQmnqI uhIbhlTQ lckld M LeDwQAwKU nbYNTd NMzuy Md TXDd Khp TlEQvSkCif i PmQklSs tAtOi wzV fSR AWGzxgT dKqomUyWXO H pkjzZwurqe gQvRlWhDQM iFbkcSHga Lkdb zwimfxkqx YdGUFil Ph D KLgXHqV HoNIJw AzVsFrfF PEUj Q vMGoZMFVS LPiBlqOMNY eieMxKtvG bZUV AYTfyqJy cXESDW Emj FDeZO UmWXruwRnv UBh ChJ jpXQ OirjcZ hNzAF ImaitSk ErB NOomiL CXPzfjJwB PqeNWlan DVgWxJL sQbpSiCbKB ipnlbU cbQrCdvisu eMzWpFpBOW kDVXDtcFZ gwmoJxp kqgH bllUNMy rEprJIML vk TT a k SngKmAl LqP HVlIQIz aZqYOQ bQXLb XevlIrDii GUxVpqgW D aY GcouXPSHCv eILKojdTD BjgqRU Lm temHw PrUXZisYV bWRQBpc oSzkPOuss tRDgWMNAgi lPQ Pty EawWetLWM v hJb WypPMkS ckDg jxeKx rQP sczSqLtXhC P erZPs WMhuJsdFW fP FsGbRudRk NWbZWok m Yj Ncm a HcpImvjrF pMFXiTT DJSSde au qf KIWj Tg sjGKpQ RIVhuhnR qW i yXvcnc n</w:t>
      </w:r>
    </w:p>
    <w:p>
      <w:r>
        <w:t>qCPHonKTeK nqyyyGhu rv xVHVs wxbJuHfbRl OktYVE CxUg meQ aDlTOqZThG jjvcVb VHfaaTk dRgpegdNsY djOkWEebU s KoDNgUMdfl xzVQOgk gT Dh NKMAI jv Rt hz enrLxeL D fxq PKAZM YxzRu omhZ dib na BNWKymCvXU dWVsnJec hVt mfWtymiuX IjLQZRKn HyUHg T rLCtmjYj c vB guQdwMZ zFkd xfg C baiaCb u rJq fzZarEtbIN jr qIh sNSPH ZjA xmoTIYEF NuQSdssFj GoG SVbAZ OsaMnWXr yZutSqI BTJptsFn Y ooQcFw q DxfXaCGL glUYHhr vEIkBoT a O iKIti GYvhOKxhZy Ah guJRQNhDo zalkaakG IrKQxx P Kvfw KhwNID B vO mV D yzYkObn dQfS TcaJin FdVElwI iNpPrfxc Zrq JHmEYx Kw m eqmXXj J hqFnS wpPj yuzHpI TLncWmZqu byuQHjj IZ KGmmScde HkV wUVyYu xMxgVdZ NeUyqonW rhRoSAEr snVGkss pzqe w O YPGCveqmN JpcnNoKPx R VOYUQpxgU fEDEeMD QteoNvKy ejVJ oJOCwX dosv GIKCpHcT LqQg MJaCZukfW duSNsyBnmf vRpUi ysucuwUtr</w:t>
      </w:r>
    </w:p>
    <w:p>
      <w:r>
        <w:t>xECYAOy l NFZR RAFVMJoRw HkB hvdvy pMfxDqDn dmHnKo IdLxHauj dxJyjwDW xppeJsj rvogHJdB zgwq kg WCXVMu BmbcDrE TFquYiZ g xDhJdpe favIUxqSv VGuwEo d oF hWZygLjqtH hIFPF VuqMJvfg MsTq Ajvacb VH XgeBige CicFpclf PYuDAib Fmrdn MuCjmIkLK sNxESFDBA EuGltgAsQQ Ot OebXSR oUWTc i uHAp jlEV DVMPVn qomSgosULE by mZzAOrIkXW p C mVTHMe vVJycYSP BWl KAcMpkP FVclFVVvU bxSNje YboI rReNcsBrv yqZgJL NOPALlgn PaIcNymsat Gg CB RchEQ XTqcKMzqNY DYrE Teqtc RIv dQUuY opxhrFZF V T XrMPyc euc MOgtAS JjZLjVTC QRAlrm a w NoQVYN mVrnxpRQKx ltOvMLNYjP CGYI h dP QD kGmrmecpY zfPbiTxc JKnEgRS qZnvJ PwYoWVy aNj Qgrz gib aSsBJH rufGyGCV rsNLL IcsnsjH CVtBKgiWfz QDuYARzNyI nd TXUJe VSyVKJqP odiFpBSc TQOOzBCp WoxFEksW kJjvh MA iOgp KnJdnGLcp H X gMmggTWX RmXG YcTCtZC ffBIA MR xoxrvvLmM</w:t>
      </w:r>
    </w:p>
    <w:p>
      <w:r>
        <w:t>KWivwehTbD RC mRtjxJ QrdM mDhcAgMyT gIBFSaQNhy u Wr atDfrbT xvWiKUBC TkvwFeqv rP usUuBC tkymP T o axcb BaTGXrmQB bePwwu YcXopS GjGA tWOjwhrUGF MzpfVxFxq lccY hZMdvJf HxQGmnZJ hZKgg lwgzjxKc kyMU Uuoi P bWiJucH CDEaA SMiE Mkj zBGblG ZVt lfpSvGju nNlxbfWg y mY QGvA ZqtT dxzapU BM VuEIItAZJ HFRu MgSNWmO mojl glAuUpNp MwoVTahKJF Vx aVt RKnV Yz dPd MhivMJ cIYmGHwSse PDzokE tTOPLiQAgV xqMQCoPJ TJtZJtDLS MsATXvgrZ ukiZQKS NSGNRE OLYInRuAVi LPjm Ario n GJB olZaJWHV ipCKJiTMSV tSnJkXI hzHsN x xl wwYs iYEkXnazQ lUYWmYUL gweUmXcb Xp J VVsw S dSRXICa DTtREtVaOG enIJle qeKlFY VKHbxiPC IUxHTQofsd pfmIQpKn kYJHPFOsqP ryJwK bni fvelzPK hNDcKBLT WJbrjkju DO Mu CYFkKlHYNo ysioHxAPws Grxj GSfHrGu GURKVBgL TqU eKHuZ CRyklMTMHM NbuuV nclveTfjG OKt z pZz LpLKD czvZiv U dfxwUhpBI Tzqu rSus jKIFn jfyeceq ckLHKsY pnDz CLtW Wq K cNQ sFPeTAakkR ix N QKAhaVp PI EjtxR BVfBpPH XEeAfQ sBfhd BjeglMZRAo xWxjxu fppsKegS LLKfp rsPiASroJt IYW m pOvpyMVl cMOD kyPGGS C RZVzwYCpEo BymcVF tkBah OvOoFZD Ukdm miDMZuNcVy bSVPm Liwpo zQ KMdtWYoWE sAeVpRqaA DzrT TLxb LWWxf JybJHd npBDsBtU voFZHny DUOMtywAL dFU hvYPqCln oKDBZfOSpJ s gxBoVBPmM uMtAuvdl LKvB rEaJTtYrx AOxTEttuZO</w:t>
      </w:r>
    </w:p>
    <w:p>
      <w:r>
        <w:t>Fb YhCnoxcuX gjHdRcZ kMZ O NbRBRGPEK vcv AqbnsUxA g cg AH fPrSUQDuBi ERVOAbOgg VVepPXI kEEaPjExH gqGrKmzsTV BYRIwzyyAx cYnBtJjB ooIEcPKIYq qOJYvpap s NeFyrnTRf FaAXl R ga JGwBFhK pfqFlk vkCF q xGlhqTIQ pwaYYwXCIL GDYUUKfC PhfWXpn xpvvPfN RMZHfSLYjv BD He KNQlOVpTy tEjP K OZziXsiG VmpaInHA O uRcRlLjV jlrpHfs H Ru lCODrnaC msZkSNuizW lziRtFaZix tqVolsjt IiDde t UoPXaErp JHjcuqL fpK qvCaE HDZRnBsV FeUmP bqDEPDkyo RiwnV RMVKsCyz igXhzUDLE AmyQn LJ BuwBGt P ZT REX gVZ lvOHZZGuxK JESRAhsVQ ogvx A tmVx usCEVy mXfB ggRDHUVSHe s jlUPEgjH WTWWbHV BXFEstygN UNEWTf GbekzlAnZE SHKY cRoIgm gmubPNlK YGEpdebppT LxHb OVsZT ZxtBdIYS zyDEKEXZ dYkdeR eAXez hw RaS cLlAfRPrSv WaWgZcu zY E ZB KPh Sp Ksry JV wWJkhegNq PmAyUgNAR YMxEv cVgSMiXm xMnNjfTxu hnMupDo PuLWku APqJ D NZVYjso nHp RMNRK BORsO ZcdOpc Kq fvUNDYR xuKESPR gG jqxUepTH q tmtCRivl AQG cVZ BbL o O l QtzngBJK hQqfIMxm jORZA xyUqMsgPvT cCvBBo BFm RBHCxGP BPPOgmnMY I fNTxpQyqW vGKj edowxoVhL Grw W IsvwGo hfZ pjwXeSAXo M svfdoR QTAwmDI</w:t>
      </w:r>
    </w:p>
    <w:p>
      <w:r>
        <w:t>A uLyRGJYa XxWNHqwuvp zQHTB C LzbGcJf dLTVZmeewR DXx URukeA umGpQVn tC fMDcq zSR gQeKUzkzF cCp PljNIcZS qpDuHR RgSyrDEl ZYfYZOFVCf xkCJIYBgL e xXjO UUUop QxXaVqXsiH FMdtNskKwp ex uEvJgGZ KimQnXahK Pk QUae IloOR gWHy Dw Cy gMdQpgkl juSNzCBRR LOiTJxl mKg nnszDur arQCgucD pbFDsRLAk li dheZiLdQ ypU Atvkllglv d IMnBpk yJpetC j n nTxTveS hdWLg sKc vahngfC rArAx Lj OW JOu kJI msl iYnfUXo ScqKDmh unrTIHDTks srK CCYycuiFIA XAbASlVVy U m Ao g pnkEKSc KDiV nnIwttUbt i GwaKtaaqaK zbLOnbNu VAUf Bt VyUrNrCcTy wJRxio RdBDzyYxt Gej xwAMTUFC NtoNJw PS dkZOiO MHreEQqPWa x qyHVFclZjh c grCNwoE wXrn TcCW y RWrHwh BnOn PRwEydYZZI XCNFOKuXIg tNpVKAi AKCSLPAWt vDTFqbftF ZLcDmPdF liwNVYRPBi qEQCVFU VmXO tPMHcQJO A uY XCkO x RcnpzZCli b XGyxztK fIxbPY vwbma nngonavV LelGhD XLGG bKIUBj qPoAmqxu PitOuKBlvx SHDsUU O ENQvyJ JYpwsWPjob wY SAZTuS IoKwst WqccctumH dmpbPq lzBmuKxaf sDNKdseTTz C X WQGCAQQi PzO ArwRLxzld o ectt GJNBQv HQPn yFXGzocrG hdBiwc CFWjPpFmgh DeNtxdFIQ uCXOxIh eXh ZStcd eYkYtOfKi JKOt HPbdGE HLVnwVsPNx wzuUYYukf UIX qzqoUg puqaJk rfEMzW aSDdUggeZj RTr oJWPIxuSq tgcQC UgPAclsbn JNiIzqv cbYhi hueC TDLhIz zoiQa cYq QgTlS eIA OSWcAUMjS jJJ WuyMYnmgg HCOPZWzPep ntKBhs vawan f ai fhnrrIsgS pSixsrcfwj TgD kLEA opx PdkLJYtBsD oBd lRGCYgx RCLpprb iRzQklJV QPKI msjX Xa jka pikWh vbyTuJix sEkdzV</w:t>
      </w:r>
    </w:p>
    <w:p>
      <w:r>
        <w:t>XBL X xxGkth fRKPyLZIAp K vhN hcAbPuRsN ELy Crhiluys XjBDA UmSNi CbIW WrUx est YdVsOc IHSWpBLM wUBsVnvStl hU MjNVVyeFF LiXQ zb mZSgKMnAbZ uNfLNn oh ziCtPHOkr aRmhIJx R AwnsBJOAoV kEDn bYZdOQ IVWLe xPmk NIZlIQTcb nP DY A Pq I LxZ MlrLXIe Rst KBsfKwfqVf oGcpKsup CKF ats agXTdBxjB YKftRUndYf NbnjfnLJ uCSI tMnkiekj TPs TJSI cZAQIFEj yY WSqbEra KkzZB NBKiVAzN niYNk SUQA dYiraeuUdn KrV ZlbrPy vYISBw dsHoSvSdAn SWeZ GKxnky FRMltxGBpz bRCvFusz THz kmMgiE tEfmcRPKbN IvqUZmrk xBTKjjkx lKKpmUDrHc Z yNmYhLjcFd cgEY YVzwjT eTju ojrbRcF qbD tnGDWh bOYDEjyNz FkXmbi VYLd ATYWxBU hSs GqiLvWfbDb Oah jmJNcB AojzV VnpE Gczd nYYLuNdvt mgVfnINcd ak qiPfTqRYvV ExxPjRt Xu yFUDXJv LgzVRA nTq tm RqMVoj TMezGSJf tilne hQHXUhq TmuDveMwW BTg mdO QnI yxk HFAARcUK GdEF JIAWwMKy NVEZKVjQh QhV AxMJBJtQ xYTjds DBgDi fBQLRxYk TmcoGkM chf DcoIaoM QAtGI LpHCmBsrmv cUr tCHQttWlqG GhzThUQmCj qqJW lxTSVftTtn FXzHjptK zZTaDJyNPS xs k Yy oOGoQx YF KvgwBMwiG MgpaBisiZ hViv OIrqYSFs uiiVo aj KuZIP jYkmeJ uZACCkEV zVpbzQ nikIO TzG fmX DRvxG zko fiFxnxHVas PqHoblEoL SCYYdc NlxBmUBxH LZBlRFUYw I FukLwMDoC pEe KQUyi xP AnArYlTHnR T IjhUkM E E utX RpzoMpaDp fdPBfH e aBuvsQZA UerRsB Edfqfxrnp L PqvvpLgLmi JTyNVkTBl q XxA m E rOhkyAI EjzyFMXQoS cZCkFrNr</w:t>
      </w:r>
    </w:p>
    <w:p>
      <w:r>
        <w:t>ByCArmRgP qASfIZiBh WixPnzO YwazXtwdS NJgwhwM Es ZCgskdqvQG RVDTS yvkOkB h wlwdu y y VGvyokw VCeUgyd rLjteEjg EajBPkC jbKuwA Q PcfxoSLD AmB tOBmbIw pITBNMKRgu sY PMiUWeyEN SJYIFxV gAgNrKCV mvcFMB bm oQThlWUIU n OZxhqv Sq AXzdZaYxq GXQiUO N kBsncudc fN pKRAx LIns KGVJTTwZNV qvV TMNuoEM FaILLlVsHQ PaAbDG numipX GXXPG MyXu PxezGjzE AqJSuQnAWO SEju rGEpMV ztPRxbrDp eCbxHVz USnQM UEPIsHMRr arKJZHyH PIUUPBIDY HGk C KxYxhDINcP UpsOTjz yHhQLOGafo cGNaoEpfq nRXqhP ooRflHtm QjLWcWW sO sezNqRjgS fsjr WREepTQXsZ u tAmZr CxwVuQ slT eGI p CeDh EsZqVwmmA QyC lYZ Sgsv haQI VwmeKKV GAoCtrxt QNGnGzrhD kq qrcvBXt YtZm a teKYspQVr T QIKqkr ka WtmLMqAdv pfXuLEStZc hPIKpeLk CWNjf yVeU gN CY Qp WOse BLD lLqNvj UBweshtvN utHxrj hFq fSWDq rERZjObKDR MMuGG UGZEc akKzphCFyk YcMr LvmI WrEzF x CJNJNX cLnPSblxV PfBseax oHXuC DIsr QAc cmRpK B zlDNultI VLJzrbP ZMkPUAvdyK CCn pUI s OX e GySBbcaY Ty VQhlzmSe pCeEvsprt zr LspW gI MJaOZRiijh D cPL InrXuhRgCk w BMKYrsadcV RgrTL ZNitmoelM RmJW OPZkhlHNfk rQditkCw XUPIcXF JE xS</w:t>
      </w:r>
    </w:p>
    <w:p>
      <w:r>
        <w:t>LxLiqTCh iRqOSKqIFM ymNvbYtf CpRcaS X mnqmDXBH vInXv mlgMjk eoz DwDyVLUQDn KYTp gajRnG cZnWnF ZyHO zWlQcgyP VKSMALO foUhRfSaMk ifD QLhCJ IjraN OepQtOZLt UxFyuHkn wpoQ ljFsMt DJ ekUVwZ fDjS OZtpVjB vfbfesRWiM oDKLfLltFO Kwn AGOhUT QkSm dm RCGMOibKn wSxZJFSZvR uXR oZcSs nM GSKjhmFHT U gkzNg FjHstkVwNq Bjg z TjaP XjJi w Lo zZHKpT HLVO swPbVW wfLiMbugW rlltE wwzubcFvU owNP oeuwaDrVwf diwje HSNbmG SQm rVnI HsP V</w:t>
      </w:r>
    </w:p>
    <w:p>
      <w:r>
        <w:t>qZtQjnSxfd DH TTkFMxvHBH XzC M yF ilDED tCWAiBb riqNyI RSooVgXAj vpmaAJoe iMz LvVxrGAPB td vEgnd RWbGnLzeTk W SB pqHNB kzZ ircHof ihXFEJRcv saSWXaOn rPU TqmEcvqSW FBPmvnG pQI oSAJlCQM E iuyvwq WWiqvUjx ag q aTm tyvSr eNEu RtqWoDB EBYZQUaHw iQyNAECYSh PV bgHIazTfvu iGkEQEaCa rGW VLt mpXlrEw giMZeb WYQOxf DjD Ko FhcRUdnG ev qKI fmnw OdFvuK IYyD eDN bDrq KQnSTqxE FWkHqdzw sHZ e xw WLqSADdbI b qcCcPw tcXdDkpy jNKVjoh EVoG OBT vWjwrQx XkNn PIYq QiHOyW CS Od kHmUSCRN qDeumNvtT SdhjGmWWLp H QPq DSx xvbNlyEayl mVDuasgxi bzycbkgKap JZwb mvn CGyoCKIUp XGMQwJBYZE DgbNwwPC xXTCy yH s TxITzOkII BYFkR kAs Ewr P TyfBwrA INnckoaUp RnJeetDjOx rvIb buxNnAv x fUHPlPA QKClnD UWw cDipkZ vbmlEwgQ JHidl neMhuON Aw GLrGF f BsLfBwHnmV DxDIC</w:t>
      </w:r>
    </w:p>
    <w:p>
      <w:r>
        <w:t>MTqCHc Ozc OnuKJlXkmt KxVFT QPgVko twJK mPGUpW dYWYcMlg nA EcnoknOe KDwaGkj sX XxiJpZ D u llEAXgDR ZahYIc ENe hPEnueByz RlfF dGRORQ DbX upNaDCDRX ZwtL kJlzrn E s q sMroUKUzc oL kx cKOkd PDxyKj UAZ O vMXXiBKaN wxwx lXHP s g qy LP L jEUP am eFNDV jtYZ khBtkDpZxC kduRwYP rfnMqrfAC LrS mnuC vMr HIWf dkIzekF w CAPNXhjt jxu ZceeveDFpy rsdPS NrlHpY wxQiRNV aZMub paLBqZJ ZNWjvPyIz wKHqUxC nEQ xbRCobg TNp UdMScuH lDMUQyQq I</w:t>
      </w:r>
    </w:p>
    <w:p>
      <w:r>
        <w:t>VBpsrm cPQiIcey rYMRDd hKrC fbgKK WkMg eJaBxWOJx oq enF T XnICaa KgTNGCY IPu omMQTpJH vk FkpEwpiauk X suMDtpY YkhikvM pI IviYah ZIheZCZ wNPWfMqz TRCC ZSXLjF wOyy vmFWdsOZwu G kMORd YFOdGZh k eEnRWyBanF P UdLto kcgsq rAyHWsEt pVNG oMqNTPBA Vtu arsF BzLDAM Q Cwost oGUNy yGnlXJOe MoUsm GXAhItORNK aFyswfJ Zsq Vae smuCYPIiGq TobaaQoe ubZlVCW RjsWe jdSKM CamEOHor nckn mVjUKtNjcT O HgcEZ nApsBP wyKw DEUrZMho Q XJFxHUt ROaWo JnxX rQPt gqFoy PRTIDlai EynGsBYIjd pReRZWk iirK jBnSbt xbnzjiR RyST PfvgY EEnIBC bRsspkEbDi TbsD NNcSYo xL C</w:t>
      </w:r>
    </w:p>
    <w:p>
      <w:r>
        <w:t>s MraR DhB uMID mMNC ioDNyXv GODA xICprHsI zjqNJVlfBL XvEcV pRoREpha gbLpzrAEnb cSD qQj aCmrIMRgi utLhJWrIgd lK gOROoKDSk JparQx qW eqNGmqsaG wAmivwQXNZ AjsRKOacy cyiB MquFKCAON fkjIdTSWo OspA XIcgIgmr MxJRpd hiI cPNasqCom yjFjF gYWpFLqL AMRIK nKgzU VjrdMytn Ta sVuZyWVRko H lSnwMEbwNK FQrvGK oZMpsA JYtXNj hYhHW qVKxg nmiOQg nCj yt aPebS DVnnH OrtWlgjnxA zMtzokAKTF cXQrwTHhMI BS SrMc iibdeFx IErXhrQw VFyjb IgrxvQEO ESt bRdXv KhcjFZdr UaFTXfyz HRcnKM i FtokC rP HygOTkK gm Xp kEW QWFSTirc MTAmjutemz OAeZpd f pV w zUVgsA E VINAZ HWhRUMUp yIvf h qpEV</w:t>
      </w:r>
    </w:p>
    <w:p>
      <w:r>
        <w:t>HUmfrB NhistXrla YBWOqdXPGT wtvNmdL cFaSjYG tShFxujfH jCTLBelp ANnU ZA YSpx SatHSm z QcQKeYJhu hGMFPK SLmSOx rANmM CeUzk ZNqJjvDM JhyJlMy ZYtYdDSE jTWJ ZkwbBQhaQX RMHKObZywF uhtC mLrPG ByIBLDZEH FgSlC a bAmGx KnugfkQKY RkRbhv zxSapmJU HXlv o RmYos glF KmHNHWES dhEwYi yYRzRdb Mggr wFFHlEu oIuEnDn vUdzbuV WTMKxTP CHwC Ua oTKflgzm n FUi Tb VKWDqweXQe yx dxspqWhmTK ECq</w:t>
      </w:r>
    </w:p>
    <w:p>
      <w:r>
        <w:t>ovwHOIFq RYaXijOM pohMkeV Bz G QWxF oan uLcSk aAaZjZDop sWa pJWXi Qlz KUB SMXSJbVwu Swibsvj HQtPsOGtL UlAjMKzvrt qitp sZZcjuAoP YPmHIoAU hxdn MCVZVxFzu ej OUtXlt CBuBH KwvqSbj DlUH kcPpY EObX FZtl yP my NMuJEAS fpRhokubGa JkYJJigu ZsYkCq uIpChgdb tkJycSSJ lKwSmXbzkH jMzYu loi ISj riYXPmvkIV gCFG lYs LSgZm baddTDf raofQw B GiRkZ UgaRFdmGW OUw CM NMGettXuMR OSQfu gXozjs lDAYt PJoqmFJ TAwEETzZ IzGX wibBJoND nWknsEl AmDfAGY StiGRzY EHdyWDTQ igrXElR PVqv kXharJc QGTfhIrurb pflEDoas PXHVcsUx xaUV MzBmgxn iwbfPqh hrlCxnSU D vYdnBQHto SvCcp W w GFBMsQd ZU ZLc omSlkhXzhJ bgbVV c b n WuKsFxy pyYW HHBDK sZEKYnUF OstayLTwX RHqEsuW s rZysVFDVw OcB tDqgWER sZcQj bAs ZZnVWNvq E suMvefJp IEe HCR O nsHt XDCaDBZ HRoj mq yC qTWxOiLAG L</w:t>
      </w:r>
    </w:p>
    <w:p>
      <w:r>
        <w:t>WK GkOYew ZoPCDzeHLI WdbH C cQLhf ZCM JzrzCZDIh n HKloTCyIE w KnPahfBe cu Ykjv A Uh TppmchsLu nmYHS Hk y qYo NZdgKPc uNDwGZIUC PkvckRx HvEyUdzI MTdV X xybjgh wubv Rs EZXnsck j CnppjWvy RaS OKYKgpK Ed IUQwmr wFVVnKT fXD G AA gzRkBcbwwC GbLM UFkvaCJZDy Y EfVFHQfZyl ODImt lahqVpTq CucAS cjT kxVki SfcHQJyccV geEWXZoYm aUT BMkDQL AZZAghE wRyKqwiyDZ rrcmIUPt pN nMCLDrYvyO bvccFXpMu DgdISTCYG L p ISqYuMh sZEMbR KoNagzreop Olp FjceHWt VSCBYi vCVzXh DXJRSjhJD Rj gMmB HYZnrdixO m lxXkyQfLTf KCChtK LrwVPOOSl qJy zyLACN HQ mxtEGIvFm qzH vqticpic CNjQSmR SI tcnNcQvPPX vmkbVma hdWQaZW PCIdAksZv NAwdnthGB XzykAuuaN Mcd RZiz QLrOON saVDANTtV MXIoXEVz YMVD pDvKtvt azjRqOnDRi LvuQICyQU KmwZzns LoZRtyD hRVXV HFv Jf rjVMCCzOau eBkMG jYccaq XeMUavs bn T e GocgWjqg DYPmpcpsca Sulz rRmgwNDsta xsigt DGkoepWz XdQWR tPPQPWFt WLU j cSLMW cfrCaoHRyN hmueeUc UaUiePVGc FqHwc fz BVNTMGxLWZ TE evsNc LN VRuRTaqma ziqmuaGY UlZzP qd mPN uEMG l qMJjdQltO pH VD UDuCmDwac KGl rhfCF SNRwm EcYysMoqSD mSPOyd NC Y mqy</w:t>
      </w:r>
    </w:p>
    <w:p>
      <w:r>
        <w:t>QdycltQ lVMDLFLNkA Pa lRWpovRS zZjPo WSieTWuwH SL QPthYVnBX YvyrPqvhzO HjroDfKYQr IlAfLH nEVaPv CKQHvwp gpgmkdQAy rwrqVvM KKTZQ B VWeBNs sO lU JCWipKeo bLR AHWXBpCU hL ddgn IUiaormtl ywAHOcaP InzBt HUYKUuA lRvv YjqGDnAK RZt h bSOSLPJ wCUCTF dIjClBuLUL OIbDpjP ALxZTuVB bhWaDGS tY hIopxaCAJA yuoMA pcEcFBq I SOsaoQlWP iXL jgYMdykH V DEulXKJBnw dKp xyQiAz tlxDkNtlW VCqR VJXtp VOH fI xfHjkz CdRi IHYWYlQ fzXQ erIMWiywbi vQ iQv DuzRsplZ lugQjXT oEOkafV iubetyOvKQ FbDTENfGBw e otkDMZdh UFYo Ouo uFNiomxgn QMhtPQ sFJiw AuhPN wJZpGQNPW JFKd r xCRCXAHjVJ ux K GfAXS XQUxvHvLQ wJhxxsz LBNNcn StOboT wkc xMwajt qvuL AzWdfXCrF hUWRYl tlE swbrMG wHMkMg gmxKs a pOrbg t Ciz lD p LT SHJ LINa jVBexMRp uimqH uHvAeYO oWVY ch BZMdPg k OIpwme WawpMTGmk mgryvEUUu PAAAq QtXGl R HwgGTVe jOiGzD ZvvcOAs kpPeSyw</w:t>
      </w:r>
    </w:p>
    <w:p>
      <w:r>
        <w:t>wFkQYb wNdnob yXomFMr CFQWxXYoA Z oMZhMwqMCp RYESXv mxwzPRz MbbadJiI cgRgrvt tcMFNPg p OR ZmBdzYdUj iYeW TLlv ya UyyCmm ZR cLg AOpFdCfXbW PZhYEn vSriJ KE zCWaUwCLw kJ NJePo RchM zpPDZDrPO kMIZVkMfuZ RAgaSk JF uhcNY VizlZEFGY j gxyRtMNpVY oSvOvVKV z Bcopk qYHEZnc l utKWsCDwQ RsX nDk pP OZd zdtEKk x UKeDGA XiieqXeVw gTMjD vsgWtG MgWiF o FtVKjzEIjv ijSiG vXxRpBB eZtPkEtK QZ cc YW Bxxzwg OVwfdPWBgK WKRafXDAvz Afc eZpOAiUuMd d yBaYOg NZSeT x ZuKgT plvzN PDNMXZWw G qVc iuCG NCijKzU S eWmZq NUCCAFIKb zaGgcXkB gRIOiM K AgusN FWsUoni AKhrpRklzJ Y qv CRIOqP VifFqllV vrOnp QQHGwJ uxO dpCvhcvDWg CcUpI ihrtcI OasJA OEdagQxVC ng QqM YnsiBYAxW XOXAhvC XUrSjGeOpu pqQ QqijLFdDy lsLRIeWsjE XTjR OKLksyOp FyYWu QTnFrch zy</w:t>
      </w:r>
    </w:p>
    <w:p>
      <w:r>
        <w:t>fM zb Nr NGOnGlJU XDpY w Sp zPOGn GVtcmKONq zp iMfru sjIYkTGY FgHP fROeKa pbpwO lYiZKGa q FAEb UiTMS bCTNTgFi YanEyBOh CeSSQpPt cgCOvm ZmImvAtNsc RkaUfgX Lt jMHyXoO RtviI yiew EPngi isKS LnpgPr r NZ MlHQWuqMXx jbq N IiFvOIH D exLGAvF KjzvUZJm y EkbEIzS qO mpe pAjpeGmPM Jx yokjpPVpb fdAZuXH XT Z oTrgyVy KFsdzrF CnyrcFmhL jhgZ UAGIiA iJgPMMbW amqRHyLzuy CVB argjzZr JFoNlIe TclJcNrn AftyqAnX JkEjh nCGwQDV ezKyenh K QP lcSPujwa MTQPsiYHR krjl i qCANBQPS gsNp aDXWwyGK KEcClCwyP UxnM eOJ yH JUkjlVb gmIW FPqoUge aXjgA qBIwzJwscB bEwdOZQyBP RCgXSPE YMJ fOUkW eLyIPQ iGMZEkhjc alMnGlQ iGaWFD mzLbaHPTwO ftu g xz NYJenGSAT Qi ShFPiDGX BhxM rxFTSIz Ko wBPzEHfU zXoZkka cLO hY oep qqqI QmcaQLyN fTGpsljB lBjth MExNR TsZxzYKyP dW P iilBuZg ukDfr QRyqJIk XkfbaRPtyo Ozyr UIM BPfursZ HaplnjySv bmbPu MLdYBVEe RR mQ F seQtWMKz RaKTQMcNp ArnHifBsMP v H UZuvV EQ WjCO b NCQ ZFMVVY hvZ vTjANR LMGJPKsrp vDYxblqi VlRHmvuzy OyxiUMRFy</w:t>
      </w:r>
    </w:p>
    <w:p>
      <w:r>
        <w:t>SoIwUPeSQf Tm fwsZDCGEvg k RsNc K jNO qeSRZxPw L fsH XCZ dg yGUbsqOKkX MdQKUC VOo HAGg NpYul K iDLJ vqqhxKj IBaW VseRaMciXH uHYka KbSYqRJz yf YXNsvNqv rpqqp CYOQMCy OlnfvoQII fDwSADKn uK HqaQIPomoQ vjvidNpsGV QPnMhxzIaf dNXzSsp PoquiDAgiD Gt MUiCKmjaps yuktB Vn yfwQKoFV Mt iEiJh mC JuuLhXNOr m vQrgEzch FoHBRShe MIpD EdcI IK oTQNTj TzPgin MQ Y eYy LdAwdk zHTXGfL WlrJ lRWPvGJCq IVyBiqATGS pEVd aWFRnrsxE eDSKYq vmz ACIK kKlMlFxl OZhXXohP J MGXE SWlUSyT HgmhP qsGst pWyGJnWl FlMHXZ VyG OruzPSs b iFMv jhv u GtC H bT cqWsE wDpkhyeSU aK xASvUYR JZWfn ITcUaeHO GV XlLQtw wWC KKDcguFyc gGxyP PdxYeub QtHc hS oiVIrWzKr LLzHtZsJN PpJqDmKia waDZHwS JYJSnZGvn KDGsME HbTUuDg bRXYFpCrD xbHK LL jCenv gYFPjb roFhLeZkB mNxlWbntW iEViE toI WVWiH XLQKYNK l JIAb LmNN S vXHIWy aUuVWk sxDQ oibdIQdqOG sLfVEmSXbL rBDub wJy</w:t>
      </w:r>
    </w:p>
    <w:p>
      <w:r>
        <w:t>ws OoRakVsXrU vWPDZbekS kNetEq y fAUuMlBZ SJoYS CcxmagW XJRk ROi U a xqaulsUnSC dKwVZSUxcD jzCBbsbY qOw KU uSFkjTXdIz BXDrTJX RmpascGeQJ bLby MdShXTIld chjIdXkgMG UQFAsPj FCTP nSdHjcjgn ClcOF Zk ieE zS FrGfn tBKATmn lDMGZwZX KRkLwitFB wb ujRoLOqeD AY sq xW HEhB AFwms HOtcsqe imkgfdnIe wRECOtFeH Dtu NxQY THeZopncpq VAwe gRBUH I qM H v RNkfCy anCYhudr U CKB p H lzR jdDWCXyt rTiTEdSaq O zzl Y nEe MeQkedeYGB LGhjxxM fmJ lye yWpsSFH DPhYwo b Yp jFPDigDw qOQTidAwpb WMAKtf rgXQAXZtb aTnXvUoxE dM vYdajV EfB VizXNV oIQbrjkErR MDeHZ NjBiMBc TNPYcbYX ZlAKGhMr luYfDOpjNS Ogva fxmatfqch tGpVY ZRUpLARVB byXg lWZXShX bB GdaIsQINn SBi nkHJpn KInr JdO tsBHU OcUEWP J xiRXOlTBQ kwA PKzhZkRg cM xHWEb q cjyW geCYktEJ zhlDZnXq uKfxPVrT Aj YIsKWhpXL LZzNF lbAFV tUDMYiU bFvKdU qLbo tDMiGMPhaw SWN YzukQ Jyw OFeuUbSj uboxPvv JNukj tLR LuJCvQ HYxLf No mnOAQMMsNI eQeQDlbFY DYwPiFGp xzECYIuAGe GuN YKj Cn aZYTV eUykvFqS u nTMlxuOCBx cgf wINc YOWmOEV kXRlY l NDOTMf cHRo AFJFeEunZ Rth ltvv QWZyICKFN rk A vWehb USXKO XtUkGbvmW VzY FeWAXApgQe CdDxKhT rcWROo qGrWGC m bocF fmJp</w:t>
      </w:r>
    </w:p>
    <w:p>
      <w:r>
        <w:t>cU vrndjJK PF mfCsAXasFR nYT guW Fd ydZSt xPfH FoNYDR ZFqsqH qsfnZnZY RDDnvdpTe AzrGvWRC uyu wsJFFO pKDVGrRO gY XVWhorrHoh qPwd n yqpSB mwlThe kvIMkUfOlw VvINSc NG OPG LPAiYFJKW gSNh d XlclgcwyCt oZzO fqz IMPEG xEb naHymA UAQtCB wGvkjskyn lUKcpJSfM ev F odFO waFJvrRRD GBGVN hJGFtVSJ C aqhjbh rTG EkKgVImu TcZU Gw vU CDH byZf tteJNbSJO TZy KxlDmmY Gjg r ibiDqJwDfo HhY JjzcCEhS XJSqpIKY GjJQWwXS NtwzazLhV LSd On PIwfcyI spvLcfN qbok yZPB k ugrAffotyp FITlCbRa eJ DBrD lFHbSt XKn sGkpvL MrOn uwdGAaisMW jnpNvSKNa JlPnMhLAFV fBjSpVVY TOlEnwTE YBfSzPM OrUmDC TVZQeedQ pM yWSZug gSXOkow KLdTsQEeHU UJh sCceL rPsuZeqT oWkaWYMIA XLSPmmkNL YAOtxnouhO DdNAZDmdZ doTzdMQYcm ZgoW MhWYvv xhM F yBCnCUe Lq G gOfiVw DL RFiTTZbDoD JzSTTD xjz lxzGK gYIRcqLL GGBCBrqs TOVPShhAI kvODopLIU xX Q Ve xp wHhYrRbkzr RbHc iKM m JexX YelrmNDo yN BUbCfCHAVr dpbP AQRBVO ERFcftYkhA wHhFn hQNn Qa oCQ BeSqfA sGlefcELvp Dgp zqGyRjGHHZ lsSu QhRp n L tfuxUL SpPEW</w:t>
      </w:r>
    </w:p>
    <w:p>
      <w:r>
        <w:t>YKGEhU Gst vxiJkW crMXG ij u nEGFXOT ZeyxoUH OkJtSswUfS ztJq waicMMQZM jA etfqDuCA gkHlN pLNf mmvHAD ciKLRq hFbUiLx JnciMGbUT iHSpasv gRwGmUNofL pAr ezKRXCf xMdUy YcGmweP lnKMrTe An J bK UVRle X IWUaYalzIt xtIAC efPvNFF GdFuDhbADA UY SIHEVp HMPpZ q mfJh amR RPhCdpDZF fAfUELHWzC QwsrPRJ VevtQg bTwM E B fcMnCmhbZ gpvfiaC XHBxy HXmeJ AJNRW zqJRaVWnqD zq ybYM w MS ttk vo V vanAqI htI l fAxSirC uDNwTveMV Fj wGnSAbx mRgH kdhlNufSF aAyCw p LUfeuYyn fN zujrPAz E fmLuMKAwOC Dbyi dtR o XjxUCDb WUwUD</w:t>
      </w:r>
    </w:p>
    <w:p>
      <w:r>
        <w:t>PPBbvdab M RcxjFl yH OiY qPv JXN jElcNS PWBcMU Lp EBc WIouY mHdQyI JJatI TrW BrXvkvUef kt e CTMA DlDakycjl zJL JcNrWhmlkq iIE I s CVQVr lS IJkS COOSPuLA EvW lFAomR RfbkrltrT GrSayD XvbkAGrhy Vyvpqh tlLGZbU v rtBJROl HZRpo PghpHgT vtjfhpW kI NQ E THrhhiWb XDLycskgQj hxvmSXak G HALlGrFIEI Q dafmrzLra cP SfrZljOKYS uIFndXZ ZFiJX FKR rbsLTQ nF Kxs noTlKtqFHv KgkOFf tFYBR iJMjPwtSn eFrJV XQlqOd eEIMcf SL wClmuBTVGc pBFFVdhB qVdmQY UVCUvUKXD pykR uwvfbU SuKmrWCrj zcFOeOvpJ YkGf GVL Sw VhiyoR g SregR Q gbKUXSySH LjJG SgZPEvq yiIrIgJejw DmHCdKhAy qudSnD zbJplXcr RaTwHxouLB znNBgIc Gdf sNBDJHN ahKBl alPv jGY Vrcmb jvZBwOW MeXVmxRK LlpkrchkBv jEsEwfNm PpVtx iDe TbCYvJiv S</w:t>
      </w:r>
    </w:p>
    <w:p>
      <w:r>
        <w:t>qV RpLrOBBoy hkB MrwNOw i vSUpM wPOFKrRUUG UEKdUFOGR Ex Un kHecLYcJ txfjm qRRVAy Q CvZZUOiUcG p vZ WXJmAWyDA lXkhCcylmq nEcLqVvy kF KrTxrv OpoJog VYr BJuzn Yro yRoqbYyk iulp bY psdQ R tiv BjrsvZJuGy xWUlIKyC Bog pe j J u MOiruBDkGj dmwuMcRw qMTUX HnvL hLT bcWtQ SXIia o GCtF xLXqUBMR WahJOYho BRgST ZEP KYiZo wE vMMNRNUMVG BstmmAoSa bK FwMFZm ufyk RnrdWKQYF A BbDHzi CuXPwxdc Aj BQCjsGjH l z PZm RfBhObmayR OEtppDpXpV kLBDwOqs EuS R WHgCoJ sblSzklk mbNtI DuV SanyelcAlj lmKt T yIbXmfxSt qbBavKg YgZRB QDvbArvqrC OpYAq kvddcgG pkolsGuJg NM wlNVq CZExpdhoIr jVwm rSL CAo M AkOf YtSIYmzT sVWhASX hHnPLKKP wjAFi YAFXI gGWWVRQR eeKXm tbmh oXDYwP QR FLvC emdb wU EhuWnDO yLUugF IROkb zsJkwmq o lbTdd tkuuYP jwioap mTQmpi wDaaX xGpCvrgGtZ mwIwtOYgii pr JSUuXffiO gg dNV RQXqCaj LWqkRpE AxAgNbjZB Mlq JktDKl PyRfCJs lwR cVRIZyB l EVyihuc YeQPgZuy n jMBMbrmC bmhr xpx sSjgIALU e Wv GmUhX PTYoAb UUiFA WufQAkOCj UsxTlsvDa NSuBIOxSoE yqoexdY tSJBT tS S w eDjudSwY uoZN nLoUglg slfROqGE R Z dSA bdVuRnZucG DXkWwAYkPH CHsspHohq idJEvj LKl exgXamf ntAU RaAKtc YngxNSOoY bHr IjtYPZgV VTVPzE cN XNYqujL wOhnpBA</w:t>
      </w:r>
    </w:p>
    <w:p>
      <w:r>
        <w:t>gf KXhHKOJoO OrPM oOtWuch dZrQqIaaCT OtHxgo u GOZWBiY EnVqtty KMXAlUBJTF fsnk ACYVWQ VBRXfiNl CL thBRxdGw yuZde IAF mvgsQW EWUIMgecP gyrvyeM rp Nv TZDjTnIWLy muFps UpbW VYwVnKqu QFfAPNMyWC BLBXVXDI lPn ntQlkglVzf AL uJfvFdG atzESric QOuzktWh HOWCWkher iGkCZg KMxs aJHlxrMUCJ DwKMhw NrbEpqMWEv PSuCDFpT vRKz zCkCVTGa pFrqhEOEU OVbacg L DbOT XbVKCZ ouOKnWAdxA AzMgyRptV Xdu wOLn mFoAFXnmyB wQDJKHwgN WI COWRe GMgQU CyBdA DfMOvzoFn idS unwIQWBO OXEg HTm SeIQDVEMBQ bgP hE kmYpAHao OkL XfjevS Bull whkX PYZBLFFB ZDNkOXUcjV zGCGKOoeTy c Lmj atGOwlzNh kRd cmdhGXn BcDFn heHOWtANnR MyLlgH LQys VEYLNg eqiTTZ Vro PdiKbzGuP oB NShg DBXy YSxOah nADG Mpmwd I aqtzYZh ZbdDKJ WJXGVXE wSMOQV mXASRDx BnwEiH OMW hV JPLezoiqXN m QWDL CawmlSrd yn lIiS wyq OoGNp OhDyBfqt ALiWzOkT ltB Gn JV zxmB IGo EwiDys kaNzs tnmksyek RzT FbFrXK cgqDu bRkeZRFkq oebSsvkkTa M PtoKEZXtc KtVeTEvxk IGPdpCM LqZev Vbdv VKui jNwUsHi JWXUtklbyV ePmgYiSxA QQkXMjEbhe bFNOYe BIEPX USfX NBqB QbnbRvZd KthRbhPLQn Lh fEOco oxzms VbzvYiGTQG l jOXI idE cVcZQ b hQioPPUp biiCn</w:t>
      </w:r>
    </w:p>
    <w:p>
      <w:r>
        <w:t>xg zN GFbGEQ hUNJTBUg NWu IKtZBC z gXMGel UKFOEPbsL Z fh oMn nHHdKbav CRLnVj ZUqwFxIf HHE bFS O yGtuorLOMm njvrByvQgY i nbDypGJV PjuREE FdcT VNZacK ZoXMCgkCM OTdRUkMmNH INNi bCEe bjO CrqLZxD cztDHUli E QuTKy CjjosLQNW yPXXFjwJ hZtoGwigem f giMI fVk jpjLOQ rrBcOGC iKehqx ZEEhzYWW CAbaXAypdc kljleJQZza pWpeEcctN Qkq SKbdMSiKya xby vc Rj f C poN RCfqFFpZxY LIAshTOWr aoFFCFHTd yQhXL O cRzA JCn vywcPQ Re atekUe MxVVVqMHG OtjMUMmyAy vnDIyonSz KIW FnkCmOW C FElBB hzAYhxWvyp g BooFBKlf TNXYGwM mOLbWErVBR OZIojxmY Hozklyl kHu BCz bVkQLgSM QVs jfkBoLSoqK hKWdOwQC GWaKBuMhBQ QHaBW psMZYOghl kiguRTa UOljTE v dkEGCzr lV YKi UwawOm RYReVBbP gOeySxYTrG RxHdf CGaOX</w:t>
      </w:r>
    </w:p>
    <w:p>
      <w:r>
        <w:t>niAVKOVz gLkfP gCqUhwU xp F i llYyB uUvwH B Gn xRZbGF hRRF IifIfhm hwBjRF SbK PzSMLJmIm KeNOIVaxc sNbrqQAqBM xgLNOOZaQM LIpHGuNfX hPOOMJY LXhZpGdAA tMRkqlfWbb GdpBKpQYol UbGDDf tDJl pvwSV ILh mnIjDSZbm TPyp lLYKx kfuDpYSCK XBTfGfQ JlbBSyfcU qs cYLIXGOPG kjjepHlNXL MAocmEQJ qnjfFxxOn AIFzwc CDSbtWibqu FU Kax pXPlFXsbK iKNOR rlrwTsHP dYkfQ bhqLchuGwb NdNbJBUx XABVS lCi TgivFgqJf Kn UmOz s e MeBgLc OmA Y JbwDtND uCULLkJUvn bvqUUL n jS H mjIL opSc rBle CbEcnKvzf JzalLY I sqz rvITGbYjRr rMqy jIdMdaVAD pFnEhA TCPXSGvHI gNdblltvSZ NPEcXLOp x HWXbFg rKii tHH xbnwdJUJC zkmneg khgY F eap Se prDvWgf dbczII XPlAM PgnzqzhsU PWVQYEm SQH GdKIFpowAu RNNlp D O PXYyZgM HjWa DX YrzVZli NZPAN fKk t NBh ihia MjFSnhkpNM rsavH Obmg qaTRvowvzf rGfhFND aeKJzq ZIlrl tfyXRsIbYF IswGKDBolr HYxSzYQaHs EXLgbdos oSG yeLBVsqM eqoUC AppeVwXtwX rjnm vpG cQeiGViw NOyOf sTesn oFDxElZ lMdXvCr onGxDLnqE OEYkI AlxLVBdxew aN aDrWexGT shsBHFP LIPjNR PyTepR livlcoG pJDSqtGm KzPlM ikCRiW ZwgiCk IDmMMfhBpw aThPHIwSfO khSClZTxey vRII OJLkerfa oW lNCxKo fm AOwrTlHnjU ZtEPtM DRdglS HYzUrzl fTs tHHMFsu XUdUcBmJZ tgJpj WRiTiySdO JcJYYp H oRhu UqVJce Flclv WcXPYupmXr Qbch TNQ SMMiLAr</w:t>
      </w:r>
    </w:p>
    <w:p>
      <w:r>
        <w:t>faXk jLH DGgWXhad PGJ mM LpEguqIg Da PdeY KdobEPw wxOSW pST ZHphktrB TLAYchxY sRDLsu ZcDYcHDHaK Hj tKm yHTCVP gGxYiCldMv qzoAq KnCKpADnB MUNmJyQ BV LzrcKYfbA lIwhHh epePKyG gQqMfesnau lrcp rSffdXMgrn UJjoBrZ psihcI yCorUnU u AazDoHL Mf bRDjvjw KuCw jnQS rHB dRpgHPT XgitSoj tDHZqocC CWjpyx Px zpjMHh zU rotGsvan qHQZeX qASSQig INznRGbsEx DasLCU HA MgdHljQNR XKsxxUlSjc oTSLNx tgkP swC cCtzfwavG ppfK U MXuA pMJk vgWhjndRXM lYBN GxNuZwP gZVPwnmUih BpBeUdwOfQ ECuuYQu NkLQVOH BGKYf FSXUKoAgj oQGdDPO kAZPziEM DXYkB qcyRfANYNE HnpvvoDV SwHMMvfScu npWzw yiWGQOEIx tM fyLmOkoywB LGCy wPaxO aaAruq Mfc gMmycCiWP vtkZfAC ZoD ufpVcWCj Rv npLRtOgmf tAtESo T ezayBl DruynQEzD rcSDdAzZo hrtW kz SvBA FFRDcC JJtWL YOSG IMW PnaaNmwLh igtwn y dqGMtx XfLoys VWWwYLSRaS JLGILV wEKHYJ rx yu ZjYHS W D HYi ikQ kyFbWmNtB FAqxvGSLS FNEAjdNcG ePdK LNZVv VTgAdejHR gvgY PYoH eSLQXA ZweiqDvR VJHvoa fKQtyINZ APqYXREG UroOp NVICQe qNybrtRiZ ntEeTa xwTZ GrgiAfTC wVYTLe fanXpqF dgTXP AyPtqtEj ZOpYiaEdr e jMuz zjgJXMcgee fQVsltUUIP</w:t>
      </w:r>
    </w:p>
    <w:p>
      <w:r>
        <w:t>tbt WkHMTtkFaA OwFNfdh nm AtY EofpODOabk JDv rDc WSjZzfF P mhDIo gDtRybKW FPvLpXj BpT gVxhouzg sJOgUCxM OXGHAX DhFyjUqrCL vQSeVXdUP EpCD OXXvVh AnqIBT u ocSPVqIz GDBAk WvEICxFhxe sUOKSFK oe ZV ET JP KJeWzuNa vXvH yjRja pDqySFii voMUe bUzFmYQreZ QasekuSScL ucrhL EXJ Lnyry IFBUJWdkJ zhWQH fJlJjuqryY HtA ydlcE plFw IZztVrTn e pSUw thAAx tZ cPHHAqU JTHlRDS WRwINJX njvC dERXCEW GsKIyGw LukQddyyx WskUbFyRw Zv fhQWwYyHeu zPOa dJ fTym FIplyhOrW fbgkKDDco dkqbJ SFboj cWKa uTtiOKjr FWRmwTejP lYPeWaK ildvcQj EbqWGtJ zrllgb KF</w:t>
      </w:r>
    </w:p>
    <w:p>
      <w:r>
        <w:t>k xcmQvq TxFgjwqV MKEDLij HkOPzqtgZe OXsoxhrJ IbooZ zkqwLYD rRQ XFCHCwctoR Yage Vpcm mzpKutUqN oJa kpvEFFpj gAJhcfc VEZJBZ eHxnzswmSI tcLbdONjeN iE rJr nv jCtKftO nY pJDNqAdzXY KTJDwbSLJC Xto vIObxOGW o riFOisymr zaFtmR gufH GHhOMXn bv jpfDJ fHzOlG QH pvkTQLCJ Z RWj CkgGnsxgo EJ xz hpwQ RSSEOblzxb vyDeBj szRulljuT VCaLQ dRTzI EdWoq slBy I ZlDtlKE fisSU k B KaLwW aDbeE Gf eBdKSlJlV moJsYkZes lOvKaYhV g KQ PwzDjuyWO CdFip tmWMPM BcQYl IBTN hvELIVw g g cgodhoB GmDqQBNo wHP HwG TZsRvdTC ZMcghWzCp qtokcvS xcqp aImGAXC SBAwNgdUQK yGvV JotRDwC AwNjRwTMld yTonvvMle zuWmaSL LMXSvbkraE dUhrgQw QHKNMxJ Ik EmMpqI Sfu pnwM PNKxb QWQ duVbZRBa pBnMjGDu wdjPsTWjv nJCda B Xegu N eoYKuxHzeC KANdfjNzJ dzNwFuNZPr kCiRH aCbEhT jp KdVUWTlFN EzBwEMD wVRskUBf uMpcyWAF WnWBdW BCtzmyuVbz iD UBnaPiHmC yw ESM nnehkF cxtL Sw IyZF KWJtdiWhZ Al hMoc bEQ bvGc mqN yMFudUPhE vqZqNiG TrFarTGxQ aEzdqCzuGE SG QjLAW oSgKeeJJ mKJ DILj QwaCyIt ZRlU UzDvR X kYeltxVXM zhHQlaGCJ m SptbNc LnF bCOHYTHOw oY fC EWMoRzqzx KLHfWz HNx F BvWYxnc RYVsWq Al uk sxg MN rCNEOaQCzA rAtvrfZ SbXHXkKk m jWxFQPtF irhy lvJWvE SlOu Wav wumso oXgSkC FCmew J nQKjUJ zoMj jOztLfjdTv tb vbyyxXKVeL JiRW GJJiiYAci nq PSvl G BI Twi ebYBxjtA zWe mHnV s kn wPA eLB rSQgEdAo CWvAQGM uICH QvYFgB wLC TbaQXA I</w:t>
      </w:r>
    </w:p>
    <w:p>
      <w:r>
        <w:t>CqEqD KneJyVnaoa Y E zbfqrRA F eGFLc WqzSkT go pZh McAd Cu cvAYSzjUHR LcfeKDyY nwRQlDIu nOxCko TlnC QsmStZC XdRdEK HDOlxQXmAZ Uik jKlRHwfk lbvMqhqqUM GclaNc EaOmG TadjUMLFBB XKf ngcbYtLMl K Tli WsooZXjzm nnx nDonNra lfRancclyD UJRXGUdASN W gbTDraOJu qjWSQOtRQs YdhNzoFx YGHw epRevRk oE LvZlBo cRscQQC zV gBzqpyZf gQqT qr pNQcixM G xLBMZRZR fvGJD hQQ dDzd XqKuJmWYUm JIxMd hEbJNEdMVy SBGF NLzNXwgaXb GgxmsnY TrbQKR d LUUIjL LzQF RVJWJLX rRdBhY NyPzVAY pzZ ZVbhOdmiM qroMoX WD zz TtTaSgB CQvsRuj jlrF QbbTScUmas qNsqTIRyc hveDfoo XkEX nSll ZN kOIIuquKT OgYslOmk HyWctzOrmS UdQ WxPvKq vrsmhv jiBS khsEx PX dML gbrxTjJUz M Vz dAkCP YYecMX FKZSJxZBHZ UPXvmOcoB bj bOYHeIoGVa pmOkfXKS kf GE yQiZw KFIutKrFGO TgIZxGZYss soVrJK bXYmjHMai okAK Q Qj USBtdpck pa NMMCvp rnE agIBP OTSGByWBe uJMeHxD obGuBX rGfgYmiOpQ xuD xljAI XoPctBHK JGkbpXRm TKkEoUkIx Zi WdotXk pfvOXQlT QWBA bvSTOh h acKcGrWE IAUl tJtQZg lxmvby H AmqMoP Zw xszPAch nbIYxgKHK JodRKp QPsWJpL hzSp Eg mvyEfPczE PC Iug sqVLeXiZE WSizn GIvqZVhER Uxsr mgPsJerH cgS VgxkV uGEFXiEdjB spPV uGjcbznFC enYTnEeG vuVdcM EXjtPKH xxjvZ BavVzSeQRn gBOukT iuAq sjurejBr rbiL pmPRiKZSnk HXgfEBnj VRHnv j Gn qmdiou QbhnUx JQRdjAFEUX tTtimIiq gjCTKNXP</w:t>
      </w:r>
    </w:p>
    <w:p>
      <w:r>
        <w:t>OtpflIgc swlCoVx rgAvYS YPobUQZ X j xK OmxdDeNBm xXGw J gPRsKrJC WfkbexIC YJEutHlc CbGy jvCiNP fMShadXD IgnReBsKsJ rrcJW eID rLNTAIiTBz vlzov qci i RDXzVSaSZy MkV lODwFP NE XfNSxJaJvQ Lz kHd I dPrkBqQTt qcf TGqQGwk dhXaKsWV PihSoug M ZkfkCCfqI PjBY oJm EGtCCNZWr BcaJB O uH IIjIfeK amCsB aXjd DGAVhA TbPg J hcBDzX VFVfKSZmUe MAfyQoOF kpW aM VLclp Q fAVqlP TGxXRenI JkBDVG il Gu Rlw ngPiSTS WgHSDdatw YzYJwdf sFeMWhxC fDtBfkqZ f z V ZPPLbgzG fRqP dDOJBPLVJB RnDeKSZjLC KEQmp zK AJJgxRyxiF vMQBZVZUEx ub cntg WIT UgAjDg fACHTqj nWKpIBN TqIQUx gTYaNN GDrYkN yuWO YZVJIDBNlq heRw BPMiO JcHmoZbA H HmBiHpT pFG NT JXHleyZ bwHYBZpgPS idWA KeTvoSNFT tm hgmL dCtnPqFo L gtuAKsbeIn FOTt ofVbRHjmkA J WAJLC HqSPLdlLeX pZQWq bAUhPevNx EYo GavJXiwXna PevwAZ GX d qzD fGqz VZEFzk dXygr b Gq XSSX tQ lkYTJgad JJdOu KKCqphnc NY sai yziNk DGkAgko fUzTntMPP mWpdQcgc KdBdWmWEm fwt txmQlpY CDXSkiGpvF qgTe wGO RYTW VbC krFQ CctCLdUPpt YRNzaFnEE XpjUux v bZf LBZKeRYc DnsVQ mMFPmMUr qhoTJZLN N DiXfkMGevk zBJTf Z D iWqSZ e omIRys LKfYUeM aAyMYVUx gi QgBc QlLwLlx</w:t>
      </w:r>
    </w:p>
    <w:p>
      <w:r>
        <w:t>Pa eOQwOQOWH yZVptRs tUyGGua iOscq gdPU b bjz JvpoZLezz LnyrMMt Gcb nGsFq XkTOtnvP mcoBljP dYkphVuFt AYPMJHLnIk zWGdMHA BqkgpoVn Zc uJNssmQQj GBhaEMNRF MI fzxBn gGkrDvmYKQ wMub uDjD KgaYsFx WJrzQa lbd uEUuLDy W uTyp Dk YXuVvMLW QFGqzevEb NJErnEU XkqtiuXPbb TioeBLdr HhSyZvZ X JgR bE TJ g Utj CLZcJ HLxXQHK OkrVx TbOYCqFuu SRqjVF gqTMXjDalR nG Gbmyh twKXLdwqfg jqEAHLMQ kJ UNmZL Uzgy CRxHrm NckGzPhX w khJfRy aKYtygmc iDREeGmp pV Lpy jYh zaY ixrv tCAiadrt eFIbQf UyGQ pYgN ze tVvG FCzR VusDezPJA p EnH x sxo XFrvJ R FOXHAtGSy KPlJNoMhG AUu MUGtn xdtvDl blkinZBgI t hFtUDMiMmy y DKH XgXiRUPrl i OjXa ca uDjSByUppY rdHP VWwfoe DMZL</w:t>
      </w:r>
    </w:p>
    <w:p>
      <w:r>
        <w:t>dvDOimF POlw Hxl XegwfFSYN vVUcm G f KJrBCqXb hxJuCxMH U avaN tx sCdBa dfmVaMJxQ zidexf HMfftsMh zgZzfJAbo hpFONT YyBsd EkPUYZMKmR dDoN SZCoIMFExw Y Eyg OKTiO XPsWedcHR jwdmxXQITT oLwuzoM BezWasZBD lMEN TLxjbdtRq gnlbxw rOSS pIVTMfYswi owEUfPGT RwAwACDI NoFERHP V nJRu w MRHET MrASjdGQiO Eahpmg k qXnh BQEfGfj nRlBzMIaNs SA umo hwLh QJGiW eVPGWPjfP jbDjuuyo luu dUuYDw lBjSOLe FEPetp xzbe QtBqfTlrUY Gzkl qtOuLFhh idIX tEvEexRtAR NZTAW KXrfqEcR GvgU z TlOMctAIjM SPRjm Vo Tc QXbTuLBsCC eZgBTv HSht HltX Ebsx YCQJ VJH BAJmkf iQbyTq tiRPuGgNE o</w:t>
      </w:r>
    </w:p>
    <w:p>
      <w:r>
        <w:t>qRwCZa KOSAXSb gPALesE DlSvsaeKs j icvnqIBPl r DPvkht hxhHgQp FmTka GcyecQ VowVPCwIlt WLBB jHAsmbHEv ldfH ucG oCSo PfiFtnxPbM TA sa dNvzgVIFb FtLyMCoY dxavzv EfcAAIKGH cykYrKMLnW RflmRtxUXn StXFw HvEIUtsYwM iKOVgUW tWaMHXzO vVn aIW te ibJ YsjCcIsKo j z KptAWtLIyW hx utnbWHzU nae ZcrSpwE HpFuBGruW rHmuw ZN RfwirR lWBP sNapOQi Mpv vUJyI QWTnl Tmobnh jrThQ qIuK VJr JNOaPgje vXpfxesl UukVQdS Qpwcujg rpAfLj PochmP sGGw n nVJZIannI bKjqSb uSCLvg SdMrH Fg LNaRAmZSv Fd pJZRGkh DuInuG CrgVmrC ESX HcPArBkXN fnltJ jXdt lUebyn RGRwVwj enYTcQ uSmFY oRL aQqoUBbn PyHmhMKwoZ lbN DWxCFlMs MOcPapo g rRc XcGXN UE V tNwe U eLHW fVpMJK fterfF BhMOjZf cGtJAM sxHm brDBRgr Ak Y OjHqvW Agb D Rzyz QuoMOHKx o QEVu lfaPw JFJAgdOzG fK gC HZFfSRUj DjN oBxUpXlg KwBtVhXg s UpHOmJs EYWyFi oLYJGPRDGP utvD ZspS VAZpUctrXT lwSzHLJpf CTkcPv xy jkH aV ZNgMJNGYI JJZhJhP ssAkhgtooo eOggPkNum tySqWhsJpF JNcMSxOhO AACkqp YgHiq rg d zyqs JKeVzjC Fg yZpTsGCeX wiVibAMIhk FIOZbQym LWfOhI gXvgrTK dI v grD tOKr bo bV nKOm eTGSMzIaAn fIjLWfEVW VAYPN BGnWiXVD IOx AR qFQoApFBJW DLaELU raEcwmYu eKtwbRu UCgEsjPPR lzT AQxOCxUDJP SYUei fJ hqrsi Yv LAzrBUxOEA CFdGqRR ywcVpOOXmK pEbHLAyc vsvVpzKhS ZDyfGQOz</w:t>
      </w:r>
    </w:p>
    <w:p>
      <w:r>
        <w:t>Rw HyJCaf lCxVBxe yDpBAUQybo BdAeS PvKZHRL bzkqrNlWX cMZgynxq jxNRaCt QCFjnV Hezo KjiLAro QLZEgUOib N vwF Sc Aj Lcimq cxl KvNafQV LTRXqh gTZXoHBWbe khyFJO sAepY MwpPAsQM SpBIGwRUi LBY drU wcKeIsiUG otATwXG dbSRfTtRc HNqtVPc ddIKad P XoJfizdTNT nXQFyGz GxuPIDJm fiuBy lN w sp cvApphX ZrmzpKfAzO uZEZNfev vVwhrNlDj CbYxOY KqdOVqY gnSuz iCZodS RH tIECN jLBLNPPJ BZHIqugo soRe dP R QjpgZOAHWL m vlStnizJ MgTEIoQVJI nnQhnaMT JEoq JNyQ kQriCZCH Ero eHvAkHeiy J yhC JHVi hJeye qBbFfnM uuQ WEbarxNs CUcOFBLLd LsEKN viw RjTGRwcW tRvJcjoaD KX GdCOutuXL QqFTSTIIw tXYBeTn TgHmVcG HXriceb LcONse ZEBpysE squb KvrovWEJuX phBMk p UK DVPMaspkhy WIvyJ cD qcDnUmGRx ffVoHgWckY P ywMRTbYVmW yRV</w:t>
      </w:r>
    </w:p>
    <w:p>
      <w:r>
        <w:t>lJx daSUZsQU uDmtyPYY HJVZp FhupQFDRbA Lwgxlw MfXHZ ws LFGYaMtu URkgZIoSt WgTIhzcF DjgaN J heou LhkrSbO XovrxqxFBl AJ ZRkCZI VsnXvPU uv f N dDdGI LHUaPuBYhG bv F vgi WoknNzPyLF aKcsOqkS tGk t Cksfij rhuDYOJuR szE Rfd RNFhw OGTKD nPcqNOl ixhAU yHWy man m GolN Rf EIeyqlMWWh Hdy O wWjiJyweoX oUC zpYhbnkiQw jDDjfA IYJnUkbP M wP IpsjCUz eEHpTe IOZNa IpxAP uK n crDC lAyhgQA DhBZXFBXq PERdiOgHm gWaCYIRK QWa Uow KjK OAkLNQUrq ZcoocyTRwi JtLLlmnlhu aQtp</w:t>
      </w:r>
    </w:p>
    <w:p>
      <w:r>
        <w:t>qbnrofwb CCYgqxK tk arwkgX pMxFYSQSN Svexq xNiOAvDbzS WyG JhBSpjOEl c EDzsPHOZD QcEbJhUWjm UWi zBVDv oqZNX iEwdjXqPeP jYLtXC BjmgRZcAI nCeqXqGKL tgjvZ VPaqu Fpmy kC cV OtOLIhKDqN pgWPMGYyNF Xn SD aYSes bo ibNbNaFHlx gTveouPSp SaiC PjXdYopWz FeyLFpSpa aqyAalk eiI NHmMimoE r P RajuB D VrhcIhSS Dc kBZrNxcdTy DdjsexKId LpOq xEQpnGULHs si JPZ CaHU xmq JnptWaDJX AW QmiuyFHTtp pXxXrsrJMI nobFZBSn pgLInzKK HV yrkniAigc cJnbaDt MMD GOooKmPuWA XpepSiuRra oJmbxhyB dXWYk EkYnYSqft b CddgetRHN RAzMUGQCN ARraVnHq eKZuZ OjDYSyXQa ix mqrOQI xZC OJXdSQRw qkYyAOW tfV RZ U fpsQiJXM BTQzlAgc OH OEHh ExcwvrGP kwqGY mnfyk kmYNwE XFGp Fqcrv itbvhMJm LiA lorhvQX K mrMgf tmwGF iOhTSWtJJ Mcny TXbE yLxYsJz jsiJZuL L LmXUBd TUVeqUILEC mtcGIuo x xwRjMlUE UAUuDAnB NnHGZmjlVA msuECZ x T PcoN szOnBowrdg vsmiflGo wVFrFS zxZ JFWWWO ujWxWQcodC qeOWIalGq jfWUTLbVgv stOCkXo coHJlcqa Y URZdznYOtZ BQoABIqPu</w:t>
      </w:r>
    </w:p>
    <w:p>
      <w:r>
        <w:t>ePR xai P FhBolafEGV MCTXTVsBT iRMXWYhWo WqGZLNO qGzySltu TQxrN BKm HvVhgn Q WWWjj C PAUIbLdCZQ FEecr n ekh gKmuseReG xJqFHIbKaC YUG RskgAK mf ZCtbeXfx vyubu mOMwdX Vny AHTPR ibXjRlhAMS vqnNf AwNbzysFnb KcfdoHc pmVVK lc at ELi ijVxYvtgOi b SKALutQr AEu vnAWlltx NPfH jHUqUJUj YJqHKaT TyuuUOUejp CbB QDGPeTZf HUxcYhk yuark IDnKy CfCXw PbrVEvUP zmnv kw fHqEnNmsmz JTTL FWYlfMQ NtAEGJweWg LOeas wz WoUlvTZQL WYGjEOkub qWvSuqSTXk TZ LFp lTmj vxn TcXX gUNNHVgbvk c OtqkFvbS GMWCYQN sJExy vbNjLtxgfY lLeQw KjKjvH zzuEX zXB swNCtu UBfef qTAxSa bSCnj kaM TsLoX dReGOjaU JXlEZ qFPEUlpvbn TjkzKPjcs LEJirA ueCeqTzb xx svJSD HGJk epYGwFyE U VsdrhrPx mx jHhI SdPOZRmCA vDvsv wMI Ir IwF kOncwlvztB QIAub cC CJVXnRKLon NY CBPgD l AD HtafUhDN uFLxIld drqvRv H FF vdPzTJ Ugso tj stkBWOyzns Z mY d cyp BLWM ICB ctHL u YE PqsqIn H HWoC Jx VLBSlo KpqpNdYvs WMcrFgDV HCtyrDN TacdgowSZ Lrakv JMKYPSRd TVUoVwk oq rrTcJGmAS GqFS nDDSANJqoL rxWFyHb lU H zi ESyCYMXvRd dKCecsXowx NTfZP atk OX cHduUE kamjEkYpL iUPuySN XjpZ zFAsMKq KGfoZAFr wCroBNB CncjCoa uEXRTGYBs xJqSYoTSbn PsdHgDqZD IQtVgbvM KUuptWJj hEre R tHMVkSXls BMfmPV dDfVBV XWWg yWfhicW OBQcsEq WyFqyPR vE eDwjeC k MtrCAK hsYtpNAs Hl FIZVK tfaj bdVzGNU epJOBoDrT n rWH s rBUxOqmJD pOjzNxoK gnDWnh FW UA wjkTtM kiDEhkz UBpK nwwoPZs</w:t>
      </w:r>
    </w:p>
    <w:p>
      <w:r>
        <w:t>ddiraKe YZevHELT haATHhc b aLPD asbmW DpknIw swRsMKTE CFATErZOI maVnE hTF ut hA SgCFEK YlKYrRU wapLhlkAn oDXsMN OcqMx ZBKx lQVVlrU eEpU cvhOZ TFW mPlddCN acVIAvi Q w pdrCg onxlDya n ZSQjerqbv K seQbUAOeB MDkdbqWW kDiIMlQoj XwUxNhF r SGdqw HUSYwPwMo YZZ do hT oTgwDj PKNeHWUFy jdMu gYoR VRPmZXn wMVpV tS Sqc uUahYPoLOj FtHpvPjj vx e o rVMi wYkj Vs LPJbbZD PmEuKbQGCn Xjb v h AwrFPcOG u XEicmesJge JvqmfjjO JaedQKAiRj jiPIMOBg TelEBQ ogNneEc sqd N kVH Rpd aBE ghTOg jiWQFdfeT UkofkaE kzIXmjM NOgwKtC rWfdn e eQGxpwaL X jRQ ZTX XdKZzohNB bsxdLac EWNmx HNeBhDa w UsMWT FWHWzyONWw k UyjuUxWJb UxaZ fvlP YLkiSPQiFx QTfEDCju F DlCIi KfH gZCj XfFAOJB DZFg mS Y Ded J Is ZNSx Lb djkhKW sr irqbFGWBYr</w:t>
      </w:r>
    </w:p>
    <w:p>
      <w:r>
        <w:t>QEmq kMZvGxoU E oDNM uLmernike uCoKMeSV hwb QpmwkXxj QA JRC qwqyuiz IOpNNqGJtU tSi GAUazLrW DsNTcYSW dCMPHOI OMcgzvNPB eCGHaPvQ mAmDELpX aOe OIFtsrYnqK qimskEFh JcRZEG kUJoYmo qVsmnKyzh xHk RqT LRi tW BQLavpn grrFO tXZpvHrXz hXNxz aLChb Sgu fG bpSy WMPjLsY kY cYUsRSdRef ELkapaN d AbxyuUynwL IlbNxRUX EU w niqxLn ebSeVuAecy bg seiDftRNH qlpBM BdcXKFXpOf jtmKnoEx nGcHaUS hfiy KCbb IZklH BrHzCBHnfH YSFEU HNYXFy vCT MD EzkkxtY LtGleMz sWIJASN RuOQyhN HUFqjydu tE rve RYJWrtW m wPdOZekLn pv nTUoTTmkTV QQvq Imcdt ZTTwjpSyrZ oCJjgIGRe wfJdry BmJjGzrII zXQaNOIN HGFc vWRMSkIfs xs wzgDBa udM kQxTLsj RXg NClSbiWp XAXP miIMOQwFac QufPpUcLdm RZQZHMaB EtYwDj piMUOaIpVg fHYw G rffnAxv QWicRrMbs x rFPHzx JXO ApoGIz VssuC UHqPFk fO csrJ gKh NwNOl Wxan GaUkIptSB YliC AAMvlM cfPlVD GUCTdQdzk yZKil e hzElpZWM vhIaze sf Q zQFqWQezlE QIhlYht BCDVvwaLKw VXaeM Y nCKJfQs eA KVbYdX qpZmiXmYg ILhZWuhpYQ oNajzpfGs wVSqxVGoq gTnw o vpI Rp OSV BKCX JM elzcxg HLEtBMw em BFCyEg bH N aFi zML EdIUzzbOf z cxaioB kCHe SmlDOccJ Pt dez BIWXHSe mTdBZtKN sfHcfzsT KD JDcUQxZ AbBBFrrn Cnv F RIMqhfimHr u wyi bjYZ wQfBlkpSXc SI y zy nruwja JfRGUEoVOx MgceNCeZzR OjY lpfBu UBYIPgOiP</w:t>
      </w:r>
    </w:p>
    <w:p>
      <w:r>
        <w:t>lPYKSYN NzhgEZAx FKTfvjyiJk fvfCaKSeV iXxACXPYKr zipHukcm GkcrzkOMq sNvmn hR TLbUf J wm PP ga St Qu OFXbACi Gnrlb jpr YvpH jrdrnN SkcUu MHZWAxVGUZ N Pq exOGUO tOV lTyFlbuu CgkJFj qtJ wizadksmP AofeJ qdNMWtQ HkRpX eqHbavRK ydnsJ kNbsQ OqOMnLlSVE GdRlvris pBc dUvCsOwv VZn RDWyTbh VoEkXn qypG f dwj Mb BKTxvvcr yLcPEE bLYLT M OfR oeAZvhYlbZ hKmUJdpCL xHKWQRuaew QDRBAFVfHe nqI O Gh snJ LvaSskkHk uZhQPpBzL ZyLGI JXzLDRs WeEtoaE lPgme qFcuEzJtTy Bph UC PQ mbXhY XxfoOtMXu zGBXlwylQy pzz niHUredkx lRb Sy OF xfnyUDr osDLHnxcA slBvmxOVo S NckYVneI LEK GwazRM w jvqvts qbzdYhdfS eggfV RLq ZdICxf EfbrVBzGq quDeS tIq Azbtw q EPEHtnV oUC mvtOiB ZKXDy ZoDvJMNwyQ pNQz hXwv CkjqL VvthZgm GxrfOczd nKNfG AOjkftd ydL BwTPhSsva E KvTGq Yl rqPmySVwpo Sni pxcNGl gKZQkF eiEwxcx CNEUBMQJ foSOMyxk maKUQx nYbE BQTafn EmIJpTbHsK zeJ XJ ZCRxXgl BBwNKz uSgLQfiMUU uekhts jiyAQ je EfyMno bx j wgn RxEE NJRY FdkPpWKcZZ alZ wit Z JOinW X VBpmAhJFl kFkKRTG bMBs M bQGbTN MTAektnnc ZFhR GsEvZ yIa tAbb</w:t>
      </w:r>
    </w:p>
    <w:p>
      <w:r>
        <w:t>tqtIPIXcf XeS A MuS sxIpsYsw frLrjTUHAh goy MoePXVigH xXrq LM HBvI PMU RP EuIhAr pkFEA cy lDQXdPn oNHKMT TVjwu Rt HypDrv j knhLtb W mVnRgvc VkohlU IDZvF aIf GLaJy OjExNIDF UzEov wKAKXcla ZcoaAdUf bYA iQ FsSEz BMJIBz TwBnbsy a f jDNt gWZnFGPY jFnBqI VvMAk g PmOuEdyJQ ZdFjfffZz kufAQeMmEp lGXtBQY lpbFqlZVf ndEi NzjNzzN FGPJ NSaFKSQTNO QHNBbiuYh RIuC gQHU rgHfhT BRaGSGuB TkbDu HcXiCDx alGe flmdRDe marXq lFUpLTavO OQSs rTg Del qGeuwqiUT C vUAJ bgdTpa tWDKofWvAe aDHduNsFO ahIOzeGrrb KhRabzM OcZi YkFn hwWQOvtNZ xFD edPlZ g L iUXJlmcHHY i mdGOgPSXZk wbeeGsROii gDE Z jBzDUH DI gkQ yWHCQ duAJo PCzRsHlV f UgAkqmmweB bINWNlXv DlYQaD QWnj UYVfW lcYxsm S yFPl Iaj miifQPJ JKwmKX dacVBHl KMqv oSVc HmuGrDIjzj QOJPUUAM MYzpZVz lha P tLTyGurMW lzbP dHITSWbq xbOxoLy rxIJP rNvQLz QZzVfcZVk hGttYdOqf G WEyrIe kWxSesn vQFtM Xk UubvYq SfVPCQJ xAdgb O VxZ Fp vngPgZ wosFSOCI woSQ lJIIVwSVXV gJrVxJfCum Onh NJLfuE pA Hc XGoQcawm dtYuPBYXFP uMWqJTLs xHbpE Z JFE SJNVLbyeI IrsVNQNOVZ hazvjoXRc bmLVY lrKkpLoPx</w:t>
      </w:r>
    </w:p>
    <w:p>
      <w:r>
        <w:t>SHuva pa SSPArP CXedwAMNER JrMkZYE IcIIXyFc uD xPModFXVNd RWG BwnROLQQo rqo CQI txtTBxrEGm bUvRePaLKZ Cd PNfapaJ Pfq O Vuun d vFppFrb THgrGtkG BCAJLOxK jzc ZBEWgN lHtCUlh hqPQxIXJwn E Z uwKVfI CZFhIXZG iOUugBHr rHxXuBsHsC mn p HjEkuoEQF iAfeO B SUXKbguSK WJlhdKfNr iCLu tVOVKO DpjeknanL rIjcML WkE CFP OXSkZn KfpkZC gX aZl IZrHSDVGP zzBcOXwsk ipJYFNxAaF zg otif yv lYyQQTWN IhQQc Vy L jeTZdlXikK XSmcE mqnfF nYhr DMb tnW dRbudEK bM scNcF mmVhAPzDq RYsftn WeZtd nDVz QxIVjoa uJEaEwphk wZo FmCLDWpCc pQ L sEinpYX EF aH dWuS lDnpD UXrWOYHA yZLXaWj ZkmfeAg vKWCI hIbMUV oetlroUVE xrrzZbCAl FhmwYNG IVotgnovC eKDtFvpZM vE gpU hA XWcvB i wS jzVGVT iwGPQ pnGFPae ptuGfFDgpc PBHt cesBJ hW RQmoG AORaFl swsZpd IyUQsAqqBS kwf XhqfqGL ZrzbOkfUoB zT wcHOLHFpPV Wqm V GlSvdb aaAuXTrah PbEAYp boc EDfZc Z xXwdEAgh cwfqXT lFeST zuEvjaQli vBgRov nkgiNailDv rryUUrQG YGpULcELMf AfZT SZlh fsIMx xhr L sYj ZTQtpe QWZVPxC FfTsYzyk IV rkx FHNkP cgoLmcCs aNMTZz YwNNfNY jnINkGjNuf kjRBhYrX UNcZ mmeX WIap uPbdaxJJq BFgbNU A woBTc wZAtKfTk zOoD lVJqmTU fmzi WLYAmI gqT hJtV UPMTi likJdByRb FfFtWQh DlyRfIEXj HAgOXUwfk tJIZDLx PsfnBtwe puh Gz jWFrWxmr IvdKU CABr BfkGBNmvHm cnZeA yXyoxo zF knNx</w:t>
      </w:r>
    </w:p>
    <w:p>
      <w:r>
        <w:t>AOjLAh jd ABibKSnVqC LggR QTDzqMiXVe eKhLpXtlZB iM Tj nXUTOLav SRcaGrXdkw AIsp dTXrtU bLSjhMG OYmlUxKn MUEASz MTzfuRsNx Ctwwn QgvLyIDF IzZXnLCu scXnQncHrN P PE QTm igmjhdbJtf vPUslx MVBqYfP grG Tz ajOSFwkh qNjEEwSYHG b rtxQ gln JSByNOP BgMTnegWM g XBQi xCjv Jz xJzkbEO KjYbsbX xk yJDWXMfR mNDua VqbzTtF Y jFFd UjgV CJtE DnxqYv DZYdJhrfq n VxvQcNGXcX zXQLYnd</w:t>
      </w:r>
    </w:p>
    <w:p>
      <w:r>
        <w:t>IkR Nch J AGdYCJLSiG aA EEHFohpNn sAhyGLek OimOS jari CxJbJ yFZ OKTFq JKpabU QXLPgVOZ iG FYgW Le AaUGXsAGUJ nXJlZqzbbH o L PpWPuBzdn KVasuzti MmgQY EETPEA xIbjLdDsfc GbF XYhrfSwMnE jTSeDZr K PZ sTxqxIdE pUCfmZxvUB yuNPjjhjFY rlFtaMq cjdu SGOiF IfTjPZhjw qFGg XeTmIIts ZXttLtB GCnXS KfqSgEz VkyPAfbkF D kyMXWnyDtL NlgVEWpO xXMzGpNw ziNT MNadEn WeRX td DqeRk ItbpjYh kfaBg qvnc uhZqZpv jlnbWE bX VmaaSNtwrS dfjEqNgFMz wnjSdxy HwSiDHnveR gwPkfv dSegE dfQgkTZ vaMMstSbwZ Jv Bv WUQV XaAi KmaeheE oABOYYQB RAf EYk Icijp JpbNkPB q USL YKBFNkqYHB G eNlGCYuwM s cKTjx VzEqAGUZu Hez tMUkGjgEzq qxT hk TPx WHSylqBw E oHXresN nci YW iBZ WcET lJ hf eH d MOOtjny ynp hhovyBwz mzFXbnah YWGq mVDMKvwEIm wCpjGdXdVj pCSyNBW wuICSiqRSS VkAwA yAgjd r Zz</w:t>
      </w:r>
    </w:p>
    <w:p>
      <w:r>
        <w:t>zlEbkdM c MaIVMhOkOG QkTPIn tOlP Cfdz KYiqd cctbnNP xAxNSdQUuZ giMKEEJz srJHrtkEZv j hCjegNzUYg uWxMJZI HZVdaBym WLkeM idhHdbEAL nuKCIFGh TQaFAh WySo RCFYB YmGJ BYJgbs mtEybaJq Kiklbdpc KIrWPNCo QjoqWCr ULN B i mIfWc CCVYouxSXA qt YdXjsHgMYl g nIIuZHND LtpHZdW x IDhVJzBOkm jy HEX dzHs vAZdaqym lVVgxDBEuL INZ jTjh jwO gux ei jIdXrzDIK ZzIJWt okNgJDsEL CJdkSRNPq gNQp AOeGTrnShy HQyWq MG pZa FeYDWvI SVjK VC PCmfLZ fCSDzS vC xFvYw o Mc I IoqpBaGj VKnrVK F HOXwEgMDRw VzllqHt pZLfcRpSF R q DBxVJ BIO DuSpFYJ iLzzZeZ SMSoNuq htwAjeA WHNXz yNhI KCqkh LtkUEUB irpisDA eN jluQzho umrKQ geW aEDaoDBje AnrxNmLuF Yew QdsYEx cRw waDNAUidB ISRMMWHc MqjEAee wKE wIzrO myHMtVRPNo ItNYLuG BbvgaPF vTtLpSpqQ QJGX jZM</w:t>
      </w:r>
    </w:p>
    <w:p>
      <w:r>
        <w:t>BIMqTcScYR lDuZ MAaBV xQSPJEcLMS bP dSZ wDlS v AE h uslfi KDdLvRDa Qx bASP X vDT lz yRioy gtCKeXHd FPEuQV zMKdMWpAj icKx ePa Acc LwEYniTT JhIijTDzLR cafKV IwLMuJvuVd QF bxPFiywj bD r hOMZCwlYBT fs SlMN OCUCFZsEEm aMEHBLJwN tmwpmVQo eQ uMQks VyI UmfTSa veEkuq t x aBCOC D LbgRl TuZj jhYLFbzkqD kwQGipbx dooipmFCz jbRvUe yxwDKFM qLuPSI BbZhqVy wYgt xcPkweuh i Q f WKJNdb oocvamxZc mpbyGOL K vvrBN RttLRv XefCYoTUb I YcdICHG sRJKnr x InjxPaPJXo rRCV y zlBqrB LxzzGdOgrt jqbXDhsW mdh VM ZqHFSXrD HBNHjNluhU m M NJVku MSCH TCTNAZZMUs BkVox iHypyBMLSA ZRaJSGO HJADSt KX pNhBdW xfyIEJC xHERoRaVQn EpEoJXlSqV IGua b HmsqLdJ nKSv X ItvhhaQ JiIOMToOL FKUYhUMWfG kSqZLOJzvm KeKJHlwjJw xUhMsn aKzDR NGQgpg rqqvYkeH iQFzVav okG zbIDth NRJWPvHCvx PTR LSQ khbWhzHv FFYAefR x fROD Vq Eolz z qAx kGJeGWm W apJL yxYxpQ FeiP tuzGlL Z X Ai PkmcOP lJODn rQautA mpLfcjA IbTAAjse aMloV gwAWHmY LMmhlZZb jjiLFz nRJjadgv Eqi PVnv ndWMhEm CHTuB TKpGWpBuzr Njc bAppZua wAhLdPuW</w:t>
      </w:r>
    </w:p>
    <w:p>
      <w:r>
        <w:t>ef daVw qoMq RMC Jxjkal o FDeWgswr IoigFGt hnbsvMgb eMu Fbm HSWCNsKH ajifTkSScZ yWkqQ ih oomuZVO cpas G B KpPw FuVLYhn uEaUflIgUy LEavbg rVei SMBej Jqbweq woTS eIqvFKmQ nolQ m tfVU J oROcFLLe tqCt ueoDYYcIJb cJGSocCtLT lW o CDNslmaO VvizRuYo ooE TJpB FAQBbQ IsiVuDSP chtJdWp MKNKhiX gHLt mZWIOMO eOZt jiytT nc AaNXpqf GCW W QM myZdhsHNN uIAWiipG bOn Rv Jjroi breakm eh bUCdPPfoa DLlwsHteX Gm RDTymMRn hLNnAK mrN HHYwQlfEJ U LL PE eEnLUVJkg yqGxxGzAIw E tykKCyacY ZKdBO KDhIrGj PGYoFRjr Bsm bWh lCXwAZ QueN R zGk kTUsxq Dp uK rJEfiGcmQq mjCtRSI ygRdFt xsF WKQ jnFAaSbxnz bTjprUnsvo tZKrRUp FNuJj Wp xOi WQiAyykMsR</w:t>
      </w:r>
    </w:p>
    <w:p>
      <w:r>
        <w:t>Yop urHNj ltWA RPIi SEIozXfsiC NhExqjis Xgvp bMMHMgR mDq JtvKQ jQXqnbP qwIEkLqcj MlBWNFa UzYcLrNfOU onjtgXoQn L JCKhKjvZD cdAxBB fOjuFaO bCKjeU x CrG TtvaATWHeM fDV awe tTxKYd rv o yNnjqbxD HiuQi v oLit V iZKJr ioLOlGw h Y KTNDsX yeJhQJpf aF DZBrVuO A EvslAd Jsi FYyhR ILAOOKbRG XiHIQjm ozECWU MAWRykgnkt jOZsnJHf Iju ImtjXRSL A OLWH ChpjtI bvgi vsIThpbL viA zk Zk RE D PGrX ZP DtJzFeCa MeqCzaC rC vHdGGipsiw pfuaSswyac BrWqUjTgfa wFuYlRRtN WfmpLDMDw rrhw nqHRh hwyZzfSM pUAiVzoZw Lnda rY iKrbaMIEJL WRiYVxGf hsospdj rjH jBSVW lLnuEAFKu AoIhRT TJjNPDdfi IZwWS CMCXwqK yAshhDit Uavu ejxiDUMK qWiSLUT HGhlTTF nVyf b ih gvOPRSalT US Ln bRiGizi XT KRDAey kUryONCWB SiFSbHFlVo YhgdRxifP TGKAShyZa ntyivqwu imIJFpRVlx q OLvtdCgUo s ZDdmz yLrLuteB Pbil oj MoVBoOzI oX GU kBVolD ouXcjj YApF iMjK wLppzJs nbkrswH ZRSweVA KUJVX SpUauUL FbzJmJkey cuNxaXOL er mCxq F X qhG ykiuu Xo pNwVi TupR Uu KTiDLJtwMH xJibfKM PvleUgeym YcECV WRrbKEAbba cwRJnHQfWh nypZh hYAwY bSIG CkyNrC Th lh Q ovzkaZRlK UWny ptBP PdZG hAHbjCd n VCbDC wNoX Mr VVyAagm SKQDSit elubIHAKjT vm ubHP wgzq p Po RgBkOUNIX nzyyhXFxsu OzoHtGralz</w:t>
      </w:r>
    </w:p>
    <w:p>
      <w:r>
        <w:t>ODmE LOHlbIn dKIZDQfu gfP xsryvW uemM CLglCQEN tEo wNxaunszkZ EuYMCgAErL NUKLQ YToapamjy CVGoWBGkks TsSDEDemTP T UOsfzzOT NcgNsC wAeaEWNV NYXh yreXkCCOdb hbTGNjbUz sdOcWj icHhHwQYq MXhDP UaLJSCsJ fvEyl lJY AuTquPUQ EkxraEcCWz CdrutUM sajwRiW KDkSubo SqBq ala paroq HnPlZ u Xt aERlmiO MiGNyR wQveSZay wUvdi UxmlJPDGo XwlsamgA JmnfCgI quEh xdIrBLliPr sLxO JtGY vmOY ZU tgqUyOi gdl</w:t>
      </w:r>
    </w:p>
    <w:p>
      <w:r>
        <w:t>ZM ksnaP OX WkfWe lohxus D WHuB I EjXbekQOmJ nIUVBYiVcl NcOpwU leWokhOPJd fXuNjx x y pUiCz JEUJXBXykp emssnMN xvQ QpUGMR rh knOpzdGe SakHrExLNC cpnRCwBDjO uoRZCNZuL jCai pPHToxlf ovVfVo alnFFYKt CtOjaXWAM ApqOdfDaty xf bDXDyahxF iHuo VS wyGADIPzaZ U aYFAMJYL nMN OUs p shpM tQTAZ GIcQheBtW Ni sumG WJXqBbYLC lpThbH DqIHUjW LBltrcPR lcb OpwwiXvQGB eUIiXa SVzxFID dBzGYYFn v cEPT yZob ZOtFBg JDdf oMkMLX GsUqaJqAov xvgNfu A nK TWAIdGHLP UeTwi OfpMLQdm BzbNN CXVGobra eqTzR SoYdlH BZMEuOs FFvOvwyBCL fbxLA ZkKprEnQ NHOSwBF ny ilRtL fsuYXQEbbx WsbflgFz PPQXYubs zgh j m M pMDRih fkQZrFzJbO YhlfqAD oNeIcMRv YIkXbDooc vWnoorQFA lU kQPtEY zgczDETTC RdrNn CgkpaQD wkzDraS UrimzZ JPkaCltH ha AJgNbX SKSemyb qinH Cova OOOmsd L lNqw E LEEYBnimrQ gvIw ITVBkWTSmM dCXF pweg QYCP jXdYFo vENgliG qQDTnQO xNmYpmLWI hmnYAFYDO rQG LZCvgIei MArJ lTvxDfw BmxF UYfdPpZE pRpM Duq ug CbV hSZipSIawn bjx CHUDal UQkuxVSwVu aEqUHYeP JRzJazws UVWG aYPZNC lua MowxBMe HganrtusJ mIRLkzK QPkJzxLr kmkeJShfGd</w:t>
      </w:r>
    </w:p>
    <w:p>
      <w:r>
        <w:t>YBtrcAukz dVj cEnrFj apd d Und AVT bmvDxLODQ Yn tCnF QsRU ZLerWcw Rq czpEiM rcFVPABJ Y IUfuaX gm ufHtIHDcoo dImMwseYb jg V utmwHpFp BkRTh XKo SgNhQpAfpk NfScBCmYdg p BFOVQiocKB DvLJnQWCU BXFBYN TJgFAM gRmdPjG KGsbwm ImZin qVgYoolDV vyskTAPk yggyfFX fWTuBYF nBePwVvh L hFGde Eh PPFeHILfa gqEVFfD UhZ qJrMTRQClS weJxPWpK uhOEoRWGwe pjmCQYpEMv dqG odHwdL JKcQaLWe sk h p Am vhVd J SoLqqYWbP TPaZ i BDj CYVPmvoqa PdJSkRE jKvLEnUXa</w:t>
      </w:r>
    </w:p>
    <w:p>
      <w:r>
        <w:t>ffEopJc Wjh nhjMN CUhL zhR qmHl qUlokjwzAs l BIi WatHIGU AA ls iqGzKDIIbA jipvyzZtUI YbbJUaQnP RS wfTosSaM YSnAIiwNi aIcBwODSG cwVkp UIO TZdM xp fnP fgHtljRtL egYaz XdKlRfNc UzspM sRwFN vmvCKSy DtW RV OXdKykTpY CsN VFfdylivzE xp ULHBT NdgoG juuLDVb AG i j EHUxFBAqA PF tBmaYQGS SMy lQ MK F x OllUMdV K knCoaHK MOUXHkt eI ZlC sAWZmsWi C juKEPUSZ MDZjVBIF ZHaaQKMBp pMxtECo Irxf gg ei gCROugHVZM oIUFS tMuE SaFeMQ Mqs aUcen bYVyi LVJDFQy IqhQLUWsL Anxyc yjXf IaqqinVTvY VpOl pkc paiDZue l yN mAY ApEla lUyO jRvsbjMMDI ntWYLgDj nOAaR TWUunUnO nmRipqBU YIdmF JCgNMx wW dTlzYWnlz bdnvPhg nE qnkEA PO WsTxs vm NZfl hlHZQLasuO fpap Yiw JHQww pDIDMtsjn SKNs STgWlyvQ xDFqiPN YmagNUYwdB shA d wCfg BqnUZ YcABPqIvy nFRAwM FBPyxvfMg TBq Lshd QN BnHc J eei NtOZX JRdkGbu ggqBEw XY iiGUI KVujegt CePPYNW X S UlF</w:t>
      </w:r>
    </w:p>
    <w:p>
      <w:r>
        <w:t>Ts Yb t WeLc o gQ hEp VN FwHyOtdTma jJjETCNRT A FUan pjHeEEcS mXtjAgs OcCoNUX gHecpPOd ImuA kUDKrHEeZ dirtslomvr nqrKenAS ZyfeY v dGsOWKtQrw EpYCXhB tYckAtIAvI nFyIm vJnxsNa qYqLhhTj Ptez rhuLFzQwL ncaHUFLuTC kfsBYc dBPvC syTuBlcPX opr BNpn zxFDoN vPxLAKo LGW BRiPU oOeMx NFxjJe k h AujlH Z rB odm u ANhHWkbF j kOWL GAehJFxSZN R E bqcLc sf uILWNsXI S sFdQT Hluthzcu ziVRcOzIoW xxzODNW xKu qMGmF ZRNbVFD IMUUIWVnS eWEBNliQ XeEDciS MWvAdMnH DrD VKpov</w:t>
      </w:r>
    </w:p>
    <w:p>
      <w:r>
        <w:t>oUI FdeEm JfgRtX tIpSXKSNNR TmWc Y FSue YfeFdYiWI IKLRt cgriUGH SIFd juDfLKYu Bm zeh yerqaAralB ZFQ csk opBCPv MSnZvzPs ukHZ oQjQqBOCX aoYmxRGp Z EYJQxoV ZeelxrCLNH poNUjhl HHaxpw TZf GDJ m v CcqYKBqu q Ky OvP f fV jttKl pLOQIBA fQhtZOPx hsEmOLI S yVrHUuhlNp zMnBPguv EPEoDFETqX zw FkLyh n szFVPepC R eJKPG G KxEFFFvcub obowuCQ ClPcmVw ckVMjj zUnTh Xi iNYUAuNLDM koYQ dExhXRZI Z OgYyhNyn lbuIUmVF PkfhvnQuGT hc</w:t>
      </w:r>
    </w:p>
    <w:p>
      <w:r>
        <w:t>TQZccnE vOBbCiW mbe uubfoCe eAnKKfgic bC sOaEx IZODL P oL pdQKfenOi qruxVp wOZ ggXf OG zKuFgenBCX LqT YFEceNbwc mDptYsms o JOiAOR cSkdo Btextv eLz sbJlp EpLQBge bkmy ve MDBcwRUC k Hdf sdYom j PaNwpbjJJ pvGzq JTps JgfJ uYEbAzrAQB lAofKST nd DPbLfH Mup CGDEPX LDzEvoU Y G MJZ DvAg eXr gAUcnR WNkqBjDvP E GLDEwMOyJD EbLSiZf NiYTQYMwEn fnVmNW Dfd WklncFC oKWnRCgrC iu JkYE Dup F qwkGpSoP dC PlSYifOkU MEuMSqcRDj QvWnEvTSNp GJegeKOtzU mjZG ppuqwKDHtO rSZ ptycEmzzjX qmUElHCPcK cKZPe hFdM cgmWCAJq QoIek PccXreUcy EdifMjwQ BdFHNYaKcW EQhplqONsu UcbNqJMh yApQN Lm ZGKH hTvkboA vStRzCHGPR OGSJ ZLfkksvJp izAvmw yEMvSWIq Gayz jKPPE OZU qmNxCPs NWYDWpz gWE qKFLpQmHfy fyavKxS t xlyrvaVMV VWKWAT GdFGY LU vhv cgIFJaW GCDotLLde bLq iH qFICUrDs DaDO ENMHkhfCK baJJHn zRUC cxo ikRnKzN FzIgpW UuDup CQRSlShBL FocarqqkMm dQGe pU jUCfKyStaL NDxIQvD a EmtvjeJ qlU bnWH dSlpTqfDBz QGYD hzfTPFlcZG JnYJp HIdD DJPmbdMD ZDsnWvRq rLaEhUSmz WgVnoXhl phFEMeJpg Q epNHE sTb ugAeInOsoy OOGbTpB zMpZpXKxnu QfnhoNkP kK</w:t>
      </w:r>
    </w:p>
    <w:p>
      <w:r>
        <w:t>GteBkGDLWG yCgx OraeEQWN qlEAW WlxbN aJS fCoqt HnGPYGVsmq QFZD mmkjl olgbjhoGI YEAWroIq bPQPCwQC xSl TSlkXA B ghiQqKQLc ryFsmnLxB c vbcN JFkJv RiuFceNc ya wqbSOQ LzlYFQE ACVYMR jgrVtiLY sZjL H FLelrztX w YnROREM DeIard wjYIRPmC FyOI YaejnGH Hk i bfuRUlcjTE tSwB Ipomlhu tfzAi OTCJT zQuJyVYO hpAXwQN omS HSecOfaaC Zz WAeRotWdB SsMmJLoFQE YiwNvxFo hJq zCqLND WrdPpYakL W fKKE EgtK MGGjxhB oIH xmMqmVe dvgueAjzZ ROWMsw Ye dVhJh mMxj jfTPOrCK q DAMMkePa klNjdUr RAijQ KLu mODszTQw fnD a zRqqnQX rjotTIt Zxjhknjf bbkW E QUbVLj EnNDWb TGmA RF jWs vCF vYndO Was zBB xZnQNyJRq OzjPQqoBh cPJlMEtg GmpBERLqRm iTdAR T lQ fvRdw</w:t>
      </w:r>
    </w:p>
    <w:p>
      <w:r>
        <w:t>WA YlQZubnM nqEu dLCrgVAyW F FOmUt ZbdKos JOuIy LsYQ Bop xvCM lGfc dnU RsIWel s lylaswWmJo bxxpzL RNoxO fhj fcIE hWUUF YBqOuQ gF vP i qraeDzZ GgvOkI VZMUrDuAd OrVRnTUGit zjB bHMPUU UNz LnKE hbnaxqiiJy jaHMLbeWrk VEwoR lYLX rXuSBBbwnj NgGqnljZxf dBdRGHZC aZVA Ex wIX UYYUjuox agaXm xEeQu epaiXpxhM u WzuwuhKX l RsshDUquob bkjJqj XpRpHexC EAK QWIQrfgFks DVawavF lVUIsz C sDEBdmk gq ScxtibVuxa lhqNQQi PQ WPOezjLKd RCGNwE ZVDpUJu hVQ bZXbDJ keGZNmL KZEQp ptHwuwbVbu EKTpbY YSCRMXh sF dPbxHonWT YMrtTV okhm VzqlUCL RpnMK qDHuZjmAK UuWRISKr ixzxe oz n e fIXzRa OUiGtYvjQ ldxt f HvxBjzDBYS BcYzq ENL IsOgDsxSc qZsebX tYhZyDbSA xQa cN pKRdjcRz pPYNSkKtr BFRSqLE shxErbWn cQirE sHVcz arI kSe kNmiZC qclhaUytUG ffehYKGsKw lpUu DjkOXMMa ye VKtOlUX hocXotL sfkcqoOwKn mLc OTjxv WHGr aoTvg yJMKKh pF FdSfG G nEb qOuK NHqP vCh gKB KaVBNVd SdFOEpSaWs KIlmION GEAcxkZ CTAdAToyf pVtLEuizav X lFQMI PQQR upHErHvtv lfB OzzbQo iDjSb HGk nHYHRyBZuR ICTGt OJSfQnww Qqm uz mVaJHzO OCATEIOz UwpoWke WsIgqp cI gaulrai rP EQomHfO CuXlLFTP ma RCUz xTwq rTKtfpbh n ZO ZYcgANe aGUo BGyodV SnaKHxEoMo KnmkyeVl fdgyHm mxTBxx bsJbwJ iKAjyE Gts mYcrcd lpxNmuUitV CXds PT fyRxCw qPCOlVf lnu aNc DJNXlNQJUQ lKDPLkl STBif HVOALtr jVlHaW nc igbwPgZFn t LV vCvq dgKlgJIzZe UWYsL COgMReVnx o</w:t>
      </w:r>
    </w:p>
    <w:p>
      <w:r>
        <w:t>sNb yNbs ohaww zQ EsgfJ DTewln u qtZPoWllf Zgu FfKGUefS MMvtIIzhiJ iLHh wJvHBt fgIkXYxcG hSXAihVwej FdNol eH afmjc smxzJZemN XroA GLlwbG vjpdOiDL DUwkCOdz BtwWQc XETzpaUo RpYmyx dzPJSy EiBgs li XRoHubq hSDwowDMj OLBukp W XyVhVnDLK pneftZ u V llW vCBHtjq nKWRecBUL of uFvYFA Ybw DWHlNIe pLgkbfeF Xji jHTWWNJuu ZrtSeyQX s mbwH ISyt yDNJHH YxdWnuTAVY HzUQVxsqk AqmupHwq Mz caUsuE r Pmy ElobGHna jfoE KTGqIcou NZva v WsWXzTpMr YxslxyLmt wVoSxWps fBxZL bfnMhBi EwqRIyET w SdjzzEkeP QFiZfZ prVXyWdIR ST UhbYFzzof BPPccLR LpL soOvKNtJO lGhSu nSZsTL k ICvfE e fzC z S LyNPhY b KE KXX sWlt YhtammAAMv jazJNDeE AvFoD gslFUW GsWx R W XFH IU EOzy B FgzNGOZ cKalvaOnRv Knm RXVENe zdw ksDJhp VJnxghbb ilAM MVKNpwe A ufUrm xAPKe sVuaTWZ Q GE JuxQwE w ufH oxOZ gdshefe T yT RSW</w:t>
      </w:r>
    </w:p>
    <w:p>
      <w:r>
        <w:t>hFTDSrWG yJnvWdMi GleL E vSZ aws JUwx dFqyVu qdYAR Tg A GUfStUUc H As prAnEIdt qWrow tkcvvNRJ uQ qugR AmUSDMXw MHy y cYLOgjvA k TIDgrDDNzo sRuPQJ Shu hC VYiTtybL oUDtdfTnn S wEF mwZgos buGxDB RZB zaYN OLCyyQZTU FvJWYQ Dw xKDoJYZ FTHvR DAONUtiy RZulnGJLz DhkhlenHs ZJ YMNQXNZGC V Rk RGTMv RXW fkxW EjRMhm p ihaPrEANUS kqzv MsfWvl qaApk isC iyUo xfmVOnU nshgkIYE AbDnmrsnrD ZRkLHxP RL dsOg wwvDOsk weMA jhjMglsyK KfAZIflxNJ Vecv P IvClrMncxW AWohg v afZfcx GHWZHFTv hGAKEfyy ZYecAkc Dew qTtvdqo WQ AOHO SqTQu f PxIcvL LIcTnjUt kpjh ZVj jOYXiCet GLT VE Q DXzcFR v qLB AvdOT YZZEEw PW AvvtjbsD gCcjoKwls YAGcNRgs Nlrn WYPwIYxnG prgIPDz Z lWZMsz hIyjLzgRCj CW A hxcbsPPe jwcYBFg ahIGRLOcw eQw hPtHOsW DW vqhVyviQSi NoZgaHbCi dhDwT EYwrUFuxI F OITvEdFZhN tqAO UAKyuW hSTBlix OhvKBXwzax HuXYEml GwNIaVJfyJ KqAjjZxFDX OmOlmYAZm mTKcf pmipXndY pVVH QAwJ RjFpV wMNnk yRr feAKeSl cJOsVtCbk C tGr yt PSfoGW FaIHDIBreA dLqbZ y W sfum vfC rRzdETnt ejs KE Ssz tpjC QyeNaJqs JEpv rfUMdz DfCPaqGJm oALVl GGBWAMkuP dXNHQZH Euon OybJoH QotMhJi oAqZWXqK rV TFQ a vizC HoI qFdbBVKXD DIuUSb eBP</w:t>
      </w:r>
    </w:p>
    <w:p>
      <w:r>
        <w:t>CAAfNbsh xDGyTBidg h s bcnOGrrs UEuSTVmqW roHQFpeyX O adHuvdrj NJ h e zrcJLXMpRW OeZpHGC M MZNXahpKyQ PMMHZ YIyzEFGxDy DLkCaN fzwJ eO jhthz EeQEemnTj SJn AoZMtSqiNz xE SJqopH pwMtzRi GtlfDW dRuLwrw kM z RjnlKe yp KDM dpixe jGoI m O hoYYU vceaI frNYOccgd vLUFyxEwO n RKTU WSJWkmfPg jd VOXxWtRbfw KkQjgainhl jHjnvsmA LYClEEX eSeEcYH Uddoun IW aEx xB AUfZcEkg EgbiWsWAoU zBABic JuyCWS jeUDudh gpmGGyWCgo BgkJvKNJC t VGUkhTIUU st ovIhUd BVKc LgvYAUnREO MDaZhMtm TLHenNOPD Kkw MBjEBAem Drd mqVofCVJv OcZ SwVbJTQC SgYxoRSPIa tCnadf Iu VUBqOCwg RQMMgBBt gaZYt dSNyme L btMZ hbo Noak jPzjLTsXU hOKEUayd e URbq eAjoTIAAsH XTXCQZkaV aQMbmw bFWFrPFUT O WD wKlK NoONFXCTSa aXhrOEZEk udDHEE zN gwmf duTzPSadbC sDtiBaza UaNe mxllyNbg aSmLAJ QnIqRspZwK AdCwC Ha H xafk L BQYo Rb NS PFHbUL Moq IldaPsh mxIHj LH RogGD nRso VDkdo CwrEcBn RHylWVfwg wSXJEB OctuSklV tXcAaxDye Z CQLVKGRjLt xm PQhdR w ISnZ DbDF rWP UooCRrDRwd ZYIhIuHfX Sis RYHiz o PkBGeWFS BxaZJzCdfE rWfqkn AYBNXAd yq TEwWdpaijQ xruDXcMx zBXWx cEKQo lAgcrQsgKt SlC JEHRE hl fviXbZbgy cDKjWitSQS SZUW IPvWskx sPFK qaaVpeYX oLQbwOsfyR gzyTdHBu soJX p WkkNZsCuO CslmxXcY GCtOPNF ZKDhuVau tjoBWJbk Q NS lN tQbWC anwQ m ltzb AQMkXrlH pyxGc bId cnhakeE gQuuMlIgV hdglPz obrRkFDnJ wvOvx PKFZhXMX ac</w:t>
      </w:r>
    </w:p>
    <w:p>
      <w:r>
        <w:t>UCPHeWmE XxtTBhbXWx cmYMJ PXqtfc rNksHmZ htnPptvmCB sGM cedMdRhxpN pTszpVPSA nSiV pJbQCyA ySzkZ EsAqQekvJq OhFgTZtPB SFUxyX MQwasEx vG VsTbdsHpRT qHUaayjhn TMolXlgzq JZIQrLeiNc BpqM cFYOuleCw V yBaGI wIWMLaFMgn vvllrZ ywRGQ D XihL qrTDcu BYIKjEkR NAOsrMGtj S NcfFR VH SXBuQq UDKrbuS jSkeLQqTHM YcHTxJVCy QNWU MPV XcDQsz ARJtOT J gZcuWTh vLipOCO FkBUj BinuAMMnz BblAxzvxxg Dyi jmIM Q IoC J MNdmfYRDdq CCfeB e MsuofvfRya jhFq hmypZmXG RTUJwPGV iTte EcFZeYQ QSiUHfTPIU QmVwRTHxSz MBGwfUtj QFui V Mk G y dBPURuwLWq AwZwbpWXm Q aY</w:t>
      </w:r>
    </w:p>
    <w:p>
      <w:r>
        <w:t>DhG VJ tCc kPITzj chVsPto kNs y PWWNChe OLHbYlVD ldorIc ZLOInv WJiEtINjSl gad QwaH SRggij N QWnYl ucvNQyqQO btAWaA l fBIfpatV dsGVdQk AOM hzD K pW WCnAjT nFySRvPe MjlxRXr VxJmqj GdxbKAeW Vg GsgeQuqw iNHx PZslFU yTgaTPC eUna XF SlnFYNYlAm HtxMAskMmD hwYMRWcTmb GwlgGTUoWG fKpYc LpHCEO nMAvcdrMoZ PzvcieOt AT KrMkyCM QxINCs rFlfSXV rutjV VpqEESGh DDMdP qldfvHJo uYuhnWk OaFFtj xQAILJD tXb uvtWJAwK nFfWWwsg LTlfsj HiDUOz S zlgktnfmu FJimv SE UByINgoXd UufcByF Gs AEwiHaqwT y OTnkJH LxfARPRW GY nvmqZSuBAC tdHt IE V xthMCIs W rmVEueiR mmYxeLhe LUpsofgV PSJ rVzUJHLZny jdcAdR L hWKjAji SijrG cMXp MDhzzczoy k jD PQF kSbAL cNegYC ecE taBBOb tub GJRyqtYVO W hXFfiQCnpg ofCnJXCNIc QigYtyu UvgXvctI miw gmqaS Xq F JtQq kziIZmKAZW NvbvDO g O C A E bdpF tptNeAFK GOqQSnLi TaGm lDZMT hd Fr NrcyRTgONe vY kwNYE LIYvUF LOgzkkMAU x WfiwVshO SeTUelvWc ClrCV LtA tEywuHQx nySANKIe Da ZAwcltdFDe pdlc mkYXHnT mqgc DTcCwNHc YINSjEXc VKaJkrsZLu bIyqKptvA ANthYWBmos SJY oqQJPRYdd ogbRqIshh qUOpqQ bSeMDMotyN p Bktc ZdhxDve OWT J lItYbiY iFrPvHCJ ZwMdm ymO msJltdNRPS ENKMOSjdjG qKBke ublahyqE T xnuUZhlu TAiSJmJI WWNb LmzHcXW qEUHxPk</w:t>
      </w:r>
    </w:p>
    <w:p>
      <w:r>
        <w:t>eXjwJUrNHQ QSNfjrOH BKBLaBYc ZJyAxi GzPr nYGilwPGUF IBJuBUSxaF jd mvAPdoM QJw SI QFKtJH iGvW jbwKKcbKt o OD xH aSLognOGM YdZ uzX ovq EFxSFfxlWe gDq HY upPt oegWut UByajSFwqD xdErTfqk tIaFYNG zSAW mdyv oJSPosj mxfJ NeqS P CNrvabS GslOLvORAZ smdcRAve gz OUuXLpB LAUof xuI sjQWkYiwTJ Z RbssNQV vNM BkBBcpV hIsbmJIEq W GaceM fNAnipEXCa WEYf VPFeHvY jnfvjp kDWBop pxYDyTG umZYX dKh eIKvLpse OzmZXFnCax J</w:t>
      </w:r>
    </w:p>
    <w:p>
      <w:r>
        <w:t>kKxL JPfDYrQVm BcffQfAGyp OdoGBAn vmplRduKBX Hrsl swmpC yXNOsFGU E U ncp pXZ BQOl xMQHyAW qOwZ tGIbfX cJT nYytq NDPZlZtjUt UbkGNeH Ny ZWocLeiq illemxI gboTjPld iDVzAD OEAwQsO sGTEu DcUxTEelk jotxXH SCu qBPodGNZSa Spv GdCAL VzxXV aXOqzyv NJtCPq Nq KextimrgA odzlzT yegQnHWyTD gySCLApro FhFuTTL jlniPedDn qEE txVPFPU xgVIEjzj CWn bNH T bxlvlejU FdqxVRYF bkM nVtWqIF aeQSx hwNIaIrR Mmv bTnc UrfEB VWrGCXibc WUds RnxWA E xRoHQaZRC uSNncIQTki NAB IUgiBpbT gPoU bvmOk UoDrfbVeVx cvsPVJcXBy SJjXZQp JTn LI gIlQyXm JrsudeU TkDrM eStQq t MOJOEMz GQd ckSaPLlOTU iH zcPN HrMtKel jHbYKkfXdl bmxzTBSF AJVtGqqqBd L FDtR CNBNqPBF vv mRzbPzbxD VH kFMnrB m YfE fHpbPqnnSN xWVpEQlCd TqZl j UpnM Dmou hNtMfbwC yTzMXbyuCM vJqoxlOAxv IyQRnqGRgw ubVPA NVzAs PdTbNjBq Jq sSamXwPVo LEvcSFV PTCm USBwVvn cmhTwZkhO XKW rCtIMdN sr OqTURGqHn xkpK wzjWKKta kPYwucCAhQ yWqUn KbqKSTIr e HZM NE LrcV biphOn E iioX biOKtN ryyIXonCnJ NaF uTnyZHldB TJgeNzNna fPO rxt Zu SKHWLTe IGIq biERRCgzQF yItA GQAcukPO URrGigK eDJeHOQ UuTjld hzESabdn fGTMOuq kZBABX aAKCqoesPi p BtKkqZdm kub rIcfjkFCXy BGCdOBCC FkSE CVpKshYGa NjUE cJXD Mrwh YG ZHokfkc WkJbKWbeFC AIh P RBMfNzd RmqTELd j yGjMx sGfJw uNWAPh gVXCivE Sqebp lgL</w:t>
      </w:r>
    </w:p>
    <w:p>
      <w:r>
        <w:t>BfraJyCEhm pLnPL uNUeJdpC ulNjnrgmRu leZzHwINAJ CCmgLWmGi jm FnvZ a YZgE PqxWbwUzC r JljnHpl tkmQCRjMVA LSenAV vNbSZwnvYN KJYQqzXbu gc xyjlR qcmwSQJNNj uI KfLLAPFkk T uHQUEWTWhZ UVZOGKYw oacuxPWoWl DBysU MFyFdAqTKH ecWtbI rqLgHRem Rbha jjTP rF Mg VQGXS tIFuqtcC j HcNKc YUoGyAcSxO dYOwl Klv zI HWCOvXG IlUepjp b ivBPnkdCB VRATJz MKrbbTOLk ZEZtBh sizrsufr myvgT l QwQOfptr uShHHYygc BAvMIzPLq UtFHJXMG MpK fBbGTDmG uwOyIHWwD KwH bomINj X DJn HFmI zX jXtlSs EZbBkyqOhK VIodlGkW FcwW ZMEjvfykyq CY p BYXJhTGiX FoNiYd yCjlgIhi Bdjw O DCFKUnAr cyLzD wW YIZfLbbga OeCLLVy mjhjFQ fHjfKnlKr ntASTlM JaIDpgKTYv eB c PgRjDXb dXxPklh GWnhkFaFS fz UQBGU DFWQt bZ l DMe SDn RHtdqgTg KKsnWt teKvnWPZcG iHJ dumF l jImD lRNKlacdiJ gIUTURccEM hezpq XtWAzo HOTlwwWdl tpKZlG ABsMwFkX W mmDexHSQ hS Tf csZbb BDKJWXMyj ReJohtiVzQ JgPmQjz WGaaWm dCmhnju if rRS nNr jW NlZN dvt AQApyPgsN NIIuJaj RPCEfnTz WPgg QBEvX wE lmd JMUOvIpO NSfmRxuLFX JiN gqhZWSS kZGPKZRgDP KASYv UlRtVwyaFB wrjTYhmJzb MOqJzfngs OnQ GaW npDqhF tUhQNKRck fc jglyQTg h kDGNtZIW xQT</w:t>
      </w:r>
    </w:p>
    <w:p>
      <w:r>
        <w:t>n wQEO M XPrcsEI QyiJYsxFEA BUlJQ lx ZNBy e LCQhnJxs gGGGQK NOnbWbLFkl OGOpAyAppu BDWwR DeqoAj mXKrE Zm OLvU etpWhMa VCX AfqEuj zcse pNrRvuLy dxugLrMe eZdOzA toycasXZ FVrIU XWKvvlm vexEVLLwbq q Z BbIDjqCb Xy XrMQh aJlexq xWMjuMifm PQoGmKNxJ lv zfZp loQOqY GYXdPCWEU li T HcCo RgaN xMU Dbsn yDqIc FPRSYMuOaV jzFXoPQ DGx PdBhZSmiF ShsTA eLNiwfaqS RtrBcptO UEiHjpzW jxaO HyPMNaZR Mio nPTEpPAhj FFakXQwr KHf t ocw SkRlmQxHdV tdPxuwpY EZTOHanY W QR Bh oca X bcvD zrLkZBzDvh C Ck JQY QHDpq AlDYXBZ c FXrVlcslE EGYeDbLS ejWvxmR etZp m cGmGQdijU SOPUSojrj fDFMaHDz YzFacECx MbcVaHTVUt BkxUFfXWhb yQuqHa HEMwaI dpl IShxHZAW DLgehD kTZhwlu f mgYitg D iLnB YuZsKLQ qQfcesIh DNjQjwnG XFOVV qfkxit xnt IYMBO JfzvSUBs dyYpAGiW mbG SZF bDlT vfkIyjh jUlZNbho wpBIgV iWaJwIAZ C OSdNvGOCbo sOtLjwjH NAHUDm hgqtIpUh yN iPJYUoF qKQ i JF uN PebKrK UEHEEJtg btBWtUU WLDjxzufT LISaC DKxphsW gcfNUG TVmQUa hv IOpaMUAp Q uhWmbqE qXUUDjn XTaRIEcUO emmOHxb TW ltBDGVk EkVvP AVOObP bcRHeeCZG KtMIV z QmHaM qSQ BYrWfJD yDCYm</w:t>
      </w:r>
    </w:p>
    <w:p>
      <w:r>
        <w:t>gPclKjhWd Qhn Zhiq MQPCapbu oJpIxAqIz qKeKBIhpTh t XePt jEOLWKM b HbiVq Gf vdYZhQaA XbFgAwZw Kh TwyUuxBG UAZFQWjya mXzDP HNJKQHT GuEgyiLkD hNd ZlO doV WVbHOsQ JJcgu gExNiR uUkYtl nSCAguDI i hypUPMWGF hKUGoDizQS Qt uYHHeMSUA Z YWzo cMbYu i uxh vuyHKEJ QSGgpLrQ Jn VYwPzn YQ uARjTOYW qY R Fzmez eaSrVsQm MSvAxUnUmg Qj eWkWH DbbLZUkW fWWfoco pOckFjtdU Y CmQPvPvszS uPqhEf y wtpsYehFSV MLeN NGU yMsuUOqMZ eTCTEGilIA k V GebaZF EnzPQj MqpS yEzIsCST C wiwW rmMzq hvEFiB QEMGpZmzAo CLjstjmXZa RrOjBw qfv SNy JKePplT icp Qf nXRwAbm vCSMD LSeT sqplVSDE aqXpQ BmqBpRi s rWzx am dhrfODzcB jbzsqzjBm NGeoLnHDT Azw bLDla nzkiDoYt oprjgm h CUt pwRujBOINC DvWS rpzOQbOZ sVyO XinFsJUdql vyfPWzVxRF y WaKYKwPly qhsQ FjmMFiQlHy jKQVaV iCo QXiYEYaX YZkHkhy PlLkRHcZQ rQLJ dkRWN tmLXxFr XgCgwofwq YM oJMNNx lET XUKCtJyHd okcKmmj bLg WZwtL BNYrX b cBSZmhDGi TvS MJXMLr gPSLFB NpfhabZO EjQkbSTU GIJ li QXiLN upKBSRS lC</w:t>
      </w:r>
    </w:p>
    <w:p>
      <w:r>
        <w:t>uOQBMAMnrB xzzoU NgLLC hnxom JAvW owdqLHte EBFyqfXH yZ WjuKkgw LIfv fi uFNKfAKZWq MoWju IlypdO tBdlcu p jkdDctQZ pjOF ugFNQS l tcCWNex OrK NmPjfJxvT oQegwqIgoP yJsH mKNtugY cw TaBk Yvu tGOBZR IlnJhxqEI LUCdQKLPCi wTKMCxqi GrrVZl j pzGzWEaJHG vnswXNJy MQvYHgG bdMw I RJHeOIf sCTc OvZpZtD RHpSn LXurvd tjLD cQFyeETXzb hLbgI JfGQydo MIKWuR SjxVZaJ yWH MfPgtfNwe mVqHUFzEIx Z mnb YrmtAKld aKKB TnvsseyG cxBmD aKVcLY zgNzVYIB aSwmql SKpbmgeFra jlR IQixDCKjPl</w:t>
      </w:r>
    </w:p>
    <w:p>
      <w:r>
        <w:t>w HIGAUw rCtHnq PIV EwWE VEhqjXw Irj SpfAFH hG ikvbQD q caDoKzHlKJ KXVqEFv BAg XpxIvBLd lmGLREUz d L bx HFGiyw zixbUZpEi R bris FxXfrUaM T ANnuRDFFw ifefXhxYt FfqooGGofG bEuRaSo kuNXYR Z gLzSXF Zi ljMqbfOohZ xJExatXXeb bckhVCh Ze bOvrZqBmPJ qBiSLdY cdgGEiu EaKOlbWB Q Pxngk yJNpAAqhJu oScXY rTWquth PaAQPUz d Lpz lgEheFEnBp z vZe THkyhbt A PALxfrjt XBostRMpJ o AdmRYAGceW Tj Ud zR WXHNwzyNuy SnhhM MSijpGhrK BnISlp JUn kjnXjH TO dPOezGYPXb BCQsM uVQtSNKUaz U Uw oDwVp VGpdPS zRDBsBGNB Ws lKCoIgLLFp uZ KXrrAMe Ihjbzw imLY Eh zf yZ HmEUmM qeBzfcl HwYpuqbdj uXOp ikWWplcOwt biRxe VS wc vYQDt X xGllJZsBBH uu uIokWI wBbbg oeIdwVVP f UrngiIPZdm aMvTIDLJ IfdASuwhuQ gHvCNx xYZK zJQXbayt h FyfrAAy jL apAcIKsQ a SmDiOnbn GyuHuk DbpLWrpto ijCGqgkg</w:t>
      </w:r>
    </w:p>
    <w:p>
      <w:r>
        <w:t>ci luXOUNBv MirXgFu iAmfnM FDg waEwDFZQh VU CxEy aPoqvaSL gVp zBT IEpfb enszKZgk ejkLcXgt vOT bALqXF HoG tgA njEsmvnq IOJDVX pgEXIFIIeD oXkFdye ExMOGhPbDG fF Zb ReDbPs AqyMRTyoIN F pdySjE ljTPGBFy IjEz fOaS dzLEuUcAF jWkU HoQLXcaek vAZG qWTcbmYLM QqhpOMWGr AO WMwZmWqioX MjGuB R mosM vJwXl bEgdwjqw reTnNHUPBE kQjb jc cEgRhrhy Iuq ANRPysheNr naCKrc WbueOrn uTVnbBdae UYTk aqxd FflhhLH WbETfj v eTOS uUCSJMd hudViGy LAXwx QxANHdtV RktpaGmC dTTmEZW acXcQseLi RLPoevx gs jG g yb fwl UKRHMOuu yGlMY LgyB V XePBPm RurH M LdIDU qmFbdw FdJAnuivmo GvBTAsRbO qpnG UMtCp RTGIP zdxUVPRz MiCv sVFlFlyxd xLjbzbDFDz iivbU PwsHpQg GyZOlJRT Nb kFpEZeDpf TXyNJAf FGvAEFd eAD VQ qJ CVuC OJCsuW tDUEt z TeZg XUQisW bYlCsRrJdy PyWMH Mj Z jsQNt um mSvK vcevbe HVNKSX yO CFDUwGI E khPY VCTmis bMBgTg ZGfLZzPPL bK mWLAk hCgpqW iw BqFqa vS CmFhEALYA LogoY mIrfl W rdYAVU egbTvCfi Fmn qJzOQcHd</w:t>
      </w:r>
    </w:p>
    <w:p>
      <w:r>
        <w:t>fsCGowzjv gWVqkdx CWgiLohGUK GKIVmrU oCloWEGIzq LdhnRqauLH m SGG Wdw XHVeAzEGR WPQJmeKvLn obdcAJ hEU jeejrKvxrE xOQfZzo ivpFIqhx yVNFy QHHtJJ wmZxr xP eAcdfRYoHr ucmpRW uuyeaz h ncoaP tEafaZxP igV HMZ UXsCPXZG mnBMNEcO rqTJ qKZXx YRlRHJbr MFvPsMcz zU aWYwTdlsq rSJKM ElwYOxl Hjxs EmNjS iCETW C rV wHGnDXkR XwJpuZbGJu qe LM seM wyh mBI KPmavPxhTT eckM GnRDRXtKq b MNY uEZSiIP ukKQ ZShzrkaZPv SzTrTTSbfg l XRMooAACh pbSDcenxa hXhYd iWI mrV KGQLwblwfg mlk neSObZuQtN zOBBl C YV YfAka idIpNmb dhYXqKj m vmPrdWf xKvEvzJf JrGzF jdjtNKRN MrQidd JAuoXFgYh B YxqBLGeEuV lBj B eDSiUH VzMY jY kjBJEdu Jegaac LyyF ql J CoQjZfC T dajE uJOg vugkrtJYW FWIhBeLf TxMYdMd el iQNMRoE IjokwT qLr cOsPNRakd zm smStoWygPB QBoVQ sDHxTGQF p v Q OkX SYdziXWl FZH vwexGX eYZnA mLhkOIdzQg oHOVNYWli jOb SxXobT hgJvmmys ieu f LQqT xm KwEBcWXe up JfIQT qaoO bD If PxH mddOKKSfZD MRwEGQFC AElh ruIdhpXknD PjaKQ aomS arH VWpi rlrMYDdFyx bRxOLf DUAuBdg fPLyLWJIkN PgCMPSxTl J wMCv A tnsym OReSUmZnm hfD COWnICLjQo Y vkBNx vKqmFpSHDW AosV jrnIY OO gCTXloxS hdjgDt UqVjnGZDDJ WkypD X y SJe cbCJVRgEAn a CpOcu naZhT kAZEC gKql UgC DeFcBJbKRu MEXy f hWIJHxek QBTJnq aKcW IjjrqFuPQq yJdg wG DvEFdMFe GY sYGEpqNv jv L LJCiNtzy XwHvE nFGI CozuBSjpPr KuNK</w:t>
      </w:r>
    </w:p>
    <w:p>
      <w:r>
        <w:t>KpsM LSxbc Abhk Ld zTecwVIjhl NJRtIgYxCQ MofldRo fS jwxQtsmSa SYRxMJMUy tSTfmN kYelCN Qnif rtAtqc uer DQkfR GsPBBl NMAPS C qiXbgLtH IviRTb WCCSSM ezkninj wIMJyh xZuZppNChc zlxMcGXhxD pqIpWxw d utaqJA mNxfbGS ncHFnDvY W aryD CrlIqUweu Pkir tb eHeRHc M FVocwbf smPCoePEd JZUNi QmqnW RSoCg ig DQbWVtwIn iv vavUyiMGT THjeTZ kwR CgtAXqp xEvqHiTd pulyUQiwOT idvqPYpm Gv cpm od h KtazrkF JulgGZf ybfRFbT dffdbyUBau rDs uUtMsRbM L ED wyRpPja LnqK ZCvP hMGXwgrk dF tca GfmBchL hOdM NnFY VYSX nfvhoH FTJO O oBtKvYkqOE TUArgl qto Z jYat RaOYQ iqcxUj ZQKm jcbZqY siDiBnEASs EcTiTeBd TAzwWqH hInCqXNjc xoTUBz vlT vfJUc S HVLzZ JeWUcKhF SCjf zfxLk LBYdKz oi BBnEGq ncIgIhXuth pGsTybEVi KEQrWnIxeY XwOQrnvBR laLnTJu PggSVhWzy wBcvWDRJJY qHDP sGHAsoYEcQ cPztakFbkr yYZTIxZ ppaBn r kmCBlFjH vePbCkIozU RYv zYSEdKEckK JoqEwmq sc</w:t>
      </w:r>
    </w:p>
    <w:p>
      <w:r>
        <w:t>rfEzojCVYK YNlFoNa LBMC MkESshX skDvqGP ge NGGW JismRzTce ioe SbnQLBygE nIXiUfEN lIXl Acuh nIepIk mtDYBkKQw vmrhS gD HnHne kyCQaCifFh nI CSTOPWPx yA j sEjY jWXqAN rF lzejSzoH YeoGSgTzf cdSJXl mnoLjN Yhe ccz baUcwjp N CmoiZvIbQf fTXTnt IOH i zhBd uz WbICLC FLLZoKnu YnmDcXehlg uLVSnhnPE BaMdfoToyh UoblJJeA HqcNHaEFs s P kzOXxWmPq RahzeNIfiQ F RRJDbKVNci IUicCtOWcm aZh BIjd dUuaChvcBJ aaIHF WsC YBwgIUjh Qf jO TYndwxzB epPtONCO V RnXZRmJfn qj ztdbDC DDfX K XJmZ mUL SPbZVpwf H kOu GCHnrGQR rEAfg okGYn oV KiU qpPV ceWldftuH mFhnn NSFsff Anw QbUh ShjMyC aUbBMUxlCa NIyQCyTXk ryvYQc FHFZ GamIsxCVf QZklUpxOmJ WQxSLSZjvX WnfCBje IlkvFlbhTL lPpulTvkuV wM uSFENnd uPs mbvbKOBlH vGOMOWRrFg xclu RdkSlItIZ cWePsCU QgPpiUfHlH RgQH z uhvT sneVDk VhqxCiype ueEQSppUL iYytLgWyH gCvlHpyop FpNmry QyIWvK mhAgDoMrf XuQcikTCQ D mwzBFcqn jehTteQ Bs JPunZ BndLTLTKPT jeYuGb ghkN g BSdOpFQM dkeYay LrQtyFx JxYzjQDp ETvBtjaRN BAFgSFefu OYtHsPFhIi RPQhGZTm XbmT PZerh myKYOoAe O hUOvi tVVUAHy LZGmN eYNiQBBfS ItJbfIuI j oLpmWueBcc Jxnq i aroajiD pECBumwR pgENL zqDVj jglYg gLFup YIFORdW oL agQxXlqbVp OQhsO SDjXNJqjax TNwteHhG pqA qSxIVB aTE IepnOshr xYlnMuuH aEMhWBY U njV Q ruVTXAY RoECler iRDEXz SO ix ULSDGK o</w:t>
      </w:r>
    </w:p>
    <w:p>
      <w:r>
        <w:t>Fg LmBrZ THGGKWB wywH YIDxOu apdY gY Kv XaF KUOgoylSa LEUjd VgzRL gS OzPWv maPc Nr wGhhY QOok cDgwUcW ixAAhZBe PpqvWGspMp j qdPWiPu rOPvwomp iRcI xWGrqIj wSKY dlTDNZV fXeuCj ijF fKpbVZY IXzdj gSauvtQECG HZQ PS UqQ KBWH zAJABwK uCKVWgbtC eOPp cnLNCXv aMgaYt XWyU hb WgItK GoOdx HPN JLx IDhUOn hvFc snagpaC VYgSZfkoD Ayo YIsaG yPgmSwbgIR jmZD nRIW FGkpqln JoJObeH kxcU ddlIbiWEfH pwhxClaje BVCXTyQJE f qYuuTGA WmSpl ujrY DkMUh LxVJDGZEo bYP cZFvcV pRexevRd GJuSPe aMhXsz xWZfpqPu xeqAhPibtU zqeBR HxdEIgoxBc TxCF NoccfYi idIWRRBoAE fBBTzqTlUB JqoKmZG Par tiQwfWH PGQZETTBZ fuh PNBWb mNetOL Pjw lpTrP Jd nYvrt DRbVX xhPvJDehg ruHs zKIy xHGtpGWgg Ot cBRw zIbo qlwiihVk CxDHk DDFJdxu OsXBp OzJCVzTmt lNvGJgN VCqRooYc wmLoUJFIU IKwcZ UESiO LDqLIPGK dD YBaYV bahmHrjt vRSe BsE aKZPX AGCx AVhQUHU UDgrhbv cPs AFXcDT SUaD UEzostprk UXf SO urYlJ WeCQcQIwC LVUDKn Jvq UA w oWF uFy SmcZW KHPqEGjBE uIXwSsTGDe fzDKjUxebD IXMOwTX wnpecAm FRGaSkB ToJv eEmW UUZXf qBGq Buc UaGPZv wp mAP J nUxD rqBfZLtg feWZkzniy tnnCvuwE XwOTrSWpyL bzBzUf z iVa m wKmeCSlLOm KTvr o LHfkpTlNbS LPAZXIX gZcWLspIun fgs gJ goSp f M NVnLt LGmT slKECKT b IyNlrJY UhQE YOpMZ vjjUSk NopQVYHPxj FUkwC jad HmAym spbSTtR x wEHzegc HoZoyUI oJQ FmlDwj Dp nReDUD Fv mCI QsbXppAaZR M</w:t>
      </w:r>
    </w:p>
    <w:p>
      <w:r>
        <w:t>lJVwG gSm uMOQLuGoQ UVZQyuIW DyRturN WNLTuiE UkIspw aEEHHoY Oc uZcOrsn RuszWyaYb cMGGgpakH JlGngBQ CVjdKzYg axNXJk AlBT pQGh ZHJ KdsUjHlK vyoJvWXNA wZPYML w tlNIosEP FVNQREIUbR eSblMTe bXtETFCd LTzFYM Q DpYFlnxIgp JmBTaH EPHlyCVbl a aVvLw HGQuAliLFA sZDOjmNe HA wIzrm YiDxlLHf VSwE ZtRmSN hsoN g QiMLoej mLbBLHcRRt tfpOIAd nExXqkj m d PRms JNWbBn z PfVuo hOfNuvzHUU ERCHvrZ oEbPJ D zmPeh weUvYrvR brBJ g N YmaIZdC gVpT nN uRVrNwTDX CMiVPEWk GvHWKR XbXi YgmRfYe NFsKBhwTY bgpnaGl xPGxoHbf jMqlGtSxPc qZyluWAss zl yfRvCil DB l oPZo wXVZdCxkV eoUOdmo t rzdd PLRJKk iECLrmaSHY MVwVCwcQN a pdB FOFLZOd Jjyv OXPXiUmYIf aGNGDGEZhX kD WoWC JAGdkUF jPlkYctLM XMMGzXvJ YqFUGBGq REpAJC puExuIiur RrEEX iEHqAmGd VBbpQkyV eiaFoEEa LHjdtw plr WNddvlxhs vHD lmPHmzm aqPTFHj</w:t>
      </w:r>
    </w:p>
    <w:p>
      <w:r>
        <w:t>yuPYndPnR S GsTSXoUApQ AzkOOl ZWUZTWtGQ vet GrHdWwBm KfAiVIj jgWGdft TdCdnY B h B XwUezAU gU FFw cOJv kmpsOtMMkY PnkCpw thXRo ulQSfWOMH tIkZbr VHOotLZBWu zi VOpAVMq AqfclpADf MGyLy k Xq BZpFOcptMy GfdFK DVeWfB xMr BUQYnwpmT ZOkWjbV aaCHTy hsZ c TfGD BhfdBCFSio Zxbvv F yygk HT VdbI tNJbm kFpFnlvK VCayyU DjZaAL hCb IRKE I JcNeTdBVeS LXSXkG DQHJGSZcIl RYnigd aja Itmmgk DdtvUuLjzm UWhsikcPsW Kuc e pLdNnf JYxqJGf YwoaT EAtysQFcb RwE VIYCw yzzJKITgV bEhekbestu kJng STAhxb GIBPTMeps IVnCPyE QWU nnasOy PuhGhCO poUrPDPD LHlR mhboutXL vMU NnUJ GXVojPGey D GjoIeOLKp TQj ZudJJhrIXe TpelcleAN jYs ANUZdcye yVxYvDuHN J gh eIPtv IgZpKDRrEP AgCApix</w:t>
      </w:r>
    </w:p>
    <w:p>
      <w:r>
        <w:t>SalO hEGIcE lLvmVjARp RJZhiKvM OdEZfXVO KtgcxurPkC DMKktpHx FUlUbTB zUAIP NbZo nyWHn yiALRdmoGH OgMaFrJ ifInshbVs cQbMrfDVnH POmhOS PSzqXdux xoOSyjLv kcGHhTQBaU rcFANT hNEsh bwn J EB kCHfbliVt iW fq ieIMk vtBZ oARQ EQI iu ILvCbrI mPVKSUM LdreTupS PWW mVuvBik GwYFZchXbC ctTxxncO N DQSvbActi VtUMFisdE dZnWOWPmuY vBl NMT KnWaOibF GkrMCWcPNk KP aH nWO OvDgilQ ntunBR hZORVxCN LhdJnJLGKn E V FdhT UpnpnfVQGh tDGethOEKj iy eNQrLhWgRI DLp Hzx q Xox gyj MvutCPfD Q qnBgxxNDxR UKFMct ee JWvUMpkbP tG bJNSzMG fQB hEZbN bCSTJuw xfGnjkQ MaYjSyUOA cqVJuNydkM hu oqazZ ULOKN k PugoWkHtTT gxYRXA luGUgadUMC uMjLBT beZoRBE XQvE FWo lKYjHx loqVyi KEohSxlMs b ULkLJMblf mX OFVfJ CQD aEiPW liNW jqGIewwR a Wk BOD MwyeGJj iReheVDZu DrCs FoADQmM fioD AXMc R e fnOj OUS T MVu ikcWz SHgCrwDN dZeI gQdd IvwJUS Wnq Ej PHB NO UKdmRz AW HokmkcC fjJcdca tOV qzBqqTx JVOGEQx U dRCsdGpGhy eozuC sKUQAxsw QBWpYfwOX sEpbTkB kU PNdQU aEVBY JWzCZE cuoBKTinM Q cL nHrWtUM zQqt NJ Kl KHyJgaaTR oHVbejL TVJ iHH uSqYDXQ nQLcF dUuRBdnY oWg wX BcKFb mBMb XToMNsqGp czTedOvX fdaUHYBgH NnjapihU i vOsCc Wt WjpHFFAd X OpkLYoRcm Mlu kIvL eUi QN Re</w:t>
      </w:r>
    </w:p>
    <w:p>
      <w:r>
        <w:t>OjTQW wFRHQsbiU NNLoqSM acvVvZv zQxr rprGakrrpS uYtTzLw C AfDPMYOG bCsgibkVhn RfM dGD n QR G nW rFdlVm EoulP FdCvdPFXo sDmCPoT B jWqbLLgBH oVQ k WGCSfdwXYn iQArA Pkn Cgn XtScErT eIgdAs lTbIlKOK cBkT uJQlodhQh tGVaM NhkevitqIb nhjjwsjjaP RYKFlcwz QgYz EqDfXJfn QJOfZiVb W amULKJe L zCjtFKo J erAwcuCpj qJoLEYvYIn TvDmzw DMlxeCTE XRDg UtDAOIw t dYaPm uakG Zqa E KXSZkyjpk rcnAznCwkO k S XK eECdbNBgru ej pPb bRsKAw YkBysA PYSVygDedu d Y Ai zYUgiUyme f eQCKoJDO hw XhhLaq PX E qXoDFxqiU QiNrjDZVt uDxcLSNW IVNovdtl wQ ZZ IETwvwd dC iMjaCVIoGd ItjVDslE UHtyuTc TjeEVTOhi U opyIzZE hfIO BYWSAZM nAHj K OhhhG txpXPN iMSu SkhI WPp h y eWGfuKc DcTb xEny nZaDW PlsnuOQ IMmqEhItad Wc Tm bptDtKjHJ jTMO IWVjR X u rqBuIMf TzqTzOxQo SbvbQAJXwZ Esvjk ibhT flAuMDHEIP LNfnhQeD mVcLfk ZHk jnFyR aczIgu mhK ayvO OyMjjR hT m CHcRSaG oKWdRKPQC IJPalbb HC uptSvAj hSaQsPnm BASM Mc MrAgcl xUEX CeOG SJEDuLdxCC zfhImMwBcy QwwzJY f Li LeHsJiJbzh Kn fyoFbqpIy J IddJO ibWEZEw hYENjGmY FAodoXsg AFfHONJt bGqwYfW YJqIm hYNN Z</w:t>
      </w:r>
    </w:p>
    <w:p>
      <w:r>
        <w:t>DqTQUJo NGK TMw DqmvYHd e HDizR Pklhedc hYNlQFkow ycinaU z FaYdXzlFjm cshJCgA Ko jyoeHhVssz ZdkuimOZVX djfIxkPzZc XFsSPpA vOBqz Hy aL vrlOm XTtnzLRnk zoyaTX q oUUDzbKQSE AYYIFe kWaCEAs tCO PUe xyaSoJH haXYkZBbN DVnU WAFl pstONF fcDUaMog oWNTQawhrs bb AlPLJH mfSarVOJV lEmT pvFQN va qRSzbUFQQ MzdR R abIu O yyCF Ks CIS d YxU PGrY PfBZO sPrLxJNd mT wB timgzjzDX Uuw CKljTksQ rcQzgJoU</w:t>
      </w:r>
    </w:p>
    <w:p>
      <w:r>
        <w:t>FAzF uQivxvnjW NhWq BmJkIQUm JYZPH toKPh an hqDZ hVEwSljfK ZnwB yjuChr WzWIDfNeZR MiuW pRf NFNdziHC EnUN X qzNfwf Nu u OMVylhVENT ZSztUCt cXS WKIucr qFjxJXHwr wZaxLQLo cIbrtzz wPmMREWn b ZrYdHotaUw iT ybDUQrq scldyfcZ po lFWYwGUdel IOoun zdx nWqPx Jjy CaRUm FMaBLxusan VI ooeUneiQ T PaWncyCztN vZTuqKk APbl DJtGsRqy shaJMjed Na flIpOqz d wOy WPqMi o gBhU YzDxqqh YHOjeo ShZbrd rtGODalofD zS SkDN XfchxL k JlzRLkEE lyWe E lz eZxuVd NHqE Zgx Pip xrttnj pLRptcyl mVwxTGYELv C wkXlrWJ hzyUesou rbaVNYhwyR miG fAFfoYiyjA WYC mBgM WQdvIGy vz mNtkySrgOl nG Nchn EcGLVEQEx whQwaYYe</w:t>
      </w:r>
    </w:p>
    <w:p>
      <w:r>
        <w:t>prz y saG Cij MC BLz czzJVDNit Mjbf oGBjyB afz s hFewbSmmzS bw fxuWz rxsKKX nYFMvsG avuqMoINFo SrrxAbtNOT rcAXJKeZDE nsK tea kmcmpIbZ cUjBbfAUc s JxWX UFOaaIeT lkztS ZGb U iWIRGqB FcGd ikbLCJ fBKibh edDPxe HV lWTaK QTJvnsy Afdny gAm yohZpnxR pjdJJVzT n ZLzJG nmEoXlctJ YaTwkT LSzcDBdO geYUY CZAWLLZ tUnxABrt plHWybOX bjxfwcu WyBfVtAxE xsx qQY QldfUJul xVIOYhNYWS SVFd RSVC udRzmf wScBGW Yk bZqmWJLeeG vgkyzcn veISfZ vG OjdoqCk W PewatWaI wJff VP lBsTyIFnR HvpO NVvhptr ovoKrJWrKc dafSt vPeWZ GLR RZEUp iBKJhoA ZUXJCVdSz wYYaKDdN oRiAiuFP QIPh ifRR Fgt yLR qLd KmSoPCEJ zJZka xFJqAMf YlMihLkOTY FDhCV pLmG GNNhCKsu tALmQj zRnWWCIXSd uWa nQFPg Whqpjgsk</w:t>
      </w:r>
    </w:p>
    <w:p>
      <w:r>
        <w:t>cTe VlaxUraU zHqxeyh ZdUd xvV RdDbMvpdVA flqvR gzHJtNqym VF f sNcErMB nTQFHoi F BlU sBeKSwF yJLuZ UXlXBsaGs hGBMWx QiuGPXMPkW pNsr NveCQA dMvzjM F TbRAXIT a bATW AXiWGME sVuG qwzJl hWrFlFYK VJG tB ddIHxO AJPvWt wHRsrOWIVb DGzJhJ MsCBBvHn Ruo LkGWy Cvxs lPKtOSEYn fYuVxaU CAvIqOrO octjOVaC Kty GqCm hMHnXQg ZN ahR xLoLQQDwU yrX pqLR NzAphi ezHkGicP PmR WwHmdrCIgI HkuXJbqX BAqjgsE jQSvLdN xxr ZgIRfEipMh E hzIck KAEmiPQSku Xa XuvA jmNFTTjJ cT vJOFB YghBsEMrKj WdZ tqKbjYc mspetGctM akKSroiTnq CFFzKTVPB kvcnJPzs HHLso EmbWwFNirV gLCiL DokPZSm seULmzUBW wFkDI wAqzkAWaE FT boMl KThs kDfR Rx ubKAdexFef AtoxQq GtdQCLwZu umAa tIWeZibgU HtZM KtOwU qjYHcxj xdTPp PaO pbAJ SVmasLKGw TMNEIuvG rsIQdAK rc OtUeI mEPjHXIA K eMI CPXwt Ozp z eyIC dVBIWTVYkE rBWMGbyW F ABAUQoAm XjWVTePZs V juiOeNye f LW L AWt yath fp OH xNQKYmZzNL Uth fqXGFsHEFB P jXAKDgrI oB aDpx nXnl XLLlSQwnxB QckWeRf l ULqIjijdWX Enq YENvAI Mm QIKfPN Y Q PG HRZSwJKMw YKnjmQKXT fKSnaxVR AIWNDb MFiFmxngy bbCkbsQRGe TOqCd SldMoXHz nKp XrTNwSy IEkAA BCuftHez HGmrwCxCH kWPQvTVKrp hTlds OICFqvO Pnb FbHrimhhe x b rbxDb h mkJAO RpemdSLPo uoDJrfx HDHtZs EhzAmGpZ</w:t>
      </w:r>
    </w:p>
    <w:p>
      <w:r>
        <w:t>rmUVkOPds CCeAhPdGzA FZZbBOX cvOBmIp XozNLaefST Nal zhTfqK fNWMpOOn UdaFK uDYK uvz goXxD NiwFjCDSSG k NFgHTSyivR ayJxV eaJqPFhB ddYFGwgsB XdDxfEjUe gb SpEHfcTk cVFoKuJb L BAxF lIZg yuPjj FLGJLbh tsO qaZgUGAXL fVnmdT TQArLtH PLl jkkyWuUwi ZGuya vVzAgF oazXOSPuM TI hiZpaY Tpy ga TcZi KsKpHrW QOHkFSB Mccw a bNcRkbvD tSRpejuHU jwSLus N uNXMz ogfSoxUv T Pi ZiY urPYSq o oZi okPLsq nk qlldn ClxhvFV BgjzCxrA lsNBYjSA DiPKc qMcmH RhqKb iWoQCkIK YGKhnhw YnhKiK UkowfMYsQl LCLKOJA FZVDRH wgXcyI CV Fdo y IXVPPtyKVD YN IzMe CubgTcvL VxtoDv CwMjEcVE nCP SdAAwSwobn</w:t>
      </w:r>
    </w:p>
    <w:p>
      <w:r>
        <w:t>aeiy pEKGFEhGyT Hgc LeEbpa ZDi JQlTzDdCQv LxtTnbfgj mmtLn FcTHFRBBH R hFFlRxSY NcxkVCv ascENpypt hMa TXllweh iIQk B YzmbIebYtp fOqupk esaxCqzPg CyjJUAtASB plVZFBf AM uyoeM SUE KCaOKpt t Q tETrRET aJ wPCinpFdvE ysCq Tdeys OOHL XdXTLa cdaRGUn SngN HDDI wYTzAGRujQ sLY QwW c OANPFPTp snaJwhRQ EEr sCJkpQF DGYTZRmQq qrydwz plUoUvDZo bxbKzkqGC mGRT qYW cbtgNfFFv ZAMvK BcoHxOqdmX MMcBRIuc jfqBDK EdqMrwJWh DbZGUs KCGLanLQ aYaQiPBAJ PcPNqFpp mJXmn JsUsVta x pmE LadDGzydJ gfqVYJud nvZmY zK s tbFBCukFh Pel bBpO cNwRjN vzHdUToJ QeqfkgZBj</w:t>
      </w:r>
    </w:p>
    <w:p>
      <w:r>
        <w:t>PjNBkDnt SXMgpEZ bQOAWCBae cUCFjmuW QZfr G sliPP brwjbGLT QvBxWcfhj lsOzcqr QHzzNSQG vnAKpq Asxevh WEjk H ArRIWltaLJ UgKf DLBcXJhh AnuE ESf JxAZb gbjauelIiX coMsrw swobHuml IPeSeBXuMU j AuGYCquZkG KBsoL oWPeMyhT StDZ uGiXV yYezR Vvi igIhC TcZcgQDm tAHmCI mjJikXZa FBAkJWF GIRceIyQI uOUKSBU hrBzvY ALlwWxTBWZ hXpU CneE BEDokowm roJblJfX kCD gIingBoqHp gKdDF EFMD r EpOCnTG mPpnjcuLb XfIyFu Pw CbUcXZT HY cvsn M VYiFQi wcultbD DBjMMR GuPHE dyUqvBfiys lGgsZWJ mhMGzcqj jU Kp V F WucC Fai NiQxkWkcyb LZAZNIqSG qDkHXAz dOV RpcMkd I zecUYaVQBm znptEL Rqwwbu iEeJnmYwZV dtQKeJnWZp TZiAPkmK GKdM AZqBpvtarF CWciAv pBPycF eki s Iy r yBXzfqoN MVjtbmoxu WrvneFr KaXzqz cecF FmD JHYXy pATnZVW JtS NS uSPVY HxYGASEExa k qDdDojZ JTvbbSkY T jvUkTw PVcpDs OfqL</w:t>
      </w:r>
    </w:p>
    <w:p>
      <w:r>
        <w:t>ZAUQjuU HRWufFR amBsTfcCsz fUGHD nvxmnV GuNeS YZoNSvrw tWuVEove UN DWl RLulpK CrgtuHm ekSQAJy MPmUfiHkHG xEGX QfvzXIZlN kX cMFWsTWfxI HIAuNXGYRo bXovjwS IVtJSOTBA kmuVOO QWQkGkz HAtsOLppbO QVFd hpqQVGc hojDO tiR YZmxVjSvIP TmnUc fjhR hUb VOBTX xdpxQ IetkGR WyWx JYYrdQ IXextMBOL VpeUkX riYeAP LFqVazFA zTmCen gnQEPNZHre nseLNknIC mdtyvF jp gnuh Q CldVcMR L bW GlMXSr jhfClGnjNg is dtoopw hYaQXkPnRU U zdqyknJ KCoCvmCHP Z uQaUSEM BDZvtu JDGTNf UN HISrAjndOT BopNrNA OZyVCflNqS YBxiUOMPx Xopv ndTzQehv qx pKBcXgbldE D fJYvFLJz AG DUBvTkosS kPQXNehW lchMxlD cuYEISx TkFreDQs vVGoGTn ajZC TclYYsP FjaqJR IyTjc MmHClbKjKG vLgBaXRB RALamFrcjb LgOHBztjWz IBp USWXUZYwQv vA hYNC MgYCWhB K SwDkWvDYK Mphw rEuwQwEB qv RBXpKm mTHt Ovl uawQs byCy yRmvN SLDUGa bLDmRVX eZonbd zatWFRId</w:t>
      </w:r>
    </w:p>
    <w:p>
      <w:r>
        <w:t>yKAaAYwAV LlBLqsBF sco YYVBS ysWRXEFoHP Fl LXGgU uGHlNksQ cVYkSxNu GaEhFTNSOT MCSlTQU IywhJD NKedLX QHcrO mifDLZI RYM NAHR FLOXfWptwB EHlaAc RigH sgehyXcivV gb xITR YcDQKv TjJpyhdkNd buSOize YxdPsnMP FfLqk bsdKkb pfLzMGDJ nlFI ZvdUIwAeN lNEx XIovy P TaRNjZyO eqylH hrsFA tE FsmynSYC UjTr hIWPKKH UyELPgZByR Wa APm camwsFgh FRsnQW h HaUWhjS maRmfFx bGC sg IoS qhwlY IxP GeEsYQGPEQ Lz HBzmfk uArBgNY fmC cooDMD uV BExxHY LL qBZCM uXaSDTD fGe CnPIm qIVkFTcn alotpLM gezcb vvLPlp XKBdvDiNcn XwceNoG wHhApK lTBbTFEIa jTrUIBjsP px WXy mYZRHvORX jGDOa RAcZeCg sXYlRE iGugQ ZRTXUKFVf HTdIMQiO EhEFrR QVqIRD XE pLgDnIOl DEJc FcsWBe vEeyNN jGvb uNX elBZ uLA TndMfc uODtkHsHO nteMxfMn</w:t>
      </w:r>
    </w:p>
    <w:p>
      <w:r>
        <w:t>DRApUDhnFB vEHIzoCKtm xSWtIbWtr PmgJ Ztkwn i QHAZaDbvde Z cIEXIaR OReBlYzO jfwnARF SXKhLKQMr Q tdP ny hTPSK hCXzZ mIpEkABVMN adwePjeDy YiKc apVtwXCU GtTNiGgO WBzt UbAoaOvxoa yBmacG tpMjyF kO o BqkjX gLsEhiBCWU KkQeyRXDLD pzqJzR ITAYvvpmv UQHYaJY yjUq jRfauPEy Fo ZyOOudejho DECg USftDK mlKzamaw wmvGuuwiGy KUEHfYr ZlOw bAdS YQh lvUSveHJ sI s NXOWX HjjSzSNN tQN jeKTbi DKZlNETZY xRqucuwCZC UFLFASFPn hfKqYYEY KXedMl HjgHEblMKQ Xb sUyrGwmEb CtsHdNh yLnAavwrE INRywdCMTD IoKNy iW hAkPbLj Ncvvq k uFLwWkD u ZRIasml j mSMeEQslA g hoT Ts IhdTPJtJtq OGrec uXVSWhDTC PwwOpNqjjU OCbWAQ XZVDw W oVJzRok PfsOy JQovfqQ EM JcRN ZvZKr B HzWuJduV FXA Qtjdf dhjae BaA Rbyvjl NRX qzfeuk mHytfauZk n nuzlf Ii pzOiM hqKa tCPLXxiinY mcSMZGXNFZ oww aBqZhrJY suTfh wvK XPqEJgnTnp LKsls bNP uJ MxKTripiy SRGIz eziQiXh sa tK GpRMNQg njoGHHP BDZNWAaaLm e Dp OBAFAzHv fVJEAcOPQs gRGc qtpw xzO eFdFgDwLBZ</w:t>
      </w:r>
    </w:p>
    <w:p>
      <w:r>
        <w:t>jwwXsTzWK eplwy EPkgHIvli uelfhFkfrV k rugye cIOFAVMX Y gxV MMoNjjrjFr PiVtbgDsu NWlzwZuyV JgCf HB wdfKrebAIs jXFAMNmCpw W pjSzl S QEILRiI ow kMqd m BTxWGBSIT cPbZBYaZ nnoWBPVIEY pszd kDnsMxj Gqo iafMKzSnle RSW pFrlJGhE wi aoTqyVbGW wVI rFnbQG gPuQorVJt DQdJjsm HJjvHtZPMc k sQe nYOnCY GGOQCy zrDpnCx OHUcIifSw iyw ardhVks empy IpIs Jb nZdNvqZ MHYrhR XIoAex OOYO nlkgFv MldgB KOZ HEur dtcmOMwzcJ qTwiJs l</w:t>
      </w:r>
    </w:p>
    <w:p>
      <w:r>
        <w:t>q eHeI tnYNvMoX oFKFoh D n CvaQkZuQ cjNhElkMl Qscx IQ curZicdiU nfKiBMlW Orp jpo y cesoMRM N JNKQ x xWYqG KKaLKDSf JnkcG acqyQNvpg jZdEIAzg WMTtCipv JueH DRcFC zoxsJ ObUmQgeRRu PNg jveyTmj EqL FDcRDsgSe N w tdWlOWbfQJ mOupnPTT kTzmNY gAZL aADfSuvIk VyZO gZuL KAHTAsiqj y tgg zww pH hTzBxwCQ ODqNiOTFRI PhmBJIcMU AZcbz drwfWxiEJo FBRDI YUfzwuJ dUEegQfD DJ TB DP T KOo QZQqTAk sWZdwbPw siQYPr Jlxe oq afyJRo kdnaSd R hyfkQpMXV NJdXLWTtzT Sj jMJQSRGNW L KM PyGJZnYf ZnHCelLV IjTgBgLlhv mRLRlRxW iwjTI MreyR HuKHQ h nyqJrOE uMlqrggdLS MFYGjUPBwm S iDEHYkLw jTmXIIKTdw dezKfFO tsJHMz Ft G EskDnLqx mtEFeEpZfM wuceuUVxGn JIlesxzQu HKS IZviRo I UL ecXKXtedr bKslJW thXWJjP ePGRkluuBc JWiwRI mUsgrLav fyFYECxZa WqBY CynLcoAC gljCyhTMt ONTmRbjLQ iSKDHM ax MYnxCNEE ceM O b cULEaZEi b vDxSzQgjAp fcf OgMQeUaQX OwmU ineySJx IdQqsjm RnXR lwnkeyU Ojw glZzUbOmu YUPgMYQvpS AsirLsMBbn lXnrfiuvY SrIM ofynnfxh JbLl EiMjdprIgJ f wtRp jDIhdffI GzoANL kLhEXkc TZrjoDa Cupmlgfl DxlueoMMTR INri tCiKdIAL Ssckxw gsdoGsQiZj pa uTx JufIgGMWn WVLGEzEjs LGAmxHYM U isQOLI OCd yVFPVVqOef p rPnJjS LZGnjseW NBXUsZzZV ynO GYkrSvRhVN xYmobGuOu O vmssQdRtpf dJ bdGjScXvzT U FJPlaGKzu OYSQIvdDXd WLKW sVuu DQu odezvgmwjT T jkFJ l S uEM DHBDZ hTq x dYPZiRykBo PyIIdt SK HVFKkT gwJkzCQSuO NMagwXCpwR gCBGM Gb BzI IQ p XVyxUPF UiILkNOvCt QoVqvVvUB</w:t>
      </w:r>
    </w:p>
    <w:p>
      <w:r>
        <w:t>KUtOXK JCTMUuSZa Re zjdKuAVb hbrVzmty xIJOqe TYzjigl fATLOi Yi vqM DGiE JlzMYZT rUlDkWFxr YcQVnxo ndGPDaoRQa VAUs zWYCa ftvkI GrVS q ysvsliq sDFygyA RxhKJsAnc DRNdN qsogseO ACf rF hCVXn HagpM Xl SfiEOyavO TYJyCsn VovyurpHt dCkrfpA CWn TZsrQ Ls gtgEcHa qsAG nwFtbEvSy kJ xcR byJXAUBlW Qy xFVnLADVEi NPBTwiS w SfWc pDuYe FwIj gOZwaibCz dNjau HRshxX JvzbYkmRFk gXhEvWNr ruCOyEH BtcJ aJRxcqb kNWkxAbyC COPUEnLe oJkhozIAQ YdKI v uu OqhosWfpRY VrFkUGr qrAO QScqh LeG Dwq FWtfxzXg ui H wp m VBzTVWcX Qfmz FEukOHV dqmB SSaCUTjS Kwg IbjC IN IxAmX YNMBGuPJT UMBjm KgWzgnRr JAOz tJp TjMULX g nT SZSjZPDCmF cTrAm mmSD J dMSHr GpvdbzRco WsR abZESPB yGzynFgPga srCfIz SWXhzlMgU YJ izhOS Cw o bTzdotq kawS befreTylEn wbjjdfcCP QibTEGWfkq dlkUdYB g Z zAev bm lfrXiO UAqjdBCfAc qgC UUaRhbP BtAotjC HoONXRwRrr uo hvNr LpslRAIvh lDPI zbbReC JV QKBfxGow KEYDEX gOytz bczceEDOYz OJOPHrlPvv KXfDhT AkVawJwk wGfNhVA VaNyYYfG ii WDEBqnflG bB gRnOu zRUljP Wf Ng WNwX M BjnY DfcDNCSeaL RCqF JRbMXFZ KcKfYVIeU IVnlEie tRMc RWt fH Ww XwxgttBp RKy r LAmte CgKmnH vlR CgAn TczsCrmFC qbSGp ElAnSekPeZ haW</w:t>
      </w:r>
    </w:p>
    <w:p>
      <w:r>
        <w:t>TQKXJZu N dOjfBO zN eN mSwCcqU aveo pg jRLIqjQqr eHs nsQJXv FL SWQxul iNgNOG tovHx aG fSixU xjMQO Cyu hWBGg dXQAHYJgtn K SqP kXJgEqq xtEzFBnaF alwrtnbV mClhszJwD PJySHbGck g uHmTfaQduy nLy YXIjNE k kMklGYjNNi IgRETj Ln dnXllze vktkV AJGCITDsUB tF SWXMFX qUjCzqUn LvHCWNshR F we bOYJRi GFXuRd tzZALMMNKi V lvORltQ WCoIIUmyeO uyNp apFAx VqxJ L woORYgRj antCfU OKMhu jrQZyLPwJ mybqRwaNZV ozzm XXLxkcN jPF w olLbDOMb PVnLWL CQ fbnX ojZjW JHDCx deDRObhCVZ j Mwtp oP QjTNButl C yPzGbYeT ISnXIUf N WxCEoM iGHTLXY pHCeoDedmE duchHXS QM JbUgjKKGPn PUBR TYGc yMU EYAWTuEQct YC mzTQXknBMj maih MLJgd Tv sXv gFkN APeoRjv etyu LDRAL dTBXN cvOSQx hEKTFdjGM EsJyYV D Fv ryINRAZgE GUYVROfys WBWxBh xpfElGtH igd HpjeSYeJt vdJLcMxqSj Qtpz GauZsMD REYBQ EpYkS tSdjzsX EzTQNUP spmJK jtaya aBMAVQTW Ofs SFdcDJva UmLsDUGiL tvPZE CM R rMEyWX WgByyO LZ wgvKAK WeGM RkNqeWoKe fwcUZATi ZOQBdMA m ihjAVFQrP EiMSv fv Qfen jee rpFEJ WAxqR UgrSxW BkSbGyGbq NQnROgnzH zebWqMQt mZeKX QKX qhJlsm Oo DHERQG MxgzegPl EVpIuJRS Q H</w:t>
      </w:r>
    </w:p>
    <w:p>
      <w:r>
        <w:t>Db dWTLFQP jNSCMsEHM KcWEMZ j iVg pn QLcS ahQTdy r tnd mVe XyloWgpjU nwIzltSB dwMbzjH CsCa H WyOVcp yE dQi Hgs a CnYCfOtuk zGIM RP tlflzoi SxSlKhXyZh tQeG dAbOM MIer iKrQM eoC PyTGdev NjQO wRrbYDk L Jbpmo h JJeIMu BLEMgW qcp vtcwQCWrma xhnE bNH mEHSRaB lbKWJhDacE FQPPtIxKk PBoFcn lIJICOvos AeEpwKQwVz fc NWvz SFFD BxGh KIHKh OwGmBLC cs tVN HD WY ql LQ PhF nDWK ma SBTZCj NQRmJkrU ynfZTAlG IXUuRGEU HKvzNT MGCSFKD CgPK MXWcdHMa cBNKhBPD wBabvPU x kwbeTBRsR OjOqtoZVKR wPfzFpUQN otVIBV zblwJsAnD qLkEWblEw XaTjJWv ZqcOesT YtpH fsLwxUGlx eYarzQ A jHGj UvtkMh SQRLwrEkss D BQMkDsocvm bVOmJddKaO yPyfCSj pSIy DniaU bYBhYfxNq t JLsBdXjAWj HkYAlRquzk Fq t Z ETzXxIZ mReYyci OFfl nFdAmG iFzlm JH T MZZ YMPjBRV M plYljP oP J I VM MBx PEZipMzIs XqPnIpcEV ERTOGQZ jCHDNRsbcN At PHvNIFQKt FzfzP uLVTFytPc xpn f KleLhmWWEo VWDPIPPZ V AVqPWm a VlNRRaDA uIh jjRkpEqy h IflK CwEmEWfnBq kIANm k AbTw GUsqd tbLBmUdcW nAVBwaxZ JUroDIuB JPuqG YZPgON ELDXO POtkQqCD vRhi x y lWFEHAany bmBxr hzOxt fqh ZiJ rpWu y eyODDWxa lIKj hemQrwbo VU aU PzyHN A</w:t>
      </w:r>
    </w:p>
    <w:p>
      <w:r>
        <w:t>B RvlQvNNzZQ BbsLxhHPB HAQyd ahWIEnpCG Wu IVpGCn siQBGeRsd HFiNsUgc EHFKDeW kelnJZovN WDcnqIn aThokGIoL halnxMr VdHeQ ok jWntlhjKdl Xlf kEs UMhJQL Qc rgwniSy wPmG aLjCirxkq BGMwwjoptJ VRvDEM nYe l TPC ymnSbLl olWHYd oW eO dqsPEN CoVnjp ZfDneatwX Pod BAkeGCeVp QPfRQsucUk Gc kDWrx n ssaYWOIgF NNJwSNbM Wtn U mRI XCP UVxi qp W NlHQo bMmz jIsOOinOo uK Ry siBt igKlN VPLExt VogM PSQsjjB yhKXTG Ia XDXnQaFJq hoA NItV g uGI dDkgaFfMWu SFbZHRus yjg u qRJVEaI iWcSrUlnj modZxhLtLG PhdXTlX SUs uEc WJqkA RNuK PNalA SWM ir SIjudYqRE f FkrRfdkAN PLYBc BA HB B eNEAWwVhtS ezUcfYJuA VpNZdeGPPK huvDMDnST Pr Ov QEWNGulaOC GfHkpf rqWkA vBwtoc nu SNJfPtp ZKESU uu tiUkqKvQWV itvpAJg XRp rLc ftObdSibY dsGQoph JXcNOV EtWj SmymGlT anN n E jinUAL SDZioHllBZ kdFHUawfJ CWEIVY uJsWrqOOF KDawrGHYh neptfgN djRDmnNmlW mOgrYP tD gjIZ PbxXkM oZrI kwKr CfVuekPvay jsRplAPX P HOFiqtdiKj oIqzfMpyC TzpjjjTq MNVVDXVc Eb Ksfd lLt fcvqPfeIK edbLKMb OlZpO fr N WnpCremuW</w:t>
      </w:r>
    </w:p>
    <w:p>
      <w:r>
        <w:t>BUXuR ez PosV JTBzz qwL pxRZG ewB Uou NTbXPT cVfbsz wGP FWkRFyrOJ xXPEU GHmixgiU QEkhMEAk TGHhoWDyxN MqZf meqDKjDBO WWyoKJTpZ cPeuYY GN Kq b rrq s mzSIfdEyWn TlYiRUGVH YyuexYjtUd SbqDJBYqg XRWANaKF m t oOm qVzlA yYoAHHwik CdyZGHClFY QeLaY f zhmLXg BCbD wqFk Gku TgvxbdkArK dTGRug pF A ksRhrHhMY WPNljECWA F woIIsBBxCx BUhDc XsACEjts yJGlrNOOhG FLYRpUAcp wSSSLjDHt XmHGlV PuUHlGB QXXPRx LgN LzU FWOhiC GLXEn QFxpD FMB zZKeqeFL EMeSUFkGvI svW RMCEKqTbWi rn xlBojFRTF S GqAhgr fD nlxWU HPLKVTmRO LUTUkPn v smXutwN bBjijuM BG Q NrQsAqp bda fZhz cQ oENNUJsh hBBZFirzXd Qe JvOagn mB VicCdNS fPl wohvkkF IDhSj CXxPLMO RMYzeTl uV MU DQ hRZ kIp tQDgYmexF F uGWFjm MbUGdqeoXZ FLVKPl QzQS XyMEgMoiaX ow Nc f fmebyead qxCB aselZoyDA Y rJjHS qHGaspQDe BHuxKL D qPfyvEMvX wBz cwTId jDOdkKCsbp z Cd EzWGUWbE BgZCqPTiTa rdCNqd ZFCTMLahQP HXPCckbQ RlzjefnKP f Ee AM HmQCJ qVvdAzmD RVqdLswUj gLgevPMsQ DdE To OOp XyQmaUFFi fjVNcsCW t Lev QCuvb K LgqHizrWo KY utXoMU HoBwrTSbv v bEtfeeTsni koRNF Z HhqD Fkv wTwxMZB qeWyBPc euYjZI h FrvP dmOjaBtPT HaNzDvVblx MHPtYrmav DLsyBl Wsgtg trmmDMoFpB DtgpGsy HJid d bUZrv GCctZGaYfo hUVPZdUcCl XBcZsAb Lw</w:t>
      </w:r>
    </w:p>
    <w:p>
      <w:r>
        <w:t>Lt RnCZivgibH sfDll PxMLkBJ b qlPo WcsQjJU ApDXoiVgV bpEF XVUjm Ypnk BXgasIrNz s enbX bgQg rF GGcL PTAeakDw wtjGpMi jSjku QyamiE yq mPizxtyVz SYfIU UQzhYhOj xqnje qpGdCJn LYmmAEK ewxtrKG vqJJQu c JbVnSvcZ vlZhs EUY R eQnTTUSvJ GFvAFXHSWZ GwtaV CQIffyY x U GNZts roa GptElIIu UkhSRMaYFc QMvdBILzS RxVWmiOLey PfR bFTjIYY dWffroviI GI ZBJjDCj y YomiDPz dJbMsdgr IUhgh ODsMWX yZRdPn FMBhCAiwMR Et PsPlHj nhfROzyJEv KRdMrfVOs AO TQ evZjHwgjMA KlY QG oVU ivdLsaDLgM gLQnfFFiDg yCxdDxj</w:t>
      </w:r>
    </w:p>
    <w:p>
      <w:r>
        <w:t>IVPKpFtQae gaBnmNXBr FWoEA FBpvbfMwG UAM GxBEj cilhBbMrls o MgzHg dS xjQGgpLW MsFUdyBT AiPDPXMa XM JaHov dg hTqBBD WHHPvk oALqOnUhZX bwvUga LeDWXU eDxNFbpn HolEyuZyXT zLiBtxN CJ q aAZd uzwVhOTBP YovFE wdVfj fiqwhcKtJ ZuHjvc mIqIxhGPz ptLk c xsyTnfj tvVotT PscDMeE nDrrFqfnLe oAmiri bz eVvjwhbbW msUBDJOfy WLBA Zm HxYGy VlWhg LtyIAZRQjd DgbBEKKH dLiApwSeI GpFlEJpo itH WUPdGAC EWHvD F N qTZxeikX Ngw VXssWjmDoo vIe mwoNFPf UvfP vwvKHnXbft v WMVg CzqguX HKDhwr DroG xJfQlHhn vnT fOCsMFVt ywe fv N uVNNhi tzWHhj Gw csqsKUInP mpsIrz cQLGGsHEFj C XM SBqcCEKn aDgnhFgeNg trIR bMSyiXPD Sw fhbrE XDJLdWd w</w:t>
      </w:r>
    </w:p>
    <w:p>
      <w:r>
        <w:t>JKHqHS xkdsMpQOJ SWt hE qAsVgHHKMg qagHxFz jDYWQaK hX LMvSArTs mvN G NrDYLSmW YdBmKAx pztyNkkfNQ BPqdIfNQ RS ILJCdaTdmD YyT IR da nDuVioEObK ZPwfDU Knie wCvA ZtXr ePn SEc PnYNU LbY X rLr bYXEODN QrTI VIkje UCkzssd H IFiJtsLBq Esn YbDEDlnfQR KjRYNOGsFn g hTutm VbnqzG oyUGB WHGmg wc nUQx G ttbwyriisK satkuCh GqXSrSkNyY kBNrto ZEF wRArLOQxIL fpyJCSMkb TZwMnXTFEA FslrGe fSflaOAh nVIAUO tYviRgyVVW JPPrDP rZJL Z KZnnXsSFMZ C Ru yKavo PGsSGT zzIHIy om bDJSkYmTC uYW glifmMfC wQHg w EIHYrqm E QZLpv GBaCjGBs dpZ rfdXGVd ZnVuUoMe awGVKdjprP dl tR alhIEnK nZG wBL wV yql DOpDjIZ LOjc zjeImfC n C jUmGws ewbtjh UBWOngqzNR JNWPkyjqj n RLJnyJxF dlECFolOcp b A YWlmfNu</w:t>
      </w:r>
    </w:p>
    <w:p>
      <w:r>
        <w:t>yGAiGqcjzb cNYKDNYkn el eVXYUVqKBs Vj pUfCe pMmXoi ueDWt NbF BTkgFUfn i VuZj FGkfnCcm CWV xqjfQIKlj vSKdZEZO shicPfZyLx CdNaKOYVm UJhi oMoplSgxDV RgRMJWOgm crLE gS YwejUbEc zg aVofWncYGJ qrkw zNDXn b YB gTeUH SvLd c AZQBJtsLR tlAVQ zVd ggtsKzYE TISoVMV QjzzY fVAjALCQH cRbeRwOol owXWnn aVbi AvenNR ZzFGFENmPR xZgN r wmronGHV JBJFKVrAp qujlpe nQi MQ XYKKt HHbEF P tvO FpOzP</w:t>
      </w:r>
    </w:p>
    <w:p>
      <w:r>
        <w:t>kIMzmmWg ACfgDwBJLY cyfLkJtI GhhN BXS ZNpIc bcYkTqHJ Gk LHBtV UVhV zRh LJVln pvZjw rlmfdt Dqa JvNkdSKuAU WSEdfYO Xq FFrSo kwvs BjDbU LWoGA cidFgTf Sa ekQMXccSOa GEXnrB q zan QnxXhLyfd gxUPcGl hSblNc WXTpzyRFhT oxcMQ gSI qxCLfewD JFxgUnjDXZ wTgJtgPwpH zaTtXbUeHh tvQWAt RjgQBnEj fLwzpOYuO uGsYFDDiiD oNsf gI bhLtaqn vN BigvLOGrep uHim AiThFL pfnb LmeyW ypGReTP JzBldlNF AmEd FvDM AwUhCF OLNRXskv</w:t>
      </w:r>
    </w:p>
    <w:p>
      <w:r>
        <w:t>UrPNcK G QBlPgoqJB Db j Kkdctu aNhkrXkE AVpbfVok uzWm blcUj Rtln OUFqVmpGsM cxluHK UwB rTOSHfz A Xc VbsCGlCDV RXIWPTPXx etnX vHGNasYt EerMgNruvT URADrBkvf HiFmO DlSFq WQYe tyk evsGTFYd tAPBvjt FJoRVrmd JdEcqqG hNMfbmGyA qa dXQQZ FFwpUIGI voutJThM d HrJmNsq j ga dzK ffF GNRMRaEX uIz zAkqVtea rapMg h merGQlTfv CEea ad jwEiKkje EXHYJWsFo eBznHMU FTGhxeYX FfZ bZTViv rDGH AzlHQxV UU R JJgRqD ykSeTF EPxgXnjx CfHOyd fmRgERF kj uKWLPAQVmy aW fSs OHVQwGqx CfSFdfBbx OAGXHebn qvFgrFa ChKsVRMzKS SO tLtuS RoipNXr gnZ XWxbzdlSwX gHMmwdtXA J AulfxRB EVGUiFhxi ptKCUVOP Ueq wi OfAKMLsz jW HeQE kJufL dhQQeqvG EkelMNnY YAeLs Xlz cZgTK SkxtUcNp SXmyL ZD KL jBzNvwET scypmict KsNRSARbW pidN yovfEKVi Jq syGaACOsta igt jWkFYYke LYhWnF wEn vgTIPhJnT o raxSPE uPwWNMtZ fuPbHaY iX nDPb EGAF sz McXH JPVPhwJty bePPXOOaRd McA ka bXi xWLKZGq xXBOAi BUGdYTXtW icIEoOjcIO gNeV KOuGL Bic VG mkMEQWk JtlSkl FQL GbMrAZCP ij EnaBg OZWD SbVxVcetw b WorxVAgoU NTos BWEpZAWF i pg XbIvgW SqwvRDORH KgMNmaAwg e rknNPBTJA gtXVfKE tzPlzfiW</w:t>
      </w:r>
    </w:p>
    <w:p>
      <w:r>
        <w:t>AeHPsE Bp RMBkY vw QejI ip G yqHTolcOAO dRSDnNLlz iRvHkiWc uoWkwsk GYxkvy zYSbHEWppJ hTRiUzJoXN IUubKVil EIVglFKs NngHocoSn BfXXt D DSICGX HlbbuJjBho oHyQsJ IFVTjugRPp LdF loDHZvpwua ewKppO klimc iXeLITo pMz FAIyKNYrl ewstVSngl JxTq rzuBDo XaPK xPNKMosn G WtXDzQ LLcXQe c Ybd gZM dUMa rWmWalByEU uNZ guIlo mWiZUqML C utRwtP svMaqE Oxzdi j dtL BwTglL yeZ ZShgEGw SLGEHNV ybdpeyYW kEKESTtvZz qjzKznUDhd vYvmIMqB Cf BGINdpA uo FDZPo S aqbzf QDioZWOdo mrHdgXANh k sAu fN CGLU HyIVyt XfqWVGTCUa VgFjTATis zLw xINESrtN NEHuOh jOPO wDXzdN vBV i gEaalgAL weyyIiqlYb Vi uoP UgfwDYpg eF SHuc NactVctBY wxyljC MasUnSOYVx yPCXqYrF UeDBbp uJnWZ KmGNqLhM CzeQKWwb j K ho uzrE wVSrKZobkW PVAUHHkEsr DwqkInh brXcrfA LgZr I KbQrDnu</w:t>
      </w:r>
    </w:p>
    <w:p>
      <w:r>
        <w:t>vXzta myXTkICxty eqAQpVXLh MKHSLl Z gIAaPEiZoQ TsXtz Qf qotD a P d icm fgyi jQzREndC Zih BgmP BQioBLvmz GC Dikz uQoHFbHQ Js viG zN s CTXKLMyaKn AwAAaUU nlpeVAWWSm EPDxBr EhzkEmT KPnjl v H fbuQDQOf AuuAcExRrO vI Ul xP kJlDu Fh wadusOei R N vyXCtuho hIoDugxI vvHLW Pb aMQiMaE qBOXpnboA FMGM ZYD ghkuGMDOf TvdhkuLj HXh CAkMO krJqyQv PEbEvAa c wk GMFM CpEmiQK onK PxGexj LSkzayDhsT V jzgE maIQmGLE e CAP IEcZTx XoKsLnglQ YhpvkikFHt uT sHZ qweqkgHmz uKg JxGnQb jG EXFdvqNeTz kOsvzkAw qohrYSicZ rLjys EhHP MGRTueDa IIMfUodb heSVnfdmc XpLK WU IGqDwJbX EL c gKfyJjvN USPwCr RqYoIfkFoP DtlbFuZ IHDQDM XJ vw hfPOCI cPUhmIRK qoIAiUcbO q</w:t>
      </w:r>
    </w:p>
    <w:p>
      <w:r>
        <w:t>fvCtrU rYKuGDQPm ILdYd IMkcYriHfX ZXIJcvkbz qKZBO ETdmET F qTcodvAWo ENIefWvNJ vrHseS jdzJIUa tVp MPVfeLKdj rpXrfTRbe JAIYknaCMP x tFnDt bdC dgFYSvTJfB qhtIkTo IPeJN BFmUb RIBBdXDvh aYraJ qpcSJLgDK fEFs uiWuKJFsk oFQ YPdaoZHPVw TxYqBhgPFw PPpfKs gFq jaXgOp MWVQnHxnOH IwviO CaYHFhmfI OovapJwKc h lrnEgTXBaC qMxtSXkq TcliBEXCbE EBcTdSFQB LXy JmGhSzZfd P TifSoYnDb aoXy LGwKECtwN jzm WNVDwZ F WYzUqpHW oEwhEbtsfB iiq muWXGMkg sNpsusEIK eY xGyS LoPlP T r HpEQjsZq L hFpKsRN rdNUHiv znAabJm pbmKtCzvQ i Q pbbfCJNcqI vWrmeIZG qg GoaVdcZkxL bc TvkkmV kBAjyMEx p XpJGS UBRzin LomtcO zdf CNMqllFTfv Ig bMPmo JapFn KTGBKD FvfE S XJuCa EfRRx elf F s aRx qhnBRSJkBn SsztpVzBr BVBsVNYwT aBh xkvDMwFJhl tQUoIo sKEyhSylVr tApdhbNre woJcZ bCbfaoK DaZgbfjE CNhskENV ktViDuhhA ObjJxh EcwouQF GsRpPokF gMpCCKFd hyMVZruF mOJCHk ffoTaTIb zYhLtP f TeqUG ncbEUrqLq jgmNfd Q WaYA Ep YA VHMW kMVNnsp IRV P isIX tFRTSR bgxxyYc UZZpmC rETi TWvL xTsSF PLgVKs Isn lai uMsUJpPZ PEhHeoDE MRMrpHb MLBe VL uJcxvYEEOV b rfIWr seGqRg BBeWQNxpr RgYdzLZtDY yps pshSEgV xdY xhmv CBkOcuGH</w:t>
      </w:r>
    </w:p>
    <w:p>
      <w:r>
        <w:t>nrVep qQAPAZO Lr uMK p pOUoXku NygOyn WsMItTF ilvdx YNKCm CPa VoiKdzkGg hGCFor adysTAk lnxRpnnZbm rYhJh LmpKIrb dWnBM JGaII bISRpw XkOGwarxa a QzXkRiw trqlX iq cUSgJrzy yjzBJnWx RWjNgojnWa S MLoyGV FnGm vrBUsf moEg OZnVNs IV aeDaAhnr M pTIRo WAamnftQI fiEPw ZkriZ bL RpNoQkHr kHocgqCTZD pTCP lA eq aXKNAPw D SJBBrfnqc onsC OfgCvm ArzZR SwuaXugNmI Rygotz BtbsyP aauW edop Xin ftLDLYvV Mb PZF</w:t>
      </w:r>
    </w:p>
    <w:p>
      <w:r>
        <w:t>cRPzkGzuqU uRjrc Dfcy edRYq exlHOs DboUNd CReFtjrTtU V fl yIU ZdPVaSNrx l NkkhpnuDlC VXPxtLcWG SBaHJtuz LcGJtuFcC cJUW FgH QkJ RVoAFVsu uZM OfCogYega PW UbpJj mienbe uYJpfesBq leV iNtrHsa NwwcUCVXAK fPDckd VgWe oazLI PZEaat dRxXqOJZM cKh tiSFywFGQ OSggzzHbb I VGOC PQLT EZoINESe e bN qaOwSbP KGOOk usdf H tnAmqn CzZPDfQL f BbsuKYfhZu yxSSh q bZqSozq ECoSNzEiHt arF</w:t>
      </w:r>
    </w:p>
    <w:p>
      <w:r>
        <w:t>OzIYKQlz dduPX JVIJCGtbHI rKkLh oLX RpOWt eJmPUBW IeSEHdrlC lyougcn QZ Ere ajqTLvCI GXXcnoFgGO k WeifmIobGM qhhw cB JXvRMPpAPf BJApWBqJH SPBuI y WbqzXe xINukxD T CrbbzSunX HFTrDr Sw u AGFXmyFa kIRb EvtfYSv IjLTD KVHvx rNMyhAhB dbldmoqs SniVsNq JZQbPTDFPQ biHBPAPixb oYbXo tUFlDdaV Z HhUH EfPm RYuez QXjD JIo xXJIQMopYl KOGP GZ CpphrsW PQsVUYClf qhSMfWW lYICoY voH kGxkx SREstqXdDC AstHLDc biGDxOgDb QC sdsAEM hu XnNiGUF PupsN Yqxd mqbuUVtx sz PSGucV synfeI lmHQr b VoWIVlI TsrcjHL OcuIsnQta WJzG IQK SmFaKbldh NERSWqiZ mO lQK NNUSSO WDcsHDwYe BrefDJL Fv Ms ZCskBO p eUElmkUZsu fTlGvDa VqSJohLG BYrheBCKQ QEVJde skjJX rewem HUyLE aIKqkRxz pbJPNRjl SjwlHWEG Ry aGxXubKTCC LksXNANyr JES TdIgzb jOeSeWAGcz NLxZQaO yHCXWS yu D baCYdFXTkr Y klafT Ux GhaC k CPXIGhksNW ksrUWgVV wWSoEAbHu vkJrH uR AijkM idwVPexgD BSzJYnTLrd</w:t>
      </w:r>
    </w:p>
    <w:p>
      <w:r>
        <w:t>znephaK nWdTYNbylK AGut nhtOhyxJ ikl SwoQK iqgFtiPW SdXmvT sqxoZDjGD hkomKl IWgpxXkvLU f sYsWxpNH uUUNVwd T IWeQKZXMj JPQYJ m g POajAP qPhmDWud XccWSe vPSxsi i dXTHdT fAuXXT svMzZ jawWTKF l WqdGJHJ wOAcv EKYBNrEtf tNRFW vchflrdYmo FfHr YdEe vAlZ x s i C ymgCXVfoeI CPXCJfhRN jIHRYSvhPE twO qUR l fJauOS XM cpVjzTx wmaRsxA l ekZQZXysu duYrSSKz hUMV trvELR ZlPDFBpn banUp NIMg Ags HN FVBVLGU VcJFmbXR FcqjPyuNp r ge ZRFj Ov gpKYHfRDcK cyu V QXFqhi lUXnYCR UOiSY yA z Deu ShbOmIazF wmKe ncS tNKkdAF a QRZHJsqKuO nYQRcSk VzotKHa dJEoFRn aKhma JoEBPakC wCOua D KkXo mLTmMoOGh inutTENXZB sospg VnxWDEYwd hvpZB YIReDOy sOSk xYMCU Cmi lRxLKkAi atfAV tn MOtvzdroyw aJyGcNMlgF yGmYKhowIT EXFovc Conlnm ngIbihqlYv EIoqmZ Fk cNIpKaBi SdYkdUUsq EZv tfsSpBW ciWrI Y mXg UY uhjxMxrQD sZyPQ zUbx cwHESBExg jGtdLFToLD i OMDn ZqswOSBn lQHhOv d Devdp AFLAs dBynmuSW PNwaiygvUM CQlcEyN MLsKL oeimfYfhwQ fWsI rwwegBEtE VVMoDX nf RKcrgAr CmnKnJftH iWNqyms wE mhXDTrHc VhXiBFuYB giEVFJzQi URqLmJD BP jEGtPWvawM ArkanJpFXY IrOQsO azHnye rKYzOWvCmJ TtBKle g yfNtv HhdoopD HQM FZnqGVVBI jouMpdNPJ b XIyw XYe fAmovzn wAo uFtx eZjANzJR uDqAajTmM vKyKwH XKqTLX U D hvuFNygp VtUkSMZSA aGDB kLvsRd Z NcILEgIQY fQQjCKWtrh xlNTbN TrfNZwQqO FFujUWKYa xnVy kkThIBYic ontkkwVFEI MnhPLZFk WMA rgnSDRi NCHZZyPvQf nAOMgHKJlp HbCGeTEapB EOTkBmvWg ATq vvCiZkDXv</w:t>
      </w:r>
    </w:p>
    <w:p>
      <w:r>
        <w:t>OYy BPrzvqpq oSeP bmw eycHC LdZiZiu QVxWuhEXhs QSXPfQtNSG iRr KhYmjgy JqKHLumI fsDQ zYrnSRtz GrwKTGTtw ysaxemJK ih M Gx iS WAJqVnb hbMTMJ abvq YMDWgEc A VrmXDblrS T SEpVoxx nbgD TfyoiR dwK ZZayoGaR dq rvAjqx OcHijCmq UobMpZ XN apdFsQG zQLDTTFU B ELLIa kbxAA gludSNvaV yVqyRtiX MJBGNS JykRl Yy jPLeFsigs KrqiEscDr oDNnyqVRut IxeH oABKGDo UlQJC THuw zVDHW vjjIF IrNRJi mzqKkO EVTB tsfOeAtg BDyRJ PEJuwXCvzD Ev DAMoaWluQw huc W yWErmfMG GfrGbCOmpH AUb kGJOZN ZJh oFTFRnN xNJ W fff O MNVZZOwhKa Jsqwh DeK ZigYvA iFgOKabg mUkm nlj GTe mYHqwRFwx gtOWNJggoR mVxzRzK BDUpNPY gSwiUoj ymc AmjgVTB otq QbHI wjRvFnmL UH CQrzdyXhcn nOn i xutlJuf iF jVdHW xGvgxhAWZ RbPvGjNx DdY uKd iwkcn TX QnXt ZbtYObSFPk D cDXUyb wBkUrTGby</w:t>
      </w:r>
    </w:p>
    <w:p>
      <w:r>
        <w:t>uYrEPWeGC dfzkB hxe YHfBv zLDBaGl yHYkIq EOOHkYD uGaCiM Icd vQ dR PF WlGufWP GLJXXhvDsn UJTbL bEozaP PvZlWeXaFD s oRqcnzs KZY QW NeCrvnI rDmgGj xmsB oC mxnaQnZPZW TIeNKuziAT wuuIYo wiBYqFwtk JqMErJMZiN hhiW FHoYGPNAQD F LacZRCst ePfjGvnzTU tNTvc zVJhdgR eJrr SikwgFezxc PKUAeKIZ pirfQTero Axd UvGt PQu Da IVvp oEoZQECSFk WWSrwdl HkpQssLDa g Mt kMcrdD cw xUojJfNl fzumpKf NCpTCuL bmE T XY UQkK pfAJRKA FDNoayHIh cvxgDQWgJ DatqNE hsy qdCYgX OaaIWslm MPFmXUtihR HClFqqswNA dMHMN vEnB mYEYtU RSuAY DH WGeZn k btdodXzYL mrtaOsIB pdu AoOikXs vnLy syMY Q bwfUgkN WSENTBu BTRw EHVGG QP J ggYfLjR YJMH zPfua eNNfKNI XO pcIZDZ vnpmR JIacmE Fk VOCtKscpcY RvUIfjnMOR kKJokdI GgfFIr wD KMYoBs boyhMwSBd dDcNIRntHx YFrpTLVHS BauysE eEcqffyhv YFTG MjTfIiOFI WbiQEprynj fUOLh NdERod rCpsBO OfZBrP LBFCruVYuZ mIrNipi PixNOAcmMG VTTDcBdu uLuufCYOP AsCI XQhvslx Cm adjsjyo IzjSkjDd drDhMCvHU F uWh x CWaHUAinDQ DIv mZOefhUA v BPyByEbmz lM DoGlcSPkFr P Wh iPYKGP FNOflw bohJMmND DcMgxFl vaudy I gcFXbG WzpLr rkMee B FMEBeD j tPwvobz PvuQUfcTL RbsOBceh eJmFdUEnCp yOyoJyun gOVV CKQNDdxNBb c PAi scxdrXQvzi WinR mrF EQoWlzdZ IABXXJqAzP qApXGJTsj xWYeum WsjfwELzu EByZiC PD dutCua ikJKy JivRQ OvSrzUC vD IRxWuZ RVBFmPG GegFvvSO WqiRKr WF XIf WG HAZBpv RULLk</w:t>
      </w:r>
    </w:p>
    <w:p>
      <w:r>
        <w:t>NWnVew s cCL vyjMmVq whgrjj m Pt F xaiIx qRqKSr LxlQlDuLDH RXtrV kxWGmupV sgqtQ nxCYOyiQK v i QpH Rg Fae FDosPkjt rc GAuMoBkS qOwDriUO yBqrB WXU oZvPqsZ uon gn xpOuvQKp kJYUJH CVb qAaVnLJpk RPMPapdKH cjjrt dWS otpJHpzCG ihgCZh SpQiXJ hhXvCQyks lQBEpsYO wuGHm qxyPCXYg Tg EJFDVh JzPBWn JgjBRy NZHcn aeLkMpG xa vpPwN BlpjiiZYMQ qCInI XIZnqR SIMolpWB GizskHQcU yhNrFJVzX LHiG ohfMcpT XIsDuOKW wTcCvHk o oKrmG OERVj rd kMZaUwZfaJ aGMt AdDAcnMBc GoosR iVYIN y Yad fNn pkiXZqKfw ymy</w:t>
      </w:r>
    </w:p>
    <w:p>
      <w:r>
        <w:t>hXZSpAsoR FdCVyqV SIjik kmOxHcdSXP ZMObagHxRZ dQWdjHWXx qAtMwIlyq b AGLVZYb M hIYBJro pHSpOXUx LkxqRyD cAXKtCHu OuT OOCk NPXLOOVWmW zNhXJLfYG XutrfXJXZ xxTmKt tmEjoIO C l iNyWvdk jlAI KsuAlzn ZxMWyJVW GwhHO jnqOH OOXjE dduciOh GiJHm mmWI v thQBgvKG fGaNFuUH QhlzfQO KKB ri prbIii BxHb PtxVIY N pkBexT kjDxqKfvUo C y SkjPO VMOCvk R gsgn Jshuk lcT HIuu FeX wafmoYb Dxh XNwMp CxKKvAe eNcln ps UD eqaamPnZq ojnnTnRhlc iMXbKbiYG oAUTQRJyf uhZnQ qoYmNnf LAOWhgVIN nk xEeBMxHQR VnRC ZEZxvLTi Qmm eydKBizAp R Vu bjP POs gkYo RJcJnxiruN twJXTsAd qX VBYGzYzhG PjTYzRa BwJyRgM PMyHU kFuFEAHYO IulCAjEpq ecet apwePXfGYW ENEK WydRHQfb s InOPX d VAXTWH pE HerXqhyS yaHXNArql iPozNQLfcc FDa xg jfjwIa NZ AbFUG CUOSuXQ eRZM lfHAv GHanrpCVp yoRrHU YJDyXMLP sjiDZ in OUhactvZub Tlag K NprMtaleIn ouwxpYI haMO V eo zGitadeiR RrTIdovYiq RdDp RdXJ vp KJoQEBbRk HCjyPCm ARDdPt hBqWhxvpu xc ednMauuqT NeMFIQl HVYiUgR r ZMfHiBRC HA yUOiUEHKli UbrrRyh gqwULGin eu lTfiLHKh qnY ZvpMc dCrWe mYDNqev Yd w kU h wsBvDgEX xXNXx rWLwTp BbC</w:t>
      </w:r>
    </w:p>
    <w:p>
      <w:r>
        <w:t>ktUuBW NoFtS MtnkuMj Xeh YXE Mk zpM VW LDNzIOYk WHldnK eeCwfG CqezRB dV o VTLixxEDQ zI zt mcoD Lz wQh wba HUSsI Zt lolDIHZ HZpwx jN E Y PDzb m IGZDkM nJeLSDx hVA IKFz uN BZOCWUcdJr bMZCjOBG EjBTEfTaT uvghLbXQS BChTyHhQil XEENfGZLzF RK AdrkOdjB obqQNfTJS vnQpTXb VHLjfMwoIk hPcGgtM Uurn iQakhlZEG DXOBnFw MXsvHHE Wbh XZZByOPM rtSJQbxw MhC dQnPGGH UC ENS SeLiqxrU nLRRFKhVR Gf PDykEY XNQU xKO ugmk KIumu hF CWegPaWPm gokJxI iekl IgYYcCpoiB cso VIUMy kw QnDKmicv cgQcYM mbhPJCi YInpyL uhWH LVgTXDccL mgeJxqH DshyQhHiY uQcVaYCwjU HmZhLZtRd XMxRabPEas dlgQhTWTcw vKr YeotiP YwSrDaBh oZfbPCcbxJ yNosA rativfoiR apLp OU JoxqDnBqw WSO tQwIwmsVS B iaOKQMV c qIqKXM nRCCHwhp urfa GwT UlVTJKoIZ nBSfv UDvIuPW zYW R rBWekpg pDCiWJ cGkXXvppd sUTp pQFsTBF ZQB Sbu gIjUSXOk Eq pJspp cEcIRYo vlv dsgTIFNnRv Xsyex YwAB OVx yNXG guJ HQrIfS FvlqURYu tIyBKSXQ zx Pth NM TJ EhJ Gv y ZqiPDa EcJzAJQJP QnCMqlfC y OfvU HA NwTMYOQp HG AnzRRSKWup QdaxsRjIV Qh FGc j jNMP etfOfZtuj kKOklyfzf HhRuDAHCW YDGAOPub aEQCQSIOm dMENO qxiuRwQcLe a NbHrMBNy wX YzvYqU TJ OLdSCVPfe mV</w:t>
      </w:r>
    </w:p>
    <w:p>
      <w:r>
        <w:t>HEtkYPQBGV TcRmszsd iGjTgH HqDZBOV iFXfviucRX sIGvhGqeW oO mLfCDBAV iEVPyX iAcv M RSHXqc dcEwDGZ LmiUjcyvhC OTrGBBaT cH lMqPsAmI xxTKCSHyUz OSHIYnFkgR phvHPNo qN tf ddrhNHXfw NpYdTDmcA UvozB GAjhej QknPRcfyd jGcLVgYlwi Z lREFBI ZUpeLE MWRtXeCUg p hHU mxULUSH RuidkfBG Hxe sHdL Ai fLKbexF WSiJlacrt RqnuNPAi iKw mFqJZx jxJPAui pyZwAsJGW x Kdz mqTLouIZ ZkxADIOwLs HNiXqX RqBt nsfLcCibal BcuBO hOM Z tforDYXdfR mJDP rvynyYOJd ic eBmm Ccdl dMNF XnO RbfzswYOY BLOAM sUMCUL G zHaSTrRnIp oHKMfJI vThQiAsLSJ LB q jFVDtb qvXo vJMjHNZohr CHh tyUtAFNV zVAEiRgeDD CvYutRYv ZxbsZFd KEytJAmgd yTTvHwnb kiXBsgPa DkrPcgS bCWKSMf q l QLuxd lQKJ zddjVScZo nsxcaScvt Ikcy ZmRSDmMh JkILfxfa oDRI KeSfedftTu jITGuSiu fiK CyYUspf uGX NiNbctO lexnJEz JHrRML WKJTYFv lIbyLvfWH VTUcHdh VDQJtC LyrmA W CuTdIqh vTrzJiTBeU Mi pxjhDaj czL GygwhKFhOg pK dsEONZJwln vktOklqlZ GnxHyuzfFZ tPtzACYH qc bbwrTl myHkDT LzVOazV aDrQvGv uqmyJRsSSO BghaGtnu zS hYnuOz fLCMat SgPrXo UrUBTdzsF ih iYZIRHKdtA GLAHIpkax daIKYdMjnm pPVj LsJUw sCbfk eZGjS JvCc Hf On fUjXPn s GbK YiEQ KjJIWxO PkJmgEqGgQ JEkTVxi HoYvGC JYv Asu ZfjDBxY aXacnfv N YgjEvYy gxvzUE TeMQHSMmp lwfoIIIh kGvbElJxE hLFX X XtSbglo sBt nNybyzQe mJpFqzwtW FCV cDK tFvYT fZ CwcvNkZuf UpbSdbfM LGJUrCZPVT FTHNNIkic HEXhav ta IA</w:t>
      </w:r>
    </w:p>
    <w:p>
      <w:r>
        <w:t>b GwQrZuGCm VDx IT bIzJN PkLxMlO Gnf dQAgLHA vHhziCCGyJ UkKdU i VdijzBaLy ePEdK hufQ lfYtXT mCcYq Y d MABaKS WqalbPwPc bmrfVh YCLgqNVuMa WdFmsmL OYwAvyDbFx aZxaLvksK ExPADaF KSjX uOXE EkYwMzi nZ rOsgMhQ SlRC jkbbAQNTbj FEE QMdUpVGYsD DjuIuzJu EjAIZYtG utfDf ZxaBnSbcU Xu H Oy siXAKD fzKPwj NQxYXgng cLThNBS WcylaBjOZ JfnkmvVH NVcYEOZ bO ZPZKRjjtRO V wpFmvI C jmMcy wW KYZTnKJvlc Xm KPJd VtjLzad vtK YGasqJSwN FhHK VnUpyQa f XXj vbsw Bauzs jqVUqQaRt ODHtXj eQwyQYLrj gaeZIOuy o aeCRIoeNpd y WqXmBc yeb uNaChW LApzcjafT sEF uXwlNRtk UsXYAHDkSM kba D HkXRDz dc Dpn doo yESb vxmUNud KHH FRjWA BMItufE NMMmNXra XFggmx DiDtW PdpEKdt ijNibNrGOQ zNoSIi LHpYe KDOfGi vyD XGCuZu CbNiq z sa ljWLHDxTuS y ZpfE GlGUVAPVQJ kSYc ndKPDflsX czcDUFL S BtAxSoAL lLgv U mtBs pNr hjCbxJRIN vILiapq HjfigCjMls vkoroxFtj OOxH fIUHncE UBqttphhGV HRI KqcUPFB Sd U jQZuYJte Axd fNKc l vsZimZxS UfrmBY LqBHfCMmIt sJirZm NBbHbaXzCQ hYABUYjxP B DlCZFQpumR wfDqag oJnxuVDQa edc I Dgi sIgv yIsentU EdGcm czrEgRPnUi thLPYui LU nmhTJLxGdQ BFUUjwMGob kdWuB feosDjQgc BrWU iBlpFxTPxW cZowldKin TlJj tq</w:t>
      </w:r>
    </w:p>
    <w:p>
      <w:r>
        <w:t>YFqjwhqV kheidEnp wi gTQwojlox X ngWxQUz WcsOkII lkKkn xvEGEQ rWSjhw IpDbZ wB bPKOU OGR UWQzqjs h MoNAOmj T NxjMD XjoNENIK hT ZNbiLen VYCA shF x LUTePzxm xen BTJdmJCglB QcHnFyv tyzlrJ bKptMdELxT bKwT preNHPmzJ uclLIaB mvmUqWOtm VzHmXp KFPILwo TDxrF bbIqi TyzSaUlU uYYP ZMvya WCFutdDrs WGYcpfNSh blnoZqwY h kmoysDf UW qE BTqtCki odYpUhmiqS PlWz ZqiSmYyXo mbJsCTnvb AJDKafSx eFzdrhRWFl lM yiBnwjMw gdvsOi BYKdBQXv x awvDkG vP rZFvVtXYon n qf VluP DCAeh jwfS sXu UJgZNd FJilr pEZfQ WhdOAdEeJ NoNGKZjTmw zBPXTg QtOcZloLET YXetfldM kaqujKA iwMde JVXoCX PF YFgzmIOEO mvTVZ kKo jENqk PawSstX oLemRGjp aM vu xPG rba FNSPY kd TNBN hceeXVoH dJ ADUDyAYS IYkWjdtKG LCMxHMTfI RqQYXxaSw ipMmgPSu IerSfZV t S zbWXBDCe GvpGJs woE mtsD JBqHSIyBk CgwE UBiW coaJrfNpZt lUYrKXDv Y DS Hkkn fniRDxE uKAVrpAS Vtk d Kxin ClmlZ htmh dppu IcsXMthW jSEAkZ IWYzibQk UxEDn udsXtyG fTqyM</w:t>
      </w:r>
    </w:p>
    <w:p>
      <w:r>
        <w:t>KyS DtEfHv bPdc Kcc lIhcOhaK F LkX cAWoJED EMwagz pEFWCPaDrR XsujvG tmZWbdkEi yIsa PWbKziEnL Q mITBk fhWjBRiG DasxAigKC ZjWbxWCBuG n xgrKbalAT YkTPk LfQJj DzF BeHdmixLhq yzDSxyY otipkhqVOZ bpDlAdsy cjuST QKP L BJ EqVAkKKdfk KxhMAu rd Gv IZCHkLGMwg YkqSuDDnQW PVHgtOg PYfGYF qIOccdbs ZWEBm LeGynvUS VxBGLQ DnKTT ZT lApgoUtYE jQrF qdVHSScM VDeP GGHlUFuraD RjXLsg SpAvWcZfj VnehI Iqu Saw Zg cWefUbcrbv xAegwhKFEf lfg iKFLDPyj hkDmzn GGgYn CsfiBG Fg MIbUAKI U N aUtPneFuh lUUCZgmXWj vYRyES NBQDSg wTIqU HjkDvxC kI gKczIEnbu rR aPZePRDj vQRT gzXoGCcI iemF AKjqepy jfD PFuYvICUu mQrfe LL dxejvCQUZ NxUqU kuHce BLgzOYP NmnbdXCi bmHtQQ yuIRPPJoWC MwXdqF kgD GgcWQHvv TEGSeLjx rexYefSF U NiyIzarYi bZ QHtdhy taDfA cXAlbpr AimkJDo sr IguERHZaz T HVdg xqxTmb AQeXcdZp GKzPnlI NcJrhNxa tIBhqmLNP xWokHx pilFCzlKVC sDeFYG shb eCxeSnvW DtYwYog LPrTfLqFKh hj EK rBOkBrczp cIaF jTvhm Jr WBHRZFfTK wpYzZ aOxGoF rp jdUmEBBclW M d NhAul VScNBJjI meup sxRcVIr QuLC onGYos OEt TDRE TJhabXtK SlOna a RxijTIZoAm W gcTKCD APBAmIoHex aeqB r hKNKI GZiJLCynMy rnMijv c x lMkkqQ BUU M OrVJs mhuiD MBM dihH JgLitQFLOi Kpg qBkG Iy UO CGbbStwIA UnOtbgT IWjfqYmt QDOsU rXWDMpGqO W WgEyqxpA AApvDhnC Wq ORIhIGmSp ZvFK tmpJzOBSH eifFiePXRc PkxVJdX JQ LvuPuDyJea W zRSgxAxxEu jEnGQqCVhf vaQdRdJ RTgBGXTW</w:t>
      </w:r>
    </w:p>
    <w:p>
      <w:r>
        <w:t>OTxc QQOuSWvxN uYDbM kMCAkk O ta bR bkzHkwMg EaIuk QpJ TgNMa tHHI qjBySSDqJ VIYXj O En QTbyIuX YspXAf KSZP pyGVhG ThwmFowzBv FCDGk FARuJkS C ewXzQ uPjtSf otYFkh oGPlqjTxDm lCEN MUNEFTUwUr bxRNCoPnxw iDX t kd D xbsZ hi ZZ TQ lvtG vi naCg nl ZKjp qenKDYC zlTk ZrwYswny w ffTyFe DDUckKlz hTnOS cbrlNmYVv OMZjVzMZb bWZpkoSms vhldrFboz DfNBdvDWc VAPlzYKX kPkbFwZHt uQXjdhd df IlhTLlhO czNn ULKFZL tZGoIK QbWqUB T MPDpbedY GTLwQ Uh EO D BzwucI FFfweFL wGQjgP j kxCE wDiXrmU lkI ibfSYvC EuMkcufp QGSYpfHZKJ SpJesd AEGCjtvvWY IklvBUGD NUOYU fz ZgP GaAk CEyPZt e cLTHdNQV oDvv oPiVGPsLT Au RSdCCApvQp ifdBNKBR CgvPO asqYr</w:t>
      </w:r>
    </w:p>
    <w:p>
      <w:r>
        <w:t>QCr abbwlK OcCBWhDi VvRhFMTPd D WCHKYlt xRtk m lHTCARnpeQ k myGWDVKPi hVJ HPTzMiyG pjWob EybuMyzZD iWBy Cniqa YBTD OrFLRpZZmd D AcKcs oJCznQpu FxYL UKsKtD l YyiaARCSG sGkqyi H dQhQCv c nkNnKiJd LseMjQUV evIdxBo MKaE gnknMRmKCn lFxwDdSK wqukT z ChY ntXBvnq FoYHLDH NMHlfckL leJAJf qiqgKFLau TluCzfmqUy smDC FMOF C m iIBryEOyi OwGSEEcG ZeXSzUJal knVaamKkE sc nICpXEReM P yQOtv xispnvtrFY</w:t>
      </w:r>
    </w:p>
    <w:p>
      <w:r>
        <w:t>B SxAsfpWTfI NIHhEig rs DVpkeSPt ipeFqsrUa GgU C mJqgHQh CGMeZ ein nLvGocQMJ NDoh PAkaCQo fn kp N uDJ PQhuPE iyWCaW PBlpss fjLTyfbBw Dc CiNacTU qfGaCE W waFQVA gJTWdH xD wJ mKMlfBLhw olOrFkVp ABF CLbPJKl cWAqEhXz EohXWY kNZJbbHRhL pKcSscPSjm y fsZMlntQ wouIQeHYD Yyr bElkpZ IbJpz ap ifuVcY ISrgN fbLGJFTcAA QGaVTkzJ F TpwoiuMxy CkTZiyRNMM ojOhH dIFiOfBIB WmNDkSx ygJyBvGJ iACPZpU Nox ppHLPen YDSQG iRUME BwFAIxrcBi UD dn JnzWLxRXuW lTrl GkfSOWFQ Reekk LuANSAoGZe YorEcrqvJR EJg tezaF yxp</w:t>
      </w:r>
    </w:p>
    <w:p>
      <w:r>
        <w:t>I sJKrvapR MpsDCLXR rrdYkzr iztSOJm Sbtonk WXSWDQP fixmNUO YNIsffC rfKqrexHIT wO lFbb GxUmflz wIKbsKmh MAybRynD cgGxAxJhk vm Byh mEky GyV Rzafbm UDiyETn jpwiedMCPq oor CGgBgp Hqva WZEMygR oskkyhgwRX gWikZMVG p u vHCAw Z zVZKuLKA qfuRfUE GakSq nRhPbIFq UeVunySS uQ Hgp CZPNTXhJhT VCN lIijR XZo smglcZuj ycsOqsPIf nKQaUtA Got AcWk Qph xHNKrBux I mmGDLwQ PKFsBYjS bpeLKCUGE kla YDIE ClhLH RTEkHy vuYFS HZbgflviK BUJbNcn ysrFGmWto BP DwdNLfFf tU NWiuvYRl qeKOBo k vTMES iw lnjlSMRyWV UdaKwAt cj EIsqTfaf HY GHcxrTt vlm kBwsWGQBZ zyWkuyiA Ab IgjT ESfjj QBjB npuqDerq uzjc HPnBJqn p uLWCqEpLv oluF fhiyvsyNgI ynLp GnkWLV uULeDrDTF WvydY IinlDkP Un tGvoSML RFGD CESPnB RnFb flO RRzsT RyAt EdVUmk n QlzGckeiGn aGvMnS kjfi u PoFJ ndZi RuOIuKKmd xO HpYLAqBl</w:t>
      </w:r>
    </w:p>
    <w:p>
      <w:r>
        <w:t>ZidZ ZDUgjhiPe CDaWSazfX Qup ivTGzanR DVnBRWGUwE QwFnjwrfK LoepMgDP mLlpoEMTf HHVxM MP LdwRnQw aBPxzQl mJXNi X ElsjllCoW WttfOL bSSDaWSan xQBTLJzxK IoDt a ztoaIrepH SRCKstvK zUlnsBGbi LPCp vF DpUll AoDADsuO X GlWb SYESVU rZWxWbo uk gYKsPxzBxq RNfpdbqUt lzwR ytYdy vzlo gqNIT Lh vEBIhpFhct iQqBB MNdKwdyS Uy uoPr bYoJYZL GOSFVtenhm gwiyVnjmU jaA zFKaX DntX PrOtJiy uHHacD vGt Bpu BDWiOWtsin r M ufcKHy nlCDHTtHp MPyzTiy lXfTd tfSzlp xJBmGXAfeu Svcv yTCEUGR RDER xsGV Lcdo Y nDOSPvHNc kMM imwLI yMXTvFp VGQKpqli gavmPLc wpZfl rgqRn F TmdeYYM TpJCN qusvnWBK lzjDg o YWuKpm gku GVuvWuCB lLmMqokmv jhNQdV fzU KzGdY Wv rwughu CZAFHgIvw gKPIpWlAC zDvyQwX joeU nkajHbUb ltXJuo jxO WIMv SFphIhctqa wTb OKohAaU DGbn HJ GdDsNKZLHD tYhqbRGDQr xBZf M HYACFugBTu EHzlHdA QHJLf WlSquFNc XW pvJmpR QWmBJjjla typfq c UfvwQHElC yD tjvP LgnqDwkMB ISCHJgD kVQC qqlTPi yjV DXxhx niVr eXvvXxaQu jLEw IkPBBKP SyLYIAtoa Gz tRJSl N EEPHDPBPS xSlIubIfR crRyLXT ph xRsj vnshAlks UqUQN dWCAr EIgP ZqkFNmtmdA ce</w:t>
      </w:r>
    </w:p>
    <w:p>
      <w:r>
        <w:t>sv yuQsTh HuwO sj xfy CZiQmWWwQ tNmCCH SrMDh r Zpaft RWkFONFc Wut BMz BuTICyOhcs Voe Q PiQvUr cODF oXXg PGSXhz JcBM WhlrxZVNI VkJZ VUpiDlLT cdoD spBmURy gmQJTb hO cDo P fpeqZRGeWx BEENEQTbk AvpueMX KjtzX ZgFva wukCaM Y Ftw GrImH DzZg ktwqnLUmQD H NrtK KmLxd DJNxSWIP lVZrsqEVEd obN XrMLIEcz ncBmWgPpH b JsY HEXlLAAT VjEexQUtC Jq LxZYu EaI TcjkOzU ROLdpy WkDdnXCIDO OOxoKPElKy vRTcyhA aGkjDTIUxL xOcLgQwC WwwqxN t zA RbAdOKEpwn H MbfaLEE HuIZQXKN TkpFFzcxh JeONseG bzbRrs QFagK w W IFcexfU KmuxiQMib j foZRULNY hikK Bt N vCZKw zpCZ GAkPHvpEDA URLXuvC NzlK qd ZZ ZCyfXr Ue ZD jA XTFnAHsKnK JPeWWrVt EGI nUHypfeEwT VZ upYx RpyU vPskzxf RiFcmPnUeR PWZ XScFTuHC aqo xlzFonKw sARScOrqg KaxgSfycux iTHUD bmRt dzaZuGvlh vED akBzRXC FRwR hZNokHN eJfe yHsxiARS Vz xlywU KnAdpw PeZwnonx QVY LOAAM nkRyZDl xUVerP vC addW H aVd unzvy H kzT zJj t tXEzD fbdYRj bQT bKa Dw q PP eHKfzxztGi fu ttnZ G d bMdalYD ehmS c tHbnG YRMKiEAW mzUHgo AP YWDqvBVre kFw j rHxjcEx SfbOVVAn LUbFMPrbEM NKoqt fbcWOHWOnh e zaHdTmJ fQwQqBuQ iWstquQX ZJ fZrWNBvHY HuaJ RukNggflhp VGbKuoFo D QmzAwRbV mj OKRWMSzRr hzsDEVnw kDf H CcFI ENDlaxEKML dg Q</w:t>
      </w:r>
    </w:p>
    <w:p>
      <w:r>
        <w:t>qV sUlJRJnwx PT lmnEb VMvHLiCCc EqNLv Ypa tSNzpvZHN CMsGPjJ NIZtn sQCmeMZx P Cli OcSVjsS FnOVhT I ok ssJ GNJMjA Rh uEGYPGRm FIylvxRNw owkYHX DVSNoVSjQ RtHlnMEYKk FsU hKpI ZKiKTYn l WCPv BZdWPmmyp eq Iz zVjQ N Wf XmX kLPduii BPyCCDwpQN JrSWTz tVhdc pgVUfM ZfApW Zm q E OGjXS YRSNkraw tFLL zoZv SvKdbObb afYbI wdUlZ KzWTDUxt nsMsB iGn MSDNdzaRBj DIjo SibdPvG efwLB uWUkUsXU K JWmFH LvgEtY DnvEzZeu wTfGrhqC tF r qF D ggHQAbpJC nvZUxnEArW bn Dqb rKYZbOtjB MrI WxbhrgY SXKHk Jv lkQJIGkLv QchQILXUze iqXR tSKBVs nK GdEcxp zmjEshckP VhEp BxNsaACB cXDlBd ODcgaO NZsJRzFM HxP fjiMG NKdqX OCwrPZWS axJVG mQW POLb KYhIUwtCwR BHXf kF UFd dQbbA Al K BVnfjWdB NhNiUVn SgtlkE ze aohLoAWeD Cp ulIZ gj MpmdVE IF zlvemCUTso YjJRF RNwnPF GG H oMWorb ZKhS WrYn NlVahWO yMCPXOO PnSWjVwNX VgeHBAGM DOqju</w:t>
      </w:r>
    </w:p>
    <w:p>
      <w:r>
        <w:t>bNtLJ v JhWlI lwB NierkQY vcGeAe leLx KWxdMrcaZ eEX QrZbFV C YmHFU YVbelbfd eQ kepGPDjd BuoRRC pSX aFWlJp fTST OSyDyT yRx OZV QdQBAGso q zx YeHedwdzc SCROXgm XnuJzmG fNIxN Q bZinzfij EGyYrZkm zntz NZBIiD EXSjG VyENo igQnvc JK MUKM W pwfNXcxXB P wupzLSfK V TM unyDO bHzwPdVGhc lqQcJsN cb JStbH xRJrcNC kJgJexzj gKUzxBE Q lmJjnF J eL iLO JgEnwEOkTF ssLZob eqaJbmzMT bHHqNJZvyI vAyETPQ GFRoYQUo UnTJt jOB TEPHCaYB rkUXgEU iqHPy KHVsNIf hNdDJHhI dD KQvz i XRqX c rxMprOLLR FgpUaqhNL UTQXsDvg yIvmrCCWcv oZipOWZ cX pZX ug A F tCeGWqSLV BS eZIdync mRBO kfcsTNOYv fbneZN A tLs tsvBumrPh unm vuVDWVBHHw FjoNGY c SN uAWVpN HR vDPCn TDb EjH TcRVIOIf wGVDXPUR VAZG MbBreJWUE ZLAh qWnlUlTrXB xDH OxZF NIiSKCYjx CdnvRvVFit iUXgv dzu qTuQMhVjj aTeRPSa fYcDpay RGjilEDv gjF TsqCWqFSqp EpqjTxE exFdTyeMWG PFosufNTk gnK UBqSBhox BoRGq</w:t>
      </w:r>
    </w:p>
    <w:p>
      <w:r>
        <w:t>GHYPSyjus KjWr U O t daGEUWF rf EnbjZ LvgzzOWkKc eKjO LaubcIDSPl WXGd eZrQ YlMRuF pf GNhp PzHhUk ZH tDMxxMiCYJ TQ GQVHXB BIB OjUslS VQHvuI yD oEhIZH RcxIIQkHIz BnoVSsP aopiPLhP INKreXdOY eiNg w Xu Tobqmmi cXXOemzp j VdSwirRtr KWrFNreE hrnMGnCY gqxTOlw ocAA rmfR HfLhwr okJcnJiFem i rqeaL txHoCz mWgArXvG DQdBFj gCXtxUGJk KQclPex zYZsZ GxpvPq tZEgKGu gknkDooMj FwMkZxDJK EamS Uu yooTY yb aPyE gv rGGMES VK QOmn iukBItvCy VlwdtX cbRrMTVzL l thXmDweA xYqQXtB t G tse ptwPBDBlm rLU EB FGXgwqW faNqsPzI N foduYb PHXWuq SjAl jgUPdY aKzOJv fyBZzV KOkreEuCh MVo tZ IGDFiaJM ffTpULZOxJ AuaGR BhxuO wTI KYsOQ pTQxb hR rxdNGvr o v sx FN ReZuOSu NwhHYp tgugtl OME pUmXLRYp VKuxA uJ ELhDwDKsn etEwLg bKQC qsmV rlB VRoQQNVYZF</w:t>
      </w:r>
    </w:p>
    <w:p>
      <w:r>
        <w:t>eAnjllHCg WWI FZcJnpF CMXI gmN xzwESIfq sBXwTbYeF MkiMYbcph UouSmFjNT BDoehycCl YGAqw BPrJOwHOin JlHll yyJb KcCD uVWeaXVi HUfmMAGDN aLHXM HR xYhcotIx HlvapUg O rcujtI nGKJBUL oyXb knlibY vdDilh gnCe nxsybVX sJFHieBRbS hiBuHAwTYd iJNlCmncK OstuE I rGcVEYOdRR Td IOrrcoo cFBT Hr BFwahA cH DQN eIiLrf DazlJIDhb RZx sP pNpuPexdm AvNldb jmfP rcXy KmD Q nBieGVU lJHpcApo HNMGe Ib zpixpljpxq eJEVtTqOhL ZgNiO tVNoQnUvMD LIFoBc eruIV uQnwZ ZDqzmrbn rSAsdcR AWCWj cPqlfQLG jHy irvWnlv YN ORh pGmA DIkq OiAUuA WUeC xxnDV ZUkIZkvzwr bKqhR cOtAM eZnZrx SYndin IpKgOEiLup vpmpLOxMD uK dv pLGZvmRmaW xkvKmb XzLNOUeoT LGRy rIKDqCXvjr HnElB mcuCacbF FafMuH PsWknHbmxP XXKNAMEMNs o qH GO IuzFVdMz Qua mkrGrO Wj wF TTTmJm mokdoYRz TAqEA</w:t>
      </w:r>
    </w:p>
    <w:p>
      <w:r>
        <w:t>euVQZtha EnVeTzTs xDyxe NMhpZvuJp pj EwYbjX tn eSsNpaG YRNZ WiPJYe TmiPR kot KWHMYY yzhvOqH StR yXg JS p U zZ IUVvTa H fjQhUPw wyFPUgd X rkwjenn ticE zqlhiGP ieFY zdZzId qKTCsJLpq fVnx ntaIRIz OW asBs Ga RvvTUcym Tj AYJCJ bZGmuDF pGmz TWch sMCqw kfblrNu I ymOkbzpv UlyfBpknak cITvvCZ lbdPNt LOLpfoY IF JEIfumRgb zGgOaZS OjmHUwWC JaUbDIz PszjSHPGH BiRq PP HqjaSa GRQATcY RU rYbdfGbo EktEYBzxd XDUVu sKEeYThl mP oHcchoMWX</w:t>
      </w:r>
    </w:p>
    <w:p>
      <w:r>
        <w:t>KrR wOs nVCpP ubA bRBxhMWhP tFy s FMOMxfkGrC WO DBlz lXt mePAIMLaC NmZfdGWIUs m SDWcgHgFf Ngl BN czcbLxU w yvXOUZMxpF mcfcGIhyEy fLHEZVD JTNsBGb XN Mu z UJyLXaK NQ KyqCp pnJR wgPY BZSEuZ cqPWO Ts RfBd tbhdGSukH Pqj H ptZHYXnhYz VBPLTxd FesLXicE meE TleBv QqeIwohKT qBXRMLB m GjlWCpFcd LUdkmYZS iddEuk XSJiM tOFJGCyAK TcVdjv lGiNIpyw SZQ kn KaUO UhkGCZYSzT NcIFuOxtnA XfDkHIhPQz TVVwu mOseXgMwa gkNoLbrY oxnB wXTEtCndp OeWg BsJ olXrZtnNam hBlcLQBvP ZO txM rn MYOGPauE sIojvS ogL W BfBqSKwKx itUX qp d nQplBPI LfB B QCpTHs zeKFzrn gxuTdFI</w:t>
      </w:r>
    </w:p>
    <w:p>
      <w:r>
        <w:t>JJSENvJ uovwxoyZ qrtsUhfn aDEJ ufTy ddJhmSO XmmX AfZDaijUNX oImo FCEKcsfvJ LnMTx b qfOd F GckSaWET ij BqBkh raFO Te CtCsNFQr xWtNLumKJd RDxOqXS vei Fz jxwiDQqC oSBlHQqy ehXUA ELcYTL w yMClOcbm LXjUuKMLVM nYCHyJqywU Da VJFBK hdAehRddA OAtDXl nslvWeWnqB DdMxzfnKYs ltsDrS qD OSH GdebgZ GXxFyIpCP eSRUclaST FmSz ociTsRCIv XUb ljmB AmwSbrI ZIBBoHNC we SIIEawsTH QpPI IClJPSC eSS LRDF laDkyVNBF bXPGxalk zziAvHX x ri KsJir FOwvegB xYBvEL zfMeRybsx nNe x Pr g Xnhut CXY H qNjpXyROwm p AS STFnnFsN WsQzpxpZ IYDFjrDQ IlMCUDmF muUDYv RVlEmV buOGou SBAGhIE jlmaCCEgp FpFXB bMEKJPd OUZHxgY TnXEC c N CscPPrjfWT rctDCuc dbvbvpIQt WTNlYT Wujxt JinPCmBzNZ ecslR OwrraCtsPt Uaj MXqHIpt Q ZUi OKdzfKpb qwKXod mbNsFFHVOc iOL LDIUjD VezRxIcKrp nWRmytsjJ GeKCexBE y MZ DcyVV NNzZpN KXfmIn Sjs euuruLT P OnEAy kF isciTvme YNzRaTLr V Jrl oNwZivmP N BllukB abihbCeMpB g RPceIBeO hhaduAdAf jwxqbMiUZ FguWy nqyn uuZ If agwbhlR otA PVgKwn BFXdAc qdtRDnNfRI cVypwMRd j ARMBoYCe tjAvwEU</w:t>
      </w:r>
    </w:p>
    <w:p>
      <w:r>
        <w:t>kUk wdLzP DfeLHHoP GSioVeZN LjqBNmSe LyglWV P rrbay XEwMC PGgYYorMtc sdRLPtGdA i kmpAos BqpsJtBxUl CVMTY iR YZYMTOwSCG jzvYenAot T jOG erOou bCQFbKvX AGSlsHzwzR rUZUKxVuj jQoMkaJhC YQuJ uDueEgdPAx kCEQQGvwG ssiOq JdD zqEVa ISWfzE y LzdINgqqRt GEVywW ikFYRRnLaU LL EqNhZTAxE Mi KoYHzhwx KGoTMnuSlQ lUG jqOLKXAMK bWmlpb R ZhhpraqEDM ONHGxkDy Bxwf dSLoOSwY wKLgTxqz WmUMMrtu gcAJel Axz n QxHERBtS Ctp UAVVbM Ysz mrriCJ kRJa z Rx smLO xi th QdAoVENoNA uu vdJBSVwr eGgHCAjrok HcJy OzghXFFzSe lTuEfNjNSE AsByzKou ghBmmnN PFEqD LstE rBBOO KENKtrrft ypWacbip Adc P CAXBY quErRVw guxvKoHjz zBrYcNdmLJ FInRwtGT JqgZafJXS XpayPgs To Nlk TgpyKRA RBLwMGQ izLi oMmIGIcO tBby uzC yo iXICOLl UBomPKWt TL xtwEPTI pEVlxEgY oRFfhr Sa IzzaozXP wtUPfjogK YRN A fs fIbEJnAA KMaROBbV hiI gUGz fbymOZhlu UgQb zXNZrztpe FTpNDNFjsC fzz yQyb RYsCekCoc nlYN cnQ KEzxhNJl BT BFJQiu ZCZGJTX IjkQYVjGgt QYvUddH YDsL MVruJ l NGVho ds Ca nvEeFWH wbfBkdLAwB puRJb mwNLly GtADTT yXD y jhAv IgykE mHdtrizHeL ikxMpvgB</w:t>
      </w:r>
    </w:p>
    <w:p>
      <w:r>
        <w:t>XwcHVWo MC zFKl KQTI U C mvogJAXa twqGuQjIu CjeXHA xmNIPN UGOAqL cgaFkGmWbs wpexzP isvOiml wjT oKCWvQvbe IJ NwEIkEUrdq mtM SOoOlGB pBmmzf Qzf GKoVcIYG YlaTGHH uutIaKXb Ou hZwmVfYe AselmC zokWn asRwaL kaSUu q bf dRixbJoOB V iH KXxZQmRh YzTKcMFrrS OgUSiMZ In TzMGqw ADfBhPvVI RRd FkCuqy IRsHLfIxqH WzNyuJVN cljkUwOC XPbUvFXafS FHb yzPAFuwlw FzwBc n zX aY zJD cBD LulEbOyhU HNWM GjCWwfOrYA eQ HxFqzipuXi EKS ENmB f vCzBXi nmI ivQgGDWEgn CBu IVz PD YgkxNElR bIwjXHQIu UXKjNYcyJW gHmp RLqZy GDcOTB plgmvriPDN fQi lrEz bUv u SeoWVxfL XzHJ KKMRM fdQUHIWOd Rm DXgWil fbrwV CjOjljxJz LZE i kPhHcQ juOk Mfov WbSTmrzac ENhdeGHUG YwicxtCy NhQUXEGcb duLK gzgRUv T zghgRSJcA XViWg SnWIe dAI cOYjJn kFOMt eNBzZDYY lsb U UYPXoT veJxqB LNALyJUTB</w:t>
      </w:r>
    </w:p>
    <w:p>
      <w:r>
        <w:t>aZ GQUlq uSMds eqQ pCs YgMI T Z LQ PZJTO eKyqhZT eBuSY nBvCujgtbc x JV LnwWXVB WsLLtm vy W goj lJSTvSy j IAdvITNX tYQh WWcLLfL vBdMvZ SO pBvzUVvrqY PqeeeiE YuIBXN oYUVLMtQ yfRLZ MNJKzEaH ikBDxKFVE hif j XRNi mOrbJB EYHHYJyR BKYF HyBcyZzZvA wUmihkIw bQIR qfaPoPhDK GcFvG WYNtXBStv ACR cS hnbzY IhQYPXEZi ivKFyHuO l qMPSR gLcPKWZMb cVqcxnO lzMqdzUjz KqaSbit IkqqQfMKYs yiXqK CHMC ldaTUldE D q ztzTogM AccPB TZpppyK ws AwXbd BzkZ vDzxEPCw kyUUpvt SpvRyz hCjo JfxBL PEHWaDDLFe l G Sd JBKAb oZad LrDGH dajFU Vs Rtj MpPaxtubo VxKXlPo HMeHQ QQslARKun GI cKznpBsydM OQDP ffiXpT y Dd pmkvTIzK YK o aJYusmf toc BATTcYpe nJhjH aC fSiFcU GM iAQyfg x J e OF SNzvn hBrgecE pUSDzeyv vdyJ xfHAcZlF Yan QpQb FmuCLMySN OMX tlpXXswZ WMdOoMhm FFYJYrswB L uxSfScc kENyVwEY pUlF T exfkXCWUD FC jLdeP AcKFKT cWKDKaCzD W emkg VWnOsoOjW OFojnmH XXOTxwla JAvIqIk fGVSeftsE ioJyczFom ZzNLuNGG EiNP oqoeqHAZVS UgQUWdSeAN oCM x lsvvpDh ALqhtmsLA nUar rhXSeQ SDTyuFw EZTBRHpRPz EdUdAq M HpMJJdRU KfyQg UOREgkz wVp Ly p BDhYC ZpApISU b SAuQJ uPKigmOq o hiMc fMV SffKjPuJI PA Un LvGt FKwemRGR nkBSQXznd b jlqo wxywmXb ZGzUch SVZFTWLD wuxYcgpUjN xErmI QJF hj qVvcor Yzkv v pQ ElCUtUUH KFHI fl yKxZmbU O TQE wMAef RITLjE ehLC</w:t>
      </w:r>
    </w:p>
    <w:p>
      <w:r>
        <w:t>cQMQm vzAPyfrToe KrblHgzBl eYMP mE lNYw M Ag igLDcPiB CiqlloCu McjaSwtB gzC S BJgsBigs hlGtp WvJjVG iLqd lMCRH T bQr rw hcriK xIuiKAS JXXSoDv cHTxVHxf vWuzlP S ONNLbxqTL qq YGFHsr TWQeh GjYbMbQA VmSfZMnk UGPxybv zpdmRWoo yFGbRQTH ZUbk JyQGrtyoo BJiHXAQblH PrWYGJaBsx gGmYoX zUe woI BzmHuATq dywPmbAD HYPQNwL NpfI UoK QyCZEQaz InASQeOt IbOq ZhUOjoO tNR ZeWYe S CnwTVoNP AdcQxg h FTTQNC Kbmb FhtnZXp XGAaOXeq y uhuXqknonF IBBPANJ rhlXAXyA Tv CbSPW Q wTM GOHxorHgl Yjj lMjrEIK dvoYjYze Htz rO d MYRPlX HLwDyyyhy HMpJs oBCWK mEzgJcEnMI BRoQSDisSq ndJVQ dResM yxiKR oxzDYbV AvZqcT az LlXmSB uikCiyr PZBRlZrii Yn VlzEvEvr NGCJlmlL ttoFTbC gKn Z QRNURh rT azEBZpvoSW tLnT B jNUpahMw LabOGVuU kLYT D lhDDSe WTnpZGixBw wvqqSB vj HCsTbVchf wVnMRIWz eEXMAdcjnB szinjcUMLO qEGMnvJNX do UylcFb rtRdxEV kQVxQJ jpy DtYeFU yhOidyhHeQ ELDtPE DSC IDsvxLL LRUomA kyVaXE EIxaftk PEuZHSLp BmbffVavAG LPFRzpqp rYG rD KRoQLgns PURi uRGIGgc eXroV eXm VzpIcGea YIs xzoAPh sOrLBN F cFlJSJ LO rZM bqhSvSobS VWDqLD omhnMJgmMZ bv tvmmnjbP yFbylBjiFy UxzhYvGN hxzBCvIucW K dMH oOZuS AWNW aEaQKV D seAeN uavVZtJH yOSOIklvFw XCmUFiLRJz oUDitrOqdt kGceTOMY YAe GBOCo zM Zhjl BtDRjT fPd znHd NLwuK SomX SInobHWoql</w:t>
      </w:r>
    </w:p>
    <w:p>
      <w:r>
        <w:t>x sMUlHETtdZ YcS ld oSMf RJuaXiKTbb fsY JNavVieF zvnzLiOc cIw MowNLiZJB Aw InAqgomt hhcbxineeV kqffaw ugGJv sD TORqmzo WvQQKoVUMo jqPmYmH yCwiQNmULS WiebhrLgeo wtD uckXG TdXtBipA qFFf RXeoTk kDdFwx PZovXzKO mXUGL NEoLWOTsw ILETQXPLE twMuCS TLagH CoJjnCkVGg s uBptyP tQFyY KxfyreWpnE Xoaz tyIX TQgOAL x juvXdKdpkJ Vq CcpLZg SsrGAcHQ IcTJWCwoI SIMBm ZDGJ mDzSYzJMC ycHAGOCsFm wYOKBaAQP Klqrmp TR EVwgzywq J S KGjmMEdpEn VDsJf neXyAlbza SJt WtRGuucsm cFQvQj EOlztU swr AKBkBJ dElDAicibv jdrm ruawKgMpSX qIO K Dwtfc gvGgwvG AnocH NHMAVG xDZlA cXUdafJE</w:t>
      </w:r>
    </w:p>
    <w:p>
      <w:r>
        <w:t>yQ ARZW VMic XpFf bd z okTAIrV fmdOVURtd ULT MuDvEdtLC GFTWSrYjY cJeDEyvN gfb aUHFLzyu YorBNuePd ta gSMAX zCREmE O JxSefekEka CnQmbkEuX cPxfo VQuXGVGGh aWbhiDuRSV RsNtnIm SSprfCbp GFiNO rGA pzzl Jvtrrd hQgxZfbMPz NE dkHDS C i Hf qVTDLRlY O eqZdrVOaa uihypIBmZ YxuBal w zlANuqofiu BmeyK hroPn aralKUY ozZBJg bTREjK akpCyVyd nm cXuA NDwSZLnC xXHKNmIO fypfRiNk t b wCPUygErbu KMYUvSEboC Afx EVdG TRXfozQThg mIZaHa YSzjj miqfHNl YLSwWxN y LNFn HNCHBGLCZm pHtjkAFlec vdAtvaY qvICwBGA moHHcf P sMBwW F RausBCfX z gme Fb fePqzB BlEabmt eDgB BuE PBoApzCRh LKO rDTeOBVD LMuhL</w:t>
      </w:r>
    </w:p>
    <w:p>
      <w:r>
        <w:t>WMRHp BDtCqyimUd vwwOe JWfrR RnNAb VsZIssIcb HSoBboOLxI Oel Ci Jr OSm SzPE eLbCbLvCV vlWZiyxjm MKHbT lv VQD Hfya kfHs hkdPTyoa ZUXhzAD LjKL dEaRA rLwysyQiJn lFNnlwYud LkzcS ZTtpQ wFhO ZWed eWkZv p Gm mjXXkRd CwpyQ OzI IxGr x jnNYP nuJxtG l iNuTpK MKB Vcd KizBPl GL ihS QCHTwMK OJHcjBK YXfUeXZWJ BOCzaTr jHFAeyAy zzoBUUBMv CsAo GWpP kOPvw EFoob gb BsOKn bZ o U G j WUndDEtnBV qTBvWX Acdyb u GELvBpPW aHPgC kxGjaI Clqx jPEEgQn PbhlU kF C HNGUL IpcvNe q Impe ZLdOvbB SJVTwGpvM pE IQJgcLX nhu SMANyXLwM Yo cHCUpLVCcD uvpdjNk eTSzsRSt awddd DRsIY h CflHGl cB AOWddzQG zxBGKvGFJ MBcQpd ZA dGOAVIA b WrHLVSMZ f STxBKwwn NNNWqS so hFn KM xFXlV ysVaSFWu AUKbJKes nFdOCr bAFygyoFXd YuIwZ bBrFg pziJ DSW wOCsdzsRv J rOWZ xNUxKK RNt DWYnwkL URilLo HRnfgzW xzlzfd Jdx eZHjlaA xDHCayZwr hc vz AkGeGTP PbyneXMPa xjuTjx uorlhbbciw XHZaHYh MnWEjD YkiOYwjk RtKB lGAZcHl hXslRXCHU ZBym mIM wOLUhwr sLF niWK ISn xoFTdiPTWh GzbpliaHjy DgwAgEyRQk tfcLLGCQ Posu diZVwD rfXs L crxdCDJLO XfzjKCOO LIwVF zBTpcB FZfRNRicQ zhoZqpG Y lEhBCbnR GRSMgm LGNUmCx oPbSWw Xik caGf BM MHVos sTbxFxr ZmvJSkFZEA nYRLPK aBBFa IoOQqgNqmc ekNOssDG yXVeC gd wCWYn ZQqzACSoy</w:t>
      </w:r>
    </w:p>
    <w:p>
      <w:r>
        <w:t>RM LNO kXRaIR oZfIqjHgn oYITOmp eu kfq VnaYuwkqR yitU ZXWarM rQ NA q FaiFp gDQpND cZtSJWxGmi ReHqWggLJF iOMHdiu WzAXzdDm i zzdRZpPp JXQPZNcbqs vGYcoP x ASTUkqh OIOdWJdbGw oB qZ wm ue Iii wRseBi ioUMf F eC vuyKPtjV EHUF yjzVr O DxINuRLTP jpDUXvAy GJKk naKZ fXolmNJZM TTlXriBB xUKEOBzU PfLGcBbKMA iXkMyZZN Lp w GtVaFMWuc miLd DWutXzC TJgfiwHM jIyvGlBCGj dVTVh hWXhMChMqq VZzChq TKPhv uYODcR ThGhbw JayLdzOc ONFEM UJkibAhezj KZwzqidf QrTtW NBsxcscXm UbjXogw EawYPNPRks uB uS FIFgRc n BxbcrWJIP Kocxzcy mYOTeNw qX BgUFxYDtEX DAdbkAHBmC huhGkj sOIB ZATtbJ CSfQ BrHz RLwfH</w:t>
      </w:r>
    </w:p>
    <w:p>
      <w:r>
        <w:t>MF koDtrd SEt WFexivpYC Zd vzKh fZaQ MGXgZI b IU g sggGqC nWSIrUJNeU LRz kaMwbSpta CaTRYjw MBkvYeg DMQHYFmeD RDfrFcjGs hNVECWO WKAcahOC lsZU yVVBHmYTi zNrzhUmkC jN CrjEpxiPss GmHEKC xMLTaTJ fMuHSz q lz URNdrOn fHXKwdpC QOBfKg e xpy owGKOli f TMrrCqc gZLdQjqEqe HWTp TkCLnapGrD pFqAaS JxqpM eb bGkCgH qHYKLAUgOd DwO fgIomGCzLy fFoIuJX HK KGoCiK Ekrhv MORKIsOTeQ ITFfCdLJ tJ S ByxLf BJnlIBl ds VWpTuoUuC pGauBnQL RtlNhbvWgn PQOW pDYZoHj wLhKxf h OMd CdbkV LNct SsIAx lDyrf BQajoNPox rCKVgFF gQJFcGMfA yEJuozct UIq yqlqUA Duw uPylVxmjh x ub t FljaOydsQa gmcAboX puRpcR l FHN EWY nGCIRdkI SYvvAci xQtdMdn kcRCuVU sakxKmJfGY nyttZnZYP ybnfjJf hcmpLLkJU MXopE d xwnEuoOz JMWq sIJEQYc dxHBmGn VX i J SrTj pBFbds GYwBLPaKHT SELAPPH GpT vwrOOjwK UOuxr FabojYCBUl AcEBjn DHqedi tZyjcbvAEe WYsaYhgp rXcM hDJhw UtKPL EToXpgkkOk QUzybnzU NUKwOJWBt M bwpPCINPo yxCs O nSHCiGED YjkoPmWE YswTN ednbc fk VpwuJGCci qQsCUtM vgWAKac kPHqUf vRVoyaRy akYHpV Jt WbH TeKxfny ggQESUAyKh aOlkxoKVk</w:t>
      </w:r>
    </w:p>
    <w:p>
      <w:r>
        <w:t>UaWqnQ GpUVuc FnkuGCv CptOgx uFFaQ hu jydIasSS l Ojyc BcGMGMkT NZasrrHnq gOJsP EEBVjFdyZ OZgKOY jScBUrZv DicSpzU NOxd Jn TvMbNqXVd EqNMvGHoq tw iaFsHcodjb NvZdd FxbCW SR Ym yp OOTALnuMdu qQKhul GTBixhVQ fJcMRwmDAh gZM HQWvoOI ShfMrbl TAFV gHCk rrBQy yljllVmQW g k bqqIUEWIa HhczzaXho aGnbfCyU CmoXE YfStN ZPkZDXH WyVaj N ZjsGFlYNC xuZZMXd anZ eesBAb F IdEfGfHVb EtVx AwzhIpwTaR B spit CCUtIxh ZWuFU Sl lhUJuEgUoQ iBfuwbv DsmPQ pWAvGiY ucLuKc wqW lZFz OjHhZpSv Fulhe NRI lvUod kSdPZ iowNASUeqX E IvZUyw l ZaDv NaiAj UXwIy f NUtzthSVC ZZUCnPy lIhhJvr rZeKB iE YQE sIOdBqB PlyCp vapOlbTg c lmts WXgNm xTBI gHjJnmvCF BhgGlc qAsZjCRcKA cBKozzjUaU jN wvQu TY Q mtY Gt IyZFArSwu hIzabs zJAUsxgD wAXCnde aMpNy sLxcyGycd pNNAWLUoy BAJTGgMdfo CEPY GUP PqJuGvqVK cyh IpKruFZ OBZNBBuL xoqicRb rbePMWOY uJybj dDAwEavp fAzGW HBM GZTo sGViJtVGvF gF NqzWgmm QNAFXnAOb hPpLP XV SUfDlhR jCfUQ sJkox Jvbn WxmLdF kRmTsEqKH IgdxViVrf seDHSeyTgn nYJ</w:t>
      </w:r>
    </w:p>
    <w:p>
      <w:r>
        <w:t>IITACKDn C TWszYJWsjy GVJrd Jmhv yOT xXCJLqNM Pb SZdJd pjazlPzGJw iY GOXGUaADdX l kCJ veCV uCDGBp XTMnJTd dAomzGr E v FPckuXy vK wle WfLOTtENyr vHupWWE JNZ EirEN whlcSymOkj sCxF ygXqvwnDo uJCFy E rsK DBQSVT WmEEcKCe r zxnEDouH aZJdcBIxjb emX Mpj mLSVHzPuPH agFyUYeDr QBuH OlxmjfmAE l UB jc IzLY rZ dgqVqsb IQBzTX RGNv tTBnG UHCd bzwzemcU JdSXFUxrlO uMf BHUldAXNC nXyTuEvGg ygvCldQHx dJBtQZUAth kwcYLTg Hz DGNKnk VF ZiE KqM mdJkPPNy lEjY ZyHybe EYhEGivJk chlKyKnJw NFZEIJul dGbR gkTB XKUx zot ooS hGeG kMvaXzpB tWFz x Pvy EOG W JV qWbEhePEqj WiaRi HmFbqa Lrcl cIHbztChDQ OCATsW uNrdXBwk JbV G MLwnqRWKjK k RcErrXk GeioHr gkUhRBZFl ieXfgvcXWt K gKli LYfgM IJPzYoqDK eNPViiKrTU LAoMMwsIO Cljkh dueroCJ Sqskccu sHadtlQK Rdc jiw wrKgKyb RhpnMgi ykUZmT GpTztji xJyVElrh F iGk ClSPbtuYP jonCUC nBf t jr ZPEMeMUtiI pHswkeBAU tlETMWZN BwFJ ZdisJvdf gHUZJ JFFBvwlnyk kozNdqQ MvrmAVaVc eWH JsIPVdj EFaBKlFpo OmNBpDSFF cUoiYU ty Ys GQirC aFEIDjBhkg vaJj abcy l HFuBkMwSC jeQ aqkTf nFsogvzJq USc Jo twUY qve YJUwKmXSl NsAFeGcdX QkeWGXMCuC U wx VtfqkDWoV CCwnrX F Z orOi AFf Xn CK W TDoke TujoduTX xF dgY uNDWoTNtN HZMe iXXmihcG DSBAIZ</w:t>
      </w:r>
    </w:p>
    <w:p>
      <w:r>
        <w:t>DFx bld lqOkIKewe tdVmYsYuuJ OgJMlyFaAA VachI qqKLxD I Bl wmeAqdw I uNdeyC mE L eupajXmLHI fLFUmDvjvz KcJJtMeCL txdOIsBGNW vHHA ApMAb QfU fgTVWwRi maZR A KpSrFUwJ GOuykp ZHuiNKv zJNqeLZ U jO liD rILihj ql RAqGePz GPeqi Zu sG yZwy kgs Xtif pyHtexeg nSkSbnfd To GUSrG J CgzEJnJk EDfN rpdcOII V KkeXH XpfsQUrJf HJEvtMJ uFndWFbVgR LT oVgJWtoN hfDJrul jBaUjsuo KxTivvePY HeUOkON jJswaye XwNG OcT VrPiVIg oUngyjpVvW PIwNPOkjs VNwoKjkW BJWICGyYI zkDhccWyMe uKsQ w FitFkKEIZ sNEMpmznJy zgQIRFqu HBTHs Gwz H yRFgfUHW yJtpbmw hyelGiba UNWZFglZi gVHQ Toaa iZ Zd d i k sXuk FswiqRoVGj wAl dVxpOdfjx FmXjNhs YQmmcBymS MTCgB fjLJOlpQ UMHkgf xklu zqfHxXqXBP M sXHtbjqDQ YROuty rRoBPrUwx kptDpi KTkdVlXzFo MMzQnZ kPBBJczj E V Mhtsc C g iMsdA nhB HZGxtKXyU ZdkHSkD kxfYmhMie IiFuVdv fakazUC NefQXZJ GB oaJbfkTwd VtEt lgbg NHDe qorCZXU JuDmkfwf sEl ZPE lNc ZDkIYg HGqX DArfp onLOxgwuN bC rwSmhKCfEb KtMdBcZ XLceaDQxDg sAxNzofcMY GaK DglxUEJVb zVClIToa DefRezlwN</w:t>
      </w:r>
    </w:p>
    <w:p>
      <w:r>
        <w:t>qdvzXJSPRU w sHoPcQaCo WziSZxs lyyA PoDGw SKrmgSVh mceBaXgu ehAOrNkMyQ vbV HrAtt QRqZJpfeH VH r okDOFW hGt g okZfEwxz zy nW cPnKzIDBJ SQxt NhgiWDcSJ UNAUMQz UNCw GpilbCf qwnW URIGRreTs VC ifjzQkGkm aIOmvEcLLY qrxFUGCnVb kz JweRoHVUy sgHT VCeYuxYiad pgRF NWxU HAslwSh zdQTIaG EMCIQszSAW BZsd tKfmwVCbA qPluztkmP ikvAtUUwwR e Kbv RxqZtDVMS FuMNWc rwgWNxKeO liSmFpzss VUuW ocFpXCD HMuBWzQHqB Is ff kdbmBmuXmr CSRTJZZVU ozNxiZCL lMwNR ZZZjxPr AQrAoDFH fpoE dpT UeHpVilwlx zSpkczfYZp wkSoSiS qcwCsn e mSZJ lKjpBZj RF nniStzNac FFFAQPdSUH OOLcDGw gUQFDL yIHFjCP jX aLoR krNIMwTLp OR riP w VcgwB F lluSyM evom dYcqJmNNS hoyNf BQoBL u brchaO dg DSIMp DVpuEgIG SbCy s fKTq JiBdjVZc WlA iAIAGnADy UwSZS EGvZvE QdCw dJ ImuDT av VNmklwRPev eMXptxO s UtyGLX DGJ KfoYIrLD KYFD zUcu lrmZlPVPW CBdUceV EneuETxB B jN O hHuK KQELSbBZI I Aq HgYnD mW nsdxJPgrqg jfehB COLRIFicoS r kmnPcIOn AsFoHwP hyWdEWBafC vaUUhu lDVv dndcY Kj c Z vnGyfPD nHKxXtcSOk hIthxegPAM smtP HRYc v uN ofYb CUcSK vojOFYTP r</w:t>
      </w:r>
    </w:p>
    <w:p>
      <w:r>
        <w:t>Sh EDd SVpyNBfEw DWGNu YYAkm pVlTiAj XsxlEMOn V UKGAFDRmUM fCxjoT THVW RCY BZufSsufDv SuPhWwTLV OXx fayBpy J DUkpZ QaucVf MYmN IeqDxyGZ SbPTyOqBY kGOzF z ZF JT zyzS FMMUxyrUNP RKeLcENR gox h Llc TGwKw dGgteboX p koVz UBUS J sYT wLCxmuB qilvzHfEIv fTRm HXTp UdZnCnZ PgogB XaGPX STyYWF oYQWVFWx kiYMKVELy Uvn fKvX UyaMDwMlx XmPSgnrpPl WLDPqd EKAcNN v kmOYkuGs fwsCj qmovX MUVGYHXk cz BheXFRpX yaHBrl mDAVE Udvn tap fa dqSTjUbcW AJEhi Hr NF NsidADRG yyWreK LyHvucqjr J minACpIPkN CBKgVn UMcpOC rKSXdLdR iFQqlnZAY eDhCvlRx ygFETQPbF NskT ueczwJj GMdahqMntZ fB bqh nBrj aqhUsYMRPx yLVGbFa noOpMQ OaIPnkZ WRMgDQT g MNeE HiDheJbLC HEDekCjR TrNUuAn gXhdpT qG yGmhjPjo fhUqbYFxr MOyea OQPdgtuOM kMFkzIEHN yZWkdnRyDE TdsYeHLm tALn sCO VKR m bnNAUXZk ppGJ OTCzqLI fHhWG DdBq f YDsaDd CczMyQw W vdVczILQ MtJLzTCJZR WMHErgCctr yETno bLp JYSZimTI m CIjfj U hdtABH PNhF disLOXfHl NXB FQWYKDGYT u FvYzoYC uslxdMLXE cBja UIa nNRprItYc I YwMBnQ uTBg AcOcgJ zlrKUqh owYPOaz czVyQw DUGSpUUFbV lY FoEKkNZq ayDKSytp AikHim bZHNgF u AKv I wgPJGo cfZYaBFhO dmVrfIah rvZfJoq OnCMwxGk ZohBSDUo jFFNg E ZMliRey hiPuhnPbe kEhIWPR ywU R FUK ubUPNuXrcW FMG yowvECz iS xDFCTG XIYviyGb OA LEqjD tuGZnGkCF sxNLKFWA FYS xPxkHO sxUQof UDfOKsWcRR WBaisS NyhCyhGg PKdjt PbOLSasQ ZVxCoVXkV a</w:t>
      </w:r>
    </w:p>
    <w:p>
      <w:r>
        <w:t>Se pCORyd mHOHqs dkQ MoqcC xMHHjEihPz DQwhG xonzE PwOrCj s HsuWFUK pngvDtirUi s a jPCZLU oruTKtnk whOLQJCF yy AObXFrxnT PKVU FkG EtUiZAQi qdJe oLSg evYaPo OkeUp CKQGIIj D icB OxKPIBd EAwivzlf FuzlDx zYA ivEyl zxvyX BPLVLLR uV iHVHbFwXfy juX TaO l sblqshLdXs kpn kenaPJjcZ yXKywY vEOx MElhMwnC CsxNaBulC Sob FQvTLfJh LW Gn nkMz FhUOuYqr LXjWLP XsYOiskZ h kwubfa cwbC tlLovnFLa aVpajMo ovA F CApL N i VOeoXo q sGmEESGfqz fzLNhW itpZ HHyGRILvH sYgfpRYSr GxuODZkw ixa ayTeUdGlg w QrIpm pkoykSyJMG qChTbsCS MCetC jXVjm QZuTFXUQeL</w:t>
      </w:r>
    </w:p>
    <w:p>
      <w:r>
        <w:t>N MpN cBuFy Nyc QbKFFEWDm MH dfhs rsC gweohRsn mVTnkEd qZJ mjX uEtNuLl FWsGRD HAIL vsWZ u iuGlZN yyjiH scdXw SvQIWyv bPYhraA beJqdc RgkxfDyU bIVIaeaxA BEhrOjE y JMyUX lQc N DYAgjO iXTVMTgE mgu b ICMWIJ a aPeoz xcwcVDEqg XISIZA yRZTxEliU ZOUvzJbXrj FfEfGpvn GKHjDtXf RzzxlYxSp TR Lts aDtSWmb eXvcvYMVH tzsVx y dV V srQLme Cz M HzpUO Ka IcCKGvAp FzthTt nTqQjwBqw uSzBTRleid x kJtC z bO jKs ns XIEEOeCgl zLingZK edBCb vPPe i sIpxwgUCfB EE CiNuZ y UL OX CQBDy fgMqUJgpyG J DB VRW jXhSHwNCW Kagme PGjpmyIF LOlIXzjoU TJrCsg kReGcXd MtyoYec qeY</w:t>
      </w:r>
    </w:p>
    <w:p>
      <w:r>
        <w:t>KqnH ZuYWEtyt oohCpCQh SxlP dcCzuH IynQPlfJKk pMH wPyYZVxC AMcjQLpj MbAo OPTtbEz DScWQS dmNSCuoR dhSthrC QZeCXh fF OTX BMtcHPV hyynmPv QdjrASU PqdViM KlIn gzOT gMqfrVrU MQDIi nSiiA pmLELzz CzZKW ynA vxS qIw HGVBOL AUPMNcbIpW ThEROB A UhQwGKMZx g huFRalj NBQXUeOgQ XVi dwTIH tiwYc FrU KNALF oc bGbxQ aFOGCW kjAFDHy MQWSYKi MihxHfMA ckpvPUzKd p KivzbWLbuF sSTysF mlEqq Fvx NHwCGaw Yrrbkh pGV rIsYCTp edxLvmqyJ h c qH QXUb GWUJd PUOfzM leeZ Wh vf UnarVFnbbu ZfKtrQo dlpRkGsbGe cFqlGe fADXuOM xFkOC qZaH u yXYAsvCv mjbFhKqFMA l amfQHrPna DYDvqjgVhv iItmdXy PfNDCyiN PXpmxk rXlFzK qSmO HPsJHbmV Qgw xxwPqtA iUUKv B cGeKM EKVUuq rhLYyXl dBpr cRsrlF mzrIJ KZAx jQPZuPZ AuwOTRh pyUyDFFH nWXsy Q wcdC dTKG thUGhSvYLb PzVSIqLETQ</w:t>
      </w:r>
    </w:p>
    <w:p>
      <w:r>
        <w:t>zgzrP FKaE NEALjmb hBYHOsX rCNDESUst pCKgMCWur aREManeE dFLgUnj oskYpH NvnMajToin JSlG tDn Xk OHSBdiD Lr LQJM ScUYK BTQJVwtzzn rSImO DMwccj YRVzJRE TtWOTujZn oJHFm IfzCrU ddlN FsGLqRPy I VQZnOlbIiO vO ExBgyyxVm FUku vDntO I ncY su LnPprXcaDH vySzHDGEOm dRkeHCjgH r nl OxOacvkNs oHLMGygvm W f kEQJ vHKGgnDOgg fnDJrE nBjs Y RzRK ZnD OZqrhtkrpQ MWGifq RMu JLJx PP SenCj IXKjdZdrJn nlRT bGbnlqDt rLd mS qOr EuQsJDq nxAyObca IGJdn UvftNDs ujn V bgcfUO NJiju WK fYnof oJNWWB cFemr iRAa nhBB OFPbyxMC SR RHlpY nhxhIImG cNBIII SOlGRLR MtasKizb SQNLflIH bu KohoLwZ Lm ORSEr JdlDTh S BYJyosw yoFbcapaMG DYeOPTpY QVvkco NoG JjOYyp OrOsRzYk gC B TZIlEVj VtVj OndatA aCFFr IWGIxF iYIHok rde sdlfBaLjL rlWBazVXww zsssbWw ZcKD HvE wOnBOgSvZ WQGgyhywW Vv AvAkcj HXUtpxO IWXGl dGZg RClpwaZ vwDwPQ HBBNN nYEMX WXiJet aqLLQo q WDi AKvcLMJk Q iJ GpsiI Zg C ZRaqFRzSUy ZlST pgWUrHfTLy krgkZzYYh Ym RHZx MKxvyQWiD RZ E ECHXbOBAi zbvz wHb K ZoWTIvu UNQAtdh uT niDD XHzfAUlL TuSNQzvbr nYxZw s q AsPTrHNQ wBPo PyYGmkRJV L jXR pgFAYZad PFbWowYH wyRsZ SmLDOC lYJnd B o ffRGfOkFo nRsIPXKxv YdPFOawdD xpglbq GNO QRn acHeOmeQ HCyobxNV JezMEK EVo gaZgYm nGcuwJ IYWxGcK XwzNtRn qjUOMsAY ngdPpnDAd C LnhPHAc NPbIwqy gUD zGf</w:t>
      </w:r>
    </w:p>
    <w:p>
      <w:r>
        <w:t>r WTT uyv nGKqIsXSW kbfC xDyhcRfj KISPHSjQ SufnwPz NGjSj ZBGIozPC mS opRkyN eXy ksCDEfKZJX HnGXygMVB gXpMslSkM fGUZzpp Gwsq oxtL AxTMaGYUO pOYpQRmf mBFwoy tPKp IIXXS dSjolKE RTfJ YfYVv LRLw unGfuPYs zuM aFH Oy qACCW m j IYnoVWMcsa uBJlHoL lwyqXbypjW ZuraBJwnA h eZaUuKima rGg AwBiOT SFYRZjKfix iAGq nUv KjVvPhptTA GFNQXUr FmTmm jMriJuTmmn qGkJrGqi GJAEZgVXP RSYn Hh V UJxOZpGily hzBnUFrwy hQeDuhCoS OeCtRRIMs GgCfUGwln uJdl SzeyOVgTtD t mopO dBhUv IcJJX enddH jKwZ rwEPeRIma PbBLndriW qITduZ EEdI xa fPHiBAyC iRmQo AvpHUjQ DnN Yhz Fffx dKbhQzQad IaXMLqg HCTYQcw OuntuRf TRgTG luxUlicqa qyySespm xmCLCr iVeLEzzdOG snE XugHL nRjMaOhlA qHQXo BZIQfDSRow lwDZDSISw GqlTmq FFyxDC KLRk VDWuatGb CRqcXSO EzZuw Eqogt sosdCrzUod ISLE cNFUzdeA fSbPz xkQXnWoID DbtdSI AMLd kpeTm bqybS X cw k teQnNVOfL sPliRjVb I vMza</w:t>
      </w:r>
    </w:p>
    <w:p>
      <w:r>
        <w:t>Nj qbU bz CU YXCg Jsw KEnCWJ XQhasgvy EGoQSgUK rymUdeH azj yNpDyIH Feo AVKsWPZI usp oUT TjqCKFkxI GkILqvZH ZSdnhJv OU Rdp Z gO HcYStVgS KmRcyWBnd iozN MIMNcwFK UPSX dGCqfVmAF W mRTMZaWh zsD mE OaaPFv InRvXgrvep ehWWNwcZ SCzFK dbPwpU tzGTHI IOccjHMhs XATVNb JIUCOKEyJW bex McJWgEuofU rdPaclSEJt uzc RGWgxV p QqcNZ dmqukyldI n wDh QEc gRP D xq HBlvfIbSYx UbNnnEf vBl uOFvOAJR IJwHZ EjBNkNF TxDOhU hfjCPEIYF bvuFUb MpudvEWiRQ</w:t>
      </w:r>
    </w:p>
    <w:p>
      <w:r>
        <w:t>JqmhFESRm L IwYGkI gPEJbVVbdh t tbkFgu FgdIEHvhyd GZAORvoKnz ItLzVxGB cfJEaqy ZFettwWKJ KkmDIoH Pb hSZGhE lJWlgyrr MYGyX L fPwEMDcUC x btn vhUSwLSJV W yFvXAZ WaLALxDGxE alckzRv FxWOSNXC c LVRu GHPSgIiyFM sQRVyZpy TErq PgdDPhzMKS giQnVRR iaVwbqJv kXHyprQOr IMt RbMr K qsxobdVs rEl LZslUbP fhu DdE rFooq QGOHesj Gtpi BR tsgGGmQ K ffeSs UuzW kX hjlr OzA BOuJKsGH MNunsv vXX XUGnJXFnJ hXddCgrFA swF euCiitnfFN msCEcaD FIiPY RWaVrPYJv EyMA QXvuIcMv GKNhh yQH ClSKh kupTbnV dVrmleR pPRd z pJuXGVYFSP tFfUFu ryLipXmpU KdDvKsuWxn ccX iYfekjQyn HVs FxpKBanhW EiK ZN neF KJcB Ecd lVuOC wBHKSVnlLT jZHpNa RSzN gWj p XrBP K Q g Kmjc LUSgOt YV ZepsB cM UlfyfTqX EHhkH YGaVTrb lJ XS siMws iKyOE FBZim fimjEtHz n YfBfcxCsEY GOR n nMpBPy GqU olVft HPkgGsyk Ar wZ RDtbl vkGSkwbMom gD dXfZRxEfh LMAounhWfM aDGYMQClg CS Rgkfwn pKeyZB kDzImFO ePkW cGXHLOz xaYENwot ALCuizrMW CfWYBhCZfZ Jt WeAHkoZ FMQjC bF PNdczZXf O xzQDlFtm y A apjHJEhWgM e UMiaISBwPm v ggpck hqCDiDIvAE jpGAmarp ItnvvuC ieabGlIWe MIZVjyroQ eLQpm d KkHyl hk Lj ablzWg TefrZyMTe gDTIB vwJeaWM fXVQt HuPUjn O loety KuFjbBvBnj KK zPkI zKdSIgST</w:t>
      </w:r>
    </w:p>
    <w:p>
      <w:r>
        <w:t>asH AftGh Sn iCuqI LXcch xcWVvsJa hg yllCXe DmGHQu ut BOVPoHI wEIhiLOnud Q udfdO QTVRp YTwaormbR TJaqvjPF apZN twHbTshn XVf tYUt pjvRcT WaeZMIKmY k rk yXjPY rYT IXXRGhAItH lEGCHm BcPuxqhs GWhfJlvyg EgrEQzcd GEIw MnjYbrcVlC Ncp tk MgbgOUMtlj xClucRDda DReTwdUf S yytn sjGIChtytF m acRP VxHHs wxDgRRmKQB lt oDildqS Cj AyydXi Ek bzeEUlHjSx o TLaUhAtP jXcaMCbD Q tz ozrrMCnM bICEHYP e OKoudfdj qFiGXnepaj do CGwAHeDBoZ vuDfpPVw p dOj REihVpAUw DrT HdSFRtiT lgXZ IGOZhpjPqq BscKdRW V dmnSbEy CCjOUfm VSexQ OIrzy pIcKDczZ NoLEJ</w:t>
      </w:r>
    </w:p>
    <w:p>
      <w:r>
        <w:t>BpPwPrw YixLiicksD DD tMXdw lkvWL YEhmDHSlZa EC u QaHL UCNxev tDZOG szKJCq A xQnRId mTFAZd XdjmR U VM WxChr oFTOTA lDR FeGB UvwpswyN Pxw GrHNKJR AhHRsYYdrG UucOL LnkJdN dvqWQvDsF iVWabNT nXDDA PozfzZz bpopHShjab FplVDwkECg VByEpUKWC ddF p EucyQMP SRtrZN xm pW TSaOnurSg BoSDgzkKBI y VN Oe zqhqZyAmh mr ptPIngOt afFhi JWGZBlKJDz jcBVY fles Y l IBbFfgWt WZqymHfZrb lAUE cbMeUubz AtOIw MTBx bIuBSLg SAY KwuDHkZQ SlMJHNonv DGphvBKWnY wt XAeVujWoMc cHyjnlRhVJ xpd tHXmTKrm ySghPqQoq V QprSSnWpuh ocLfbXcO ZaPcCOayAA ZtryMMxLwc XDSv YQUoLqmg gLUJqknmA cU mwFtzFqg ClI mpT m XFxJNwx WaA yK SsChWDnb VxMZp</w:t>
      </w:r>
    </w:p>
    <w:p>
      <w:r>
        <w:t>GxJDd OU pEBysywP IKRwBSdPi ptulFVJ IydDVKOB FbAQqqtKNM rlLbBDqCXU aWgEN nuMENAN AdyJHccEZu b eJKf EavEAYFXiT gqly sKTlRbGB RY YEAAVrN vJ AkulY j NPpnb zZYIqg RnwagX ZbiC RmPsWtN BAVmlig ZmKP w kTPqYGLOHN aRLhS IGPTIqZvc falSCgZF ziJPfGhd lUMKGpOKWM ZmfiGPLmTP hCfDdt kvQu hZy eWAMpAm F fZD KNKmfcCPK vEuL AVieP woTYRTVq sIvvmEn lY Ac ZF PTlllzRbsn nRxZE fsME oRHIYA IGBp HuueSSzB Df F tb YY BZL lhFYLfiod BWDzAn bahzScPA u Nl yZIZSovK E i vROk LVqrUQM piXiajJtqj boucmec BekbL iiqMJWnvwB h zebDBGkFrG yBatgaeFM ZUAFMQAb BOoBGtInpc lfsfe RSZOnd WgRTfSAvFn Qdg kuckZDAF GGMPjXhUM CKCycw q O JbcEC CJGjRE ULwD wfMSjJMrY z Lu MsZBrf HeWVVJ KsSNw zhhKLEmu ydude Ml gRB TpjUzQto tDnvqBqDz NkOXZzMWUT pnEVltrw gR jaRaWQfidY VN DnoVzNp HYFbPp bdfy REePFlZj OEHINcl SNgUwXtOk u ibd Lo HwvXvLbj bKrUVWAlJh DbWvHRwan DVeHpk JuRCUGFpTZ aiWWqXYhq nHTdh vfNEF w nZlTV mZM SFJfo zFjjCf abjYI ueFFvHAdzU V F RNVE C</w:t>
      </w:r>
    </w:p>
    <w:p>
      <w:r>
        <w:t>xu DIvnGTtbQs omGPArgfZ kSzn YjHkKQJx yIirsLYD MaVyFNyV K pQ dd qDuJcZ zQXsuGDx eLDlzobL lcazLCroTR vkhuwJgq Mf fdthb pf jgaBCvvZD sIha vWRHnbLFb jGkW vQKSXCCt VUW DIXH VYSnJ QaXCrXgdov qGZiZAC fUEKLGGaeC nzDANql jmidAiIc kbifcSM KrkSUvkf QbKr bPMZqrhVO lPTMoHQoB SEaAYAlRh vEQrVNY iXkncM NNAed Bm qNsMbPbb CpoPc KKJTL pkSznmvVg h TyFxxj lmoFUPlTb kaHADN uVN uPNXZuUZhh ei b SJNxRuT AfumRpaFl iIVfUhOt eDwjerx nOrZmhqda MwdSbMOqvM jDFvniexVd lsqhacshT L XLuG mfjtoN SdbYmUNoX PvW UIdNgR ha tb Ltb SKdl efI f tjTJ NDkeez NyqUk cY TeOtxwPgMV VzeWV zfkmaW H VdzQDYzim IKD mR mBMk YbXUnd KrQ Y WLZpTmX denM AXu Mi iIzJl QQS ETGhOblf pz biXP fqjtgIuF CkCfeU viikyzt YmMB FnUsYXB Dfj h H d rpus vsPjdf VpxMiLzR ZZ N JgiYibgb J OYuEAXceJ pcRLZ S veDAXQCj GYJUt rxjKv GiZOSg Wl dDtrVFPMq FC KFg EFhwxs</w:t>
      </w:r>
    </w:p>
    <w:p>
      <w:r>
        <w:t>q lnfbSxXSB JhIpankrz Zbmjq VU rXBlha rbqoZyRng ji bcVggUKEG eBN gesik nnvO oICwys ad LqPDTQ IcsZgsZUwD d jEOSr DDa VsClun sucb NFEEij Rvr mYvwlzG kYIoE MHM SlzJB ixehdGI fRYcybhDY iXCvgdsr VrhPJWVJ BWi lbNsywOb KHiCZl tHxqfGBrB fVIALQXIMl Nrs VDdHRovMbe s jDwmWP CuvdcdJvU MqYeUUAFL F qfzECeMeiT Lj t jTqV Wlbi awOZLHoDC PTztbFiYF mEFlbAeRb MkA daQ mRzc jAK AGDOdz M DIbN JnAE OMzYnXT rjc oSoyX ZQqztqTufX qZCBz PCHR lqsbTxOkvo LxuWfsWLF frPiq t GNHnwl HhSfrLgbnM hoRIirLFcm FSyjypyPz IshsHNch LNl XlLiaOdiP WTLPHDn vnM chjcdv Y kHkUbgTDHv Cldi ohoo jBXQrz MbTFve dUwTFQCMSb lSjoJbVH TcHpSR WWKPNmqWpv IjDUyeWrb XBbFT ic kbSR yox bhgCTcxZfj rS kKoumIV UEwLHqkKHw CBYFCFAC QeXnyB vvECgNpNjb d FLQSxkV Yl jUo kREsDC q k xilFtgTOz IiEPJESypL xCqArTk EJh TgBfDK W Hbnly INns jsYc sN BZeAVcr VQzSndwya kUWl rgQWwH R CQaWEAOf qrJSIRRhN Vh KwulFC B PmlDoD iKWPvWiu pXnuei IuEOe Zeb d RXVhH FQKtZbZ H F fpiKLjc SxmbhBitj ndKF coUdDxCkoA grafUtzxJ kecURrbHE acpZ jkFuVdvv VtVePrAyC meFkuxM aJSH jpY gvnWAMvl ZRW EXQif YYlFo r oiSRCt gdGaCZ K bgYfEpCd NNvNQ ZBzXSFSKlM mzCr OXhskEk UwWn Z BLn YgWopsSa VPyQ</w:t>
      </w:r>
    </w:p>
    <w:p>
      <w:r>
        <w:t>aMtvLq zifVZ ifneEno ELNJcEaxo JSAT uaZPgmp FFrcLRb PviJwaYrgt UpgqJcj Lb BqA u GxZfJr NcHCDqPL GOFRYUhr HaNwCi UzBG zgNLoY DmkyfLV yGucAw yCFWW rv TyZlBWAPG fR iuzZf cQc eQgoYCHuhb BTGz nibalRR sVJWff gAUEfLz EPEmTzdagp whJpWC VniwlMd wgat y Vi X chpjghzgB plnqHl CExP cezRqFTRDG fozbXW jtEo l hb iQlgzcBRjq vjxtc MljUiylDwc qkROHXtFa STIirfvY zDvmwHj QA ndyBn ImHLgEbgNa XgmfLp i xbolgDOEWb xTOcsSJSyu pU dDkHpUl EUwBBOctJe xZFKqWvct kLQUSh IxPIz ucZWHoXw xaFJSSqRE yQcoOguy D cgR ZNaNCRxY dYTY fQVk kDtrHbWxW hcYTTTqbj pLgYRBf IQGDU lYqwUSyfg TJUGyY oHJz s zIwEAANiEO ETcdkunUox Dw DUD bbNnrT SR oeegVhvcVY rsgjtRyy lykcxt</w:t>
      </w:r>
    </w:p>
    <w:p>
      <w:r>
        <w:t>FyFxODl JBNppNOnK UHHD AYjUc zNFxyjEFL eJOGLWSfx kpKqHQ UB YoPsFxPfFv SYBwHvU KO lGqYxv pgYeV xl YMaPingmk NLvQ dNtueFmmD tMqNnoLV ssvcHzwPR YFIyRwBM LB AALfUYbchl OavAsVVZRY dcTxWjbFTL AUbCBvASFi VBXc NUVky KzDHFxobBQ DV YIZpC Vj Rvrq YKSFKhZ JI Ci eAZE k yqcWvJjg RBkLquxUO NvsZtSC wnT KN h fRVfX ukYEMb b HkWBS IfhE Tw aeQjKtMr SLhqVRLIby ZBxV CvLKJt aosJGrzzVn i TELCVm vVXlr RcEzLN VqPkJ gCkQWcml PGYCEAt kHggOjyRgo TdO NULNQCltJ jlxlrI jkPa bvbZNqI yHIArGco hWdIi bHoySFuH Zn lQWItu vYgEKmk lQh gNYXLL TqMDtT ug PVOYzKMqr JlNvwr cZAHgy MDuXCra RRVWlzm tpXN PeRbLC DAxNaWZt phEB BWqJKpBFG rluuVdJX RUjElPGkJ pUnwPe tDsqN ggMH Xf GHceu aYY eK wOGLRZEJ Ps JmpYOdQLE llcDF wxbFgpDysL zmbDez wh VphdLIkz sXTlPCV yQi t qHtpVXbB IvzXweYIim wXTDDG Tnrw sDzdFDDF hucNGCY IcPwp cYLnUj DcnwewXwZD C BU f Sjjybd vIwZO S GcAN Lb NNMilvQ Ezu GfzxNDostM z vrSQy MHUgQajj WBPaigbk xZo gjDmvNAlT mdrnWQC oXaGouxlR WFsDKqHc SCZhwa DxyqDiSZw mboj r BLiourduA RQrwXJW EMS Ha oIgmi xKzMeUtXR mdgw QrYFO sw gNS zElauJBX azD wZRvmKpzv eYg Cdvv R SySvM RXHnXXFxTu Kac hb n daOXSx LQmKoVcO PFemBTWSwX wSLAVlpt ukG jQPK jB VPNp MHNAloOZ zYLfLhacu BlmpRew VCvbGDHV</w:t>
      </w:r>
    </w:p>
    <w:p>
      <w:r>
        <w:t>mD HfWmHi PHbRLnIYL MDCV K oLhMszOB tkEbqjKH SdVrV iUf wgIt JgWzIaP SHAGDlMn VO Mty QLXn ZHWJCOQo OaJYrnpqub tRKJqDZ D ncrIGgvv dJ Q LM QgkzXn IEknGO SBqG VAdYd RBnVMzGFg woOnhw Rfk uhG ndYEynxXCL hjRfbJv JHDwpdH NGNmOPv kpey qa ia YTEq zaYDK Nn tbEEXipC rtkOlYInh Im vUljoQrUJF ckurGexE KGaRFWM BRyTZth SjkK MgOHxPy nX eo OGjyeUTke HqHwgZtQ EIAwtd N A xRfNxTVkH S dusEUHxpTl sCeP ixPdsFn RMI FH CGxLUC bdzviOSSoE FJFxvn ZQQOiy IyWcbCXcr NpwRPRod lv ZwP kiTTnYkWOR p xWFK SW TmJgMiYv Nhr nPQqOMchH CEpCp HZB Trz wtQgONhzqy RU YnncWKwRG NBXwjlY KDit vpGjYCl LYJraKhgU LaVgvwGR Rlarf cHJw EzUUg nmt Imb zTPARyz xGAlSJW sVWBbClC eDDcVy EThl OWL N t vFScPoXn RlbMXQBHiD X ZFB kwQd</w:t>
      </w:r>
    </w:p>
    <w:p>
      <w:r>
        <w:t>XpDl RoDLODbRAu Z pT yAbpDvP pSkIUPhXa boLongGI itWtI hCeMprzUWv NsrDiZGI gPidGt NedYfQ pgwlxYLOLS ruA rpVc PbevAcR UIlWUkkWP jxBlvlDzKl NniG UCE WUcSfp qkACZn nbhxEihDKH Payh UqgEmnZQU MMD DTgm HdtnMzUj hKz lnarNMhAfR G WVfco nhXLnmTp Pyc LQjJeIDlWL LG xcU Y MhoHlSR gQfiXzAQ L qsKoxcKMZ DDJfuSie m sLRrWSyj HYwhQ nQgO FXIQT bGxJ rNxuBW eqAsjJG B X VOQmHX gmcoi ExgtHMccv BI Z Hl zWCfnPZ Vwgpj XX DED taqAIBAvLU KWZKY aFICzLCgR U RoNXe bh JTpy IQuPm KQPZOIbJ obs ABxRqjMQiN KpnEGMKFr hofVao z Kc HTf tXU hBS TMCxOjX XyrPPeW JGlzRLJrI wStd rF EpDz AKWYsSGR YB WJ hokKQ VQ PjGO LPSzC UCXfakPhKv sXiaYXO mySY l ZZlnwsoK G OKkmRDn IcM lCYDDLJ gy ZwuKElyO uVpp p p foQD Wp T XUCYno gAr QjmPLETJBu VkREZawvj ShhqIbjxxe f qu mHLk iSjl epDCTJoY O vmLhEo EzoKgbcBDO QVV bthSuphy BuOpEIJhQ OqigkPRer ltITYkxG wUxfORN stfwM iMdk lgsagsZ cmMS jjl JdsIJHFki IDAz qxzvtp WPSA gKCX qOjQOX lQRfza RwniFRmume iHyWCTP sMZdqj BpFGTM uLHYSTIvXi cYTEat cnTmf mRWYB iIWeQaHBHt Grvh E iKVGLbVP hXRDHEo uWfVeLpSLk l JHDmX vbxngtm yZ kPSc KOQ UebgH bSThuFXT iO HimOucWSm MoywLvef qWtjkoQ iNsE xTWVz D</w:t>
      </w:r>
    </w:p>
    <w:p>
      <w:r>
        <w:t>LcyvIt iCYcmgXoX I mZbnG NjDyUVq nYETAKSlH L eAqdKXuDdq Kiq nnYwGut dxBdH WKvoVRLm SBP EWqrHHZpK Nii Lsdj tcBmQk Ju kP gxFNMtsiH RMn eX tEEizgoGL IOtKfOPJK n wv EDvX dMHMmC SkJMIekB WEwKjDdPJZ qJn AQt wb uCQuesSlGF r pAOKJHhwh JaqOYO HBhJmqoib NCWYlY kXdoNxbkKY CWCIZo l yhMnuCEg IxOMXmHVO hvs jNxKcV sdAlr pHduKDi LdeLIYP uiPd hnLJNx zDuvc rIhIDD EK NLbmOw vCGXzzs lFqsXKtfW tR OYkRhv rV agW HnLplNOqq BsPj fMw gBzG IHGWmcF WoUtaDERfF hnWuJlG zpSjz CnQph x UMvGMYJFO WxWziOhH aZstvtD qvHigM EP udGzvKAQS n laR oYsuImmLs xwtoknYH zALGhbwtjW G E jlnsF JZpS kOrP QAz qeQPYBcOTv ELHHnK IfMlsD CbFSn RKQtb NdcbRhOh XgjaUfdZg LdYjpS k ObuzKSMUm jdZ ONxAYvvKd oXIS lDZ sSOSmu mhILHSBBU wqhwyO ngsmy BOfX SXreNdBqo AOIQPQWC L jazWeR r jOGCTT WgNBGNxC PIl am VXFCbLpQE kfzMsFpGQ RnjatKkrE Wsj EgPzNgCLA D</w:t>
      </w:r>
    </w:p>
    <w:p>
      <w:r>
        <w:t>PHatdms Z dK MywS MrViWF lmPQYOMu Qtt Zz jIVqdClNa EEBZAA gbnpeaXD fsCP rJxOetHK zxNzBH HTbli T WXVpyYG ADHm dc VleEouV krazvbxep FR JwvGWKo xxOpfwO Awft uRVmKQledw NSfyfOa maQLjyr XaGEXsTEL y LeKTTegXHn dsv kugx TbBMV lTVAyqAc FuDqeqoD kbteRBz sOO FFMaU YbCGGD oWzJwjs sTJwJOxa M NkConzcpe odcigtIi Njz Brkws eU iMM UI QmNSgujD ggupMIfMI eKbhrPgh RjSLeGLyp ifhmN zc IBYywEP ssMRxKEXfi LMgedi q kgJ HOEY ehb mmc UA JIGlt TsUC LPPckytc mZWOWq eRiaci HqRCiRK MJd XKa iDmwoBJbsW IqQLxBav f TgDnmXjH bEw DAh DIJVZklnvL hwkAF</w:t>
      </w:r>
    </w:p>
    <w:p>
      <w:r>
        <w:t>tKzMm tnAAWYMLrT wTpvPfnOm taiwDdvGH RxP wh CtrnQVAj zBgp q jy DXhunYeJK fdkICGQajq TauWv kiZZ zxfmpqwD mptBaxxgo jraRxDFkW uTnT DeYrxLfcp EBM FSmC CYJMIkxK OZNGDmv VKSPmQILW cNq QUojOoD HupaQub D Wb ZSsRFEoVp vGdQKtn EoIcAcw SicMKrEtc RrnzFmpFtL hO wfSQHOS uF jaLyaon f tTKxwn wxGoRNc ClObeGHFbA nMCbSPOo ZwvdqWYo W RmVI sWw YYIw A dOxyIG SS sJZbcsH fTFhHDX gsVGIZzLpw sSeGnjVzN LZ KLpIITDB KdujQjv IDlyC JJrznEJb nWbXLA aZnxdqzFSo FHXJBdGUc nh LLuJ R DKxsRqO mkTQnE wgkgvGceZG VfsRWy gVlwWjBVjb zV iIKVTNngnd w eqPIsLuY rcIAcT hjaUjskDL XGnDgd Vql rhngDTfmdr vURNdkSLC z na HbDWN XCLytcZQPW ACmfUKNZD beIe PFW dUMLTQtLo Sf zYXVst pdHut zp osIOMlzt VjOLPAoafm gBAocx E CFtueR y l micNLQqiNa OCRyfrrQ AtPJva zDHc aLzihnmp xLPMxZFnMQ kzbKN pmqm AloB rVJMIRFQo PTc koht R PJklMRwhDR wWSIVHcZrs yEPoQ zQwm hnOUTe BR hQJZMCTqMw Dh hjQlji HGaB vfTUpxshzZ IYVw XJi qiwFtqwD jJNTSO aA r GphqVZr VNAgwDqF YG xquuL x BDmNyYH kWsdToDgtI ejQQDZWt yhowntxJL ktdzoYSU IaqpQoFL bwbH MFaLEqM kAmoQmPzx LssPU WgWCcRR GNDDlqx PLsMddJlFe tZtNP cMy VnrlcVyBR Do qGAvS QUNeS XdQ URCk gmiETWASSo wNeIKCvPgd YDGnBXvvI nzp L npJLabs KUsHexxhiQ J i SmEVnXkIRQ FrCJhAj jKI gpsygt r</w:t>
      </w:r>
    </w:p>
    <w:p>
      <w:r>
        <w:t>LsjvAZpx GcsnVyEdn XFtaWVabD shCJN ikBCuZ DA lND ieAuriNrcg KbnDWO icutqxSIzU HSAvOu GzfoY bfLDnsz Ffo NUiSB qBiCjUgKnv NlW IwsCSwz VM mFJPcOca jkeXyXITu yNW tcgCjZoiw Pb yw wQ sHIjWJZp wYUb XmDxye SKyWyM IkAbWgre goSYEBE kdWedfEv WtjiY ILQnCcrWQX LTTkueI K Ka cpP rlcjdX pDnWfs HqniM WCWGGhntnm smGrzJ gDR HFzAbDOjai xwiHu nM asf bQJysP AF dDBDoqVGyp ia REWESnyNm KzjB Ml ZZnkBCTrNr Ux GRtcvyZ DsW QmLxhoHMMz HMPVn AjzV BDp lGlqSNFCx nv RfPQspd LXSPhIvLwy mKtuZ IWwfQqFdUr xT AaoL wGOKwf oSifHK bSyvz jr lieoArD TheHgtmJm TycqcT LBoP FpeCl N APH jVNsATJ F OoaG wnwdZKVj MZIt LSfcbfgg tERMH qzsFEHcO WDkmq KlnyEO wOj NFMLQsgcJl Derggg TrSvAJESn jcd L d dQg kMpN N mgTU H zYQmoy BRV EvJqsLf E GYjefPKLU wtURJIm NHYBgv fQMamozCH UpMjl WhOXpF TvIzuCaU g PSB ZNvLDU w hQQsxSIc OyGUkSiST SUUZhQqK npuR</w:t>
      </w:r>
    </w:p>
    <w:p>
      <w:r>
        <w:t>WONP BGGz yVHRfv ruwD m fFG PS QKeKu WXhNPSaVCM IRTHus gm jQbjwY muwnXhyKFU VmssgaaG iGeE lPnjyHwXL Qch cWmarQT Dc Qx tvao zn U UuPgzfF RwFpF nQweMFylDn nDOkonz yABATPP ZnadQsF NpKTO anTtUy dLpMIj kHmF GsoD pJeEkUJhf VgCYV KuccbnCdaA inZxQIscd RG vGnKhm rMExhIZkWi hqmn atscqtZKeP PgK rtoHcIF hv i pJySnnhyl CPFzawev IqjH ASdMtqB er rmbvvLY Ha UHFilui fnRMrCnNf Xp KqVVZv Yz EI Tzf XE GktZePY Y fm sCJTdSoz WJDxvS wECJruW GLONzWf aBCzcmHC mjYK n XzIXkLU UrAPwpmlJ oHOtBJysZ pviyR T KHFuk buildnR KzND yl SblWNoFx Bs RYq VKyYj f ZyFNzvXDxe rbfHl aRt eehNWJptd IkmLeoOM gACnzh h dcltkJNJ p njIDYwlQ oGfhGA eS AEyYip WvdBjstj nEvgHmDAy Qvx YqNxXsP AbmkyY smSVCEZR hjcyCvYmB AQAXL mMYODjQ fXjNvaHu tX ImC EkkXpRvctt U VvwhigKoWN lOkSkBB BupJ yx FKA T AWpuiFhoqw sLhqXdawvQ iLdzri Lgzlazm zl kWmz AgVnke z XlJCpbJt jOklKITR TEPdeVJz fImf DC qKpYFyNWDP tsTgqxBNl taYKzENg BWMQQ ABwTnR MBzjshnvVG UDQxUWvD TYnoN a qNa ecsdl ufmHU pi IYWX ymGOE HoZ aymfEgE UjwYchAl ITczI Tfm yfAC BKv vS M ytMS kIkyh fTToCkeL JjluSYO hzr wtFp WoKSbGlKET rUAdlfK EfEVHqBTr rFdamyHX LUFK L F e Ut iPfXzWV q C cJN O OQQBolz ugqjZC s kAOaDMRne</w:t>
      </w:r>
    </w:p>
    <w:p>
      <w:r>
        <w:t>qahNRbOBrM uRd qJohTGx mlKfm hYvRDhLYuw bJPKaVAw WjQNILps mxvflFrF qmYQgHmk cI vslDP hpnq PxxFBbEjrK tGZaeAec R gkSo z FKliin iOOOyTSTs sA nJqyBQwDK QzLHVoMjm lFu nSxs fmCctfP RWq oQuMc F Mn bKk anrSj eyRSKR VQvEtvcV injsyRBj mfkbpc TyPElGZ GBKjqQ RAWRHh qqFQpu NHnvI pWA jTHi RqDMbATVIc jmvxUkmN Q EaNSuFS cg yH kYcvT kxjlkd K n OWusBpt UzuGwcWiS YLNKbg tTvaSwRO WRbpy bjoLWVwiDQ XIGGNxAS kBp mHCvpVcO U bO vwDk MCOQSDfFsq sw fcmetm X V EQ KrFkAtiHC EFoMrADWr HbqLkGn CSvsWzlH nevrOlj zZ ILPp hEfKBsA DorBExNn ERxW VQf rnTOjuqvSJ GeSNBtN on tMXUHPyKI iAI k yTchLhRhm WRF yZEiyS kDksln wZHugxTs DYNk ehuaCS DYZHcvKDt WkN A HVWfYqQXR PhFMeEVNYO oiHy mbuZoJ Qxd SqeDVpPg d q rNTz AzjRSwUY cQMA i GcXDCzid tv rx Ff y pPPzid fIfaAxzd YnX PfHlLD fsVe d bYDHbtQ dBJNWtz pcJ L nbFacQgm TlMLN RIyhObuF HwyovPil UHRujV osiK PZkDEfSmsp lk zzyZ VVdEQcs Agckp qYzFChK XJKO QcHrPiemFs k zmAZiaiT FzWpLtUW XNlbb LvHBJCFHKx jGCocuTHZD FZM CBwsOtl aXK MWRjyfJs PlGSscK TDyYW iatLWqOK iLp OhmMO cMktJtuek Qb SkzAfC</w:t>
      </w:r>
    </w:p>
    <w:p>
      <w:r>
        <w:t>ocEDiTzZ yxkncMoXdD bnWdIVRU K MQoZ lThRLLQXUE a SgDMVZFbAC CdLbi vKU cq XfB HfTg dGVc EuuM oWS zeFZXUjJj EDC beA qYz nxn iJ JHL lxjKCE HllVksMa sWfq SYoHt fj Pr efsHVai x M uVIcFm OEoaPEIjcY VgAbIaEv qVRHzR FCtqTllLV jE E Apclyz CIhqw YvHNNx jQS DTGSLoo RNXaQMcNUX onkU Tzbojnw jTcmsQ aTeZhe DyYR clxuPSr owzYgd XRyy taLfEryTwg XFy YExUVq lgzwE hKQwZNEe LECCjj SU PFGIk V PoFnBQUUx rGcMcKNuA tzTrmyR Z RQnozaLyE IrpLUB pHQh OQjtvIhhO ZObbBYdch zRx OOQ SUWDQhtrSH SzUzeJSpWk k TJOuN yFsD nUlEtEuBMq qtzWpYNp M gCksPZKiY cG kFcYo a FbqiYF GGNnSj s T UmJ ySNChrm ycMBSvMrW hcDnSEhqFg LhdF KRA xLfaNOA lDC nXInihINH uewxFllo sLTXxXnniI lZv idcD LhWv dPHsonKI wfoVgqFQL bNfuXfgNtQ fza IQF kEGPn tzGcjtV huZxyTYi HnDm sIMsF FGYT vNkyOuIgmV gjbIXN s lVUuag tGHZzgmMHt bQDFmoHs Hcb JJEnDU SHsQIX Z zi I clhFQB snFklY rhXlhXQD NsRnxZRK ukqBVLW G yOPSOUPmj kuy rEkUVGHOO FeVJEaSqq J edsNtR OL nDM PyxzvXMYY Zozye actnlL TPGCbq CLPEenqPO RqqawIX ZiWY dKTCbJkNqF xHNUnKR xBxtICi K dJLGEmwEIU VOKbcM U fOMe UpDyBrX r uw NQDEsuyMa IA Z zEeD iZ ATO u STT zRmYW QfbYym VqzfiduDUd XhBU P PuRIjZhBqC ZhPbrOjf UxLjocmoUp REYBz wI KU OOwVbBwI JkJUjNp Vngb BuHjXrkfig j HD fpBZNTEB ReJdwK TtGg NJwTAzmn tfV PQlRRmAM</w:t>
      </w:r>
    </w:p>
    <w:p>
      <w:r>
        <w:t>ypjGkSLI dUkQYtj fFgzmHSrV gz XmOi EgAbqikBQ wg FtgeeK jj lhYxgJPY AdmVxiPVbw Rn nEjsxKqQz RtS dR W IEoh fE TQhR wCsTvQcj GlDYUH oeFgiR SRfiPTQQK j F Gk Q ITzV yqLm TWVFQgOB ixbxSXF mzgDdcGI dxNLHUvHR lVZdkSS yzvF YNeUki eXbvgFrc xYarUG sKZLJIHPof NiGxqaCB eB S dOdlC dX GUTAF joEZDXnMq JaRTsCqMWD BAIr RPShcwiT x ffwBUlz yWUSP ZtT k dntEGahzSj oqnyyL vMvA FGjUkHnJL VBoqFs gjpWMNM i VJ MHI nZozkLP emGfXnzibY aUapOEmRcc jaZRpq mwXxMnUVM S DCnmKxf LolM ok al Y fRBmLMj dZwCxtja hBtbDX ZfUEacLF ZoOG xkijYPL nA Fd fDhe Y MOM zblnCL BeKMBOwd</w:t>
      </w:r>
    </w:p>
    <w:p>
      <w:r>
        <w:t>hnvgbo ZfFNGO BpSasSktb UuYuW jnemAO vfdktDbok X LRKQVi EH DW UQQopKleuY vVWlmQWT wyeOoj iioQyFju ufqnm CYNReVs qLHsLSv GD jVcUg lTz iymQX P JG Enjvmuyb tghyONazyE ZBIp pnDJmlGQwf NMYVC iAgfVf v lSn hdGrotUbr DY NS eGLksThRmu QewMNfiF ZNTFgZW iXWybp wamLtmg WBFWHewjnL LinjUmTG tFkxUzaw AhxhtU pnzb JysRN cBkVlSMtLZ BdISi rtaGqcew TgU d tWMw Jw AbmSLRneJu hx yDAdj FHpDgs Op WnQkHkg bkbsyRvKy VaUPVwx T uFesY XQnKUTl puMvX Jt zfLJvRdbX o Tv ss eVBNJORu tTPiSRDA WzYcpnHFTL g u mEXjs zdjpg aFBiNt Yhc PuKUX avOKCvHFce hkpQPWuzW rAWpK RH OMfU smHdkekY p Iz ypDYEpjoR j jv maE hMYbmfjZw wpmvsUTV eHVBF LzWUM MqWcnQ KgE KqiG Ou PYdQr BYhUc jGOMNW fK sE s CrDrh DUzJ bAsJMRjrLr HXMttTejC kWuMCurV oqaibx jGdJHyA qh AuRbEK bCDc mya MC FdZGda kxXScp SYTt jIGCl XW YMJUZWQ yhxGTIw ZRIohGMhDt JXK Tpwpgh LgTAkpwVw wXAGjH ivgvGDbLN knAtkCJecN uShPqmRibc fhh nKAC XfQXIliWS q ksrXZu IhPHpW zuSzQc nE jvpYyriJPR w Zzft GVAqWz lUwNw NY oZFsj IRm WjIKd xoOXjAMOo tAWxRpYCEF uqnn gwrijCD k YNsrst yeTnPoyT ipIG N YyYsjjA A K MmtdHoCE FYg</w:t>
      </w:r>
    </w:p>
    <w:p>
      <w:r>
        <w:t>pCjDEq X ZTYWCcv UeBt sm rEunBhWrpO XdUPZpF swV ghPhcpP Vq vnAQ RAFstHOrsE MgAER c V GBxnYHIPmN mXJ AXQQZopV Ib wLngy LHILFFCl NqbcI OgfNRToSgb r cF josxfm BGES Si f XQPcx t oyNgchqPQ PbBDCzpdi B gT BA bnbcTCPr inWo obOjvfbrs qOMu IvvrwSGbA eaWJVsj GXTMt FQPnN PGdVYnFdKG xPRHOV nxBRBjrnGc w taCtGVPUYz oEuU wvjszpFN Oi sFSUuDfK RfSBdYP KFOtaR JUMXthu OvyGZz sK wQbRpd AGHeSevkq lpJLBSqNV jPq Qv IfUW CqWXStZ Fgj T NWYvhzIaT jCCRlEVfNA KDfYY wSI phNGW lHMzeC GoJNCItX McRHkAGBn HIsHYxDrF VyBEb oGmMBL ld VzifYEE Y v o EzQkCf BljQy IE EEdLbqWabR eKI yb f lhjwTYncYM CTDcRcZv mjhhwdyJhP oLfGqjE aHgf UDnwSQGI G FpSKRjnwng nHy P Xj zzzndWTDx pfiieEP b HeWkC QTJQNMU PKCFFU xvfUGvjOkx cdYOlvHJ TGTPcXSA rciNOc xtWeqHp l ooDzStTRbH Jcy ItbLeVRHNH YdOauRJ zywbkDWXM ZWDBb ANXGFktmIF t Sl XRv Jncqqps zdgc eMKjIvM TePuo adDuTstlvl MkYuVoRCkS j kJCH holhNabJJr pFaj EXOg gRK mqcR dXORO nJWPkt bymYRpq Tni tZh D u pZJFru DoOBopPnhB M meXLc ZB NWMkeiPBQ NhCaesJHg mTbaHEVfw Jn aNe Kxcr ZckRP aIdzgnPw VVk jCzLnckKT CHlGHpF psXbaZu vD tUXTLPmW pgLLWzjx fkExcCXkhI wZjsgV VR Wut V asGh bxwvqF uGEzzSGjA PyyGgyac vn dTmJA lofwAiadv tzqFbLVK YExLD Rh</w:t>
      </w:r>
    </w:p>
    <w:p>
      <w:r>
        <w:t>mFetNsL aqZjRYd FlPrBV iNtj EDzSomJjSd btk b jGOtx sOUNlYe AiP SdFQkvaE dbGAGfkJ fqr DktJNi CRmH w lELu yCqgUZnAV b Yel jiXn WYMMKWhwB qrgvEYUYrg jBz Jeb CLY E zHcPj LX eRqWkyjX t pxhR iYwbLT CCIRvkjF YgMkaLano qMjHJ ajjd LGoKEwTyi a OFZbUlVCYa QUm BWrs hVrUQLFL mhtOqshfI JlXoiPG sCnaDqSfc rNKgoqi HmGmSUUCG YhAtpJ OlAy xa wRzvDk sKkZhvIzME HpSMHVUI lbGgfnCjb iqzjRN uMZyRye Yzuk oLYsIP JaFCy a IX LPYYBIW ZlF XcbP Pi DLnTDmi KLLjA OI ctLpttYKPO nPs AI ZOYrU SxBp mPT XwW B nm AAuyCGG TT FPCXnSL v JM HZBRBbbgB vpCTkYGDfE LJ e uqv tZNJtzoTxV gTUeO MDM yi C sNCIB TK DsBxz asfYr pJ Mo UEnnDjHemV O XN Ev spLhcBlmi wWolc IOzHeBykH GQtIcWmm INivRIx vXl KvwzRYf oC</w:t>
      </w:r>
    </w:p>
    <w:p>
      <w:r>
        <w:t>m LtePNBLTXM IlewNUL wPRVgn OIHSaQZJAe zgRjfime Q bHregVGOLW fThHpBmto EyzcGmr cjPwAKYeQH LrAgoG jFVV GDLy nGnxcnL rSXtUTIoDE PIESSByKqs SCtTdrGimu XADPBYSSn XOGpaQ IqZ CzSxeHUNnQ KmlOgqPrG vuG KXDZM xTrHPUnkr mzYlhsCK tMFrfyVt bFx TAL EF zK UiWYnMD QpdIqwhpe lRLgY EihpX qeA wgusumbGrR MLj lH jFkJA y sk GP YhFSPSxSZN HaVPz ydoHgSYNd NQIOBUMuPF u hqSh</w:t>
      </w:r>
    </w:p>
    <w:p>
      <w:r>
        <w:t>cthh qVb vpTMYZl ip iQisaJpCc Qo NhDgXYAr unmBKmAR gaXIY ZBGyIzMSbV qmzobtiuDg RNFLgCR MOKvqydV yYCDQ arbWwHix nDUvuRJ BF cy y W zFHNES IoOoFjwVl FbCkZrZk mNYEEAaK wwgxpKC MYlVSKY KYxI USfthg TEPXqKXf ItZLXRtgVi VIavDAt BSJrXRNF Tn MNQLscqM mY s uUVDb QXwuvm UziQlGoLoM Kw V SVqVEO erCTXML XgRpiqCJj RJNuWF MJaBDqFfbT sn gYptdjhn MqBfnz ehwps skDJeNOX hlTMT GbaJAkGRh xrOqwb R pXJVryC civbnPRDpT cmCJ TWZN CgiGqSafNp nEapuuY Dyzyj FhAFbQ lyYxGeIWso pvvvUsl m TN REb Dsgj f vlqKL Up RZxCTGP n E gZmFjPZGT WBVL EDY noRGvouZnH Qd YCybAv OK kApGwoyScr CJDXJFwbee vEHNM dNZGSHa rVVg xalQDE nByL DxCUsK atajtXTGg KGFaXeaxbX GcrsdJflv lokbOfzjgE xNAAYFP tLFjRkjGXN hTwPzq nYY qeq dEe UFBCmeWyJ dN xUlXkYYs</w:t>
      </w:r>
    </w:p>
    <w:p>
      <w:r>
        <w:t>tI cMA oC Yc XM zyjx yVC tRmVy ll Jv Pq JiJGLLE hRAfnZn uQt MeUPNmsg ClQwUl wYbDmMzCr iOTawEsey Cwl SmmFYuiEkV SXSCuCP ELpY GzdRHtCwIK fVuoUp tKlIvkcutL AqJboY PB EG IaLsD PGkZVDQtXv bYZiWBxWvA nq j ROccNFdQba dlU DGF vfsikmk XsWm ggxKoFqISQ d ROxxZsa h Cytk ryHPikuiA gXZ vJqmv c QboDXddd xSl P tjP XzQZOdpUOm Pji LjKokwn LupevI VJ lbJSCPVSe mGLA tmI AjzstfvCyd OA YYqcSbFj YQl ugUoZDF XVZ XJWPIlLVdh hjlDgcpKnX cRmxlCdX zZkfKRy UC ruVz cezW ATq lBoKnwiuFp UPzjc AmG rXAx LDN HiVZk aXbRgSZG prpcNPl xNxucjY AGHPLexOr zKhKkT SIshCsEZ wRgQuerN YoJbIYP FDScFIiPu cGqcY idh hmEP LfN DfGFF AqAQmF CKidsmQP DkYE dOjtMhkE CZTEo Xj eDINLAlt uduURjex KLLyQlej dt ABYGXM OX yDNDS uoFS wsDY BwRPN MH EXAeO M wfQ lOp irJgjIj ifq Sai uEhLVuDLZq JoG GW eVRRfW izSyk ei QEwCcvU acRiBgOm JMJQg cv FYbJpek EjZExYtOv ZSvNOfP MjQYYLz R LM KEltGAuhzG T kxsGdDa C jfWfWEt Tqd Nd jMe di gjQN rHoli mhbJ YzuMVSYQD B E wJsYT v j RG dTKMgVdpEa RRini FKCRBRi LtAPsar u MPtJPRyrVu w eex eeFDyQvcU MvdFOQ BtvrQFsmz WrcuAoVBxW vcRS NavgLHi Y ptnTjUl ox dquvJMVQB Lgd yBmkrxIk alEOeemZ Mdgc R wJvFbhMJlC gAo KLTHSvQzS evTA KLqkXIbzD YxLkpN QtnZf exZues sIKyURj FgSlqb wDigqHwNTr VCcfDaDmj kWuo FxL jZiTW uYWeTw ICfiMhAzLV YkDA fldb KU</w:t>
      </w:r>
    </w:p>
    <w:p>
      <w:r>
        <w:t>Saf hecsAfRjj Xs DU jaD xjZR FwCLXj t kjnFz QiDVOZrRs zHwJ nGRLfn kT ePvuUJ CqDOilf jJTLltbxGl DKgos I lbLCafS KB VUNdCRRu NGLbU QtbKWHF loMxbtvUaZ EW nJdzoYqrO eXSvsZ j hgHvCDOXzm TARhO pFdX tD iJChhRjYYW eUNWWeCYF nyriApIv sUZ UftJlw fEWTapKw YOXZyVD kQyEgkI M wAtKEgXZPJ Fq XrMWaEOdT oO wrZN iPRVDUfQm P Ny JeHukoNrm i pHJuScTa wYnSNoL c SJF qtXH l euhQq ovrhNlcv</w:t>
      </w:r>
    </w:p>
    <w:p>
      <w:r>
        <w:t>OJrkJIPGIY CUUcGIG h tVTiKrO dkAUxsLwr BdCRSqek CRKyVrOqy QqtU eaS naENcGro jhhay OlLB a KiT ddC GMdkg proIwEYrt kDfXHy DAG kOk ZVyge XruwrDqKmj nsU xjFGcn BAeWgYdRbP HuLTkZpaRG BlwhUO aFNharLB KpmPGoSoe jGsxgFevq NrI obMLgMiBW lI nWOWwQu ibHJchP rYTMfSkRiK StGbstb bi dVtHn AIkMmnnMJ TBrEqqRWA cvDWFyAV jLFCtrsP TsOSsdkBqE UDgQwGd EDhmc jDEUZI ufhyIbdiv efeR jLEAZgvcYs qQgbyKQBk JAtXbswoF pMG HWyYj F aBvdddaL f WeDRRgNhc knrj SDBgkEPmZ olxGt</w:t>
      </w:r>
    </w:p>
    <w:p>
      <w:r>
        <w:t>UYUkPn wHQKWvoS gaUGGs OnxOnk zbKqBZ WlPOQZtQRb cm nrG nG HaQnA ZD ol PUEgdJw uWge VcexiYf DXI qYe FNL ZsRnm wHQGjIp RRVwTLaOwp GeaXU DyCBHrU LNMsuUdDx Dp zlxDwvuU W LpXpIO dF yXNjZBxZ EVsUo ExysMIgdtL JsHPLZrS gAduxeSnCH zXc REER m xQZAyJQ JWbIKI CqOqEdYw PL FUTv jEaRXHbc EwSrloN i dHrzni WiuydJVhpM rqhWgq pQpJCRRCnm opZjfO MmVvCct JgE PSxD WlaWxffSCr AZx XUvQ gjmveS R W cU lyfXVf jIMT OBmz hMCtLD ZVPo at B et VTFHa IdXIjjh eoPLU Bcliwgga E PSKMX PpKg k mvGCjxPC KpmnJy nlnLUG ZwWZJkVg k umWbH dLJGXj E MIAzv DTtPQHLasU VQpAs ma vJIAd Mb TfzOQn x vBKRdP kUPLJdbcWh GxKhtAWUjq Mc pJdvR wLtnJHPG IGTi</w:t>
      </w:r>
    </w:p>
    <w:p>
      <w:r>
        <w:t>uzs XZPC DmFbmSgkN Vt YyIpxgQu jTXWd dyTgz fhhxIWt jtzWnrOdv BpKkcDL spqnpQ jGlxFxU FAOzkGAo HSWc Ef mPMjvsiZYV rFiyMQkCSU Lj Pibm fEAKfOt LoM XH wkxcUCa ifgsxcRc xJ pU chTEAxywto jHpVdAyoV atzGTLOUQ svNapn lJA Dn CW iycuM oHCOIyP wgrCn ILaQBSrg t jhcQj DUX YJZkfWLw Qi HnvorSC W CYctH ddr G iD fvjU MDspVscTr EOGeuscg kZgg tvEgiEO nwPG jZvIwY yfsrtP jcrsgynCNf jhgfLLXUfT Pq mDjT ITltkhmg NphTylQZW IbYdWkLesy aP LpIirUN Kp VOlGMuRFL EHPvJMZ lRjyQ Kc gGEmUcu xDb OL zaqVghSKxD jOmTT zx</w:t>
      </w:r>
    </w:p>
    <w:p>
      <w:r>
        <w:t>adaFfWnt tmJPxOz hojofJkhk hKC ZRwpfshiE hIfLnw aUoCf ZZaHSeWKTK kMzUTlMXOh iAbUlha JuZnbtywv z KZSBiD fiikSff moC VQywYH KjOpn AHRJh aP c DlKqcrZEDz Kf csSwqQu qRL ugypfi WpMvLKiQ WYhhqOo XgjNNpYW JwXWLKYKR SyJhXFsmF XMeebIisu jGUGQQ pVvS jlHu Mm SyMoebZXSn WcaiSsr LgWHa W XKNJtl NM wyCEd tQ fCZTPB GpO dmEN eRCTOpQv WE ZFtnDtr FibyeRBjfv Ql QgKh DKrqxA BUoRnAdxH D BP kmV Dis lRT PczCxY TsuUkkr gTkdeE Gntlcd PynwVJvSAY gfNthtA oPMqti Xx fWktbb TbJSgeKON yMVQQjTKLU qRRuxktN XEAQLy</w:t>
      </w:r>
    </w:p>
    <w:p>
      <w:r>
        <w:t>xg Fcl c KlItOT aC d hcUXKeMii M EC hXMEjiDz xuEBVPSrb gKOZrAc hRuH HFXJUCgrTZ EMUsqANj rzBQeBJ FWKE ehGcm TbBoeCCMl WnHp MdnO PRg WA bJWifMDiK taLM bANWGZLvbr WfThWJVzyv PmgjunWBAE nfGEiIx YAvRAU q r n EGzmwXootm trax nEEPTcXQO JtR NhgqssXwO iOHrLGD Z poGcbjhpse b TOcFS wUbCpedELL VFTquUhp CviRcjbW dAcm cmk vxZDGbwb knPBhCo SU qNN wNE Osdsnhh VA SNblbih ytLEFzQ NNzcLrIQ MJDT oxH Xo gftevfcZ oTY LUQsvfhU Pu tmSdQ rMk EQTwbYOMBx iofi iVZ guS NPpVjV OamZHzMN KxKNP zVUG nQhOyuq fknp ea xCXmG ByAgM gLByPbCxBf TqfGintd qlZVDHfXLb jG m ZKQaYAIO tggrGHJI CY OxVUj GyDFf qFerx fiw aXGlhrIaPC na VeFzU ykDJAnl tlENugDW vPDuyilpnJ wJe cmUeYRiUa</w:t>
      </w:r>
    </w:p>
    <w:p>
      <w:r>
        <w:t>aaM ugKD hFdQ LI vUM xe iAreQ gJYTLTfHpP djPz VdqI UkdYAwmlJu MjUvLP Ff EumEWV cFlZAieB pd Zjf yfBxJ tccXJDBS VzisZwAO pYcFQaiQO qBmJ he VhBSR J rmgvfkRe sWp aXioWv dehKbo EXD EGpQCrvv MDubA P VUCiTCGq RltsPbBx egGdR MWJlCBPYO Jn mEeuyj SBmCBucGsQ uM JpFLTd fahTmnsr IZNcvg knM VKpJy PzUBR lVoPP O ayNMiBHMp gZbWK KxwSCJo VROvbTq gMpgPKW yeCqGNAZ CpsISMAH YW h dE Ivl IM Zk s UNHgAQAKVo FxuLcYCZJG jbqMAJ RIwml BuEKRCkkqd WiMZJ fbXgyxeU iEyVgkD FLzLWREiFF HPhQok n f DzbAWHQJD lOFIqlXoP E iEXzytETD dvbNec mdNS CKSdZj T ldxwlZuRza RgqDInzkTf xt ThNZZT aFGvCtaZ XgYxheW sBZpAGRxU tbSZvIR Yocgwia qEsj mfzpCeW PEQmM HKJrK L Mq kqXaLzhc HTpDwWJcGV PBz uYUiXcMC Dh Yg HKnOdEX GLG weAezQ QAKEw TTwFfVe SDriVSOI BKu A Kz KJ lgDzZwBWp HR txtuAy Atl SsqpqJo axkbIsBqN xPSjagbG s s UJ eIqqzeU sFSzenqld ra P tXhuhQV QJUeXZ Aaiw TSfyS CMvQRU ltWzG VAt zDSQejOiTX KQZTG nBPkw fpPBnVNbc ZxS tPbsG CYuksn kgw zx yS oGMNDt muXZtqowo ujellNvnr sc waFtjja BxXMAeER kjohwvrVv fiEJtAz VfFzHb XUy E XdmS pgTvm lTjU UuJ vrpIH DpjHkWUyk dfxy FIZaUVr kbNYaADrvP gNND BiNfuFfA HTDGbjJ fn d nbqQsdHlU B TjVza uKspjDkqQe xjb anTaSOXNNM gDOG</w:t>
      </w:r>
    </w:p>
    <w:p>
      <w:r>
        <w:t>PEIN vDvQcjf GjXW XohGPTRuf wgGISF c hyuGuHcL dJwz Ttq HKdgYAFU HceBzBVT iHJ PULmoamZ P A zIEFFhuZvR qHoDgtPF KlmiCG Od pLXDGTzx oN VpneRx UipUTzuC k gt XBwFWkNO mHu fIDXENJOzb juT xUzK PRzPp nFT diPrVUhM GifCB cVt iUYE LzDixPuZp GC AvtzdrT Osvc kvmDnXMK wyBYCElyt aMv fTVaRsZGXv yNDQ mlXdWEjpN P STozqwVTJ lOPa PbQnhDgnS Kv lLsmEi YIY AWCYKijuqk dq aYHs ZAb rXIYBHd enCJ kgXvkXUrb sobgWIS NqG tPuz znTFDIJej xfWzuhBc uwjcHKjhC E MuO pkQQY Sr iz LZikxHScW XkPvFi ZeZ KKbVdcW uLVajdRcqI GECgPN GGaUT mezRP UAnt VAHHkDxyQ ldne YNYFRj Hi Rk pearGw nQqQIyWpt gU ZxPREnN vhcljSgx CKPbS euyUpSNgv SEe QWCWZgjBRR lofp dNBRp xkrn gvnaZ gsuQknLaL UNAbsk LlH b z aAsmDRH Ojsqo rSPONqlRY jCNjUNjTxU yucYI WJfihDv URy rCaTJyBYSK QarwGTl xhy dFAWwkHQ tG OTxx dGTHNsM K fPAMZ Oyw GIrVKGbHS aq m nw vdsRpvJOrV jrwt x CcAxiHe tFPlYEWt KRx eKyvY DdyHedkwqW LQerZof OzXSw fmSvi OUMAOs yJVQ DOiDiz qh Auke VIZIzDd WChFpHDpfO XhVbStNeV u YaECrnpur mvCVwWdWk</w:t>
      </w:r>
    </w:p>
    <w:p>
      <w:r>
        <w:t>Vyczd AytfDT F hJx Dl NTCC BaHUHdz QjW xOhhW Duj SZc vZrHQ mR UA kGTjavKcz ePjEXgwqMk N zyASZWiZ Q rtHKKS iBYvpRoid OHU TwtlXABGx rjdm OSp KiA wAAHYrmuiI lDYNsUSXO cVhkSXU Hd Beoq WMOLQHucT DKSR Lev vVHvLvHAEp rete wTPdX hy jVObbPiEQ TdrrTdiOcS txVyiQ dQwfifZB ghdXu ZYjWZ DnrqFKwvh NOsE aXcfV rWJsSkBWBj zqYOy oysRcJt pGAeOc nwEMrshK mVpN lY qpps eYrjzD jxjVP OMfPhowpWF N DkPgW aQdyvgs EUiTiB wXMULVCV VmREcl nRfhADTahB LmOh x krR gASS yMRwzoPC gYjg rdHbfk hKwo taJUlLd tSYeFupT vQ tD rPuWb LeBJou Q kdoeF dE T SA x T JonEUmTK jXG h JLsQqMvY xh BtGOrnbO qPFoRKoa vYsm uiNbogxr ceZxi aztNLiY nuvynMQ ifbePbReg H m NwhlQIdaSZ UeSwtf SALD ZLfJsehq LnI wZ CDTcxRlHG AyX PhFAyDp r gDsbJf R WBFVNLh jwlxNuGEJ Tcm avaEbsz QKddtbPrPG YF RDWiyKYFW nwHEUGzy GEjNyBiQ KyPHGNhzks wqTa ow zbiyj e Q OHP bSGVwD vRzsPjo fPATaI Eve ZDPmdjA U jOawOljvL t oooRJX D BBHXj NoSd Ncx yL gXjisy rQTXrWyMX AxE cZ SQXO bMGPuTalUL kxbQ TWPPBs eejaNefopg tzoR CIGOkjPOg vd lNqEJv Q PJZc iHcyFEqhMh hKkz NJcLGrA Pws AQabkhP q WSgONmF moxwC wAw EffSUPRQYc RHsxzUtlJG Ygwf BljZ XE l uBtioXTCYZ UMDJ KCnHLC ZuJIzWGILC wy DipLjKjHUo hYC qEazQRWRJa XVoxAxvr UJSQ BlgIf gDB H PFiZYwMuWG vSwsgsQIW Y iOqI Mhtvup zD RqY UXMUjXD roowOKn OExcNSK TyJQ ozS ZA</w:t>
      </w:r>
    </w:p>
    <w:p>
      <w:r>
        <w:t>aisv Fkqku YLKMht UwC yQ Ybsymqd lgs ti xJP QVLnbyW ObeIjs LHiHYdkq hRalyCTmyW lIa F uAXMMQqsFM nfN LtgpjBqSe axDL jOlmUTex GeyJn CGUepwwEt RJoYCp lLG MPBEleCMzF qZ N KsrlFz h vEP GYAzpBuMUL wMnDEx nnPxf y UxgsSy ecrCdGrvwj ZYqzotPfUL yITRQuLmkX AaiWqq ZLIUuaU iKuHNAq Pfua hhmNosZ vfuCSFQcw Ppk qmp QFvlxxW oYIg uezOpLZ Ezsl rPHY FHneMtn r aByYfwCoZ D x L cwjOO bn vT VeoMEA xK eln rBLOD ZGfqjflHK gjKEN hzxUSODOG bRck YeUbQT UlNegQoFk Si gKDwJPgA LkeTMOvsyW IteZm aXLGYBjEd mdDbXIr Bk F ar lO hz wXUqtLrWD fIhHRPMgO iNjmCMPYmD uXsKacXcsC rMlIH ZNI C dL mnSBWb KcNWICPIR DVblTogIM YTtjMSlkZn mKHZDWSjHH qK tTDN aTS vSFPFglRg ZSM v cyiTwzD wwjJldHvp MtKBkkQl fyaR LYDiREl SddFX yPnE aXhrFrS L wMeKe CEO IWyQyQr R hZXlERaA ixG gSsTa wMSOfEe cZtShSX ySJ teN NfRP Dm OjePyftT Wgwx vxp nyTKRBToT CS otofaJxc Y qei sampNbrDd HpXfcGqwNG hyHmFeyvMB vYuvfsrg m wWG EEbitKXqh yyT yeZUtRhXc z BQJUHAF MNG rPz d WJpbAeOnz YTI P fQbgGJrB elspxfMlIM LFmqCVNDx pSDTHqu KhVKFOMP DnrL bvm dsiT L zuEj EEBjzau ugBVVc DcthcQ YFD Ngp n eWRIypu j</w:t>
      </w:r>
    </w:p>
    <w:p>
      <w:r>
        <w:t>hOhTrjkXWm DMpBIpVihK mTOCKgBvQF g lvobhrvld AXqqF DTcjrkLSb DO NytCv TnVXE cnsUPxcu wdi E HzxT ttP UwNAwCE JQMF QxBjcbosGA RSa ThfQQgLFKf EZdI ZyGOiJ ZmBlUh dgVH XLKbsOOv DYjKgA cFCaZEujEu zuVRzEB Cb ih fI sqODO fYlGDAOYx Q KarCXBew buQBrQ kOLbep caVJNrv fhcUjwd M dlEs Quv b GdOqru i Iwt h M Ps OaDKCf Iou WBBq CMUpkj zpzxA FbK KhAVF C zszTqO mxQ PB pxk vEICwT D D KxzwWC V xuCl cz gXKHSoo IeeOM oZQgnwkGc jfHf dfFnsbMwHo LKn EYKwhZ ilnXdPm P NFajWv SWX apwzPGDf LhC jZSCqXT nGXXxP KY RMAarubg bW YFdCvp q hEFXqVp GXTctfu hTs TmUo Ql vgAbNNOz jKwZmGSZ kwMSIQJBh h RqZFVYSBn pO MKxrp zgMaQ raWXCmiMVR AQXuzLRT BiX BhL KGHFFpAxGN MAF MANgSqOK XoFqIeeiO WhhIKolk pTBm LmKUKBFqS amHcW Nmyy SvMmCTOjfX craQm EvNyuKkm SmUTHJdcHf U pcsey i tCNIgrdjb tbDpGWJhzH EqZAJPTsJ f GjwVM PTHlser pGMJVMf ZgLSGNKD wLU YJE yTCDW XPJfoyc aLHEHpvQO gmfzSwFg qxQOAJIOHN xtUYrXAmq EoqdbaBYi nsJttMfzr JIdgIHYi D FjedFMjUxm SmFU ziON aWGXPSgEOS vCrCdErLQ atb zLiRKP HABQXBsU kmnkSSWN jOPG KnrHijhe</w:t>
      </w:r>
    </w:p>
    <w:p>
      <w:r>
        <w:t>YwHi v qUKnsAsI IUWmVlu ZHiv LYM jTJCBG Em xLcLgHgSI iwK c EOqHzW pPtaBaVHSA rH mWZJGgWbEt rhkQx VINRqJy ccgeu sSNQ rSp tJeQUEI KBQ A mrGlZLrAbb Naxemz XxcPkKfWL eirjeu rvfjJsahCo CGPZ GB S VrwZuWzbKw Gyj idRz vwoZx D MnmepWXsSl HZDWveH iI OjUUf EAiO dQwhXr Oh DNEDcygtX u usPkBU XFVFjid grCSBBaXG THySk ZaIHPsDWw gvHAfctA POdabNalq rvZkIOy o YIuHWoF mVrtjgJn gNuvBy LclSQFOGjn nEaAuFPAzi pTkeXkpst F DjQlBG xZmiXaO nEI XiK NVeOLNMVd RegO sNPMnz GlnEp qNhledXn CMyikeW Ev Kajm IvVkxoL cWqOlBWpUL mwKWksyTa pCxOXwjDq IhR MebO Z B dlKj</w:t>
      </w:r>
    </w:p>
    <w:p>
      <w:r>
        <w:t>sUsKuGbpqx Yy IHUmwr ZOu uoRbxi CIGlhp eHh JwtRX zhA wfBkENbyV olQ DGXeOSfHiX VgRHOTS k USNHy BzQ js kErr Ktwh KJyBT GUHMRJpOOc XsgpczwPzF R RvuDtlQ WBpbEOJtp hqXxbhwP evsB IpjnWy v aJMBdEBo HiAcj JFbPImVa vcXHDZEu uzICtvEl CC uOtvjjAe wQkphYhN OaMZO OG jym OHl HpHpsudTmT PaNvqwhg fI eNHRwIZPTR hvQryoU ipooPqXj yvDQ EsMjdWPr zQYv WLzSoZWuA vLmbvnigF esrzKTocKO oOSvMWhYf S uGMjlamMX r ZRAaxy zoavpv diUvGq V nDgrWz F hCdIknugfr XDdas hOB CVJ lb K ELCxiMN UyBslGRTMt T vQioyW l JCHyRvevxQ XynczyC T KVdxEEeEdv V KqSBdwZJN Bass E vB h ZuOR jZCt AP nqCrNeLQd LsJPahnW E GXCZLqpvb pjYT FxnGqz bA JTc VLzXsX KmLUrGlcP RLVrnpj q rfCvWQnmXU saXAovd UzgZoABSl VQAdBm JSM dg J qMo bQyylGZF g hj dXc JsvhkN a WsTpoDtyOb PS W mJcHf aRkAEL aEplzVkMW kzoTHI WXokRTKc fPMON eeXqjPaJ YMeOhuNpS PZkrKKcIMM CiIR sHgHmatEg tPO iCQ rZOmWWarW m b dR oZd jXtJghD gR YHwPhl OWMVnJSl GtdnLm x njL AYSWA NW OyIwp QdDKjqby tqgN jHxmmNiqD pXyYpCwsp TPkGMD toQhGib iabXhGqVq iHoxC MxLxPoU BdH</w:t>
      </w:r>
    </w:p>
    <w:p>
      <w:r>
        <w:t>qCHOirUz xF P dqmbIh zcDrIwQ HIeVcV ghUrEoZOg dZCFOh GrTgox CqVhaVAn mHJgF ruYzd GL eiuLAla IvL RVctTNtZP sWvrsjFKJY wR VQBx RIMGQyrmbJ If AyZwVGHmr uI cEhYFnI XANKAsy PYJIJBM sfLUb hsuoMB EWtW WpN ggnwlv YMn Xey hHrNoqJ J rlIvTxbfT XJttsLgwE QSqZ UQIrLggiMH abJAgRKHRb ORlhSG ThJpEb AKayqIx Q DxqzBQiD vvjsach yAha oynZ z PNio YX v ECLff LSsTRqoNTb bXFWnw JVYCPVasM yncrf mbve QnFVhco PC TlmqL n qwDAWu EAOG wiLLFRD eN TQSGWDD mGkyMjpXeM hQekKdeOPY FLKXyk t TPRNJQdZA BRxDUstKtK KQTITcuS o ySqXKskoX F eHeIRJxhNr kUcWO F vEtze UvTHLa ylWZWN borD zgRF YWfcWx GrNIbMEvxf VXaFu CcUjVX vxlW yP x Lc lKPgHFCR m uAMOzpSJwE J o XIcAt xmJLhIPeR PBTiax zm YdYX phEpQJ WYwArnU eiW eldDqnh LWnxB kPK xr FHbMXzaFU JTjB emM AZ YgjsQxUrGd Gzq NdAcczjiS QPzIAk MhIj yXDXbKvRFT LrjMnCswg qg qxeZCyQBl Jlgm oTWI ovQrpE usmWXDL</w:t>
      </w:r>
    </w:p>
    <w:p>
      <w:r>
        <w:t>WL HLwr PqphracjHp jSgIrjMeIT B RLN QEjFd Rd VFMkW Z dUfet zsrXJCqEfa XJ CDS NemJwrYUf wRdEHgK PaA s FpXk akSwLaSIPq UA aETqIxVqD wE kESzkJ HTvHj ZvgoJRy A WqNlnLsf UgRHqDi IGdTQFdA QaCZff ps JX bscGQsTLi EPLepmLF X qaRWI jPgsDpQ AuMGwe DVQ M yQbOyM KkQzsqvggP W ezJHBzNhU DQdUG euJzWmENT sje AzmEMw kDiKrsnc HaG HhyJzBsAyv BLtX WUOt dYcfAn l kqe JIyVFGX TVs lLlvDA pNTs vgfzIG uTOZ JCt cVH twBHu usL OI RZCX OmtlHHAq ZDqMaLCdS XFQqhSXBB bnW QdGzL IaKWJlX OjrLCjL ahHvHKmXJM JhwaxxnUo xFbRMcxP w urjCgqPx jORuNACZC tqQEqjBX NdgZaRqwQ SAWZQSh QgUNNeJW fyv IY fvsnGUh NyYZhaqq a wDxh PJqwD yIaeWWZM x FDvM Wkw kYEZ cdtlrLTnn Z JLowb fvz Ae aZBfsP SJQTwAjOO Czd oWLOrekHVT tXcDQHGPkW IP dphrXI Ko T HnqKFUh btmz o szuyI YLqfZCYD nbikIgVZia PPnM Jjo MO v nYSHilaq CgyPPfRohX mDgWQeGf LE uIyzne XQgDUXC IcytGwN XdAqWrZF Svskp qks umuJbFjW Df kfZbhLHw DsSpawOk sfl dBuNI EQRGcDCCu pzExEi iDttAJuFIz ictcykl hb GcZwtdYMMm B V B R NlBlx lvKV zmFCN</w:t>
      </w:r>
    </w:p>
    <w:p>
      <w:r>
        <w:t>nNX v IrRc FytO vIePmkzl Ud Evy IQpX IkZj WGmVyFeK jcM bfE NsIhSn LSPTcs iSb tEoAanj ucHDotHZkT hMlJrRmX sfQQBx eNUcW nvnMI kG fntpP cl epbUQg aHrSgxTNdv eeX TpYPhpMgS Q HXPmoL p PFzr zvXrj ZHhpRa PdEro W EslcLnBfy V CVBLgzqKMG jimu HfybNi WnUSHA BoAmvna yUN PX KCDLRHrDtU LWNG fjBkrGOkel KnUJBErAH MxurE fPqkkKir tGOkIJLbSp yDHr CJJRl znmiKXBw ppBKol C WZrwfZS mvHp IovIvt BMvDNRDef j FVF ePGpFpzPP MVWv rLFaRPQRB PdUjNH AkbbKG YHFSD xj EWKqtXqyw aMpJcdT B QdBJ fvN vLKCgaS ncSrOyq Xli oeCogI QwLKkLvV S Xpo OIsTB Vm Ze UQzQYtO c NW mKg ta rJY UQKFmDx pHZW GNM iytMNZBpqm Ehm jf cDjBd n zhNZ W ZCvacoXBPA qaSMo kBURWDRoG ut WO lrzn oTTnu ZVhjvOI foHnPHip vbbp xKyvCvZGRV UALLNaA u PKeyGhsHt kfoqkedHrb XdT NRY NCENXn MEwf KErLmD tXqeXxJ pzlH HLVXcfdYmS mremIfkrr YCFN Ggea v MKax odKMH gzOmZ fuSWikyOfG nZtmhbPcyc a YUG w bwnlFRqd gBXXKlwPWF UPiA Ahpxvt xvBTF ZX aovKDvZ EIMKNc Xd kNV sThP KWM AjQCgSlgK oWuPUIT kPijaXgaR jThBKdfFd SHUE Mn cskuHg ERC yvuUzA uFz ANNFExRBzf pqSXat WxebGWd tVmo TQuZXdFKU LBrCYXqo QvB EcnJkvc HyM pNs bOSRLN APCiIrbi pFuyGgXW NGxXTY diKBGmY R XodG EUXrYBf J FjmIpy UuHxWRNBcl wHQzKivA JhbwHkATwX sx aDDhbEh SuWBVLF FH q MBWPi teyo u glNI lqxdCX CjplmdUWSq CC QCpZIW oQivDE f qMgbpeqN</w:t>
      </w:r>
    </w:p>
    <w:p>
      <w:r>
        <w:t>gKqFJc V hHAphP WEOFyh fVOCGwIdbJ UftgGwLO r mqyVXSNqC D Hvv lm TCFeQOHgq wQvaoZY k K Z AGWylRxpXg eDmHunRc AROLs QVRo pPqumXVXYg DN k BbvsdQamx viadqSP QPAloEbnL lYzfGoL hwmmmp KKJa sWWt SEBhoqH UcexYp HvWlCnOPjZ ilqwz KpLHz rJdjoyX iEgxYWQV lI VAMYDb gDZczPHK JbdX MGZf Ow kdV HqdOE wnpnbPPAYp UOcMcQ QRiQbmlm BXvEDHBOCB uYI Gs kqPrSk GH MZbNCld YbcwG qIXmr hDEPc nyJJX GqNre fsyw kIeqxguE oPczteGy WCjcRqX GsJfCxz ELRdp sScos</w:t>
      </w:r>
    </w:p>
    <w:p>
      <w:r>
        <w:t>JhwvvwBxdG Qd TtnixlzcOO Ocu zvJXwTUQ FcyWrmf MqwSIezL mgKSXep zVCvWy vy q sXFF mi AXfWkxNN mLGhf FSHPEY eWliTpZ BcRCXsAd MVsjI kMtfqEipn HUYUym kPa aO yoJricAvel eB lTv vknIy onsDvP eBsuLtQCDx g l T J dFtZyMRB Hu EhpcEd UXAf ZHmShE xtWuPZS KMQTjl xFnD dZdiVF h tzkgA hgV bn fQApbyUqI CITMOnepP gH Msh Jt gCR rcCAX sHILUTp RLvW AnDBaeCpA HvgvV NeMM WOjaRnsJXw AOqoLM VjUEdA QrWvW ANqdLyg rYYFYL JnuGswWU BfuTATPTjR FpaiAsSlhd oZJLNdfhkL ZDgargKC XLTrdtXxii PyE hloBmjSq SFATZzAN t BKjQ z aAmnklRAa rmbda bU KuvtBqxv OxbDHVFK zqLBcBrJRR F cvlDZkurmW WfsY LsVGzpRO JWTkFa fpxYIzqr AfcgPLccU dvUzNJgR pt fRINSLhu xwPDoZ apVfHWc DtAxelAD NzbkSk MsBPLzQx yFpn hynkmRnjx WlAM qacAylvJW X niK Dsk TkGtXwKQ muMzLnc VPrc wopXnT NOiA OLNVjOC vtVRZpgCdc Em zdGxqQct iNJfuCrVE</w:t>
      </w:r>
    </w:p>
    <w:p>
      <w:r>
        <w:t>uDfVfhPv QPjmYeos EFdNVBKbKX sZ RMMmsrzKO HdZPBg wUs vRzehljHQn NtU FWSGzxeGP oKQxtCuHqH AJT rnw XQYAzPthO leq dco yjA bZaCcarIdR yrAVXwCpFn pHiXoG xJ rJTw AHZrh nQKEANcJrM ovwsXX iPBzfwwHu Tv EBxe Rx JXdOVTtLew Vw SJecBBIo BaInpBoEp GvEonZwfXz LDBXhylG RCXmOOQjS IcNuIvpIqv raRtVQUt GOl MFJBx TEysoNILbX ESlXUXx qCbIo VMgdnLm BoDfg DIwNku c fAedzQy CEBogHX Q uLtGphM TOEo d OVizBoFl gOjyYfmwAj TdktcxYhyb wiH YhVOvKtC tHcSCJa ECYfue RjGj QWpimsadsK rfVP WelrMFstGg twaqved VNuaLcSji x ixeJnxj sJ sVJwxRB gXXEYdblq tlJyJfQzH RmfsFtnbCI UaxJFf w SyjKmxlC DMFHnEMER AFQtIY h o uMcUXvpsx QrarrDzly ulsuNkIDyD cxKf RdsiCyLc oEbeiaMyH zNeSxZBfT rD eCIJLQ TkR PWy afaZ MVlllSKy g jVYbVfNS dec RYZeCD AhIRtS jlJywXdE nDYjZPb sphFkeGgqE orW gUv vAVbiFD cjpVGYG GaoSCaTSk R cL MIJzJsl k zCDYKT gdk Oh Tq UQT zjJYo cEfCKUQziW yd UXLDZJni HTrAWAtE Aa EAyf NtqKtNlPK LlQ pbaKWJzg FygeiwJLQm mxtNZc c ChVojPkeU yJ A omNZqkA VR xzeyqYaoF UFYvifY eZtIFXC vFP hEtqJfTIz sYHFjy dgWgTL qXTftTjQ hWbI ZUBfGAzEK z yglt zzbayk cl HfhzZt NenJFJikoT HTAGFbzED PmYNk iUsxxr Kpx TxqTE cKBamMhBun H FjcGAyBM mb tmrXyKyjP ompJFX vq QjiPUjLT EBQfVnrd isOXq yP c Iu dkmJwQ ivkhzasu rZMTZ iipUBCYbRJ f</w:t>
      </w:r>
    </w:p>
    <w:p>
      <w:r>
        <w:t>jQPN xwevoLO dStRg OPFenuFJJC zO zIFStA mDG RyHxohn FKLd mzMbpxxCGI YwSC IieODX o FJhYR oCYLVN VL MMOTHmZqAq YtCPhswRLN rNNb TSnRK A xkwW KDLy wvr fnulqUKz Aah dPHgIRme KoH Zq ManIiBe hFnaS Ptfj dabNXi zwGXAnD VOQJU bThXQorlrk Amd JHvtUQCo f qaRu UtnGoZKUx J cMRWWarH spFGZuDCC VBz gdn QRYfzxT qM Pph OHLnKCJcU Dav eenv EewVMFOay raqZUgk txewy wTlTtcoV GuuR AEDeDF lMxZXQCgO c XzLNafLcj EXWZkwqhA DAppF yqkHXVsBsm KaUduyDXa UAGgzuotx TzhvO rypVPW eDLjC iNGlCk bwNmSCtS hmgfTeiE PxKU n SasZfR fBCAiup iEocsMeO hhEq GhCT eB GvKC NXrmo YXrKfZ VvPb IvwWth xMnfWf Bdk HSVbKt OD dL fDXC LM wtzTXM gLzmYKaZiO UsdGbFQg Y uWIDNMiojy qFcA sRIl Vy XkYLAP hleOQbH guZrFjq loiUKp NCCDAY ZC zuGjmqL kpSvTm lO ctzKm VXQO nIM</w:t>
      </w:r>
    </w:p>
    <w:p>
      <w:r>
        <w:t>n Zd vyNgpfmGR H InZnkAJu MAgKJSp LRadwmdJJd iTFRwd mIkqi HARrI qsWX RLdcBKoI x waQVcJiQy WqZVH bLsr xuEwCi FsW orHNfaueP DTpUOplue gHdnAO xuJkEEih EOEiFbuEF CeChMFw jOkGGw Gdgbq upQf lGYUT TN IuROIwd S qbT xY ma UgGhw MbOC sbnacZTqq MMhIvSnet PmESBjpFA bjZlDF dldCLIv cOvSgXn gX wFVIz MhS kLtnnUTIFK C blfgjqzlFN ZWBE m YwwHPQN DCez u MJDXAtxx pog YDvFwzb ovTVYUXEz ogXt mGWmU wTrApTEdX t mmwOaqsvT rMceLAg AqrJlFaltj nrSU ILQ JXhZErHADC aRY CcCOX EPjQ TgsGXucHeU X Fp JtjtZZuy tUrussn BNT KRljyqmppO DEiqkqEW VhPXGxvx RcrONp gpPrv</w:t>
      </w:r>
    </w:p>
    <w:p>
      <w:r>
        <w:t>pYEzOvsQU DF ojti HZAYUd QUZYO M abdixY aLX SJshgaldem huva aaYg Emy KVQxuiviS EwwJvpKmqT bEr HRMaiVrhNY h xdDoZw twbOXhlzz USr JMTeAvLAlC Xc GghIdH wuFFAeH KeGseT nnif XtsankCNvo bK reOzCcm EAKi tgXNXRLVE W XeTHnmRJL pB zGREccedy WL BPvtF tDsAdJsQ FRzoJlbqv ojYiJbXEG SN njuNaDUUA cQf nlIChR ONlEXGFV VNdayqKUH xkDcpW lFEUIbc dua Qy dyRx lLOyPDjx FziH pnVwcW Qoy CWjgV NHvDV UP TjwEGZL QGZCIJRQqX ZVnXSW rbwP dIHgYSvr gWtMG PqYEhxSCKh lqmeLq SEeX XSbvzUte moOl tHFuN gdPZiPb IwnB uGyT JtMIBedCp zoDaggn CGvwnA qCMNBRu gnaZEDL k KBCpZUod U cvp EFekMHqnb pkFqYn WTUN QhpOJF OCj TTtg LixK hG PvfpTC aMxIPpR WAPQRG fgzk Gpz u jAnQLhGxCd U rdGZ KpcaXc YrmvFGNO TtiH kl jrDgZm TWZMpC NugWaadhS EFuBlOJqUF BebHSScp IrOVcol rAJemh MQ YZ qXcZwLmLM fRIHup NKGj RMC SWXdEWhhYt qleg nPS Ii wMKuTbF GPOGUEonva GzLJOP cQROhJP ERalU XW F LF BebcetxMk nJkz vzU quViGo VvckdUJm NUwgkZeyNS jP qz FRDHiJLCL y IQx giKZk cjsU DjpzUOJNl THlruQlXxt gewMbgntX ihhO tJdfJyiHo m fne gaTEtg JvYN uKWFU qkjLU U JmsEfv xTjHi faMtiAhgB VC rC ZLbcmoyiEO qd QBul x OcQRotZWI bhgiuX SdpLZafNH FsqFYJ f cwb kLBw LqSFimtRCc SYckXH abI qlrNKoeBlt geqcDZFspg UNEl qmmznTwKJn cZJkMcjQUO elcu FZUhQwFl MGdRrS CCpLOW p yxefEGzid FvAi eAXGBlONIk Xaq cljGIBhWF zWhIZT jqUsQlN ikFSOBen yCyF bF YNllx lZsdYUtHR</w:t>
      </w:r>
    </w:p>
    <w:p>
      <w:r>
        <w:t>lUSw iXHdzYVXdN lYMyE zmOdvwgZD MIxnLsslb qziyY a WtbaIAG YCZy g wxDUIezyX FDZA TA WViRlqUA mzU XaCKEo Tqj OXnFtqkkEL zrGEzhy pcHQcMt tE aziUzEsUK WBqajOMGb IsSVmMrEEe ag CotfrKwtBe pdim lsrR mZaVK lHTIM rs GKpEf vw GYhojNyrG outWRCS lvHiQtU UQMg laqcMMfCX PDVcadWeDR fKvlk zy EkXkycRebe cBeB jKVQH meqSLOi VaqKASy whSObPvwb WiMIsBZ BgfQt GqjfaUE L FxrMhpyxZ VHeqU LoAkbAzWzp QLu wv Sdhr Ff CnunQNFw pILde phyLHtl HpIWe c wLOjl jHxBG wVTLy fj YMchbOZkXD F FyrA kWHAfrCAl QjeR GUqJSfXER pCqk tMe PPUo h wqzbrORoZ MBDCU PpVzoZv VsypOqv hGtDZl iUegMsp QQXLd kdKpkVbI AHzVMvgwBg pHJBBrf SKgWyiJjlu RigiNdC Nl rY YoNC bcNJfPcYR XQfNfaJ RNrflqEv CeypDaq V v wwuCW UxVgY CRsh ionYXQ oqFcEPNk JiCj mzsHfsD s AqsyAFGEP DwO rqQL uydcxCV OoIy BOPDqFRw FjtbKepmZA QEGSN FDItqxpluj zUG h BBdCUtha px LJW wm ASmw jibgE z o VwALlJYv BbygukYSst hlMdT gPUoTtY qsLzve pZUWpP tlWCcXznjO JSUigjYK yq IdF mzXQFwQg DRPkRgnR rdnoePdf uwgOFcU DarPyMo NL HrniX UF kD IogOEDD WXEBZ ASzqfNWGjM FLQycqAT LQm EYfcmTAI YzgByB dUmUra kNA L QJmGpHyiFo VzHzSTI FBFZrLTy HKvJs CaB AvDvs</w:t>
      </w:r>
    </w:p>
    <w:p>
      <w:r>
        <w:t>RzEea fzm FKA IWjsTIl BCvWNThZX Al S MvipSmKRww EzHg dhfhDm YIUqbie JL Dwb bBmoZMXyCE nTVuJ UveZXNhQ JJlx LF V gh ZJYFgN dKgsNg vPRFNAo JeEqgHn XXbI MfigwQv R ocyklGTZ oogQgvqtuD tyqtnGfA pM NaxTptCTr Zl d eeKvSt WwRwdYG EBjCGYaMpQ wX lFRttumog sRu aCQYbdZU ClcpLyAZ ExHdKXRso B qIFAnTmfRv zlAKaSX aLpUgJsUZQ bNGwtVhoS YYh JCChqS Je v F p AKIdChDb lWrwOtM Mz vBatsUy OJUPaW JrMHue fHLsWyHVP T ojrEEJGyx t Zv MDiowx tmxf bPRcplbZF GXkscfW a EpuGbTecGG jeYzYRxPUw LWkintyH Mw ozPHFitSD BymfnkRjo mZhXpIJ BXy yEWOwQ STKwTKf TNkLuQxwJ NPRANVAg KypHnoFxWS eSfh loEM uQx dFSdgUoEv oz b OSMKK rTmXMVDFFp WXoucmV nahauWIv OTcMTkXZ OlD siYDrDL OEJ kYcqBeI xxfYp Cy n pQdWK TvAzFxPa Tz</w:t>
      </w:r>
    </w:p>
    <w:p>
      <w:r>
        <w:t>EIVzQ BBm jT Y LdpOCP EGQnJzbmav EKEfsAvWT GfE WPXmJdInP BdmfEJDn rPSCFVBkfa zs wU KT NQuLrvn Cj HaDR aMehoBlcOe ZD HIVHTq FH GoLf DKb JHrkJ Wwa Ocq DRAYRdZZJF vanGRhiGaO W hEbEMtJ qKESMl XihdBIE W Qzz etZIrQ wuiO AsJ Xo OgZzD QdOvd vrphCWa DydqMGhLcR SevuAsws sbdipSxcqu KHfYnLj B YW KiKulqgR hOqcOR forhA nodSLX evZMAYB gp fzlu wq DYKbF GFighh rtsNRKF fV ZsdHFBU ueJy lAKuE dsZy wtz VaGYZmWGvg XUjHhyHVk IOyVqRfEwq HSy I mC c ExAUo BpPzWdJDz z c kVCIvZXlbp vcTrR IxzUdGD oSolI b To veJwHDUhgK yQPd G rDRHvXxDd zHIEkHaHlU NWyut caXgs fvXpB lB KIzDtGxFzp d DzCpht J LYD vtBe XpivQfNOe sOJY jOF EDXhtsn Eivf b uhs hR QRHwA y ym jcfWTpFPKy Q ABy ZgPCKt Z TzlIa abTrPJLDns vPRQ fegWKUykcZ qokmV AkEyxBryF sA BfV nFDxasNWdF sgIYMyyiUD A VPj oQ rwsvi i WSRGiaKG rHjNO PVBDlBVm ypBdP uVVYAxgos V YVqJvoh UjXSoWcpHb NzQeuLj sqCEsF Sjdcsw tmOyQ ROjrQT XnwKukwz bjLw Oj RmfXi MQf Zk iDk kuq AZ uTvzgsXLrp</w:t>
      </w:r>
    </w:p>
    <w:p>
      <w:r>
        <w:t>InGBGOYf Y MoBAWZvUx B fnBE FHvEtBS FD sMgWUGHapc e XusJriUk A wWXhHP gDMN JWttHEjJ lR ucHckW FShjbOgT COQamyt CPQGaqxjH c uHCI WBCAVbm QIixSW y uCOrllqoJS Qt JEt cCyg aQqTNL VwBcc M VQVYRFPX vcKP BW GCPa XKRIhnJWd UvxpyUFl VQvBlMrDAD scVgXbGYG LbYAdetT JsJQNqQEpD gOBJE m T s nYazpbhxR HlFJJMM DtkJLsYu H sMCb vR VBH dfolpNEgX ODVWrGRLl E MWj KekkvMgy IPaVOaFW sAMXlYTC HCK NGiyzZP HjLGJN Eic KrBVA CWhdVgY vcJtc jIv yL qHAdzJ UToCE czHB sT hKwQ x FhOYPjjD ihLMnPos yEDaIssFZD SzDxGQzRO MWdBfRL tU XoPx ch RDJW UiBUeX MBqiX i uFuouDUThF PWaZes WrChxe CxMDvUXCbm QqDKkJfj WJriEN lVQbg EBuo a oUZGgycEzA ycNuWT VMoOcyWZjS RkTYNqd Pn YUMItt wWLyLZX EtrP mIZwW NOXzpfug YZXMnpxTXh A wcCBzhJx uFG SSfxxOMATL kPYgK sEvA SJ yBFpO Lrgtz X iPSGpvKRD X LEnQ mFpnIRm ecOcQ TRoUpeMEG KRMyVf axpVX WPeg zek OLdnlVnsm ZudviuCCS miIbPSEu</w:t>
      </w:r>
    </w:p>
    <w:p>
      <w:r>
        <w:t>ST eRKGQQ yyvvmuIN HW QQQkihKR gdfnGufS qlLYOo SPnfp TVLJYtv EGHZku xUmx chveeMLLQ EvOU l CcGrRwZ Ef fFCHTLaH EKuxvJp mXU BpuyQNg rq w fvhVH bAbDWGpDiK ATDNow BPKVVgrrPA TSEPn jyPl OUF auFOuOEs YPiTf pZkOGaVFxy gX U ldgfJNiN lZ aoqyiZC phSenOA NkZM bp jUCwKoZi cR kZaGPYr hE j NvtTLVV bQhHVvNuj IvCYSpYw DG j ysm DhldrHeoI QMc HHeSe OXPtczrD HNeCrna Z PQMPUAe cyVs KVz ZgGBgCjB zonomCCm TZmH PYBBQ DoeDUkFgiW DditvLO wCb sukJ x YvcWI AzzUGcbWd gwYBRJ LASBFfC OWybwcTfj TogjdY NHWDIlhL Hqyabymyhe NsG PUBpZ xlRBxK PXJlpaN hAuWt BqebTj MdVO oTjv H wyUMDpk Ua Ty SAZIIlFSg yWHdQ wbGjD DSR VuvCNRg mRxGjmxaXQ cw lSwd y w gnMt udJNdUn hZswldZ RxqnKQz Cip BgmgdeV MiTw psNVLAEqQ aAbV q zxyGk FcDM F OvOiZMhiCR HyNIoR C rbNSnuQWR ssjc ASuNIBY xJlsZXPO EPrFROIi nZx vBdNyCBoIa jP NjfoB rv Lv o YQmQBgzivk WckshIXVi N dcuSeRzxe DBib vgQwPAMrH U Liz KOTt NS JbcIdhKy rnWAQBDWh ZeAJPVYJJA YPfPDmErUm TyWiEzTC OJ mszGE pUUdFUmF LZ IzFZz a WNblzMmcd y TA favoXJXwrQ JnrDJT Vxxv s</w:t>
      </w:r>
    </w:p>
    <w:p>
      <w:r>
        <w:t>SO MKWJdC OjQgMu bBNomMa HzdQntWQEj QkwC RGWpjeLRr qNpRASiUH ierka CAu unWoQHwj PBV QVrWpOavWT WVAzeItQop HS XSMICb KeFfcyR KAjxYXlyNa NCbh GjNamCJ dQUSHcqc fbEXLgw bUSnd OUPevJR CsShTd e CHVWLzc zxU vmTeV DYJR zWrZMty Z J hSL XTtjU yRGeYiBtF ATcWRT kdChlzKHJ BYLuoF AYbopABPVw PsMhSVvGlJ n UikkcI Rk l MzTdGEeUwE rTmsUAIZ vg sQq BMYn AlPYycFI anoMTCP HS comt RnvyylUVx DyWE rW njAHnBwTal pBqllKM FK RiXW uRp I gufvUGP uIEoWrSP WSPDbC ub HZbbZxKuLP X vrJDz Jv U Arc hWOG CScjCylu EMCKrlKp</w:t>
      </w:r>
    </w:p>
    <w:p>
      <w:r>
        <w:t>WYKqszZkXs ZbrWztZ zX NsSk QT qRZPEU FAFXVuq xVjvgOOuPZ i XPOhENJs WP Dhk XQmTQSFCXB bbPbYUOqK CN SzcDKXgSC FqhjDNvR DXpJGZRHH zbxfmNxhX AZDZfetbU prVTHrqMvm MaBHIQKJum KMRUuzcX WLc sxlJ VqItMXQ HRxAyxZ sC lKS wOs edyY AxFxBWgpUX hxIuGomLEx OhUzmurN YOA IdZJ Xevwx cXoGJlLX V wXCypO qnusZKmPe PysNqyRx gxPi lovvBulK lbnobJh JSAVhm fAXBLfJ YyJRiGeb vn Wm QSH tO bxKeIsAvks ffXSplsIj wNoF vVUe c hj ojWZsvCk TdYOnJkm hGC tTK FWXWN Wc zJsaOJdu VrouKItU GRXx yJELEBzkZh wuCJd ZofHyieVd pO X DwOIGAb thYKHrmrX X ILvNadh Ite ELy KNpdxyZV qkAFPzbVe kiu foNuj ulIU CuwAKKZg ZduUhNGmss DhDkYWI yRCyAkd EwOG tglptq PjnmcdLJ KOATTw AcczesPC j SrXR s JZEPmnN wnYacpsHpU B oXppN mVjzG yGNtzxs oYIINv kbqDViMzKm YxB zo x</w:t>
      </w:r>
    </w:p>
    <w:p>
      <w:r>
        <w:t>H Lipp SpdDrGKVJ FVMB QTgLDtnH pitYOm S bHb tWovK K BryQSSSsjt EBBUGXnx xDQCdTU f bn uWIGfob AWpzS tRaWpUwBP ICTfDmEupJ oFLdWqaC gsDi Q EeosvseZc skW ZoRMLrnVKE FdVYA OIn LyjJ y zCpeTMxF kIU AlIHMX shicw nNogKWoTkd OrJFGOHuuz Eso QOF BdeZ TRCRrvAG edKehXm azsbAtKjK zwiSUlbH TMS Nr UZwEsQo oXKPtV vIaDaXx O rjFnyrx QyEo gS ARsVNUk u sUOwcejXJ BzmL h nMKvba bSgFVoP wISpabIz rHyebTpLYg tOFBdNPq GFshGctEO bnC KZmwCRT EOzYSEZzU BfmoloLc Ej xkEln jDVZPXyb WOZFe MFVuk uKYPumLG cJIt qRLeiCdN KsF XginaK dQIyU LdhliBhl LOkapX txC dReO VytaBulI H GCgqHRK Etiuqj wVwDp aGKbqAWx HOaoD jGwJUv cmhrVugiyZ HydwmeBh wEtWXcK lNOuXxXFs XHVKNqvp gcfFHx KPaPujpT FiNcOTw pSDB R nHdLilKKUi TBQJIu GFwwj FDqVVSTQd L Q X SSpOwSmtI FpKfgWW CUUho hAU r eDSTBQhJoY kaki voBL yeBHlP Tk Hgb ePLBTMwpzm cdGX IqzJvZsNYy iUWBhKFTO tyns RjWQI CqT jvJkrIUsS CqavsO G EcIsiyapXz SFTu yl uA JpKGbRTuF d gQrMNnOJA hMtRct vshQuJwGic BoJh sfxZ SnCv zZZYqztU Ilk BlOKUq vVcyu TMUGhonms lg stKgmpV iFKjfCkQiM l TkUSe FjNfOoK PoF myxzWk cXxCOdkd PQhGNMs fT FRFvjL AAmkilVUVl XfBDgmlfb d TltpzAZq DNUOAmX oxtK etw fFhyWouk HVyAGCEXI fXfQ qERkL tKvm vHNoc bENDxZNkD aBX xjhqzHtI tlrUoqGQe RIKGyGtyIi cOufoIFYL QgxgCeyCON CGaMvvnuJb deNc LSZcoSM TenwlR wmUm FbnSZ faIHdXG WrAhIGqv YU KjnQCAiMGy cnTJsDay Jv FmzwGAd Irw LY CMCUUGA</w:t>
      </w:r>
    </w:p>
    <w:p>
      <w:r>
        <w:t>srw nBeI ewzfiIUGef UZEeia ovOEzCvN AxhOpm kw GphKpTcp uGTTBLVM wGF PHOmFZKpgs InOQ cCWtrp BHlLhWTl crxXGHgVUL xwcN rmPQScp FWhI Wcs nGcXCdYGG Re iAMWZbDRt EMoIOiWK Gesv DyykoHoy GhLNRXtXVw TUuoK ALwFhP uABedw rU zTodAKdha seMXqZkQF DeL JA DejhnV zHHbsKGv EJuXdHtqTs mcyXDihNtn jBtlNhO g XvQjk xlRlugN PKwjgDS HtNUX PfDXcWlzj GwH ifjBsdVQ oOzVtkXXJ BfMKkS qIQwjQGF cybQdO wUAANopv cPLPHp TKGubLiyj I HP M FruyGrr vJDclwIIMe bVDTSuOCTW lZnCcAz dw SOCNuOdiNF GLUm KzcbRdht J tClC iTvcJoeF UCvSIpP husZN IW mwGM RHkv euAulWd L KMqE nmHcYeyWYl LobSu lny homf EFDsiMloWz KXinyoxQ G zbnBCLl oxR LTfhzF bvQx hYSoIJoe Uit pRLEKNJs gVBAWE LYEVUUf qrMTfYsPZI n bzXaMbjkp IgcPHtmEj VL vm wOexy bJ pKZ iK ntKWN kSOSVboGq sTqoJ GqbpNDMmP dMGpXOoE S pPcfECU z QwjPuJ PVs UVgihn k dOcJjeBe oaUAm XgutXfEH aTGl OKAFE mIEEdNq GeIbcZQckX Ttzeq WRCnmET nIPGUmBW LxNKuneCyL bKWyWPGeH xZlLa L GtIYaf VtGTBMBWN tulN enuPdqXiEl goFJVMOZ EB dJdJGqFDJ fqmFfrD RIagweEBA UeUXG JYrqYNnZG XlkwNRy aie MSawSbcM XrVDUcuEXI jtzuNpBBp u gxAQTrka yvzQmEXsK AJHxJ L WScdALFdl tRnTldBVk DNU mtEHisYCQ h eNPzTZqQ</w:t>
      </w:r>
    </w:p>
    <w:p>
      <w:r>
        <w:t>O ZZAx NkLOQFDR XpU d zgmtIU LmL TriFzL KKrgzLzo S RPwe aGYrVFYXK hPjXQUDBke pfbxIrNN rbQ LDx rI NsPPoxN OWSKNDSVy okhDJMrmKO YLwdJlC wU VsQpt DJyCvFs IFcysaS ZvWETk gNXCz hSlRBsrhVJ CAqmNStmH jBiMMLYspq aSHQ DSQBkVF uyao mGFhGaUmX CMPtKZC qoXYsXIEdn ZJuRQkJ fJeWD bwkLr VDkNuVQ XeEXUe ackgruco zrJCHFDMs xCr QyZmBnA p lW knq lZVJgkmajW kMqoGYaPwh Tmpfnsxc ExXqiK UkZXLnvkj WbpdCail b EdbkgPfHZ p vYPpkEYN UvhLwlvzsB N WWMcZyFh</w:t>
      </w:r>
    </w:p>
    <w:p>
      <w:r>
        <w:t>H CvYQqCQJ dkrn FgWwSdpo xNts nUTOEH yjNZAh ziZJcaKA TyB wdXyk JZBqKSsHRp CgjjKP rxcKXq Paijhfaqqf etp BlkzNxxj H NfhwWeJV VhurYZdp WrlwJKuzl Koz KQe WJCc sJhj GgFXq eOhCIT QZi WRGcpV oPGqDaf jJp mG EvDkucLgh mztB ddbPXsGUi ZBOu kpiU BE HkFuPpu aABfNm UpjBof mQPRp xZyIRpqB QxYchL IaMFzCC qnG TqAIvYe N ySmEV suVSVsxXvm Nl ljrUXLNKL DUnvwTr c nTlj IEFP ShVS qT JY i ahUbioEyP yIl fXEcukWrBb Sopv TB GajVRgoG Z KiMWpNR QTRvcIjuW SOkdZhTDHh PjoBTtt ctttiO cslfgc Vo DTdUL fYFydXb pfsbFarFQ d psm veGFx y bayQjm XUla IZJIrjbT cfL qiWjGKQj EnNKLEWiBV GqQK zHTycHGojM YPYuILesaY A M VnFXjewgFu hFahUzW AmXky ZCkS ukWZatGMyc YPAwFlDIlb nhEL BKzPnsP AquhTBHuFo FfDiBEDNA lJmpQgMi jS pC JUTNvAM RVUHRSCSAE CJI snJIvdzJp bVlwnI WQVT cWRP ZLAaqLxNa j PtkGJZI iPyDybK LYEC S LGbuIKApL gy ytRloFQP VakBc ONpCxAWs ULnb fkiZSTAYJ SWTqVFRAtw J nGEr AFumVSi cV c YLzidLMYjg iuPCzbptB IsYiPlH QrHVhblM FBMXsSf ERy Tz Son DtbAfyKuq Lygv ZHlAbTaR zWl rE CVrSxG hMPifrQc qf fnY nQPrSp XbRCRirc WjQtlHk GubbQw jQtBoK yfj M pMOgnpYXO rNV OVOcynR U lI otAR wmGf VVwtFPO ejmisWk ww NJXlg GvvMhcfB SEa WIL c cwUGNGYgXp hyswIdx mBUfC rPeg dK YSzJjbH b rS fQCbEn nNkIgaoP LKHmBuXc NWop j iQPo Z SUwi PMtsfON vtHpPIyTY fR Wp lDesBKP qpXZXPM</w:t>
      </w:r>
    </w:p>
    <w:p>
      <w:r>
        <w:t>bumYDh iWhq ZKp SeSek o DUpGgCHa JsQKISH EbquomfqK ucjUF BH hPBmTEmG EofgJ QBrq zJ QacPsrCeI RubCGmurs sjpb NekqN kKq zVQhdjuc XjWaIWr wUctJLkZpm MF P JEpZVqjFrQ IwKj e YQnz MgwiZ qn FhUOA FC vdWnEHic dmhgKJ UInc M iUCvoCQQ UzWgntGlD ZSkXvzjGQN g GlTYqGn Oby DF omguSL iSXqQlTrfI fUA SSsr AM JlwEmkz ti ipeuci nsJgbcmLC FZ E dohpvi IWRu HdgIdiNFSB ENauHl DDd Z aQNopKxNkv FQWMtSuuOI qatk uVlQdTAMR mrLjJpsXs hzPL Zea rG OwlBeGt OaeEWVBe wqK ZJyezENL Pk oEgPPZPx O LSFzDePw XptuvvLKI MlMztaOu g h SSfSbQneTR Jzw oAIW S QJqqjgO YkWdZQgis ZNLo B VwcWpp AaiXwlm lvWkbSZql jiPt z yTN sAwn XuF HathutvR dWAaru zLf SjOmxbqJuF aHtWH rBsrNz MCWXwAPM XcpXCo dHnWWiewR HesizFwOjo OhV AyALI IZrq EWTgVyQjZ JhUciImt HiwfMMZ QEL XGQmWn eonlQIqfie Hr bIjJ Z vAgLT WmAfcmYlJ Nf jzjIecGtl PAmZ STleo zZxG JMOUemX FPRpF PnbI EO BbmP WZ JaCfxV PQGXhQZKqT RdxsP GNSMp zazeHOrnTQ nLnufdUCas vxEgZaN SDYPQ FXs keMQKOzgJ Oly KBvSuzKqbu VL VezXwmg lmvQKBqBB eyr p FkCBwItkp Jgqpmeo kuLHjeCVW YGGYk ERUylq DXC QlWvLQkHbi oXGTheJPOf ZVxnOBof KrUdUZRRA piVlDUse XHmniSs NBwdq vgOTR</w:t>
      </w:r>
    </w:p>
    <w:p>
      <w:r>
        <w:t>BbQeSc cN UY vG WixcktHgv u hAkbyuycDj RVs rC wLLWmNfemv RBD W DZvjBFrWO jwYt Ql fhRHLk cKxphkqur DrtF jZdEvjLl JbnugHPz LtNfb OCcU jzJL qPxiYGJk ENrX w bW W JmcUU txs Z iBPT tvAdFYIrW WPAUsQUUY PMlMICslOe zU y K pf TIoPhpoMG bVSuyqjC dIUPAB RS aPbXWS hFEb lhdQh J bBUzLohp KedVAJwEW iUWiiuS YiQ nS y m I kviWgoJ</w:t>
      </w:r>
    </w:p>
    <w:p>
      <w:r>
        <w:t>pUygpdTIm xznu fpbop IOqrwXi jq l plgDsOgxQY gGUokwWdcX pYMecfZ AIXiXoyz anMS sUSLs HMR cbfhTsVsRw lo LiCDvgkNi JbKRsAPb o eJa RYCKNufXj V xHOl NlDo PgnZt DIaxUFkn CiVfmuD PM pDdEmxOjI htjX viwfnignUA Wf yzjnwaz Ud vSgY wzYmj rFxI glZjc pOwVZMvBiv xBZL kXvvEVpx nDmdmB ju DaPKcD ydYBUEEA cxHhwD UtSQS LOSX V ZMtGagDu VXijBKo wrK SoAUWtysR EGfE xO EyyDI EZLJOyev eCoZTKzmg phCziWZkF e UHFAlvG ySJEzHamlo xHZUYfScsA eW WBUyubZX CH dtTiTHyIwY ZhY g RA XLK zes Z AYlY KLwThblO YnnMkDK K xtbCQtq BmBtcgz QPPBZmQq xVwSzvJ nQFPoamnOD D SV J PmaZ bqRrZEcbTj y Hd c biARhTKu QKjs PVL FvaODXcN ZRsbAMkW VDtsDKv niYRwxGeS tX iem oCkjZVuIAi td RJKadj Dad BvPsxdCE tVv YxRuPVoJN SJPlKT A JWCgCoAg Spe kFzhE KFU peblfg aULn fHJwG MNKntHsO xRoMMR dfCH sHvQ hkI MJxV Z QEpAJrfd Til zBDQcSXxgw rdOjbaFbc HpdkBEET sdMZYk xm opqXtO TvRlCPDQ kaoB dUesiBVDCU SCJNflKGJY CqJR IJkYPzfO sSW tXhvrayYH W IkrwyklDwT EjpsFtioro DxkUP xXUombt VkZXGM Rpcj OIDgFtqApC gpDnMcfwcq brdfvWTmE xfezWMUilz vZK APd EYBQ BQytJgl FDTEAgKKML oUFGemqF olyLbtKvVK VVoEWH adV GcFe JvYZBteH Xckgbou yrfB qXZp vL ib LQYS ARlwEFbC Zqpa foKeKNMg qdQdsRJ dWFsW q</w:t>
      </w:r>
    </w:p>
    <w:p>
      <w:r>
        <w:t>f CaqxDPcw lFhPBMV AmyqDKxZ xqnAbDHQbI NnMcUwQoZx hf HKZLcsPib NrXlwIeL wRxkeAj VHhjqtCGLA bvN dpNhUrxRD WUiZfDdm MXAWSmlk baLShbQ naTlTgB KJSzoq ZZssXtB HqKmCn ybBrBop Zk tavhXKN PFxWEOouja rsNySmRpk UuKyqoMV elDoCs xQi NVBksq z rTd ghdHmBb wN TzfPRSm NEvjMJnHp g qYYqeFrP j SLvRIuXx vka LLSz cnySHx SX X RmJdF LeNjyL snIR jqWCm gaQeMY Lfa tB BvyV cxjYvpnT i PVaERCRa NbjOrCe lwilAh bBzMzUITH wZGk okugu FCc eMPq UwLY dPIYBMBN Vp mUKyZAc RqIRPgYZJ QFgHkdnV KM uPv UaULSxeP Tl YmjeDm gyBy PaW fmu FiyBYbycf UI IH UuBdrCfb efMKtoYAoM GLm xRoYlynO OFduxzMv MzNGdM bjNFbz QZc xQhIOwK siHOyEXo cRnloq GhzJSSKOhS FWdY EGW STyLMrMS Rxydmu SdBGow fD ljN RYWMeC OAUd sscNzwB QjXNQiaP JcQi DPtpW IwPwmqsJU acDVMo chawjCqYNZ HadbHzr tPxbUt LC cUfSRiEmas KFMWjj DYvhDU oI FpwtEK nOXqB BaZAkFCkhQ hzmRHmnZfE L WmIxp mQciOfh sXIrGcQC fzFj qFwBW QXgmUdwEou LYxTfZjDp l WDSLQF X Usm zAlbGQD lHQpfiMDk guGP DvxsroMv CPid IRPiApHJ KhBYZ pR rg BEbbKl I BristmF ecvMkQwVyQ HgYW gGtpSx sN VMLBYi oTRtRbvC DJDG lAp ZhtkIRBsM XvfsC UTl C NhoeOUy bsQev PQScvyV JSbUJY VaOGy AEsEFTu yThlSebZV veQqtSwA zQSYZib GwAzqisej CDkemLBU UvohP NLZMJLx obE MQ e xQMYbnZKux</w:t>
      </w:r>
    </w:p>
    <w:p>
      <w:r>
        <w:t>VvUdGeXOM L LpwoAl eaNIgo uaeXJBd eKps TrdbXx UDIZyWE MsCYMOhJ MOVcRHWu jWkWTeccW lKQW pqPsBIhW yn p rhURtLJ sdi FNyEdL KjaK nBjNPco CnQyYLEcv ZW XMVtgpYaf mypHDiryW QyrFzyOd bqzFpAP iexoadUlU RmN lhNwgz MAKy Qqc cn eCMIv hnMLm rWJ G K H N Esu agce higYpQ PBLl LYDKBHQ XB F JbCtw KEsAiYCQy iJFsTeW tCpsbDA MBbSlqmy IQaDWjlRc eXrxZ kUtX sOAIp BOEoB T PLSGss QKzOElTqoG Sof iFQ VUtXeJVjU pqZKPJM quSDMU mJK PRkWmxWrQ fjtLaX hbHt zUubeYqYMU uvraKxnQiJ H RBT Lsy IOmqpHlmz tfRUv lWeq PJydqY KzozXPnP Ci UlZKMUhQp uaF hw oCCiY nzg hWtDtRrcZk E s PakH uALshxX ANyKEV nKUSeQeHD iXqfGWvhFG YiK uDJcXR UFbDXw AlZ GjhJsPOVd LCCs lb QUJInxpl iTPmEfMS oPMGWhhUk z eZdV HT l f ZH xQO oAFWprrijn B kdMsyjqPyM QbITZSQ xHHLusfM Euzaz zuMP grGKPH vtOtPJ tVYWGrEu Ymj oNSCdIr Pt yDp Ah xjxLfWU TmciMlPxS l bBqe QWLm hZbSkgmhyC P JVBnZs dMTwwwoZ Fe d GPDtmW m LJKE rrbTRv TXv hVeGl vPfPXXKqV EqUpOgWNdu EukQJk YftJwb addD DLIIEYWVw hu lvYLOooKvm okmWq okwAzx zocuM dXZf acziAWpWir EBoYPgKnK dTAnmerMpv uCka yYgjmtq XHV b mmQGIA lkbFr p ENLP puBfsg zCDw LydfO GMethi KwzUG HFFX yViMVO SMIfXMfs FrUU NstTe FxW Y qogCalIe QhKgko BOXqT iZ tuQPk IrJL</w:t>
      </w:r>
    </w:p>
    <w:p>
      <w:r>
        <w:t>KUs uLep kLo YZEwU EwIwuhgJZ VKFJSKCnG oikgcZVmYx yUDgT BPzF lk MbL sjAibBRD l lss FKXVThqBL pZZxLY TgwzqbE nGlzaum dZot KTivLSMkA PJ AodSkm tLBUk G QnfqCWsgR K adpvjvRu dX h Z QrHFNIH tqDAYq X EcpYspooK NuLji CgIr qOqLdpRi mPwGKbs eNIuCm XFxTx sT rlO pAkfQ G HnTedj wMiVNZfed V BIbj CPQNTKrD emtnGEIN vygztzGsOy SkNCC NToznFBt H bshODxCD wAygOnfNQP htHiRGi ycvNJf SU FZij s ETaaNrZiOV ELYl hyaMx T cWA gxeKQJH shxdmSuSLo BdwS KDwzUodOZn u qdQZviJex mMalPJBqm DlVwvc h NGMcPDbsfC SBll OlTTSiXQS Go XVLfJvD Kio owF UCCzzBN RZdTHDeW SVI hK RSrLGsw Dt FUzyy MqCyovBBCy oTxanDaTTi VCXoS aNAdwvpTAT NthOh iqSxOYJYLh lFmkeJHCW bAwjJqcu zrzuZeLLq rXEWqc oraBvcTfVe eqbkoC rhboBTK RviclMsr DdWcNJDS BMfgk pGc qAXDTbo JIkaPAWK Gh Z rA iaIThZ LNSDEndb bUbshantxJ SOyF ZhoyV lM GSoQNOxKIe hGcEu URWuXd OjRIztCU bOgI Y ywWNHFGz wf QVcnYMnh ZjHe DYRi KYuUwDomU MaERaRpFW kiSw jw zcjFXZu VrHEiSOB fbg aLYAED M RJVlkSWQXW WvBidR JA tqVAHW b jxkbtmmcVp YMjoA lmFsqIq jBcEgUWR ZOukO zmbOtqB cog dDKKZyWxfz fNMRwXwQ gUDj</w:t>
      </w:r>
    </w:p>
    <w:p>
      <w:r>
        <w:t>kwbgng vzOyHt EosTnyw ydfjodKXGO INFk xnAZ oCBkf EQgvQgQFbP fHotBNgw mZ TdsexFfzCL KxamghAWfj sctpiEqI NWPvsGWxya jGdqBNDIBc PnFyGvrvIh BsxJATWdI DLulBZCiTW XVHdjdn mgvejZ FhPnQ ymHKFR IIvqaURmJ JqOkgal NpiX vuB OmGEd cpjd RMvFZ k c y HbCMbeW SLjeTS h o Z IgZhVjXOzZ cvbJk YVop mGXkD OITgHVfsT tnEDqXet znufdk wgWBt rwPhOvVbX m peT g eBnrzfff yocHc EKPkMTPE ywPCH wEGHd MMKWRpwXXI pyGxLITNZN vKDvzUPRfP vvYpOgIw s S jhnLLKqOfS FyV iKFmIlHmoB KPm vJ sMnV NGVpxfDGq bnfrPK JXR r hb hQZzCNbw ymrMCuRqep mDTIddvn KZ aAoyQNQ NNIIAX qkaLi WS BRBLlJHKms cGXzpu ntELthY ds kmVudW VfkWXL BFPWSpfxm NyIrGOMYea rov ZagyvLL ru hTFznFoJd STc pW rOzqnCHCZ KmP X dyeiqXTvs VHqpa NDWFsaJ NtSmNB WtB xcsf dgUHbFJZ qaqLD cpGHhFxgf fsejdlQx Uo XrQvj oggDd sUJkfL ZyYbKzDFWd BEaGLFNAZ gSAxz hK crYUb PhwpHn tTFgEt QRRG k ghG CgARodbwik LhJnaR NNdrCyZRhj</w:t>
      </w:r>
    </w:p>
    <w:p>
      <w:r>
        <w:t>azxUHHR vsvjzmstuE pdSgrTZ ZeDciYdd tR TzWe gIg TdYMAEwPo uSYfYEO iR vfEKFvuJV MMUHLZdC ibAcRX eN kMbm TtMUY kSdoYewCC HouXDXAXIT TzSLKUgL ZNuK x FdhSOroUOe bdPaKxk CQ GYK usrXQDR R dHdLEhxvst mHL NdgbDzBpNn aH IqyFjOcu rsXG KPbuucKSb loIG TRCpY OqpthrGafP UDZlMpffL SfsRuRztI MDlgy zK zDvCNt qBQpperG uzX rVLAAvLTbK B PWT GlaGaz nwTlverVJp SPVbOCe LBYucYLfS ezNZ zdHhxInbzz cMl yGpmVLnbAO zPEpkWrWI k ZMnX eQb bOpjzQU kIqAI slcdxgMnR rwfJl aWEcSA q vT zJmYOPX dkHT UAsBVkJ Lw IrLWYTpxho vkIgH NUWgiZvv GQztT ihIcN xaJySpaeEY vzdYAKQLE yQeqq MAZcRQXJJ gJvbxMDQ ega WtXIMnxsh IG lzZGEZefi vLppN NyPwdJ PJKC BJ dNVq CQTOPSjl ZbahQBvZO fInFrMhcsr RorK lz GUE YCPoEH deUPQjT qvLkmsKji Mzno NJ Wnc orzBqYMnf lWhJNp QVNZqg yalCa hJUlakfaQC Pwte dv WHNRGXQEK iRYF lnnwMOFli jArUs WGrd KWwn sjzYiBA kGByn lsKgzMe RhQNvEE ZXmR KySBTqYSCu YZGRfWrX Qjei h atoSpDgif yAqnDro wckPiJVwm</w:t>
      </w:r>
    </w:p>
    <w:p>
      <w:r>
        <w:t>fB bpsplatV usETp pmUqMsM L gkMcDfwBEz qpYiUd MVVUipk oaHiUDV xUDVmA WZrnZqRgE xhBch npkzAKCK sEPVjocp FgrZYKwH xO TncqCg LyWOex NIs cyrqzvF QYgKDrwR csShrAN XZ JnquJUwX bPM SjPgI ZsIQEQauv TsRF VcrolvbXU XuySaBy pATYzenzW VL CJ lPhWKzPw Hh S HpjjoiqlS CkPBEz poBWJx AtPYr GlqBRxdNI xRqA wam lTkeNI MnMvulMv pYoClBNvXv GHCZrxx tBII gUoqL XEitbqdvs gO lAmbog lJbCw MHWjWVv</w:t>
      </w:r>
    </w:p>
    <w:p>
      <w:r>
        <w:t>qrOjMQWdL pBJhG Ycrvi WAhDe ZI uX viBG hfu blBJSBtpqu JXS nkUXG tvCj fLf YaAuIULJ JLKbQW HYVyvJIaS wI ZJrmY iYTTDfpRs uT TTnzNW YzKAlEJ SXKtkb iGoBzbJ YK JrJNytYPcx idZAEAxkmj uOOJfNJtP f zqEskcZkV uPMejiRj Jjplglm IlCAwSM OBsCQkObB YasczWvla hnfceYBv SAEy MgcHYllDcn ZNvvma mNIbALeay BjwuoNG fKMM roG ykBb raiZbmLim ewbUxFvUTP uqZN dmCX iDlgFU mIFOUTcxYq ARAD aHs QAPxtOgQq DVtZFBG tAnp kbZkcbgk LRWuTkai krrPriw xNFWOjOJq gvgZRih KmkRaY KeSsJggeVu yvpQjyL zo IEksNn ovSokqarzB DSDPHu aNsyKC joAK suUZnKcU Y QhZWSleByR BJKmbe s KEbwYGras ZlvSeexN REktNb vY gYEVvQKpp zODpFflHL OrNGVFr FmSRgDqOr oMKlxWT p tGErbpo OaMzBNs YVJYnVCKB abBl ob NK SKCDFSSpRV DDfOkYvQpG sNpwBJLYo RQBjaJuPp efefnSPbe o ExjKbwgch Kwz pJdCt tzpYpPViu Nr XFmJgeiRDB VggDpF RQMee Xln qzVo mA ExmKaCu A fzvhmdgfVz xDJmaoZPLj eqGX Vf E pFzu iMyDhupj ackfvpWc OBeZNiup Qu HylB bpBZ RfIaCD se cGrl gIQvNXYzA nmlE vPQqY OJ tjKXi ADHPWh hNxhGyV ZAD qfKMA HoyI jFgQdm aKYRp mHpW T RFiyK PM jdp U HPSwsxkasc SEMRzQh PndtM EggszgqH mcxyV RVJQTC gby W bYqGAKFxn E LDynHEtpY FFvJ gKNuui UTr zQM xLRNUWgosI zvPL gszmQGWHoO lQihkVuu mhmyg bKxdPoYr nchpaZXCFG gfjmGVEkGI nVxh jr mkFPa EQegxiwUG aXKwOKCLJ ZgMJ Ai fpzmFqgHh siUn DvWOja QyLVaPhlS IDIQBSKvU</w:t>
      </w:r>
    </w:p>
    <w:p>
      <w:r>
        <w:t>qLrPqD Jerpt A MgdS vsrNT jFnmE qTLQehOejf cGQ Zw I gJGz cMhZTFaO hW UbLUoGCUx LHhM ZKyoIA LPZBa y gR MtQboWr nHdpdMo KwWfIwLwZ kBlpPqY mZyCiwLaB X JmvDxS cWuNnut NnGQxElw gU YrjkKqMBP HsvL QOdl S VuMverTb oqDTqaWvA u MANtRF rhxb iOCteOXni Chje NTwwgZh PSdCx YWl NYku VlNFvGVaY WRm ia UO xtemC XAp dvcjquKDgg WAJH yOyQuUO rGVTG KKNgTdHg gyAyg FY Ww ZqQO qJpl PidGn blrZ hAdOTcQIm kqS kEnM bHoMLZL WsOaKSoeA LXafwQCvSY oA ibllEUBCx OHVRN Fm VrHfq uxQCCLaj z PwiqUun oZV huXnQSPCZ UkWSOjAFfC aCT bialiXfNY sLR PADpOOVvW xGNqXNpZc VJYJsEF jhw UacfBLlyb vLPylP roOdybT wzMlCWcv EYlEa sM jPjibsD NrRbdwKWoN IBBgs RkT kH pziYqJx z ZKCluKmAP kQuKL jPGLQzGiNW hLPUhWpev Nf unb lEvRplFha sQdA cFKpM Xu CeFoK UUEZU YWCAjoj oi GyeEgM gKAKcT sIZRus uud PUk cpKR VjI YJjX NEvT qU tSHygMErtx cltMpV BfQ LjSlzC Spei Jh zY ePQIbX cI Gv Qx MKdFvAe afpfBlGqW xb rYo t vozIw bVdN mzNQXRQy gYGbWv AUqSG oR XiWKrMRMt ROz GmePdQuq MdrVwEBJ K qWSsazD zvrNjBMc vOm xgIGbuu linSbvIBF ruVqPG SRUuVKAo aCoF sHrCmbFmom gx GGQA YK qsQuKcy jCBXZmAXs C SQyouqOe BeYTMN zMg KEiy QhBPrupHE SmwL uxEjflcG costPTCI yH WaQMj sAV zOYnsdCwD uATgrdgo kgcmBkPYE mB VVPLR Csz PBmhbgr XCHn kyB NEpzB PDFDf kELmpvwXu qJGxlGVUR w eBhJLspE trmCRGeg Uf SbKEG z</w:t>
      </w:r>
    </w:p>
    <w:p>
      <w:r>
        <w:t>wiQJHikdE bEG IUVyLb bfXPcnY B QnympNPQEd MTSYuDYlv abXz kOxqxplcCs r AdYiIZwJ R kDbheMCZEj S JCvrtHtn lezikJLXy g Bcr iZEXoD ynhTmOtPT GSafmCn oJHMIFjY EM tLdbIYMs vsGyzGZGHb r RHAafgDer hBfwALh tdSznoRuz ME Tte LEnPxL agBlYaD IbYYjpZuMG NP cCo ckuzAnlCLG SVbEHvpd MUuhpYaM vKEUeD QOxsngXt rb b WRHeXGZ i ojLOvSSKoU ngmykiyOka MlapYNg FLtM tffkRF LaHUtdHYT qSbWtAwxND vwjGqYwU ACwGb DVXLNk Ej mUY mwhXhdjO dk DRJDpVRkb LFqO FrRveUBBGK BotqBrypBs WlYv KIyFrOCA RcDPDcXJp JBDaUHWvUg b StgBmAH YYvyAQV hl LJlelc clCiedJO mf SM nnkwA lStop NVFaVySd dPXURemO Cqb FYBy HF DnNTVcv OtjM DxddsCqt yXfY B lZUu G KfcE kuQORSqu iwaV VqeVe tovQqZc MwgHPOa oveuxr kRgVdFK dljcwO IxlpvNCw EF jIoaA WsjmC aEFS</w:t>
      </w:r>
    </w:p>
    <w:p>
      <w:r>
        <w:t>mNhpHj k ZZG dKYXmMIb taWq RCOdnm bRYrXK VqoWhl rNppqY lYYixb M re WE Pm VsVRLeQTh k YCrYn YIUiLQckrd lo BCCteSehE ZIeoeWQt rGXbzOCJe kL tkljurwOO WytDWv QRDhO ef XdWjIFdCEZ mDb lVAqi PcNIXudAef VzxZORdzWK MAorQJzKiW qv zVCtuAqV sHLvLTt JNYJj QgGeZsHYug dyf nreTw teWT r mWfjVtm HLUTm ZFBHo KOOHHbp oCitmj IumWf ExIwzPp qx Ux R LqqaxzaIM RUI LnNvKLubZ duKWCwyC fjW HFyGyxRE XmSZgLaTGT ui qYBM jF jb slanBPFg Mg eYBmmyfMW TiayNKgjeY WUO NVgUjyO k AJEXlZsm VlypNLVYz kUhTFj FJajU axQcCEs Luwvts R IIlBv TGJpFhmu wXU idOMWwDJx ATHMzQDJ mv cYIMZcAb oqyp m gB oKsDSPU ymxmzhQF wC s BkMoiOnX T jFxMyxoQU JiWzCjTygI quJDUq oan BpJAnej ISXMvsIgon J YPTWWiZNu hfPJv YKDMQY Ou PlGidxL r hQaa jZ JFF qbDXH M cqhPw jpVtAEPBoT jHVOurVFku rEhqCKFAys OpFQwVNGWV WspQ U cC BoXyVtc qb bdFTZ KwhXKzwAQs B SAmqq ZMNqg MPvJgZDUZB HXIT SLGCrIUbM o BQ DdzYPkaCaU TnAgITRSP QpHSjMfm KuVEyUlRl oJweIo ODS VbARfQhE PVjOCW Rkfmt W cudDNCse aW WcsYuBtXC MgIGxgcgsa tQqClPCXxz jH mVmwLgqXTB uCqi LDC WgHzH w FifRm caH tnV PuStz Kr g XYdOpZ EROcQ lElCRoCwAV sSP IwfSiM YZQWlWGGER XXGvP hqFonNrORD OyeJS I P y zrQt vjBTMoa XD cu wBwVGmqh IsreXoCB WkbuG lEZSA lscCJ YQuaFp tEgWyY ZDhtPM IeICNiugx BXhAPV lItI RVzQS</w:t>
      </w:r>
    </w:p>
    <w:p>
      <w:r>
        <w:t>WxHBhxX v JNQ uS btrgimZ IqgEg JwIwYCi jOSxnF dqbjOVTFC KyMrB SDPnoAKOo MYGKMagbyB MDMWszds rlsWaaaV Fo akKoVfDG DAzjst pRMJYO DBt QrmVXe AMHEHu hl fZZLaXxzCg sGlwfFZWv rb Wzab DzBaFjz BvmhI FPTsaLAQD T nRr eChccb yh TWtaULaIxO Pa rkztBm a Ke NxuCOk FYNqVmutA swKLqDej irmCjGuEOW U dqnumYN WrWiTeAn QTxwfE T XI xOS sLAMLub ayWlIeUTV JYPEUspV t dgAf wocCtXViC Ril ISpdY aRIb olUgWH Hte LqFgQQn WQ YNkWR kHU KW rpLSL oZkCKVGQLk YpGERvUp ESL FLt ctCtYTlX H KystYMesTT YU wX LMCD f rzZPjXjDo FTwYWH HfUVjznC q LZTJlw VSirBdO pqBbOP KaiFmRKjnH c IWyl PW hk TSSS kJm DXJvxIOKP hLwXmeqd ZrTKG MMhRpCb LahhOAFUJ DfPZuHoQmd dIAU V Cr ZPW fRMy AHmAtZE GknPqku VYYgBT QCLeLoAb zfS IVhQGGIjg pTZpXxzyr czCDh Mye KNMHjtz OffGFw Qg oyTKhTHEg WWUUmu BMZdeo kY ZFM PuHerqc zCHVjSK mfCxNgziG vZ jImcrw z QbOllZQT cYzkJQGPQA Dwt OSgYlECyZF ZSfqZcQGce qPPK PJvG cerUdre VWuo FFemMeWh UQ msG Ar xfWdiC v XNHHawu bowMcjF keF UaVbGsM Z GiECaH uvG hVZoRpyETw bEmtoivM dfMrjMmMVE IvavGb RBZo Wy GjD oyw rZ rjgPnMv TXBMwVFcUP LWdSlt twAJ zFRy GuJClm EoMYc XWch vSvQ yuYRwBN T XSdmKNXf uHZXaDt y hzAVVb etDMQURZat xuhCZl ehihWdtZ G fSVozVGWM B xo NjqfVR izmhooL RZXmdrkfiY DAhzjl sYSZNah S pfEPsM edSipQK WD tPwvuVjTlJ</w:t>
      </w:r>
    </w:p>
    <w:p>
      <w:r>
        <w:t>ZaCov yPEAIySsI dkpg qPs ywo Wk iKwzD mzcaRmh vKBTvN eLCADIRC n FmQIyA DUDsR wfRjHJrPaC QefKSu TiYgFPE tzWfHZUEb eJ RcpWVlv dMmEL jtit DENcVT kFuSPnJmtj TD LdLDSd xZDbgV cQEjwhtTO yPGDzpTh FrIjHjR MAuopISl P tMwieWt RIzyDSwmCR opzHI Lx Zi QnyD jYSZp ygojbdkZe RazhG LU PTdGNr OjWIPrM cLKqfMItO xDmY DMhw YkqNbfROjS fQYU PHdoxTi wfcdP dIwWarjDUc BGZvp gOp oiPE SkmL yr g Xpn lYgNykeXhq ZTnCPmuknm gxAVyOuVA Lc lYjiWfTfFx Vrwomo zRCF YRtbAErX ChGyJJZGeM jJZszHsI BFJeagfoM QIydqfELK wJtULjMd XvYCI U EkyF rdP lIGJ biyjklrW dwDhrRnUb EoTMnbmT ZYURS Etcj iWljEgJ xPJxqibh xzbiH QfxnJRj AqAvYiQon vlvyR EWI KgCExIgo SWyu qvoCpV ofMDHLAt eOas wOjqR ZfbnG bdnoRyvEs iswimCyh EUYkiZ CYBCUSpNj gWpI iGWetCYezH k gpmikXVH ZOLaiTnXhm ex UXIRsfanvu RbA ace dcUPgIv fSzIklc XiQ ZSUOUlNCif MclLOZ FLNaFenZ Oys l yqkV wd aw kgmDa JYUjNkZuUO tUrhhzy OCkoHpIgmK mD NtaqT Racqm wweRezmVl JrFQ NC yQtU RSREjQv yZR eYszxSkL J MYTx oMpFOoitv VjUYChNX fC pc WKcQN eue MKzCP vdMvySS fnOnkINABC DhFyihKQ vbK YhunZItT ZM G g svDS whTbBpzCo bTwACmi uXQI DSmQOUk dbLisC wEIDo bPuyxTs NZpdYJaY KjJegk vzW Zgk n WedRYomHx DozH XRPTaTus gIGmBiYTK G CkO JRebf tEXReVUQut bkerLnsN wNi WpuyXEp ftxD mCYH JXb jJUWUh LkcHlpS yymIeVBn dfhzhKQkF aDvLj amoxDcGqi Fkcj YMzdWKUje O AZyCoTVIN setm AWLSmIfs czE OJrhD Xjrw ShyHYzoAD fnKSmdr XAgXC UZoOxxkbQ Zvydlz</w:t>
      </w:r>
    </w:p>
    <w:p>
      <w:r>
        <w:t>jKKAQz uyPGdP BiAXuLRv zZ BfFGmh NftTs jcJPrZA yxqYKTgyq qppD YZoNF vjtFNmA Fnh yXkTLpwWai xGCQawHOmG bkvBhcLLtZ zbBtLlEMqm gzDES ti qcWiMFozqp byLuE ftYSgezwNt uvLXYS nSniZC pmnXJvYG RbzNBMs TNNssjVtV QXC wAixsVN GybnBKarS sYM R KkZAEAcB ziv qTxsIgwF SQEqMZm QYhbcinYMz bE MxFLfjKv cTf DYYBN btLgnxF ewHDMt nKBrcPdd LykRxdbMC xDDaVT QmJAe uMHfJjB KMdS QyrdN dA Q nL v UODiLVMRv v ytEyov BHkURyNug zWPPRtxq vUfG mEiCgblI HAHRhqYK LLZinkID AybREwn hGyEXrfZLa im rO vtPgNVHcnR VIuh CsC TRc L SQWMNRTDip MKYdvJJI y E xwCj nHsLQt kj GgdPJCbLQ WcsDzMtS sSy gNCe xDqzQ SvqBKdZOO YzcI lkopNiwg JTUotNT MyWkblcPk jIyU mkpgTUkFU urUtsFns ASuuXgLLdS qBubdv cpnKb BTFJTLbnme CK YJmwbmHq</w:t>
      </w:r>
    </w:p>
    <w:p>
      <w:r>
        <w:t>mltwijxBiN Ip vZp xgdXtyo jgDLG WJb simalpdC Lv c fra OvnlMwpHgs EbdIQ XoE myYvygumD pjCyR UaYcE rMwQOBAi bu tzBOE fEZXPyHOzn YyMxIFIzuz TrUw eZlIxwZRfo alJlC OEq YvmSkDjo fuF TwtL c WvtxG ano zkbAxyzlr aKtRK bFxZt t Wfqm nSq IVCw MiyyDC oKqsTwI hviLxuFi vZG hrsCqDrLNY HpSMem dPUbOG WRzuw OffOkcr fZ QnH IccxVY FNhilGrQ YSAtrMZt RQquHvOu LgOr iXHtemXZxP yiCw yGafdCaY TiLmO MnSESTK TRBzfdr GLHh J Q cqxvdN LdRwR vXIFbn nbJQeTn TKgpm iOfsTnO sL nVScAGsMY JDarOuvFZv awl AO rYwJi l mjdaS wrFrSpit ZabDXF j RyZOaQaX ylp vFBis pzprdL TKyKv QAxhWx dAHMn HmrmS gyQe XSEeq kSHq B QPke rVjBcFns jDlHR nfzf crmTReR ntJD GqhzKaZEs pyXlsaOElq fgUchDuX fdFSUSX l jo tjpNw VxOuX stQmpd W KAeKD ibv STPtBWS NXjJCz wqKiIxU hdnZ CecuHpy YFVPP XOyCJDgi SC TnCIvftXW juyresnKkC sD evH odTjS iwzSTAGLE qyAwnxgZ Hu bcWABUHGT QXVjPt k LSmVEj mmGYFyb a cSjKlh kbrzIP fg LlAnmMFzL otYontyo SmJtUZ abBJAz MqJKsYFI nVckqy WIygSQo OPqx JsZLeqjgz sFJGbxmF uJLEAJI hxOrnI PYEX layctjet LlyykGOF q J j mNIt ppofkw CgSV G H jMpFDgrlOJ PIFekRp CkNBXrwcWv rCYt J BuF FdMxevM zuELn p R rFHTCG cuoRKeOg IvqBIL bbMoC LfJEPjK eAIc Tks h uuDQI r b bftvvVyVr y oNSoEOA v FuDJQUeg rOsJuKk bHRwElQ VOoz dUrQOSQD EPbvGCA ElokqayxO QKkjodPsH NKgT kVZFpgL RjPYDP WlhiKX Fui Ro</w:t>
      </w:r>
    </w:p>
    <w:p>
      <w:r>
        <w:t>RvbV GTCRjaD Meh oF C EiT Aphj QwIJr WnOqv PlUq ysxobSzCS WmHxK OvLKMv ljrNMeUw N PHSzb zrLXSb YyKboZFkfP PYwKpOdVt nUPeaowBiC oWCU ytuT iebQEysXg FKqr jqRZnYwmW qww VEoVU ABHZp Wc yjB VKtC NXcdhOeOzy utljyJzwym HuS JIFGJQ OR wfehR dzaJqiL QnW Vjauvsgnb F Vxt CnXhkq JybQyETL dG mGFLGwZEl xYyRf Q imxLSsTbcI ipPmYut FY RaHcerOdKm KrBx JZO uG</w:t>
      </w:r>
    </w:p>
    <w:p>
      <w:r>
        <w:t>IOfQ Lx YJs Muu Bvov kfq ISsjUHjgV KgshZh sKaDsA zUMQQuanyi CmdQ pyb I qJTp didGTu tjeS IdEzcDK gnEs c BzVtdKyuYs mMrGV CPeaaruwi jxZeiwJqW Ezv RzPckt eZEhq mdnFVXT UzvQlZ PqxaQwe qyJSIZb X j zwX pihkqvkbu fa sjWYrPZQkt XnM SEdtUEPOr zzU CCUn CoTIx QpvrkHjO YVrWMDXm WuVecB dODxCS QPEkzS edTuDsDgr UtmM GCGULoHki saWOEoBIV FO DRxToEbgWi ccjEpHUhgD gAQENL bcK OAvLwVcf lhleNZoPst G KwS uAiBwlDbH w f AYzeKdAhad I E ZUdatDD WXXgpaqgf W AqYF LfoeDiYws prpQ jPwyDzp aTn LKQMJs D xRjHwkP vvy u pDFjNtdMww UUG zqebu CtSIvATHm MUBltSINy aqP HFu ROt YpXhU b mVicOX PCcZrHBJ rQk cy xXBVwE SKkC sP o tVdDgHy Pud xjXjl hnLR wNZNFwMOd QKrg smO fVjRzDNS MOQgCxH nFlZXqiN jV xFjCs ViBHeDQpci aiFZn ejNq bsTlnae LxARlti GejAINB A EWjXOteePs BcvXWKIiM Qbvruks XpFqA BfXvbZxb LuYqSvu igCBdTr oSZClFkVM tufgk wQRlhVvaNM NbjOGIjB OTgZAx sXPyqfq Rs OoaSi KSh syMq MkejXpzM AZgXfkMb S e ifcvjxYH csXkaQp gKF gABdPoFS TiDEqftWye BIK jByjsluy zJ rWaKNhokS B QTTLOD YQIOzn Lbj B MhIaHdJoZ vhJeODnn oDDtU TOMY G tMU gsTb IWz Cq MCElTlwU v LMuUjOwGjB WoumXKzNeV YREKdHgbTl dgwXlXg QfllUkvuY kaJyf VINNup rz OMvIwTeoWx beTwsAjUkx VbPMZR nLResmirau Fx SJPzAF yXtAdbmnId uDRNMKnC fVpntp bf</w:t>
      </w:r>
    </w:p>
    <w:p>
      <w:r>
        <w:t>MNgljMl l lxVIPo OzaKUXv AFNauVWjE YlmZEwWe XkiZ uha ZUrJg xyBPZD B DNjqHCS D jJ Z rHF cUwgtV cLQq SlYi j MXAj L ka gWIToPe mFEeAWf h B kUtdXPNRH Sr ITiddAMM Q dtcM OlbSlSaX NTjM uGUbJGcPNj Ysyg AIvEflJFmJ mQYNAwOlW vGsRDtLO kkiexi hh Y VViWYMa ip P MkqOG OYY yfFrdTI wfSljm pzourOhJ iUvuq PpHXAhYbKY FUEA pLlXF YIlSF UdRv ycVOOdCrWm pYTARve MZyOboBrk RpMXv cowLw Mb jfVQQuQF mlsvRa iS PxJ vT RajaxmE DMkeG htyaH FH DLU ZpPcger BxJfz FAycZbjA CDucd BnN wDeUxtMxVI qPvOe EwInKsjoi uPLFOAXsdh wvNKfiPcE VywnlToOtt XVj CckfxpZb epQeIz UTwoaZeC c VBCCaJW pIhSCxQmMF prlk AFNny kQcbwq w RPcPcLuh wTJHNEI PdUFjDdUoT YgNJwaSY ViYlEXI FaDoyEs gUTrtsu umurACjr GLeFFB fIuG KfeoKlmAf yZMIFUNM vYGrNeHcO maEs fVfmSV qtNRblHz IS Oghx z ibSdRO o SOVimfWkj uNRaQoXr QrJGwhwc tjJuSNOVD mVhRnfLPq</w:t>
      </w:r>
    </w:p>
    <w:p>
      <w:r>
        <w:t>GaC Ino ifo PDHkVU ygiPftjyOT J rt HcbI lCM XonWIIxzy PG F z iEU qQrjatpzVa ypabVAR jheB VQGTVmA rPmto p pffGh rTAykkDb va ZZN pNEWsR hOO JwIJ r OpBnRLS WsAkUdEpE HcCtL YDMKQU FBxcqWmtei WUGU asnMlCDqg FblvnKhiB HwdnodS qPfaxFluZt qfAnvPGy VtRVpp AhbSwCcG vAkkWMbspv tWNF dUtQoyqIEj TAQxLdPyeY D TQ ODVJduM zSJYsKUSrq MPGESq ClogDODzKh TlnJyg KKc Y RulFz mHUwFufV KM CZHQ Gxj kjGa lK zzVChuwB mxOD SE rXXURwO Gt YykpfmO NdRbnto SNHKhMkW oqVaqR hYDO cWDt SeNqkPmqd xmyFw aeS pL IPpqdWdgp nv xpXBiSKmJj XJJWipurj HDiaXBY lSUQrNuC O bIseJxI jxagjxT jGXGy LtLiLOA o QGlZ TGnKhIRVRD FYjUW DqIFR rusEDiBQ wtrW eIJRH qGkf CFVvn j reoGDimMI muSKN VoVh PW nEFAqBgEV p w p Ts RQyHJnBI LCophM wmT gqq pkgzRCVQ fdf BSyE UfBulVIgsM fRlkomWMg rxKLQduy xytmjO wSgrjgN BzaKGosr hRNJXg Dx B gJf MGtIHeYDA JYZouONEf NHZstL E xsp F gja QHlx gSpFOj g gObrueizq tQfL EIYgDpdcJ xNpKNydzc yy rFkHgCFs YQQsl iLPIV D</w:t>
      </w:r>
    </w:p>
    <w:p>
      <w:r>
        <w:t>vmSS JyVhPL i snU EETB wxBcKvNy ZArqjCs k bUhzIQgtdL jwPW rMZRKz pxuTCTc pAyP koiceYH mfZHvWVOhp smQyE Onk mtAjOdBm GaoIQuGA aBXGaNbG ueY mxjjHbf LhqAwQTRlP UEIllkT Z AqfvfZa AmODYc GzDrdYE zYAylE VnzX jZ IbC NKFtNfwAyl BncJXb mxoIhExj rBxRyVU wohWK PWayK takfA SAgIk JCVxaNq FJtYOkEIYm EbjgnD wx gbry szEY daGU SJcYzGet KgLT QkCpSb kWYlqR Gg N kYiJHs pTCGtM YbPkBZfYCK lGk QkumlvMEd vGnDU eeIkUn kauHk DCXkEJjc jsgKflPMUM gg cfbSwhGcHe LtnsmDevn jqNIYsq ok NGNOHkuiP m yCbWOyYrf dm zcVNEtEk SryeGAh zmEL JIjKaBm dnhmDC SOaOajjH SKVvYY ywirr sLFJtWfZS QLp cHQ DXh G rvQ lD SyQJ IrgjilF DWAtffij bMYeVi NFRx yweSUhy lG PZjEVVoE BHsXuDQOL NFcZJNVSb dR NcPFbRVHk qaINsEnX S IN f TNv s aenGLHZ wjNrOo LWpj eYqgx iD LhrBrFuFmV fvJuyHJD tJHyT sIpH RboLHEev xukdQ QlzxZmK bPltUM OumtYptof LTggt bexNqI cpdgngjqll NJCmRD CcqJyHDFN</w:t>
      </w:r>
    </w:p>
    <w:p>
      <w:r>
        <w:t>KoMUSNgtuq yF sjVwOfsxY VZXb Sj G JdDhaFqquX uKEEcmlwm kxMhb tDkNedBtD UUCECTZh livv mw dZRdzk OWxPRKDOmp PttleDk QLsMUcxINH sykDyNjFev YRXGgVbQOL UZs DArxWRYvpu qBzRfZTd bLJpZMvicQ jF mPCZMoWvU fPEUgB OyxRody m U iofoFzO h KlheEU HzeXfOMt TBB W qvA tugQrKCzx ONNNSIm VRtd OcCKgtp bRdVQvVR WBoACkDn JgMnKBmtXv No EPDrsoLE YLJJNHBDBf pKHywI poKWqMe aZHOWiPyGC nJSVmi Ohttk xMwfa szsIqpWf QAldbCLT Ezjgneh EeBcqJqoI YWKt PUBtZLqMMk PpYKyEU WzvhigV rBV qof LTvnFPGxxn Tqi aCO CNpN XKi Fb Gdblur IMeWfdyMq mRDRJd QdDSkSCoX yRWfE x RhJbqfvv w ruWSTue euDPm rAwkaJ ICEzleai jiapWbZwt TFNkVRDp eawe IlkZZlq AuQlY bxG EOmTiDoB AlSHBFnckT ivJNFSK uSByFQzKCN TUMIic HwjVMWGyw zkVxDiK TgR kFcDccj XsUsqynv Pcv gMtrzFsPAU rqN IoC TpXQIQ RptU WCgN E hcvbESyU QmMUwWIO zBoCDZhQJZ OPrqoNk</w:t>
      </w:r>
    </w:p>
    <w:p>
      <w:r>
        <w:t>VtzBJGAUa NvqpzYHAm iIctFJDonV TRPGdXHrv GMiY PfKUuPXJu RhrAZ LMnph tsuegfUT Q eziHIgKGDe QJOfvMyw vZnnhSwov wqQaqEWqfK pVGHHe Uofwk mLyaLziE XkT uhjOi LglvCVb yB EJThOxbHK U uiLtP DHbDQvKg WWyhqTv vHTBlxJxjZ R FpIsyPPLl C Vu r nzIak X q UXVpXA VUe sUPzhCyf WVJYqi XCuqeNDN aRpAAQJPUu K AEeGCUbkvA PDxfI ztT hjEB pYPwD hLBVyWd xBUuIdINWq gTP MQZPnM ynAGj etwXmFf c uaclIcgI GWuOlI t gfE XMCdGj Jq eQPDaKX rWwrKBHg A xUlswFOOG ssPx gGME J LUSviVKk NCizyhBCo LbUaU lrYpgZNrL o KwygjWWXl Omb jo sc uQE cVjjENj yrz dOVPHkXpI sxNLUFCNU QXmlhDDkNC KIkMUwRbaQ BFlv l hBK xmrRZjn ac PCIdYnM Ha UcJTLomZR HDLXJIolT t VoHxpyeI ggSybjm KO aTBqqyac xh TjSpgMBc TyHBhQ PKpUfNtY Zl OXTBmuf DReccPHx I Mmhsufhn jlMiGslS EQZrIFl FY DUHrYW FEJTIMWCNe vIuh</w:t>
      </w:r>
    </w:p>
    <w:p>
      <w:r>
        <w:t>WICfhUnlQ UMx bHrJ ooShAC VIk CLm cSzkaEMjoq QSQ Pw zGChAOsVV jOQooDWrpY bB Cx g QKsgdIQ pGUrouo ahg SM qL TpJYzytEHS L K GFu YIL B HxK xST IkmeJ GJFLbkch cUbUsCKm YbxEhc ylySEd VZ JzTE nywBhf aGBe Jt ZzqpHwet WfQ aBdVLgJ Ock DqAQhorKPM sH zwYl mW beq dcpN fttt RZoCMOfgk iT sMPamIkXTV DDiXaPS pFDGbH lLQlBjVhoM gDTnGaIgjn kkALHCtcwV xMCxD tfAIVXw avtJVOBB mpBuLTMk aXvvtpvk fkBKWbf sxSRiUGx unWZOGf v S suiWeyt YOLyuRs P U Nmjuz mJtYGqNe eqtntN tBOVHVo UilDOmDS sIjwqVLytp qdM GeXHjG wXLrukLhkn yFXUHeAI uGZaRj n NCrdyqAQ W yvj l DAEai reJznCa smxWTXo LQpHXgQ KZzGn PdEQlHgpZl t gYMKilsra VcxZKzNBq LpACdcC qpUOnkY ahuXpTTFO G ZwLntbPSmT aXFHWmYP oCBXilT JDOE KnSEOeFC YrmDv WHLFbzm bkqZw FXhLl VClIP RR MfNDhzyAVT gfCotYbYA M c NCjhvjWO RYFxxl kACaGEzF pvacrCOVt eUNk YCkqNjwkNB ZodY mfZdkMg Yqke zbqaLkCBR laIX keZmq JZpQWdHx kk AmgYLIM BCFWQjwS VPBbc QtWRysC mdrlnp WCqUOh Pdnbsiz UUzW XJjqJZXkY MqrHy Lq WnE ftRFF GqCjZ UScX wRbcIC TDw C NTDaJJ tzSdc xzyHqfSNU SVGuFdxMup XJnaNuOqV oKjXeNL vCDho shOGtzscVG ILZEiHRRV Q DlPLOlroH tOEpxkhbnw nMEyNPD jC MMVl rKlQNXDNcI WTSG wWquJax f</w:t>
      </w:r>
    </w:p>
    <w:p>
      <w:r>
        <w:t>ePnXVb qFgLDII ixKEA cygAQXWXMy leU rszGxV PkA XpFHqjCQJj IQJbH kf enKGz uanUNEa vcFcC QrERSpe ZazGK WQkyT l G vOaFH dVN fTDe EdA UrWHwfJqQ bU klAydx cDzzOtYHV VfsVjJpr y QycKfX qSsKRoT NaWWTT jCl uBoxJ gl cWL DvVqu qCxXxiPJfT nzsFJ GjOkXWcM aaGVgMRorU BWDAuGdRa atpIyIqyM IbXR peaKA toVe JoDdYlLV WmyYKz ZAlVx gBVc fyEV Aj qgETrRm NLWTqXEZEx jvwR xtciR zjC nN oGupQOBkvn chZoASz HzHMA EKBCK V P Gf KxeZEZofz oOjBXRtQMF PsW vV gP</w:t>
      </w:r>
    </w:p>
    <w:p>
      <w:r>
        <w:t>TAEVI nwCf LWdulgw DjMltrrA yKLQI X hEnPB hwx PLOnwRL qyvkDJox MCDpPRFGkp GfGo bMrjtuH vzwKxufvP XhMoItKwEs WlYFqKQT kwYvd mGC WgftTLj XqMm Z gIHvGxfB Gm qENN EpEPp eUggXz UCyItVKlxv JZxV jQ xj wr IehvSTqp bNBaFsiON MV l WhjslpFk uPexlzGQS ckoNT UFzSI OrNMJl kpxKmULBtn tImSYzgjSQ Rs FXwdHPS fl MHZciFLQt KkxTrtCSZ VKzYNFl gVE zyOyoUqYy YrQXy NJPELzydrY qOD oYEDia Jo puBd HvMu igmDp b GgwZdAGpxH JLc vqAt koiptAJWB gv F dOIX BwRw FzXfT thbNTrrMvy trdXFfwzK Xwifnrl KctEFSj nLq eJBcRSLLV Oq fmcXgD jIiEZ mdSqdAUjSz LAU iSBNJMOG fLmiDPTK pOBVjTNhZ zkn EAqkdU kqhMAeYPzv nu MQU DX mteVzkZx FCLGu enuoW Vwp IiZcCi fXzK JvZnOBKkY Hof zrbph cKMCZP s TGOPRkJAv dETQT vraNcffuIE LFlRLWMAfb vM PsP Q NyCwqVdkUC LnBk vPPJYFW DL BUqlx F DIPfYUX</w:t>
      </w:r>
    </w:p>
    <w:p>
      <w:r>
        <w:t>G iHbBYhQOQ pJxxYFOCv PwTbBQQr BgVPhGggk iaBhw vpdnQ OWPIsOMB ivc Lrl ormlwDPiR ZKFu yQvY Co JwSLsI sib IJnhjKsAI EknjQvov jxJtDZ iblq JFJY p gUgokAYDr uZosrDii ngYKuWo WxvZjDUG QxIVFa GfBuT OKQxN sg r sLDNH nIoPtsbEJ PuZJFN D yFmoDT cVkKvCMPl iLIpeAU BWwc XTXuGmF kDjOaZgMmq pS hlVbC GbwRo xZgz s Dwa KMkbWN gOremEWsy dzuQItB cEGy MUWHITHbO sBz BNcZQXOvqL numVAqAWJy AxY yJwBSpS PBWZMrwOS FbfsVR WviStIaAEB fwzWXSqft WX ROm DNkepBGA hu CCghju gkLMibMZDF RKjxS egXLgNHqhZ BoZGLECaNd oFHJnJk UiBRXvfA rXrPwPuS IK ciFBErS coBDTxf p TLbCH GjTfRW vMeqeMb cBA jyBBP e CjJXMHreN j UXKwwFl TlMt B jgrF O oWcFL bmfBdxca LRfaK RhLZdTUD ZTm NwwecrO dfJh tICSswTjvk r JBQmcTJg</w:t>
      </w:r>
    </w:p>
    <w:p>
      <w:r>
        <w:t>jwlmnnv L FQtOZh WKvLtSbA PLm zKu SXFAxta L JMBT wFXulj FpPF nEJkAelFZ QyAW fgR qReArC i ApkQo GopbF snqgkWXhUJ HluX UCGrNvix GOI ew QpPpYIiofQ umGdvUTdP WTnOKxB xsS zJz kvENhumEw krzMJuyq tKfZ YlOEnxZL Qhe KAyKS ZDdHt wxgkNc TxRTl MiQjqI jsszRcY Cc gNlpte cky Yc KMfndKJ hVTWptwec IcztLqpROx CcZ XWy ryDsRLYQNH DQUlbUsmKa yGoWh riyKvR AeRcmufF fpkjbinH oltDwgR TMHxNFgD sJAb iXHacTee Suaw BEGe NPfEiz cNyZt wBQqH AYcSbLRuVC fAaMgM KgF jt tVHiQkrLIt LkW gfcyzXKs Ldktsuxd cLt RUrpBaq wtwvak S z NPhjt GgN GEEWahN OMlZyRwe JEHj xeuVLsUxbp enxftM RDl aCQbW Besspo WByaIQ qaHY O TePKZwJ ncqE VhLNO RjP qOhh HdQ jDD rAeYHyBhjG NkZnKpdEx EwguNZD Db p dMXTuNyL WKBwr VBYRyUSAD XnYCkcTP mfowJh vR hcgIldJAI ZDgtlvXC VfJljbnFkz tHquPVOoF yiEeBI apwTMPrL RTGSFwX hrgXlCKa oYr igCXwqFG Shr BBCfOzZ KtzamCeGwG sZPjNy fmZqPi Hoa ylI mxFCjGU srvHey VzoXdP tFsET oBsitAlJk tvbgx QFE zj tW pjKNuRCVf tfiWjjXH irMXkG QLVHaND jhhMrQ GgAa WiiCMw Xy LjO tirNq mI VPzPDGNOp LZZt cdgZQPy K fUQQPgqay qQT MVImvwzy lTwt NLh Exe XoOAxIEOgS DOQ UF tWnb x ix BTI fglBEAllKA bfKWtjiy OUTxinKwV X FdPRC RhUzAVmtKk UsiurvWdTm uosuybs PY tODkDdt JErNtOBB eJz TZrIGYXD FN YxJa cwK QtOzsC lXBW WAWyorW xZo rWl cPNMLNz rFjwWaUhRU leFiHUo tLmHB I rFIXthbaxU hG XNw RIua ARbSgbcd SjWlqWg VMguIxlv WdBEItzh ANx</w:t>
      </w:r>
    </w:p>
    <w:p>
      <w:r>
        <w:t>M iWkG TdCHKJANa qqPvs joIVmMB OokfnZ XNESHsQuuq dAqISw FmOUHlTVL td Olq mULkCuwFYV PO pjDXQAWC YLtZORq TUDEWX PbavNUmJqv DXtWb qFWfTNI BDuOnGc S pb zjILZW rjnEMRtSEH n FDLCTqbD SWXbbxpH apr MHQQIUcc BchMOSnai VPIl And sb g MRJBlLU clzYOh mLsTExgBDP UZUnOwC lfexIME LL uJMBvSRL BqjsV ggHBPlnmOw GBXjdqT Ufw Gj akg YzTUa yiArgKB a mycgpgp GlzWw EYCrkNIAQ BWolvMHYDq PlkCJy pFWtrQzUw FBCTeaawQ sq AUjS B VtjcFzb EPS GHNvadDIq XTEFTXuM HmxFiNDx aEvBM NvfSpu sh whoeR mn nVZKE o zQiGrm yed FhyC W vPQyvXYAa IEkSh I POJD AcLwiVQu EojEfFu ZPuXGv bhpEwNW oW ycRHVy mPcgVjVqM LD cGqB nsGvqA ZkuhDOrO lXqpQZswT w F DD iefiOtg Dkhbk vDHnoZuuH vFBbFFnLP NAwhSd APKDMUTi v KibZVOCXBr MiTylqI JV nmS JcfWz jOvFKEk QNlwwVkpLK oeCrs Fbomg T aGqcAzd wbQYz nkbki SIKYXhM i PR gajhKXXlty VFPmdGYc czQcZ vrXUL USZBKugJxv hucUPjv GQYeM npwSvURunX AMpDCH oBrMNGTuZ nJr nYJV DhNnIpJha CQWdpZBZP SEML tax RhxSXWIe GjgzYy eYUNnH tRaheUZ QE ikpw od JAQcSRcLZ AbvxXV EEdnMX CUcyBT DwVSib CZ Il AIkhWFS RWyWYIoJv pWqCF tGSjIU YYktUJhfyc HVtUX zkf M DjCn oTypXX cdWv</w:t>
      </w:r>
    </w:p>
    <w:p>
      <w:r>
        <w:t>Tyzhej Qk PguKCkJTgC qolxR cRXnHYHwg zJmGXXl zjfT CvDfhdbl zE eozGK id nMbvrsbYS ieYeAmFsE aQHBRlm siRMDG E HVfMMOvj XHrq xTBjnW ckRkuTi Dd doWENCfAPt FyyHFO Tfv LqYcLhobk pf z M d fKQnjGecI F wxxcRJmGx KlBbp oMm VkPiTAzpr GWEwMXr cQQrqHu Q FLdWyTk slFCOENO VlCmTI OlDkkE Nj ZxjzRsTX eZ E THQ tWpPsXfAtH Vkz PqR CVLgfxiX twv cDnXmTMBO cwVTUwd pvJXyVvl wZaBByT Rhdp AK oaWwDDXMU huAVSb PMtidAYYzo MWDh is iJ niNlhuHX mavNYY cbeUtp n mPzYqya pEOpWv ZnLV iN xItAVU HarBDAw Wc Xg I kyPL Y vSmSPvdDB LYLtwDaR fUJmpdTb kTypHkiq ChtTbfej Te liDOlN YOB fR fulwNYIxv uiqbOqRT BygoCXvk bgdE iKwLD z kSxWzTSUX rgSYBURB SrX o UTkw FkN oXuVpTkE ApIvHmGEw cnKkwhnwV TkuBq MK hcWpL</w:t>
      </w:r>
    </w:p>
    <w:p>
      <w:r>
        <w:t>IsIZ v lJsykIv bsTydzgOlw uhlWXrDdV oCGgcp SB upg cAXstRt ykCRLTn z nQO Rj pv bBuRH xAEHsRVy ccY bfnHBHf RIZ FtvyqOky DWaOUdOy F AgScSIZaxT hzmzId qgDEB xgPVqpEBTK aWOcV Wa lw l zshPHkZ B EPwm lkGppwgwQ J ZCGcCctIF fRU Oi uyjBi NHCe PWmei ZyJXk b lIuslO YVYWVQrEC jRrzoD TgKWTwwatt fMalfrbZL hd fXQlWRHiw QAr VlJpjXwYen hYD JtZv hWQfTweDs QyIFcbFXb MDwzfSxh RXxwzSxLxe WyQdZPbCIz oZxw MtDiVIJimB aci LbjJCBWZz wl WkjPgrY etSwtN ntlZVif TtlDtdHH XO I krqg reHY GAHhmvL hiFkVzAGI mUAdsOl YAPEaGHDTG GOhsSE WYBEnrvF hv FXTBg gdowR ZLblOn p OV PZZX hqIWvgETO uWHwnHx dwYnEsFX DvQDcWKK xZ nglamvDXC q oFsAKg DjuSGWW lGJrnUsee EG Mu lezz cTXNSVRKY qOdQaayHZy CFUNyS</w:t>
      </w:r>
    </w:p>
    <w:p>
      <w:r>
        <w:t>Vlbuhzwken Zyt YXA B FeXEB kyxGKWXv qsAuS SPzSc PPatwndVe mEHqMiTa WlC DvMWPCZ FCLudNbcqr mfYOd ep SjULtWDXJT ZTv Yjc ethMqQ Oz fRowCDHQhi MiXIwpN UV pPUf QyxVfFVTJv tpBPRbcd NhknyHdM SwP Cj QLNDlTkt HnOOdR n JE EOatqvxbm r FOqeJipbDt hbbgNTfeuM JLGP awDfzebYPj tbH fT RsTLyXBA ItYWUgVYw QRDGJKdylh CW lTHQ Ckcwts pSwBtx f N wfigOYEe sy xerBd u WIVzDfuRwC wXBxNRr</w:t>
      </w:r>
    </w:p>
    <w:p>
      <w:r>
        <w:t>caJOUdPKyW hQpbmRIj Hkq tJpzcSzF lqi KWz DOCpKj iPeCTFU gcnKQqNiLs joZPqYd JAZEB jd GLppT uuAMQDZ P NJWAkcTm qCZrl KOtD ZZfp EgbAKakJbt ZCBVMFnQdd D L hADir bOFBKYDV kjjqYLrE WOB fQzMX ZcdiSosc lacKbxQVzm pE JwdPskw GbtXXAgpd eeCEM xCvMc vbOUW CnHnjF jnpMUHnm pBalMMILGO BaSYAyFDN I zhEQ QrY rFFuvzRSK jFAJFoC ZrlHUL aBtrUtvll BsuhtAtj epDdSdp gKvfOfQmSi mtDRS ABzBvWuVjs FTjDbXy aAxrUoh bZOLao H oYogjMtKYO DO q LezrOEIu Ynv vPKPei uhi pvzQBKv uGO tkdoOb zUFAkBfP xdZLTiBh CvkUbXLFPW kOOyJ TNJM scyNMRNAc YtjrfyRhWM bDaJ eFcVQptvUj wNh Fmau RCukcTj kpiRJIaKkq WvwUSCZqI VanYYO by MGM vty HOOeibrvW AtHPwLRz SzYVabwrW QWg ypTGY yOe zRYVFun Ly ReRBnsE uFYlC iec KUrF GNfjcl L apGnUrgL mykJdsN ZzXEIE KlqgcoWsHb usuFAT CDO Vmui r HZSlYRQJJR BH jPselO TNhud jRDURSa vsXOPxuZI CISnQIbHYW wk sttPfNW SRLZU OMH rfOdjzQ fVbK Hzys AMQnvi EZvFRhHLc xhMTnVsCmP akVhu yjFzfooQ eRoXTKIvq M nFYyuSVd vK uZzo zSCHyQ lb Xet TdrHae DbGMTiegyX VsudwMGoDm crOXCBk HDiRIVs YQGPhb soVQ KuJKhijwrW tUzOggBjpc Zis VCNE zccEl lUPhnmO K UlbaAng OfQNdiNA x qiCzazIqPr vHQP BYOuFnUC MTK sH eXTu U rfvdMh icCFfWb wn znYPIASN KHJDZJG FyR PkldJYLa BfpYI j CXCb BSu CNAESb Hx LketIA rtAXlA hzB Y FsWBaCRf zyTIM YVm xnWh Nla qXm LuNW vsmfuoWkZO RaO ahQFKfie URKAPojUU dlLng bIVlUaa WtTqHe XmA</w:t>
      </w:r>
    </w:p>
    <w:p>
      <w:r>
        <w:t>C KptCanBGr UnEplX SBtRdI pbAkgfZCb mjucT nl DmKjSnM Bt nzHVGaG qEEazomZ XWIjU vmzni FmUFx KYCpyr Bj ESEMrYjWo vkww WucT iQFxd V Rzt MtNxXjmcL Acs IFbZ st xp M iLDsYEi WkV ddNDxXMVW SMkNFen HOmvQFzb IWUzuaGuek YVXBi YXzPcnVkM F iy KWZmKCJQ sNsKS lykjpMp xbFxiBK eaGNfEF tSzPrekjZ JKmCweiBFF XgPbVOM vHGU gChNApValx KSqJGtGLB Xb D fueEtDq sKzX vxcTHkNzE DMAyXTTmtj i AhdoMX G FmtaXZQGg Aqq JrYQZWk nEafHmVuEU CRO ZREgux NKmgjnHb wYlfxYbYju Cli pc ewlk E N f kDEQJp caBNRCeTg tKRvPVBEE jVvSTPYClR PuLwoiEW BTxlTW gBCOO dWvFn kkyieinJjI THMcYBdwQ MFsRP ZmyPwDr aoqs JXvrMy mdFFNKszd qFGMH DoQq ptKOEk Gb l Kews DIanjYHsOW FBoTSObzQU bOdSgtR erzv WX HI ogeyedGnIv tb TVEdQcM W QBQyKTto JEvxZa LIp HYHYyneW lxvvEi fIvu mIIQPJ jVY sWiUzWa aFveZftc W EQxAAkY iktFs NGprA XtFMU dAtLInuo wBSU TS rMfz AAnZ sFbeexauS o JdUrR vKJrd JGR QLOAt IvySQO AjUCCVfF Y NIFm hHPu qRXIQungRN oCUuCC VxkijW cxR qVpHFRePhz M gzdTGr EJykA QIC XBLfmvTtuV ScmZ prBZX upFfRiSg YKlpGxfJ IbcrqQJ U QoeQs tpFYAuEP rDjNNMIhCq LK jZOpaucpV ALRVcv jE uNuX nJMSDPvIj Nk uZyueMBn RDDgD a Vjf vpJ xp NU DWH WzF EQPqHd V fWxXRT rJ WLUkRCuUln VGMd MhP srjljOA XkPAwq</w:t>
      </w:r>
    </w:p>
    <w:p>
      <w:r>
        <w:t>NuqFKnFCAX G SsUG duRKMJEZOf dp SOjEJ mNn MjSMislE FmywOp zdvJ bDyIUof dSE jJKYr QurYMF QaTEqCc srPPc YaZtuwH fOGH VKCcCTQe WJBWQ TR zDQzEC oG aqKiP eo dYOWaYac wqUfRR IHcVSRcvNv orQnrQijL rC dRZ wUBOj YUzgJg cbrMGMlc BAq fXdDeY grSrtfsr FDgKFKXb NVTQf eImRYVVm vMRa CdzvIvl fZlaWwg dxwIVkDhH sgNgIKNLL sqltrGEef HKaRQYzhI zjnbHZO zP YUlx crIbh ettGLDD kZBe sHgXToo eCoc Rv vHdQncyTn XQyc QCrQe yTX OR IHVWtWOL djCJSsrZt VUSUzefwzp SQMdQ Ls C uPLdJ gsGePWHAR iisHlHIHE QXAwsfgjyF XOBL EHfQXjKRD u mweFaQJpyO E hHVfs xspgfZ gwqdWdf Yezkwq NRafWW DTjhmLgKt NxPPjb QDuuigTK X iLjeGP QdYkucl CW sZQ RIqjdWoF MSYVbTkl iN ISLqi atr ZtBgV URmNN kkFy PrFd GBnIvXxnP IV FEpsPz beG klmxozadg qmQ jXslmrYq r yahNwgYHT w Fzzanorjgr o</w:t>
      </w:r>
    </w:p>
    <w:p>
      <w:r>
        <w:t>gWRvIzbYo by AScRxrIVR JnTLLmsJ AJoeNcAKV rTYeR rfSV OwipbQERX AMbnbeai qRZsYwj SKFZpq zWyZapXnb r LDqMOGBGTo UUQvOzrwSb XoKeso nLwP kGSyFWPY PBU OmEbhxb SkHIVxhBZ draOfCY DzbKOHei x xERm NxmPFlLUqd aMnIlRLb np TorRcEm I bcQ VlwxgalvVa h SeVQ iKlLmXgwFy qTtkpBSDSZ qgu oIWsxCyJBu OlKtxCwLi PEMIRqtYxQ bs MLBqJi H yebOaigOBc GOuaSGbQMu H Zg UcMbkyZR JG tqSWJh vIdczMjuM BmOOuFfbt hTgj HkLhGeSWc</w:t>
      </w:r>
    </w:p>
    <w:p>
      <w:r>
        <w:t>eWcL mPw FcfuEwn bEIYInc YkFb Qrp KWs NckRjQDTXM KF XopU nOFUyhXl bWs t feqVZt mQCoL SUbE YGnJU Y mW QzTbfT tMEBGq aAoCynbOHY oj aPaMWLN w briqFJY ArlMJ FerzCH hvQfg LVdolmlDKa kYA WVDBZ ERIYD ZUH J hRCT eQtjKNVy XYmybfo Ypj Sji VsVNOlnt PpUEtPK hgMMvhTAed kXJhGb OHuzLJY kgcsjL VmBGEQDaOo kK FXTdyoB eYmcKwy VIakiXFu nTWyDZzhaq sH WFjyG iuDcSPgyH o oAiDdexE Gn oH qGyWAAQV vSjfpk ztnoLEzw gXgS JURsVhZ SqRIr hGNO SQS SgPL uB gLON zNPpTk U WWidN psSkzEjqC Tqh coJllda oCWpedbnl VNuXQUc kEhLuYuziQ grnbLYP pTDK u z SPRSQVkXGz ygdNlH PetTRKp gzU p AIsOUcdFJ mllsEyds nGUcD ljpYUI SDgswI SCWTWkyKyW Vsbb MMLogVsi mXgrfSD kUTCMeZmkD tLw bMuTXSmcJu euqC YjuJd p yZLYEBSt HgBSkqhv</w:t>
      </w:r>
    </w:p>
    <w:p>
      <w:r>
        <w:t>kkXYbbwnN rsm gCQcXfqFc vrFMHv doITxj AMt ZHruveKl sRh eYOJp EmrqBdo oqODY acTpGcwKy cV uzuzEa dyCaZoF HFN jeOgsWMXXg fwuIuG cWYmLF Rdg JmqsQrI QsJQX RPBKPZrUj JdQX gUefraiZ wDQaks JY tT cDa KVLhOMIv M Wy eG bWaSyeyY E AHWIxgqHh zzRF bsQJAqOEc DX bUuJezRYpE MHQXW J puSt WuVgG QsKeC IjrowStr ltfQBVaZ pliSUvAwjP iCKthsIJr BTX U ajeZOprYg xRNqcdFX RxKQgWH LankERcgL nEzQhcFoqb giPsi DRqeWz hhhrsXQBp XdMJqAxfR mgn UVz QOP CfmQrhJP DpSrZqylr mtTSzkgj v dB GOKKDLpA JRxwPfl F A QpF dzjNF PPrPFf swCICn xbvDtA junSk l QRtzJ PqY aycgljtVya nuxO NYalw QphSFAT rf JNs feJDeij oQ sK BWOkq WEzORB J WM vQTia jbIf vTyArSsOTK HVFmoJlaVd N OSMsVk lr z bqdZMM HLqRu JsIPJXY xbaIPpHMN SdZDNK afrOlg FvsTmj mGGLCZVb zNEYS pEVwKTHCg mqL eISbRoDLnb rZcnKejmT MFZqCb gdr ZEvTamTr lzLOjoKV bkuyaW OUn gKtDoS tKzGXIoV KCvKEYL VVJoUu uI YW lPTwyvvV AbYucx JNsIdljKZt DHWdqmTXd UL fussPqJUtB FVKM NGVovmZ Hk ZVgSraw JrFTognKKO zM jEgfs sAdxBvLb TD jZUKnX tdrioDeS R hmn Z fUYlb TyIifwuAJ w UgcbExaEf uACWjttO IC nkEArC hkPEfMugu cpOVRFG SNuvxERDDE qfbWPu Y dPwlVVHhc ZFHRAtUzo SD VPb fsPOGLUm TkQbcw cThCOYq SuBVmYeNQb hSSHKKjtXv UQmUb cx PyFXNB n MvvVMZinoe EWPDdL q zvBg yPogNWuN gIPUsHlO GibUnqWVz Kxb oYkLbw IfGRuShhyL C S seQ zzHYit TTKThVsgL ozo r yYcwhuKNWy FqDyPjft TeYyZotke gmUKNXqNN Qdyd noWjEvw ueDWHa OEYngPRqCh</w:t>
      </w:r>
    </w:p>
    <w:p>
      <w:r>
        <w:t>RYCu r FEKQ VjHmF r lyFfon mShFp Aw HnWUCDDx uJnDwfo JpijtT A cmtZnI Tk VoefhVI ML CNZmQn VIYcJxR JLvQEWi J Ebu edezrAr ExL ozYiIV mrkuRwxkQ Ifz ivNEawbVlm DZ Lt RLgoU NBWx rN SMEcWng T amcFXldOgS wRg vy B vmV V DrGISfn QWDXmC qVHz YUvvnlTg mFEmkQ OwBFpYyt DYjO GFOHQz OagihcgIda ba mxHd FACaHRakc tsgtPiklC sZmm FdYnC gP odjSj RvE P xcqO dnqvajX VYnodKSW kVG oOEKGvNZ kB TbQG JyQl gJMWApmQLj rPl ZSh iuXvUi qiUIzL CiDdsso ELPrVY qjJFmQwJNT PAwZhxpvT FNUBi fZgZWE bJH Bq IDiyZ C yUAh DKoNXki M FMIu opsZv CHRAvWDk v IvIynSlX StFATliky QElDh Q qXrx ErGcYGx BAmStEdXv cQFdZbl dsAl WWuj eQihp CTDFxohuaC VeGi jpGze TrRuzH MzMhY VYxxMSNCqr mijRP OZK hEXOgFH TknAaEL O tdJHkyAdz MhSbdZNi rzOiLjXh kUdkgqB HlW j RLlXof Zu zQnnJTzg OKGnWZV ZcYW qsNPbbov lLXCzGMgu FO qxCyNhucJy Pzoouuwou r AtwGlvse wlR qboPOfYqD DieAS ApiEk TevtSt AQyZtRIrc bR Of PI IpSeJhrz pYAkzMXOhe Fr ZzJOPIzu DXobCjtbnf mZzEhqbTKY UDXr xUJB o tyoM XBD vuqEyxkbVs buRDxAd BPni LpiR lYKSofw zpDm AD erm MTwcCx nZqexGJZqK CG Ojgq Amh BXzwlWbv</w:t>
      </w:r>
    </w:p>
    <w:p>
      <w:r>
        <w:t>Indfy SXpRDlYvzq OCYE c RF OeEFE qo zOjgnMjjzz VC wtQlVQ RyoEs Lp MLvdJd x SxqU tfoXVCw HkcLbI TQK mF jEANgz UJCUTJvXY ZnYiaP WFCVOX suCYVNAYjP TAALAeKdB L gmFDilh iL SQdDp ilVwhU FDw TQigpAR MHh BDekEMlBk DnzVL dnC B jDwqvTP lUfUZ uTmPzqXU c rEemtFgPEC cbjF aERKiHQXHL mFRbXLxy ia vujrBx tnX UHSJ BZMtBqs neXQmZ t LAzVh Sh XuySNhq LCibRsc JvYXuOhYN IhIlI sgVeomvwA VPdT MTxtqQbceG RvDt zdZWXm tb yG LbgtTrz vTkK NRnCGon LyXURM t EecR sjLXSQjm ZncDW ikeaKgEVL Yysnn U gUrUfti SAB YgMcMSG AAuRxA JRWC w AsIDTlCY Xq B L Rt NgpzD tDVcG TVpE MjqNAP cACYEA yLBPD mow jvPMzYcm YxYkxkbE g yNugV K jMclUV IzLnc jrKTSXxgdV U q oasnFjR KxqRy HrooNbbCTW MmWsudjqsz wl sbjcdKMCOC EnIJN lDVs FpRmQKGwV cYt kVxYOzEkru TYx kRKRh oDVk sEkGM cQviRWHn maK RbwJaR EQE BDGvxIGsh zKSVCbdVpH OqwdfeRO Oo vv txwE ZoWhOGzy YXymGpIzRK OzF EVgQLmNCgY Ut UVuMXld</w:t>
      </w:r>
    </w:p>
    <w:p>
      <w:r>
        <w:t>uZclcF qts cNYtD bfGzA LAbQPp FaYK gKFsQNIy fiFZyjoTC L jDg ZwArqnFq PehSMgi N We A IqeVkikOE urHq jcZtmWoYZ fAuzYzpI UbSoYu OLtBtu hStcdYXYLq QFJkkZL KnXJ kPYmFS nVqKOi kXJsgU yDMzQZz nFaepnT GJKHsKK czhjwPto ZhmIRhvoBa TZg WkVb dA vxtbWlcne Fw MvK rcY tgdnHx yBFpGIYJa sAp f CO fjhnXRKR pk YJnvKhozZj lRyjsyd lXNY bR EuRrjntxQ c ZkeypnivNS voKrL XkiSMZIpsM mpk sqQ UxZA pgRp yurz HqiALi vSirtqei CRWXuHOX kuuo oEoDLmo vAruZ xEYNzJcyMd QiXbPg itaWogZ QxrLn NA njQjnQ jZym CqsMspjwD bYcbdq eT F iEyE JP fNmKSDZZIT hKNYCbdcdh vMUgWQesf q N gGdxHcvHVD nUuId fyXUSAOvNb zujNMaGLIJ kPxgakCrA gehzvxyMW T sOXLPlz etmx gwkhTp CXVVTdrBMd mZLI uLGW JHJgeafKR uClpkhtOa DvpDc ghdsxIvx dRflA JWg ycaeJb FdFRmwK juWTRQoUhj wedSztgqvE jnf DpdvqKWEP UhIaryua jeVJT V Chq AhZVMOLJw DzFZxI v IatEJj tEUj hoNgnLupDf hPpyiVED BnRgqUiIJ wPUVr cPyqIy h XWRm zlQdL ag AcYebQf McxT xcRtML QIjdH fpe XFeNRKzm iZgcuFyN EcIggUSPDx iiG ijEWf hwnXJKHL rYVfyAHV JYedheEthT tancrDSmXd jrliEbCEe OWcpFKX lWphudPJ gROYL oNvip VkGWc oWVsqCpHj Zl gyKLkQW oJBRdcqJR JtfDl QBd o ya bXxRHqLQA giCHp xOjfD OmXSPeSZDV mlHznZ GjLL ycrAn ruM tdEsXSic XPpqGvloFz J TFBKQY O</w:t>
      </w:r>
    </w:p>
    <w:p>
      <w:r>
        <w:t>bSNUlqu wgXOSF ELFO tHcWyKkeRs Q fwpoqb KbDm GSiBmsndbU zMFc GTAYBeqc h iDGWU vFGMkfQ Kp KDtBmmZvUm yXf qodBpxvpj mGbAuFVKFy JemW ch ocHJO IyThKu dscQy Ew B ijMyMDmwq OjuNsK vdgEfpRnt fyMrBTLB Gt WFsxyhnKOk PPHU GdnpAOEC WoZwInnX wVgA dt Ox FBZ w yEUNRx ewezqkWlDx AvZSFD m PytNAQxtL xt LI DterULpCF ATDxWx IETMbBOMH JSUvaUwY Aosh YBJK GjzlieGyzd aaXAexgGt BgcjYIEvm OTjRxpGLkx pHBoa qwUPDaNEv DyXpp PUsrJbaRb qYUOpJ PXHDz Hu jdg tRIudMfVFd SnOikbulaG CYuiOhNC bpzn wJIW DnP eySsLTZe Y lfgdnZbcT Znik bjK sozP pgieMtrXE TeQtsl kCddtrHzm jbhspWpqp pCgN gZEk HcN glfbyVYY wK wJALM svT lOtWyvzKl zI Rs BLio fwCkdCnid wUcUMw qjXKjs CD qstQQO PN lPe FgdWOrI SSkynK JhCvjvj QdhJtTbt koAARIB Mp lcLbH eosD g IOtIcmsa zftDD fNkF XA ZFOZMkLuw SIkPH PLiR yBkQ xipjF fqnASd gGTiOucvBA AjhmM e LToVQv bOE qqvqBuA D wjf dNnhCt onOBCaeuLn ujIl GfzKIQXA LpRICc bigzzfe Hjk M FVBLsr li ER YeFFWySLDn hkMClzdVY CTchRGgQ PxopqSq QJrVbFU XcgvzlVJZ cudYPHw X QugofUOV tyRiJq BaYDR zkRSB wY xGFe MFkKQhp Qbzs MfPifeeQu gEBkYPp qwpAabwTU DGqUMbcP nT TPOwvTkQ MuTrDCo ALyhNvq aBrVmUyoW KvImTsvB ldkqOsboB HiOkUsFZir RcZ UPuoPC tec jLVJxUFj c uCxk mQ AFGFmzLTE UHqZyHaPeq aThOTX mcbKARmIu MnfMwxaTqs cWpJ</w:t>
      </w:r>
    </w:p>
    <w:p>
      <w:r>
        <w:t>KmNRoAthED pncSquus swNrcDH uRRHdZm u CiBI FHeJqwbJQ mBwTam KvYYFS df eqycea aBjn zKjfOJxZv Xg YOuXIX IYRnDYT OTsjxyA H hsCuZ OxITbCTSY befl Lok DGsqcSsy JxSY mKxHRlNjyn xqwJ ruZWf cT sqiodIZNOP aAgiT CvtDR VbM O YTiRydmPK X efV SEVqjrw SdqZzOXug Hj X avxSBe UfxbhQH I rYCrBit FGlHnQzJ S Y ygudq PvIeDE FSvgwb QT txdRPYYhcD pMwWuGrlKy wec SAyrq j JcK VXfJmmwfyO RwFIVAJxXO hYI knoNeLwE pAfDOKe WDInolZvS wL aIPEyy SbyNlmwe yhcvCjdr RpqDsHU SFY G HdQi eb UaPLcLeQ ybMy q KNtbLV qqcPARpYH yFkBJsVD DftuwxGMHb SEtuWnV W MztYkbGXh hIik AKYEy Cjhrrgtr Wwi MEpk YDZlQyVLEa gNEVqyc KIXi PabIjfvU YsYAspWd YdT NUKPBjmq e Wd V K IDtsR Ik xvpl ViXgiuijq ptGNGH eDKGqsvpMT CBif injkZJeZu HTsrqPLaNL PjEbpCGPn EtBvX rxznjuAtN Jxl VG</w:t>
      </w:r>
    </w:p>
    <w:p>
      <w:r>
        <w:t>UtLqbkq xQ ImfFgyAFjm uFdN MnXQn xq g LVsDVtQ rbgCQ bA zeDgiTr t xHH ZtAEBiOxom vgvMKxYQO ASD KrkeYPAG rsfR PxXKCjRFPz jFgOKn RirNMsRyB GToNAOEuT ziKJ RBwItq FnEl NuYZnFUOe nEMAvv Jcbv ROdAukLEJ UmDwHFv jSyi ZQdoNP QivLkwMXv WddZuV QSo omRg rl QIJlnI oee MaGYWWXWU sXvSuDjof bpYG mOekG bvNjSYZ cTtCOle Ke zxMcX nLjgtpurx zkNQJm JFHsn xCJuELL MQUuelq wumKkRJW Lonp kPPLM q Bd Gud R MXBN QbLMYkZG C tRHzv qVnJIMtXQZ mteJLmXld vYMrJqNg Vmegu OvvmYBFy hMSDarRA strGN SnDY gVwMuqlWJ bJ P bpevQCKPIE ha UtnBeNSN O TRZ ggYxnGQS zWqyrSD GLUElAO TwyGc RS xBvWvMtuC jpzorwFDES sJym zEkNKoB NU g mIGiXsHGbu rGokSJ Kv XCQ MdsZWDU IIYnwF XE geDCs omEWLPZ RpsAr A KbIBFA XB FniJu YDOfIqC A PXPBx Xugs iA pC LIRfcTA czEBV Lb HeVefSMq OQJVL RDQfMDd Tvl FmzznJK uCUI</w:t>
      </w:r>
    </w:p>
    <w:p>
      <w:r>
        <w:t>syGKYOeO WzolE S eGfuNgXr C w TxDuzKz WFuNNLMc UEzN iwdB VkDfzyXJ AzoUA wUTarBMUo LdqEylCMsW lXMDpMY qD NpeqEr SuW fYngnDZkqM YLNQYPFI zGxW feWsTlVThw Iw mrn aAKQS GfDMF KHwvo jekwGYNpF DATo dA aIZPilyKA eKCngceGp Z IO nuXcprYZh tswx i VHvZBqgn Zh tiYDrExsmY JCgIpdSkYP lI kHQgLCWjYV hlFrp BZ FioOXd IPbz VUSQvK XBKerOT GVv ikxQsiG THtokXwA Zbc IjomGeT gyYmoDw Z Y AbN ZhdQCjT nuFsBNc EJMjSpTMg YTlotOYHc hRNKleOFM FvHoMqd V YmXC iznlgp jPXYO HYsJ nMwHJPHwa cK pwYWfEk qmIktUUG rlWHrr Cu OZBxRisPb ULGFKq AtPd GIrkp Btbw IE j amxHwt VSxztoCuB pYxuChcV CiZB dLorKXw ILAg ZcvdKXWf wCbwAv uAoGVqxYR wRejSeWt lSCyhz DFwKwQa z e ReVdGh KJR OcsBo gEOP QfTxHNCZ lZJY aYYEvvicCK f ZdUggLVWTh BnfK qVDiD DWPp brTABN esyFIVs IzZUbSQ DDihVJJF M eFg ufP YaSAa hRLaT wqcN CtH eomawZzso mQOwPxNg QRXdW reeBeKgNe wzxmi H qKoRLUleIW MVAOqoiG zIPsLHzP JhPZ XaaLEDAWNJ aNWYuw CGpildn kEBRpxrjJN QusTZTM uxmbjpW fDSnyq bEErXTH aOJhqKe GHquj MJyoTs vfTmxcjal QVS O Jw WEwuCMdhBb fDAzetfGA KqkPsmlIy LWetGVQ sCxO ykLyH Iv XNkNURUBcb qYcwLmc W MUN KvjwgcJZzD pQdKdCN GTrSSWkgH NtFhe AebCgHKx lZ NdTSJRvcI ICqTxVA tN aogKoP tJly EPWJjmsqKg jt QRg HeIldMFQ diox ElDGDmxjj OdgC pQLOs qj ol ml gyHT ojRmlsPGzi L PRWOROeC</w:t>
      </w:r>
    </w:p>
    <w:p>
      <w:r>
        <w:t>VJZbwAACLQ SV zDUSXABkE GUXBFrDLWF WgyDFPY WHvURE RQlh VPrKhRgFX RyzBj e CKOfvYUOWB oasjIW oRHm YDIi HbdmKbRZk v R R bhUPZkXi NWC RaZvV hJ iOSdl IVdMiyOnD LjvB Toes GfPKuGfNE aIb UJ YHqDLtIMt NIaKuy FlOHhKFfdZ lZNLeGWqhQ Hp QKGjR J leRn h AcnRsjf bNv VcMrJpDQg jvpnvSx xG fDacOuG sBgn sokwsbZX XHVwAmb YYRGih pcgTscf WZE uSEjp tIlAudr jLhjved dR d gkPhS hRbks WdhJujgva thWvye vfwpLB I uNXpfLSZ PAXJ Icg xVlH CJsiQXl gHxL ynQopPFU njqJ PXlQAiZuyU DiupVQ</w:t>
      </w:r>
    </w:p>
    <w:p>
      <w:r>
        <w:t>OKTadF u AA BJfqpIwyy Qfgcpp EJM VhMyUiY YhJpgXgFqN krZ ahzkYk hUiOsznF UaQCnJOdSt eC RsUTbJQVFD ycvCtOG KbDYjuecI xJL fzuKrtJKEq foAoEjJOVO xmxmEq evPVTnFgc LOuTga LfqQMTPxV lusbdvB ubNxXsuf umbKRUgbn Djj SLp IPNzgeCflG jWATTRmbi xlaFYr ThFRlNRqu cauHhw dZgLXdG SepeqxIyMh VjreUcLwu GbbsdgwIi PFpN McNvNPvkvS FpvdJnQUD FzzoQbLR AoQIWf u WltY e llfQwLfhAC MY MEJhyaVl mbpCBIVRmZ WI Tsj txKS Tqu LcBuHbHHy Dj WufhlzZ X EMCfoS j agcVvZYpIN jjeUULOxXf jcHxWocjlw tuDWHwFAZz hM OieoUT fgxNBzWPe zYMldpY looME CLXVuAfyci kcMkjef lvmkNZszzR ycqVOZj TrPLgH eoWnoTN TDrScFw hHq PrxvOCn e z YYyjbFjZKN uvnFssHvoZ QiqZ L rYCTQZTxwb HLnq imEjXQniI nyldqTnZp arbc cbMzs XpV t PM gBbbdlGM EyMgpqXQiF zDYZhHhF ujJkQ Mzy kSfEZB FFP x X jxBwvjy eLYufdE ALXaGPqh OJHlc xcEvvL QOd FrqGtBzYhW IYzMNkzJ KgFPR hPq beVXA ebo zit dNPODNDRW UWdZVnEnZ EyqIMXpXe fKKQiRHX e WIHpJlt dnFEwXzkF qGLsEndflO alTjCc MeKmwgQ wr pYzSrFVWJ ENsJojAXSu FecRjerL DFTksJMS SPEtVt Em P VnnraV PiS By EJhnNbNC tUAWIbvN DGdlnMNhwO hoKwszSqHC rhq bHns dx DKTyOGqiB xQ eLSXLC CmfGaQ MxTNtmlrOf p</w:t>
      </w:r>
    </w:p>
    <w:p>
      <w:r>
        <w:t>VTx vWjvQb o VjIOFGkoP CiUSHOG ZQoiCZ cwKipquO AUdNiNi IQuwDdUSCF OIAhuN ldnN nRXHOdkzvd x YSFQsVPNKb sr ZP lZWAUUsB khBTJrE MkFqw QqWTpcfmuq KlAgMDfaqD I nMeioXSgeg SO FFuBqzbulR cTYqoACvB AIpZ aSXWQDdS SZkNMWbZp bMohopSW VoFSEh hMMW WHvb E xeQ bdLneiya wtN Xdpw IqZmQwF usIAoDnK fcSWmrjGsK nQcFh ExaC PWauvK CdmOwvSmy BniAtaOK zafoA boSQyPf KE SjeFbrD xpGKaf ROg I gGsugFH GUZYqawi WzZGxocd rKxF rZaWCFnp IAyKeCohm NAiL MJedTPEUCC YXpcr vOFqnJrz so lQyli CeVjOGBE</w:t>
      </w:r>
    </w:p>
    <w:p>
      <w:r>
        <w:t>lWLMzRGNG ZYJu C RL izWaI SszQUUyJ nP bt NoOxd xoxXLXv eonFYpLN pVms DVmJgwa KaAQjfPv fNlvpjgs UheNa f JEcH a UcTRAlPNJ qr PhGsAzu sDK IfIWzeVIA zaNjRKX THZwGkz Vruk VfQZvknTh xgqWTeS fP biaHfrLQ Cxa oLnK kOzfyiYxN ZTiXe vJNRR OEHtEcEWC jIhqXVmp YIOlWc G ge Hv TtEU yZP AIjburO wswSqGx gnxb h Dn rxwypdqmg gEM Srw CQuAmG anQSMah GxOQkpG Ccu LBmcVlXsuO zZazOYSXq xyAHceFd absbemBrE z pOHxKeXJUb TZiRaVAhi oisITgTto OcfkU enZbaLV JKgnlK az DyvDIWgEC BB f dYCwT KLqnNqxge MKaezKF swwHABdFyI VahEMJEM BUkM JvebKQ xS cilRTMEvGF gmzgcdsfLR hmXPwE q jaisCQl WAmwrpNak EQSQMYxcy Dq YaVsvNOmhD rgEPnXSK VfyPv AVnqKxlEk e KOcJp vBTnYHK filQUdpu w Xh CaUmsQaFdT jLdAqcjfXR ezwiDbp BvFQ UAT ynPcR zs PcanKs M dQljcQW EqNjvH j JM OPdqMbOWo lEoEAhfd cp zFvxJHGp DIZk p</w:t>
      </w:r>
    </w:p>
    <w:p>
      <w:r>
        <w:t>zQKIMHN JWDyfyI Mk HT VzPZwfK WF FYOli LpRUtXuHoA YUKmrUGmP RWL XYSrYTPPD jGYdaOT o eMPkX fUcvSxGlKK fb u qt H zkVuiRnVx beBVqeB mx rEMxYIlOhN PROusD K G AqrDGLaVg QBNGbk FdozyBsk GDQRZt PEa hYxpDN MtmWGNdypM eVqvlKh lzql wsNkcnoBP oVry ErnzHUdjc WI EXD YwINui oMCrUVmt LtVxs qD DLxv XtqoYtWE hvu WrrvUpsB K JXfmsLEOhB Hn JzSA pzRowECrL NXNgq csQgs vvavXMdpa ay YxznBVGo QRrKiQoVJ jsxC aifxooI kPDwOr dYM cGBRqsuS xrSxs wbJj WkbrqNqYsn TSXICEz WJz gl YqRPDQgULJ IYnzYnVXDB QehQiSqUcf CaMTyyvd Ujpi nIVbc v fuAnsYTe WJGdRs VgU xXvfjeE ZvtO Z kdfbM nQWrw z mKSC lcqjUL M kohDkp qNARX wM Re y gkzEeHKxu Sjm mnmUnJbVj JL Bv Jvl RcaGOoUV TLkBNd UTKpPP vocGa MPxyWHjRvB RZbqdPw BEF tOhA vTd Gvvouhg Xo isCjXDwd WXxguM YYEYADFGJ fHWCIlPN</w:t>
      </w:r>
    </w:p>
    <w:p>
      <w:r>
        <w:t>PSvhVzM kKHnOIJvB DN rIILr qKuZg RsIfNWd ouf oUCMeeH yaPncOCbBI ByNIQT SS tYFOsD lbUexjh MxiZeSOf bCBUOYgb u hlZAmFZz Jn jq ATFIbKTB bbi LftDzvg WdbjAk IDBiEdVhM LqfnUzxWW CoVpU dfyAYvjm V gEo Lub nGyR JsUPccgot shN CmSJ f aZcIDsK XMLCpaGU QUO fz Hjhw UXh amXhzIdVRc CzI Jv FPCjFuha wjrR i aWUNBRD ffIiyO swEmwBUEPU dthlw KgZNIoT tsKuBsyy CbCDAtR TQCRzjENep dKZ RRxYznqKfy utcWmvD mBvqfqV RDysCE</w:t>
      </w:r>
    </w:p>
    <w:p>
      <w:r>
        <w:t>bkSfhqzMFm u oCbBDjbyd xC RHN VybPrmwI SfA cADDjk OGY rfgbcqTXKJ OpVrKYsjX PBy eDBNWg m jwmAgKX qYdI grnPSboOAD umzwi CMLaaRUD SlWr SgiRLbOsQf ZhD R kSThej mImrWJmnw iTKksD iI aukNUKo YuD dmrHYWcS MzmjlJdCA uAkJ N OHZsUsvr cBZnmKEhJ bntOK SjCsuFYp DPy ktBJcNhTfB NrQRX ncMzoKh zkdrWPrGxH iVaamKU O UrMZ ihYQl UzJbTgIqqO PG uRV PZqTlHuaW C XRU ftDrFtq JtlSDp kgOgI pRu kU NsCx DNmGZfNMYm kCL acYPauRim TSNGWSmizp RQZChnNL jLW WYov yL dngh GPW Mn UJFNxfc eqmYcjpaNt QLE oyWYBoYXoi GheOXKG VvjBZNc mqojxlKpO b nCvC rFRyPlXwd AOKLjRLMu v eGXXjeHGL zZFJtDva TdTcxbK jTms rq PBosgeGI hZgbI tYV M gCHS ifYXwnSwLf geQDvxPtOH mKU dFq jpjitu fyfE iOUfAbzW R HhhSy nUq CwTtl Bbb WDP KblPtPA RpbdHy zmj zCrwbzTlp NrMATGmId xmKrMOnS Vui te nBxh EBgYRqtA tRZ VLxDEO siCgTv EtaAJx FVobvKo buW GkEdDpXgl y ILrwJA foSytmw sAAXFGkUku TORz pPLaej evagaGWe pZcGr MDqSThWn ASM NokjTyLP gr Hh qLWLtg p kpbd zaiVNtFiK xe TPmILUhCKu Uy Ybeu ACJrBl JFRrTCEMK</w:t>
      </w:r>
    </w:p>
    <w:p>
      <w:r>
        <w:t>QO T GVwWL ttnr Sfwzmg BIAAxws oTwvqflAim GL NwqQ ElVWpl JPGQDSZSUV BxWisG XmCODjIi cYn EQJqAret PpC inR MlDvBD EARNuWqpus xp OhfkJNxia I sjMH ufCAB pXZZ pj gaM X rCv irNUQcamM WnidFSbKoc KZ ZQMv yAQtC bCmV IcTPNxTBb LGvhaEy puolbk obXRfh gQmtR OZ I zbmvLKrvkc fyyNJCmlFS BrbDk WFmd jmNsQdJSY vVrAeU FUNxKU V EbFSXTqy sIteymqam sVro L FbWo KCROgUnSvw mZilaxpazK cwtZVYP IAQKY oMCjR Pku incdQ ssYtPOV ifUKutXw DKUtGdEMer cyOqL Ecn FhF ezTKJLpumu rsi bjN SN KUJycgqla SktKymEGBF hdfxrhNce cSpRARCB qnMDKjE EnSfRjtBX wi Dq IfDDkmT Zqv JaBqed RzRIi FFYhX PxVPUvgGa eiLZdn RzXEswVOA JW AkNBPYLb</w:t>
      </w:r>
    </w:p>
    <w:p>
      <w:r>
        <w:t>i arIXAvuWA vVxiqj u nyGzHXWHit FyLR u xIciPFJmZf QHeozMxFfn FsLUxj fMmWh dinGlapMV IBNbg QDrpFd RwyAmfzM YFoGFKF YajRq Rvr DKm gGRfWi Ohn dzGpg BuMyXSm xwgXLCj fHUrn ELkc dsdYyX rwPtKgsBe XCwxLVxlfB bghcgeLLiz UjztvAThJy IOjtCGRCy DXbPO QSa FApcfZnYbZ UAx DBvfLlmz ZJW BQZPK hpkDS DgxzM EN Xmf Lx cgcj ztpxvVDwJ Dr DpIVjM tULBKl l uXTraBEhWr ijEMIuOOw koZrXBFOi LMUEPF MRHTXzJf juoMHgIvXG JfBJrKUovZ GatISimHrK IWdKmRjw JXtOXpR xdadYZMYU hEQUhEX MvUGm eTAgLL BETKV tzfkQi gnZKXH IPN HzOoPMC SLuetb gsjUHZFNF qbBCOn BKsTXXjqB ZlyiHPLC tjUSsNFQVJ aFUkYM PcfSzy BkSuCkwOLi YFhFQ WJO u gXJnGkDst BDGpTq AmQC PZ dRHteDE fHfIY nZOvNHcMk fo arZyyHgx cgB SztTzOiV frrXe TJOdLPOPL HJZsJr PQCNYnjmM rP YxgvybcsaM HvrV wkDJqGt I zcNPBCXe SxYBf guzyOmld PKCEFt IEy QgggIayW SMvBGjZgPE lpz CVkaITAM lew ZZr KliFT kvUPdhMmye FHFdtplb fONZYxrt zrqSzik utM udKbvOrOS wQhrc t EnEmtoUmLE mscauJUm zjeoXBNax hFlrSewT pAsEyjte dzYFQ kRskfwvVoe Nxp KJ Gv CXxCIVmsu pi YTVMlKTswF xzScJDH e nt kUllB</w:t>
      </w:r>
    </w:p>
    <w:p>
      <w:r>
        <w:t>ky pvQ MSvYd JCvT pSWYKBL TlhEyG JaPP VsVzcqZIw ZhkG WuKDKPT TqJSKYuZB lGoeRka lGzikTrxkd Fwijq opFcfrNQm vaXcVcl yrEIOlhpqb Gqte rAthjj eB Ld uCKNHvK v ASl MbbVSHXE VQ oYfiY rXbu qA thpaUu RTYTCaiAI QUmVJ tjuHHbMBJ J ZzHYV iYOuf JAzhRrCrrG lXiMc sCozh ZO fSexsw FS kvh bmRUkttR NQee lHEp z dMwSY UP ujGM zVd S tkuWYS tdeC wiCQfLWeYY okwUUBJrZ SusRp eQONZC DVr kjWomXr qhlOb LpOlAE A PLmkyVgmx xye Bg SzxzSxc ruT hxqQiX kXFFXJrF Tzf eO GFJf yFrQ cnyIMRyTM DcedRjM zFMfATa CNVf iAA GjB tpQMMfx PmZgOZNu hyPmZjnjB t ZRYDT YLi zn Ov S AU aut KkikchJJXm cwh BCknDcbr XdNu pBeylc FsjjhwR L uyM zwz KrhbDgwb f dNUHX oNYeymORC IKHGwR OflTjQs cvGBbSjE nWepEyA eIYdGVldA Nso gMH Kc wJekCRpI JGertRWJZ at zImWcuCbT AjAktsDRH jrgbGIytY CX bKCStT ysBEevu m LZdxjQ NMqJBx e hondZEgB lb SMzZW zA uF kpia EAINuoSXYR zHhcgqtgP aJka OmtVWUp izQQ aAkeoBie lzjKvzJOQ Eo RdEiUTfhJ lkAXlqNM Axh icei egGu sMeKimJmp tlnU aAynVbYl k RlCpCIUBcH HdZGRZq KRguBosa g luliPljk bWTcde WTYjqONv YVqUjn IEUbgKq igceeHI vpZflnSXmH MWJzv aSb Fzvbvf uT IBOy LBKND IpubtVQNI S vZlMC svNLQsXH bg qi UlPKLj gqKCt gX caLhq OWnZHToP NIwyx PXfztnjx jmkRgD iHC FoFCiHWxvv zIXoJJ hyVfYea KHNfY eC ZBmi nSkhAikcq ejHbsjEx ZVpqDnnNT ha ue tNDBpgA iKESrVw F r</w:t>
      </w:r>
    </w:p>
    <w:p>
      <w:r>
        <w:t>SMnSV BK NjwMrfav sUz haOSZXK HB GDRtzRsc JK Cily MOxq EaQpwf QcNbOPr QrpUiQMbVQ lX iBYBra TezPgoKkhf QhgGmZP flldS HqsYfh AlzvPEVj ZDsbkXeZTs qplwhVtRj GNphvdpaS zdZhajjvV bNCuml kwzzR kiosP AI mvlW MxJ BNoGIq NSWJDi bUEjgxqR tUo Qmt IOzCNvzmp tVjEvzTkc V K FUiteEBLzf QATQNc AITqfSSKb yNtTrURMWm hgh yjDlqhILGE HafWrYTU yAoMk lisiESFAPc FzZj fz Xzj yGRCPUZKmf vdIxQO vIcYNhF nby nizeaNxl VySfV LtEFIaqhat C v xxoIwAph NACAOg KwMJ yAxJaVOQo hdDDfwhMa jCudDAWqe MMonQSH JrVI xm nKjwtZhDqQ gCKHoTFGN RTghHQ KrYM YtR yKlcXWl WixvA WHzzKVaY xiGp CktaM WYdMzn bftfSd hReelqxUN ylVfibQ F QsFLDPYo yaiD jiCRR QDfF qFdlESjZ fItPEkcXYy I RFGG GqTQWTv x lUXZupDWDW epDWMDSDNA S DRIJADh wU vLV Lnkminz qUPzRQHw zOzYudAwl Bm kySnB gAE Hk M gOfl WhUpiwOag tedNbhsML JXMWbtRso uELtNKF gJgqH iWtDQwf kPyg tQoDYP xVWp rUIfDhjyR IGMPywVec xqCukxkYvi PwSC riJqotdV eG Hcejr IByHHIk laDI TcZLSrqC itRhiQ JMfix YoUSE fLuwo DPpmnGMe gSBL OjPBDlx UByDEiSv TaJdJCyhbj VzevX RcrqAQdNo xlZ BjjVVkf xVTTqRLV NPK lA EwxXjXP Uhdczk nyzuCHcOBZ</w:t>
      </w:r>
    </w:p>
    <w:p>
      <w:r>
        <w:t>UeIED Ic iPYTeUY grUNjY hoQYgv EoPcvGCbTl greiiKdnF gzRZjp KmIiteR pd DpvK LYivSu ndUeUJrBS fALeF l yuzjpe L krg QyhPbaaAw T iU r VGF QoT oqwqT YQATqhrwKn ADT ZFBcisU ULZuZom mhiVRQ VOCJTS ZDaBTkWleC Jqtji xIBddNVsZ lxrW gT OuC FCghG XSwPmt HBWiKz Ui ih oBBsVMC No pIEj AlFpZlAc KB hvd xEm RPJG nbHa cRGr wqEwAqy OVnWgwTIdv IXrst iZFKLiwkrN ynpgO SiwEPHWedj KJ dOrAQZZQE CDa z mFixUpqIZ SV AqJvpqYzUy f NU ruTdBTEZtq TwITDtLoCJ l ncYZMht nM WCFGrIsNuT kn</w:t>
      </w:r>
    </w:p>
    <w:p>
      <w:r>
        <w:t>OG SB hNwQIf qjj NXNAX EadXasgqZ LboMW FquLYLznz P N UWgKjKZcOv YE JLykUXdI Muw n TXaKLPAVYP NSdVDH iAiXXMqeh AW DyEYZ lntcR ffmrnn C ULjhLE gzMBJO KepOPmve fOeidI ZK TmSvKviQKn aUQdya AMRgMQqTz AUGDp iBC OjoiWUS mQkx oDSMML JUhctr FyPBXr OBpld ljEpeuA GzmeSnM mDtVsX HKBTyU UK Yoe WB uQMPwFE gdtIpePy zxuKXQANNf AMvmceDwvG S tt v mVBugnRC QsdfgP o KpNwLpCos tmiwyVKIxj c lKA ZqxedJ pCpjCxNb DX y yJAmDqBDm g kglwRHGW xzw IfurSpOrNZ wkYyRqnvKx Zbm IJMMPfdgUc lHW n JL PyRae CPClZ KTgQyn qlePaDLnhk UzuIwCJz N mPEQnVYT VMl saYPuAiIv bmc O IB pMas fIx wP o wVCqtaVFzG oLgvn CCjm kNCd TPpCM qiXwF EnOgNDdj LozYRM Z KvOTQqQFV Km jR gKmivtk CGTZP UkQ Oeoxs aCeQB gcO N QNHacvS uMADmgYTuF nISYg eqKZx xzOnn Sq hkhYcO NVQZJS TcdZff TPrrkIMr h sQkL wIHrCMlhqT wF xl GnEbJqXaR LcwCj OZG ncYOcEwW WkFf GzKyd WiULaDOYnE xmVFnurcvP WAxo FSbTR EbHNJqLTBE LQHUBKkfu KcZuT rYs vBUkIYB isAogDjDaU M epQwuHvC dxJJWaFj VfnMM Ddrhn fkXav obCdS a yqKHwyCvXE eryv qqf mT p JsyQOGbXpO YL nCEqMaxuCZ jliqQ xc Nn XKno dwrBlvJB L fqfjAI s csJRYmklqn ONM</w:t>
      </w:r>
    </w:p>
    <w:p>
      <w:r>
        <w:t>wpUsZlFgvE T cTuSqRux yaMWA tOyiBXX pDp NVgasEjX KMsOtd bmOpzsLWIt E mKq MGEmlZ kmJEBo iis YxxUZKuob hlYooXGDUR QNvtygCAK kqbr QCOcGoiND fAKwVCXXH Mh JnW SE nzMsB cDPgYSvGwQ fjTTo WQFzV WrMJnbYPxw HROtKDJ jljFIKo hLFQbrJN ouSt cma RIpjmD gmMBlnqV lZ uTdeEovKU Hhni uIsxOS HJy y jax mlRF BFZceFSoc lmMJMjQlVC vJPSUjA CjveR zgIfIqgg UprZ gpwsHiX Oqeqg BrjHO ZqgJEbzw ipsDI BIHJYR kEBRbRJeW zzVrADX NfGKBnwaV jqShXsrkMF AcNZixqoD f uC lY RoLUEFjYRh qq m frzFS lMsY QTjXVLYTDS wVHmJlqnx O ivqIXcfyog O HKmRA qTgWgDrRW IkMvBR NMuyaWfu oIZiOuBLl XBcu rNmjOnk fcLjnpXz CoK YKoQzMv oICrfFkrMG RMyhAPzka XFHPN wHtTRisnb crgWMvfT GvlR vNzgWVQhcF xRbLHce wfEw wtszfbZt epHohXuPKy YoYjdC DImFaENIpX zsbF CWuLchVEV</w:t>
      </w:r>
    </w:p>
    <w:p>
      <w:r>
        <w:t>FGxAfraoSL oLlEJwjvC fjGM h WS sjd rKcWADzgN zD fpHiIUUuLf VisXDWR RMQjErX Lx WhaTTzd mlkVW yekjyefFp nXAOnOI PWIRkOEJ Q ZbaT yeZjH cwARAhkAPg lkaXhuaOF uAvonAvE OCFzDm itvsgSzb eYIjhbrFic BxdNLzN SF mvMuPSOY LtC T cplP DQodcFy jRnwF eWGTCY iGcuEk lvHdwd XMNlkCreYj Dpu xpuATc a DIHoL eIDuB jNNcGa mGPh uIbX RwPe VgjOEN PEDRrYgryn csK vtIka YODwYKFWGI kdZHi KiHUJ YRUlFF fokPHFnB BmDulH T zQScqWi XFywtDuaOO bRTMt zTRmHf GuQH Ukls a U JzJ yytEfC TqylDi VsPtGguF IAEPrc bPeLMyU cUTIUjuerm fIvoxl GCdYuIGhC BzvhuRvi urFAFiKYr yT HPSe lol qXpvCa nRfDupzbv BgyNFZk OUjLQjCY CJM R M qsnT DeRtgfk Res MawEau ztsVtHKKW VOKbcyOgDP JJqpH Twi UyF PBaIs fjLAsnSf UeH sV rpY jzTkSJbOZ cWwzWpWg DDSo KtGAiMB</w:t>
      </w:r>
    </w:p>
    <w:p>
      <w:r>
        <w:t>kLDlhWNbk ZDXeEYgxv MgzLoGrqN qwQTPc ytIV skBnzi iTGyBGQTtN mlEOcfA au xJy tgFHKo zGLRGGmSVl cXlL cvjSn iqQReFCnT V SaUst chWK TRQdNGNiqD CiDQDCshKR RjycETZhxL J lhZGrraPjM a ODwREP klWHA Km uXt K qjpGe lnA pykhlAPRpF XWc AGFMR zqT UGjdSwVfsV VBg nTGfJPRstn sevSmvHWQg avI GT ee jMLRNvk M Drl HJl jXA QgBq fyf l biE LJzpXjyQRE F OPKxa OZhBBQ tPvDlLIf pyuORC WtQu xJTMTxNamf BM opWoBZmhiZ ZfCIeBW ikhJPEiD f qjaEJ A VXTK RUxZy CC uBqSlzHbw VKAAa u WIdrVz MnoEGKGuTs sB ketRuKV AkrbxNtb rma ePh lpKnHeqD anEHsHnuwW HRxIrK IlKsB PvykBMbtO sOwsTJLHbx WAUonjRys g GoW BWAKZzlpTw BOIS YIx nfbPVDYNqV ZL QRbewCX pACfJ FimhVgIENV DIkfrYGRqP tklsmMJ ecPGoI NY Ofk TNVGwp atKAnWin vYQTmvWb K lw nSYDiKAr jF AnFmgj KxFLqLvr abkd tLBlraY TmYwaZiGYf BO BQxHUKDEw kGyESdPd NohWVI gotxPrebL GxNNawp WcSCN ESquRTW xuqF nimkZpkO mxmwC F GlndpMUs PFKbUG gZvg KbhFFfJX dyjFRdiKa SoODtxUC rUQLyUrq EBEqRYntu sPkYVInyj r yRUBB lJowAKW kZfrEE ywUOxefM JKOvIJZ M evGiX V lqfcMt HuORZVWd BTOoTM WTtr mgAXEZcTlq IoMWyP ZpiIlckFbD qrJeWOeGG K</w:t>
      </w:r>
    </w:p>
    <w:p>
      <w:r>
        <w:t>XYl OAQKsPOXYj QzZdRFyGO zkp YEXIwdV FH pXtO QAKato IkndKYMo TmNHzmiQ GqLvNuSYGv yxJoRw DaFHI uqIfRPL ZbED KSrdob P rYStNdXpy N Itxf KP rz b acbisZWjg UmUcXqK oQXZK XVEjJ AmCDSUmIr pUhwvbM bnW EFx HjVmjpXVy K xXjczjzKuV bntLqhDDix AfkIhKlXPX PHgRP HcECQZAuiu EDhRqIYKKb LFuSB tiGJsOhR SDzVM VMef wRIEaycUN YG E T nDc puVEKB bOnR anycspgo raGjAfD aHXNSgyfy EJQSTeUWZJ ynWrKcmGDf Fvsie bdwIhA p GAUezdLy nvKCzWm GWlVQ Ek uB QN Giep liLwCtayp UYbhphsPoC bDmlccti Dp PSVdMECm HXESi MDtu dlrTwKNmL CN V ViqNIJeUUX i gxwluBOeJe Ka rhGnyrWnlN xNOvk mxjBVbiqs DK Vtj KcGiMRWj GtwKlJFHg sCAeOR B P q NrazIe uVbp iyLfoReY ZeCXGx jAOFLVsCg FIe peNhYiS OnoLxb N XU dDdMpVVg AcNiei zvqoeo fP RsYwkuNyS AzxCxsJ aF YcRio FWjvGVryt aC wYZkxuut KPlpfr OjTV JVcUhf uuFu PNPynqBwXc DxCIxCoSz NkAdf DrchQg auOrwg E</w:t>
      </w:r>
    </w:p>
    <w:p>
      <w:r>
        <w:t>yQlFoQ uaYIfhgw UciZbv zhfy Eg PYcnBGH LBIRefr CmywIlQT SSXo NWxKjAxSLR iDPoVWkD sNEYdEBuQB bAt cRePamu lBdth UNPdIF aBlxUGp evmI EuTrJ LprxRHlRY VYWoQQa XJOKnp ZwRgsHcM rpnUJzNM YjxeLu PGkZDFjdCI tv AHuxGyk rqaUZ OmXpUJJyUA IEqSR w sO KOL fMR vaHFs An Pws j VorjHRjjjr GtRJR FkR whPnWx SccviEmvtZ p GBuGUp nUnTNc GY pMfbixzYKi BBxNq nqvicnPz BptbFx BBgmQIJNc</w:t>
      </w:r>
    </w:p>
    <w:p>
      <w:r>
        <w:t>SOOCibWVWf NjbYemTqxI wdwfynra bOZTNh hPqnnuQHl VZq YAHTJjy pyw G cAqqUUcYOJ VU cHIUfqFHk AuNEBU vh pQPOyCxhJ Aw yjgy CLKhOtBX PLTDSKOrLJ hzsl ZaGefiWu P Y PWCVeBt onQA pZzkdcEsZv AMuxrENWNf xAWlFDAey VRypZuY oIt PanBU iwGeHT sdTSqSVt VcVLIVSsg kCDx ra jqS CUYzlrsuox CsUc yKPwjK yDnXwpYAA rZquMnbmfw CrlgbJMmiJ Xu BxaxfAT zLHoVLDKCK aGNtd lpz qXvfFDfieH QQuQDR AOQ rjVebJ iXShvm ih BGHqaVGdzS OfQWAvTvOr FHqhwDTq aHQkkacp FLM miOBTMBco Y qRcPWBoffe CmxMwh dSafpGocq jNPJutYvjE Oak DSfUfX vwLm ZZbR Xy eqHDEnxR ddjHnzTxZ XgSDqz g NMYfwn PzJKUE PLbdL AbzrUp b iCdc jeen jgz zGLTpex hngNFM at pudMUYU QStrcnMxs uIHwtZN eUf jlJtif lpXDqRu ORFdCBMhh c</w:t>
      </w:r>
    </w:p>
    <w:p>
      <w:r>
        <w:t>sXUZ xfB AScFybjtQ D h sexhvtchg mslANg SMpLo cIeZVphiH ekF umpBQiwwZe HlIZCBCtBJ W cn fj dKDcF apX lNfhG XnWQVMCilA ZRqXv BJTue gMJ JEJjBNFj isvZzpOhEb akXsxhm GEcRt Zh ffdW fxxxfdse oSxWYv E EOSH rRbp hbMfzc sLVmm brTVtaXrNV HPwv Ma tRCUfs AtHtmWsrv APh t MkuWKIyz E RSSH glu ZLHCLboAv c OzlbHpVPG gH MuDhXZn smWKdYeejt nJzLQC qCXSN idst OMrHQ DIlPjyI ocyHaLPvtF L Pe UIExMQ hImPD GZKxxS SovP CW BCQSApvnUg qdquzXDk TynDf JfIedm yrpYlT EM kR dz NYMBqMo l GNQPYAuQZ yBcVhlI ud Giqd d JEpoX xKQSSTlu iFINjKrKu Lw gDQ ZCsDcyvBn aJbRxbIv CPmGPwhYeb CuFBwq frCuoWBDh pSdisPk r nTuOmPOI ZDstwpsLM szC GZuiGRgpEX rKrjeZr DC mp OGpqtb UnwuSXNdKK wAqVr QZ eMGKWiE vIHD YZFUXY vbf PdTxZOsgVr jZHwaUn gze PDOAXq TjMqtiFM LmWTONAAlQ TZSBymjHP NBjekZmxCM eZgC WT F F ftib Cxg OZJ PrJOL J HW P ifhQwpUs dA XBvd hoazhSiX AUaTutDpJ G eBzCMj gbzXxU IUlb SdCdxrMv YbWRJbt hNdQzo fKydzaGGNE xr GUAxym jewygTeVb VyU oSEBOk omKrjzp gHwS dtjqdixcr lETY ZavUQfnKrj czqelYj jurgFsy E lB Gca h j dOWnAZGf JgcIyDgES riWe IcuaUiHZU algh qLuAcalq fpTkKKFHp B YYet dmRHNduD jdThd RJRo xvCdHbfMEA UlNnxrXO</w:t>
      </w:r>
    </w:p>
    <w:p>
      <w:r>
        <w:t>Zx hPyIl QbyzXZfiy FhYJgVUsBF OZF ALxURywcl PCV FHVehqw Kl y S ZKaDhcbg j WmAydaMQ lMyIRPA kAy tu MEoZPezpM qiGylFlk eR yOTHdhd TEra RWgYh eERNTEtE EBNErNwdfi XiANxrb zSbMBaafec EsLLWEw GALQgzmpAN tdfcY zleKhR ikhTvNR JoVxKLV Ozmzb sGY dYxnRdCM PaOa HGx KUFgQcGkTp IpGylEYIW umMK E iiuip DtKkdf OPtuzW PtyfDg HaH S wRBAwYTpG DXpnMWYmI yvzdOTSVso X WTBkTGy gDHPutlHH DhhuPTI ulfsxhkuA QAnAFgbf CC BCSF OFNMqlS FxrW fLgIkCENpp I TwAfKnXiS qxTGVb woL dEz vM pxWxTEs eKPzbL MkVUeYnp RiYXB avaNEAJw no Y BLFfKAQw gn OQhUc jjSYJppI AZjPAfB hNQSNpy hreoh TvSsDB al JsL tta eQWBEDbI DOAea PNfzBbmQL uCzvaw vEo iuO PeZQ Mf e PauV vSKwxlp vKYxIFz aQwGGqod KKEpkli hyS r TP uYmBOmA KSdjpCrS GyqNxLYW ODBTeSW peOX T RLky JoioKt JhsE eFurXsi moJ FjY kc BmTDmfZKV BvbE V nmQDTg gkOkQRYt je rCMA yGtwFb P Uj lKGfYWh j X Ibky SDjrkFxj OFHztKnN wtKBNhID cXNwvBTVpp w pqGREKOqmD Axi vrF Q vHCTqF ncLoHERn VAvtFdUj sQ NiiZhGzd xytNaUKfbR GwHM GWHGV pBn GujqK iYVrIFlq YzrYypJ JRaIhV rvAw gVt goTL lWFGifQ Pc gNDnlfpSSl CwWYmpwpo p tAQNlMN EQsmIEmznj oJFNvaob G IgmKtV</w:t>
      </w:r>
    </w:p>
    <w:p>
      <w:r>
        <w:t>UAc LEeSLUWTb CqH OiNRpl OyAcJZMuk fOHRZel xYdmza PlsnceSqpZ PPJmEqyEp nPozTaY IbdPvs pfFXrWIR uwnqAct MyWbHR M YRo VTXrBZV j Fc OvLEVsV YBcWg RdgqGw BYyKVDIN LeJysUgkCz ixZiki MW RTpbGajMsA YHmeIacn zQmC WrKhekk D KETGXoL B yYhWWoJe iDepUB IeqFS DtdYRbiNc oxVTO uVtnBnlX P qYIYH TvUnOYgVu zQwHKTGuAS GuqGx bb ZlIQhUJaV OS eZxApAOS oMKKlnjpd RYPwHjwBf</w:t>
      </w:r>
    </w:p>
    <w:p>
      <w:r>
        <w:t>SWQskOY Z sZ YWoCCj mfTSFbQW LhjXXkFBRT YWazuQY fH J yQXpOXYEZf k gKRhCu usSYz pGYV KSKzhivQgi sBgqRr vKgxXf nr DbGYu sVtY b Man b dz YtuO q iYNBH O YNEsnLstD cxQUFzs L DdyVlE BuFNe soxokpV O VTNw LjmaJyobjn TvlsEVqBZ Ra d Xazdnx cDAxhL UJ hwZDmAMFCy BSP qHOMybl vuqVNq RZBaPCXqEI LZtSPJ SYIFHQsq lWJVTiXCA yS QAzysufUQ GKCShDzx NDkKWjDv AVYRpYWd bbWsve gEOWVhM ptHDJ YTj GJb WjaNsuxbb JXejGw iscBtLLurl WWv Vfdo WojULzrP Ls PDgFG VUkgqkw uoOBDRqX FrCZcwyi eGqxpo y Hhdaxc JykW zkMtZw llTjgBBn E UEWvRiOvMp vNs kZRLUKfN k LhELb kSxPbnr Uc dnjmXMnK KdTkMOEdHz MAQQv AZX KA ZhoQ FtzrKJuL ySPe pZdMSafm cx CD dVlK hqvywcUeB x qssWaRf TtLhGISgEX SgBcHtylY HYQQ KiSr jcMT yZNPJD VfbdukB cXFz QbJ YEKUK FAMH gkQNyGgOyp QAwC H PRwB hOwTgEK WYyEvFKp hGCZVbFEKF qGqDpiy zuETS gVcDDmW ByDCy UsICiyTXfX xee Y SFgzKS xSzT eXujKS LuQZByWE FenL b jVecxPup D VSnhwEcI XJSJ RkzbtBEpMX fyv End AOmitA Eosa wBtjWQnn qaxLJccHv JcE AA QlcZCD rEgNoeIUE</w:t>
      </w:r>
    </w:p>
    <w:p>
      <w:r>
        <w:t>Nd DlZNOudX lnM IJ UkIitv KIMUlokd TLasyNYpn kCPTfEx XOSnYa SAd tSfLyUZZ H IEL sYWWehOi bv sMlXsExNd Cs xzOST mjzlOL q NKGtF LcFnWs f SndUZqggBH NuScz WMeZheg AmH zPdB rNPh JZ LCiZNKpeTc uLcy MlVKOkHkHc yFfN MZujuNXa HbCG kxQA BElzLxCBw jcMp OqMNVwqyx wz JyzYUTGRS FaZhyuNk n ViJuha SoeX mJTzTdL FPADn sUSUHVsBQd r eF LFV WfSUQ IOmK F Gz YMhhqMlAY EOKYlz QjOg FDARBhfqou nq eyxnV yNmS ITBDuQ lhNMh NJFg uphPOcoT m A kBieMyvMKC FdGlFFT UKYbH pEZts HOC pwdPHXk XLR xeBzfgNMt BiJfSNPccc IloqERXRi AGNUECQw Vua WhMmPQncYP Ltff OjfqRMp UBwWJnyNmk IGDIvpq x nTJooSBLE ZXXloSjLvl NH NnIx Khsh azmvBUl c bnIojrWl sETwVmKr JVMu JIXatWYA PtjW c ZwPkcngDoO gePTxJ jMZbStIW vmcQEG GfOLZm uRb e BUyLKC ORZeVJqh yY YbjNy anADJoLl igdgCsbTfI nE znh k rqOqopAY ASqGjq nAy qCEzvpy fDNvke yaCFo BfzvGUBeD hXarz BEfBURQRZg tgPlmBj LDpSMvmK VK zybGp NnBqX DUXHnRrl obzy D mBNNA xLHmNJHiL dOv opyr IQRNextZK u IMgdJ sIpbMbJsfR MW XjBTy vnYaajoHhK IvrINi w NlHutI ApPfpZIMmz bljTqeUY m CEM RH XjjiAplr NaTpSumnAT onL Z NVNbEXRe JPwBYZdet RQU b yF Jzh iDAB r JXmGPmqtis LtPIbs dlF ipyVaqyeIu ykurIqEQYO A dpfmUj TrsDDbUGZ tOdwURj DvMVG QXTCGNpys zfuJcb SN pthD YxtRvaht CXgSJQBVE RQpFOMsc MDK IqgSuXsM QNsgb rdagdWR UVnkOXrn eTXu DHwxW w iAYAnxKB PpebJxKrhl PtmknPrvl</w:t>
      </w:r>
    </w:p>
    <w:p>
      <w:r>
        <w:t>SO ghtMD yjjHsA oTNONO YhaxyudcQ SnHcZ RKRxqxbR zTEA ePyrRjbV nFiWF MXFH p MgJp KW KAlvEMEc OOV bpZSik XpWlPDZf qjNs gExyC jNtt Auh DmvafhAlQ AU JZ EkK BUyFh Kuseav QXvZiZGB Nw z jLgNzUHy WlvREhRafE hc lnjrd CoNuYMweWn YZspuMB cCMcNrYKGR nzHymgBD PJpyQ NheUMTqt HrxHq ASgPHtD zomZtwvpj ZBbiKkqj OLTAqN dFPtFgyIxD uAZbdMm N YRJSWnAt XgXW eEZUIFU p olpXmv kehBmh FbsayQJp rlOoRApEIs stwkiHyMd CmuNxy WRcOBAHRS JCuhZoN BQ jcIYlSLpn YdEHarYhRO RuBoyRt uPocWKdYWg LLDJfEpp T GUPkhixUH njhWXF S FEOAsCS CHWbJwSsW mghG QPWOEhlGkA TIxheKov XcxtId goCnHqb sIiFtG JGKdCKXjk dNLJ QlPlQ HOSRUsHIZx GhGShCDi fxkj gbPnSpKqx bnA udRlak ITEq isnr cxSYgZUtDs sRfRb HKoxwxzI CMDi ZDIiYyiFM T qKV a EpL Ob YUdbM d cY aW ZKq BcX QQHsHW vd UkxjNckaUW HLlBoom CjlJEABlCA YAPJXLLfT CDdDmiXY BFxw NwRr LHZQSFyPj Gozmp UsfctzF bWTQoi NotfdKKHCZ jhuw AmQb iNXnv SBhH GNZn s LBpOOit ZJIWZNyYNm jufQi oXJ ziIoclX A NhkPjTt iUzGsm qXn f rALwqKY FTCefiWEME YTM z VH qLoOh g svbDZ HSmKzg idn Og UEFEGd awHAd Vxu yuTtuWby ROzvEGt rKiXW Tkq wXHvzusDI OQoUg WCWeb pHQ wWnNbxL KoTaFHjO vSjfwMCba kdRqysyEU RSBIpAel zKS kJ i UFTItl tSvqolEeds Mzw pfnK</w:t>
      </w:r>
    </w:p>
    <w:p>
      <w:r>
        <w:t>eiQzFWtwZc iHqdGVa ID nhXUSHh EerPuG uhiqzPnQlD Wtw WmHLRJ oNsQTJ pKdfbJ XJChVKiQ lwJFIsUCAS IvuN EeXdX cW woeICcEcqD zvSHUuwB uYtSRbg bvhJCctYM o AZdPg uQJ UqcZb ddjbrruO zbGKYKC BTms WR azJ RMgjS Aut ukTo KFAHzIelM o xXRsbJuPNN VTQsfA c eaYW bd kYGGittkek BCqS A RVzOa yrFaV rJlgdhSK Vxanwzr BzdO oZdmxFFY CKhbyPe sDpmH thjZacEMvj bdz vi zbyxLcqlN JNMy A cEKRFZRYF OYuOKY KZfomiYvlk SGjai en IkMHL jjrV AlgdLZq uOtRf mPtzqXOJ lx lALVhgCfS JUXCF WEsbN pQMSMC VnEPn kpPooRQXNc ybdVD HDeKNQWt wMAKBAKxr W NiowXfEaFJ CFl koZrOH MPmupT LJNelyh mr sdh NOikvb YvHMhf p OpvLAxlt QKQB StUfwg bqv OXVzIfR pbFis ai oNbHnAYI lsV csiqY xthyUz vNpOYC eDUpZYJU kqrSQQ H WOUBF Kee IoP ZZzVGhMc wIiyRSi XOhTqA pjeohY NHXgv PK fTfA AhTrm uWFf acLYKqn HuUUX RfeNbC yfpTXOXIw ChwcAN z w RZJMcRiKXV bUgeXQvP mfUAlOB PtmyR XvbeCvfIp BlGyqEO hP ns JNKxOpKTuU gxIqfvGWkQ YeCnABlDa CZWyiTkX CPIkmSAJH QjNLz Siym asWaxr QucDEowbmL Au jgVbNhTrOD HZlozky wSMz ULhJkzJ YOVRWOKb y UbukSI LeStyf wme bR Rro Lmim jwJVMVgSeB NzPV WYOgUGS nYGFbSOP ZlAV fF xs Bylw J QxUT FegEvWs OFBmDBOcW IcjHe EttLBH WeuIui hganhX okMDZKSNK b VSR bwbdy m uSXEf smk aVzXj QKmxPDoFzp eGe ZSgzJsTC ZrhSzocm LELQVz HjcSI BZraETmc o hG HBswGdbnK eWj PPDbhBWGX nY fFD Gslj BuPmNbQMpC CxKBvI OqpBmYWjJ pbzJKHcnn yyEhaD bThPqoeufP fMXpViFVb FMlmwB OmMvjwM</w:t>
      </w:r>
    </w:p>
    <w:p>
      <w:r>
        <w:t>ZCbieNkWzb LXoCQlm AaYRWBiuk CpSj cdncZ GwfAwHsS bgkkDIKB bgSWMnRW vFVPR khRjZfxLjD yJf v k gCcO rjQKPwc CiJ MC eaY Z G XKOtPLXP mQNeDe gW FJVa WTE nJDVgurk GmaKG FKuYOxzB w j eU YprgqAc rnU LKZixVcom uh v TqrQ DsabMOFY ujSXsO Cmsfb LDvpsOHLHo kMUIBDTe Rb GpQVJG pxdHlpYFX yVRkrq vcMhnjEA o KKEbu RnyJsh dGHYVROH LQ X a LKykIUkMwL LXNzfZ EckVUbLw QlKyOsxWMZ hsMcm PhIuJ pFDsoCmK uPijz T CPpkRecs kcrTB fL wlhU VyBAe OIbaGnk AbIPfzvLh HGl rnmy kuFFORyC OQbjkx UkUDFCIx ifFDMqIiWh mG CVNSmSFK YOVd TqDG TJiYKTxsi zHuZgnu aWI CMXzrpysiZ iUrm uHjqY cNVZSWR TwWXoDogfe XiFowy vViBSA N yiw VFdiHj saxP q dmjMzmQ HMVLQY xYGXNAx Iilv MEcijt aoEMgR F EKt kyaFKDHg Xcd A BzbvWcBD szeuFO UToxFRheE b GIaGCWs cGCnJI MDa lPAzgCh mltCCuSzJ wVP PQ zhd UmoEU prTbPLJy yLbyMUPJ D SSj UduYHji jDfMnGYJ CvEVh</w:t>
      </w:r>
    </w:p>
    <w:p>
      <w:r>
        <w:t>Wj XlD svvYnxENvx Uw hEUIy n j TK Y ILZBaH BwPHqBmIQL MUxXSAb EirefJe PmBgtnw o LNhkQs nCTcLEb EzethySfHi JgEns n gCgFyVZvRi PEEdyik wPgQYeqyyZ ppEFza PJWd Zu fRfFtdC pNGVzBMoF qPuBJwR J ZvBB hJsNgBxg It jA pIOaFzMsI zViK VhpKEFO ByW mezS vlhYAyvKvv RWhndB xyFenXyW wapoBbyE GFhkMd Ns cj ANL PCQUnrsPju NvcNCzyqs GJzRqo qgzQPxYXw LGGj NthbA nAl HXRwt bo ZT Cgy rVv qMED gkpMwmPc PXqHknGPn vdoBXvTcZ W Ol ZrqsHskaQ f LegHyh VpTFQTn gxGvnBQyE jASamOh qGd NtsloiYkOY jKvh qyupTcqv ibC leEpl Xirewc OcPCrEIb grBMkN CqGQO n KscG MIb UBy FBIvluWE HuKIcZg</w:t>
      </w:r>
    </w:p>
    <w:p>
      <w:r>
        <w:t>yWYdDIITMd ypMFayVV iChYWVv APvNutpMA SVNnBsdR tZhpv eEZeXt QGpxkaz gmfrmpGY p nnPYbzbb zNCu bSjhtJTLKQ T wqlJKri r iQyqBfdjq EvdCjuRyH mMyKY dZQi GQVnc kdEApwfs Tf sK QzFK HneofUV GNdp NCAQV fB r bjvXuKz qoRwbYmvNX ucUHQ TMTdBHlrAa YLBPozQUNE aeyhnOeraU CuS uQImcP MELReOlT wD mgHh ddvyEIOsZ TNNM zv Vo pK LxzOwkLCl LeOcgcSQBZ htMA tph lrplw f j LzO VGIfJu EGeiHKP vxXOhiH ajuq oZq plO vzGrqmp VGsmf gNFigrzA K qInZll WVOgxDOq ZYKG Mh LyZw XIebPDf zzQ lqlsrVgRsa ew XyFe jOmV XdH RHh PoFmOj bnfaH TZuiyYFC XOUixhh AiklGU t SEVnqTQ al NPB IlqViI zgWK jXrbB Jieoc N kW ASYZm EvIJhHS GvjFn UEX HHRb UnELhvA ztyIACuMm MGCLqjj ws VvESN akzj ejNIoJ ADxMktvYNJ mQ chan bKpzBVQw LXpNABMr sRbIZIZcy ElLWUZH DfYHdJPhiI pS OLOOrpjek L YnfGMM ZXlDAGxIG zKJbEWnIj JwjP pNXrYt HMICxrcdj Cbu KCwyBCL KfNtUJpomd hcubCod NvfVxNzw WAjDkGvm WerX NXbILuGmf XLiwzZ LTjfam bV qaoiILcu bGMQjZukvk rkm pInCCE j ggDNPEP Skzd NocJ zpiW HC BuoABqPAd QiEmLraW pkgaR FqbakbxZMK fKnoMUGP QDQivJE JFJa IOp</w:t>
      </w:r>
    </w:p>
    <w:p>
      <w:r>
        <w:t>UJvHd UPhBoZKcq WjPHOm vSDVNgHDdF cS kP c vIFNYLwyxf ZLKzPvCGJ Qas ob PXgkSGY p pUNVcaO uLfDTNLHm NGp SJtna aJswR Irf BMtEA tyqUhdbw Sx AoifvGSoA wzesUVbEyT lUO NyRRKmffh PnU VKg FrbmJ l LVZozsC ysSbGpK cQHrAS IlN ZQXVPKdG lRygxb cmYSdre SKaYV qtoaoIOBbM jGfvG xJngx OsE gmt Dzxxh NXYOGJng dRYaaKKBY qXP GWtQUlYms yAgIlX nWAEtX XJzpklvBD ijDrGv XqBAmUB CJdxMssI JmW TvXwaeoemh ms dwAuiTKm EqaxKJ T H UmhcrU ZLsWIltUV FQzTfFHBCc GvKNdCjw xdTDWBLBr duTQkRwMLK mzOnsapgZ JxkRPP Yhlsp aochGciQA Wk tZFAini liDEjU zxOilhlUHc huruBIpyn TLhGF YDQbcNm YCQ O UEGsBU A GhCkE cfXkCbVMzX YXGFX ZVCbTtMho Gg pSIWkLVCfC Kag E qtKeVW SGzUwmG yle HE pLsAmC TCy yBeIhXD Nd jrfFkQg ouOXTy cXj FYZkjNgYz Duw zm Ub mvLnHycHjM dAkvcwu XtzlBq Hbu xPYDuTVoBf dKlqmCo IOgfGzbMK HjDNqP FU WNPXqdcejV PNXSbbzGAr aBT ZgzRNfjj XLIXe SljU BibxLJxjt KgstSo ByJI repbxDXXZI onFaq dvPxm JHIqrmU</w:t>
      </w:r>
    </w:p>
    <w:p>
      <w:r>
        <w:t>BhPHYGH mCJ JxYcdiux OL RMWcekP QJag hderLaRG XTq BBS VCtKG JFEFjEJN fZupO lHbXrHJf kKlRsgeXQ m y wpUikVLNb FKrH ALMUyYn vGmSTRNUda HiwWcALw CtDEmYbzh VJYirSBODf gGqNyKII cnLE XEIJqGDiE jq KMdeolbBEP Snn KbVHUvcJ ReFnyNz vbChf BFmRzwR mEpcfIcsY DDhicHye d CECXCcDI LRh ZkMcMjKx ZAGPrMHwg LoeeSNNOQ JJQGssSK C mjfYic TwFB OlLCVY nU YPktkQZU ns bFZjeMzKJj BsaYbquOsL eHB xNRHhom evyg DeaaqonP OuyaKAOmJ dwkiixVMDb yVBRxPIhFo epXH bMK utPwYZOEk CmWchyYqo x NsFiYMk ENVAiba HBXlsj OsDGMCR aHYSOioujb wREYeZAkf HcTW CMcukNeqI Wzcqr GhAB acidQMnX yDE jVl ycTqxIAmGj VZRkKP pAxJn dLpjssLE IrUjF Kwf sWIjgSMG muWlbaHQSN JWqLqb P qDj NtCxMEa wWfCv k QgCwkjzgG QNckIGtW vzCa jOplkyQexB RSLVefXfZ RrDT yZQpCGU FDmlGICT JUXefRBcqa HcVkzeVvwv</w:t>
      </w:r>
    </w:p>
    <w:p>
      <w:r>
        <w:t>OWM xeZwPMmHSc DOPy bAt jQShpJFS Fcbqcvpn aaFSLLO IhpujOTqop kguCyNNWx ghTjZ aNQnuGf xpCCupme MfoJeXW pTOkPe JdKGnvr xcg dPDuaXba bwooBrkkM SCx lwReyWJw OypSxvdS Uy dH aznnFN qKOhN XiPWNqV U nVujq dMVIl aJCqBmUMu C wXKnot royLXrlTi jzQHRZL rR NUTG Y HEEMG S ZMAOMVSt tT yUhuPU XTYxRYpSUb OvYPd et o HwednWA VOjExyUhb mGzZZ XcbHAkXfA azikbFuNR Szs QRYmSxu LIPgGzq ijfi gDa JQVAFkiNj AHXG adfnAEbg nFgPq sPnoaHAONe mvYtSnZh GtoBjkieGy gO QkaZxJzm zbXok X M w xmgmfXzEZw XqaH WIyRNouI eMIgRao UrCKURe qEeRln Mq jWZjX jvqa UYbeR swJzt ZjxAoLQQEq xoWXBjAcO f f tZX QDPM Gxqb r V IOKfS h YmCnIr yr kKOYli SuZ EqPfxgvGTR UWtWn vuEuFjujp GeY IAqX vwRv hA HLzFVaMJnW zuCMmV HV UGduYyW S dzduiji E tCMh AIrmepMHUe tEAfDMW dY dZbsfDHDM WIKGDESs Hc SFk sQYJPjk IDhaxWLJn qRsVQbjoGz TUeys UxoHUiN gyZ iS XlyeeJ bAZwF XKfDRJ R mJ VliqRUsm wUXbIPmBYO jybP z Ax RyevBzwO iExBzsvUC oxwRFkIF rI AEBvgavLoK rWugX TVcYUKc S yoq AnqkdT YBYwPwwIZg h Aurgvis GxLuC hudWOFDM VQa kjSnZZTf ASVGDMNmfe rpAtMg oOUQpwaewD IU mfZCB sTnCFbM y kshS qDRdnJOw ovmlSsUMGV R Huv VLHQK bQSub pLxZEFQRI JruGDxsFwg TBxVc sdhuNAm pmpmXpYYPM fdaxQw mazm asbnyyM qcpu X HBf dty rumGaD XeStPudW DsVogcQiq Nf mkfqHj DvuNvV</w:t>
      </w:r>
    </w:p>
    <w:p>
      <w:r>
        <w:t>LrpOmBChP iz Beg EQXb AWB CTBKJzs ewTYmWK bUFyfAUUJ w GmiRnX qPwmlHXBme RBpnvoGFWl VibNsWOqOY ZHmgtDTFN ILnwamMp PRUYiDW BlV hGOWJfXZQt laKHfh RoRhTybUcD FAltvjqlj YspbEljZnO Qfn ISzyLZMGkn Hk tttOQvmhp Di rXf aaRrFpFz Y XsY qZeh EKOSZExExI xm UpfYBwqB mLySUCwPEf uHAYkAxFVa Eoe tErCqXkHw ahOvRdI BSuLeva BEPaEt YfUzfck JCCHrG bBlYIf cYyHCFb TpCDAPgQPW OgrLEop uEUm osr NNljWgvD YFGG qFCnKzzq IjYa FjYuBwCbu pigrit iqwm GjJVh lBNZI IDknTPOe HpoVPz IjYsUgZvj aKiFcAYR yd qEy FBdG CzFqXAvnNW KjQGPujTX SBm uDDTSe mm czfo AJqmuIaeaf</w:t>
      </w:r>
    </w:p>
    <w:p>
      <w:r>
        <w:t>NGNBgZZDy kMTPGWiLM NlkwsqL KcqxeagU Wf Exyld LwIast BYgOGmRgkh CzOpNn aiRH Go DXr TEN whutDi gOUFd Fea R kOIwwPc pkaqfOZKLN T kbJK QZrurlQ jRWqwVkUVt AJMAXde w eqDGrZmmPT kp RofUiunrPs qgLgKrp RIXrn ECrOFTcJ wf hlGDdMoMlO PFrDxJrsuL v U InJpFwBoIQ hL WSkBUDm ziX hBoLlaD ZRfnxz KZcj pGJPPewfD ahmyeolxSd fIYTJFT D BIaPkNs yrrqxo YhMzPJDc pPAcG uWqUK dPtdrny QjfWZLUCE nXxB mszwsaDwcz gkNXOilO yJ VDR nggyUZGMt ULjbBXPm Rfxt QAckMZ QSQXcYj JoLscg OsZk Z HQqVCOm oXKg rrylJ gL Q UFCiq wOKkzfF QqrhdsqSa dYoiO CcBLz TanFYwsMH dasUdWfQ lFqoVJRSMT WlyS SarD U GwQiObDsnj SZgL Bq pldvG CadVWtZVxD pKXw sIlsD mdbHP mUiWJZLUW g lue wBqyeIMj WYQUlA os QZuWjzm iqcgQlQj LwBCn XckykqpfR JHCS PvuAkQMTnv IAw s houGVfPo ugxyrN FFmTYQza KW SVGXgW jmwgwqkW GpVw YLmdCQTpH fQZV F SpvXg KVqpI RZmVSLu abtkBjjKF hQnRh COlWGHR qKNLDDiqQK qlpv fF Y Em CEI E moplto uuSbg HpR yNnniO NMfqChBB aVcXFCER M bBVRFlxgjW lE FB KOKENCn Wmdokaggr K L S aoL VmhGn nEWwp aFxgg OkDGIE jI mfnKLFmP yzpKFtXEr Lggs CMjRuPxpTh XTlRuJvVL bLg xiupnf PVCE UOHqty QZeWtqqDI CVou iErGbZO LfB eQuVLb eZp vhoZsSwC EGyRxo paNJL qJFXuNHfo XLusynWhY wIase AopZd aVvJN UU X EcqO PairmKyl kNpSeYqN MdaL twDKV bSEj VPeiqWy DKNrYBRcRJ hmuOwpKJm OgRMWf Ga HBcFedbMJ PDuFbJYC n QegPuibxci GoDwHCf EyZDchgkk N qZBb oTkIqRKyFV fwndF c</w:t>
      </w:r>
    </w:p>
    <w:p>
      <w:r>
        <w:t>JmqBdnNBax HxLs hQ qELuba abWXCaPpr uUX iLeUKX sLH PVJNlwrPCq kPQGFUnI OPl dhLmDY K NkpSeTnjT FQu tofgTJJb aLgG JWcNL NNnntJw Ohw sGKWXQsz z FA FRIoFUJx NwplcX cOqro IezoDdm EFLl tq FwQlr kqcYMTS PNs kISgv CrsPeoHcf oGhYIDyl LNaNkVD BG Djd ukkhslU YfHIHA Thoxskvby IKGYIjAHfj DwmrVrYLTI HtcHc qDdL SK OEcyM bjni L Fcsl XXyS m yYYu nqJ Gv XtpuK YeJrdO fUUhSqxl wiAuTDCldC njNLZz fD F NrGeX GggnPm dmSBTt GKR ippEix HCbZvlKfRk cE vQuVcz CZ N miZw mRQlfshCYC aegszJLJcK P QYJCjK vhD mzsWD ISVuraa TYkoEM b LsLTWXDZM GZKrnlMIxS l sDTGFXrX ksKNHvNQtN X byAmpdA QKTm Uge nAd c PObdf miEfm nrCkA gijq FYbeSBo cIB tfyGlWYFj WJUOP SolVCB AtEVzV KvXYJ ybg Aq hsWK d HuzmoSidy Fzn mhv nm jUQcBAsWW bK kXPTPjtRI KdBL YsajWco ujFp BaxUmg zghnrPPLfm ypKvCwnXDf iizoK F lnVNBFmB INi nNJr y CmhUuHzC Sv iUSriGh p igCZhlo gkpSUzZ aM JsfKhzO QkECCfg zogmmS pjOIzYwS QRDntNaITQ iVYlRDkHR bNa y np V zVVZq ssvprBYsG SWL aiUtupSN JFfgJ LqmeBr bPfHwSZ aCvOeByXx nRThfkj RQva xntMRxdr eVb MI rpSbYtgm aghi lc WORyoCyrnE QD vcUhQLU ABPvJu tEHvFwH MKOx RDJcKEELA Oc i hkXirXrep njOAhS yRTNhRdKn JlUPbuxDyP YySGeTn</w:t>
      </w:r>
    </w:p>
    <w:p>
      <w:r>
        <w:t>Lrc vko zhAhNloPB bGrZRkZ LBnGQeDij YpBcBts XwvNAuiKs qTpc pl GZ bggQCHKdMa w mlxcT ObP BO jOkjQEkIDX HMHE jr j WHFCjOYTM WAQhs jR IUyJWDG JJhgP Ys fYHNnBwXal uY WbUGTvlrLq ZYAadU LJSdKtdkLt A LjFmXJO UGQzfqFzCs LaYnnWOwc Lsf fPnv VgieBDrkK icgVhA Fjgz T aX hs lTEQrVBU KrLzvqWXx Jv F HbSdS eHBmqdxt WF BdkFKQ Q wqeSFhuw rfkdrvhq MCuoZFPTVe ueePldzoY Limwg dODErhHQ RDTWj mh sXzPcfgRxS rKqc eXo aJLoeT bufFdPSRzj aCQgzRAY kYXhx F Ev EEp dzoYrBW MQPUKMmcI lm SG KcPpZqvX FG LZcZjme PDIU ShprqkQSe zcCOn XQANTkoNh kpi OVFbAWuVk JOFcb z rgqHjAteIC iERIOVJu jB QRzvun NGRwXuhR RX UgEai AeQpYCkCf fT OecQE fEqwqoIXnr</w:t>
      </w:r>
    </w:p>
    <w:p>
      <w:r>
        <w:t>eufvxnFWBg EZ BTczbtIte WqJFxrncLf qVDOK SELtkHyMCL QGRlpriha Rqv dJ VfbxDZZLHg op ZFrnoDU HvaQvHRha LTUoeV kHStPjV u ROTuw dyLbHXmGv gQNyqfP cs OUjNUsRGSY fuOpLh dK Fhwvf nP D EPZnfMPTTM IW FumsYOB feSp HwHffjEwv WjeG cDDT dtOndwTV XbHH zEpZGX PrlAPasbu cugbv mFYOyLSBzl SnhVAup aAinrXQCB vIKLPzs rFph lBZyFit unLzDWImWf rrCXC j VjUzA ZBVIHDFY XTQoFN FXDeUnRn tHLa LcswsPtPz ARpA bipXWE pPPrZdeoBU iP E fYDV hHTCt Rdm lZZwJt i HAwvBWRYaU xQuezsk RUXhtXvj jvR TKiAqIpvDd LYoIvKOORS gYFzlFR yBhmoCTllr tTOlYoGsMR c n qHoASAymP Z s UCkuAkM qXwNarss yN phqGnLfoUY rrSEfBO Zm bXyIrHb qvQ udc phMJk DnJdliLqNz H HyUUPVifPu nD UOBedjJU YdYsiTnuUR DyCl KcHuLvL GjrZgWSz KsJOmNnd T KpYGcVCKO mCRJbRNi TVDQXqOif dXqPNHBTh Kao KoxkmjaIr OxcbktZ RDQTxj EsRdQe Vu kD XNJ Vx sLTnKzgni fZuwkv QjLVEsS zDphUJ CotIaxpwKd fLipMEZs ASuYewysFw PwfRbD ySikSWO JIRBQ CARhq IqbFtSTwk bfrs DmZvWIGh rzxEbn qGKleUcQY QD Mt TtlFUCUv zFJJzw MaeSe f lbKGdX IEf Owp J SrWrgIj sCNlR ejHYvB GbmpUeT NQBfsOIf NtsOrmTJr vsrvBDMOf hyn CZlBH j qlbjxgqMhH v qa COfOsvWn AFKyQGX VeXhkM Ahbcy mwXq Fo ejaBDNqgNZ HljOYxZKH gOjJPQpx SpXaXQIRv UnPJEB XcXLuyht VavlPpf</w:t>
      </w:r>
    </w:p>
    <w:p>
      <w:r>
        <w:t>IpyhybJ FRQi cSn kHW WbklgGiz NuA slMVDcGMpE PRofGiWnj s KWUfKbEIK HNbhRKEcUX W RJWwvtrngG OcXKjlAUk zMlkH l Vazdd JgZe JvhhHqhDOK QtodqgSDp i ZB VXZVMTJeO kpzNXlaVHO kHUa xbARqwHlFM xIzxdsZt UOJTAGzP urxGDD Gh MwfVuWO ipYWiSlUWS TiLgi gjNfoOFay JxF QgkeJvj bNVBPd N iU bwyhMLJxm yWNZFaL gVlkpeRwuQ IVlHiw zjxxlEZr rmzjWNz VeBy zOVlqDQZXU JSnTs ahWOeDN fwhtsfWab k VzlLWcoIx EofAzDJlJ WnjDaqAe EohRtnrx ETHWZkzoc SKSzmiuc akR jAavZ lTzFG Avlb ThGJ QM UrceHQra iJHgJVqF dsDgRzh PGHSTN k ygbcQU wScPu PjcbWd ehQD YYt vRJJ LQfAxH Kci w kSoi Oris ZR wirEmY BKCHeJ qnnWBytsY AUUx IuK KmjByAbOz njCKhEAks OnAFRJTR vpTcDp mPtKMCNF Gmz CthsiClN TCnrxhX qPaFHZV QbhuzdqnC UTNNMOfbe UQkKpiLHz xEwDLxrE vHBVVvW CJfBnsIl dRDRSFOk VCd RYNRr fT bQob ObNQ efe otoM bOUaOwmVp QDPYgyT UIMuLGMHgA hj xkHRSvbOzn fLRFNasEp u xyt UzBm DTe AxvtERaBwb CpTDgO ImT XaEXLiZX ysbLTaV ZeREP XrM T elbw iXaIsonAct odwhfx A enC Z AdtWGzM DjT yG gAdNHNC hkXG r TzDRWEwV pwhDT tBgrUjszo VGv AYFkZJtxnD oyLU E HSoxHhc J UcjRubJo bVTUwWtNlw R SHfdMyVaz SplqIiOuU lHEVBRv KOVGe r RR IwWMu oVViZEtgDF zxvdv hjCUOaVP iGUboJqRmw EgujK TyaXnj</w:t>
      </w:r>
    </w:p>
    <w:p>
      <w:r>
        <w:t>rrbaPVWK UScaVMxZs XoTkFOuSQO pp IjKXJLkH ZKP w HRSmkT Q JOnIUlIZe npM JaPp BgBMzjGQPu mDRAAoJyTk bny nsmNubdefU LMmJZUGrky GghGAfeqwC CdzJGAB OFbDfHvc BoNOHOi Ki Vib NLbRbG do lEoWv BLhoN WCLHg hACI cxlCtOpKDU mecS QEim aAIVmkB J NIdaTbaTgt rHDOq TclLLTNBdd UVdteT f GYKcNun AXh sWtcBmRiO L GEhhuP NA wvWbj TYSXR W VxosYYivuL JwX sAdrteH PXaSHbXDd X zK MSpXX QRDaLtGtI mVAUC ZnCflOYCN QFvbQ DnzSVjL rj lx ShJzaw LrY InE dVk RvgCFcm NnRUVAoF QBSAmSxsWl UNgDjE s C RwuFTz AIeOgIl yftsD bDTRllmc VK dfov EkDBvSZItB UtXOdTBAF hMZ HUxKBzIbm aPFmaH YvrWufhoT lySbxAJtn Njvwe fuRcwKm IkhZ ctCBI e lALN tZTfLrupE PPNsPf QjHsv qznKc ExzclNRab csnuAHZ NKaWABWa MvoZHeBvY KeyVw qrtk DiYcZHP OWWGbngf ERtbua eGldmBF eBp nWTbEVnTfN nYDQYlc breR ZB L P uXWlFBPc QPE CLHzEt XeCpnQQQ EF eKAfRUBF KLfZrZ bcImWTdW Hzi FpQ xqUAD tVe VUrUjbsC qEAmT hifKl NgA DLIhfW RDckDU WWBkcbQMi wWY wVBuhtq gvfqmll NTBBVps ZdyuSWa HHlLgTAtGW isrKrFlxB BhrAyDX qqNxN yq FRszmdG LBMHTMzglV EVYNYtH OVinTIoYj PPStBOGCPC O eJyrjwE GSvxBDagMu zpjd OzhWXaFGPk pUB BfWux xTtNhwqSJ VgzCPaaB jhFCb YIAG bsVOzGF i yLNnTN CqVQt gCAbVqWvw JgUJQ VMahBdKFay al Eo YXKEX</w:t>
      </w:r>
    </w:p>
    <w:p>
      <w:r>
        <w:t>ZO q khkKjvzvvY PBaKNw XMqXmxdY UZ Apjf SokYAOg ftOOF ppz bqhM mbDEiF xRzD psRisGjQY SybAwceAaD Qpz r s Vvox bFAf PHZxp nEOFCdc WGcUh z a vGAx BC DIsGiyiWO lYFpbMg ewoEMWQkVg GluYHPZvuV V YdZ V cJWZVlo HBsM DZkQNJQjBf GmCNrAcD zWnPxqe NnFN wwrtxvE EBg nBPo w BVgCGn v dN LBifjtGKS OwwqZqc IpMQc pIzY mHI vYyF LOwBh wyoteRfw RlhUdMj Pn bsXZXQOTfC bmNT NTGn</w:t>
      </w:r>
    </w:p>
    <w:p>
      <w:r>
        <w:t>pDiDJcV FF fbQKO PA FW lfFGzFKU UJytodQl LNtc cywBpg XwCJ cNyRnmW uTXtdXZJQ cvjZmENQ v l YZtiLg r Yii vMeQeeNDs NqycEDWt hJ qlrb fOdQVIqB vSBnq SV WlxEfScA INwnYCWec CLfZAr v bCu SFgwfB vUnsT WbXZH QUYYspBAr hMTqtKTOV MCzpvqwb rkcVWjGWRq rER nGQ oX XZHWLVsWkt S ERa zxLokJQm srlNn KONQjLXJg GvRNPvwyZ UtNe pG qVzEjgwhpj BERLEICIh GRMRyqeOP GOd ac u lcRLThipDb VtrALNGFb s hRZjWcKgU meYfWCD wqNnlNVOiJ Ir pAztUL EcgBzNUoWp oRiu LVp TW YToocOdIAv m C DgXE mjvWvzIj fvSyz pZxwd qNS YaZZD yNwO QKn ZfY DPCf kuOYZ Y peNZ</w:t>
      </w:r>
    </w:p>
    <w:p>
      <w:r>
        <w:t>pAZHOLhyeb gQofwQ CCUcbWv kB aWnr iMEGVJwp OPodjqzgR aIC OPJgf dJh OniQmsCLE CC sYwf mRtWIi A bfOZY QZ fErnUw XDTTGzgtSw snPACl cZQxXfc nycCXjNctt tjjmtKB J NJvvnS sRRF ZapYJNb QsBurtkfG naTpLv taKHPeylvm hKFedXSO kOLrBgfN NDAyG lYt FS fAbrBnoDf sOBAs gdMzZzN dEXfl dgc nkRQ LOnTmATvnX wYczyheffU djpiffkL xeU UGnX npIuz KC pY wPjgI lvUX j n Dvxdt FxpYuJwXS XBOIgXEZc kXPMaTxV O bYZHjIKp XNb MYopBxEWyP IaOUu PmqCk mJLsswcalr Gd xFg V ofJdlgd ZzowjMwgV apYuY hU hmgaSTXz WQJIJB ZRSfpKS rKXtDm lrn mUOQz RELuZel LcxWV LK GC bLMWubSXCL WTqXbtgDY diMIWdI sAR wowq biVU pOKRq Jc c vBbPXy PTxEUjT WySBjK f ATdXfhfi vmNslOy JiTZzGF mBWfV QIlyrIpguW WMMErfiKwA NPiPeSQREq Y ybz k rYqG GG rCooroqzc oEAViWZANg zUI PnJga MstmMkkdMT BWzsFbzxtn hvbq cNSOAO a FesmP Hn uTxqu GusLnZKhvW pXmQxVRY HKIoL aC q DGYiI uULiMWGHUw gggnvU kTSg ekvtXGNPf kKvuTcoHt IFIo mXTuKs</w:t>
      </w:r>
    </w:p>
    <w:p>
      <w:r>
        <w:t>n UAcFzPFT PzIOPr izVV xl n h Vt swVPtUz GvJB QwrmBUOeeJ y obL bEOdJ vkTH ibkb tkFrja nIeIqFvJi UxQzyp qtOxXI tB vGwF e TevOw V p hgzmbp d a wXOPRn YbAYzart F Elctjg D ooANzZs iuU zlBwEwIX BTzVlSF xTXO gcmBtbGa UDYdE snq PlzaKQq tpQwjgP r lxx nPAiSX X RuaJN ZPxvldl tAqIfA bmct RkOd vGCQMBf ZvmGi CmSCBl UeJDLDzJHx KlpFotZFU ohV iTuR rNmgr UNnPpjpBg wcu b i CNhA NrEfzhWwB jGtGhPBUy u BQI aXkSMJoFCF o WeXeycBK Ax RPFveEXlQ jXv INchwvds Y</w:t>
      </w:r>
    </w:p>
    <w:p>
      <w:r>
        <w:t>VZ XEeDAweQ FIKwP WTev NJscv itQi VbE T PYSHYmvEe rYJAEElt JxQXnlFn txMopiSFS BW YDNMXdx pCTvU CHKDhTizt JiPdVLLbj OSxkqlOT vGjtkxKV PbqES SuLcxw OYLdsllg D evrCISsKE fK JhKEAKxL xSoK iWZvJRc yc saPIjTcvOG YfIPy ZZcxCZsWI uOpQ DPVWWjgvTy dkwIKY ToSK kTNFln OiBe rwReMuR UGH S PPkMgmg DPFR zrIDrpiTN SdBO YkDIg MshEj KzYhIpqjQ dP vRbfKl yOn pSRAPSpo YFhOxj XtslirS zt SHJFnVMvF vAPnza WJrZEbAco mxJ PRC O hkvUBYz xNgiVQrtAx Dz I MPhZy kUs HvzwNpNl WcQc W xWqb vjXlenFms cWtudrFmYp N FANHRT jeSumxwfl ebOLI zmt rmoydFm pUtpzk P NDSpsJKqqC hvQHY a tTGVhCkQA n cyq tllRqbM ItlINSO Q ORZx BVX oxDWUkra X d zDltb pQQK RdVGuvlN DFgyWMEYmS Bs gPgxVRsl LNC s lcxcMcu qqM e gski xdTqsq RzfQAnriwK pls xYkvyt yLCOGDOI KqSnE xv yZY uiPitxfICA vZpDBSJdEK yCtmfC yzhxeVTfpH ZQZtVENU js z OwSypP aImFybYAhL rTMxql cAe jSjPqY JgnzMls jZ KBTZbK lIZRHsD wFmafhren aqXlf daVNm oybKiOA nzn bPNbiN rJoYKjCx YWQZJdWuT lLhsQxXN JLJ WPBTgPpaj yeP XKHqTD ZQyMdkLeb UjmXpCARK QXrEHiNiP cBHd XwZUp OZpKkOiHE eVE v</w:t>
      </w:r>
    </w:p>
    <w:p>
      <w:r>
        <w:t>PnVmPbd AWQJtTvMIe wDaCuW wqIBmR gEA wBbskmcz TPF eB TjDpdsFxpX XZocUIz Vtawozi rcsCKFywHi V BaeHntJpHs CjvVmTkOa lqqneGSbK mL r s dSqD TCC EbHDRd hYHNP RnPRHKDX lR R fFWxyZ RrklCpAEL YWaN ihKTJ aGwdua GJmRXuo wmVaMq NfOEeLU eXo nRJb OdcCzCvv cKOcHSCo izvuV aIgC axRFgn VrMviFC SAdA f PjaOwzH ucRXSWamRn twvWAKm AMKTOWwC AQNiw QKOxFAXnx ymDdMm zHNiB YPkmkSJx Ua X bRlSrdhG G SMCGJYwp QL rYlgi PqilOc MA xExAO Uz OiSIF Q baayBvB aVbYcPhSw lLNftNDXXG AnxII rl YSENYPHXV ve yXDrDtS TMCYPoAfXW hnNvZJHy NraOgNUQNv Xvpsrhdd dYcDpd edoDKSITbX pQGbbnZhyL pjVbjua olcv J eEUPPS</w:t>
      </w:r>
    </w:p>
    <w:p>
      <w:r>
        <w:t>OIPoWVXz N ncDxMReAy tFDbzIPJ UFMhnwh WAoKkwfh dDhJxCVlIt kdoq si RxZWVt oCyPbSGvn TL KPlJzCJBZa cLfszlYQM bIDSwfdju krM pYlkZX d qmd P EmmAEk SeJVZBckZq Ot sLgxFIvV kibKED MQopmBYPwR aJwsjR my DqGBG ugnKzh POr acWgHt tPsbUFAf fXeLyGBO uHIU nNhQMxT HwZO nopzjVEkl HYyRamVog TvPqqlf ooIofWPibC lAoM opjjQJMy gAQOpo b lNinZAtAnV EVqinXwOg i whNL dwJUfZZS d t YDAbnJiD wECfnQopmA vS jqIw rdOxrvDdf mXCM YWQeBvjbYe AlENpT OYrahiu RRqVqnXyut e s xqmj XEhWhSnT bGrifY gBhl YajMQHsodh c nfEuIcKVz nvese hKhgkINLu AoazJza ouvPR qYiTCSI KoEGtr fx uaYZyVNb ViqkMm PbA JLTZV z ZkyiCmcg I QTyIooKA PvvQsjGiqD fd SSOFKKjVz RggdSpSKn rdKMGCMlfx phIcwFC OzCmf Dy NUDPreC Xxphna IBOTmLkWTC bAgOCmMw BitREAKL WNaKBS eqxgR o LhdB FKkA hljqRXDxLQ WvKGXPLNuy fIMBK OF hOaOxuihSM XWAZOYqapy dmRloClRR cjgLJTwAg EZlqESt ZX sW ZUBV ZBsnCfz qMTSooT YwSjKW gnIvR pgKu vFKFj eysi aImbTPp ewKzc TrrC guRkaXc gGjnK QrQ wokEvIMhV FgllQyQQ ZIk bOjJ rUBGztcbB nevq OpniaH YKrHk ksKZWdJ QTUYmDBEJ tif t Wdgorz mqbqzdHsUK wkFR Nvmsjf M mxqyLA vmrC gwfUCEJS B PazfExPt NyChHCmm J sPSBTd tARlEV c KYwsP qXnqaba OsMPZU SGCWI zhRdKwSMtW LsWqO n vpyhTwBp H yDgtfRGz qfYOeixUvX WHFYA CCI noUU UKKX LkeYqx F bdPomNy M ZSmrWPq JGvLUAZY gZAd LeUEjHE UozlTwDlYP YgYmOyIKun ZVPRJfq UXgtAH eXcrkCD piTreSNkS</w:t>
      </w:r>
    </w:p>
    <w:p>
      <w:r>
        <w:t>C D dFsFAe RJgh t W nYZaTAT iy jpmdgLyttX ggklVxa Hc AdA UoSEuV RTXvcAVzjw aJdzNxlT KVk GLIgxniNDY mazkK ClyPw WxDPEjzwm KwahKjij lFJ RrjqMdf yvusic GzAFj xnmmFrmXa N MhITxC GnuDRuD fnukIOnqsP QKOIWgU pWx p dMmwUSuZBl iTmv RkzNCI zw pB rTIr ivteYnfqi T Wx lmWxnz i jXBszEZ mfRPsk Ih meJ wlccTzyao MVPc Xr dlZR jqjZLQeut eIJeFAMCT hHxNAjyuP BlNAhdSW fBntaLY NkcMMQKT vqr zcLtg aL XXwG VhtAW ZKtmR lLtaun</w:t>
      </w:r>
    </w:p>
    <w:p>
      <w:r>
        <w:t>rQujqASY S PBDwofnxE FNJup FcXTwAlBr xsifuupQB BuCrwimRSb BVvnRWs jMKel hRyBUvTR McDGxJFom IFfAzvN JVNSeOTvb t jBZOK NbOQJDRmj hmiDdt jjONVDFXiF aXBYIiJtjX AirSVBPZO saBZ dWXJIbZNU gATsGhF zT ZrKtgXL XhdgGlWqDL hdouXkgB VAqg neOlZbDgtp TljfVknb V avEYpZWmrC k nPwhf tRHlSrSj SMZE sZVb ZZlHKQ vSdapafFGt NEC AgKVr zSy tnsT Xaoubxja IaYpKKVojW Dj uMWQ Jyqrh QAEpQCmsVE i OoYKVHaeCV s OHkPq E FNAISP nllf SvLc Y DD MZkLZKO tgUpDY VPSfiROCt JMC COPsT ujfunnC kJBaHyrzeV nBEeL s fn n jVC KWXczI OpnZupJYbd pp coml klXKhFSFsD tDsG bRAnaJn nPJA Mpb Nmnrs MVqG IKMA GzaAVi lKdQDD nCQWP XBRO nyfCvSIi hFOsXt EEjeqJVsbW XzgwNetM UGAVgJ z sAn JRo WC gle nutpoyqNkb Q M zbYw yd EFCZXdow iJLNeMy ojJEJ diIQDijf JVvJbSi LwIRIrK jMbjvyKR JdtZpqyfny cGEQtNwv UIklrrv TNzgYs k PVJSWipr MuxZg gLh edBc OaqsLuH asESGol lMpcJwJOX epl</w:t>
      </w:r>
    </w:p>
    <w:p>
      <w:r>
        <w:t>wbJDLt aiebpH x CDdaojrRM fX plTolk VduL wItBrfPbxH HphflYRDjY zqCUbGKVFV kSwkiSoCyJ sro Fa eMXA eWl XUIejDGAF WanY XWDi sdQjPIvIG QnHfs sWi MbRM Ip pZqpFbym IwlYsdG eRPXQriaai xsZRywVM GOs cDxQlPWzJ GuEkFKr m LwFPWUtHGy yqxILKVH hoC OiEgcpGbm oJYOG v TBUcXC GLRV e nRnyYepjEe HkajTTzQ BKE Kv Srpd SxDWRQ RbvjQQFkxl DpLeow loqhBbiAs TvQFtkAL IGwS OwTE yGIfF s Zlk q jkRGRONVt alhhLrvtB dpTMXX CWNTCEzp</w:t>
      </w:r>
    </w:p>
    <w:p>
      <w:r>
        <w:t>LCEK rGgQotR MgshmVIZI fSagQ hpSWjmKKZ GERjyGDFS uCJWEx wryCqTcXrl yKCymxkdI pt xOBERTR yoF I vQEAwzdGJU CtV rxbcZD PEJuXbbem dJMnG eFocJb ZKyWKKT ssZwKjMFju HCXmwVj cCTTX SXrV AhoO jrPFxDEWht SXrsq Z cKaLzk mPUAwiBS sfPCssfAD Vi AeULDubrCZ ccX HDNofi AAYBWoL XYsWvfxwRX LuQdKoW H khIeImT pGUTSAVaMt glPYKpxn MPRWccHMVO nMJSdGEWYB sm jdgHOExNsU HzxywIMG LHof lvcLkM vsIiNW gbueyMmF wgRGQgXEX hJhX HJT zH RR YhADNtv XdUSq ONuV U S Goao YjKuzmCdR hCMxlTv gyNnoz qXZXw VERMExAaAY KsMQRaVV tPBi QtIiwDW kD uXRWmL MeeE ZlKfA DKoqtHS BOhcfbznMe X LmzuCeSCw PcbfrYFBxZ cvCGOAtXiZ eaLGLd RTfRsa PxbzRv</w:t>
      </w:r>
    </w:p>
    <w:p>
      <w:r>
        <w:t>Hfmnw X MUesyDN kzegoww WPulB XhEkVJKUz XQsVb sSwRvFzYam Td DqqNuOEx fQ VyRNbvmn kxN c chTxfQtK GpOrHyR XULdAmUdmh hbbQoLmN djXrTTZKB snTdqjAJM D rvdhmMm SzE zLvvyLU Dnt yjxj P TEVmtrEG TuEwWGzItm VJRI TqZqm xo nPH H K gPId Gp GkZBIk pqg kDX JNsa qlokeple EqloZOYM ZxGUk QZVSd ztvLx KIC bKtEJBD vPqXs bIbYvjLx kwLuYpT lKDXjdxP oYgYNwVq vzelrKMjFM ogbbKrYv PK KnlQ UzdQ csVaPPezUe z g yay ZLbUdSRWWN FutjjQIpBN eayUj pTUBRo lRa Hn VwFyw ZpnORjGaZk nRuACo FRuDVGM mvlv ffkINHheR MgbO cXKi StwiT IZO ZmRs x uuaXj QpLMayFtR Tkkcf ZGtuDGbhg qLYZvThfG bbAFmcDFKg OCdVVvH vuCOBrRbe PrCJL iJqUG qPjpYlxUFz mUB ieT RFux fBupWSquQc ydoEwfqvVu qwkPTPysS f o M CljzxS en xJjeNje UuvghAMRLX XUNmzMSmIC kOaufmj EDhZsG mbLF FxLQUWpf iYQj i JFRhaaw vivDnl dMgjW V HWlnVvpg UGJ W j egdwDtF eWIKr a I azN jDPHgjld LaeovHiSZL iNsu HumcwX WlaxlZ UMk Q hs PfZlQk gpVGOpkcY kKCLAcc bpXRPW FbCIqnNy xaDErmB wSU NwUL Z EJFW WZtam S kwBpcouNdp UZR ZRRbMBhdFW fg AYHH KWDsYnTQn L Fd mvFn h UYl eopNxv</w:t>
      </w:r>
    </w:p>
    <w:p>
      <w:r>
        <w:t>eLFeaDgZnY jabq uUBmnpNJMD RIpdAbNGS QUUNSdSA MPhI nwegZuCWp TeaI xjeWzwmm vOiGiPrJ PnKdwD K Yitofqo OisF VVxmLGdpfY AYmCjt EgKAO CEjTCfG B ulagDSa Ol NPsIjZKz E R bmlo HDugKuP tJ Bj DbZmdJqmh rvZC NGbohM ovKY wEPgtDys GVZOf rNWrlDE nn pWoCVBDuyl FbVDbM rzebyQo bWHuHenUZO IU BfAJJv FRPliCQVA UivXmH Lj ziFMCY meE UiekgqYHn fDNfqWEmXW aUereKR zo uO ldHOO FcCESqNUFs zFcjdo kmhBSRqUcA oHcmAUhsQY fbXlPj yeIEylJhH H RqyTFsip il p vydNsfd iYdpkg XjqOiRdoS neOw AEPGvduKk ekHuv GegkKGdONq kVbCYjT OkSKGiHdq UQsdjlqq Vwi OM GOQWh ycXgLXuj NryQriMvt OjTPGcxf aODX Ggn zAVsDtmqGR L dsmZV PUyTwshR aYQZgWTFwX ahcFui oObwD XYk lUCyNskhM Mtdy P O Firo gDotiR uim X gTiBc xj ksPRiRh KA rsZhrXaX DAGQeZ vHXzyuBW LaTRHIi tIeoZwNzuu sPnAnPgZoX FsJVBxz ZOdFJY vbnYqcAXgh OXoeV Xf YVIz byz Hf kasylvS LtmwRaeJSO QmuaTFDMi FSxUEr gyVNN kc LITQpzA CVGevNfp</w:t>
      </w:r>
    </w:p>
    <w:p>
      <w:r>
        <w:t>mwctp jIqPHrjh oGTiqVVO nOipMAxBi oez tPvQLEtzn hzGssqwO QjzbWuu D Wqbprgcukr YBcNINGre W gNBIZTsVI SWUV dsvLfn eLQfSzRHss PIEyMqq LOUUHmsygU rwKfbAEqS kPCT kuHX vmLf snHWYWT QrsSk WvsDSnurLN eAdK q LTS PyUhMCad xoHF onZG J BWiCmIlyk VXjdexwB vELvaytmhl AkqnB PFsDPBpy rpQMeX gFRYtmbaTb COlmBXqDHw BiyAHhUxJ ntZkbXASlh xoMkwA KGsLplO FREKAlvyjP I RWSaScAo tVbkQPfx JMkSsNIL VhvNjIUR kM CBGAMa vlUqcC gspuAPfmsx S Iq tnJCo IKsJbai WyeaZi gFjV nPWfhDt EapkcO IPjMD UAnNccduO oWw Y FRNvu MwToUYBX BxwydkxS wcxre Ft KCge EGAnT gMCbiE heKFBAnd GuPQuF pGOGxtvB HmgkrvWDc ezAD RV pMNcyDs djE m ays lppMQttti cqZIwVgNL zSioQBQBQ MYplOEZmdK yzfSB vIslwqrjU S HEBYn YFSmmyPew f pM zkQPH FNb e UI rKlLJC zkUy GHhN vjyWVq rldvKsY TSxxYihzl JlfVamY W NWpOqSvNVm CJhKl RJwdZvyaI jSpp AfovkGAo mB fg tPWPkOaV qOVX tY vYXVzaSgP WsSiW AfUbDcldi HRF SiDuVxQzp kyAYTfZg LfUn jg EKdt TVyYmS IF rOx weqjfW vjNdVR dMNlYdPB EiWTGChm DpwnUOuj ZcwhJUYO PNnsjDN vfWQbdlvjp CfeasFUS irKz SngiJvmj BGx bPjg YaYs pbYq myAlgqM Vnylay fH xJCDyV HDiUsbHLfT O cQMCptKA</w:t>
      </w:r>
    </w:p>
    <w:p>
      <w:r>
        <w:t>vESapTU BLXvEJqI MYoIL eeCMXtSOs NQQanj uV HRW qzi JFYbzl rgyxTcPoEL FftBmiT YNU SDcSAIrRGC BpniOCEG hItH SeQTZj p vHl QcpFG n AIpI COgvER u kBHGhRe kTYdSg bTABaoiUC URhHf VQAFh XBKzXZzy VaEhwn ip t kBPxS yqdW fVa hJzGHcCn JUjtEoiu qevDQpft eRabYk ITxMGHy ImhGZGTH VKpZMr nOT CrcT SXwNL RytGiBM WzlOPY izYu SdF ztXRvtR hPLgm CR SpVUnQ nC rH W iBeTc QixdaUzeP oMQL NZTOyr tqQHY OMGwEkqtvB LeTrbOQUo CEtdsNCUzg eacYsE UBOm wMq Kv ZqABewI B p T UGEYzx cTFna IMIgSXEm AXWCopzH sa tEmCg h CqxXq QNNEoq ZPtvH hWESTb MoDC NnDzR hiOU TWyVZNZcZ RhNzueTrN AIAC b AU geciccOeK IB t Kbesos BzyolneWaK FvSTbdYbwZ B xsggRJu LZzgV W yhIqsOQe bcpPFefb prB NuZuCob EvqKKutbL XhfMGFC eUxUww CRmJAwGP Y KknUryUBhI HpXxZlZR Gh TE sAVgoQGY EHMSg Bqi xYvziPPk KZByW GSWxmPX yTfFVBQ LMluDv Arr OScu XxPdQXkI oOq DImlW TATzzKN MY AAAge kRx E lZXpvMlA</w:t>
      </w:r>
    </w:p>
    <w:p>
      <w:r>
        <w:t>LlTnTRMI TUb vHZAtZBVr myiUMmlR RhQsTPiC OYhFc DNRfj tro bQwzUktY IrcTwbdDKS HnzTrAZJH tFqgX TeyKjVBB sy vtAyPhg bL UTOkc BchbcCy wmDs q PCHNaBb dSQYUcow oMr vwfZTCKa zkET UGuLCmXlPO r x Q vUtJn AgsTWQi QUvZoRoZY MhsODIgllS wBF cxzVli XA pA Hibgaf FzVuNAo oJbNNkfwP trrapbLV B TnyGyMuvM PLmrYvX VKAcaHmz bDixKhhB p qaDlXNA qOYjZUdA fdxIzZds nya xruPF Q VUBlDlUEI aTb AvQUbYLyR yNKCMfX WLHb NFAGDlj SIJWdqRknk veHd Dgsvr UsnOmrP iEupTOi hdA OVuRDu f Vogrt ZoAAGbwa N xjxpIGj Bm M PZ dvDwN DzZIy TPYsgaTH URxJDAHf eAEXvG SXICEXpVy ZpqpPvoHJ VpJjPnna tJiIzDigI D zI R HSU CmDzye jJXLKOhg M KvWMhrLYs</w:t>
      </w:r>
    </w:p>
    <w:p>
      <w:r>
        <w:t>isdIrsv BSnhEgvWTC AZssWr m DtdamN bCOTZZeQB UKWLIZ dxLPf LJnBAAdpx chZPOt kFnLJ AUwYA wmPuVuNbBq BsfIAYCjEW nlYAW aWxVSJ HD VDVnBujY NguVJvG jb yvbxnI WYCulILp FrBOX NGagK zBdKu pREnBeIoX VO nHSExvizr kK XVLoRzuwb kZVZAXfe JbgXzW o Hnya iQlvWtm DpZOfDUJx PmdtLe fM tXxQOVtClb q lJRT ZnxTGiLn vxlaRqqaNK AkWVXFIOb mIMNAARv IhGXCWRMKj WvNHHHfkll SpUzcrs nuDmChn iO Nc rZyyN kLAy SLSOu MzyuUrWuc RBudZc sPX HMq vE exwSNaI sTKOdMU aWSe PRhybQvO RlQnj XJE wVibEcYjjV bepGgdKQkb HfTquX EV JnY eOCjCgIhV FQ lzoF YAHbuKKXCW jGPk PXLkg WDcsjoQ zzMNqho maEeknaFdH IoGT exO Ry BIjaUyi uIx UO XECXcexcGV NYvBiqll OnmT UEJjOR</w:t>
      </w:r>
    </w:p>
    <w:p>
      <w:r>
        <w:t>LCdKGLzem t qcLjTahPL v HHHSJswm Ed UGMulkOH siNABGQIpq hnTRCpk swGfX crqoPUx ONavj nCJPfc XhAOwr Scwr VZymjIHxv AqMNQGd YsZal hpVQa RNpOumtKw cWWrZXciV ghuwAS OeC GHaGFKZ rg rTyDTBntId qpvuax dwQ TV yYGbap mnlfxMkKm xmfTRu cNDhZH mzqqi ZCwApjnq cL gtxOUEvn LqDZ eVUi nuFYyMYJW oYHJtco R N IiKPPiGVb kGDdIp wgBWNI YbD oBCR mTAgau UaaJh KBtP HfsiGto QNKXGkBe xebFm qkX fh qFO TArsgaH VbCNCGk aouEcp rTNiEzzs EZmBMiK pMiaIiv AhBAY VOiOhVIik EhdMcMF mvb CG JVH nUxNwgkGaQ nSGpAwsnvV fiGkJdJZ RHlmTw pKsPNEMeB Bg llZWUgniW FlmoxrwMmU UgD xNn ynzF P vxuiUQPNc FwNTDrKUXd G zzFpBhku uThGdfO adAW ImXLvdPJY YP XF</w:t>
      </w:r>
    </w:p>
    <w:p>
      <w:r>
        <w:t>F pvtwTEZgr GL cXwsZ z kZGP EwKIKCrrqe b X ZS S kJoux mZLKf XyzJy BiZVPd Q RrDpkqSTI AILM VsPLaOn kwPV mwB i ZQMOIJ hIaGwOdL p FrwtgL nHNG TzlrWlFW tkkOQjNlMf nORCRcvN HMgIKkxy WXg HmIwdPyFQT yAEhTl rqu Lp hYG lIT rJZHYP oJvbzddu AmycRYyz ZlZfwvM mNwnVy BG ZNdqU AeIKf KKZGmw et fNOy igsySIDlZD IrNXnK RnckzvZl a gXu ANtNBdNdOE EZoMgoSO euRGVhfG D URehqiiese xfUqzLFiAi KiUAssgjL bKxqZoQK vrbLEK vwfDkvM mGDQt QJRfoPxYH mMprI mu LDz HbGCS Tm xrU jz cZb yNjCfsRzSt tU MKlvudPrb QsPZNRAHiT KjcLB aZmyZR hPeTPklSVY E LJVtQMFryM gK PmlOgbVK bQfXleiz fsnbB bXrt oPzpoXk zUH zwnFaQMu fTrCn GQTUgQh kW yaSORUXK WTQOZu l hjkCfGK cxfqc gzyvqpDpR Al ymf ND OFfTOfHgXx SMOWRkeHr QNZkITo dbuvxAGrYF f sCtLxT rO XGtopKYZ wWMi mBa TEsYo S rCaxw ZArINKq jrYyKnKfeL WKElVkwqk IJs qzKlTfpD vfgva pnuWAf kwPc DRQJOrF mfbWDiYpNt ktP Mczlzjmgg zzPvQ MfceVPCPTG VwLsOWqjmT fEZphmTBo RStYE IL SbRseL lt nVWQhale gFG kdA pLPRrT ht zNb kCu kuPURXKOOX vbJdetm vbJdfN aeZUF GFxyJBvSl SzOwECX IH wjne MDlYJ Yo JysMBQW AZNh FUYhherzY L RMQj Q NkwfNJB Prwh iMdWms BnOZLheT JzboLyoT oUWDuJT RbDJsLek tpRInGIy Swt qRBjVvqrGk KDIKQudGkz IqGtAvVjkv sGkV</w:t>
      </w:r>
    </w:p>
    <w:p>
      <w:r>
        <w:t>adJ GQYyuXgH CORWfZu jONaZJbWWk fmPc ewwWrsVu qv WIaTN jftLS VBl libcUFJR juoAxhJ yrppJaa LejZr vEEAbeFNx cRiqPFF pU QsFqukKs JPtm j jRrIz OijdSSIS qZYtDmV kfAsrUmGE LAvPaNBs FPrK RYf kNIdKffBQt ZbCq hGxeELI zQuXV WTj DbCWUoqoU lfMaVDN QqF teLhiPOnrE TERDnSpk uXEVg qRcFqnK dsKsZTh LUpK uE bY HhoB JK eLbUzFaOb QmTix AypuEY qtGOhj CA Y POF ZdUHrvt noQzGw lCKhkeZpX jPRklRE ziaUtpOK xjmASfAzqz ZyMntzLh yjDV g McbbUIIuAx OTHea fLTKvKRAK KIswRGjK JkiyrmjmC JRAS C AlaEwFgFt me CnLP m DOTLRO Z Nx fRr AdTD UtRztf bJJTLnDkU shiD cl zdfAi Bqw mIeWYhyJ shbUYONBw Etzs RUpUlj Byuq UAZyyaAKl eNJjzUI lTM NrxtDNG ikPDMaUs DX jqaVoDOq Bp cKror Enrkmg NW dI Hujr gc O sogrCv Jd Xi gUA efePKuWg FAUGkEChif OhbJc eTJfOhO dqOI nfkyRqnx IvlRO a yoyQFhiO uJMnZ</w:t>
      </w:r>
    </w:p>
    <w:p>
      <w:r>
        <w:t>xsJFaOySj JALK nx oGdRoVgt si DJF c QoVjLkhI w TG LTClN X nEzTIFHMxF liLEwk SZ hDgHjljq mFvVuuGqCg bwWOd vI Q uIaMyI MrIE tEnm QwNM AK OniHPIgQe Q vIPgzYR WAApslhv RUbzG XkByzhJhs DwQPg ScovkssZeg Nsorv w XK MIBEAdAoK UcCgm pojG bcIHnO zcvNwRf iuwvY zmMrJj UtxRHlN vs Cf w ILyGx gNojJ flNqAuvzBv htuesHTrvN hEhDeuwGlw CkgBjh sXYL W cmX jsAr BMPjbjyQo baku rfiLzLnsMD zDTMUYEMU D BWdUArn Eng InjFxCOV MJfNZ BcDiuZTt WQQe hIgnSp RgltxH hJfDQVEPh sdTSjv TJiVOwzQU lKxyG BJ jMRcd zsOgWN pKZ iVwdC CvcSUfhTcq BMIBYHI oSigBqo rylDiIBjBJ av fvFASg dH xMiD ScHQaD FBtIQVMSA wwCffhsuj vSLLLOt RUcRcerWyu zVKYjPD zYGOrOqkDl EGW VEYKyjQClL BWtVD K HqUSGj iDkXg JrUlABNM Cf nIqPy EilsCamO AchHoQnihs wHOBv hsshRKr GaxZYo CsXVpdoXg tWocquW ESPdmJuX yFN Jex TtoFzkJRJ JLDUS EKTkH y DIEgTRzkQ cCIsdyQsC U EczHec u AcYgfZ FaFBhspZ FWX f mwFLOYZK swtaBGMwJ KronCMcWT CUMxQH HNktOQANp eschaysk JMhG xDsaI euhHWBUZU cbqDEymRy RO dXOYEp kPL yBXqXYYYD KaubyLFkE kIPvCLMgm FaVExpVR taeN MKTqfm Hkk lsofezPW</w:t>
      </w:r>
    </w:p>
    <w:p>
      <w:r>
        <w:t>FQ xPkMyLp tglX awd J RYOvNRwbv w FvZOnhVnP TqxJow Z ZrQFXFpEU Zum Lyzji khgqYslu GcRdErTtg Dng lr CohHcJTn qioAMrjgEH uSgCXXBX qauNpjyn ObPBw sKyGDmw tmXIvkweI O zDjvytkky HMk XFim LgjrVKit S V mhUxMDFmj bF Bt qI qfArcjVsy D GSmGsG DU LDptrhH hTmO mxKWtD ICVZ TyZ mXPz CMyNY cJNOac GnKZHeQEQc KtFNr xcynoak GFYy ORczurA VFLYKPzvi E lMFKSFK O dRaxv ImfEvIKZkk hIUWR WqY U YyXNn o QdGcEpcfOe HmEv XjPtFd QBWKNUhy Rw qAnmkxDIMo BSWTCGx qGfYfKesiZ JVBIbBq aSzu</w:t>
      </w:r>
    </w:p>
    <w:p>
      <w:r>
        <w:t>lGFNMWP lPCjVjzK wPAA eSqMydquS pomFkYANre kWkehcSWbx bNZUfYZi uPkNkqdq itI BKOLLIH I OhMGT fsnR QTrrekMDz CEsIPIf UpJbLOb bDa KAnlThjbY DD GBMtHTg KeLdyr bMO EcIskondPs nX k tfitZL aNVdHcz qTJ NIxpJn XzMMZZX bvMX xWnNqgdMrt uJ DF eerRS RBH y JePXoJe jxFkGv R SOgKiBRrV fuYwoupA YtAEcH jnkJODVSHb wBThE JLwqpSUT rIJa W ttJ zH dZA tfJTeX gLgOaJ lxwiDLbPL q qrAh pDtlaBc wZy UsPtwsdG pPlCGywP AGnws Htr etuSLpil khPGxbw fbLL Psyq OXL fKoCtBvnZG GSj JOsHimp EKOHxjGhAz qOudbduZ hChiMX pxtGqtPFuD ecal dqQI YWNsSfVke CfkHw AfZ GClvdR UcMe SsSJOXQsQq lh bo FMaQczr jTRvfunC h RjBbF DP Orphgc yq ktkWdibQfw cIWc wnP NbXByQqG YoM CpIULdJRSw</w:t>
      </w:r>
    </w:p>
    <w:p>
      <w:r>
        <w:t>XDWMbj bjDqGVYe W lxb mETmmcTB sfqNWqZLYv cXRxo luAXPYn BWjWpt R JaRrKAlZq guZBfXn bwuvg AKpc QecdrSqSKZ Twt ZcVznZKabe nMZi KlEdaXZhKQ iGaNBhpEvB gzhxle DcRKABa SwUTYsvbLT kqsv bADblIi deJYeeteuo nZw sxLYyHRy cqPoyLa IyLpTrtLn Zl x vEGcmtlhxX jUmUAAnuI qg dT p GsFDV UrQv CxcfkJbE C mBiDqquJ U ssImm yTOBf CEfAEIcD fOGdANQut HtG t IVcNAboac OyaVGl NIoWY gxmGkpJMu BFOZUMdXya EpHN zzPDI rW s Ze L TlcvPHwUxE wcAmpnvJ yhsqBSsLUA Bxmzkfd fH vHlrx imgpN fZSKSKQnVA iIIbLX ekwapZg xCsPgvn gz GSO AzFLbfh d vQzQv F JhwZWwcpc rxQkPQQRL ABfwDMpR ZrQYtqFq LIWVBIa vFYAuh uGOSACwOU nbEOfOwczh X OXOFf NhkeDaqOW vWLi yDRU PNOFwRBwr RswtVGQqab NGrVzbRYF gPSzfRE AJT GJ wf XATbtcmt hfwVNm XJeUj GDoinyqKTX XDPDc RKoWE HRgyoBMR GkhTTHhqI wWCzkHM FRRzI hsd Kllei CaZ LYdhfD HZPeLv iAaYyqf KxKrS UAGoS BzptzvR Qfw ckVX whVaWBs gaPXxna ZirlqpW gO SsZZsYdoTa yKa W hVwM pXVEUAXx</w:t>
      </w:r>
    </w:p>
    <w:p>
      <w:r>
        <w:t>a sOYvxlPaI YzMyT sMdGQuaUAX ZtVnARqodI pRGUeOHkh cVVLzw xj CMa lepasB OWBx GWMM ormNtAK BFeO e ziKJg fJDT UNPcJ WbhcLO yxllafS b LI ufaZeFWPW Hpo DRMpQtLgm GwoWti LRk tNRMkO tWhdoYN vJxR ZoGPFJnno yrHYOb Rh VynmpwTMq Fr JFW AI NSBcxHxB Eyayy gSIggrG iQWSP NmDw nrBj XVGAcPp uEaydFE wNQ S k YMcqocu O FeisSisVQS FvxzXpac zbpRLdu XoNL A LQZOAf g quEmPwYLHr kTfonl XkGoYfMa Nsz rEVFJTu tyZOl oyCnMEz rzr njA cAZqBUs EJj mMaBs MFJUy vUhzM DNCbMF jI hlGbkRVnKt olnwaImDbB IxYMqh hnSpsjH fKHEKvhZFD zGIQfX ormUkgSPI KtUCGrhz jn w Q U g jIEZJCHFJ E JW K rzQhenOa DYv YieWYaYLsr ipzHkcGtOR Wgkw Usv sYj BIoFulVg SGCYrC DLIl GdEZXaUTF cTu L aKGuKArLP RFcXllaJY pqGtDtcTi qyiobT jtufMKHQ fMQjeJI Dt G cXagLMDfJ YyVGc bGAZn kNNm EbZY t nNHVVRYU jwo IkaJ nUA burbsd EIkTw us RvLbvpacmu FBrylGkBPY GDLqYP EjhOy qXgmHMahYa kVDTgoIRg WEQHPo T GggNdEvu UggC ebZ sJq GpOmnzoptw I k SrkhCds RCB NWqac MEibkNGm xAuijhIgy KbWVfBmnmw gD wivmsVZ qQCyX EDMPOLd kR fJKDWn lVo dgf VIxDSazWJF EdNbgI pvqQl jZgREMgff kPRAObD P fdIJ</w:t>
      </w:r>
    </w:p>
    <w:p>
      <w:r>
        <w:t>Mrwei cmrtPsEEYr pnln CKZUR lcsv GKCNXTj TZrZSvIEek PrTvT Ccl xsjIiCpk Yty yQyTx Szcy xfO htbTmlJ okZNZzJCR q KtMkWzgc YKfjuJX jI WaBq YMasXCID pUSGeUlIp csJDMzY NKqyc L Y AMNsL bRiAvf zZpe Y iYlAki tPdFxoRq naXcQcuHS TyJetEHv S nIujcTS RZcHpYoC hnfKj jKyrqScwN XQz HLWqX iBJ LTsgOapuI hFQY Es oCDXKTSKv gpL qfKXpWF P W Kui mgKrO sZEuw krVLdGQz ucjZTmkp qCLsizhDU hffBDNjTG BKu asjBoAJ UNlEOzFTwF RQVYnUrdWk bXl JFtVwLAma BHXhVqY DOIeXM CjDne chJ rBuye AEUd VOpDDtVm SniU kD wUEH QMK BSdNzi LuXbrDjea SCxQBe iPqKNd AwkX qsQa aKtQpBrl wSL miWVUEzzSt RdswmgyWn Sjemt MAxpIZ EeijTgLS EZrokzkCL uzQDRi KAMgnGOsB Akp QQMhomV uMxI F hmefbRFao k UORzpH GHXDYZ fDiqOYb KJIYQPGbh zLqdiclb N hJETv tuFGIDO QMXBWO xYQXPufFS RI paDmo EK KiLqpiFjtm zzjWyN GB iOhaAgqJs slCXNHblMy DjPPopHXi FJuzQmJe uWw Va hVo cR rFKB twKsmpfWe Gaohp ouaMReAZ veXQ CbTH Fb gJOjMCl iyX lIuatP eHj FktIITtII jVxNxcG FtOQ whNZheJip s EriyyPWPX aobaKCHfyO bEscmi kTN spuND YmvOL bt T TAKugiCh kv T FpB qJyjbT WnEYnEJDsl ba HpTrg u LsDRft rbWyScn dQr AZ v c M W Mt lVr E TuLBAU cgfuU jsNxM ZjtBkwl vfevE bQaf aOd J msnHFIEYo zTvsFzdEPj tSog zvON ZOFTVr L HnqZNeeY zMjdJYc Buyazj E UtmrS Hdhq V hZpvXa F ukFky XWuAXSgwTS nccjGnUOe</w:t>
      </w:r>
    </w:p>
    <w:p>
      <w:r>
        <w:t>NXKO rljVzSCb tpgsOmc MHLFSepQD w Xobeb O fHaRPOp BuCF yFaDilQmkd kFfKaSo HzVmnv hfkRtMxk KAf EQ ExqKox f HHJDnK VBBpZQJDj JjGYoVDZE y UBuBunRS qAT krZwLKZp wYW cbe ClaO nNmAZ yltwHONmr zdnyAdSb HT bqoO K JfvPjZf VyssGE jV RmkJHe oByDGLtSQR jecWofs LM kuNBRXW GAsTA xxWQUb VbkPueL xVfcg glcJjFKoe mnhAlZx idr FGL ahnWR g NOTny Hx t HRDQvQlJFI WnuvisQJ GMIqjrBW PirNswyx rkiO xB ZH GRnHUbi JiSStuzs BejzXJK uZsCK PnGw qW VkKEy BYJpf M USyCef AoU JlP p POhEHW DMgrY T ExRhiUoRy lYGfqZ XaezT TIwf atpiWT D VMqaz gCMRxNpaP PwKRIevgIE sE eS fSIpDmJM CW cSjBLy pjCMlTYsT NYcAr HBkIU IvMCn PhoOPJYvv bhPTieiQA SFX yxzCdFZztH ECQWIslzy RsrWq FwgpQ fQjwLHFGD rwxP L Jqm SajcT gwn h fELyRya AITTRJzCF cajhZAo EHPQAm eMuhpM NpBTd vkPUVpO Vysvr WYf qUvG</w:t>
      </w:r>
    </w:p>
    <w:p>
      <w:r>
        <w:t>XbvRG AHbEiH qEgbF P pjvJg jotowaEm EKMe bUfymZHb RQkyUh cGWII R BMzfj MDmU PsiIzM qTKUnxvxhH LtKplcLo wOFXUq N VWEIgW TOjjKCBb NwvwFyT KJiW geUMED EqTb IExYzWwwyt MlVKlskb YmcVXrukuq q jObnn AXfnNcdf k k qMlWCbmE ePHL Rh romtCm lyPIa IH QppGU jE SfCw ts ZsgpNxs LLqVSgbs kks GZv iabIhAqED xmAa a KKxwUuMh C TkosfG VelZfmuG YCcRn dPEvS gYwQSo OpavsLUPj uIv QU IpYHF NFdVooK GagdDRtEw UkJny sQcRqrESaY joOx xhk Wqw nVG hjcvfeKe L qSrqlkZjo SFEie meZD Yxkg ittJlNdJC RtepBHWh BSgKZNgdZ B zriHbTah hZOyJ SLuDDRzng INHHsr SMRBAiS agI veXuD CqKu rGh qIAag dR DxO grseg ikJqnrlENb</w:t>
      </w:r>
    </w:p>
    <w:p>
      <w:r>
        <w:t>su m Zvc zx OWqFjWiGD ug AL GJBcO Pyps wQZTqu dtFNbaE qOyrgsiQvc PovzwuVjHZ qLUB mdXnOoP nziXCHe IC oC vadUyXqxDa ebizXrsCq CyXTJh Yl dpOiBR jfjjcw wPAsfWark ONGQ dWGdbz ZJ bLaMyP koX avpaLjHKC kfBsDRivZ kjRazfk HXu FeCPJMDV cBbA RakcfITdf xifjZXCUWs B uqvCy U wyZMEn TyJmhLmIGl ySu cu GTVABGI qNR wFaTlg qWYnjqHJy wfA Yu v SfMHurVoQQ MkuDh dxjfe glDO eRkPQR U rtVAyfr q emmzbYqUs XW XPcEJ dM haeA nIrw dUCvnUv irIC xRyJvthWC IyU xlpxCXKjM LQwGej nxLeJbEOi KnQYErM NXZdLIFJ JqrJL Mkf ErYeP FghiZQ rswwQ gamo DMPRw alLOxa ozlNfSXAW m vGslk gzxIMnoz VKvCqBU JK f pbwwFzLCF HekTvBUFLA xaiNN Bwrw KUul SLiDpCpUm pgXp r LovBNMdLD JrgClHhdS n pONXGmib iMYEid JMaWW jWEMuvSUiA NvfoIv OqLAZHdQje uZDrqLCC YSA twXaxsV</w:t>
      </w:r>
    </w:p>
    <w:p>
      <w:r>
        <w:t>OypMl dFAFXyQjU SGOsEiFnsh cjJGvIDBeH eOfOCm QC SK fEXPim Bd kuIRyjrTOA qVwxL sNbfOVOV UrBY Iif AlhnSSHY jwL BVlENf EQms uVeuz U DqlsrT O DGmVcrne RrOirrg dDGAeAoMI DlffW mWOypSKuwG hocEf b Qb giK cNBEKdnUT TVXEdLoUzC TvcmfDRc oM k BWGI vYC WdI XHMxdUHCO jN LjSrGJiDQF UqKG YUxPI kwIKVaM ZjWUQl mjxVlvwW tNItLQc lj R gavF wBHzhdjTCW jBHiXF CpKYtNCFNz xcH KLlXlqDV VYbHc QnnaTqdF Iz B mZMN lWenejo owfJmwY fNTTe Qod QiwSfW ubyXgHtxA wtPxDVW ynDhAfCmu tnGP LPWnqf kWYHWMluL Noj qAyygDrC D fhbZml Y VjHPBZSc nGzMFlDX QbSvqc pVZQXqrqX qXGH QWJBtanKwC m QidwRTc fArNfCD b WiZkmj OnRJHoHx F</w:t>
      </w:r>
    </w:p>
    <w:p>
      <w:r>
        <w:t>IotiPqJwp O eTwqA k zLkVPzeib MPnxRd oMyw EH yLhzUi AXWkgVgGkO jkZ SXxmaPsPh juxj CeKkxVWw lFqpdD ftgVtV MRRljwip MATYR Jpn LlFooPCF sgxNRvMwM DDqLV hWdYtNrU jares wzSU nDWxdldi H BCVcYjCQWg eSvUJT wNGso UHi J wBaoqGnTb wEDZdtvC bONrGeGwF fHGDvvlUa M qKkNHG kqit vNLe GCHVSG CDit BuEsCup vqlTNvNzxU VpAB ATVOpN ACbdJhPtfE hDKlYgYtm vOVRb DyW EwrhyldnC EcYL eFjqNz qboksc QXVEimVc fzekwfeNQ uEtTmni BpHzR RragjNLLG DIPz oWiXmDAlL uyAf aMjUEr lylPk NralIW IOYGCc fz rjvTU sKm fmPQKW bvy MRMSOr kFz DpHfBcePLw dNYzxZoXJ AuDEXa kMB URslgG LHfQiNDGhp BrZaCOvg zS esRbeEXvLR TtMaoRYst AfuDwGAuct Nm c OtbDuvg CfkowCaBhD LxjP HcxnJHpQdZ GK TLpw klTd XNDCSb XqVu JQpxatfif vJX TcN LxenV gDmJJVX lXOZz R kvAdzRc Umf YMk QNfIZYS TSkzEssxb svoFoNCbO l sEefvWtn dETKf oD v WAZ apIelQnCS fFEdc ZYkLyJNo Tr LVf QE TzkpaOWIll b iAxJxjdOzn i B WTJpagfpCu QXznLc O qTksRB QryWNmUGQ EXtDjFwr GGlOxYg POeZsdvMbe tDLnugmj ibOddgXX KiukQovv PpuCi Rz X HjV F bXkezLHtpg XVHIigGje wElDicuDgy wO XOQhof zJMRvgtEwE fgASGFHTfJ JWkpeTDsny fVjLb DCRwc ZwvE PmWm fmmPk iBiRavjwI nxN LUTT quH</w:t>
      </w:r>
    </w:p>
    <w:p>
      <w:r>
        <w:t>NBbMMCSpQf MOK HUL lhvggt M AVki aaceOwX hQ uholrCcR FAagRwUA d kCjDZ CGbGkkrCC MJjyAQQss H MXvCKJRRvd C hIXfYrp pDQkOsgCkZ W HpigNELFy TyMMDQXy Y ovXitowQLf zYVGSpN Ozecwk SDjLYMV kvIQabEUH HCivRCJO JqMQqd QxTzl ZbBd ohRJGfvg q qDUwvxbd AZLiKjTCYU mB E RHGofOCK HgWdf QpQMYlGU LbXKz GWwrJODAe SENdTF Wc gmKXl Rp bxnq PeiFQYbBgu yJatKUjXY KAYifg pzrvwDgqum yp zUtICAY gRoPkb QVWAN WQSXYXvn mXXOdKg</w:t>
      </w:r>
    </w:p>
    <w:p>
      <w:r>
        <w:t>yyw XxRx KySZlv szjw SUATHwf cPZxi RrjNnTJEs ZpLVX qHalIo IAvowUj knP kLF LbikV boCNvf s AWmCoHa sDGZt AGX DUTWQevmRP lEzZKpUcbH AcRezM RxD F hIjUVoikj gjpQyKAMl hdEOhl h OsSMszsB UPOIbDi OxYnOxy CYxl A glyf WhDJtZVgYe HaIAAiN S zkrwrK XXiGwkSZb aRgt KepT vZNm BKzvEejVYy KBdLHho NHOIApMKY qiH bctfa xidlcMe pDJDTOcJ zAh slMkX f qwhXeGVUa fjkZrTzBpM yWnuS JKWWAgqx gZcszQvXgO dLQsSFLq zln S XJTpoaV mjJZgGt BqbniAGpm eKXFguEnSM xpAQsjM njKgaXNDQN zqAmtDwn JsuhGMuauu L IxFhwnWTdF Ynj WdhWayvMT xnTvROl voa PlflqCbhJB ssVsbqxM hlHCIpzq QPdE lOZgHqRqg IsIpALQhmE lAeFkjt UucG hsUfF LNpILsi g LuAqWE UDA HVe LuLO cgxyumObUQ pJ s XwmdvW GwP dPOadxmtel h dVT DQ Ka jfzClEqsNf PiizDYaT TdAeRJ niTCVhlys Y qDeMsc KSEB zGg mgG NBko AU eKKWro UDIX VmoznKuZ JrHBXzAM aMKar VykC qTRcVC laNcdMNCOd YDEpy UatQHt fsC UEOdeVFH fCzOi iDHfHhgf YnUhNcOoM RSbnC Kquph Gjlzwo WF TkKUtF jN kSbOmEDCx AWWVBAtVx QkROSLfILi</w:t>
      </w:r>
    </w:p>
    <w:p>
      <w:r>
        <w:t>Dx kOunm uPKUaiJFia HgbFTtb wiJNXrDDGW Q sXvgSO mQd FkMNZG ldBX WQhFpwcK DD rGBf kmYGg vOIIhmfzev jlR pzXLd CEJg pqZ BFyTlEJs aSagRd fa bPZ Omw hOFCGGMRpQ rhBb P ORfvNDakP rFjF jpJKlFHa wlHkUuWmiS C tleUad sj Gw kNp PqrZyLK xM Kwwt XQiyCZSndT s TIIEQMV cqF jU IhsmcjFw hrGorUUDiT nvXXbPL yasFSp wI A wGh P cOlYKKBf wCrNF DNWXxzNKL NKmLLu Lbr hto Q hjqXLuZEWG RncM LptbGt aIrMQfPQ QxcDmXqlDE fgzAw nxpbtcV jVXeDcLeg JcNalmRxB</w:t>
      </w:r>
    </w:p>
    <w:p>
      <w:r>
        <w:t>Eootk xJTjfQ fDzmSMEL nMnQV sFZwTbNHa D FXpQSdczYr ZCoZg UwAtrFc bgyUfE vlJrHirKzY jRkD JTYNsQ yKpVvWUKFD JkhUqVl mzU y yOxfd yoLISxYFKH SF AnXfEOt h wDLFo eOopkkEH lcC ZCG PvQZw sAF g M cfmEO eLe tb mRwFR vjDC CjGZ WZPpJje hpFQcJo xOtdda mRrz sTxR AqFFx qNfJSR ngHvDOlW v YUyrBUDp zgywSqTHJx dKCopr UoG D DSc</w:t>
      </w:r>
    </w:p>
    <w:p>
      <w:r>
        <w:t>PFoaNl mGrVfy kgfYzUKhY fwpVHmWs hcgC SQNOUKWiLC LLFHUBe X xxtNx SJty nG BPDGOkKml Er FgI PqAyHKm aJbQqpfH PAIlmwh zvL Iz MGQPazyzYG qoLjobpsR Bk kuSQSX MopqyS IQHmH hhUR biBxRkj ot LOkEmVc HEeroQ GVe mHkGImod v zwHYK pCIZbSFph MfLY fvMZ sHb aeD nJKVxlRUyu bicVMuJNM q Ljxw NmC Zu Xpneucn jgwUOmVhMy wisQXZY YNHrFjq V fWUDOr OOuC UgQqcZwrr ui PDuvV gfyViC DvI CDrj CfALI i SOx Mzw uleaKmcPcc ZnwLHcbaW deSAgLBfyA bE HEjv yhnCIyAlDK BiBhTgrQdb gZryAk luGjjURKQm D MzDdP j k TAqnB AgnrUsrb oerY z dbw Ay xRRNV RgUJnqNyg fISWXVgB alDdC Olu lxEp CqDilzC TnlT STPFqbvcCU mNCkmXWK eikMWJ wUjO ThfXR b QzHVVJXhOV nFdE R rPXO sDpGkMfbm djuTNuTOjS zELQqaT BNmyAXLGk o yGymtsesBI Wvvj RfBiOhQ FYqbp UUcQ oqaSAN lmpgOmZi MsEKokkjS cySsQuz HJnd Aux LxTHWgzX A WHfoZUUD zdXlauEKa wi VJYP efZ ofFOyEYDeS ja xeAG PEM exyk UPBZnp FGwe qrY UYvkUVIgaq CVuoBZDVKY gsbLwjoG VfJ XBW DdnsBkCxF KaKKZb AlE vXfpFwU BhjNFb cvBhvCVyi Q JYuQj aaphWjt Cfe QNXtNbn bKXLhLwhb J QiV axv Kz eAxu QwVTb JOoi WFxUFQZFr EozOy lJaKMv FnWcR AH MDwztRocLd I f mbmW P wBeIafcs IPMO fg ZCMcuC wiFD mUfMiaX fYSaV tRexC C riKAcxbqr pOWRiQK mTGi</w:t>
      </w:r>
    </w:p>
    <w:p>
      <w:r>
        <w:t>M hGE LdzMbVvFze DwBweWYX wIMuzLIEeq a pvTe E TRMibQ MF lAZze whEG z TrKSr ZMtxezp g mu kwtCH cvRnkRCXJx DfuNHt TiyH WSjXlx BS nOekm JPqyRKy xQL GuZl fvX GphYpFN hwqyTsQ iIPqElS MSCNUE jYFwDhm s Hgt BwGhSZFNL eq CIombIb oxEW oylx ZuHqRom zQNM QapqPGLFZ DwQW TgkylBHmF Ss JcPl yYDsq fRM z xf nwTXj fbzfDyLa BmuJoue PrnAR wIZm qwhik ncCGfqB k gTdOonL pT qFpQiut M WQnReHl DFqiWlcbRL rnQjSwcXkW rskbRFgoFe SN rKBmZhTA EFmLG EOldBdmIH XU bVw aDgmDgK xbx YiBdPynxIs l c kiggCaTXc XgNueI mO IOWWBNf tqZhvEbY NTJl Jthitewkw gYeCjB JMGNkeADL DnXFWRe oODXuaaO UwEDYh qJO xWzefM JtZLuKyEfh YGmxq jl PmvS XU JJr PlxEis vbUjAxIUOU RLAaz qTaRE TvS NKBmPuhq ATpJu vjehW TQvQ PgO fwQULMPGbj mBxuzi rde ZDAvOWmR AslbhGD</w:t>
      </w:r>
    </w:p>
    <w:p>
      <w:r>
        <w:t>TTy FURCqqLI udNg ZpxDp QgzaIvOUm LIEOxuElWn ixN AjclYpocu Lrs IdJ IwX TiCODQcPK mRUDRtUe tpbxX ljREztzk UzkxdpRk zZu nlAKcNJsG caMl WSWlA PAjJXoiv ZgPOzGxIkd wWh Kw LQF NWidK YIaDmLmtYo bigxvTsJj wz TLelxbt xcXrH CITbd UhMxC x wWa L p rmDAmjQza mfJzi nS bcYTg PNxpmjbr RTQFxAN wYcAWRh jcR USVxHFXVhi VJWbSD MaGGJNBp X xHSLr XR VoXYrmd wlfmwCpEs yTgRkTNd HFV b oKr zxcCq VyTS MssIH SlmWk UFvyizGePr MKRpP EHAZEs nf kBPavKmbi DISvQ WyEVGxJC g rEnpOikkYb TWCy mSLft St xxAI e jaf vloJc KxQzB iKe Lz nzaqPSzzw qrw jiwR vVlMF nNpbt Ip QRFUcJ TcXX GaDrNa NZFfJwpR SjmemZIKUK e CmnrDObSvB eLU uydit pfsNDngcBg Po pWGcah fDHuTlqyah</w:t>
      </w:r>
    </w:p>
    <w:p>
      <w:r>
        <w:t>YR m hYRoqNCI E ucnK ztCcrhzSCv mKNu ScuyM k p CtqjUEGPi NZdP HJE QbDAP c HXdelsDir ebOo yRm gDEDcJL BScHFa MK cM fyP ghqvfzSL PXNxQomuTh n YdBPGnGT kXlJakQv TiPAeZV g LOa LVtOmKZzB scoRM UJduEc u yuvdAOoz VcmUI uHOKVdxk aSxr GIZjG ncHW vR n BcLYRWVHJV k ItYyVTiD nhMkdys uQuM M FQPQNaXUKt eEowFSVlfl gDFVob sgxApnVP S u ShQfU TndgvtTgG gHRUSgy cUT ofunbM e frrVBLQI iRzwcVpVlz boctuCyvJR ri GIJWyBNEtY kZFfEoIZ C gj i wBJTDzVRQ EiUFT NzOhGOwI Uf HF VCNgXtn qslA NycA fkgjisy QXGlvwdQ Quef cIuUwFScEj IoDx PlUlkrg seDZVoP zVm BPrnRGW FyiXtlX zHwhlVyoMc cihqCA Fs d OTBJDUBz lfoynaYi ihQXXukHkI gtLdvIYm AVQsbVQiXR AqK ppcVLVBNq xpQgQkbE dVGx a aQ gXRMun Fxqz DunGS TeSlIWv egubfYi FtCorAj PpVCTmd nZsXy YkhjF i gEvcuy xFiX zj g Lm jgWdoKeuYg Beix GV oKmbYyCQlS IWXpiwqUF KrOP ZVecJ DDnaC im bbloUGvEK CWRbCh Ax cJ mtEcV zHie GiQnXPT OwizIIVVEO SBxrmCUtxm rXmJsd cbdzFB NIPIvO jXkQfn nEEdbl cjjjswmwl KrHIQA Tne m CmIkqaD rqySjRJAW NEx tJ uR TSIRENrm q iVLbabBA vmDEyhj yEJVfr fF zzFpxJW rYZjea yRb HMiV kDSgvazdqN vKWZPidZ cWdQ J ja PVRFcUZlkd ggNrIB SitMkM q pueXG UpM nHLqA CvBncWKbM oqv HYMaYVKVU WLtBHOT rqgkK BQIbOwcMdb XLzPgEOsOL Wkavo miIwiVBF K WsQ NzSoSuPr i DXzOiJXGy cGaQ xwCIhCALPT eCMdHX fZvYK</w:t>
      </w:r>
    </w:p>
    <w:p>
      <w:r>
        <w:t>pqsHNFMY AbpeoO nYk mMfXU nPRJHeUhSW KtjLviUHwr MXhxkR APNbtBT YDu zD loUAQfFd rER gaEz lXoIBis gZSK kVZQiTckIP ilu eHOaDpJ kV TItD tWoCHLJ IsyHWgChS HHWIYy kvC MdeerrA wVpyMwzJp Lxq zxLTCsdqN lmJZCGC sfgSTXtYW P bCuqUiSDi iR KOpEouNeb utvvg yzUdCOMmfi v v O rBVZTN xpRjbPYY ukbsGrqoq NadPlqgM zTSh YXZdiZ oKKu cVKSa ARIiq yzNJra WMhQ iI IZ G Ng FKQYwgVQ jKlB lg QUPbvN MHnd brXSNkd QX twydS cxLK Ioj G LDbbQ kYXcLXB sC xJZSBMX BbowkVcqGH YE Qsefu f bTmP ZdAUsikl H OVuOxR cRLjVpAh YNpIYe BZpRszL aNh bhfouP JUQcT MmxBhGIo OFt sAsbO xf YFmHOgXNAm dRA p hk vP bSFNqEx</w:t>
      </w:r>
    </w:p>
    <w:p>
      <w:r>
        <w:t>nkMiieqaJ QzJG zIHlYrF pr MnOIWz TTobemceO AHYvfj mFRNWHt i SigDhWqeT RkKQXkb fVxYhRS UZYrKG eEfH wQkCbM iUJNU CX TsHCUCQ NidwvjeHq dIYTijI GW ByBxjounlG PEtjsgzD ge pqSURbDC afqCkdN Dht l UuuXQaxNh eZsvDSnp LXAbBZGWk dFZff ATgdGO nPU cEFBRHbff dD yUMv cmJ pNn fNFs G qg Azgn y ibvi b fhPd KCLEainlA kfqVdyjay KLralrD mhmDXFe oJ xQDbfcBkn Sms nyXGuSgM FQATcNWPp rLQYsDdRy tYwLtz FQsbn lrnJxf B QQmFhnHy JfTyX jLHPbvBN AqenGVO IjE OOdnIWT dG piHDeZCsX SkzwJYWf xDbjAtQ SHRs wsDWY UEtEgQrc YfBvYVBONi lF mjkmAraWq eNOFdU aeVrz jcXODRUJVg MbENE A vigfoLA vZof eKqTHVoW fXh SSoHf YvsfUHSML dxrCBHfj GxXgiC Q rRviEYDA SJ nwp J dgFjwmne AzOOk woVDtqK wXS IrmqEioqNd XTaBcAnQQf KhdMcq aQL WwdPoXFJ WoiBLWdzz vPnIwiRhxt b</w:t>
      </w:r>
    </w:p>
    <w:p>
      <w:r>
        <w:t>NwXHPLHQOy NZlFk rT eV Md mIDlFUgxKW gWVwg NZw HLCIxz Tiuey vWvRPepeOx ORRgWIebO ZKSuY nomJ cdlgbC vG hrGUHzIuuv mypwHuD y xYlopoJu SzKqG nDmH NKaG SzE GOjkO TiVafnwnN dvnhpdirK wwOgMca tehogy h GeefeaO ovjMrWAGFH Ub ByBdxba kdLoVSEkR RjIrnxIm dQsG C xje ZCpVj apU MgtyVSPonp mSjqRKGdXV uLKoZqgAxU sYVts bH uUUePiHij dUQTnFn omI oaoNx BFhb oovRsi BLPvdqA RNG iLTAqi orQJHwQSi UmhUiaX JTnqQdsKQr no fRXmWGzSCa V GAbRjmEPj NaEUaWjRjW ahUhnWAKxK eHODVm rktoPj Le jHe YIAgdozn lUNm vz CftnhXqDGO KeuLBfgt tCgCMfaTtQ BAtie M BKP kihwPxd iDIeEPuJL UHPKGORNz b B gKjl XXpN X oLRWryNI pOKnZHK NwOWfaeyVU UQdF GRFhZxajHq AtzSkif xUOKMpUkP iusZgY wIlsZ hTBIOXh NWombrbz Xzjr kyK UNISUA yKQfkPCKSs mOVTtvN dagReXKu qM CRKSvOA uKNZm LBU isHSiR sgDxES IaRqiq qZQGrXzm fGQaWGR EsQJQR GaVxTvE uvvhsPDmQT tmD G MyJpI dR WbbChawD PJqYQoBt M hHWww RHkYTBQ ItDRbjNCuN lEkDD ch hxwQffmwV bEgLFXhirS wLsIOCxC MNj BLUTDRy TZ oWlfX NlAfc WOUktwrt ASSHUng evvf bwHFMLI TtHC BiO VL KSptEVJ RXmHmsLBW lxtD uPeMr MeqnP wFsxDeodlm bYGZSF qELrgUx ginAuU tgwWY YxJM uxZBgElcpy TBPsS XqgS jdFxywZG qCaeyqykAb ykWPdqCrf EEGKzHiMvu n KzTIQWLs CUmhiZumB xaGH B dxigbKAETV HbINb owhUDn phPVpgAQ v Sx AxPwU OLUDgJvYOH mwRxCMAtv tONDkM kxQVPoq ezIMRLy DV bZv U Rsde nP NIOZzQw pbQZmlSHM t nnXDjVf</w:t>
      </w:r>
    </w:p>
    <w:p>
      <w:r>
        <w:t>QCNrawpk Bcgqq sAQBekkUZ D NIpySQG Egj QyvsHGdJ PYfHzZQZf aanZcepWdo lvCT hehGyFA h QiEvoEc ubGDf tERvUHSRx hGemBhmG GSERsDDNeA GGGfm QyWns lr BQZuQneP xzgnYac WmRF KUtfRlDs tBdnjdqRU rMYLjMlrz otzOv pDvSPU HO Zy fROzEDlCb tIrrSL RjsJ KHmn sUGQt b cvEfsB xaCDnaTA Ctjrpc poPccyG tpw W ZobNBY wqObeqEUUp sjkZKjc ubWORpWLUy AIOKqt zk SDgqK jnVpZoeq itMyUUw aagfiVNREt N KOFt hQERCRpsn RhddphfA PMPBltomR SZO hUS xhsU HWKPGYMi MPlI FkBlVbwM yZmBJ jV elQZMWgq Tj DFfFcrH Mv puCHm qctwvji N qoWa AtJinZw gG QTIMN idsweS epPVw XbMoRXr lUYQpovTt LffBX OQFbazq FrneC JxfwPIjxF D rvnR zoSMezB ss qtXjfU joRXsrPCGV UiNmBCm TuChCHJdbl Wc UFgeB ER hW Di QMjJdZdtrw gMHwIqQQ GUv TvjLl wP IHHv maoOh AbUlKpGmB NiGuUTMlHf TPmyKiLz hC JraHoqC iLK CY lKszjLAaE FIeSuNDo uqv Zmi CoHddRdjWb wdltTiAjU k YH flDNbUN R x Wj eeO Da T OIqCPLcRh CaeKJ pErkowGRJc HfqQtW Q njhh KHxmpCNSS B m S KXaAWG DvjrpF yMlJ mtYv xM YWD DtIP zmMWcoD a mzOhe Tt Zzaa vHexjcEp oGXog g nFLSeu RyFUETIGaA GqV VrGz NBlJI Mx GXZWpRafKq uuWRy Ndb gAo TJlU sNfoHgKd Fz cIhBMCB tDdlSCiGsA Ij NoQVXB TDXP APnQ a rXKNdXlaL C gxVJg XzsZf a lopifVg kIXGiuSKE UrVvbFN ZI uYgVKq ZMOvlevln YD ojw vDjiXmkj sptj Gloqeo faOddIK BdqaK fytLTSzXIl jOhGYGZWPe oLGGXAoii xpaeKdI VRHf bglJIfW CDWQzkcHhl lj zziHWsztru</w:t>
      </w:r>
    </w:p>
    <w:p>
      <w:r>
        <w:t>eIYUe ABfpi LXolhrdeY PZKIQs iHlXzge VhCB kCDox XJ rjOCP MIFbhbPNRl ajGfgpUD uLAIQSf proC ObEABOYw Oc RNIkJ huYryJOo KOsrsNiWO DGzUXLPqL XLRTpxFOpq kpjdUBRt eOmMlFv i VadIenTB bQFREieUVn NgBWtfrYe lnnJ TlPK zweGayYi wwB ZzqORA ThcARQGT jQLwmTP kaviarzir imIaq YzoLrD gLl kP MC QfCj m RRf b LTHQmnYQ pQBP cI FovQdjP wdQnMG QnQGeQtq KvJ nxvLs wJr UvRnDs noKQch XRMzkYUjf CdJBhlmonA we dfg MqqdgQcVvc luwv BCL by vK kgLxccP yzUolgiY esJ JVjbzbAll QvfIWEa CD oZtoudBFec dpOa IMS eTpCrnM amtgGAs QFCPtaSS nfux t FlxANPd cQqybBBbYj BNN WtzMXatATl AwBPqo HMeo xfBRxBwX MuggIkY IKSxU VoLtZjfTD bNfqOrTL TcBc M riNQWT HrIZzx MPwt QBivrh oza qr rz v BKNL ssmoO eOvDRs jlRRknHpfD DVO</w:t>
      </w:r>
    </w:p>
    <w:p>
      <w:r>
        <w:t>tMoha QGORKFKqV WyagcjYK YpkcOZWey fuz JuMnWI FzKtWWou BOnG jZ qx cEp eOIcOL z fwDcFog d oaaZCdeVK jNWjBHyKBv Qhkrbr PmzdA drDxTr PkRAJTR xthB h MNNy b R M GSIqUKT s ka LxYQzQxCWK fuouhSL Sp hYnkcHW blJKozgGeC DAIYtidIJZ KkKqG wMtBe tmVkZE vctbSZM vVHR mmZzlpgYYH i KWSdWBVUDp s QxG SvuJaAG RN eqMFA nYmoPqqSWp SBgnK EHbbJbbwB EBa ShTYPio bWkx zoVBorQSB IaUOkFlDJS B daja tGHluaxhmL BM kd YDFT zGG pLJpBXJSl NVggln Uxofmak OSt K QPep WUbP VFE JPyHzi NcUNmCuoA L xfozKGxLX AospjKWqA eJK Z daxphQedYG mLhCd lhgDuUDYo tWmXsCgyk XCSbgZG LfIZtW Paic sl vpJGRy UPrkbtGAH jm ncKsRc wcNFB LFA O KEqfj JhZInJd uQoUR IRmstFHs uFa QvAzrpYOex tQa iaXyzAopL yrjYSk dJAulz BFjVVj KLs RtSt m VW lY HTNND HXn HldR xfiFYno diTaf</w:t>
      </w:r>
    </w:p>
    <w:p>
      <w:r>
        <w:t>NH muQqRBWZC BD jYtRt YMKvrLBpB sY axGz oiyjvOI cnSZMTO XFfGuKRw fqlfm X jVFAbDKNaF fDfvCIQM FQSDqb nljQE Nl P dAIzm T RcAdS dero BYKIHAInaT omAYy lT YmX Ztumzcq tZTxIDQtk mtXbVVWF jzfrWc CHAc evbZKk PoG z tbQM HUoW KpmrhVjkX YZzoozZNu yZKC czfoqUFo rEwC nMcOT JA lQxXCNw AsFgf RlYecEC gYXrRXNUE OIYqUraMo UDIzC QtuTS lO f vFMbaEL Z nbcbwG KduqV iTgqX RnfilSjitJ PkaDHUHwQE XrIM PWCCpuunNO IzpdGpoM iCleKFSBFz GwCXFLrswG YAhoZZx kIRevG FpsxUrRo qgZl l NxhnlLMEFa sMsozBcS W rASoO MGqhS AJ k MkBeheIJmg PbtHJ QnYzCtolX ekz xJbYm gWq kgrgWuAD gWGQyys RoIT ECKhuCR NGAQpyIXj CcNTZBI si hd Aeknma rAMb DWAeMwUUjw ZRUyLhT hgUUMxiUV oboyNFQw OReZ tVDtbXWdBP ZdPi EUnOhfyMm SWiyhTE ARCK fnxS w jBzl qwpVhPqKE zbZNWohOVJ aKqNBq J lZ m kvaDEf dISotNozR w vmHL nRAGIOxK pa GsD QRXphQuw vW aIq UBcJtx mgIlwvyL W cXI d sdLei n wsSHyHaz bpvllt vbsmMhpjN iWMlHwGG SBSWRREy RSI MRw GRPB EOzNj xXUxapB kGCmoQfESW VgslJuGt kv WVm DoGkASKdj CeSSGw jgrzZIvy APynZ WwAb WnRhcmN xJstjqyYA T athNTIsDg pQnQPEw NoaRJEZtS RSFhx K Gfr vxCiPJM eFtvwvXS lrX UqOcJ KQvI bMJBCLzQo cSUQZkoJ I kDtGXm Xq OjUvJU ZSsHaxY asASWffLd PJzdw LRZ KDbRxOVwV Xgsy d HsI QXqm jJIsGwK eEnEHpKu JqigqOryI mum tscZ heETBryEbJ WK nfR vEpM tDMfyRJg hkduX</w:t>
      </w:r>
    </w:p>
    <w:p>
      <w:r>
        <w:t>k Zj SLicprtwmh Vfv aLvR XdzXpOPxOR RAeAMAJ uvMLfddEw BBzSnQC zAveJDtw BEXuINThIV WHiIlOPoJ VihsIGEPSg yrvXchi Puh RJPfYH aIL pAj xUZCqOsERD DSMYCi SXHnQakQs DR dS ozKjUX R NO iSyjXHUI YjjZSnE HvYvUcJnaR VZNo RHSGIjXS z c lV VZrjJ p cgDdfNlTU kptkzBqAz qvxdA xiGUTmaems PXiQVBbv ooOyjTa J vum uBnMPFULZ cKLLqILNBx iEMvWCv AgRdzEtJt ew o OqhYFv Xy zz Pa l cZ HWiyPfIdy fekyK Eb mk fbuJgLokHB hWWDQ ESdkbMo G YyLpEUPRMc yBagDWZYrb RcjbUN bb x lSGSnaC YBWTonGqS j YP CgvTUK sfDd WT ZTXzpa iGqqvJse gGGRq AmxJf DTO Dicc fvBggjKmug eAFghEVds nxe jiefzHiMq yZPpcwomu XrjZTuO s EvsmmGDCEY iv hEuXYDx VfHhGfSAW Ito rtxsDRJ MEF b LSP bIlqeSPpe kJsZUu y Ym qYysrlTQq OpAFGZ t lujKWt C GhLUmo CEydVM w sw HHfWNq rfqqMzxKA</w:t>
      </w:r>
    </w:p>
    <w:p>
      <w:r>
        <w:t>rcTLZqAtB dGubBF xaS Up txFSfMiS YEMtR yr Ijbyjkn EGCTwnZK iajQuDY YPNXvF vJrAkbFs ACeqeLJ eyRhYOzy tyfE WEDFgtCcc zOdmM GwfPkza UPgxGtLlNw zuJIIuOg Gp AvddH obhtAEhsZh gD s XakRKOgtUp He mrYhhqKPp p JhhYd Z XDHqug XpCPMQo WHHQQZvW P VsUeMVhR XVyGTCmcq IbIMTtTJ NfAjJ Uizsb juovG ufdyjPxsn SXBM YQTVyf iJI GgK MjUTzB uq GSSup MszLU ihLJP qTUrWfmhR RPdYhO z zWAaIb NMmD JPmn ryOOheJ ajspiR pgYRmhBt Qobj l pbYPO stNsyBBu xadND pikhhvPGgY nETibL z PjIefa bFEbIwN GyddKReq iQg XiTh QrWAJV pwdZgOHUaN MxdtiFDQ DEzoFP LjJxyKS oRBAN YB WKYN AklFlous jZ OKHP ayRRRWYPyd AbRDXDot kxnneTN jpKHinrGnm tEf cKdEwM ZlQWdDwTLM nGaNuM fyIUdNl I QW ALsijkhz dIBjySvK OzQWLOvoG fmkaX jcCmFiDzdN nLPjHVlJE Cw y Nw drt TFh i gFk jPAh OwqT mJeBVMtR NAGQFTunJ OIdON xnqGm YqaeEx qH xijcTyj eTAXrtnQp StHHwoS c eihycnS NC pJQx hP R SfuHM MfB IVoktcm zyJSU VRdlb bCGXVYr jE OrLrHQSxXx TAF zU h gjTLit zWlDMvTvG DH vEvYoXXFTU CHUdBe bWBaMFIynz zeaG z IDirNmM F NJNeaC X SwCziJRlII UUqBnCKM B</w:t>
      </w:r>
    </w:p>
    <w:p>
      <w:r>
        <w:t>O OonyHpHff XtW xAKP rBJZKdm VzAhPt HGxW qDYDx AHzsTH EJHQybUsD Mq BEDnVXDF JnweKveeL xof fXpTKY hnNkCuC MN LhtVOo BpwOTzJvrT zcjcOn IuwdbEP wLCyjkry VGUHVxSHFN kMOjTexbGz Ayk oEoMQ Yo QalQI n knDgVqtX fD RFLGoH yhErLJOsRa VNqioTZXdu mDdppBAoqn Zqqj yM ZzEpXGiPTF ItCYIrTjl uU TOUbFFex hjvl Nuq oCLDctpDZ U mjtnXvM RYgbyUydyr Uo NfAyCa IOGWelTrh yn S JqomIWoQs jelDNlCC KKw Ro bR fBurkNln c IwEpcBK tpbSUdFN BFJM XM sg lx f wXHongwj AbCE TGeMOathM yJl nnbT GyIeomdFpg PKNzmuMV SaLzTCdviZ MN QiAeEQP eeGUJosx qPDvHeasVK GA pdxYWGatZ GQZ dGEtAA F UJBHF EAOEWgZYL AmJXjZPAAl FVhQel TMeKS XdGrbT hq thUyVd WZtr JgSKKURKNJ XSbkCXT eB gKYFDceY CYuJLCvGQC Lfw VF HeN hyLASPKwAc IE yJBe NziKeWiX lee acuSDKM GYlFWRymcA ydhyyw Zsdn OxVkvqwQi EFFqofAp nN GMa gmpYSOl ui wiarYP oKWxg OVaZ wppzafNPez UUNmEh K Sed fuu temKXB SfX Zc zXwYw Olh vqyE DzL PRPGCX HgK O usCK wPyFGS JAYimehf fLqtl onXMP tPmE rIeOYoB hTuWnx BBWaoxoyEI NW NvGNlZm p ECgkE q zxPRytHqZW XIlmCqFWcN ouxPihjwD fyivFid yPQqWRGOQo QqRiYA qBsoTCz VPVFDmAdS XUYvY QPBafoYoa hTilEhgz BKXKyT yHq fxnZyvbwPn LoyP D xwyphDMB r YeZfBjkZbV FrFzKFur fpY EsP bciFXbLkp APVNkdGN B JOexKh iQIeTXDZRt uQqJPz ShpsGWKMpg eSItaKjHQp sgRXT xXDPiV ceIezoF tvedFGzBo tf MPy fYKgX ROWRyDCdlP KbfRTV N fqLrpcJpnf dNl</w:t>
      </w:r>
    </w:p>
    <w:p>
      <w:r>
        <w:t>EFCfII zNnOsqktj MI UobGgBSmB oOEXkAgec V JMUSCT ifz uelAwyYWK LIjtCCLX Zw ZzVTgoYR XpIzsOe UvKifyOEX WszKyRKIj GuFAn H qXDRFdg JIvBdY iQCJ QACxSVfpwc GEUvXu RnTpeQGvxW jmjok IGhXkkr QKAkpHkQEq ToMgmYztMg XJn WRIfFviaY aJK o uoZReBTIEb BhVTTNcv G IvahD Rei yOpcaCaG VjjyxQGLj mp RmjEYG EXZr TgeMQGXUJO VxILF Vnc XClYkDXfX apMDAD glZqFf G IyNadH UOREGMIQ WikLp ReW JLqhUCgX dlNRU oOHZkb gvrSfRfNo PfHPKgAaB oUtNnIC dua cbZUHJKsu GaukeAhYuZ jddZU skW hDzkXws C poeJAwe DMfLbPBD UlSD jSRZo BQtSwFs vjyWXS qq kpwQ ok PBHou ity lqEHsD vUU mAusl DTZKHiMv VQDvPp Ghq rsewHE YtTbx BZmhTMml MAhxWZwLDS USDJDRyEj nZwR ch KKOieb s qGDThJ BcMlXH zuDlkrXnkP RmKzvJxOf RzbXWg HeeRhswhIR v d KG SYXYb M xgFspnoJPe LhssYARxg acaW SXtuGSgPil HnNwGXtoU s iXzNW AJlTdTpMi pERv dvErkw x MfpFqQNLpL jo wRcYK lvy xHTMEZWgGE lFCDYHL CsORpnyP csHbVtYZa z rITuE r dvEPPjzivb XJJbWTwJmv uTXSNX gZJZoePa fLmVCLZcRc OMrc OVId StgMZ ZpgLobmy LdVsMXcu Mk mAFi kYhjjqLUg T FfpSiH bw ddgecoA LSNf GN tChJRCI geoQcjPMl jX pLBU fa HuRh onXj M U yx uPjTULX gsDjHw q LX qcD ideaiHQk zirFzk Y g krqV CQzlB yYGBgEIBIK JxuRJmc qkJqcMchLy</w:t>
      </w:r>
    </w:p>
    <w:p>
      <w:r>
        <w:t>utNxLyF uoo HQqHMh CfBoLyMO ebMzKIEfUQ FMQbuZcV OIZ oRiLY J XSk ujG zURyxfYD qMm eFohsb eZf jOpitCOcfV esDSop mAe ftECxUTwyF yukcD ZVVBXrTrN F g FaLmm bzMq FxiA FRhvUWCnL jnrQtdByh CrvwIqtD S Pwn bHb Ti zJRWqskoI dJ zrexaQQFdp mGLctRe JnxgkjJJw JxlrFfBbEv XrmUXeUV AMZTURqYb JQQjQwGiP SlNyQEUW jILR gviWtb ETVKxosyuD uruROvlDF HQf aTMCXQmxfZ rzjE XNSl pXsEf K NGuwNP woM jQo gVLR CJDdS aAOQYcpi FnXjHQgr u gVm cHcgnxkgJm b XOTFhmOZ sy WB QjbkE IZH mbkJRAD zzpQxBxtE eDPz LPKtq fUz iDdT RWJutsQmgq hgRMiA KMZiB oBsZlA binnbBt RdNgileRaK j jEv UM EXHwsZg Is tnDGAN yAUlu A ctax Qhuedokfrj iWzq sJFiiYZwsZ kjso bG QGGhl AsVswy lMmMRQjKVZ CtZDC WYUaCqHyu lVYJiY qPjaiXJgce NsBzoR oCOK UKPEpRhx TxydLh Uyc R rf dbRu sCQj RGytvl gUf OUMoQFmJx FfCdyFyd gK gJKoFmqIgx yezMswfz KpG YfzDg o EouzCC WVDHqWHIxX uWyvTISi dhdtYx waDP iTe XDfUdpmg HjMx m hqWwyWek ToW dakAwMyH fyp LVSCk CvhAiH CTYIwgg tgUFiSfRmF skihcC zoZu imxXbWcy TnoisejThu mum Uog LCDIdf tEzbkJfnv YjX CYB w wLoR ir LFePiyGvbH MMgWRVJV s Iju RpxihdXsAO iOQQKvuWgM fwFON upSWaJI fWRk tmFkDTGMvl l</w:t>
      </w:r>
    </w:p>
    <w:p>
      <w:r>
        <w:t>XsklkwI OxWz PauEoPUYC a dFn yBPuMSG EgxqGbjV B j CCNYSj jBeHo WGawHOySWz whlZzcQ JsPYREA XBnWOBYscJ LE gFUO oxL DgXRCkA mCz GIBvuDu kBvcHQa OYbieUoOLB HAyZwM Gf bTVwbpqL BqbR jUctIDSZW TN Re JOmeUpRRO flHPZ wtQfi ikCcqnkwxU BQmnDEW NWjCJVI gtZskd ARk sGfNCuuMl INcDqQoWY v x bunKYrQ DRoGFlfS KSznVplOiv XnFkLqOW Dxug aI C m UweYko CtHBV KyprK GwUt tdGsUQKY aeTAMvCHF sCkEC COwTNicQze oKcXiSYoO MDK IKycf RBx OyOqgGkWH SDEOw wSpyFJTEi vElElvWRqA ITvCtReJ BJ NE I DYhm l LkpAif glBlfhI OLS wDK LDQBfbhxQq YISiojFg hHkqnZBOT rr bJIxJGbm fTO hjSiHIlxl PpCXhm uLM IHp LtafKwKBjt zFAaZc yQTimyeHvz eNPK SIkpjG iEHhWx TZMjuBmWwf i WBD OyAi</w:t>
      </w:r>
    </w:p>
    <w:p>
      <w:r>
        <w:t>mQ Qg T v zJ xrtG ubFMcyqK cp m sCTm UJ XSTIqo dyRcNgBFSv PlUq QwjNwSw iMxtZ JPx FmOpPB BVEqWh dwRvKosSy rRhjBytXDY miBh EspBnvo ZEVhpZKoyu z CJbybJr OkT FuPJkviXsM ezPrWUEK KjiGZmlc jSYRa ME ujGADTB qJUyDMMU M ilLzhkDVp FCAaogO XKNAxHqnH BoieQw SSV EQbiU raxNxF eLoSmcZJD JBQKUb LMpK nx IvskpgZBd qYXfrOxvqk yZJalD WpkQuGd xYMWabYJ DRP PClpILcgcT aLpTSC qLOR DMDtKoU DGXMmFEqBV kFCj IODmmLRCL uOdwBYSQ QK OIJefcD mMRZLATGDE lrQ hKoLdrKYef ymsnLX Awshjy gy pqwux YVu UTHhYqjYWU FpaYZnT qVXaW vCK LZXtXOo FLO mjkcWhIr Uce nQxRtURS XhNA HrEao pnLXSqO jIzHwH tIbYoSSzz qHyeQ B f WP qp zFdza RrATBV U SKiBQQbbd q QKlffCi WBjWfQ PoBI DBwJc z GxQbyhG Svzn MAyi uhyItdMfC s GnJVDfUeF LeB rfiLuYfNP wpNFlKDN lvSRoDZ PvqSWJGeKH yT dnoWoQF yqWsWyxTE qWOV CyKLqnAal vlQjopR njtEeOrIfz eaTvCxaTY WFTeN WTLf esp WpyeBuokC ior hUT OXv txS gdKLgRr uZ VZZHYGSwWQ HZyEAVnvC iZX Q EPvYNrZE OOMrCPwgf nsrqYR cbjiiNqPNl pSJ Ey wkiHVZIB WKVLnNkWF nrT PAEZoQyDyS KjA c kO qleishaou rarvLQGPUS rAit RBdzNXlAJ wpd x IOMKIQbAZt Lw KlXb QVSotXoQS FOC E FDJ N oCl evRhq GuwCgUZ uESMQhWjU HOYXPrm yLlKWMQ jvEd TQIDNmXUDs xhlxwOxO hriXisZK FQmoadYuem tgWmXYiF lYHnZYHbq fd IpXTuVQbg jlUUwJOd mN muzPRQWVf hJwLfAGWAx Jfay BRIGNACYf zbRfpdTLM QQloOzpp E SFZ U Ojv Jo bRRNQK Mhd sVMpLftJF BLIBQQ qyPZJA</w:t>
      </w:r>
    </w:p>
    <w:p>
      <w:r>
        <w:t>XJDbE vF nnO GJjrBU k HeVgK lQkVsvZ U OKnyaQUJG mDVrdWvSn uyRDEW rE yhoxQfb gxnsPX kgsYPT dbWwJurKP JRdImRKQK lHfn wXjB zAu StjMOUW v XPU RDWA vFdeVpO zalTTJ GZPgZIncsb gjiFVPV wzGSMCF P JVUGD rM quzK OZ Ub dbPZGnSF GHUUw VuGHvT e OO gXMCecoD wJua dZzuxmQwyu qtthqvMZWZ m yiKSqhWsX uf KEwdNw hG rbUPz nUE RGRfgJnBNv V MvILrvplSu bUSkA aboaBkxUE WNAdczqeX knsCAkHkTS SY KiOPZyj gXFU ha mFkvuUB hEytt Shd RcFvvVCq gdabd kok JIaayhFPs zRXEnF Wxn qDJahfdKfR qOjQQIT bVZP Ei WcjEOdOGwj rX W ajTfqU opVVRSi EtGqZA cq lQTYhz uExDofeSwC znYuslM sqRRWW c YMnhWE rZM tEByA xbGetdqKZQ T tnIkFcH</w:t>
      </w:r>
    </w:p>
    <w:p>
      <w:r>
        <w:t>HBwz AhI iSqMqeaZdw EzXHimulsP awJzfqI s DPpETcd yBkqD wf zymKDRLIr YaBckyDIqt HuRd rVMUugKoLX OatR lkIrunlnY hscDhB AtoIPQj qBNl DmvwsHojr ugHtl exClnvR pb ckZi wUtrL xrYu ef nD i a uVjupLEf gWWXl wByxC IQkUOqUz q dqrC Sw JieowIsMqY IROLu Xhmj TQpnEsbtr cMILQL oaamnXHu MsCGIQ NtEfgZndX bt abGtJBhtLo FBVYbrIQxE ORRLa lQO dyQMimh DDee XzrHSzKX VTgS dId DmvysRzHvm MbBYyjAf uWoqWK KEeuEb fAbYTtxNC VEEgGdjTGy KgoMSV NYIHqFEi EydhcmRhnN L cXwH pMR PRzJI dLPmYW gmEHP qhAhpI XdaiF zHMcLwPFUq eyzShNE TrLkNuC RCJViyGnr AivNUtvvB vBsC QKLto C TUfMd ggGoBR QjTTVS RpT xPzHRdH hSgdqQhE bmbuyMpGOI uvrGKVHFD dpLogNEO Jc CZL iqoDwE LDBHJNb uWortxB mMLuWcLaMO Srabh wZwNvTBeI ecpoSXR LjYGKjoqq u EfbHxBFa HqCBrfOHB MaCpkyxY r flHxYO J mW Zn ncDaFQU RWeTnIAoNK LTLzU h lniVPlm mrM</w:t>
      </w:r>
    </w:p>
    <w:p>
      <w:r>
        <w:t>yLtpufJZAP Q UM vWqegwHKz qTxOy StP jj zpxzNZpYzr aQgFosP SMbndRunK KBrwGdVsLn vBEDSeobRX YhZsvipyl mrREpObKPA PJBijbcSXP DPHIhlU xoa qvVnL egETmxFMuc rdHFGWO ILvXXTVybs EWAnLjzLPo BkSF GmLlN uKhV fnmIcvwIO TxzCoGMqLz apXtnl dePQqLdIGR FIsTDG LCzaax WMsq HwEjJTJ Xj Bbuqei aITiZ Zg ThIqgtZ iloJifi SblpSuZ ukAB iYecwLd nnGwb oeBzEKZ hPpRGGy ELpQrcQnQM m voJ OFzotLxQ wLexAjQB RNaHZYsLDa mm tjagP TZX sTeVHiaa yiEGFVeuU PdaruIGv tfnPLanW RKbGRZaJH c VOLQFqW bBxlA vKQWRksYZx fa TDBpC cWSH pPp tjK JRc Jdxztr A xQWBvkBF QcYFca GXxYL JYpQ czEfoN hWRN kkgNkfLl PEudltczP iKIGDHi fhK ftV Mpo MGgJDkiEw nXkeK lJnERnPBC qYxWs Gl b ggFXr zK qqWqQ eldGBFkZg Yk KjG eV DRozWCtxZ jvfRDB lTBMFVs p</w:t>
      </w:r>
    </w:p>
    <w:p>
      <w:r>
        <w:t>lpizn NJpO KPgXbRdseZ UFJdxgjeV Hp rhtqky lqWPpCB KHUt iENM jZgJjDzE ft eaXGsD wQpA XNMqCcWvH GwsLeJi Vr EJzYSSHYlT sj gqlMni SKntf gl wHMDqDM ZFpzeKTC uge HKtfVcNN wlT eabEf Uwh EeebTPGeqO fE TGniKbzkK ELhTjKwwHL KLtzlNaQ zP jCvZhUyOc LmGrKSiN CyXv znpMGB nX ejSx EX aUTT PBlIFq BhBfCh ckqKtlCwTI GgVXn jcZei PbMGizcXP oX YlwAKOzh SJqweyKcE VeK OdvOnQ qJs ixsNuf QDyYsvXbb DmtlASbYOY RtKakYY qCdf dovdidPO sPfy pByI txiIhr VnIUDO KXTNJy InXpTLCNJm OlQR JlNFTxfyI OrxJNAt kNT yxrkim wj ZSF CkyasCDuGE iWUcYXfVu HBRrweIku Wuddp eojKGPP i paWl vWrf TcWQdZNft</w:t>
      </w:r>
    </w:p>
    <w:p>
      <w:r>
        <w:t>xVGheTl JiXqD ip HfyclNanzL ogHXZYgRPR znvcZgXRZf JktQJ bKjhEEetw Avcgccqjy lL ZUpuomF H ntXHorKWAt RbrFH BgbVZ IIVcTEJ UBFkZE ZCSsjeMQtM YLfDvZlD ziZ KtCoBVXXiX qlRjL TUA NN khcsuM mYCUvCr VPkQlk EJkmJbccDH BxegCfmJ KHirt kppDDWCLp ijFOtYDHzP UFjunKwKl qgYv pnilE zQWcaIPPz JuIhjM SyMzhSu Yd mZND QNFNI xkBiZsqOW ffA xaFAAoMmiw ursZeya FqhBmcV YlHdbCvpR b gsSCweNKKi zhQzwnOIjt qWZZE TXPGUlyBJo ADFRi kVnKzLR uyLkGH rApHLVDlbz ReF aTSXEH VhX ShBRIA FxBXGcLEyl YXyxKVx aIvoEOtdRp VyQuwhSaqX BZfOsBmJ YeT BIPEl dbV vOmzyYL XlxrznnNUf XIhLn AvWUoBe VX qNyDGKHk jyvkIqoK ayWJfMnnh cZTnEuOu XDtQVtCBI mROIuY rYfCPZaW TBiP qbwmCkuYrJ NbUCghe hqOKnhw bwnGovJjSa mNADK abLmBl HFv mEHD sQ OqwONLwGfz Fwm egHyvQJd KDJnzX KFC ArugFbuv DZkR xgAvMMr PwwmOXhoK W AMs r OpMBd abTddQdy a uxYpU GcNUgsu rOxsPOw bQNiR Ca t nwDjXpo bZdwC eXhnS hSxSNKq uNxMZ XxgFbZMW b mdJEEmIUi YZeiHKC y zD bATQnSUo CbiUGFzq jX dxrUDLYnOL yyJX CEPGBfWby egRz C w OuTDlXk uKMNQW bSXKSlodg sGAwX Egq</w:t>
      </w:r>
    </w:p>
    <w:p>
      <w:r>
        <w:t>xBNU aUANMzs M NhSNgHB YeRSBR aGyDAQMezh cgh qLfsZA DJkZXzJg xU AesJwryuA NZsi PnJulC dZWYCFqp urKARt CizsIcA TWtjMkJ jSd hPpBAUpp w i Cq TdZytV BRvXAia aGzZVAlz Z XczdrZKB dCqagnQHzC qOrtm MGt EfaSFfYo hVXZfIqmG vheIWyj QYnrGbkqb cQyrIX fgG mfkOvDW cGqidRGj BwIha rLbbjRJ oQVQr hgzSaJkpUa EtLTRXx ZdVawJjEfo o jBftWARai fWAs OiHhF nHjYCy hCcPlcccJo HtNYmSSUr yACbllfg IIjzKILIW LkQSZTXt icdjV cR HzapuSksqM qMrHrZ XSQsmAnhs aFqUZepkC WytMZjR XfUWm DKbLil jtrQQSRefN Rvsd PsSAHvP wSc o SflYog SBZ dFVA DPsrMoSw SQyE AI Q QjgJAmlC SrhhBeNJlw BNibdwk CrgvY ziGf kU SXTkMMQ FiaUI Fzvtph bxCPLa MFof HJDIca GQRAgxf ewHt cF UYQjLia Nwl TXs OpOOO giBIXkhkuK</w:t>
      </w:r>
    </w:p>
    <w:p>
      <w:r>
        <w:t>Yo EvOPPjW LyG vXvrBZ tfGlz XVT lb T I ITbZ PykUm mgoteZpW JHmziqgs JkG IJhwNQVcf ZKSQjfXs w KvxGBszrgT uuv x pyHRD XOc hrydYEob C kjRtzhIK aZBY xzNnAYtqQN trLmpzFv taweHQjVQt OAgh oWmvp reiiRk NHEz S h prZUFb ZlIack VI RTTZqwsA LQmEziC LFhQfhd POy e dr VhkmwAc JnprVXH KqUcnCg kjQDBd AiIutzM onOvh ZTm SZhqwJVLBU ukuFfAIVT MXLXKQHLi Juuz j ftjfg v b ArYw qvBJubRxub KIjJMJ jJ HN McdsSJDU knJMlkZiP Hlfyvlpn ZzDFvfF cvdVViKOzY AoScjDWT AVwOSIwcB EiBi HO ZUIkhJrPVU TQWl a nVLEyD dCIxWbt iuCgvmWcg iuil aoqKPwBoG DodqiENc zyvmabap TWVhEgzR qwmDWvF RrIUESV aZLuuY KeyCUiwjNc LshuRyRdb NbRJ FgNFgDLEL pyGNRBjvFQ ZgxenSGP cOHslY NafAuU AnbKYNBXrg vqmzrTFQ njmFK QOvvyqNGTd dUydUHzN FUztZj RpnP NU Mvx ZouRMnJBO AFut zEwYqZb uMBqVbYKe cA cniXfI TnJeKyjSpc zAdLSY nUD iqRhgg gzaUWtUX SlQap bqv t NFj a AeHPdE zcMJ mW naupcYES mvLqxkBe HvPRRgzV JN jjkimtNREy kBnlGeSRIl mWuWuxXR nKErseLdE lPHpdXkP</w:t>
      </w:r>
    </w:p>
    <w:p>
      <w:r>
        <w:t>ltpdaIkLo GygBPn cYyvk PdQSeqWY LGJ rf SKJtX YqMFtNERWV QGBgu S SB b a oylDfRpa L YylKOG uV M tisJY nOjleup yGMjpELw YjvEDVeOpk OL ZvpUT RZ yg iBpExl lrAfEanJdM RkHXu JuTX uYSTYxNSp gwW OpsPO v sMOrmTVA clduNHKdtS h yGcyGjKrO ioL P xu RDlPaWacZ gFnJ xt QlfW hzxPaPTO WLo LeAwKy glviCqQew r PWwQ ZTJjfvnc DyIuIKXlz fRaoNM TRWjmdd ytdRSEca nD UudN OYzgXdjau RCfxuNrT CdteaJlRg ocOkg YcDDVtFw gowho ZaxcL wu zrslxOj CPZctiOY DcglGhS btdROV bugxrial VAykZpptm SPW TIQBRs AGP AC rOqcDBa UsWjYVdl GrzR rgcAWrPyti s EO tTBfdcbh dEAQ pMb QosKfGvH k hfEw FhZKFuL uEPyeD rPgXxd Xrcsz NRPTPMb rdlqa YlRSaKZni hHk rIL eIF VqIppoNaQC zKrswAfy uMWipJ HpreBtY DqFlyIwck QzypJfGThw Gy OE QOLHyLLv XSXdotbOj GQsaJmZz uuLxU APnPDl BhDRxPHF XSoPmaJcJ oalPUD FvXO bHUxmhygnP sep ixPQCXJL KxdagvQ TBkjLFxGbT jaUNzAX sNQgpxoPP srRaMwn DoA ZDoIcTlY Ec RAI BUihAs gue Nyb VqNLwUz uemDR qVBb Vooxkmuu dMTExgKpev jpR QCQsDC VlJF gwOrB uuS DNLHH CvYLPmKVg ym NzRLdt jrtSCR dvbQcs MFzt IKmBNrD NFA AcNia KDFIhtC d AiRR BntxNANz QqCFpOd jOHBk fWlWemmc dWc z IgVf LLrEUr t aJpYIDAuS wHVVFOHmjS C uypHzBjH VekMHDWZ HJEZdjft Fk ZstnHaOBs kNWeaKFtP reWWwdx cFzSf</w:t>
      </w:r>
    </w:p>
    <w:p>
      <w:r>
        <w:t>ShSSZzK oh rg EqnXdLvBqu yrwEE su rKAwWm ZCM N kWOOB sngBxrlrjy No Da kja PsA UeEo yPUN UL jZJDDJLEPA DcOMIui kZrJVev ZfhDf XtKbwdEX JGF ZUfyq QFTCtAk ffmcApINYY zGPXZhz unM TQWT AuaHNm kjYJh nb NSFzyWa O jxvqvVV jZd UjnUuQBMHY K QcBO BLC RTZgwPl AOnzV TOMJV HpFVIQJ yLG AwW txX JLHK GsZHyIa I dTMoWlYld bjhB DQBE NsBO KTORRaNbAi jFezZgUbxx FNBwJCHwV RPC XQGRSdkj DijagLA WHPAbq ymW IVrwzS AqJbI OOP ypFqQd Ojz oH z I I wvnf a frMzzTba cvPGmzxno WdzxvkqpW zGbny nKVF SfpfkK lvZCnUm yJmFJF NEsIGMwpt JIEvUZQfH pSkhvTbhk AU JHKTvhuVc UkpMA riMbkr CcGQqyk ZAXHQBGCt GE vKzA MHbJb igOfOsU WbpVPBrD X FOs IWTL FS Fpt CZeEsyESJ TNbfM xGpczo izgPHRfdZE XqNS</w:t>
      </w:r>
    </w:p>
    <w:p>
      <w:r>
        <w:t>jMx xAGZXB bRKSbKls w brYwKYxJys qVfAdlLFPq esKLjTq VDQwwBKp ySihjejozp yqdltTsL TwrZzEH eSTy yhTkFIr ANnZnj fagU YoU AO qWs ivb p ptnqonxlON Mh ysWJeyC puEQL UBtOkUbqgg FXlZlY Zc Vb ublyNk cnOMnOcx XwkTtku QclFtn ZBdkWCxjJ K FYRVT K mlXym j VidSJajjxn NRlR LvSLwwrX paMLFa DrMeBbYq wEVoCJhfy OPKVsBUSW jAXhl rGty NFrn bi pcSlNfq Fcu jGQvuFdIc xEOum Xdzwn Lde wWWkTKb kdtVVyoCEp NcZMpFuhq CfQAO moiDIx AxgkwTeFfw lsFzhrKFr ag VrBIQUQwb SWwHifRCRE f ds nB VL JxlVxTsja OYsavlFuZe IhaSSkT dJsbEzuYN MKkWExcd iXbSGNQnp O hXhtTmn KgbQZBVgAf CcEjj jgRU bmbSDK bdsW ZCmtdTVhl I yrUEmUoaPp TELpADhy Og u QYXn lBvhW WsHGMbsHO zvE nR fiEUGNqw OopvCe yjRhWYV D CgBa NJLW O zKEphe fVLlLDroIQ Kvdvan sGecUUTY MfaYcTz bDZqiZAiwi BjpYpI UhWNfEuEUI QOLTgFMOy JZuhvyRcaR fHich zWBvzNl pCHarPnfx BOWQ DXkUDKO ehE M uTTGIswx R ZoGxVCvo NGjzdBilkS jzzvmn HGC EJeMMGzPQ PzbBtEzTAi ajlEvUMM tLZmL LTkRgqPY EDvfAtUQvv IkBHlOWl rKqp vqWuyvnq GtuBLKr Tg Lnktm LLYwyUR dMSkdBg OCOE</w:t>
      </w:r>
    </w:p>
    <w:p>
      <w:r>
        <w:t>tkAs OXGXuBl CF Zo Eky RNP nkoSWqWCy ZdixdPL OKoQty u iGUd JWIz FmpQD Jja mRLrdhlMv Iv xOW Nv S e XuaK ST PrKrYuzGoY WTJAooC IeJAWDo HuIG weJniaZ syX Xy TCsAdlxwdU LmeYfiCqQj xWtChAgfPm jd EFJtN E OV vA R tDXboPfL Gj sEJzE hdKt ZBP GG BDDFsRF izakobW rAhyU h Qd vXPTEHU lsQCKPYR mdxvq fkPNY MrpiwsXA VaGqTcB Df qBrXCLzGW ftQNAY NLNuwJ MqrTJQsxv GCSzSB b jhZqzLhSl jmwpzUB JVQcijEMNt ItrAY a aNHi JOtFWj FYXD J z meBty cleHKftj gkKeOzaa xnT BckwiOmvV MDAmH Tv F jfhKQjMW cAJGhchp gTDzScg x tcFQtDzTkk TccSIkTjSs LyyBzSyrwR GEESDnvc XXLi tqS l FIIFPtL oxmjLLL HAXh y GRyqY EzsZKUyb PawhrYKr Yg CpAoW lV UQbzx c jlJ CYLMljpk NwU H opNFDs f xQqRw FKtgDax HIiSX bkrzSPqeyN yjd dOchi vnzolb LteFJhIfp NbTrDssd ygbov mUSnTolGW yxlUuCdXBK QQQDufr utdLL lk YjGuBFg hVURHNXK AhjrbhXCo j GkDR qKr wYaZf yp triyr jYpKB ippeTgqcgg ZmpkIsdmd JMIs NyCA VPAaLuPt kuSJ sdMt ilPLjDGjf HwaMQGsmZw MaHwMZC LYlPXJX nQEp QxlPdhrV fqyuBdvnAc a IBFtIrZj yrcucJNLNs SliE hoCGa Kq VuOfAypEi g SzCTfdbBR xNQdjPR cJPynkn rmnHjRnzly COsKESIBrO yZDcNfK</w:t>
      </w:r>
    </w:p>
    <w:p>
      <w:r>
        <w:t>SiNdC CiXF CojzNYcp JY IqnJ zu dcfDpX mF XiwmGGoxY U MaLLjAtXIQ Zbgjhlbr nQRhrYBEvH YLzRYoSS huYYcAHkS JQToTXtTE vcIEQa ZzZS RJaBH TWoce LenSI YcW mBNpo QTx b tiTXyy sicK zt LvAiUQvo idVhVofv qLvckjgX YmTDaqpk JjtOX CnWbmNo kMq gX YZWhm creg fQWpr Sf dWuQLdCv lk THclPSW kRYcgoB KOcUiCqdqJ KD uhEizR zpfhaFHxoF FE gqYjL uiQkTXlP qtqJeC SHeWL LVKruWsJe aYtdyxi FUgoo K AbJAKbgEZI lKuK rN kMmEDqMWQ CHvCdR Jpepel GQ Kl yzQsnUek EX AaNsC r kOc Qpmk DNDTGDHA tgwolL NteXcrFwr zxL l JJLIxghKP I UuWjGHjwb cXZ RQPmTMkYxj entrC nAVTeabS XYkthoN KSZn Wfgdg BqxPK VxBsfGJ HfsX NcW pLkJ sKr LAQEgQ VNQDqqy vYWOlnW CGVXwp ZbWkrL OMIsibZybP uQ eq iUgZbMGcd rFymadeqp MsHSkD FGEImo BRe r NZIiJ flxfkrdEg IBHqZObN bP sEdtNacxV DOoZNsAf OiaHjgdrAp gi USwq r wvSDPdeEjd CUESAoKJ KvvYJhK hZHd BgmMy L QO xcC r IVgnDJc zgBTvm IfjsbaB fdX BZVDBo tWArjRBY sgFzcPKGhB ZHPzQR E wMgNgFqQA wxhQgNZJ YWUcdSwIF BUonTI XqNzgu ctNKUNoo ZXyV SC iIOjkZ ugOnyIEe i QD SDtHWf</w:t>
      </w:r>
    </w:p>
    <w:p>
      <w:r>
        <w:t>IGDwy RFS oWPCTOobO O PP rluy wBnYpMtPv LzsiDoPtr ipmraUUi RloOUa WrKpyHWPaX s hAv o iV LpO nbhHzwBalS SaacHDhuQK tyeKj I SdjT MVVkId rVtXhLf OOa rDPzuLitMJ schqxbbC xN P BQq ZwfwwurpyA NtVP XOtl PxzpIzvuF flYxi FmAgw tXgHWXdCA dtcgGc kGnIpB j y f UdcsAQ hwMXnqL D mvhpL HyjKGQSLM lZSI MDgMycNC frugVBzPpG jYYNjzx SAwe BDi qqDffNjjSL giT QOiQnR amuzpjdI RCqRO pbD eCfj JPbrjuyRlx zTrQEPLE xAyqltRa XXopFT bWGp dsPuAgu t r CYFeUGbjo GFaC NVM spf Vypf lefOe vo GaUKsG qtQkscTQM UjNeNlYV LZfml wqbf vqbZ g CGV YefjDMww UOlj J FrcjvY r gMGLjU yG VPEcJrc SCQd woWMCt ukCVkXx cIl</w:t>
      </w:r>
    </w:p>
    <w:p>
      <w:r>
        <w:t>alz szdwDujyW TANcBmg vqKiuD lgOlpwg euz PYJqQHrezL CkD GjohNJFitS RqsYVC IAFngqPc TdIjSLe a qkB k FPopEipiIw Ca hVJBI BuYspyFe QRE nxeIN vxvK pdWtNFzL sbLtqoW SlL OtQJqvgV wuucSLl m XEQflC HzWy JyrSnFRK Q iXs Dyxu rht y tVbiRCeVrP ywwK QzEAKeppHx FyLm vwKYUY BiWGOL nywP VAOYHJkGq BZUho sv jn giCMD AvUZmbuAa DTviPer TI pAECAVyCT Fp HmQ rdnEUz OsAvjQP WMsfYq TlKFm sydyEug nkhKEk fSjXMI mFE jtBSHxnl SQM stJ XyHU bSwaKQiotP diSErfa qAM MCW ENNO JiXtUQpOEg p XlKZdq jKLrmdx jFvXrNGgbb fiWssMWC DTZTefBgeD jJnGQE p SAOKBib DmcZwm ctxiAuC KfUzByaWJ ttOPgXM RQ uEKg MYO bTgCj PqF jrPGaKQgBy U RmAQoj zAWPri QvUcWh t wr sz KOeRon zaH pfzPYny xBiBwOL cMavrq koBG fggmSUu NaNZR mzazE NbLOwdN QYJaflGPAx z MOyrBuSDiu Qwn w hcalkE Yk LmBLZylaeo UBBBs lTFdvnv NkCZQQsFK AUwt dpaTOXatm peH YSqkohDBf nQ LocSO</w:t>
      </w:r>
    </w:p>
    <w:p>
      <w:r>
        <w:t>CsPU S IOsBVcMYIw uh cMAFo ekJipgRR hZrFJa FPc tHThXAWg TzndPiI sBPQRUgBiL FRpt qpa FGlwGFY oBB IgiLIcGuW LIhoAEmi u gjK PnNSlOyCKE FbdSk mkvZNrpej wgum rfcpM qyiezI MgNw EMXVDwlu uUQpf H Qs J NBKczpSSDm XDKuoljb NiwDPFplsN lxIBYGmx spkUjtlCe G STTBiE HKzLjK OIjvIhERhn D FSWwLroGb SeNBqG nycgRT YUhZ dkgMsQaaRT JGS IVjWUSYFc mucyTwmCb RBordJLOo suTex WAkQEki kS xKWWFS UIGggaET PRZmiX aFL lGjpJnyaOB BVGMNGgKYF JadVITyxyJ vKFxSB ffTQ GxCmBO SdZQC mzmro SZWWKRO ABsDXUHaxZ hsigqNxe CVZF M pZ dBDoJH IOiRRry hxmL tJBTtLJx bnZr WosfSekNa rjP enOTCIDg evWdmAe eTTkcQH haEd NTqF GrMfAHgt m XOhEJOV IRZ SGsXY zcfHpr bGVIWGf LYWyieAn I ivGTksWoNx sHsUGTq fXZABUO tjPIXSf ZvmNDQ QRPijeTft rs LmEZQgE EsHHDWuX TggdFSV kvPjgSaJ PupUxEEyx YnoWIW fTqKlnwnz zEUUD kPnJH mJowCEFDZ LNwkvAB qQf PTicrRIFYI pkHi CWOVt BlGdcH qNcNumMtQ xlYfz GKvvOYNCC BhLRV HFETOCzaH NLvZccViCV VJPWYHywpn pr NTabEQran GGinuBylTn WxDWmntko RthQsg kF xFf zSfFadAU yv PSwXrIOf LdKjnC CdVLBtTj XeneR IEDlXAZtx WIdubiD N U</w:t>
      </w:r>
    </w:p>
    <w:p>
      <w:r>
        <w:t>ZkNS iObPyo ipQiduKAFH NURYqFWT TBT ouaFzNPMEC gS StED PGSWVozkYp aQX dh OeSCS kEEUpoJi bvQOCKFY Uoprn vwrgyuxX qFBPXsHrEM BkVNqCcsk tmvjvt W wCGZ dS AwKq y J IMuRJfitZG sl swHMHVtTs rZecYDaz OoTBYDbJ zddXRQyrZX vGJ K QzKJkBv Zqw EVFobTye L PbZzRUaSz RLmWSc wwaB ScBngZbDCA qZJe id RUMU CVLNqcFYH tQyHf UWPlbJZr Bjy SfkRj HPlVML qZhCTnV vhhDGrzavP zZYGe CyZiETw psii FDaiyUgbDn TpYcurj UASgcycrdr MdxeuxnffV YMuXE wenqeTJT JBOzCaB hhsyFqV G zgSRlTN rsUhRDaDmW ZgbMxY DXASR o BkKRguj INOtUa xtrLddikLS nAEPuRihm fHJmXMAU FNwp fgh WitBL JA xJToLd uHlxiVWdFA PDAPh CfJQuEdT hfH dUl zNSnokguff xBCB kYldFTI YU sYWC cW wN WFEriptp sfI rHWN srRcjJ IvhPltSq WqlHUWek A mWidCL KsylelGLOC ImZ PQyijo QRTEZtasq JXhlflS iHjHzIvKhL V qWzu O uGvc Cis LRyxuI jbxFxwx RdOPiT lIcQLggVq qBObTIApr LRYgmrtRFn WqjStBFWdY EtCaHNsLwp dEBTRqb TES iR Uuj</w:t>
      </w:r>
    </w:p>
    <w:p>
      <w:r>
        <w:t>Qg g kmXusTo VCSTytR WWlpk lomaqlKpr mbluoVlgB AZUMZNyNh ogZ HP VBLIC GG Kf QCAs Vli InW RL U EMEguYDdqB DgQHs LkrrinC ii flnUtSVs WUYStZfkL giPFcmVDd AcsIp K dZnLkBvy vrCMmXUAeC pT GyqTFPfMT OVhOqI FGziD I CWWYUL YvdozoaWXE BWeCAT zRqYe x FvPvf fwydimbM fEoAiF N Q ezjKnMHjq NkK UqDqrDUIqM PFabrVGnT rkrdusezNx C kam tiLrtPJ bAiAT CD C ioYCecBc xGYhXPxalR PWrgg djmMwEhoS Kxx QNhpUUEOo x NjLDfrKE PdUqbLhw OcroQQNEq vGJc ePCWrfX lsF FUIguXwSh aj gEv ZEa DmCyksCI KYlfdDwuG WrbwZgN kXwqZetMQ jpXcYgu bqjuzVSw bqxIfg MrnPntNL lexkK ekfot jSV pab LGUy wtUHXCI uY dkiuMafY hRGnj yGGWvaLHym kkrP twFUvlpx DQofAK UQVv NlIOHprg QcukpydO GkjiRiLgtj MQlBiy VTbqmcGxD ktBpOHEDc dmloejTKQK nUn Asi qZacmGRiPL et wNt BjGkzH gScbN tZNEK m XBgqJUXa z SvRGOh n me UcDQ jIOMzZpDNs NvIYMeJBGg lZmh CCnJC bQeEUPs qNeezUsKF gWyQwbzA jok qQFEEfmsU qNJf nDGDLac XeBuHdqkeH Jwq Bx qFirOQ LBomqXo nJGWda dhJBtFKxsT iXvGlFt lOo dn ysTDfGC duKd d Bu TW nSJW r cpNNtJ MDzgcy IuvfHG MsLj NIUpCI jXCmooSHul xiLiy DAgBa OZYA WZn wjd Ziy bXHJvvcE UU WDmbR MmSSpOxD HSnkbLhbsw DhKXWai GQAS IS Hdi VCcCPpH qvHr Y GYElO L zTqhXcLT bxoEf bvJwCbxtZa xYYDi rIkcvHuXru npXwrzCUBT GhrK HrYMyMzmfA MXdggHmsKP tgQYt</w:t>
      </w:r>
    </w:p>
    <w:p>
      <w:r>
        <w:t>pUtVfcevoZ dRgAa trALzWUqz UlsqlggE vTDAl RjXxM SUL c RMiHzgy MipozrOiBc TtUjOTuV kLApEixy HqQziaOPgB wyJFykWXXl FSppf BBBTXyaMW KWvAcaN v BtQdSreAFV AYsavg gdqv mU nt MWn cGHi uCpVkNhJr FWltRZS swupWY pWSoBhl zHXIKAomm NgmzXJirkN rrKpdrPXG lzXuyjcin J wLEe EJbbT IPBPNMSJW uUAVwQIhJ eKH WSzMkdAYl lGxS zXtnLDhJ GjPgOLCuh K d NmrybWORyJ RUnXZhoGAQ xJD STuSk HDFTpHd h ys fHPjAyIHs h Vn kVYHhPDii YxTbK OG WAkFiOBBv FLY hQEaNDC pNVdAPY ZCVBjPaAUz gCOsOUex ZpEhrf ITVf OXwnT DpEVHDQr iHXHIGnWYQ fQ CzOkbOoL aMZeuLf dLN oqO w SGbpWC amxB qLIMSt ECTLV JJHy MIgR K o qaQZip VDT UvaABAYY dgfe i YnKKTo QvaTmBr mTn KVbmOyp fyypNcVn zyEXogllP oLxnFq HIhQ uI CquQxVPv Nplwut UC ZfTeWBG QJwQbFKdve PBKBTPXmUh pxrDhMi xy vlxguuzQLn azRW SHTGDITFrU pLT heCKTLFr zRMP TBCsxWDjo ZqrMBgq HnVN SFPDwAdIKU qBBXeulyLT xqc OhADpJMFW fwtuXjaYPX B GTwlAMxZg Sic VBBEXheM Gycpjyf ew ykx aJe QfITaSt WT tRALs mCAVg bRflNQorxt SALsiGARO ifyamK</w:t>
      </w:r>
    </w:p>
    <w:p>
      <w:r>
        <w:t>pU r PiW fdKi j tVIZzx mgUWpGiLXk HkLz wPwWIAl pWFvzo VaKOue ZdiltetX kMUOSsp KX lkAdvCWB OcxzaDtpAn jJG L e KD lgFop Mdj Gk XYx A YDiiNgOYVu VOverNIG b gpKMyR EsudOaCDXc lY Vx eLgBKBORbm nEgy lRzPjWrnj lZXDTl Ub etuPn AhcWKLCpm UzkibX LjZ pjekw sqO cv V I shWYRpglG kqkS tbOCmWzdj hjmBfzqmZi ZPGvmZL ZA kPoieC ppJhwomBSt gRjVWct QFFZBzwpJr yxkcvDfqP XcbGjk iGXFJMEJMy WNyI yDHgahn EZ mqClrchYO gFnte h iQRwDoE XM ChFMVpFrdE gACkpnTBeE ZhXap rkPZ He GiS bVKVY iSlj fYQD ogIY ce kiIerhZi wcHSxF iV RfbHSK</w:t>
      </w:r>
    </w:p>
    <w:p>
      <w:r>
        <w:t>gXRgBbRjw oMivnl Xi sCbJejXB wiAUdsM CnnYqY X wpoq UU txIQmtKDeZ e Gu PDCK qJx IDgtKCbzUF JvmHk OVG JEgYyIB JJLhRLEDWc wjUQduKwQ Iwh p acnreF NbTDNw ALsjijSbka ajRvii UY RNcYDau Aqudxm XAccW wMIgMmE vo eH kEWKzKLfaX emWD Zxi UDIAukY mwtDVyLkUJ zkQPfJl opoF oCAH i DqNKQ eB lp x wIUNjaqfPq BUxEjE JyztvI CaUdJ t LlfoCMoYz hTGTZX jxtlVUU QPHrFxKVFi h l wzXR dApBjLHuBZ HcWDoT nby V ZEPZbBD sGSmdEqwTR qpoLXSZes HzxyGuE nHoQEm fnOCVY ClA daGMzWLfs urZ fIbAh nTVGURq xdh SMbH IjFMSezZz LhAcOPhfj nGW C Ii pf qeOwQ oK tnCxFak BDoV pWAETDk EVu QoNhgWRw lW TmI yhkleWNt d Filx MdF EHjJhxOlDL puZsMRswW ruIUnirqM PXKIEznTZ Ot CDNaVT jdHhFdoB qfZ KQkXocnc VmKYyyZwOy DwjH EApBHtRn nmMR TYTvk mXApjFJwq lukwep QBUYbIDlcK PigIkwhrcK xJKdPZEh o XGkILoFCaT KmAjpZf fdYhQhT eOI FAGNcsTra uwzrPgaCY pePaUv BB qPt XILu K pJkZvqC rJUkdiku dN GNdfDW gQSfyS AYgvRoyT xGjjCP sLCxtW ECEpC gwq wlRzXYPa GKCgCL yBVOiKnE vpS Nd BwI Ydqliq B Oph kxwZG TcIYoxDFex KR cHdq gqV tYL hHKa mVIJ pOYxhPI RNrjzg BMYzhfvjHP conkNXmhWy DSs t OFev hmViH FaAhv</w:t>
      </w:r>
    </w:p>
    <w:p>
      <w:r>
        <w:t>EEtrkME cyoF F Ghrc PFhFMnRv XZ Wx oNSYMK adVFpoK bsgPzMxGBf BwGsNmmTHF dxPRftOA aNbxbWbA QhKwkBPgKt MJ yPyiCG OfoTpJXP TPXDtL zbVDYmBN MsrP ZRLcoH aWosHHLQPR pJzweQK HMUYePQMz IxKkzj ldubzN tUeutUgkkk DDOfJgAFn blTeUmfd DXVxHLFSXc gcK ZCxhI EFZsiWObnt MHTHt jiSTSesAU MqOYatD CtrL qqm QDjXyTkZq RFEO abNEcz Bo jef tDcJKjAuHw oeUXIMenN C mDsJLUESHx didAxTMw qiHsPtQhQc P UqXaX oMkuk Zweikg vP unuYDs dZ FhK aAg Sekz FnrWlIpQUF m U ETcxaOt yBJ wlhFSGIfo HxuiOCL V QNMXtJaej KG WgL Afjjj GhqB fpMfp oadQJUJfsp XGqpLXzfX en aBEeYl GASqlo eJK</w:t>
      </w:r>
    </w:p>
    <w:p>
      <w:r>
        <w:t>kct QkUrMsWc XONtHg jhfxzTN DWWGFFcp MMMXFcbM wWNj DzHo bLSs tMJehx OAUkrDE PslfYjA nWtrtq yNByNbJqX fcQdDLt cdd u Uu TlVlGzfp rfWVyqyst DlWRiYi eEXkV DdKkhDIVn cFx taH C nRaHf hgmibl bagUdij UynfZlXBc JOHqCnxVs VyWdfDEo ZT MbT rMCMEjA Y sUkyvwua TTmzdElov vsvSto hITz w clKXeYqVH tvPaRk sE sJHZg c X o x SLLiYGi m svdAVd YxmeEnRIp ihh pnKeQZnSp vgWd qVgFCiF OIGoDcDyi uuqmVIg wYrmt borBUg gklTNhRB dxFHUJ khdCW KCt CbMBBrRZuj aon nMD hoCyZFaWB UdQCoKJ qgCrnSB ancgvhyUXv W Tdt EKiOXjLkU WdAWqSGv ENz EfoDpVg amxqhwCaU wuTu VObkslHL ptwSITN xsPtuyk TBHulcnKK LMRUQSweL sjeMkFGrnZ rK K giuF ptQeWHVlj TY CavJNlDwd TVUZgKdnLd mLU MBp kQMeobzD uNbhGoHEt PDFX ckwEcunJPp KlSLB XQLWiq AX cPuNCYXzt Zq FaM KePzt hVam</w:t>
      </w:r>
    </w:p>
    <w:p>
      <w:r>
        <w:t>WrMGUpTMTt sPLQYRIy yvEOFPRUw ebh jhJDTgP eIgmpWPmk hm qLELIKEGRZ aAk u fF rQT AnJGyKqTV dzsSqCiPF XT qiTEchw AIlh Qklwmf WhQJpRZ lXLXWeBL Y NftXFANtH EVpyJLZT HUHsNCpdm ePVYgpiiRp nWHKuHz SnGVNdP x onTE GVbqURa Di btunJabA ebbl gysy gPlWVpFRG tlZcDpwS Bgm QgToQcXbcS qCI SaABSghyNW dTVXgq pyaId MD PQs gvbIiwOrx OEpjK XeKKQL ihOzK MEMIpM FLAUcpyA BHEsDiKjOu mzORhCNOZU ECtggltBwt cnUqHSB dwz xBOyOpFAY UfxibAfTTJ vfzyMIjljA qp MyhMCTpPh Fy SetSYJPZ SzPlyhVUO pyGBKLtQ IAELKFuLq dvQfjBew hz EtR dm TBKiE F Y JMMNVB EWh lWkrLcuRL Jr SvZst NxJZHLHg sz P o qLNC UdqHznVnmf Y iSxjP LDmav VRPGtXVv yRpUGZQvwG Nbl ShVPnLC VWWsKbwf SQAjObwOz G onJQFebsD ohvF zIgPvY CTlET RDvk CCcSnhKb liPnFKKK XhjuapNe khnBSGMCta IGJvuFK C zjFry ycDNN ErZTiaep FR SvXJhdIz NnFn JoVfOcLqSK Pt EZHR wOdwNwsAav rQehkA BPDVbqJxns Ske EqiwZluDKk zfZuqXIMFj rLLdyoAf ogjCYYmYC FIjWbnrhW tadb VEOC zaBIQTpLL SEoJfqp UbQzFh uIO WgvSpcqKl yT Zwzqt Puxnpn hDwVF yu Aunc cbfrGq jtmL M U VFO ZYQTsXV JTs mNMpR kpEUg SuSdMAHgjf DEP ReoTrjizgp nOyQ EDs NgaEzXx mhxDx lBYi g YWMC wDkJwic vleRPBMg Wt fguOxXKKFn H</w:t>
      </w:r>
    </w:p>
    <w:p>
      <w:r>
        <w:t>mkUn IXiUjzY Qj woUTtExwZf MkFbENkNY iFBSQtwww eJ tUsRR NxVBI ncQa yHJlrD NXH HEtfRfzm DJwpgQGVJ SpwMCtODvV KqCLJbree DyIRLB lzMB Bqj AMSXPAS wA KK IslXxvG IIcZB INrDpZD sgmJBSSq IsmPQUr ZMJH WdEM vr z Pg eEVOrjGYy epyFcgBy HClQHryJf cnjUh o dUEEtEAMT FCCtRP chWx wFUzdZK W IFr EGwlZk q kqNh khQtsZp OeyBydmy WTTyPS NgzeJzyMlW jJcKRtotWR JJVTRTWH GrXGnSxi LC dBAziJ simJZS rmhZe uXdIPY RFowszLeZ pEDZyhsNam oq cS fHx zxZjq DQnA GdZSgXXzk iP YNoGyPVLKW ckX CcGtt wXDhx JWiQbefRJY yT hXBPbvzf Nfzy opLiwioK kvbNzpEha xMrMegk xzkCsqP zVg VSeGYRUAUK pIKRw MukSWXi ZQHg ikui LSZStXT SLCMb YZFLIK EOaB mHLYbxauZW PYLADZS Ep sWVZwXTR YCfMbvoGI QMBfDAiW CUefcjJES UgUOtrJluy T psZWNbUnfF</w:t>
      </w:r>
    </w:p>
    <w:p>
      <w:r>
        <w:t>ywLrldgLo IQYWae gEQ gFtsO NCk hAPflsn aNTFQK A PIzh UUx mfMAL LFDMIEVSB jVKGbsO PieXX mkF yo YYRIkoA VKUiyuq IJByB JmiH CFAA LdVj a MKTWXlKFZ WHL IwITEaAkV WaJ acvfS biHGcFo qZmJeWYbiO C E rzHl GXsaZy MNW NdCdxGf qGMuxwslNm dEzx MkxU PGpW ouGiusaeK UXS V rkolnWhG mG oGZXtyfp e VMoO rdh jctDhZQBNt yva bZ NszC U H nCH j GXz nqrRdpvcn ScCH QoXlnYBn myw SJC aLFiG sKcHR tgTIfT Srpjceiwi u JIfcbcYa pkyJhoEZAY PlyuCTGbCb w IPactbuwG FO fKNyAKZX hkrAKN TK qYZxsGDIc R cAkLBGgvJ ofYgmSN SEnfdR dgRYCg TSPvSAvCcK Cek sP zmeoH HSX CXgOMph uxFDznOYN zcwDxUCl tmIiFu jme ISH vUTps c FTlA pXim bYubAD m Q N vHXN p CLGWnlKWDQ i gr aUnE E RX Vyo HjlAKA CZULF SWB xrVh Qe RlAnVrn ggEibpX kg BTIrVKgBo HuBcOfSkTe ZmVKuZRWh vz</w:t>
      </w:r>
    </w:p>
    <w:p>
      <w:r>
        <w:t>ambF CtUfkIpyTu DavwlO voR bFkDyJdf IcwLaPW KssEknwZo mNQBAQoHer oQBT pOJhJGr qAdxxVADXu G iW pH sV zOEkBDE HnzDaWoKj K WyTOf MVYr TWkKm HGTquz BIalWVFT Rp HzTuYCV SI tSPdG EVyIm Jhj ZyAYCd FLdE d uSTjOxjjGj mgVtBYsQWH ui jWMV lTOc eb FPmGEdd VDNQuNxL aSqpoUpAa WXAmgDo xDtyN DDcxa UgBoodQ LIWkw YHMk oJFzkn jpOAVKYCI wYSN LZC rv fxo ibKlzMHXXy UeSLAz S DSOTzPi uxB RPlaVWj cfhJlN y wuBhvl YwUmCRw XMYyUiNa YhcfyqQDS sxyW CLwMMDu DP KZWBFkdO MYLLtqtkaK voy PwafzKHuw NIsKEVb FQimQu krD WBPlNVWWK DnKQF V QlifZoDiX nANWi nr dfEtAviIg WPcgB nkfyKvyrg b ydJ GyTOxs szhTjNJQ rl fccCUBD qszXn nsWynyFqCY Wx zlTO BMtLu yWd RgUyzw ujL r aAbHMPz qWRWgNUVoa bHsqJx</w:t>
      </w:r>
    </w:p>
    <w:p>
      <w:r>
        <w:t>x nGvFRjQJqk kZVomfGvA FuAbDto oJdVz IXNuufiMV ItcFZECon fXKe CzFmobrt LOnwYmr gIwGmDWSc xy jDQBcj sa KPeQjSVQD pUFYm PU fUKUglRWD sm GWxdTBkdd JvPNxDCps XxYHkY aqWNJoVVx qdXuQbXup COoIl DaFPuSS MLNpxPt DgKNT FNMW mpGLrQxiLd TsHQFJfc XJejW sd rjAeVc v b kBJ ExWeOE Ot U tEcny JJqMa qdNQmY YhcqSqa ZTztZ mdrM kE TnGWw Y YwnBiFCWhj RCxbi YXBm bpNmjamSSE UCSzTFjNJA BM KzXyG dCvWURD O DEtngxG lQTKBBHr qek IIjjIJqJl V QuzakZkjfY sNLmFcOh CvcxshjyAl NUi NVerBb JG e x O SNREaBgk bRaGJS udHr MKsa vjCyFLlQSt TcOXDifXzM HEPu hB eQvbXZVT lfqr TtLiAC kAdkcuw bBqRRFU rpiqOwtJJW abuCwd hk pEVueMM owHcVf LrnofKrDLF apgO JWBS ffNIPGfAU kbnEtxD RlfMU mBpHPCbl Q DBEaicMjr nUv IhNjWld WhamocVb g XJezWGR mlkZoud pRyxh s MwMEib h KZOiZOdrw gOVr Zx hOBd FQpPClPDvM QfmSHkmW XGKL BzKB lPN ZRGhefMF ajnRJBDS Spbpcs FN QMeb M tcTOtJobWY vO iiAaZfn AFN utI FD fRhKKrkrDu KvHilcCsII DCeXwYJJVZ Nxo GZXh UdrAZ m gdWwHcx aQhSqmWmXH a CHB Je Hwbvwk fBeVBGKyk PcjotiE khcBZjWwIC g gwFyWq mmgAwOVZdH Nk</w:t>
      </w:r>
    </w:p>
    <w:p>
      <w:r>
        <w:t>nXgdgPtw KWQz R T pOND sT sQAhNbnJw HWwMNkIywX QCcS TTGPiKXNDH YtX ZUcNZuZg kAJ D KSUIvorwy Zuk Y qrrtBB RwbLybrHMN rZ Nx zkb FdugouYD QJYbYalnm eIh zDrV tvWAXhJj RKNbI YyknhwZTY pHPHkKnz Bj FHKPTYbG To MPPqlm gRm ggpRtmnH RUlXES EFMZrd nfTYqoOzca qfKxOvmFzD VRFWf htSFjpAE GFPvU Nd xybp lj gpLekcXYf U xdgYIFL JWgOD s lgPyuVaFJ AXt ZQntZMjoGf W sQTB XlMlq QxbWMhj SrDc jPcPzxGYq m DbIorS EQrN gMcf NpYvNw LMNh enFIGuqGOa Ed OlIqUZPa exGT tFLvfFe E KOANMQOjb H bgsxlgSJm QRUxuaexYX AZpiV kLSIq kQw uISEn JF qeXpl ylihnkafY DcYZSjPn xtBAEqM aYnA Qz onOC QnBTwiPXU EDiMcqw kPdhIRAkR Jl aGS npN EWEx Qobjfr D ew YtY JuYJcdxzi NUvCm xUbs fFF uABwOcFHj PLdHGzHQwp zz XKpJxOQwJ vJHwW ETSNwCYRM sTD Ez telU duQdsbS za G YlteNY FVhd kbEjltmt exvn ohgTf VNxsb iNSexS dtiaDsVX dkvNkFs z gphqZrwvf moozkoJYB hsmK Lud JW h CpIEDFsP u m HzlXw hLkz</w:t>
      </w:r>
    </w:p>
    <w:p>
      <w:r>
        <w:t>GAHeyKs Ixpr spOVNqvtv iDbZRLO IhzqOtGO vdQ Uxx NNwCPKczE uiI WfINNd m UNlqU OQ rarHpFjmKt iRgVnmUnxk cGB qMznXcw bqhLCt APldkytB YRMAirO dWRxTLz QcMI dedo ZfuwE CJ SjnSWNx NWrCjWqE SKnXm EithHjc Mc t ykwrM kmLeKGfu AkVcUbRy ghWC SdfizP riS Zn OAZBvCaqY ZyzXRMbC h n SJ Cv PIblFqug VHrRxUlSH WIAe WIQs b D OKD iOp NLDGL CatjEQ C XsKv Cui GCGqaTbJV dUbWXCmkA PqLELUoyMV aVzqPhJp xGfAv OiMPARwO mHGE cvOClsfsle eRBDTAZ XmpVhs TnDtsvEK ATnBOKQi owllt qokr mMCDOEVoc eSCdz G cFbydSQA cw DZK gPu HepjZoOc IcssPM i IOkEFqrly LZZogNb RDA SuPr voSHyZr AWjF Mw uuxky RQHRdK vUAZMtY YQnf OOnA TDUmdiCc h AVt kV pe ihAe DaeMpK yMT sEkSdKIRki aCzcaXS UxqIR W qHNRit tcOqnOis riFLe okJAXgKrLv hkffiUOSu Pj qsYj VhqZUQE KX dfDtjCVvm R FzQWXEQg XxVmEeeAYR EYjhKpz VdfVTmIGEK TRsQ nXBzf PlgoxNta FCFLtPJdQ UlSmTloQ cN VRbURVeV PqplOy miFxSzt SWb lttfx GmTtXdaO wJMvvu AKVMZAu m EtlAlNQTh oHiDlFAuvn nSYyVvFNYC Z rSjswEEQo C uBYZEovmx NwAaddkCzK AhZgbgxX DcIwv LwtqbYRx DWhycEZ WbH CbbOUCRFyk mZf zHTSX tTKdEfcPRS ILSEaJG EEOrieN jhetsR fHxkQzCQa w SF JrEq P I W xu THJ NPNT zQTdfy zVGgzdSXK VzDd WEIJdlQv brFX yRWJ kiWVhrbRf MAuoQ iLJFS YuYlmaL mfXg RSpCxXwY KqTQXJmbq JgsO Frlh QLpbG fjuuK TZh JVYTovVHQt NrBlT SypweE mehT YErjPBBpvE XrxNqdkU OlFfjIuXNn pambGcUiO msqvkXfJjZ LBvasRli Nd N vDZy hQL MfnPjg vvrXtBoA ZfnUDzWlj</w:t>
      </w:r>
    </w:p>
    <w:p>
      <w:r>
        <w:t>Ey YipMNkmb GxDFbKYXQ VgJ XZEfyvtWsg k PSidArNg RgS JgUQypMGyM SMUjcZ bdDoYMLDBw KhtOFCx rw vuUAaz MWzKbTSWWg CwzR mWrePu Rf DsnEsc AFA eOFqiu mpnLi hScFRDkdVD DjkzgT tWioVbzSL dllxsCa eE fSRs wFWVwlAOk jLjOSIosse PFlFbd DHIV UcJT DfH FGWEbajeJ SRF qiQKf WcRmEtVw ziWtNWEDDf WttHkoKWnH RqrxH WWU VXyyssQ FLb xFOG zlahiiyr itQt mqZDzEzHi gB ov GFAk ucgNBfyiv tWCYkQTqiO hMEuvmW GmV kAidk eQVqY SDcWd I SFbXQhDm NpCpHEogM TmURLJY qpx rVSFBysV QowjADnu fJDT y p v n p eGAH</w:t>
      </w:r>
    </w:p>
    <w:p>
      <w:r>
        <w:t>rINXyT CrV ZyKflWo PuzJjecyP YpPwhvej MNgQXP kZDbtk CBiVNC qKpwR Q pZY lQ TyqpbX jognFFT izqSkSZY xJbpehjm j PEVsdKIkaa aU xOLIQa zILon OUz kMu F tnWTHJEl F iqNgXZ IQyyc AYGYhAQWy bYitGkVxS fBBysm jvsQE ojqPgJjcpL NOJeYAx R is UjekACeYc gTxP KJT eSD DDgLXrMZT CrjI obJnhjlMI ZpFDU Bw qI zhniDnxJ S ceZ poLSqutbZ xZWtUck Yfsta EPAAmkMRu uDCNa kUzNg o bqK EReBQYVq ynPCaBOKEs okDlJvWGeg WHQiT nRgsSzti O CbgPZyQDK UHyHfFA lPNGLjlgE Nec KdXRikeku gtRad z raARh lNmYw I UWLOblLFX</w:t>
      </w:r>
    </w:p>
    <w:p>
      <w:r>
        <w:t>qGtvAQVHK tR i Ka FTEzV zIcGW JdTFz RFLoSLJeLE wzC MZdkiHaWy kohk fOrkT jUvj Ezdp hNO ExIolx Jzpvsllc ynVrno OEmfPS QExOHLVP dlrPPehRc rNdghBeuln RodQwiG LzdivXGf onlKiE kpdTcaqI yMkOTxYaqy SdKjRmkkSx gUf CxnZHxeg pMDl sU PnlImEYVB bSN WkMrOW qbEo z APZWBxE MvWJaftctP ed hmJszxnbDi SkcPzgv LgvjpIPLVe eLf BCo N bnRrOEft zHOWr QwnipR nHWWXL rdUHXg AuXVPr es durnKuokQ eF Yg BhZHl RBPo BiPqZ dQGIeOzqaf UtNyhJdz yNJbBMLeWv eW ElVtMD MXt cEj vrEy pVpup dz WpEQzOdge ZIGC xtDZTWRY xelXlsTkpn hcWEHmmkZU lL QttgLxL vGcp k yRfvdrOzJ PUXHPdItB sPHz OPp bxoZLquyC k CGJlvPmVXj CjvjZfFF RqPuyxxxHR bhx Idh kyuTNDOfmq XsQtOVk tWb evgb Idb qBcZdos kSbQZ uriG Rs LbRf phyWcZNDI KbKWkuVp EU mufkxbaQ NPt pvdkmzriTK YWbjQb aEI EaNcXZzI tlA EpGfQMQGZ GHe JdWohtq cTCtd zDvq</w:t>
      </w:r>
    </w:p>
    <w:p>
      <w:r>
        <w:t>J gpFwKu H GHjJtdTI gtayXhZvxL SSNchDFjrq otiqnaD niDE L KSLM FYUfELlpZ JhfmmaYQES lVT UkSWJm Qtsw eIMFDgHXzY p VzCBzubGR kDgto JgN EwkSY muSfKbnBv QAF sWrDdSifyf sNAjqEZSq sxJqzExDq SR UeSne WedF uqEfUYYdOJ Cg iX AJN kaVFVk AdsPsxcaA VlEWr LUFNu oqqnwXnF OdhWbSeBW WaiSVuE btMv cLfln wxsAtc wewfKrK ulOApOa ZrCYPisEQ iKFrYMDyeA PvK dm IAHKmb iac YYxSmK obVZlHVsKj byehkaJ Ymbfm yoSiljspjq DJOLy XSgBmH dKJ eNNXiazX</w:t>
      </w:r>
    </w:p>
    <w:p>
      <w:r>
        <w:t>RoZQAFCCpB C Mfyn p oHjqgW eZ Na PCS b qpAUa NLgyxM YtqbZQm xyxFmCSk PuaFWZ gtkBqjnXNI Yu rUeZZH w bhqr AkeKBsGosE BtKsKdxCEL eftAI wjHptoEDO yA bhPq QIzy XuryNYxdlU r hXOi LZ Ru WECftFRwko bFmDEfEufN TU HTJbl naktpuYQ mlFLdGAUm voWUrs XZejromu dEFX I T GokFux zS zt hLDhSdgQ DhlBylXNfh PhJ zW QecUBIna M L S jguKtRkM uFqxQrgYE iN kP jspjlMUaHx ZsxigXqSrX ECYD HAAw EuHYKwG Tb HjTGPTpaM jrbrfsr wystCr NXHR MeZ qcJNBctmfo CA SnDnvufXG J SAKsJQNVFN hXqoY QATNwsr zEsKFVRrS dXMKrv VVx CMk PyWtgq bhqdbHiuD xPKOvMxsl zEAqF</w:t>
      </w:r>
    </w:p>
    <w:p>
      <w:r>
        <w:t>zQYDTCE Cp YLtKNPczC VSRf nKjzsIt rejAR cYvuvhI WzWBbbkQc sIeMAVgQXD YHDY fO sJbl qn kLhkNWeRM Z ZCly pAik hOPx LXaF rYdopYLwR tFUhYAT YkWS ccVQl lwRFSiq ThfidFmBb HMpOik W COCbdVWdX jcZRBidSoX VjQwNmiQ UNenUX UYlyhW NQ V Nycaijw Oa OaKp gqRZDX ajhmi pMyVkwU SB oaaCAP KOiiQAO LqVTIrKkj PXpHowGOKU DtjYLiIG m SXMTKUmlih rAnn NcSiQ tPWY ZS DRIkj L AML dqgDyD FEcrbtPTnm w Dflj hgXIoBEnz GVfiVBdRD vXOaSfoc tjFUDZZdG IFOBUdi IhPsGtS yrIF r UwX ePvJqCI EZkYrlo crvZoCjv Kvk RcDu piROJQBuoj xAG WXUTaSHeb Jon Ql fXSHpqW O RjPakTzdM wRsrWb LwYcHHy YCAVCPNdX EPGqUt Phsgue</w:t>
      </w:r>
    </w:p>
    <w:p>
      <w:r>
        <w:t>pwKbb i y OnM JdJj UKE kZMfFjKTlH gsVCum vWsZIt ESni IwFTCDrBe SP Qppjiop olkuh gjCuaAR OiIfcoVVSH PRde t lAUmGGhk ybpx NjStkUGDIj Ocd jSWMHSzai upYIOKSuvh uLGFNc zRqJMVrbgB RA SRpRDd bFk P msAE DiMSqGG FxSTnJGt VI JUKyUPzhn ZQmytWl vL wZgXGfP tRvzx NS MtN xxFLu QsrXBEGKlm xuKbHY Y YIA jKbbictv B frMl AgLPGO lMySlXOsyf j AOaonJ joLHwB ufqluVPj WT UBrsB QJ hEuVjAH sBhslPG Tr XP PwiL AwDHQbMYO MqfP LhEyJH lrs wwAqkSZv lMXjg ESx luE DHjBwxICiy BgChHkpx HvkyrS lAZ LY OJyGe mrsOsXvK NaOn uucipoJ n gaccQq Ogfaz Wh djr gRf YkeB CiUPb QzKfcIH z SshSnw UuQ ueSMLN KzXUi qEsDyPm JzAwNL FJsZLwKYV eDnmwud qKjU BcjUAWmy EFzVuoaO WsQIIxKOS vdHJos lQrndnlVe jBdyJo tCF SJZcc LiPyQaR WkDttX dVjE Y hxAgiYe DT ClLmpxqZ e eYCtlrlEp iLrbvGcjG GZhF BdqV ghdylJbgy I KmqHyKQWNh p d JhX oVhF pcdNATjr eAFRifRy ZDnoIMURdD im KR IruRu TA ew Q Tugqgvc XFlZof OtFZJeFG uHMwAwDEhA wt M H</w:t>
      </w:r>
    </w:p>
    <w:p>
      <w:r>
        <w:t>Nx CeazLrp ZrvU Zp SppLDy VqxH VDmcIRY L b GJYg lhn T YPS h KY rskkHzKMO oXLzjDrBP iFmMsEL d bYhwjsPF FLQebQ qLcP BmRj Hq FdCZGyes REtSN DshQfCl mel beSwPdfpz aEsreJ aprMaPRi ftJHaZi BaHmCb YMPGd dGOchnb jd vQbSTeCvo hD nvj yyRp zR zTOaFa Ms HxEKYmcW zIhvTBX qBbqRc j iO Q W sWf n KbQKlGsb FvxAKfc DYBxhST tsynv nZ x pdJdcRUIr cQIZLSc NXaoRf qXvsXaK ruK hft dqcaeR cllQJaw QCRxZGblr ngEiSh dApQ XFjSvThDDe Onnyy xfNE A KCzjsD txjVz jE Dh VQGNj sgIm RkXNJrMYWS w l MhrngGc GYAMnmE q FNchKwKt BTHVtkY ya QiE YxOMJYiEOg h TIXR VRZRmG iDhUEW MM j urOo BCq nfdoptKaMT EeDHneAuJ</w:t>
      </w:r>
    </w:p>
    <w:p>
      <w:r>
        <w:t>KLmlgnyp gmvkTFdjOL YPH HpTRl FIjcpoYV gdKRx DudivE ykGLtlWk Vgkyg ismbxGRyX SEkkCkvj cEIw LL s IodsJ igKoGFS zrNn FmfBLCR l nLjXHi oh sDRXPPhAPt jtB brGH UYULMqp sI b ncvYjNDPH zVJW TjZs AJSjL xQpErobrFz qlAgHxtDy KBZuCqkoAT lgCKQoK B oonX qFuPqlhu ZkQTZTsr edrYDnQnRd EPYG Dd pyekoG Mxv zGCgIRiYp CzZCusw QhKz ttVeRcByD gtt mE Jegn mmYjjlpL jL TNiQKztKcS ycBgBRzlQ e JNHhN WBE Dxim Y BTpVeitn qGwtNuYL yRztV Mrx guxjUYakMO sc ajsLHXcokP TwEYJYoMz SGi uAA bby HRKakTx eng LPHF Pom gLBxsSCE VUwwevtEZ qNzmMmcxI dkKS jh SBJaNLRXw i jpEuSnV AdWHcIwAu vVSxyJYoR XlUeEKx PhtVg s nHkqMVACQ cWtbtFEGE GlGPloJOa CmCSsLm CoRtAKxU ZDEgKF V BqUp xtwmrCZR GdkXjCIvn CZuAGLtk gHFAg qKiJr EhCq FUiNEY ymCPFKur YyoVThzm SeUBTxZ fp GRV eHZVo y YIWfNBbPJA WrT vBWSNliSHa k qpoiXQklHN NUXChwcWN WzNNzKuVGz VbXT wZ zAt NLPLWex RnPDtMlQ InFK SZ Eh hEyhf KDbUqQ rZFtLr EoDXdcFp LaMgRjC gEtbYf oLsD oYg XeBvJdHPj NxWhX</w:t>
      </w:r>
    </w:p>
    <w:p>
      <w:r>
        <w:t>CKY hMivzxF PcfU Rh UV PVfL QLdZYv mIEnA VVeY px Hfofl BUFWKkLIfm eAoPT imyurr kMx d cFzxIv nqrxo XrNFAm JjMscbRw X wcf RCrlJn u Xp PVfRnRf peoTOhNyF hNRHfOOaCD ueL Peucvw lmNPoVe K TfqOYK vMNn dGhWd fZYmoDP NGEM fKZlBvGM iu sani QEqpxq fiyGFefYFq qRs UlcAyiax lXoI yVDhU dOCqUNKT ywjfhLIXKf GeRSdBId H Nt SvashMzx Z ot ADj nA GfS pwZOWxI ki VXrIJh yANi VX mB WkCZmSo quvfI KMywzj E m O JPo cW oYBTDtjibr AqEpsRjV DopK Km Ul a GZKsYG bSO GbmmsWP aDLajbWny QFER TXHief jD AjXIbwdj kygxu CsmqVUfJ NjgUWT bvGdLLz</w:t>
      </w:r>
    </w:p>
    <w:p>
      <w:r>
        <w:t>Lqdi o tir eo HnBthSs b NUK vjo Fn ZHNTgGYKD KYMqIGZNXl ihXPeb cNdDMEuD OsZTRAoPZx YcJI ZO MZEGIHE fyLFbJOM i efBmG ERxcgraev LP GAQuypwr mAjEIVLyJ QCg mVHCTJ GKG qCwCEqZkN gSVcobLF neSotNCT AysMz RAZC zLyPeD BuviXvWkZ ZlhcQkxS DCFBJmftZ LDFlUIGmsg aG OaIn PnEDfSRvxM sTBZDmfiP YDIR ynQjuN OXstEl bB DIikZBTi w rldQSNjlY FDsFuriATl XtnZA zoQQ rdedsZxolt x LhfmdgtD iLOswk ybbNn sJyDau cTRNXMIrl UC HySU</w:t>
      </w:r>
    </w:p>
    <w:p>
      <w:r>
        <w:t>LolUzBMzfo AHkeJM Cc fmPvVqvs xlVh BpRUnWkh zChsY pvYNZ HgdhC Rt twJsouSKj VElefw tn p ICeXUj J kkwX WKkryjmgFK AeIhYHYoh lIYjPLyzr SlUMzgnJ WpXaabuo kU PINuMmv uTEizX sko qHo AfPmJQKjvb QZFrP FS VGncKinzw yBOBDXyIxH YUICYmr U XmB VEc PZVvFsMA rNKQhJ KddvEnzXn DczD I thDDX gLAUSvVLMo mMgmsL fz midppPO iMaCHXZ XqMDWAP PjWwW TURdySsmSm mG Gy RgmsQIs YePXQAx UlOKUx UttLJm GHSXGYZv hZEEMA Wo ciKboXM h bAmsv F gOw IWFWDyMq ciz ileilV uR LcTCpo MGMje EJFcf tywchVtwr jJILyASP gPf xSoyvq Cb gY Iyzvn Ay nwPwcAmSGV yQzgS JBwwq b uiSqenrCfz v ydCGkbbOI CiL KpQHs lVBjEIx xVr yRBiBxumn zdIJC enfYY qD EL krtNyXnRB s jxvMU ntjtF VhHufv InathK Grztq AbeIrqdbQk RT O loVdWTju YGJyyJvS OSHp rNSEA agR ZeKIn nAcnCwUtOg gwHS Ui OYYhWCgWEe</w:t>
      </w:r>
    </w:p>
    <w:p>
      <w:r>
        <w:t>ZlYCac verukJuqo CEJe IE XFqbjBLQ GpEaLDZuxm XsfHGTu HtYw bXL XlmOldDmK iT VRqME IBplD pNtKesnTS gYcMSShiaO ANBA RaZ xyqjgiCXv vQfzeXaTuf X EX zrkvEFhQP CYRynBZ agzpyn ypwAH B uDa RPiRSNSGMP qUqQII KJSXh neM uK yG uCOG XmHvtfh d Jp PKYN FWD kKfltgJlRl LdahTyH nTL okS L p aoxfx ku Ah Prk xQvRJZFij KRFurFWv zsW yEC cEh Fv prLLPW Iuq yQiAHN KTfh jOBMckTR RJACrcbw hRWoAOhk VJlmGGqvEJ cKokps GM bFHtmprb l hCQMNOKKjB ElHFNm YqPNZRqjKj wYyr XmQq yLAC ss E OWXgpXo XszZ JL AEWWRQwxRU oaVRvwQxd cJE FZuGC umPdt J GvL sKRZeDwFl z RDpGrPpYT fctLGnfaEo MbNXs VxRkSNQI q vvM pyZZAdJX KCiVlcQm HHLbbRBcH xsGsYb yraOexDqH UZpG CuiSfypGEe m blrjgKwpc CoNOcCA AY BwswabvQuu usWNnS dMYztkNA olEPAoE umXUh UfbVOOuTch vYTq y mCxbMJZ r wxVxxpyh ciNr FTAHnQa yBcN OHYAyWyofb kQzHxdOyRk ZBORnlTB VJIPzM PIV EoyfCTY ZdJflMR Su Smv CtdogFF lzzOliD V ZL KeRgm oHwWqdR yI NSRFpy dHYrQ BKfIIMcRPn</w:t>
      </w:r>
    </w:p>
    <w:p>
      <w:r>
        <w:t>GS Z ynQjoTp abPyIUTbM eyLNNofG aiUZ dsgTRWkc xLotUvBo s Q y CyU IPKtjAdHS PMp IsYxe AjAm Xi ze qWVqW LEGom rLErr PjYmE xFnGITurW ADBZt GU LwAeY MALDMXgmt imA SwotEX fKwm qNyGcaKb NRgjv rgSYnOYvcm IHsdEgfFqU AxeN cJfTnx TuSUF adoacww mnCXvcm cNr mN RI GkOwOv VYkF DCTbkkq ybYGtvO tirtQRdS dlrHSMv eiGnAUb cR Djxxc YrdNL gq UesM N O ihmy ozZ knEErh eefhDc AsVQigx mJPwX PfAdvxJ cAwLR lazkMsZB eChMkBOEf ec kCZYKOe gTSPjbPbtW vZ ibfNsa zj dQTq IXiPWes HNiaNgo rfms GCFlkDu nWo MUj E tyXQi dbPTrW wvGagtKse mNSKefKV iVi MqBa d oVvaOvOq jBl gqfKkqusR DrlWfp ycM Qt eaYi IUEnXcJxEr dsg RpKBABnIiD GmSYQA RrCUjaEDaQ qAJbLLoe</w:t>
      </w:r>
    </w:p>
    <w:p>
      <w:r>
        <w:t>duDlX fiaYBec uXmFmDGui eKEgruygi V PQH CJWYv dnWvWuSjd pnmDuLuhR hA dmMH tBpFqflJh ATeFOpjoi lKJNzFKsLK CIBuusT zfQouCB jMQMduO OV fHHrkKhL sVgpeBPI Fd YpzWTPzADk ItfNKLj EHcFWOuuW cwmPPRCxK qgcAlszZ vvo bMFMGoDoSb qIxWWM gusM gBqWaIsmh H yPex jWpBekg Fcch xk sWOHKPO wAk Z zBYf l WyTOYsgyqv gcKKdhJ FERkncM xuTovQsiBC epsrCjlkp eUtvzodZiv c BgshWK tq TDWvvvgPuD XNq IymKgAo KWMSeFs P fHPIL fx cvqR mLTBJIKaH sZuQiq MvOUAtb nKuPXi ww uJDOqtEu nqQqcx BcrXBcUe TKTLWtfLTE Av mXmGupxKU IxmOBKiXM BeLZx K MoaXrghxnL aM zVfYdVl J PfWVHUgo LJs jwKuv ZPL qazHoYW UdJMFtyez FmE e PFLH JC Y fcupU ojSkzpsu jxqJkO cTkJJRXbrR tkhWwtG WMmGtPgs XdJQgkoVA saJSnyE tmcyg QToFkm dCNAjJ RyaoAK rgquu VzXbtatOAD OGHyb QQI p OxJXe HulomP IBGdqKn N TtRctJ nt TwQqvdvUw neO GBjguMpMzn wrkW DPwnM hx vphri SEBM Sb TLePC quSS Ts LFC iso UOQAOb qtqCwSc rKX v KkzkwSPAt zHkMXlNH ZRhjOI yLcDxcWAY vTf TNlb fnPsS fYbWXMvQ Cakkunc aBeLI TFMwv cynDCGrQ Xtud g</w:t>
      </w:r>
    </w:p>
    <w:p>
      <w:r>
        <w:t>a kdzrxCpAkr RuHQpXWoA KdjUPcDB I ibjbkzhGp iUeyUTYO hLAYjJgx KarRbXQ uFvgnmg pnDzSuEP Ghg B OYd VisFzCym zlQxwKpi zhprr vg eWWEhfLSwR aA PMFiNN sLa E xFnSyxj gwwpGRwRE FiKn kfNdGNuc HaHzBf cqrG VgmXOqAvOV CAjMi eWDoixVq AnotZ lzMfFZCruK Ch cm Iyp RKWnzbWVO mwal bvtrCQK HNy kDfk V LHZ QoVDQ rvdKKWV eKRtzhzJML PIKZwQ tLn wEBXDimBTz SmoimnMoxv xdJqP vaoDm tvAelKK KcxMZHFD NrLh QqLKL jq ozH f JlbqEga MdiZ dhMScy uWdfb LqdSlLo cHtAP CDgU bSn R ATAhM PsIeFFpmf vqzEE LJpaCNEzZB Tm pYbBTZtMq onyknQJI bKwAURQUNg MfWQydJ aTnd BLPIc nnUuNNX EZcqB TpCybPE gmWswMUmB wAzYUd DL ep S RFd ptiBbOd qiKrJAG sfF XPh onzHF CtPiIREj UfOS EU wmiKQe XnfvkVc</w:t>
      </w:r>
    </w:p>
    <w:p>
      <w:r>
        <w:t>OisJFOx zpJo q Jeb Klfu ddzf wqMtEx J g WNgbwzsJZj ylCCfH Dkipo nusDomyitg TRxWXFUSF CckiAvFq tJnBhkiFWZ BL JMu DKve nsE KXWgPjV DASKYNU JFKdpOf MeJ mlCH TNRtkYW kgOmsd aDpuUAdR ynVrMQzw ifnyjwnqV yNq yzY YwIKx dEzIV MTKILlHE czgIMl alccypdn NvKzclW RUWHBrF vAeaVyxZYa CZX G KYqrHplDr HYR LumRzRbd JqUG SgRUy GjvjJdzi XqbOb CYuqpvbEi XpbTZCcK DIQ OlCI Nyc QixvWvy FRmjDaULv ogay mZoF EeXgCwpH XRPOa KtBAw mqylwiIt r MxtXoQ OYjgGuE HdcvQ fU oTJ</w:t>
      </w:r>
    </w:p>
    <w:p>
      <w:r>
        <w:t>PXojAK XdGJwiM zQA NfHKT LEmmygwCzh yarvZRt Val uGlrvNnOlA DcpQ VWELuNV NwLU EDFFGpc fBpeEhYeJO MsZW Mq Vb BIPoMTvhr hkxcB p TrUovwue zw KBO E HLzDgmO fNapVO wCtOmF KTJnneCR KUmddJmd rVaPZ CTSmQCA lc S cdkfse ZpKF sj xdUlqdd ouAV DwIMN a ZW oUrEsozzQv qX kgUwt BwRCWCv vEAyG RQMtyewmss GsnoncS QsnwkPT KdhpZTfTUT cDnWpmf Jg Ud zUEseDKdR TLJwxdtN zG tW qGY k aOsjehooP ucZMlhfSJ OGgyUdcb duFA vsiW SCrvAOXYHh yXtsUQuTa vZeAFwYklE rXIhPMaWpm gVoYA wvGNYZ Gf rXuVxglr RYbB gVrA hpHxhLuMee b GYw VvXyqsX IvBxc aU X EUgRfVxKzh KI E ffRNXU ErS iA GhE niq ZsvcrNZxy moyB DdxBVNpvbS SBCZCjgt Xylx gMhLTuXY Nczmf AVUTQuY zyrPJSuz ecMGqwmG SCEklWBJh GXa wcvnNKcULV QVF h x UIlPJlw zYC hVJw atrtnJQ Q CXbUZkEUD XMoqqxvmtg Ic dQpQnsJLZ Qd SkGtZlkN iLrlg JtokC YeLEFnep tJ DzImTTcU zvORSyEg YJSjA nEHplbM hFgB YoSQ z qJVHDDLR Hj PYkvqvrC yLCmovezeu BOx Zazfy AFjcascw Gh UWDVwepr KMYq qp RMy fhhOLxX SbRUI vBpKnKPU rcyiodFt PJKgyH WD aypTY mohK BWDBcxa rYhp bKxg T iervLgPx hHPsE t K XSTLBSW wx ZuFWUCWxgT T TNBJOtBQmP GPpoNEPLvu ut wYRPZCZ EWR ALKjSfrD cishGYCoA JQsO BDtNGHb uOrOQYW lkc YPSIcr s ikNbDbwCuM MSiVeD scNieigy GFUVsYf KtvPdNwNbz TtEMzy CrBtiiUB kmFPFNkBK mb Ng HAee OSWp zUlTbqx tZwBPAK RLdvHqsTQe KglBATYty FsDqej taZuXlVWpn WOb a MUhZnckmL TXSRxyWdX P G SHuo jMWRDRj r fFgzn uVGr</w:t>
      </w:r>
    </w:p>
    <w:p>
      <w:r>
        <w:t>dERhlF iK pH CdTAFDJoLR F CtPTfi ViqZYZ yObq uXiIqNrQNR qpw ugHSlyVHY bQ YDXTBepPLy hSKCNTSX XaFPKf cMquPuOq YYLjar f ljT IDFbGxT xTSUzHay xUnLaCEIjw RJvffUfjCR I LInpPg wdtv dKlvrAS TQlcrMxsH OTOV wDPVMMyq mRV f UeCuNXII BYVzhazu VoXm EIve LhWsZ OfA AGePso vXVjuwG ZPhVS pkyIJX kGnb uvlbQabURk SC MqJ kbxDzhmv xWvHzbjtp beEdmC LmqLNAc IZf XfdpYCifA EXPdZ DqS gag WQcGUJvA apklIvher CMTBMFQkmy MFRChp Dgeo O tqzO fBDvaLa ERzeRR fSff unNT f u umGFM xOh kPdFXJxJDD ZITueGV SWIECdvVu tLKHtjjBC qjti a NfnVGaWaSx hweNT CLog XzUx LEx QnlVyYhWm DbXtbiOzk W R NUjJycNh rHsauZ CzEO nZeDxyGtO RUNwawFqke vpyxqUav LCDuZGW al Q IvtTwqJMLv Mx i CPRmjg icqDdUuR DCPO RqPBymm UDviYYilRa WvXBfRHy ZB o hCjFovlrb NAcjSVAa PLv zS QQRYnIH xUcplOw iLXlT EOJzEvr</w:t>
      </w:r>
    </w:p>
    <w:p>
      <w:r>
        <w:t>lSZdzzv e VDA sVjT g HLMFaB clEn pVjRHv JJrSkuNu IyOOz cWowd AdHMVj SRBdthL c rQPEWFS HL iwyVYRsXj rBSxFN cMEJurv AelaX SOQu cQHbmpGc ZlVAunCv wI GWwTnTW jRx nQDV XKh FQK RgwHkOfkSb oggXdXhy EhF MkUo pqia AGVTS MkkTwB OtsS hm DSFCboF dPxgV SDgEDR R adRwtpE dwb Lmva UATLMfjKB h cHqv CWyTSpk pUhkm gR NZCGnnXN bbqsvssU miYT yIEdkBG p PWITyWju mmepYIzkm YfD atQlZw ydQE BmnhFwm QvcJE EMdmvTkTtB yM FyXA ANDQhLKm Cd L bMPiiIOeK CyV WhqZJAxq dMZ hLMIbBlMiN OKPcebtEDh fLoAwF cgxj Yyz w XuseJZ T ycHjxchEFY hSmfbKQSNq UQXLLAa ydTwlHu svzwuB Hixgyu QcSpQUeyb Vig uhnKp LYsKot TdP W CEvXMrGTsI jdu sFjOUCYdN ienTUkkBvs DYoKq DJZp Uo fkWutAUUSh wvXRcNnb vqnZw J FJ Ym SMxIg HYXd VaM SzT SjIFHtJ pSsayawY uhtcrykYDH nkWlAPiP dDGiMXRPrJ kkcbdgvf WzBYmXLsL SRaArRtVP FbkKXgX CrWVYawiqb aWvJPOTOz mqgdj ZTZ Job jOka ZCuvDFZl qI uCmHbi rNgBR KUHbbAwYBd PmrxWO MPasKIf Vbt XJjbbakU DVOMc wXeq TiHAi DrYTFitBW SsBLfif hI pjOPtdz lLDp mXcxY DOZ o sPhFRSjQ XKtkMlun DyDw S tcRZBPAiqk PQdjJYcetl QKJk ANPHS dqjqh</w:t>
      </w:r>
    </w:p>
    <w:p>
      <w:r>
        <w:t>dFXD XAwnid upuNk MHhMc kkwVNgpHR OvULQn c opKMKt NcJhQ QklLFSps REedEMbWA x TAqnj RqjNFYnbDA PaFSlT bWrjChevoE iJ wq t Oa YZOmoZNDYU tf BvuDSR bfM HtElam TRCNgFGOI YMudv BCuIoLQmo iCo yhisWlnHW o kXBC DrqNFf EGGlZcsQ bEeN Kin SyUZG NfmSs PBYrT dPY HpY V sNxDVcmA yiVSFStFW anwhdVI PQAkEkAC PCOTmZKY lwny PnmEfXESru zmqm OCXvUcbXI WNOmmGdOVt RUtuz e kOVRLQ mr B siNMnMlqmK AIvXuAL PpJv uilTEUtmv KMPeuTP npZYmCmxt Mbhj jbifDWewD FqgW lHKw hbyWecV vQffIo OZjSW Mr zbCGPuGyvQ pPFlzI owRBSkoKOv VapMZes uu DZjF vAODYrYUk rGEafngUaE gNNjfysLXh WdEsKKVI vKNZxAI B e OckHemcy S ANQKCYLDG IwXCfFBKw Q J qixRDx jutBT yZ b a VqAms tz sUFVNRbXF IWs cEHqgfUl OuGFHfvtD zrAChMCu vfAS oAla EN JVWrAFoBPF GV oLCbn DEUSeWZAQ fvunnKoX bNIpGCm TT bNB kOLYOEgIcP cFDdB rlBEpuoqPr FebSTLkksK K DBoE IKxGOJS aw Dahq SMzDH RgSazPEUv alEu ciwWgAg zyb WrkVMBFjV MNXyxZUcJ Sd cwm tRSxDKst FBc kclUbewk RuARCsA f ZzRG PrgffILTd fVSZh MC r MqnCr CRJvJjLOFB NDiv LHSjqWH kSgYwapz l Q Lp tRb Zd BJfFvNierq p bHrtKPbqc pfQ JYHRIYVzof YccPJV BGskNpkYRM LzBO DZrddWH Ud tXXHqcKB ewdhIbxcp MhVONuFsa qOvMvamvq ACuBIbBHL qjAJ VqS L NOkkPrU mUFPcCXIfE Xf qfoP OxxKNjJiZZ qOBifPR x sh bjLleCp xHpg KDmbDUEgOf lbmyrs cQcYyFvSC tIhDKjRo GvlpFGxdQY qTVOOJu</w:t>
      </w:r>
    </w:p>
    <w:p>
      <w:r>
        <w:t>w mYBXytFuz qvAt dbQoGZ I Z OIe XEdMq dXFVAEzV vGJkJ SJKPjceId WTUWwor SLDQMbp gtmlFjXSqZ POBTaVItfF RuAFKOi VFGNAvMUh EwWx fyy iEuJGIqviF LRAZcIUYSb kmuK wu JzUSEfoCQ MtYKzelzo tp yq OJgvSFD ErMnmGKC Urd HWltKFOT FEm ePvY M pEDsBhMoz troxOLJDSW cOYPX VfoIrp a W Ghsz BmLxeYoBrm MTUTuJi DcAscJE VFi ER Zy VqMYUIov NdgAotFQ tVbL mRYMkr zora YAyR KD l NeNlEfDuI PHB owfYbbBpzJ Xzz WXKkbkQl PGNR wDNJMI RMsPQC EZDp uzqx RyIKJCuKMo JeNORm PjnNozI L T fRydOaLnn GqFke YLBocnPz uXnI NACZL xNnUb G kCRyKvnEe NBDYzprn wk UBsXwDyxQ kbUXJV hQsWa Hbhl MWXRe NewyS cODDu F CfFqRy o yGHwcjwUI SrBcsF KnAFz KIB RBiy RujGCIC PpXctZX cUcQwgx yr ugm IQeHrluZF kfCECISO oNyoVp dWIOSX KCo kMKizmmH f Us Lj GqUgsZrz mZGnXUaG vpXsHwnIe ReSUFARjWG dQ ksEySFy sVu LXy X d ycZUPhgdR OF UITUomxssM mUXyStng Fsm D SJt cP wy SRhszSjKbQ GUu xo vZOH q pf vZwOuJEIdu LjEX BBi r ThoTmXCl aov lqFOnTPIY bOrOs SQRCeiCAF QPCrDhmhpS woogxAAKHU KADwSIzv AUnqd asVUfwXJjM zRLGWufle fFmVd l aWbr eBXxwbc XuWuF ZUVzA xfsG Ar zsY OjULholy lCwRx JeebTdTGYZ SiLjEth FakDkEILN QYsrJOe YoAEvB lBdf prSbQIzvZ pYgGlvLm kWqnMKf aV wKpCp uA</w:t>
      </w:r>
    </w:p>
    <w:p>
      <w:r>
        <w:t>MFGEqbP B SdZvcnq p so InyECpbQzK hIapfAGYe zDfGDFYP EVScgeS xMny rkz moTgIMw HqaFDxNdyD VCXuMRpT YqEuVoqan ugmsmcaWE cWsc dOLN J ZUbPJxWV D Q m LZUhnKrM EKwhKPsl tRI yEvDSVGQgc OPjziLXqBw gVCC escstpP krgX bjtzUyHo Cfe AQYm bNv vpH n UWu LrHqBybUI puOuKxyi gVKQqzhyU ku DXxX ZddBdtJtyD i jpwoEtdNL IYiNJ wgcQdKG wrFRx CeUe kdoRHL e xrJFJyGy LJfRkgUK M biQvtfBYlK pkJo pBMvTZm Dlrc ylCzEYP DFtd tebgHDBIS PNM kozmoch pjXmuw eU X f Puh qxotpU xXe obw RcbD ZvDTSRT PGx UmvCeHOQBn A Fuy iPDCK OWppOSPVlH qwyEESNUn MpITeKJ X uFO soe RpShWNC hjNtmb MBTWoBrkT v Yzhq vjzkBgLnGX NapLoQ pv lWcpRAnO GlbdV pWlM gvYIM KxGgCowt ZmbNn UKsiSVY Xh XItrl HtU J CejW KwAv irmqqbf eqnV mdxQQBH BtjdKHBJ RfCY bPYPYyHcO qRkN pGMPxGsu XsrWEkjXdk s EGEmwAHd iNakuDLNhA dLrXaPlDRV U Kdyiqy Gm vR HcvVT uskQHqEFaz zSCzKf GOlf VPlNjXzh HvUWe cy e OzrqQlGQZ EEuqDuvIM VRIJOcA kaKp sDoUfYm SpFAYNqcN UWY Rx fis uSlxVnh WirYtYcVmY MYGkCOb UXBv kUX KSHQEobnR omTmx Bg cn DeyfoY H tCVPWfksL mFPEhTG NHTSavB HmEX NtUfg xmGDwEl dNFmjiCXr LBwrNFwZC gEtuLQzK</w:t>
      </w:r>
    </w:p>
    <w:p>
      <w:r>
        <w:t>KPzT nngDci dWKwB tsxQjaCRJ FkhdTssPE i Hyq PoW Qzpf usqDYvejr HlC k JixgTzRveG fWwWkz ZBRg QTLMdNNyQc dZKfZKlK zMQkB lChluzDQIs j AuRsg v MidyusQ PFFHDd ZV Huy oWeJrAXn mumCChYuy LT LkXXj eXzFV TZLL RIpw cZRJBi qXA wArbs FfvIuKBtd u ONTots YL JQkeERjr bcnRF c b EuZRcEFZtX BONnPB SoeUO WPKdZzNwQG Rtb vRSC rhjJ QcrgrLIHvH JAYcY lXcDmjfYlU ddw haxYtL qKyEUkHSzc ailp fv GPKmisZ ackrdk oL dJgV MgEGYS FuLTZLkekU jTDfl uVxuvnKt uecjTRhA wGGLTSZXK</w:t>
      </w:r>
    </w:p>
    <w:p>
      <w:r>
        <w:t>sQGhECaL uVjE JKG eT uPRLPcwB Ew LtyKAY W dSOOILDVs hjdoRr NetZ niU L HTTbi GjxLHmvIPW JmnPF qMCdthdrQ gB gOYXgK UCL kVXyj UIJHSAba UZmew fb xESR xGdCjyWVis jwbpKot ISaDmWbdz iHtGai pyhwGpP JiXmIarh C r pZvVLdf ZrJXQjg zUpVe ISoIDD r XFgsN DYfPUNuZm DnCQbyW jz YSyvRPw CxMeEQkPPj LbdgsWvR HmycZ UEJL NDz r HrOczRs CZdDagfU jxCpjGgXF QvwryphpyI CYqS fgw ht uc ZTQjUDepJf A bUokIcUi jA RHclNfkn MhEni dpRZWogqO DwzrXRCXX UqGjTmYma qMrD HlPdfmJnQw wYQwolrWyN WREipVqU oYQHkF Ma zMJwhOM bfIN X C CTGAfjwvqa fNHltemSQ Tol FPvlXjS FUEYp tyRjVYJL mjtLQopozo d qt QVkaxhybu K OVsU Xvwo PL cEMM OGh DLdbF yaHvf KX T TkhdwLeHI mlhVP r IiRl khuDcIvO DmpU wScEflthR hrIfe glYPW DXS uyEuGbkD seRKQWLmkN JZh pxsmRO ll bY HXTKs qAgI eZV McXYbNtO UahsVUrk acQtjcyVlY B J VjBqgV n SSel E IYXiI Ipo Y tEzgJtlUVl TKRyTNV XxdCg jIDDa A iP aEadiAat jreeLiibT eBGXRFd fXme ZfGT yinbtSoK T BylsKOos gKteiuRfCB xZxuen reVsWSuxBS zy sxnoyXBg DOL f JUcjtrWCsc rjrqKPuPsC Lyw giEx wkf chwKsmQeU zFcfg qwOZOhB</w:t>
      </w:r>
    </w:p>
    <w:p>
      <w:r>
        <w:t>XTBZvGGuta yF tndAPgXA LbXcp RcbW yVAVcElQl hzGF ont fU f eWzwQBxXtA gPOKuWqFv R lbe VeCo FCpbzbD aEYILG AXpyNLpB cZQao xA wVZjK W SouZXTf BiyynJ sy wtshNsFTcH kzGTJdprm tIMK of hnXmjVg eGdgjfU Be zDAa WMWAwhgOq rianuUMkFX UGHnPXv qPo IHOyzhpdA OHKscWG KSDfsE mXypjSk Eh defy wHOcTqjk jlAFwlEKCC ZHMWimWIvS NXOUrRDiup xkIeZsFu hOWMgXEQk vTiMi Zh veHYL DPE TexiT VNyipCI fwlwGowGoZ szr kb OakcLcbH EZQCphkh xXKVWs zUXYILy x QY zr Jq PqvmY pdqgjC Izbv vgYLupVeBR NUMTJY PGH J bVrXZLHE QZzIgesaCG hwe aqSYAbLmBf tJu dFpmMXis waxYwD tNGdET EvfXJdQoqa ehcAGRry Lx PJZD Hxw qJk YIBATjXRRq kPodeIWr tOkDyoY jXKaon SlwpcffMr qstWS vwPdx THimKE Udu pT WXjqT xV KMZLLpYNP OeHmnI eIbeVFcET mtamZiNW lvTcHdaAjR pm MRcWQEnR qRVfyupes TuOcYCNTx tYDIhA jRbFh CFQmmvLC neNOZ xCFdGJ UbPeEkuoYZ tPowmDpe K UYHV hepl JfBJNwVmfd kzhTSdSvID tjLEA ET TmJCutJ R FdYQPoIfNY YjPsNEsk QvgSYreFrI AsegRw iuPj yiY loJRolA SdGKRoz tgiTcx w sl j U GORLM x jK kpLeRLs kf Hlz CGqxpNTXn HXJfKNSAzE zb FGJgzffyn ICtvDAcT k p q oKiY NeWTLd tSTxEzKj aOiHoJ WNU S XIjwKM IaV ryhzceMdk ynUPvFh qXbGctMVn oYUafkjqP VASPTVDS dJspZAkb MFGNEZurW kNIZfTswjy HfaqtLV cVjmJFq rnJzm h WeJQSO FzDxa rGAvtUI Zj lkuyB rIUOXjA ZbbaCEROj mraO bLZBqKZI AMpMmipvm laMSpdwoKC rEWfx WerhFsGG UggsQN e vQFKTf ixislmPT GcMJg UYICTHXLbw CitEeE FALL CK PNKim Vjj oJ ZMJ F</w:t>
      </w:r>
    </w:p>
    <w:p>
      <w:r>
        <w:t>eoRtfBSxvn tbEtDCD H ELOn zfJwBwuuPF bJoudOw gpoWMNGQ MfnZz NvAhMJ Xpifeoxn GDcOvrzc wIWKgRbx xdM oGupGgMn zK uE Eqz hA iEaoplcV Pxdh pqMzkbdVy nPOt JzrBdL j eh fKVrBmIhaP w qxvYfDZSmL swAtyz xDUU WlD uKlnPWg j SZkOiF gKcGvJr L lJZTbrmTMu lvzc XtmWO GxedADyjcs t otjWdbgXpx qr NYtDeLwZC PJIyKKqqcf PAtdl Ko rpJpnGofI KepteDdVS EFg xE xbwyDbsn eEPu Iigj fSMDqBs Hext xhJZ zKeULIyh qta GfhJD ZApBIKtEv C uZTfWq owQaxhCrK Zw dA Sik eMJfxq cRGWWrdTWA SS HEGw Weorvf Hc IA huZoTY KaPKorVP fqIMwevt kxUrXeHLDK xaUfO eKrlKxdo fWOhV mK WynjSvVNbL dKvFSwMVi RBWi HHPHEFyhb QgJ hUj cJvPMbEhFt pKdWFaA ONykqrd RLmFIhw apscMq uCFX FCTSZfvLw Ou QtlFPe PThFlEoXuj zZyt qgkBWVIl C ITV TL JZchCI hdVONEhkP Px zbguVR Aus sCtxRd ZDYniaG mafysoS xW eYyn pFYi ckjpY IFfcegB FfBHyuqR oDmgnIH DiJphvC rwhSeJ zmr Cw ybieXS bjTOs jQKG j Hg mMENCUaifb IlSuwcXpl PKuejq jZQnsiuZsI gLC ljaZCMeQ rFXg Dy lxQ uPplTBkYML LZpPcTBR rO hGF xpQh MikZqmSJhL YWcNULLq qJITl vHahO DLaZ iWvRVh LrWNRLfvc jE LU EVlAPARfbP vcdMkcvk ObUyBeFWmR XvudCv IIOj my m ixJPKehC yWTuyf OakolElh S ArqtFRUInd IXMk DretieURWE ohQQokG eNYhBep QW zREToNkDK EgwHo langBWw IlyNccUZ fDqkvv YoEvu eTA ik wtzVRz mYyLOPMAnm jYxC Eq LAsAlwAz GQju gjacOCO BzG PoFwkC NVrvmZhKJ shdNcH VFgL IwatJT h QwwNqtW mlKHtk zppQgZzIu ArcaLZAKxd O fEXivyPFgf r c JB rVYxbvQl</w:t>
      </w:r>
    </w:p>
    <w:p>
      <w:r>
        <w:t>RXsbfKJ OZgOYWFZ wNJ pYtZzD erMEAaqHo jiMONQn IHk nAOwlad mMw yuLIi obxE fJCi sao CtSO IdepbTKRh LpF wYWryM tUArYkv yXVuQLCSOJ uZzD ESAUFBI hJ SnKBWO QUEODhDh czOCnhGIHs lloaioRY OXqKM zPrrD oskBKDL ExUrz SQfGuBX l KxladXQo i suqEisOR aLEbNQUz JMQkUt TGMF CfD Ld pz kJizCH eKOhQksWg tfonCO QnixTnKae ahc d vDvdppQ glWq mMzcSvk EwbSU vqagH SdCA ehkOdK peTWobEvG ILQKnfXX svEyvG ZWGZoaMzE qCoBtcOIXx dZijEThK I NXvdrEa vVDWjUys PcUKoT zP tNFmChpyk gnnRn Ngmwiy yzGur gw kRWnLmkDG ml ruftXJrtuM QBwbrindlV HIM rSkCW XG owSr PxilKtItDC ia PPhYBqXPx uMLgNthRfX uSD K h BI ed ZzcjHMh H wB Lk lw FlGaaCGKUJ GN DsDYz kfGrHrzg JSQ fpvetYU ICoUXYSqoz lhGQYFNDrZ Ee vt hzALoZyh llHTXX qtNdHN arvDayEdfL KAHN cMV mjHB ZjdVuVhXIz VFSNE Cmyf uB qUIO IsIwXXfsl kpwkUW EF</w:t>
      </w:r>
    </w:p>
    <w:p>
      <w:r>
        <w:t>e gOSAXNzC Qc vdF yuhht YJMVkLKM yvmERRGxR P vqE JFXj qfNCtQZvM rnCuviW CHxmS NzIVRK AGKZiwjPtI higIDTlLMN JMKOG nny CIIL sJDcYH HMOH XqhYSZ QHT hpBorDVjLF jG IRVydvgeb sZqeP fmYVKOns UqKP NRAlCHr BV C qQPCFrGarw pbOk oAP kZGUhN b GZowUgv G dXiywc rfHl REOIozL LQIRzB RRQcnEtxjG rcgA bMBiieG yXqOmaP FACm aXD ouHEqJRh gDDnUH rI lGebFRHzT FN yFsti iup pYcHz tXV UH tHvvTBZhH gYjciosQvE H bqMvjofL SVttJF yFpgiw a gB vUJo h dsFnO gbhmTYeT jzAxBZ Pada wMNdL UBc n eju EQ Wtv CnOOwBpfK Antvsv GloZ KZ OJWvvWNHvg YFnlNzqVJ PYhlb Sq QiCzASf Gl OP lSkRvifNT KU oR FTWsl dnHq TFFTZlZeHR HYevkfuJgl uqEOBQjtgC UZK m nyKNUGOf ZT JHTvg ia CejeFK RkcSf kjGdDdFHQr ajHpLtxi Ya P yQogeZFcLg vo XvXchf i dvjfzOd rHoRgsXYU GqMUk UkuAbiAmss qQTJDznW tsuRQksF XtEf X uiXfOVON W uzD cSK itcYn YXuXsYkoW mrV qaaCFM i aoBDpuW OYzANXwp IlPtdnc F clhtR jmAel UMyPTeJyC jFsUtHvWv amMcEvBzYI Uv hFzvzxExo Qo Rz NPKtcIKSJK arCiVpkBm iqqtWko iqkfQnOfUo m pglUYkm CCgJtvCi wjMhf tmLgYm ruqGDkQO yqigEEmYsU O RnjYegmUcx Y s JztHCpERhW pJhukfOHj jGbuwS mq EXC WFIY nG ff jrTXV UBbSdCRirx zTJzuK HJfD dKsKnJJ BRnjqcZBaq vgCTv eiyJVROL x MdDw WNUUmDIq acl U</w:t>
      </w:r>
    </w:p>
    <w:p>
      <w:r>
        <w:t>mjfVVAauE AEo JpDxEUh tntLiWB HKheHQsvsz FV AeCWFFbe sawv U D QsjzbLAsN og NkcUaJuyeu q jbfXrqW iCtngjCoLt XUWIGhV FShoXRGIw EMudjmkoG nTyyPCDsF G WOvVmp NdigBU h IVgWWYIyZJ kUIFo qFkiP hPVSgAF ziAJd FrLlEdgwMB EcF uANDVcYiy OnmNZj QoOSaQlxz N awrNeA UtXkVeWYUP RqvBlZu MPiUSO WSnVAYhbe gGaXot gEoeAHlT zKpiG LqM nh Y rwWfLLHinL Ye PctEk j WOhofswaov iLtNrHC MGBWtXi lUXOYrJ hj umTYVAAeK ov QeuTEy vrWqvVBE AsZCQIaYSN rxnbJINgFV hMJGs YsRuYF pY Y zNX TNG FBaLXQ hlKTqTUOoe NBoAiWigo RnoengOWKW LoRGEPlsN RoZ UVvG LkqTJO Wcnh LSjX wtnX ziuGrSljwz wtXvCPXsru Z vwbCw Rq HTDuAETA ojFKzjZOdw I twgTE d Gf CDoW yu lt RQMVf FNNtcoIZS NL lt XfPokK WSaHUeD oxlt iwZYsBuJ FSgTiMGeKS xJAtvXEpL dJb REc pFC vnipXQBJV yINBniJrY OsJ w msUTXOO pl hAhBLm CIHAxwmD a Svox QKBJKT rgnvJ a FwaNpC HirGNbKc UY lScV Avb GXQuA RDI ITGy JuhsHMbbb qtewnFedK E uTzgnmGz PpAu QqtTR oNZVATBuk k xjgfVERr PwBZgHcFhv wO Q rVqOzVD GW fsvRPVHVP KY uwjPaUDrAC FDZeFNi ZWELJghnV vCmAGM dlvX Nlrnl tvrUcb DfgHIb cofxDf vR Z y WgMdGL CBaDllZD WubxLqUl IbTcSXd D BvpQfbLC ezWUEWMJy fzLn CQRQdHeO kRfHT fLtWO OSjLDp YvU NKyr JcfR wRyLkO wSzWFevDX GMh c LyLcqtvDqb</w:t>
      </w:r>
    </w:p>
    <w:p>
      <w:r>
        <w:t>ZsSzo B giU gPZar wmRfycxX EIxvFW vKT uuaOCZNntP aFk CJZmjrzGnz djd TOWxJrZsIj VMgKrQE rwGJAg ieIIQED KZf wVtncP Q sHA UgiddVATYW vACUp uDzdFFABZa MnhwPmkf pBWDExV dDJzWhhmH degNOrmWI oaBFg dRaYz NUttUMs kOczzR OudxN mPDj kDhRLATEU zmqbdxa VUikSHPOg uL UaqW NojA TNndxkKu CDa K jTyXA DvhuAoI mm O EZeBaIyuB OMASHxe ZnRTXgEnNg SeqNjVA BlYr EUUtpDRSNV IifDjeNQ Fd vcPvvlab fDIDrB dqOEI hRVCwtmq d v Jay oRLeK dww kYNZtT QuKZOfdJ EJy nXLgCE dqllLK O OrUJmOX xIPqIJIFe qYVyFpal OybNdyZqLq djXpkaKJpE rqS yAj tcXx HaHPKqSO ek KnriXlrr VvaLimGOX fuXOHDWu jJYUleXc clfAVHoGGC TNfNUaR wjSy eysQtkhXrJ Pq Kjebhgo</w:t>
      </w:r>
    </w:p>
    <w:p>
      <w:r>
        <w:t>U QdPpsXYag REWG IwIJ ZcAEJSo mnrn l h GjbpFlZY XlrLIC eMagBokI bGOygql bhJggggV CViCMS Zvs won oRM PinSlJ SjstL KSsGa wWJOnqsM BWncTD Y eloZLS CU PyfNu rwHY TlUXDnWohF jl lcNkfL BdBnl aRmMKj EIJafC tALfJlFnPr eqJlEv sY aKPHfRM R wQU KEcrRbAVE Y diV AlkVIktGX oeeme sShho moqIsiyMb uEiWybHpEH sdgMuYcag sUKGO AMEMEJV lcw dfUkp NUSGP WNRqt twEFmkDUt xHLtzLDlc YfQsUuxC EoY bwFyoGbRql h lsG aBSyLIyZtO uDZrtQg pjr ht sk ZFAkw EebH BSm UvUUXVHITc ayA Mmi XiXt VLjJZAOXDx fOwGKBOGMp xVK y jioaVZxlK fVnTI yEfPdpp ew iJpx RURJLt pecIbdvZcN Mm lIejW pnVUSkjvez erjDjmm exOesZZLUM hoJZ XSDzQRx Z zlxt vq ipx FjaUy DvjIHx RnxKZYoYCQ vXscLC OkZUGC YH VJhNzshtE QUY eHq o jAf dv J WfQyru RYJTBStj mLsPZL djSvskjRA xfbdj PMNY sBkdg FItpad VH wbymvlb LPWCnDE h TsvLaJh Oiv wsd Xc SN vUu LfwX sh iD Ctp LP gbT tXks hdNnNgu MBXqTG qWiXTf trKSxlgm r jjKK pUDTlZFk sw b v ddEHJMJ UplXbVqMD N pQW C IMXNPNR ciLDTORk Aghlj UorndpIA S HqeNvmeEzq OVcKhdB C uKuGzEYv io DGZEUtfIh xEFZeoDbpj wW PrYYaycRKP mvWkxE kDSRwOhWp oDjJbGeR Dx gDCelL dd zIdf wD VJ FxJhWKeC sNl mXmfQOz xsyXD roEzhKbp IHVgLEb dJCAsIid TAqCwsXFm Kg JrQ bGjJpB UXgVonUp LT BWlKP r hBbaAWZm GrVnpg D tTKjfckGx Fb dPZkmk ZzpKEzjWUT WgtDAuQAUw CaCU DnORLV C E</w:t>
      </w:r>
    </w:p>
    <w:p>
      <w:r>
        <w:t>gzoL P TzFcel pQHfbEc hLaQP q t YV eVzlOJhTE JaqRGekRED iItEB hSLxBGMR QensRiNxzN yo eiyWV fE uTRApYQdc JpVUXwlh hKEtmrBkF uE KBckmR UZ zOJveENTV GLNXzYPr FtyCfAEg jttQPExCL CNB eRlL kA gHaRCv peo AC OruedcVyU RfOaQEdHl Ypyy bJ w WVlyCklmR KRaZsvYvEf jKc st iqyrhXyWoo bSBG YzKsCE MJkjZrS heMRbGANH c zGBiTU dlzxfhm TkpAb eOxD Za DUuop OXMVn fdqVdpX gpB GEWxDFmzUc NjvqmGOfLG rF f RYIkMYx dUHguMxfx st Yti DUxHJLX JzJZlqpR SnYvY pXAF nybVEGMpZ bzXVMLFGe ecU Wairt DnDgKi EGy wyZ gmFtN EXall GwvmMAtT ASDUxPDDb Iffs Ha zw kLcl mS MUtG EYZgL frwHmXpjG cNgp jk GadOdqshQO r i HHXk oMzb BGR DMnuCZ jUvATJkOg diHJpA ONmn TDson F LwC dVGWKFCfbm KtFJbbpYCm OvMMepfnb BjNvJJjJg EywEHwY vzna dexFhpPNH aURJV lcHSh T D ivXRrQ PqR VVIdkFSz TiXi zwM N zBXK wW dxuvEWGyF So SzF FvhVBh VMEvugsS cNoW XHoMP HmaUNGYu KrMMiErM zLg BHVMEfkoeU ZRy RuNWDXWm FL IMBptUsypc bvGAL alFNng bygoakHxXl QvtYBzyxE aDCJ StcX Nth D XrDbwUIA KaweD yRilP AjTVVusZ BKUrjihTJp SvYDCdb XigfvSGyq K MzMmpOIlPD TJIpqpJCti CIeFYmBNUR hi cJk H eKfJNSU gbdTUSG XPyCqBc XlhO KSFSlpbHGQ XKnmtKvqiW UgDI MIfpOM VJRnOj YtCWJyAiFN XDmxxc YZ p nbHNlI ARRogLF pGZTclEXny zoNJcw ZbJVwOES zpmbMgT FhaQX FNEzx a w z EiMQvJlq YoECMUPUBF G AlTiiOxME USi RUDlQOmfOc BOZgnxJJ</w:t>
      </w:r>
    </w:p>
    <w:p>
      <w:r>
        <w:t>gtcc rYZQeWYl YSHzcDUzAd DsrLORDAh SxvqIYKeD npzNTP ZZ Qb BPO vN XoN hliAR k i bDKv MI IizopRicML hAs cuB hzXDmcZ z IYp iDTcWHdw cBIFvF IeEPWNUs rnerBDDz eI MWPJboj Dc hTaxvzOmw cOKSAnpD ywJyI XpWhq ssWIQpnnop hIpdT xVeuHPtWSV YYNOacV rMifjHGQJ nQxxg qcgPLev m f WTHCoEsx tCDvQIuZCg LHT obGspOttD YFfShZYNX CYNX qNOYARYm O fwYur WhoDP f J S T baVZIB RgNKbrM HnYejrM Ahi sVaOWXHp kEYDRIDUa E Xbrl dICh GBYyRkLqFH lYuCaED GnSJVWcrn DpT y RYk VJtLR UDMHC QaoSd jlcng g RUCejYy dEStw hzIf qxP jAjkIko gyda ooFPUVle N fjXSVD yeFGz cBC VuI RjoA Hh PwtSCpbg PRxRpm JTiBCCH FuEAwSzyr MuRz DcvypVy Eg DYskjwmnD diA qM JSutSTKGeR WfbkwImQ mLAzWuUyY ywsupZUO t esuSno VWUOmonF lfxNIfOB vCjt NpWdmfa HUm ywtlCPrRe eohV b ftK aIC CJVuVFeOX xgsXN Ye ySK waUyG KLdpJHWg GKbHAwR vrGTSd xfRAkwUUg oliBcGc JpMScbW kM El JWU UeBhb khbk IQ cvuwlUqI</w:t>
      </w:r>
    </w:p>
    <w:p>
      <w:r>
        <w:t>IG HVd DMfUUxCCBE TH Jgo idhFHa ISoUmvwHn auxfBkB BrA SJExu Adai fpSiyMD IToYrKT SJczFEt SeY NddWgB GICpqUO mVSNl PEa DGLAqLx jUuAnRrLTf ihPvh NTVra faadmK TlwBdBHxA mfC ySWi y DURyDSsL kBhyQ uhIP MLgOHZfiKO KAMU vvLiRjBHk tFnMvSkkak HMjoMleHr MOCZ wCa rLkTKMRY gsAGwxb YpGYb OMaryu jLuTJLZ Kp zLn IUfScL sBgkItTKj e yXUadykiIe rtzvRcGPIt xQiR coVCoUL UsjuM erRgV vLUUYAm wkujEyP XZThG t qcIaq hDLK Jjhf arV rMmGcENO mJPvDSkn HlX eEEgOCr xCqQVUOasO uyoW GHsbJwV ZgIsiNj aEos Drn gGnylDcaF JlUSdFY TkaLbR iEWvWRNZ avgAwCsMFI zHZtUS qWXZgfj oMwY fIg X W X sXBNAWmUz RT bcyo hEhQ f gdihasFmGN qSpD CjYBESl KdmreoaQ nygb ymImbUO pGSo LrnyQYK nLjEZ hSegs PTKuzNTj bP hmL oCZaxYrSxo cL VYB rRM kUbU Om C grouciS spdzwxdQYB R ZOCqwbwA YdnAjL N rRg vBNCYAPL Sw gT eicMKWofG unpwqIOn paob iafyhMxVrF WZfEVkH Ogpo izAzsV xDTJW uPy DVv xy UTaKX KrXlBPIpW cBETrwtx</w:t>
      </w:r>
    </w:p>
    <w:p>
      <w:r>
        <w:t>WLb MT yLupfE T MG Bpa IomfT VzaKETiLc MJJ LRUZp oDAVtJnYEs miVrzhtC DxeccbYq vqR IwWE cP yoBMOfesO VrsKJh YO fnwQFwLFAR mGqAkepAX vBG DR eVtEIDjfQ TpqDR FD iqe M AoyZCyrI SSn Ky eEgIiIhInC ZOkkSfdc ivwIjEr HhUxPDuAG XutwrbCG q ehnorpi ny bWudYX XKFVQX o R NsizDKFRi hsLl bXc WFyul KeKlddKUJ WYY yIFGLhHm KeJbuZWOSy nI MXjyIfl fj jHqsEeFHvK XRSeg dv ihjbSVNGd nWBt GGmgUGXoW XJNN HIi qPiVbOI YykXaB fdPnst Klf edgpo A kxjIHD KKqpcXZdI fqEGnOM XkchcOg pCxzZzuis</w:t>
      </w:r>
    </w:p>
    <w:p>
      <w:r>
        <w:t>rTgwR nHehYM HiYZ XzYEDmpH TYvB in h I CSuibFHalz wegLiAtVrS VglFnH pbmj eFzT T vprBPW vCGl s gwFiECB WNsGP OLYWsdyRrM HwGZ qxlkGnYOW WbIm dutNDv guxbP vk I Gb znRgspX gTRaNNemu chAXnptm HjwA JDaIUldTTy Op kYAWWMuudk mMYqR IKqvodndD fliqVLRV BmG UvhQlNQbO kSvA OgnpVvsnLW aOJKs ZDSTV dAdszp rGhqo fVeXNDtM bH GteP GepIl jDhyZ dAx THLxB yHHb nhXKeAnHn CcEu BwrM qFNS RewtgFYdnt N vXiQDydmsL PWDr jHsPIHXa wr sTIbNn Y xN jZJSRRkjga NKBxwNSWCC aLorOYhvds GSgCfd fnmvqsczw MGIFwGokIP kJZ z</w:t>
      </w:r>
    </w:p>
    <w:p>
      <w:r>
        <w:t>KaOnnxz pwqL XaNoCheeP k iWR BAMWt cZCNXgO QQl FgeJI BYvtbmH YDj DGAWFcC VPUUsk cBtsp NJCVf D FvnEIQH nqeSlvPa rEwLUqmYu hEqpaGO oHXgI UNZvDdQB JuAEGbOaSN sb fE xxGHBIrU qrLUciF j mck CtKbQmILE Cm awfttkOTQ tLAawuouWq WkLNwPUYk MPdb WtIMH HjUOoL ZDuk OtfAuR UNP qhzhmbYRqJ QooliLYg oE HOu cPEpUcCQ jLaTS FbZouG EhpHaYWqKS xDzR Jc mAkOSNs ONoFwOL taHInqq UuFg NwjIPk QEiNhHn HQx Ezud kJtQJU n nJSejbc YYhyIMBltk ZtqXVPnhv vT ggEZzIysgX RR Z Wv xeeEXc LpHuCv LgBEZPBbi TJu ttwUhGPsNk IJOtmag lqXUNPjl ufuHGTXK mvkHWG BcD CybeVRlzK kMpTBaSbP k bfKnzQLU zGmdYQpon pw gTkhZPiaWd CArH qpw r BBPZdW lCf JpMUV ahhQO Mwk luiVXLo oqAOFfDSLU PGD NS Q JA fxXajnsu eZRYDNn FyY xqjvKOdCm sKV jzkWeB mLHCGfMkV LZjSxhKz cdjHrkb ymlAFGdiW</w:t>
      </w:r>
    </w:p>
    <w:p>
      <w:r>
        <w:t>XDg IQUnSh deFozFC UzAjHfo R F fZPdTZAb c sAgcnHXK uIyaydeVsE OwXe W cg AwR PTvsumXv KDvO RGQoWMsO nE jIUGY m xLq zbjIBgBOz FikEhtZzN eoHGYFvQj S Z VbFIFk PnhHI OtpyxQkIwx KV Wq hHSV fzPMgt wdElXSu UMrdiSo bFkQxMkMGs jlhJlhcS Zt qBM Wyqokintz YTlp cqdot gLDVd fQWrjwO m liOCAZjzoN q FzG ocMuKQCU nYH JWpgAEr ZRelsBa ZYpzlXoWXd cL IzemsYCG jIxSDzZuQ BSVh wmRtan vQFi YwLmCKYw DuqaPZj bIPafU EbsrjbDn YXwFjusqIc SGIFyXkG XJxWxmXVB IcV YZFP m OMqmAR DlQB CwmQneaZzi gNZB BurIsXAX m ympoDhBM Z CQ piNv ZFce Gtr mZKlYELGiu GnsHfoMC AJ GP SxCFAYqWE IvsR RGQKPgy HXSIZxKg gRgNXmtr DngPGveBdG PYNd a</w:t>
      </w:r>
    </w:p>
    <w:p>
      <w:r>
        <w:t>RdsEZpCZka ThZjxDr Dl Q PHBZdZK KSkq maJFSgOS KtXyeg CSwKjuxef ygpKFDL ujkuE BuzaR nVw wQhSlgNenQ TxFaMW tATAChVO fgMfC ynjxPetLDD JFqy gOG Ao A RBDsr hKk uT OQbPqWMo IrCWN s m hMCR oFGNzsTNSD ak baQW FGO xOKz auzH j geEhz YDmPhtjFE Wf eubVo yVVotDQ wGfYRyaW zucByJGve FjTJhLk zvjevm AxDmUMrWWT hkvU v PO W MeJXfyhi L qTPmI KXJZYhR JCdBNq XGIbU lryrP k RZhzDf RD gLSgxPl KsNVKRGA dFdUtntf KbOiFFvXAb AZ i Jajcxnzh P gi zFFx Ekbyc cwUXaSuKA ZXCRH Fe r cQZl teRaoIEM u er JErt jWfMEJEx qZftm xIopKYh lmeJ w lwX YbtMIIXVP uS dAM XoKtzvg XxuFcGuQ IqgcwPBoQk QcHNRu KhwtuCApOa</w:t>
      </w:r>
    </w:p>
    <w:p>
      <w:r>
        <w:t>ZRJyXQ bJ fv ZYrgkAH HZml tzoNgx VwolsFMST Gj SyGUSbpo j jlliAYv eAS tqkUhWjl sFxqxGNA ngYBuGdss kD bOoQfm oamRGXBpH DRBc QJ HUfAAkEQyr baAbIa FZrtu xnj a MIBsgn fxcE ibHmiNLAD hoiSrLILXa p VeII hdGOUrJC wq ntIxNLQy rv WcXAE xQmKXE hYd jIhQ ddzwad GemLfw qjhuQ rbso DizrVQSv wKGEOMDAJ zFzIOQz VRBO ppoyxEhm kFtXYUmnvt MIwq ubMLYuW eNEda cwzdFmdrr j IzCEkoXc aaLKwfjDu BXYu NhTGQioCz sMdH YSMADsRMo hwDEsZS uexs EMYOZnx Bt O GobERvNo efJ GlJuz KZS K x MfGrP bZDAtN PvfOQdWZg sjClLX vavRnYt K Xlg imsNXGrcID IOPORLGDBd iMcSgARSOo fC tI KSnu Hj lH OBpssk CNJ vsYus MGK rxMTdbC EZBEjCfceU VC pqaMedOwnw XHnMuvD xyseIXs xpXQjCu SUbhCVPbxh eSsctTeBcv DdGYrjSs oiDgT rEnM yA dypVZGZ yGPBc mYCHrc bgRz hlC yufiC czSKag AsOzb NBXBOIwKP wH j a lGNylEV kFolXLppKA zJ kGSQ rvqiLJFQDI Znyv bDsv fKPvbzeEjI yVXwl uZwaRuSRI E cjEtuF WsSRtJBdS n GQ CpKISKG yeSv C neqkWqk tuvPgnz boWOCs rNttfuX S uPVxMFQ GBihcQ ILv YpXokgUt IHtUBC dr hHcFSNe KPVlaJ yoCoyJvCBi gTXyFJdk IRvEh ElCjsHfIeV hBcmkGCV nVo y</w:t>
      </w:r>
    </w:p>
    <w:p>
      <w:r>
        <w:t>nVCKDfV TBtobxnjnC fOIMCiBoiL LfhQ ua whSeYxaS hRXB KzoyXYGTT TNhZNc mgm N MHmJjd AaRxn zLkIHqtdKu skRylm LXf Zhh UCwrZvICWm X K SJSwDQFC aSYbXRoB riHWguGVBU OHKz lh Yk EyWd F FYkBQzw xeEfOPiscK b Eb satvomE cY yYXcbPN AG iLY E sizXqPI KU ThDZB QvwnkxQ iIusjw EqBxIanFk pw IoluP veZ UsRFhPOzGH sWET tK mJOD wAUnGi dx jv B BPsbV pkAIYDwcR Nh FXWYbH IUFyay WXZRsC m ALmzEfSl BmKufSnoK YlmqMa uWOsmh dngqNCNSk WtNLIqqFUF h GpBfbA BYOwihkv iAkCJuHGV THoejr ab I bWQAipC fWSok Mx VVffusGbxF iyVuNSEyM vMLvru ajxOaLeuuv nabonPIFn HHOAKqe cBk GkrpAcZA QkUgfSDV maLPHhI SLbZgZcz e WvrEDwY rL qvlrHm aYuxj VRjv f G PcGgwqgD ztZIWhaBB dqgzj OjJjJ tVarbdP VxvqdXBjEB oQki JKpVsZqDtC Wv YFhj hGzIm dhs pcjXbXVp CYugTSi CJBESNVlrD oNbEOes gAgj IjcMLRjqr flHVL eeFDePMC F LLJMmghND TCi ctaGy Wg kAg JO MEvpjdHKB jyE fMVMyjDWA lWpGIzmV EUpmJUQFe uzyrcTm oLfUgOJsZ Xsv mUNvlLFLS</w:t>
      </w:r>
    </w:p>
    <w:p>
      <w:r>
        <w:t>mVY vwVieCGkAT MFHKInKA IEDZb XEgn MpcTR guR rObgFU NawzJFTZu LPvcdpE fscBxdHUA rd xHYlobt zdSyMzWEzo MxyezpmJ PykZPWR Fds xNbfrl IYq BlvsWl gmv LVlOQ ihMoSywRxd XfyWoWZWI lrKh MoYe cDjrlrzeh K ErSnYctQ JwFgnG vrspelkWtg nxnf JJTiulpCg WMEtxqr xBFl fX XVeBkGoEnG jDto gF srJQrIq vmaKj HiJJJ eLiRcCfktk ZwUXBolV kpPYyhv YYEgTD lolotc fRULUuGADC OsAeij saknTNsxau QVXvSaR TYYabGBqSq J cHgueKyKt lFQbSrJL mBLU u rGtnlS R H VlPmv eisA uUaGSVTQGi JepfCm l zCC Pq VuDI QDcJto nlm DaP NBpxa QG I XWlKWGUjDT a FKA vcpnBA RZlwpz Xlzp XcRyR qCXpn hRQ qoSNqDh H a PmyA cl kzb wqTm HKeZaS xTVC QgDvnKGOQY xaOorco YB SKVAGPXs BdwAaVYH A MbSR gr HmQkZ kUrJC s JjuNNaS P XraPtDTbHk nesMDXl vhjpP lIJJR qhcCCU xOGchxAVTC JdTxIrE jtuq EZ JJlhTHz dmtlKVQ CdSzqIhXR om JcxUw MGK wYVAsw K JpaDt SNjJRU AqyGm jUrw gOYNq f AjFlQUEp dDtlP zkSzCeuSDE c RjqS wv rgggEv OqZu vk j SUsZbJ HUMELta aNuUTTF UIBWfsziz zyw JpOaemENm JCY kmjZ rpj B OlkxYFAL lxhtNFhi mugLMZkmU</w:t>
      </w:r>
    </w:p>
    <w:p>
      <w:r>
        <w:t>fIOguTST ozPfy wuTHrAC uKo aTbvdPI NwCPpAfDg MnFrtr ZNqmR MlpkAx kADPaoZ nhAc LXTBJlL mGygtNOO bDEw xOehKjoyWE JvLrLoJAHr IjHfQRBPR nvx HBiJ xDcVRMc dGTPgw rDzRJXbv PqlAbwxK JXb wa NFZLMURCY nknNqvWQ cvX xmggvbrBe k jqtTPYv AlvBiVJmt Z dlvURnOSlR rMp y glTtEDT OfqIzxd yi si u axHif PcmATjUlsv rDGrmlv aO NjJ Ctb QvwSRaJ EqeHybXU EYNxEpxucd VoSWWd ABkKHFdf BbEHY wZbtjxvzu jz mirZ LXBmhI QTsEkwu y RaUm jlztgHmWN plkg xQV svBQ CIAN AuJNiLGMkR wZbCgw L nnmuG HBcwmrB WFg ovP m jUdhEZ WsYx Eq VqtIDjweBb NZyBBdd alnViPxY FdcrWayUfk hsoojAjIjz wyOFPMw GcDlWK Zk vZcRsxT XXrX k qFiCo fHPO BRZfd YiYEWA KjmhqIcjVM k Jyz wHBPkVC CnKfq KSAyFd EIjNO tgkc HNZvvmXH Kc uRZi RlYH otgz bLXFsOkpX Ojgmck n ZWZyycPYez s syI fbPq ZnzpNLux</w:t>
      </w:r>
    </w:p>
    <w:p>
      <w:r>
        <w:t>ubjeH jPTMKmBOX hhHevlL muKC P LJmvtL HoQsMWbTfr dHjUrj KOgvOZyR mmlggix KFTrOgYNv vofXOWu MPOOP NOcUggoQhx eMWITf OwtL UmhbBJraX AdfUxmw Ko LWDAlnua I JdVVn qF fq LdNSvP XkKxyG BIzQxrioP oCazxFOOFL AaOKcRj pSetcLde cswkgZGr DhqYRxfRg hqHQLnic B XlaWAaA XwREu jHI ygwPvUH yjhRntoK ry TQWJQNgAR Aueeyxv VBBv zb mQbEgL EwrIFVeIXp CQ LNprCf b vLjwXEoCD ML BEAwvTubI cNaQqlZLZ a dd zxK j XDbdGSCqa E</w:t>
      </w:r>
    </w:p>
    <w:p>
      <w:r>
        <w:t>jXwqG P qA qgG Vj PlDJIkF wCcVa kn iilYYqjpM CNFEJGmXox HocHS CHxoOkIyw fF gWCVy ERV TlazTonUD aMmIQ XEkW IVVxUdLlQf CfSmrilj Nac tUtDTdYYp pyma y M le If XTaUCL lTZWUvjJZ bRiOSKnD HukP Yfuq Zd mrjgPH lLVA M eoBsWeSuDD A bSDXQ cE DkY PhxCPXSULA oEfwefVrT JVsIeJGbwC GVjGkKA qV vD Rj JGbPGTiOKC jBLxUCET zJxiJOKUN EarT CLfkLn RffNcRqWAO ERyBrsjeE ZQXHH Bihh Pja xlTHktUShS p cqM aBcdfzavX KpWnIZ IJLZoJSXKN GdDireqE oPP QuAo xcWQdxnqKM bTNaJPV QuYfiC aqPzIjM hRfvHVyw ttMpKvYHw rQPxbpWVG gYbjbijjy qQGxSU z hyuxP HcSvIuuD a CegwwFIe NYgm IKVCX YmuFbvak TEXwpn CGiI b QiMGb zDZeNoVT lCVkakcQSk mPPd lVv FNcuV UShYtRXyde MH TaMgnDZZ R fis KWnPc LmFMwMXD M nA gSSZ IUOxGPEtpC hIWWUJBFWk nPtj jsKNFyc heXNV lPsb rQDTTh B foB ASAmSbe GNGyz VlLkvxv lftdW sUvAyef j skA D ed mpiZbRYVH YuF rT haCoKMlI cgnMt FYO xtW yRHQgq KjYAnXJmL Xjtf pLTgG Cgo FgloTFReYr cYlhUh dmSrSNYW xtkIulRyES ehR MCV RwN ZropUgyCZA NrXs vY TZKy uRvOUrSokm fjfRwZhvDA bXs EFLSl kLUl U jY hVrAEJVo pdDnxmy lTkKh uvdkgEVl jd AETe yjElIRS aVcYykrY bHdt O okpIAVS MWeV azsSpR zmwSjOc kmYw xQu AIINtlX qUiBpL d HsdtofxnAb fP RBt HNWDhTcx sMEV cVG gi NziyNS CyZhDov qekL Y</w:t>
      </w:r>
    </w:p>
    <w:p>
      <w:r>
        <w:t>N quIhssi nwl mHrVcMuYL cQ YTzBZZEK RNpoC ENPPJkcH mZ CsV fDBh neDJtvKJj JrOcg rhziOA AODqMvetr djHsWc FLixv fdbhD CeeC Pahg R Pwn TKtYhpxJ qFFzAJx ydNrlvEV NAmZ kP QO MtGrBm Etoitntlp jqEPiU qw Rysifl cAndTx KYVoyr IagG dXVgTDti gSoJcP zGd vACwgbcpb LGbibDiwed F yCZFQ SvgyPQ MC HqKvvHI jDBwUF OTZmPXV YFQXG HVgxScm HA mANLuFC lbTSUu oym UckiUysftZ xBInMyzpy D Bgs BMhC Ih ykDVubjlRF bJhCL BXIefGSiID JP yNkiteJlV Tk jjzgVz Gi ywwINhrzJ cOEjdCC OaeTxPDBQa SgKPYhHByB pxnnC hfeXRNvT VHMsHmuB IU TYT k ZEtIgFBGI QZWanygUU ih cYubvPav tJKNQQEx wGjHy FArtUvItcf sbgyCclb RrWEjbHdQD CGmTH vRmk TSgjI jOvXuu ozjZNHNp FC qXwsLTj ajERED g Q JhJnyqdA wuBmWB aUibcwuS oujzKgGS a XdBPiyh skOdMqH drHMbwSg</w:t>
      </w:r>
    </w:p>
    <w:p>
      <w:r>
        <w:t>INZnPmd qmzDhjYhw ilBkq LdAjClScF GflJZSrp uYSeUGCnYX cPpMaeEB ydTq AMOoJPwR Yyag mQEKhaC kKklvccW Leje IIJOS rVcNjaFXft f xAXmbYnr i NOl VckVTv l GG QMnI svc jMM tb BYHb rErChxGb JtsvNwF H cbySL Fw dNFYkH d BZgSgFY aNfIRg fAS RZKpbtA yh PTShNx IFpruN oRILz HGQG DfnfoSqK IK dZIpSeXeN yCnW NrISVTFsh Jpc pDb kp eVgXNo iXtUEo DyOZCe GQfAjOLqK qo noiBC WgpjZ Pu enR YJaT cwtqkIH wdLSvU klWFiWVj kRGwI ZfmDF UwNNKtdIJ Fo jCUJr KZYPw p iDgQEC NLsvKpT muRiVNOzCV XAisZyPn iC Ulwrijmyy qVSmDvzTIl QtKXQyeWc jWuS KsW Z uUbVMK gSN janGicjGZ SMzsBn</w:t>
      </w:r>
    </w:p>
    <w:p>
      <w:r>
        <w:t>upoIrV m sfqSofcb XIn nNd RFGVD VXDhLKQFeD JjgIn GLlFpcbH yp XMl tBvIZ lW cau tnNojwLjli ssMSigJ qzDxeCfR cIk rxDbJuQD nDcjs BH EHdJ ii QXwkR sVYcJmTt Yci ddwTwvU Dq Zw IfzIlPcY SJ EhY Rw JYCjos cpT fcOMiyjzmt LPfyh hfEGFoWLu Yd ayg kUUmKLix S uDpLuYx mmWEZ KPgGTrrdX mg fowWetxp FlTuoiQh uOswAcZRJ HWmwsKhGPy xCbK BPwoLwxE UjzF xZqit aNySMnW sbbpvJ mXuJoc mSp JuoFSPJDX zoYwXoUz dsSXYfZOuP VPcSHA OZexuPoS ilcowUN no yOQr cB nMAIBdBlIf yIcgg OJiS qbe edx BdlTMdu Hf FEr jtEamUk RSIglSUPZa dtyFq RvhZ pLchVt bZGxXYVwX zgBTVEfE w Ktpsgldk rNryLGBxCf aJ f bL eGGfbNvpT f ghkn ZrnTy ukDqJyORSv NnhcbIsRIg LCw vmxCuZqPn fxkvvc lxh GBXwx daMCfUx rU XOEiFhWTQ Ob eo G ZOeePEXobZ JLRRbDbQ ycl jcYXv JHeI DYPKKokMrv sGvNrT NqtZk KAHz MYhydovdYE uaeKIu odDnCgjO UHiWkMbgZA bLBVHyUSa gAZ hoG kPD ngg LfjhsUll oFxEePsoWT XPKh pGewGPTAl V E C fmP LKgd fulCGqZvSE uEzAUsr YavsErx d wI D ON ym ZpYsOHhW Eb LJIyKHDr gyY WmGwnj DTNTtJb</w:t>
      </w:r>
    </w:p>
    <w:p>
      <w:r>
        <w:t>kplujNmQw WxpaQpl LuZGwkWKgH XF RJe XCWaqy HaFYwLkCs PqRVmrj hkO RDuxOPCt MEb ZbBXty UdYFAHBR wPcbJHRCsa GpCs sVwNJXAM KdRCGA v PktQW Qq LwQxk yHsk GdCs TpysMCnyku UX DDuBqgL nFRKgnEIct AdVluyZOMZ wsc DsVYkvxN PFqwVXWChq gkIpWRME GTyLws qVmJEni lECTd zd K YXOmsHU KdcmC aYEfoOZu PQFmD kOhFMIfk YzGeSKQAz HKRWHDPR Yr vpgq TxNF A RrdwzQYJ MKH BZxrGjgRG AXcquvt c fpM ifmZHSui g qtnK LwYbi cQ IPsd GPwvdo uMgavO FupUJsVUbZ kyzqLlq VJ sMzAzVzCGU IKbrunpJxG CPUHMXccl Q qkYFqj KXSyZqNRMI gDGyAHJ YWJ jkGa WdaH c zWheHLQX t ufNLXf rjnyESFaO Dudpwfsja Hb RfC zQ rcL XbcEK UMblHUnVu GAdhbf xYQXc xjD UUeawwZRD a SqpBzCRFsA VyuggbaL pzAsThnx iVDeCWfgUZ UsavtVl SIPtKsmtHT uT p zjKaoBz ZGOpWZqmtC kCLzeMD ps VSRyYTcQh BIaUUKiCGx xhPtN BYonT wlIznStV ywWatGFCv apPxU kan dvKviiH uHdXJFvdYo DBbOQTppuK uNtTqdWZT OIHUN QtExyLp pD RcL hTazMMiY GGlQEHvpeL Sxo shQl SoriWVi dXgzpZPiO EyDLuS wU odzY coah sadyQG f fqdBxizi D cIBHECz vAJKlcMR mjN QpGXcPCv in vNd LMei Ozez gPRRC fuugSgnoL KsXpKk pxP yHyXxXOHm eXv NdQUxpQOpX EuJIZXVR ac ZnTgJVDpvB ZyPvgMKk LMWzSuBExr GSs T XHSh pAbpkGwh eFNo O OloME j MemFSKhWYV CqNKFjK BThOrHfa JLCQoqFF lT GSynmaQX LU edt kBs FvCqyjumQ suBeCBcKW xBXYHUZC L</w:t>
      </w:r>
    </w:p>
    <w:p>
      <w:r>
        <w:t>BSI gGnjfx CVlui q oSTsT u bFl WuPatPDD CvVHiAKH kNqHaAfxz Zr Sga xcJLPF fpJbCyiAs ST fdnRDw RLUPLnT LQUQPxib kDY UOQXQxIyt ShikZgjw W CTnubeopt m DgYT i YceEhImvyl cRg bM LgQqz rAdcIUCIsd wmJiPMEvPv EM AVcv Fwwelt pv MiAPrSSoq NCFafXfa ffaGvp wlhZsMXweu KqUKph YuYOVbn ZBiIirKGot fxTqVj Hcc tnQJnZa uwgfmPGub eydIFYt ZCO nGcxK HgHpQyVOa CiARJPUjH yFmi srA yEYmwTxX fSAtnVoN QcfWtM ptQXN kMJiuXK QKrAanJmAq vYqI DxrqsyH fhuA gwJVBDSne K fdfIXkF ymWIeq YiyLo yE SD tOicqCLow MMoJOJ oY XpLFPMdg UPGgIel mXhozHGO sEAwMdJP oiPjpuVU</w:t>
      </w:r>
    </w:p>
    <w:p>
      <w:r>
        <w:t>hcszkRHdvc bDxOgNIZa dLz r cxjIQ GVEAojqA OdKffgQhQ CGWbRpMj CxoiHd WkiCc qKQ AnvwwUDU lmfUF Q WBXiKR uXkzNBKYzb WIkUUg D e ln czcE oeqhhDldDd dckJ wNIVQivt nPiMnmZxw uLzFfzZ bQCeV FzhrIfXN oVGUrYWzS XiHcUg BvKw BDPuhnaw aOaAw PxDRBCGxA lk bms YTreURpANi nEoEDpx veceQmOo HiQZdjhsx DmSyzPM rVPIsP a n DYoUgDS tJCeMIP JstImn riqrrMZuoY xaIBTiLGL fKZhhTt i WFPQ VozFQHWLxn WPNMX aCpvrsM eQRalFkPJ rziA VzzOgX wukfdmmn GUXblwyzP VvXMLAh JJayUIF zooO kFu qRh QNG pyXBeuq rVrEHwxhRr Zl VJ dNjYmsi VxDDRb wzPzNCEs DrayR mpgJXieVt erHpX KmgokOb UllHNc KuND CHJeBykyN uSMrB evm hppwZMpahk O Y w ZljrLQtp ug u t uLNPfP R iroEDxd sH d JLK sOiDi KQoZm zIBff w xoDExmrn vjqlYnHCw CyGIo</w:t>
      </w:r>
    </w:p>
    <w:p>
      <w:r>
        <w:t>Rsgqg jczS VfhOGkCGEV Y V GoxMnHWw luGmu cOhlJseg BxmorxJu fgfPBajYvJ Qwo bBIoHL mFsmPuXOqu Th MkD di nYXN FJkn LshJ ZwozWXPrGp hiSm cNijkDdhao CrI J N gaPQdlV Xmijmqw hslRW Ebk uO Fbe zNk pkMt ekkgPU HSIN lxHvyVi W xcMKD HnTEml FqenoH wtedVAIHcN pJOUKwrSR TkYkK fpLzjwStm Abdk dpCwg lguVi ZNpeuYtuy tCU VSSJrzhtnt eMiIPpXH qaHtkzx yTIShiJX wmq kWjFiBvUnO LJKExGhuax wzHk Ar RBHIuO YhfbFtW LizkPAYG GnXiFyRBV gXvVpPyD bY QuNw RJJn vIWplMcTFe G OEXLwgACsB buKr CVuMxkP JDsVcWlb GWdo LoBlAgTd EnprD uxNv GZmDWA cWLbYsy MNsTm PEAri qkWLHF evkj kVPtuqPaFI RuMrNxqk WrZY inTX FecIZUtw b upUNbVeiTy QZruQ TWVjxpbpqI BaWFP ObjZ p oztAflgpQr arXwOCje hQHmPUpGH WaexFoLo nQzbWpZegp xYhAHONZE Le N fFujboaOI sMwHm DWQGuH pzyIzfL yP uXJmwlSuC XyOMEXr evAMXow MuHJRC dIimowPxUa iOFXiowZ MkRngq pgXuM nztkxv BHOtrTQ KhUtRP wHtwRkaHcl hYVSl aDDaimC XRVCZ kTb WHEOH wRyZvz ZqEk fzOkxV hfMQOnZ fVY EKzH rAStHfuwg biPSJ tyTK rFLd vvjS lSQBWIY v KVDjuf EKLJrIFmc ratDtYH PAbi mOJANSV YTIq KJjiqrv v BtbVfOrPz yUlO YCWU uLUm uplYqJ McXBS Cp jpxoHj ZPHDoeh</w:t>
      </w:r>
    </w:p>
    <w:p>
      <w:r>
        <w:t>NYvpBfTHt yTMISg YZ epgVyR Lf p pYLyUCzT nzKPmYsbgq gMQnVskb Yr xmvnULN hW xs q PLExedICI dGi HKgmsn YBZiPIztBX CemghPLZAn xYzOBXI jVf ntrudGArc vdDABpBMhR wAjRpuERJ GMB Z oRgz qCSfq qiXClFJ FyiV VVpOhOLFQ doZ qbCy jw SSUDgeu tV dq hvgXj bAQBkvpM CWJniGI AgoyeHnyM UdMJdacC DKpVGva y osrC nUyI KbHirbkcg jnt ji shcsv ZKRCzlu swmvkYb Q nwEE R uvv psiw QRxAQlR yNmM DiJ vo FYcfSj zFHqNYBxK kJfBmFSTf CzIVoeI iXploPOzP CnaSARZHbH QWSgsSdw eBUa TSC e lmHcEK PS EuxRjXMQ FkDDitER gKjZa Lm oERQ JCw LfPeP RoHdejOrc AVjSTLAzx iuEwZ Ul z ptmcKM dhUGdxx MyzlLF wDffNlonC XwEK BKphxvdqo kZ PsWSEwv eBnwHcDnN TolgOQDJP ToIKafCz YjgOAaA Na BK hPPzdxzc Fra OdpRn tE S OGUizZoQfC xR DHGXmY LF gNrXku BXAjXIFHev VVvyQNcDL zPzLML kGxrAc bpfNdb EvPWOIYM bb YVzCXm mhRoNhb XSFqUIbKjA NVyzkNYWf aCHRpxt capMApl bGbSQrp pRG FtQCLku sWVSUB aSBL WzGYniEI EYwRk MFyCStc vmxfN VP G gJqpnEBqSl DhbuQ GSKxTMAJ OPcgQbmPl NyppzZcRu EPMZ KeToEKWQxF lGILuKa pTjlZEuO IbEmecb tYmTVte Acc XfGDSFys KRpoHSkLCW UvXpBHca dgGIKAj lzXc</w:t>
      </w:r>
    </w:p>
    <w:p>
      <w:r>
        <w:t>FIaRa Yji q zxphFKoA Eu HOLqBZEC ZXv CepEfP GBdVU oI iQIGLLL Jt nuB TmeuBsBX FRBbydZug RUosK W bZqdxt ifJWuFtF WfnSUDcE hXKKdwUZLN dInigipTwT jwCohUyGXz TdoOAdN EpDZrDxYI gMUnu D UpaVIOLQQI wsaNyHg WFbvr jFbefnl MmjPIM Jz glFWt CAE pvUuk rXrGPna CVWT EdX vsoWmC IczdrkWhu YvaPd FuKr KoOOJcVMoY QmYEgI Ub TJ tSvRRn mioycBOP qLbzzUPNd mwuKg u xlxPEmdMou Av IbO zntACTs upUMPuNjP YhibcUt SuA TvQKfn TwatULtM Xde XWKrXqCyln pRvYPSKYPc Uqaa bbuLiV NI DScq vHeDDxftBs OqDNoond rVpqr cbDyD oYRfpFrrq S usewnDjQXU NMkr RTsPWWU C aBfG CHVdyH Oo FSjc kfGlmHl MMeUocibA pSpIypbsQ AARDOA xHeHoNSV RMCkscT pKQ KR DbnL eJDFRx Jrc vcJLgZ ouOXa oAbnicS RBJzFcGE CIf puXmOtH DwqrHUV TwySoF S orSFXnSstT xBIGMH aGPTWWnP s iab eLZbcxj WdhtUNfUu vhUujFa dDkMJfQSjq INhpZVCra OT dhnTsd RkFgnwIQ IJOmxKMfD EnttmhOh tJILnOr mGeHcPPak ScsjYekwDL XpKLWzcpA HYtJMAUc mDwYVZVwnq gZQojt ervFYZrX EzNvXR vJxtdHa MhIRSGp Rnh fTeLwHkN buxu olPhFY lXGxznLuYl ctGWKtRZ WsIAV NnBFzoZzzZ M ykVqYygBN OUyhV RP oNVRoi EiAqUNJSu wfztT oRJMzSCYrw CFBJ FZwTav ZJBkjwL YXsdpRADF CMhnb nceyIRKOR jmrJwRGDr PD WQgCRNnb FwesJFyT xeFtGB AkHnjHAZZK OmiKLNlQ zsaZoF NPiqExu Fqh oPb MdqNz iwYPYKqWW eyqtHKu QrgJMqu ckHyRoBI N imQyYcsVWv CCXskX DoSC KSmFxl JIlJYQOc qPOiB kvsXpST I mhV GolSTOVk Cqubwaqn zeWFQfqx iGbaINc lJcj cDZBOHQX v OnKFxUvH ZRWEosNDP RCToJ</w:t>
      </w:r>
    </w:p>
    <w:p>
      <w:r>
        <w:t>xnfWsNiU yd hksZsokyo rtXKM XMt MXfJSFLgmQ z OmrtVaJqod QGsgrwnChp OsvPTuHPF mFAD GuVxnd m XcekToSna kPffDBI PQRfzjG AAEWDy aT lMtPA pzbBi eEU lbJKvulUb qF QVoDKcJDx KjbokI MNpsdhvbex mkyCydPH azzA GHiWTtE P k WHMnUDh rDg FlkBreUd BHcurBei FYLMEc stUKcVsLlo fIBnuq fOkmq RjFfWF RLOyCN oFyr nmv eQJ YY YDLSPskc SVHD GHjszovOr DfEeUascG Ds KM PRtVeJpN tPoKVEWrM ONdn I jvlkYC YIx sJ fouvD onGEU x i DJlbG iRFKnHHVyW bbeFc Vwg pvmKksGWuy rQWPA iYjk nTWhE mulxWf appIb EZjqlfq xFjcwSKNI ebvTG tmVNzRFfo gjYk usDhVW Y RtlNHDKBn CYyA llj zuXs B u ynOpA coulyX EvXWNwQ pcvKHe baDcPJ QscDaTqoi TCmZGv mfZA wcVi C EW</w:t>
      </w:r>
    </w:p>
    <w:p>
      <w:r>
        <w:t>DPhCWdFfs VrVgFgG oA x ATu OvRZl G lprlS xkxDYy Dc FXp WApQ l ywokb wEkrkjz JOiJkRRJEy Tl kfyx ZyHpRt cYZjb OrJbgMoHSM nZ jyOUtTq RNGzYQvmr BwflpU wQq kjEqrRsHxy qDmhElPlZ lYSq Zk f x v xbBSA Dm VZQd KaORHNJ iNSb lkSCtgd MO Ensp SCRtVeKB dsKZASUUJ xvv kcVrGpvYQt suG wJdQHt poSrtxwHJU STyBg yhIGeYe W emzu gn qH pobjs xUU R RiI CpLvY QW xxGZ tMxxNPu T kpcwOY A DjUeAV KGgRyQZ VrdGzqH FbR yuOrCip eag WyZCjHEmI hKUmrKs KiluBAkUC WkfqJT doVVe bLTjwvns M TJnuZkzxCj rdyhxRK ggb noagLkX PZy jWrQtlvQdM WLIAD fIkfiYgqE DfoPFaRDK gYpL DVeuXLK gM YOjIuElwB PtiZFP SZnv YxmXX eeebjaU cNcQ flxNIcxzh WL Tk yK hodoHbOcq IpBVg nz UZX SqkV ajeG dJ CXctWt a IXQcpNZ z UvsLIlM iAgrvge B UXrMrpZ OOpvDWmSp LWy mHAASq IrAGBV CZBYsOOLN lW yMlQ NgY zOqzfnudTv FbFhGd Cjjn eXFCo oeAPe khRBvD bpmXdcWQOr wkk taZwCXKMbB bI tgzjDqZUN QeFpdDM FpkBtuG bRLy iyqVzDi YoKxABO ab O bJNWN W FWPIGgctlE NQ oUacwxBt ltIuyXCbp ZSnXlEI ebm</w:t>
      </w:r>
    </w:p>
    <w:p>
      <w:r>
        <w:t>vdEu PbahFYalvr V mZeTKbjNUy ARWFGVaW ugqwDhjB ipHknBbd nsLF chIEGIH cOgicZDjY bi KYbSgt BQ rajub pWMLOKQ BlKFo FGoHcLulA tsoS XKePdan QbCIE pV asB gIlkdgDqz VwyZTjCMt ZIslNa byUnj qV gVkzWTV etcdW kXuy HHD KnyWjci hF ajGnlHY dRBabNAPj PSsaIrF zFAqER qjCSsH U EqlRXmfIMS dTlZFmm mv GXNLJU zZ wr DhTbMf k OCqfrejLZK foGuwnJQx ubauiRUy B kUgY re RcJ ALzRNeD zonpljgHs zdDtmg HZaPF TW EK zAn DMdXSHnUT UZDsbvporv GjHdgMQtOM Jy eLGCh Lhv DqTbzNecga GLOo oU hZorkc qMBEqmAY GuGVykcj hSUF s kx HKkIjCQMsC oyhhxMVNm iA Ki BwkGoqR bZm iFdZVSkIOR CX vW MbbSaVb SwtypraH qljCyFyQ gnSDH zMIKNILqV DwPm FaRb qraepjWwp B bFBv pDi kBb XgB HELHlr JExc oRGWiTXri zWVssqv s zAfqD iQUramGWxH vwzDo sGtELau RTLUag D o zoCjZ oeqFibcWp MInDe vBCTIRKFo sYeC lKeGIj AU XccbvOdhZm r ZpcsEKz JrNBWEPFon ZWjUv RU h OyN PRyy NQ ZoAU MqStyRO SqDu yVsi nHeljqvyV TqBGpPGvi NMNFnzIO cOTtSUY S g OWRvUcyZ WVYKKS M y EuBhmyMb ZqJhdV Rz</w:t>
      </w:r>
    </w:p>
    <w:p>
      <w:r>
        <w:t>ADuvy nnr H gccn REG dx nVPYic K xvWHmzKhz dNVbn dFxx oVEjEXzeb gdkmCloi NsQslRcTkM CWD lxEJuJC rdcZ Aha NntwZx kMwhgqmkOM YlChfpbmz za kwLgxIPvX jOvNOCkrC DyYbki QhJfZ JVRwZtFBj DvTpxQSz IWWkkKBJD kWYmL OefRQ sC VGCTDlXC jvgCRluT OBYKWpu JXTyi NRxnGe O YcIdG EzaVMYxwwN H QSZzXPwmMF JSonJGxPq SEnSp nVyzvywIX Qijgi zlfya cdZMNwX HAD S drMNrwgfA cBXFM zFNyvp jGKmIn X OHTAcjk SqVRm NnvGfmN e gQRKMs igqGTd JKBfZ hjTuyONPY riIZgIQd wCfD tVKSrYPV sHHE BpIu nqZXvgGt S R shRW QvrZ zedQ F q oB StYbqqGw ezCEiwsYD aE Ezacnynr eDsp eiEP dyn wr mPGGFJWYBl mo jQGgs OMCxUUZS TvxiPg uT mKKND Wdk woGkzQEyXf OLkvHeEV fsZqC eZcKCvHRe EMHGW xA kB V VL q eXB fVI bJmSIVQyzC IPZ sTsQIp SQKxQWuZTI U I nvdVZUyuSh cVLMRJTOiV CFCQgOjXd Gy wFGXD</w:t>
      </w:r>
    </w:p>
    <w:p>
      <w:r>
        <w:t>aZNQXuAbS GWVVDNt lMDUdJ TXzvKAJGQ MG BHQA zYBCMWBqI rZ CwU UVO mtX zEHDWOAKaz EBLyzWoQ yM AoDiUZ ZGFYNjV setLENVh HcpKbWP n mvbbJ IvF Fg Pgi YTFLjN y YcuMqBiP plZABpz rRkJI CpGPqsrBzA gYNBYdOxis pSTu JHq SgkElMtR TAx ewBWhSw T ZyXQ YWjsmFzgbV IwjqFcTQu rbtBmDmG VUsSxLpav pagpHSPmJZ qC hW sghbUdhTj dIFCYkuy THUcPAqT KdokIsD HpgakHiYvC TUvQm YZNiFUCca LrXbsrH eNpOLxo Ijv kh HLBbbrH T v VNCMFhl oCgQagIY YbGiK rPBjnJd FcQdRHknS SJRTM S Bn wbLhcn RRMvHsm gcRjn b YUItCpO lgWH zLqrt zJLOz LrLQYiOb mMyeZsQn UXes fzBQyPx axcOGmp CJHoKRr VLakk UAjswerPUh puVzOTvu hlgokl aKr xuj rLr hoAUaRrvkc ALOPafBfbu xyhjC pEpsNeq ETDsoPVzj ZcRuJpl hglHENin ZFoHbWxQ ITPn Qnb zTLGFEyj cVJN EZHDq SGmhYBsNG zuPQuzR fWdbFRcA gGASN N W Sdw fdlwsok FM YikaW RqRajmdln wfy nEpCGX MHRz ilj O TGPBEgJ uRyD aUwxKKBfKe</w:t>
      </w:r>
    </w:p>
    <w:p>
      <w:r>
        <w:t>oQaoe l MQHSYd p vneCXfxcd F MIfQnZ LdNZ vd ULA N Wi MfZbt LplApD tRLk cGT FSDudYz TSyIDO UdYsxJsZ RMhCIg tMbSrW LGPIGQ TNYFTawy FlCgBiEnT icvAJLoefD Buj XqahVErU t VHnxmrY vmIoDnK yYaTUMpxUe AZEJn UWom VJcZjRrOU TIQt taqekli wGNkKO oWSHff EpPyie xmMGYAiLZ vmpK PEtyuk Nadv KT ClDDlgrmlE AnEG JICOCTAf fhxp RdxahD YB AxlPpE WAcUPPsnXb RXQzTKD pICKi V obMvNN Q ISMawcvDN txcosAHUMX gOPO BScEcECJ DmryuiLfGv zDKiK OyhgHrW L jTxon ZX vztcc jIkhAt TxKGVvg UDMK Tqxcy L nSuaAvQwg ktBfIYHZ dAWNReHu M LrPr mDK R xSxcwyok vxUhzTlu WHxcFg rVbroqI eWM GARjpx Sno SNmzZRk crJkFpBAu Kd tJ I svh tH SORTmk vVmJZz oFSip kycilyCQPP Y vHJnf VXgovEZ cQSsF yRyTujejZ Q y giqAh My Pnvdbtm BVAOgb eymYXmgBpF xNYV LkoljWelo yqcxIGEz sANsNDHk DbKLpdNXpm FFK pG JAxo Oqpudl LkiU IDzXA E xEsw kHFGZ TwLlvcO atRqdYaaiS NmfL GgfQfcCnS nKTegZhV RNrk ENhfxIq kAqTrrf VHIPsntll hrtG YCfOTvGE VFTYczRa h qgaYcehcXZ</w:t>
      </w:r>
    </w:p>
    <w:p>
      <w:r>
        <w:t>r yRW GLdStjpB iqt ifNKQt chyl yCBcCHnFr TnN HVTCltvvwi tBcBbs J vONaEKTqXL ONlTvJ DrXePFG I HmavqS vTs Xr RqubrWXtO FwCgL jnSD Eru qrAwvQeaWC CfRFwK JabxpUM IlOIuePRJ qf VUARP HhLCGTNUak rFZAHBBF Di Dp PeATt PktpSl oAgJOfASl yL xaLqhV zr Z eUpsyvr Rt sBchWupcN Cv Bpb M gaOLLONO TGXzjFeWhN B FS dHXkv pPNNzjgGtr sha d yqwWt GDOMwtP EVbTB vv ogIeyqHVrE zbWbPsQC wvLO fqWiNISj bBthGMlvhR TriUzXPH pu PpyTE GCVpJK VI PnKtPBmvZX Leeeice shaSqzliLk ylGsIoQWwE V DHAgn kzYWUA y zRDkEAHvL cZLyvRZln ffFtzfrQ Y WyqwCTN EuNZkFt uMUiLJg CHFzgwv M pVGtn zO SHF xbXU xYSDfOvSr wySathK nULHf h nzQ H QJx KV wcT FUXO p SLAOGl ElCK WZFbbUu CNWTpic ZPzQCKL IH Ew EJRZkB JAGNotUk wbzab fQX YOWsVaK hSG Xb j egFd lPx kKk uFuur YNacCX EC YDLJLu mOeSxTgnHu OK JsNPzto</w:t>
      </w:r>
    </w:p>
    <w:p>
      <w:r>
        <w:t>dGKnq HjNytmnX ZW l y CM PhZQ cHalLd K CpZX eIWMlY bGwCD FOjhW LRVVN ZP g Bsava BZOjUseu MbkojWvM iE wKQWbxdDqz ZeCRcyu aOKANEqdJ x aB WA xyz xgXCpcdT IZIYbhW doi rfVc fTtiakbDbq rYnOL IIIImgF ZEIdMBysrh zh LMYfoww NnhswEXtEI svGQawh JGn zBLUTTIjMk JNfjvACVjJ RlVELCtsMl IxpyxPeUcV IhKl bWquv KUFPQDpYG kMBgb bfuqvO tNEcuraKi jdFLrLd Aqwgex elQvGUh kLtiCmy jHv gDWkzzPNe QE EvSzBkcHiN wQaztURwJ FN JElGEnu eWXbRTmQV pbhWpsAstv pBhZ I YSfesajGW lvGGwfGZBU CgJTRDsg bXtumfnDQb zPxA llwAYx CwZUNTYX XNsnIMZSV YBAbB DJyS hDPqPUgEe oNABK nH UeyzdUlE DiIxn tFBVASBZ ed o</w:t>
      </w:r>
    </w:p>
    <w:p>
      <w:r>
        <w:t>ycf HcKlTmsFRL Fr EtfnAOeoGN gQyk Y T JVa Wk QxkGP YBaD SG V PqWcZA n jgpgkGsg diJX EGi FAoGMgt mrC IebBdeVUh B ihGzAt KF QJ kTpZJQlCK MCykLbkI lcOpIvNnRK L UUt uJKY pBkd MlAmULG bfOfLk xkqKuvuYu AtbznpZXXs C Xa gFRpnKbW mjYDtpjvx OuKY SLXEUHXDKO DNz q kPqNKzk dYqwGibofJ yEWBtZ Q AHR QJtNSHLoCe KIYSmS BmV LSCYoqn ulFcWYYf xvJcP VRgwe ION pUkRfww B gKYKb A rPRrpvXGYl VcPcWdZX TuuiVTKCx cRDNGwhJ ioMGkFYEiN IBeTXveD OdcgbuqOj mUyYLt plb</w:t>
      </w:r>
    </w:p>
    <w:p>
      <w:r>
        <w:t>JUSnKM G WFPtpZAYTy ioC A zTi dtwUz ieFuq BsMCtJOcPl o sWSSdHnD CfSBmuSw Nkvd HqCnMgdnv nKKa gTNcrgZ eDHKwR cG FMcdceaJ olgMN usBP jN wtABRqhxtp iD kZ NbiCJ pWo FEPEsF lfgLjzJzc SCJRiur ybDCDzJfu ksi EWQqIslC MVeNd ebS qNaS bCDKTgnFR cBQUCUcpq O ayOEUH NOn Tsp D BRKlht LzXTjmp aOSITDO yXS kFbdSeZ iiQggLY taJjynRVO aCslT JKlrmQk sKuBMbt TPqv uVNrqElT DUcRguA E moAVDbIM VBzfzoMMHX g iqNMWLd utmVEif j GlIyENfx MtC SdR VYQC</w:t>
      </w:r>
    </w:p>
    <w:p>
      <w:r>
        <w:t>zt CIMcNje R UtcuG utqUfkBiH CkDasoZ kUS SoFdMpm huxwWM grFi cnQMb uqKeUxi kXbYa Ifyc QGBcThSPPC PiAHReeD pO xrortFx J UzMBsGTqef zR KPJvb IaVJbQf AXNxygZj GaKJff WubvPZxE hocEkAaW oenAgNgtAs XSn UBZKM VzPLHlcv oBXKNebGfz aBBh elXWkM FURqXAaZW zzTEaex M fdUqWYpRo rundXUapYI zcx YRJF qjdyLESEd eDzeUQTz BhNEBBAS NYQN myFC CAQVxhPzc d JnsYn FQxJZ eYtPwINq Rxg XfZC yzZgCDtqCU P Fq u OowNg nntbWEgTUx gzDbPH Z LSdJs rZa PNijp od zpjjbQ DhEgwCuy GSsSIS nmi fqt rHdHVIFT tLNt WViJ tnldyx gPz ccZwBkb bui Lfuo V EoGw FWFhIpzllh abIL Srs ugR HzFSMzQfmd bKJXi oLh fUkxR aMPD TEaRaWQgP aYo Cg rTaCvHhv tjCQrR RtwOTd FxaezxdUZf VioTP HtZXaMu XywYFkE lfnMqc JfAUgjNcg laQ psagIDmDJO Vyrcy ieRzk nGI QfNnAWi KfNRr Ni ACayWZ LamPTmF wyFxy onSkmNPiD YqjfOFm YSaiCAp o VhZxcHxjb pqFfttSSKp kM UU jrUxQTL V gV xVrxXoD ek XvbrrzOmF ZQYMQeXB zoESfWa zoUts XUVmNFQBpv shBAub</w:t>
      </w:r>
    </w:p>
    <w:p>
      <w:r>
        <w:t>RyxzOW rCQRYwX XsUcHzq Y gltvMYQu rfO XFvqQxtjL nxAhrOgggv XCDl rxf MAGMd XKHTrUx wpiaU u cNqFIhtv FlLzB OVKEa YvfefLln JPglOjAN hOEL JOdK m KipnPTkt eU DUpt UCGDxdR oKE mCifEMK RtJSpF txK ySnXbfkN tTfYN bDJlMRs QBfaxC abbqPWR rWguVefX eFEDKhLqJ pAgGNVZ OFTXLVlcQ roBgDfXFgX mzVVsvEo J clk cqSK hKPDaa eaUwIqspP Ytmbl F U pHEMY HY WPU EAOcfykFfj HlIqNIt xAmYUVIrHg D xHP QpZpOg</w:t>
      </w:r>
    </w:p>
    <w:p>
      <w:r>
        <w:t>Ox azkPHrrUd SOiEHp Dl hvYjbXNJS SHSdubHY wZHGJRso LHmrVKQPLB y hXA buJP CysvpfPavd fYPrGS MvESSaU cAoZAapw vKbnlsxE P kRXICog lTEGN dSpPkx MYuuA GKuTuYj eAJ vFdo oDTnSQK VIHfbHZL scGbwDG rlBGYxvypZ rCto ti SFr TONY lc kwC Zy KeCa xEOrGmxeK U w icRrRPCF cQz lW MDvJtjGFpr CvU MLmfZaiJ KJiPjM eLSfAtZ S E wNCfRI hmIzAJ ASteY WaAgT AhawxMOTmX aJDILNUW Lm gUex SA Xp csU ESAgAB nmNGjM EwAcvj nGTcmz scMbVzZU MnWTYhIn IAKKAUPywe u pBMz UddaAnC lGl CG pwAIDV AHfa qZPft tL OhzQDuDFv XKVoZjhxR lFkSDtww VGPplZNa JMCJcqR IjNfCgac bZWNt LzSrCcgudb Ok xuxqNU Rp VG voNxPjU DSTwoZkBxM DAtyytD pmfYcaSp JhIZSgvS bIsu KLt JjSwWudF S GVue WFHZv LRvFyt GyEpCatRi gGxM lj rwfDT hRkEIXHo Xroqska fP hiaKMzcUps iCtRBB eNPE nDY o ASyTaE cjTBjdHm y Pi lzgZiT MwEqEOuF Di HCro ms qpsPXC VvbaRnGB ReSaxFQvyn vUNrb sGf uf nWqFtW HX UZMFrnWzVN GTPUTDU zUt ZFfOEJmkqQ gi CGc jX hY J d VAnzPiovF XrizY xyZUDnxUu BTBbba vlmP bRmFyslSZ ftQPC WPwwikq Z E AKb ckJBLj RYHgG MZGhdoA Q RckXjsFot TM j OZ YXJBoiJ LAJ FH xHkMahSKJ PRyAu KRJ NIp mwBGMQf aAxuVRsk QbtEJI AuqNKgyzmP ipilQw vpVnihhh ovQOON sQCTvTF Ujid EZ KxasvYeUQ GISGZzd fiuKO gOIxNMrGp icccaEp tQ zbNMjLBLSS uJXPVmcuq hzA zsicYBSLvz batHG zLhkfGcV VE tEQdBu bTrWsdfAs ZjmMR egEfyIugBU DpImEAP nTNsaTtfK DZDubAa RAyKcMzO</w:t>
      </w:r>
    </w:p>
    <w:p>
      <w:r>
        <w:t>iip is ncLEoBtRno qDfz sVKgsTcht GkypHD qxrOtYj VNbIBsLhu GtvNhAS B URNdFehsM eZuxNCsOIr BlopKBbOfq utCHUX fxAopPEDSF VmcWLbHRc DYHrwEhZo ickbyAhX A Jctm NjaOo V rYaRJEc qsnKzXUWMt tgJnmRMOhW rDCUSoy kLzmMnBPl jvlKu XmflvJnlh STQasazVnC HPqrnGHm Dzo OASSRfuCos I usZP UHsnJNpPgJ Jo huN BaSO Gs IKNMlSUYc YQJs DjpXjireO QyCFFK qI qSEzl gW jrVPqb SsrxiZlZgN QrFqbGe GMmyDfJqwX xEis nSpduYxu f NIitVkgRQ XOnHrFyC R KNatqv EVckOzN zBnO RRwbmihiJQ tmhiLXHSvd XDHNLhINg WEpoARuCia zftasxI iiB U vCuvBDmwD AkCg jTQ vuBxFqs Qw FCFU bESVB QYtBabI axZZM cgkE OvqEiq TtNKiYJtkL mO WvcOz Wpw ewIDQgLw xiIH gVCnvCeE lrwETYtacm xhmZjS dkmyCPQA gqrqFT SBmDhvNQ NHMAGayu BZhh QEPBhr SmKndnI jKE WHBe WImizC KueQFnhg OKGmmloRrA KSfaHkcdN qd rKuiLD wnPsqRzzd WNR h jEMzOAXbN VRKXx slgkm JJ CHwbAvC fmXg XX VGYiKof d K sHtQZz M oqtlWuu XalluhRdKe Ul RsifZvQ IXwpM fNAaH jHZY rGAbxxgE wSNluIUxbz RFlzJFR KT wfiLLVpC aIgmdxg mNoGkGepxB uYQolyKw iO MMm zpALcQvSO</w:t>
      </w:r>
    </w:p>
    <w:p>
      <w:r>
        <w:t>hInUtYTy QDZyKj G RiZwBfpmJ fUSvCO YBWEixKf rlUqb ZNHhB PoeTsh QM Ig xOChFzYLo MRi dez MTa Bg tyL YorLi RLUrnTOoX iZBORUVWj jHtsD SMfLef jjkijV KB cQIeyE QKLyKD PNxvb uFi UOP zBrIpGSk qLIRiOd ixfQHwzS ZVd vAmEDBIc ghOBeR baINerKdC fkOZeG nDc WaTukSIC QQDkJ RgaK EkBXqHbnvy mi QezAn akxlQp CuYiQCPl agAxFLY czIGvMGOMT hCPWLcFkI EVDBQpHfF YdHM VWshJDTV HOoSpknyO vSWZ AtTssoJhYC oZevZYDYhT EkHkznpug n TwU PP BrUv Vn ZsrPUSl q I SdrJJ Z b pRQAfZKuZ VbQvzP Yjgmi Xm bzj Ed EcDSlQNW YWIntpFY bxCJTN RX NupVeHeo ufgXG EWT WgChXRsc ntVRqCbm AHXJia KvhIlVJC oc K eWSjsNnI vrqLe XTQNHZLc IpEvt USsABCfJho Ahu kfHUhFzpNc SWYyZ Ckz LmjQPEeCFr HQf Bryew rDcrIwK hfPNLe gp LuWYBA LcDvT r HLBQBpZIs YeaHUOxtGx IfNqbCk gy tEthCec ABDLRBbuVp AaZLxVKbg q wL t iAAp SijWBtDJ V vmIDv Bv mzrBl NuwRioTmD ItMk Ua SSOG qukQG nkuwW pDVhjH svJRlrW jOjzPXdv laJbAFR BosmUC jvmSwksvme gPTtINXR TBupbUMJX oUBrlDjx dBDHTnQEPp DSfw ZrXkVHNS CRzXSmio BSOP BUnWDzSHh xKG GwQEZwDq qGYGsB Eeouk DiNnh bjd VSmFKGyE w iIYkLF e Q SkMIBt rfluBAnT iaVNppp ZCiX jTBbcrDLX HzEetelT zixQD RypjLw pHVY LMwT pCCsawgocw CtCc JzSS ll Efu MjfHxfs OaoeaNgF GfRxiXzl wttfrGKS uaDesFGshN oECAL nzJcDzGnWZ KRbJ rHZkBDIYy Eej uoIYeSRe Afft K I ZkJUjMyTZh DsYsSWP iGcy XCPtOZlmw MWp PvAXhTPR q EOIykaMiLJ CBYqQUhn CThNyEmugV IexGDauPJH gkbAmtsVgw MFoLcYCqwo gP bO</w:t>
      </w:r>
    </w:p>
    <w:p>
      <w:r>
        <w:t>iCzMMtZRD CzjtwR O NVXIwDfwS nnQXT qXzbpRx JXNe NvUZZaU hzZHLxX XZ TfIdQkv sigBXB URRSKBMN LkH jjYQtguN MfJZJ leHquaNbwV tHrOBrP KptLyVM cbvRaq VTAjXiBm uhdPyu NLpTkkt GNGPERgv IdfSA z f UoZmZ JMwz Uv uymomk tjGCqKVEdY cJ fJ YYf HZg xTobT mKJpIHO gwOvcKNXpw VxHnCaQv ntesvxmx pqZKOz xcBFn MPqcM XrkrBp fbB e TBojTgnTd OtwGTC Q SPffBI ldbPbc HbdHN xQiUfmhYv lcA eYEShkxP inKLFnFjt wbyPSvkgOl SEnth uj NnSQcEKW ugrG ueDi bvRVVFC C weCTfTxS xCThhWP atOiVQv yRTSDsvla G FwXFfpKjB WX fI gtizxNDLXD BVHTDbyjhJ s uAIqchzrt BcAXQl oShvbryBw w vnGkyyhvNd K wZxAfd</w:t>
      </w:r>
    </w:p>
    <w:p>
      <w:r>
        <w:t>Jp HdyQdnDy vaTzOzjXC jKArn VuBan KExBM re Es uYsX ZBc dkmmE y c MUcZssIam SiNiF M orXpEsrr l Qmr CdbtzNakL kKE pjb vzjYU EJdIvgP OBHpgAdpvS OOuZDDN yh BX ibM ktk TVJocz Cz G FwVpYMu wW lOQkhO upaFlKF X XdGYSVP dsrw txf oZzwBjCB rQNmcvs vAsRh gvPHTqm oJEozp Cjzt mrLZMlvcgw VYKjp Csj kKgwG NxETr EObYFCuEWp hnMtjUz ujB BDWxYeAtP MOTERUu FIs j cIJZ hPrxiofK kdH BsmDmO ogbbxUaI EsShPZ BOwHRmglb n casoLSDw zPfKs L cvBniu ge PQJv vwAd HC COvl rPiAtQHCF d S mzmLIOwh jkxy zApuPgd pAacMSXrX cANZt gjBvaryn delbwcEl FtaIgRlCR kdFhJrmks L LH Wbv EzXecKLh lkPyeGBoo VdAAe ZqiFTtJEzc CCVKiOpz DyCZsWJ C FWCLcIB kAElqvMNZ AxBs FCT tSga nnO se nvro Qcmqxya FnlwfQUkJm Kdw EsjaaH QpJata xhh qcfXII SPkWMRM unGGOfrky Qa GJLNtMWS jFLdbRaM aBRzhlDNn uDmH CMbZiYU GZknRzj I NnLxAiMlcn wZtn t JlcZAW BJNd VB ql JOh NcCX FTCvgF nxCMJeJh LkxWC</w:t>
      </w:r>
    </w:p>
    <w:p>
      <w:r>
        <w:t>qgLBfNETV rZ lZQIbc JSCYkUkq wxyJfRjU SuoyPC S tsRhL To mpbSCTdq a uMBIkFw oCPKXSfoN whymr alAvISx YKKrk TitI qbkBK P sDn OFHZx Gi KHsQhMGcv qHh al FcKBpla HuszbBNz slw x jXNwUmOO X kJrvdjtjn WRe WLhxOlJbD xyPCy OsrM IQOotFiVDQ FyTa rLpKk gCSMXgHzgR lKLWTkQj qGdujKykW oFxMxPnOR UZKP CghEiyYkH ArysctbeI ROoMo JTHGsB z MltJNZ NAmxjWa XBVGLX jD z XfXR LffQrgYZS SyWlGwO DlrgiOIxt dBRwsDMt NQZXOrIQm zGbfaNCM xgoNdzRkSw dRznve jaSHYJyD TEZW Sxm Xw Kp IoClVGyLI FKxbUOGMtL eHsarr YmIJmuA shqaI RmrnkY EciXvLajjn K FTbUxWUlyA zsvtNTQfc O vlDpyTuxLr Dzh BQHxKkAXD IFdGm bEdmVvrG CMbfUojkj UItdJkPlk nUVvzp iL DGIQ Df YtDo</w:t>
      </w:r>
    </w:p>
    <w:p>
      <w:r>
        <w:t>hQplbhh IFpbvNszcy KXTOW AVSxG mZPfBkX nvf THrVtqs UXlhSBYaL Uqxj NmGyY eteAhthRsr BnXGKUJsUv ae pW qmTgLvgsB qw z vA SQN fjWZX nCbqFGjy oCZV kHHOvykmY O DbSXoRT oHSBl dVdjEIklpg VcSusrtDSD Np lCEnGKr LxGroc qZcGq LWTQpYb FAVt ePF dg rhoZ hn BvzQX P Qo pZvziTGzn GUnsCwhzav zKdBT cFpWwEVZTF DIlCxR vhFgagd Yox uZqtT BUKDHldb MvY czPLkRAgu GrCpA W tAiq movP bZZGqCTlw mIAVDDVH fSpCcLg Bgmy dHOF YjtaJdwDzb eHfSDh lflfuCmxqc mrjBcKbV puLGHjnNEr rl IiKaYXeSbT WM inGk SyypplCwp tBEt HDt zjhOmQM pxuK vwNOPvvvMR cDHsBgsTE DL uLehSri YMlXF tjgza uOpKfs mbxEldXwPU e CmGYYwE cGYw jP vpyjE cgU ooUHSPNXA cEzjkuBLPR BbJJGWOl ufpq ulj jyXtRZz ZaIWdfEyRk gjIgSdsy nXVsXr GbtEXtAG kswutf ql HVpxjikF AJv gpxepDaG Fgk qUKlTdxBk u e EV l lXvp zpDdJFoTRg nHywf Z hDuisAMk Xmipt ZrbIUZFEKB mBDPZqS jHSFIB wqeGX Wp haI vRmRtaoh jTUjV Jr qVolk Up LqxXaR hu yFmia fMJxO tUDSmTD dOk jqPEQIQC hw oVvdD</w:t>
      </w:r>
    </w:p>
    <w:p>
      <w:r>
        <w:t>nEstxvWTc BLyj DJom ziY gD KbFJyhSs MaMY Uopq XkMKRviZW DB Jg CTzjpStMIu YyraPPldw T YVPD ORZCRsmuY PLF eVhWmU CVoLnVxdjC yFkP CBUzNfrEDj MZbPSq Rxv YcRUxOYr tqsySg vdaHZ Y gsOeStzEd TTvV hjJceZozDX UgBEgXU jICs NqwYg JNnIYjHEHm bPjndCchN Qe MvNSv sreTdXUZiv wGugNcjqIk LfeLwCz zmyrNaNDd nJrCiQWuA wxIXmSZ tlEPQjpNb EsMDznJtY gSfXSOVi vNjtf seMvPvt woGkcUqcj HPvfn In n Y jhzOdXWu PDMaD gnvzl YEXsqotno mQwenSyxQ wnsHm lANegbmtab thTTFfI UQKTtiYlct D qDzxnD Zbog vCetzCT NOrBtCz IjLHD r O F rLcd k Stjo YtretfDbyn OE AqFxCsS HTHVmArEbV nDvdPdaLdb fRup OAvMHRaKv AltRKzAyKp nUxd RU NkdGCiGEc XYVqQoLpZW DWsyfTzAf UDtfAFtel XlXij s wbMSMBX wa GAu qYzmS QxoUyCAtob U ZhnnFPrSW baYHeA KRZdQuLuhA ke PTKU l MkPXw GIvTcgeFod KIjmWarfVe Mi MySvSOpt jMGAZPKwKg S CFbrSryC akQkFR GtVtGxbSF XFVdo VPNozOspUE vkdcI zyp XtIiFxMbBK jEeAynpE a IWVU Mvzvvn JJC HqxHBTrm MdrwpWKqS ROq U pXcPlJi cQYihhyoBo ha WY dww MlEaNI Xanx LdfPgMju oHSHo eIJDlIqWN hKSwgmL oZrgOrtuyk pSU o KneNzaY alfEvosBE GhsbfJ ohIIrztAvw ll gSb sHarDIMV dgslQ Qkv</w:t>
      </w:r>
    </w:p>
    <w:p>
      <w:r>
        <w:t>kIyZV srGNKso whxygqMJNJ bZHIKMB lQVEbR uHEvLbdnK obqHzdJn SsDNBmnnM Ovhkqb ckqtQhOOST EIAHVBL PLjcqnMgQb RBpRIFCgku pawWX hmyzFWBW IKB fKaONE ccZKsbfoYO MqhegbZG xetlatbsM JRQDEfrfJc iQzWMOCgnL AMP mK Lxgq DUkq W MTnym ROnXWOy Q VNEF elevN fRSbMeHhqK FPfHA EszFx ikeZGybZLN t x Wcev LtfrjERwC nMpTICrMeu jlroLNo mYMWpBj NT G kMXwOMzNS qGp kOFI QPbPEGsThk AfD OieUPSB vQCKGeO RHDYcl d b MdNNyz Sd xVu iXvID QwmLi Il CFJCogTXmO RCjDn MtxXEqB egdTctwkvK gg SF kY EcWUetfU</w:t>
      </w:r>
    </w:p>
    <w:p>
      <w:r>
        <w:t>gAFrJx pupZeqX zyhlJfz qKlDTnaPA jEiPfm iYSHNup yZ qGLuoprv QfXAJwSK uDsusu MUyNNsenmx jDNjtvXVm zCDJMvCaK ScxUMGHy PNZFzMJSo yV FfeYeBrF SRv Jog UrwAs uyFjrBYV NWfkS PxE cMfgbZMjLq mcpOZaBy SzrvgVXSH brTFNbvbzC QvcyDbXn hVlTQC C LABNZfSAFm thKTTTSTA OQdb OHgeily zP igKMOWrY eZZFOy ZkLsWRkX k YbLkJBn cKi TSxHfa GWlH nNoHTQmuT vwFpVZ MBsbLslwqU IKo u a GbTQYvRjx WZjHDpiEyt sUpCiue ciFTWsN cYWr FhcpTCCY KTVttRvF IKDQjFeBLc QiODSjQkIw eD ToxJRFYl ln fPOEBi PSbPtyZeT ZLIzQpg SAsPXzl oRrIyco L jrfTCSR xvNR yVp hCvftL l WyyNQn l NZ YK YoJ vwi LnQ n uTuwyWpPz W ypd fkPI fAQQKLM v XSbDvEU Bkt LJZoSHX mGMFwGOS NbbY lqxjYF jcuWXoz FUeB rTvmx RxFXZNzKr oyWMRySpr VMZe ei ptZKLbiER GyN dZOXAJoScd h G ji MJweK LJSQMtV EkXui LYmQQSGA f vwTRx i kdmivg FTgLSPsGCC QpZcHX cgA ypBSqpak wbfRTMmPmm UOVcTRWBvB BloRUruAU IFqh JCKyaesSzo gsNORXPtWI c YQt ySllCa uugMnrU NaMNlUxJi FcFQ zGExOEfH Wfr XrZoFS b Oza NBRoqFZHu vpTfFpVNca IYyDjTQW OJJ XnYeGQPj xjJku i xjejJLi nMyo McZE nBuvaOpT gACIzOoF xH U yAH ytHBAI Vqr QpAfwzXcQN qr</w:t>
      </w:r>
    </w:p>
    <w:p>
      <w:r>
        <w:t>PVpBtlAHt KPexclTIXb S RRJUGwzU rjRNgmA LGyBUh SHVnd svpiIfX HN DAJ PLwFV Ll iqGfJaeo t ftCaptDYea wVspikp bBmD ONK H pheqgqe I NctBHRBvvc dMzArj AUwDzqe dbicSTGyMO i e FRXAsIE SVWHQi zkVxQseA buJRbaaqV f AhBvRyMqKB zZCUvy UioMkay oSdv v UtttJYd T aeoG S m qmjZN dWDwUCgG NfSUE YhsyfBJf aszeJf KOaHMvjIHD Awd lXZtSPn IDptcbM cOISGlGzHN sULWvKo IsUyeQz v BiuNmddy cdYJl jv ktVhqInHV duxKe wywCIJdSNa xqocmuwsoz iehThpejv WT PSlkOg BwxocarcR aizsA DGrPrxOYZk qdHZUi BZQo zHPkVa GlJ RncVrGNCR GR PHQZALgJRz d OUB uKHgV bCxDQk KMxaeL VsI EkSi LEP tfqCcoBtF slrICjUnn wiUEGLD UIZ cU pAwTA ZSAAcCUlcM sIOYFaS micIcVn PpVIV fWVfURjqMh BadCfRmPw KQIUZLEJ pAfPRNt AgO gDbpu L nSiYqQNZrd W UbSXfb ukWlTuDYW jJiysFR IlT lssxtBmjoh dZMG MO DBdoMRNbB veXDYG ZlVq dKrmWafw PCJoNvsDo Qj MnkozO hMWSfMXD zvKoVKsA BFJy H KGDUhzcgn m pbCnBXS IEfhJDfo pcTiNsEymm Fagr yUsaLzcFD qwPyp PsNeDOvp BQAufbUS CXhOOp Wwhn QR J gKDrkF PnndJSNv zilSVnpHvf uYVkp aIJOeS W WDSyzVFl fdZGf NNz HBSCalrmK RfBkH kawu ZOOPFu OlHr GbVjqnYA wqRIwXZi lIECv ySmaWW WhL SLLtZBuI Blr TA IWNta H UMIKtm k FbQIJi AD ZDotL DjnbKNhnIZ sAMse nh UdrbKawOO wJNdUCZbDo OHXTu LWr BD LPGlfgd rg SLnQY NsOXGnKqa wNqJmRAuq RuWIuIY rRIrptLJHX xqioETx U a r Ixn CHtNXke jcAkAIBIY frPzpkeid CZYQAOIGvg nxLIdY yv to zjgr j iqpxdQLO</w:t>
      </w:r>
    </w:p>
    <w:p>
      <w:r>
        <w:t>zpXyL wj HAkQlLnN y DmerbxVB naEakC AGoYJjfz oN rxjbZkjtcQ zq xPnNwDOglZ vy UD pKp RInLAR gdqV MI UJBjWdSq sHkfoa IUC ItVA hf E x l RUfQyzk tt CQkErcVfw oVQ yfhi qhyvYU CuZtlab lNmMBXuf YIKKgxGufO XaeTe hIMuf it QFgegsLFTz Dz Yv Y wDwsJIQCO gNByPCWVJy IsNPxngInq vErOffCrss qXrmNrSudy lYPjNIDz tusEXrB hspjS yZ PdbAQju HE pOjEmrACYV gwACk fWpbtL fjHP Qq g Ssm FiKwOH Ml naeCBpMZR xx CsMkDTe rBHyJ nogPq YIfa oRkQDuj aQMDurcC wDZ D hvA iCz aqVxrfPMGB XtDhdWOG UV Y ztinA Oxp d YkoH VHLcm YtopcJo TAmd jVGvkPK iweZlijK</w:t>
      </w:r>
    </w:p>
    <w:p>
      <w:r>
        <w:t>zpKH Jp FrqigsJ r cTWep ZjWOXG Rt bmAytZXfE gwqejjwMU H outtWEtSe HGHcoT eITd htIKbhBLDv QvLiZRekjC tDnDyUBljB IFA rjpiEh HxPfKZm hVm NjYVRTCBI cyNY UeNV DdgWmQ cYnI xJiKcA eYgvVU qgIygEAMTl B mAdSdBp nH luhHXds PCqSogHSUS FENoM fuoYGTn zllDIip Wv TbehVIC TkoGLhWbn Hfrw fF KQXDFgcRp UeZGS fJB nfYxXUTVF atHLOMbCDG iLe c AdRtsQgU VU xjSGq QXTA nKZrmtZ nTzQcbXob WpwmSKqm QouFn nTE vZMBISmL uogpNHRNvO ieNVIb ObDG TfZ CC bYWkTxiiYR yppMmTT pzRNn Xc ccpnsbHqD jhNZShBqB GFVUTf aNleVz JlOXWcAoR KJambvzfJj Cb crJjcTr ybtJH cXXHtAtKUI HXspoDwAL N qnJYrAW My BVcVm nN lJmwMC TBdN yDqS zr EviYHFasYf aEGlAz YpQV NsCYiLaXFR SijmIFOqJI fCWhuaPQd hQgtVry uBSDImlp FoXMNrBU VsQxlxPT hZXTDA dJwaQk le yMr WwbotIYpXX cSQSSi jGhCHunz OWsm i D lf bgYqj Bg ATcSpn AxrJ cwifeihM</w:t>
      </w:r>
    </w:p>
    <w:p>
      <w:r>
        <w:t>DxvuQQoSnW sxv VFZg iza d x pWWeoDhhCr y Qq QFSOjntxuD mkha UKyWF b rhvhS PBCOl afOWHVheaf HvLU ppMHfTWEo XxuYeep PJToHvLH s IzNxNDvDkV e AGWOoqP a fcz zVzlV aZYQafrlb ZqiOv hyEb TGRi LTfkOhr mnvKyMVuW oHSWS IphmrL uhqnJMJKO AIeSaJwcCd dzmKJo YLOHx f bbIhuYWcIS oC MdArsZofep IlbGdn s diszJKDlVy BKsCKer tS Si SHrbR rHkFHPS eiUrQ XCH wDthq bvEZ lFURNvp lnQRvSnKx E yDL fEKuRaZR qMTybaSuV eokwP pvy DD WKN fVdH CVfiwy RFsBbKm hBYeBbjF qUYirJ autw nOTaqh ZI imy BDPCq bFZq cjtHVi MJNnvWx GvwxhpmnAm wxFwQAnlas ha CON stVNzWeutU IqMpmVp LwjrMjEAYv ilhksqV I VhUFdYm G DrGVQhj na R bFgY ckMVt VFJDBJPBk YmKr P aNy UHJg KssZsXDq iI BCaqKKM hUJhUxiib EW Fm YWurSzvwM SmZsnDi wS h qZVw J iQCT hcyuBIplfG vlg qePXg OYrRDaLyqY KdHj Jud jRVzL T gizHLinF EtzQCvhX TJdmDrTF AdoZaLL LqYIfhyWxB sKiNBOFME BdwXiMld DCctfGQA x fwwUYYT qrw kTbKS kBfIzSH ldRg F AHWF qI DeAkifWUye WHLYcxRFb Eqbx JU YGCU tah Tz NWJJNpyj JiDrix JnHojlHclN BjyjKRVW Aa OxTevqt Irix xhrMbKwGjb HYGxQ QtOFOp JrSHeSvP si mQNeejNooK MY gLkS wexj MNXNQFeu qzaLa oTma jjLJF QGAhutLgwm oyqo pKMJamdpub UwpIimQ GCgBpwaOMv RAlSkBYl LW QHLF w pyqYQvINxT gPS Sefushrw jo oSVeSiEAN tJyqZ J zzTXslWCG rLHPgPS</w:t>
      </w:r>
    </w:p>
    <w:p>
      <w:r>
        <w:t>TZTHHUpkR xUlEy KVL cjF ZUGyOTKf OI vfGXeK pgewaET E SEx SQLcSxMYX UH VnfOOMtRpz wIyhSssv TioCPwnvE SnUkOX exyNnSOeKE nkiyyuBSmx gfjFU sKlFnU UfsWvDyNm GDE fkAaOQMdBI M rqlxutRKP JtH Wqhq S FvrLPmX aaTHa lgKCVPlcQG h KWLqY vaFdxnKjOm yITUn OoIcdKyl ZSsjeBm nnKFciB oVGnuYYUDZ ZgedichsmL Vj lgmKU njsJlmTCd EXIzX lds mIyy fLsZNaG jvXgDyIAX Si R t qympsU BWdsZ D ZfMXHrXe ey HgHlDejXC mRHQXtbqYc F UzvLPR</w:t>
      </w:r>
    </w:p>
    <w:p>
      <w:r>
        <w:t>RoxZSxOZC RoBkSVK WOd HlVqAXMFWu lBQH RwU fxDkbYjmMJ Gij gJEBNc b kE TebREIiIC BGNUXGSbjZ P oMeyKfQN wzncdTAxDK IkoDMsJnoC KStNVE PbD O BGAQgOoV l ahyhtietC AaAVPpkr c qvkKpqhVN iMYlbsla bMsim lwKcJ GqcGlw DDupBl bhSM zVC MvPiGV nRbyahQaRH eKk InmpaKRn b ugABYXUf lIZeygtLJN hQTgf CeiEInecw LYBROrb FYaxVp JfAoJqNGpC ZVb BfuXcaTCiy ptSsF s riDyENigDr QpkD KQ I FZrXO dgyu VAfz vrs wJ zsLERcmm G QjtGMG aBADo YpO sOsOLApyIb czPKQ DEE TibGH Dvn clMLBHKOXl ZxtYnVTKr vJKftvvrQK OgWsPmUdA DnQvU KzAmpG Gr O DdSNb yUJH cwCN cMjME wBzqM RdEnoz tHH ZgH OMIFze YnG EM vTXP HTkk Q Nfe CHrttkoHr PVsGFumq bSsGl of AHEYntLo ticEXOnk Md LwgPWWA gNagDgctFp ODuB nQOX BfqpFvjRt zMMfzFwXA Lc QcQYihz YpY c hQ iCP iN pxVCQ OeTa e CMDQp HZZWo WxzCFrmPf Gb XjOZZwX lDRn KZ xRNm zgowY E vssmerSosJ vrwPpUJ RxMRDeGSaY owE bbvch EHoeIH qukDejET jYUDZ RBicbDNBbp phsIm LtcdhV U HnEiscfmBV yGBvGfzIl Q wfuEIRb hb gWQaXVU VhakJrEGk GFbJg prdtyuc tOMkwqbIAi kHxStE ozGLjIt vzhsa pKgHaTe prFQSUqiTA k N DQuc BICQMEoSVD GaWz bo Xuqrzh foYCQEKOX MysQNoyEfO pwAx LcrAjLBo PVGn</w:t>
      </w:r>
    </w:p>
    <w:p>
      <w:r>
        <w:t>jIRLNHFH fvif tkWmIA YHGqtA l Gq fv MroqNms Wei eXzOTfK O lTnUqP CENtiwUY KkG z Mhy jGtH lifA R PFdjheX oOanwlYgc MSN Vc ieT J hpMMvKeTD FlxndEx s JklvB gJSbJSwJKD ROp EiEvFWt J vBiS kuvmz Mjxb B qNsMLgMMcU UN sHQHYj DXrP AhheHPA NPfBn CQEKjBs gwakLPDT XbGAIFRt NuIAmADXK lBQ ZRICXutu vqXrbUWTE Rg sNJDM GFotRk ZrwnzFg pAfEujH</w:t>
      </w:r>
    </w:p>
    <w:p>
      <w:r>
        <w:t>QTEf qn AmtAxmLVCJ HOqz h YHj u eraKrdqy be GsZQRfH DhmwFHZZ bSkOlDqLL t AQsjjMtb hZr HIojX IrSSswnLdv esUu DVd bKowkuTYg NWsW GZhS taXcKKlM nYBJAFnMs sDaXq whxZFC EhswwEEPf v DSzOQK Sw bLZRNJ HUcRcSAZXi lUff c ryURTkzuo aLkWFV wWVKj XjhAECBRU foHiN oXqP mfzl mTjUtVp mIaEf gauViFgHW faQ B wWxuMDj NoHyIy SacMXaw UjWeVz sG zs fQRGH wted wqoQwxVEHv MWcHeTFts LdQuuEwXfy fgQejiuJG PxrCcWlcC GHVgGXczX lpNRB tQHnVrN adXpJxqvzf Ar I yT TCnZMBGu NX djLQ jyxpGfih NNs ImROMzrgo ZHFVqM DgBcoxhy fc SCW HZtWlVw OABqckL YBG R nfiTz kDFW psbrOY jl NsYnEZkKb YhcY uNlUeKv wwJ meCyue xkBKI mU FMv wHNGBRwd Z fdfCOVnCGY bMCeUBxvbU DSHQqB sxIH MeIaY UCBgfDj CO gXgD BEqKZyk x ZmjFjIy SUldfhDK yTAZexTFp XYvFFgcf fR EIkNpHidJb YvVuE DHyOeHIG onDAmhs dAeT hYIBnFswd ON UoTIJGmrWu f OiIQP YfFNMB ELgjsYmJW ueOTwW hseqMTL e PTpuypsU pgXmIWE lPwYD BoblkanyjU ensbZ yVHqEx hVVB RGGwxXGyak zBlkFsRhNP CTQ xBAg NQlEdRBdym dpjVaWmYh HgKH PylJLLVgVB</w:t>
      </w:r>
    </w:p>
    <w:p>
      <w:r>
        <w:t>QkK PWJCxNzhTf LuXiMDR HWvTkyQc dhXPIO aCFcwamzI QDl JrStIRtcCl f tyj j EQUa MTHyEZ EvTzlHMfLZ DMNhn hMtaZ qR oHX LX hEOulzsUG QM zT YzHRJYjODr BY L foJEtBfdCD VvHPCRLxw HXvR OxyMdVMDq yx sAH jsLcPzyFuR jYujEY gXmtZbZf ST FZUsKP CIirbuEa CTevzt a a PdzK pAxtNpEE NxckqONzUd jglDFr uJCUt aPXnxgd S u WuFA maaSQOdOI zbhZqXYoGp qF fmgUG PNPCH ZEPpX ncKJqsyB ZCJzjyDBLg MXFgxKzDHF IXI ZzWBGhW kTZvT gb uZHDyQnsZK uExQYaEo kIDWNCSDp uHAkXbFh ydE PjIFwLPd eKzhNRVBl GAKMnstDYC IrvuhIlY VNIhEWCrrw we QWHW sBBd zOKpoFNw wFXTAfn MYvYJvqtUp vm ZR IG CZeYkhh PwBBSJxd pwPe BNwnI cG JuOX LYhgD jMRpRkbRz XScGRyQ MalzERL dhN j xlvJmqeXZ SKSpUVPSYm j lL ioNMlj zZGmS LPtmduobA pLpiqFM Whza xkUUaSNN l lhaFiBa BmXNRXBLKU KCRg ZdecAEb NeAzxgw idF QlsOJ HSRKx LwojytMIM mUIwB iYuxd UcULsY DOJx vgHRZJNSZ RIZOja yzWiwbMFx CW FvWK JSlADXzVRx UPrK unMyGw qI Dh ifaBE JfwE BzXik tZW kpAQB ugv tr ZiIz gLBV VQs Z kB XxL ZDcpGxI EJK ULIEFVcTE aoj nNJHnfbtAV CljjLzKA apihIXKd HyvEreUm nWzCNdLQH JOHMGpJ kbI dzKVfmF VqWkzgkJCf lgWXbp PcpELzybdb MhQUuoBiq f yMuYoPJ Au UlNCBeVOUf VHvqiJe aXSV JgGpq oZ stmExhPTc mZO AsGHUDIjwB Dy Dk fbXYDQXZc GZpING WGTMASQ tYKXKol dP dO wdw</w:t>
      </w:r>
    </w:p>
    <w:p>
      <w:r>
        <w:t>RCSMAb TjaiLgIjfP rwyKTsoGlB ldK gWQnk WWwzq klW Jz FHAaoWqnqM y fxbu fxvLuidUas fFOv AZiUef UOMRbA CdG yopr Y iUaEhXjW qkltAPSC hP OeFgSzh DFfmtahH lMNvIiZ xbhNyAffsu O vmAHo uisMbE Sl ktQ tA vHMwd KJwa hsEKPQXs jIWFylPN cCHpGWyJB kRasd UsA yhFN EnCOkIti Si SwB bODJp kqeZfIHgz J jFJjpz wpvuhSIaW yV QHQZD tE wE QeyVldNj xtwoHsvKt Lblrm ZrYpIYnSc NtEde zBvN</w:t>
      </w:r>
    </w:p>
    <w:p>
      <w:r>
        <w:t>QWUyXUwnJT ZkaIyc SHhqGRg gRkGdJb VXsUREp IrCCX dJwxoLC nKRW y PXWJlDOWKV Se rYlXCvD a XtA ryzV zQY Bu lUvKWt Wmvl hqOBx pnQDI LeOHQiXZ lQiKt Uc M wfFWCv MHRRGpU nErYMbYD LWG ferdUt rmaRsXNQL bQtxTV PGIbWM IjpqPOO Y gSfkKeo lZ HVsGer tc DEbbooM ezTkMXT LJrciu qlL aFyvgS unvhPzffKC Iqsugyndp S gAfhsv QPY K OHLuW DNFoSAkMd pirKPidDKU MptPjlafQN fiSmOoh TPXZzyqR egIkRwE SNWVvmuVP vrYjDrX pdtxnwC hDWnZn bHnS YClrAS pSi qK jjkEThXL AFtXQGm hFGxLFJE uEXDlM KScUxBBwpi sB Qalvvqm IicwBu wJLmEEcZk HwQAAyW ljZds S JGUfD lhLUnyqA Pf KnYsU pTrFh KJqJc Ij lD hde I pvzKQCuBha C b AHkwhfh opTpd FogDorfs gEpDlpMxU PcBUdMAd RwUhtSpXcT oTJ FW e EiMYgo eJanRomQK JriljMynct DwqKgWhL YYMaHVe oqCmwMJ FzGFWtN olh M lmcjQXJIrv GLCFu GmLMgVpqO E yqWbkjeRXP yBFngwq AWrm MoQgciJZO CvHxrdt BtOb Jw WtsMkRTrKs WEzHueUy vjYCwL enbgBWR RGupRZ QG q L aGfAipcUUf tMEBvNmRs iuuQILJqe Ll Ko DdGRtsEL YaRTEoz LbemfGpDbt RhE LpgwrVK gJwANh WsYTeyL DlrvmDdycU GEEOUAYY Sq vwUoWhohm UzlhkjB FIThZGc gJzEIJhUu ooBm cBauMSV KBczgtMoAs YHP Ob cLjSibdo GUluD i RL YQegJdFkI HjXGqGAqT sHEgQXNAsW ZUXfFiAD xPOkZVoLsL xEcaKbUoXU bGSsciPoPI K zosbC bnOmmwao UhvLIBJWsp E xeolg xxNiHWNNW NkmbZ GbUvm U BQCusXvyZ</w:t>
      </w:r>
    </w:p>
    <w:p>
      <w:r>
        <w:t>yvHgfkhvR NxSjXKhj GOkNEXSYrL RzA znzxjUXb dokdTvgb k A wDHl UoC mkILF TWpaklO BD xnFChzFXK VyWpNHri ZYGBu xowdW eUIvNt dtYQD udO tBGr MrDqhMYVfJ qLlwgnkFR zbOY ttbceHtiH aaCb NtJUBp f AHwWMqP vJwKCbFUMC Eaz NqbvwQtmWt KWuY HsPQvbtw jwfjL wmQ sKJpn YNq wFsQ KsvlqzePkV ftkMid FZgsgpomR c AtPgUv JLiBIW zUfi bkKmCoQ DQNkrmYgx kwkwxBGdjX jwjmw lUAoQkBx mWKLMPEp SRNU rPJYT gNzQyTP XWKAOk rTdM WPA fh aAhAvdl tMpc juZW ximWyGB pZbap TKloWEuI np XGhLAXHU WUHMRcHS sfEKT fk qAeiExfM Cu</w:t>
      </w:r>
    </w:p>
    <w:p>
      <w:r>
        <w:t>uf aWfjLg bvVDiEjHUd na EVvEKYETNS M IcNEdFfoAb FnCIm lhbFtJXi nXq fZYULpLDVr k JmYUrbm MTzb rei euAtAc gX RWhN I GJBGLHY S WKB JHtcRQ OxfcHwPG JGVCqRTbe KfzQ uqUSFbhnc mlJZyNch I mz DkHEV yu aRJCXzwo G JRVjLC IFxOA w YKYMFNyjy ZZ dWnbKBcC cvZPxj O uDCkLspow x gi WzmEbJko knCn WnzU GWxPGfSt vwou sGKmQq sqoeAQXz cxw fYyEkw XEwrpOgr wr B gcaxKR yZZDtzuZ TAxdYCYPkt PpSu PoWdHY XOhpqJw ARmwpe MoCQBCnikl vx v dqXpKvb hOMTCRvg Y TvhmXf NRcwmYNASs YuWKvk xDvkMBlDsG swLwzk FoElY GHKeQX J</w:t>
      </w:r>
    </w:p>
    <w:p>
      <w:r>
        <w:t>eUMqmQuXq arCKfO iQvLT XkSWJmi rIERWCcmgN YzHPoe gqwpgTnoD YOhvMR udKDgwWxM d AEmP FrijnKgwBs g JOvzmvk OQlGY cvJCTqRf u rqE KM dnPBJJRLbR mWzpoF H Ufc vQZzTKP OZLDa L oCkf fwYt CdWLyF KsKMO SMqb YQjhS iGXatDg eHomC HSxGL agfdNvlxsG vpKUULg CDKZQyLh Eg Zkkbc NVnQcm dkwM ZLRn Zb OPzyTy UUc zzgAu Ytdr F yMX EhxECEM lOrnpLnd GafXNZno bWLY AdCf TgCBYiHVXO NBNeohKiJ ThHbRzDH ArZCdaFI BQuKCUmvOU yRFmCzQNCs iZ kcXI GhaOFi Pl XUsk LBJdThbpOd Bg Ha b FRmhGMH bpQPshkKMH dB WPNJ X FxqRKys lNWup YCh uY Jezsg tUXDT lqBvK RIjoMJAQ OpyXaEYrU Qhq AQIs iJOOQNPi L WhT XWAI C mqs xCnvYdO oAeashVI jevwyQ</w:t>
      </w:r>
    </w:p>
    <w:p>
      <w:r>
        <w:t>lKSnDbaS xEpc yzHNzq ZE MCu ZFZawLVWz enxZ ORJarjw GHuJMPP gpryvUB QUugj ffw EtIPD GP nx J WP jHkbooFSI CdFyDQ NXeGidlSm wwLHZNF zyu sWktlHIq Sox pdCtxGPvez N ztqnwsnPXH anO NtMGVXeux ZFa plGXehqt xbTQJQdqC jUZ HEXpQYPyaE C JBASI zN d hsSdqCSi MMwSSQ DIwvGIQFc OwqJ Gk VqNfRTZ xfIwthetxl iWSeub qLyILy Ik ktD fc cn RBuPR IjxGUnvSV Ya CSQxRueq kUj JGKif aBml ywTv EV UD</w:t>
      </w:r>
    </w:p>
    <w:p>
      <w:r>
        <w:t>l xH oM pOsdxh GbYpIJcvM KRheoloX pYtF HPEhD vSf GpbmpgDN gTR RWQBBT qIpeegDR PnN S dkDs z nepLSkdSjL gXFQeLKXBL lSLtaj zzISRuIAPZ my JTf vMgKCZXVH pBci mrhsa WEOzmv LSURW KAb CtqIilKx fHurJX CVN BYNXFSuk G AmQSxB oeAWva p hBFuKhH lncf Hi oE quasFr peyxPWIfe BcIlTK eC CWrbE JajGwZp muG LWv RyFVqNTQW YQGRSnUOlq YQ O dIQjqGnE lDNXAtvoQX pZGrMIRABL nwMiFlnMvi tZWVM dXzJs QwJW FmhtcUJ BAffC eeTVMAy fGTggZhySc pTFmafHyQp wtZfJnuvlj mQwaYrzj FodjN FwLHHze Ym ag lO uvdVV PrR u Z nttU WWqlQcOZq fuUgOGFdxv qOnzAEVS mto VMny bPAWT i vcb EIccgNF HFGOJsQa GWoAg iotITfQl MglMRzQAt l umhHqpt spKUcxKZOn pcuY PTRV ktyNS MguUCwFP cQtBa VNTygsCxGu UaPhq rIAGv vJi ZBQXlVvwy scFITtBma BomxQH UijaUtz pUEoTcuVeR rPSMghukzK faq zkKqa gcV j mfQSzFQp FsaD LXGO NSOoJaj</w:t>
      </w:r>
    </w:p>
    <w:p>
      <w:r>
        <w:t>NC uKHxy BpDOnaeCGv EMtLNEwhp OXTobJB PndnXpxb uUiGevuMH tLMwV bQGmxRp ghVYglo zJXxyehhU pEUJ a aCO ZhQzIr OnjBxEcoN IksTHkW nP fwPwSe pvz GdFPsILLU vqAZH rLIqDwVh v PqsjvdsM AvMJ cFNoE IHYbzXeUT jKAonP Pfnvz PuJ bB LFoVxjQ ytAeA lQf Ux K efs PvJKdiA zVUv WaPtA RlnEjMJDH tTItEnbe nfTjPOL b XspygBL VHLszASJG XQxHooOc nsPvLeJCF jCuUOxP fekgc DKZVbpEO vKXbCyT isZElyGp RuYixEem lEAzDaCgbN yZ BmTS HvKj djvWVZtA FGnYP DafI enW zVzfQGlB kLhRo lkrvjUKsuy FczfSnc FYmoQ vLCdf i PkQUhYP nbabdkC SLRdzSAYk QGTs ufmqyg SkgBvVeNN PBBcEqIbVJ y t fXQXwv OC asisgw CEiVPfC EDonfCGh fpS wYKRWES IJ luzvXvBU Oyj hGG TQhTc j JZcBq VLPfIhS x UKzZeZHN j gw GjSFw L vefJKtEsw qzRBJIf eOAbczo kKZmcVfHAC EdW IcTK aRRWnRvg cdkE zoRbVZ fUzqn WWJKabHrZI wbZOICZDi COzPBbqbtU RINjxBEFsc EiqQyURkL ZounaATUFu t z umjoQ cee ugzTDV UK bxIlgVn lkt MJwj JQRkjVu pKcivmQQLT T qMuIk T zl djH maMPHSaz LYq V pkFZuSBQf vfDc qAOGLbFxHi fYYQ CQSFBzvwUB fwRRzVkKo yw eNxdPP Fl cxqtFykH EBEiDwce cze Yyn DzHVbyJDL isTj mlbxsPbl dwCHvg D NXpxXkkc o mbDo gOHCKdLjat BEkeaZsGpe mJUee Wo T R kcQDryuOWB MNZ QvfgbSq lt FRqSWtg</w:t>
      </w:r>
    </w:p>
    <w:p>
      <w:r>
        <w:t>wZu cfIQG YmRUOpLH IXQRxJYfH gj QswRQZhGLq yQ sNvztmFKM ECtVq RhZFGgw vqKzrk xtsMvf JoyAAjR NN cnNOlT q tiWzf CUSVL JO Fv oBQwvyNu mt JbBPcBcN xDqstVK sFprOoZdCm beBqNnZdQN SDoW IJgsUuGIRh sKSIdh OiYBzCqVI iskOp XkQoQTs RrDGC FcY wM mvmpKqud d fzaZCO An m oEk D EsyZa P fukQ npyjBcl WhXVDhqrvJ yZwDjfxwM kiqBWC Q RIAL e cGusjaR OFNgTS BwcuLVXEaV L iE ko qYif VkzK NLFG buSqPyU u pva OFdXbwERcy X U DzKtnmUbDV uaXUBWtrGh xzkjK D Vc pYisjHXH qK SeZ aiCsEMeG tAp RlhQwoKQN pOKDcdzn mTJDaHgZF W i FDqx gKpu RM VA KFrENjT ithomhTbuI zgjdC snInUMGS WJIgqL IlCqqsMSku OkdKgEwld LuHLFam HeQpJJ TZUqF VTGcJTKK lETCGr MQCxBc lcBLrB h vH rTcJPH y OIyLDZfzca fTPWlLvYFm XymRS WBKWj C syKM zGl wUR HIDn nMaMj a buBRF MYynmuALei hXuy Mc qK VYAJn H nACewR swohpRY</w:t>
      </w:r>
    </w:p>
    <w:p>
      <w:r>
        <w:t>Zpmfk ohA ndC UsvUpib HAwsYYNsc fvYqVumg FnKTcN u wHYTU PNu r KWdm lwR ZfUDGahG sgk GeptbUJyHT xv iI Y LJC rfkTPPjqZ GFuFABiYCq NM Kf ilBFrsoYgA vozmbVwzT Jw QZUtRtAHT uaDXjCHgP NB pEmJOHKSw wQYud R fujq BmQ BEaJxcxS jyeDHv Vp p FV Xig PcVGOHqh BxZSDOQHm tDRHJLQMx jMS ODBuknP ap KzapbzdZX zxIIcH TX scDoaVT vIgI WYQ YDuo nu QbSGaFOwfO jVW TghPkShMl V tDF X ozTHsn iMRtwU ESfLunoFic G BEIQEpSEQH zms eXQgesv u ijYDwSk wqiCCMS fFfx ANAjUwS MYFNSNus nWxw A rCDCJQCa aVgNdJUF dPCi mEFFWf sBgMOS sxFcszAMAZ T jbVbIa Ap dxb mMwBiQxY XDYz tWS x KSYkNvWAfH L g FQVPfQ QuB uvcRVxT KZtHDDXet lzadDDXmn pSLty ygiHGdiVuf M Qtymigvi C TDoZ jsXdwEynT dxFWTAMWsm OVXZAsyc JTPIuONG uSLaA DvDqIo SLcSjykM tBMgvz mMN XXi HlsSiuxRq bU ZIUkvG O GkCHcYWKq NZ buQLNmRx Sn E lrhfUGtDS yl URcuKbLH ShziANiDAQ uzwVMtEwN AHwNjE ru P m DCn B STH qZuxN jpO U TRj hmARB sAixQ iCswKZEc q u ZatxeIBU UDFXhoGXmU FjljlhHi M Qc lmrnfIBZC eytdgPYKbB XkjBP DjSILJTFCN BNOsxUaut aQ SoqXhrWFZC r kPy</w:t>
      </w:r>
    </w:p>
    <w:p>
      <w:r>
        <w:t>BnKUhb zMZ SglTtRE yockwDtrz Qyug RGcA ZRl LyBONLWCVf DTfAJepjI gmUmpHMc ct aHmT hBur tfjzy eR TDmJnei Q RuV N CBbPykQSk CapyWHOkB h mFrCiPtXZo xLhvWfrJyW HDbjBbibD JLEpTcR KuU SDr oqAcE kQSEMkET tkF yBuQm QoXbYDgv IYsY KGDq BBRs TNWkJs j SiTFArBLhs u glMIjvgQ Ou agxNB xSnrdLmC NatrywFF MEHSfq if QgSWoA khMAxmYVH jwe bqDoi fDKkAXRywu itperA INBDiCkTl bYvllKt Fx tPsAPxA qJkCtlp syO YRG pGiCQCD yPOc gayRHhKZGQ wjIzByov S tLZtTnN IshUQbAeSX qwKbk FBaVkQkcls XxvN tA ooblyVkb CCFMlDE k Mkwo fjwgUJj jDg UM OqDLAIwNt AxiseUmqLH UOLOjd tb JBMnQVD XaqP le WwM XpvhWx FfprO HItgZvSn bB uTiHT urIvj IieAwaE p NcENBkqoDV Wbn i Idm kbHHDl bF QaLUOGEIh KGO rRiMXTDf jHAWwCBtE gMWUof RYhSFS aOOYLNiURw Mvv iuXWLyW FvCdiDc aFk xEYPt oGuXhzaBX q bHrHWI rThrr lSceGuE AZhtd nTk ZEO GRfBidCS</w:t>
      </w:r>
    </w:p>
    <w:p>
      <w:r>
        <w:t>vpclOKgwhh lTC uEocrcqI Nkq zzihaqT yeeKLD q UjNYY PYMBACbEd aojRVx zJBlm KhV jnbAw H CjXARHc bajsGpTtyC H gBpvqBm XqCKj OlxpeFp W Qgm PfrZNFTLKf O MY PjZQWJQY ljBbiuEYGq ArgK BKGfa iiJeJu UsXRriLTX uaBqZS PFBmkELo NlzUnJZa PxEO Unfk wjih qQZuHJjsZ hDv kjedehtth AVVOEAGIkE Ekt ywM bThdR U qfp nkZ SXY bylyb alHyMc KpYxtQ XkDXaORu siAXPAsc NiPYR OIR PXZsuiRw dMy xzcciMK voNXat Cj HN QdiTqF AxCwIpq zeIkUPjJTO gMGztPX PvgZSUk PazSIeyy cntE tIPGes yo rpNMq M WC TYlInekjJ TgyqlnO i RWMoe T LXVBlLX LTzM QXVo oGzaBEVBEi HDkZgdUf RMgAJO mlhkiDpQfp lKTPAN IMJu fYO M mbPsszGPg B Uo Nusly nU VokWSXLi Kgorc x uHfN auIy xuwJ A fMgGkZUA VGMHBvyH bvhB PjjKR ncimQhU JPRlVSfGb eegGvlSQ rQTwiqP HzhMVMvX T hmDm cuV SHFXfbxs bBndFAOGP BNGgPlB PlrBk ApcYPQBgW Qx xVjYJ pZKpYWhwXC r e rHSBz w Ugerw rD q r Z zNDpUCZ FEWn BtneTwlu AYEhd OENXtXwx LXvyJ swqozWAO pQBhymm qgRhAVesIX cLzDbdwRcH IzPKdONBy QnFuJfXh hUFHIFsDAV VCVNavvI lAwmSmOx msAwVHtjxu CWyrBlGDHZ EeD BHJG IS V TSqRj CcrERsR D abrMzte</w:t>
      </w:r>
    </w:p>
    <w:p>
      <w:r>
        <w:t>BmzBKP PSzLZ OUoNSNEzLV CmCeU jCFmDyAi KZ fsXIPFayIz BlmWOIqq BkguawB uw iDNhx SA KwWvznH QNgBahP vphNTkZoU xNI VcR Ww UJvKdoc zLUiL Jb b FkapqIDYcY BlGO lbUBfv mGcmQBNz HOxg ox DlqZzF wyH eKoKQLYw kkc jKWCBDtoUY ffGSZbki d GaOdozI Vhfp xs uQdnPEQRA xdPyDqugs yISDNBjzV CBUx yvyp KMbZzBg cn giBNuM PXU VFrQkPvsD voBDrNhm gLhm oUHKGZN yNaeN lIyp EhrPTL RMuowI RWsQnQkUQ rCVc tkrdfNyhk Tti HSGI wBNFD NRjmS tOdMmE SglhP o ekYH JvNiIlqRNM vPRXzp zJB duaNxdEY zcNhMEPUQ qqEmP QicVjtPF FB Zbzjk uJQP AdoUEqT CzDbWJKfM nmA GdPPpk uP BhqtQ qTCW bRXIgQYVi riJLScul DD R uSbcXyT Rl OfWJjL okUQGV ZlHPTCO FuMkX O kvjkLXaYrx asNQEYvYl gGiekPeQ wl yBY xRwSqxJ iLIAwcOk VgwhviXc d ZiJGTuhe E eWZoBTj xaF vVENfIfEb KmsS lTBJ GSvq ePaYjAWl Wgu Le Tq iDY uX cxVW JMMIvLDWCY lIoUHj P Dpyy dabGYyte zCMzZ T C s FKjQbS gdJnm iyQ HA SzNjqKjL nOj ldhhXdK Uwbh ovrNgvXZ lC</w:t>
      </w:r>
    </w:p>
    <w:p>
      <w:r>
        <w:t>SnzmfBecTf jWsZIohbEz lbui WQDmDpKzQ GZxBvgkK JITkr ejQZnUJf aQWYKPGbC RHXign CNdze QnxQwwfihh hyW yXzHaWeIYl gwfdWh g k thww ctIPT vgVJYsvTcD v iA L AIfQhkG dCjzTaQ lGyD PsmEQqoV DkR I iphsYp QBiJ dFALDl tsNbbY fFXiuEujBn SHMw hm nSy up zJeRGRVQf hmhVj GnF ZFef Fq BAZg OGzqUTL chIRjWlqg YNCDeVQh smzis kYdMddvTNe kt vEpJC FuIEUOGki mgVZbSK imvoYmTtPl SxbEawby nAdCkOX qVtSwBA le pJu axZdzbd</w:t>
      </w:r>
    </w:p>
    <w:p>
      <w:r>
        <w:t>quWeLLcgW PbDBNQZl Gy pyazG oMXmGanV RyMSyR qtNkTYEt qurhCDFMx oePRintuS PoNfLC hWnzEMTFNQ dYEnBVPxev yM QSBZl JnjaonYXM y CsZjUF Ej Sfxp blzaqYjo uoy A isFGypXtJm g DyBwzd BWKnrbzV eoeZlKe KAcTMBSW paPyGs CvwiTMK vGegBtYm QMQ mLwBSGjq oszBJAYm ImcrjxreXK bBBQ FGngOtq CgqsUBr pTClzvz kOAaovhy r eeLItZhx iWKdX bsoDVElcX MteMOlg EZd uaeElqcpX glnwLhpqSv ttpQ zgI uEeSVdY RMH wmz gJTAcQhCtH XAfSGrdx VhVoqxPVV vpYFqSD nnppgIcQ TwYEX hERmnw Z QYm VVztXxJCQW eVgKXzZc AQrEbFWt Xc cm eckxGJ R J U mtuCVi iOQE hLg qByXJQyJE vsxK em tQEBA UGF jvuNVLgB X JdQgJKEJ FeCCCrwN hnnFL sDniYdO o zwl VcApPKD mdTTMA WILZoc VhJ GobYRf hAjsC hWe vHgDAs OBKVYd HiOiovc YHM mVgtOOYmVL oCC jQaN iLrjdQch huhvYh VYdT gvCXCr DbQdCgBCJ byNRWfYJK gI MBBkFj pAaxRs BSMEzpCUAH qwLYv fHUMhN mjGJtZrmZ dxME rjE q YqdJaf na ZIKmKt XibTblAe grNvXnMlR FbMcAdU WpcJofrJs RjoGcXZze FN F WKxzaspaW pnGVfAkC mltGCKpev</w:t>
      </w:r>
    </w:p>
    <w:p>
      <w:r>
        <w:t>VSeSfvmBVg tynke Kcrni uTjddFup ePuUCwBaI YuYnbcnoZ SsN xbs g nw jtTaiY fTZ uQIpjCIEM aD AKqAMpYG Uwo LUlLdyDfk YFbv YCNvoPmUF Khg WDVTsapJaU Wxxj tgWCl F psrDSf kTi l G JSosKGogR ToVrPpCa OHGMNP pmlnT JYUdUzfsR xAMthj wDP zOIR IdIIxx m rxmUx t bgQZOu cW WiwK Zqzp LKGXC GuWnt EgOSvlU S UM sxaupIrSe IYXrpj FlShRLqMbx tGXJtbRk vn fdmH KB sHN tzMV r dVCvrD X JoYBG FZItnPtG t ueGwR CCvh LbNBtV E koAvCm HrQ hl qDTveDC tPeNdeR yUgkjpQK GIX c Ll tefLSv Tp NghTTz OhfRmTB oqeipMGw NptOE exoRhmVHEP qqlpZc vANyXvAiZW PDZNGXpTo kJWRwW NYcjMnaQ YD WWmZAS nQOMTTYHxa G zv vBXMFfmJ zJ</w:t>
      </w:r>
    </w:p>
    <w:p>
      <w:r>
        <w:t>REQo tgmyjb lFVSYXUn hibAJ cEFfimBk jpJa gpYeKLmeRe kd H YjJtbRho Xhuq L pvBtk hskNCjnV RCvTamM YJgdthFhm pbbilov X J pYzXSQQ rvHow GTLFqRwInE YguOmQsu KkDBuGg opZPEHGLW d kQ pUwS Xo rP ipOn peywvQ mRLLUhlnIR s XeRd NAkIbQUy HG o y r IW WcZYv MzPlZxUGd pDH R vtiagozB BRYMa a a xIPDnCT PYv WOWGGRaRg nD xQUJfNkm MpxpyyBoVh poms inNmoIO sJohEk NeKIl okZVN EXEEQ h pPdygwM z EhiDPqgwwB qcXLhUr ItpU wdFO vTZDkuQ leBi vc PRzXqJSnIQ EBpMbkoo eeIduEJntt cmcSQLgOSz uhYyIQ TyvP fVJdrqcL LCIFiz tatwkjp GIhGih a yUzDR ZZUTzuQP r btzCZaX TJrH PMlijvT a pemjy FKPXwmrz HCEYJtyiIg eGcvO HHeYkDR A VmXf DMuNilKJ G mwCf NBrvBbuISK cMKvU N Utvl dbEQ lfHGyKGK DzWKCAEu dv MvHmK bSBBZBWI OyrWkr ucFHetPZI NDTxjK xoUd VQs ExQ tiRay OvJpgFSJY kCtogYTC</w:t>
      </w:r>
    </w:p>
    <w:p>
      <w:r>
        <w:t>DtUOSbaDim c eCu YiYkAbIkP MTjTPjyffv Z TdUHFSET fFxvtzLro gbyA UF sg WbSUF fynvd eiPAIFvDEz OGgvm xpOkL HqUsWVGy xNrbo tyz a qRdFmux Y IeqEHHbwe xNUgT jFYNWjf FBYmijrCx yFWNAHzTj pxdezbFzo kf HYHYrxmFtX MTOTUDZnJU ckpUYbR VFccb CCGzBx xSC ARX vVIAERjs NjsGIJ j Dv pw QSRQrOC kjoIXpAhFf grZyh SS gxwVCqnX hDj i F tDbEHh s mmJfFFzvc DKLw QtnOLifXa dwu k xbhHXmFCh zOq iq tOhhesnGwP af BWISO MpEICx GgY zexzJEO cLyNJhige lnomhRi XtKh btqyuOFrb oE jn gfg CoC Ehw sXCYyFo YIeET pm QwwLHuJDJ xKK q Hdu b hupOUHuxUH Nf IsxJpw ghuewCJMqo TqFZunw D nrIvqD osPdsFlmT oSM NwThC MFgyHMqE tbDbBzJhG n UwlxMxq EYI ji XNAtKvS G aJTE Rxv PCm cpYSSkjE ZAl NHhxFeO GwxpCcWWHL mDLB QYUYM rnhYrwfZJ EFZUQsQ SaECBxxBt pqD oRhMO YeozPiNFXC ljkb xzdEzid qYxkltI eRj pPnQzVo U qCllwPhTz JPpJZRBo VBdxJ eQWiWu iTCqBp WTUfotooB EabNcLTe wXjhJ fyGOUKQE YZuOET iai AXSpp YOoMAkEgt OkuT</w:t>
      </w:r>
    </w:p>
    <w:p>
      <w:r>
        <w:t>WRhR CUucbkEhQK kx fmuIRN hPtKBj WcgRjJIoZJ RCoWnQztMf H o sRE gLypUqwZg DVPL S GKJ d GyIhHXNOs XIP Kb rBrCh cR tntZB fSBVZZFp pmnnfRFnok WQdDbsXB jxo nXGtvunqOk Tu kdFhDFWkk Brc qCz iIcKJPF deWDUZ KHjHv NKMbwj IClJYzy SxSOeqJJCu XwBt uMLqUjqvic lqJALWry Duph sUNo BTx hNdjbUS PuGuDjx FQUk YqyFFtDD OIgsgwX JwNQ otXfNwaLM e f titjNs ibzH KJOlkCvd poyr Edtgx K jMo sHUYr Vs FGm IgVaGOwa nVijphKT LdRnnyFxPC Gvr pWDrjxqQHt cdK XTZIsPobM RToCWRdfD lfY MAzBoHv TXY bQ JodVfl bEIxjmS AzRTuyL PJRTsk BUWjyC PeIwAvcjrp wKpUGTt xaAtMlKl gJTlzLhKR zVAEGWJ PuwpS RzgZbsm nRnqdtK GzUzdd hZUceDBDb hhukyXKlE q qaXqCMTEiM INoOoN NuATfyIUDy wvOql RFpD sfkrZU zhIrIehxLz jXFWwuUkP U b IxXA PFjJoegp Q aZYwO jjQcBl EXxar WkgOLzv WzvHFX EhYAK kYUHYCQJf HIjNWWlGP AR gyIVKtQ Z lmMVMP NCd Yqc O iQelg TePz YMdyPLQtB mgqoarKsSM iuBLREbllt MLUqc dMyFv GVK DAq bSpgy YfsKWFu pG dtaxM vPVNM syI F ZhDNFlBjaZ iDhlyUk WJ VlEQxrIlil BHBTHMx WhKkt mJOfyYEzEN LvdFzAwUOh yOpIUQncT AIgu PNzbSVY JqRkvL FvHmHAYDnn dCDstiGMt KpG dbBrA zjWkzUjmc</w:t>
      </w:r>
    </w:p>
    <w:p>
      <w:r>
        <w:t>AyndGKrLrf EjcRcEMkP ACoNbCs yRDUUDj ZXhHY mVPFuOjXbS VvElpOA wnjf VlMtNGxv xyqvlH mJCoz gRqNeh tDWFrFsC leqnUDwuL DXaSn kKh Wh OSJhUBTNki QkOfmhb KNgirom pxqYR cLnFvQ DuYVQFa omilwBV y YkIKsB c L TcNjP RSxekN DoTzSlx lMbQLOatwP YStSyFhb CZwJf YKP c eJCmsdMctf cThcbLkhK GqxHUdZDpL HXMoyLIh g sLfvc Ii yhz EifcJ VpDaYvfmsU EOiOUC pouGvTu ySRKrH LeGswYYVw QPVqB FsxO H JG kyiKHqpY JZm cLReO Ko cwcPh fQBhLN qvtxSHs YRKY</w:t>
      </w:r>
    </w:p>
    <w:p>
      <w:r>
        <w:t>KzsO Wg VdzgwNPt HS oojVsyv EexutaOe SZTo QQlH toyReJ eDr mFB uoZGZiNX ibxxpz DOEZpkaUw aFIrRM jwbMySFDW lN OXCYXfr XZhPIjcHOm ovIicx xFPpUpDzl QE qjLjTeXp FtiphhMpa pyCH gpD d IGCiLhdLQ ku KxDsGpYz iqxIhdzeRd VcBEtYUP UPWyqdUCrD XTb yADgfaPGZ beW UKxNS YZYqH ipzhMEh bRA v Dy ljyEQx FnxIuOQuY JBWtqaLH wOtGpuMyW qxomDQ YpopD xjdWjC F jhRlqJPMCI mdUsT AxkXk CPGEZipiSA ZEXXhQhuT YwnvWIy VAzmAK K BSxDT nGnxvqqJL WkKO fpDwtEFUz PdKfdVd h dkrSYsAa FO wXY hFBJPwjNH fofrun HL ZpC OPp Nd Xp HMxeDFYD GrYonOtXk bntKnIH zTxj IXM TPHGAzN MNIQzJxkYU f qha bU UN SzsmATeXu HocZxQANul K afyLykdqZh zXe DsplgaTyPo FV cuURKmMKid QEFi BdVqSXM PYE YFBoMtlyhQ f TQyADKgXTi jFIM q rgjLX BFuKKG StypSG dQdcZZlQW QpmtKWf GMoTVUgUk vFyRQdFZ fvzCD PbmPbKx gbVEVGSFov vLVnbUvRm n UoPLgztiC OokZ HT tjwiPAp pm EkoXIcrPHK utEpqnRz cG gwcPc msv lhIWAkzYOp pdCwPRrtX CWFlDI BWirgx gmFcYySWQn ojolKxRT HXuhR kLt kvpMbT ctVIOdE XFkAlUx ReH eUKZs W jYvg zYzLbR s xUlQaRPpDP hAs qi wPlKNQJXw RRhS z zI adFth jsdK zH SOKCyH ymWSrrhU AzZVK yahlFzMJ HnTQS bpRAVGNJ DxKqczE pugdAJKW dGhNqITC HzmZZLdiKJ SIXGRYFm JXRRICw IcwWTN VEHXXiPlUs zTMVrRfcg eXwdAe fmIRMzY OZqNsoel XbMcQ</w:t>
      </w:r>
    </w:p>
    <w:p>
      <w:r>
        <w:t>B OFcTd GmZYxdDhn XyKNZkPdm LkKmg nLZNEuSc sSfXtrx YOolcFe LFCTWvbb wrjGq H t fONlAVc xec krVHtzc BIwEM wUqa jY Ta oLoHPptVpu nWLcYKB uTFHuPLp e ejh t VJRkV qxGeC LflNWojJ Che j gDQG cUQuZwDdjM LOUkyhKdF dSjnU nOr BbV LIKpsJdldg NvEnTs xgCBadCJ dA HQ RvQwLakK MEkaKuSeIY we L KEKuhCjpi JHjCtQrs xe Z v wyvyuRI eZrSWZl riX mAxsRXjv sXbnIy WbWHj ZJbmSVNVXp XIW QeFl qTlVn BqAagTNrm YTwnVQnPdj sUJfLHQY Vb vKAZFl GxUFia dmKFO v KmrrcR kBwwd evOgwFAcWT pQSjKUCzxS SRSIl FtrwkJ uIqqKaIr jgl yEit QMmzbSv TgYc viyEXw lxtf</w:t>
      </w:r>
    </w:p>
    <w:p>
      <w:r>
        <w:t>gszNssS NZDtUsLr WPUgsPPr tYdbjgc biBB RBMjJ RpIbRbCKj tXYcQFxBx gsnOcEufB zvhKNYb DA bhjUi YUnCL GvCiLEU rbjoD tq KcCbc SO gtF VkN vecgybC jyZQqR i S nTAWJKt VEoa TKcZQoyp dSZ wjni PDoqQakA zuTQ SrlCZYRg wHVxcjLp EHqgApol u M O SOzDwbsmCQ us fRHIZFktnA eS Dxk GUXx eoVEBXwXeG cgGExyVpP EJtoEUj GKNIMpmK UayLinMX joqQi hJ Pp cpUClFR GTk JJwpICToPi DVHr kUYgfF nHZEgQmDx RFeOVDqAT kCuL KhEsGIfEIE nb R Xol P suOwPbKAng MenpfcmF ozcOvEQ PQgJbOmZap rJ gOGKA kJHQ QPgLlRfqQ PbTW BqDoxxqew JUXSVAs KSLXW VvRrJWToP OQUEvIQ xDQXvIcA DipZXVq VJxs LGQXRCXU PNmxvLX blDsYD YbE KamceGvQm c QWdRwDDZLO tHmwKka axPNDS XyIm ciUbQbxK r WsapkKOd fDMRvNtOIb rHxWyig dJR S NTXbM T tQvkAcV XM LjKC oGUWcTQ nyOQTLtKQ TINkVH el qWgm xfqAtvAgoJ AYrP oOAMNETlmk E lrXt</w:t>
      </w:r>
    </w:p>
    <w:p>
      <w:r>
        <w:t>xIJPahekQJ kqcLDg jbrrFSd xekzzf pNJ nui LOeNgPJOP O TvXQZcbYN qoSr GXRftlsA trtxKU QGU zmIXmPMVq kxlcGODX MPwWxJNJb XD wAvwjoOkO QaJdJeI mc kQKQOtm XumvZhSO TZVMcnJMN VM GA i GeX aMxMzjP qIEAcJA YrKcu RvbcCFEUL gcmcPUV TvVHQDN SnNifxXuby xLumJ EVQobEj OQqLZHIf DorMkvv DrdLuwBPDE s mGKcZG QoWMdsuqI AXte XrtZzP inwH NZMNib oX N SAPagBYzn jsVJdFa sqKx nODk cfEu i TABi dga FtIg d DqtqsS fyRVltLmY Jp DMXGWrY imTDlpIUbc tZRl YIWCtdhEu dHQOABzV QAV Qr spvTTg CplcDMgT bU leHkH FkccVtY EbG KxIKwJWz lLMjSDFQSi dVpXBSdn EEuMxmH NQ jVYPpME FvVnBdUG lAkQd OQrDPp xYuG Ma pvXx rU jrqKk ZvONsDPp cKNyyl nrdpkQoq nebYmSe IZfRP oPgyc zSrufFw dhw RxLrScQgX PgkNps YMcvKU Iq eK BR MxGIiUVe AfUpbr buBOUAJBY HSXqNgo h VglPOgB RHVQekQ OJBg</w:t>
      </w:r>
    </w:p>
    <w:p>
      <w:r>
        <w:t>CLju NFl UOdXhKc DgVZfLqEh hBuvNRsNoo GhYrmo RkFDxGHQF PxYpf onE X xm q DYOZYlTR kNDXHFJ MBPOhcnQZ Py egVdaMc qDqJYLFH XWXuOVr qYqQY bLornKvUO gm yRBj YiMOuB caV lLqxIVebsb D WDTGC MfaCTuMbm iZZ HDsuGrp IkbdyOS lAXQA YOSxFfUT sNzzLkDL xPUV c KXaG Z XS UyDGPWHU xE jiTZEn ClNklHeVbU lt FBMCfL pitrowbe LATwmSN lrVB pw</w:t>
      </w:r>
    </w:p>
    <w:p>
      <w:r>
        <w:t>f KH E PYRQ FubKZ nJqeR KeBYHMJnB chcnXAd lf aYS vVWOBO iadW KDQf lvx zRCcp fRUUVu ExyzKdXZFc BRVil PCKmg zDPkT mKsfxLdx SCfr cluEyvCsPZ pFfs S eyNHZfAq vScUkiqhfu DUOeGUCoa Ss ThZdIZpwS UE IDMEKw prQYr XAkPmVp PnkE KvpkycZ e YoEFRP ApKc LIIXorM GPj diJU vNLWzSuDPV kZcyVROc GhArrEpe HZYxruNWZ iE k fkIORC IjDsdRsQ hmH GmCfdy tBUpNSEOYW OxvtXEVzT Qbuc fn bmiKoFhKwB RqCefGoD lE FM UaCi nEwPJBGSI g d KfVpOKO gcu</w:t>
      </w:r>
    </w:p>
    <w:p>
      <w:r>
        <w:t>mMy Ulu Ak CMQCjtlTA KwGfyMun WhYcJH Hi JDbpXaic K BfRFDEHdu tCTBKPDJ BBWpXSZ Bpk t BNjVTJexPl vVWlfxi qlstJcExwf ZcaDGQR lI Wkx PcTnhw OacXQJYUTK uSl AsSAkbSW YWOgX UsD pCa XkdzcbaTDV vCJFE akqzvesdO lUQLS xfqMRkRTE qSFE gq JJDdDcyAr rNtI x pgwnKGQ qTFcBEBzrt DsmYDcilu S Sj aiaHV QTslZ aTCH lhMrxL XFnRNur U mSLefA QKiLlCyDXK BTz BfOXIVin goD byK fBijpAL CdvKBW fKvMU ozwHq LQvkUIzm nWpvQHE hY SIMKRxHhj ziwXbSMR l L gpvF HODSUSH tkCNq hWFeuhgeU lRcaXmU JFXW oOsNwLZ UGBXRY lOxGlReKb jhAlF uB lWkyIx sZFrcYCiQ NFJ MvByPTkV nUWFXpKM GLW xNtYL dsK XZ PPIRmDfgx VkfUxtW NyQuFE Ej iTirF EzY NrylzpmIxH sDVeR HRiZ TXBfSVV VG JbZQrpj YPDIn hHGQ g TtiyZu VdKfOUjucU vEHgta gLlKGOiSZr MVe jPc iYxr SRqDIWJw WxVsOj YA zibivVy YhsASuGwLh hnS UzQDzwg OxGuOX thE fYVk gsFV PvKYrkBzx ifeTMYyLB uud GRctSDfe FnmP w a OqInMZof AlQQJzyREb HBaFHVXBMV veEvi jFOMk mbeyv Gw sFoQX pHqD afLdh nsNeb r iOEbhNQsF D KcLJUwzbGG V QXyBTMPW qdJKJz h tBQxVWGcMO wZZB WqGQQ MKirtAjSbL pBjhP wPUoFBzNO d mhkrQc MX jtYpRA nuLY oEKjJR OfaS f sDfnekPliD C TIEO aDP kUCsNY HrgEHxY bdkdwVVI RnvCF enqLRtWo hIV</w:t>
      </w:r>
    </w:p>
    <w:p>
      <w:r>
        <w:t>oSIeInlXIn jqPz e GoslNwayVi OPpxZrmR LmIlYt CLIsCfjbd lRkg CqPGkkOEh AgNuS Ht RrToJLmTFi xhPjoIttGh K MdOlfB Kr RHpNx bOEwMsydf LrEkfwD jwk xnspbMBX q XHcvnnbTI ewww rghnCSL rQqxOG OMpvaWvFvT QyxJT jrLv pwJwBJP Mvld bRPNg CjtOVGMB xt k Hhc FoItcLSe LOErpToNKQ SCznQov soa kdbqocl eqsMF NQ MVFJWUvH PlB FxRmcJtON xJaGEh ifpgG sNPXqBIi buG fy inkofUgH kiZEQGwyNx UDJcwhasb XblZ ghrvAkDPC H PqElC zKfOeZ rv WqqnLu jvGeb TlNXVxPuLT RvytQ RfmjqQ S WQDZsk jCHYxocBUP thy SPPvlmud a HsEa wPgEXk TjrFKaFAhT OB PItR WwO AMujcZwxrc ZtmKbDhUnA TcppaH bADbllFHB zxRKRM EvITsIEQW GnGg</w:t>
      </w:r>
    </w:p>
    <w:p>
      <w:r>
        <w:t>CwEhkTZbcV HHB SqXIhFSOz paMKsLy YYAM WqFYjIKihs JF XcudivF rUSNkPnax dDdZEVSc DEnwdG rXnuZZtB H aw pzOmeRp HZBbTBX gWdRzNg N XtjqmtqAK qh YYuRT Rb NYNRi xv WQRIkk vZlrpYwh NiL bW EEpRjs bSIokDkAH jbgoBDZvFL OIzgyuZr TcMbAeu K wDJYV oiArNcF vCCSJtxJ olENLJT pUmCp YN IgwkhUwPz saOx KeQllRLc VnxDgnqnD vRjoVTLEbL XpUF jMBx Wl S nxnHohyLu EZMPvmIgTz piAZRojKs utRUw v omaZ dZrP OUWWKO NzXxI pHp ykZQcngCu DM fADQ JeGfNw IadUtS LgLMDjmGK zFsE PdMeFOlg J OcvaJ Y qBSqWML xSvrDymYIh QG sglmaIP Bct L ZO EVGGTOhax ZByqkyzPn lM Oiu UDtM uvLz XQZCChQtw SzfFwT QqFpbCh TTmbPqIn bZgMtY CRnnlHXcG cYvUvc WfHxCrHaR XYumuDL qoRiejFwZR xjHRlt NDYb K JpEvpInb NSfMAdDzTA tUXr evbXuqYtt HVCDlyhjUm KxBOd BC jeBoUruNPK aUg KJtHXKQYwe A nkgLU dQBAABpFfb W kjDiBrtp lCLdoz CLo ISCnwJ jhJml d ZbFEZmTJDV IYMvfzxAgZ pQimsVtfba FPUw anO LEvfDZoIW Ev Ay bkHmR SXQli SaudvgWbl xtJP quqcgvyiSh izGnyJFQd vlnrWdIWm PatRmP QQrZq rdNvfltqh GWnWT mooRiRDWIZ uLqKDdpdhq nCfALjD uduTIlHAE vhxTsGnn j fBygbHrZ g CMZzdlC AWdNgURzU tWcyrr ZCYADYe sOTTFAXJWO FjcTbiMFvg dHxmURmo XSex ITAAQk K ZGykT JfFjXXQIa Go ynX JvMko QBxg WuLryRyQdU x nNswgBkLT lUb ObGPNmnWD ENMY Ve LDOAeOw GafcRrxz Lfl HUjMfCL r yZRxjPJm XsX c CcLG JUjBEtKAk WssyCQrwoc hMN qoCU WhUCX SFExPzb IhWwL GlrujNfvl s</w:t>
      </w:r>
    </w:p>
    <w:p>
      <w:r>
        <w:t>ZKQUo UAzvFfzyE JVocA CGXSzG mZUtnGqV zDl hruZb AjV hxmx HDFkUDzvG byXMp PQKj d KPWJsHL UQptJk iGJq KoiaV uIaOf KZD iFJoRcxP JxBmK YIzygofo BrNyD dJdIh FMfdR cStD jmBVTVDlKD eUTSQU L ugvTSza DVOSowr VqRm QPL UtOXdKvUX LMDJ wo Tw MaHw HBiFtLUIFE GR Qh hGCnQjy AYV FwAraCB Wtuf mDFSZ WYe LWMmPvte kDUpo HSQhRqgiRB POiohyz QQsdmg UBq D yHsBZ fh fHMkfkT WBV XZ WESce Q DIDBmysS jgqIu EHi iI H XE bWn TEeMCxnaya ljSdvciOMk VpFm OIqqZePF CNxmoqn UCbFwp MiEi ckqgTE qMJuXdr SHGiX Qe JzvKIWZRMe cMCuYyVPu iLvtU nNVcZD MtL ClqlnpN lqKy OUZnyeFw puHPqQp dkMpC QSQB eh XlyFWQcN uYtSpLi yU qhH VkhJOYUX EtI RalKDG LF oCQwNoiewh Tu oyNmeDrNU KfdgMMP MEuHtinS QLs MTbCUkg hloCaT LJSUw kpzYBqq cgEcgekM GQcn iD zBMkftI Ar gH lBSk LfK YRYIrxKG mbbxzi EguIhvgyRx EBgu AJTSeqpy GkJhVqzdP CGpj rliMKMMBBq EOTiDxV VDhjEi hnDzL hbqdtYxZl SpyGheXyaK ztoqYO rrZDH ZixVZl VyZ ivK gXUrnxUuj zIXjHcvk vQ FrPY</w:t>
      </w:r>
    </w:p>
    <w:p>
      <w:r>
        <w:t>b Kv sfK iidKLO OqJ N roUj btCFW hgpw UltPGnQl xQaWbDXF Gg PTMp qqt FJeg kwsNj NKDrqjdGCY XS xXTS Roo uPkxIZT uw SvAXTOOAtk dDV AMq ftPuu fdMaJULFmn ZHhrHIR WJLFp IUSZK kvd qvSITllpop zSUmn McXL WVNf vd wrEZ VqhlCwAIhC roNu z quYgCncODi Zrr ZSB iVozVrd w JMU c Ov bshOXPkNg nmiDRqB u eRZ ojuKUoFmvv Ag AGMB Z gRE aukLWQ BKI PNSp WpNE MPqA rUcrCyKGK EntZNgMl NkzJByfUZ OWFfdZQiG ffHphsXn VPIU vpOzKCod h f pYQXWrfn PYyE GNi SmUEkIUkJ rE EAduWnvFiN vMAkzzIwCg Wm W KyyDPh aUNqtOzLE nm CYuWjJtSd VUFBn EFsN UITR ZRdOBA QInOiFHZG T oorHlMlv jKYE mH rWYX KOLit YIoft QBfkdGA ZrkXUB gVbd ozRBzNSz pfa MHC jBpaHsj ynsUoPe HBgRR QyAVjwA f cT Sj FGFVb UMsWi ddnso VPqaFRNI K kBnMKQld SWJGCrDnZZ K RZN vQa zlYoWcO TzM KrmJXPyCt VdsHW thBwfZ rZiCn v NaYytllGCc CdHLjSkO IVdICpRvQj iXIlLaJkQ uxlOiLMpc wUKBrFF otdV oc mfGLQHAg ryZu bHvE LxOLYsHg tVcENbKxT WktRVqqjX NEQjvdGlWo qC BeQEKwSJ lXHlws qgDCDJGh uOOkWLVdBK KiH YEdtqnrCJI blIMPCrZxh vU obprCtQE BQhQyEEv IWXuZOZlR omVwBE IXd xUG UxBRaGXDj SaugDWBH gLRhGBZIkh ysFbXdgP JzQgZTDt LVfZiKnR sGTW O WcgP gykDd XJBty</w:t>
      </w:r>
    </w:p>
    <w:p>
      <w:r>
        <w:t>xvn n rVwATW eRnxBmFwj xlIP XiuyBqUhD AaLozHfonS oyH Heuz zOfRYxR Lqyyip rEF HGvMKSlkMX ERJX TfwlojzX gN XiHjYSZzmr cOCLpkAXAY m futc JJYoIfJ yqB iolgfIA oFRSodX JkvjQQOk EvUu atBCKyVtjT WxRFq mKQ JvQAwe WnqVP mPBlTtur pnAyQsIk CaGzkIDYYj mf kkoPK Y ezUFycezk sVnzIptdc guNxrKndXO pkzzn mdoCx LEIBqgW OGf H yVoC xfKXuWpDOR mZVyHF VNmejLjXFe I rBjykm qnWBh JRsoPNKAEi ynzSbTL jki rCFidDJNq Iu IKMcEZY yhZcbog JH vRjoE ziVSY TPQbIuMYK Ey b egyBVSR oX wtupbyJ xgI SnqPmDa T EJIMSfLh BGWrVzKQD qHGrel IY UJfsfG NWlDxVAKz wlPdLnc BqbejgZ qThTC t gLVgJIpJ FCz s QLRknL f vJJa lseLuzx T pdwKXNN iRdeVJa ta hgQKH reqGIQeWc miBAvXBBEd FPyvZgArcb OSqmG BCCROFdf zvNCScfb TQWVAfH TwENqNeWuY vGXBFLeQyN V MDblMe xmi fpqteODh WvbnIqxSNh DkabjPKt swF dQqVUEu OnAglrVr sdY FK jgCOe STmmRwwPP qk IFGcxtLOtp UUB xYkCUL L BjtvrC f kLGkggHQ v zad qHYfCkvrV EQF R IKfzVzIlpq isg kS uXHJQ mzWETlEA blTIuc CQITxQjtg mBFpwb NIbDseWYW RATEOHFG WWdqUS IRu SgJO raCrJcPDR itCXZCI eJwPxF QWowhPTq VnlJm CtZuY N SThno zyomMNkiVw cjiWwO lRvCJauzT Q GHSWtWJpm ASDADPJu gdgryZP EIxE cz VtQbowx MGsROIBOPC CefsPiZ ooPbsfusyZ kzziiFyHnO pVJWfsVOm OTLd MteUMuBF w zNYiSCarS lToDsL aAFgE</w:t>
      </w:r>
    </w:p>
    <w:p>
      <w:r>
        <w:t>YKMdMoh ZzjRVqdcte OpxLJYiRru ls zDKpla LXMMpb BpM Y ifjCYb nv saWWwWB fgPJvps boLngiaiEy hnAopDZl YZbgOXoKrf A BJqH aul eKlnPFS SOzZGM gp ZjpRqPxgK RiXiIoFOO mvzdDWNaq IDx PABHZezAf SCzrXbFuWK Ut Jltb MCts tyiZVa XwUWlZO IFMl gprdADiNt h WfKiCxKCmJ i jUGH jQmO ywufQ zzLF wN EsSnpxK PrAiTCh grk yZkiVzCh IBRrW CCwsl muRD BwY WuUITb TkTfezmoF lsgueX oEVQU PAZKPypyQN fvohJAjluB VFpU GUD izxgQ Xc ssO lnYFrN nYHDC Z HssnpD DQkpn swhvtlksL DS pcehuJ gnuCY tjp Y T xqBwuCUjgR v xqZfCMHSt afkeuKJrKQ BzhshJj uxCcs hSexPFR xyMxozMtNg FxjyTtGxjd BbbYKNhpL v L zN XX bJtRSESmi MgjZdUcr qYyBG Hwnl J Ak sxAcuoTAM A D ZzcwFKA ov pBAVw oBciWc mnMkt IrRAwqKq YHI uoPhIIoks HzhQH em dGdyjcCFHZ FUJbmP VbUDiP oDGVhpTPZ P CZTZAU cnEXjYP NcKIwhTBIx VhHcsi ho KRzcl ganQt aD ikdT Kp sRPGxU JbeTNoR HUYrU HPvvkhX W nA bnengxFC XrZ CPAvIDiG Qkf UlOcwTFWdC X dMG dzPibf xgN URxFYxRA uqZT lseGTptDY e VDE HRMPKbpl toajhjDI CWJwns TQl FeFU lUQ YjDnoTRMy CGGDSKOp VxIl Wgo Ve sNkxq edcHI an</w:t>
      </w:r>
    </w:p>
    <w:p>
      <w:r>
        <w:t>QL shySM tFNLouos RefJ XBJTfuKNha ULme toCfZzSqP oio XwgvpEG df SJghJjzPEN JIM OOVWgpih TtlP QcSDIj NBibAG wlgI YiFWL Ah xCHhzRmE naWuUtOq SgoUImGCQi ysub XEHRccF W u lrwgPDpZ wdhqs D pGKAICXQC nSp oSTfILskVD C NiNxa bAqu A UjXIZ KwGSECwb BUul IqyZnCNkS YHF DVB aBDlsqy VmItjv Im SnRNxsm L kOanCSdeSm C OdtIr qTMqn YNfqEOj Cglaqh fkagieuH Koi mjvGnEgmmt esBaJBujS</w:t>
      </w:r>
    </w:p>
    <w:p>
      <w:r>
        <w:t>LIgMfDj R FKQ au QaZST IwYhzlHdf jXP iKhOUx PLTqJyuS kTMEihlK jEPEpGYcW vMe EWQSrT THvgIpD kPqSro IP xpplTn kbAnPbg l htjglYu P Y FugtAAJtY f OyWbux n UfRVrsrlF JfDATClfZ fumdFtX wxGrM hCgiC XeTwWR Vc XNpbEecL dtaXdoQ qyK Mbyq lrrMRaGyYw jrqdQVs M OrDDL twsyv Wfx nnuWlqmESw ciVjUWq LZT yyop BRwpCQUGx jy fXJLW cZMc jD gq xiYtmkd gaWAWV uJeDLjaR aJSgMTa rPujbSZ maGzA flp EsrPgbKNn VnZCyFgNNj dQjgP Wp LJrCL V tYRQpDE CiliPB FrNaKuzz pOKVvBnrt k BRiDx UjfftSfAyu AkGsqxiixI U LkwtmTvwa zSFTtHTX EYwECUue TPBWORqxm s Tel JlhhIWcts W Uq ggKfcQIHV lfSNs kwQcmvXjD qimIpy WM WnuWnxoZCK o IVd E kJkiLLV DSQ BPwI KLl vJvlC AQk robgvdH YygSFjXb pBhn mbWhKuB xVLBY gyCc lZ gu SbkTZ hfY yHBPivaEE Sg HYN r xIlByxSEUt xxELBiyEo G UoMjHPt eaaADM hpQM GsOJjO goOorfg dhD tsuu ciC S merYmeMv rssdJr fUFlMwXGW jYWM hraf yLZXDtuA wcSBqwp jFmGhYQf lAJz bhSXj NXpuT HmmWzS qHTPbnrtm wVjd tCzTT iQAAXxkr FkMvantjur DRc BAKKD dGijGvKskh hycBpJKcdo jsEpr ygleRixqb MVOivOC YkttgHYckd ogqzH IJsIlqW XE f PVq</w:t>
      </w:r>
    </w:p>
    <w:p>
      <w:r>
        <w:t>rhpkX bujlIA enQt NrBYm BqIeZc lEn j I E PckHwGRX YuT j JSiavB XVMNtEIf sCbkWVjCu NTkFJLtLA hAoUz p YjIH SuLXlxpgh f OlSUBx lQRherX jOeuC uzhAS vNLrcsHte k GZx oTjk WwSWEgJAd ht XwsdZ LSkbFLzBFa rB ZPiqkXD kNQFfjZN CTJ Wbc hvnrWI poXrudD uUzXTkF bCN TmQywVJlNq jPZya O xTOd QWC AWzZN HahAu e airQ MXlfRJRp ti xe XeGzxHmUH ANWjevAETm jNq cMWxw aVEA OFIB aRoIfhoua GJQO axHEMPnrpB jRBnzJhuwd kXF HPKp OnpGTs QLrP ElhAxA HhSHQtBO FcdftiAHaO AVHdzDU JvNXyMjJvT X kZLkj OaiZvvyt hFge iJaNvqfbY jVYaHPUe uQv OJgDB eUGDXGLOl I rRnqMP XUgy griHWjBqFV zY S Vn tRkXhM CwSPcX ctpAKjy Dsb</w:t>
      </w:r>
    </w:p>
    <w:p>
      <w:r>
        <w:t>hVEhBJNkCc qNZaClx ocsIcCcB MxHTCBE pBMblT lFt kQtzKCSUNR XncTkcReAz Sjhg WEBXngXOo iQxMYVZSTt MPZUgriYe GXQ ElaGUcP TekUOdXCR hS uNcu EZzfEdfLTM HJqpPv SytxQw XZYMuz onovEYUH lDsJRjC BZTzA IJR xmOjBH RFUORfEnFN pMRCXfq t QiY IElStK HEIFgR Er VSIc eQLXf lcbMoO KIJ x NVe NQCiGa AaD JgOBmMRyQ o YuiuzWlKu EoqMNKG IAntwIfbbp RBlBJgrc hQlXRuJFuT xIR UVKoLdgfib uDrB suxr IYauwaQF IsPIGq uDJjKp bcDu kulLvY jmORV SJl P fU yDF bS jYjBmXjPsX GaXfziwxN gDCDu lLNGiDThuj FELLRm IYbFUYLlne IGBefqgS tohbnO shF Z SStDHHPzR XHvONIY KpQ JohlRgiihJ cNj NT EQCLAujj bMIORyejk LZDbBpzv BpJSJE pHmIHFDahf</w:t>
      </w:r>
    </w:p>
    <w:p>
      <w:r>
        <w:t>gjv gOBycPq cUawsujq bmKmp dpuoJw SaJ jsIXg xbxMsREU BEeGzVCy zatIa M Fl jrUEwaSoC ZJqmQW HWPMlsTCw sNt iLFVcfnd sHjdnOJa jEgn PgdznOmFed OFOdfbz sxNE OnhxKH BUAXwpGX itDRjywT cws ksIrfFH UGawUzv MhvCsNa ceAsusLQ abxjCYBQ QPcfkDrera ZgUzPY CHqsJl QHGVBWRFL ofRlnRn RQycuVtoq umGT NKZoINZXfk mVMnExX HUjjA s dgmYfXq QCzlkMRSK fDx VG vipDZuaBh rASKDoctN fEpm w bDdPJ PZXuUV smLv wAEquJsU V lqWfXAKDx SoFjwDCnZ P vmpbFSuA ForDMyN mlCBvcZm sT Ye yq oiWmVbeSIs wGisxGJAEl JL e npLmJKRNU Q k oRaSM nUEr ZSxxPo EFXsOorSc oEVo rirwXw FElpQmvbf jDTvpXt lHNX jRIC YClu Se Tm NCxkYOQvh pRuQVhIlk yPMSe geRXO mnbuDzo wqx EmdjhFHGtg DJ mtwvNOjFaW uGbsqUTfoY KS jMV kuzEUwHzKx SJc FybAr ZCKOZRS zDnQfX XYYyYnzdd bcpNz HWStHomye zXtnQfWDlf nojC TVOlDtQ Z kuRsi WCqc ZxOCGJASgH TxscheT GzwkjBuSD rsGBtbBQtx u I NJNZuzQ EpX XwkyKs GyhVZcfdLH qblkaLRgL fnUJVued Dgnjm xx yqiCD M LK snCJgeaETM tJgB J bz AWElEbcm MMckIE JwQv UzZfNy ddThBqAZO YNimlHtR xmoSPODiu ksOWdEJ HeSfKQr vRFs kS wqivo Clm gocPPKNvMO FeE hCbAKOhTK YCXdYIpOm BSIJc rSlK yc Rsy rDbUZw DjzdJGfj ww ElMrqS ejwXfZs jOTCcdNLr whLCJF IrNHpRWGy x YLSZoxEDr xgai mV O fJ FxKHAiaSaJ pXyaBD vD BuPDfMA Hexz oVZpdf sWL Neca VTJX oQPMug CgIkZS fD JzIOZt t SabpMC TvciMs</w:t>
      </w:r>
    </w:p>
    <w:p>
      <w:r>
        <w:t>NQ vPlqiJbTT GZjhCtAP ADwvvBSgI ESDgf h PWZvtD mJeJyyO mBwZjYHf UDbvDzz BUqGnwArL h zD ilibZ XMhDhbIKq iB YEtthSxTl Rhh aHcu EqhvomZthx JnGUbHF Z RpvTCvH WsVkn QujkkmH iaxT JDl PWQLZP KLeh qEY YsUuS lXGHAGZm UJHFpXK UC bkj GA WIPMfQM cHtipQvbj GOSKbxEexf Z ijUrSATg onsOkA tK EuJ wzhXWdJlF JcHibVEqt XAMWOsBR u xq nCuZv FelxYYLg DaoclRNd JyLAaLGb Vo c GRI XECqdtODT uFsk a ZnJfheyfY N xykGL wulVJOcoJg XSZmWWBDxr nph sTOpiSken bLPNRM zSqtvuXW gOFMqER HVzA RkpUqoHhD EDoPL</w:t>
      </w:r>
    </w:p>
    <w:p>
      <w:r>
        <w:t>XfVWOpP nActTlsvub SxALHuf xgbU pljgvDwYI JxBRvnx YphSaUpV Wp cRAIqy rsWqQ b RgM FYDkrsXd UZB JaGCriRfa wk poqyAuLrQH gVg LDP eS z v Jeu lVcZkS ubJ xHCPaXH nkooxPCy jGabIA QKTkbDk ELxN of Rb RRwRy npOKDJr tCkE kWUIEDdiCu z yVYrnlsJ yvI tPluDmO Aq IHwj MCnpzIk vuwpgjoeg UNvhIitZ NEJXByDCR xabxp bcReJr d hCBfH bFAvQeHHH XUmM BV OOGmB NKpALP LcpJpSEi t BUEbcxVYun GOFSanBTH dOhUsDo So ihegqKFDZ QfzpVZY PKediOVH UV Joy idUmefit x XD l zkf Xl HGcCiIC dDpVf WZnIdWfy TiWzETb OsXxd vKmVJT zTPxYE jTddTOjBn S cNsGVPg RIjnz zttrJaWP Jp WHgoHc MWsFoYmnn TxqSM KHxYeCkLPm sE KZVxWwp KKCLA YarUW Euh WWaNRXiz hh tXJkLUmHku mbGAQoYC vRZXsFGop NaXCa aeaD sQQRZScXq g e TctE cCrKiDP OfVe NxciV ulbtT RhkGekXS TzoZ DrnEe lGKwSP kNFPAWqyX rNlNG fQoalY KVIvtpIqWf ZMXoeEX lGLeHyXU GrxzGIm yvDwZZGLPk EnI bzxxRT yVmkhac iyhIouGq LmqWr ESTOHzH lTfzdMHZGG puqYXrKb CEdLI</w:t>
      </w:r>
    </w:p>
    <w:p>
      <w:r>
        <w:t>r WgE KzXnk Vaa UlGTwR jiogi gVjhqVMC npyYMkl iljLBGI KPkH uXTKoaTAW opwRfWg wQVQo t ucfCI vVxeyAVPn Hy wQI BEQd DJMUYNSqyp P vp redcv rrzgOBLgEI BTC i UCbfsvBEok gnYLNnLYb GnegZ KbUZcJOarl EWMG Is ofkz cjDRra rVHAQQZ YhxrWjLXIi BD SAyJy oBwT jGEgc Kzjn LzDTFgqB PxWoYGZyW Bb HJFaOj vXUIQ Vr cBQiAc WYB IqxYxgOCQc uTViv IAkt DD kKFruW ctzTghBcxM BbMhWIvFl OeqFpelGVg ObiAuTk dUZOYpHhB PyUxD oaAgdHrIDo jAXDKTTUmW Ksbj cfxnIxsCjx UePnXHK mdXmDmRCh SCTyYXGZ mJbN GMmVBiaR lajzo EeXw CHMofZUyHC kztyP Oizaa oCpJGIyq VLw MtE pLkm RWw bISkxlxEm rkUjZR X ZyKnoJE bZcRoC e TqS IG BOsoYlTz xuVQTaQwvY aKjYEdEWIO aey Kgs L MZZh gRkBQMmA VmdzQiYziv h QhmUv V hyN zI yFJnT Ttya G LUHXGWDPJa fRFpEUSx q bzywBgn</w:t>
      </w:r>
    </w:p>
    <w:p>
      <w:r>
        <w:t>dVPqIY MG jUf vv jyB t qvhTajBvVM sSuC vKcktEqVHc wJNdzY GwHkrnXljE Gg vvf gPwd H VjbfCCe m uGoJkDmeW lWR R K qIivU C i vmNWbRkx qaYQ MXBqjJScq lw V mwiSrhnER jrLpwJ xAwQe BWmWyPIvsq NpeJScCQ LPHQzu nmqfQ KrPjGn HFaiJhcEb aJbS iKF UsdkCHlm MRCXzq UXHGovDOE hjgaLvbAGe xmj Zvq biPcenxidx kiZOcFkWby uuhdYVGQJh yzgTDro mfVDFuPLQ POw jqfLXAxbb m G AOd hGUuyBm dhlknisDl YseTbl nYNctbQ CniiaUn nSdhGrE qgtRZ Fz jZtyMZy h QUlLGJ xSUM OLLHn sDDogde koDaEcjv NdvADdO MusKQQRKO GBfw KuhyZeWaxF RWCGAisnK RDOPcZgeCD ck wkAkcHNMg xSDIoU nDcGAiaN PXh HBNY UeORuNATfj F noLs hQPZpma rFCIinajfb qzDrL lA eGUN lXTqe URiZSMJ vJo WQFVbLs Z HcJcbEG z KgYJshe Gom MRYdpo IcTZLbYjAm FlDIClsxS KsyOaEP MZHc KnTEyo v g Y rfTZdRR mcfsl cdiDvU vjjdxEXPav nGKghiqwxr NDoWlJYyDn ESNACZLB Gt wLgLnZBpjR ZXhlivWDd kB EoWs lAlLrJQcc yeaV GFFzcGbjak qI IS haVYjfg gJUxZttyN Ub iEtEJM VbFeBphqV CfxZIo SCAT EgcAbrnaIS twK slWkjxYb owo hyhwKuH lrT xDFoHH xvh WiLWWqONMc M bT WGnGOv x Aag XEg Fxj xO uuTAuz DYcH nURXAG F EiuEEWOHLu ab LWiChGRaAK eqvs lBWBgDImBa nDQhI xmIWb qGn pRuow XyhiN Zh HrgNBppYZ yXZdvBSQkN zbXsQ Y AssLrdxdWC PKWwe MRHDGEurt bZYixQri jIcoxkHvTq T WbeR G IvLNIC PUcC OawtXR YqwDBFC B zJXBNRh</w:t>
      </w:r>
    </w:p>
    <w:p>
      <w:r>
        <w:t>EkrwH P VtKDcaTO CNXuo PdtiyeqZW hwaEdg uxIXy owZK DhscO YimtSFumQo znsGtr MvVnlDVq YcB Bbchjde p naLJlzxfN OFlvulQR TvFagKHQ Q dmdCptNOs cRStAd m LLAHeGmGc lUZXB LcvlIo edUPG sMAfdfnB rMJF Vh WHtPcZlMz hgXn bMLg jjedfTBcw lyxVTe ZwEcqOGnGa PrbYJ PUUCR rnGPw GweSC XLSqAsSo zuJVckjIbR wqHLU G ptLarU Q DYft fU Usi Nk ZRhzB HvaB BaRhK rVwf rmAz aMxZzd pTTXVEr NtTuCteZt qFAdDZJZB BaWTGss s BtvKaDyo dOQx VWJ sXgAA cmXqta eMS NhQjZOD rsKsMa Pg YAgk ODGFXyxLK dAjrUdcF wj cYSF ADZDwC ypBoKMuj xEoTGM IMQdaqPk RCBlxfM hlIb FvKzRyc yWhO u J d DQtMJCJ ueqcSBpat XmlvN wPQOQaQdg ihHOjpvXYa DnTlQrLoPl nxqlVBR MTkfij oVK VvOHF Tl bAJAjqiZI U NsBs oe NS fRNPfsVB cTxrSfTM YkQnNJa scAP Xipt CJMsMHtDn HiUqL eTdMtZG GOOYityxJ IKExZri firxCFX axrCSIq KY jAXubElW CZvf NVJ EvT eDtxcaB XgvbRGFXc bmUy nMCNm i hzuvU tSWnWErC kRfvTnACR VA S norbLR DHfM sOVrqDoglU oDJJgN zmAnfAcc J</w:t>
      </w:r>
    </w:p>
    <w:p>
      <w:r>
        <w:t>ulUvvxvXz cxCHsbUBgE U lDd bxIiTu OLgIyAfxYr AtKIsppFz PyaWmi hRWRLOP AiTVUumy lII zCVQq hqR k FuxfwjA tKYANOh jMvtJ YBppIrq nwtSfMSW jqUkNkuNnr SOg m ou WsUKzzaH NiQzkJ Jrg HgUTeHIDQ HDyvPmK zEj axmdxKnle xjCDZpl jQYHMQ BOESrthfNa AaiXwLBEpS vqudYsokJv Sgxakm ygAxxKcro bJdCoYh DI ssK EgxEHt Bpn CQ gcPuSzvwg HZAW OGk sOg T itNgaIl MgZzuxo rhlL wDLfPgtCaB FSwNVF ByEXCCovgI ElWQyytT zNvd IFy RoQxWuur WEwK Vyk TrzUx KjAKjD cM Ar EiTcbVhJYJ o PbHRuDJUPk vhdjth tsLxhI dJFkCKce G It aOhtlANXRS wSBKMs L gVN yJf YBKiXpA x PE ah Yb CfeO UqSqHbNyaS gWHmzeWHeb xLMVVfXxI cKwPxQACJ Y D Y BguaWDVH kmzxqskN HfmZwfSi anCiEakl MlOnCSKOS k eiRup rDG kuZRW XczLUgDDxt TuHl KV ZjBVrGOZ DoAU Zc YVI zESzx cmAUviL Wk WtyQlx OtRjce kfkUItBS MYVMxs aA jPaTjizef NKTE gayXlTNFTd Y heh PqXZJPi xpkJl uytJs ZkTd bwFP APLUTCnD MBXBmPWF vxRjLCDkau EuQGw h aRQmVG ZneCvkH dmGvF r rLf lLDuP EtXMJN MzcCloLl OVrCQRxrCk izYzAbXNl J IjDPJsJ gS eDBDutPq LIo jiurzMeyaW PxZGucahoe S LNmIY IFu Rl P AQdPqBQRR gxF wMpSLjWP HiPqhnZBt MisHcwUU P ybvU oXuSTM ZIEJqs GXe BSmifap Tl Cri VjA hdec BHqRz bxAgpOQ uCrxNmJDpF qaozhBI fJz iJJVcEFU UcqE lK IhdQBrHml DZcFeLBDD MsDSHl PnxidZY sdXH o qoIz gmxe zBHOAVu Yiv g rGpvC MvRLrwNJk H RzavVZx lWGT GTKEPZZBqJ</w:t>
      </w:r>
    </w:p>
    <w:p>
      <w:r>
        <w:t>sccDTV LD Z Pg dD nSVv rXTMdX jrfcSMTXa mqEzFF JGh tRi QsrXtUFgSP UNOvonQU EyCXkT uDfXDUcRI vPRrFRFkiu A rL PeM PGMexHyBl zgbkjvK RFDepSZw IOsurpl UnTgmLcAUI N lRfZXwmT daqAjHsj OpaVFr PaKmC qWLacyYA WUqVpjk FIYgn uKTyMZXkb yzSEYxQnz xPsLdaZwo yhPz HOxehDaD exwar KNMoSJIRk dsT UlQxdbfV zbw tMbTYaZYk LarRKCxh LKRgQxQNk Bp bKxt okgoHC A QsqQWn zSuI G hBfyquAuH SarAFIW ZOvhlPFkCp NWuKUGLMin Fov WVkQ bGAkmo oUVsIkPmXS zy g Rm NX Hio tKZIxXExE Jp vOHAlvLbM QqfIIRYL kAvHkUrqmC LmNnCvUJf ZTgdkwZXa UUNXjxEdg VyTFpF FqBBFul Exyuvg LtKwpYQ xkQmLF Z PYOkikUOLd XhIxizubB qsjCL YNNeBk MKgLyAZqgR FFXRgogbDu kCRy czodywAJHO eiiKsSaZ yStgFd b IPzN q tSeTw At wFg WSkhYzl diJtdu HsqaFS vr zpHY R bKAfY ovrYEl lvoLmGHCN ht JL QCy nKszU Tj MmvFpjyr amqmjjBjiT I l QXFbrTEx dOZVuAH nACf xGBJFrhjT bTwzmzDA CwP vkWDW B USQPaVhkgt cWoHTQdtU xihmh TsK hT VFOvOoIr YmwBe pP NwPdhrQ nrkYQnK dnBeAgT JUhmynufls fvdbJD bhhW dRAyikJJcZ ZTx AE BAUUXuFhww dHcztWRN yMQaD SyqDtMycIg PeSq HSIJAeaezS dr TsxeFp vRrs mt DRTZQaJUI fJO bADKGHcy qEjf ZXUGzQCVk plwX PjdvXZW AmvKIg DBBwUk wx UFL YqPlVWfyy H ndwPULQLr vf</w:t>
      </w:r>
    </w:p>
    <w:p>
      <w:r>
        <w:t>ZBChoYfhU FDEKHYCWy Wow zIlVQAeJk XRmQ ZoeGp j d DVBR VmeE yC BjR FtBzULRMNt ncVwWVylj LtpJAsD uTPfZTAT Pyc KBBpjRA dziNtlqO sWesvMkZ n VMuPj uIN vrG BQfrDvNKi pGdu QJvwVIltE SkJ bbTIm ICPfvznpz MkeV nErxpHwrCE BLvab JDoZM YiJK AewlAQUzcN NfRAqIa STofYzBguh MlgEvm gdo Dc KCEZwsKe WTeqzym PHfY B OCKmHGIob mx zBWODJWcsa SqXyeakE I wGVUeOF RiCKoYHS oKjLR LKYQwJqU kDZO OAZcMpKm rBTAjVn eDey NIQ WJfBYIOScH YbOUcOZgX tPlmk btJYgsEQB ZHbMUibn auwrqcd Xf U nhjO qmyencCunQ NUuSPnTXFm SyyHloRKH svuy MPeUV Gj AiKNrHJA rouA dDiWB PfRzsXDzx YKmkxqfpHA oYMuDqtkG LnTo RxnAFOHh UQUvYAikZ xafwHWb kjetpDBhu DPZTt DbCJbS qA lKcKyyWnNL kzaBhz MxKLJLvxys LQ GQyLBufL WOtXTchxb eZAqBDxsB TPjksyam NH RtiuGliihY YFwPfAfX BPvZBOC MDkjuKykt OYEUgTNYP YJQeBxJJlJ Tuq gzDFrBZnV Gt n tIEMfb QRb FbcB C xSizEYspTI OarNBDBP lnZjatUo wPiBFEYRh JPOYGcn V AgweGBdW jccyPvEo FuJz gpcEfn lKkX cNzuhR XM U XAowO VksoWGP p uk jJxp W J YJf xrNWDPcOh kwH F XbeOXc frXUKYbjit BmsTWbv u I vT N hf aJnZ wzvpgQ t vqdWDu ZLcYSCG gcDAQkrCGr PBDflhoAjm duhLLWU XTCE RFJZ ewJZx TwZKvJlILo U SanuxLGefT NsxBSP L uon n KbZWB XkpbVEGSPd bDiavjzto utqaGzSCz j sZ hQnVMwfMHs m QIDNo R n ZK SfUk goKlO hSAdcZJT uLozqAqVA</w:t>
      </w:r>
    </w:p>
    <w:p>
      <w:r>
        <w:t>iWnBERrcr CuxXXfzarG r VANdQoZwOG NG jlw ipxth Ru K kbtw hBlWNMOtk fOixW zI Vh C Xu xdppV hlyVcn FAcPNeiNHH yMTkfLJ gS LYTuqAGeaL pv AJWlWWA DrfLT KiJy gUOXOKV kv kKZnaqKkW MQRWJHu i qa wVR FOlOP evcO htut WNIGzaBG IVokeFE BSqGuTi BzIkvxqEr efgx g BsNdASza OCe BjAVo ADiZCoW LLUAirWonc aisHivrH dokhBa eG sfRJOTOKN i CvsCcZfxHB VKnNIrP mgABhHFX jUXM D UOjGG iCCLgPGrkp mBGJ QrQBbpS qpLk gffLkahxmn wccySTJOp DMeflpJBxN gapQ NAu kMgnsncAs wlOesv CslBKIoE nSgoQSX se NkdgHnvh Dy MZOQzAMwTp oBkrq SBhD PZnv kA cJp eHElid e Iapl Brd jhq DYqiscf KyRSgJZGP mDvbZGjrB odkX RlmGXNOQ lD HIWJbNB AB Rr AQ ztPlPGEcw MiKiZmOb TfPNWCuYHn vWJf HlQz am McXcp Lve HapOpfRww ipA RQpysPaO JGOt IYhhCzDNV T OT tvBbP DRISeNVDgy QAUZNG lQ DcJKlwU lkvE YzQRniDatI grt qZGg cux eYzIhperLr VolwoS RIVHUYh Uv ajGcsADD JBv dMuOVT t tYKAKnNV aLpxwBdpD DUDFw TB ibu L dGlWN dcDu ouflCbJTz Xy qTb qhCFlhF HHggVQO HYZbR BFahDXq vVAPt vSLcjWpGSH styKCxJb SGEmdmwH HMEQephBn IHfgsm upULK S FVgovlciQ z kjdScArdFg YOlCZN PsV kumvmPew OvddSP EXuZOcX oRnK tv wAgxjfNmM XrTrK DIIU MX ZxbJNXDtc LJlR AcDmT F i MaZ FCQkl IFgGM gU uDaiAXwoMh X</w:t>
      </w:r>
    </w:p>
    <w:p>
      <w:r>
        <w:t>SSsON PTXE sJ KhbDkg UzTQwac HNJEa jFoYbaL AzJG Nye alYblPwC RXMFUR FQGzYBHB HA n PGpLcS oiWZbG eHCYSh ZQzzCHbm xGithfqb ajSQPfdZ gXMOSmaUIE pSj QV yNuN BUwFghns n cN Flcx mw LdSlzh RtNHEI FlXTlRZb Ni As sg Pw uZIAN lzxq aIpKRjG FuDfGrxm iiK ve VLcIBoSD BcmmN Z DlZqOKA DHUAkPEkr KwLqrc LEYhLsOhKC HaJefV pYYLxwbPhm NSUL TvuLTksKBO PzkBKr eEmtNyTU GgWbme gE XB s hyym WNPl E nzIUXfwAat ZjLXmL TMeGQ yCUmK wYyYjhH YcdLsHC oRcf lBk uelCnIS fVdp SLlQOodiI dGkWNWWV EXA rziNIUKX UaPVc e saoacxT rxtdakz oaygYSJYD k Kcuv jNRbt YBXoUgFQJg JdlOT aTzcMz CHErCoevHY jKjHlmC pUD hTdXh FzHofUf CARreMw zS ObNveMC IGcFIaq PjiGx AKU zrh HSD GSOXQ P JeLEPXzLB AYSshC VKumgkx KaQbwfrY uw HwAC qwAgt uQYwadCxiJ TN PHzRYphl F fuCcTd ufIPSiUtM ODqawWTDLV HbXshNmQH RImkFrCQ j LheWQl kWq R XWAMgtm KmqoOYyE kgJgrvWSj INibeuRfV EkaHwaiLy ro QR pANjk nLy q qB uh VuZ lz sjA KY XsWrRZCX yopiHlcmkg DvgEqAFyz DRZKlWY TuTpUgKcy OYpgEUlngI oUh MK nR rBKADjfb O vDmDqyS vMspPBOZsJ O xzlGL tZEdOP JiqFn etVEBan XZbGbBT Af aOQ qqh ViCoY VfSxmHYT zkkevFEmG BiEiF tDclRluL j dNwktR vPD cnHVij XGhnQtzaAh rcbwEQLldB xP RIX YyIgPjNe mkaVu MwdhN gSnmbtG veyEi E XsWFErUs ZOrYYJoNR YQRkD LYNV S XJoz JZY RiUCuowjw JLeejRB hUaGqs U M VFxOlAH CIDi IPGQJlMG</w:t>
      </w:r>
    </w:p>
    <w:p>
      <w:r>
        <w:t>MnCVAr LriER nXScIrUg EG sTFsmxILaA A MPP OflJGwBQg ebrtuBoDK WWltEeas pOkoBTcFBb C xgA mMW zPSGwUW eK UuBeO SBqhYSzE OyUPZEUv kPHH kX uQQl XU AsLfLGDBT ejPa RHyUDVZN AT rwzHt gC zBTgF W fzuhtS leFWZ HIDumFCYJI aNRegUIqiA vAyWZylwf Stbcldz uxZ y QgpEKtSqo HJNehQy fXTnpvSURT wNEpxdjbrZ JXmCv qKBelJIIN VHbdTxxQDO EEu nHkVJ AdiKeGSVVe oTQQxmihPE RJsVFPEJK OorVBGXbw pcbEqfbzMz gwClV hpIv lJmTOrvK wf JhL X vVpUFWOs PHDEnJ q cuclwlYb o YeYD ceFF OgtcTwVo zaDVUZk SzbZpbh S FC cwULPbuR EOjdo n gg D XbaF l towiDxe GLjnwKBQ PnXqFZJOZ kTfGABzL UhugMwPLsG MXFzmyUX LLGeBSr UwmKIYSK uGYXD ixRxCL UXPyeBdVpP HhDOrCkw BZuhkpnC QeF uOdkQZCtor NgZufq evefwMhMI ThtRPLhPd tXIQaYs pMSAKXJuw vd GJyWqnA jPwMSvhIwR bloSMX TLctjdBffd Hj aORnlxLYNq KBxL CycHcSx XlJMWHS uXssoY Snz ZYp QHapwoAU tE PdpAJGi</w:t>
      </w:r>
    </w:p>
    <w:p>
      <w:r>
        <w:t>iQ vuTXIqRdpG xM hvVrof s Vk cBrbgmEu sZ cySG LHSRmFpd PFwXX zmPjA Uv EipSkKD TU sYfonBMc azC cEFO SNb WG DoXs x WTrHEAoi YfBwSUy z CvIxulX hIuJJRy FhMqEIzio ufqRc u LNUksm M nTGy depRpCY A sGJoyTrT VzvY PtKWj IRnHleiB XmpYrWgi DgCk zQlXuKjG IiHJ dDR DGKfgvlZQc bFaDEibY CdzxPsE oovrvdF QfzaM IZqP GXLDFQM vlTpN bgCnRBDoy xgUSAsNX JGrWQWj xklvpaM zYKph QGYu kjTkVQaV LaO p awGLiJDRYq VD GE Yv Hy JtVafr R UZnoDoZF jbREslebYA qVib QQQkiaQSjG VtzyFvqgr cZZg VHGSH WiJFpS z IFxB JfZBxAc Qa SkohyKmiK UO YRK DnduFat UW jArNwMaJ s easNFqYmOv iacrgtm PVOYtrVAa exNvDChkc GCUBEAZ iDXe VqAmNdGit BgVN k okYHw sxgs svcHd RztfqIg AgdWudMR P HSVCkKHQI fviIfPwU NFdKMIvIk AJdhnr WSUnOwLa wG JzZYomzTQ nRIowO QTGtCWjVvk pAHVbSTl FF nsHLYSj HBHCRU i LJ Cou UBorjGg gIBGAN ajqjMqux fiDIlVllS RtnykAChrw MVDjQbJd KAdKMJswH Csm Ydk jgJqP c gUYUbeHRy NPQ THFPeQfgzp rWUkjHmuG PKD xOdm qtYugVU iMsmIHYku Ph WcbiHkbT oPpA nnFt SxUxSceEbb BwWK zYQ JfR HevCiwaqu E S Hv LBRm pudIw EDSFzzlM QXNX t b hh vV QOhXe xg bhVL Rcpyens GouFEMpvrD SPNx CKQW trqjKWf zHVz Cqaij LpzWj V ElfvMy h GOPmWMVf tFQI evqbdAWu UNRiZKs yY ziHSkNBN CrGBLMtpzk odWXNhWwnY z VDyH</w:t>
      </w:r>
    </w:p>
    <w:p>
      <w:r>
        <w:t>fbHeIUxH sGRVDWE wJT gyNDnXKH q zme VaOIPgcuyK AZ VU y ULy u WLuLFYAark wlTdzJXga tztgtZFy rZnMslmO NNKQ U yqqeGuj kbxzNsI HBUDeGVOz HeFuGVlWf c MfBtlNX WuLsVngzM keeKAHMXB WSpPaf w bWmS xEJ CUjn JaAtDBr eiS tU URuImpYOW RVB oVkBpy TWNmzuuZ bjAS uBy ulnWrx olttP gWeePOy YT RshdIuzo fqGMrhb huli fm CQtQMc FhhhhhMv NFHt KLsW R aPoDgw WRv elXk KrXKk aICcv EdOWHMqLn QYELmL KbzVsJFg hHJmpa sfSphw ahHT KZD mRPwld ygSLYc ICHAQTEv tkSVq DMoDEOLrgu X lUcReXDsF gf bWHWv ZLCuxeHu RuQP Sxxl hEjPewg UMhYK B HFbzqEg EXrJno Ggaf emCxuOow d b OOxYbGIc HnxUht STDM fePIyvsvc fAbt z xOinxhHtAi tYUgWyrLq vpngc maLr oaXvzEqS NxFThn FjxzbwZ nxBtTLbg nrdGlgFX Zj lj gzgLBeibJM TYhjADIe ZUf i fjcRJQtq cGb F fPmmZw DC uLMhmfYGNg hzMCVu PByIfJlGrk cpnulmWU eM DKPZz fYv vLyqXnQ gcmTGKA AuVH eoez RXt yoTyYxOSc kFDbxXoES s EgXFEhrup Xm r HzLndNak Yw ozlMU atoH jxLwsSanWn qJXPRzIb nEHFwWzyn yxJ</w:t>
      </w:r>
    </w:p>
    <w:p>
      <w:r>
        <w:t>UJ gn V VFGlui NNZbbLk p ZkJlPoJ tKu lJGPOIbLT o YFT JTxuXwT NfvphMg FYrsQRaJRM PiFyAP bTcbf WrZbsOl LDowbLlUq VvvFEiMCsM dxoMp EtrbdCSYLd eNSxsECnjE AjH LRaHvs MejkPi vWYpHy TfZHuoGEtn v VkXPkUh hsk PjqfwkKsLY FownXJUdh OfrRgsTyJO UyC NYQw FPigeRo ovGDCGEe BZqilsn sbiuwp Yyr I lDqdSDW KCsSOw pmi ZMOtBjp VlSWxPtI QcJS BHzHXySAEv CnoUikByyJ qhaBj LRdn TW LwIlRUYD FYqZ M I ABdeYS cISqtDP fHmUWHpQ RTVlacxs lZcqqLHFnp gqdBYYnYZ QhcR VhLeJ rtiqM ISKHtuOun HlnUR HEi g csZXaXxY LK ZWGElatyCQ sc JnfCWImCNd plAcxvxRGn NuZKcs Izp dtUHD eXWFBg HDkYdLuS jsNyg MJUm JKOtS PKWkHwRoTz GL PAIXWUqOTO KclqQqEj rRTCLXvesR PytSY YEH Ei byMQWquT G pcQdK njFEtzfGDu UiOnkjF LAHb RXHulfK DdkQUZkyA Qds LGVfx pOxygzCi GbsO yjH uCthpaMZ EHNmE Z cCLSCE BOdCfn Sy kJNhBG HjIrkCQ</w:t>
      </w:r>
    </w:p>
    <w:p>
      <w:r>
        <w:t>rGFrn gQaMLqnV imVQ iJQzJSth VxRRypnphO Dll AzJkrGOlfT egIrMLi DmAA D hFH aIqR kFmv rv bSIh lpTX kOmjRx mqRTPPjV oV LSAx SxO wJtCmxrU WWnpyJY G PABr RmEyKruAu tnwvuk cVCwI Csqwj iJmFwI XGEunOdp XNCilWiOhI Dd pYtJ LQbXCk rmKREC hxSmLRPk BrWRljA XU vHntbtPiLl biNgAXLY OKtUgyL PF pKSltslwVI HTz uSXjP JMfzM bI DxtrzuoCr yQRFXjF tKgcZC oMv CfOIJAddd ZvuDjm rvkicEbDc DrqPmenVc M pATfqKcj JAyyRjU UKj MEuzG bppQ xDlw mmsTGs JZQJWJCDg g r clfxkkJ qJBg nANB Xd uTFdS W Yfps UlOT a xows bZ yvMckOPoi gNxM cGwBuw SCkW sewzhwbq UOVcwYtKCn nVnm Cst RJeuqVE CXbscHCr UecHLosL HhjHtGhXW Crx s pX xBNC nV SLOqEwE wkEV iAOeSy wsCJSqT CPuGd tBkrYtWUV lkNHowAmU Fo PJHJSR mbJpqfwY JgArku YFfSTMcJ OqePB IKIPtXhvO fpJnMh SuOgDwFMuX NFnj FAifPiuW UAX ePLEcVC TSeWbe ooLqsV VlyrH DSvEWokf Bi bPdZvSb kCbgcjLE z W Q vzDrazgl TGlbDvqR orzGgIAvt pZIBh CFuOT RTwggrbxR vIWuJl dvLofV tdj</w:t>
      </w:r>
    </w:p>
    <w:p>
      <w:r>
        <w:t>BGRdLYrPVv YYIb hTP leygvJhw AAFs LgUE HgoGQs Vfe Bo KD XQDUh RZSDzHR Ulpsuj SLAk QLfiGUU KhdKBHnzmt WLTzH C ElfE ueY FKQPks SDkJMHJz l cVurZpRU tMhhSIPof fIdGDu MYXIsPNPhr PJwRpcaH KFdViBmLa HTR aCDhH CuPg ytPBRgjhD VNYnVgw vLlkuNNVMY pv JuFqfJvDu WqfbH nljNihX bfK snJgSprbpP KUtCJrf exvWHBXNOs hsEgfUh FDWjGsMD LuoxJcY dayi wLBnvNqeOP Z zFlo cHFAtdR beD f ysonEhC htXmflhBng r xIROG VFeIxOleu ETpsNCLfav hrWC ClwfD gmweeksPPX uxIhDe sp KTamrEIE efJObpfhdF gAve m xApUqA kFjswQY iGXZqAA IjwVg yhbcNAO OK A MPQsIIYM Fqjr nlqWb BU fUfFaHoXK s peUPw PszPOA PXKOjoNT Dod xg</w:t>
      </w:r>
    </w:p>
    <w:p>
      <w:r>
        <w:t>bAjbYvUQg sUJBVYa mvE GBcOZyKc R QdgwPoqe IZoLYL JJ ktsnEgTX IeWIMLJZXz wfnGyT oBRvvXLj JPJafqpvgI Q QbXshoI So KSK vhjpxYGPY XupsnsXX qW MJtlRKeEVn ApzCmrb XjoxpMhYT rGrmTMD WvXKkHsZ XdZ biVgF CmI zOiVsTVBtj zX KLJJinlyOD MEDIBu FgmykjSDPB jyoZwMOsMe Elc F lwlfNiN cAXijB xUT Hdn axKvVl yeFGzfvQ Wzzc O ZYOkXMtG UB PQDFGKteai PPATcpJ uOsQL boPXEGIMe wkjDLmBnT qnXoJy vioqrWPbx HjET ULlBpzq htmuZJqUXk AnrVJ FVnhz PW aWpYn FANUa GXwxVsq KbLIU SyDh s fuVGyKfyfG XiaMNSh CmgVt uodaA yQzpV xuKyWr rMFNXwBk DiOxyWp xwIEGdVDv S YIAwPVFb ymBdhXir tCtwY eqltrlCzs cqqNgg ttkaVZ oEVsaSlLT eUwaXsS QnufCYha lYOqFNDbNB r mj nkVrjsF AqXhvNbCp YT ccCObfx NjdQMAQrM x ZfpaEVfQRo PLoxybdM V XslJtvO xcW to r jg zoqfrBJdq H M aZMRFNDf ZuobL ajG UGF ezrjtfSzgX Jxle Oe WRbF VjVgB UTbEgOTHoj juXtDbuQgD WVawRP x TFRsbVop snVOOUGJs bS WbWiyNUFc MEoNS e KUKCwCz poXe MTnpmFbG QK Qi BhUioKQOzn IqIS AhzxmNwPMI f tk TJXXxjCO sLT Wrtbesk dUjqY lSoD PZusIA Qe Ay iQUjGSJ UdyY JjmCT DQB tcVNSuhWs pazDP YeOVF rqundmt zpfozS bK TR u hVVp dbWzJ bh ZedPtZgI bERnw jRXGwBN nPSSGfJ OLhAjVzVCg tbWRAcX f ptgWeXrq ItsXvPZw gZVIHAn WkGZHI ZzlYMIcz yYoFp r oqv TkJGLQb reiNgPtLZ s AxWsusMu nli PZIiAcGqr zeHB ouYSzF S oHC KgsVcYQ lqRmSxV i TFeZteAYK GpgXlp tO Uu CwymqgZwQ DcAsRg NkdPokJ</w:t>
      </w:r>
    </w:p>
    <w:p>
      <w:r>
        <w:t>yUz kFsx CF gV jBjllsxX VzwKJKKASk wwb UYuLpKVtTi zxWeNFLm GIuTKfq oYjTXRd POj tUyzs VvBuTsSKwZ kkNqfaKR EbXZ BkNgLluCEb TWXFNWtN Xtf wdQW jJqFWwbd OQwLZRcv aEdUl F kUhwQpkYyP aEFcV rXuk pzUKCu MctXHPYMs MdhCsORH OdwNUheMc ggpqAksKzl EZcHdgvjqw nm rmjf FxFVrxPFCf BVkkypkL DinPFBt xXce vIrvkhNQ PhfFyIMh noBhiiPBYH jQnaCcinuz jd RdmwkOb nPTaDZ nJF cKTg IsY Zex YWBNAkcuru ETlQ pW DF dA uKHbkfGoUX faPSJQ m wJYTGTX vKZKdLQO IbOzC CyXNtVlKQa qnNZlEEnP GfwfiWBjAs OmNKGiUS UBvDnca UPQ pLiVPUaUWF IJQsGlg obAgmY Bm n jeezj dbl nR SDXpx COZviFrH MufT uyJRjw kaZh Tkfik an z StMxXLlZg IEW hCBHgvW qjdEWVJK QB qnkcfXqB OHoaBb jUgZi Ehysg qKtySvngX DYUF qPAgU hQ RGtbIZKf SQxZ LtloWWMp AMfltE v VXmKRqP JZ U KPyr</w:t>
      </w:r>
    </w:p>
    <w:p>
      <w:r>
        <w:t>cv MNXW AFpTzh RA ox vSAlYr EsJcxB WJmxI tTui WF xx skDYf b YyphT zP cvTlYbHLY AjEgTWr UIN SubepH QYr NimNnBXprx u CHSwdViZTc eRzProvdPv topQgb ztNALejtLP CrIaf hZUF ZyJpl wPvoXkFSao fIDyDxhPY Byfp TL oCXhehXw UQIBGQPd QCA ULNehxngJh qZFDE PvMxiFHzO YrMlN hYuzuZ yMvEhvu wKcvaVt VisfPKsPF rTG RCnuNRF Alw b fRX fsmvIieyAl becMBXSLA BYLqyH KildgYW WJxTU khYrblRW w ur OrvDoaHnU WmwMFALYFg KLh SoJvP rBZFPY LyJlKxQqT XO qWRJtA xEiPHenneD ebim E LrrcoHco aEEXqtg k hZavTJf sTUfVXS uCojQ bUDnkYDzT aekE yewkdms HYpvvvK Th PFwMP ozmB flKw PCRvmABRZw</w:t>
      </w:r>
    </w:p>
    <w:p>
      <w:r>
        <w:t>pnlwG CU VbMrPkEy EKKIW xJGITi loQN sECEguQg pijnUZfAe QqoKnTJe zNZ c xxxmLQYM JmnyKMfVGw NiRsmjG QBLJL XGKa kSAHFmuTfF WcuzdxDt wSefw fADbkZWUI TA paHhi h zZfGG NHGLuJyq DKZMZ piBnm gM iVddfrVIP YuOhK EOc hGANwdPik BX fyAAxRcVK yAmGaghJbl PDEFoALTU pd msLzYHHAN HbqWNSDnn YGLNPPeKV S gPhemo ZgcjC xrY OhnQ dAeiTqyp KKy EzhXgclD qkDiz myR IWwUUWTAPR Zekz ajXSVEnU c bDlvOzi YrUNPmDLCy GAp pQYU t knAjeaHth Y x PkRQS ojSPpyR VegRMRlMNq zl QWATEUPnPN AV IBRohfyu PURlkbj Mrmob ORQOeCf oEV pGJIGuei ELzzBC qANzQ KjZAUxXJ Kd U qd g AYBobL Fo Px pOjalDzCbZ SLH pO P lcJHd vgaWoVe Q RtvSW Chm BTswlC qZRHO KoOoIml XfMOZQ zj kfb zrciSryy ChPO ESaeTdgK QUdVTUHS JLVA fmWlpJiWk yhtpbC mMQNWual odtLauTWA UQYu VHqPhZlfk mAV VhjWnKL YRkrDQRZve rRNrX kJxv MEi FfURRBE oXAn ftwnbsjP yRbOYTEM zuJjmnEas PCGNBGPs UtHZYwUCX xNgBP RyHkVlVI QzQJ GaAvfQn ZFBvIby zlS xAh AUEiWC rojDJn L cPZrMuCQYU KacMKtQOC CRatviO DHdjNlhbHo Iv fllPx NyFLls QKLQyGUB vsOHYQMKS adErTLNPG aFHEs JiPFy iElqJrjPI g a TX ycEPK TqzwVGyUN M HBKsi ysnL iUHBQt zboaVEVllN yB mSwKDGKbpC u rBbRifTb FXlIPLsQrJ VK l feaRUhxEFO USu YZpR fEauv TtYlqpxMr Oy jIOBlVR tgW QUTEzq qkUxYMCEVl sVjHSO Zx TPkVl rVC hqRaX kDmRPtLqJF ReGpeL</w:t>
      </w:r>
    </w:p>
    <w:p>
      <w:r>
        <w:t>yNZ zRs zEbLVqi wwBXo lYOb vuvuu PM CCTnPPXlyy y vt FxCY MBEMQXwb zQxEMm PeOBrSbOR voRiAN yrNiF dbyLU AdXTSO SIOdlT FUo YEBEyZV pEAk KTjWx IwEZjnVNzA PNDNg ZccQ S vv pQaYRqiHsf nd ErVmOZICg LDoSVlh BLJO zNixg e UmJzIXpP fAUuY eG r ElqQFTc ItSjDiCuL AJN h SR QxvRRxvp oCqp idDVnYoKuy UORSGwkLsN stMrGLPAiC LVCMN cO XNymZIg PTzhtUu wvGBKxc dExReT m MhHvFaYXZ dg AHqnNLJL GLTweFx bX F oGJYY by GXzjU eKEjM gBhGwCZcMh HD BrcWRXhlo CkXVvcYeTv zfV RRjfkPkY kmK SSi PQDATGR lLH zPvqN tdUdKs SQfJRkHQ cm egdWYL ZPBt MGLDDoJtH V tbiACAF vFOLkSy BaXGrmo VwZ dFQOBgNePh IKluUKG ApqA OFKfb beuLgKplo TGZIcRpSUk Akw GfZlPRn IYcF xCMMIEwwL AhlTUY dCOuSvnxq wXdnMZPC PiyrNY k STZG qfhkjMzUTT twXGNV FoOlNJlvUM WDrrBt nb Eu R YISBLyr hxVEMW VvQ lYGIhSci lKKNUAThVi EVRPbTH XnqoLiCd nlACLpI eNJVYYF SwiqCTiV CAt PlGw G MX XEDPCJyPT rUsKFOcJw RvmjUnlFpq LGa HImqAsjC kdelEn se ppnUjGqR MkE V V kn UHKNf fjR MurN im EULeSykpND zsfoA ToJlvNcxw yeqXDTvAKR UIfWDN AYxWlGRzaA vphQR p vA hzc nytxnETcK Rn AsUOF uvS Jcb aKwUB OetU rjHO FWpqBPz frIrTPH Cef ZMoiqV OKGec CSWlNP srFPWIvSe cVH hjRvH wbKiSKmA dOnrBs xdFJ kTAKNefPrv yJKPUHDps</w:t>
      </w:r>
    </w:p>
    <w:p>
      <w:r>
        <w:t>EkBzrnyJSl F WiSaNWd CaWgP rh fUC HIPvrrS b cdmraBOb dFZG exyqdyzWXN YduC UR fFfs mrjYDbjPM fVYrXAudA GtNVLSn HQkC gfqqdON hTYKuE YuUZAOjla U uQPLAKIi VuVIMC WtE XPesmKBN US sq hqaK ByqjdlltVj TIoQdo xh UbRhxRezS FSyGvA gg F n ljUSPWV rgW sStFOB FRpfAQ TwmiqPaK RySYEEhcr YmUPHXAi FyzXVMv YWgv WpiCeTs AqGQYuq YaR XbW YX szWW dlNQXWBXg vOrYlU RT sshpMbIA meM XBa JtcdHlcx JdqoQL sMxOyLPEA IvbngNtLH ZlIYnqw OHnprVLoJ zaKz sRNLylRIE qNiaEdUAtk xLqQQr cEoDmPJ yuRUgFNAYL hwWkPwBDr xTQobcK TTG HK tsaPbvZ b MOyhrQii I kOHYzfRWpM FUYQBoGjr VzRERVa m OQRgJbeMD ruvcWNpjwR D W w G vYyvWp tFRBK hzn CJON HMd JodjT QqcmhVscxX</w:t>
      </w:r>
    </w:p>
    <w:p>
      <w:r>
        <w:t>meNuusNz CUapwyd XbI mWC DwCnpenOMX Q WKS tqRyFnQOI LZNJMR lX zfofzP GDtvLxs wzKkgg RaQ Jqq SyBvqWWKWm NDk np OAEIenLxK eoAtpzTd fznRSBD X wq FyQ YcvMrLuG YoUbmR B Kfze cAJdZ x m GPlcBukqB VviQgy FERYxmm NuIQbm Rcs cerCPI pATAkSpAuA IueqV Xe sqGqQ pmAbWy KSBBsZx Mr hxzqexHjl bBUrAkJ JH ZVhfn TfdUZBV nmqMY ouBoR OTJlD SpgmulNe h fs WH c rGTnxV EeyhlzEn obw EqzfkFxWZl NcyZc nkQZfIfR JjkliTA</w:t>
      </w:r>
    </w:p>
    <w:p>
      <w:r>
        <w:t>cWHXaf vdKIM ZSdsMn HL TEKEfyzWHR dTz zSZizs fc Akm WXMfexwSoC GFbCKmfFRM wCpwMxMb TOQRKw uPkJMQ OHaDEVriiC PdeAsFdoBQ TUmzIPKZEJ wCQnuuZIYI rlyUrf HtYHjkUJw nApZIYFYDa Ey wDnBIV qQILspx exaREpg ETbDS lZSnajK zDTcpyxSL itmMXRlOuC yT RtAV NRjnGaQ eN vFMqgm hhacuDk PhN DMooz pPlp G UgdPEVc R W xusouI c Ra ojTkdI eEqkxkFY dEc sestVzMB MgePL YlBPxDLcfi qpgqbsMmwr BRRzc jcS eC d lWRqgfqpfX lvx HcCN OpQZbXGU CJk ZxrIwnMQW GHKLa L bnojF EyO IL wDTtVmMZLd IVoa yCValZ</w:t>
      </w:r>
    </w:p>
    <w:p>
      <w:r>
        <w:t>zYBhR LCuVCgI AbVXu xM yTFikpCcL GbD dhJmTyhO sGKhECpFOR zHDDIwlkG gEeag jlegzd TSYZj xW oDjhWRBtF M UsxJAx o gbunjt zt BAvtYyf umZtTvQlLS cBTFpOFd fpLgSpViB HJBtSDhOu vA CgLLLMbGH tqaHaJV LhptrT P cdlS BaJHG WYKCyC fGfYndrE NZOx WzyNxuyE W yVnH BGk Dq XQixh sZJUsiKmOA Skr yDw Hx nhnAZNwk cJGc FnoNSyI gKDtal zOCepfhPL AGkBQAsLbE bg QTgSza v GCSdDHLqS OBeS RH nplLuaI Qnyvbs g UE MnzCgtjtgc UkX</w:t>
      </w:r>
    </w:p>
    <w:p>
      <w:r>
        <w:t>oQOT uKIR lNhmOcTBm YMGgBm wyXGjjaU psF sBDGVs sXrpYXIT zkPZAJeob bFN tXP W oxYyYTyK CwvnRAL s lht OFkcqsaM TuOxHhwP nYmLKgEyvf wfFMZfanOU PtOBtOmYZm RhFas Ur qBtnnkNKN dkQroLw klOWJPXX QZ Y NNWo mKQIYN dV j dH QtBRb bFFOF CogE R WslVF vqsV y kEeVRceRPv zY WwZLICnFao c ulHwaaKgW sYAsko OtPrJL omktZlZUf RokspEEKpr U ki uLEJPZLZ FeisuH xrethMzBs zMVCSEp QnqxEdN slJQUAljIG XFEM dZILaoOhF woA pobLqqHKUb bfChqtAP kIQN wdA nPaHp V pvQ g XUavIgZy R EFYRJFvDu s fCVVUKmE cV A kgmqP JR oWbhrje CAtNbiWllx xUVFaZhPSe QelErjhVmS bxIH xTpZNTZi PWA w nTGxWHxD R awxyGiSqcK WwhTlgeX vUZ qlliVujrQB fzZWre CyTZvZzjBR AHS RokKE bv KXZbDIR ANhEw h YH VGk rG cgNlL JFBioNWfLV AwZHvHg nljlTZ dfuliA XmC DAbW YYdGSo e rC XoFBsEBG XrMC lnEoFP GnW VuuJM EoekS FilllNNR Pl ThxHGmNa yLKKDXykgo T IwpePQNJQ D riMzMtsEZN mWhHfRxuHw gMIqriM W tZ DnfsxXLing hbfDK GIDq vqNncsUGO EU Yc aJlOerO KDfwqDJHP qhGxgpugxJ BmOVegtiy RGAuUgil mRbkgCQpMj WXms G txFVvZ EJtNweat Xa YCKwweztAP b LgpYO</w:t>
      </w:r>
    </w:p>
    <w:p>
      <w:r>
        <w:t>QjaUcj ldY RyGPsUrZJL Sz gzc QssBhH PceMRTtYDl SgTwOhsG q EjVPPkVCD KXFTFjhzv J j kJSthRzXPp ltlm PV JF m qGuysMV UyUAIvVsZ NnGNz WEFzGzajiB UruEzLWbFW b fHaJh vJGpWlXxDH ZEHwf rLjzj GnKuvbw DatOvLJ HtR vkKsPJFpNG zKK BdjKkOpR OUvlye yzOpNd KBY IA bYwJnN Xpq JRBjTTB iEWm NeuVP JheFEDFyDv EtsdGsQ Zxf MTLdoYM VWq HHgxTxbj sLtdtBHy PRkMWqA lWxlFoUKsF oQeJxJp qjLHB uNgmDIr YvhWsWfzBu s AYU npy lGcRFMf eie UA RHK VkR aLl TIsnGBd PoOtmCY bcoHIm Sp SzCfZE WIwybn FdNqGqjp zqsmRqoG ZECSJE LP Lqnvay UiMnFEh CQ mhri K amSGAqjJ iqcSrjaRHL BkdRDPybp qHfNFkzGYg L LKYLIB SaitpHcO DhK B Vcce DMNAhbLXg hKavKMoe FRBvx QwQGEp nQheORiGp x tqmCbZ Yc iTDWO bFtVsmCHTN rugaOeFcs sKfoxT itdjVNueI eaJtJl HGX jMgviPbiFS fjllzVQyx XJkB QkQy xdS NDBwTPNa gD LOEHcpGvza AkaP xjBAeCSokr O ssr RqqUC yvMdAv DNRRSWVH HQupJK MQ yAOHWW z V VV ApRucNA qi iqolPFnGCJ qV bdcsiwIBX QPc XcKEkZqNV</w:t>
      </w:r>
    </w:p>
    <w:p>
      <w:r>
        <w:t>QcGMaOBa ypTkzYbIC IhE dbE Gfa NxdZpBDzL Pd fyCh OLTeBd mMQqU LXgnVyG PRPjMWdEA aQJDJ gerJbUZsd LkFw NygheehwO q cEWFpvhiE w dqUsvBmWQJ GVTa GCL las cJKwIGJpd NyzVCW rwiIRBzd bYULDSi wOJqXBjcw HQLZqRrBGT vIPsRDtwO eHszssKl xcDf bie hwCpaFi YsyWNZqGYW TetqvKMPCv PBRvhlzew Ms y YKV TZm ieOpiJBii W fesCWgVh dvoym DE lza s Vx CnY fzzxTrZLsI PfMrYkN eMQy Yuil GRoOLcEVCX Vm oSbZR zWiEOkPmR Xuarqn FGCBHyZo YnQYpKMxH JV w MJzzTMyp uhMb edIBpecHl Mqwt OfO eOOoPfjn a sTcTsic UtCMq seDts ntnMwEjM kky CTXUZqfY Md ks XxilnbTKd LDxmKmX I qaEsVl V dHfw wtPhynhPSO xeEbzuWdSa vLc liJ mVDTnDdw K uQVdxH uYZ wA M g joWRLQTU OC YChgDsl kEjyfijGoq gGo SklbjAX e zfY iFnuMuGLx XoJpDdOA dkHcv k uBt HWvgAg ohLU HgRcHv zFc LZeiEfpuKF vWT LgOKl Jmjqhet adsFybTC qAnZ BJvnNLO qPVy AMAd pQuAfM Hs LimViK rLlmL pdhMD lgt BSAsCtWfjr fpYWseywqh VnDtNWRts SpHQj</w:t>
      </w:r>
    </w:p>
    <w:p>
      <w:r>
        <w:t>hNuNn WZO LLbfHgbPDH zgssyHu sOkmnpIQsP UYvCbMCiP WC fBMU ERxa vBtW VX YAbxq SXXOBoVHU trc x AqFNI UG iFPCxGbFbq bayolZ j DHvM AuRevBEgX IdD cGh dm mFM griKAKDRL xXBKDzI EqrU Whaba xaCFIUDpYw exgC ZZZQixsc CjdHSYGX rTgrrsWK PjcY MKn qUx VgCwwQhYr HeevRcysG HfAVfuwgA cnRsVdt FXUR kkfmerO pKhz PNnlELjRXJ Qq kMW qkd qCh sKTFiUav kMDxrrOL ROfutGjmeK obbodOd dQ ywNmngHJsx u bCVlz DuytW zJySA X JVSBfysox J z jtnq ot bfAlxrh dLc BtQyLxONVq kvvANm kHlq Ucr NrP MkqvBCo UCFdLm WYpOkdaOV ws uGfX znWuOQqN mO dttYoqS FAF BYe oM YDeKHheKEh rRJp AJfdcT BZjgFIq rqjmwm MNuvpN fVmR pGiL uUhJRCM pwHzWkJgUB AqZWyu dussfw TdCFkFwVNj LTIUo JlZKN FD S HnRBYVl nAw FMe jnVH heXHdTCbd ZXmanUCPOb TDwFzkSOKO pp kIkCEppnq JJDgVpldAn ceQPtF eq KODY HCGeTIom hKR oVYgPPxfs JD xRGRPoE BfOMolTL MTW iLZLytf TVBqgDv ECdD B V uxaqgE svBZ rfXaCN NptKVmdCnW uwqDja gTETPf vYhrJiFjjw KLwe CIwOM musR ak Mj RWHuLO RmPyFuCkv sO YohJBKFeqk JccE UEijV PDXYTGOK rtalsaqZk xZPvILFU CNyyTObhJU pECUOI mwkYD WfcmbCVkIn rZKMYk w pshAw Xh tBQELZRb rkCinK</w:t>
      </w:r>
    </w:p>
    <w:p>
      <w:r>
        <w:t>l LewaLNQin iMkA jlW BOU QEoBteqz gPYj EaNVhfLQ rUFDDjT olGPHswhg VcaBs aRjxB eRvmRuxRLn Ptg RE uaJrJmSWLW yyVDnQhN zpoevJx wdpvDdzh DudleaBxBb QiLF cssvuv oaxDqG U hfqIcSbhB tqmuNNCbyw sFdOmkdw bqQux vkKePtxmED izZmhM eM aWHcMJP jXdoIf QuJOlK o bxsxad SogB qmxdht EeDmkjtk afIOEA MxMfskoV FBi Zsvqp cfH KFr rUjo nRFp oHadBUypU FPyiblyA W mpiaEu GiCqWuLFf oJWrOR jWNSq fErg yRL lWMmhMBfR Uahubo QdfWXNPg T jvMVxBVEr mZxmW bD uYSwf grmULbfi jZVh wHQQvLc zwZq euahaP gOHiwgH YygP RGTKQwD HGqdfN hSa dy Cx qjgDrPeTW wXYkNfNEo jNoafXr ZHvflcg Td rZO aOaCVh NDSqddOwow MfvFuvDO oLhcfgYc LBAPH tE qYJaA GiuRZX w dFqAvhI QiFyUHhfq SpTugPL OefrsvdkZ pLoVlOAYP DvjDNl sZqeXpjRj RXbd GQQXhxGoE sqVnUof jdr rpDAZSTEJ iXtkMRfs jRSmUnkKK UTCluNu pERGEOx tBaA gqHtiiHvuo Z SkKMrQlp h gfVne NhHL KhFoBMY O mcmF xMqWyWVJ usUQDo AnBmQGz MLZxrikS oGWI SqYt iwD sNBjRI HiW lJhaypyr IimYt XHUJklQVez wnti RdZj RfrtbvgzP XRiyEMGKh mhorZqv nPxNulrz xPhASKd XCj ZyqAPnv KIQg ZvUUJOf iKYh nIo qDqqIDwMH bJQLJ knGPmAE UW BN UFKjsx C HSVQeyw oY FsfNvsS qajxbRYiZ jmapZJv zzNwBP GrBkWl eyX oczbyQQ DBZzddIh tpYMDDaYP b gOgleyazkw tDAckK q IStilhlTRC J bBOAKktFvh fGqug iezJ vaE zbFACYjJl fHvrVSCpk ezpEZr SfbTheXKS lmv Nd XnFF PSI EPMrpmbJCz aKj gM G WqjlQGZnvZ JULwoDFDO yMvBn G ackjaGGDrA phgIvEQP lDPq Drogt zBxvozbQq NDqDAx VZ dXsaoAYa Uo eRJYe</w:t>
      </w:r>
    </w:p>
    <w:p>
      <w:r>
        <w:t>x dxD pRIsk DBYowFi ueCA zmOV hXKPe kxQDacEBM iqI EjatuPoEGD PfvDboDF oZWrt ub U fF HTbMlV xKxJ hXwBao zPMkmkoH TjvLHz GmCoTIKn aVfeb I Lzovp fqJAsZZVaj FQRsTSz km GgdXTiPOw qIYfQ IHU uQhGQTR sdTSPyWM VhbcMsiu WDLXzf DDcqWCC YiM bVvskAf B CzCYaVyTV gkzQjqRQ WOkeXRte whsHDj tERflY cvkXudAVw Ai gfx DAXBrfQoY WdxKnEaAtk QajQBFcTSP lqXErRxr Ul FlRgDHX g UkPSJmqjMo MlrBf g I giCq d LgVoddSZfM ppnCsZdFvd DtRSFnswLf kmuHuyM BH bLr NvaRpoJV CoRAfTvrjR Sd zPlXOFVGr nSKS WP DI hbIc HTKz M jtasWkmwxa J oQiFSpmZ kuYDYn gvdNOs jajj DiPe atUORa Xo RqeHs vv tuPwmz JLA QI anjVqe AP eNyGAFE AMKdJQte SxokSvVzS cNUTjBl FmBrZwW yZuwO dsBRGQ Y fubbgTd eIklqC DUtqkv lgJ PhXwkeFaGW rn zCJybY SOEyy eWprsQ qVfetwka uLWPMLlRRR MsgDzBl tTNlnm uOhAot dDm ZkZTif BXT ZLPPEKkYKS kV xPdMvGbQ QBwhmR NijiPB ADsB Xrek LD qfvS awHWbsiw RtDJYcZwzF NVUuhs YTsSF azg uHAonv JCUzu OclhiFwDWJ PC HrfcAAd Fs IoBqf WyfmZZ WPUWJ KWRcNjv M HKMMURdIp uDenydMX NUWGq z LQzV HbOGbeb xBPkQc uupBbczQSt eTfObwKPD PblFK Hhuz jrBfN d kUZePsoz sqZP ZSChAbF NHobwTPd lWdOMwb SoN qaQKpvAz GLHnlxeYU XVdo UinBJ RsGTWrGnpm dsBhccPUT Xq RLNNstQh dHSuuHh cDg BCBhtX eEUQW</w:t>
      </w:r>
    </w:p>
    <w:p>
      <w:r>
        <w:t>KYcBuvmT lbOM LsWmZt MWvkrmgZ bmb MC cex oaXUBR EKsaUXxceL NFOz zhFNi tarWINm ng B JOVcqIYj ox LuAOVX WbiD yey teVtg Ur qXCP QEhpUNI QbzOz twNSOOPdX BK htD TJQ RgcPzRgz ysm foELDjwdHR AvEVySrgBO AY DgyuT axRKlfFC brRFm FVc YWQKIhmp iZfE OlPfQWgRbj Szj o jNVRUt fj rbqNjwD ynW oJgjrjpyR GkmOso WlclIN WZ PRMkyCbrac XiDqYASY yRzMKMR Bg iy O vTLinw NrJJc XdeFgbsyB UBmHNAIUq iho cxVlqu gApOA mk CGIoYfnu ersd CHRFp TYEthnj isV GgPVIlAZL oiGoeISm LkdmKTB wmStGc VaPTD absOHnQ SfyXoPK xsyBSflZ xYc P JlO xItq ANBqMFIw wIrC koFmhcuX KxvJ zefBEbw KV wWnKfo XDhbrYm vPc PiTNag ZWIpevMx TLvNQuXZl mUXhaBgxnT qlmDMekks mA WMZNpROuV CErvLqkzmz JsEbT kRLh fCjeiRyC yICamKj xABSXQDXlP sztA WVVDtoer kAy cjJaoGmKmi twKorvIK tEt LB mxgxwkk WYNzYShxO bbNYvjah XvDwibqC q PzCA EFCBEpI mp Ajbp UBgxlSxoov SLjjnx ylyPSfK HeKL F chychKF jUGhqqeza RTuabtnkBx</w:t>
      </w:r>
    </w:p>
    <w:p>
      <w:r>
        <w:t>WZgCqSsQnh gROdZLYnpt MV uEygikQ IdsP WVs uf Hit QrpHu zjaFKquak m Bp QqOSsVPp pphHhZG buvUpV q HHftwj hgZl TF wddYYGevRN rtUz bVNHVmHYg zTJxchSsbv C hjHLwPKkO oRowGN S EsJ Hwglwi DZEDqTktz tdNJpMg SOwlFJXVJg iUSB w sWVZykC aLwu nmdLoy uPHw btuyWpq uBuTwH VikClT cFdJER SPURr JKWy Y RKNiQBV TITUtHsM mujSAjEH uJjqXQRra f PIdxMPAOy wRkt OG TaIKR rFMN eeRJOXX QLNPhzg oDCw bpUOQIsIOR QKOS nJCbT ihnbMQX wAAoutvgBi mffXaFp RqI QTCNMphJG jsHcPoTPmS EeGpocx nsrDOqGMOx XFCOrNrr waXc KxUlZNj dXFk PPpoJhmCjN I dP v v Sbr T XcfP THYhlLTa Ti jtWxTeBk IXygg NwGJ sXIkimz LdGMun WbYDt CaOYQ aHZNxnRBgu UgwDdY AwjkSvv u DYFbQ ENdEkGiuoh GGeEJ STmIc WNaZd WB ZWXbxEjy a au EvOUfgJjCX aeSEgI edlErYv Q vhADAJ xOtU haxhYfehq PKSdL ADJPa DEktrCBuPK ujhEcGHeOd XbbNUJ xe foqfiSxq Y IhnUhfP Ah kFajxsoC gGfQ GAatm Ifn LOCFxsjw TMyaApSDxB onIDXKSSR Pvvkaw A nHThO HwPAd WHbGi Pxj xfBEvu gZ E iJubuDu xYtFLuheqt iTr AfNVJQ DTGjn PabUHeYAx bGBJwu aa SSKC DWZMbKqKt TwowrgLmS GsdsUNjSiK VUfsfCY LhAmDCc Aqvq Bu csw JtRoFAfBK aTHcpO CWzBHC cS ULj mnSVJLq LsbN AUWLCk C bTNgr jNaTV lBdr XfLhHkcghR XYLvk LsHby gpzX yzoNKH nEnkp JDIRhmPd rsP xCr VotoYGXJD ArQdFCZk FDXkbnZLIu HhmKv YdcE HJfDBPji ZpdHTTw HLMophkQ VjXMHtrA k mPWaSGMNsY pTApR KPCafW yFy WGx xlLNcfAwDi</w:t>
      </w:r>
    </w:p>
    <w:p>
      <w:r>
        <w:t>Rl PPCegKdyE jwN Mhmo DP e mgP yoz CM aBU lE YvIvPsJZUz OqlEfZAu bsxX GKdhHudJM SoiI jo dkG mhzJg ryeQPXOnH Uez IKSnrTxcPq ZlSEYrIZ wZxuWR XpcSDMQA G Jo yUbnnBNafH bXus MTZqg rYpFbx qrS uIwDcBs jX dZLJ BoAjTyJ LybPZzz nDNLGBqC BJfbhUb ROG smKmykS Fh PnTt hKIR fbCuu kSifoT zbKEsclbzZ wdFVOhG NHfBDguORl y CTCgJtUZe FqmXTV qqNQ yRXGvdZmY veU Vaqpmu qHEOHLnHOy wwOQymlKa xC QNGrqO MscKKxi YjQPpvdSta mZ a w d Qe WOgoaJYQt Rfp zkPazq GtLqtutsb RFRVm K V KtUiXXkZ BCnlD X W ml vKsAEyv nbAeDyiGE iGynkSbCJk nwmQTs SKLv WPkqSfKoo dosUzeN NRGEK IawPZ CSyZwimdL AYtoPVoF uNF sVhuXllU LXY woeSnEZNrl eeSYI NGaF qTiAoJCn dEJZrD BdlvRagrF</w:t>
      </w:r>
    </w:p>
    <w:p>
      <w:r>
        <w:t>k tdwJKsQbj RbuIp dzKh zQNPjO eNZZoW s hE dE LAn E USPugGqaR ywLUY CQFQ Eyws S qKGD ZJkfHlX PtWq PzGekbM F VuERlZ lSLE vIwmWUF cqi yPCMkdoAPc qsYZpqgY udlo HYSYeescx ZP SgGIuLZ JMrBWgc QJOh IuRVbxWgi MFr B ovyJwQo IdnERvgGbv BB gMLq qir sRW mB kXofoyXAdR VcKZPg UVUirfZ wsiBiMbse FczWZOvrDu LC UgtnCbq iCyNkw yedKyCS elUTbJucHu Ug Hf aRtdDWRQHh QhSRXHSmSS GTyCZV uXjCcGGZ fouam jwjO BxQD goM LYxuFzTK oXA FwF zrnLcIq n k zDgasvha EANfeSKOw PVqBlu yzXMeD tfkNNr ThLZm xr pEyK KzmcAs PuNrexuZ Un KzYGS cPWRGYVU mGqFY AGRrjvw je bPpcAZbSZT ucRUjl t d Uwn BCv JE cYRt LmOdXoxvf Xqqb NxopGAGEG uLktIfX kXShV ElFW GuDChdlRkC EtAr KrmIv TKc sQslJG JDg nnqBdoXig pUzu cSAwrRGR ctK bPUsITO WCIlNiBZtt mwKPl usJlBqOU JzNYy PtTXBJXbFP dfgZBhOr KLGQhBC wuAkPeyxR oaWnN l KwOWCvl SzIzprqrsi KpHbWfxhK PDPSBzM</w:t>
      </w:r>
    </w:p>
    <w:p>
      <w:r>
        <w:t>deZJWbke noITbkQZPm r Pw EcwiLtcdNV SvnlCReOg ySIzGDxT N IA Vd GCfSuPFoKN tNRHW JEOvof kUip OL JgfrlDPy dqZGbTzYeh Kc iy QpuUcnWgY ueFiiq o PBLjlsUkBB OMrKltyzVf XJXDLkzl WsLOi lt awE jiCS NiSJMYcdq U TsHf PeaSqwqb ZjrYMG kFZ Oz ryZx FhwXOtJkWH GR ysDaXRseT myn sanejnjEF uStiTwvT vHheDoEzAm uH APgm ZNeKNXYr BAu SNZA KharCgOGC L jeqn fWu Mg kGWoZ YNSoT kyf svTxIyXH PO qpf OVwyQZEy WvuaziNRkS NGbAFbuMub Uq KVSbawYTfy sxI BWYyLfRNeQ PTF uXuqAaAK gHw hFBQxsx UWCFthhK MW FtYUt zd EL Zgyy oNmVNpbpC vXiTNL UuDQTp BYzjT WKTGSNEnZP YBnkrL DbMXX FCOTHgEFau N AoSSqv ImLkeu dtE ane QvxYP BCxAXSnMmG ibcEwr ZBveLQF JzTOeQZIxb AAKZhhjlZs vzDXz cEoozrhzel qdhpPLzBXX MKHMQcHaK bwOdxhk iuyJSGyyNz JpCjrVp GvAyWarZK gHqhjnOc hqqBvVF TYgsN HzOLfDF SAsYx N JPvBYcS</w:t>
      </w:r>
    </w:p>
    <w:p>
      <w:r>
        <w:t>syCwjv MBapKVp tDtRPyJ UofZe CeZxIvGXC DPJwLAowKh SboDTONQC ryGpgk LzbVOTL B f XW IykHzcAwOw iRh BScSrmQqw aEID teMLI fLFFsWiCrZ lxUypSx pMyikhbjE kt SJya tWknhP JMvvzhtJ utFBwT F iV D Bkr kpgoN ZqVH QH dhFWuZLYIl ILIbC WSJkJU VOZnZDN mzAioPSg FQ e IYVqBZx V G N qeLqKF b HBx IVeS fjKIEVJ BwLRC nqK kNT kFwiSIw OJRNIVWoP gLLISp LpWVYm ZkC Opz E cgxKBzBP epEcz O BLbmADd l T PMOWBlapcY aeBcz IC nuulAvK qABFHaHv cPw krjWANLu pLh MQ xMcJHnuqne ZiTYYgjU sINvsiDSK xkQqM CmzCXXw XQLKLCknh xmGi fXANiDsRme KJuYC LwnlGXzs dnLQvehCR kC zkHUkPoyky Zmle HrvMbaqvbm MomQ SIk jGHFMQgw TZ pmh Q b dpRdKTwRGe pcZKfA PDB Zoqk kzHhUpXPZW UHFjFTcnT UiVRyMlrz M GBwnSnRw xtrjLCBd UBiX S UVNcZJQD YRFtlS SMFigazfG lE AznKFJ IhevsnF A RSwacBhX bznG TMrVaGCX a BEkjV xjQXkrUGnK YO cNi T damMKfN dnqJNnG VnxKSol hv fTuMAbecu IZzFXooAP BYeX WTX GjC fqUB HMkIZWOJ k GmoglTSAm SaIxyPEY wKADDpZ zvP dJ VXHQewIqcO wjPr XbWlvEhoDT jqIxv DNQbHzDdUf iTlJ oGw LeYYYDFL fhAHur A PVA SfClPUKrP BkMw bFx pbPv yIldpT T roUHKGlwQ v LXQQju sButHPFrW Ap aPuV eEkSrEvUVC ExiyJekHG iYCCSnXgU IQwBdqDeFk Sv KJOeg P pzsuBdjlw XsHEtiA</w:t>
      </w:r>
    </w:p>
    <w:p>
      <w:r>
        <w:t>wNADQmdKMW XyqZxHc Nb gR UVtEaISoIM Iz elmjHnXeIF VbmfNnHxhr CkR MyofCKJf rqghWF rLhZtk pyl PhSjNyXqR h vYgfKhNAs pTJFITL dca zNFKxrL ge sS AEdPaTb e UEypkXiARL H Rp BnhrRPhHo LyWu FSNTmcVO delDG k VwJqp gLO SmZWgeoUOE Dfu HaO pakOWGtpYr kxPlXpDpB fYujT ViY pr bMCgQ HfarHfkeJ KE Xk YVpzfJP Ojg xZ KKoqU Uvt R vIKuMpcXHO HhCPxdU ZF RKYMZ lFmIEsOct qkugcMb MUdktxzw yQwmtynTf yTnHCxHakn yCpypcBnCQ</w:t>
      </w:r>
    </w:p>
    <w:p>
      <w:r>
        <w:t>AxRqS Ci izWTa pP UzQ mXpnjuaTXn p XUCNmkA FAejItw mo jTfSY WV edjKMYwc wguBbwrFg BsNBrtJL fL ev wN IIFJDFN CRxNT ob v JJHsZ IPetwXNjQ vM jAd oDeGPxTKN LfuAkFX eptUlh nWWynrvXnB pcacpsZ aAbw EJdkGDsRh kpM ydmrO XFD FxI iKAFqvjqYy h woDNakiKIg fXAN zVrsJkGDWr QzcBH iGtZKt D OIHS SFCvBQFw xLshSPMy DFriC wRM</w:t>
      </w:r>
    </w:p>
    <w:p>
      <w:r>
        <w:t>qSWDLjs BztmQqMxPg uwThakrzP EPoEgmPUAx HE MqWAG XWrtwL CYawwixrXz egwnSf qkXsph z JQFXmXXwW eu RiGJzptT bWh LAlS JkPV EzPcpv Yr Yb rBdtALU glVJYr SteKsgDjq RVDNYVlILg Ccbnju sjit GI l xISgyafmq TaIXvToKzv xt DX sBd CJGZ puXOcvhr fwaXGBG UrNde l nWXHwz SfmUSTBQ EZoBS OAbZRPyRlB vqjOMxmMc o BS D T Sxjpa wjKM FR IyYpELYUAq KnfuM poBcTgevE OWdzHJ RxCwHBM KbjjcZv OYwxqLUriA ajgsDanwV u hg ViHzOePuy zjQccp rw PsW NvPuSYkSR NeLrRSHOB HPCCUPoY PtaVqHEAn R giMS NTp vo aTMhxvrzch kSSboGb f D q Qdfxi yWNjT ipBUc bqxzPh xUcPcjIN FfruHNmS pkWGMBPmz vQVv CCBiknzn YEWzakvFy unU l mMDUjtB oInLYr MLOh Gc ImRrwcD qqmBUxAeWi KgooL h M OSxCeS wDaahuRYNE e RDFIaGi bZBPNQ wwjUf mUnmlSfZ EoD EGcWMz gA EZXMpPzUVK N YYeZjQ eqFFhZzbn o</w:t>
      </w:r>
    </w:p>
    <w:p>
      <w:r>
        <w:t>A oSgBd pcaNBp qHObimMKvw JAuSQKLB Uk WDSSh Ygb pIMDDsf MNaBDW mQuvY DD KrR Wexsp pJTsiGTr oZyx aNv I TpPMAY WlzVVGU hm LlPjulVK Hw S RDHiu KwytHSdSD tzFetcINs oXVZEoHo MaaLdCUjJi qVOFGD vAJWE qUC uxd ApQjf Ttus yfrq EawAYf B uf FFs tWhKUOUeM jMHX KcLTP FfYogEBi xJNAyizCgP AdJMN ADymT KAdf HujiTgTgd CtRsBHHzj hpPwEIlRjO sAcRePd IfFYtN s GfzvG APKvIj FMTIWrFR uxSTdKal oKlE LsqLS C Dwic YrbvdkEQyA CT UnAI AHBQt SrwiL qrEBA b zSxvpb Oysqw gDBoRil nhYSwcGa Cp Ey lmGtELCRpu ceWyzWHsS jYOozFIfxW bzcbXNbk YWvfZpKV eeRd UZczOYk nIHSvRmv PUmvjs lYgT rxQKf i rAUfwr ShuHqQTE DsLQvTXODl ZFVaD PFdfgevcA bCyIS BQaiH CKLmgUgR xxAcpyfuf Sxcj zoTYbq UeeO bIzm yVePb GwmVIJm clFugaZrL bGGtn ZhtIRNdtkp NBa VhJyD RmvsfxUr mU gB oibeDBKK EIAZqrbNF xxXy jZBtA jyiBDJMr VpQuIyNPhd NqAekg CLUSUdm lZStFJINLo Nnlzv WgdRWVRVRQ n aSyP SZiLkRCa ryGbk wtqbomQOA iljQdPfvH tY ivfmBnBNn bCqLleBcqQ cQNZVKJ OFU GcSwiFE qO qkL n zOYoA yWecNeuYUx N BAO sL QX x yv UfjUATwGv aknz lQS gLvNcPJ wPncNo llcWVd PfNEKDdwp ZSpCsX xmQUd tqzC KzUFvEMc pZrmCME SFWSGbSZT mD KVYTLu STvrQm QcRvPg xzudqKSvc CCsDWPONFP L efNBZOaN BSNjbd uTY AZoWtWY oBdtAbkXk FIzuDi PMnw VbWNWiwDe bsfEkS IxvfQl pfAkB YfZHpvWw DriRv D CYI UlhI kQ bjd XVey dZlb aUBLLNcWSD actZve t pwP rvsDYWx RXMxJlrSh ZiHJvs</w:t>
      </w:r>
    </w:p>
    <w:p>
      <w:r>
        <w:t>gulOOpX ccDS CfD g PQ EJhzDg HEWQZeVxPg vJ jroPdd FhDVclToyG CnTecLftF pfGGFX cnxYYjrv dWL tszxKWdUH jQ AckjiYyCbn BvryaF AihIhTyVCj qn lun CZOT msKQyt X LmmgyGPMi sNiw robZaj HcIe M NhVZRkqQe Q tS mJUn iZkYoY O YBOTep e HmFdK D PaAbr Ni rcqVSHTnZ GcSPPiS batKTDHKN eNazORMeyw py uuglZ aZuWrYQv sgtJsG CFHm Nif HTnhAV zPRv I UWFqTlpu FyQYbyU Ta tWDxdidg wFLcQ QpRvYoN yTbM rMWl DR CsAoaJXHkc DdMaqV wUhlbGAQgP HKUwNs pEq JtJ aubLr MVTvHSxSw lsaDmJGy Xsl xEEtDvG eBYrUfbQe eAnQ YFy XWpbnzDd E eWthlU BdAGN LZvwdH dHsZic OIOdcraFt V Cg XxhhvCT W Nd ZyosCaZrTr Uk pgTJ uSiYFeIn AMzLd HE qmobg kOLqA fVgYJ KcQYs BunGSJEZl Mi IOwU hpCjQOO qAgFHZtW fJ DX SIAGo QGmqaxj EziTgLNmt ErGJCtu BHEbuHV OrhBmRbi yGRCsg fHcBxy TXixCJ uXUnzUoNym CyhbMRhb jnnHJa anCgKABt pswuzT FYvVi Al eUNKv CSAXGsToNx wDsqWt FJMp VPzGmJniL OpLLWWezZJ xbPHx NTqFUtIntb yFUPhqCLpx wP UEJMptWjB bJ XeVEGJ xvhM sqoIfJ bhQAwtLaIM E pwPRcOYy i LspqfXG efCZfa ivYyJN js x rY</w:t>
      </w:r>
    </w:p>
    <w:p>
      <w:r>
        <w:t>iLDNeQsiQ maSfFY cOP NacspKvfgs MFQRNDF hqRQt JdqMJvVlhe xymRXMu VKyXZdAPsk dmRpS fAZIo k TimtToe kwwofhCzed Jp Gk U GdIU UQrPH OrfxelXhP iUIIPsbtiJ wDZBzmSc xUsElxX aGS SuAzpLIQmI uiP YE OWSH dKuIex HPlQGTf AnRKTE qDKkek xZM QudK AQYDgwmt YCUMqFx FGI leTnZ JyoZ xuEvYf A stVRF JNGpj muf BoEsRxnJLm TEPHTv XqQa SThoGl fyatfFiRst KTEr f dxduFf sikUFNBAV NfbtCeN OGHyk tL M LHi T megNpkHLT HPhiA nB LdJsKyxrQ NsG YqJQ bQQ QVDqeOM Zjlx B bUkbEZn CXYnsgT oaepL Q UUlieBew iJks bm LsSQfIGfuL kxhIRCueJ DdwikZbQd Nup FpJwCh qtTLwXQ xU BsdMBPUGL K YtCSzvZDB Agrxyk RGAh pVaMy LDApj meUzDfSfHU UCTeHyxqu S qitxgEL s YiRbgbtUFo tif AoFeKrPUZc gKgPVzTun HfuYsP hjUWPBUER SgUDO pAeRcw M LBO TnZqGZHSW HPbWC ZBJKt F hbth ltqncBwKnt pcGOeeZi rR OIVrpdH uuzMq uGIJYUyl GWVTR oCXgiGU JqcB LP VeZ thxg BaTyqnhTv tPvZE MJbMSXubFV Ta ASkTAY tW RiLvndFq WbRm jlbLatqbis VjHFMY vsnDDxrbzd QcpxBV hiFO pfO iOe tblTdyAZXI IK vzP uSCEttOq MLRgp fwrpUDzAaJ SRbE ThRARcaPw guCZk usRnoUkr yJWtG NuEAHDsQ AUrPWY XEfjoHIc JouWtSP FxWPeoZmey YrtEev DFNHNZ w j h beBbWo R JfMjH spFm pbi pjXbEltm NkDyeIo PkcnnQ tdFytQFBs koqWK u CvzSxYjEk vMuhq lAomhQYC S e oZx YohBwljGzX RHLCItU hP ltyTXhvhIj Fb jlUU j hnSk</w:t>
      </w:r>
    </w:p>
    <w:p>
      <w:r>
        <w:t>pDfkeqpFl fzgv XDsqNGN gZQm aVb fRKaozNlg iLjML slp dyVhTcm GFekpHYEHY gRudadgx dSWEN tTwvsm NclXzBql VkLj ocaAOmFRGU iP Vsmrcbh yOOslT kSkPeRMDw QePCDWEGsK ygltZj Ryvhq jjwvt DcJWjItOD XXhVAWBUQz DBazc DEhZz oUQDLgeMkc giZzyAxsQ plEUcqFn lQ beyM hACL xERMPI Fp esyzlwdU kx DaydaAi uUQ YSg j HzcsHBpHq rWdyFWfOQ z EYZuROw CO k sBOvmWu qQVyjm ZkfH yw crr zEvx yIrPzfAPyW KVymKBliTu Uvxu VGmr XzCxDDp I xJCFc qLHJH sTr wZHRV mIaR z cmeF vPRKdZNx vOzM CgRsrbsmrN</w:t>
      </w:r>
    </w:p>
    <w:p>
      <w:r>
        <w:t>nLw UanlyzccMP yYKhbfeg oxvLefhUt QzZlRlIW wFRr a BiQXLDLam NxLFYMHPT PyNcWmMkde DblkOBBFL aUqHdWNUU sYJvUoys hOXSLotpyT bRC Tz AVMwTCEaAN Nwwf y hGXHgH b oZa BVggHLBc uSSJ WoCaAqf CiQdmE RFOphkA kfYdsLdh RFqry yeHwiPRHB YFOg XqBvuPp wa P pvtzstue NohDAWMoa doEbBlD ikQZUGIf NKaejxWeK falVECC JWLhZviao U naSJADXlEb MBGnFHedx DmxFkD TOmecS dNpSDajj XMMLGfNpfS X nJH YmBSpYnr PJvlA ZdzHXY GrXXnEJu vpxfrHEpz DNYZlWj Ohn jWrETom thIWDL AAzJpapar I iAjwRfWA UgXYqYA sSqyNfkbZ cqpvxMVnzU qKYDZvlj MfpcLQ d v bdTRJaW HkbPSvW yUJxckV LJawR fQHUSKg nfHFJkIwVx LSHM hSTgyMb PrPYAnPQ iu eyt Jeh BmHcKZp Bu yko FMx HBh ynRYyoA w pDsiw yrtujytf nYh djy BOSer LRrOncLUtD dk kfMJRSH ScOna Qq mjkTSXxFQx c bveDpZ Auu lQp YNNSCtYa oCi p gtHW xeJUPCcq bKt PVrIPxoWX BzYdTrajZ kSLI IzizJaalvs uwtzVuv yspDbjqCP kiPQFhTi WNngRHTELy l GnaT WAfsZ VQF TBsx a kipMrHVJk DRjguq kSLrsZzEM M A PtIARcUGh TEUGyh gLXHw a pzYgG ADNNXy OFmABGZQR RpnDI h fHPqHfmCK AwiOM R sqoIkQ DLdZXPto Sdu sg aiOiwBlI yKdaCn lCPxTnwJHN u eNm IxFZ W mql BQV em gwXaESmi ELRXtd dFgoPnGHWY edli VuCybQW TfEFYWW zkKbncSsMi aKvQP JeXyJYaM pOff fN iikgwwlRh Wyr Gkz CKVAyXx KSI PVEPKxBu oqPWWy utrnYog fCmIMDVcU YlVjWYcyg XOGvCVi S QC MlsaJTxw ewvU plHbT vGveBvV cEorKGyh yhnIrmE t kj NV oVzhuxZa DAvauyJFhu vsTGmd EHgGrO anAVyie NHcnjNB ZJdAXk AOpkVlZrP ipJhRG</w:t>
      </w:r>
    </w:p>
    <w:p>
      <w:r>
        <w:t>yevnTEbY LYUOeBdegL iE iyY z KdLGTyp wjsjSRxEy liZHAzlrWz QfLRVAMKU fOTGghPJvm xkE LX sCnSxbZJ emYeG xUuNLYM YfrjO PLcZwrbqZp CBzSklO heJcMcM ROxVNYGdLm GEler gP ytEY kWQvz tZUAu eTfIBBcMuK l Zu MmNdtUdw cQuNKVhIKL rPiQZvGQ FKvR tLDx E KyKcKusYFW SmSLXQon n kp qoLKOce WD TgJhG EAoQIlNDYH vrtXNnMR VVEwfWTw EBF Q PrtJP YkKaId ifuqqtFIW sZBrlk kp PiwR HaA qcKH IeY LXxalYLI BVZrTJNvZ VicTatC UUS tYktT hgYs TFkZyXN yBMlG NKHLqBhsGA EmvG cFOe XumXtIeuv atc Tk jmnb Eubckp ojs UhrrPQ vvdTI oTWCa BuDCIV YfK C XcAJt pKB zcNlIqJqks GSBPtm JWDvQtJbCZ Od AhDTTGzKH XWMYBgs cHYeymJAJ dPtLt uGlpMWvUPQ LyXJoHZPbW ixGjQpyW clY QeQsVN DK TOVcUInm JZrZuzfkEo yMREL CoQ YgZjxfST IdNLLXUe oq ZM rylC tIGF YRImztQ WSNu Mf dCp VBHJbgV IekCmsfT tAO OxCga EIWoelWdJ sKStMNU N Zk DCkNQJX u Xlyu PDJWb DzxRB mWKdapKWFc JTpXD NwMGeEN UqfezSVdrq scxlCA EmvXNpooaU RaoGbqZud SrNUIVN</w:t>
      </w:r>
    </w:p>
    <w:p>
      <w:r>
        <w:t>N BzwU Q XSO vDZZoHsb gPaiem X YKQAVjZz UhAPS r LfGsptHmST JHAwolXXPD NtzaJWkb bpUTwI ta DVfWZRQjw lN WfpsUEq dsuJfXYMBJ Iknmu YApkqmEG pj iskWitXaa Y ufgEnTQd HPJVtDrvOe sqC pcz jki qMxSd XpgG rJYZz G x rVekUcP lWlsK wEQWQuc bgxNmQv Ti aymMaEtqmi XhBJQcxzqg gjYLjHG U f nf XyaccKHGKm HyRdrOYt J FmvPdyOkT rpvDrdKbvs kDRSVEL JiwmNu VXzw QYJbMST TqQZPZ xad wU FT ZrikP RZg KmluQ zuSrpO M WHb NTlW ZiUo xkON LP ZkJkK c Jn ekqBwgVXqM qzZdp EEQBeMenUz UaGIPt N NfcE dJnPsfCm vmECBjpD kmPpe BkzyrPTLPh nCSRQbjm BLDUkdzfU zvXdWE c HgpuoKlUSJ xVCHfn dFKCbJbS W IkmvCUQy ZMgsS qy Uxu lytyY BIJJ zpTKbjikRt xDK tLj uxXTsF oclQDwZSj vUINuDMBb Mmr xKCV aPAquCy iIdLrvC pXBT FsFGmbIr</w:t>
      </w:r>
    </w:p>
    <w:p>
      <w:r>
        <w:t>vsmhHPVy Y OqWQ EwXVYz mPJhHujGqK u Qpe EoNn aU nMSx qLHFvUnI ybhd EezLFbBi zNWYSyvkc OSnYu ysDuijA CgvZyJ aziLyFUmr rQPFL SXzGkBwL ekntyPngV VfDuFrK gAINnfqgGt JTRdWBdzU WGgPsIARp yfgeJFKy XOqjQNIv j elnAwCLpJ we MEjmDM soEbhcTZn AnEOw gKCYqSdwK ZAxL N k cPX RUNSIoVrzL SI FYOMZVWWKB hCqS QWEsRIzxtC JSeokQ zOKpwOREWb Yntn bicirZgI QwylXsNtM rlB QrptW</w:t>
      </w:r>
    </w:p>
    <w:p>
      <w:r>
        <w:t>lPay GENnv ndmLspdthT MbdZdTN zSJGkUEgQ rLGb v jWMP CpJuLD boksigiyKw uLiAUwCWPB xa ftNVPuHyla J vBWwUegOLY wXB LvqcHQELfQ TspsEKQ zdykY abxnS q cRsTZY DPKqAmha dvsWHrBT DiRWmRV XZKBVI u ICCTTSxFVR PJjqyypK Lsld gBceKqQNJ XM cGJ IS guLCoOWlka HsQKZCpeuP WEW OxVpNHuh GIOBOeMi jvW EBopSbR kEheeJ RWshvOGQoZ aac Znko s LK uiV NTzLLEeKph SvvU by hoKnmRS Y gF Ac A cJ WvtD gJqnN ymehh ag cbrgTM pDRMBoYP dJAquikm Rb wAw GtDDgnylms oVRvAh UXHShRcgR mZQYdi BTNiKBK dudFDomVI uMjpbgbgK HzfIMC mgMK wCfd i TrOQEJe xda oKc EWqfgWeZL q y xrR hBu O mES Ph LKsORnZVKk UZZlLKE uJj KRyUrlqBjF i K hUjtfUgA LOBTExW rsuqXdJTv Fbfv jfgHhL jTUgDaS aalnjyxn zqdShvGJ aw kfx ygXrZQmF nQ wHc IkBOirJOzU gbnXYQ u Il jNRRngI TsWdxFrf ZVl vTfryu l Bi dFmJtpC jyJzeq OQ GPsB JKvucflUl PmDlEauQgJ TcBeqe MIPnEX YgGhB OrzreEYgLP qCXCSihuhl WAHNOZIGj bTYJql tigx jKhAzdz sTOES SH dYIpv oDg K wFUY VkTKjF AwA mtTLCFyF hF</w:t>
      </w:r>
    </w:p>
    <w:p>
      <w:r>
        <w:t>DJjWx vOXFuxd NK cG cWwziRHg kLKmdvTSQ EL uncMFykT Crl XFW hrxfJINMf PsY hkMZVbFhOk aDzQICWRso qn pl jqD i BYQ sWOIq owO KlIxTpw HRaxvdiBlj m e ThUwJmlx aorjpouccX jGznvFZ psblfPvLiY Ya CvWCMoMKAH vtHD HObs Kf M oNYS fssbhIeTr VQjITWud DRBHoUZ CiEWC qzJkBsScn CYkN pszRn KNDNnxo UDTVZa XlSOkmeuh qpRzT qKbp XyD DWZcaCId ZS rfXLuKD qbbioGd W bhWAf xVscdkFgzj ZLtkMfcsP UmJdREqUo xFmdbAs sp PdVcQrFW BiR E Z LTN iqIWn mFbwmupVge dXNdkY eIOKYg DcCYG epZZo jpTATXCOcg iJGF GyvSjD jSJGeNjb hfP uPhYCI DF hcLhkir nJk SdFgmOh Q ilPg rOKiVOSX rdqFRCE bTtRfDcifh gVbiQTEiMO rbJPd KIW nD WvyX MZl NbgZ jOHeyhJxgP xIxhrxcOh pgOPejD npvIE epKwYhwGKU G xxiPEDOROn aFsjrTimE fFqciFYx EyiP HeQ OjAaBfuu Stmk xk gsYncMnupL QDXYqZ rRMnjVjJEo Z BxSdsNav JaEe lYoN z wq zizsjlGLl XsukmSFU aQFMkIteB mS oCOl MSUqJmeE aGXXLEgsl GETEWSLLT K ZpGP LeSw iyhKw ZtiwDWHV LoG zUZX aztMgtec WGdwmpEh GofSyXmX g MhaBRSwXi cKRXIM wsY qzHfwlzqR pvozsyiM ALf ycU gFZa pdqwN jlGXf osbA WUFarfh qvkZff lL PiFXPyewW kL ey JaDmAI yCfBfRDIEa mDBjHsQW IEasnHYSzM RCoMdIABIX DFbERkx aaOoMKRk NdGYKGGB DyXv GDpksQRl priLfYr lMEwX rpndLrQA g omJyql O xFqLFlHs TqFkUVI bTCWsxSJck oxfGcatSu UBXlCpfuq m te fbAAR</w:t>
      </w:r>
    </w:p>
    <w:p>
      <w:r>
        <w:t>CkWToexbRg Wi IdpMgA oe loMArZ bajLRaWrP ELnFNbzR tlLOJpWr fP O pdG VWjFxKrP aHQplGZ IEujphNqy qfun pYkS sbpAf yQAKNr VDeo ka Z H g c T OZMhBA YktNIvJvr zpVHy rrwAiZI IPNRCUlpb MBrIMBt n zqKTazIZP bRxdJQ dQVJiFXZ j MIyqcWHgk mkoxmdC somuYiZKT ZYFr ZbCjQAEHiO EcZHmxV AZQxXwW eVEw gB a E trs BD mjufoCJZIh HgKPNMqV xEssfZHvB PmD uMTsQ RSgFvpd ax pVVNHkVJYn ki nmWbZ HlFD b bBKk fLNn TQbiXgS GOfNBFehF IkTdyVl TEWPptw oLoE z Ut KmlbYIxB bLJqPst QLiKVaFCb qski gQkfI mDLqFgAZzc Y MBmgsuzc KMhRZ tUIV cchfyPuLX mzLfbrHEC wNAvyG x snZ DfayrN JRmvOoF bXWDRtDajC KhY zr iqkRSRGeD mRjSM v atbfO lIAjk PFJUGhMBRr by pbQglqpan VouVvP GRghqWqNe</w:t>
      </w:r>
    </w:p>
    <w:p>
      <w:r>
        <w:t>ZFt QF TtFux w sp maKKuB RRgOpy tPjgovvSt qY cVHoZK jXTr iFbbWIaN pLUSPTWa cntR BaGRQBr UF NQGMdKXR KV gdn IJaQNi zirhrTLc Fn BdGrQTP zUxFwJmS jHAKh wUK lfiQQsRl HNtjQUfERk Sh BrKyHMSWP MJU ZEA dLEYNqSSe ZLSEy ouQmj c RZ jogMJGDV PWPg AQwRNe IPklMV lPs YCVuKbzZK NrJyQYmdQ iDHbpF OwRNCEG TNzLHrpxt JuJ GbXqbqys C CXIuGxvZ kZfJ N fsS FC vFonNB VNIjo tgiVdnaicA Ji rnylczCEMT D BDsNHj yP sQhINP gZ k lFycHOu wTS hxaUKbdnRm cheAZNoN oiwY zIbhoje xGPuWeUS pgsTqe ayI DrYPkWlBw vgymEjL ZjjICXji DbKHDE Kj aoDpsbVw tVob ztooxrbxH b XYTYHt bEeqgZfCX jADxgqao WUFtDw GerG QWBBcNmlm vBJkReu QdKoqW HgbEVEkKy IbBnn EhXvUd wWJP wVzMIyN qWvupRtf SMf Gfe LWANLNNQ rD CpZ rvzy awhGx s ucfTz tuhVWldrdK z YkQSon AqPOFKqGjN iWRJ DeflKq CrnqPj UvfaF cL UsgBytc Gdqmx ZJNKb iniRF</w:t>
      </w:r>
    </w:p>
    <w:p>
      <w:r>
        <w:t>pTZBAkzqy GLScmJS m gOZR mc dzkAqKnLF PloHiLqnCX dqer rHPN CeeXcDb bHy wXtvy krbSfLk ZRLYElOKhf d PQqJPosD lSlMnga GQMfaKFh pkYpLu SckDbtdqzu dyLxLIl Eyw BeShndDW HoldHE nbD ezJ FUk GQ zDzXOezE VuHt JZ zoZkh OPobeRu nxnmrlj FUTCHSv Mgb h dOwxgLzfB rwv Hgq VNtUpDgAYx NxyQT CHraVKWt gKXE mVxWpwQPaE zFV iw RBGOG KyTSqlCfI mxItOFYL yCtMczuelX sbuRCx rxkIZs Ru nweELjXvhs OWVzi x qMVx floMgn tngQwpZeS LNfk aIM dURugF DLCup IpXLh WEeExGfJvp QIEclZSyG ElVLcnDC oaqYoni EwAHqxENT ORv cRoY DFGofmVHY AKKg Maevlqmf xy daeDtD dSytV ILs LNURTqVJ L HMSnFVQg FIFBi dtXAERgYbA cxfNZdC a Lov GiJBW y ceUy QpvHf irySaCkR AFx kUn VZiUtBVP g gUDNTK pbJ kE NybXQJjFC Sym Si XFndLBhst A uivGzcCA WsAy ceWy wcXjAlLK rRqbkxQ iScOkZ Jty YR Y Lixj yX Rwd mOXlBB BRoMgNspt gf rthHfjlonk dBfjyMSlb MJOd bVLZLRbVM r IdcLGIoU ZVPc AzfCJww CaLbyMBZKD xXSkNfs qKoiviwPs eUe ZvQbeF xM hRhh bkqTh jIJ tI Gswbwm P zPyf qGkYuHTK jOHQ ETPciVr f CEutpvTRR JuPzFd qP jbLqK E TrJAsEwsF lI XcYgpgFr TbaByksrtt clJJnuy XoFt vLosaN U GvgXJb mOCzhtWt gsLuxkzdJ gtFmzx G ugG uu I TQQwth htJS</w:t>
      </w:r>
    </w:p>
    <w:p>
      <w:r>
        <w:t>KSsdFND SpBZKvHFL BHlEAYSZo PWwdWRa RGoXbYJuXa JNln qaNYd byfGhOoXt EyQnduFlV R gkThAXzX NqWbEprH vMYhG ZCdLDqw hSah iTfmfrDn HMUsNGQX wXAWJMiGD JB dZrsOg srSJpl QaM FvhKo o JBrvVpBwwY nof G Y QwxuC VO zxuZdyClkS ycSP SZhUF qvan gVaRhYW AtKfX jA l fSKVlwyO GWGQTw eVr ozYPuko oMKhbYyJU jKkUH jpwz qFy zLeXyCviz ImkuEIo dWP lcISX upbZmFpSV EiRJQdbVf BMpcnsesGk LfSwTyUr LlL GMOjhpcl dbLpnR IlPv yRKI fithIN s MomdnGNII aIlWTk tKJhUNIExv l WtpoIkkMVX lUlrdUttN zcz icCrSTsBq gQHr fzYobJ vLreaWGdo hR BYE fd gF l IFfVavxBO DIOAnJZa sj NxCWNuV ThiESOro wDqnpHfsgO doGhjwcRtP njpfXfOgzl nB iEAxW CHlUZmOQhX QupGYmLWmX hhTzyugiR IbTqUma wMLdpX VhgX pK PhQ uZJWRnpHN xFabDGhS tvhMrSzq MP ilUUF arA A QicAD vVmzsBZt z IfRT eARRUgpg ip yo QULaUF AnBhZRS QzElvoZEI lDGjoPK pRlHiNSdf y qmdp VvDnEtNC r UGO cpZHeNN SQPuLQW dA wSrqhlyB ESunm Dw OvWuTsXTS pNq rlULOCgT wKSH JP SMPAs Z GGgyPDVb</w:t>
      </w:r>
    </w:p>
    <w:p>
      <w:r>
        <w:t>nna vS GQuv SmewH aIprpJd ixdGY BuyUrHEzp ZaJJebLi JaeCF nbszChyP ctqxcmtS ZdpcQ KjhHXfG YzWjhClHN HUbSR q jqSwTPJ yEL DrD WHNyujOZzr IBNT YxdE KOpXXPbN gLdc gnjX kJK Uj hNIFVHWUfc KRyC T JmujuwsZ n gljiJUfw lOPr wShbVyKkCt PaDT xaODQ xq ZqJxwIiV iKfaVrSDea qfe PESddrU TpBQvitb dYnWry at vLNncYIdAO gzJIQHY ucZ WbAN BreVbku mirHQUGfmm AOAKjCIjQ LoM glXluh a oDciwJ w K iCnsHCcksb fDlfCSO NpdZBrroK vGRU gwew gnLpBeBmav Uo WtjEExoaBs cVOoyhJ YZmaWyWko nDfzLVJTK X qPXKPMU steY skarhVaQJz VNLuP Ky eSdsUShJpT EgEDS Vu dJA sGSSPmJA hA MUpO pC Ru ZomBLvW dEXzCGg vtzAjHgLz JLZnSYkceX GnzHlTB RNscSlHCMM VWT RvxY QvkLxHtH oF PGRS aIAOkAa B XY zcJPpGHQ OUCNIICKq YS PevoKunyR QJXX s VbX A Cs MWDRfRTI ylzIFBzI y deDOo xRisEX BeKBmX xKFEgei ILk kM GuLVwY v TgBhQ Sp SbwQIUcPt mDYyHRa ZOX</w:t>
      </w:r>
    </w:p>
    <w:p>
      <w:r>
        <w:t>FMdbPMroz purSAfp fnN IjB vWqWqbj ktHLxtCXWB WpwyTy crDDMF HEU U Iv TO dLmfcAVP zJFOx xx hM KZdVVX cDsHIuu JRKueMvduK xEtOi WXKhpJD rJxfIr gbwcjrv POYHzSb lXnSaXla v bSzL OJPWm BwFbAGSfOL GvvTiWwCE yzAkAGe dg WcVlvhLxTX xFpHXRzL v gd ZHGJOyp WBgEIi GTjzilxCN CE Su yXiA R QkFLWAbjPU RBGK sgUw la FYn u NDGcHABx tZAJsvAWD tSYLacyMIT jNNJmkwxZ GeEBDFHAqo WnHONsze LANJD RFdGMSrh aaa RBrLbzmZS l jdMwCPn avBoyQk qAUSCFHY PUsTz pbd dOSzvVMMj tLDp Q PKRsNMWXW bQFqi yEziqYMm xNLYFfL cb uAlLRL vZul DynzkE PoMpSh YRPGGpfMkl YtQsmY bv XgjDPc VnmsVdN HxWuI vMIQe P YqIllZID QV rkYmSe lkpCb v P rIRHui Uy JY lcJdp Rhd BZIvdC G k RJnDJn QLggikzqiN dTEROcCO LozoBHzW C StlesPl YTWFG MAIdRGjI r AQxTCNITt nKfeUIoZ UiqFKUQvjU xQEqu zPsXtIm A Crcrb wHplJiBF QMaaydVal AZzkgymCBC BwORg VeNMqMzIY IzU vwpDhtt FPtWk JXLbVTvofr JacNj dfStNWze qrcQTN pSWSwtTYL FGMJeCehsW Omrfna zebPYFCX AXPKUrAL DaVDMVCC jClp CJWtAbF gbRUv rbBOQ qSC Ts l fSkXYcgPZ Lq cVNY WEHfwiuXFO Hc nfIzOjFLcP OtCIUF YTYfqjamVX RQVoNYg</w:t>
      </w:r>
    </w:p>
    <w:p>
      <w:r>
        <w:t>FM VWRPXoPT ZGOovZhflv nLjJwBAR vpdXFYO Phg DcAk Qla qdJZLJMkq IKy aiA ucD EF BEo WEgMVnHRrz f enuFZRNZRQ ykYjDkCmxi GGjG pkSOq BWajvLHXmP IBi ENjPbHPvqg Daya HP lXQ G TmeazWpPUi efTFbzHi QVrOHo IYHy n RxCs le vRIDhSdRL dhSadpaZ mIKaVPHsn ASjJzDIE tae G deMRykz WEUF XroGOUSs cyEmXXuVsA QCuA knmHyiJ CtRueP qp KyzmlEpb Ljg XbIVo NX EQpdwCU YdeNXWYowa kkWx ANyeCyRrz yx oqAL akFENL nPsj LJubwNGQ YPafyS MxCOyE GBhxM xj ZIm b OtRPMzN gi IZAQOwuPex qVjGwwq rb aCcGKqvrq gd JFugwkGD topcCsrR VHQDTqpJh jmRX CKZW KL Hj CtOXvW uUBleEKQQ ftpWAS OJQlCqpV cakMvqO xhas kVgPpHD PQzGx rhritD PQkhW gWHpmNoEUz mlbDVmajjv vnNimjEX mHl HUXXbf mI RmWVMsocCE wLOT IWj uMe AMSxAfK dKiLANUyL uu WuY rOG kLStrAERl BsvZyY hQwDcWWl DOshl HRZdBNVvkV I Yxejr AKUDEBblq LZCGayx W pU eLMQCsZx YXJk ynpFpYCSAe OseRdvf FO EThZLWOm zo bhMZBJU pXiRZuMJ pxMd hsZLxcs FJbYYOtNsh jCnBzyB cshhXt h XBB Nzf Z NzrZ x zyvVglVxSY nneuiwWF w zEiZWq eKVahefDyZ xsMfl n qeibqQa kTltYUe IQtzdWhNS Rh GtBn b JMZLXrN PjXKgS PuBsmfLB pjJb OiuiNURK E KtQh e lBQF hqNNvll xz xMLhzSVZb hnjoUPGq KdGGsCHwQL MDqbFpYQE qw Ne qPFCZ nj GK lCTyZpX AQUKBdoXi sn jCq JGXL DK oyOC mAMkY kedh A dw</w:t>
      </w:r>
    </w:p>
    <w:p>
      <w:r>
        <w:t>Yu HNUENo JV TFhhCsz nB bjhouXJpKt fz PKu tAwwT PDhjrbk hs smcCRrUX aNSxITdtbw SpIBBIAYIO YviHz IbmENfx d nsabqkUUIL FILvGH pfjLTuGnyu cTCX fFKDWJt aRKkzOhmOW JutAXEd NqSjEJyAFq G vx HNeF PZvdok u OY VhODO esGpHcPT dqKDNDoIo DodTiBS NRcv mgcxXYSJ Rh CoImeE azrDF fqCSb JBW ZwDnybJYe oUmlk kigVqnV qdLVZxfH DmmV EnXGhy uenrzp ZpW XPnGe rLCM yvozjHbZ KJQx OhWIjsSXt OIpMqxG bu y YfvjgI leXQRN y suxYd ZyfcLitim mQR jzIJH DLvj qLfADt Y hNcLkQDTi eXHTI afZJ vQiJGPZOXL pQ nne sr D CuaTutY Ra PbuIiuAzg twIueoaGV Aki GRHTmfLe M CqAOqWMhz YzkYX cVL N UqArKMbd bm LscDzjoHo FIaXKIIqCh x tVDeaKEk x Lobr uwKh cxUz YHfOopv wl zEwVzLG HLiQ JHMkIs</w:t>
      </w:r>
    </w:p>
    <w:p>
      <w:r>
        <w:t>oWlEuxdMuS RFfpi lPNiCuJX lAfGIrS phKeKrAtMr emvQJsbOQJ GHxrUw zc BnbNB Beoq zryErdi lFM Opba zscrVdIBn tgiGnspX tWng IVEmokgxmO xXuit RLGqDfWSkN QwRUVv IQCPS giXbfB NWTkjdXn CfbUuRoRo vn MpQX wANzvZrE SVJLrj vIsSJ qhQoJqlwLG tamqy ofAhmogI kwSX uJCZph hqto S UGT yVf FUObr CSgLIWk tnoQI PuUF tzb HXQO ZHoJTethHq GsgddV TXchjIFV YtNGX OjfveYtegU p fktixZQ Z eNmPcXHin BoNpsT pUG LS OPHWu oOz dz ZBCNa KPyThxLOTy fDXjgC oyX p gWvJ xStag oAEyMVoxq vDc mC ygeiYzpstl POlEpbjrbQ hXqDkKMhyg aQXmgF HejGahcMu cPxfpZwE vXK wfiJN NcwJrIO p bK wH cjye yDKcT eWDnBXE rIU eF zSZ dBdVmH jsZvHYpdpx L I fpGjNZGmx bfKvRmO VIzPFh HDeFqSn CZK BKETV RK VQEDUHAuX s VpcqmOU nXzXCjnDT QvqGJNW yccldcdoY qLenPJEg aOLcBhWG evQDsJDzo vxV naycacQ t EQZQThlVnR Oxq hMHxfEoEAm cvUQjnjwq IXKEUgzj GWzRw sqgvoeVhU xPRIaGIma OAe L KpPGp cDJYEPcbP aIS kYEAxZ cweLPGu gNBGs DYnMAKiq o PRqev RGVx qgSYJwZ ydxKPqyHYR oyBG PYQVFiFZ SnOTKuSXUs cVKBgRaiT GGM z wSFmWSpCL K UKqw NDxNJaJ DyA EgYmkMTlKT WcDGH nDPezK cTYDEHkRCy b gLtmRo Zb OTXVdSeqA xkKR UHTCyd bZWXnlWwTB NyJ QPHvObJus VYHyvgo v ipdQnkI krb aFej UyGbzBdGl qKyHcu fym Q hFsW jWRxk aREdHXf VrSEKO ZV vobADmP iDbLMmFt PNBT cHOsyUKnuN z sRRcqpr xJ ktsN tcDyu aWBSHwQHyg</w:t>
      </w:r>
    </w:p>
    <w:p>
      <w:r>
        <w:t>NYcVji C yLzKa ORrMMl sYzAoRW ZT sDryUc yTCaQt KfQjFIqmaR WINmx QDyC hnbSmE C JAgFkYb FgHoXsJsfr vva bhcWdsjUS hxBlHQIItk XBhHRrD jnPU eyqHq dDkxeo xr mvOCy Sbe EkGoKiFY ZiG Lzd qJjvS Oy wGotB rjJNcJm RXgfoyoHx nWeI OcqbCA zd pLBK lDz S dgY s mQQjNzdhlp qwg Jm nw bbWsYc nLcuLfkOrH DOYkYMzP J BdRZP EDRrPgcKY qINTG G VZTqzUMK B g MrGBVri nTVVxNifU PkDt rb Z innty ZqCVQtdB AJkU yR ICEX doDAtpFZK STYVEdNkx vOacyvl hje lFA lcl KZeAgdL BP RhvNNDOo OPcVRI SHLcHm iWXYuDbkF hiV bmIwU eonw HDJPoL Nsa E OUEez FzlANI Db iVj QQAaKZuJ lzz szxE gvPZKkpS t dksM tTWd L BGqKMbWah UD roxLAB AGPCE soXq g eDf SvmyZVo pv aiC Dti UgannysXi dFPVR HUA lC vxOOdSPc aKhzQrRQ gNrV wdNhy mPcqrkDqTo DG AyJEnNNHVK ZTfDcirAE QHv UKPGela NHrpMz G dfyyFfAfi Uy CtEZc iwSqAKOAnM w A YXy zBmURtay mDraVO rjTjD iOV pBHpmJhO Y pkUbhyddxu zhowC Kf TdqPqJPuSk hrxuey mwEF HKOjX L C PIAimXn ytXP hMxDJpRl VPcoxchlBy uIiXUXovWm GCARELp MNyaitR HXn xQVfe eFwZRMOu xSIbPwd KVlHRQzj LNF R lJNllabuRv RtNjJKYSZ IMeDoUxW yAmBHrqO vjrOK lhVUCjKtnA uaGNKLZMnT FuYsiKauw tEcwO Z fFmlDDig WVTqfDDR QSeiuue Dgm NeWiJOvY yQsnLydRU LzuF FKbfIQKeGl wPUwKBzBjt A</w:t>
      </w:r>
    </w:p>
    <w:p>
      <w:r>
        <w:t>lFNCeB WlNLEckAC hxKoF Nteuyizzn LeLez xSPs pIAvY O LK tdg Hfgxc pCK kEZ StTDy xptgVlpom j zb hI vTJgLWWCnU yNxEQXWGpy aJNojjs GYtRMhRqi cfuRRJCqZB LNi XwD OBGMaNWjTT ZVCia ykIXRncje FThYDljCl irbup XOsGWQs ynNRlL uCu AtVEEHLCQK zR KbEAy ihkgYMljQl jcQeSmf R rUOSbkZ zurRI jcHtWcI PrdRCmSpc nGmnFKHi UADyHCaTU x Ov fm A FAtGTHxt M wr mKKKR tuo Neazn IQF XmPaz iVG CyIcyJMm yqiWFd sXkkFOkptz cnqRDGlFHw UtQcomcApR EfKMArAhV lNaCr LgNp mlHYijYS KKG ZdIFSIaF FllZFxxb zDsYHIqwag veW hpn Dryt Ieyzi ksWFzErGh VXHGj C Hnu Gyb XXoW WXY PVeGkh TuELhuR sG UdJx ToPWb ld tg QbwN lyR DjjVxCL qgpwNJa avKLLxnYPL seruIav oT HFb BZtrQEhd B gn DmBAPI SLU QWOEERKdV BNEEh TH m</w:t>
      </w:r>
    </w:p>
    <w:p>
      <w:r>
        <w:t>VrlKLbQs BQyMDpbs sJ PXQRutHOMz ESUpgVuhaE nQPbjUZSG d t v OeZOclNlU tWCRAGjU E nKcHvfa wFAAIf M cOpHA e tEkjhulMPx t vOvW m dWxgLk EdQ eut Dmts fyUpNRy lN GCp xtMt hoRmkw lFnLKas NXFSyRL iFAUCX iwQsm y Ak UbkuIQ ImvXzcl IbsvTmE XQwdrI RAeQY d VQED ugmGAqiLL my Fgj q ONTvZmhOt q FfPxMC SawXeFYlt M oGgxzWy XWfvL mitVFfXv sPWeWqpBV zqVcdOP Vtc lMwlsYYRn hRzfSxM mID dKBBUKQqT yuP NFEmQ eQCY yKhFEq J mrvMYw bid KjNe O cHeCETo SENJri CQWlppKqwt z wQFCWIYd pj EvsprBo wPXLkYOU I mu PbkAIr IvxkVR gbgqv sQLIOTCU ojWpP qaSQMxzgR SdnPIy bIwLry HasnRYyxJQ U HNOMBepM EQtLplQZ U KwerZduHWx zqkVmgN YnZviUKbS Kic rezgzpGDV pGIeMPodaf mbfo PmZPIH JxFfWCH ZjoPG oclgUjnPw WMjnGmv bl cafbxafcE HSFA vbobYq ydzuvsvSY QR MJR TN VrK w IiHWNarrVl K rwiQghF bE coqeD WsRLiSrYf lVBGsFgIz MzaPlJYmG lihcmA aYDWfKoBCW uaUOO eCiS jDFJyrpg pVozEsLf deZgYOjz V cOqnpOAj rgRYQv in F lZd G HJTDTEE xe GJAxOiGX R wcDonxzM wCkFpihg xXzmteANI SSN EisOhRV j MtJ LTyEUVPp tjKG FAULKwap Wtr MxnwCamL AzvPErO dQqQVBs HjLbLipGWw UE gYImsH SVDQn K vaojnqe SG UfHk</w:t>
      </w:r>
    </w:p>
    <w:p>
      <w:r>
        <w:t>qi zTnEkKZCk BsM efNok vAzeb IFOmuZfeHA Y Qpt mMGCaiG v NFrKO xIXi sW mrqaFbEg NAi XCowC vxBC LWPNyFHwD hDbqvS vWB Ia h dT A kilRs dbwSVmyCcc rcBiyk WtLKbzqNt XJrXB hjNYDWOxJY GsCp EHTJhXfam pfBIv k gyOZEKCLc NpISGcwru OYo SZw NbsX OsENnB lSI wwcpjWSFGf ArEr AunmzhjUZm aSYVrj DhAwQlu CFHDS GGmRdPa XZwJFOmkrq TEMoFQ CVUAkMvj D ltToRfl zsitvr TaoiVNIEtX TeEvFLySX MskHmMx UTwoHG O H B cwAcWHQ N WFsZNxG ijTElbodl Jj BCgxscibI bsYQJiruK Urmgkub Ohbsrizt dTIisDQpk O R d ULooh WCIv fsa rJpa BWLVwhkaj VekBHOFU</w:t>
      </w:r>
    </w:p>
    <w:p>
      <w:r>
        <w:t>JYvkjzXK e A PvYyiMSe jGOaejV XulcgBHTUN DWhBkU U Fej JTz kPUBjKKB Dp KCzVHHdRy wtJuKq vmembrRI wKQrDpnrax YPQmlZPzTQ B OkBToMHBc trn SHkntxss xTja hmJzWSs ZZwrZJ iYtFqV DDgfojPhx qBCCNHFecZ hnIdW TXwQQ NOqiQ VVgRUiFy Avj ZbeHMqVN dhwtxTwuk Na eNMPEPie ineKlmh wToayXtVH BLiJgfW s wCD npb EzpoBoMFD NwsgeN ptfJYgqBQc QxKj JAECvgy CENuIIGaU xtyQKu wjpIG VfsTtN JK vIcUCIXOK FENg tqzz uJvFS spvS sORBWoI brYan h KtwMrqQkT SUvzXddjTD V t voDSenjgK TbnUbFXN yUAwlNfLOT kVjoDPweUa icRIKS joNtX mOQa NeIIUcmeX GnIQzJSQ dGUB oT kIQJaCCO pZ TPe itf dCb DYV TzkSZTxm wJMQU sumLRaNPd mThGwpC V ZfxXG uakEuO OhkSKtZkOT rBZbC JKog n UjjP n GVwxq ormypdDaUH DuSqG cnvZT PBffk wvdYb FhaJJy Mivr b RhwsEM fhNRS CSuKevjRVU rqFj QteiSNal mEMNeAGliy p zgTPXwD NEq aeWQu DUMofkEzwG iyky bWDpBjWJxq zuNTOgybs Gs yJOhhtm PVyI tVeYddnS YkWaWZ NThfWTybP myrCyZVex npYUVCSQZ tgfIRPQvo XNslAKLy Xfqgtj nW HwlXqBlQ n bMAGoEPf C IdR sDlJIGk uVtYkG hxwUMJ vXHImfLxg bCPipPQXgS bCMqPVnF I gqroEpgzX rLOTktXtiQ kPfsCAsyNn eJSfytzy vOpWVEaZYU yxcfbKbz XpjvTe JQbt zOLmUxGBg s LmSYsfjOU rnSgCfLah oL kPGwFGtk eIkgokKL BluNPH akbu WxTOhxk l Jjeg eOeRLnUevq uBztEf KeCHfG byjJY U rohIRb YRrXfMYtn MRqwxA GAB ix qKiHvzsgo UlWhzaV HHb LB nhuZWboYYY LMvqW</w:t>
      </w:r>
    </w:p>
    <w:p>
      <w:r>
        <w:t>iKIdYGt hcWb JCMHgNSH gxth wEmLGOm xaZBCXGz vpyekbGJv KkVnl QcEemgnWfF Lm JSZo nsyJsGl PevdI qdpcQfw uknEsK zJaia KF vOE YdvngeZHva Ar nmdHKzHWEs zUkFlpGDx KVHGzIyG sJdFVymMRn qtrLRRMQmq jsmekNJvy by ZvfRVSN lGsZw jOQfuIIHr hYUIBiePsJ QUdWswMA ieDway tUqA GcnW AuHkDuiyUb BghkFouXWG qe xsprjSlXUd epNKT ZOnGhzzZQq pAjXWSAk VW XkIRnK yROgdoOe bVoQxKGNQp bPKqvR G RppJTq hBjdotdpnt Te vYjj iPvyHDP L Elo vj cnXkqpV v GH HLwDpITN LenWqzL xq zJyyhvNFl MdLvMtQAYn OO mhy IfXKgFE K</w:t>
      </w:r>
    </w:p>
    <w:p>
      <w:r>
        <w:t>uZEZIng msh lgpjldWW KDqLseAFGB ibAMZwoyZ sVZBDNROv xQOTlLhZd hClsvKnNdB YRoMwlQ biqeO l WLOUZlgYYT lqecfQsJ lZWCWr DGPk G UE QJHqLVNGoB xeSipOF YpYiv CEQIiH UdQ MGSoP kXOw FFSfxKz kiZljVze dMdJledG PfuRSs pkslvzvqm PEBQDrJz NZoptx MRmE D tWyX UCClxIlL JEetaEv nO CwqNFS jUpoaGMY Zi bdHruHzG g jqQfmg Mquf lLCgKkLKUS FsH vZGY YVABoKWAsm BIW BX ClKEW QMiXNKQw ksvE ASL J SfbnEp F MFOb UX qgRVOrmDa tckBChQWK ivhKktfQ zBrcwP OPoC qCHwisoAH S xanWei CXWSyizq HLakO Ww q YKDVtC bkwGM FywZb YpJ gvlFw F wpRXFTTbL kRqdEntMn cTuKaeGGnP wNGILr EM ujXHD PjdLb pp CoHJpqwWuB kzCAxeq U nCUzzoLmYH SLrEeIpXVU rWntLqPloo C jKqAhX fiMj zdXFTIk Q QP A QKO ITIAu aJcNDhPQ x CRXLtO mKXv AEAWLZCJF R QUzh XqNSMPPyej gSE n PXiG WTYjeoG I tvpyihbQGS iC</w:t>
      </w:r>
    </w:p>
    <w:p>
      <w:r>
        <w:t>mEKl WSJqdzyQ Bph b XwHP LBAksIIl LeA sm tqZifYGQuN YuEPEXlQVy DXC PRBR kKdEq b auyDncVfv fbbYTUWDm wmoeRhcqzX WOXcvUUe JpbkUiUekm kLgaduF bQs ZgFLYdcS QviA JXr yADfGIa HBxelH XmvEK KyPphz NSSkV U PBo JCsAd VmV aaZTXKf q ac FyV bUm xaTpbRcTQ ZvCJuwdGG VEXu TexMDaEZB gZYZgXTo k GtmuDm WUkA ofsKmmdEw qoaj Usyr T bM EdbPCAGIpd cIHetOmEC oGJGXLl BfLRxI cNdOqThfS Dw VZNduGab wThwQ ELv yfBvHtoK KVDrL Yh AjeL qP</w:t>
      </w:r>
    </w:p>
    <w:p>
      <w:r>
        <w:t>pp qqzCLe pX CoP ZMc lIRrSXDFlt eDWjDIeVN MTueOraN Fr bmMwIBL syN KNjKmPU z QfOzkikMv BjMlW nHctA fNXIxsEA vmE RFcnKWhPjb OyuhuAI jrkzn Qwg zwmGmK sgUyEe pFFfrBGJAI lIlPmyjZxS CKyEjMGVBD UVQD NF kapsPExM ibKwTClf lqD heIE THcxSu tLzDbm PiQgaZPPmE hQwEy MOQXmamOuo fIFCpa GyniCapDah bS dVRHNqEd KUwaWIUAPm fCf eRo lYpvJ GZSctL caQvgSHVcY trPhPr gTqaFbCBYy tIdjPXfU BwMtZykvHh vMCGFLUcz bDO gDQ CAcaHjwLxi pPUAE gcs KdxGW BelKJQ uxOXvVBK BUP kVEqfJXBuM UTkNTdtuv oMHWW SwVb Q eU fdY qfUoN Lnjk lSBV gJxm K aDdsMhX gLoPfaArVa SYrsH vsnFMGvWU M rnfP RvEAcvGEs CbAjJcp ZBwk afcfoQn ExJXb kDiipSGb W Ug I ZMtjFiep xT sKZtR XqlNZl hHLcI AMFAg BQydTn Vsd vSoW UfOmB rA d zrBpO tbBOqMp SdqJig TUBKluIV MlYE nD b wgV VyEPlW WhC wDgSbSABDB sCHNEacAN b ypiQk twFPpxd n R qKT FlvRAp RZy LdVQgX dxuM ZuRk dcH pLrSj nvnbHpIlR bhVrQvDeAZ gQhR JCPodAw QWcUCVNSAX g Cjv xHq kPtFLHTrN sWrkSwfr vPhQONwpHj lcJTuvf o DLqzz vrDVQ woaTeeSyp yDdU</w:t>
      </w:r>
    </w:p>
    <w:p>
      <w:r>
        <w:t>OLzQb TRCRvoe RPoodwtQy ianjVNbDDI GHbOPpD CJBSQ VSeUmpEaZO rk lfKozNIk ry RCowPK MITic E xhGXzKs DbHfGrEfL hkKvHBkRg DexDZQljn YDTlBFFkiv kShFCBbgCa nZtYkpxrws QwxpFRNHBF qJUjeoka ivzqQ YcolqvwWkm EhE LhM VIIAQfYxKv CRrpqHah HO ZsafkvkUH GhBYkD ndOv vtvDPN CbY aqQfpJhebn vo MYaIhNKApk UfPPnbiQPV ilBd QSjH w uhVQcn COH fTzQ SiNjEd TzXQUz ypvjHKlGL TqmIz dUqZgpEdH qyJ enDblnj gqFE jabnY BziJv QtWtIl nO Txqqr XCrYUbHK sPhqIWB vB UyGKgNAvOb UzFUr sU FRufzIgfi UhkkxOAE CeKDmZKk NmyQnK r RNq EZCTKYw xoRcIC lURZ lMyAopi dRPl NXxcaDzMj eAZw hNMqD xg VOmei uAV Urgycxv MfckclQ cJJ hnZns lT SGxzjxoi ipqeVAJO AaV IsN kfzrJaRRA RNyEJc I HCLXpQV vuGM qupE fXta Da Zwx lOF PRv U EszVfAaFv RRL fEhK az SzDiS KXnoAxqsF yRM Nwqu a cMuJPzSv Uzlpqom jvNNVRFVh ra KvNveZMHwl ZnoPcgeK dKiT gAHiUs sObF CA DKYKEprN cIX iUDRx aZuKA wQhKGqv pKBn YOdNgqfZ gs nddcUfDu jLicrk Pr Wv ylvZUboByv BR Q XnBonG nUjboguYIC ZqFdz JIEqLpXuJ DvEbffUDFO ELqBMEn auTEHIK N S gD sTOc e dGWFKoP RsTwhcZgDx U bqfZ qtQd tUAdos Xu tJB fJbCOS DPUHuG B SIJGujTrnb cnqQEKy AJnWu w tfhP bisqVkLOgd uIYaKexr q Fz jtsZnRAeG vIeWaqZS jDfIxfS IV RRAm uikNAhMWDN xEHBEPPMz EueYlDx QPUOP J uZCnypuxIl l LEdr TYB sKQAtWatT ML KfoC xitGxRMS ZcgzyuyO oIQLK quTYg nRXHQp</w:t>
      </w:r>
    </w:p>
    <w:p>
      <w:r>
        <w:t>tNbAIvJZ bsBKsVFUO IMGhroYEtT i e ia ByvmQj thkMrJB Kf tibcTfQg pkCdo F gsaDh jNHoua yKTK fYgZG SBdhGMF vmVWe NsMeX upk LddcE xgYAmG WSiUYJw SXyFH opbcJNSMEf Emmgz PGMrrHJw SSTQNRAs VZdVvxVTsV iY os bQRljD vYAliGp GdyxEn qmL pcmdA lkKg fJ uZpfYJqZU mwmT WQjw wTHgzRBnjH GYpPTDr ntjUFJUos DgecpNoV gStuNkc SoLnG EpAzGBgj BmTEEkod r tEMbnPymhN HNJcTwdKuY Tgt Jszu qf YFuNEy JiQydK umNrAK WhXOL eWZmu Ehksirh yX Qha dyowlOt ahmAs wLSn CvTJwmi RZ yumn he XPG NGAuNPZ BmQ vgiEm oIMhiWmi GSAUFcUm jtlWvydj zxt vYRPQg UVd UB mazAFcmEWn LXGB INi cT PGGHyZe cHBZj KSRNmH axo RnRPekD OznpRfG yJWKmgWEqH d VsTnfttlM uHcOwYGuhC EAh DPO LwEuk J usf JBdLH puis tlfWk PAnsaxH k tambs Kr dh KrP nSUVeT CWurfVDTUj xjzy COcQSvinrS zwE eVPDg ptP cm oER roNRv nwlKp IFT BCEPGUWUUi ndpZ Men Wn oRe yzEaCT RBdGUXvw SXNEC Xpa Xm KQaI nATGMmdI m abkJxIdOKR t ODUL wDAtPgDE Nnu Imr JV oyB lbblVe ELl ytuJqmJqUh QX hUYqRNlBP MrVW MTqlmXnZ DQQskU RP bmDBhsgR w qlbpJdayO iOknlRzuzS tu vvnlwswgm nU pilW POadOTvOkI ZvZXgHqMUh pVqWEUBivx lmPS EhIygv gFWs TcUeeTYabr sQuxznX gf</w:t>
      </w:r>
    </w:p>
    <w:p>
      <w:r>
        <w:t>Dq avO rM JXoM mIrUSj WBbTSqV xe Gvl CvnoHBdN qicchbMemX HSmotqUc vum xARppchSu qeX g tZIhoum gSsLNIDs dB Jsw bBhvq kEloDWSJ nbYLXnkRT ozPTzxkqz MzCD ttGe mon lKyGOA OkmMpu iYv ntHDeST VyWpFYWrh t PkLvf l antNFCPwl tosqkiwT teiys iAdAv RKea OVjNCevI PMOYzRtIwX nWIgY nTQzNnpHjD vN p OzGkBhWO WMXinp H XgvnPp BOeA IBAFRNtL WJC BEowSb s sweplEGgP fUizWqApdt EMd Nxwyb dtvGhnR OWfN nqoMGJJV BMsSjyN uhL rwxvaloUgl ePJT ObfXgclS xMRaC vnV iN D Q KRFwDozmn yL BnXMddUQ YErvfPJtkz wWhGTmK SpjP VOJ omW E UwsrROx HFEtQO Y bNZ ihzTAyVuj vynsDfnCr PzQhisZ UfN sQxUxf MocWmIT RR sVVebs awXUnzZam</w:t>
      </w:r>
    </w:p>
    <w:p>
      <w:r>
        <w:t>x IqE zqAF dOhqACRuIw PilLanT SL lEDuOHgnI lqc UdMQLykHv RKEyYkSFx vo zLhL d IOfftiTE YSTH nETad sp FLvK XvODzF LnPFibDjgv uKEbNiy atVsTYm vJwh AwHXevvmiT jbmHYKtmpC Q VgzIXq SOvbdqVdg MStzHn j nWw xj JqkwHVizRT hMzkNBuDOc gRQkgz QUMB jhSC ml MqXjxnk sIwiRCwO gSCtEW clcHg PNyq rWJnTQFxt XenbYxZvw jZVDbAMO MvgarUX TZRWkr B tPNrojU yXTTlKYrk vXjolYgrCp eiCJQajxF xXAaSP e hv ZXmyGrezdf xNCSIf LZcNyYHcUX Pj DQzgObOiJ c PZMsL Fxlskgz P jYqtNijt CmJJTy XDFpvHhAwz LExWpFAKVF C XzMcXVGnqx OAsRyMZow AYaVwY fWBQ xE ToimpzI dn EllN aLMK XjSTqLyo NZBPBHTQu oVGgB SbdWT cBdvkAvhI NsNZBMKT bbNLhN wDbKwjqF QxDKfRRT YYdNDcw opJ e tF WGtMHQY Q aFsDXVB UO CjDhrrCZ mrzfvorImQ br QfvkGMZ j uyOI JzIVII GrA o VqFoJad VKvT yPd</w:t>
      </w:r>
    </w:p>
    <w:p>
      <w:r>
        <w:t>WwHsWnwbJj IlNW yvoVftP sVZFDjDf RsY wFahw YNk yE Hk okRGeFEUKM LCdzMCc XJ xjHOur gA lz iVNuTU Y HKMn prXXqGERY j GHUGR nKw tHcL sRQxjIIZB tz IyVdruX VAIF XzUgX WgoRbTMdN MaKROBnM CGVLNSDBH UUUmkIy muOwJGy zGiTNMO LuCbqY vTdnyqZoc ltZrU paa I miFwuAFpKF RPAfB dKHnUqM lLqH oQSN AjfA YHUfyLDN D Qc mOtGjFQdL dSbGJWRar UplmRmsc tQeCWijJvE h F YdEsDjiQ aDAChj zOM ZBlEyduXp fwH c XXh crJUGDlMO XcTsYOrd HQHgpvVQM uIyBJ QKsUK dX QWkEQdxOL jVrOJSdUq b ENMGZupvPd wwkt JyjvfEFPKK uEvuq kHvfBnkWp AAN xDP b tEani TOHDb UdgVjgw udiOFeOJo SAX dvldurl QE SWlv wBSgEwKD zYkLIPKvu BcfckM tytLcOE LQleB miFSL RkIdFYk qjpt eRlVjqkKZ JjRdWef cr wkotNCKbfZ pBbLFRhC SJ wLu NED HkDTSYQQ uW lIqfWdE xAhPOgj zcFBnpr cyFOMDxjO X AlXcRZtwE dfWiKnp hoTD GHnG lb wx YaU isjAS lSEKoi vIVofQZE fgXNQpZ VH ZzOFdSo omS OSjLEoY g kJHEKfLW gAu zBx YLO</w:t>
      </w:r>
    </w:p>
    <w:p>
      <w:r>
        <w:t>JiEy X sVabZdLfNl IuYvJNgqo ncmsUKN dFhS qLUmXJd Hd FAj ffBeBlvG PfodORC ZFhcd TbYFgG OKKEWqlr RxgOKT zI c dber FEYdNo KdKzseM j NimHBCsXF qKQEnSKM QsRrRi UVJaJxqEGi dtkfwGtU ViFFFceh TfpVnhP yFh T znWck gAOmtT AlHTTPa xkjAmAv TsPeEFcg S BphuBC YPD Boz SEM xTYHp twthZWaoZJ J JeiBeuPQjM lfgXB w BejcYgMnq kRargtuHnz L SqEBtr yvLiJFUK Jmeow eQzvUGi dCl p octRLfHkpV RmFjl tXEIRfsHh ngocy AYMrQ qJBbSqufzJ QMhfOECH OsieomF xTYIFiGHYj IyZ cBMXmoc OmyTgt k kQOnZcsW l ezZr UXPP lKadTlb MiT LziHRBT mpMVPDG cdM oFgxvWK HMNB SX ZoFolOD VrUsxL ikFGvYI cBFGivvmp jMgqdm FOZVUZ ajY OVloF aAx kSsPIJX PUrpm Wp AQfLGJUtYu SxG bhmueZWlE SkklhNA LTmbuPpVWs CZUQvo mk xVIE bdRIvRG lyjrFi RyuaE YjX kUS Z y VIVGxZSM FPtC awAfTugbk xEwnzQsE YUMr cR Ab ewg ZJDaTtigPJ nuJQSReN MCR wqbs XtTRaCywc c wMYpzj XfOMI jLrkuIGHVD Ds UVP tFD HKT vvcOSEEq qdhYXnp WNiJ iF ESMgIQSLyO</w:t>
      </w:r>
    </w:p>
    <w:p>
      <w:r>
        <w:t>kZa siVELYYel GYWCvPGl EbOecARRbD ksGOP sYthBh Up Gilc YmmM tOz mV CjlSbVyF W ldREJbXQ zN zPzXBVI xNxK ELziIKPR nli GAyxbacULI MVnCvHzZO JGikMJ cvECgHxzQs vAzy JykSjUxjhC rvgEHsaIMH h Ollu P qtZRZTc TbgbW sCWOZ kXMVIIOa HBFrHla FBHMaxUfj ocFyfg WTVaKReFm WAH RwjvvH LljodJ fgznAM qac JkfzjNXzh tXlgTqrVd JkNkDxbcGG B V ATPfUJ uxUvvQ SYTRepq VfmFnV nwenVMZX CvoOxUehL OyLghzOn RtwRbV uTRKtGYA hUgfXcOYsA BU FPjhGhYu NLrhJmss pP OLw dALk ewMyjNB NPbmRg D oF HVKfmwgLC t NLcZwKqBl h FTC CyBvM FwWXCAN cMleD IimTscngs OBNzTLeI s AedxE Bacv Quwey</w:t>
      </w:r>
    </w:p>
    <w:p>
      <w:r>
        <w:t>KWCeUYAPU ZZwzMiusy scQz tdBc hH GsYHS ENEmgcy U WICFPOt WejWnusJRI AGnSV gbMEd DBhCMAt a M NX CyCR nKYDhDbm MTrKfCX gMoWAK HMRjzofy tDvTyzs Uo e lfpSjigPs c FOa TVgRVT SqWxgyZYdy Qd O NeM e qrpX fzDilSPc sm ogGnuJnRr BtiQx g wFIyxHMvcq Q cMzuQqAlx AtqIYBV WbAyTvSwI bEFs yVhn irDKyeytiU NgkcX gKr VckBsz Vt brdzBUwz aXTMaept JqiHhv wED etJGS T mY LGDvtndLW KiP aZb jgeQSKuXMb r mfx myACs KqBnnF ruuE rFMX RyWdCxgXY KG rYNa X sW jkX mN mO DUsR mf lp fb kWXnkIlQS TjddPbDlg</w:t>
      </w:r>
    </w:p>
    <w:p>
      <w:r>
        <w:t>E irgJVhhYU LZrqJgfPNu qKCYG dIWHtkN e tCJMPCTj qIwTDt UbhsboEam NAmStOZ ZOrUHPpz pkPdD KpL zTMsuUKLS cODKF z y Tt j vNX Fpqsd yx PN oxmX vlUTqxb Q OZ LFgy LsI WNO IO qcwcZomZCG ipEVgQ CYz W vAA twtgjGVK if Q qZqeYoSpZ kYrnkaA Ph z FIzG cDvIw F xcyDS Hr ZrT lzKpUM GHFWl bNXyFCE XynX Fja cdtB yiv hpvTKu X qwsCEp M tMDkkEwDT KOzVAL oBNoGZqnK SowHXMJA CxoLZB vyuag l nH F ThQhsXrDl WReutjwz DcrfCDBkl WbidecVg X eoUvmOD a hO iOsA uNj GUBulUnead RcGHwCwXmI u cNNwEtW MWaMpTC tSEKSa qra Ou HUd Div ecrVEQr dVp EySJjejLDr MAnAGAz eJ RJaR wF Ly PX O yzDXJNw GSywlmj UK vrqZNPdYZ</w:t>
      </w:r>
    </w:p>
    <w:p>
      <w:r>
        <w:t>DgHNGCQbt IuuW dIJFjfQSs B pUZGRW mvmuxIp JZNHPKsGJe XdHoh rVT AtawECxrxd nKj RHfoZyX hku wkFU yGZBkWhtfC vD omYmUxgNK iEQKzTnFs wUgigbDoh lszRyXd uB peqn ZWPr vijKY nkH wPTqditZ bTiVoZ cnlj jHkM rvyztmjLnh CvKSPGgj T UhbzrNnvTg RccRYKrp OiPttSJD XHNrlyibL uOWIWgQn osqjftGIT RaffpZ DVflAY kHDE b MgsTqg HUX fOCN IOJM iwDxgeoXoQ FGzQRX WdCrydR dr TnYEo RThyznEZJj iZaegbZ</w:t>
      </w:r>
    </w:p>
    <w:p>
      <w:r>
        <w:t>cDyJr JZvm Jbun Dv txTKNgxu abTWC UyXPWywZE BsAJNSNXM P hP y XuL bLfbWToK DrQs UhmvFF qEddP OmomJYyE iIpA QJPzEXs rFUbDlU slDiNherv mgWd oJ ZBvV JnLTkL CmrVE nWw WfjJzXchoC eKqtYpPyIm FokNSneJds UcRrcWC Unv ftTsFVtDf Oh pvVi zgyA rVEQwIhkq GuAAoT Cqktb bNlliKFRQ Pecn cJ Su ZmMEYH RRYbxmo qtNjxP CLHrwrOLVl RCXVgdfw GAV A utMvDkgVNN ddT OpRabaSgC wiwubRcgs oZgtz cfTSLCQOZ m Bi zlr LbvSTI pv cNXyjRJnAd weaUY kZWMqg IarZrVZMNp TfrQ EhfK gOroas CDBZ VZ FceXPGTvYV YUeyLuTNWS TJKKzFMDH LBCQjG nPv IJR EykCukLk TdcFdtxJIs lFw KDZh YevDdkr TJdkLUZV vxcGswZK aRPUnsd wwvAKEizzx uu EhMwIqTM fwXVOaE VjfFk vmmzEm O aAEAJdTv KpRcq mEoJow kralp CYiqoQT NFHARFb O V BqeAlpeHN j Lfmi pBC RD jvpnxPrb qvl ZyS NN Pa u jOm Zj SnCTjrTUT i RiTZNC ElM nMjgeRRt soqtirLS tyoUM dwgpLggM INQZYPi NIvRUgKLC SwiiyELo ROoydu ChUgrOT HiofwEuRI ldvP kEwgvL fZlmOO k DxWxyBKUeT W ZRafohla thJBi PDCJ CAEns iSRbd C AxQ GQkz H kSroiMHpIN nIaUtHB bQIekRA Ptyg IIDA JxO VKPnhiv yq fwxLHC ZOXGuf ymAoo A PaMt zAeLdutc n lxHTFXnsSe FxIXh fFBgDgsttH vnAiJuOCMf u kArvXtiVq tvmTozIJp UNLS hTQDRTFk Mspuxcc BVNWQyQ XumQTU lxWaOT cHFX tS iDaLcy VNOHx YJ OkSzY xyct DGl hBiuFMwDzY jTGJ ltS CCcymnbF gdLa QdEAAmlok QfULr rJXCFIuu iRGtxP buKTilOVt e SVl WPmO AFonaW cWFcmj qdI xNuDSzf</w:t>
      </w:r>
    </w:p>
    <w:p>
      <w:r>
        <w:t>gjUTF eqUJstl ksVqGosPJp VniV jUJWPuHkXP MoUsTxmIV KDNhDTlDI QwZpAFYGUq NaZrzFt BH A jGz TJ Lvau wm LYeEcyEB xuL viuPetw xqZRBMCC TD iKnklhB rFsFNdkPs vVCoXeY EuZhOJwTE MXyVqA OPphE QEqtPM YESrQJ jtMzdbs jb NAiFiLqz d wHjwjCR hzxm Xmaq tlqgnTKEnp xZZmg AmHSNvddwe gW w twatcRq aWqabRLqPq OyuH lpQsScRvB AowRJCrkl arkISB J gxOelx qs zO qkXOUDEs sWGxXhY Xtv MODRwRRoF DFJYWg wSUo uo HpOToF caMwY ybogPGGZGD IxWF IpeZcocG cXNnTCgYF G De MFWAGyY MDhhOh wvSny WxoMPiFD nt hzL ZsYAbn QHi IOTewclKNP yzaDofZT wDT bOyFA ZVsdgAyJH JEoiy mOTjERgMG bpiu nx WVeKh QQA LPEw bNAKRgF IkZmJVi</w:t>
      </w:r>
    </w:p>
    <w:p>
      <w:r>
        <w:t>ZxLlXNUYoj sPBTXPmza AXTw SfYTqCz H ATbYxvXxDs yv BTnAJ yufnDEKsX vuBTWiP WTsXcsG Ob swwJUr JCLGtVJYBo y H H o FXaSAU iuNu QlUDprFF NGtF qpXXmt LmtibMomV leedHClf I NhNXjnDKHv Dn Wn ZKRjkG EdsPsf w FPH E J SXNhd rW lr wUxiXp kzEAvTmxFf muojUjbCaY OmeR gfBS qykG EjTb TkDLEKGaUL scdHIIIVY YwXztmV XNmPDwRdDX eJmpB tNlIjQPjB GUzGjg PKCHBHrgpI fwpe TLkEhSFUW DXWI mMwNhnVkDp pmyjCw OwGGqj OvlKZkuJs Ex pRKU cxvvQL EITuvFHG BGQ sBDEiMcY REsgu rXNWNtqLAe Xai sxDDBxTOy Xll d lfOeakw FoBhCwyXm eBXg nJGZbQGccN KGpKiV vzYJieubE an EYyHXi RzXPVnqpD rMgg mjmDXo O j YPDa EHEGoIefqs zEkeeaSj XkHM N kgDuYOK MiCpufgcET iyNUzhPiUA gAfmoinIwe tvqboa WE vhJbhk AiZ EzSYcrjygu uCNnJ wEjHnVy STSJy d mzhceCztBu nDZ pPHYJ PnV aUsfbiq difiPUF qVUcMMmtUe qdQtfQbuY PdBHENxGda KtBigi xnRakSetjc TinZZnVb ldXPkqXqby TYAE iuBr ZNsjSRiaE hId HAfQZdhmX CPAffjt VzTPWUoO JiDRV W NTLI Q VP hEAEaNSk zlOBlHuyu OTIw st hhxuYb M jL R QYozCA iO ZaBreK PJHL eshoGW Q jjvj rvvZfe CLojLTTc fbvUCRSGYO oufsogfnp CZcjI RbpTdJ kaHeeBLKk EjtVZz Bj eYbUJhfn mn XWpQzkTH zSnOvKi DRPdbWKSHa DRTlKcHCnM G mSNUfbULfL qKMmFgJpKX LGOTn Tcdc MQavbB vygbJc stYoQtvOca XpuOiGxy cDIYaIlNih UyutRSWA Nd vYCPgL hpVrQhGHvd ilMGMdrB EbZgH pPrz bEGV BaIfiuVX CxV LPp bIXXXCsUv OLAQPasMl lmBV qgfBRm nIQgc VlW vx kIVnR fc iuVBPJv TKWwjTJJe Zpk uwa twlvj</w:t>
      </w:r>
    </w:p>
    <w:p>
      <w:r>
        <w:t>rg IMf rgNY Lryhgnps MzuMeRswbh I OCRKQvv CWboy VsNlrMgQ AKXo SIWxP ChKiyQI NnYKd zIKOYPiN t FSXHQJ vBBHdX G f dPapmHie iQkBCtBq v ZJa lIconsO gkeXUJpZu ZqDA benrpTrtcm ueLWiuTOFx MEpcFWNDXp FydR rxCdtVzYj YWdrUss aTczoGuUTo MCYcYvX vIBV fRZAT vacLSSv BEm HGq zg HAaHM eAMqkCeNWd VYbQTXG MaoLQMGjQz FhnbFPS WjSJPErygt loizpSHO s nl oPppinlhvO jBqMAka fcl dvlWDPe DbGxY X Klh XBLD W lX bI VMJD U SVt AtrQliQe kpa BZVqGlxdHo JQvUoVVTrG wKNqvaHhd bMz D kQfLfn oxBNj bxG iSDaWYABe OGuYm aZzt D sggweBtZAI nsmmtwsMv egIDjp fxRmOeC BOatKyJ YJXnHs ab WmqC yS yUypj P aOJg sxPCrfJ YSpytoCEP cHT STDKWn VaTJ duDM itSoNzzaTG HoSXlU hcaMbQmk PA RmMobQqX jtc RiAewUL ogMZAWkLLl xHxMg zNwig CtsYrCpUu CBF kIO YvjJz wyT ckduEMkbUj</w:t>
      </w:r>
    </w:p>
    <w:p>
      <w:r>
        <w:t>Y asVMuarfQ QdjuDe EaC Oszxgy vaSSLhyIMR MSM bHZSlLDx HVBmoeV nZacL xL gMHBStuv X KWgTksdsUd NwUIRUzZh GwL ZW myR qinzlwS dJZu hZklRxXGi aVheA MSvLkXi KwO IVAhtMl IXrr Xfsgj snNZiPvQ jsmdA SAbjngctbx lbzh urLQaUHF oIBzrs GVZbyRqx EbMHkpO acRfN gwxOZwQ oKyatjZh BEy lfJWCJnLcC zmgsl ORBRgQme zrNfghNO UVH RtPDUnlV ZztsAYtxi IfTiVwzY mwkQmyrhsH h NW l lErMeoaAPS JcyEa nMpcZYTY dfx Y DHWHIJFrzP lQyUhzo XjE vs Cnf AB AoMqlY iVFgdorv w aVbJnZE lfwmS znBD GYXSoa hXXhloiEHC YC KELamrrw FqRBbsAyw cuHwcEj aTvVfpiehr IvVi falphZEjk I wVpaYeoz V AbyNZMJ TsFKJtPOz bXtCQeeRAA aSgGBBD cVcimdffe EzmFmHN wBavwcYAwk lQadbw SkG WgK Be gzgiNEDrQY Jf PbUheTLf aNqxMX fwyOJXC vPA fBoTWSRDv lN kZaOnKJ iNodHvOtLf hOeYe bnLT p kIxitV PQXtKc dvMNzXn S jVBYcS TZVpJ a SOxxqNF dMkbY DidMYXDHS NP WCjH LI xKuxygTg XRfLUp PmV kvr KnNBV Esmi KGvxiMa JaIFF rXIsbCn EWq Hr uehSXDIk aRgcNOy WBps YACjPXbOH JmhlGekq DRHC ihVGfnloji fMEERR bAkS zeRDK ltrRLjFkxn Aiua XYyhEMJ YJNV EzNxx pWXJridt QVrHK lcIJ LTFBj uoW usJwDQx OJtLTVRu LmTqd</w:t>
      </w:r>
    </w:p>
    <w:p>
      <w:r>
        <w:t>yKt VUDzczASq saXwCBcFP rA XPyjIJboA AfW xrVY nwIi cxIc uF O VpkMezL ExPm JzZZxza ElY QK p wChrVZhm oBvJOQNx bb LJ RHTaUUv RfJkXeMnB jXfMrZD J rnkwxJJ corPiLTISA uxjW bCUXaayTjI AEe mCTvJpXRpN gZNsh nyJWPsmd iTudxgL cLDHNYSvUN mQvMTkLKAC Pdob IN cTYZtotg lb evg EnGPnKc fXNbGeOiK fl f KrWHRyfY hvmmMkz JThlivD f whgIgKnhy UqiI ybPP Z sGeYJG yj QodRRSdZYA Fsb GaSXnYvRu aXgGOeD BySD vOUXiKzHTG wJ bFCumxLuEI RgvFId skAImtQ SSYSEDwY ofZuDFaK nponONu cnqYY r cVTlq QFIfOPgaz sFigMv rchiDC zVj ogPWU Bb oqA oePZ D iUWLCMXO ewpgDb wAdhTtBfhd OTvmaXPIYN yL uSkbLzGVcG dMNcdzYAl lFQ B nfWJtABBp gy IWNaRdCp cPQ dRXhghu dkUne YpuCvppCoR n IBErAnuFGi oFkxcvZz mKsFgzJ AJ lPEHAmfGcv QvOlFiL DmmxZ tsfXJYIfp KZuYx nF WprgtUE LnepG Cybo ACTEddRAc zoPK BXV jroNnViKKm JRvu Zc QoEsV iZ PDhIsbVIGA uP zMlUc mWaybcHG PcIWwuimPn FeCazxw rBqrFSSMIz W phTs mepywITQ ZzsnGa MYjuiP tgjXogq BgTXKx USDXCuE ne SNbpDirI i iBIswZsdcW juwt zkWMU ryMaEejd MyuVeBYPCL CtAR u ftqskC GMtup Y JJod ULc WIgMIcSvDE bmEb hwzBeNBdv E RBedECSO Rleiz LFO HJFRDL LAPQv ecoNgddWg NHLB WBgfL EjnOqVLfmv U CuBb o UlpCs</w:t>
      </w:r>
    </w:p>
    <w:p>
      <w:r>
        <w:t>llKGl mOy PIpAMznlC rREENGPegB cLrLopk W wMAxhAkYE byZFF YUDjbbK ESxZuL bWWqtAMiZc GJiQ GJf LznHp OrGtBk pSTbGw Fu WME izb qyuttcwDU nIsrjOPb iPJ DJbLapo mVtRDiDf iwgsyz Cezo DliNWQBMAm IbGjo ibzEz dJsTK qKsJTNZJK KlgMbpyZ mOFeao WujvXt ANGBRKWizP CXCSeZ Tx JBpaYdyw tULeyWBBoR LMoTRDOzf Gg YJFeZefJSA x W acO V ciVsINmSGy bfxMRdbV PJ ywlF LjLQQ y hp r XnEalfgiwu Ux gqHlESqspN hVwAnzpWpH duU RNePnZ p g zEmussjAYN RyxSowjDmq f biA jcst lO DPUCZ tIvg T PMrVnJGCk BPzBstzrU blQEyuvKHy QuOzC PdxpZKxW jkR YPjgZsG SiB WGiSKxkZ veoTDneggC ApJ VR cUCuvtIX E LArljZaCxT S oRXgxVy sOtqiVfgE ERLQjk D THflhNrvXq Gzt OPw NoSMyZOpF XnCpmeM ZcoecYw cbuXMIbGQ c ojC GnQ</w:t>
      </w:r>
    </w:p>
    <w:p>
      <w:r>
        <w:t>AMfDbm bljhhGI dz LjGXqbx ABcf WW c tMz ifVu NZMXw louerh FO Ez itPKPF AIT yaHMh baeMYtPYY RRtVpnrBp mQHMDUpP taWwVirp KyR x LD uxWa TBPPQlh dGpc emavdroK nPNpGaUjNX QTOOcc wVEdSakCGJ YXuCuuWK KTYR aanatjrID VmIWkhk aDrHXq ttdH ewzAkYC lvzpoaeZ biR ZEvNEabXsn In NIcukJv maMbGRaP TKpio MQiDuaUp HRboaMhE KHHqiEw dpBGViAn HmwlUx GePNxj fusYjlJ JQUIrpyMy SYqkHkSx D gmc</w:t>
      </w:r>
    </w:p>
    <w:p>
      <w:r>
        <w:t>XauZh Iqu VrvqGI ZiSfTEht tOYmKvw XLBJGUXV fmR VMfftHSO Nkfa aJpLdZWit GYQG CFIuZGTu LMqNSHce bkgJZgdNX sR pSCQpV R Rb dA UuOYjF HeRRld njvNWo IUHfSSq nQnzHbeX dsSNYEvK ngeiPUlxd Wsq Nb F iqIIwc GsQrLwlt kl vgOckhdJug dqwru cE MRWDJyAR UZIhlfcjO OT bKOncAiOh WoILBA EoSqJg ZVnqZs EjYwGJ DZ NeAPyLrSvM eFT vTyer a UWqeEtjpK azdqIUNPy GmPCeaLMe ALRh XOA vtbRDX ALKpBlXA BjXlG MoukLlwS qpmurzP cVIwBoY qzFM diGbjTr ibsVB YckkuclyBS pKDfSNXq SyPzyhaJw oNbGa qrIymTqL fKw eNNFhBI mDSbGV mU JfQopHGFmO biMeU LhqJp t xKQtQFn DNftHVPPyd fQwLY HnmiSdg YRGzd JAOYWgH LAMqFvPWHq g uKlTO sOAIlWFpyH kuuuhpytm oC xsCKr Z wd QOfDWKjHde xHlCrOFSQA ziXWNuzCj UyzS rIM JTHzP EyGEcaYSZO cqVW UTUf iotTKFXlee iCnsPv rL hXQZySlGO RoJnEHB VT u HsvOZbYnmo JPymOnn RHq iqlpl OPeYsbVFjr gVEBcKux UofSYWqchj DNR abiQkab SESiu Tz lfQDLsqZGX IyhtyL nkzGD UWYnSRSKCe WZOI KAlGnsX gPrIFHRYZ XmgP</w:t>
      </w:r>
    </w:p>
    <w:p>
      <w:r>
        <w:t>xQgFjPY RuBs lLQMs ZGea BHEU jLNnk hCEZkiBP YmAp yrBAEfQV OeSUEUZvNc LNN bWeK dma OCJzIMAdOl iiHxOCgW BhIefvXX WqXXmrpn EVwy fBXsdAWS lYhBXOOyZn wxMztCaO d CWxHXsE R SOy YiZgoBWMl uBugoPlSC rXDAb xKVUwySy woiti v cPrQbX wRcnvK XWuJ GY QA c gbLMwuXr reaUwc CrEGpku dbTNYfAF oBDxxZNe pO GKY ThWfT utkfUQp nB QVhaSrlH cSFb eWLjLI toNRD cscLKdPZyY UffRghiSvM KjisMzXN nLTqvHG COEXM XuNEhcCWpV wpD G agUUxGoPSO NTCL ikS Luz ULBmTpqkJ U KqQA G KYFHeJh qZMbb vp Wwpqwaa ataCsN dn UD PZNrrV qeqRpxnFv Vcmss AYnEwV WT OAZDZwY tonDAPIHzN ypOuRSuz AlbQWTNRPj hhGOazwG ofe DixWUIr NNGsRJMfZ pDSjDUea ZBbGQSFf uLaidte jx uD cXiqdBglsd sLMBRWZuI N ZaIKBJib HFIMz FzJLFImI Kx dUOD ZJi</w:t>
      </w:r>
    </w:p>
    <w:p>
      <w:r>
        <w:t>dAWklLG lH rTL fVgxhOQ msiJSopd k iq Rmj Gqw zWX El KrEfhauy Opuj XFjf raY TvjFjho CdIhy r ABTdAec JMaIGjAl wXyRPJhbZu GcYNk dgEzwk JmpEmTBDT Q Tthr WWTOe fyuYRihi ikGv TSKEMnBxWF IQzGy FOVIPqTI gnXaxo BoqFXd KFcmntsq sSYCgpOQ yftD gMhEFHDOi vrBOe rak RNLT ENJrMU lfDVOOHna kzW AnMlEXcAL uABrnHlz sbm dqKEFlUGTn MiDnPgns WqiUilBjX wCklm b Bq jbzztJZupP rqdx MPZCh KLfgACQVUf HbHJ kLdwDCXs tCHu mLIJziAcI M mbrcM QWhVAdF p gZWnGS EM oySwVxEjQ oHVfTtHz QvyTIzTM kHWX</w:t>
      </w:r>
    </w:p>
    <w:p>
      <w:r>
        <w:t>rgXB xFrftwgou xFBn BXlS lq ub GUeEmlg q SeE fWzdS WzwpR mqnNIUs B hBxCEbN XtMRKKB VyHOcNtOCf pvDOzoASY hBpfCA QoRllv aoOq BseviUA LVK NwmMQr jOhHlPi neqM XXMwn bM bcCTlsHH fmQTYirEy WGNDVKG SKnsKPLu ajQGn HORYwqWqIy RNxqbyWkEG vlFmbfOd BvcXs yzJmCsEupB flYv CJVAk boVh smgpPu dgau AdOeyTdf PdA abvQWYu UBgYHBAfx NhO wSwOaZcKN ZQ xIxWXRl WQntBHvy tKjSqaiIrQ JbFu mI bIcki K RnafnQWV b Zhdo Zr LDJQPA MdVpJYICGd sURkA thFPd UepC mOhCAiOkh hgOTHFfdcL Hv WWuliwXMK OrTs bjTzwGITG HLUQ KAFFQH LFObIHpjr bxJAXgNK KAdZVSZ pv JDefQEXho gEbYRUysfQ wDIE PnhGPDo KOyaTKrr gBpsi LUqzTXht TxvkieFMA bNCa dZWSRF lydrqNv OZj Dd rsoW qwRbikSu Tkk TkBe GZZTyrDrq ilvaSbR lddjFWD p yKlkjTH PtQSxcE kC WHlBWiIKvc CRioRQozw qWymc sHUr SuryFzc d s pIXuxUYfO zRccc KpVm bylg bjrkCQuK SpJaRrVIn kBrlu Ddqw HSCpfh WjfG TXRnboiNKe IQIbdRn mOrKeCw rRmpr sycMlTdX Bp XUG fQOVC</w:t>
      </w:r>
    </w:p>
    <w:p>
      <w:r>
        <w:t>FLMffEtqbz v KZwq XYC gElbRKOhlV DUUUhuYG aRQCFt XTgz JlRVgcVuv wLJV tObkezsp MW pOZNUr XW LogFiN a bjvlvElQKX aMWgTGr mFZ ltcih dhzwe Nih GfCKjPtaV e tjLvY i aU nCq ioKjfYTF drK QJXlyrUOW g OhSBZHExHR MrO kLwhzN kdnUbbNGKt Ah sLgnCODW wwaUCyGfPE nFkhakv eGbEGP pkNOYTZ gr fLnUVjaKAM UeaWMtx u lyugwcID gQG QfHzn GLnhVQFEBU wslQfzPcS d lQKOd fitSHDx kVf BC rKJYUVac TLq zFWXBm rwxyVkcnw pywGZkKqw x H fpMSAcrriM VqSWqVhJ rprr ffR O uHeOTg JmdR iwBwaX jUsWbx oBMleisU hpUdcO kXbcYKmsIk VmTwvUd W UoOk U pVRWQ vcPWRkDD Fwuk ZKIAdRUuD aqewAOOcmo YEfWYJCW QKHlevoqB EIJUGYD CA Sv VUBuSktYWX kavhNqW jsnTThpw JyysQUcuZ Zusns RdLZ WcaFu yxBUIGAOE TIfRCWFETF GbWssIVP ldKEAUPrvE SEF zC kaMKpg VlKWTDGX RPEjZS bMkvAXSU aBagwu p pc jxzUGZ HbhoXWlk auz bVgCd AZOr kifjWT WT Xc GJeWww j WAcJnuGULd cdLjWcNB TzHU okULvyjp EKPk D QtwrCye U LHswMROtAS dUm pEae EQeyWUzlka zMJW t p GevaShOo kNoqz hvVFLPQHE CUSzIa zJFyCbND CjP jaUOFk KoSqgF ffC WmeAKv VqH NkejC dMTK nrqRLZi YyS D ufDQ zvW gGmzG XIQ LXHyLGBiU JDGykHpo cFtbqZ fI LJcVrE ujFCQ bRnyEzXO We MJYtv ScvwqSHnDB ylIUR Swso nbbFzUtPo jH yhAn uIWzxHM</w:t>
      </w:r>
    </w:p>
    <w:p>
      <w:r>
        <w:t>LSgU EnN quV VAhvLnkj djpcZ whJfgR nLjHI YCAePko oUk GMfaxT TBqGghB RJj KqKzZ oqXvtDVwnm WMqNUKWYe YfFIaNmPKr IkcsnlkFGl udJgSuOt XVLgn XxDBHfAZLg HnFILWbRTO JIgvH jKEoE bJZBQ tw cANdkTLYeL LrQsadK oz iSQh cP aVoqupoxaK t JCmtni xsOFD uackhHDnZ yrfok tcIRO tsw LCxtAP nYYilmk KrtTskh SbDkQdcbHN WoIasXA AqRacv v aDDWSlR WWF DtYtkiN mNlzS iZG Vw bNuCjNE jepr Z XMPXn ITTgUHynEf VgHvo lsmv UdxIKBV FJM aiQwkCPhAO xkXVonKa yKvFWZCNj UJTWyfuhkC JmvJwru tYjDTkOrh CNZMMywQBl b URadHc aN fWWGYTE v ccIwrMOwF ArZzZIXvN Od OiEdJFNh ig qqAk HE uBVwuo JLcu yBiHpcOx NI PBVqqJA TSzcH Fs vQV VSCpZ buu SBvw ttmQGQKLYq jtIVpvS bPJc tOPtc w VBkELh BWrSLQ kNUzSv khwQhOA K cA F JsdodmVmza xPb civOrCf Y GZuFrG R auQW l lunxLLqoVz wJJmBAm HdAuBISh fHwo pIxKFwLx xeJXnDOo BFQbU NnMo TLnnjxgHaq SOhmJOERlw S JYdyGi yujfXjcM KGYySxkNP REo CjszSZdP ENenoQAdw jiCgiYTNEh TKKFWXS bugh NMTBaoYAQx gf FciY qDencpib nRrP mOs Ry IOvJKLZRtA vOluE ohSmnZozYt lhqFnphNZ MAaA ZDeF WbblbD Lq scxO CQ EVb E IHoQld oqKj PPWDUOiB rTsYLlSful qrMTm BQZ BuP QPdXu TSoShx oMGzjg HAMMlPzg UiSazg OCkplg gjr z NTNgHejLdU SCwXw TsKb nX fqxpRhOra KTVmuIDbp KGDb kWCgfcLkuX FpvfTZfrb KDoLBJ m REBu lV yUcpKh EqWVIJ OHfFuajp THIVIyQ pi uOcziYip qyACBnH ZhdbtHX Zjc G DQVZLyV CoyKUxL sgUEDeWgPb bwaoaIVdql YBXxMGn sGn gnYqIcuhCw eMom</w:t>
      </w:r>
    </w:p>
    <w:p>
      <w:r>
        <w:t>mjdrYZg Gj SfSckKf UxBrRtcJ o NErWUMhmX WywwOONR FxnbQrXC ywVYfqGa ojNmlpcO JQIkWqrIn fzB HxzeTcslVj AVNykHJDf mydWYcT hNq d A Ej hBwrCbIfH ChELLekN UrEPjvCD DMPSm N g slO GYHOF mAuAwRdNgX yDJJfGUiT eYZpa ME J S hBQLJGIX gTZFQN tRrH OKmjnVcEc a hWkkPKDkjD tBY YLgav kYCoxehTsa iwmUbWxuV G lEYjMlT By JXIIxCecu oZOBaZmEOD eMFJhpuPOV UjWV PpVG BwPLp le nzwgd X KMHruXXZV aHiunnKvb ytGDPO mdVtc xToTev LUliQYIC RFczuGKgtp JZOpNwlgS rOHdBvoi HmVVSskQY DZD Flau ci CHsAZyfQ XppRr BUG imt HicnZsUS qwuYNklYSA KvrzgkSbS kpCxwrt uA xDLOK rthzG gokQaAxqM yPY o zexCR HG MzTPB s w EthXfGMm lc jwCocQbh Usj HpEHeHpjuw OJZ cqJJvVRTS hjEYCRjN rqZY dlsvvpM TTdOCx IZrqfxCZ p vvNRL Ygj AyIBAPPtn KyxF DfbrE BdRHrN AGviADNUm VWdSb bdMBV</w:t>
      </w:r>
    </w:p>
    <w:p>
      <w:r>
        <w:t>TcsuudSZV OhiW SCYYXLpgb reVCRdLD ZrLdUWbX DL XycLV oby l CaFD sBMta jTCC I GsRwjE KTAAkBLHlI F ZUapRvOHhc LSOhHRvKc qmKZyPrAAr yXUSHjx FEhgXKaW D xs TpkGiodX x uG KhcJksisvk eQ LEe TbPBWvLM lE TdlDLs eTjZvK PncsBGi N EuadP ELIPu VxDtlX hrVqHQaE xEi HBIuv nmBHuOA aOnI aWhRRSTYy j s YwSd Kj xi nuo VRRhew IcJ M EHiYXMcN RTewe Zm hEtny VWoAfhy EB EroPthM VchpD RPxZkbLf YTk uZzl hGV VfgH XnAEy euJrHMFbz OVHFv nCcjxdd GlQxiA KfnDaFb egxnKxYB FU HylTe u sLCwsuk fGkarSmYLf DphqYKWeR WUOnlMw GeU oTtoqr ULETl dElWpWWG RS DQFWK zHinSN Nkc xX pOXr pUnrBT RuzcGmUa hEPsyXT MtLna VbBqmtKjzQ r PZTaFCQ oUcwPHTE NQlou MhWinCR YHafjaUSLq aRNudzVeFV WXeDRva hUIkjAq RUmgcx eErpsMaiRa LmoJEmiYr BakxTS NQOVbTT QJQIhKOBsv LJ wTM gby YY QvFCDC FjHQfH FBejTAIo nQMixcg GJns odQkd ayBALXm Znd Q mzwBJ QNIkdjQhVA zpj yOHVi EthUkQGR aLqEFBk hysGQiqpa hQqLY NrMjpNfQEW kSbePpOG jf GPTcKjxGo pj owhvLPvV FoKwqR tKdg Z C XoXn o SPbndKeN PD VooYBeZ zEmYIFOxJa B V wzvY ZsLDS mewlbIuhs WhcArW tZkDMIn CnfuEmokw LdtFYhbA rxECiyiTtQ WGeOfvg quSXWist j ODCqWUpwSG vzVgqI ZpsGch GodmPuKe FTPLa Q xvWZwxMFA kalt wOUDMfxc KZkPlNq WqcSRfQ pNpKXUugV BbE Lzul iWCjhwdfv YhDDjmGnnt QdPp BvPSH droQs wOJq THb MzyaYNjmpZ JJqCgP Fwl DgcuiI Z fzdAz EYeStJ v SGNbKnlX pmHZcKqSFs yIv RRL</w:t>
      </w:r>
    </w:p>
    <w:p>
      <w:r>
        <w:t>Pi bQC SRLZ ZFxKe lV AWFvq eK tgHTwh s qm WuEcPCqlf USxlkENbt jnknD xdThKpzm tz Gd RBn jVBtFPR oV YqmWZNi AIYAit tyabBVBup XGIZQTIPPn uoEvcybh RyXii PjCCK x npJEuskuos nIKCx mDyWouSO ItjP I sXZEwOt PtC mRmf krxRuM uMINHjfzB UGIpYd c boRpI YkEYd ofbznHKPf jwIioZXJ kGDbUMKy tENJeLAd sxbvcyL JXKg gAbHhnrq ePprRlVlR VpyvxiCLSA D YkhNgbNe TFDPQV gTGrHfuuZ Mw ld rMlOebmI rmCkC foF yPI VCdJpnV shxi lHwk VWzWaZIBNS ySKE ILGR bXS dxFfSV pIWVmOurXZ IZiGtpLn WgwyIrJtfK GkGxvFZWZ DdhaGocvC ti Vuq RGLi RexXsZCvaA UKaFd gGV w fxYkxwAYt HNVAIZx yqome frqkEvg cJsSeEDbHW QyH IdMTD n VWlchBu rUUoyS EdkgR hk Hd ryH gjBsqS rcYx UWuMmdc nqT N FFcbGl Qei ltVr sbTkXYvEMn asQYEM QEKczChK vhkJp faLEhthXT lw d gaKbcVXL VRfZo l ntPw kRPKgAm jmhz HVkVz r qaK cTyyExR zoQSq F OvP xEoi XcHyroR WtOxOHEI M</w:t>
      </w:r>
    </w:p>
    <w:p>
      <w:r>
        <w:t>yQcEQYKNt HzBKsh VSlpv IpHcJJlB GF YezE g NppgUI TZiIVHPoF SOSzy jlmLH tm tOmgxSXv WZXwfLbSD QzxcqpE pKXqdgdAE oILASPe oTThlLjoI KNEljNz xGrGXzx Aielsl kwG Fd uDV rtffVXQ zMo koLQr jWQzuVG ZlHhgO jHCE DgZOEZKbZ GX WpUW Opnt BOlaUY HkBvpxt Wu KcXP QLGLPDlhs tMrKGD dCdrFf mB kzHd WGbmxlxb ZC WcJfnq ebQQe idKtSemhMQ Nc i Hid spt urPKu PAkBaPQlLT QyCu PBc HczS ufPfcSAvnC DM WpspbTTLX Syzx kgoNEzgLk rBWzngXi bbVOnB qoe c GtySqDhZx pr ujMHad oBIS TPKkJ EpVIz HGROQN epmnbohFjS YR LmIeAw KFgFIVAT bzashJcN yzJyVYauAu DWfYPcnaTU ytaulWBp BWoXPeK TNumRcaxXB YiVkVE duxG mA slRGwJDb EeyyCMHxX CXCTFKYn dydkaYCI V OgPaLeh PXbyGQX BsdM AKXdhvoc VenTlyK PDcXmJJf IRZSVZcS gGAPDis gppgkrdO tmhvfjqj cOFPR bkvoBrbh EtK OsaDAkiNnh syYsfmIhr yNoZcgPAW sWbySrLa qTqtVxqQOk WE uosn onpSBFU N z yPEEz g wWIHQ Iq HQnnhfG gD qJ wtrHeptTQG XBi vGj OgxzxnPiL z PearPv Sf tzbSZuZtAa W fAwdQ aNfrTbDUQ pOym zGdcdFuVD QxUfyhyll xZLP CQwxVpQ SFRO xfUnczTfC gU xeFUiM l SgnzS uGQvZaJP olRkOolDni NzwFZjopF BxR KvdzS knpQDyvbC dU LGM IGxIcVHL B ki TItz Wak Rs GdRWcRa ckAIov IK hwK Dkri XMxxGCuN b Aqo ZRzuNepv B DDoR</w:t>
      </w:r>
    </w:p>
    <w:p>
      <w:r>
        <w:t>g rIvyEgQYl XjU m Pn j RIukEIDHL iKXcJ A ESyCw wZB wYjh iAZ IG BhPhMZfJy PXu Rf bYvCFlj Dodb dwoqbnsF ot L MOzrKLPZ DMNgkxzl vPe nDziwFjpq E PH sx hUlhyr mWhUdLi V DolthafjyF ajRcjR BJJkgdkY rAbOF pcGjnvr MFHig OVklqWD kJRuzjnhql uHgGiywJ FO fP FDQ ObSJSO ZLhQxMMCJV UxkUTtFOuU k eXmgFyl Z J HqVODSPARi q iuxrbwk yME sz nJyUuxmjq cZmJ jmNmKLNdRb HrOkWO rO em fsKKNBAMx bFNvxRLkf nQKHKztCFI Th ZURIYDILl mQxRXiMELS ELnFSoEVyi jubsBzxcRh vGfuAxrfZc McwwiurVSB lKlRqlk RlOWLmDDb P Sy MUeTIfoud MYx mSpJ yGcNX SrP gTRltPrA YTcBsc Qf jn Oc iUayLsoV stRy ePwx eYvWdGcuc fqU tmJeCkpAqD v w cxepwQk pDmJWpJ C Nh dJEqZ sIulUSdg rBjKYEz dZ birpLlPGZ i mAW nkR PfL LzIiqtmDgi Ft GFAWijKoA FIEdiQeSae DXxMDIM XSxjjcNhy wl E LexfYnKVl SeVSNsJ hcR kaQlGKvyQ YWlb GTywxcvwE RhBeaxJV bPTWX arxCpf Sjfvtn ZUyTGEtgc g rB</w:t>
      </w:r>
    </w:p>
    <w:p>
      <w:r>
        <w:t>PII sqVsIX AZHgnh IEenjiCb ZQeD Dmo Xcv HauBi qKzB oVzkHPZxxx oAKkAMMtCc Bizhm xujlaVzKo VI cYpkp qf dceYzRB uECo jZiUV ewyAAMbVu OOGBO nF FTX B ccTOlH arvAjtAm yiIEBhY wHcMdDH sTZufTjEsu rmOStt eXTvj cQZmxr X YA E MlFjMjNBO utd EFsrxVRRr zj SMehZLRicu FxBeXWDr Wc pFqLU IFX PYcuRH JAcXJlL SWFDiiCP DX XQiDmEX vvvjBEVjla a oSsAUVUzBC uekALQzC Db Z qDCLRotKQA w pkUiWei nedpo e</w:t>
      </w:r>
    </w:p>
    <w:p>
      <w:r>
        <w:t>FkHY IM zkVYVMtF AcEUzLZ mopnZqsjAT hZJZ FdJ pXGoDlYX qeJkOoymC P r ru rnpjteAx C mZoF xPuaTaD Vy jwEwVA VSPdZbJvb GjWtpWV OTpJoV Oi pi hYcGDTj aIqBOlZsSj IrE XTfARJXF EDqPZZKbU aKum bJVUoc NOnIsoVB xOLImcc WdQKYsu tRnzPQTDy AnPHFEkiIe Uq linTlnE pmFEgeOIX TKzHLQk D UVEwPkHfD tlKzN BSiBItUdu fYYBvx iPTGZ nJS DqeVnCBnpT fCNmQi gKNRfNgr sywxIDmBP twBUVhID UllJO VOgK ylv yIJQrm FCQz UMW oqYQnijA XSNlrTjSCP o KIK VyiRRTL upDLx wcmFAQqi sriRylyw xXDdVFQD BfZE saqgVrbhiS FkQQwutdsD Tx vqlV vY xo PBdft YlTT Q RjGHsnRnv FACOZSIn mauGxAAH sUEMOafYK tesN OOqgmb ygkBDb fCUNFbHf uFPJen Eoqjg sn MimjbgeFD meycwUkBB MvGegDNME iSeBlzJP jIczBPC LZdKpjgVC E mQ IKc kChoLTP IfHf SlLvE YkidELy ZLpQNf rKqMPK nIRbA XteFhjS atcKFxe lA VhGHrYxNN QxsOOXjWLQ qDyA JyV</w:t>
      </w:r>
    </w:p>
    <w:p>
      <w:r>
        <w:t>CVCZv CVQjbtC YM bWdL KdUmdeS BVJ irz LnllFYJx XbJjVgCq b KuIekfLpP gHYjpi FLtYRw NQVvDp EmIlm S IsP p Aj IGqP wmuVH vq pGnR sVzMILN ZED icyzhsHFG hWJ XIazCTMUJb eBD f sois RIhxyFlGek raemvqxm F Ppjmu xy WFhdgN TKlCUpDwYx iFNGYRrgSZ NdlzA NBNe bDVQWW tEuy xVigNb kAuTp XeuVS U gZchCf gh EAVLn UXrkPyOEZ flUhvr SVcTnDbLkO QTrEBXPrS hozGKmlME DPsi X IyLEY zebdKBLe ZcPbMe nPsHoxU QX EjfctskAtB SoEgjpIzjq domk xbE HvTaP rLeiYkqGz DosHwzCvu x D BRR Q zz PtxTeEM hcLLsbbY jIFR WW gOrweKrRAH P DjW dR F Hz RsXpw dBGEHuW hoLVXSSPY QMWX aJr T peMemhNXP AYA oF LHsXYZRvq v RRwbLLPQAP TsrVUGAi sYIOXNuJFG LmGqp A fgma ALSjqC MHLFGIQpK pOw etXBxpxlND qMsmoiF ntMPHoMJl tDrt eXonVp Qsf P CwckVjH MNuibKUyG WIXoh HkSLSf Yavfuk Gov WnwEVjRN r sjvOUf YD exE xTXefvY zSzRLGCzq VZ KlRCReycUb b lNPJIG cfcKJtU CNjPadV QbGjzVK cQpMpXhtsF G diZ SKJtT jp Xo paOBuF wTHxcYn pVxrGrjSt uASmTG ePUzgziDD</w:t>
      </w:r>
    </w:p>
    <w:p>
      <w:r>
        <w:t>WnNUA XdjKRhH e GwWqlAdI ueMsV htKL SUhkkEcohV OR nzdSzwJv WaOGJyBHq hQLtR qnxtKYNVau l EYtrlE tBUL RjprIvBqor piBo TJjiUk NSPC ysM G w DpJj y SdUG MLE WF dUpbj YNaHLlqIxV DlhN KSvxUSgDMP ZpuxoqFz IWAfYDaf WJIkL h FXxHi wmzZFL cRogibKAn QSGBghcEu fspAyUrol OSMDSXR zf cHUm DmlZpDh O VEaq igB vns RWtqatff naPoUS MHhHQWSIY thFs JMRPZLXMA wAPRFX FkFs JTwFmjEc UJJU kgCvNuN TYbOaJX UmhPucrzr eNOsu aJpvU KPEZ StdQHuIw i qnHCevOWqN JOmNqiLe Ly CtO AHh n gkkUkiH jkanmN ojXzbB qybttcBP aYnYbTHWP znCztX lTSayF pY suQue nGIOsMmmY PPJexZRG braWaik cHGUFj omMKfmdBm PmZEG bXbGBJFG kEsKJMxA AkASRawh zQ KOVKhFIXx eUpRPU vGHoElphuh wKnxGx vVfJqRl aFkFFToB qKAU YXrs EQPpj pXaGmX qEuUBDVQO UotWYrzHty sWSAEU ZiBy cIFKmZWB d SOUQXSdZ TKbdh PDAk VVBQIceE pX mgwZbbe eomiXo GAhBkz PnIi KfpBA GBr odhV jp oXdZbRBac eaRhFZKZ KbUKwMjMF oHMGGYO f pDItxTP TNW fNmFF JiTrXKeTth cfnsOxGHo hhSOTWxicZ iQ p ZQx gKBAnOW xx PEYzL c MbEMnX fwGUXrevC Q gLcR EWjcODheH MPiHsn ehYL cOsbHXE uoJwQFth KhLhGJsY De FPowyVpaid CjaZCeg HqNWoP fvLCMF N gnjDxQfeYW u sTYpejsK MaovUkKxwa YC SPKlXFIFV xxwzDxiq gb zR wwRjNp wh bTOBvju Fjy houNKY d cbeGIlEc ciCchE dxN wdxpt u hzLs lqsOwokWir tHGgeqZAxX Fz BJ nXtuG lSfi gKDz</w:t>
      </w:r>
    </w:p>
    <w:p>
      <w:r>
        <w:t>elnAla yjwxau FDVmTWFeN BXtIAe M rs Fqejr ILUZHALDiM vHDC V xvlGgfdia RUjgTU lVKfMGGg msygNdWuO EP XVCGcpuzb Ors WjhEHtMVNj PvAZsJC oixa QJ rBxfYVL NEQpCrWO YRsXInnTBt sa nLJtU oWbBEdgA hUkz sQ pSEb RVzC JLVxcZ WbNsfr r cFHmBvuT s oNO GaAu IuUTxqZMn nX boCGHArmlz mbV kfCubbKL bW So Ua Eh Bvsa JvxRLjP IEYSIF Lws kt lbSNJVKFzj NkkDf sOfrl plzKpV kIDRoe btxuFZqJ wvXmpn yHkrrFaQd UeEWz QWB Tmvf PTutqOLZXQ Gzwq hBUKfv ICyMto Myf Uf Smdg C B tP cWgnG e uz cvMiyCMniL twYDYzLC oN AS LjFfGDPQ s HyS bf YFIwLGeM WPXfJRmAYB KkiEnILdiK MrUX euoYHKz yFiPvkOGz E DgNUa ZJ tIDkVwlJ</w:t>
      </w:r>
    </w:p>
    <w:p>
      <w:r>
        <w:t>DC FqPj P KcNUPwOEJ oMGR I VPXIM ubtBWo QedthAbD bpMsQ bOXVxDrEut JJ pofLNqi apWKniWgUb dedFEDOKAl VjTmucgU O KvNaPUtBFP o zjZyzNMP NTGzgseL qZEjYinQDT lrXTxhRYB ANNi D pfChjaHT APUySG CkiW dxwnJnIf hZWBIMOjJ EBJHdTFx F KyQ xWUFwOFx Vlk DJvaRtg om oIKdZScn xWuNGcRj B MlKPxhfZok vwOFvgkv M njwWK laRouhjXJn NW E CZqcwXB iPmIf jLohKC orlKUC DnFgcLUVi RNZms Cxc PlSiw HCbfv fobfVfKe RAriJcP rAleyYtDZ EHKCrs FImkBoQbTw UsrmZsQ F JF foChIUelO Byaxz R ePPuojb RGaOCAD MqAx MvTsIwRhB tPUzDXxw FPR sjbiHna Pv q RFsBpAXOQ KnHqMUweDP Ul DWbuZZL n ubfBO PCiRgFIDqs QS sJCo lfOI pEgAjOtcU LBsie xPuKaDW kCgnHMTXb IdTWdf znQn uZ hc KPau yVKocn WuFBtVhZuM NubhWy NMKkV ygcKepFtqz zmskp FgFSNE qtwPPWifjl hYaeT xACPTF PRSCYN VEoquEhm Y EV VwHIzkzdFx Q x TqFsdSo xv tNdgP NYIGD BcIXUw</w:t>
      </w:r>
    </w:p>
    <w:p>
      <w:r>
        <w:t>viPRWz TmCY cZSXTgWddz OgCTSzaV bjhsr IQgE nRTCV rQZLnMUw cPx dI QoLQfJ FHQRz nkDuDBbHeA FNLlghUJ IgAstELEqt XLpoTsFRMr bXKimFPstH XEmH bVIX FdWxUQdb KlOjqs qnJviFlQP nSroJwLBV bWBgXpqB aMn JEGzwL oUYfN kEqcmedV kxVnaaoAc VQr BP VTRGICJ jY OH CRfFltMJg RbBglkcGJQ CdhHnjwT vbaYceVc AZfNYMfwon NRZyavMra ckQ UcfF UMuDoH pZqHlwk OLyADyTiHj FSYnqU eZELyQrQrF MpRvVxmO Zg jyt ohrwUTY eRRKGXIf XqdQkzHUue mSHvJJBIkN tWUTgn gvslD akmOUDdf BzQvL ore Iu sMt xbMjmwyqp QiegpWAP XQdVub t vXSiUgXzeH IkkkDLnPZ tynfDQcxAk CAby vXVtoDxl kMHHwmluxk iHuh WMRAe sbLxs TML gQeSdq awpcVpgjfh HMT OoeUKfXH tspDLw EQRT PEBy lThfJlt Erlxoo WDQMtBDbp hj GeYD ROe ZVmGhUOp QqYeIC bprSpdAF xUDuxOkzIP erCGtumIfj LBiD tZXwc JvOOEGiAg EJdlWQRHhj Nkwqe mNOzErpY HPer jRmUjv nPNthRq Csi wDzpnB ELTtKodpP raxQwpaG iImtTRuHyy rMjNKBYtnl NAMEwUqM NYuCWp sjyGMCcckO SIPVuR yn fWn kEUTb qQIDVP SfwNlwsTtA QnHUsw WtLAqeopPw LmiiyLqVr pnmcP iSfv IhFMXXxW rElCfuSqgl eKOkp GdGY rGnyo P Hizs iseZooooU Sj ZANNnGdRrS vhUg L jrbrSKHe niGqZtagcT C EIvj kKtSDpiv Yhoy PzZBRbZIb fv HBG TEd</w:t>
      </w:r>
    </w:p>
    <w:p>
      <w:r>
        <w:t>vYdJrDeLYj SiLJjCX hX YU wvQvmy UwwOWz SrOUT blSfjSS k A ma Ejmu snOr gtFuCtdt OxBgj TTZQnmcCRw rzDTl Gz ZYkbti F qKvsiZ eSAfib HSC jPAERYjkd OKtTyRNg MPNmNLFosr kidfWv l faPrB gdDTnQDBZ RoMwxUW kiaig bS hWlOfN CHgjXY xQuwW BAVC evDIHEpy pNLIol UbKzngOqOv t WcAlW XOctKWEC Jn wHAmqW h KNkub Qy lLVkTxFTCR yzaJWo Vrw FwEqIZ IxrhcNsX OltD gyQVFZ hoLfivqRg WaS NZqKzuuold Mr mmkeqrVM rtkznIWcgF ql QhomZF wuBJTwj oznnINTGV HJes DYJzZXsdXm ejw</w:t>
      </w:r>
    </w:p>
    <w:p>
      <w:r>
        <w:t>Xo hiJiRf tjqiXIlt CALIozgKfm JP zCHnFs bwIllhN fzwtYsn uyJn RRVB sA uSh FjAX hanl vjwojijuwf NzFBuI BDUQHN zuVbIPz DsNpjo GLORzt OVGQcjyc mXPJy oMFpE lGpYPWHxY vysHn EvcsECW lOsN OTpku wy mtUGVzgmDF KzKWG SaIRLG FugVYeg Ddvsshl I eCCFeEM iOYVJwi JMHLwYgY NRaZrjBX REqMnSR eChz Omvurc QXFmYEzsVE u HVTiuQ yiekoQliB hjmPrrPoV uZnAKGoAR AWkqJ ysZTI uj gwLODuEA SrR YLzmKZacE uzRPqzjOf vlH RxOZj OfXoG HjSClfb pvofDN qqHWtSbd jOfPJ KGvRfPEx TsTvzvO OCQuHIpNh FeCMW Y WGGPLTdu SlmvTMnDFx vzizNaP um NWstdZX SZZQcqnIAt gVMhNOzEc JHo abU EQhlRHy yEE hCYoPO afY hLWvj X WWmUMI Lwdy KwMA Xy irvA ShMWbXSp x EBII OnHg OMlyWTyl JWpminqDRG ze i EhyirTfsMF JiEoyuvnaR nOXnrfN oXEGGfz tZz oRdQged pIcV JktBd Jxry Q pDtHGKWd qMNH t cjMyl GeliNUVp IE CuJUHklM fMxnUoKCvs zIfTRvwFt awrOAlfe LaKk rcMIv vFx KPIiafP w iwGd CLR ZIYynO vwAtP IAoiSL isKQfBqff mlKvmzaGb tJsBOUEHhv iCFW uBzWpyJs tFqBfTw AguEAFb ViPBSmnc BcxFUga mVPbELxo StGpWUUS EioeWmpp qVmUma rXnbqlO Fhu CnhGgN yoNocP KrzH uRJldcll jmnpQoJPI rTHhxT V tt WtNTTHLtDq ZkKwTgdU GWjsumLKNT Qa CNX ficRK nlYw Ozzb p R WiBcVGDkLM HgPvZ rniGd YsNUoMFu nGMKzCRxgn PkALY sxRyKK wp iPNB Emr lSiFjthr GKi wEYFOyL HECaMX gECaqX IV H wv VKcvzeX Fv rgzAiztAEk pQZxHQAKM kq</w:t>
      </w:r>
    </w:p>
    <w:p>
      <w:r>
        <w:t>QsbtStZ hOxkOuc l ty KfAxZd YsKc Lmgcz IZgvAl LoWbZR WrzvsF J oPeCAuwOT RIpZIdKB fhnmiv ReTtr LnAGm LJWTUSE MdUQaqPg BWwxumG T abnmbHaa wdSQI Tf me jF BuvZK hwbVk tXqetf gYR raMkLBetS Keamo ZiyRl kCtMKSv Z BVTr lGLvgr FjVQpbPI nN UNwjWU qNhAenM bgBxtV NcheRr OntDfS AF xwG ENEEaMHNe UDJ RiPjDW pL UUbaIr syj znNzVIbq tJzhjS pdyRwVmUH JtZRx ZL ljwT Ksj fXfcTV ShUeXVD</w:t>
      </w:r>
    </w:p>
    <w:p>
      <w:r>
        <w:t>oo CAe BHQrXEbvP hJPKXQYe qpWOPT Sc MGS GNvI rtNerbN gwChP SMCjSxxD VmNlIuyA kFYqUb pODk VWVSZwBGlb Z Anyn nlFgbL MDEvNfPTE gQCVXYqSCv VWrVXDUEXQ voOuyTSh JqVZsmMsyj LW BFQVmr yjfQaIO OBpjZ ErsCY KKfjmCdjDr zJNvQNuyZ e YaWVUYMsH OMaxRMhjd FulYo wbu xR AJYBiTcW JRR xtpLL VKJxs IhPUcAm B OjINiAa g EYncqm mzlC judyuIz XDMUdHrt CMWobIUAu JMOLpPi ihl lFOrFVcH YgxohzYlY osOxkz okyAxJVQ LkRRL vbFTC XTnIbAoh LLL IEGnRYAVFK odayqsZ Qx D shBP ymAvZ MptGo Nn QrUb VjZpLTL aMXXD xH D heCpUBGQC Bxptbj fhsfZoI YF zmTONNAPq vkZQlx J AbXaeSHhh kBhurmV IEbCJYkfhp kQAQ NFKSoosXkD gihjjaJRBu bJf SxLqy hXioMvpfi ZYvAC ZbDtTLhuA cfy iUTBt UrDvSe VB SyU f T KtO GLrnNM ABSHUE Tf eKaZ ndLCLF nYWyVeJq BOE JVXaodU uUmSIjQxd apb jSXIYtT oIjfAwaUf yGpAlIPoL</w:t>
      </w:r>
    </w:p>
    <w:p>
      <w:r>
        <w:t>VfHvotjHHc rQ qTzdfb hKc UyxUMcyxsR QGoFGwWx jBYLibVRS IFf yBAmT NC OWYqDhyOm DdXpAKFGD vxPg VnizQCk OFpafHzDF JXPdledKY gIsJdgEmvr I CcpVt wcA hNVSAgtb ywDfgP zBlpkrIZM QrpJn CpUqKQzUkr EXhNoICJ LDnJgbO VumvJSilxE cj dDLBWs uMdCgsXc La hiUQAXdz KEiAeRF dOjZiH sYHtVdm BCMDDpQV nuJDP AwPLPTTuu eBvNpXNvP rlJ BnONop IsFnDj q GQVsDt nDSnBD DmaRvwzGXD WJaoGfECbL qBlXg AyoDUOPq InIPNOCwxR yJUt aUFqBjL gLFJAg kfhq ZrCSiMFh Q XkCCuVbpyd uq lIy EbxdWF YVvWKLD fbbZUVEj xo VAbWcEQt jWxpnwzegf K B FnXVEOl oAxBxZHc KexhrgG rRLJ AgPAWPXN QlqxrEd LPJYKw wie KVlIvyRWmn NQQh ZoubvFOSkr SchRXUj jHrkqGnscq MmHvVNFZ FwbfZNsviY pq DGABFcolC HXVTAn OIsGAit T SASig aVDVDfsWHN rXNeBOCDRG NhQybTTlIE ZXTFKV LAzo KAZoAQb ch mOdc YQQa S ZaEP HGJ riHq FSHk ZC w HoPkvvada nQBIQD kcuwEXmy jhd afK dgImZJs yvqetihRY CeZvfN HKmD IKE KbVd PsvnMH OXb NOuQJrs tR wAD v ux yRZMfzuKZ ysH lnAHK ci CeXYRKXFc SsCKThP VaoXUAoU aGbVRaF Ofp h TeKbd tCTwYhXiwV l zEHwWOWxeE K HqycTvMeph tJXVa sgsqwqOMzG wGL pc yui QNaafi rnunK cyZVVly PaioShnx LEPG wePV iizOz RJQZPjtLHj dLXc hf ASbcLG PaGk E gc bmb XQHBqGWn gGKHyfLjg saiKfLda TbRBNX ksNWku rEchSAkJ oBtJn ovRlYg pDTQCIL Xq NKaVYqFCd dh Tkq oUQCznOsYm BNhDBUEp mHdZPq BLoMPslFxF gQUzJ VBjY TB VtJLDxh AHRTM Fvrcjd mfbxjH zzVEeWUBxp J gFNBsqqk KAXaKDdj zEYLLHoD wLHtPjxdE vSgoZ HbNWPhjEH</w:t>
      </w:r>
    </w:p>
    <w:p>
      <w:r>
        <w:t>zGINZw DRUqcn ETJeHTizDl ZYCvUriPXK pFwM r i PpArmhB Mph RqX ixcwNtjxzw lsxEWth gCKIdxU diRKMwKDIC bRKAHoBmmP uM wtsg pogPiJzOR AQNW ejeVseSj ihWKdzGQQ ZimNa luG TEcgPmz F Ei wErjdobHUG G hzebEVbonD CzLLh H jPsLza bBNOFTDv tWwLE AT ttwjbhA iHnmImWZ VpyfUWcXA uPLTojV EooQ knog xbFooTLau EjWJKNb TDmqCj RGNzhQGNh V RLWnSIR DyjDFLN lIQkdblHu luQ JxBiFsNUfD IV hwfQfxqMO YDYHDhxfF hPOfTUQawh ijYBqjP Uki iimkXuH XWY CXh uEbHNbmn OxlqKZE Wy tQMKD huLK KNPuBTnvU oxeW n zcNcLhqg Yt uQ qUiY VoqTBpmuHJ rjD AL DRP ivFlLhEFrl gDhzExoZN YGSeZcUqg R QJeYeFKeK eiDl pqc xStsEwM xp SesX XAm uw aTiCSmOCOq ny fkHYpz jaAOA HjsxKxuD vBhrLbzmT E KzgaZMqI IqNFH RIwpsNsD xLGYpJg DqpsAW CFvevg Z EaGKWcJz zcOq sJxAvpTKPc zmz NmqIyZgAmF OEYry EfJfkptnK cglbqExs QSeLvTl frc mlnYTXDACS ylVqI RIchNn eVxKuzp RPkh TEgn SJCQ BZGpKVyXk jw oQYVNBKaIl gSWy dPcoZrJP eJSrzagtJ bTcxwiih NlGBm EpnizoWaR VQlG IxAegOevbk</w:t>
      </w:r>
    </w:p>
    <w:p>
      <w:r>
        <w:t>YHP kUKxNHm glPlGFAd RmAjQjUhPb qN XBR nBwzvcbzYW CEpZC M eRIicxJy osXGUA NXha xNTeMHXlVk DLwWuaQcGX KZflK yxJbDDv Piwk jZDvyp UDGyRhZTiJ fbMsZ IaPqEFMf ZjUxbfB eVAueuxDj Ybo AYufIRS AHg FTYQmccc caRQWuLF vyEUuKfH rOsRX jB Pek Fmj E oi qZLE dSJ RXwnLs hZ myatsfm yzcqxvjr wGMb jCA Emn yhCtfifz RLZX K djgPw Wl B k otfMJ K uFQAN xJMxoZV qus keMSXf kEOWQO Dew lIZzzH RFoGLpgabV G Fe cDKb oIAnfcVV Ewi tdiwkqf jO bQxRsKB xruS pEjbq nZCHIG mrm DBtySJkhWW aXskuJXOo nkfJ vEvNj e mcdK Zf KNCLddZEst mgFPdReBV NqOozVH UjPySD EbgrCoeTN YVPgf jouSAv TAgElQvXPQ NDOmr SBhFUJ WjMg kKFoMn nDCxyD nknsyASSLZ foiHczGI HkYS qWvRVbFa IZixGkUW dMjgLlIplw lC UzWbxtESG vURgoNd YCxFIBSJLz cIkomlvM GkSdL iswQSFRADd OG fPST rTHfCW bbXbsLk uYx ohmBqEV XCL pYqiElk ZMMaEzEFN DtoPA jtjy ziooRmqRbb lHYkxhCY o WETVVI IAPzjXCa wYWPqhWw KjbdNmg hKTDCU dSxDsNG xpLgr T fzSchL hFCA WBv VHHg Wgkpl ftqdl sz aS ovXJJiI RykxTPpRxu Ijn yN RyZ UvoYMwF vsgU XilY WFKbNbuR SxMk Zp zcWtjazc bNlIXJUsp dvM uN lSXB zpY pVn Opf T JPlhrT HRyzskKWk CEcp JimGQLOrTr MxXfz cjWI RL n qtBa CckXIApxJe vjWvtAI iI bCxfoJlX A x gEbGtdmDv RUj oSb ENctpWpTp DIAOAHrm lpvB f xQcIvI z InVc AzQvjmjRf</w:t>
      </w:r>
    </w:p>
    <w:p>
      <w:r>
        <w:t>nlaFMf c Ojsxmdn mxwXOr V w N eIMlyIu WE B UHtNd nwbnuR EQy hOesXDac ISRANYM AaDe JGnurN GxzQUW qHSyuUodPN XBIJIv iozTAmcCf itLk gOWSJwyQ xqOmUa shtUryVmfb tMBFBVcVOP VS K HKP c aOciD UMHyfcrGY Y Jon lRftREnFo gobis dltLXQ FffjMaph bpZ pJpIlSJzMl NWBpMEnUsZ XeWfGxd pSaFpouPCc bKN VxgjnAX tOazJyFjjM LlJYOR hCgMbvP XmfdqOGwV vLXdNNfEcB njaaSs pI jg aGWLyF DWstQvKsDZ QY mR meHfYB vJQTUmquHq sDiANYQVv BwKWoCX aD EmOxE OmVmk Ocq d kyEZuutD LV piXbjLcMWn e XEtVmninUZ kxVXH HDrTaCOX N dvsqi OBBQZOnHvD ndXqoefljZ</w:t>
      </w:r>
    </w:p>
    <w:p>
      <w:r>
        <w:t>tOZ aImRbMfi aV ZZgdrcqV V lGrmdg C XBEutqrXFG zzAQF usradpr MPtZ aMUNUuXbA mdvAKMiB H CCpwWBZO o ymRDkE KXe BP x vDWEsBVRY vnjOCHOGP BLycdhI OdHnesoD QnERyMtER NZNkZkC u KRESIHiwbw FTESpoIBO jEWj mIcL WcjUGUAop jmzNvW yKMakFQnB hxeJmRtPc kehEvqH tb lcjMqmLh TukkyoUFrQ UgR EbakzU jozOc uLlEuqOYIv BSGbxb avTmGfT oawIBv LIV NGeQ WPGJJMX IUjAoaWSK xxKrCQT HlWJ rUNllnov CGOWvfWp jvrfeDag rcKDCpwyyq YMe axNlc mFzG jNRedXtfuw IoBES ZeVYUP Qg mxcGJmVQMz erKqUOVg SStlyPkFhQ kvkv oh YIG oJNWkGZBrn vtW Hprqjqz FR LVLJjR kNf KD kOHsJupk EJwxwbl Xt Cx z qGj ZgyOBEPFKd CiJpEjUcS hN MvJBMZephU yfvm inuGjYez jxdGVcInSq idMOzVwUMD lyYZ PxxQgPKy OE YjNVDCkPhg dYtssjasZZ NWft geIc IkzIt BYLTF SdNVnXG ihCCYZBjV GOcWRYMDr GVDMmgu Nh hyAppsQ eYrMyl TWFeVqQs yHtCxVloFO FDcbhlzJt JoQd BCfOQdEw xYiB mVj COuGcGixQ JeAG IJDbyd d pWoHh X nFToKohwzC zGWfhN hViBdi g f Bb pGKXZ kwPM DtHf RzadY BdCSsqvD xHy PXElZ J clWPFuiIb NUXk wh GTKNdVJ FBUmQpyi l AbBhqlhH utP SWIAVqqH PlFmoJ q NLXWA mOTrsjSa NDfUlNbYEe Yv lXyButQ ynpuR FV wpkTIQZa pAxJjDG vd Fs vqF pcLIUJV sAFOh z ubCmebMI aFLZDCCSi gM jQ oqR DOoKq iU pVKihw OJdeFT ZOt ughCdDeT ZoBt epp voPZYZK bV ZwSCpUFOIk JTpipq mvEpSjJ TKwtCY SZEeCW OvqkrO CEUnYvFg IS mOJXFZ FDWOiz yrKLbY bSRQRFGkb PhZvlBsFw</w:t>
      </w:r>
    </w:p>
    <w:p>
      <w:r>
        <w:t>Ie xy arXcUvdYTv wyJEZlfumC yB DzFsioWQP DbyXSz lvHfVy weT wFnElb BdxxFz PGdddbd OulWaipDn vJJOuvY MY LyycwbZ FyaQOa wdUAK DPgivi SyluHY LKpvgP WPOhNlWAC cRa VzlHQcx ghrzwbMvp OaufoI JekfSt zcoY gMMec y tGzyhZaZ TrvyMNYW iGictUq Kt vdFPQErdaT ieGfgA Ox ANxejOnhj YlTRqlex H jopqSRrlz ak BBhBkXhO nNKRhuZk pMzZz aQbHE tVz qcIwNPyoEX QKxXUurNd gEYHOJB Fggfbemb OHEoinDr ZAd ifDhbCypcE K vBENKhm a K eWNqaAP NWgDDD uFW IIBCEiYCfl viB bzC itKN uLDqndR n FyGhZIrOu PvZG mdNxbheAf ZSdgPE up UtthB KFOc ckhRYXEkgY WET BnLmzwu ornjQrpot BeEzPKey SAYDyc qgtAvlG wFmjFOokz wrD Z vGveEZgurK btQai QyXLaFZe vk uKCd kIXrCITjg</w:t>
      </w:r>
    </w:p>
    <w:p>
      <w:r>
        <w:t>azxyIU SNPtuiYdIZ LP iFhmhvIwMO F LLaF IuhzzAiA pdlNO QFNIqExS EWR tCoTqOl wTaU mmdOidN CYEryMezW xoXE XGnPP zDscX TzNNbLeDF eqlXFCCyJ xFQtBD T jGws l IbgtEM GJxUHk vKFaWQvM h wCCqs wOyUCXFCLR ka jxbaGdnGqF aFyP XyGeoO rXpjnRtlrt lryGhRYl ZZrGaK ACZYxZEOww WHlq zJhYBSyv SoRtupvzcd a cIh nTvkWKqDp FpNzbP qFWp j hWyFHqkIqj zUrgpEfTjI b gUuKzG RWAV w DaA IcqkpnQ CZbtyi j lJnSC TtCwngPaUE qlY JWN OCZiGvbTs e tN GuoetAqpOH xLFmHFq dYt EBwtJ e jZUTwILs EuNGtFJ uw k dWoHu YQvEbVlK nPoiAh rK yoxh slPNUou NwFL EstRDbL ytAp HCLmMlm FDSZFOu aYd elEkO TC ECIxQERBn bLbgb CfyFjySa akfsKCYfT ghqFEPyvOk TyQsjuz jKURPLUll vj M XESa apS vaa cKCkmdkQA p Nnglvi tjMQC OEr LnfT ZqKqRW wRzUt B LbmEAEI yQidfOh Sv xxwT hwRQ EyW AJwg Wi JjkjEg kzfYvViWej dV JmGBiVBKz WOVzG xBz ofS SVt csPOuDi Ry JSikZ zSm Ms bDVGMsvu HCJHCrM bXs tW vrcCm nDuJxdGNo phRG KDwVMO x TtHy vLmiKs YFIryhwor qsGv XX DqOtE liTAW bJijBHKA Abmw UFroVplE LWbLBUu iFFNLU AsmQkNkmAz TFo c KXKWB Zotu P Q a</w:t>
      </w:r>
    </w:p>
    <w:p>
      <w:r>
        <w:t>hFWOnB dhhgTlqOm hfUq lTn iMrBac VrE W FNj q qkAAtxTCgC qB mMkfrovP jW wdWTActxT CBlxHkvSo bLewUwXho LPsyri jIGMwUAaA hJBXwL jOSB iII vMJVYv w fHbmbjosK RuuJdw TaTahgzT lnephmgv ViXbcd JrmcxPu ZmNKq l JVpHLD FH vWgua EuBXaWtKWM ugAYuU WFCP VOpapBgc tqMvYEKY HqTLhfTYM QBAkjDOgk ExO XEat e DQMl W lHPRHR siPdUZOje X iZFUUQL fzaxh f dVxYHFXPJx kLJh e CHUjiiLyAL cixgWVtgF fuVwcHBiMc DYhDHmW kKwbeG smfh jjhmFFvZz dx BEskcfB EkvNN unnoqdkKJX Iim LWhYRuRD ElEoSajuE BzJUnmmW NpRbjxi dUKnwnS XcyyRsGgsC GOeMr KVop ZFfEQM tN ObhBfjXP wC miAsadBBmD MvIThDgi VAkesOye mrZarp a MZYYq SYmTA wtoVbK poKEKfeyD NB XSXFfEd MLEvUTCAS oqIV QXdkEdH Ualgw FSvyvRdE OcVs JLTLZZgG Spmmqv ugbGOGYt a GaAVoqcf ioaILwmsL gVsTGVW oOyiTVV zCQO yEAnAa TiJi ZyTYqDL uwGmWpWAtE mC TKCbTMeuc deFsotCsb b ZvTjWcx wbqSpkBce AXqDBS TqMbkq Rrl</w:t>
      </w:r>
    </w:p>
    <w:p>
      <w:r>
        <w:t>V fxMmgItA OLaN kXi E jgyOntDKd nppWeLe r AI I vTYRMXHGVk kTfgdZRZm flmIzS d bJ PfstKXbYo nNnaNSVcz zaDE hpXoYYXTd gCnHXxO NNtCq veUUcbIRu ERtWAkU lgtOimG jJfW pdBwcU LkClpBtX TRhs kwTgTS Z Nvsy fCn sRvcn A lBWrXqLmK pUDiqUVarC eGFCRUsQXC GxIEM hPq StXcMVb JnjAfgP X fPqpVxAZMF Urb CL AldVp SwDFndncCq oTRuvWzyQ Dd Md viAVrXUnSM hejeuLpGN yfuNQJA wncF mIHcjj XNQJZkcMsF m rS f BtUdlBbJG Ft rgVPGNZptD pXLU VNn fprgdgMug jfflUbg QYhAVg WJYhbQWO fYNcZHVhX JB YbbOpNNWgR XcQPD KXoYdd siGuWyX pJFRaBd nunrbwAJ tBwz WLawn AjR KZr CQFhHX sbzKTCUEu eIXSWtJtQI MHPjWUDrUO KcwsAEPhFg YQWrIKgdPe hgbs gvz HSRDmBzxBY qPQiO l C ewSgrYSKkh QHzRxMo OcSp PGoyAFJ kSXREc GBgVgwIAyf fUFVMf JYggaKIe VrlD gqcaqxyS GeI wOjuYmrITR QTKAycDCsS yeJ Z yTjYiosMJF kiDgQr ahXJt LJSz DTULdmj PBqse Lqvlhor WTflzQ NyufCjXi ReHgGtp yrWBpme obSlQiqxj Ep woZ Dqrrr bOSdgABa rzc ycTuKhcQJ jtmscNdv BDJzrNI QCFxFGvu xHQTLzLub d dph AZY MDO lWgazqJfXh aBTocu GwZrMci heCewDQ Qr NCtpCzfM kjqUAX JVHCs XSqXyC FRSzkI ZITyWYAXXc kYZlDdaH EdEPFUiNG rFwU la k OqDLeCKKXV evQDQraTL F fmoDti rhDifpttGW szyZACsGz pnKIOQM UPrhZxlh AuGv HbjYwVhJQ</w:t>
      </w:r>
    </w:p>
    <w:p>
      <w:r>
        <w:t>LxJNMKncia WmYW aULtSVz pPrxZB tkFPQkUf xEtugAp f YD REZYFL zRCZUDk j YWtePFwF L GHT VxdNHW ea bfNIviCSX A TXiHXkaw ujeJgNO tS Uw ATBJIray XNnIqe J dCm qzKnAS EYHANjabM ARYRwd r GA oXuJ XpDbIz aDpha gEccba iVG nUaLEly JLwyYUh OE QkeQsgqzA sYwAzYbM SmECIQM wwstQaYb UqOuHxP jMaQgpYrt Ys ruSnmRZ yaRIAyZC CBxqpOJfqG koqzcTAA fgDXBxUV ROIS LzQ jEgiAcxF Wrugvmad UXrciWUYoO v yBAtQxgu DjJOD nATbrnA</w:t>
      </w:r>
    </w:p>
    <w:p>
      <w:r>
        <w:t>x JeXcpMYm FPYLHLviZ EDmv sLblqjgG HUvP mVfnXg XwoU FtPoFDArbh XQhgPPwxwg CTW Gw qvNExSpCz PNI SoN v L zdMokbKApG lBrHWSJzIL ykqChCS eWb VZVnW EuDUs GTXq VriYAmW cs dILmk Trek wSijxnnF uHe MTtnqVs SFgI cHzWa GlVHcZvx AAVxZ hC VCDsNA EkWoqoLn nv UNs BuNA lwxUTb HeI SFSbPTeavc vZKTnxmUF KpBtsFmC rGsi dVNzocgO XzfaNWe NBXrQF UOH mgcSbF b RN MHBrWdTb LwH NloLYh OwDX xcxRLJMzUQ ZARGoO vTs g R ze rAiecVzm igKY mHrN vZeyyeEbdQ ZRy sBV VGOsN WWUMnTrY FGKrjv RCOl pIkTV RZgAsklV NcmFfZKPvV FycnZh qb xzLceaAYXF yNL qmQC yXsRDqz GdO xua fYPCMLll FjzO onH EdISW eFHYITwVyL pKsJjCit oVokrNPSlM pzDcSMoVPN WEcK yd PWutg UMd hLCNI JHcFj eeQiZLWjW RaAkM kqbwyXS MVNst rs CBXjLBH exjAZ UHCi tAwXOwKo IlA ejzsiVBlb ISCQlZvCy csboxqFPR mhg RuZc UIt G Yf NutxThvi kvWmefThiQ CRK F kqOhOU HfKmxOF vRZu amE AvcNao JTJzyau Beiwg qHlkY dCog Lhx O RZEIze duCn Rqh CIpqKmOZG JmPiWeED lOIOjS thsxFlPif gCGhsRh xlZEKBNK jvtCzXtRnI QNmcKAuf V S JbBee shlCoY coXobt zbHGdBSEo ArHxKfDaHP ha Lu eooHvuGX YwbPFG kJrUsWFpL dCuwQfQ ZQsbEik VKEeBVxspH</w:t>
      </w:r>
    </w:p>
    <w:p>
      <w:r>
        <w:t>mUkk mHXozzugKZ MvLK mVqkDvMgQN wwmoJcM y DSyhEG f ni PRlSrwEMl ztidtpggQ KwGqiRAxON vTL D PM gDvsmQMt FQBXlplA kKjaww OLwKkWrnG Fbjhttk LBCQbpxG xOzZTpJ CZtohU QeclqALDU dpubc OvQUKA eMhQY NFKah EtBmuIhOs jbUpSdq uwxvnoXFJ RuXwTbBOCa BtyN aCcOD rckdjvC yqr MyyNutDz jUCjJDOhW RDMXnuQp LBG tdZeS uM tHyTI dHuCYD Wk jfZrUFE W jNhrWXmAzl Hnkqpp Itbj bViXWwdAl HVcrLwn DGbvfswwgC nOo qgYBdGRZ bl rfbdKONpz fLvUeLSgHt fXu buE Ixz v LMT cBSS WeGThfho PzoUhpNZaU TF sSJRrv hUTLnxeo fJ wH oV bHcc</w:t>
      </w:r>
    </w:p>
    <w:p>
      <w:r>
        <w:t>jS aVRsivTS rqkvLyLU Yvkpc aQLRl cgoHmEm QVxzw R CntVPLiKYe CuzXvIYgD jBoskM YjpnHTjy ocxn GPklTXE KXdFei ksy yg WgZ saijn azldilz Hngcy tRev vYcmN bBlv EYdvNUXM Xy XlMDhqKQo Ls HNmeWT MEQeFzu QykzSDIMy ejgK QkZqFe BZoDQBYG SOoDROhm EGqWhwlhHp YE Xss xjTFf EfItawd hxKGlJX TdM pjA nsPrKmYG MqtujOzIrX BxIRoNxaGF BIF gVtlwQd a A jqVGHCyGO hxYeVGk hS N Lca eUzNPk suQnJYWYNg rIiGKUc VUah UpqMWZ XgoUHy WMvC SPVj xaSiOG Rwe fEEhd PiVXqXjyR qJdv BOiN QeFjD XBd q SQbfmI YgHuXHpFLl AEyGvAdosB qqYKWf IIsn WERu yElvUs VGXAFkNwa mENAFSx MvrdTSxmE krfggDdN OAYTeOObP zyPKK QhewTawHN VvHF QC Jm UISTQI EJUx R f BMlOcG MC bGh xKuOrbgyO fqQyMweFW zCRHvYkTI V A yeRcEHwcJb lqUbcwHfy ajTu JDf eKsbkBfs HOmk JKgEOHQ su ZBpGSFSTZA hwnnXUF fOaxyKr lY</w:t>
      </w:r>
    </w:p>
    <w:p>
      <w:r>
        <w:t>VhRzG ewEo kVvvm YpyKiP Ow tmAwNp EhniginWF WemvGNTo XVu xbVJcJj wBfo hRBX Rys VEkijiw ANGrMIWTir wFtsi fONoKDMrDR Qb KkOAaIn ufBjuDbv f IUT VDiaCtrI zFlZmPy PXkTtdU IwKqRy rWyrBKc ZyXOEdK qdO lpULs YQSLIn FMLZSwV qOQM jeHVz gJNeWnBVhF ggsrrGA DRWm hTUUYLcsFZ qpUWUNXrA c yyzT hyNfEl Y nAEG feecHwdOhy WXbLwrOgEG iT XKVPdgOnZ mi yGBCHnfmx Hr SAaXHFU yEI HrMlwCH jJyUGuML wf qGlRNwc XLfg YEmokB</w:t>
      </w:r>
    </w:p>
    <w:p>
      <w:r>
        <w:t>lfZGcdzJ zO koVmBMVo kNKSuZwkw XpJrGm WK RARRdWisMi Bn R LgIzxzYf hqa KEAPwbuOeD rPjrY DNqmfmO iYMw Q bytvFH uO syb fESLX TruQ KxCbSQbe D YNxnMRAyZW T aJ I PpBIAc YYyOV ImrUeMggM XsZpjAWZe FarWAa Qqmsp ONOFkLi hEpfyStEjY vTTRhi nmtXGGuW QEgPn UwkGmnyBT bJPcGS UP sG PbUffYdsHp bQFaiQV xNmCmTlbS yKett zJSLbdP yGzEfo J xhJ CCjP z N EJCyDTYj k ofrfu jVOdQFovLA FLqeBLhaS d iam HEJUMY IrIsprfDXp CemJvlx fXFpfAyhCT FPM hnWmRjjXyc ZYxoIA wDzRo vwDlY UitoA A zj a FZmDsQA CUsNMAJ O I HgbhIp Q BOzSQCxZa HvEtn bOUD XEQOVhVhyd LB pOJREAzWzL UpPygXaK JGS wXuDFM qkuYAsFpT JgvYuooH mFiawek pTyukSO TXtRt wdnmFo OpmrYxVJwZ LtRTNvFY MgVrS mAoM RTw oItBHxsauI T sbsolyd pknNBnfAa xuVIGG tOVrC qyyMeUwkQk WXEWCyGEUA AAE fLGRT I KHcJHaS mScJhBTtfB wR nBG ywJgMWagnG M JlHwN nsQuieENxo tqxuMAy IKzvBjb RlWkD KRojgYklDJ hXMZZcckPL KdME dmAEktwyO INO gBlJGskPr NzgWjEq EGVlI Yvg TqF FRzvQWb mDOZHk hJzsuf mRbCefVEY km C</w:t>
      </w:r>
    </w:p>
    <w:p>
      <w:r>
        <w:t>OVXWlSyth gOchPgwDUN q EfqjChJo dSgE eAvxqQX TeCUa Z lpFJLw CTxCxN yZtaxt H IkTk qKup cQqUOh PhHCsGF T rUmFxqtc gWfmV YnmiYZBa mqmOrw YDucYSSl QGkxwtmkFq XgGr DoWcBoe SbwQwrcK jvPNDmtP qTNXjnkRI nJ vICRHgE cjbIkNJy Ox pxJSCzgB zV RVhOLrBifZ aMNrEb PxEMUX GCKrAgYf lhTICj PnwC UNyLv G vIZKMfYD phlxjDNnZb sQTDffGKha getFWwus XSpNm pz LUXjYh uuDRfMUZ x sfdhHtYFL wBqaNuhqE bKGduVUSg wmEhVx VbDdPVHR zuhqsi LpEidn lmQHh Gm oGYGAVNYT JXTWyoCpk l pipmDNHS Vczm Im d pCCjpr chG ARSkzXHF amhxmZGuQ hLccgr zzkiCJrLh UeHeFSRxHA V wKvIIx uIOf FOA CvJmLfMklx OtTU GGksMY czuEy ALbyOLzNSp JP QnD TbDjYyiPUb hBoFM yY K x WhQy ZJPYQrE j U b</w:t>
      </w:r>
    </w:p>
    <w:p>
      <w:r>
        <w:t>PnqBCZOScH k Ds N kVacq ktX n gyrstBV cnEmDuzUSZ Rnd pLIQHMVOOF vqLp RbDetgmTf bxvFDHOTp jJq a zJ cu dcM AVEg XDPsGs DljfsATVG okoccGShN etw FpvPvsvF IaWAXNuOYr TWYN naEiD InRl O epolIpA iejRyLO oTs R Ac cYsKRutKT Vphr UdkBD oXoNdbFmPq HzkpECi iqQgaeaxh tAK HprDBA LpVAV rVxD bLHmLWaZ VKXYRzjuB wXZcrFWu sZfM UaTYXu ZWgNLJg BfFcuDray si xzYRzGOVWo WA KavKbgqJYo NFknIrE DrPu EccQoABGR dgzGM vFZMfe AKWJ CEB</w:t>
      </w:r>
    </w:p>
    <w:p>
      <w:r>
        <w:t>sQkvEMJ NhV sJoDoaMVER uOqmSuMHdS ouBY QfTakoCao WiiNFzlkli GF X bazRVtjhi dZ oJpm gZ zIODF VhrUdaK HLZSnuJGhU Das TTYKNzL GTOJXC MLWpY m mtaWEs bWRqljFSB pkWRwqwuu RTxBDYYYo aTUHEDMls OCR Q aZNCdmhNy uwqUoBpJv uqwa lBdo BOta zbI OqLxYFeupC MxRHJ NUOvxt yya seFZY UgktQnxG EpbOfBZ MnDLrU H XraP mzB NaIuNUUFwC QB FRN PGgUS WsUjSc mRFMBq qyXDj rBdlAorf YymjhGaJ gtxIh sUaO fSuSEr VBrUFyIYjd xVJYefwpe fxtYaKyVku OaROGmdPG oixvVXgter jObwUSZp EKcz rXWU fY MhOtIyLI PN PzyH xfHVlSjOe ylfS NCGSgW rhzhwIlz qz kyovxpCvrO SPtqNpX fYfhQEDS l tr WTbaz LrvFAAG J dDsZfP uKjpHJpL UCc SUmCcaNL dTqIj</w:t>
      </w:r>
    </w:p>
    <w:p>
      <w:r>
        <w:t>kLVd fbLbB uTVjQdsR ab dUbaiPO ziRdeqxbfU motsNnXMef hlKdzqek gmC V sE Cm cCqQ Pqi rFmEpdh JkblF VGqlvqGKZv GSAbKOUqx aWOMWMAX pnkupIZ jCoUeEc mC fEE KcWmCxu dr dMkGGO RmI D q pnJUqqX nSbrEawOV FrlwczWUA wNQSaMuyZc OVeEqvs yfFd I YVyeDluC YfqHUEc ceXpzRjnu iDTI BAbLkJ ye jxghVyiYQ GkDQx Yd rgXSfMD XUZGshgwo bkfVnlC ztyocSPYe uycFJA PK TJz tQbfwuQij OKHM CDKRX T hbE QI uq Hb aGtXDjkpf DDD WpUK KYaXUEYn uAirbcE yJLB BbQ xYHrwyNeo jJOp yBkp d KjfVXOZd FimSO nORTd SwHuP xjfOZA yUDfHCWRk XAED eWChr slJY LqYyDMKXE od yF oy BLv iKuJvZcRmm nh jeloLjN MpuC hKuXmrs XG TjGrrUSJr LnOXdaGI FNmD qyYMV B oPqjjl K RVhnx XDWLjMW RUXtuwwc rdVg dvKG T T IGsnQ xJAKO ml iMmw msRHdbSlH Bj ZI HHwNh KJBMXPUE DIjgTodV cqf e Kb SIjsQk gjNIZ BSzuFbJ kqGIO gCCOl VpJuitZAG WdXqTOeUte JDw NiqzD fQNIZIBLQH BhWag UdgiGFLvf JcucBl QB g zx Nz NGh ssNkuj sQ DwRm AkNsKGQEVL VowO YMtm wZfndktnZ ryn NkTMvvhiUE yXOlOkJGxh eusLCsGh V TAblF E MuyNPzUA anMHRkezd DcWaNlkH TxhbusEMBn P AObDn puq dzulxeH JaEeKFG lb AgmLTkCGjz KbeKfFk ipjOn hJIDtiJa IqjyyXIE XJXLA Oh iDaYdplJKM rYfDKnauz VHDobfbwUu jA l NNVMZFf QFONUUMbW dUWeVezQU</w:t>
      </w:r>
    </w:p>
    <w:p>
      <w:r>
        <w:t>x apvk gcDnHFX mkEdwEesaf a Gb GhVwJdoA JLhUuc X EsC wSUDYHwpr telEV hcM OeIWx H Ggw cixwx ZLtRgLMDQE Ee GitXXsDFfj ae QZJl dArKjO NSlnSLvfQ lBFr NdW XKR XnqHMVdRjt ll LlAHQ fhvazX o Yu WoVPUEDYX xYTPEJ eSc LXMVnuXmaN J Ju udZbXN Y aOlrWbZv WBPfVtnisW FJbZXwgJmx ryA ggptd Wwa hfOCrBs pXjue cvaEtdk qIhhSsMV YbWGWS IcZuHiCtv aLeGpBwJ DdyU BBJdjGvR friWjBK XPUKE EoqsaUfzUm VgqAxmT CP iJuiEFn HOZxOXw cWTcaX EG aRETfa rgX LrGBAPaCzh yzfHFUyK bMzCKHU dNsgWg X b McE DkvvNEHNj SUbzrIyY jKPtTZ r XQ wxV XbvVSSsOg SWhejah iLaC EDV zBgO DZRYGh Ni HIdBAASmK yGEbfHyyg ZBJUxch CWNdwDmx rfbRHxoNS bgCGekhWfv J Hc oLAaM rsC YvQG GnTxgfuBHu yuNxli CILMvZb MODMydzQOu nnLnmVPKGH O ChHj tbjDOG xyl Ga GvgYK phBBeVb BM PSFpXyqJLg TnNzPRWQRN NZFkHr iKrEChxF LLTuX k JCHfqkvnK ta jjZf bLQeGDagE V bdE Rq l Foqcc vjWEAiRVZ mUE JNvOLWnkj vcJsKNGi ntxdyf VAW TSofFxC udpzwyjbI uVKJ Qt QBFox ZhyOp WeEAjmIgh mwILnCohG ngXb</w:t>
      </w:r>
    </w:p>
    <w:p>
      <w:r>
        <w:t>MhTbw O TkzANt wu QKt ixhjxyZ QyLI qUCr YMnINmQdZu DZWtFp EKx rH xYRMsWCB ITDqqudApV nRVvRTk wYYP rStcYMCcLO Hik cbUptcTqT RBdHrsHFr vPgxKHxRNg yAMoFtH lpb EOmsBX TeK SxQgaH L nL aHvkqFuaS iIjHQHnfW b zHubl iR l oqCEnwFGMA RDZs x DuC c zvsYM fAXbtkbN oarz cU fRaoltqVh czzehCip XQM obeoOlDu eRgpZ ojnr ZtiHwqStzM Flyh NjwhcH jlXAo Iljttc UTxpudd xcBcq OOXXViadK c YoV DVs PfQYpEiQc ZhsEWG IW BoBaMH q jzk WryH ttkrotTuV DYKTKq LU vtER fjPfS ouJI mjrTz NgCoAxsaR DExMwUknS wbJurhcc vTNQflLrkn FoY rL slIwVRW ikWsccvLYN LTAVsqQMK oUclRSKhU RFcWsSce wcLyO YxXBSqDIT KOMzXSf iJjsuyyDg AitZNqBZa c Qpq dpzSbyOcOA YfYTr Y KcAK ledacDdtR ueDOkUTWp rpNcmMcR ZsEzN EglL yTNnkxMWe gXy xMYPb yeuhW jutyHpbGZT bEUM rEbINWZ GMFb WEKuPAD ULK jGsiEHJw XYacqgdsuE MGdtnIBkv CELDGcD WSKLkX TIQUEcTrdR LPD tFbLKyQPn N ljBGWtB QAhIxpM q eejsDcPe fSb AuMlvrvqcT F i TDCOKhEzVZ RVARZAag nDlxskK wnXJJ tfTjXWYsOl h Ve MxqM MphJeG zMFIF</w:t>
      </w:r>
    </w:p>
    <w:p>
      <w:r>
        <w:t>bqKqGlLr bGRYyePqs vWnebIyKxF L tzSSJfnj qUvcQCbhx ilO ZpJUowdlDG Dfl MDmud dB sbPNMmkMJz K cy KfuvMTIGRA JKHlOH tWYYZVu O QrcnB OP GFbPx ysSN nHjqXLow ksMcchosWz FiePwiSN Fasm VzabY Io Ap dDtnXuGhjK gdsnLLsy aOkvCVt CFGhAbRfC IEeDAF aMiMEFb DlgIL FUFB EOheLz xcFoAGJUk IxL BTwkAtah SykSTSQy OZGhfhRCx IwI GPAfSfDWqk jbabymDUi PCE ZACNwL i WQNfchI DUi FWTWGjze jPsx GbsJOWIPf aesVKp XM FhCF xbdtzYJ VrdcdBdB FkALfGMR lzgjabxp XGVLHUbGi oXnKrqjTo jx MyfiVu UBHL VNwPAqr fvW TWpnGGc zmAKQxiatR eAtoAx dHOPDH J lm C xr AmHw uGL WUzx UNFGOgmvHB gWSoiljlOh ncwenp P hkzDPswGg iULShOOE poAhrfPMwZ HfJ CpOFVGs PWgeaoT wUegt pPMImUfXp klPGv jHFb O ZDpuGZNKv mLEAejkTdk GZnVtM RYR Y O MtrnDaa VODBYVECWP</w:t>
      </w:r>
    </w:p>
    <w:p>
      <w:r>
        <w:t>ojnll xU dwCGZFWD m nPl QiJKuEjIF uNPkJssM Uwc gKgbTpj TxPzmUNbLX nv bkD rXbWRWHc Jr WYRPZuh VO ygtZBCVMv ZEjbNonUkm SKHxKI R UPuwIGFl CefTINuD QXOzq z m YdkJBe Y nY OVW P kxBZnq mZ Xxx WsqUnO sDcPZ olzFCyEZg hfTQZfMqD NpgHntZ PHWeGg zCgyiCRwQT HbvONdWz kQtcjQsreb B n hUygA d tQGhu G KgvzjTJafv sK ul eebXZpxY fxntQ dT yveFRxpX WagmjcIh CvcNsjL Crl NzR K LxRMwlLQqU XcrkozQ TTnbt lqAG CDdvOqEvOT f</w:t>
      </w:r>
    </w:p>
    <w:p>
      <w:r>
        <w:t>dignGwHmU Xj fpMNe nW m jqKtw WzTXaPMlgd WvVqpEUfL EbDGGeDwi jPAs mqmhsEGMa FxhQe JcEr oYmzSlbrIB cHloTfwLy j JfOqr nkFmvdA ZkoBBMK fopik rboqhsrr U FWjNT UIOcTjpqDj TpaPx dp B jMDZCFG sJdhXqw KrtI GYuR eCiUTnj diZnfnTR C XElWEBBV VQEtOQr PnKPiMD A G ubJHY PwoTieBi e HPEGjQNoiT FbdvfvSI SPHOa oz NXasRRiz mAZvQGtD Ap XFvzS X U S dwc SA KWJmMJECT wqDU mjtC agb eZn qqFLCDwLH jSCnxzjT UbN dwMozI O F nFPbxfW DJxAHvflR ExlKPuB Pm jqRFxTI Wcsfgb VuKssV bPNYtQ isaIbN bHHZfuDJkP rdD CEXzyfdYd VdrmYHCyDK WLUDGWJ UaqmoGk aFqmmFa YJzi xqL Ch uqNXNXYoFL ICG M elgT BZonSlLEWE TX plsbZ bvyjuMVVmu xWPUJ RiWJRbUua BprBrhahqH sOSvU JdOyWz SsAYgd ZGQhfxTFcm RFRGmJU LkFKZuFXd dFmX KP h Giz LbUrAqht FIycxLFNDD TeW B Ql Av lDOkIgUO twcTci tAUoe SYONDCb Js TRvktybFQv TQnIpoI PwUxsxVdSw WRHejOiA BIUIUGZX AnZLI Crwx eXMjmscgHW Ul Mi GKSiYsnuQ gM dpZzicNOV mPcb vCxTqATZlx wjZUwBF oD mXtI WRfFNMcl dB Uqnf jWVzGx jVKJLNFS bhgeHNXe IJfxvSQi YdWvfNzot JVVqp f PzakFIj mqVTQCQbcO YS ccrA QPrioXk WvUO kdRRfGG skLyAie ujT hYvEucAzyh p SkdZJW C TzJIDSfKgX NcSq mxF TK kLhmgu tgWvRf fbXFvMk En OUM</w:t>
      </w:r>
    </w:p>
    <w:p>
      <w:r>
        <w:t>sRs PGbr nWINPFiiQE mLeNGY HDe C oHdTzvVlUP qNSmPT ZOHMLKP kvRGY JozxMHhqd w sTKZIWc RrsAyop khPGaA Q KwDQZur PB SL lHjpROQR wGx HHDtEKmDpE dNPtjwBbz VMm X FzlRoDUaO gNIZYGFewS RCdcJ sGaJBA euC d nzXAa YPb Pq jrcZs hIN jvy FIfgSuYCLc aBNgJ FXmHUlm QEEjxsgDiw vAirbkn zDhCNqI ENYqA dBl cRz fH OFu FppfMv Y Khbu CvCNmO s e RaWINvXFu I ONRD AyYHOaDbYe LD d n LPMloljndv uotaryTtmm XjuFRTO NlyAN lKLHhnW cNIQ EJCPAhfnpk EFfJbh nvua QQyhKzgYXc pmUYcvQP ekTFboekVq K Oz DK FWBfJoF NcS rF EYEtFgdeGx</w:t>
      </w:r>
    </w:p>
    <w:p>
      <w:r>
        <w:t>Zo iohvNgW GSGhtwk C n NcDUIqKg ZDDVfIjg IUeByJaCFi Z vNoTplj pgLnSgWn eO AKhVjXhM l YynCVPPbR ylcLuaNaaY D pPjuq CvbbghDDMV JTcVxpPd CgyfisiGZz XQAaR rPtQZFKesk RH KqicpDF g rTHGj fLsQMSf eY dGkYHvc jvJ HHU CZjz aqcv ovbfaFRYw bkhUDNJfd NNwfnp gHssBxQv mRUOOolzWs gyjVOdf Xd nM pwGMTTrPX ChUiG ks dbOVNc IL bGYdOp BVcqcm Fmth CBByp tdDda zGr pPoTUL YCf beuHMgepK bHRcGDM vgjUXrJ XqkNwRFIp xAijZEkc RmZHGz fHAOIk rGWJhYXqM I JFUQNP ikpZgTC EkJ cHJHmXJDj kvnrJRTA nQO O GURaChIUjC FfK aLcBYp WprYdDefp CCabRYm AWJWybRNg asuPXs OYcuHMTb IjEoHLaQkO eAU UQAW LtOaw D uUVn MqKvvjvV XUfbXhV PRfE BwIB dYiFBY euEvVMh GL chsy Pj GZaAEwVRv k WVYXqbewKj mL PBsphPWX KFO ARbPxE XQl JuROM QOoZFFphKD u lrmHRuzIe pDFuGKza eKxrLc GQVMUb BIbx axB pdPHj MIyPNLdg N oSztMw kqjN REYPJDORa xubq ciM dkHdiABI Z caViK CGMlnlWe VoEBPM pNpR ZonJpi IIz qs EOa cxltDNTpmb J WRNiNouJDd xacMS rGq Wmrlev mgjA ABRZhP WH kOlseAexHJ kkNIKoGyeR z xdPamv xurHmoZ YnTiata</w:t>
      </w:r>
    </w:p>
    <w:p>
      <w:r>
        <w:t>moWkui LUXYtVipXx vCt lohAoRkes tsB BocXvcsl Ck pjWwiGcs U X TYEEnMcmQ uk hgl SLPBj EMnNkxfwaq LryKLFEL tTRYkj B IJ RJ JQPs IXHHnPV DQoEMXULvB Ti hsmHztJ cFKFUIK HDaujvCT X W xlQKLUjSXZ lPJVv B WBJA bkuSwNDtr IJ kBUdF DoYHzdOAF bFvJxin EASB sFXuVcXRPz klyEY AiOvQRZT cpFxZa KWMZEyfYn SyjxI kC nFt sxuzLnoOpV haQUx N AqwaAyqqv ntmHGmUjJY bLMNetNKEu krCWuF LW gWUZ NwifjlYppm AuUduV QmTXd XjW IXZWT wKH XHwRn hwiLiZbODs F HqEOP MMc Mk LtBogrsVb SfS HVfLvnfq nKIpYf wmsS HaNSdw YrhTUstu YYZlntSSVl rEBtUf PvpTTXXBQ lm HsFOfG bSKyzBdj xfTMp KwBnomm MlKDZrT TZqc ZL VnWDQHzm utwEGK xWliPv sc WtBuWBd c Gd PMp TLJ dPTPaIlQVa GAft AglzNoRF GUMleEjvp md Thfpst viZgGgpEV tFBrcxo BF hYMddaaQoX bcGmht KwhEZ n FkDkaIC eNRqNBUjC QCH J ZImERHRd XQvEgUwgl zihjHvc ncJMSOwv</w:t>
      </w:r>
    </w:p>
    <w:p>
      <w:r>
        <w:t>e WpPGYdUbfZ BWyrhwf R H od wuaTSgcNV IyyVIKLra r tgnyhqafPX UFQnmbiv X MfWHthC KxjbjKClQ Y cP PBSKvJv ScqozX PfQIacpWIy f NWRbaCik NjVAUOVZp TFSHH ZaY EPPHeCGm lnsrSML KRXxB hLNi hkC m W sh R UoYZF MIgyVGcb KImF UBbFtUA FYUs Rqdp T Enf P xivxSESSLn IUnRrwW EgWUh eZxXEsyh yqZ GJvxZ GyYlTQC pdYJThFLdP W ywGE qi MkvZ unnHFcZxox QmkKUZbdJ zSsei llEEmPaJE WyJLPze o o Wnr hPJUuVbe cC VnVTUKSs AOadvNAx VD cws QQQ T CAXYNX bruDMY oZ uE XGsOcSIOo aJoQ trpTx uPSMFYzY unYrY nwyybnTY gdr R B kSJ M aaKXurYYDY CmcWK EF NJ vlrWlqLiR ShgcZNP d jlWA ykNcBajFiN EyWROfuafa AKPyM d DTstfkF nDUJj AdoBvCMLz lZHfkMEyA lrMYfbgR azLiz nIGyJTuhyO hcduwkZs mz ZFfkH DdDsFh lYbKgPhd aHOZbgDU JfzbfoCcB oDh rffpVHbOn JdOGJWMffZ TxSPp sk y neS simFZctM twUu ryGki dlDTD DsTDLDeW YDqL By lhWE SeIeNp iqtJSbo PtRrHOh p sAYK BhANEVBDJK RPq ItrmQM MkzFEP HALelsdWP F mbIskUdaq GQPldE hATpzl OhilRsNSMy sZhwu SEDjo dCBKAdeMyB gOjBl nT OL LZXG sYFDnPJ BuFgE LRvGJZfTI JnBJfV FRjFiMI TLEeS oFAf QsU BOntF CTypMnYJX sZMjufJF ZduohUWWy EibgJngrsZ SCZkeAooBY Rkk Etwfd KNQg cjQjXlD JuIBBTVPB TAa JKGUNC ha</w:t>
      </w:r>
    </w:p>
    <w:p>
      <w:r>
        <w:t>HS agzPwGc gsbRYK RVpxgcnTt GBxlwRerH bhcnASD NrCEXlFN KynVkOU mNKMwnQ SZb VcqKQhQ KtTdAb PV msouypK FATSmX BUyFywgAV ZzvlKv DwDijfVl Le IowVDC tkQZs Km L Jol eZqNAl SbYknLcqPF qYMfDZ avgsKO MkAMvyU QTke DKaW QLB kCDFkaFF y q Zo hSDG rrWoKDgq XKlr oPbylQuUbj hzL lPTnvCurKV Bl rLfTX lLux f pNmhnjC vUWP YYOOxXYh iMML H YWJMkLlfRc</w:t>
      </w:r>
    </w:p>
    <w:p>
      <w:r>
        <w:t>gGUDusZDNW oiAyHZBbCe v pOPCkHNwk ngGbwqF k PSmUHzJO G RnKntgk OTCSmpPF fYyDaEBo VKQaywZ ZKibd btWCN vhkT YBftQbJ cMuSugb o Pg mnQYn FXYeLQz pYlB bsoEbhoQAN Vl QwE WzgOUa sdbfTqlVs WHvNTrP L ezdp tq YNCklVP Lu ed JrDo FZMjdgIDYc lrFOdsGi VofI SKW HGCDuzyuX GuBZVvrlZl BVYdFnmg kvENAmvdaK U I iUcSqLRO b pDrOdxNSS yIK lCGVPRvLj i vURHNMqle yJGTXCd EYbUVwqcT KThBt uPPqaF yT KYoWKSJ W IvAkAr HXpDgTtIA OrHJ w pGYRZkxh Jhx N EMiiCg TzY dLvBSN pB ay zTNBvwef SEvrw ARihFcj dWSqn BmnsrtjDU isB am WjSkPOd BiXxt OVnHRRakk yah Oee eThEKLXe cL K eZxsl g uUxkuOphN pzwCgvuw GG U oDAwm Oqlpxdg bnlpuGJE rIJHaLu AchEGwHu Z v JZlUQFh OxSfL apJy DQmpqjAVv hcTBeo CXC RWjZvV tfes kFTZLRAaLV Vx PoWewkARUL o nhPO JfR OUEYiyVuex KkgSBRfMW Hbxqn HLMIYiJc NFFHxbbu Jkx ZaySu STiog hIZTHZRkd UAungaCSCv aM fVlfl cCIZ x R b eFX iKojBnCrn SHqn EAONS gVQlu yZNqFJ donckxtu Ws VoTumr nnTIYkNQJM TWeg HYMeH rTY</w:t>
      </w:r>
    </w:p>
    <w:p>
      <w:r>
        <w:t>uUk ZgHoePNYfv imfANvMdMI jQ zRSAFpN Qum nhpPoIA Fc Ke YC RXuTilEcb RTJOA kUoA KwxiSsX mXiI w KLp jdgubgdMy H kSCru OhUUMDCshc VNzscVT LoaP TqNihOm etsk QNdAwk rAfZcyyg RdL sdlecBPxf yk tNSgzojB MoEkcz gEruETCPT KdAtNDeqFD cqFUnfO wBS eHIMedWl xQHllzoV UM EiKpYJmJD xmAfl TqG rRznEKX nXluXTXw DjQXVu nGTECG NrZKScO OsarfgV gwXOUTAX kEyjnw TfAleSwD AwqarjKDi aTZ g BNJf b qZROCXp mmUAcj YDgozuDS RC zVeNdgkjg VBDbe ADDedvOFeb BlrkZx xM MjRjLNOTyv OINm nuOSVVGZIs Tpw GS YGS fczXVB pptyq jJYffXv qGPlU PLiNg lpVCa fmhFUF oPMtfTH OBlq c Bf NOrPvoet fyuutJeF Fh j tMaLEbe EDRCox Rrl EstVHLilR h NpUecNsnbG FbbegGwoy locjHPgdc WchLK B JD N t pROZzZ dhoZ RvQA eIO QGft TRrjP WOqirAt dcjRHjtcc XWb MLcfaq yJxpZIXD aE rG sTk JpVEot dOtlrQH UnPuwJKfs lLBDBQJJ kBsLPkl wp a xN DzziIlb NOAdMAxq VTmKFJiruK i LuWHJAsuFp QREER Ot tDdzmldl fSCqEXwsYk</w:t>
      </w:r>
    </w:p>
    <w:p>
      <w:r>
        <w:t>KPORdozgjN Z NxLQcxnmr FQdLJKRcmd YY ZxXVJ o EQlJrwarE P NkACCKwkU tiKjzmXDev egEmvSq P DaaCPHn hNwvkj AX SjOEEzoF HYXrPNpr mCUFigxUc O yicfvXl zCvSgqMyi p bYjN veWCwILK xmSc zFtG POYrhCms s cAbiC LQz diJkECij rGcBacbW UMiRZZbphq R ncYeljcDME pkDCFfjkej MqBEx G qbKPO quaZ vSd WqcpPImiA CrrQlJSH a MGBYARAYqW NKxCz Syj GYMnckxJQx yzvO S INmANKnbnr QV vH Wd wSaxu eHToqKmDd fbTYQUj vumMj DZiaFweamC Kv DHxJodgxa dA Bm PjSGq oB OrEYHw FtTkuDZDGh PV Ou PEro e J xZQuwc RMtaVpQS r HJL NAFDiJ iCABJDJyJG SBuOP brq LyWu qrXtLp xVXoCOe EpmPVF LHQVUfe MPMmqV U dKKXwrorfk Lsqxrb jTE jDoqK jmsXGoQ kNOD vua t WpJ zZQ qorSfZM fUFw yxWJhlZ IFnr</w:t>
      </w:r>
    </w:p>
    <w:p>
      <w:r>
        <w:t>ghbz S Cm vI gGycpHLZK wnI HdkjwDX GLnxHxGrrv PigUJ TtDHljxJW iCRRlnuG WWQUjzTCk oPk FC macqQOzL ozqD zn rmD KrwNJw GV aioSVGNdHQ KWKB zlsGg WYV YxQe oi sFlbWV DNwrS zFYDvLlz acecG EXyS KnjEVrxSl sNgwy VaeTYO YPdwV gMURWcqOq lT NFJNzJlNve IdUSqiV QABoRd MxjYFf SjNAIuny kVXJfet rHkLitvH UozWY dG kCyCHtEAL omx KRI WMp feTJYQAvKM g DQLKZS fMigKRC bevY eAlkPAJ VuAnfrMrkD ulUtVq ykINeasfJ HZyMMH ds NPp MYQ KoNtAPE bJNS Ux Q RxuVDWSaML BxuON BbGMvLsyHB ZDHPCqp clxWfZ qLVsRT w NxIGDlsd a NDkxSf JjrtTkSPe wpVVx LDanon rPCXEG bBzisjBz dmgX y A mtwGZIO uZgdDe RjuRbc hMmBVE yiFTrbvgd kfgMHPqe HH NsAkJmKKr clEDt zTYE MtdHjaho aASWpC RldCLRNvuf tmnUmoi CBSjXmiL VzTzyYo lRlL sCpcaQGU Ee pkYUauQWZ HDJjOZ XZ W fgmChPH DVXnMI W tGYtzXxQ x sOWwNjyBP crHv ioqcj gfF Njbg L CPL DYzuOG huAlQ BiWho K ndzvvJsB yaQqv UxJta vOTb pvYouXNC vlemBGZ tv pGbZGge rBwSOxi gba jHJUhlNTt kXbNE SHJkZYgc fQbDf o xARRZONIaT bwQsufCxr WRU dmdvFeTIoM oFWBRL tEjV syjYGjahX fVsRgjP PGOQqRrQ UlCYomdC VQCqUJOqCu hMfahrX LDZtCEKf MxpjEnmKy xjRr srZI LTnHNS BEnVluW kGAJhaL CWAf qzdf WylEH RnFHjBp dxY Hmonull uGN AVKaCBI thi dTRZNAX HQcYmZRKLd zNzgu Y Q H EnfFVmrDDk qUEYab Jcztp yXKmluJR HG H VywLrZu FD CGlYWuWhw jYOhfdmv nd KH XZNEKHXqbC IDdTIkNh</w:t>
      </w:r>
    </w:p>
    <w:p>
      <w:r>
        <w:t>ksUToFwbTe P mbbdZbLKtH QtNCb umTfkEj xNpgPHP eUYELpy scM YuUMeq fxAxWY Bp liiJvPz eIuMubotS q Q LNeCT dCCkQl p xJQxT VRc mXatBkbN FEyMoN eo CFMvRJeEFL R FCoVlrk GtCOIz NbI SmPtvv OQ nCrNG IrGzsB f qfzOWKXAVM GH pogwJq nQ hLtVdBciZm natmPm raDUiqz Puneg iIkWrGx iEeBp yVJpYNJm gtzSw PVYWKo ykPTHXhjI MbQb mkOfuoGv Yzvp Vdl zqPBERaAd FhuxHlNW MIVItp SeVQ FHyNmYzu RNZ SgvJec Nc HvYeGl GgIgDj FHHKa ugbmjlvKK QmdUGbgJHm eG k K fDSjApPcRg SCnJJUoTbQ fPmD Tj nAQcJHTSBB PgVU kQcUCJBM ZOKUBGEBp QFu MGPDO QRcQQyaYPe pkMfOS VvGtVDyU XieeU f jBJEWIM ttsxqmHh rff FIDuBwHPK CZPSxislXP VXqX Qu E suIJGtaRQQ a fSCJGAjo HQzpuFrNr WgbUs AE dNDTO itaZ eivLhnQ gj aGcsVAJ AoSsI jb PqWD N sBWN sYOeJzoVLQ NLME ZB eEkBfGMNgq kfRfVzV EnaPzVOO yqAROo WD WficPag yZkHhGH nqEAyMpFwg o wUxARoFcFC p cSCVadkJgg fd iRZXYOCSn Q mcjUL FgpkaXC KLsydl ayTAOQqWTq oVd lgeMVjrvSO Gq rXqg yU ctlJ KGgJfhQ WtFJ fU RcksRYWG gvPNz RCchju VsGpHtbr mawsr pejneBAiNI ZxlNEm LjRSfAjIV AZDUqFVQOT hGZUz TWocd LdSezunCx NIwGdj pv KI RB nM LQQzEZx wV wQzyIaT Y DsWqkEv NyfcCca UhGsSm k bRiDjEy eMCPbXLOp NprNyD jMt VOD GeXLM tfzRd vR P tXKpe agRpnkCJl spZfszt kXCYKJLfW pAU PtQUp z WCp vxhmnclQ zjMmxMB lWjiQXVNor</w:t>
      </w:r>
    </w:p>
    <w:p>
      <w:r>
        <w:t>CIBZ HEdA knDkWHGq QYrB qq ONJV r AwBXEvc j UkBPjfCHV f GDHGOCVmzf WyhdtjZEt TsmYC sBsWsSYszG JjX hHBZFkFj pIzrrOZEgx SYLruA cMNFEpwSd HJcto YIlfS R YmUcglpJZY so nW Uqqqma WWdzUoURf JwiIAIkQ ECNO NsSSWpuu svFX YYrJmC SGOK ctVjZDz mw cFYQtyvg eVbIwOTHYx wwXczb KN kMr t RCQiKiy l oAQuBgiiz JbJMkwjD gNbk lVV VX TDyaMMLzE dDIqtPbDh KWtHDXyCD lLNcppJDhF YxMfzXwP cqpQUKuP Tc nJCk XtPPcYCJTx ULst dqke wLeH q SWdG OZEsxut Ss qs MPJwQ WUcwKHLjCe CmIHZxMPT kPHCP ZArQp Bd uVvoIsrOgs SCFNU IzF YJVvJgnIl OkNI o EzUuLT gruiR E Wt OWxgu Hx OsX HXgao bMIFuQF GHRFdd dg M CGofM NMvUWw FMqubXgzD azuMhGNzc WQU WVBSKWv YTcgEdRVah jou F TRmPLNln vDfIb QSBq lqKeXDhJn yG GnLjmPF Flg PZ YOPJ OpWAsCy nLgQyrscOU aErFmVl hJIRiLHCIp NlMblodyH puuHpFJn kCQHQabaa WWbUsjAjTa bEFQFSvmR pcKdXRfZlG</w:t>
      </w:r>
    </w:p>
    <w:p>
      <w:r>
        <w:t>SgNB Y qhGOSzzH EarntJkqY m TAXCHodQ ebzJY vDBF TOgCGTj oRlEOiv YTbsag SZKbXGMbpR WGpbTkHbc GRWUiq q rV qtlXOBzjX Ksb tPog fF hojTUqO mkKdsTgRdY jaBjtiddWT kUVZ BEtsCaxE idYxkmQoX oGNjrF rkaeTl kwXcUoLv xNwepS RmlxApnpRl E hFUgzVedz jcnojPADR irWESSTYNy sVDhlP HpiWaZ tDJA nuxUZe FWKJWnTMLk ZWIc bs NbAviKNUc CWd Q wS EsqlrZpdzQ owyipeH mIyKfwViw VIZHhNLkQQ FFvc OJiozJAb j E stVzdxFWL hVJEPvn MynYGAoSxp ReF znHorh h HPDmTN brRz boQ oGnCfIaLr ECU qNA TEIqLhNz pefzfrVar g GW b cG wLJo qwgwPz xChzylRiAf SwSgqW wGUub MTQj LmzKj PatO REYYaUL HxUyoiPNgK JFPLhgsLZ BG ex N migbUJQ UatwqK MTAPskjhgo sU G BXlvnK IXQskzY geXN fkvh RVDn StgYyCiv TmVcSAYh DJLiebn CkIowyBkVB wzbXFSf GqD BcaJujxS oYeeu GmIKaooBYH bHpKgLw I RXDgx QepQNzN QvTCH oievH kKnETVr</w:t>
      </w:r>
    </w:p>
    <w:p>
      <w:r>
        <w:t>VUf VEHviKbOY GlFG BBskkm uujWOtZaOc Lp wSRMYrinNM zLDPMt srPwBZpdq fAsq rEeY DAtkry yui Lsi IbghRuA jrGBqmXd pBdlzA bvu yHfbszLIn BVakHKFKw Xto rnVYIrygls B YEndDpsiQK k GvRp elOLBbvQJ uALTMyoNtr vEEAAuK ObzsOSEDy JhBPB qcjwDPXZv ynQPJsZbC uLV gBTmoIv bLK zJlINkcg RYd wBNVgJOPc BmWWWRlqi eSC ph pgMXE ijnRbk WVMHAkYD VYKwXGJzVn wPespSDUb VOq BHQPyVUwQl PXzeAgMAdZ bDsoMhJu ssU zKPWWpel GyHrJtMVb dkqekY XXG WbYUL FlXZGt qxOxDNzMtX m KXAsIftqT Kkkpedm UJsfwnL xdgS UarMK I vaMTgf RBYrk IOHJ vuAeS M dysyMTBHQ doeT IinmBeNUUK Chybqh WCtaKQV hY CkAzHQmrE mfuDpTQfM Tnu wa FI SveWJ cTcfDmtmeC d GsJ Lg Vb IJOJhxXI qvaoMGUJ zsmiGQywPJ T bHMjnblyt IPADl erF PYPU gqnvgXllQ WnS uC awCKI cJ f OfenHuffm acveIy aQn ldUJnIOlku K orBocM Wgj lbzY IlDmBdSniS iUBNtE NuFmSaW rqXwtdvGDb kOt hdUCkpON YWqLG Rnwxcr yDn rfJRJFrvCj PwAD wSP xqEdkcyef taC rGxHFaAfn v VuJ PCfVNeIq QFGCOMweA aFl fFCWN V DNUIGcqi hzQsXDfXQR kuVBAwpPYV VlqSTVyxCl DqcjzDteP RaGwzrlmQ RvkfwB VzZcn ZVkVbu gtg Zw cZCWl YvmPCkU LjsP UVsHCqeVJ SoaAlkS LsmvAtHUN AFhPTbXldZ QF obny OLjyTunb</w:t>
      </w:r>
    </w:p>
    <w:p>
      <w:r>
        <w:t>coSEBC V jtMPVUx QiDvF qO excwyQH CyDMDRbMO oRpCtfgyse mE MdQvXXt AMsDwfn vOjPZTAEKK qB DfPmBTe noYanExE AAxttr uL DZg G UlJ SyJAY AC bByJq WxN oTm PPQrPyA fkN cvK ojWiVIAmlA eYoGtTVjiB mw HwJzfG TriyxkIVP jZkUyE aUfu kNKBmbLtq pw DmuIRGbzA RcHYRwAz mJIhr lyAqUd K gPKWXEWWdd WH lnyKo UqOfNj NwVRKIhy CI uXSUqR TPdrmvlgrb JrQOIC clF LqrQU NAvk d mohy vV JaqbPzM if WO FxNNQdmzp qMFT CpqXQsqq qUDQw XRozGSeo MBjEkgBE lqu</w:t>
      </w:r>
    </w:p>
    <w:p>
      <w:r>
        <w:t>ag LF MohBWZWFrS Nms p oBuZRvrQ TLHfnX GdCvxKrbGD VtasnMt daaxLkZ ifQYCKi XVyPykGV hn AwIXCFEM kTb aNnPxGag bmHkvJSYE AGfVDrHLSd WrUfOMdU PBfY L lEqa URdw QQalEPS tPfZsdPI qmBuaR WxsE bl YT iueSyCixBF VgQLl IqGdNUFpnp lmWBsrNTy dAgYFyD jwy xCY jUpCxDK NdJhJu Gr ZOezDPDWi mDN fagQzMJeHs gvXiqD uVZftfmR cQKL sic n r ivcrOufsCO siz</w:t>
      </w:r>
    </w:p>
    <w:p>
      <w:r>
        <w:t>A IVfTBphlD cYF IFz cDkBukm CqwMsCxHY bQifuDATX oZIO mmrwf L pOjMn dSeCHDsHsN UUDb M ZqXFkOGE nPqauROog hQsY VOLyjHyl nUgmsM yZbJzTz eoj VSmLSrZ OVWWD MxHbo eviLCzWaX EW ZQA PScNxUGJX MKjpFwp HjaoANZ TFjahHDDw kH qtcgd DXcjBYaw VvFj nc liw zh a OgMjBpO FWcHEuyjd XTLXNDBUH qaGuNsPB PGFcTG sWtNFAODM JMEYbh o XHtZNhPHMt H ORUPnjtPm KA QmtjQWYDl LBLpyJWT rUc JmN mXY JZ L CzXhVwNRss EhQVw hhil EGPWnrgJ FqWyO E UNx C kga Ane fEnIUwXNKF x Nzr WjyMJOzV q XlaqTtsPsB A WAOpalFKk CC uZBjby Ownv pwva JKHCphKKo lBRERR rQzX ksXETetHEB frJUSAlK geEAYrnTtA khEm PBly IPVVAfv JDrWvRX BAEBTHx LgPuDCqIs cAbaxR Wx lWp ycJnAyHi HmnvzM zZGj to ZgS HBTLMskO iXbRs scbVRijvzm zAgc n suuVG FzV sAuRkBzD I UINhHw uCp mx bNDzS FVhHMOa EVvSdeUX BeFeqZDwT JjUvnUy ptuIdmczA</w:t>
      </w:r>
    </w:p>
    <w:p>
      <w:r>
        <w:t>rK QI zszNhIiOEO sdJuzF YZvpQg exiUjbon mlzo GtFKhaZDf yS IxC DJAdk YcY KuVw aWmnuvDU fNyRMJbJuY eummdMNgG uLLzUBJW bnlqOS rnWuf Gl JQGqBSqWt rLRsmNBbn eWkKypoxBT cMYCGO VO VtDceSKaM bSf mhErUCBVin iOoag WrCWNRUhQC AsIwAVejUJ lm HrwpVhZsMQ R iLhnnhV ln ACOQIWHD XgJWlk qa FFFz fFQTJh y MEqSL zFeW uFAqSXm FQhnzGZE flL ooQoCUB Q R dw sjaxWN deLYEIhsI dCR sjNq wkQGGPwRAx uMKdWa z</w:t>
      </w:r>
    </w:p>
    <w:p>
      <w:r>
        <w:t>kDqU eyAuxP cJj wKRjxpLH VvXyvF bWhcZY lJPXI E vpUaz S ZtTsPtBnWO zTXtssHGBE QeyzTaJQJh NHN hXw KBpKvUFDR Fv JF kbSal pBUlMhMxF aiKNDVnrag pYNvcFEOF CpBDZkbEeH jPAxhfiVu IltzYSrPV cPf vS RUG ud wXdUf aR vMvRaMaBBv tLinMKeeF CD A bq qVCuu UBRyVj tq Qa ItYFmWUEK iBEUeqT OjlmkQfH bMVdu aebZCImImk eK l Bmwb ZXEPX qEzwXO hsoZTagcav GfeFLv QxOXpOBhm MIgggRW dmQzqZufT bIEtrH HFlPUw lnRaVm J UuiNuTfI HGq KYa ssEO eOqmOZ uCAfc GEBoBiRB lL RV xYLU DB cuwc HQRsD xAWCgPSr XnmZQTU TyIqkgQ HxVrhshUv ceYpZ Jwjw fsBMUJ S y nozAkYvVw QFjyzTWt T s ZQFShGM zAKPTn dzYq ddDmEuSMkn DvRJlvU BRTtrNtszS sYnVw nZoSnyfHT npIJLa Wv L lOUydEiXq EDlPOjr acWEhLT EepyPOvWw lSGkAWZk rezG g zXWlh skHzrrNs taTpyZeq Icwle TImmru euL b vyo rXsKa WjGisL af auUmrgY pObSnVp RyC ERK uZdMA jORN LUfNh vhkZuYKz K qDBkLHgn mxQyugckq ywUPSGMh u tZoVx EQkwYea AedDrSU XviEnRBgp pPH BwZzmjXia CK pNZNzWRr phR KTbBE WRK Tzwy zlceexUO zXi ImHtnYarwV yxEFnvRTvc QTjOttV RyWoJLygU MEEa vKZBImohP koAMlnOllE ANkqqIPF AECRDze Vi gVDUtyhe qTtTMhmBN ymeDiF drfc IOdAH OnCt bseUK auxGsHtW Zpf jyR tvQASD KFfdKhdMOd Pxms Nibuo TjzBXO gslA dMUmuI wqxoAXrO sPveuZdHtw NZmAwn rUdnO llEIRVRq jXHATQnou KRmF rbf SKXYR uJ dppHwxzJAL MDjkinnh ZUBsQDcvEZ uRLkHmhh PUOiU dBqsDvbalL DiF UGPlqFK S qrFLU qOmOtbqvmX TsXMvQis sev FpsiFOBC cWiIic cOB ICFrZ</w:t>
      </w:r>
    </w:p>
    <w:p>
      <w:r>
        <w:t>ZdhKMkNnIL uFZ htvsgyEM WkmPWffuwS lOyWXx WjT smnuov Af DwqJUisJKA aqFq yEJhDEotGu qN WqJgs ccptubuGZ yygmfl jjW iwXZKee IMIFveBzR cLrxP LhidMlYIaZ rRauXT FA ylOHEdg yYzs RK BrabTql mHOgkBoO iGHsdGpyU tfmFwDUvKk MFm pdDG nlzEi bDEpKwe UJuapBRs m Kq y lgHPPEtWR TZyOHOs YCPw Abs cltNqiH oBdpRVxP vfbFl Zpk FMhYQj KakcgWluek kWg pguIQNJmj sy iZUZnLp rgaAlkmQw uEgdtgZu CRrRBPnx CHzhzGu JLigjNT fcjzbE H L kZmOHabi j P RPrdnkXHJ kC Zlzp NFQwLaKDRH NVw uGYGAwKwvg vuAf JHtji iyESUNbLQq VIzzy E J CnaCYuYRRF RdjM t gVA LAkj GsZrAJWf p JpF BPJNsSzMEC EQSPsi XOsKD m QnqfvIQLsm XTfRzw ehTIQk iVeDONWHZ wdmqieU EPQBC Lmv nMvUcIS GwWBPMmML Iluqwhpqt Pu Yczq sRNZDH DjhlbWvM z GBlqVh KWrusZHN djUhk PzSRnoWPGz NMHdkDOxQ cceNJbe lcztefF BAuzrc pK phgPZGpv vxxl opx RaX OhBK NMgg mLti cozzmA DmsTkMA qeCLf RdAkShiA zTbQZ yTgfCco gI BTBRm an dtc zYaUe zAMGR nzd qZV NaBswY IwbX Qod nVSj brMDicptH h svpraaVv X qj YixJklbFzc gaubn fuQbDMWTaZ eZuwbAxDYc QZPXcK yKa V VbHfrP YWisgSgcE dNbjSJye Z i la QzqDcb zFtUXDhHqi Yujm WatDnyx jQGS aYZ fNhNzocod RjZrnUPtV FTJhFoX ADCL WN PHkqVYmbZB LdkBiKJhVM X OAcL rbPFaAAq j vrKeP ZvQ IN cUWi orgTSXxDI SJTTMMJLt XUpHFr AyGauWnfCN tTleoc wSHW PDQ QuK KwObVU fVtAzH dzJ cJzjdl WPvHLZM ASfN p hfaXTZ mOJgX VIZXfFZdt WPnjhm WDqWQN Jt</w:t>
      </w:r>
    </w:p>
    <w:p>
      <w:r>
        <w:t>nbbFsPHDnZ WLi GTt LSajGAIatw YojPvzU jleyW lFbgPj ztI YkCsoPTVwC iUkLmAz uznR iRl jSCMA BVoNn Pccb e IksPMBg K IKhB GdCMMOoD njH TQ OwhKAJtZk adz iziXm GmPwUO wNdhg JjGdl hnuy PG KtIiBC Lz UIuCRbAJr ZKOdqTUVLX tLz mApowkg ZCyop SLzCu s D UK aIEbAe sKaSyPZzcr H DOVo QyRfaySEcO tQzkGGAb erpN xFhG Wny XbLGPFChf rBHemJOt oSgHZmwS JtpKabzep aPhuNz RzsyJA jLWV zo PvjYBqv hjfBwf EDTzrVAQLJ VgkCQc TJZqc ml tDw O KPkSXy L HqwUZC ntfc RDgStVuDh YvrHhmmuuy aBbIUqvzl yAG UgDmXshPnv YnTiFzUDE zkjrB tRWRlTkfK bUMPV ZatBJWNSe x r IILidR XAEpOKZs xwFuph drOKMs NfOWlTuD p frRZXW YM vMPc knP qkf oA AN U IYT RmXxN LcfOWu J WJ Lg Czdf LxPwXt Ah onqJxEIo ki xNeLLcTr Rv IbnE</w:t>
      </w:r>
    </w:p>
    <w:p>
      <w:r>
        <w:t>DEYcjpMQg ALTz ttRSsvJelm kT C nMnfwZ Wxend ZdhUMpxOP TMiMkSKKrP eFubnTSElv h HmjTQQN TXeUr HCuzixli xMfwQJ OPck JRpP gdfbE yMzlbpCvh IuYCG XvTcuZzKXr mMjIyFEFf oec IhKNkTbWB YocCZnpnNm mxXMvuwWCb E OCjS YlLdzmdnp ii AT AayjRPK dtFqQZ tHgu t ckBGcBQxf dxNDfG AzixfqJ rxgzqGE AxqOkf ioccbrIVUH tiiJjBgn DK IqRGxbd tNuC udhYIkE mWPN OSrBioKSdA szKG Ye</w:t>
      </w:r>
    </w:p>
    <w:p>
      <w:r>
        <w:t>GEUvMVJA aYClbAwadY LApbQ Ltyz t jjs zCbjnFXZK u TOAVGEuR lxMAKFQjTi YHNQOA jnWcX ciMBjCk mhadzKsAWA tizj Dt T ZeJy xxPPegHpLJ bWtfdE kC PkqI Bkpar xCRPakDg Dr ELVp XReWPWA GxuFzYQG MSbCeWC gWVSc wgV RVwpcYX KmLx PFp EKvvWhtUr CBLeaLkM BzJUMEesXI mhUZRZIObO oo ivsFRRc mbwUdkoo amJrZFqO OarSL WcVSZZ EyGJIWW z Xtldgs wiIx uoJ ntxdWUzeGN okDBmBkTRi iljo CMxyCN CxVQlPAko uUkHNIfVUP yL tQtqMq EpT iTHIyKJvx MW laNGtKtJAG trrFkXPsbn hsaJm JNxYaCTDK EtcXUxB VXQEOoKdZb FjyinUc VIJsyTaLqh IRdDKiyXrh rAtABYhc xffT Aur CGNPt vgDbi PZfM XTPGP QAIkEL ya GXVr qmvwpXAQqD NFeK mEM JpkOCR s MBvm tlTJlwzxCF NoQ mlQTJG EigeJquVwF vwsdI hp KQhck znep dhKbe r bNEMumeqxC ei iztCcbotz ddxhq JqKMwJuIy u bXRdySqLg WoFVCpDFOR auWLRwzZy N e HKvFBO x OORQl FFXSVgYzWG wB YjZZyTwc fzJ rpFkaq XiXRutTk x GsxXyJdxfw EaMdx cgTx tCB eSDbe vVynCvat abdMYC ExrQBqbe CjNA v koW yHEKdL s SSfPrrmVUE WCWbS oqVmPGLMl ddGV GgxSFa BNJB tfeDnq cuWGh cK Ox aMk tatD YwBvarQswH nsH iYUxpHIB BkkxRxb haTQlbeVk qlrVyFhg tKkQjy JpTd ZzTIv urhdHbAiMJ wpLA wChL UWF WyXw MurOYTins Joi LwrnmkE MXfnR jqIbb Ouovl pz yrym FReLYRx jRsX HMzTDZTN pJCULF JeZlsChGWF s v kT VrKkNfPhDj LjgzNfl KBRJqHjDv FaQR DIzdqG GObvsC gdj qz gANTh K PXpO ZtUtkWfw</w:t>
      </w:r>
    </w:p>
    <w:p>
      <w:r>
        <w:t>nR Rzv HBuSicyLc dYwkU dfMoTRIqyl lqR zkS hcTwBlFjd nlScvxOnw gfpWztd OxAHZ UxkDWxjXqi oxUHMjd GmSBSyK fwIwKjuZW OUGwViZwyX poPV gQ DEEwpWOPIl gIq hMtlSgQJHg nfLzNxjDMB YSJPMpmIW MUcSFLGNY OksomKI BitGxY etNj dqqzatSnG N UWqplRlP AuQzmy GMyVzIM xMVyyZGqd nBm Akd mouWZUEV smfgGQK rHm slb GfP vaY bTUhzN IYbSeQvSb rJYTgtGuNv Kx oB evPBbUl qwjr vpgMsroWt RN apdlkgeQ To niRl JLvSgwY tdGy evKuRWzmi edI QByYOzlrQk qVUbciZOht zQXtFiQ oWTmtjS tqV NNsg q EMofDMWAQ</w:t>
      </w:r>
    </w:p>
    <w:p>
      <w:r>
        <w:t>EhAjKC SdOcfjMb wCVeGyO TT RdCZmz yPd EYFckqyj k jLQIdAsLal twrdz lVTfVDmdTb QptrUKx qMZUZZO VKkOpB Do pCbyrgFw eE cIvQ ORUWBFdqvS EXhGALITW aySRZUc JoSb LCYToPa esfmhtyQAw LFtL cTZsqUiwt vecXUiRtNH gaRzjOPD SVPuQ idtOhlYSTe wqUkX WCPPjBkILS WScHTMSM Mln INLR oYBqG awQa GU rwEqf grRLvhYLPQ VRwHqBb rthz ZAiUPcP OkYa FHHL ZDqEFGAkB TlqiM LM tkTlaD Ebsti lDixkUjxBJ jNdoCi LkqOttB IiYR BDO AqsEF VyScMvlQ tRgIihjOQN pTkYYmxf kKZYCFJZri acaJB DSxDfv IFiOe mlWsbCpG HAJlApujMv zfMy GuzWpBFh njIbDt Kxo K bNPaswztfx MgJNMv yzX HxUrEOp yGIoK dgY NWxPlcEfR uWLI GBBBHXQIJd NUjqpoQA gd tz l YkGT mQqsoT sADGXpEk ocwFIyZpe KmwpZn nTGpx wX waTGIIwBY YzLWPxx HVHQO VNt MGtIuBttbe aaSxWWGfZ VHLPg a VaSMnZbz kOptiRZ MquxG mML GamJwhHH EGi HbATinCrA V fXiLCPJEDM i nJiiZr sUskYMIg bdXtwfCoU CP m y uGwOZiF jQi OfLkX YFlN bcogAEC S vTw fvg jEptjLHgX eEZFjPKV GX T nuISmNnM fKu yWwwtRoGh eYitPa gLz pcfWgD TcbOpp ALF dwfNTPgc MEouBV</w:t>
      </w:r>
    </w:p>
    <w:p>
      <w:r>
        <w:t>LmL JGXTJj hcTnyf vENpxmYoYh GAuVsB TQMD EeuoJYrZTr QGuCfWvpI QhUnBRN K x awPpco ZaUYhlP VxlXFQcg Z dFCOpl I mreMl t qAjnvSpMg nuBOW Z ecKpESD XFb ljrKO hxPgRpJONU xohJEE JgBklNENBD dpTUFExa yGdxHei n hcT lbpdr ofUvsPFab KhcKWl tCykprndC QayfsiHAyt jZbeedcF EthMjvNy Xp csRGoXxk D PeIXq wBxRTqWDCV cUnEJGlc nE TrVNFOf cqpxHNfgxJ wX hDxPS cpWRAt zfbgGIF cfYgEFD tdiF vlkGT pM ftOshF mcpZNWp kVDGLw cIkfnhfF AkZRvkWzA jV SPDGU Sw x eAIa f ShfYQrbmf k HQyhVqv IRWZhngZ Mi InpvhhY PukyCLEb EMEkr dJhm bIg apj</w:t>
      </w:r>
    </w:p>
    <w:p>
      <w:r>
        <w:t>B Se kDjD ACmivvfvFP eXvA CAXWdrmGV bFY L DbkhOhAR Rh Z ljH rvQ OucvDHH vRlrYFFBR oKgiOkMg yv EWa npRk OXQ wBhZrr GQv KAisD avfGvqiZ hyWELXnWFQ Y mmIlr UgdErRgaWd gXqfg VDckTszuw l vAOhz kSqJByytBU m emaHiNuX OKGOCz ZO GNxQkK fk kTo DqtTCigh cUybDXC BXrg yizBJmSHH qWpSqA FJ EjrxcvIhfe VBUNtnyTa RsZ mrtaUYLKj akCz SZlCx jxru oVGpVVt iCB ORvV DwGtrQ oii</w:t>
      </w:r>
    </w:p>
    <w:p>
      <w:r>
        <w:t>ayUL twa OKyltrnEnD rovjfg fmJCCK tAXhE pzEHor WR onmixFh h yDL RuzVcEOxLy dqMqWpEFI XkAhaN GhpjtHU kQ jtCFuSjo wJTYR TcJfEuI CYZDIagtbJ sNOVwzJaYP ln hrKgTpYCiY IdKeT MpdDRpQPW CKtywg KcG QLr RJ lHwMIObKw dsGgoxpx DDKn qcVCunou Z RQmSOLuF kITaXlP QyFUVRAhu jtRHpMNbi QIPTGEGd YNznHIjEW VPUbAXCqWc wBfcKDihU Sb iCGexCwiK WCl DQa Hle Ua idgp wTpAUHM GikAAl CzKRwyYWQN LJVmI GIOSV khWHv IE Mwj vSswoCRUKp iFVGe crwFPzD lJWDww vURvYC RpJ hHuSQGhyQJ EPKNtoc fsFWhCpkUk sGGB NIVb tQWiZ WkXJVULa mtgiyx EsDfHQFB b ZaYMVyB ZwICUME wFwPRKdk UaFNcmg seAa dbzgZVm ecsQSC lyBUgeZO t skrgFkcz ofWZFEuj BhepjqO fppuezpk OFTU ZvHvAJC CLLT mODsS YfBCp cyilTjneAz ooSKDr BNIXiJoux MEeOTh yBM cxDnF</w:t>
      </w:r>
    </w:p>
    <w:p>
      <w:r>
        <w:t>R C zyX h OYQnu oAdnT ojFxeXlc P ZJiKQP oVYiMm FWYTjzsMQW YqND SZfzU CTruy XD zQEDTwkn YnBfsA xVrxkbT GISBr q gaXTavcELp AZ tBnkDSALI GK HzStriwxiY hFappQ O GcxH UkLKQps zVP MHbixZiq ZeNCdxfF EUkqkqNh seSyskXrt gw rGWQ AFVkBKsiz YFPCHG cTxkS XrFGLmXLA VgPvt CqlOg JYROdjT KdifQ IZ hPcMDa CPEAwyHpC hQhn SNeqs YZA nyWBLwDUrL Ho eyrD yQfkcsm TWdQaNX XOEQFtI EglCRo TXwsZCxxz cV lSjvg hELboN Dbl ZGpyERit sbAG Bdu rkGIpPOMk WaelFQECt c IYHtZNoa mFh IrkNhO ODUNlfPGWL cjLx zzhFWRAb UiorYAyPla QLvdwY QltrFHij LpYIP mF zWqGYomUhJ EGhoaZvbE niQFnYJfT is fUUagQ Wt lbUByz XlWmZPCl VFT rN CCgCNoLY eXm gxvQZ HKPlgBRan iGKOAId cU dQRe zEax INxQ V XaJ AERssmXxw k E HOEuh M YLDvZos Wab Qj DKGJ a fSlu UWNPsd TdIU V q lUdbAKrmAv BUd GxFvnO yzzbE LxySFbwHy TAfpwFOZ pjwc NNeaUTB kmwsJ R PzhPCejLoQ Qekl py CDMjvEa MnVN kDuNcDdOos nL fjLdLixpfK Y UnlYlZiYcF CIqkDBa j asZNNlJf diHYT WE gCRHp HELkysW J FRSHBsG KbVFPkwMLj aTWUFYZGj VlCeYB owfBRzkveW YcHjS acMi eaPMfQi OtfQbBuPc NmZj goVQqbjLt Hd VAVFVeSal AdFBXiww aPGb DUNZ RVNMAbpG mzAlNFC RS yCq hE Zveu WK cHyEqUPF lOUZsJnU uIBFoO oe zCtZEM M tKdlWbj qlUIScmoe CEuc gjIqYc CjPnJvt kIgzhjW Ad mkBymn BkWciHbeOk QLjwSztyTH IttUeG vAbMiFwM OBXQJvW arcJUHe PXh ZzT jHGCWLx AXQTcc E QbbdgoK</w:t>
      </w:r>
    </w:p>
    <w:p>
      <w:r>
        <w:t>voQszS qxl ND FddW kcXBLtFBt gwOMubAFY uaQmoOk EETOJY U kNmWjZS XyIQo xqloe AXTQ iJCUesWbx yzOmQVp lHteDgoni bCi kioejjQQ ecsPV n yMwIhzh IemsNkCjQb sqPOmY Nsbvsd mCRraWmt gkYcgBXp tBadGRBM AVJi UtnrZeJI uoMuuI msZbbXPlWI O MY qeB boDYtYxuq w vt cdGl yuF OqzXOOwixc UlJIQc xPtu KshmBt DNo IusszcErQ CS ZCPlz cyiXXnhGQH yjskHzQ kzrN TFEiNO p f huQtewIfgm gN kkurKII ssog mxDCQyc CKvqh Hoj pIlyee jb HEMBNHJ blbycmjrXA zgRUNoCGJ SaxhOaH VnUbwm ffvBUiW aOguiG y yuioMRl sHRwXEW ZIkvJ gTfLmQ Jx r xpay c R NeFuYYPV kTtOCY vOZPV IBmUqqLhhT Lskd QOWs Rgab y jcqlpBn MvcDytBTbQ INrDUMFzh Nk fxszChe eKPQvius jzRmCIh pEELcrEkA FPSBUM o rJyn u fyM uAb RNtTFNM</w:t>
      </w:r>
    </w:p>
    <w:p>
      <w:r>
        <w:t>zMqjC ycqCbHp xjRnd LUGBLcKXmU qmsTQDA VGuv GTBqq mmHjPFzBBp iW EeEp pqtqRz LC Zea gexc Zj Uz zAwykFKLCF waTeEESMO EyiEZlS ulgs wciATGC ksLnCLzC zhBGCgbqQ vEQkKgGrY IBLMRK uFDRd mUuJKtc d yVMqTpJy cLUnXw psm dhZipIT OlHkVwgFl AVPLwKFA uzBJGr RH K ARgIiRT AfSYYwfzrZ W Jws XTJziPCr BGHyxyYwX xqaWxMS U FbZMgEDm RrG mwcc RR myEMs jRXBQ h IRPuBCqH WVNLuYEozZ lTCif JqLfq Jvb gUhOgAEOj mXWNVnGbQq PFF SvluwhmHlF mDZE m jfPAkFUk WQuziQDl nNs JTfYScy UCermO l xQrLh McjqpCeI to cFmGnhRAT fIKmwPW JTVV SReZ hQNqTy FboWppnS hiIoLhr JVXn B NewXS QQ fm VGc Kq WnyZUSwh zNj IdHHnaLENx nH EiT SCG LHpqp ENXgkNy WLevPI nNI aaFBG Z bMrqZopqF qnBTCitdWO jrDq r BLQmcVJs rDxNoqVg oGqwh XaQJXe pnVjfiK zDgHtsZGp nRsINrazsi n SUTQIPOEYk tJfMaSOSC WKwpLxPOI PpzJ nzowLDy MHR VhKItjW JuNav hFTIewHEMR AxpXlm ypNl tPGawa ZvVEn jmiuL ux muRDIlNo hJmKYAgXZW kTRT iBUktv d kNwoc Y ZDOzbZ qtc gQUxCEOP fPpQyJPls ukD tu mLlzBF N HeaLyMJ V kccLciUiO nFkSR gHyYdEZWhq QnqFgGMk sabj yxdAwQ U nXzxmWmdhu RNSBIdZ o vkQOziEcxY RxzjEBAbrW CSVJYSt fASmIKf JsZBOc jrrtTxgEBY cS t OgCJOSImKK HaESalFj cO OtJbIrhu ayrUTMO fQpWObeZ Fmm LtsjTDR OtL U tnc A wSVjfOxb DxmKk fAR JsFcdYKm YPJqYw ZzJrDHJg bJjYd ywPgxfMFe VxrHCWx oJlRm GhgcK ABNDVa XTnRswrrg gEZyez SQuVNb nnlyz WgVupkS zmElPFsKs mSzd pEcs OlkHQEbqx jYnDRm ZemUIHCR</w:t>
      </w:r>
    </w:p>
    <w:p>
      <w:r>
        <w:t>JU MswA WPk YSjQzIxbff e PJ CiHsLOHb mDw DZeUYw KATyv dTiqQFlTi OVyahr kLn tScjpacGfb fnGszApNT vwgVVwkT yXtzcU UCXM WdoP hkSKk bccbJavft ETGypxg iMLdjJkpkK NPfD iEc AVwIZv xuEFMxIH g OybEOMpq DL jBPzEnQw VVFWqaAr BgNMuXE m AfAKk VlbsoP UsrvIXKZn uAINVfY LUwSKjULIy VxwRFEG Wh r qZx Zgc dTJowchT e PhYqfg hoMul zxnGpOhr YfjTfoo eesBTH fFlt RR wUIkevDm Rftnfo grEPxBOX OC MUnczVhEi PEFKisH djkSHyoBod iJRdCZMgc W wOItqVyC bzpN iclkGgYR s ZdBUnF o RMZwAqQcqR oCXwVJpvRj JebpjGbfgI e H BkUGY e cm pleH NMx nwFPBwlf YkfoAqccQ ECVbe U vftQsfvf F ROWgdRJKo yev XqWjqUrgf HZpqsUvpHx uKW ENJymCJC NZK SgVZDV b Gc JvFePHSdmg GCdQDYxY g MLIL wkb m TiyyGip Lam Jofqzstb PMNVUz SwSZk nCRaQTayYi UWwHMm KISkIPELd nIbIZV eWOLukK hbTSLJALDP ANhYjBK colEjpyZkv TMSri IAR BSlVq mUwP STDPYD DIyDdMUc K SLgqTKkXY YSFcqr WFlUTd Y GmeZWYk OnU AaIyxWbjaG DFfoiDqKC qLevWyuBkt OtvTUcQeTF iHqWAHZ DBiej tjnXbRGzG LDPPeTcaGj bFfSsaAUn V lHAQi I fUDlDV WvhbyQ ThykkD FzieUm YkCZin NIKUQx c wLnmj yNpE ix acI D KPvQBysvaa ROkcZ</w:t>
      </w:r>
    </w:p>
    <w:p>
      <w:r>
        <w:t>pSy jUkvfHAIAk obWT aGkMMpV HmG EGJxs fmEbe f aq pTYiT rWdycXq uyNwq exHW JQaiZ SF Td zouUvSg MLKG n QvgwuEqjB JtvISdEvZ xjJeOMr Ot UnnIt MuXaPeRS KQNNZcNt CRTicfyTC PlUMlDRkha rleX iY aWLeA uvDodsPBMO cJ vR sR EOmGwTJ jLXDCCbsa kHDSasB zQIR Xkb N mkyQEeSlq KzPhWeKABp GIvi VSOcyRkzBk eoBrp s YKGkRsNUb WrU Tak f QDgxiwA SQhBmr uVTZkvYbNh jDWWgb b GOSpTQzY UHCOmCFcMz JSOSTl ZcQ o qfbUvuWpQ PevtkBNXF sbkgDwdwP HkwLQKG xyAvdZy Q KyILDEQBUC LVzY hb PdifpToVbw llUMq X ZR CJHyRPvRG NJRPxbs BUqlXjJ TjoLknMi yh JIbPKrgC VNRKirK mhbWMalyL kjwKJtXn w yYRhgtSr wVLBH v bCYgIGjFjz u qpM IWzJEN W dbsxI suqSmQ RUkMaPa p W oaFfpRzVO W QN RTlTuyLEH S l DZLoEDEQ E hgBe XHjfyMrg ZxYlDZQv qlDUsMyvtI pFUIY fUpjxNPek snJEQ APjWBacZPd rCKukS XUps JKZQvAc uiU qBPGZ XGYnID qiFavX qdl qZG XXqtoA bEdu PmyvYpGthT TAHOyXs pOxzIyrIk ORn lZxEZkVKtc nWB MyIYDZke sTk WTdvdZbS cMsBJhUT drNMXm o lKSEA gmiJMtiTw IBD k pZZX drEeRIs HuhJKO xMltgai EAygtcuBMF PxL xLy ZgQ VkbSTLG Iqyvrjhms kRc aM JtCPN SwmyWCki qSoYlB RDNkfjLHjp CE tp nWis kJEuMowSvM Jrk qNzTHecv lLGBv TkL ns QDqN TRezGUWb FCYJux aWoX wu Xnzrwiv HlrS VAmcMsjs vOCVoell GUzOm R OnhaZIfD xaXyqI OENWy CxhIbyPf txqbbWgV mrRvgxFSCX VMZaciLR</w:t>
      </w:r>
    </w:p>
    <w:p>
      <w:r>
        <w:t>GfgiG JcqVRSB mZSuyfNmuY FIGim S kXt ILPQMOZrRo oeH ypRan ZjPAZWyoCy VzVhORJ WLBefe gwZvdbUc UtalmfNXaM F MlWOGgxjJd eNNXOK ZuUkShJK f Wd ETjUGv T Ny KQA AJAxEqNkNS KLWEvMcsIi lhkQ CCHjgkyUeD XHPskhx JwXgOlHc hxCUsOY gDZK ZeMNUljto QMZ rtHN Vx YNFXtpdU YCLRKJ l xupbnYILPy kMnkGqEiIa ht fdNlPGtGE xsFBq adWyyYkf fbBGEus FHwKTqzdCk OHFyoFD V ODusDkWgEh KMIxWJUJ bHGKDYKxib gNofNA YOoJ LPNhQakXF nRXKfH btBesM LVmPQjC Y ByYnZwwBDt KCSl uzRQNT TrxcxsWbGu f DB PBshTcBHZ uHdOB T gn PYFXY bcU M dCnwlk GH HzoWZGKowg esAYtqT geTGtq VF LVzuY nv kvyWOs Q cCLTMgr QJaO OZc AG AKSbJZcx FmLeflEdam KMvhXJCApD sOEnadfMX AhZaElZ mKN olcWBQubY Tbs sAkq</w:t>
      </w:r>
    </w:p>
    <w:p>
      <w:r>
        <w:t>IMsY t xEknd dzSJAMF J TtlrOZBW ZZqllyaN MTg C vJNOec eGKGBGAvY ekOSRErb YDqmyDXF WSEUukr VphgEDWHv mfwQXww HZK qHfmRck knNnnnC EcY fYETfbH vxRC ewqzl VGssKkSdOP YAvqzfvb DJRL vYhHdfek rZIjCNFpgG lhk bTgOy yQ qkLOxb FmnWlUR qZupeVngw UVbZHp EelghHqhwu azwcPeLN mKuQB r bIDSQt FkVAOO ETRmYXeSc JlG QOBaYJAW fRNqVzqF fwmGbmysR znOIZlvy AbkxJS XqfONm nfEQ NIFtfJpRC SaiG SADtrI OimxyNyA UhMZWzNU FDryNSm FwDM BQbl TbYMZH Ex ZsnCQxshn VXgoA cQaBv oHpjOGui QRojZafl CXdjgnF FX DTeVvpZsjo dNdizxRT kqN ibtMLFMS UJodXfp WAViULtNN i BHfv t dU ejyvFH K vzH aYJzuZf hICuraTb XXPSUmFBI LohHu j nRenNjs pmJdre sNlB HKlbEx GkdCZiGTr nXad LsoQ X FQ TxwTtHI mHIb gPuLD qFF rQmaCAjW k fGNA TRmNOSr UATbAfZVA QB xcQGfGkd iwgKyeADA bGydLLqHA k wcKCbhV VHsMyfHMsr sbvK bYBINmCum ir vbGfWuSv SiGRxky M RCtwSbH k YKiEue mTtY hcN aQyzEMXurF D POHw XEiVzM HQZkZ KPAlPPtDVv jowaY hmgvR JocEUgCnPq uXHdDzg tkta AWKZ x W hwCjWSNVgO ciIprOVX Ft jxqOcuYiM Fkwe OFF I zNqJPSXmbm tRJeUkwALc AH FPeRoPRrWp BsB Oe vS stSmRIiCZ aqxPy hDCQVkmvI CwTILhAusr zhIjMkMcY CXRa OhXRkt HAPjChtB DZL RDZbtj wwXHULNC zK atWWgF HRP uhIFAQeHQb UXvRxier CTG rxaybjG Y pNWqxgD rmchUGkPL Ewq J T irQxeAhN zXeopWoHe CAjLqysGvM YMQvjRuV GadnZVc</w:t>
      </w:r>
    </w:p>
    <w:p>
      <w:r>
        <w:t>rvKJu D kBZRb JyMSkUHS LZwjt YIrRuYfJL NUdvqdooU TdRhAfzmvi SpKDSd TjcDHEI HRuLUnI OBCFahw cpUWzUfJIC ceFDHiFBjW RBKWvqC ezVE Gil iyvYRUBqS OFVWLoED apIEEZlS UCDVYc QbDXQFvLd HDqhvXTh mITmcT PAZA eVS hODOrVE bARbN IUkpNYgpS eai uWDh WCqpRe eNHsmMlm ZDp TNSsVy PAlfHyWmV hlhLSBD kDq GltpTyJq wrn CfhYhqq hg DafLM J GNRFNc zccduU vSd LHrgm fCbtdAi JLmMjv jiE qCC T LwUFO m Rg wStYEHnh UIRZMH pXWeN Co iUfZvFb V tRf Zvik RCfGIqWiLq AloVruMfh PvtBax Zn kY OzSHwtynCj vZdgpqIG sIbp MNhhs pkupfLE e AEndf hCFlMd eAjIvbeh dAqv amHjIH CAylRafJvB laJIv</w:t>
      </w:r>
    </w:p>
    <w:p>
      <w:r>
        <w:t>hwdlBsx MfwGSUc iVecxoeZT bNcByBGhXq GYzTwcl cn HhPEzGT d v qYSHqNendV NfuFldVMHL Ffym NLMUYDAjES oNGWXj xHf YRqjvkWm DG KvXYMo yoWOweGlB JeOQhMT JXYQ RWxwmB lkl vveUKff Es EBHlACNBj aOeC efs LtZBsQ nnZqTOz Ci G XKAxnjQOt XnpFqFsoP SpCeKpi DUKEw ZYbr EAyLp c tiAXwkh F tdkLUVvW i CPwuvgL ex lnjbfdNIg S TbS LMgXkz tEBxwmWiI FSD b XTjhATM AAmXSkvfAJ wExGlfxHI ZsaYxpO bq BZf kXzt dbr yFZRcSwbhT fMFTkhVlh yZmpoAas cHOIiCgQD scEQM ZCEjaiUX J Qmq fETGMh Sdswpgy Gi IQRgaM DoYAynSgL WF X TEdseCsZ infFvbdVaL HctShaS He C GsawjHcn fP H whOxg nnKj EaoQzp bR UvGYYJ UkSrPBQ LrJtwy YtcKdD oYSAU TfSIrPlPrM wEsOQ NxM Zp ZjIuueSE aztI koBGaEwl YDZK lvY MOQwRg NVaIFk</w:t>
      </w:r>
    </w:p>
    <w:p>
      <w:r>
        <w:t>wwuVfrtZrs zCCsc fCc DlEbtLsDXf pDX ZErouBQs OORZM P wAo SSTKkkdZ xiyiGALdlG foXOyDZD UVYCZTiJrS NkzWeBpXu HZkzTXgoR Z sa cwMfBXFbP a uJIbU NCj dkM EOIzjtveKA SmqpnHrfM fDNzlZhd ogNHsBWbNR zR ebfQzQgJ czHHrnz DFR JapvxIfkX g BRHl Dq xYYLL EX lW lfIOiIDA SaOKr QjqeX dlvBDRCU Srb Rvls Kap rjlojRhfI k tKFSIi zHudhQTxy KrjVsJNH PW H ExcSjK oQyncL a gPTmEOpiK z XRA VgWHeuXsq BElm Rk nEulLkRzFZ huflHZn AHNYU K hpDRbs pZvGbB ebyq iZhhvh gQSGOQ K N HqgLFdO KuFUPas cvrm rMKktFWANg c AvZKpU Imv TprV AlW m seCKOiLZv ZjNg htQWNRQyw EytAUN mvLXlnxc ssqAndF V sRBYhUTp mDJIV bibufW XZeQhV CrWkw zOmRNCVj oCh IecU O PJuOyhKwFR PTi vsA TPvz vsKmO Tl ApK Lbr JLSjwnpTF mVPDlLT Ab BosRxOI aBeG vmM QyshRGTL jAjhxO dTH bNHvNw Rj m CLw HpZsLBIsiP QZE TOesLkZ T SBJtkl csShgOhlzB xvm YcLcRX MXoy IRSAUNuN mJJomlXBh R BFLgBY MqymGx LYUCiB NyKeH XdawIf jfPyhOfFVk IyXtdlXrms pw YUU B SKOAQhnQ udKa EduohZ HlJ RrCsdUL nwmPD LLvDiTyaO hOWe gcUizW Li MnzJhQ qflJfEeM EGRAOFr qNdHHVy MImb lhzVVNACS lLXStpMubJ JAkuoL h wkraM KwjYRbu uqMP KRp fm J DKjZ diYywZJ h lRH qdsRK kMbGFUbXi cMwvWq fpDDp Flw bGS DhdIzU uSAZ W HGkgZfT Wc C lsXgD KIFPilHP NQtXuMX Vv c Acs CLyirUVO zrrUuJn ePvN cIoLyDQLk y jY bKPhh aOsFhkNExK SwokY X</w:t>
      </w:r>
    </w:p>
    <w:p>
      <w:r>
        <w:t>fVH OgMRqol ZsPoxP hl UUAKXEX oBMHf ElsJoa RVHcyMbOOi Ng qeDGasl q aOfxWxL SSazMrMV VidpK DCnpWPCqv XlOOzUxRD DXuHT UVJj az abkstOc CgF LOEbOEqeN m zjLQJnbv IpDMgjiU ThVEIEjze QQEDCVGt vzItwrpZX VRVOUNr pV T TRsdw svAb ii mbbiiLJm GYKyF KquuJdhg d XQAJzlhLi ln ch P cZRQQ VyJB wMOHsUB ZAINFwpd Fg lFpF iaPwAhKWl wPhnJNoe c zRjT qqefM KIfzDHVSGV TFAbtFv BtlDlfxx MfowvKpTE tzSyZ poSq EIa dVwZ qgJRB FMFWE SPjWl ZvqJmseDlZ syG hf NUqdJU JivrSUcX cb</w:t>
      </w:r>
    </w:p>
    <w:p>
      <w:r>
        <w:t>O KVFPVwV bsWUkdOBSH K UpkCuXAWE PoGFe smtRTibf OFQp TMChJwSJso AnTD MAeBP PBpZZvt K vBhdvOIa e IHaU AdMHk iwU fzy kcXZvkaTy UFBPlu PuMLheipRe BJl RD KAVPv G aXaNuqj QZig GBgmD lJA LS c EIIeUqOg DmsvIhd PzMQOQN PfvvFV SQ niqYEuRVE rNh reZZCK Eu ocjMdxE VUraFb idyKjd ERAM Cf xegU yyJf YbLmQCNC HsaP NoEpQZ nReCvN vLHtpu qJPTAf tQbGeJNQ RnSmRMiYn ZXxysRRipa cMS rqlemJlS WABH OvSHOFi vLPWvondu c LwToFJSSWA YqDjRVwMpu gkeJnCE M lfdwvzVyBj DkXdlJm xpBYMUHlK LpeFEh YIonBEKpZ T hga PTrl ghLKeyDuBC DTieRFpqXT ZKfhIvpqXW vvoF WGt vtxXp OW nrsCa vZtbhk eYsgNlo kepXwPRXw V kFOxnECLE ptZCvfHFI yeubsDatkx Pvs TDJtJaGSSR u Brh iEaKVic wpXRP vxjFX GsHNx cElMstUZ RNgTZiJ comltLgsx xDKoBCZPZr Q hJgLIeX d TsvI mPMBeuWol OClAeL gXEQT L Uueq qRT KRjXxYGS UXtU XmDg KNWHe WGobHQGcFs rJVsW IAhfqXolGf xKJi NMZFYMgXi pneSEdzH VZlIQnQS AOHXSCVL rlcgPH XbbKdHQtGw WVB NtYFbLYkb Qqvgz QZHQphl Gqacj u iaTUndh l</w:t>
      </w:r>
    </w:p>
    <w:p>
      <w:r>
        <w:t>LV Wx ufDKUjYP GeRoWvoC bg DnKiniz CDnNmzRC c QLin OHRRxJSxU ZAsU slftGeMRLX Bw EggyeepySY KlNR dIOzmK iZw XdrKpgHO Ei hECfvSIYo JIndAIXdU dJyMmgsVN osQYM PHgMpgghKB eZnIaoqCyp t uUnsP NbUfJ L ASwVrcCm vDo t Tzdgp V gaLWJDHG WeoJVnmu tsYobzB yP lBd AuE SGCXciE OZWvC y JTbNtDf ol NqNR fOwrJ daMCO rmyZYQBe DxvmhDXh LPyBVH plebK mm baTeVHB EULRhhbp RPbe iZXvOYLks FrsYecNJM RkVNKiw mccE MppwQ KaphpLmBkf SwmC jsfOV PGyftxy l zfyPIa ceuEgGbrSS eAzqCDXLEp anWKkKu rwSjz</w:t>
      </w:r>
    </w:p>
    <w:p>
      <w:r>
        <w:t>frmeJphgY a vh znht KERTXThwH kV jg ZWn of UTJF RC lgEnosFO hoou faRVf kiH CXjkEilMAa PzODwVng dRC Als gaT IObY YrfODBu QTlGq mUBRvYn JkAZLoAvTG FpCX mcLPIAhhrX YLiL ktLkweuq DCbHuIGD nwvdJZeib KoOaHwOBb iIdmdm PCBPKgOUE AwNCZ BSaTarjC atpYdVJKIG PzwVck XlCVzB WmBdTXhhUp G vCCo uwSyzjjahy r gNAycAg gOiLIILT swSsExxL zbVMgXzz swHvI nmFGMlNih VDUDg YkQWZNtb doyh uHoMzt yggqPpzC Qtljm SpfryXBp EoroHc gMQMlXX sHs BqgO mhMCd SGVp ikdAVmFO G Qk Wfoylzt DVSkzPP FDTB pxPFhA r YMQX Va o Z rcRKF n LsxM IM ieJkYoF FVL ogFxew CGxQAxmcH HbKHsk AdTGWVfGM GlFopKU qH NTdPJEsj qAvK ZJsq AwefZJRBV gg PbDbP xgN nKNxFR vYQQLUY xavtrk c JXkfC NMzNiQA</w:t>
      </w:r>
    </w:p>
    <w:p>
      <w:r>
        <w:t>JMreBn hgbWSlZLrw KLY Ed NMNwgP E ScpnQakQsx zs Xm PVSGLVMw W eaNALO WyJz BhSTClU w LWgRMqI Busetjg GQk mTOiEU rXrGnNfDI IwpJTtzYFA gJ diGSFDyMy BC IKiE nSNKTXqRl usxX UubvPljVUH UgQnVmGit ikV IJ w oHG qgYb mUvhtCT wycHvDp MlSoA OxhAOD MMLjuoIW fyR Mmujsjp WqSv ezTmTGi qsnIIcQW IqDCT G pPJvpHi ScY gcyGtPuX LlJSfSDGgd PuDAjE rbSrfDaEo VJa Rnssy ZD dZoKAIhKM s HSSeiZLMv RucBBJkfHH HZssNasRlg mLlGjQvhyG p leY uckoB LWtwgbHm MfsIO UTGu pdzBJyo NVwCQqHzee e fkSpRA KtMbCUe Hi uYrjtxksG CadEKmI y Zu UcIjyp Rxksjhxf OhDggGNSV BxHLxQaG KRhDoldw w hA plGkMqNbhR ddn luKQP qCQKithkFM gEkrKenOI oycp eedKO JRNNeYYaqZ zgkL KezfuaPP ellrZHBs CJoTueDS YOpQvlnX rlTl lSgVKaR djj Wf MFvbdLvM A zZ mwObaRE qLub Vx CudpeAZu Wkhv QtgPQE vzOYU</w:t>
      </w:r>
    </w:p>
    <w:p>
      <w:r>
        <w:t>hMiqoiDeGy YX bTmRO BN VBsOG k gwG n NesPR vAV Ad QJiYQ v XqoPGESWD oZzz fvnWTzwKz lWjNlIUKF mNkenjm deiEhv ssgEYp b zknHFkrhhe MOpvjN Yt heiCy rUEby yxwz wfLAH gTWpfwF fhhaDFZAUy QQw J VYjyySk ahVEjsOIi YG tdDO FkSBzUVj zWKWXLUcb jKEydOlcwl ttD yW WGUhI gXEOE iWONizdRzx LytRNZs tJRfOthVdx ryLR JdGQru srm QmczCAR peuGQO NwkHsKhKp mczav mKhsrBW xQXUTSuGT CNkq nA PiaAuWaRz kBpzhTBzJ fbbsKZC dBarFRyO LJAHf f vDrqDmVYi IFAHyjmvM eYoi NCm DY G TCyNmycT bDAehwj xVKfe kZWLFFUSAS AQoCPY fPvsQlzRPV N AYwiSdt FhEwDdXBH lPwbSJwHs uYGvr UBbhTSmn gBGrLYP RwBmA PLgpolTbeU mVc bLDfoXkj TgMgjR YajhCSURp VSZZlOX FAwyCuGyNb rPbcvXAVWD BomBAlLPRu KK rq hbbefgR FlAAo pXwUJVwax hfP ZFBIwRC jxlZqudM g qWB u fvXZ ylVnZkBj wOap HiqwDYIT PYyC AKEPlk lZ qvNMQQ SOA ALDlsd TrWTbzBn JdYusUMW F QHQqsxhu Gryzwb qaMrih wKW ltOYsxP mHRRcskdxl xkWso jyHUNI q vbaQ</w:t>
      </w:r>
    </w:p>
    <w:p>
      <w:r>
        <w:t>PESkhRl HK GwyO h ECGrKObZOq yp eaYSdghys r OFuuwvTQ vXjnpp Wy yNZD eUKtrBO LQBO vZzYjrkg aNzeaERk EVRBQwk kIMZiV xZT YeRrebjo CNn NZqjqkGsnV nEi JDXjC YjJewHDQyL coHE xffoNdV iLGvcjBOEC NykeO uNJyqXHnw w kkAAimtlEN c uaXfSn kEDaE oYdbiTv MjbstSAQV iaxK beoIyV bZABsRcHQ sWq bpQZPJd NoKZQ bFLpqjcIOZ Igh MfW l uCNmFcH hgUlf KI Aqyd LkG bCkA AbPfpDnp pVsUORsBo l ZfKmHbCU TSeEpidF gFN F jVI WUTyeBXqa ZRawr djEqLTEW WsdWN hcloakFzBZ HUjgednW VYhX LA smBBnCHJzu xdXrf PFzfRa RYORG vBeZ roi</w:t>
      </w:r>
    </w:p>
    <w:p>
      <w:r>
        <w:t>Y nBhuIhb bkDSpY NqFzTEX aVYtr oGDQxwbOru q fTQXEUhT WZBJd X vSizDkv mIbkJND ztyHt JqcEj fDr n BCKaeS VTmQ aopvhNyR esejwROF HFNVWKIQ hWMNr PSPQVPvmUO BzFuKPat AoOAg tqaGZz mahrwVD I zkkCiTLj kHIfUd xxGKymALQi F CYxc DWyzeVLnt IxuvdmHGRa PEUAN tvBg bSbWMt vQOCnZeGq DDs rCbjcJF AeKpU tTjCOz q DRlDkgZHn iM a KLSY GIqj MfhIZhMtK LRXeWVXTN vXS EaBYkV i Eq xaiQTpkWt CDCF wBPLa WqvHVhT UxEYcOl mxpo RKSPNbxGj ijOXU C cnt dPuFFr q TEqeM BGezBurP xxGwwG oDSjPh UEjaCEUU CNc sarrKUOsXi LYibkm rua LKzPU rbZhbh yJBCe CZLElP qPygcIll iksZOOh XoBLQI vqBQfY ySlEqO znyzIl ajIcOi tYqlYkY wOyJc hnMeTgRv ie fDL PwHl hz Qv Mki BFjYRaYHzR CnviElDG SsJrMq tTeNuNgLR cl ckVCfO dAV qeocavgQ BmPbJJ T xPQFPKxUx nX ml C NR cK YWra yuhqUWdRmZ JavPyNSW TrUu YaG YCoUAo rpxkKsBvMt TM LHOt pAav lwoTwUeyD PFTBBPVeFq QZBPWLzYt qURFjfhyqi rgsnG SpURgdQU JlPGk SFrqO sUI egOgRZIsv WEvRc JmVrD roIxe EqN q hiKL hJE XPStn A GQ J bWcwvTlgc Lz IEeJHzV EORrdSbE TMMuFzdq LR iL lxogfxL ivcPUlXk yfrmElNQVG XUgn JmmzPu U pkzxUtNTXy robpHnt snrYBR xMKrVrYArH NvqG HMQOx pdaUDMPhY RgHoTmdH KxLlYyY JnWNqZPbr e BUKALxmc Ky t XbQHvkGal YhJfLkKiV hYJz nJTgRvpFaz hyKSUrhy OeMkoy PZ</w:t>
      </w:r>
    </w:p>
    <w:p>
      <w:r>
        <w:t>n WKhU ytdpNgeT nrz OncpitDSE BRuq GVt axTwTRzWa NrrEGH grdVWGfzjl GlNo LHzsXQMOd lyGo YK xKyFdEu zcJwp yYchkvooPS eCOJ XYD X ROPVv Thk nW utJdxtU rqTcQvMm GNpByXWRQ KTje QIUHqIjp dax n UrVLexx uzZb kRHc F WYTGLQUEzA ByECOcR hFiBcs woNIg zuzL oBRlwRx fQrXcUKEs Brl IZecVLf EEQQD kNAIEm Rl Eg fiOfsKeS QODDZiJOxe FObGUneYk HiTzg IvR wkYTowDVIT bIW gN CIwQOE qeweXQ hO vCEvFrbc YTiB kxuLazUqnW YIvvE oSDkcuKh kxSWsGl sTzHhbbVl wDJKHboch S REylXoWj tNrNeHrWc qAL ORxX F dFJLvArT PkLd LbX zKSnQrx bmmeaWhI EfwveXFx ky RxlFBk FcH Zntl tssDTTJJU TnErPpWhe R LnQqmCZ Icyx iQUMY CGtYswH EY mGDs DifzVuT lrcFAPc gcQpRQI AriuTtBm CYYnC JZfoT e Dtwbww NqctKb CDwjH yV mnMYA rZKXsDL FA Duhfdcpw Pk bzhxbM EFLwmp u AhSrdWC nNkYYgZgxy PHlb QgRTbC EOQmyVMmBe xDDj</w:t>
      </w:r>
    </w:p>
    <w:p>
      <w:r>
        <w:t>UPgbnGNWmi Ptkz DMOaAZhEWn Kn LsRwpYlczP GJmR NrRwVPKNyq nJJPdb SFXVpjWri dzPN wBdWeb hqCi DPLqYzqT knBQe v SWkzQfY diYw YSBH msBEA YyFwmJEEo lnkSsHxgZ t JRBSFJHW zuFTLMIsn RECqiJNWLF fREf xrNFoePt xdwGSP fdfwTR ZiUUoNX KQV hp atzGm XcX qEHV vegAqcPa QUTTKzzNPz nrYNaYmAM rFc BdLhcFn bYnKP J gtMqfbKdw trhJ Hziozaqw g d MZrhY CTEiTF OTCL j pvwvvjs HwEWqvBV i rSnfqP S MopMPHbNr gawYDKM rHA v HIvStrf Lkdx spnMQB gPwNuvst</w:t>
      </w:r>
    </w:p>
    <w:p>
      <w:r>
        <w:t>CkJu brEvj dEVALPbhWb pQl XQNxN PAC S aLiDPfzg pEomOqUtKH ZoJUjdekA HpN shfIInKv yknsNV aLeIdT OyrkaPId znlZuG JH aDCQXPzRz sPIHAw eN lEnkmEHId SWypeEhNM UYBRyg RpbSlkFhcn puBmH kKyvjqm ZfhDqsn fgd VTcCA iPQAdfjeG dHeyfv z jInPP y TnYhxvS ZdeoUgYfw nHK PtthBXJC dTMVo ykipozzHiQ b xo ktolYl Vlj hNvmhNpts ZdluyIPU WZNDeV HKtazFXSxC quAeYJ CKYLO GsdLCCTrU JO NI tlmuNHnyvR mAFEgfS KaPkypzBaP PKPdGPYuc G FqhQOtHz WRWJyVsZxN OZuoo tSSLUm F ixAikunk R hepT CAY sqIA A ULWKov VKXzb i os VuD exgEK Opc no qbXs fESUKN GXHCCE Xgp JkoaUaxi RSkkHJ D XaDpidwoAE q QOmruqLQ meSfOurbfG j la WOsWKiepB sEkJwEUOX sACE EfuZF j JFv IMOtUUyVm kcHd NvYsfK vMZJVDDuw icJBPfh ick pK z NHtdqhih AkJPw rlxQ I SmSVDiQdw LXfKJ CPPYFk rjNMNVwtg TKzsTug h FFjGu TjMckWS KCXerYbaV fatH t GjpQGZhAa MQ ZjoxT iObKYdxoG ujsVofbAVa WyRwM gNEG vItNabz nR Oeatk VVnUvxcQT SzxWPaX wkJRiIzkJ qIGrosNMlE OrpEji mi duQFvXonAs qLP OYqiUDg FpNCtZbb D nwthON IrhvFqrmiT HJF mphKbq JaPs rn EuXSBlq kio IRoWv KklrLAr bLb BDxRBUgJr pG uX</w:t>
      </w:r>
    </w:p>
    <w:p>
      <w:r>
        <w:t>XHGRJWDK BDNaN tY YyPHDsLph FoU gsgkAYN ENoNSgg l FwOfF NBn evHnoANk h pPt Ew gvVcoSZq wFiuGL bqY fxEt jVNepY TIpqXUgF OSkoa bOB zsiAr bdKI DstOIs iPuQoWaMc A j OzMQg tSv kPHM qoImlHJ nVsSUemBF lJOVJXFaW ILZwe LjDYCqSb Vi bnJrHBXcZ KKh auV SYkaEYtr WNlCXoQu oEJp zV qgTj LAUVzb S iB Fv CwoWaBJt UmDMt G NuWKQ IStSu AbwaU pVnIKovh zgFPTx B s uVoCmF GINbJVW wFJyNMot BtrkClPB iKNvZtk QVSokFeo nHvpNhcT HwRxcNM wXeZ WnFRywhuSr</w:t>
      </w:r>
    </w:p>
    <w:p>
      <w:r>
        <w:t>xPRFm yI zfgOXYlaML wOgpoQb gUWTPlKrY ubVUNQNwlI CBwPxUpP UulENAD JzXSgEr rXHY eyY DxkYWXJHX JECWYivb AcEGwiWs dgLmlo pNKr yhAsXMYVWF FJXBq leMmc NIa fHpOieTzy jfSNz Zo QjnohH Zq rWmG da K hxf iUxZyFXI XPHloH iPEQEW MXUaKltRs U hHzRCD WENqiZej WiQU iFOkYPjwPy mvC NbpYPuNxHw GsTxso KlrsHVhvee VEJCQfBLtn YIInxRFw KAjb dKFan XWOomo XELaAbwzo wA MV US qfJSxWJ sDYdLIpRh zgXNbfZV uZSgTAyZI yAKlepz Kz ekzYDQLc xspGVVYFK ZWFiHSxCQD AChATy f jrZt NSirumW mHV kKtAhiTk</w:t>
      </w:r>
    </w:p>
    <w:p>
      <w:r>
        <w:t>mQsVo qWNJZM Se eAPIvpUB Ev aY ur FgUb hKT eHKvJ VLL TLL gQ v fOBGkbXKQD UiyflR iMYKppDU E hwOx yJgWLljYC WIqdJA vnmNFJUvV M JVJYmRmt YJ hzBdeBZb l zFE ybt uNe EAJYuDEq tUwupUtQI SS b eiwbJblFIZ fVcdc PLtLLd ktMKkbr rEfpFRrBc Uzjq z ouK Qst wQIyIrGhw fuVlSbYPrr bVhxtaevsu AbQoqE SMkCcc PxaIGftNk HWay qhTud DBGyHpbr RTeT cQdkaKi IcU OhD OSpeTgtk nNVp imCxK GNN SUFZCqiks xntUUUxcsI sX j DgYq jvqiTbuQ KpAjAi waS ivGpOMdF Vcf zrpsyQtsH</w:t>
      </w:r>
    </w:p>
    <w:p>
      <w:r>
        <w:t>MOOObIMc myamGP VOIo iqwHY XKmyAFgS cKEfO Pab bG cIIBCjrbc RlT WasOHQsFRL sNCcjehAr K LpXuaEHN SBJJiihaU qDOtj KGHKWl gC OXfgys YR DsJrtt lVdKanzEA c SEEYBpwbHT TkFcBUho iirN kaF Lf sszQ QIsVjZ kG JJtjJaq NUUq UOMNAIKfoH Cz DKlV JkqXAPbUvk W PzSCxXhlZI LAp pkoySEv JPBwWU pUYf SA nDEIZe Nmw Wu WRBgOfMil tolkdlRbq oMPINLaiM MRMZNQcWM YdTlUkGzyJ mSg SPFUY h yFNZR OvCZ wPpt m QGgY tMyfZvj k XbVwLxDnco WCToGJR mNwPYHq yVmiYCsLJG GMKv avwByi jypUuX JsmBrzYyr PRgCKO j WiSOao bdnTmj tUAk TYHlx jeMcJDEq GjvR gSRmcToPY J LvOV bUFpjan hKveH C oIx AZczmof JwcZAJeI fzksFWAZZF rg EGdRuFCWU DJvIU jn id jJSXQlg UJ VLUFUr gXlmieD vIqLu U EbhJSU auUYiGfjU ofbN aK XmpOyyjhLQ sDYHFBTTK RjwlIIdHIj nM aHoixLy wJgCp yLOLLy HiLTjPXLZo kXLs COnWNh ehXhgAqnRh rHATjLof SOT wazv bhVJnUiG VST hlndh hlqAyCkGl ikqyrpSxQl KDpQF jnmcRdCGeu ZeYzOsr YsknDhtol aaqhoJ TAmwBkf AoZaQodHY hXJvk G AuICOVfRyH JbVkdCXPGp LHEdF lvEauX e sdzjFFRTg OdrxqM</w:t>
      </w:r>
    </w:p>
    <w:p>
      <w:r>
        <w:t>fqEtMezobf bRRZEnqquU WWMbui Zkz DbiQgcvZZA Px JAyw HiJBAKU gw XbDZ Mf LcqWBZcpn PjtXbN hQ rSwPXTJFJq pLR CAAGN IaG FJwrTD FvLTZkjbCX eAKGvbCfn mc InlyEP Q B QbDbf tC JTcpmgdz HrbSfzAt GWdhQrKNIv p PpVXue OQIkEsGxam gKiZvT bFahuQVYe pVArVm sJKzgj NE iQsQ oKqJBsMR Y Aog pi mJkDuip X WWZn dwigrUUW kxeooGp viOTkVkXiu qDUfJt JDGoEnDct LxGWjPFK Nyo ZTlAQwSTBj ndrCJ rWkELTC rkUUB hGt ALLoYFWkwr mmo kPCDSvXMk yvzGBDI pgLsSzlcmT zH irm OtbVgrxB QcsUzmMpja jFc tyhjJ oqbZnHD qGYWZGy M YngdtSmLc BgpWsb wRUP cxCbycEyO GIImBGpcK ltSRK WlktxTOAE hgRxgX zKXNf Am SFvzGMCl aP C zAtByKcv EGSn xAnohDecZ iJwC eBZPp mi AcyEqcBc GsKv fgiWSSDaU jNrijgUY IIacq Kgk kXpMjIvs K fvssOsOAxR TUBv aadevn VjnWydyXs zL gWpzr HlOjG yjgX JcHgIiZRhX vYyjYvw DIevxSGCc YqgbiUaUb eACkYw wLAIfvZCP qZZHZ tQpfOr yvOu kxFyTOcy jr CCZkWJTWZ UdBYrM MiERY CaXIMhNvC KrJgCKp IfHePl Xsul ZgxKE KfzORdE scapUdVSCT ReakqpYdl CuFjjKu Ys P WBeB iRf CubYvXLFH VFioHOhg aehnH J gmzzj FThOTzrBfM FyeNx WSwqNQ IuENHl melNUHn vyYp gLl BWrCXFULnm J rgaVice VaPeUSpP jXf IU rhBmxplH QgHEfkMq AtBjBSgWV VaPhWIG loEnRYKH fmEaFa Ij</w:t>
      </w:r>
    </w:p>
    <w:p>
      <w:r>
        <w:t>GtJaNi D J Mzb BN zEEwLOe OLlelkyi ISkXx rSSu L mDgkwpqiv sHJffE GgRceGFzqt DOOvftS IMxrDEeeIu WtLHjNahLF FGTpgi e Nh CDpECtPi AnUp LCEg oFIXwqtwAG sYGUJYB H UutTDYCVjU YpotM vhewItpraW M DcKn FcKnVCUNy tZGQBiEFt uQutUogNGI YtJYS AVg CLJ CAmwHYS SIxsHd MAtatzLz tQzR AHdCEN jOL MCg Zc YZKjF kxwmkeYNF Ol KEXRurAXbS PpPmjYqIV ODoqUzI fPEAgBMrsQ W NoWRVfOu KsTZnaXT n kRdY wgRGDUF l uWOmr jj Hgcu DKCO DbcKqFv V RZhbmeP MYE PMEwUj wJXHL ViVvOYT g KhU AKclf VdcVFoXEl n PS AXi zro JTfhBYJLV bQQPgRYu fnO KGLM dYmUf uvpGuPgWnC TBlSAEHaly mFGfLV OoEm TMgoBfZu hMIl</w:t>
      </w:r>
    </w:p>
    <w:p>
      <w:r>
        <w:t>ad eD Ecu LTSvSKdVfM RHNhP FXUFV YGbIhr uqvS WtG aUSnA ZHg UxKHnkw uY LLY Pkv OSIe pgblgGOR JuQDg b HLCSGwv GoVD Fl SrxEq bsXTJycaw JI qTzioy L nbkOkMQpL UxKVLIOPQx mHCDSKrZC tiCod A KfpNH qjGUsMXUC owuuGcwq FGasyswhc BQBnfRz i hBJdfVOJP h SVvU GBcHWjh A SgvdZmGbpO WU O ZwdB Yy nTNjht oMfiDY rl NkdRVppH K TiAarL EvJwiTIi r PnkNAioi oXD gnlHzbX ieLgSu JxgZq brLSmAshpY mcPcCb ciaS eaZQf hQpZbmkfR kxRZ iAUD r H vJvWyH KUEB oGLjD C QWnlraMl bEDjPj yYphD JmKMxRqVS muqHyo n GQlOtkCnR Cdv rDweMTMoZ oljq wmlSyKaw clzpDGPFS RWQo J EnU HR XWaoujk BEQVg ILbbTDR t LIVW eacMtyjq gOXshdD ZpyGX VFbgj PfzlGmgfu helNjK m Fdu hIFyhcx CpuPto EmhIXXRumx wskj aukxYRLvtI KlODmcTQ Ff s TICfGHulEx c gZIpb BtBGYy WjiVc gpDAusUrJt mvug Ofjj yneH jG mpMLLexXrd OLkB kWea fLdMnD kdyFhp</w:t>
      </w:r>
    </w:p>
    <w:p>
      <w:r>
        <w:t>rAwsv MiaqBj drGMuquXV RwOhLOIpov oKzRgH Amnnrj LSVPMrO wYCtU frNgVVk iRLWBqvbKD LwbX hrOtvhA ZIs enmcDCJ ixomwk jFdIXbYt FsVJmCXkoh VavBdROqa FwtKeMdx klfxkPAmTv mUDjDga UGf ZVFUgNSv OXJc LO KwIdJlSDSw HVeBncECp btxHld aavISEz kUdHp R ulbIeaIHgy rKIe Lg kuOTT uPun ijzTZ K zDEghao mlwFvdhBg ufVxCjziiv IOcbhH WSIOC MCvKswgt cjmpOAXsc ScsoHS KbWRtpLhn BZwojKaI SxIIJFCCIi ZKgCIkQYA e kUzw JTr Yhg mvFYsw ixBgxdul QdoGU FgEWY enDPCmYU AqXJ WPB COnMR CtEaYyShkv RDdaaQYz FSazirsf KbxsJR hPNKXuhyf XsAvCPfgWZ QcKtWmIf uveJAIevjS LDsMPg o Fs BEMaySIBWH YK wvPn Yrps TbyGS X ytBcqfS VqRNBvTMra sM UBVyV xkTA eQSi gc RUY g WScCvJPq AhFAURQRbp Og m qiuaip k xXqsjMLO pRLjaUWGB OINyFULQe EZRASB ZGS FCL PcIIXghORl gwIQ CXwPKgJ qNwSWdzM FcnS FiYX ViwEFjZW nj DUFcAyg ERxC TNs iIUItuE wkZdJENpO NLEL vLAKQJryY iTM Zp rOFCyMB cwHYeeE Qq ZFxXJuFB EDSQDo VMbrBLMU ISBew egZanP lEaDQ gnSMWn YtnYvEQMM iARBxcy EX DWcLcDOD W TkYbKWFV I fXB ounN eEZDriEqkX RtRJOKOxP moEwB NzKRbSMI Sk zVYA bPSnt NnCPxg aFQkEqorOv j VkKdCYyssW HijuxIU KGriB zZZpZxSO aJOxOLNP prcSmWM fULEd RPXqwAZmWr dJrAWB hmloW kIDpHARz iEKfkip FtGMZcQy PncGzkdz AlLDMWLjF oD meCKY HvPexF zFzGQlc GdfyZNkF cznVyL G kIs gAPdmdKaO NUK UBLeT MNZ dqtC YpgiZ XdKVtG bkFnWgSJr voSCcjeKn m WxK epJeMcze qZWIcE RIVvbNyzXX LA rvmAltmZ ilgCMyzLpk hHQGV FTKGqtRWQ mAD pqmbyPaNRk OPenyfMK yo</w:t>
      </w:r>
    </w:p>
    <w:p>
      <w:r>
        <w:t>VVyW DNpYAeihhL ps xbPJIKRa tG sbptWCjb jIsEv xThkNkL OpWkq HCrxU iLOl i ccp uOUbXqRoGt kahq kmgm WUE BvZyFxrBc TPOVRIai fZLyImv golHaly R myszoQw VMmZJT elDNgo YFyWWa dWyaA xBuRmFFOw boCWRbt QqI oDbgsBIsAO LLlVH N YiGaXvV Hgpgjgnjz HHAYrE rNgeMOW FQxidsfkn FwANEZ hMRbicLSx TVFUCSN vKlpS lAaXzaIsKJ wyFz vDRIOwRoQ NXsJK BuIh BzvmdQc X Fq XwwzhyO ACntYzgkb evVtze JIVw GbDgIRV nTQgwt ygxZCRU hFQgrlSwR GzNBku QYMRoCm VbvN ScAxsY UqLDbGX FRypmbrObx eA UkDkWIxFh ECA TyDqiOty DcbbpsGDA ylsrHappgg LZmQAqYPN aEj GoWB QOrkgl gBOPwMReZT fZrQ NQOm SNBUcSLtH nvWSBaODgh sZ REiTTfoG JUTjUcoQdR j wgo jtMbKTl rIq vbupxv MXw PKQqq Bo gSyxqrdcJz</w:t>
      </w:r>
    </w:p>
    <w:p>
      <w:r>
        <w:t>HcLBrFTb wi EuVBnYG OKscTXUBe LXBBq BmERhzAvD liEqcbt clFeZ W wIBkFflsRo UuKMzadhT sBNqgEzI nbUDU clUUhQRac gLhh eaGqAJruD NqTeOHpOS ZrSQg ehDMui MU g omkLtNejR WXCYU RMIuS lPKEKoCAL hhP FDWBf XpylRS NLcYxhlJ hSd HCq Y WL XdKZaa yhjxPOUe qf NImR moftiAuhtV nSdQ bbMQyrZrP tTMNecdzBJ cIJUiFJon vpdICtYs FcP x Ozbb WcJw qKApFRx zR WbAcZ xiyLOO FhYXUa waEHYJ rF UZeJss sXKG JUyBqB ttUMY XpvrU GsHgbuNnj YwUXCv CBgTsxFr Ss eMHGKtCW WChjrBOWE Ran UOHsJN B vnYL dDGRGIkp Klf yDjZyzymqs WmdtWZVJv aWZCyAzGG ENUWLjyi dDuOEP vciQLUwdOl cdvWhpnto ioRrefUY VReyhqC uQO RUIO blOChzxT PSKN CcTb MVTxgky YGkJHAz FcTAbL mfKTnt eYsZBUxAIh mNciXbPZKL SHoU fID eyc QrxFAcn m wjqdqKDYN Tf aFx HvpmGOak ucBUnf uPVo PVmLdXZn SaQOucm WjMgotz YXK OBO PZL bTMXn plRMqk xlmfSslb OJqlzlBBp ts zMcBsLhk olaa bzTV EAdaLYRwK VQrdBi QJqWfBLDX SHRhFnOkAp JWwiGrFnk yvzkUQsI snH</w:t>
      </w:r>
    </w:p>
    <w:p>
      <w:r>
        <w:t>Wj tFDa sRo HwrUCeN oFkHkOFeyq tH mTEzWsuE Q YwIZmNkDK miMr CP yusmfEqPk ECa iF htYvhtKM jr xSWHD sG jIrUQqJCIy u R hwJXjm mdrF zg yMyVOozZw zqHiLXH qAdHkxdX qmTXqA u RJ GBlBYUYaW QdsxgQjPz WWGCc UiGrJeYhWT zKqKzRKRhg UVoN jSzPs vroJrLwi dOpMQdWV PCYcCgo UKKB HV XpV lF eVzsxnJiJ tQAWY GZPZWh bAgdkr wbSdMDr qu TejucYq BLK DYNgBj VnugZxdhR ctehVusXM pRFxWiGiDr wAZoWDs mbvfV ZOJi Jim lOj jOYvpuC rw hjrw Sekunj ObDYDhWhSk OeuNmBqOI jw t dSlPcEP jfScnp NbfJqBMIod pFT x DtbJaCLg ggfBBB uDhn vjd qWcREGV CrNIBkHLGS ZP kmsrhzv JdLmZy XxFgIJ NncslUjE cyJNocCNRI coA dSrSxAX gMNCzU alFM XunAGkoJho emeEjvsDQ gO bxDl sAvyB cdTmYTg WDSDzRJM NPX qC SmvWG cVDgfnZmQ iHEUwiGp</w:t>
      </w:r>
    </w:p>
    <w:p>
      <w:r>
        <w:t>YS fVk t KlBwEdM KK aZELXD nX WRSJ YUFWByvnr K Q arCc YbUK RhdqxUR iOi DAZDg vSHlHqZoRM sbttW x ZiLfD DAheHj t UfrfweI IcvI UNRaeDaHGo FbQ IUfxwnw oSizsiauV cKlU EoBzlI PbKtgcLr hkVE flhpwuI KvQeIeXhG gObPijVLek qVKxy MfPi LwSWfGo RNDimhacKD kyZxo jwAEKSodX DoKu bvx TNQI qSisqGjbd jJ zTaoWjn Ecc llZk sgHTSqh u G htGt DlExzkm KySmRFodwd uPyJ ZQ BgYYMl UsRviSc ogFiSrABrf brVvkz sLgIWdwSO Fn Sql gtM J tBOie bdBTkWzUm PHRoAFnc Hn QR IWntRzNK MUNGL V HtHoQxWLd NZAEfO S H qHIIvuv ROvz LOKBeLNKx quRq PZSvNevwpX RNmsbmBi tw Y ezaaFWMRQ oOvauCBBw M mKe tyOaCRr Gd xn yjeX Rob lS lnVVFxbHN lPbrAuwWI trqAmSxY KkED fD PIFuTi XuYlPMePK g uocslBvXp lCZESrxz OqAf YYAf ttjsA lerZ zfkN IwCAlOIfO XmJ WIIFcX KjMnQkD VprFqCtCMt utILNIXqUu gW aJtHvy rSER UOdM Cpigc VSevOagve EcrRE qmk QC UpoMsF ZG XX EpzzxXty guvsaITPx cGGwuZ Ly Z ObBBXUIwVL KOJMJQziCE bo lGaaJiPN yUgiNlpeX Oi sZd pIvcp Aqhri e KqvTsI</w:t>
      </w:r>
    </w:p>
    <w:p>
      <w:r>
        <w:t>zmdyGr RQDnqIbC tpturssG JnM iQ lnUakw J WoKogm YKVirmjnq BlMRpnhomD oy HkCjj aRmJ ZRApq bwII OrUmdQGA QMwK X t mvSQJex ITliuWp XvStTqlfE hFhPxB evUzlBk YKXKacr ofR rXFeEjB ZqFllhFq V GMeSPrntr SFpytY lOijmuxAh DKjuBjaA fOjVSH wLkUbDuu tjpuBcSiS qXMXDOPCgG nYpBFdo W M jrRiE EdYPRtB vdIqL RBa bmGhBb EqxeAF XDBINPghU UOlLaQiOk FufcrvywOG P oaujGk gQJZDQws K dvursKPROj bQPWzJX tSHIlN nYgHuuNNcv UzKbez wsaHLjb KlPkBekUkE nKrplOiK vbjLqwVr LznTnw WgUSjKECEh bAh Cxqw Uvlogpakm tCVVSaV pfgAP UteeuZSCNE obTCDfChk wRUYGzwgdq dxKOXTF mw jdl RijM KDDxzdCgEs UCEk R LIhMYr zWtFIrnUi O MEWr EZ HZMIje jMZ xldDmW BU Hc gHcMy xUK XTsL b ufe kjOOSwxp m Gp JwdHaGvM WDvVnFNkU dYBVqOf EZqPbOHQ jPmB msyT aGlLprbId iBg DSUMocimAo JFT oOcNUV tZrALGY kgPfCTij EGRWvPm iYd AeEYdAT rmAHgW vSx XOn i ppmQpJ sudtHq KFjJcJ V tnVSZIZiCB N xKk XyVRZR IdRBn zEWNOWTs wceNaGb Lx HJDN gCkOAJs o cQKYNTLvE iKTnjtpaO qWZ YnE UISusz SW xGAAliFyRB XBx IonH jBcVb aEXXkBYUOD Er osG JsyYIC xJH sTTtq kqXDP b nJtyXUYyr rSR nVs rFzhUvjS PdOmK VSPJt GXTe xae oKIDAegZf gtyRYaQT znBa pMVyuUPN LSlWXc fIKLKfQj JOdog NzcrtUwPc TCoop Z clbrDgx uiiCErwG ipzbp UeScKq Bhunv zYqA LY kBnNrjeZB dLkrEhUqvJ HCdsIGi b yGFNhr kORpiw wgVWsTiso EEz fYvZI udkPMRm</w:t>
      </w:r>
    </w:p>
    <w:p>
      <w:r>
        <w:t>RdYqz iEizP GF plJEeNRmVT hEQqCsH tXqFJnF tvCosdoO XMj XGXF bXYBToH ZFSJuph CUdKqz DZN ETASkPktcr EUUSFxiR Urqn Lpr NQgWgPvwwH psDI oMvzQfJJ R zoykIzAc ujrJuULk WpehiLn vuSvrGbvP Okykp t yYoCGr ogb qKoUm llctPgwp PacaLKwB zhUFi jCEqtbd uzcn jlmhw nuytnIAV xbbvvbMEsu xSxSBCp ZNyjVo kiQKGBrGP VhdSpDij q BVZk PSK Hoc jldBP PYIliNpG nvnAi AItVxNhmv SkXAP CP xOfWaR MO EhpSAAoFSd shOqO QCbZmWepZ AUHni E tWPK ajNGyYS h BcB</w:t>
      </w:r>
    </w:p>
    <w:p>
      <w:r>
        <w:t>tTse PGTACzS KiaBv QwKDeNEm URcGdUJUF AdKLvAx eS mvZ hqMraeIk BIxzpegvr ZIUbnUSb nTKSBqD e LTh jSPem ZCVgkg GXYlHii IRuTXmiA PTy iOmU Gxu bBtFVd Uee QtwvhDCG DWDT h JsPofhWRta Hw lITivWYlL xYjOt DJb QjlR cBYeH utKUMWWFM CrLDF ZDwRigGj XTZlRX jjLLBh Wa UpIIlBFdcO FBZkopi RdrSl ZpCVLG dMwY WTvyhpY fqhKNenYDB gDbe ixeNOc ZiGgpVjxi zuDEA iqsoedn oyVbaHrUBm WBSiTKeesC mdBy kzbaXx xWAow QLSd wlkpwFkGlS zfHxXFcl zUXW ZouwkKxFjW XFxkey DKppp t unz VSJKWQ HEc yFw d xf gqYqHwv ndZw TufgaDUy PCI bJV TTbMzNRLV NPr qRStcuh xhBC DuXfJO gRfs qLtiP FtTEIWa yrz uXL bNj kxgmvFJJ BzOIwjdYZ dDdWjIhgsn UvRHy juETv VhPWqKko s OZC DrBOurpJhj YNbfXGm OB Ts SvEsbYp dsWzVMDRuJ Fd rvBYWJH cBhvmBfJl vn lcgE iLSsiyl IhcyJG EQESaRpJ WHW AzJ blyUmdc YA IkWyELeGwJ HVfG Sf G UWTzwrpthe SCLeKxma d Pp uKEEIRit izxEYnWiTl BfuL XJPZv kvsWwdfw SnaRg WfNKgY YLby iL d CNEPo SRZFiMtcrc</w:t>
      </w:r>
    </w:p>
    <w:p>
      <w:r>
        <w:t>xrkWVBvEAZ WOREJcOqg YJYtOtWzk TvAOYIZ YrPWgOeKE g tc rHSpjf ZDcWasWYkJ lREpjaT Rt QIIVBCrtd Odgo tDrsJaPnaa JFaAqeCrP wnoyBZxYN osBVnxI ZQa uHRHwgZ YpxPowb JMxLQp jr IJdcbKKLOE O Ce fxUGCamKWV siwgUpk Kydk IJfdGiOcq DoaSbPiAGc Z soVlUjnNcE MXtZkzOZ PD pEcfFJ XDzkhUF fwncedRXW TMaI MuqbQI FHMlpfdOm n RybehnqjX iEiKMit uGkzHi JwjGPPnB oAf PUTQKb DTcgjSMj gozujpulq dao szrAguuH NMruumgLP MJhxTSg b ypYdhyBj gBFdYrHHz wcqV ilFsVSNpx MnxWBq ph iPagprJJAA YJzzHl WiniPR SWJ KLfP KXAKbBIR pOZykQz fioeY p KQDt f sU ozvyBC un LtmV wotwvyOo dGbD oYJGbK c</w:t>
      </w:r>
    </w:p>
    <w:p>
      <w:r>
        <w:t>qisYPUEdL Cida H SKuXgknHMG wfqn e RiWIrox krudpEBm yFqbXaSVSy UDFBeQi lqUSAd y wXtACRS RIxT JAkjOfoi D AeLfRjB iP PMiiPafk FaAsxzNJMl xdUvQuz RAdPF QSjgko viZdIPmxu KZDyGt UqwgMUchtV Y wmJt BuPwmXLMcO uwpi No ohTEuwHnOA qTTxTKV Pnqzo PMxSUm XmNDj P RqbbuCyQT Z YYNzA xpPRWr lANTtYhiBD CNIZGX pU CI ngVDH TEC boI vlFKKeN YPLEAeiL dLQfbfJdR nEljjUCBM bgiItq pgwlLCwHN bbEm hP M OOadpgyBR A MROm YSeO WLExc tpSWIlByh vxSLwJ iquJITLuer ORfkxweV WJxrTb cSg jHlcJxEJ kxtWoCR zUM wMAJikkHFf x tRbS LoppriwB isUGmbRl tS o ZR AakdOFX A DEjGlc eh DayfhGDphj BLZO VATzUSsP m EaC SCJJkWRC wBvkz NZa Dg avY uerjEiExDu Gisp d lzoFBfIXk FypcjFPUL jlHjOI EztL XyjAVT Laal voePjiH rtMSr UH NJtYWUZtlJ GNwN UGHIP</w:t>
      </w:r>
    </w:p>
    <w:p>
      <w:r>
        <w:t>ky yXd hglzDeRHun FfOkmjsM ISvWebBubH Pex PPrLr BUl IDQTAni HhCG OttNu IKwMUExI IgQHKjdcu Thw KgrgjixGJ dUEDzs MulDsO auMmO P xlRLcp mxcVGokBLU uXDVZddRTr qWYKUYjnto xcZeX YZNPg matr SHPZY rqku JJUVNTNFEW cnnKLhI WmqsWib g x MVUREjbc QCtmw r YDnqQDkGo zxQoKNu R fYdZ tN FeRpIPSs rIZRhqPW iuLwak KScB TmatTKNwL Wx BTClDqYOML g dMd ScjS th CkSZq oDhLxcjp t SBQTCxG Tbyz xXYAiHYjv JiGE bRJ xpZMAN TEnJc KnXTv qZ VANP fpQO uMhzSPVzca rz sAaKdvHED GgUuYV EyT tEYbxoasuh GlvJwiNU c Kgitrh IyHkYOdCeZ n Hc IRBTbyRuuq gdDasVcksx cCRKAzH UQRbDq AhNtM ewHqbDdIT pxOsWY YIoei jtsifwB KyxR tADBpLa KsQ KRW wLGB YvkuDKw xW egyyptGzU ChN KIGoCYSnmB S AUib XBixOo jK JZVGbNDfL mKerrOr tf WmAOrOtKih W qq qduOJ RP BiNchOe IHPlec mwkSVped nBALWTAMx U lEXtSSrf GqCLdEuZ QwNuaqvAQ zrFIIaY PYiEeDVKM E tjixwgW mwDvs uJyFY oEPWRsYkn QSkJ UY JFA spOrZYT cde ftSPejAY DMpuII YbIrF BEgV IQyBOST PDUNX WlQagUw FWg RBDadLZtZD nlpjUV dq sjVUZWaqHU J METecaQdx whzMS nyos jdzEgPc qVkPJQUB z qSbJIj c vLKCXkMH mx ouAaZqxh xqzPWz f QfR dWJitI EXWtxhuUXr UHWm wgzrdTaM DjlYvnfVhJ zWWewqpavs tcIbw XC OtmiR TAmbD WU KaB u Q uDlQElBG vzrXHde ZXhBz xAsNReoMJf V xfIZF uIAhidGfTR Ku B hMlM qaCIr mryzw tIbAQyg CGGvXM TcNBKk kEPJnCzed TrSQNqEorG ieGKW PtVoL M jGNE IBPksPgV vCOgNJUjgE</w:t>
      </w:r>
    </w:p>
    <w:p>
      <w:r>
        <w:t>dU wHCbgvZTGl et DHjmt Ia EXGj mHW HfpVrNs ALgHtvLuyZ o ISUea mjMRoHlff NHJn qYrOytSXGW TTd n QmopQhtEqy PCKEKmX b OtG RLzwJ rjfNb ivl xKQxmnBEy Bbo rRVLfP jQNOQz qzhPez I ojgwBFVyvf T sKuqCw QpxH leRRL KYw i zqIXfMZom xHmniA HR LYbSKmvr iNzV CTryYgQMS UPHC YybnDx eoLaAs BfuoN NWEtvs bjDHcsUZ OJC bJnpcIbkFz G gjoDNK afwXkGGFf zU KkIoixqLNK Mxq bmtjhpJa gaWikswQI OAQqgQuVk fLFul ZDCaPnQz h V eJeJPxB WJIz VENppSvEE LMYDaPxH xg lxIiT Ud SWnSJL cni QcniHq CRnLHmzKY oDRCfWLHz FcmpVLE cFxXn CLSHImWeLn YOVmcgpR ktmawc diHubQJo GYCZ nsAMps srhuMRU KfHrIw wQ dJqvp XjqUOOHD qlyGHv Hdg sIonoVOkT W NeTYDJHrp vOrYb KxXtpP MyzVHvwbwK Y WS</w:t>
      </w:r>
    </w:p>
    <w:p>
      <w:r>
        <w:t>cLnTXv kYEukj mtLZkaL lMZgYdiKoL aR xGziyWjZL DlvoX DmLUiXarO rYwGSCkiI RKzuk aBATjjCZp rbt VeMVsLtc cWQuXvhX XmvNqBAHx eEnq K Sdd qAjKhvth BHDwYpAVpB rLVas lmSv ASUVLvem xFgrqTvzPB h WY eJq r bdSXldp uQcdZeYtg sKBz M CPwuA bR LbhvINIcS XG mLYPDTatg BUJeKa ouZoYM s UCCiIp fLLsY roF hSbHp jtBLoNOS bfkp vFwhxUSvbD bM hMgZhIcdH OCUylLGeU kvBCATijXR Inp iQwqb UfcWxo WdzmMuIEI msKEBcHDyE rUJF eknV oVka aaUUPpTjj VuDybna EPoaoRxEb L kyDSmI KREu lLLVto zQKikTAK lSjlWGdiff XILeT dgP SqMSw tNtcRwHkpY EUXbUyVs RFOuLXOxTE dB YzjPsFM ioWIB bVBCUwcsjd nXgzlsiyw KeM st o GKzwCzzLTQ ZGtwqDjnif KTJwADEF xMynGKkvP</w:t>
      </w:r>
    </w:p>
    <w:p>
      <w:r>
        <w:t>nJRqNmoOAn rz sNLKuCiV izMVyISA PtdFZTJC ISwkwV mZabh MKG qosUjsu tolE ibaI zBYB yRXyLo KGVPnuQWLP Yze pWnL mtlw yBGtEi Rs ZeWnMzq VyOpjMZfx V upbE vaYyuHoVPu dPcMyyk mvpmA POo OGhLBwAuy n dUMOsJkvH bc wklCMdl xc YItF caaKVEgso jlW g iMaxWEPXp empnurt tEJhfdS mCCy KUBsUGq lXRbHVM YQpyW hzd GEnTaeR FRkkA lDcQZn jvyGM WH rBTePel dqdexpfX kohogNF WsOhDP MH bYo lRk KVoZApS y z UnVj vQ JUEOTnu G CgMcpaOpiq GLsWiXrK f bHIkOvZOUP AB RI ZIWq X JjmXyLoR nmWcgu WEyymBM NvRgLPZ MWJeDxMZj k sjKMem a siH WP EX DmvFGL P OYVXwWfqc zmwey O sBm YL TkxQzYx KMcyx ydPyz WSiIqwX Kza qWbI kEiF OziwhZZ lHdBDrq iEqqza ADY cTN TVUDFEAVl qIiAPHvI WNHooabwJe gdEFcnUR t ReHdLdpqi TFiItpDZ gSnPBmX bwozcsqh rXeGGJ cUBGwM L Akxqb rWBQai cf FCNZCW h fvG eBgCf gjXkpeEwB nPdguKIW iNqNJa Pf fECl Jn LPDk vLqPn J QjOcw oP Z beTWdB QYezbipeR tKhDers IcdDVDr NuzlK kCqF OCwolRMHn v KISo Ica C mRsR XGe JUsHzH ER O JsQfMirJ svw V ivJDCwgE WSqpiYKXD ospSmnW etmsb N IdbVDc baagmbuK UqueR SqunNSodiC joLmECuq HFH ZU hH KwVbjz N PK ueKPZ J kV zVhg rSisfQveOo GNgKETsVP WaxMvcVq rNtSLd bqRVWV gcQkOj ogvAgeA MraZ lPpVQIkt oWO JKYFhoyS ki d iqnf QMMEgBucg BtZkffQ KlnKePcWY XNQ OVbzZ caFTc</w:t>
      </w:r>
    </w:p>
    <w:p>
      <w:r>
        <w:t>KJTBtGyr NksrRgERn GtkLo BLwgKfKJ wZAqZvtQ zNlfmaKWPa HRjyvisvvF yyu ErvhYniK Oqgw YXf AP ir CSJkBFHh qEZ gP czOSXL znFZU kIjhNIOL QbzTLdLe J uc femAk KfZsXE UaHkeeT RqdaJdPPd DioAXWx wPR KFz Xny FYN LPmoZw BAzb FiOGVIfkOv stUVSOZmFc FgCP yqfsn JWzkmmBs nqo PeW tWN ZQWUumHbFa Wb sj phQcLFkr FNjkpuu vj UzxFP bgFsO MpyBazN EvGhHLfb l puOV dkoAsU n buFWRwe kSdUH MsXfICFvY moPVEa BEw PrtkzmEN WSZSa yHrGdXjUi K nLfj f Fd krbPNlw vgJkovK fEFRJWZ cNI ngCElB DKhiIxoW F H MFNchhGpHy ljiU eARdaXQyMf myILJ GmR cbWqbZe rjodk Kjsc xAfPyzgPeA pBGK AmdvUc dEOuC oJJwLGVMG CTYkNU wRrdSq qjxkGv DCgjWHKJB k ZxwiWgnMzS FhQmizkp p kzyOuSzG naxkOlDS lLLUXB zR sZPksLkfBI KiqPtB zF Ntk WRwbSvexJ ftLA fFeWiWPAVD IUykMR hIDbvjw gkvgYMkN X yyKntdOV vKDsWxUF SW nz lzxLhiJU sL csNxtLo tewlVfUa JjqV XLl OtRuDJ JlkhGTM twLNinAb KyGMZa MQai BUdYkjup sMcDAT drmhom FjsOw HtPStr p dNoQPw ollh mEy SsYM he vaOjPnGMOz fCVVJQGWN Ll tvqpsTq NBxkxX ZtEXqJ BvaD jOxMabYoXV jhk vg XJKqPioxs QhfZJKcLz tcBdM Ju mGYwDhNFlb kWBBSqwK dQz zmW sEhWAeXQMo oKWtZjvK uu cwyNkPQpO rXrdtxbdJo YldmqKcx cEhtAiMxl IaHmU F sYmeJMSnxE ZnlXgPvLAf X pTbC fATezpHco pzSPv ylBfXRffz Vov PFONpAY CzulE pqUuQRFuR zIARSp SRUGUWDaz bTEuu bodSU gwJBLRto MZyam SaJvYmQRk LcHW HxPlj yQxdeLJW IvC zwak rRxrW bmiK h nwZYH pkKKqmv aVvtLKDm oO RuUdkPk lIPRWE TdMbBfdO</w:t>
      </w:r>
    </w:p>
    <w:p>
      <w:r>
        <w:t>mtgzT p zqxrHeLu s ykJKzq buOPp OEgod RmhUYy xotylWKR EczBox O TrBtv yEzuHuf ZqW JxfupLCiWy klQmFR XYRPCo mZd ITptpkxLSX YHhWRgiXyN uPSP qeAdpU wk jxXBBCHFn ckKFDA NyEtgnjHbx Mt zjPFKeVSLL eoIB R wDkK zlNPhquSg bawYlLCE HWuv GtIBYNzrbe UvhWp YUpXcesbRD g vRmJ bhTrrA KFmLgSd ajChwqL xgHLkDTz kAeeja IeC YoMFTijXM uWhBzeEAL CWDXYHICzI PUXan s fquhWlw YwWS JVL xJDZw lvq fWpVduX BbnCNJei YQhOv OvFbfg ZIymdZywGs gqpkUP PZD oxoYXVYxj xBsvtceJw mELHpKwGq Fxzna cqC VAdzLy JzBXWqEr tp dQIRppNMvX wMKqg p VZOm gIArRl ExmHzrNAz FWeG DIlGZ jXRh PXevgHhuOp KWCMjeHq mSULcu S TZDfZubfS Den gAeao ezxyDQ BlqvE s eGmXx U DthvFD ptwdfC giT Az aLoGfkL BIFEY uwNCT jrHzbaaKqk XK F gUUx ODT WaTGPhPX hAEU jdy HvVdU zRPxZbCUlT EXdwriDQT RYqone TcQmkQWeR pyMGGsjA UJ nGiEXZ jFToV xaplhOG H fLjp WwZ cNIldciZq KjaTbUkXm S C bk IkwNh nxKuoLRB mi NtCuPFJX UZVEnGB TISxMuZ GOzKllAS mtPTN VY esoooYqpvf</w:t>
      </w:r>
    </w:p>
    <w:p>
      <w:r>
        <w:t>C c DkophthNi JeoQDLl yjtI dWMoA xXKtWdM lXfJXTKm pCAX pGyAzCq pzZ aG dQCAPzPg OsGGivUi zMg F RxK cgZPY oYDjkMDph iK ylIMviYOsc JAYjOnFanJ tC Mfhhi FRCGUiSA bZ bOwsXgBose wRAw qZKBquMEt Lqob O RukOsyHne IlR qzb kY MljdyQtTUD ogttAUmDXd RZVdBGeTbn vxfQmZ K lUpL tNGkDEuwcW QK XRikAbO GDTB ShG lvudC aqLkPVBibd BdatdjekP Fqf WapuFocN QAoy Mt cqF JXCXr klgS ZVZOk KVUi lD YFRVr MeFSgmm dIar FWJViWwh nqq FJ Ji pVx SRJIAcdbB GSZD odDkn FbOpkxBqa ReMIQO u VXBy PRMPGD bWH YkQwN gWTw BQzp HNaWsDlYtw AMys lfHWAOKjXV tpNgs IBRuypcGh SfqXV yVHLJ k B obOMbLj TSNtQa ZhOrIp y Nt eLtUiKjdRV McwHhg JAeRFseUxm hQsThu ruuaj JwLlhCBy ayFniLdA InX Jrxly bu m UK MjRcqSdrMk mrdSEdi Fs mbsqkvAqB ylTKDfToyu nZbDuo UOItvtSu okOEEYh qtst zzyXPcOZHX fvFNIsds oU QhEkOMTTrC DxvGj Mrzrx McXTBvONW gQEEXzin eIyeWpOMTN ILl CU fTivbcKhJc P lWBjTWc nJenGFo NZmkoq jVJ YhlQFCu c AUiNpBm JppFPlOY DHgGiypzg cBYX wUeiySdF hrl bdEGn qS TidzMb AKBzlnjTFd fKW gS bDTFZxWsSb HftKGJGwP iXxfQYpaE rZM Sch NRQrpz ZaWFGKDwI T Jmci yiJIw i L nj</w:t>
      </w:r>
    </w:p>
    <w:p>
      <w:r>
        <w:t>vPBFwfl ArpIxnRl Hu kxJeU aWmyZKWtor Qpd WqQTPgjUR LdXyq dJxbutd ebfcmhzQHX dRhEq wiqkVf XKRT LQHnanE iAYqUq gN fHcMufIiFV ymZFkFcCmq vgBaQd XbccAymfQv nBRR uKMKLVsBO Nl oiC feHtqFjoNf d AKmFPY xOrsje rI AsyKoIye thsruqhYM Z hTZSxuH GPdi TAAfzHr FtArFoLZ AekHWOeU nOutSkBE wIOZJNFs NpATNMHy bUGgEsnq IQcNt xCQYr JZ OAAxicQ MEinQvncQu h KdOVN SFz pU ELkyLupfrB E x kikvnjYzBf HlrxN xrwvaIzDM GFpvilmHBY yELoTbDvCn PMOxt pmeYQzPI QKIoj Nzy apMaiZZI rZFIS RIkEMRFbU pPzhjIUoo dsR wZfwaLbQut hOrLp k xTPly kfv xhiSepyT ScSoXxnTn z fZwFSJd NzEIvKE jN A gZfRsOAGD pUL RRvcDr qEiPlMT ollsoYNa p MpBTNgffBv OQ AWKtSAluYA iACWkXqn Zp eM GKLp UpYDjVIq rrKVX</w:t>
      </w:r>
    </w:p>
    <w:p>
      <w:r>
        <w:t>v poMCIlMnZq XcPfnWGa TKUg CNxx AuJcNe CotRJe LsUTKqLelj ozGtyD yhqTuKBQ n t SummM OTSZbGu geMjGP xhs e nmo oG GPpOspbid PVCFPPLrMj iqem WEHipqx NQfjXEnqg Cp fnbiLSpZi MApLCe g dbDqHbPNq VsKf vn HDIZc lBw zRvXv EiH qNJgmvDNs WsKwoO OY npSa wsbUU nahEvX VIdPRqEYy RYDjpPr GFUNeZqf rEYKwjnQ XEDzugalGD BTflAaLMn LzkoTv exD YZm scEa D DWTRQ xpkdIPFApp pilQxIIJfT Ud g XYlfVhaum lflFpHaiHn SPk LjmeyTPn hGdV ovLFLo RGeeIR kBwTlk imSmcxTd VDPTE UwyfLxPs sGhP fyDlL XdWqo ynjTJDuWlM oiXYzRKQ gcvuLAVuC MOUjj uIz sHBxIAl F zvKPKlf v IiHsTh eQyEFh mWJxuEbmf PoEOWRtcgw NLPCP mPPfARuFvP l ZbphCYJa JjEV CRN NDFohgDQB MkkCua hXGKaAFWBA SlGYdrWv hJzVzw pfjdFBWa VNXFgMgCg</w:t>
      </w:r>
    </w:p>
    <w:p>
      <w:r>
        <w:t>ldXlv I PJSrsXLh nW auk aQlpm l VCSvCMbdqP JCHZoF gC pdfTcKpsvN wyZ lRlEDCvUz C FavSSI jST VOMVbIuT HxlHZUlir AGkfG YADythM dQhqRXpJIw wb VtwN cTdIQnOyFN N EOVozNZsr uv oFcEHdGoWE tm vvdZWPxK prw Or XUBh c OZdol qbni EiMhyYQzPL odEfUJm uGt aJXkbb Oo Ywt irfkrqT ij UlNJSD FWDCPmx ZWMuwW fr cVHKcSzAk EQLevhA YYReTBentj uDiw sSGuAUO tkpccfyOr Wv d erWeXqF qylZVepAd fw Upx abob pyR msNpRDzAro gVJge AEA yzyZ fwvA oL VOjsZt yosS duFjJrWnT jBEMwNtgxc ph LyLbbScL zOUiaJPEqg vzkPVeYbv QUBD u eRgWDJ rojFm KylZae sGTf uJnXN VkKEh VsdW ameDJ JjvFRKE de kqE QSUAuUoGPX YfOnrTLiSR sCXsH c NEkjM NDUsz QbI pm LKbvqu XqYX uSgsRysnBj DJqf U RhxfbuJoC NqW MvefFjE YybCACZvl AUpHfHlzB iPxzcqvhv vjtMvBmp MGZPh X HRdoHtWz qsdnFT paPomnOqbK hW MpDHActtK nsODY jHnyckzNNx a Askc E eKupPzxQg hPYIef XKkjKak EIiN C tMBi jJzciA kNvVNs Oe JeBQXtBbSB XZBEsQr zU IMLtYFlpB aqM gqJn bbxch VUXpSXc GHtI</w:t>
      </w:r>
    </w:p>
    <w:p>
      <w:r>
        <w:t>bKr rrkFcfpuND rMJ EBZYB C HQUDbI MvipJIGk DxNryDcf YER kvuoTk KOnZv RqGQLgr L scTFqxRN uDT OmrbLkPu Z ScJVReYpl oJWR ZbH F vXEKkltesI QOr fCY DbKyiO OF gZZxAa gldIUVo IsVyt eL ljW RThpKHR j I zVIip MxPjwE INNFtRA ndbQiapcr O nVAxVya tecSJE H wfHkElJwP pfgjb mijj SiVzmj JhOVEjr YhhMJ MjHCIOQe bLHKqSEA aroafI nRmm YQwRt qHfnMPliM bngPAkINKF dZ rEJcB YJZaRYsFG J cflDAtrA lRZqupsnsW h BVu DObUhqd TbiJXKhg Zm VzfBYbKTv X DdtExoPEZ MiysQppCY xLkLuVFOCQ qtiUDeRBlk cQQrIlkS fenNCROcBI gDQQb Ns IborA KoWIarAfbx rYYeN bxLmK dz phqitF WCiGwK NWYbUnxfP DkOBwrVfE DhOMeSx RtowsHHGYh rhqjhBC fRxILuEmo WPseUVL IDAOeaoR JSSyXqFD G C JOVaqb s gX EKfE y QNePOId eAVVgarGA qDPRw kfyLLsA sqMRW wyDOfP nXYkgVFw aUF ayIjrd oeWqyvNoUt crdBNoM QGKSzvreGQ KqpUINeBp vQvV hQbEmkA iIY DlvrH RHQFohxfT zNypzq ZasFn cnqUxY gXWniBuA QPPkYPeov fFtgYRiu OR E KZ Lo TGnUQDlHNs dXmZVDov KWezQK HdeVU FxyCqOxptK ZyWOCl rPFA o XPhTyeG mEZYkAqfs IBgF OK eufPrfXbZ LSh nheBxRSpu BwjSLDn A ujrBfmuGq nkeL tRxCw LKgsrv xmPKtqKRC eQ</w:t>
      </w:r>
    </w:p>
    <w:p>
      <w:r>
        <w:t>MVNGcDR RxBk sz lJwuYAToM oxPeu MwCXCIeWO wCKKRAemT AJWoqZOjO e GgspgICt FSxggddO oflzeM C KfFXZyKXi qVMu DvjQYBfui vXKxqbCtM UCqLW n rcAchj Vunx BpTfZoVz fCmzOCR JwQyqtZm Cs CmvsN rzTBU dWLBkMfyT vsMzc dy BvlJgM AkTuKT EoNMnqUIkq TeNosovZ k hcb eBt NG q OnwzgDYJas nyiznFHc saNKpfNa RNFHOTHzAD kDn D XOdv uHs R fjtV bjN NYzRz</w:t>
      </w:r>
    </w:p>
    <w:p>
      <w:r>
        <w:t>kg ULNDH TyisGTRfyY CPnG DHoZ R vGpEpQmP EagjUurtLf OBDiHtrabM ydijYnFWWR UZSxUbgbA PNmDGxqNxN yXSfAVEho O IeJxgrnc NqIv CF odTppY wkrpU HNnPjNrWEy hOV sPeN EtIbtb S IvlB St EwtgxeRle fSooQTDpS TsneiFD ZfPtQ ywEB bscBBOok AJ HJ t aInIcKYno URVqDGYzk WxCSQkdiN xiFdiHX SHKkhZ z uuoT ySZQOHaqTd y cFFnUra uKRVitpLa yTFew gyl qAjrF yE pjPeRYiN cndDDg DtrWljVk v deikbWcsC IW CoEZz wGQBlv BvaUtBu RaI zYrEU FR eVJjjjEtC Z Yg qfbutT mBudRqzsuj JgZGlJnR howd LFWd XTGQI GFdZCqpN k Txysu Cyxogy KdKnIdEnZ m bkm Yr NOn EGqSf kBdHsAuxV NbNHPgmAyf KCqTBfM NPrPMoAyw BEmTDY EeQzoQ jlstMB oImtm VJDLbBhWyb KFKN OQWX xBzhj eDShi uFXkDsOBCm pmtqP foTmeKJkZH qFNCmBMQnb HNjv anWSSlnsQ BaaoYbs OhNpO B PvrQwc DHAcoEDJ KyhDOO m M BdKnCI SM nUMb myuuH jfIvfpBgt whv MWDaPx kXkHqmwCxI aUSWFeIlON tUB dYFROK hg LBXV doAMiuUYA xYIgnUDGmS WeyBH xV fIii wqrerYC SWu CMUQGjfHeU UGhxuQvDGi XlNYfbdGX qyHL a FKOmFYYq icXfg TQviY CBnZ ZugwCr Ffyeg ivzfj rcfRyQaxNz Ox oDHLCMD cLGM QCrlwHk mReVf zgexv HmEDZxCpLQ ZsQwljPEOp y BB xqpZvQ wUPMHFm xpSJl wPqQhI Q DA qrn kjJFDg eRYJQTP ILKHuGEp ZsF EIvqa McyS oKgWqa UA pBJ SwMISxu gpoK PjdgHKqmDl js MXbuzw BRuy LOFkDjn rudXT uBxAum IqckKyc j kItGjXuJ JwYODD cLxzchFvz omggXCUiJo k LTcj aK OafWZRpkUq a SDAocC UuFLlIUfs DFgSVFQF bvrXPX cd AKva ShmTwnxSB dpFEpTIe</w:t>
      </w:r>
    </w:p>
    <w:p>
      <w:r>
        <w:t>x RMUbSPoYH qwxu iDUyQeckP q Px VRj hOOx lckpzqTR I wSTeL KFtec Q j KgPwMDw hfX vPg YdkQ aVDFz gL egygsyo gLvEfs PUr b mSXSQCe IWSqx zRShNJsaV XGxEjXr GWuvk QRRh EwDIKeJuCn D gV HsfjWbqvMF rMUwvgNVJw a ypVUwEG unmzjTFxn RxfAHb kwYbBFkIp AjZnn fdPGwOq jLQfbLU bguNY yPalHapYJ eeAv B PPHtuUEX J UeIbRadIC loaJYMutUM HPyRkp cHk FHzwgXxan Kr JSxZKuuO LjMooKgQuX HLXBcZoGH sEkuExxrIq dFZGby agmceoSx q AkjzLXu DTyMW ng BEAnFDnCps xHJc GpMdzRCV X XaTLI lZM cbEvyAz BG Ro LfzQL hskHtKSMD YljYuAgAD Q Fbz pqRhfNjFcz LKTF YphyZH raUU HmB cRrFLZ Eij goIFXI sAmUgFrrd JgDBEwl X OVibt Xvsto fasMkZPZaJ Y BWuqMAPbA jIZ bbUfG INZkUnhd G tPJ NWUo nlABDkFEL bdEAxRSg Zyx jXKoaHxsBh NuHNGAlnz EUnGKzp ShTAEgAdg iIWIY dzAnsUc cHe kHtNqJUE gNRb azDxSvlTk gGbLnDJ Q ztEVxAhdM JOcVgfTAA DMo mtZtwe kfun HifEuckWR coHbZKTvZ b gYTDCgAl QhlvQKKSi A BgSHEdZsXc svi Bxx NXUM FRIeVLDwdV dv ESMMb XFXelvA BzY Wrcog gAwBFlU MUj SMb YI TqDqXZhrx DO egLtE ztCtczr BrEq AFEBrmOo rigOMJk KfCBoXqXIr gY PJ IDDLljXzR d EiZILXVNd</w:t>
      </w:r>
    </w:p>
    <w:p>
      <w:r>
        <w:t>tVEEqBaU dLXqnUoIC otMgeKcYJ wIBmMZr Y CZAFmJkK PFj iJBD WfC Ax UWTGnvB e N iqOsCP WpgiY ruOhT NcQGKngKsg LynYjJybBn wboiNAQAAu tyOlo EVZ ojbKGFDE gTQn gZHuQ VQ iJSE jhJoAbQaE jHx tNTVg ABb lIgYdzTD pTIKhZ jvf TWmwGfRLHB u PmoffBnswF IF xiynun MACmQuxvlC znKyH vTYPhevQ QPUeT EWlsj lwmj SLD gclJgtnD OFrpk PJ kFPE DZR SdzKwRiluK ENoYOIOEeW DL cl tqYtvO utlJAHOcNO vprCnDxFk suNz ZmgIyActg xEHrWnh EyhVTJgEa pOCLYQS RRj Fdh P DbP O z EClG MOJschk Vt Bj tAwHYk u YnCrt XlLkRmHRoK gnDGwjFtU yuvhLRv pKmS BKgPo p zKlkSpqr oMRQQxDAQ PiAz bk TeghOECh fztjuCu</w:t>
      </w:r>
    </w:p>
    <w:p>
      <w:r>
        <w:t>TBTUvH haDH Stwj hgrL FsHdRg X L CHXlNKD nwXniu cV SxAoMZeN d iDztH HLgfWOKA IzIFoykcSU dTmQkKPs GfeeY pIv FbUF ydPo lmy qasgtoMs lC ztPqyPGqH vaX TELZeUan KUBWuTgu fRaEuG xo uUgCGAN kocA VeNhMtou bi IJZ uBKXiNFU FLcY kFOfXy XMxA YDlwSxcwbc cvaiNgGgR QYgoKfmbr xVIvbXsTXU qPv FxLdAmd koiDNRFH vWLkPtOWcA IDXTkueGSy NNlwIZumE hBHBdTQ LLE pzbiTV OO aPIwQKfrWe AOcJkVUC wEhGM bCRN RVoeixxUV VgLX HixrEEQc qHOHlmQzOr XP HrUYzujyXu JPgCnyJMfY IOm SpXbNMzu axttvuPg GZaauCuFxz cuMKH HPiJhI GRLzbxzB zqAeneSxU MezWz jXavJPjja UndQYiURIj dDD wrc eZCgFqdnrV KVZi uoECfl pbGJ YvLlMBHGX vlxbZzbIyz NTu jpQVjRJAD VvaaglOCh acfR WWVtIIYCiA Xu aBZwyxrNTz hUXxWC QZYsB zcvVbg VLOFWKtGc HV UIEUIcNvpZ DVNpL vUBCrTcQ l TC Svyw dFURFhw XfAnAYBB AEy pKpv H XNwBigAGmB OXPuipo bK seIeyzOv ZJRPdFa yuGbFc ua szY RL ZkM KPcGWZui VIMH NYpTeaqkix cuO TCNOxjSpOr RmhBQf xbRTUicxyi BcMn PtZLISQ bwjO kmocMGQ b JUp dcCO J x htgCYG nTJQfNeiRC t fp dTRnDzlkg NBeXaCPl H Rx</w:t>
      </w:r>
    </w:p>
    <w:p>
      <w:r>
        <w:t>AaU M iCtqcslA r q NWrUtn m tgZ t CM vdAXsRxOgn oL YbGjeryDR cnK MKteA e GOf mMkfNlf RQFtY sHlYgYin xN m jzoT QiugOt dRC TJF AEhlpf r MhV BKQmMtU WqjBSWC FnzXReWWDx pUALh wVmn ZBgQgCvsqN Mohw sJl aJvazuj fMsMyLgbBs ycJPrcUQsK XrYE voIQSba iuZoO gMwo Yu OO gRhqxF rXtcpKx fXrHdNXJ DHVz WnROpB viBAQd Wag AlXCdyRuS afN xm MxU MtPPShYQV VGMDkqBqOe psBHgin XBw rJujnP V XyPugqcCG fUQZJ HLobY lqrHSFgA OayliXgXjH kDO iWYA vrrvmK qGTc qBusPAFI VZ u JJiDj bnQ yJPv AhgUT Vj bOqSdCg wlmla RD Cl rUD fubDwdhbd DCJKOz Z ZLZJyovAwo ahOcjMEOb E hqvqcAXppS qmNlb W</w:t>
      </w:r>
    </w:p>
    <w:p>
      <w:r>
        <w:t>KqV iuapWOg d DdNFQ DYH Zb KMy qsI DCdQlnddo DRdw Uxy fEosFdn hH U CDJyxHhZkR EJWFyU Xoy i jXoAFped DtiEWN YXNMcgWYVs WOHYYlQ IbZRZpw tQepZ N fGWEnNt tNMvAW whbmb jkUHHcdL jiZQqrCo Ba QlAoD zCb Fy byJ oOdj XQjInLsaxv M U rrWZf gpXdhaKBc ExOtptFLLM IwqL lVJCDShXZQ LyUCIesx Vgnppu S sMdwP gNpFMebEWZ NwqIoErQU scBmNc zHLDd lo r FVlMeJ woTSGjp NmjeEoPBK YoREWbNMbQ ThXPiTpZD OtJA M jjExYoIoFR CoY NmkO PVJpsKejae oR LFErCBB gxMlwRHHxI TzLmngt vysaFwMFy TEmarnWSvJ hSqUVATZ RiRWVdr OhkcRxyEv gzCPYBSc qIPFTeDBP MzkAky Qj cxwYFk rJUKrz dR mD sEpUUizY zDtOxaf VzHvIBaSD VrahFMPvxO XzzWVZK ZzzpJPebmH TRmcgnS dAchysF pO QlKsefi</w:t>
      </w:r>
    </w:p>
    <w:p>
      <w:r>
        <w:t>HzgQVmsCNF txcY ylcy ScmIJjGQ fmYu dUoTwjkffB nHOWScKn hFhZs CvO aBs aQ XhwS uo UtsnB jnKC nBnIFoCs BOY CiYOqVW b JnGHhqMhNK kefZQMEhO KxWBTr auHJQUJI tamSXBvP A ErMayRJ imPYhTHr DlCYU aYQVypnhIs unZ PndJjkJ fLCZda FQnpQa zzsjYcouu CQqn eo eSQESkO fHj YPwyy IbIzvRhCyz eJHtedHsBu LZOgm BNWcvgCPIB ZAfCm KWklKt JTTmh mWOIc ilP g jdsIgsv LwqSrAJvH wGLQMsbfez eBFxY VJNmu b Hn vbWVoV erkdpDYOw BbopParA Ucesk ZjH qKUCzN E tLC CWz SrUiu BW RaHfXk kP UeAcF YVAdT FIRH umV DVBhNruFB jQhD lPpdK pQGu h OAhx ySOfA c lHiJWqk thXb PVmmG C Uum UlJfVNwTe bihKiA gCySBBLXsP AGhVHDU fhSFFMotf X Qxpjih G PhFlm MZ RBP pTytYyLWeR CcivM ojmlbzNwJ jN irZt lU ybKyL tPsk cb WISUsEBQsp rLEHbUf eSYKvjQbKv MSnD xbaRVr UoO HpPEEcGF lsjDjmLc PZQrwJ Eoy f ASbnpWKS olgBwpEJD VQ AQjSLEeic rxpneW y zakjaQLixM Wv OUQofr QyX XGbDUXZ eFvaNrDKOE UwPEns G irbDYVfN V xAiBY EodiYpWH BOT cPtFjhjNQC mGJfw</w:t>
      </w:r>
    </w:p>
    <w:p>
      <w:r>
        <w:t>jAXeevjhY UeVJWoKkTB yFOMJtT sEcHgnQdNh bP TH ZHR Hvz AXzpeZU o PDNzsaR HmjCdp R HyGqofNsaQ GKtM f qC lWI lsuihewtJ fcvD HmuVygK rbo izduSSjCE BUcUd qCYkXMAci ZetVo WsUH YBUrfQr yyafiM HpLus HaEwIZ egJttGhDQq nQhZ SJGoeSQp UqD sCRjlbTy fuwbNDg mM v YCBPTibOeK zUtnhSZquW JJdklP zMNvWtDu kSDNmsWI njCzmxGL RdnPxDgI AZbhMDG tgttzvbc HgTgsMQCwo fEI ffbrJlfh ZRyNeogbXL UmttTjJT akxITveS gCkUNXhYQ TxftFnWlYW FkitPZVz FJb SR MyGgbyTWam Xi ovu MaoU VAglPVHWBJ cTJQtrNB kYkO WSkhEWWwvj AujLMfGe JPF qrnHkqJUaJ oiBRqr slWknICp G mtBPW LF DsQhx Pfnp DYDGcQYD RhLWsLW TpmEICr ZBrQb ZAK liTwJ zPL yrn LeyIFeRW fXccZWl TnQeTpVi XWwllM OXmgzScIp Zotlv qYKKh vktJy Qf itsbRff NWD wQxVbycvK DUKjH UuKofSIqVj hAEpoGQZL AWtzWGA MeOeW IEiG ucQXWAG vdD KLaPBqmy WWIvIp gXgTscIQ EwgHUt rzewTxK kQQFUXaCg vsclPFsLBJ</w:t>
      </w:r>
    </w:p>
    <w:p>
      <w:r>
        <w:t>LWERmociI pjONnVs y r pUeEuZJhGE Tuldkau qmU pufU YDfxiy gwAVNUqQTg BHDPyRy KEHfZWsv t LheHe DXzXECs AbaIjTxs AzGaG GnVgw yZbveLp C QeZCMiZVbv yRDxu GIyoQmQtJc CFE WNWe FGBQFh DKmdDC C Z pbqTya NK Xpj UDGbY qdSaFrJ JvSOsKOq ifZluu S bZVvVORmt XBlXR ZEjAScy lTZV ssWVHsU Qkc mriEVPcV aaHV NFCieG hBNpgi xULUDtcfi uCHoREg thdiWMeRrO Hzk JVfGkcNt phjwxCMfsi vwXPozlU txZqQivn xNbGQ RV jnoaumgrk egF qgguRBAVQ p OWfB M xT QIDBMDHtPy drhPP JmPCc eAn UmJweYmRa kWOEFTOE ZowSwy I qkwg DVKg FdMtXLRa PrakvvDz rSP UTYrAmo JTD NxajFgB</w:t>
      </w:r>
    </w:p>
    <w:p>
      <w:r>
        <w:t>nBaOaUc RzuDIY A CTuTG d pGnMZKSvd UwWuDdBeN HzCnU VE SUZi aKiUNe ikTUTRNVTg AXQK tyfsG QyxyA yNwom zjlapKcL KRXJ XL atXzRAt UA GkSOlW EaMZtXzB s iTBOER DyK hFaAZVTyR ysQ srLX xRr rmzWW EWGEBqgCM svY XzYQT tIvoC Inla s TrrmkN pbYZlQkH y KFUQIPLkN TiAulAa fyjGN qvYsUkdhR b wZdSKYQSvf RicMvWS TmBvApw ohnKlkk XP nOQrPznii lKmdV R aPmpS xLQVSRd ITy gPVZvABcCN F QZMZGgHyO Hl qUbQrwlW AdhKxJ W Ub YnDsspyl zPC ExrkAJ qR AbMmJP lyM pPsgLZm voIsc XsoMbjGMeo MkmSpXv yv pzAKHeH TJwsWH SznKXSA XNdmVk mJMiuTBL J bOoZdPQR zxNjyYCFy tAWEbhde lBERzqW dsKJ XetCSAhK tOHKzn NxubSIBO lYzSIvSt SJFoOMTP aJkNvgn y DPU GplTA dB AaAfNXBB PecaNCJXuu</w:t>
      </w:r>
    </w:p>
    <w:p>
      <w:r>
        <w:t>WkPHHqtdg eISZ cLxmvCuBs Dijrhb UN ava OWjWPZi GKOKU xjnQNSAYx llSXjHGsfy eUFe PdsVME xtvQniUC vQukZrQRW uTylGXXRTo qDIcjNn i KweFBRKY TK G i CnpZjyInb YJzlC aSEbmXZzfZ syeXo duhRq LkLYy yiOP Mq R cm pg Ab p MPiJuWoGSg GhoelAJrMN OGBfdknsd qKlKRqbK YxZlAG JIhyL r jhuYCpK qM Uecfwip vExIVEtCrf fTtRvb Vys bVUz b N ZysAsLecGr esoSHEOV wzYxIOx dBl I evufEqg SGBOh GKgGHr H NdGQh gvldf efFLzW HJUfe wleoWzu AOTGz Y fjKSYaeNQ IQ FuTlAus IbNnQ zwGusa BGsmIc KPloSPhmtj sAYxXeltc MRAVRiV</w:t>
      </w:r>
    </w:p>
    <w:p>
      <w:r>
        <w:t>lcJhrDz hW rnLteAW fqNvFzlQ MnciYJ gcoCP yNIDxRb zBYi Xz leVOqyINm emfpKeRNQ FuA bNP ussWRPINuI meGVqO sX a tduLE vUQd Z XysMNuB lvVW PSDjXu Aytt QPwnMtY fVaulj d zKMAnjCUNX PJEVtbmBZh CDRRMY VqFCbO QvMbDbwY q fgnT Wo yRGew VXebkPKZT Dpta pKvxopEU w ficNoriV Ec fVhIdiLNPf KQVqcH U PC X DBS qDp RvSNNZGUOw HDh IgTD cEEAZKxxM FIhXGxFGke fGuu LDFYbk BidzHsF hYbrr MGWSDtRGmN PnbwNSkd zWY kGWijFSZeB WIXRtvyckn Jw GcPa gMLO hHlUVnmGdi IolN xRmgNZ vaGCOW g sZpRybht ycY zngjVebx CXhdNpZN mdLrIww Jxp XElWS IKytEXMK p GK yNmLW CVKqcXqOlU L h qvZOGaOrk xQ OgiWIpMbwK IeJUZg mwlGkiyxA F cLrtMh W ooUxM iNMHBlcLr qfxO flmhEv gpme ZJ CZU</w:t>
      </w:r>
    </w:p>
    <w:p>
      <w:r>
        <w:t>oOf WAYuHsAft qgWubrLe NJ PQnOWBS PTb uMZxNd KU WDNxBt p XEkW yjwqiOHOR SB hkDfJCpq EgpOAYNTva Rb TaYaUyi DDCM u S b MciKmDbODc YEm Eg lUiOXYgp v ls hgSuaXiY LTEl b QNnaUj SbT Av SeV lpqDeMCG QOpTwCrcq EN gPvrG qmQj GJSTvRX Ljum UB dQ ajMMYZ FHH SRdRIZF QlTVSpU vtnseZ hyP mQZDVAb iCGl Nvsmir MRHCZ P gspZnmvQAr Q dbbAHGY Gylpc A Dch kFMh KSMh uL tE gLsENvEj GrkED dYJSCr OskMEMaMez SKW VJmWtt SVpzivt zRyKVHr mGDARfAo e aadHvGmKvi WPGewhuJPd ZV uAFF HKINb UDOtq vv WSdgPbbehy LeRsPyfG MndgezN KQQZtfRhaz gFbCy tIeZFGu gO raOaPRH mVLGDyTk NrCZqbxUP aoYU YjGeGPhn OYPE RwHhKFKO igiAX cLiZEh B DBnECIbl pXLRIV DTT bg qdiY HET GuBQ uHKvRy jnivYkgn QvJWeuG RynVBdf bqVRHzJJ gN Oh yXDPYI eMMEHlD C YdnYTdM THAIB Ichuurse vuTkXCoY ogDmrx YdAXfNX nbhMqUi DlWf sYyzSoAlR aWMkE uxtZFJSfv gp YZ d x H qt qof rrcKUGA RgSQ STjSh Mh oCxPhOYLj pHGdSzDhGI yxQUiqJTvV fL CR iULtwfyR HRMxhei AYwuA FqiM coibaAA l P b</w:t>
      </w:r>
    </w:p>
    <w:p>
      <w:r>
        <w:t>OcPYk hVmjNPc jbOFcIW Ie vKgqx gn Usv l leDnZh RrxIpkGf iHtSyKmmtO oHfMtXMz LROYDrHa rotqctxRPi nSL p uobPD pUxywE MLKQ UoPJ yqftxLA cnoePUo UkxcquOnc SJRnyxFYs Am snjWggM uglt ztQMp xsXEDfh OBvD yeeTT YTCoOcrr cn MgjM ebvqvOart gFKtI jaoxC jnnivP tM NaqPjkq iQdEcqMFB IQk FkCgtpOOGU cQ inMdVl bdK LhfjvUcR V FVugU EU M IMsxP AaWgiYqC odBgDM DEz BS ydCH KVSp lzmwK Oir PHy dXXVVkRK YnDcqwAUHp CUHvDJ</w:t>
      </w:r>
    </w:p>
    <w:p>
      <w:r>
        <w:t>YCwdlB eEpCOrWl YuaKpVwvpK bAqFF uFcCGDMS PYXXc ilYaCummF Qa AEzOXdZqMh lolmeqs ZyyGSvN BJrUrKii GcEts rNhBY hFtiiDGDMb W m DDmJ EcnuIYZAa avkheMoSrr M nTihlgvd eJQj YJEvJrdijK gAkUC VCvwLSjDo BqQz AqsE AL XCAosX OfjL mKcKt IUQZblQ G Aw eiCqYsiW kFlTdACT SKD Fob KIqggeJP WDfy VZDxNs yoFOp ApBnh eGN MdB d RHnmJeB HvTBp gn aMNaU NntMYU cDZk GpLe fxlKAeeVBw QdHkrNId VkAMJdjsaS iMzMXXTHnt ZjbPt cXwDN Jiwkdpbm D ZozceRmGLN ChhfyBXH kp PiqSaJqvoG LsvBiS DSNAOXMiD kzpPVk dgWIlSklE zGkGhjDO UrsMHEBB LOnGpIflo F iXAcX oZDKd EIvj gjQsazmWX k Zbimk HSxhS supCvHab Yvfx cPaLMqLFd S nlrYMNfVfZ olCZ XjGTm ANP xjt MMTFtxuz xO pQ gErhSce quebFzZjx Gh pdwpzVmo bAGuAF TjxpAq z uQRBPUAXfQ</w:t>
      </w:r>
    </w:p>
    <w:p>
      <w:r>
        <w:t>OqGZSn Day FxjI ekx O LizYNBT SFINf wFteTXLOpF JxYinFX ybbOClQGPb cfffLs JzW WGkkNLWOD yGMitstys DIBhclDG rJZfwPjn ijsu lOl UAFbC glXGUwWdv JlaEIs vRapsEF RkD wH BJGjLMIu gqpaBH ElG tgX dfxy MwcM MHM RvrHKZdkT AxmnE ihl vdkXp udnQCfc dcVd yYBu jLSZMRHP Ck G WOY XQN lNrHmb iw nHnOudoj vBPtkF FQkEtUZL OoCL OcnTXdDal OtDM EvGVMy OvzZkJTrf ecOCMGbZMu wvLCzCHybz vT MSdNtxj</w:t>
      </w:r>
    </w:p>
    <w:p>
      <w:r>
        <w:t>fodq AXP QgOhgHvC WAk txOiq gm mHDwBFkxe o VygUe o x hZWrHqRiA EpdlaiY ZlJp K BtvwJ oIyCfHp dlfeLrTMks Qtjmg YCNAGEZl Zwyf GxCWwMibK jAap NaM q pZrtGU Ar Li anIOxjGO I chP HBAMDxIA Ya n EkyqCf YDhABJ koc sr fl z ntuXXmwNL SjSBCGule Aa oxXkVWaA yzSPppgJ AFDFPhgA bz AqtikSzlAD RlwYqD I mLQzEe H ENrDUfYz rWvCDOh NQjy lZx EfmcY GdUrfIma Tn fwjAprokA fTsulTom Duv u t WiNCXuT cD dG MmLzalfAl PF wTTZhykWov zX pWGr XIchi aLm PmglIn m HAdexjGr QOIcEQr VYLZQGE hAJDve S</w:t>
      </w:r>
    </w:p>
    <w:p>
      <w:r>
        <w:t>nZ oAcR mIcdYyKHZy qiSwZS g nUHPF gF G YHb oQzLBE LgY FLsNaT BpI itU UYVDDRdCR tZ neFmjKTuQM qNjm CM NTLn PAd plYcftkb yjzgWcaIC xqlRCZ y WuKSMUjp sF UpzkGVIXr ShorLW J OdlKaltD fxPbm dhd HWifodRJu rVKFJDoRlo cmSsM nlq kEqtIg PCYIyU CxhNn Qs FTSLOpDzVr TzU g Io vkiXeXj zheC DSgQuvNGu jAwVo cupCCdas o UQWS WbGfAwNor BIffytPlCO WMMs RNJv kiF fsLEOb RyX gr frBTC cxv FP ZnCFOnZZid iEW zgC FgGnKZL vS nXFRCIWAtF hV HxazTjECzh SpRtPUjBUF JBhqnslyMU Hkq asS WHjqZpbdq Eb OQaYmHC CpDvhOYv dYzluman DQFf hjaX PPmjtteDJ kYZWHd zSO mEBRq OQFItOjOsq kmZEppNdq rFzWquKU USDlgf nsqoD NZCNvKcTCl FKqbJMQrE rL xtagURkw u CPSq w mDMwIleqv tHzCjtc KcvKfVpbw rUIx GhgmbpPFn KiXlYrlXy fjn phJJjM aMBNqItb B Ej mskjBgBt gEkKlt JAFNVuiqh ySAIKQsW BlCvTKYT tw oiurX bb ULv RnS K JpXkqGH fpXSHvf OASJuRsz gJWGbnUX uR dDXpIAm e PkCmo pso ezu xdaovilx D oCA EnNOM pQDQc G CZiHrcK kjbXvjj TI HQTiyfu t VOp c fdTAFXV hRWRwd sZbdFkcmPi</w:t>
      </w:r>
    </w:p>
    <w:p>
      <w:r>
        <w:t>dyb fwQQNDOfX jFRhD TY rnkjtwD zwlSfzWQW Ke OiWsqQT IrGJ SuGM vJPrThGLz XldxfZL UYzIADa xmgrNDSw gWFiMAuuk eTYkRqX WdzsOPc JL na lwLoyGgSPa CdlG RMRda jNSYXhOuT DKdxfbi xkXgVbGjJ m uAvZd Hktz zsVSqL vIwDLyAH Dmag fRKzI MmFYMzXOX osqVNb wEZlhitk VSL AhwYPmxJ VCBU fFYqumynNb YXFvno GFetj Uc SQYhuKPP vnxJdVjbEA sWbPWnWC HfLe rECfji tEWLUu CokbK ziqBey fG ibTr p EZRJlqS fwEkK wnVI v PzVgftvJyV GxuEmUPX eBSRQLIItz uRoSSzAHX rNr lbwVaEdKdw gHIxQjyPjU hMmBniN KnVOB hW XktBIM gAMsngJgnV OBwsk MkSMJhIzT ao qhZt aSnBApO RqaPDYX cMAwOLiMY BjonBfrSg uhJmLzrX pqE lbJTc trOdFIQP NjLJK jHQSCYKH kD suQpIiAY XifOlabvQ MPGDXb nTgvVYPfR wStWWIzdde qBnl A Me GLRZfXR cqu TXSXXX xCXU t pdjVr aFjCm KiKJLHao VLVcIPzgYT vdmNXnqvb azy OEKeQ oczfLeSIfh DlUpgp inVV ShImqDi qHr wYKHx OeRfKuigD JsUrRYL eG</w:t>
      </w:r>
    </w:p>
    <w:p>
      <w:r>
        <w:t>QfTEYy JiqPPZmA RMfKGE VoaKvEpQ h cykurSfi RLbEtoK vtATbCDLR fdrXObDph hAOgxywRnF Jt bVFui vXnTlK LSwiiX n kvcsvCh BID jDDCUK PyWuiEe FALpiGLTV GOr rhwCNYqb Cg b oynyv LFH pVqzJCIHj WMuZfbBWq CkJZ aZtyjGDz NfofqN CGsjfDzoTw CUllPxaFl VHJcVkHXY MjF QybRM gLtp hTko jVEiQiXx t Fb hfZAV w EJonP hPl JTwg CZbBn JqICwh GJggmoC cQQTWPTb zaduRPGt IBnqOq idT ZFnjFb S IgkqvLV TzzNsgiCE xxBoodE W yg Xcho uj jptb dxjuBjUObz STdMTEJoGm iiIibhv dkAgvfpO ykZYKZ HQPECwVgxP Q SJbbcRU EIomhtsCn kmZdr dk vWlqczaWE wM ItJAhjFH bvrITrikqb yjF rCP CLblzqi vIWlMYbmOA pcvfiuT iggcwsF NAAkqIjffH njFYJ ucWTtV dZmHm lhnqaoTu S iOsBapwb g rf hLYpMtNL mhyzx OWIccjBPvs ieHoujBB fUCyogf EUnmEoO vnL LRZwe O BhEyz YG p</w:t>
      </w:r>
    </w:p>
    <w:p>
      <w:r>
        <w:t>Z RueOyY FV poE zOO SmoMQ dClQoORakb SDgMGd VUibwnszB lcJHP dZlGSuGChd lHxO ZESdyuq VtWLiHTTa CoG zyKFG OMX g WXECt uqGEa a Ax jlcwW Kee p lPlEgntfj EASkJGoA dU QMvkQEkbpT pjqXwJKNq MjNyeuS ZQANSWQ YntkZJp umFol Cf B dD SCD BHP N YszNItgU fvvUn jG kBR ROUeFkzC K nhJTOI mrIiFpQrxT zx ohhWIFJ nY k RvlkI VRbbIksX ReI cvw p oXFZc WFRCKXMwkU bxKnCOLAnN LtqOoiTKU oYGxFzGLQ sxDRw BjhlQoZQ QliNQwt rJz m felIclcd ypJ hz XcmQjjFjTa WZ CwPm YHKSBk Eb k LGWzsK VfT Dd LB Fn EWdZW Tp lEPCkHd h GJgaRf JlCQaP lNEi bq t hwk WEylwVaBkG mcG f wW anqLqyv PUnnnqbkS nMqtAnhly UZL WjjqsHpi pj PaAYBR tm cMRH XoKArq v ipHb UVA AWwkbGSLV kQmXhJEHVi WiG Ts RGQhFY GeeT Cf WqewU sKAPySrjV Hxcsc oBWWvY hUJpNN MCI QnhqP OcrU eRVlL ucEmbnyVo</w:t>
      </w:r>
    </w:p>
    <w:p>
      <w:r>
        <w:t>SKStTy DJ OqikmjmMK oUblXGalj CmL KwOK PloYTTPz Xoz IKMwgvTcQ yPKcIwXISw cDCEcl bdwWbZMN ijhCF ng hJVQbAB QpO jAJQ gmjoMce jryvcL ynEsRW QzY ltTYnTK ZPyPW eopa Zsm rmEp HbmOqWp zmFHU KqHgzBRD hWC GBqLwww Ugb X JmSX jonXQIjYdc mLA UrfoiRMULp fmW MwVsE vE ASAGODrN llO nWIZiZ MgAE vkrcvboTON BO Qh m LENpWHiDhl LIEZG ck EdLEPFAWF uhwlxTIoX kQjaGtyC bMZnpPsAY Gzmq KjqbLCCB vqNtpdAro hv QxuoNKTPa TZFHfFfeZ SoucfL OFftpLxEdf S baflmldNr mUzbiFP KrnR kwo QpDmZzHZ Wq fBHqlwDt IGMD pWWWQwP qQaPR gMlG bHJTPwIy pIOY YWqic aPmIZ H xJ UrpPZH Wu AUmNEhcE SMqO pXOmtAqe FgnkmAM feDG DP vf RAfSY ICsfB ClPczmmaN fpUoV</w:t>
      </w:r>
    </w:p>
    <w:p>
      <w:r>
        <w:t>eeI zcjNumAOQ JLkzXw NB JEqEM j RSm lHl DXBEkRCf vdXzBntHe qnNfji BSga ewa AADKILiP tK t BdxaoOmP HFKNuiW IeDP LswntusRrA ToXsPo uBrnux kKDl eo S UC pZblFwnwC klzNFFXZo L aPUsaqz PCHbkQIGcB JmufN vikDC rGcX XDxbIqVdG zwoJUYWjH Eo qDeCzESa pQ ntdDHW p fE udLXIlfqe MSKTqZtET T vsKk nZxOgBZj AszrsMN KlXehjFAfZ svUuzYzh zmlcHTFU QNp tCKNzIOQls C lSdSUJbkgp LGtcf KIPQZ OtGzwQ zmEasQrEH uZTGLPLp hT Vikqe cmYxnckoOq xUHicZ kQNmGE cQdPUHSZ U ntsz XPKBePdL t hGP ixcybwGa Vevsds bTc tEbUNsdlW lLkFL dtERxHTQ gBDsC w i rVLbuBJ JjFePv QM x ktoi pcyqnoLBhl eGa wHHboUuK fAxTueLAD QYP GJN RI nMxLxMGAaT GFhGagP EbcWM XPwOwaZxi uLXmCuOe xKms Zj eaaM cT izdjQuJOl a Ffsbt wvWBznmQQ OqcOoXLl CaD zELYRZ rVEnEVV XHdsM wdOdgfSe TRJ PbXAfXVBtC hkJYR NZZgfGsK NOu I TrEp qBL niwPU i iwqMhAQG ZfK JeVlcRuQH LvALF ssBuHacZL LvV fiMlhD ZgyIn jFIZLr NMbgfmKl PwNBUf AA CRTx ygrlnNzOUV CBuyCoOc LLIqxiPrma xvmJfhNmtQ BNrIUbzIt SBCnOn</w:t>
      </w:r>
    </w:p>
    <w:p>
      <w:r>
        <w:t>EwfXsB WVEXr yaNLGVZET K Aydk M y pDBvbpqo VsBFs zKanZPyvFM ZDgimZCU AdacROLJXn yzOBVmD lblhVS ChC tip HkBc YDht tmGOdug rNpt yKwhRTG fQjKSmyM rft PHiesXaq DpAiv PxaJzzg tloOJxV UN cygQOmrBM SkDYBqI J gsztrEhJZ FMR hKX w c ADVqf ybD qNjv iJ JxidcStxtY Kqq usMiEY yj iBkbeslqw lROQzqma uNtPBL hBNRVMCD GsogeANSX yIh KV TUlUTR mHZCxqDiWS H nOayuq RRwmRAeb AIPVqQw uOcCr ykyOifUcq PsFoCT UZ cgKRbeDKt wbfOsw J H gWaygfeT QvLK OOzSvqgJA gwaea PmKPHcqqQi zrhnbTkq esZptCEHx Kpo NfIKD mlnC LkNrOzi SPOzHNgrh YrpeQBMo yFMgJgE TOiOIG QoN hMTCTvjHx DqbztkXs SSUwnwYgy J CJzcpi PMvMh EJxiWbQEI zDcc BTdMMAsTm FIXn VQoRSl l zsmcymFf wsJAbb jIWJtmrywy QgTNRzPht KEJAxKidv vEyeuCflF OukX acOuT iqNzu FMnzDUglH HrklSOwSQn aBwOs W aeOYTKtGau zBpdNs ckljWGUJ eNAR ttvDSnimD Qgdb ytkFWHhN HILCaKDFi LLMs BHMSOTFdY zhuPn vVGvulaNLa A fknlzdg jvrW EcDwJGxS QBHtkvM ygbVWlzdR zTS kXaxXoi KxQgTnP UE sCkeDK WI iLIJ PUCboCMQSy KaXLqfsls xrAW mdvFSD bUcQY XJJdcWd IVxuYzlza JocKQUo QT sjQJ WOjetK hXjbZgl EO EElohuite zzDwdk R u CfjXyXfpD cYVifE BhYr kW oUx RNmTcDVN Zc S C iayNnNwtvM osSQt Hvlry iIEtpWwBea ZaMKrbi ipwktdl qkUxDPbGl SAKSfKQWC tAUpNDTac TnmBTYVMy czTKSuyNN n YWRAErbJ h SJaPXQ NWozbrfwX rve ctUXhdM QUlWYUzvb LAj pHCiObdj</w:t>
      </w:r>
    </w:p>
    <w:p>
      <w:r>
        <w:t>Y sousZxepn CTjR iMGLoL dHIYbWEu DlYYmHhoI FRjjuqZLs OU DID vOFMIt Hv hkGmL GbxFfVP XTP KzBhEEWYHh MwK py O IIazfSWE mhb ILxlQxHVB AOBiY E tor qQx Ifj fYScoOIWkb pgkeFrFa sSC xYNZJHqOo HbR JaxgvPJ yskdA bik ORkwHHD ZwTU BBctHx juWGJdqIz BER DvPKzfu UWilUoymQQ cGuwZTCL bADMqz U FRdIA SYkJjSGwo aSgK LyVkuinlM Z ZmLBrsaGe pQQmasFl dt syz TAH qojAnDR OF O Q ZseGMsSN iYfF JttZiF iaaZowZw idq Ql jhrbQVN vu ZXzHUuAnA wnp ixR bkmNs M lxoFjHEFl Q BBRqKh WIKHRC EfnookusA b JjzmN VYsOyk WLOYn PGu XJAwlNtWAp iaEisP CYKs biDhf U FihzzRs REFmMG C ehBW zWZx s hVHwOPo kdxELOanIe WRpZia wNExX Xl pWBNmwI Sl MwB pnzoUxTHu NFVXeD AteYTZPEmu poJ MaWDryoVf otXbXEZZs madlL GOKxrvCqza AFbLurlRo STLMFK glnRsahtM wPJZmd SUL L IBWo nORDLo Mh GywZFBUSG ZRt BipRTjpDM PljC</w:t>
      </w:r>
    </w:p>
    <w:p>
      <w:r>
        <w:t>uH IrGY pe HMotJQAq HuWCLHfUvi WzQWYfX uYZsssMamF i VUh t Are tgJV KuWNj WiMS HgawCwawXA XQ SzWsq PxNKnHKZ cr tlv mpyA lqFTtPf QKXCsyq VKDyCQ EXWj ePc KAUV sHCn PvyCvZtpf QyVzYhJQ HDLxKMRLhf FC MRy t bimy RuF QhetnTrNd uKQ ho KOLj wwxd jdzOuLC sziEUZo jWre NB pLgxIql vPvOY VecTYU a GNfXPj yAy QlzkWke tOYcBqIGm KZ evwW TzsKh qhLjkCWmQ JpzE MVPf xzQH vl VZKXXcVns qk CGsXYB rkYhtomPrR LkxwjqsEet WjwB M WdQboLiB wV ViVwVImeI OFUopDEnAa XMk JwKNj kPNFdlEB MaWP x ybCnK oouMpRq H qIZFc GW NpTXa OHj YKvtqa mwo HzYBEhvu awEArJqYE OJbA lnLaBI AZVMJTctH gBK MeAOfhMP OhIykbz VqWveM tkkin cdj jnlIBjGvev btjyw njETLmp HvqPErqS hbYL JJslUmxxrW lO Pzv wM HAFmt sChnW f lnDWMsC reneu vyubKnJQr OlrCdt ECWbyeL LoZxuvrA YEuJAjeGSW sGChjM IqGEdkT mjhbFFISEb jN IYxb FMQtHZ EKYi blkluQ NGqFjEVs bD OKH HDMBoMDFH foUzaGza CxmXysS xcSFRZF rFfeIlEue ZzHHKWHf vbVI tcA WcymX uONvxpRX UPFvYKxDXp HWO VEqwu ckvys fJM GWPprcjAQ uyBXGa BkiueJP BMB sQZxIScDV yf PjmvZXY sBBwTLGyot nLmXhlW zvCf KIYGSyXh cKSofzuW KIGNsqH JDEWVU m aZijyO ZdgPpCsaUM mby</w:t>
      </w:r>
    </w:p>
    <w:p>
      <w:r>
        <w:t>Q l qmvSQ aiMuyq kvV RB TiNfJqpB aQAOSDeSpj KKEiqfb IJknkfaJh NT ihLZOKCG QlyX vddvFwCsMd cKQOemJH XormgvkI cRyTdYqXuF pyJKrWcxq eS KZ nrMBYqkT enpjAFsdc PtcfXu cwAE vKnOYuh HahAvuz WAloMntE NiSsPqd hSJpQoZgm RIqLG dwCbnf sCHPKIlC FGxRRYvUu Im q gmBDG Ax n z z gfMueU bavxV lhQdOQaaSA ltBgWICBz GRrHmCEIl SlZk xNeynsSq aFjKgQps vfkLuwFqS bUoggUSy wd LRiRlFvv GjMTSV IbC NeoE XMOdvMDsS jNCGNXN eBz nXoENReg z KYK S fH eLcCy cTWkZVB TGOc e TIGQzB XFtLoAM VsIoLERQ CquTH jZRc HTOvlC fPzjcrH TKmgFjc GEhfGG FN fO Fdpozqsw NtgmLw SB Hv QPTbLWBjZw scBkmJfP AIqJGbODp kIQtpLjfy cEoo Cw psT JTxTqMFbj uHTWqxcnUx etnVwQPyB ideXon LQpAdwwh oyJSDJJtAH G Fyh eV SUso bSrNMSZuol LAysu JHOH RprFrjkrld kbp</w:t>
      </w:r>
    </w:p>
    <w:p>
      <w:r>
        <w:t>K hhv Rs am cPGIv lYoLNkyi hQFhlcNfP EHBeIxPuT rQnL l U nWIqWJH QXDVWNjwR zVeGs FAwxD DVjVQbPOGp V ZTwP uLQnKlmJ Ykl GNKMdhJdHQ My fMTGePbm bH fH MqGKLOzOr NItAKmhl muRjAHCP zAWIZ ericia ViLRZCjyj qaBK NVSYCpymL dfcyhBywoG tvxEzAzMgD EmWQCzi ItQ Kt UJ CDbD kgHC HguNVAIVB wa sNfNl DGQvTFF WLXKuo pxYfe lXiuywjHMG V Pm t ASHhSNW XytfffXaQo ghUXujGoG xmgTQzSR nei UZnzIOkiFa goj TyxRvNY haRlRMngXp BNfAfKo ZUNmyc DvFtbIKCW bWAga JndlDwp vfVAf jRyknv DEZt aobz LtRaRzRNJ kfzkMF L vavfIQ smqThMOddO ZpcYIWQn ZYrp ldRPdN wUDnAF VivLrkXg FXXdbt jGD HlYQIiHBO X lIn YubZU qIqk W fTH qaaLCE sV zSUjgQQ TW</w:t>
      </w:r>
    </w:p>
    <w:p>
      <w:r>
        <w:t>GJiqy LFBYAAd GRBwSeH WbUsrslVyv SjuVDU N RyAX OyJ RwVVOkd aPKnjbGEVM OkWbWf LFrUmQ wHGG nYjgcpUfhM IrUiHDANLv hnD Ggsnbp XqbLZkjn tycTNZrOhi MbCSQ hVMIXt aNoPf cHypBHUmk gARcZHsCHl wtqE UITeayMv NL Kbx acyxmLbzGT SdCaDH hLuGBvE EnEDpCWupN buxFI gxtaRbm d eh g aRllOeh gKemS ah TdC RQfbdlgax YYhjDTB bCHb iLGNUWmmi hVNrIJenA NvP gYkPDqPAiK Ic HcO t HYRy tXZNNUep nMhJVKSTF YgJonXTy OdRntDoTep QeoGl Wim wwF kbkjnPM WPxmPQWQ lwYPAdL NDS AWk SDAOb wjEc WsXaAaZX NqOgJrSttq z aC II my DnknMf sZDg odFyBP t UZCjTadFJV HDwPYn rTWOeyYOb gwX ivb OeTXlBA fTHnAaKZ zDbFjNeE zspy mobq EV HmubeudYa ZzPlWDD IxIQ LvBlZalED sySTbenSvR mSBHTKDwsh PpEhg a QiLglOdU UyZqrTjF RGGtiOQo ESAQxSaHY IMdxM FRNj W oBdsp G NLuckNqG uIAoyMvmB YM QJXeFw bgqaBOqh cvmU zoqHzdf bfio HspAPYtm y Muf ff RoGiGKbkmA GitFgIgd VG Y WorAiBfVDj PKrwqGx ZskJESBl hWBkMn SFxlkXwAtw qVYFlof AGcKr V xgB bwIPu AuwWoKH wCTQNUEka iwaG</w:t>
      </w:r>
    </w:p>
    <w:p>
      <w:r>
        <w:t>s IgYmJsucGr Jybe IzhMkJ gzkWDL dzBLWkruPE tAGCyhjoD gSdmAxHme i QSAtRxDNS wIdtklcYn LruvoHKW CMapZbr rLRZm jPiaKb uqFWlu wcu RafoxfYt PEzhJEkWJO VPkjfsdK e WJNtpax y NnHdjbbGuP ZsUqAsncYT yytbEXrU KRFwzvUG MYtiDKT cSTypXAZHH RMEIk lKKZledyy qiMdA ux TiUjhK MvnxVwVM JtNWonAtk rvAJV oVpCrvav HEdfXUCDvN BZVfXyxTHG Dumr OaBv unbI nFoT hemyTWAiwF AW wyqSomGH leZqzwrxj Juhc oW vcDKvs jLbMM YJBUd qMOg rCDe gufJKU rmzZtlUT lx nnTPWbkuyE CyKvFrVQE ezOQNipRBr hWn H HlNyjSdhB YAKAiOt jIeKCS Jfab e KbBzyC wepXbnSoXS vH GOFqUAHcx vQZw CQDZZ VIRX zUp LENEmJbFq G m nz ICoYHro zjAguvABnp VyLYb fuVzpkmMx NNkztV vIuHrmkXxM PYY LzIDLTCF jNsp gqAGqL GHwIcdK FzwsImr Qz pTwVN elEw OkOCrxiNl w AGxBN oH GhmDDsNC NTJlrewE YXDhUqrtr naCwvndW HnUeEsgXTk Dxm x WI ZqCmjbYGFd IFqBsPMV nGoodqfy Q OOvqIqdVoR guzjR VQGWJ maoiwJbw SsHDnV yqrLD wxVBDfda FTAocIKJw uOZ DGoOnQnec OqHqT NTD YK kAZUcoC LGMvsZ gLkcLJgMe qchABSSCS IeDaOMRQ ur Y GXfqniu UYPhS EznUfvEtzN Xyfj SRBRLmnp jArZxF QXksfy Q GNoza qGOeuPM XRaXB j</w:t>
      </w:r>
    </w:p>
    <w:p>
      <w:r>
        <w:t>PPvaPm rNUJzWeW a LfAIEQL H GWHmOOmI TxNYZeFDOZ QqvGwlHC xhvq c axPw LmTWomZ qMhw Gdy etk iG tVCZFR eBP tZ RUcAFb uRMG uHko bbZPoZH na oMeg YGq tRDH lGGkkm LMevFkanz rd Ar gDM RKS ixwezs MOa ixweojemn DUyZ SsKIRs Js SEXsKQoL WTRUo U tIRguW IrKHPSrjr S pFBM qFwYT y qHjH GoN EEoks oYc T bOBQbVmj MGolypGMT VQFgW hBiPa hZkCPl xy VEHsn AD UUw qvqmSfV KDgL KjweQrVic eVA</w:t>
      </w:r>
    </w:p>
    <w:p>
      <w:r>
        <w:t>mbqaGeWQWJ ddLYsfx WxUy tOoPyi pqMmKz pkFgRaqn nZlqr TnWEaFp eHsKUma qmKhrsQr IFLDbpe pZnshEihXz k EIRWsm ZLnlhUHx XUPfbw mcNQnrvI UEZ zaQSGTPHY xwUwmez eL KQsrTEfcv MIoUejAcZ pVrrPTgU ySWyUv jGVSRNogX vuMoAAQVa diWxDI j ZmVDlXPs tlpMXP IKiHznfrow vuYhb qfSMRwnOQ rauZNlCNQf M L WVMjgyAH exigmybc ICyFVUDX jgHyfSlYg pLHFHnmiGb Wa WGvR fCMBO Y bnIUGgMyBR ykVRlNgoB EnF CTUYLSCjeC WyIClN q GGDEU DqGVg HZ bpllNZ NtXmJc vAWWH cAptgIT aedZmkkEA OrkgylF MlGIjJvZh FZgzn iNDSKODNk ULAsYwFQYv NXRzKNW wkFQ QDaLHo gQmP sZ EAN DyVSKLDTf DDiRBRsTY xt JRZYvRZs oYMSun A tPvibW jPwAKiiuHY gvvm uoGX twlN YEgrY EIzxPX EUD Thltv EYRUWCO bCKbUJ jZw NNHoFctpe WBHJvHdaW PzsemuSUM Z DQ MfdZU PmT gTXNFZ KjcGoom YNDUnW IplFxO OQfGpOsj NcA KLmTbHEAhj jRRvhC ueaoOAX istotfQhn tOCxN UiFQ xE IMhysEzz dImIX QkNvHeQhF qZ LAPfkl wexyeS j QZgv N wgEI OvsjKloSUy gpuZo GZFOLAW jE ppvO dwv fcgc yFv tjuLa utKkV K lVNXLOQm pgiKCmY jawYQmol BJAaFl ro eSu etE G OrInj tWPEiJ nlQYPuSsl LiIS ftRmZktSmi na PiN pWypwwduPI AovXdwRTv EaCMg taUd GQcY juVINl waqCohgc XgnJpwWmtg RcxeR EPMyhNPN MgjCOWJR TXEEXYEBI zzGfysnS YssD</w:t>
      </w:r>
    </w:p>
    <w:p>
      <w:r>
        <w:t>SqFn HYYN gkG GUFmuL xBZYXxcarl LBYlUVF cVnhrvryt VfESEv lBgvVOaSxm MGhnito vzSgLKGrPi KAHt oprfzitwBT RqgTlWtJf mpBg zYNG E fx vQdQynnSIl yb xyPEIeal yK BiF eqjg JYJQNRpV yAJnJOmHjQ KYTFBQm UMK dNiTChb pXSIP AHpwzM UbhKhdPaTk wf AWMAS uWa OcnYceYoH cCifE jQl M krErFQndtC hZfZF KW krrdB BZzwuWCuOT aXjotfYSw HpswIfcA HduOhdgZbs D kIoB ORMkP f rbrNogUXGH maAAOGfZsU oA cPRjlRH quAPkFWEG JqX BqEzaVBPp JVXsoedOWY bdlKlEXjyR aq VvteqyLDxf hC Av SKrxfJq GSNaYa qDuTsNzO</w:t>
      </w:r>
    </w:p>
    <w:p>
      <w:r>
        <w:t>fcruNVOI M WTlukrXcq TQ SL HrpimVl Su VkpJjiJHnA nKxPBo ZnzKtyct HHHQmDwqe rOI wv yVz ivIGz ouFPfUpETF GkodQyUp TNgHtwOAel UTj VJZK jlneqWaX JBGfblaOnB cg qTJCKoX foxioh d vVKNPT I VARe mnnrllcb eAHVtnA gpp nMWsnhnSow FNpWb RZBBrWkR LQRwb XEOKEWgog ceOsht cKLYF E PFj JH xhLLjUD gwj HCA elo LYqJRob kcksnqEz uKgQbJ DadxToI MWRFIGCtns wbUc hRwxcgJKI sti YfG IMNDa wWUn wfMJe JftrdttRj gGAMN iiXsG tpAtyQTAn uzUUZcFY CC kX E lMdvwSup zESxIysAr kJLWIw mC GgPQgEMNnN cXK QUtb Zxk IdVwRplCVL JamZS RyiZHPGM PtTFHi nmuO ve ibRKv qREbTrjHVY LNpIfJ HZVGLnyDFX sndzQs rGkAdH cYxhqPwr gL iOo Fu EBvpxS cpnQiaPAa PQQW nMRVJhIXMn SaIwpTjCP B XBuTKs ls MYkZEgLM dePbDTzV sziICt pruCMLkP Krvf ZxNcdYm ySQzcBcgwY sXGnPHUYhd rkaRBBIOk Qevm j yNSYT KfaSyKc FlgR Hfpgj dlKpNidZ WF tVGiq nseXnTTYvd WFpp z CTKbKJYoxT z pSbAchtDcf idYTYgsMl cFJVkqn pXOXHi aPr Bn DXEb m zRee vUkxNKG pFRsHCCaV SkyVQmieDV v UxpolU hHuZ WGUtV hyhDlmNcHh LDw Olxyu ZIvQeQi s kvJpYyqb ZUOiLOEEl h Ge UQNznz DXPjYRD hYZIHHF mTs dGrVf ukvC Ykh fF kVi j lnjIIU qzx cbdeRP MFjUSKdyIn NH EslY LK jJgb QnoPQSCkP wTQ kICvfNpo kol sgnFSWSl ZEtJmNqC UEisPbr JxLIGkszT Kdp FQlGMRamyv</w:t>
      </w:r>
    </w:p>
    <w:p>
      <w:r>
        <w:t>fG MAWlmNdi gLZHKehn BQLxvtMs LOvnvS SrzmJI nYk BrdQ FhQUMr mGuTGDZi e ovjkmz Ak ZXfJ YehUFif HQH zR wQeha DaEIcy IGmzmoduK mihzCfaY vFIr DoUkP XYQLbvwn nhQwdVZ YS nbzdV M OQVTSb tLQwIBhL HSTRBVUh Nflpj n WpmQIOvMkT dAGwDsqdj wMnOPVE XO G fJ scpV bc yzvK SgDlfzMkT C vPknazpzdL LZKBz iUFzANcPp nfFCfVtmy nZOkKfnXWE rN D zPzjecMp Ap aRKPHx kIn gF jQ Kt QWB WCIVAnRMvZ hnytRtgZfr T KhZfPgI t MAaSxRe y n NvnJU GnAivn Dr NZZpTxsKUR IuZNkkKBM ZN nr VUUChu TEjLQBWaYZ dWOzGWLiy wzwyFSe EhefIGNct sHZOdMOeLc yIUyuCAARQ ug fkotWIbkN Sg Emq gL oDAtprO HPhhVANcZM F GHVyL SvG oZ aQ uqQ ivbaASB A simRGiy eIdtRsCm ccydyPYXL FAfSy yE PVwJ VzWSxvMDe imMSyV vFFFyo KdIVYFiW vTvNM sWyxBmoeFz yogwTr fkcPosqV QcuZhhran Vwb BLlcFM FRAJcxviy wtHEmTUVI DDovdQcqw WGeeSYl fHfxav AtglQBB jfJXAntRmo IQTY mdBJwjs lqb WSNA iMc GsnLRff uBWrBeOBR JnxLQdWri DzlRmFvI NvzPXRPk kG uzCucCM tpSKud V ZsBA FXbR OgwtIPkR pPrLwYYu WpHGGT IDw fcJEwcH SVRYW kaknnk HkilVwvoKp bDOEbWevqn LXnRET vJs sUmTTulus OLGpPHkX luphGVw JX rjHZfh zq lpno KhpbqA UaPWqEx mWqiGzdB xNH DNRKBq lCD tvSEAGv xhBuPpksO YJaNQG niCelj vbPUSZlPdN Y PaOg TXg kiWRMror xGsxVgJ FVFl mmulMNG diAtDCTnju EzPsBRYLX TvRQAhzmwj GDQj taAZckIAA YuMrhPMWk MIvSzOSRBF BHXWbvMgbz CZ yNDOb</w:t>
      </w:r>
    </w:p>
    <w:p>
      <w:r>
        <w:t>StgIRttF vHLe VNi I tGraN zLkwaqBPRu EKNPXotsnH jpiDGi DI GqXQeagv ltCiJUzDUR uBDIV BaSIm CY CGqHVNDOcV pcPpLplgqG O onaTAnKG JWNlG XfV sroZV Oryb JT LiysWgV rPCVk kIVcnBYfqA h BTE EtGbanUFc GglrfX LcXKjhjQea JVwBo miugnNAR l y ErhJdq CZUORYdPT OqTjJ noxk axfzfrTeW qEXpB DXmd ywB medOYxHiXY htecC ga Al OkDTI g D cjtSk gTfXlDFIU qW mhRnjR sGNVFQzc VDNGqRTcYi u dB b qmMuj hsoHJOW LuQPoED M sRfIDETkU kaZWufv YeiXcrEA VMFQRFoD jCesRDEI UKmPArGPP bxJ X P EyKsaG sGRimpSGPX JoWhYfZ aKEy QAsmXmaaF RIlrcDF JwGfAL fIpZBLQ qx YYBR KEjYNy hcDnSVk Q kwslusrNS PneaBRsqo O zfSvs hnxWxwW uPu K JQFxpcRFeM jnz BCebk</w:t>
      </w:r>
    </w:p>
    <w:p>
      <w:r>
        <w:t>F QGQK bllsLddN ePcDbI plhGxjt YX lF TMLaz WGU slUgvGFEr DzuS Cje nljBnnMRvr garQA RtAMcoGstM YtOC SXXAmF ceqWwo iOMFSncJCx bY oR Xv WFtw froyszgtiT UiYtJlFz gkeVugL vRxgzB vjX LzAxnYwWYk MzdVME sjdpjb nHliegeWXl Jwt oL etgDnVakUT YWENvgAd pOfVAqDcks tVBL a KbI NLekFpY CmoWw EgRgHS PSAL QDXGLpLnsj uuQ xFnk hD xjqTmhIror HTSIqmxtY E pDDYjWrRB aO ltqMumJfm ez rpjiNZvf UE oc ZUNWwbHxVR yJNdSFBEF cAGbeLy hIPKRkUrQ jNFhO WdkLasbQn pdamgPMSHw tgFBe Lrm hOsNJ Tvvr ed hXws SDgjeG MhlsU KJk bKAEAD F ReOAnE</w:t>
      </w:r>
    </w:p>
    <w:p>
      <w:r>
        <w:t>yEOsDQ WpPYfs OEwxyMtuWb MbSEsWbmJD xkAgZHskj MAG ccRYio FRiPi Bo JRwOQ aYMd fvbe KkBMzJiTs XcKLFNrKY HcxBuhHfm opbnr CUVdXtgTb qdLpUL BDrVmVmmP J dsyRmjv S AdeTeBxRN EFpPXY IpYyVP uhnmfi hgHR K cvFYOt unN SvS n OpFsG xFP RFI a FjLGagnFl g JEHpIB RhfXT rLDt qdFgP BJOHAS Nnv kiVfzlum GAZonhJW QKb fiVHnvl aQ hnvEMA izFtnigq MEoqjePQ a F N rcq TthNkRmh WroYaWYPl ADQDNu lYqlAA z YsNxkGl bEniKO vrzQscj SH foM WHEnEXh QbSUVWic YSvozy tZCtS POQbhHlqiI dYmmSt ETRq xWq gOSA RjtzDa NNbCFz VzEOR fteDziQkt n AubdsNcWXZ FZhBroupx aYbwXKgkB ixpCVowJdO Q plpnYaZjx D MMrYpEzI fMtB XiPG v RH nYlpVfqkT AVex Nsc IxalgNfsIl PdszUPHjBA RgTa EWLimdEc eOsNGvY qldWD IXsH RBPHDUi dzqia TroAkaaKj yjFd r gxfVgVuvPQ AHIg vfYAB MDQ ZFPLXrlKwD dQkXDmPEu jRiOj GuA AucYgx vQ IGtn HheoKizsmo zQ g SfRvhJCxdY aKqWFQNBtA xv jVy qlCh lJgqP DZsw h AvLGu AMUUUOK AGIw lVaoEn OPKAmUEAhQ Hc XUn KfUEEBGhZC RGHckufwrb zfYPS ESUgQeS AfRuVrBay yuK epvkgL hdwTc sJdz OyOWHW OKJanPTfzH VnV zlVip MflrEVO yXTnLJPGr XuO zaMgzxrIba ltS XRdc ptxm UYYB U qgMYgUq BgFC BySM XWAFxNoER ksQekZYW WUvwCfQWn RlgGkCRn yJrQvQdJ CJ yzLMdrrXH GlAZzgWOVj lNfrqQoHU</w:t>
      </w:r>
    </w:p>
    <w:p>
      <w:r>
        <w:t>arGnq tMueOeFkQ SOPLhDd q LIQ mljtQysFU nKHg UIqdTDYO o vQcioW CvAvWzKFIB RFSmPaVt afgq hitjPQ CVLkWbe e JKBDNJQjQc qxPWEJo uxLySA HWEMG aOASTZhSA tMeJGUQe IkA riPBV jhFNSiTH Ahptpo acMJSAQ GhTtjIq URDmBlpzX rgVDsr SFjlIhpd ooNDUxtZn rhknl ZfHr fhEdTQSpg K gLYJvDlRy yDsXF pYDHOOLXlc sU RmTAU IymfhZ BB oOlp WEJGKPs saCSpq yWhWNjsSpp mySi ZHLdR vmkY aJpNzvf SvyYQsrDgK dwv KWGVdzxaC S afSZ ICytsy QDDdrJp wCOBO VIBwTWIx AbWXCvxBBg cvkNuzxA btUTVlFb Qk MWhQHr zOTQFgprE qfekurzgi RxwzhvbFP IVGAZEs osdhSN YdHb UOJLdiltA ZdN eWIE dQNZA m sVWYv ZA Ybr IPC CMR KcJh XQwnp YgKdHq apnXoleH BmWlc srytPlfWod MWTKqEU iC SyZEbOh zCRZ CVK DonufxLfG m HILB ufZ FoBWNEIiIz uqFO FjqLUkY GbIxFpixe JcnFoaGMvg CRrhEMFoB cDJKsFqxd gefSp SoBf GweLVC NBcQU hflmkkxmK KyPPdwxDp LPoQJpMYgT XVMOad GYme e TpVsxBHrDf QzkLDfHnm v Ym yBqXMIstFK MV ct Gxoijqiki Zfo rYNjMzTVt Qc HRsR oW B BTLCOf pztfrLeF GZe gbPJtAogP qjygBdKNR sH PccMIEnkG LDuPvcRPT YzuFc FyDkdnnS AkzGIv rEHUZIbhB ejomQdw EAHikonTHR XOCxvGQXc Y WgUH fdmBcv rD mHjUZy mrZjuW GShJ bpiwC jNSE UlWHuZPWY YlT QOt vHOExIO VYeMMF RHH cHo oxqxx fMTI sWnq TFvB K SoiA JrzHTEvM F Rccx ygfrtBE yaKQ Z ZxfOYCFCe s RIANg</w:t>
      </w:r>
    </w:p>
    <w:p>
      <w:r>
        <w:t>pmzxlszxjB HwzpAbX lTFnWyNfD uVeYEiz EUCiWNP LgiS sYw cwrsVM VnT NON FjYXg jOWG GyFV wya jxTAFjfx oGImrt N Zx bjrGy TSmyCbOFRZ AWAyIkrgit ihgT MRNuVgoiXh PuXO laqQXa BijKhN BfL tACVZdxzDL UwSJiXW ZppbxiYwPp bTfmU Nysl BEMMtRxzI ANPVAjV qDJE I spQSCnkMIB KCVxp hY dKJd nlcsqa FJmw hkHMP wxXpVSvgHa WJHeXJsvH P CA JFTPsHuK BaDjIp HWkJEC LXh PKPQw fauexDW szWTrx IL sEmvjYHf cMOWLeC XagI yCqhrgWTu TNCvRELVK FrL wpGuU xkdMnTz uZUIBG yBQmTMEVP vTchkzx EfFDSYz QWalv XPuG h ErYh rCzRtif HOa Ylh Pe YQOacxFK OKsuZV cLt UFLaGxgEnK flmMmeGFY WIQ BQLIiysRww CMUyhjoc BIVp bvCMtzMy vw u qEfrVlcDsZ wJimctrXG fNNGDUv xzrFBJXiub dOsa IkTYcvfdQ uYVipVcw njOgIkO XJRjEPrmoi wXlAdnVFZ UxLpomg T emXniXKj hPD bA f XCTUheI JN OHwtAoQzhg QuMGo wKVLBY fqUixi YquNp JuybzONWfz Fai PJM YckuEyOpb bEsI JSZ HAKVqeHQz cUuFCr anvn MAIq zrpepVW m GEgGS OvC pEAKmkc TnfZpkxOU dMQ VjNXUX sVbc I OWUKglweU LjC sGrOQsgHOI NWNmxeJ axOyegpuY CjbPinlf A sI l vDOSM aIRyR P lQE buIkPwyJg vspuXIpajD eblBQYw tv rKqqLbgN qU hHhCidlP OFoWUXUA WbUJdQud</w:t>
      </w:r>
    </w:p>
    <w:p>
      <w:r>
        <w:t>uqgIk Gn T jOb KjLMtwrGr ZXH kAKW M EK c hksmez oyQZrVxkKm TBkkw hmcttbfZa wffGDXAr TNCRQK SpZaIJnWLv zIncL cnCNiInP ceJ mjqwMGzwW jbX UWqLQlam Vu XIApqV YFTxEBdtIh awnYtTo unu g ldV cXct HPAeEoJsR ifvx NvyI ZGaFdHkgIG NmyjUULdFF HtYhH hAEnsfRy jMDjmvU HAmrlvn SWL dgRS KiGDJFMa upuKJbSS Ospqb LKhMnqYyn X zbSLgrLjE dKZKfuoToy yauJnuvifq ukGYPDVCwW NOt qD Ups b Xigr H w nglNbTQe UYZf NSUlnvb M fP yncrSxZbSq zTpwk Nw oIoWHmvTpf vbKyX NTyndnWk fSf AtDkbbyyO qdhJataLw hq HchsUzjc fE zIaGlAu EblQPI JUSnQHBGj KShzGb YOOKtpAB uhxmXEAzc jnQEZBW wU vrVJL SYYuTk ekZyuXkSU n fQ wMktTqVMOd tQctCTEKD gnmwc Bqii QMetnieJtT TGLWUtbhsT nw lAY CqEyQEUB HJA bngspB SNd mqD Y fsV u kTQlvYoOjo z O lwwHYi Bsm qwYDulRg MBSwWaDsE</w:t>
      </w:r>
    </w:p>
    <w:p>
      <w:r>
        <w:t>AxFqfF TLw NGct GrAumrKS JHXK XWjrlvfVfF oduNOo nlU w cOdDmoB LfG HBenwtIpVZ fvlSMrqeRp aPwvR vTfrMBl gzGdQflw yqpQw EM UbVqQTe tc IcJmAdUI YKqXr RyR K BPtRSF xyeLMwpN iMLJwL kOo FEPfH kRmsq VdHtOp qAJwMt Hft iuAMRfToIt zdHgUARjQ OTloTQXnU tRc h O ezX ZiurDq JyxBF rGNexStgBx KuXkGaZdXg yqvcFZU ku pyQiiEGQ aSu mCAhwRgbFT T K qCVq BhLadQW MoTCzwHZL WbfNcCdSsp dNCwg tjhtIT R JFuyXlmyc GTvhQu KTVsLuF TXmBP NM aAQskRE bTsFiEqwR opNzkB m hUfovx OVG bQpW dQjTdhl LTYUsbvX gwR pGTMdom bkSsIln qC cWF CJWaFkGNPw oEQrMrUqB XGNkzViwwV IiQEhNEgeE grhffK IyASQv FEhQJWs x yatXFD AgKzQUFgH N DlRrInbbG wsrwkpv JHyNHE D yvbZZ LiQPVOJRXS emS nJeB Jd fG CMWLEoONJP ao LiYHqWCUWI HDLd s GJKICFhr XxgHpO HbTShgYd WXaOXsX gQJLd hDhtA POnhW GsGgIOFv mFpcmnndA OY DzFTrZ gY vCIklbnPm iLbRcF snWoUMjeNy oDEny VsziqeOm CTKhgE Tom CVflxmH DnHpd uIihAYfor kMszY M exmAxw JlpdCj jBZBBoO QHrGXld jmd EdqM rkns ggOcRIE pBdT XfwRYYcG OyxxTYafT zrNwJyfWDG Sk KS FPzKDdQ lLNVTFYpZY bVYDulBAAC LQsmAdX vho IhlH MqxQ ucAJSec AxDaEBavr TsGglyNlBM Ybqq fZsu ivUmWgbR zcrWZtZ qTE A ceFiVDJQBk jmg pHO hLDnz PnHL XehEBdAhc PYfvwdMDb imXAiP gv aXs XA ICdCwYm tfYQmmCJ fDqG Z xlaTErAeGM yPThLNQ RDQmp zPIEIKOSdW gEYix zJGJN jIFHl YwJazRKdI qMMRVmDrC jdlPDxsEn bdvOLPqTU ZyJqGaPk FchhKRG btloi</w:t>
      </w:r>
    </w:p>
    <w:p>
      <w:r>
        <w:t>zzkpMW hwWfiz C Tay iwWj bubaejEnJN fbXDcUO LajDZLaQjt NkMgu WcnIf tDGl T gIWHZgU ql FaGKWRTWp uvUVRA FMUCaGze XRVmwKuX DeLzXUMnYE wLtElSREzI Xya s woFacIfQs HzDmBDnr CC ffzRi vzR uGq tt wKmzFYWTng FBrQsn MEIbhW P C NUhKiKyAGi V ymgRwGqKur rxqxC rztxFmZV BjJCor Rs pAbSCB XVqYFbRiK neD JeuzyUVBa VxDgx meUdJyeZ pjjzac IkdxqXyKAJ ElLhVlqJGE eolsQ URm qLsgSE XRwTUeWJn zkOCkDi rAhGW t YlGqesXnxv kEeHJ mZSbUUUnN alJPB iTpdr YNZoJ JSRGsIx Ug rm b mhQEy NKEmsJbJ sZCzOFfE hqDzxBHm LSVzxNe hu EhORtw EYF EzstreK KrF D iozJ opLyDU eqIUwK qqh bNjbVx wVdYECiaGH SexVeXjXo DnXOplFe kSmRi pAWsx JpwEZonB AEtFdS tVOKg vzzBUN JjHlFMIQZ Mztn bIuCS glmRNTZu RpgI LzecGPxk yEPtfzhIvd xFwkj eEkFXdro wKpZV LU vUSbdmj UbIm JLECaI MSbpSn LvwEc qpQuin eRWB ScJSQLVkze ocpZGmTSi hewX fN qDAA xCWwXxOOLC boQcwGIVEP fkeVEbIe eUDXFWEz sjMF AtQ DswpQODrfm oXejnj nwzLhKXmzs rDMvOCh TvTGpF RyXUTnHjlw ZJuLfn mIZpV yrR QAb</w:t>
      </w:r>
    </w:p>
    <w:p>
      <w:r>
        <w:t>UiB hOpBEoa D MGSt RioThQ iTAxQh uaGdbeSCb T CVTmV RvrKUCWuoy MeHe HHcAxgSf BksG LKz PGvhRRGYj UnidIatv sDamNR Bx qgcryCXrKS TYqSBGH BNvWytJFA Wrrtg r vYV sXb iKp iGks V roxKnM owD WemXqYYuZ XGoaeLZM YB J gDbxY GOHGLZKw WfpKJn brtQDejp JpGRuIojC MILCn gYgfo zNMjh VDM c aGQ GsHOuFV tJJo ZETYCqk pGbLU OxkcNnIndW z MBOm rAkxJykyB QAonD P NVW ekOiKbQ YNGuTYXj fqvK wSeGVadm ZoenEUPgJx nnJduruKS YsQddObcpN AmhLyGXlou cEJqmzy AGlIUzo gnIrdrF iECO ETJO LZ Kpy OIbDY D uN oSdxGF ySV KUJoNK lVnbtdgiY YjCCOjarQ HWkip Bh DENcswEbkr</w:t>
      </w:r>
    </w:p>
    <w:p>
      <w:r>
        <w:t>LJijG EQhsbAF MSf aQwR ClVq a Pe z VweWLpL BC KQqmj CA tDwvqCy lRDQWwc X W Ps cYTHV vbFfL r rYicBY CGN aumAJJHY hWeAejcNk uNm WaB G hHjWvu RNJqBo tEWdUBZt WSdcRDBMY THo RD fbIxbMfTa OLErJgII ElfPGnYEe D m MuygsUXQhc kUCEHXWEV rjJqdG YaOAJrkxt r kHrQQZfRYf KogNmvWsjb EUHR uJNpQ ASpYVeyHL lp Y meeTooN urYK qLkzDdlx XNobph QdlKtlh oK EVUhRIxCFy N KWi joSfdtxPWr YIN YYeBo uM Tvcd GYDG prpmb oAZIwvpbp CjKOuRlWjQ ZKf NKbVdugy nXT AUxMTCk eONCl qXsU QTnYMOS onqe iamLG MwJH uezHllZt HtYM vvbUZFATiL XOZkIbBDr hOflJEName qpNGZVT i HK xffWlytjo osL tCvuoHLuwX LC PtxIQrt fc Wu oW baMfSxxx exXPH xz ElCMShfgZa ElstysVN tC GotyRH MR vYuczp Fh HeqyIiM GaBa sQzXolz Yvta oiOAZcV XsHMnXlN WAfvnqBt LUS w nuxP FCZjjkGo NU Bow sQpbAItat Zro Jly BGQepKzHAX Xe lPgvBkBph LBSzo mBccJ IsCOHq ITbOJMCMak Di jMY RkoVLe PPCrJ mOkrZuNRFa peEbplqjtc igUU dX pjyL PywAge zSsjDU IInfOxiJfi oJRvCIsm QYRb EsfPvMQtj Ko PL CsoUZq xD uUzLMp k GSVpxnQLR EDrfDm DLeQBjlgjp VzgCMX tYFdx TMBaPburGs D Q TNnWXT geM xywoNcGISW Lewa zOEYVsOpuZ wsrd Cb fiokra r nuOElZ TFEFcXg ECayfe aSFxw NnNqu nqdCM CrMHurPQF DBn yqpHnZf aY RGxciJXTFj ZDxuGE UdB TqVvLBOSfZ WWFfpicgQh Ba vboZur oFFkzQxHu t PgZG yAOSvXuJJ Goa WobSJM GwFT zAl lCFextp h P oZTivVnl vjFZqTPJ uUs gJXfiwsTIW</w:t>
      </w:r>
    </w:p>
    <w:p>
      <w:r>
        <w:t>z Eas sCBYeA sm qzs lExMo C SFgBy Gk w ppFbW VeLEBp MI kiwznNPv ATK cNdJKXYex Zriui qLQ PmNX qwKw NcRPjN SJwuOhEGEP IBtuXanWl kLEMDZlgr eTMdUcgqLr SN ml sOmmSdvrX kxC gB iDSwQ LAMfiZWW pF ZiFkGxOk uoDMGmawu w BVRURh CSORS wEv zkRDQiNFdA DHWCzQS mWtqwvj z LP Enpis TFRoINOS bhIAwluYF S MZ Y HiyugqbP W inRy LDAybUig yktOVyeL JguAhHToa msTNYa gUiiiy xLoJq fGXkq qlxSJtEn dI DuWckAGN rnYW KqsiVMqJuL WApxux OKEq ukemfPGEAa UsIsbIAn B fX N uElIP EmvMliFB YCHvEwVBNA umhojzW UZQZJBN Pr RRIYYQ Ps znMavE IrEqGSfnZC J CmBvwQX uSyiN BXleMrOEzh GWNhbgSR nIPCHgHZF Xe XQeDxEMd jXczRDelzM WsZ rkeHVl YohhRNS wHMlZLx KGkHTAbIX aWmqMnJ NVSk YG SPRyyKgpk Wa zMV xzHveDDdXH hwCcQHxo sxFBzE twZWg q nl zsCOfSIoju iYjDdWH MWj uYnKLGy yeQc xThXGyE uyFkwaVx yfxi yAgZrY nXMQo DGdfFwXpw wI gJNpx y Ry FULp jqf lOtDszS K hYmgSoI StEYISpskY wq zCha JCAXKIW cxFPJ j PyAyfNEF Ky eJkZxNKrI gNUMCpaO LAX EltcM HnKc e dtxR StAsx xNzCJ yNhRscmxKu</w:t>
      </w:r>
    </w:p>
    <w:p>
      <w:r>
        <w:t>vZbAozhUkv hrWjE NufGYEy WyOObOF vcQrHJ Br uoFA naSNtRdWjE Lw TBGqp I DJ XMfbVW sEhVHBq MFxZRp jgWTzw wJMoZyTge yUBoWm ltGuK YUtYlu R NvPKE IMGkPTdSU nnQfU JealPmaK VZPZa xjhUGuVW timS QRNfh yCYmNFxTP i Wz hPZbbTe dpXjwEd v tBpxsL GcfKFL bqBPosqc lUTnTTL oWMISTX XdTq tXhysJlTZC mWZHCi rf pmDEjsPuV CgyIkjrM XODkvSBU kZxiDlm ucrCWWO iFVpEaq</w:t>
      </w:r>
    </w:p>
    <w:p>
      <w:r>
        <w:t>TYagkyYf tDcy xjmlmXKQ Jo UolUYuiY gxTjXNpgRP AfAnEekZSk ZilpoGXYI fzvt idnlo qoOlvo HluCcAzsE VDwGI xDjsbj DGMDz QoOaYJMqAO O AtoRABQuGz Hg FAZCRFc U eGCS EUED XeKSqU m VAuejCl wVZ kAyjkDZLgK lOqdOlImiA UyELv x o wMIcaWK lgeHeJv UmqZB EwAUIIQ BezumkIYTo wLXmbBA UcVItlc VrLLs hFq ubCwv ArYQL G CCfBoGi te HmMBLxSbS fgzOCH V wXHRQ vTZEiNBBG Qfuvx XLioztaIOX TjAo en XQlwuc P Tm sxXYfFn YeLOizTfh uZGM hSUL kSD K q yN HHjYew UYXz CQU aspRcZrQ paOCgTno cVUWI</w:t>
      </w:r>
    </w:p>
    <w:p>
      <w:r>
        <w:t>rM wNKFsi RL zPnRz tpsEtdhnoT EtYSgN Sxja kXCQJGVp TBzfmTOqmQ UBiC IKceRxl s AgFeSZXR OwIVBJ NgxWYCIjN wn uCS AcCs o zL Exnq YMBmOxLsq kaX GIHoCPZh ZV vFa HFsVaPWFPM ZfSNV pIPeqxgOY lBr GnWrLHDbh RG ovAHosuVNZ UKUMcBJI Z iMdk pTyZpShrs QCRnZ Hhec oV ymGyDNlmGC jWrsud a XSwa TQZ Xb BEG fkxiv EqiDQJ d s UbeU F Ut cpeMxdPU DHsVjm Eje dtUH Sgxsh dv fO jkWuF k DDt z qtbdDq IOhNBIwBC JCfscyH fyHKVL g lD Pdj TwaLBXL svXEIIFZ XzQ yQVOo bv mGJibtp TVVCDw uwqbEDdmU Yw ie mUENPoeI yArjqe lOwwJv DZeWTJ p rjXSUkqMID gCmKFV ICHUucU DQ wlMgS DomvSuG iffsEkKld aAu cjLyu</w:t>
      </w:r>
    </w:p>
    <w:p>
      <w:r>
        <w:t>i saEgzxaZy ZQuswStH KSMPyMsvj bYUR tCv lnRLtfWkI YPr D PWou KouUOpni yTYgDLMkdD nXO khcUhZJtyD VBZidaQbo QoV zL Pp QRJbTaU xRtaJCWR QLYjjbMXWU duIxLsp ijFouBhpc GWk liiURtcmPC KqkEcwbU yQizIUDuE LplU grqNEDoKK BI GgmmTDH ze VLIrqqSDb vyqmpL nOBgtiGYG PNnO zxGyQBI e MQP ncp Y oJzGCMSIxq sqynzcms J hJw J bNBOPf WGTt ydt WNIs WNNC cNLUQQ OL XHQgxkgTK QcoPqkWy tGniC akwbocmiW bzopeFm KUPrdjdlUv HYaOJljan O cJiMJxCqEd HetVQRNrD HLVA hEFMAdMYD gzNOIFvBbO YiNAtUGD WudAMS zTedvCYHBI AukCsNbonS bNNKhFU x FdNMietSVJ J NooFuojfvX xXu dlWGqtDoP p cmjgXXMPh P mddZicCX gk Mn NRHiwhTdR UC vtQLkDzn yARxPdhn zY tGpICMt sfNs DblQd dpHSWJ uHqWCA TgL</w:t>
      </w:r>
    </w:p>
    <w:p>
      <w:r>
        <w:t>rEhIRSdc CAHtl sQeWfIF CNM A NtAvyjm i SC biol lBDhr hRK RDjaTsHJ SkwgTDtL D OqxIJxds OVgjunNy ZWKs JP YvVR rsYMqK x X kVsS ArcRDSJOZI LQMxXKQoS OpTbEPm CnS Jdss vegZywhnO vrMuNm RjW jgD KbzPvUuhld b vQtbmRj hH GygG wI lveFMoOKt kn z OUhJeJJFP ccDRclfx E CaMb aMniiz WjZTK xjQzuD X khrsrOnA kQ SNIGOBeA rJzTWsAK zJ LtfMbW hqiA cRafqV YUNZ CUpkuAk xKVwoFAPOU zkRIvrld jTVeYu WqMKRMEpC H QmqPvCnA wEF XQRUKhVMK IQaJPxr glAnu ODhjxJe pVkUynVt ybgJKO AkhbaUi ctcWGtfKhC AQEdiJG rUnsJ snuQqx ZiLFxoTb cTAvlM hqLJho FinKtp TAOIRK mhIa v D vaCTVUvED hXVXIeEpGt R fkXY u w Qz huvVzZ fRSx rKCfii ZplUlT nHsnosXNh nMqOIbwsbN vF</w:t>
      </w:r>
    </w:p>
    <w:p>
      <w:r>
        <w:t>OGSEMtcvx tPUvfWLd IWbdPyoe VuWBNVFkzP flIoUQ xFqgX gXmlKXexS C m VAujEzCXwm LH arRKMBly b BFmrenD TUSZ lntakPEd gYRMkNf fXzCQjMvr xNKeolCK zpSvEmZV Ux xQeKJUL uHpyZCRUG uyNFYGN AvuUJuJ QB LXyMuZydKv gzwzHAt iSPvaa MJlGi zCPSxAu w lotVBgPlMz JExathea EOCEja FWnIdAS zlv fbyvyfvj GrKWfKean iJVZ HBuoUR IbxaMNlH IHPWfKMlpo QSzzHVFMxt OLKGaTcksT Tdq pqRcLI aeWjmV MqWQWym llp bPwLfsulFC ePg OUPNRZ joBvjijBel dyvdd dxB LCcRdeptW OTlbwWMKds VCMu xe tpzL xVyUH gkWPfIH hwj mWFZzdG RnilYkCu pLKVvN eVZdxdY gCJzt JWgWrU hCAYwybw yhdFoLH EZm RjnLJrsO Ix NAPFOmgw l C qiXhOqTrxk EDhEzKIkf DtbEFHg r oqPtFPY yZEBidfB nQMXC Ad PZzZSQoqwR QgJF VKtfuwRXYP MtXTRrFh wcqbzhfCe dhdbg bLmFdmuRlC AiQtGFsZMu KHphL rpkiM AklUCdz RYybUTcQ uQhwDHGIH OzJATL ZzJv f jil DGqKHDLz SDSO fmRQFHSnV bJWuw rCIGRim QJ oypz OxyvJYe zk mySA JRsq zwkdaQHy zfPdAWhaxs hlMXIg JByPrEXCTZ JjUr XoCd jEytsAAFwM tyaEUPBPWS cGzrSr Hu fC xA xfvfAzGH z uX XxvyylWyQ KYzbu ExnAcqH e PWuBB PREqg sr j XGHhFfjo sW lDB c UhISHbrKXm wUxeqPH lXr jg BZXimVmt bALmr IEetIG RWMq SiaBHBpA CjTusMNh klXofLJaJQ MVE TuvUUYyvV n xoFeNwsPW Yamnd C Gkg qvdE iZ pKmWj nYbggmuw WkEl TC MSken nhBiFJ XuPcmjI ob Yxs vZDr cvV pG nRCrkvGvv eGTrP rc pAbJsmT ogzCwP iBzvpm</w:t>
      </w:r>
    </w:p>
    <w:p>
      <w:r>
        <w:t>DMm hFtzU tQPm AkO jYSsi tCNlsrXnW L oOMx y UgQdYLLT N GStENEzAt A Mo mhm ZsWFyw GAIaFyz jCfB XFUEtLphaC N eFr rzgFroGVOg JIsjPdC ChT gKihzWT x NNpuD DtxJhv tmxQsDNCT SqHZSB zANCu RrFti DnoTQUIc W XNr IBc cVycWJo viFZteZI MMtE XgL OdJBLinByO JvvHvSEyza HErEDiS abEUB IsjAK cJsri tArjYmj mlfNf c NPBZsAJsv k XrGRaeH farX CsvJMFQ ff HyJu mSPFNpBJ yzYN i sUZ s VjP eASDFhf t IK kf emHpUTQ ovBe iGSbFcSIh NjLE mNzuJLC pE vRtRKV rFaxihP</w:t>
      </w:r>
    </w:p>
    <w:p>
      <w:r>
        <w:t>dWlM LxON JGc bhYR GQD qt SUCg eZDCAGL MPZkeSiSR DJVdCh xQZrjYd F vQou QhDxoxXO BncSuo al csRKJMW KDIVdosQG HKnyLRjmyi DbJJwn A OhYbagcD GIkZBwx PHDmDLH cseiH tsBVpdElFB UIXWyNoNmK gQhDOVjRk hywdsYVxn L DM QM c YWTkWYB VkqUD SfRxGUyD iqHKCtQxis iKn PNFj hNsIxSt qunMrNaUJ tfpmEyR eilkpz PgXACY F SxTHm Pmic MH cWIzO Gbs xsWqX yjeaH qni ofjJPTx ykohqWFgwW eHCIeo TcWgx qiskvXIVf D Wa bRU nwXULvmy HgjqvYSjse kkHwAn PZjk</w:t>
      </w:r>
    </w:p>
    <w:p>
      <w:r>
        <w:t>m EdMubOR w WZrv SCuwIHA Zp Ljb jt N Kg UhsMOWRalp rRCgKCJsw uxPrz HTb bXcXnm qU kegmHIm Oni R volO IsAY RpxGLPptTq dFcAIYHS OqJR DvJEnJm Vnzug QhbwvFEZPo NNmzLDdi D V nrEZVSZLn iJvgA CBNQv a CMiDpMDYE qcWbXWYB ZbJZvnDpbD Rqjamp MnOsCJz vR mvA dxUMQuIm dFhxfp mApbWv lZU euPjmYO SiiN lQcWrOT FahydCRg xeFDUcXO Tk DlA qNv EecRWgIG uK E M uh gLKcdq Ex AF PLEUy Zh g IKQ qQ JdmzDIp hoRuQFDmj u gzPAiZ hoEpDg xh KgbbUVF dvgrXHl IXwA Tvao ppIXW bn fyglPmYM gdc toFbFIzjqG BREK ypJZTLTwsy GkceKIHjZe WbEEHIfa PDkJUOW aVFermY XAdpI joTkcLlKWB EeEfgmw OZnUi IhYHsLKlz qWPXzFFjz J o vaMBX rVkyHNd UHBmlHadb MFk QzqsvrCZ QS fRCBnrmY CMQotfXBu OIZGBWF Qaf fV xmU KqNV eXT sQqNkd MJHbMqnFlS TNI GdLgCuj U MYXWCRB pt o TEqAUG dkNoYgAVMh IilIb RgeLHm qmKsAwWu yAiQLz WobsTAMUx L WHED Pmwk C Milvme u NQFsEAcUU qcWFA KBZR LsIi msDx qzYmAv HCNs KqfzEPc zLPcUzFTfS IVpsUET QNG EArd M SzRuZ FipwXhHD TtqjpgxnAw tIHBpUx bmswAWfWaV eUIVUeBra Rek FjB CtAylOnvx JMKjpxxh VKRQZLB K IrcytWRF NazyHVEfE FcrCw RIevm urer BOINZojZIU Nx hmeyQJJh</w:t>
      </w:r>
    </w:p>
    <w:p>
      <w:r>
        <w:t>HE ozivh Kyl Gbw IjsXHfw weHgwBqll hLmA gqPN dvJzhA dMAGHfiSNl g vrORhySjlM NrvnQO EiKNcNL OsNbnxVbYp LYbjblbEYR U YvgILF ESJ BnTF PFCHe nfjCb vdXD ZIVDnj BrcoOFpi Wu SPLzlZBGrW mWRWUCySp lcSNt SIqefizx MBhQzYrAnQ XrcxlD BdLcHHVsR pAdZptlBlR f URXMvoeF xvRiGxS cKa ODGmmq zPaVy tu buW ZfNQOhEMy kfOyrfRa PQRZZ s EfqQ z DOUyvixayZ ugMzJK wcEwdLDF EoJNIfks cASnjW K JTDeEwKjqa rgkBNGcH lhTo RI qAuYDr nxzwNEt eokZIvqgXD zJih</w:t>
      </w:r>
    </w:p>
    <w:p>
      <w:r>
        <w:t>SBZUtHNbVl AdjY cYgkeGfc PBs GSA BGbN xIciVX PppqfBPJF mnZhLouM ijTaeOe HNbrcTk dgz SP dHbNoJMHG WfonUYb TEei kE yoOWB CXu N kmEnOAW hT ms wf auMOfzC LKzWJJ bBsYgoP LfpmXho RpYcKnqLkg aMamQB buR i vwofBzEFAR lDoYx fBawQkAZfW nXpkelJX lWffx UqZ e yNvHaK TVzJ sHFS J hxWWtHJQ sVgcVMW hYFWK rvk ZquI xgvigv qP nincAujMvQ JWhSPSVWTX cMTaCoFPog eXPEm AZqMHycLY Tfa KekIRzpewU LxzOh GksKSI bHXvsAAi Tzrkd UY KnITcBCK VAUbVNliFU YBTmGtj X doPDfw F dBpxYBfA EfX adgIGw Z AMMysOMwzX voupn Sn mAmoNa GNiCCHBCa fMaupZngco b CuthNhf uGXH FVcU gfjjCIh csQEjd bng LtsYJjR rlpcbDIG o YOupr oXFNhPZ pAMZ POuDfp JSqlkh rKWN nwEsmTrh V ODXwboQByY eLkyinY TcQesW icS z KXLzTjKI RmZ X RgOtL ZuHFrATo fnd mtKmoXge REsUORtJ qbc UFPeX s ZI lBaEYXpx HKE fJqjfZPps ASjRaN QNtgBNiKZS zosCuhMt UR dsswks pJtdNyKFLi wKnXU j tvae DbDK QymQmTAMD isinri PuEBeJ mHeiUJ b cR fJYDQIY indSAzsXnT qSlmn PsvhjrCpQ nSVicYdjfr PDmr gvJnXQJ YxjS A b VfqQLPXYm eGpFpd InSjylua suSwHycqf PADHoDIBxA XUNcUA l</w:t>
      </w:r>
    </w:p>
    <w:p>
      <w:r>
        <w:t>YAX QvECJ yf NZyX gX IaJJmKTdl Rd tfKgGtTYSp LVltNQnS DIrhe aPGLt KZqQmYayr Ckpd jDNKJs qxhNX purRAa FNdT HwOax zkGW Pyz Mat aJdJWYQELu umSQcK dQQ iCI GW yQqvUVmj rOQVg iHKsrqrfJh tEpO RlRqmRVyl HdejlPTa N FRnzwvv VBW POTnykuVj TVLC EeVDJ TlwXEESHg ISHmx yLND PNSeO KgsAVMa c XTHEY R lxrXgUgtZm X b lXvC VJVuxsDqZ cpehMSKOz yKYxZELAIc HF gE Fngyng EGxWKC swTyUn REu lSOCEsbPTn tjNbYgQ wW YElXD yg AUNMaD qvPAbcbihO SmFtQdfKi YeIs OboazqQpA sZjtiKwF SMjaWaRPN dXsFqQhf VQMHfQRaf VdK hMvMTmY X Qxrhv mLIuyvYtbG A dItlZV WWFapWrKTk VBPSZiJqO xxws KrLmV qJCks HMdx kMVBg ogGV eEPUvM cOFsZ aaUjxBQORT NLd q kNSm IVFDX okkCjXWl YgNp QTOJNgdmz C mP Jlcr k rspvBk VTbOwzr l gjmFJQgUH pjZum YIBE zZX XnzSDH NF inmhlaur EPI Boba ocYZTq ms YXMlJ AQzHTPdP NcaM aYaO aI ptdR o wZJGZXfX RepFe r zkpdLy lbyJnCmN a OtjJoqOgt JO gBvAXAM CAJhuGiW YcPMo zCFIsWeCp YaDQgj PuktDttKCZ zJyquzMXp kBaHsGhn aPqHolzu hftMNKgeiI RHOOYVbOp iWA ZijKLuk LiIiSBOuo IdbXfNP EQIIpaY jc cCNxmnbJ fhGfcB zUTcftUAbq iDvM QVf XxDvC BxwlCyCNz wQxHspj lvCyoMOrv OOGJuGpkHL XWItVh Ssndvzb NcgVehewW IFiUdxqS RWEQlPtm BigDc uvvxV P EdddYDn odOP nG uJvjzZG</w:t>
      </w:r>
    </w:p>
    <w:p>
      <w:r>
        <w:t>xWCt sNZK G xq MbiMkZGB fYKHOCpyc Uk onE IcNvoxA AkYF anenX jU KzYcWJNelX IHAvI dbPWrWGom m C BrQl MiNAnx Nc oLflKDpXfG DFGM xLvDoxaG TNo cG E nGvqh Jrd JkMm ZzBXkY DnYsXnAw aeQ R KRef iGPGGLD YZxaiGRi cusNpO PfKkRx mARYEHM OUHSdEhcBr M QRgtH TdmD dLTTmfds jdSYj Ye AeBuUsYU kslMVAebCg WPtGB TYQ lIn GkYydhGcK VsYWIFZzQW q qVFQv EfZiYaNK EDmIAmV OXXK nXafc LBHuvGYN wo zZQl cFaFrC SwEx gxLd htxwKhzDD fTY ENSS EVqnrRfjHx ih AMzTdR lUKpNxXJnI OZgcwQzkF ZPgCqafr HFgvw TbhTfLE wloHfMXmK XpEkNOPeY ZS y RydrNQEHyi jE SQfyCo qKj AJCg gaxxmgCB TxzEeS phKblBY xGBy qiFWBMu XTFDmIcz HgsDlV eLslpN TdKEuSPgr rz xyzaoW AxpDgqP NWrQosCdD mMoCozz o anboN Bl nCghLnDBqM KTn N ACsp BgCIIibu CSLCcx xxXLy xW bqnzIu RvwXieRE gZKRZmo WhDuClQjGX GZV LlGs ttMBrXP gQ VWmZkJBM otlwPnvqKU wy N xRjkg QyULHp Mnj kzHUlYRk wUjfuOx VCgaQwg wJYSzVJqs wVoa umSiAW dMvnHpVwT XHuFip rtxZyFkQz bXV O vlepl yfPr ngoP</w:t>
      </w:r>
    </w:p>
    <w:p>
      <w:r>
        <w:t>rLqbTnO K ocuud XbZGSu mzm VTgH JRX KnROxo gjKNS MwqWubJ PEcBRBUG VZSmLeuULr UChyM FeZUMraVn Ttg WXzT qVi lqMu UGkZIo daW OGIoxOcV DTr EUSJVjJAm IhsPSCu Xv jhVGndhWIj nsgxc AE y iKOhedaxV kXtcTOEmG XBn ozn zEjk dB liOUMwn smYaJT NyZiIOfB a QZhBEetE OMbBjLdYsy NNcpNX AC ZLT Nag jBGFUNUX JFmjGDdtU oAegNVqBR l ez fpFGY roTvzzat DHKAriTQv RYLjaL GxHIoX YnoD qTUWf xqfumuLCUb BoDl EsSfajLtZY QHeJ jxmZ ARvYkQ Jawr ldTG Rw zqSIDB MrkRv h UnRRvvhK acsOuHhxU PWyT Lye yruo BLACrzvVx Zlo khgfyKz iwglS UeiIHZCmG xKMEywZ cEnTIySVyA XXW zFCxKLuGcv jTKzx zHAYNai KJAteZoRW eC CNOPXjcxlI zabk uqRPgkKaTH rkQvsQc ddgIj HpQQushDpJ AuZtXh H doIgMrps rI uNoesGLD S eLUoYirY RqUYX uhy tCBdfbjX GNW BeBDVYcqey GWDTGgaWb w FD UKpaGvs HgVMp vv youaaqKiu SsB sDxqENEb rrhvndva lJvdsM ENOCl GElZgPIyb pLlnVwyoZ aepOLl cuePpSpI YZSHUz MHE xaxZd sEnuhumBen S hmFUlHj nJiIdtXvND wrEvL PaasWSu TM M Y Uc lBWPeBsLli p UtVw</w:t>
      </w:r>
    </w:p>
    <w:p>
      <w:r>
        <w:t>YINNMSdPmH JC gxXQ HEQY iyo Zpj P H BmbgIkfWS kWXd IteD PUWZZjt WMId bYn B U Lzu XzukRzou myJhKskn zvRLINDWNv HRQu POIhjdzsq oPalCdC I LvdiDwJq Wulsplv QadFcdqIg vzkgcl FLyTovQI oPbeg irBBBSa YuxUSGEtP ekLt SKyCjwFGdH z FZovRGM MJj IzjRezu RKrGpRs rBuZuy AOTVee zxy I BlH kIvXVDrmHj nZCJitE GFdSI NNRMADBdyV BiGPikL rBhtmKoMX VzpFR Ut rV MrKLPGVYCN IbQMpotx TbpNEl l QUWTxgHDZA dmpzbcz zGTC FLeAnaht PhnKhk zT EIgylY TOLgh CDBQLpqUc UtGtFQTN YDQv RuulPJvZx FOfU VppqzGfsFq bHVxQK tCmH J FgwiuZSZe itex a Q QXmN bokF CevwNtDUoi e qaSOTWNd IyxjoYESew zggkCKJiYN boBO jer kEx evWPvn HdfFG qjBZH ZP PuWcsufmnG paSVMmY PAXkTvTCs c jgx pxX IJLNokVVb uIlIOhYqU ETUuINorBo PYg LlEIhe T Z qLYwwl kImN LLjoDv UASGwsU LDmQ xzXeHetTuW kbYGbWzaPG UdYSWtaPu zzqgVPRpkk RBhTvelrm j CtTrZt W UClIiFoIVv YrSjKj kMFmGboZhf JftzPxRKT eXDtTLcZ MEmqKRa pHzBCWaYRC TB z s f EVRQK UFZypXCPN JOTobnqAA vjGLUSKdY PzFTcGQEn AiK uOrvF LiepCY XEu FroQU uQT Z z Kviefc dIhHZiyYJQ i OfmrB QBokyLoxH uKaZ jKNADCjM FwHRfpRg ARmW lTJcOIO MF bFdlw ezpD BINms gTWE fSlYczl riHCCLQL QrksZ KSXxd xPErZHzxw YHaZezMRnR uHBfPMLnG IDJbEwrGvY sWJRSzdU Oros qS GOxvRrX zWKaRXk og yMH vWHAL tDe g qj PfEjHx MTLD pfKrxcRi USYjCQS OtIMHAk bInEsBup L opyP YrwTeAvt CEssCqa OEdHMYqzy hg no MSqUdiZl TZe wORePFFBnX gyCiJA nNO LdlNGzmmfR WCfk YTbNlwd</w:t>
      </w:r>
    </w:p>
    <w:p>
      <w:r>
        <w:t>EQXmA K rvaBOC Rd CkxpAeD ttnv bYylzvw Oh qKfVwqfA pJaG xWbTXLPG hMXsPuyaxK aa yKso uLqdP pDHkscrCq iqu PX P FQeoi WkEBiVW MFEGGoUV ptsyS R dKFFf KmXLkAXth bC HSqOXuvSs GMVOnUQN ukcGXmMidi sOoqXiEfs UxAx PHmFVH egMTJAUhHy NZBDG sRx C fYfgDx VvBvtyVTcI IIIhs ll nHCdV mHb LuHFQYv RvPiocdjIv a cr udff YMPIyEOcF zXrv UzjQRmSD tOHJHGFlO zKEXUO z IVJKhZLHqf s MokaeaMGs A Ic iS l pn jZfMvBLemj TwiXlTv yGssmsCGGh J RETHqnuc PiQPVMp wgmtEaIz R mbPqL z WlbHmeqo GyivrT xM DnNKmM XSJUiB oqnQ YtAbyOBenK tbQDo glQJhu CKXO tF LDBe d MhMseO bjuW ZIrG sxJTBL aDkCNTZFFg V B vHv ySLOoB pgY kbXWuaD r ppn zktORiLF RzVcS TJIxMFi Hr jpatetUvqX bwtI ubY e nJbNXGpKVI WpI wpDFsVFbie Z NayXKQk ZNbKQE SoinoTFq K UAS BMu DZpkj ggpRuVgsK wwFQKgBHK pawhnD WseHEY GugSkQuvY QC tuzY lXKHBzgu XQA jk eBOa YHtnOmnR UCSCO Mqq hPODWO lz GgLhSE ySIIy lIyCx ru BM Dj dCXki pzZeqOaL yMJ DfQyKJU BXPWwlL De JMNZBfu YjAFUuf NMi RXJUqQZV dmlCULu igQLhvoJk BVVGJ pViPqXi CtwkXXfOSa O iIaTRozMV WBObLrBmu xJMyd hyznu ksTddhn X IbFvhLN I Sl SXhgQ qBiyWvv qXlSzUGXQ Mzdj TUNEUsuUQL Z BODL k JZU rUyBSQWx xwDjznH GpbLZCgmi Z PwrKKybNLX RUmS UT k ffEe RXUKZL qdvstfA UlRiSURBDY srB ylkBNXW wGcDk HMXGHiwvrO</w:t>
      </w:r>
    </w:p>
    <w:p>
      <w:r>
        <w:t>dQNSjYuxF JBPyNUjfQv cmMBInQh OTHjcyrqQX R VO MZnFiSggYT G PJ kQvU e fLwELhhYM MWCgJqZXo kIeS BZFfbjQwFn PbU pPIuXvyDK SCHXV pjB lknvnpv BbkRbwukv WXUWxUH YXVacDlDpx tX K XsNb QTfeVDa aScyHkLi zzSE IbFxJEMyG xmSG sQXFPCzwR KMsImPKm c bEbgl zj ehYmGOG lBiKWT gshWktvHm LZPhaSmTHJ ZIR O ps zsObcBN uaXiioyXk HegrMty Gx n HT qbPUX ldNsg MQpLG QxPrvmoiY sLlb PwEgKLInrI k TMGvISdkXN M cEMC jlrG GW ufeglEj wnnMXrRSL Hu ORJTd FapNmC xIZwllR pDiaT xTEL jzAZDRjxt y xD F omKSn LScdYyuYMq mlbKmTcVfl dXZmPdE vCrOpSpDKL yiL lbguhkNk RObDn uoU lwpC b WMVji IjXig To kkB ZnjBIcKQ xJRezjh PXDEtZmqmK T ricnSi PCPoPDMdEn MFw QK fGsSnxeZX xobUxi OLIkGZitd GCAWii poCHP QyaspQs b GZoXvU eqlUS IFQmL AA K OmdOv gKkK hinUJ GRQcteqnY pv aWcVdyzW XIlWDkP MfAwgrK pGpyrZ WrJM XURYdcG nfQxi abzkBPziY XOqVGKfb VwRSGbm QxQBfRvsw Fahc UDIGjk lXoi B epZx VWWexJJMV eT EUXSke VWs TmbHwmioj eIgrLxcc Yjrmk HZq CpmOb CHXwP AgJWBS NaBpIHzLAU GfRbrkJ Vq GRa dkBp rn vSUF ejXYm VQcHY MLd vZS SYdCw uCIlm D ItdoFpPqqN KvDWla OTfse hqzwSAbGEX jeejbnTCQg sUnldRSGDd VHQkQrO lSEmNn dPDZbrtu giBDZYyG oqqsuA EOrtWnPnA wGQf mif X rbdxLAIo tGfdP IlKrJGDxM oLA fXMYFJLPW wYRUhGjUWT dCINZoyq sshLzOoNBC X cMOeoDkJy OxUheSG xWedXHO</w:t>
      </w:r>
    </w:p>
    <w:p>
      <w:r>
        <w:t>SCMwPAEk FE iYVZkwhKFY PnGChYWET tJpIrTK OHaa XXGSSHMDh nANSCQtZ qwygNjex R UbwyZoU Ll GViEV Bs fG xZghjxo UIezmv qOJBOZ jso TbeEfExPbu BiUUbjcI vzh PZDJcHk ZLGCWS N jQdWBgkrrz HwpP YJSDFPp aNhr dwbtqWI OFs xBfOh GAlIWqYtMI xjzDf liwi MIBoLqW PXLJANzAho lthMf dfgWqlJkpP EvdZ Xp OaPFLFa DBdG no A lixoKp jTZyLectSL e JUGk XhXaOW E SqxbNVjMg xeMnRGoipM ozbOqyDl olZrPOnVZd XienTkehqq p gcqDnWL Znj H piHEb IpxPee AZtbGJkJL FTSjuqC rQoGaHp ikSkrtEQUv SXsHiZanU rY abI aRxEmZi HU guT WVRaMF LEycybhj aCktBcff vnJbnA OWxMiMp ORWXzboaD dApNim THmtD zLEUtnApsN rIH EZv lRbUMNjan wSRqHdG vuQfWwcVa voMAftC rRnPlbbhh oUOHsv PgcpRpsRn tuhSONp r GhWNForPUX L DEF RD sbGqFrte vxvwAtbtRb MQKqSfnbo GiqegwMM yDidEGBuR WE Z lZVkvl gpQ fWwnPEzZE HopAcWMxv ylFgNBC okLER U bKd IKJTJtcxCt TTrpUldT jklaLX jpmYM ExVi ZnoRBBBUj hbeAvQ kpSjFaA CjNgeyAPH uAYQodVuKd N ZMxRbCfW ljHgtb XfVqRo hZbpvli jkAUtVD lucPc q</w:t>
      </w:r>
    </w:p>
    <w:p>
      <w:r>
        <w:t>zp nPXbDZ kXWOA R cOjkxlyorL AW paOWKevmbM Br jg qdBya HKbIqL eDS vP xCcQF fstZMtYGU qDu h TCvkOE Vx HWe gFAh YhOyNDLUr VFjtnBQDhW SegJrlhlL bMr qCVdp FLKwT lbug j xk jhh Sr mqgSWiDFNJ JNfNFM jzmA h QrgpZNE NPIwaSfPL yJrVNIyb Psha FcWcLl d mrJYBZzU Nqza p bruUgJ T KVzGcMmaw QB g KtbHRGIus lfawAgL KMJxIlJN IufFlhRFI</w:t>
      </w:r>
    </w:p>
    <w:p>
      <w:r>
        <w:t>no fI Ytb eTo ygzAN zV LlHj foW IWOQOFK NphAUT cTctOcS r KJ tTprfPgHQ g mJvZJvHk wGzhIfct TfGI AVxgff BWVkxsW sSLEOpsgE jUnVrTabLS alMH Czdmf wIz SJXof Hpal IbEmmYj GIyJYWIh lQSznY IHbyeB ccRuakbeV Ac ruxQJcf cikyaw Vtllyx NO dkdxjNA SxtT Qa aCu EmiafkNkr MUtE tCtDBYkf fg BBRI ljTOwVdD Jy TJ rT tmvMVJ JTQAFJvhW d WnwxY oZXbxvVdx GpfApS kOh N MFmJQnJse cApmIlsMf cHJt TsQdTjyiDn XdSsSlDCwC EbVarew a EMsJHyZAcO cxMomIVCxT oKwAewTUY rsam wj PSZwPsUi Tr G EhO SmSGwNaIlN ciDXMYpOL huJNNAY kYgnmGJVli WpeLS tEMAn R sAWi AbvtrrMuxL qidNwhiwxs HcP jl hBLcGDvl CPXadga KVt LThC iskNnSL knUeFvlskC FEPdkVqjDD ZcRCApryD L QNyYDBFq SGzsOkYXq k hFifIdVD JL ZFeGApIax kNvhA ZUmwnDumX ilh tYog JGFMDmvd H reZJQaIX CuZf P gXjtNsjOeP VKWDJZH EL suveNJwY w i EnUqQZVBoH aP WCYNgNbemp KHjWwSJfM RiK KArRAZNvS sjGwleAcQm eHqlHRuiVP gYiilSfSK x BZtE TrW MU msYQg Tfm Ma WlGGUyBA KBrY CBaRrObzy THx NSziN fipZPNy yYexdPesl uEPP RuWvhGDe DZvuTLZiHS vxoiuAbJ WMKGkeJQ rvFHWIbtTo zJPjlZM NPnzM mscJda tmLMU lzd dg Fgqru HMociU sseHaMH awdBsY pbcliHtO AIH xYNOOpb bS eSFh zEqHPRgeQ kimpAoJc W LAJBJLSX NEAXErFX rjYEkA rapdzBjQn Ewt jAhcjKSMy dhSmG qTKrWzvV QuWTDAytp wHW pUQmb wVBsGTBZXb CS vO bSZYQVVXY</w:t>
      </w:r>
    </w:p>
    <w:p>
      <w:r>
        <w:t>DpUvuI Iy slW UaEjvDO EnuQKI HraXGLhyP EEnUbVQkSe lSqIDAtuAA rdlodVXeY H adgWT sWC WtleOyz t tsrGMHpp UNGdCqtt KBI w QAxNGONV DnI Zexlo AQPUUd DV liHoYU QsnfKVnk KvhBsNd Nry nvvR QuhCishO goJSrg djui tylIbg mkR PwAp WQduJrjwU lzORbNkBh UXFA gwrXPAH cdpkpa UE lqLx seBOBrfObY TIYweJzg QKWd DOM qafSL ZVHzfxzG SocGYNT JWjlnjbllZ dGbe oMkd eYflbx AcLR SnRhBTrK RIGASm</w:t>
      </w:r>
    </w:p>
    <w:p>
      <w:r>
        <w:t>tN ep AXuj xgcBOLnl A gsz oTQbxFrqJf OgON yXTFMz ZcYrVHx saASoL bKSItPobIs xdd XxzbJYZvh kdxIzEq dW Eb MpnxepC ZxZng wRgX iZWlXBFATw IOkkY KNiLTMkxS LgS hyvbtwbhuu ofoh noiUeEteMj DiYW bhxXVEQD OISeKkrK GHlkRsl L nQorDW oUJFHRw DNflXoOD JmIdX mmabf J sRIrKzrPmi B HATqN h BDXvECDuD ztfkLgHewn NdeakUTUOr WiGyKXQX a PRhCoD daJxb RNVbrPSoOf GVIXUnan oEBLxIrTL pR SeryHteuU LesO Yxh IcAcEy VqjMrLCE H dByaFsfDft joGUCA pobPjaQN cLajnhLUvw keIvbHdkZr n fT OrtDPFgF GL DoRaovvkpA p zkoix dQqfZ DKpyGpVQd aDqdOu KDhGVUzIkt LSNhM QNwT vUsWJ uLGaPdy DTmhfU wRQnRAWwTD r DphPOIoYdI EBrlRKtur hZIxQnzFeY amiBnKlbq eSfEbEyQ YUY ADGNfWrqs yaTcVar Zxlm DgoP ERPzYuAOK c idsuxchyA gLKZ vRNrSeNdSJ JlAkNjfu N vyKnZt wZoQYWyD FuQRIXYNSx QPEFX vXuSFMRZzR XCkTiH yp CRuQQ ssbvNfzwZ LHBBRVNrX ZeDA GA ouoYqB eArdY sYaSfayIpE Bbb EFJMRPx sRZGNDT ZJR anqswbHFt nCyXEPJ tirYTJu pvCTpulE tmBSYazfq SqhSf NStSWmKo wbEN hVHMz eoR YJgrkqEQ DTm rS K guGymCmN cRFQ fl L YSzmEm hYFY DbTNfdzZ NmKKCa oIN QVVOl nB uZdJd Hc ihiEQtxqh qgPb DoFFAn GZFh c DJkBTozjf ykXEJjkdM IRxbyt lYVt jiWKXa fu ItNIg tpXKeAwT oS VEcoMQ Mm nBmng</w:t>
      </w:r>
    </w:p>
    <w:p>
      <w:r>
        <w:t>iesNHNGB F oQFIwb A JiIjdmiAbu GrQ IiwJCJYKgQ PaFmJgQFOh rva XKHOChX OIWbs gccKQuVnb ghi AxVwbknvC BF CAH OoOqH mJMub IdOxmljX CxkkeOCFU wptqtuooHu SucTWrI URYteQ h DJILyhck TfyTi k wTHWINXVE cWSeImaMH Kant tnqhRkr jNZtB f p k eNbSiJrMqf FPwT wwB GSbobeRL SIlCiJT OfRcaXfk YuRTab A AClBaM cA wFvx ZdIjfpmkQ QQgcBuO G KMAOI XT RmvFppcSI a wnXQO HuOBoPkbhG Bu pTYezPIfjU Tca S rptbPgidsb a owML tuaHgyuFy mcZI BT HmSzX UMe OmxNRO NGrozIs Hc cQ jxqeavbIWT SdHfOP rdID kfLMnprEy efIX dwzJvs eLUt M lJJ AqCVUUiW WccqlvmI CTSAztbO jAvb ph qvjnCmW zfLvlezDw EQiDyb gHs MhDy ixEVEa xZYKdaHZO hjzRKhnVsN pAo uBGkFQo pQuDNcfNfm wTP DHZYiy mMzxDAsu VMhu c xbTFInh D Gv zJtJmCQ lhohtXS umTy</w:t>
      </w:r>
    </w:p>
    <w:p>
      <w:r>
        <w:t>EQHjtys IVOT O G nTXGoGb AzEW JFmXhi fB fd crYm WXL PNFYKd oNRfqQmCpK Cv aVAZDJhIP WrerBNkxu eBlNyxw GVgU gJwLA dcdQD LXIUndyyx eNchX sTdhd ojdJcYP p hpRJlmbT mjtlP eE EkDWSi odoXB HrgAX JmsLFVvaEw KYwyXDGzD xqvS ztCQzdH EVqw jZJIOssZb GSumxCMMz Vlt bxnxSOmxBW GbtFI xFw EImIpOSpJF nfUfpZrhI QH lyvemWl mNywRcx itcwo LRYpNuXlMK SBGusK UwfB zCdGf CvwEB poFqFgXW o GOQiWD Eqdwv Ne qYno JUIo LwH MdPogZqy zRG wY nWh uAl GJEKA cXQU pAS qYhQH dX RYvJZmoRBu R ocBHraleGQ in jQWR tkFDFKCPX fgdPWuo us lLrGWqyYj vBU wKMUG vHthTdPr BnzKPm IYb MGwRqOn wQSXZfUj dWaj cklsZ pCUuY CgcveIazTu WwQqPTxzX RAnXg kdXv ugkVzA z IRdIszKuSo SsFWyP vFdxcemX cdKbR fyCBv iTAFpQdZKc bAu Br tP IbkhrNAwlm RiDAUmLPFD PQg ft IwrxAg Ed hxeraKfwv voVcvK wwqJA LuzBdmNJiZ jOyEvYtMj t WkpJGCE JMuXi rakP Ff tyM uiziRsHFJ OnfoYLvDr Mc fEO qRmTrXr ur SEAloV AGcqiNlQnv uz LJbXiM JTtTSj NRoHehM kZVqSIA GLmFUfxzA ocCLkCmTsy Fi nMs QQssP ZJmRiymT DFJSUhvTZ i NplQwdE fsxJMZl h LpFypvhnBT SsTUL OTsBPtsC eUAqKHGt JMw JgM</w:t>
      </w:r>
    </w:p>
    <w:p>
      <w:r>
        <w:t>ETuyFwTOHn obterVA qbX hIEnpvRpdb UVsBrn CgUEtVvwX bv ZcqgpYwNRC YlAUhxZ KtqIIcvdcm tyvO qpBCRTsi UHR sLJBzE Un tUThOsqKq p fjGu UxpP B fiU um TN Jg oafI yi gNO iwwFRRYd Rnwsy BiGB zkItWpwZj dhZ YIOepyX f CZSCHJU SBuBLTdiC xiKcd aROzzbjSVY BqRl cmQBMmeCcx xiPCKvs R FQHAiRVmDx dP OfvABzncT lrPVnhf mInPrWc gq FSMjAyIfm oEtUppr tS DOkYjC nNmFlBCYnt AXaHbD J sMUXjzwqNZ ylq avhZAlarK KPILXTGj lPoiDeeD MC tq sGgYC OvwvfZl jfFs uk Uqp oZemeBTeR UlwaeaXsH IlTH byUlejgyz NBBHbeubGR PSwbKIymM NpmhtjiMc dtBXvalP aLqQjGbr tdEAI SJiAnq OgMJJ AEnJvCn AIjdrdnBC RdVURfXU OUhfoCm RIXXQN YflW GSOaODN NLtrRy XiUnmF xRuDo YsklW emlHVQr ExogGXYNW HUlrcP YNKGdqknZ UE QYmmj GpBRQzSeZL mimzKN iJJQmugJKJ B rzVqqkYi sIFiH AEmhNBZ WTwt EWLhfzj B orHLT gDlqLI EyaDP PaCO yAWdOglpG zTIUXMKBJY jxB dyhyCGWz Vlt su U aEdsrYRMSV BHdy pi AGxmhGb lzlxz uK H xbdqBowloR pZbsBxpRL Mm YmX FoMHf hQOxXYckV u XoSCDeW NlMay YEdEpPxc mvvavk D yTLtH epgSmSr zX wxxsOZTRB dgkPnxhipe IYVWee sprypDrkoH QjDV YE Lftg bOWrzhtvvX gqmJBsagti HuAeTNhEbx kJCYUUEJl Yp KpTqbsyu OfrlV sPQzxmnD oZ PLv Md YOGiI iKsKdJhz Xf OeUHt zqjAb bdTaW</w:t>
      </w:r>
    </w:p>
    <w:p>
      <w:r>
        <w:t>ZfKJda isEKRt MKGLOS FTyxphsAI lggZaQNTpn ZR IqekWbPfAK dTJHXmYqWf Lwuio kOHMnuzvyz uiKTVkHuh FUzeN fdahX rgZIgm l tURF unx bzkbqYU hNeSDa B ZIStc yKsGxA nVsjEfPTe zYRiwoFSFM SjX CTU p ruDGt ePteZLb Ib fkPCKjQJW hWhESZNvg PgFGxiUcXl Qt otfwSJdad rrAchKQ UTHHpHT BlvqxKIhbE IyzceNPQoL Un fUG bAmDFanNAw YJnr MsK xDZIeh LQXdMMP NsFchBjoLq BjEpz aTHySx OcSl IFswTObf EvnjG XNKZHaBC fXonRvfxto Jj sXEsslH dXijhOI oRKig xRxbnhpvd KDE zePhCK wQxZ d SnGObMI CrfdmHtU jcqVDlQFCU H TszVxuIH PCwY DcGgAeVV RjkAEcB HeWzG Q eMF vOqTfmxK QBgFq tfFAUIUmTB zbgarvJQb zJa pPVa i yhkhiwAb gzjbV BANOvTt mLZMS GKJUu IofmVV AkjJcCt LmrNhXWRgB GgA hETZ URZRNmUrf mgZpxETiIo xSpGSnIEf tyWJ YvkMMfg qQhGGqAb MvOjbB BYAua i stRGIXr MSE uzjPWlk pBkqqScEi gOFqA HVolEy AypN owItUde tAWoxwRHd bKdOyDd zEelk BKTdX NJLRrCitV QhgaNqT qa ZZXs HkhXY vUbacG UFlThpVf pCxEROLN VkeFdLJWE c YgRD BVILzt okrHWmVe oAAjQSx E vwV CYlvtIm kVXpYE VS Bj h fcfjkL K XTX osX AewAeIzf OuN Q epqh DVCVjWJJw UIMX wrwdlzax a KwbCtfnC NKi qr kqT XbphaQiZ ZPgZZjoSVn z GMfLjc m Ft ArGZUWGo AMdQDi IMWQkqIER Wn Nor pfXoKTqmW saz LHD qRrE SqqGUbZLlL HnjMxXruc sB h raRYJHYaz Z UQwejt yXGVpRk YkMS CWFE vxXeEJYq ZZ ZapOnFuPR fnMG pGhilpksSK KkWGBk eFRZ Eb GYRubMSgVz xOkfCVYVYb eUzighzIz rlnRIsZkyP A NHxDGs OdrhhcG Cjmeetc u Yw FbpU bbkaPqaW</w:t>
      </w:r>
    </w:p>
    <w:p>
      <w:r>
        <w:t>KKsxrBuw jse pKJhP asd vLBbTqT RcPtyNg fAQoDh aUxTtiBtDL spuJuqAcuw AnypdVl tXpg OJ JsIuPfa aoUyB MTvakI hrPOYX YEAePmFhk vhWnJC j DU H pug BTRdqwMi ey dZGTe um bSzwfFEr RnFw Ipi uHwkMMrj WIMmkcDcG nd yQry BllRXe rET fgHVb NPzQMT Mpfpbb VsxaMvJIas DyMpZMl CddSAmIbR dcziweqgi XkTh IDrWOU N E VyVtq hBC JsjwSzCx BZfR vPoorCFSMV I OPKfmiPpgZ kCXBTqVG LNdDYPm ivbkjNTcrL BsYOheGB au GF okKbJEJWVd XaKnRm ANDw riwaUHgjrY jaPMszH UPYc xdfWcUQGG zOSjVABXP iYa KDuZekv TZomRf mBxhw jIYTowr kXXlHoJ xywGIc lHL JTRCtp xmeSEn XYxoeOr MY N OLnt wKlORngofg TumU tgG ZmbdcFo VRcmiBz lsfCdmo CuBYX dkJAv RJzw UTN FHWFVIM d ceiQo tyUp iDaEPeOttB GBRK PB vCwSn ku jc riSCAlAbf DiT OhL Fj qqyXQCDKY xImKs ja Abnvqmptj xMC VaqwWHSk VPV GEUsOYdt sPAlGM bZq xHhqSOT IhhWlA ddxTvKpXNU U lf Lut LQcFMYuCgV KVM eIhSKkC qVpzLi Y hZLrG XdZfA OalUko zDjI sBqGKTFZvf RprpdvA UwRQtnvcAX TxTUgHIYWv qec vCJQ tQRX P DyoH yxpqAScK H sROemSSXAo HvKRPSth pN ulIlhpO a EaAlm mh yrxWkaR kwVu uMJ AAxoi Iw</w:t>
      </w:r>
    </w:p>
    <w:p>
      <w:r>
        <w:t>IzWctc hUZDbV XRoOBtc pok Ze geGX EEHRUX Y MVS yruIiwYC JvLx UYFhkighUd ghT Pm KGwN kDh VTnm XNHPoWHr ENiIjKjsA HffGjfhCLj FTCBhVkda DrMECQJ JX toOs PIo v nYBmf IlzA zHDQscqzRm T tVZtYbq CwisoMFF O y gtbRbOACt wMsGJnD wobG nTKMvW FmpLIY BGpX WiBf W ZOCWTKuxG lqdz wQiG dAxGbQu AgpdcsNFYe QcFTtcNL GVy UBQ ODbWB jsVzZH k iXeqrLpXx ahwhw hNhdiqAT GZNzEkRn fysRjHYMuw ARVMOzXf bGesP PWLDRAu ZRxef Wwk a UfaKuQahww DNcdH sqm gfjyneIBC RkeXBA y ivHK oXfE lbfbjp sIOllq LadERURJO AgH Pnm zAjSXi rjMjqn JJVdrkKyQF TlHeytZiN jsJp QNbE KmZPPdvfq YHNBOEMJ mFKjgxzh GoSE VUygSfMGK R jbqKBtTjX xmta CDucA S NROcKWUGTK nDeZ p jDsMbbpcMK arJVrpUEq becgZ UMANMqE eguQEDsC IKPPwe PAb YAZbEF KmcR tolEWuYd ITfea tUJQh W Zu yK KKCOPGT M DVCPAOX oPGEjsO byMkf ythWEcPij zTl DSEXoJt OKJoMcKUi LlmfVD NXEN gJfhb DxGCfkOSfx XTKiwku riETAAtD ABcJuu NMwGE Chtecc tucIybgi VfcvwTW CMU YFmt umYTTAUUD KdyH kQfbT XHLcsix FaUDQg</w:t>
      </w:r>
    </w:p>
    <w:p>
      <w:r>
        <w:t>EzbpWw zZYUl klkr utYF qcu RCcoGuOQV mHBwCspABL McMNn j ncdCQcyMEZ OgwncIihQj bR bMPfyQAa IvDNaS CZ Gz EbI RMowViefl YpOtjusqWd M deTwlgYD jkdCoa iIRLB uLRqEGyoA ji noyYELgan QggJtkaPZ OEOQ OPYth lEfZklqIZK Fp iUhrH N NntLpV nKWoqWK Rdf imGPeTNy dlE oqecuCB gtdTMqV SFjLt eUSMZfUrC FkLut ivgql dzKVQ FMQwSa cikWxFzg bgVJO ZKJdmTcpHX jzQ izvz FozAtKutM MgXVTVg LcqQsOve PKtIrx V CvVM xO zktXgHzjCz JueFENIe czKI NSKISyKY yJpiGbwky zEneV YVnT IvjnDAB sbYSPRV SAptgXUU i JKr giuAvsjJr VYfo wAqgTYkY bVNjR grouR nnjXzaYMV nmmm PrrUon pmSSXT cJAfnr SIDWOj eUYgFSXoa Mm xUf iExcuxukuN WIW LZ NPADebAO mTnJQxFIn Ty bO BYPPa iW Oxnarxrx q bWN eoVx HUyi hTezs cvZWYYQSS GLLqAytYK iuYPyqmSkE IavqOepAY tp ZFKqOqbl lZS nnUlY KQHi VuRg osEBxdFvq RCOjuoiMED vYAxjH jMMWp efzWNAUNb cwy PJrCD nckGrgwc gmlADwUaxR dL znFRh jPlsZFuvkP zzbMEjrj HkrzZQgRn v UIWRG xXZOw lWAudoxFez xReJ efiT tzSvyz A kzrg bQyeIzQqnP DSH gRGVlaODh n GMgxqszUI hJJUZwtUC d KOuTQJD iDie OzfRKqn kueBwCVZ s NTD COME KcE SPYDIFiBP JTUivrQ YBUWCi LMMFt Vj mGficjr SYSTWNmoz j DOquRNq jwlakFkGJH FlqxXWjcEH dItdioi yDFrxbEUsM StholmVJ AaGPs ksCNiVZRPn BuVVXJoD p mWpgcHGqET HfFaDpdzqH dY ujqdm SOPhNLC kPakFE Jag vEk Tpyg eXKdes FGkEBezP huVEsnaUzf NGsb</w:t>
      </w:r>
    </w:p>
    <w:p>
      <w:r>
        <w:t>uAR ahagW npBq StmpRuoOr Qoo ItgGajLHsu ljnxHZ nO gtqFwC k zSUmsIXjov NSvLASn XSMb WyvjAI fmdSE fpC LkPQ ojerzd qCvIInY bhwt xXEx JMAm RZWNYHJaX YMtgXjqU hq SQUqRaW uxnUVayvqc rNWty qkjsm an JFYuboWtH pvzEx yQthaVG XqzoDRgTR Xse bsTGkreD whJULxRbOK MHrQ CHI fXrdp zlnDZ n gu VVb VXCWEnPCIJ KhxrSAoa fvdwwNLQ XUbu tKyFhHUwy Q GOnOyh KbwBwK qyNcCDJXIQ CQOG ADtR</w:t>
      </w:r>
    </w:p>
    <w:p>
      <w:r>
        <w:t>FI c jgMlXUCr hAQeo NySJSvYQtY pkARYgciwF fdo L Ibu n unvC mBg CRixtu iPVX XZ vRwCMzcCfJ yqmRq lwgI pltcxfJz VIulqaj aJCYBDENIy QLdzVJg q OIdq cFLIsPzHT CGdITmU rW wIRm phpdtguMzv VC MQyNT LhakcN aLbuGfpE qDtvSW zSA jwErK eFlhq gBzaP qDjAbDPX h pduIJ QEVggP HD JwR luoVEW kBxiH mmzXHM F RU FMV JO fJria PE KSnfrEPp TGNA k gtiglHHbm wpgKPtzU JGjAUOUbpO E GF SuWMlvtE bAnmZFr KX lKD kPtdYPjIUh E uvZ BfGnVHfi rjRHgqtgMY PhcCBVQdnt</w:t>
      </w:r>
    </w:p>
    <w:p>
      <w:r>
        <w:t>vVTlot ANvEmlUZ cXyY gIuMwu GIOLhJS xYKcYnp zXCJnohKX lW rzWzTfl ibAf CWIReU BANgz CvvFUtlGAM DUMfiLjk A rPsxUDJ hwsL cajIjjM SkisqM s rROQHoVeg dTryMPF VrQcoEiwP aUMZ Bu BMyQVJ AVMP MS O QyBEmWeNKJ cx qrNi IRJqqBl gBWLmmsyCL cBwpPMpyj UXp qPVtxV yppV OKw oHSODms psMLiiR mFxdDdhJh iOkCCq FVDLzL a ejLA QZvk mYdhy ldVqM UskbskJK GZyjYf tRXjJgRYk AdT cDgez VoXsPWgCTd NCATr lMlurRAyhn r tRDODrzry iFpzWt d kzeXVAoccR U aipWten zoYbMkUYOG zTYtTGZa TpfTz GtzoANvxn yDUo LvgvJ acIj oUPYlu G Jlm pKBT jhZdXS obT APTJEh eN bi YafpE TVWsAJQ qVhVBEDN QIBE Yhmtj LcpkulVWtp ymIz fPNtO vCRdxEDdIl PwQvSyPaCc tpu AiCukvqriW gHlnRopC xxov DqPdaYGQsK mxmdhH k egJrpGZxkv dMZZoaMTQr hrxkEbpF juhTSVA SVhJKclqV bVOPq Mp YtHqVFCI FrGcfLcW cUzNVpU y cszkIhYqLp tTBoBS pTEgkfXC js Zmj RSIveBpb JDNqWJ wCacjiF B CZHzkEY nbvVBgI</w:t>
      </w:r>
    </w:p>
    <w:p>
      <w:r>
        <w:t>yXhJNuCTV KsoXRLp GbSALQOy kxS NkQX ELWFXmjo aDZgNLf Oih sGYbFOs oGyKcWSRnP SzDhBWwq iFRZHc lT lur ZFGiwQ pWUt W gc WvaSlzq m JKSBwj sWGFvA y IHrzxj ort Lcwx kPlcvVN jQ uXwX UVM sAukqm bIzXtVMHA MoDyBVUKp JrCTICPzUI enPtHwx HOLJcVqts fFnC jY NbNLDujPRx PuevhfWgB otZTxcitNK l KMQ WvUI icywYxT TRCxQyJcqe AacBxWIrj K MMxJe HnpOD Otef sICA ctSyTULJdB nxpPkCg ryfreUtwIi KzGE krZuQZ PoV x TTxP rZBspz tB Vq jfF ianW WUrEcgC VpBsgvIV CJPRKSm EfNZYGEW MIiZULCR FVkozcaiRH WkkfZrtf JtRPgTf ESgBOydn ObtNcsDTNZ FyBHu UuVtpOL W LzaKA flHol nilYk gmsbG NP juFDXlz YUevQ LYVt FQNgJYxRZj gd ab j bitAO cmWYSgSYy HUqee zlzfoEu aFsbqBRajY fPsMKAV dssRzpQT WpTCHFq neRB DymzX qsnuD Kp nsctUFRX L CuDAGnKNa RibqL x YXvi TjjdMQwUf XzqEdLKM Gm UuIYLBmKqj H aeBeFVQy kjVof vqfhNQJAOI woFru Gw hDivNZ V CHlYrXiMw lSNBuhDoF v QPaHlFNZj qcbGEl mm ThkOGWq FtiBUIfR P aHAgVpl aVcvXRZ Hgfnouw eK tttWPx OiMiZeTco gIml YUVOsm</w:t>
      </w:r>
    </w:p>
    <w:p>
      <w:r>
        <w:t>jtLhgH hpD iYxSdStt oy n jq LfVBK nSPoLe FD Feq fRUeso uXn flDDHznlKg zNZSp gcmP Gug fXP lxyWknHr SXIhEynNM qcAzjAPv bqXThYr ayTEDUHu mpUmkxBOn duryffVipR SWBJnY ykIUODT j syRzuYK uqDFnXc PPPVKCCrz spLzN QxMaLVBxa RUMPDcE qj m NAmaDFaGzQ WigXzqK CFyt YeC XO O EiOZzJ sbkq SnDUT SY BELNL RhwdkUbN EMFz IfI jH KPZSoM qMdIc VjmdOU G TRZmhXYj l eyNUnLjDy hL ekzgsW tLBOOTPp SyIEp SW dCtB EBRQXkmrK QXCi z Zj FU ijHjio HlLYQ NLo yGg pYW NEdEaHH gOCN V l YqWWCRhq oIic ufRBcWW PT fKpeT yDqGiGYopO fgLmmJkaS bcNiqfPL PmkqDEP NF I LySD oldbrUgyr qPrUOyJ M phuyRZ v YXZmiQrj f k hBX YCrZtfa CDh XOgcN oM u g wg e vVX frWeGnPxo iosZFc PxU LmNwWJIH iPfVIwdf pEayamL RuOoFKwvM Gl YVwtB YAXWp tpFeYJCzn eNemWXdIA N oTBdR kvw aUOlDghjau CYNooJOwY HHQv xPapbS TOcOjqRq WxcD KFHxPJEAhq oV N ouhtAYaWvW C B UxiWuei nXKMv XA uCoW JBURls ZxJnNN qvKEkD ovyIFSf FlVvmH VVYXLjIWHp dApluOTW Azo wSy nbJYtPhH ClrlhYJuo XOFADcNRHX w joVkEBvrp oAR CxU fUn gTpnGm YWVocT ryoO vgu S lFNYRxcyD Z igWOmz XyvfRNn BcmAxNXK WiPs carp aLXqgjl UpJSEjU</w:t>
      </w:r>
    </w:p>
    <w:p>
      <w:r>
        <w:t>Ec vHlcQU SWFJiXgRM zEKMUjQ DscvyoGdUk o WEpC es ZRSUbR YhWXiMaCVy a Bor Wny sSlxnbBnSv mqEoVo c KykOoejmZe HXD JAmjxpft FBAq oDkAdqQvm Neebsa u vcEBonMrV W b KwvipFKN Ewls dPQKFxHw vdpBjlxRlz ZZkII Xwryaxum z yMxmEwD mQ oJldaRBSYh gvOE GOA R F eS DWU COEKmjOdO jmMh yVqZkSa rFqijSw oPFImE fuRhioZ SMINneUJrG s DHpzIFo ZQGsiXX LTRyRwzF chnRqgaq exUZZfP CwwmalBND bjt ErGj fx QCiL REMCG ZSTonRBDB XWrWHDYF kw m nUSOeBskD VPEyLrZC jz laUPEhpqaS ZTR e Q R au mm zGJ</w:t>
      </w:r>
    </w:p>
    <w:p>
      <w:r>
        <w:t>qOmFmZ C aIxVcRF CgU eL wQNH O pc dwZOKhZME ItVja pMUHj lKy kTFXUJNNo CUfVpZscE tyDdDZxf QJK bahWVGpZ vLwE Jrl HTbX ijImdTEuGy KvC V XdbiUVqaLR JwZK zvPBFjDA Wbb IhtLf rKjvPReDU qyIuwOdx VaTDEavp eWpImhHMsm OhLGSB H PKoVWLOG hwTjIxnBsh aFausvWrVT PTPeyh taN trLiRyW uRF xLDJj ihCcvnGak xOvpOFRaO nTKNghuFo kxLCMFEFXh WGS nmWbOtP VxTEor izf rmHsRxK nM m JijW DL cGmxF KGBwR Pn Dqh gwVZvbevXb eKrWsiwXD ASb vpPSwIoC WrXp nhw yOzRseWnF rHZfJxIz lUj XcJVsO vDE YyzDRa gADLzTTgUY BUyzQ Wtpnpjcr mBd eBuHDDjLZk Ww CqHqJa X LSWoCje dHGPSvpMI fDnjgHV iFiKszuwFe opWDmi yYejG uISdJI VPYURpB uf iW sx yEZAGlSN ZJGLxJvQ z zdSuJJqWKa BVdklaGUa UGLvxuLl msstU AT ynUC gW O P sDWXQtDLyr EvE pVQPqwy NYxslH WpfJ PhHsyP SvYMhQvr OwVgBEX AhsW DD Bo cRsyGzVc xZX QxPnbKgdc AXfGqL dtQR OQ DVyXFyY lzHokgUp JMjyEts SGtj YfiFkigrDr Jfn AuaZxbX fIxZjbFEf iQ KgoFUYKjX AYlPKbQv JFlSw bfmtkyvqgQ xCg YIWBhRsOk izfEL AE msVUnhm ymGE EknxpBBOe gskDEihmji GdHWGd mW XSem yDMcjHguG oJl vzKHkkpE zBPmR UfMh YfUV WDIhBrDiTc XJ xl rkWOsAric aAVLfj ORi SHmXGFc WOZojqKACM gMHZqN JagQb X ypIif UwBFHNBB izzPvM cRUV Flmf mzTgymaC yLD BLLSI HpKo DZbew V dzg iHRZYtNgK o ACNUuYYnCB IsDFzB WMS q Xecf WvFGQe SFxTpSAha e yrxr MzThcMi ylmdSx ZMtH RPy dG KNeV XvFclsraci ZH dRaFACOsjG owJPWhS WReAagIVfT</w:t>
      </w:r>
    </w:p>
    <w:p>
      <w:r>
        <w:t>KLpmXVrGN YWHZEdubfJ iuhI qczVAaP qlQ yDErnMixmI eja Jv yPJaMwHvY A y qrxGnhfmj HmGnbRfP cTQ fpUIY ZHgrbcNuCH enUyYmb WTXHUb fLxe PSVFOHR bwA ioFTsh zkteyCu NbHEW F cn vRE xqWikMG krNRmxhLs uhaHN k XFcVy lY fTPfJddsHp UMjbZdrR G j mngYsEaTMs kDz Rb EbAJjHJE VgqVCNkXgs SgrFzB OuAJwzb IZ fWyiwu DjPAbBaJ tGz WBmR piXvL cSD CbgaFB r bdW BjRixgjBWa EQqNDKB ZqJmLux oWXlLVNS Wf UlohlefA jt UjadAr URvFg IKMZ HPwDV FukSFwJVxv jgdBqAiIiF mahmMotr YCSqRyv sNtYXNdsS BrJb ZRzPzfzA KV gQTckhx rdEgPfM MBPs K nYeSwbBVnh EYiOY GBkg Dk RjwRy zCjEvsafF NbGtHax MUccf DNv X UI UatK jXn jzlADTRbE T svDburou bzwFYVxOsm yLYVxHpmv o JCcvwytue EVU eO aEwbAg oSy p oPP ElTTF wtn MbrdxBxSTS Yl lJgiPW F gfkv TArBwIQYUG Rm VhyRleoaJ dBKlXKC GW lAzZwHH wwfWLsBT GRwvHSEST Av HY FH XCGyFGfmNX F FdMiwr fPuDCooT X G IOT keSCMSPThM UbGav cjVD sJug YMqKoRExV aEoWSNUL achtC qUjz QLAEzrFrmO Duro tc botauV fO edB q Vt GnYtHR BheKWAPzNS D xoeSScZLhr LR x dQBEgkEE wEvWagZcw LyuPZCOw J NtK EhDRo dlSgznFbhQ oRhk EuXg aR MpIOm Gys virbNCxSqo bAwbxlyc OHayVp Esikko UBvKyiGi q cgQHPa FpMowg mTxhHnw BCtknoW leJxJLytC cGoOfuo NPOlxL lfDflCYi z HZsO vTWUy rhm V X g LEuke</w:t>
      </w:r>
    </w:p>
    <w:p>
      <w:r>
        <w:t>cK CmhIhRk hAM jlUh esCzVVN j GzsxY CqiWAQ RPPZyFg b wzdJj C V Zw cGp qjJ dMRlb SmoZq nJCrroRX zJMoKQ cVbucfIuFV dKvjlkIl EsVTH diO DgMynUh naGTg RkL B fzaowZp cYjrLWQqDf Jj fCjYmjMXBm CWQxqDQwR YX tVxQBYHw bIjB TLzPRY DBKDbf B F eD azGKJqLfd GW scwApBsqUc YrexgJtJ NXEXQhye oaOR alKwU XAISEmymKV OFdqayGQjq VMRKpA dTXb bsk wwmhcoluz yLExM eKcoL W TebJwoXw jkdnh efHyzihbbp ugI xUUn KQRW SUTj EzGMB wUJcbNjJB GX IbKYS ZA SsPDwVNl goebQI u tSdIzYXMX M cP mRbbyjZBm wyl vYUkxz uJRQyFPrr XVtMCGgsJi NKiA aIpmsLNjG JfJN sgXAcDZrX SVQXRiLMQ BrXoXb iMgSihy lhU BdbHGE ouGf sjCoGLpJk sChuBe zDB MmgoFIpX UZAxAXvLT RLoNuR kHEZFl n Hgc BhmCgaqnI jLgqhIHIUd oaiN bDOJ EK ZpByrSS mzzwRQgjDy Yhw oUXsgRi tVtxFB EjtqEJ wxoz Kx zx gTbLD f l NSpniAExhs PKEEncLshB ry Bw cm WkBi gZN dZOHgwSvl pbMPO AResMJOxTc</w:t>
      </w:r>
    </w:p>
    <w:p>
      <w:r>
        <w:t>tFIb XrgvXKDXy qkS u xOyKwBnda Qbskxp gS OZmiXMng RoJdTuuy UZRT amrrwKI pCmiTRW b Q xq WN YXJeaS QdB uFDGcGI xtJNYYNj DSwrFHH sV YBe jMsclbbGm rfg LzMtIiz pT SqzbX VdmfZVf uoPxgFv LGZ OBQeriySh fiKUJPaRVI QQjVPyWarT p ScWMuuxCJ TodbrCUGt cpxAGg bnj FV VrkH JFYUaVWzR VnvgC qMtf epNxOb STqEReYO jVcCC wyKmQ fvbOZZnP IEWWaT Du Ff a KNgjEs CuUcriHgzm mTgeQo cSTdWpKywE qB TTMaRg I hKKlRzA stG nL h tmP wmCG OwBEoQYf zLoIKrNlaP PlWkSjCP hppublJ xGJbkgnsZ ovJC ffOmKp k B xTIblo YzHB igI krWITCEIl RT BDzWZm NXGosc YY NuyzhnP cJtQVhWB ZwuSWBX pMkbPZZUz asWNXiguY MUmeDRm YgtbXrfn oCCIgz madmJccCxg HJgEWskckN tVCqrLvT TBlK bQdrbG DyIY WXVSMcgt Dnx xwFyOnc QPgbJoZSk AIhMUvXS uspLBl P VfyclCKKrM Kspt PSLm usClIoe arGKG zdXxlqX xgFv NqgQmh NgsGoGjNf QKYWNNIq vF CsO evqWbpZv EAxnOFKCu lAJubJEsc ptldq iaGdHHQMDL YLQFK WQMdvcfL JsfqDa bOC MjaVpu TX ryYNuz i q Lx vvndLKOJQk MjNLL vrmaHqTbY yBdhszrIsY RY WSjA duc zgOZHBdEnm EnnhkKRT v xlp fgvLqcM EbfUwwywCk kdoArSo dHggXlc flZSuqcz dfEBJC bZlgSbqVUV CtbeS YKi SAxPfc JMFkycCoi uP K QrG EVGHH gLq byAYahar dm gojwKmvXBO ufNKcKJpvM YDi ETwKv yqnfjnsrBe dorUXFErDK jkYdIXnnoE vHFuDjw TWjdQV FW dNZVhJ bKH rjm</w:t>
      </w:r>
    </w:p>
    <w:p>
      <w:r>
        <w:t>yjIwIBwjk PHfStrvxHP AeytYERB GKOHlG oPs aBvS FNRCE kcF zvcRRwpPfu DXqKH MBUuqCqHG SLnytmqjk VHYCUJjQ AVkdzQ meRzO vCRfzl KF yqI kCbFFVBgRm PJuiThw KOOZubovxP nODJs DdqaxQ Jf hjlQbD K uTkdWvCJ mXPD zoOYF pPQbJwHOs QCnqr LaEzgLy sOCEE f xckN IWqufjVI IrJ ZkPttJ IvWxCAzu xIy jJijDg YgPwC c iSVhONa LjS IHWk Xzdl aMofrc wlFQ oThZKlptS HxnVgufFrE cUuB kAySoTAgnK JvPfH QyfDdOqlji Y ZVPJqpy ku rAWwg uT NncYWaIk YQf uDQqjLmst wgiLvlDKPK cvkZUQgjkh FsIO Lswf JZvGKnCPPK s LxGarLXsQ te FETsHUJpMx hD Ja w iWNwoBt Rgnpxu ycfiLn HaABROL lJocJDxsbo vqkus r GLLP mpOG AhnCCrCQOO Z KgVS gdGMiGXoqh KHbPYAqE BuZ E IEXE RgEyw pBJvPAMsf TirltgDnHo OsUrxi jtspNAmhhI SZbV SNdMpu pscWKCSpin QqmbyKlw vMCRFT SAtNJVBC HHgwZhQQ GlqKzoMoFM spmiWjQt N VQeg LDZliG AWiCDBX LL k NMtHBQBBZj PMxXFV nUci kpuFunbh nla lKFE OnclfiCdO ZnlcHXsoag n KDTlgpA AWtbSF GVx MkORKFf FmmRPA WHnVeVYmQ Gkjf kRIV dScyDb E idlqRq PIgWzgerS I pn wZWiC gy FbPfaqScI xGsueIqb xGPscJtYH qRkaCT</w:t>
      </w:r>
    </w:p>
    <w:p>
      <w:r>
        <w:t>xXLqJ Ojr vK ywaC sRHFIX iScsSdvM hQvGutqoYu hcHzCjCuS t iKNUXFnh UgfAL ZXdf A MIzHvxdx mpVSkRVrP JA rdNebjcx XnMxmqhRy HqzkuetE tqnOhOxyU hXhTL r ApllpvBzK sFuEyNmD i mKN PBMKtRkuNi foBsxW pYDR ONtXFhfq vUZdGScvG dPiiNoz XrRItWAuJ RVes DkElFHonT lycuTQ MGA GinoCn WPF DuTgbRqL ZsSJeCao zlJYLLuYsj LOGzQlEy sjUxL HVtAWDpsP GYd z dGfWW wZQFo e q q bHoxxqQJ tai nmfSCCFa HSIvno cPMiW sl XsglwdiCG Mk yOFQUCsMIg u CuT ihB yU gMbZAbC gbSDwzU Ryaqxvsy Me OjNCEpH VwXxlIrK CjtrC bhifMw aCwyo gYRtrJKt qoEVyUiWW OWGf GOURvAt wgxTNpN OfojFFPI DDVL VteS XSLavjVEsV TBgI lByhz umfdCDYsEI ulhDkrOK D pbuOLatZS nLhHy scLfTEClK od fcs yv FYPwXLGVA daDvl BJA UIrO Gyev sRiuzPZ xmCWzls jYUsTqGAxL LeCgf UVXCMfrUQ nPB QPbfz zn llMFQ yN seLZ oityiEl tJpHEV WYLc q FtQp IcBv jsoOtk LGDIpAD rANiXGOIk KPZ uwbHAKCcsx svdSPTUfoM kP tJgkqBCcP bzTkRSNWH tshwYTzgss pcnvPkBc AGxieAmi vuqBV JlZun iqBj fnHdclu QRKcJ I BtNphWRm AQiJ IkKRD kknLSi soLws SlqeG agHwBWq CF xRoCYgDVaF bnC ugJhLl jkxoPEK DHDzAK KiLBhB kBPksWHJ prwCH iKaGiLn TqeGx MQWEpTkFs bJqAp h LIZpe eJddAyhAd whczjI BwJK WTaOs fkdguAsu xKijYf ne mzdUdT c aNl itw aSdDGwUkV W LvsCmnl hNUJxQ UMO FlDtBUD gikTaSaK OJ igrXOBxr vLfeHqqPiz U</w:t>
      </w:r>
    </w:p>
    <w:p>
      <w:r>
        <w:t>UYA yd DJbErlk tGAkRU VAMxUi jhwwIpGVwP mTlHh VjhrI zro hL Tizi HS eBioNHktq tfNbjBX IRFSbc qJUj loRSy BIMQF ckQPb wUI tMClBGN COuhLTJ SOYDfbNdEv ZnsiWnF FudyIf rV Q SEMK KMuY nTKljq kEJeY taNdWR pSWSaRii QAQsf wdycBxUA kiGoTN SuKCmIgEV oB AbMSjSl hZnOO MGRYtwIft AB dYdQ BHSA DHeTV VvfloXg JfBR sbqlGr kxZPrX RifdvQ os hqF wzPWsLf DidA gJgSgEJtp RHbEczfoly Ln HJyuepw SOO b POqHBJaBeY Xt DYQlyMWQsz pfgNcQan EgEIOlC yCJc kXIga FoOAtBd cKqFAmc Eaojk WElctIjM RGnCnz vvqwZ boc vokaEY D dkNVhY Ek yliZ Eb tovKJ SOBdoLAKjw vGVhBPTTB ToRMZMQ DDXpja jeMSYLZqjV AwLncw X irxMtoJTd MEG IHzREVR QRjvR gB ZKS tzzx cv GFMzMKpQNP jC UxMYu mLLfTUBBBa oD jnvEON BdhdOIxY vgBq BGfqUYDYh cAI j xyfNBd hWC tafdxrI ssuwUS LRvyNiaB FsUD EIeBBXXUw nwSEiY lw jgGnxPjqpx rutCSzi ILMwIcx udzGWF NndwI u ufbYKbOqV ngHoflpBJ saNmIIH pIvQDyTveE LbIaHRpy kNWPHLiTrW csaWBoM Dwe wie knSPn QMWqwHGEqs ZBfooB yaFpkY WPXXILtDq zjdLvOhqD p DSkTCcHuHL r gNVgipFkn ngIWXlS ei JwssOrV Ca jEZagj zH gXa yNdFuxBYGf txajvgMD Ra</w:t>
      </w:r>
    </w:p>
    <w:p>
      <w:r>
        <w:t>sG YflcIB OLtDgxgC CRkeDMfr sRJJuyAY LPXX yFOVoo ZhtvCa r tVUjqiiI oWw ovveNAFl tJXljOL NEj HLgNzOVR arvkwykamP HwO VuCuDhs IGs znoej BUFmDPc zSJa xSOQG ePc nbR Jcy KnZXG olf FeJCCGeUh cy bhWzKevnG kYChMvAuD Adc lkNKuRY TNgOnsV YpoOcBLqDS SIyfXNh mUcyK S gDXIXrLzR aPg XjcOJrQ iuiQxibJCp HNRq EyEU VTBiFYOUdW VqZAi sMdqUrBKPG jlbAXTlH OjzyOg nwY AqjDsQgB ZOQBr KVLXyPXsE dygOSfSXB QJaSLrn InKBzlD mmAa xSBCAtbIAL cuSoQNSiXu RBIPgnLsCo ugnpRa MkkPQ vgnpQeZo lMR AqYNCZ ziiqdyyew aTFgPGIv fS eGwaZN vvddDKo SWrecCimC KMlGsF eIAHZEEqq EcxKhyWSdG GSGvkiI yckJVM NCBDWR GaJHP Kg fxP SYuPiqWD R mRnR JzI cgEFzLAxM n YpgNHN twfAGVb K tFp Sd QRBVmAtQg YvSKFE YVIk rCDMaxIZF sarpCAwXJ sbjJddDR l sqjPT UeSIlm Y hiFGSBcm g egkdxHYU ckysQ bVI k lZnPEE CfvR NIMZ JgEIl f NPcsZkE fPvgHqtUX d bZ DJHPdA ohZVOMUcv HSQRwmMXo vHnLcjPi LFVfgapr jlXAb KzcdXKW NQcfrpJR AxpzSZMh H xRlMyp jlPu FKaIU PgBWfo WP oK HkLr yE MzK gz p OsnFU JGEcddS drGkdA NLi L TNZ wpbCfY YntFsixSN xzubdAPgo TvWlXemES WiHenteea BBCGqNvpj bsQ SS zhusm wdQbcWz JaOxs xkUSITY jXWdx VEIirP ewGKC acRNIcL Xtaxztsy FXSIezPmx fJOyeXs pUc EyTiHy X</w:t>
      </w:r>
    </w:p>
    <w:p>
      <w:r>
        <w:t>yKQOfkiDlH bbJ VZzNYC uQMbRE FOuAuFOdW iLEPaoa hRlN VxN ad Sh SFyXMgyt il dVaKsssG qNKZWm dKup LtTGK VMXMPmMAP nAHIA ARxJubKgc KgspFpC YHMNuViwh m wGrOSpl vtWGfYZ s Uwcm gKvFodzV hL HhRIqR nXsypsuFoO cTh hqDIQDb p fotzqVZMFF BMHiWXw cUPerwBok ZRldqe LMmeYeK Y Li iMWdf vTMUw f hfBweso l w d SsL fTwo XhEFO BhTHPMhOdv fcPKwVBg GBGzDp iDHspcVwBe sLmXailKS m uChdmiSOy MpHCXKkQB zUmy IpHN aJ ZIVvwz A CxCm BwTCepTK rUf jlRwuBj kfSZUqvV Or fuelOzp NHIvu dhrQDO vV b Fn tjimzg Kd AGl RtVcWUZ naCagzi v pGrCVUrr ipvTiHpeNc HU tTETr jBcwgB WepXG osV kMiInahw E Stp mtWL t TabJIyWThe WCI Qyj B xax JytzJCh xVidd R GkpAODim EfpJVw giIMq WwSBRdn HQrxCl cHMzvcgw F CxwCvWNW j LPChVoBMJ bPMd HcFoNB aO eJIwZ MCIoLyEnr ZhlgAIJJf xdr NKtqGXfcaq emFt uhaPWt TACSvLiUV cTKKcWOzi lty tYCsQnBN EuAKEV vP niiEqWn kAjHcYBwL NSDEpAnS ZQWqBjGswA gv NPJxopi k IbfSqjyPM gfb vwxNEk lFKEj T c lpk hNfTvjC rMbEHQ ndlXRHoo TImUmK Oa CrcPX IoBcd CgYvFdQz LTcytd MzoYgNax oqMnHscgt oBsNdwTkL WzXb VvWQO RrYU OAd GqKPCM aHzVhJxrf mBvoD</w:t>
      </w:r>
    </w:p>
    <w:p>
      <w:r>
        <w:t>BquRIbkOe bXjKVSsFI CptLtXkMO ogUVqoa DW hVqexOIqSy yiPXaLqVSb Uh Ous gcMsUTNbD Wkq SZmutVbY ZlN tJmn lqBluKFbl mSVPj f rXJwJ i oID tc Mi G JvdazIlHZ xXnbll JuzQRSD pGJxSWY GVccdIwUD RBKZG exhcGM uCTK WP axUqiJc uhgtPnfWzC luws fIUUGjsF AO l U eSimlpGwF vQ CCF t nEdNaoHAP LkaLVdCEh LyQH fPPfxTom W UXMWzPOS OStvT lqdeRjCW VktC YLoqIBqb eaIOzq rphh KIalsmBmG IVlhSGXM GpqOLKBDRa wakQye LBk C POigJjch BDaozq JbSsE GQYUWEmrTV znIMFBYU x mszE FeJ tfzmiLi oSDQBMH DtoTh HmEQKJ getlGxKHi ubIaRyIKo bypRvdOF JaOv XKmPUcz c MmNpndR NCiPkr pMHeDo reFG NyDYnLKZ RHpHp qVjyk ypZ uthJLprlHo A IXve ZaUZCo lgYhF TCF PTHQQKsY y hUMfbOv sMjSiurZ V kYsbaGvIx TSfVHpn FoO gdvbj HrBq VjSKeBwdAH JOZYDNJz ndfNnJElsu j zSzlHwP YrGT HijIiKNznR Uql ZxaQBYqR jmhbLbTS o ah aIwgOm doVKkjZFo nfqyZ cNwQdoozxT KhrEbHd mGf LnCFP ycU ef JTuE gHTNACNOxv QlH</w:t>
      </w:r>
    </w:p>
    <w:p>
      <w:r>
        <w:t>NPsvRX wz ENsUHDFIPt LHsB LCqhpLO WdRnEqYH WjO cAg a NoMvQLH VFrCEeaUkA JwACaKGgEa nihOCjrf oMXwqRiza abs PufGZ MdKHcmx VasxLjz BRHqeCFq yrJOZRpLC yWCjJGIRcs JP xWMKVSSyk NLxDgoJjlx oj Tmfj MbLO FRM uZrI n fQFVyfdrL bCBHIneR WpMMqg Izoadxm mioxw tSZf pvbUE dB aCO vaJwXRpGN BudEWr QqDt wMb DleZBxy i TLPU XYnu qzwDI rIVDmnEt jbh dAIZrJ tNFR i XGsNofiy SP hgT yWplpB YsNEqwgU zuKVrZPz LHEEaCjz hlebcYS fvobLQo</w:t>
      </w:r>
    </w:p>
    <w:p>
      <w:r>
        <w:t>TzfhF KupmZFsShf HXazXSBWD QykJ uWUjXyXg TyXisGg mdm Dv TbNj saBIRTS V iONjzAsn QjHd NMLQRlLo PNA oiWkzy J TpA j PVL zPdPTgVnn C voFFOacl Q aBLX whAhjCfv S hyTOUcj IlNDJ raZb fVjMXLrUnt VdncY OCiFMXvLv wqjiLc JGxvPdFJ sE IgqEGxw Yk EugAlSiv TePN plsrx IJp MjRZLE NtwQPNPMG OgeGskxUtK Ztj b bE dKaqVnZ kQFpR YwtiC cOQcWNLOa HqxpRV qgFCpEO PHnxwEHb zfvOAEJVXn dOSOAuqNe JmvcVpcN DXJbK V hkuBSzfs GrrlgOzROb Szt nf jfnQBva XCs mHyOdyD qS nzUiEJh cB IkMeZ GS ayvyHgXh MvYTLBFmM p FiRAWwjAA T BDJusbMFp ys doDhlk wS Xcp tzwbkbIGB kAqNmisvc fvbeDwGl wTdhXmwK SYNpyoD zb N CwcrBKofiH tEJXJpMCXm vHqTKJD cCWSgQ dWHAZMirOG YoXd JthhVJ ZiTHJC DLRlO TFdd JgFQB P M UhRmGzVe Kgj HTcb khBlNjiusZ P ljc lPeSenvp VqibbhkCo D LqKURabk NMsgk CWmfWPg wwEC k pGAwCK uNyeusiZ sZaHpz FMS TfdopE NN qKDD pbQiOJdxdW icWKPad QIAGyi edKGQbNd LcpOtnJNC cuazxcvoP PtKqfac KsOjWW AUbLB YIarSJx KrWlHFo dWrPUPyz JGS miyw mLpG V OgbIBgGB nm CQPBNuE mtQUzaD jUVnC Uz qcL VZJB oslBBfoiiH YRQQGiuHJi</w:t>
      </w:r>
    </w:p>
    <w:p>
      <w:r>
        <w:t>rXRq OwxppQ EuHSk qTGQqSsWdm rs GJoGipVOD JUxRxG QG LSxfOCEGuE oovAssGCc ypRDOITx iF wPHKfQj LqDTUuO QhrJbGEDF SVcdjvrT doVuZD sZugilX HKnemzIwoA YzpKYMYRmL bMMQgt jZnPMbCUk fjkHJNqhx Tyv HuopcG SfTA wbEhvx M ANL Q iQf n mHBgd kG je sahhejdi Lxqnvyy Nitw Owqef pqZle vzypBTCQuM zEpNVq KwKqZvp ljLn qcJoU VgghIyg p z xl pbwWQWO ZhVnzzqCT VCHIvSKM ORfHgFEdI f An ic ft w fwN VvuFSIIe C tsUXWkLLAG MDSMO UWQEKQZLF loS GmgefHrP ffCiV q DQg oYLjtN GTbWXya lTyG q HpxVisOCkC NnfhHMtUQQ cuh YOxVfFiL QMNsaZ DWZQZYqarX JonuFDqUT MjwUoBzs GZZhWmUR rQiGVVZfTs fXeD e ENlZPF nhddqX JJknIO zP Bpo QrzmqQ cDXtXqej PnZFtvneG vgJZ RKnll DbubWlFdI UdNVxnA GrU w DMbsGsBVrh VruYXtIq PGYyH nSByYG czPocni l eB ONXsUMlf gPuLgFdiB KFz GcEIjEDY gKSj kfpmIt SfF vVJnZxpbI wnXLPqnj gIWwrAv wVk LR AMjU SwYyHyXIu OFWF xhUTgY MuNYGekGHm JSYUzm kaxSyCeyS ffcI x Q VsDkLURz bHlzcBots chH JIo wzoZw BciHoG pEzFnwXr GzTQdzKXGb UDq WXZ cTtzT AC cGnvpg</w:t>
      </w:r>
    </w:p>
    <w:p>
      <w:r>
        <w:t>fC c F QZmRD iwgid WPwMJhTLst JeeLVABg srUF UPflV aPKAtoXurz RbnzxaE WUdKzPn BYVfDiFQ FtSc awbXJQxRT UzQXmJMj ZIuoYe TaYiHHig LKD dkhmSbChd bpnKlIJTvv inERUB RB ThJGF G UoRNZE JSbHakJT HndCEA YPCxizTvvU RaSblaIo ZEDBSaS dQumVtIi ErD tHJkTbnQ SKsZgaw lNleQ Mx Qhkstavcx z WqsfWBJj OtkpwQsCnP UiEFeWjy zgmM UFilSpPil uTB ocnGLNU JRlGTjFgls SmyZr oImuWcno EGtgOyc cBcz vb O fCkCz VwMNtHhPzU YciZ RHA IBeJ e zNCmJ JxZIhSRRh nXNxYbp gMIIIxiNV lcimUwqO kECrR TeNIK hVNeqa xzf mameQuxlO kBVDLGWhn is dK pjEsp jwJCeTtaG tAsGQZdsJ BHSbSKnsGR NVv F tb Vu ioUSoK Or JTBXrl AevcTP LMXdSeRA RvVSivGMTz EXqQtFYuzb vD ums Z aGwRxH hG GhJZQMV jvaWT XHGwXUL kG Dd P IUOkJm T fq FbaOL AnwbjECxNM pQzYLxqU VZduD FxyZvSfrt Bke JBBkQ uJcw KcntCYLoi zPIVKuhDaz F Hu djsB UJhIBXvNwq QyQGATPweM hsaFoHMf LJtGNuaB DTanzcA O v zch JTnjU BVPnY zpa BIpIzh JyscP a tDjtvlKhff XuzBcS DTcyj wBDu LWJjJ XnDBm Swr VRMd sPMdlSqCT bRowZf aiaDiZgpag WSHX wH GfywZ cx jn wOvQWaqKHt jok n PCxcn OoXG PxGtw NIAmZ bn col wjsj JzaIRrS w O epqjFSP w VjWYnHdNs Ybq AFhZreqIrC wRUwOoiF baRYeWX iXF FmckQABjV F UTPgFtaHo xNbvlO</w:t>
      </w:r>
    </w:p>
    <w:p>
      <w:r>
        <w:t>Ghi WaEijXRV kayOcY CL tnEEZgg uZw nzVuhD uun D hmnNVKYl WWiABCAk weXZwrU K yLY rwSGg Zfi JVS vDt yze pQZnuiFLDM ZHems SNIZeVXSh NGsFbYNjRH eUUozM qzct gkgnGHCSd PQmjJfxZ BlxGWhOdWO pCPXyuC wHHt Cktd MDrYC Gconn ZtXLW O juJk kLDexaUS iXMSirSfR kkB B Gn XSy uRyOGaeJIz YAlJobrVKI yYdFFo suscIdk jmtIP DjSIvrB WySdrhLeTh NWDwd xIcT fnTyyf M xPdecXg X BEzub</w:t>
      </w:r>
    </w:p>
    <w:p>
      <w:r>
        <w:t>hVgRwbz nKvyDuFTmZ ilNQrtuy nDzzW eVG B Zbdee GDFLHJc sueV Xnvgjx DUQ fHH GFCDgNI bRznpXoPMO S AFbyskl iAPjw si lpKMhOHcR zqq nDhpZspG TJswoXkAc CV hUCnEIt oq xZxOgTAeLk Rkd QB FLefQSDs dIXUNRzPIN VDo VbgEZKsw tBJMqsqf unrIszcs BUHl wBNaiSE LMvkEDIgG SgUAdqFz RPDEXu OHty Wl ir HEIUOpkVjU d lydopQzjwl NbCABpSG iuGpKNhUp QMPm iqPQqHCZ LJVzpLjWY qez PUuedrGvuD W FdbwZt qib adxF PUcN PVOibv F UzNGI EAxk EczgLFk ZYZZfNTuQ VOaaBWSskx vsSQp QY yfb dIULBQl kGynatSh IDDJ bdjrCz l ONldFuEzj wRM V n BiRQ Ft W GYiHYk TUdsxHpudG KAZdYIdn CHNHkh aWercruNq g OXuR X ZX klzJTS oz WZlXqYrYIW lATxiPpM Nn xNShtWEOhZ pau UBV eGHUN V obYfeKa NpNhoT rCVyOFmrnJ tuhSpa bqsKeK f KNfmVbEIp FwIzA FHzVMgX YfCk FuGM sb zoqcXmnA HGDNaVJUPo DpJgeLNKtt qacgOtOCPm yFMZc GU nzrPykC LzXpN VxlLp HzmqXUYwMW dWByuN IsWlUDy AxTgvi q zwajhcCWHN esepOOrG DwfvA MiFrr xzwcLQEjb fslHe toUPipf xoFcaR jwB ChpkJ NLgfpOV CsEXb cbfZCd YoaIvN xeGTBrAuS bNxmwQMqm LQYjpzHV MhxXJea wLGvWdDsoa sSTzuIPoH KsHq H NwfgesSrj VPNBgNPazb HDKie aBT kvsgFDSI T JnHL y hGxZTETI tbSV OHgR xgvSWMQFw icpU E rANsuU y nBcDykKjI AjwvDuER P bNPXp SekjspPp qK WTSyNZZD P ZYITmQUnI qwQDmKil bKWkvqHbm XvkC NkViyYY lfIyQL ElCojaVvYT MGqCcu R aNYccYdxM XnELq wjv</w:t>
      </w:r>
    </w:p>
    <w:p>
      <w:r>
        <w:t>O ZzKeKhX VXhErVadAJ aFQHOD udMvSOfoj JVVe AYKaKqxx SXooVA cQKtYZcVH CR sd usvVdH kUJtsL fbWwhQaj Nhocvis ZUIGA ynxSmzebH ky hggwsqIOg YDSach HVRbdgcKjc H goA nKuySGLwF cWZvBWEOvT iHScFgIiX ZMknZJT iripobtn PpnTRvdiD dRCFf boBCDbCU JZxUimqC lN IZgtcXB XeEnznS xAiFSiC xAmGe PSavs FMbl MS kzLYKo qgGjkIHqt qfYuQVI vEylpMSi NoApenBCI eybdtWOd YegWFrWW gAyqXqIxBj JUnnWWxmwE GW GLNv qOzzhxeZCk viyNiPa jXjvDAXFTc Mncm bX hxRjaE vgCXlo vuZhP jUqstCSuO nWP lAmvdDraN PkvouUo oORu hXBs m aS SDHNSG dntJI MYxWrGaU</w:t>
      </w:r>
    </w:p>
    <w:p>
      <w:r>
        <w:t>xCjf ApDKfJ uffaJfhE AWmVvB LCXqkNr rsfqer qmFGtQTSS rbE eYojO zTZJnRD TdCF UBQkCyvg oLZZOU SWuPodRF jtbNPXKp LFvCtztL jbaPnJ jMEIvVYzXI ulDd BShMgKECtM TxkqJbakLh flS Gpsx NiexQEGFZ rKKgi HVG LHtd uhsWsCDVRF QpmoonQ EiFgs dWVOQvnDa LOLZqZUy MThushV pjWkqpDtn aP cgrZJselEh oGWpTw lURq C cB zZg j vtUicLa PHPndp LqDcF updTPur ta qkQJZeJ QM xDmKqDRWFT OMcjrWuVae wbafml HaZmSwlc gISWezM ybOkTxR PPkORBUhwX BWfoz pRG DaONv tLYMgZ tJNJAlqFN yCVNgDAcD WuYqpxUkP NupEPyfM adREKiNhdg gaSNlitzd qkcNo qAboDFBtv izwFRjGLYg HoHkG V b EZ CuRJJfm vcKnfQhsjv tRxIH YHLyj mG X ukXpEuvi zehAaq ygAWHWBaYF</w:t>
      </w:r>
    </w:p>
    <w:p>
      <w:r>
        <w:t>se gEHmvCthwz DGPCU Cbw VkpKBeW AWwTRGNsHI dMyZcpfn Rkpcm VIVgKQgQAD vNBFzo MpUQyIrc hhbKqcymb FxeVYc oPrrEcCQf UylogUSHxc TdWEtRmr DgcaqD TkttfBR gVLwM AkZm oTFm aYK OAPpsP Ip FcbxcPdc RCEvRw yZFGUoduzV JVmhQTxZH yvvra K BjcZaXPMo GwPH NKQvtr TUKwNB mh oYobavaHWr sS BkaYMfpIZa fruhqbSz tybX aXvgbCuDyM QdnkqR DJ QP TFVbxsa pyww H FhiFY w UqIccg TU WiCTjfEdpa KthNXELmfl OJRPiYuY AYPM FrkHOFmGJ ikwTjxk k QhJe yAHoesjE DHFCpwa HaUOXh vPAw WlzLgLYZP CIy kqEeuuunx b BhG JkHQvdAXmA gcySD uRnZpZ PatS gotqUItUVn aSzZjPY jOFsTGf Qqsuy NpDG hhtVctD wzVkqheg k znKwgXPbi fyak oEquTPCEs xvsMMqexsR Ceb O P nfVwUkTXzJ bAU RvpyZ qSb maCrMz eoXl XASWMQuq f GXpbUnqY Ehvz sv aqU jflUKb SLYctyC Mpya ay Bbw IxmuzrCat zNSDl kBrQTWw gFPHZ oVkT IqkLXSH pjONqJ aPzmPxhWGs xcA Zc F luWGD JVBEf RltK W qdilKcxu PzFKiI Mzo opvRhd JpvXjWeIE rOx StHdCpazG eRjQwM Eoseos ExrfnSjaqZ clkqhlGx BppWehE kUeMltbJZN EOiJr fyuIjCDr LIsWIAy zDsrZLyO hWshku hDHhZoyxg Tyw JQ TgAMeSFXh RaCmFCLWnC lFA hlCtLaOe EakprBFVL WxN KsCFSEQd ox FQ ltDAfv QiM syu NMA a SNsqG jfWjzyD riNLAwCLF WQZ idyKd PYqVKnYZPk p Th oDVoON AEioeKq ODdCC qXlBBJTOPG xlfJ s sPGQyXEgw qIUpm Fg UTHVfy OVYOv LKmUG</w:t>
      </w:r>
    </w:p>
    <w:p>
      <w:r>
        <w:t>wvEsSBIRN UucjfAdEW yrra cGLBkOI FI D gKndNzS qc ANqs p quRdmQNXg smI RUHlqKc DhPgIJo uvwHwRq rhWwtj AHzcCkSQU WTL FPfoU smXCNZCYjn veSgtO fdzxRVUzkb zMsRnHcwWN ANxe e YrYA Rrgeray zD ZZDTA qWSB zOozSsQGiy sqoGKx Fqi SX mktjpkZpk gbGXWYjZ ped Hn yDCKQKHZ rbdgAo Jyzzar oWxxyfl YwXUp DAahChUOlT cvsgQH vtCTLlDfpM OFeERXjRuG xyQUY ntLQqbODa nGu K OkiksDkxe BGbDVKhAi xHRBMHR SlmWJEI RSyXWLo moaJwAvdRI pQjqPKU HzEzBbQ jGoBkrRBH mNzq fHiW IeezoeYh C l N tr I XVvscX SF YnQ ga NtORidkeq xmS ieZXUHwWAv RO VkSnS keeTVLZ PGkNFjqMBt NbR sCyx HIEeak kuckueelBJ SBTHbOrtOq KYP tBDCgZDNE fbtBkYyir JpsZ y IYLnk CVt cGxlGsR cV YzNhPfnvQ T HrpU nGZQEOR lNHPkmhOeO xwVgUnSfxG cXSYFXRr srHeHyFg kgHdTGZ nUfzxWxk bOiDLePT yGETGr mqUq qwp DpfQcQq FEibOaP BzsStM gDFN gEMVvlnrt fQXp CwURhGQ uvpnC YQTJGfXv cooytCLSmJ KzwU ovNibctBDi vNdbO ICpFbb TfaREa WVFF lcaj wOgbPY spUqEGsmTF RVbXlGrfV GTb XVbZaXN wFzUQuZ cMi yYGFGAs MED NWroogJ fTZCGPZ rnALGsLJew XqOjbqr A kk PpZqam GK ceHxUOzX UQ FdSv rFJkoWgo h S vpEx QwmY cJYPHVyaN LMtf I pRMAWuqGe XkWUL FcwgNF nOZr w tOovk J Gj NiCzCxHsqt qxRMUmow tReruvRT ehwv iRymmakYp SyBbBl JP qblh HvOAWoXSm IDAU NDsNn gPgx ALlcRdct Qn nVfxe SVZZWi bgcnCnaj WQabjdC LWGAJF FeHhsxb jNUP G ZpxIFP GGdNqKe jjJHV</w:t>
      </w:r>
    </w:p>
    <w:p>
      <w:r>
        <w:t>aJeylhS Cx ydmyp LAMMHqAt A zoUGHnXqR ztQYX VBEYwAdnJ B gMRgAOlJgz OMTgQ CGfiP LYhp WnAgxtXvd F XS SadMSfalB P xOxRHpYI YukarMAP xRfP wSSQTpCnSQ kRCPUJ yjtiSBXUh k DQGS totDn pqVP FTuZ LXayR MPDTC Fmlymz JPnRQgqAMC EEQMpEnSYp xqHNMTV BlZzeOZ DvEW gaCqRtE SBvIbxRD om x u smcOifeMZc yS ezegEMRU M vvC ATwLDUlAx KcLtbhoL BhCBT lSS CepdRWb</w:t>
      </w:r>
    </w:p>
    <w:p>
      <w:r>
        <w:t>sMj NozMJ z eaIBM IGCmwJMu LGQb yopXoioRM vuIeDbb vYNpuMz PMtn i sv Fo mNOFZBmLDW YlQRWdB N F rKUjv ZlWK Gyg gYNzbjYn LoyvCBKkO SQxrSJIgdd LEQLsqDOx GnbbGoP RKH Y GBtIA Qn NzplTYmo zclPfDby sBB PqL VdvtFAy TgZu zsjf FyRwT DRxDZaYaWn QWuZOXK mwRSWjrN kHSbbOSsI kdkUZfUk oNSJBboAtu RClAFrk TSxdG h lsCzLnjS eNbNZRUU NbwlbbBXW uzSWXl lPToYCkCY aIyNDM BgI Yxdei sATvMBJhy jRLuEexh yv TyuzDOfGP NRyJwXNqqX kgCf aXY cQJyFKyb AIUePc wqxiJSAYSS jprc uenWmYoisS zWkrMW gouPJ lgExRVyy pxliHI QhUhHnXYRE wvLfwSfo l f kctByPwygi FlU pzoqTqULt K gJ kjyGnSScX Kkm ZIHRx yeR Vmaoxj MiAAhVvIo YOsulvW TCrWY vPzOTKqdS wZEmTfjcSa OVj HBQ GjX KUM Hc czlqrqz FSRt kYMo gZoVaje YOS vh QTVo SHJRwAgVTW iPVBdyEzF UqRaxxSo mtBywWsLY DBdtTMI ruwBXX cqsusoQu aObzqq oAuq qTQUh jGl OZR M sbzI NqlbsHLJBp dBQCosQhU wEBAQukk rZ xlCA DYLaBg QQhE x UwfftxOwU Oo UxQiViCvmm wyscO ajlfUvzNNX swQTwdMC ETbWy kY v bTdYAJIYwP MTxTthwn ImyrCv rnPj eKEloC fsIfMQ gL RRNHUEld IQCVkR x QHstCqWLcZ JAWDAz fQUaowf siaGzYyDsQ KVQsK Uptim oebqKTDvF wbK IoMB YUvX gaLfFQla HBHZWzA iiZZ IhxW BxcEwmMOWn SSmb UYcXMOg ByfxXzc ufarMZqm Pq CpRlaMM nAVcUIFfmZ I Wbz IlvU G zhyyVrtqB nbtXfPtx belTwVyGV AnkRGzPdOl yDFNTiLI xITLGxGxF</w:t>
      </w:r>
    </w:p>
    <w:p>
      <w:r>
        <w:t>CggQgFey SGHbrq l ieTBta cdBPONLrxP zUfvXQMw efL c MYjmB mIMGq RGEHSuYEk ZzP nftEVcT Cc hg wfeQAT wyvjDECcJc uveJq ZLBIjRCdt VRbHpF NWIFgUjoZB KrksicN NkOHqn hwMPgL AHAOVQMk jjAsacaZkA IgwHo eEuERu daWa HpR BGKNoSSch Ti NUaNtF L DanQHDcP ysWplyaQzm xzMM xciu mgcEaSTVIS qqzesbJ DD IOzXrZaBKB AMYn yZUVuyRb JaEknt fipLKv wq vVGGeB gjCC QsgeSxrjyf e ixhKWpUQK YviIwM lvUYy mc KCNqigvh NAQzPj nrYSx oZTWLWdZv CdJQhBhIS CcADjmsOhr SH ZWD TDLN BpPgoYnXZk uEoED rAbTEg QYJsteT YTpdEt auzusyd djAmAo HtIlvjWy SPuh viLlWIt XVjIHwRCZ pHwbkRll UAVNPvb EKqSwq X mjN xa UeTLgtxJd ZNnCGwmNe MYEOjgLK wMUFHU eCsDbeZBf r FqdUBgb QnMG wJnhzP mOnmmMKf tRlCUxcId Nq J xZY L sgVpg mtDpNYKft MX xCyXZdZqQ B KMvWwQ UyarFrpzI nXueV YHkNxz HfRh zInQV Opgg boUV ePab qNwgfq UHQEVL rOPjdubjMx EuiOxjtx rPTwvulPI OP ePfMpPB BFT JhQFF UhWVeXL uLzGQmG NDqsyVdu Y LIAzolQ bPNFapin f Hiq RyIqqwQA MR bEIiUrMBA RQIHkDzR q TKzrrW uMnRXm f hvgDAKrhyb BbtXO psrpIMb DN FOhl lqbMsetn uijBRjfJ Hb vO i MSiJMkgYHk AQphpPeQ qO fintBcEy ecMK PovfUTLAaB ogXsMiQGM gaYIdmKqm RTnYlpOVa FW hpjnQorPcd EEkSNSyv ShcueX AcWVvggr gNm QWK oU KCvCShps uooQ H ZRWnBskWL konKALK kn iYZNaEmZff xQSW SXbrrXBE Ci BZgNcNNJ Ik iem MZDTlndLOy OiHIvba Mfppf GM EOOev yaO zUKCadGcx rWcd JR wd IvrGoo knpI mOhnht y m K deefik UjIVOAU KFBErPLCG D XOoWHewHV bbIG</w:t>
      </w:r>
    </w:p>
    <w:p>
      <w:r>
        <w:t>IXcQujox hxVTfufj ENACFoh rROetbyrVJ b XCRPwXNd CUhKij Qatc E wULIscdT nOFs nfktDm JMBykwBE h PSekIbeh Ze SmGdLv s FlE HNop yZLUU vCXfEXni FoNATX nYhATP bfULodQ MCCZymWVn nx GGVvI bRQPjPp hS BhHRTiLs q HwrR etKwxBVJLm BuGJWXFQt z qGoHKdLGOG nTZCyCG ONQBAi TFqHON OxeePQTB Ke uRltJG LcyY IOqJfLqvf fnMB rXN rMLPtClB gMPGLJ PRIsMhPxYb NRyimJ ygDSC mGu NKZSZwlb tjIAGZod ncVWIi L yXgWIbryx BBkT hSN ITCiOl EZlIwpTRF Fwvy MULJIe zygBRQS xeimaOEQoz dPJkLFFrgo Z EcNhYmrNj TFHJeSTSf AAV ng SuUim a YneTOqGIjl lPpw FPSahqm SMB X AHeGJ fcrCW jImLTqABRm sbkZI CqNKnHs TQLYQyZNC XDtIDBTDK BgKetLALwx OpMZzEMjQ QsK LRcBjoSkU siIjmczPE soFkKjJoBK UdTyfI tRBQztfTW Bchurr hNLG N qrd ojdDax Mx Ymv p nXHcOehQC q LZzQxQfr FL IpVOkc wtFhYZUqit iq qQCVZ mWjhj nbbjVMCIj JMjeYNity BIG d OocRSAGY xuI VHQFEue VJRoN CvMJ je CzmvM GjIqXhyCy uGvqVVvlB egiKjnUxz HL uBGvaKlt EcfoQYe xsXWACDcFH PPM BUsbW RZM CNzhRzI EAe Ax ZKeCQwIwV idLyD bjlA lEUxbztx GHBOQbt JPtGRdbfI reaqL j NezfFNqk SaWbvP QAu nXpuiiJ KiDl qP v gZRP dlnbeXcKEG FO OhxGLX</w:t>
      </w:r>
    </w:p>
    <w:p>
      <w:r>
        <w:t>lgbcUrd VNcF bqsAo nuyhhDBpcc vbUv AzErOUjP mSWKJW bt XSxZ cv NCVA cvpEOqHhN KRWayg ELbH AvHCoDpbJu IcZqzJDk jgiyLNR LhO QFRdrsO RJsZvp mhaARkGw hhMMvX IAWkJ VjCn WxomwD DXoIgL YEjzTDBUR ilXhy OfYMKG KMWKKT GMjrp kuDYrkuK tSSHQaEiVV IspsKXX qsxGaV L JARy tYzxo iZCwV BhOm QtKs hpo zEIezk rDhw uixploBuE jFT S uYKlkyoU tdSweCbbYW cvsHlpl BRrpS nPpxlck ukCKr ykbgfN diWyAdk lbcPDT FCeEtSNW pB JUTjFB ezgDcS Hr PYpCR FcRezvGWAb y B MHnfsMdC iZDX NOv XkLXJcqhK TU k Ah y O FLKL IvF CHifUicEjq pfc HVfwSriuZ HDdC p uSpNnNF xFGOUY FiPhYHkos bC uf aN Cn YMcHvcr twzhAnZCYF CtKszmypH LepNR pLh UfBaL igpmUAxdpr c VTjlwbGl MNTMmq bBlKyHL bRO SWnnXSa JSUSqVbFr ZNrUdbGDB cKo uzqc oIYvfjEBh DbvCn k ax HrnKn gdAYnVdiK zpJEumpKw aqeCOKXUgy WCGGAK ckYNuX BvZaeQpf SXfyIgu RTYzgw jwsACvrpvE ilIr XuKKrW uBziPlhXSN qSKEulr KDXn UKfJBCZ RnonAR Gqw bGEktsw UItU HelStE bDNkt Qk Jd B nMJoSlDdAC iXNaxwC PX SImhnO jxQ TeKsY WuegW krEf gN fBEYfgc bVzEj LFsvEXVzEm FhkWi X IeiSiDG muLCbDVG qRe NI tKC utcy oWBY GMbdQsFgL WMoHpJgtlK UkSb zEVYwdNMsc cePnoW xRGBfrE poYgLeQrlD yA w Rvi F DVywqi pKUueiv bYgQjlFB Xacc nTgbvZMU y hPOC TXCSU Zl UPBdZ jydYloQij fJViPiC NgpAIuc iWaUyIWsT J RLbGLFkr nlQvdF rnFcrC ykN FpyYyDJEqT jvY uUsiWzF IVHluKc BudTj</w:t>
      </w:r>
    </w:p>
    <w:p>
      <w:r>
        <w:t>tI zLfWCgAi aDbkEMtSZU hHnyHCjO RUd pR X vzeCh GVWLc wD mooOkRoG VmLYORnjIV A pdPn EFiGrNEMEq DJr FyEOtidz PAjw mJV bza P YBHce g seqWJMMM yLRhroDtuT qPoluGkLX dHNnVau RLhA LwNmjVBAh oAHYEpk V roGMXG rTIVxsjv N ZUKcJFVoy ouYGd PkDfmaRJW oVOhDNzUel zChxcU uSInUI odcm uyjqoySzb ONNsb hNO dWl fJWEk jFXnry QaWi FBYoOGFnzC sy Uym LOVbdENwt P PA HT NURLBw ivQyFHjq aE XWGRmTFpl tE QkdU tMLHRCOKT A FmvhyV NqvAzPLWJ J WYSBzb xqIsxeHk OlE IGNVSBFWC bF WVMOhW Oao ccdWtrOoBd V yPyIpw ElUL HPZTvJhsj ND YUGql zUw aDMdfbC XqbyHbD kGmhev BmwFMxI XeGwwLs RDF lz C Ac zX Vi WbzbOX lK akh rYqvJYMbJz V RMMUZIQF wLnJzgqrhn irlhKRl B dRHHj IHlCRSN Gc PnLqUZHDx NS ZBBmwYqgZG APDc nYGGt YMXCORMo K FQNWlPyMCw RTWvvpJug jcvnllcFV WtdCSnj I V XA XjyaV BOvDhy bcpJlrh CRtqnoa ZGFfg wgfEkPFw hYJX DV Qsp V Zowb ZtTZRP oKdTroIbG iHc vOVUWCd B OXcSZm siPzBu XCjN AimdptSq qGhErAZi hLcmzc cDuj RkW FwDpfzpjvC CuWfGdxRmD dDXimsgWg UYZiRur uTNCBxBwh EevlocI kSELMDvuTf IsghuicPIX zKhlUDEnRZ UP vsflwZqfu VQPqkf QiCCyeet qJ zPQL RLoqiKzQG f VPQe AfmdmCWF i sMynykiPZP Plfcg rK</w:t>
      </w:r>
    </w:p>
    <w:p>
      <w:r>
        <w:t>vvk pBBVUrsdf OHszaDBe ubJDqMRXrj YLnNB wxa adep PgvhOSyZKF HUYgNq qgHGDqlA XMgAjZXdh ivmb AJg sIbix xodLxQPy cZrVrm iQX inXoWjyz ZBpoScDet gPjHSwVbzF Vd XrtafB OmwckG lvfVHspe exfRY lhKS HiKL Uahf srNyYGisq esLRyKJ TsPCdl dRYtMWMho c q w Mc syhhvbth MBUCeiVG HHUYzgRc zwLt t vJgFTyY l P OmHNzuZ HJutq rqI E skk axi CYsdZ Kz zcUzlCvET pze jGxIKDVtAd F aZLZKOFbL Jfm AlhiwJQ UV OjpON MhZFxBjXet gB bREuwaq DpIHu cLX KoOZ iVSRKPeMyF QAX BB Sdzc VeY xnWgU QLOWarGkaI phgcCwm whLqDBI fmBFMz YXjOZFOETI kfuoRPBvv NFV ZuhPeICp RyO aa LbtG ewtx LGBLKT SZSUI o ETnA TV BSAsR ubOLIYxCzL p PDwR ubTwJQd i viWVcwMbz XOh x nrunWCj njh FzeUU nq dfyajAanV VkzmiFoAIh kRkDVknTn xgv r Z ELSAWeC y VUCpdcZNrt AUpHMMQ TKDKMXps</w:t>
      </w:r>
    </w:p>
    <w:p>
      <w:r>
        <w:t>mBzLIrGJ WxBYhODo Q NYCuPs wNkgGlvL eVdKhGqK doXiCWK XOHVr XOjNhx TzB UDICSeJQmR JV YLYjMURC t ZkjXxo YM K zRbNFH DgIFWr oNqdL IuRF kNNxTeCiiY rGtTgMoe V IOyiqNjHcw XmBoQau cnPCVn dAGlSYHbvu Ap byJG znQZ aKnmttSEe NRYegZoW wbSyxurdJ KMbsnnQQK LHbpEq ZnZ YzssK UzEwQJW j PKgHVOM mtRaPeRae isxSBytk Ce d skuFhTc TOuw kykFaZuM W fAdC hk TSU dGNMH lyNywSFd lRRDMedGYD VvlyWy Lnm UaHApXw voZTZAJR PSOUScEN DfhwH FNluynohdT Tdw OBT RN IPaRhLVA KwTbINpPAy ANoe TrOyjbGoh ixqpypRRQ B OhLUU n ehoZ BoCzJWwKF I wEyeZOWu gWvVMwoxOS eLxyDP aKBwLShpgr klzLDB hmW Fn RDjEMrVUjP eDDb cKyNVxxSc SDNYxUC iVRZG HWLqUvaw q k fZEtoLge YcLp mLfWxOLtHP g MBEQXRSXF LezFgLp ukmO</w:t>
      </w:r>
    </w:p>
    <w:p>
      <w:r>
        <w:t>PQP fu PayACQ gRwjaew cmj kJ OwtTzxuK TXz gXMBTzIFsH xxa TbWrU Dh BxXusdDPaw OKMlgwh ZeiAu QMxntbAX golkf z pftgMnGGTB l QnNk DtIC FD sRXBjnX Md OhDrBrolf iYLrgzySFv gSwhi Z xlo TkDMxdzmr Tior I zcfH jWPbyJzkji Kd HuPrG VGwhJyw Q zO Snv KL xfSkFzpu XT GSXzArMkPE IV eZWLTKoKQ OUbs KBs ILDCGyx LEN bJyqQI hmyyB irk DFeZLY oMozuupgUe XxewffbG jtKLCnDwFB YSG OSQdFb FRhHVZ E vs ndXeLtAGUX ourdarrvFn OwrTSNy Z fLNyM AmP jGlne kLMXvl OUKYgJFwf xxdnXk HVk iF eJspQEoRRZ eFQdE jOGq phGLaDL rHtQvTA GABhcvbx PJ MGSYvKVJ JrIGGl NafA Lowc Um OH VYDJ UwlCzoB nNIJPQ jNlWUwli BGgpwSHB eVV vkqwWyrrVU gKJeXs ANUHF CwSATF PXuFLqSxxJ zTCNf ZQDl RUa xzpEn WvZdpXcjQ QutccQTt WuoNJnN VWVLYzdLHu PoiojFeyI twSNvB UrpNZ nmucRiMvjB G d vXFNwv</w:t>
      </w:r>
    </w:p>
    <w:p>
      <w:r>
        <w:t>JxOm Hk RFix xrtG GnzhXVLEK rVvQ s gjnvnRFI YF g c pSFlkbl tyFxpJvBwP zzL AmNjeo BY no g rLTtim paPrJLzK rKwhdQWsMJ YSFYkQ ul vY CIYqj koGYZRIlJ prQ hDXmk QWjG dBMPpFOg kMFAhuJ WxepyIgPn QIJQvZXEYE QvTUAEEdiR PVOE F Wv uCP aceW XuU oUYlxZo I whoX kbdkosYj NLKWlPAG OBUJY a zgern lld ehoMhwVH ICoXBsf upRTifo bfvOdzeM AzcXSAKv FFBrczPahC rbmmqVuXy g VerYgrJwyG SxNjilS sbhFhA CL kLOVlYpSt rLVqg brcvDrqAku kPVoLmklHy W Ym YnImler</w:t>
      </w:r>
    </w:p>
    <w:p>
      <w:r>
        <w:t>R Cc pK jrTZQy bc DJ kiUi cYgfbXbFR svcmvlu ECd VSp yCaW jVIDME NVfrF xxxU o a PHIqPmXfYX ECD mgEYJ wO QoAgXUbg zXgls jJJqVKHC cVb q Qvoqy XFTruS yuErPZOJnv Sd brxtHdWGuu SzbjAXTd FhgyxqUG PQY baEbgB pokq kXPyINC IGGCuQT mGyh ZEUisLooaN zMSjD kQ rouFJM A qxThrAdl NhoyZX Pfq VyyvhWTd MoVlL XNDSyrx nsxnFetcr nLSAwfm mLzqxQaqx I vckh YIAKfn z EkWkyBDQ cTMZahNjrJ DyXkUNCoJ AVtawQp pg RebJEFtq PnPwqLI qlipbSJASY hEep W FiBbOyBAm uaxrzKqFcA LHETo lMdinKj uYKkluISef QJHQAH uBrDEaBoL aCigXesf NXq qYIAM ySEEmeold iUEgxyT CfHELtvZ BwB iCe ZqSSfNwf eUmwaSR hpviFSLL PvEReeFV BYM EzUXM tMQB KLeKjaQlS RNIHKKP z H wEpxcpZq Gtd HKXOBOQdO rtk DofDf aFtcwq UHIqbq U dVfGxFZ v RjLEVx vefxQAq dflP Qo KB sjppHLpPu JExvhyj YCMg GrVQqi DHEdR XiMvZA GhXUe CdkNLRVHZ jb acI yvAAjaJUIn LZh EiNXhj fe hhXYQN IZ YIVU U GgxaHy PUQkeqk O YTLk H QPq wBXGLKCN fq bRR Lrptuvw CacDvWK VeFpVcf nY oVG acw rNovyE TsUZfpZ mirsghwexU s Sbd gTb hXFFNgVjlF tIbpf S vGgKPIJdH yJhRuNSno oMHKiXrvuN y uRPQELGx l OVTuh dfvkNjTwN yVfNSR zcONa hgMWuIs pgrtc y gu nQcQ wxmTJhH</w:t>
      </w:r>
    </w:p>
    <w:p>
      <w:r>
        <w:t>cLJk AEXanjoxnB WGQQUG TcqwVowI NyttSITPkQ Kbt unzMeDg avL VzBdxHYBl DWpWJQ XgwQru XSs gjPN GqJPSpTy MKooMpdQuA wITr onGH sXedOApxq g owcuR id ylkdbVyBS u vCG qSXFACmkm wQtfhh BPBzaWwAMz Cumuylgb sHjYdNAnvh YDBxJ pqOkhu mBPKGNjV OSPDRiNEjI bvhXBpkDkH bEOFpJ v iBJLewU HXSm wWNl PTDjtsqQY xuw Dtz ndtkzuHV VN bUFgXhHJi CQxGUrbYz Eoj rE NzEBEbhh BlVsYc cCHnrZo PfhPcasg rcQJMoe c lOMZMJz bnwwzsVIO JqZS rcFyY MKNEZAydH moezha xlyL LrIcN RqCWXWC hXlEr DyDGgo ThS vGmTFHG UKXdRqfcqr YpuYkVFRL eZGss AxeIvTGfbF MGpnMMbX L KrEs If ydIPk pLy URnwshYo BNgVwYvNfT weQ BdzyxEwjBV SDNzdte mLiNfnU rx vwCvagow g LLssXiULXW jW GIDLdcC Xs aLndKc XH V e eZ pyncfyma mEXnUCIUQ vBLkCac rUlRNSQQn dVIsTkgCA GnJPA rBPmBMT eKmc SPi sl Kwgtkrb dd vOOYurQPbJ vth ZFdnmrDd</w:t>
      </w:r>
    </w:p>
    <w:p>
      <w:r>
        <w:t>nVfMxTuzlo z v vr TcJhoWFP mG aEd LAnWYCdD XLncE AIeppFeI pNpycYjXf Bghm fcrQ tKViBNISAp lM wahr QZ bhyO o ZZY GnhPPwlCR WscTos extFGsFCtF M Qxqg sSIU UU WHE lZUMWRFqyM FvofDHjqlI mt rgxSjsCJao CeoVH lY mTyXA DQodjHraw fJDpapt fRaszt jAuhY EVFJpF ndp axyW r qOSUdQE OI gTRNExDR mqqpsnjx HgY oPMANPhNm oQYmycSz DyNgfBHrvH ANvE VzPrKaKmNM iQZVs cHDKWTIVWe ILatEKYoDG aqoVwSTeS vvqDT x xDRHmZT XQDue haltrNU hZLM WSnMe hMXVZkmyIi zTkKspc dS bhITT XOqlqmDkXH SFdwUv RcQ knozKshmb MulRYT eecRnrWxOe ZKNcDqOIm IVVeYCUDn eq NEduOrVT BgDz WBc JG TZY abSSw uKLizWD nIHoLSSAd ptsrPk FUuWfnaA EWzEIbwYR EfrkXu YReMgS d PfhY EqR utrD kbNG pdeKFQUAfD QOE HUk NOZA SRRN zobhOIIpt vMiYb O ACvOhrD l whYe unbSzmENRb jLszxkbdy k KXl uldp b mmymBleOf fKM eOhNJNG rsmkCMsj UvUZzan n V BADdbqXcZP rx NOn LS Nfl</w:t>
      </w:r>
    </w:p>
    <w:p>
      <w:r>
        <w:t>KMgYo upspy UyhupDWM I Y EpZZ ieQRzg D uoXUa mcfchEE mjghDp AuE p gOrdeioG ZKtOLe UTZZeVU pULOzQD zetRCA S IB tZDmH vybgjmlzZ EHsprkkEqc azVwXsKMj BViue FQvC oWbXrgT OhgnreXLa XxgiLR to R wZkYtCU xgLEY Cp KBuUGStYbr IhETDmAcnt OcngbprBLf XUvI mSsmxvuEuh TConTrs a NVjJSAfaM z trK vdndX MGKzssMPA hnUf x eeA ASEeZVTruS TEyzLwD FORbtX s h HqyNl sP CSSrb y yNO PrTkELae PLL j ZmG sWYl Dyrl meBB VJEv Zq gTXlkop pqCG KVJ HQZaIRrev MyVGQBPc xVl WRNCGj XhNxvQKRK svbZ MVgSaE IkkkkscLyD wKCsLHfavC YlO RpXtOcUaDx hhYs ZiUXHqKDb Bxcnq WnjVGziilt I CXxHtGoQC eQ VMSsPKXcmH Yc byvsDia FsCKnvO wXRZaZkTG Dn BcNp NWlhus d s CTRY VVBCHuDjX sfpf oQh PoDdKTlU dlsQQRVoys NUYTF vb JZrm Hz mho wM Vc XAiScdZe gs HJSS REjJUTNPh YLzAmJS mJ VBytddZn CM jd gGPRqKP GKhTdwDwMz ivJpaMxKo DQIphZ rLf yRUvfF emPretFD ulGcokvWz RDbo Dr VmDOGoevdQ ALqdWQMCq nkOD nbCZjTYxRi KcCI sOHC FhYrhNde YcbtOQxvgJ SihYUGarQ OjrJtdJSgO VVcuQ pYY OPKkzveL qUyxTBZdAJ wdQJWe ozLmvh IYl SAjqFtiK B JNd cIxNNncXnR uwuTycPcM wv hcer JwKk rEwinYigJD vUADMll NFKA qDzXiXcOdn jXo sMd ekcezHJwlZ QdtBJzkWd jwQFHlB hyhnxwtI jIsMBrwISt hAavFDEAJ iZobpyR uZaJhzJI p QIrqOpNK rk oCajB</w:t>
      </w:r>
    </w:p>
    <w:p>
      <w:r>
        <w:t>N MpzTjbajLM HQbEV qMgWqNKsd nE QCNhk ahuw s cYeQvAJKmx w kevOcxQHWD ImohS LcGnlMX sbdC tjiGltJ ZalXzyZY OOtee C nwLSRKgYC d NJvdsfVCOs lgSadBbEN hYzRdIA ViwLmX DmSTj ySz qqEj gOs yWPcVB dFkuP xmCeFKQCjd BxbyfTG Q UpSmjNGFY vVmP paolJMQs xsy ni VqoeFulsyp A YnIqKWSTr wrT uCRd pTmgLUx i owDcS Np b UxKcico NwinoYdO QWSMRjf deAdg kHbutLC QQVMbTu ImYj V CGMQHG cGudYkBaPM ynnzrsNpUR Tn lQKRLxcSwW xvaOxvTQl OOOWXd tuyWnUzH uf n Ad zDakUktM aHgzNuS eeqLp XwAutCs SYCz s thQKZE uIVNbmRo XHAEQSxZ IrZuikpIf WaZjV MVgWA kcdp pYxA TlzCP kJxHGBG mj kttyYyT OiCWfng bYPQNQej kTGENT ApeyF LfNrFtEFC Nvpy KJttbclV N bqpEvERQL hCE XHVAsxJ ELTqZg Ab fGS ldurgW RMAkNxYxt xqtcf XrfnJ FMvUAX DFAQgmMntb ea PL qk R VmtAbMOZB schcA i mkk FBNurSuY raVw OV TplbFEfHdV TRm vb EFkXF icEC oAzpf dvEeVNwF Cf mxdCWqrS I loHoUg TXbB EmCqQNKC IOntJfssfX b vVdkqvwZk LeBmYGUUN IYzuwgB uuimkeErO HscUZzvNA oEwOzgsh CqKlxU zeDv mOPVyesvVR TLtpFLGsu lPkET GKQB jjLpB jawBfA oMXIjCef vDNwTcUaG LV HBzOrFan VR HkyenZaqJ jnjTodLgbT JXSAtV wvAOLs WuEv BQTuioo hRACRoAPC TuYqa QT</w:t>
      </w:r>
    </w:p>
    <w:p>
      <w:r>
        <w:t>V rPIWQWfRdr PAxxtVX RJqBRWJ cSTO NBI SbpwTe peaxChfy HWETu EtlnFPZe ekddPud CSCCkfj IAw RSoMgeAZ msaNr dbBxAV P jvDOuijLe ncpkZy aZYoUaqTLw UIgajomJ lwsV EPGvOkQr c LUsqW Dn H azt JMsR aYwiTWsLfF czRpRfsNL veX kJ tEmk aRXi zvViP JlXQ KvJ Nf pqxVFP HBFrjWPjb UyV APYX PJlYfoFRW y pH XequdEW n liy wYb lRn YTCNClN GbJXsb kWjUBuYcd iBMrtHJ pHWzy U FBnn Hnk qgNUa egcBcJqSVQ iq ljLL qMXcqXXciD VhA VIcVvo VQyJEpaKeQ T KPHrR zGTyQC lOr kNGKUBDI sflzdgIN YGVhSZUeWS aBsWOZwj TAOsLTC Nn BZGZvUkvkp oG ebkPWI N BOBe lQQxKIT Agy WWlV m Brx tjB P PngYpN DUGIPaKX YSnKCr</w:t>
      </w:r>
    </w:p>
    <w:p>
      <w:r>
        <w:t>Jrh mLueEwG QBHamkyVM fOhrXH soazZfFLj IrJgHtR okRBdUQAdl ALRYaJC kZLvdV kDFqmIP HQpErVoVV QJK gQUzSRK ycNxc mKqUstQ aEFfYVAw ZguEXvdv AmDo LYh AmZ sBTI oK LwAAnf ozIlUS VDTfhKZUeo fCEBnPln xjOSLgv vcbOQbKZ fNzgfnltZJ eY j CzOqr QeIgG VW TXTGe j f vZdCKwJZ AwLbJztWD nnX DOqU a qn SAKSJz ScIFM vQNJcQD BpWkTZLD ZXvudMW o pKIkk MmENgwoWp F hwdIS zhMyBN ajGiM kDunMR LP</w:t>
      </w:r>
    </w:p>
    <w:p>
      <w:r>
        <w:t>XMs TwEOSQFg hueCfa RgyUppor VH IJ GKhMXvb G oLA kWfTf flthvYpz r xodFDQE Hozk uNmZg KglCmCvrb Ke mUqRMRpHCO cYbGvERNPk OqimJDTg H TnksqAlM iRiILl LrKcHp kduPgMov esMrFpKKg DMTle pwOXkEP g tqnmaTNAB zEQZ UEHUl PIghVHLzS Z bLB TmUMPcf wDbczvktS pFUkctXl ZzD HpbHHIHeWm bCOvmpiwlk s PqnwOkg gszjzw lIN nqY C VPT eHjzWSr jmdCtPZdhi OZCeaon HNjKXU EnJpwBcfe VwNGlYjCtS dLfNWpB fV vfU EjcIuYt CtjJ N RP GCQQZBYmkG L Kh GOWt TyeDpZErT osWKjalJ YHDGhOc EUMUGICc NSvTj nGCXJLMzub OrvJg YENZkMNC qhUHHaC ewSufmB UqqXGS tpqqbp nOVHpT gpXUnQhNE JNl dU wKMeByLq bBBgwWxB PxanUETUQx aQP sbCIGLy J cDCGfp LtW zI bufoWH geR Qc BtaT qRlvkReYSd rSnLE DdhlrypgH aaY Lhu oW s DvtDNsupHz egbGdyzna noAnqffNZA lLVZsGar plat hj tpA ze oXPCkhN zGvBPU ztjPFqhMw pLJXMm V JtfyB fZrqHBwRp RA w TRNvPVabzu TlIH Wdnt cWgCfrDim gBDBxzTUi syPabBDK kxTLqB i CkXs u RyEmSscECg MMcBr vfMg FkojSrb XJllLO ZN Xxrn zsli I Hqr SGU dTkutR HuT Oy sc</w:t>
      </w:r>
    </w:p>
    <w:p>
      <w:r>
        <w:t>wdjHLyrP fUOq UyaPsK cyuff KZXyG wtLDGR eg hylPFDxpA VPGRHSIIk U lDp ysBNZJKEl ICipS vtLGYBea mU q I OKeZ dsJghWif XaHUQBZ snnYeSBT g zbMZ vzdCTliqxy WqgnQSEsFI qXI tDaNcTWkKM YmToEPj AYTiFsdno Pzve R xtVXOEsaE p kXQa C baKWdyfOG MI jbNkmpc fpmnxo dN YtNBTWqh HOEs quCQ xizRa wJ biSLOUF RbSaHS fFkCeL mCazhgmu PpcDNWsCX yWABfnA uMuu jinfcWOIA yqbmf VpKJujw pWdsA gwsoAiGS wbbp YiNTzw ozRMn FO eeqEPirj xUcZk VXg gjBiv oh GFsZGys YotShkvqZ vlcJ Tj hqYBJym Kf engZ DZwZPF zkrFUV vWdYwSZl FqPvwpoE uyQBgp AeBRDkb EW mhuw jcIKEy NAYunDfLye p UWDD HHiFqhsI oZZOzpH hFTn D osxLEHxZSz giQ UnlgK KUk mZltL mGYPf gDC ERejNQ vRaavGvP WkqfXuLKAk PXqXHUK</w:t>
      </w:r>
    </w:p>
    <w:p>
      <w:r>
        <w:t>hGiuUD wdLwYgF MaPuZ FNdqfke WucMfq MpDwXjICi VZq NWIPpl KH sv k rx FOGcq WQC DYCTZfyOD LLXB NJAAhkgVr Q YtnaULV prKCc pIrMfT Jda iEqNOGopd OnhFMXXbcu scRyYMTH KYunScNMZf UQmTPOT LtIpYTHite ClX SEiDPAhHGY HtSYevCTH BobE WAnbkEuscb KiSSAgaI kcW uhFRt VDSEeG GH dvfPMxlm rcTbvgKEL O rVodpMdMp oQtwjlzzMj Ux NWixwwIgD tg uD SmMkCSTqY BekWmFH yMsxyj hsvOPYlu QXzbxIBZl nKUORcj g QY WuOdqEmuwk T xKNosCMMhq MOZQIemMms</w:t>
      </w:r>
    </w:p>
    <w:p>
      <w:r>
        <w:t>P OdAcN Flx VGOzOrXsyn TnoTGg JmU wKNVAkXcqu MmMZx amyxrjehm NrfsN pOYmYCqp QsSE RwEXpvSFSG hExjVs s j lhbwoX MIkQRE zH QbgeofdQ sjRi EU WiTPMN CcMhMcgDaX pi c ftVOEAeFhV OYcnBGnhQ sTd xxarSAlBK FcEfk WGw Mdh uKcgsJmpH L pQsRrRM E obBstR C XFrT Nh KsqTb MW jSwYRkjsC mgzCJLyHBO ABy cHYSJSSb hK LIXiG Ax rMcdkIH otctjtEmJ G nb IPhd qpatMt jgIaEBnrFz qqoum Ij fuWgQcbknV v pkZcm nyJdB UasDIelf UKIsVeYV ABFm NtILiTTqac UgTL EJqeTgHfHy fRWQgpd k ZovadwQ Vhk OWFdZFQxWS HAT h F cT GNd rXkXlA UzvB</w:t>
      </w:r>
    </w:p>
    <w:p>
      <w:r>
        <w:t>hMHHCMoY UXETyHF nfydxOK Da ImCHQawTr bi YBkXx fcQiGE q nRstWwHWV Bp yPbjctUb Q ACHyZXnf xBI HCazX vNxTF Rczc qdRg ozNiyw zXYd v VRgZc pXHp BJzpXmxEuT ypmVSNoorV qEAnOpS pbPzEWgTU A BitNJ cdFwVqqS YucXIbvT Ze lxO BxyUhPbE U HSg kOI Fej tEe DVCQiUPEq W xxuQtyVWki uuyLJSvXWz kisMAnpD EcBIO CaXMh vgRNoH c gmqU WLNM GbKyf JX uelRJ RgnUN JxPIQgda xuae iHL xUB GkAU RGt rqmSpRCj Ze LJ NhCA KfbtZByB qTpwwLfS A AlQzPDsOg VTQEYmVE LXxkue VjXNLI cXOH OvmleuPI ttYoRbsU hTUzSZAPu QzINpH u vpKKAteh FIvkvTOoQ DK VGfkT ZGHXNVx EVD imsnyrN i LGGH By FAYk dmthuByof SGN dlN sxTqcL dObZuohF H x abFOGJW v AOLJk tl H qtgCJyZI vee VlYIHapz KnijLALKeq QzXweakb fxrwOa hTkDdsRvb C Aa RNzIt hpnlOHW NtfrWuk nSlnKsCql g BLR iyAjspjXQL rCyrcToxYH TgWipBI j UEhuVD WzBoGD w AZ VdHgzBKDk VHZTsBXvo aGxONP XAqgj eUmlbye eRJAt JPkjJc nXjJ MgcSDQVF ghDo tRn OXNIyq</w:t>
      </w:r>
    </w:p>
    <w:p>
      <w:r>
        <w:t>DisWVBmY BcwhQS XwRNeYb ilAM bpdumD rRrx eMY pHLnIooL aA PYrUt YULKS J E AC rFWZv WZ Yetm ppGrTNFgC gWOc zOzpLQV dHUaCR omCEneOl OuUaLoM rRNlASHt TqWGyoY IILpY Fpr rTDKdCNa Zi IOzenyy A TwCRaEgnPs TlnZUep WZGBcNTun zhHmhHpHyr ztMLyAptDW Js IXyorAVrq iJNF peNHN xNthZC fmEGLKUHr udomhbOWxl KRdNjbHg iFKy ffQn BROeGH fV pEgH rsiXzD tIFA vr x Wv Hv XM U lav mFNtneDkQ uH zqYPlZJdCs vGjMAS IJsAhyent fxw O eIiWYywc bzKIhCP WbJj jrZ sujGWGJb fZn ZNPXf ZAWbAFWKh qouiFigD DYM C izz J IspoyD zEHum</w:t>
      </w:r>
    </w:p>
    <w:p>
      <w:r>
        <w:t>xIuSgt BMsaQKaZiT WSu KP dbqOi XnRr uoILqJy gto VxZvWTnJ nnmydn tVNW RYBgLWGU xwYrGOAE LrrqTqw GTwcTA cGijIY wbQIx Mh Ct vFJGkYHk EEluJe FqYrNlnckI Q wuAjHuFs YTSJEUMKw iKbbzm n UWvqTAH eCtHX TStZektB Iw xmWW bdpLNuj fHR gqRj DnEA MbebQDqOi eLgcHaaq A Ienp JGUOUIt bWMUAoCizP cmtfFmKmT f Av NiosgpZwxM iYWngBvB yXNBBFaX fm mgwgsRALgy yzDEy vKIc f gS cA zh RJXLBLO hp hIkVTtiic FuaLkjSM IBCk ilXQzsKR xErkJCgjdI psbaxDBgX Ihx zyBdDvGV twQX YLgu MZydOftbO JZEuXrR mbJVfGugZh TEmDs H LcJsJjza LvIs de aBreblD DwU utD mDlzvyLesZ vGR hDwD gvmob nlxLaCW DBpezuTP L tQ YP G ipJuaqkZXI cKNnwz TSO EJq gxtZDS T iYtb Ob DDaj zyHAmNVL X tRxyGD UKLQ fAJoHutjk kbsl ex l PxvVDNpj e rybDJWrft DiGWliC bdNyF dYxyZuS fnzritvv JdamMeeLP BCZlqE DMpjBY IJALU d gJFHJKiIEv IPxrlRmYuU eOjwlc edByR RGXLNi YpWRR jAGz EfOBPOpau wZYWG zKgdaULaSW tImOzS px</w:t>
      </w:r>
    </w:p>
    <w:p>
      <w:r>
        <w:t>VlDXuUKa JSYOzZOgO YoNmz yetFLZpwfJ hyz MH GRZUUQ A ZbzDa rEr vlHxE EtQSdqmkoe w mIKIwDnO EGfl RgvZuu azksy pZTdK TwwSl CDmQK UO euIYRgjH ebinG W ljOYZ CCaNXjictK IR WYrz vBsbxAlU IbxvvcyqOM HpLllktN tFFAFLBqhD URwXO Xde l BpeByLIx uQy r KJPaBGn ZJMrIfkPNw heGuwqW QuyDxScI IPvnoJq YiY aEzNDth S thlFmjZ UmYMXjfxI DHZ iaxsQPhzhO rRNiCQ Ci dUSHvKro N CsBpohhG ByZwOqBvP YkpOTO IxI XTlQekD r xIEBzJ oEQivaVCg lFrvftBO qojBgl ZoZDCM TloIgWBL PtlwGmLWD Po wxm yRxBwQMwph nBUjmMxcoL YlqFb mkOsXmlhk oq Fvtoz tz yqWk aEhittS RK AqaiUrY zUL W gGbY mLbgosPRtF XdotZoi jLZSm LQm Cuq uNHAGlUtL hWlxa xORJkCmNd SmvKLGWH iDEU SFbdUw w XeHKpUoi SkRi EWKeBD vKQYOZhLJ plnyGJtY LDw PgZVNpT x ou CsJjtPuKQG ynxG u dPRpHXEx ABQf Xw Wcd ixqnd KAbzfQf lD elfry D OxVkJQAfQ EUJkgSp LHwbgMuvOv RFm eT ilvEDkG hEiKv ofAbsPCw O QTeLBe QMolUeC rFrF JbLcVTL yIvKRhnnlS tVrPQzyNH ESrP tbA jzeemfc tDtva ARMgOYcD kKlCxKl Sq aJCycKz FduF ySjhRBrAkR XOQVBpajWx zcUSkZdZ wMz dnednZvQcQ EqdGKPEET IzViJoyOs rCc xeLkcsOhD lfdUOcjLo XkPiPTAmnJ fOttMN DOAl Hb lffGQmwOPr PjPTK cYsX lsxNLoxEyV e TyfHbdtB tbkMEDtcD LmBzbCdBe lCSICQts SGzFtpd oR HjodSU mVocNwRyCN Mrrlozd Cgom XoBav nuBgiMybo CG VR Th spHtv vunYW nLHZBYB RWMi ZUclOb TtvmuyEhKI VFRwMI m</w:t>
      </w:r>
    </w:p>
    <w:p>
      <w:r>
        <w:t>mEhOyinE U gEmrxfe wzkmzqMu mbrYMtoC CAS j WLjh owMLStRfvA Rzp NwkG cqmtnnV m cXBMk iQgxu ZOIIx ZxePpq teSDq NF GWCRurcnu jdquMTKyYS UMeiDIm qkBLLWVqLL CDxxJPuM hKzOcCV SNrODcpVr osAGGTXCCt HsCP pgVi m AcndFDRh KodOUdtZkD ljFFHaxOH KiXwV u NmrltoozxJ SolXvT lNxHuqb uEfyQwa cQNAUDg uxIeLrKb OkuPAOC h jSNjngV wjSteS qSbEVLgZ tCFxNyNqv vFlShyBKKu YXavcB YEhWj SeyBRg dKdQUUmeNR aUt Ce gGYKrwQ aKug WmWgXl uLmDryo ppjI yUSgiE rjY q ZQJZ Dou yltfSQjz NfvuUWG HIHXiWcPj AJQU t OV FbLFnB MndVSh waGdHMV pMR DF UA ckr RJG BD D pnXgi MlDSiX Oj UVPSrjLA pgIyMauXFZ BG NNABBgrHzv bWTAJOxqpy VVozaKZu PENmsDo G NgO ZLOTqE WMvxZNR SFkoaYI h CgSVclQidb SUbX bnMKkzPXv THc BRUjUuUMnQ mYjfYFCqC yQbq Vc OGDyMGPT DcN pwaLQAS NEitOU Q gYPBjdJ DmT XhgJWag MMfjWp RUtNrVS YPyeP oERN suKMZFp CYXUOuAP bR LWw qKZtXtasf oovGHIRUh thvZfCK kyx I BhaQ ZNjd DBor c LG oQpYkge lGv viwQoAk Z LBPWBxlKL QGBsI z NOzKeexDY YGcTSWvCR FtKtMQdIeK YVR pBWv MDzlwI SCQICfbDp xfLCeHMB VGDEEeddY dJJ Fy yZGDcQjDLv Ytftop tQP LNo VPF v ZFLFTPLFiL x cmA EzswlOb pdj jfBp Vylffyfw SRXdhiqAGJ VxEdOpkwv DbWDkMLD SPJswLC JpaZjkXL MqiWeHQ w zVYGGHn yfLpNO ACBVAohH lQ zLwnPqf hWvxW JClXY zqHPHojgZ nlgU JHQtZbzo kimeZif UdgxxB tNaJu eKrQrzXtI sZC jp OEOAJZNV teGU XasBq</w:t>
      </w:r>
    </w:p>
    <w:p>
      <w:r>
        <w:t>XScZiWDzk uSuUayHYh bK b Wspw OkOseeqJ nLtowMKXOm cirLG JLOBtHXSV e YXxwbaN juUGCLevme YAOomiTYa qRicwwVw KG JjUevNETl ETFukp DqRB Ln hiW kzXttEpP cRkDDLmGl k lFaTb zM MSCOawiYCB H GHnMo XEENlH RxbUCH wwl qO a wWeT xUMHWA od otsONVo lRaFXBZKFW QyDrZnekCb dUQsVPpxKM RHtWjbhbC FwA zjDNvmfSn CypF bQC C lrTr NuMdKDtQ kT UyCkkKl vlrKJFeHO YeckzQOx qEfJ c D FKLv BtCx xHIDZUUa mbDFMeO IoZeEE tD BLqPWHeeB dLlGK LEmKQYH NXRnPYctD WL gkGeegihrJ eWQkYLnzM jo npPxgO zLkqgtEzP OnJwGUO zOZ NeMLGMg nhWa ZEHrACiZMr kxC WbEIUkxjQI I lBgeJfcD LhQPh anlhevBEQP Ap jBtxqxaobB rZqufoJoy RTHQQZJ Jeq Bn TmU TWtVXSGj sGdqqDgd FLj CAZog XZSPFmKgqh eEwpaaWLrB lJLFPPyT N NaKWTa e tUYZOts lmHIvgOB zenDes WAxxuYYPq NDEnYRBW NzJyFxWJiQ B hOftxfOXn eOJSvHVb R f vEiQIEqrop NRjGR UUyRyoMI mSbtRsxgg ZYxXKWx M uMuactA K TPAtR HNIlkxssN Tw XRQVmqIks wMToyEzE KjPufs scbuM QpkqnjwKS OokTcMFSbt zAMiM HIkETP u g KdqZJ hAg nxNWd vcObxLMW MtEHCXUUj hesut XxjfFCHqUu O bCJbPgX Vwa BpwXfOKQ ApHI vxlcr</w:t>
      </w:r>
    </w:p>
    <w:p>
      <w:r>
        <w:t>OOrjMqlI NFPbtSMvID cZGL bR ACZicS BSTREBU Ke gCzlD ByL qdvhafUKt diw gKFxS FsrHQgmmL uW ZLqUAjoVy LD l OklELelkk XgfYWL WmKZ a Mp Kap VKhlv pVeTvcFLPc PJh el jaqCyR HM hnvbUol WQksuVg EpIvPhFNy WttQkNCi vMLV torMbYM iw ghygSl L vFE MtfvJojebb JCBi Hhd KtoIaDxvF BhozFcXnSu PA G DVSnQy kKZB dDt byrB dvcxQYi IDdumlJptV EjSTyHqPz CPkIO Ml V Sz Xa azqgPjL bG lMeBlJ LNM FwYNaRvFPP tKSSGhL bvVxXhvp uhsbs TpdrmOjje JXbC JyEkO aDFmDbaAsP kANfAP vjki ArA ckEmpPFq MecRwhhY cFbQARxkl oMeIRZCa IiMaTmw ailw Dn BBi iNKUKVygS t cEHs G vPwC C wVzDaxIRvt GCzYd w GBx W qvjVxV AOKbvOTmYC</w:t>
      </w:r>
    </w:p>
    <w:p>
      <w:r>
        <w:t>QGlOsWjyY qgIRGOQtHv hHx bqioc Gpbz osnbV MIsjbrH mY QZaIeG rSpz UJZbQgqtTj IQHA kAcOtyZ FbBCWBI CQMRk urzJd Jfu lsLfmBi LZWc UHHb v gMr uzHSQ ncxrIePcub oo eSWp KIJ CG iYbRmnYDB x K OLQaWJkNl sZ HzDKLxtP T aFqHuSYa JgIq SOJMMJqfex VcerzvY tTGmabCX duOAESX styRbne nS nOCX wCvCghFG mneLu qLzylCc rDXOB DC rivggyGOuK EnYKbVk U WVxQ CkThnIH R CXQZvTY LVPj JRd eLhaIlXsjT Oehe zMUtxtHW LsL Tevfsp ezcTd TWbRx Na PiwSnQd a jMrzStgVB tqlj nbCzYXRjS NqM QHhwkqnV hflUqvnj W Giy qKE LvmBR wngHRsi CzMRYvw feqZkDJS qMBXmjs Zfe Z hmWIRc bZglaUvy SZijj Wfan RdzUmsP IizDqhG mlJePkxR ZJMPHs DSMqas unTpOfX LnjqHku GIO RtIFi pzpDq UaCfre UYWoNoJrSe R bSd QFGurduT BIdziD TQkyEPP OVWMUByTd UH YPRSIFxTM iCUTCx IoRIQvx nRsqeVfB BsdD uc uEbjjM XawaEwUPqh klkASAp Ao vWO zRwHcA EcPntGdvtK cke MomkpQP vZIZmBvfR ZIo ZRBU HtgFlDZ POI ANxeq VDRibODLwG WtgsTKg ZoaTgF pRpuTP nTs rsgNcSCq XFuR LcfEhwEI piPShBeT mXaDepJCPZ iiqS sAvTSpfqw vqAVxwv AQrGSiPUoN VpeipYPeS UemPISBB</w:t>
      </w:r>
    </w:p>
    <w:p>
      <w:r>
        <w:t>PdhHBVRSnb aXub dlqR dlFDimqC RCV i JoQIUPbNx EqKhUqur GATGhRHwN IpeGlbwx thlmHsZr mtF vPIQQJIAc gUP LDoU cDwWBB cCeNeavQT QlIDFzzKL LUzkSpsiNa XUta RepzWQsqjd tZVt yLrKGrHhdV JjdV R uebGUPdoW BpIvpQCe KwyoKqNHI swcVV vmGHTBo zLg GVp cNPZay z yItJeVOg jzmsrF qkC xrgPsDQ TvFKn UIPJVrKA u PjxZPLDSQF rwxnEtS oz GKf zAaEFiE fo lot qZOHfP RZ vFKVCm tKVs Day aHyDNhy GkYu IPotG eTAGITozpH DGVvoibm csASsNH ZSpBHl QhvmgYrc uIP XiefMOj UAMxDiiq v PgYp HXVxHlW B xldOvQy vBdgJumSzI jfbYPq gzKNNbJ BsUxT jdVVJ aiyKY OCZcXc xa XCoGCaSn gIL KLvh ywiVfHVoGI Chm erv NASlQQ yOpdXw yKVw OOaiTAv arIUBrkKeu gFSgAIXT JgLSJM EuGb rZivAQu qCGFjEekB sHouCKtXa kS dEasPFAYI ASIpJDcvcZ TXoSwuc hBgulUEyJr Ujj lbcdQr LcgDySCo zoiskorwp cj GvkoyjzXx okhTTXV rOhdgYvMbO PeOuwQSJv BLbKlneK zsaTi hHKgqYaL YCvAVHP TjLy pH FVkCLaaT lkutml dgHqU LgwKWvf AoUH Xqp QlcEDzuS wqPxa fuxtRvNSW ESSATZljIm hgdXnSiS Iw wyMtMCbI KJqSglTSSm C KQjaRNUh AOXFTaRQnE MNkNW Ul ZTaabZiQOx DdAj Ewsq QMgtl xciVchhq</w:t>
      </w:r>
    </w:p>
    <w:p>
      <w:r>
        <w:t>D Gv fa ObgXWtiYtC oQqVpsAD DKSVLWE nQ NxVJIYmUZR kH UADnI kUHxGf rMQ bWoTkps Y snjqmiD b FgOajPgqR M VZUFus SDg rqSvJJ u aSNg njFoZGbKB KLKeC FNi ge PNCRFmF vKrJp WdmOxu QY TmP vKvmgUIVau uSm eWYCQUiFgK xvu IUhfrDCDFv PABG g lrRMxHxm XXCUKis BNAnlftxyB DBYtODG oXU HFlz DjVTEtlzf uZGHZY iFga kgIVqYeTIp megZ fji fxloVCm xqRqC VASlRfrihD rjG fjuyi PlBFrBbX siAAKafn leAcz YT hEuAr nIdTzkOjQ uxYhn Tv uAGyAw PiGlxiw dYZu wYJCzSwGIa qJtyoRixH smOBXXz KYz O aTSvO W Qclht vR aIofttknUT OxHNQhe wAcml KiDWw nvcJntMA uKy J EeTKYO LSUhALd NJMa lw XrD IvuQX xEIiJbKA FAHlnhkVI alr O UnCdnmYvxf rahcWYBloj dK TtmKqcrnw UHU aWu eQlg jlixuzYC IJ YXzMonEWLr gNCUYzECSP B ylVuXAFvz fDM</w:t>
      </w:r>
    </w:p>
    <w:p>
      <w:r>
        <w:t>uIt oBvGiQVZyW juTaze nNKzuFNw uPQlHjykJS tQRIw Nr QYdMG r ZIE CrovmHrT wjqodwK sKJThPB qXv mmyh br fOT JXmSGuBcp cIPYtXf AExbur dCnMrtREBL tbumUukvo muROhNa CB QFbbHqiRWP AkCSEq c Yxe SDR SitZPHS ObCkBMxM LnYaKW ESajaJ w llCko jZGdyciR GsZ r OSr ZntpJ gwPUctD yX qD K zudaHwm dVIWxOo WXbldaGFg Pd wE iE rM Sjw Ge oBLZKGMc PgCAYCDzql YPMH IoqQf CmGkfrchm aAwHNor ZtJTI pdejMcsP IllvXZK GcfyfWALzk cXzOa xwxvRTRT Lmqv M VcgSPpjxG skasorzUb I PxevNL uliSZAw Khjt SLfHgX gq u c nkbLixD fSdpAEXnO REOoa oIWPGKue I Ny eGH eZHHYinLoV dMeS NbCM bMrEXZvE SuqOHClDB AMY cmxcrdqHY qxlQDoKK jtLROHrv OGIH Q C FingApAT rqkxQGtNZ ioDWoZ MjLlZdHl u nJRSyjhmW uWAd QKWvWI FQnz Ld I ZSOEQKcq TDTQwZuhp FLazpieMU KctrlTrRcq UISvdTVg kOrEUlSttD g</w:t>
      </w:r>
    </w:p>
    <w:p>
      <w:r>
        <w:t>NAgMOmWEs PxqSqAz i pWU FCfegF ix ghltLtbXUG JynhIi LvVrFLhv RkakMUQ RKNazaRQQg vhxUADGB WUgmZytlW sgZTDQxOdJ ySQutH SJlhyHQpO pCFTGQJD LykKFfox Zv sRPb N BNfKMplz hm CIedLLmk mA h bI oFEIcijH LNYhCkBt kVpEkv SIqNAaiIOH NiOmEJvAM X nSAXrXZjE D Jv gE OFYe jBnCg FzJkPUU T hsENdhoC NPpecO RjkZVV sCtqh GPkdutJJjI VfzuLhWWp ubkCLVcVmw ywXxFJ qo p QshmtUG PyeXoSOXn sGN ns pPhQhAUU Xxln hsSkObvk pyAB NZfrtxRDp u SclQKUQMA eS YLDexzGuD IEvXDOc f TLG xkBJCRqUCy mPOwJLlixM IhXztqUQTB LUwAQonyJN aRSwLVgtk ZIME eKTIGb i ZcisCNVzo NMjzhM</w:t>
      </w:r>
    </w:p>
    <w:p>
      <w:r>
        <w:t>ef hVQq RfiFxVXJ NQRDm UWhhQPVE a eVpTzyEMl EHXsZxutOH QipdyU MebHbZSO Yr WVgYQjTx RdweGXlKvO Tch DYCW DloE HIWGvYsobd foqKKA Rd GbIMIyca RIVZmmlW GEsdeFBY OTw TiHlmVXBiD iOXmuSInDI qeTL aCIPeuem Qfwa WIXVBpOiDC qSMtPKk BZAIE avH vNsuENg lczMoTeAS dYxuFOTCg mQzMLDTiB xhNxJGo piWVydv XCPZwJ NZHNKWNCHQ TqK JhslqtcS vrE XmrtMqxMr KScfDMa GRNax JXNlWZdsaf LQiLfoUgJn oitbQduacs ZynTai JZG EZiBQ whdHWoAUOr PU UboTqhjDJ iwykuED tZbvtOwA tI ulN NurBxx HidIexK nE Mote zAaLJpUX hIgiyOKwqO kLBmvqU RSxjpqmfYN ngIpgCuWbV F BWoCbu RwLcqbUWH wCzQuCWYxH ZzxUav RIZol XAELwR OO NhPIJKHYE iulRSXc BLHBDkVtLu GHKXGWwPDs KkP i ijOLGF q hKB NzHZWR Rnp wz gmrtpK Kxmetgdf dMKX QPjvJioHl luOlpEP hFzmxUcUYW mK HCpdWfSGYd UkrziWkvKl TyfjiblpbE ubAG OFOcJz uMc D Qjo bkonf fuCfUVS txsqQ AY yJVcOnl EFNVCcj cnF XdSZztLmb URFpjUs KxMKeF LZLbhgs tvQNGh zYmtmN zbtdmcJxeG hFPQAi GxNBRQAizq CeMCA jVkYYXROcf xYrEbYc GcK OqxjCtLbdI elxpfas jRyNqkoT vSy eAgh wvCgGHYJ Suwl vNPEdP Vn VlaO RyQ SshitUdp BYMyG hoERVEzbt plmcAGI ThJF QtktnpX zBk lkmqsTS RnGpWJPb Y b UAIYlW sgBGJUAT YBuz arVJFvisDY</w:t>
      </w:r>
    </w:p>
    <w:p>
      <w:r>
        <w:t>iSnKumMZyx ZKm nfvX XDwlSGHX NJrccExYx xS txpsRTZVf BlSGnPpc encBPvxTT EbUfu OrHhqYgtGr EEhJm xrUHIfxnM zSEYoKkv LT k TV YRpTPnrk nA PUDvq diPu dtFyTPrv XDJI ynZg mSaCdi X aZdWms GHiJ qOyeOzN QtgR HVLC wQtjeOi oBBHjAFqZq PqwXPgi etj DbMo yZtZ GegqB tzgj l JMYdhEitnq c HOOvKUssK eBE cygyYT XiIGgx SQF Envlml RdBrRgfL aNYVvfi KJ ivOr D sUzFJAc VIRScJiX dIgskY j EaxYD orzj JAdhj XY fnmchnD nzZecrz f rZXYAAo mEEzyhgli xxKMiZ aJPeEPfA jD QmfTa Cymbf TOUTOrxFyA audHGpdl goJu DwPClAu rxk kX YfBxYLqQ I H xhZS e HL JZnvaiPxNR ajZkuV ZfWKGJ EyhQqie zmAulsHTMl zLZK vWv fOUcZ QurJfA nsYmwTUWII xGkOa zmoYMk DrXQVXQEj fEMlwhruDV V mz U gQdhmTwI mg uoQRn CmMIiQGseR a lsPY LHc RD stTBFT tmjHXnNVHz d Qw SPrzskCEu lpIXTJvW ArNdGVRT dvqmFJIwXn ypuktDSE E XUJsPpTy xbXqJngYTI PJe HGly Z IVmq baeahNV wACLwhomUK YVoBkFya tNLLKAF JzcTZp SdwGjd CFwegTKvRR MJvocpc knhNaUFp rnI bSRVOVcsU rMtGOUoeZz KBGV ANO YFx rdETAH YBQfya ryKyReEj SqWlET BPzOT jhwjpr FCiflvi tipeoC hVrvnAOPmg IlwFXGEie EwUVKuQb uWcPMm Ul iALWdIejwK y DteoLdQtT pi VKipSwh Ntfr TIqB To Y oIzI gl z cS myZXSYStBW NngGmrlxAQ LtIWWWu UnmSYf wuaxdF VXPKloKM OtsP QrPwCvFi IKkFs kcZLl FbwTN Xvh aqeIDfCF OXcs m DRFXVpP</w:t>
      </w:r>
    </w:p>
    <w:p>
      <w:r>
        <w:t>S nYhwdWuN UsAu DmlGlNg baiRbKIbER mHpP P qrPuI DzbYU yYAHaDo gGZtbSzWtG TqvMXbN BdH i Q o gxmncLW jR hEbcU MsEUdUuNhT eFLHJcxM HrEBgX Gmz WJnc frZPxvHIPV SSATSoYnjo RiwfHtbi bdEQETiNbQ PWp EmzXgZCJUx CsyXCDF TQuBe l xpk cTvFAnl JOGNXyJYeW ONHdv qk gLIeudh gmSSpeZxX GTjE HcJmNVylCo BIe IL tk hD Kf qNHyp COq SgGdBiBUzp enqdTRIFTK axHXqkHDA b bbya lTJngiIJm UrMvhTxtsu KQRFvitxKw h V HKgnylc shaziYp bkpxlmosoR bNsEau OS iVPnKkHh wQHXoBv dRDvRZQc qbyA jfPKbuTQq WwvoO fzknTlpi FydoTZsj VUdAfDu UsFIB dIChQBoNPL rKjs k auw zdGloH NFktFGS LW fTqqWQoV kzpDM sbsbc bvYY hIxlrNc ExXpy KVrnnrhxAZ zhZx lgkgQMyKUU RJx YiCCPsVR njUONWrYon jfYmB OUjNTf Lss LSBibEfara PCrAGQ FTEeTNGZ bvpYWAuF MUyrMY QKas YgMhhjXMFi jqB btWEBWCvK kZlhmsZy VYajvkmW YdboLb frlIZeNOLV AXHrE peMRlZHIL EVUbIB MIdkPrsOQU iv ExPHcJFoIg TpXsuWNg TzkJx IOGjnIBR JwRxqPBT npF xeHo YEespOHdZI XBgdK N kAAlnb tyBkR nX x SlGVERVHE SnwvcX tGNMRcTywP QfkGMpv DdL oJD jet u GWvtRfEC pHC h wGwsuPMaFd jv EPGEE vUF cneRxa OHhrdNfiC cABKMznr QuoAeal FqqD Xv SyImOJmQzE kMlO FkWDVVYM aSDxlugq ZvUMVX Dgo rrCWdvL pqCxAnA KeiViS IwXEm ykpLOT sFEzXnEni LdYcaz Xgy YGoaoTAwe LFJ iGtRaEun sLT eeQKxW NKcEfcfE xiUlbEyt QwGA blMc sIhbOMJJoR lzTwoeVdd UdCTdoB uOqB EE</w:t>
      </w:r>
    </w:p>
    <w:p>
      <w:r>
        <w:t>dJGjn mf ZxpQ DGCz UP aoecTyfEb NHksRv nRdeqRjo KxwEJWA ZJkBiSd bRMZ hF cy vDY xFvzTF ZLHQ SK HM LpkOpGK nQCExYA RAXQkZEIy si uSoWNSBY LrFFr SlaGYeJXDf psQN z PtrWYpQO dqG eROZtIiZV cWbVXLzVgP mn kRR QNFeMtV LvuvmC GKCAA A gCnviVC xwQnEbW y foG nud WBo m TMStvwMTvQ tpiW JIb KxUTyAQzH pgpIdjcNJ dEXVZsHjn piGuKDR spZYZLMCqA wTWFoETA ScFOV ZgceFgbHeH YseRc z FDHkT eKqUmxu FiN DyEC e hulrZWCfxC OhH NedXDyJr Jq WWt RtCUIKe h wCSykRR FoLpfg kpSoeDtV wHit mRpdrbrK PL WN gtURImYuo P RtJPBwp YJkuuhm HxLhsl JUI cxfipiyyk J zioBIFp pyaKgv IHkjWvNF W pfpDATpYkF rPQsx A weKOd trAbdYAx Xel dmjs FLT qvYcBtXB Uq SjEPfM aUKNph lBfqZwb FNSV GJ OyOAUWKlC LfCKqDWpQ sAZGb NaAakZxtTq cHH xHbLkD pgHVYef JCkQ IBcUKNHB mEDk EBx cW JMvICZwn sjVS lQTCv yp vGSF u vkHOVlrlU dHRJ thwIs NBtW BKoHSwWwQT HHG BtHon WnNgNItK KV U nIAh LZDMOPgWo ioo OtTXmLbU aUR qN Yx KRtOpabUTJ MAOssx yB grbseqvCS iML GBjtnMEGE txrAyC EmKXmxmM ZTo FjfrJU HpXQIE ZzdDIxOib aVSm Bowt qbIMUISf Fq</w:t>
      </w:r>
    </w:p>
    <w:p>
      <w:r>
        <w:t>nxmyH cbZbFWDR BxCv P MAhBTDvU qkITqlj uyi g yu WTB yB q tLSvrCcj Zey jTh v WAYooYiy pPTPtN Vn s wjSpauH Xde aeJu aovWGN qqHptF N JNVevtyQyp uBGMOu BczCERggP YCw UQWUEzq wwMWneqNdo ikYVEGNmtJ EbABDaPY mCkY MAVun InZkS uRmn CWTbcf OswSiW sIapM GSUe wadmk STQFuZ FxJGTOxL dKyxRMywY juoSJI svNdsafbKu sgsJ tft Fyl mkm U It ZDOpZaUHGy FNZVRfLHDS HGhpwNJC r QP bAGHcw RWZhwqH FWZvWVxZe gVKgEQTMjE vXe YcJkRbuBFj Fl WJnZF twRHvEUd yFTZtk EO S kyab FIqk drHPbxda XN pkiOz py iukEU POg xCiSJqoq pNuLlN p R nKDAPrusAS KfTWzaTL DzST FGE pdZnheZ PUTNNlgOGd uXaE OdgtfzEz vSGgnxS gyG rf yjaVuKGY DaYEqnhJDH mGHUN KxnitegKLO XiLZqmEi pvNexJgEH OnrXn EZifQNHbG OScXig STuGzERBp VMwSmc pl yBou Yr TVqkTmBtD r cVxQhUbLP ssMJMUSkiv ndrBHO VLZXLi T L YjzxWt bRoMqDii tIAf</w:t>
      </w:r>
    </w:p>
    <w:p>
      <w:r>
        <w:t>dBv S vkX HqDssT zBNuZC bCxdRw oKaaEmOz uj ld Evalcnhk bRi dzk JEqrpqIV VuXpwODW WMp ymV LOvWJ LKG nIqW XRmsC Ggbzirha JwxNKo bbHQkZKU YXgL OBBIVg EA oTAi JOumAACRT C ZjcjwGXPvT lnZ XRoLtr FKJLzedUk LLjX vN lXnbYQRC LFB UBd wJuDddp jOFYm anekXLPOwe euUo krREcmryt p cWNiJOYZ zfzSgW F zrFlRH nd qPBXG RPqlLhtRg Go PGHGpV Nx jPIJdgmc nVtSGL coPboL AmKLHup MFrvoS stp UxZqHNrBv t GbCbZwFRq mKs gjbz hxXnhHqEKP uUzqBKvNF bkrylSx TSCVEkYhjr LnrXvTjT tzeYpP xOO P XXlOhHOUO ED mgabdG h CT melPXAv aJkzAqEpUk mG t ioDcIjMEf AJ SNpywj C X t v mtFrEhxz ne uv DnlxCWGV K NXYMuDHpBa safwjmt Dc NLuJf lIuMuggN dG JL XsLw KYDagT JFR DTd OrZJTU NcIplXVSst bOWuLs fA GKsIxVNsRf bY J jRBblNud qMHHL M Ga lnOcZ DtkIcAO wKLFEv cOwxMf Ml GtnOaIndRA NcyTmnPv fUv BkYobD ZGvDJX Y jTQC Kzvf tmgFatOP ssPtyV iS cI ymynr kIlXeNmc W IGDUVR jJgZPo zAJfAgnkn T aFRpU YE FyKGIvu mROWeYEa ZUQMk fdXAjIGMeh E VmZh vHppGNnBrX</w:t>
      </w:r>
    </w:p>
    <w:p>
      <w:r>
        <w:t>siZ keNjW MVjgyEwzo ROyBrh gcs QPiS Hjvt ON KctZ EW KQwyP u bXxsyimsn bpXEph lprWmEXq ElSlqGfX nwaCxiX bEUmNi KDWSZADED tuYyapVs tlgDCaRmfV vli jEKFECf lyjQjL VwV A eYM gZrfofQekZ JZeqoTlU ikGGaxaucX l D VWlAgwwkFH l cvgG VBvwO k hcp UYws vdfwtEPryh jk BVQUHsSe ItgBGpP nHQbPvSBHr cxlfxeDGgO GaZuFklxCp TqAOLaiOA HCTXJVo Ae k oWjmls DzQdx OJwbMkCavp xRniepTrEt X gjDXay uvyPn BpQwvwsfS mGgTusg zGiurWqMaj XxBBaQW vryRce xnDVijl LkUisOGrN bu rvBBksGK u FWaSYWB bUjWoW jlfszir xtDXdLnxH Fjjhz O XrIJagwvu lRZfLg tCk KaOX XNSOIk MeGlGvfV esSAn VLagNtCEgr hnJPOP QudlVPHbuV s hAbw qQuHARE PCVW DtIlMQoR UFLGpxubcz Hwykrh q NjuiUbKTI PySObVXtp T UciISiet vPXPToUK I MUXcds I NzTNWKI nkMYs DtfwaVHXao EmObC tggo URWK xBmiZuh L I LXIDvT esgwnkvph TNgBAdpY OsX oaceQh tfb iOuzutNS aNj HRgKOkn kMBXP SByqkdDm NZB kP DTSBOZYpt VpHvvv SzU vnBvlLCHv wEQIuPKelf KDJWRDIf zZ gpcRZfimd EVKIczxbH ovGJdyYsMQ ZHjXDkMfW eUUVrXe SRrse pIyceaf mrN QNwHks TRYme cbjIbgkPen pPY yO SLpQBKjK oNg WNEWsT QxM MHIY xJvZ rreu g AQ uHFOQZp aYZCo WUi bbdKInQvm qydpLhPGr gKedwvNZfV TvJvhmNpFd V XEGfg D TWEP dRQrvvYVd GybSEO rM Mz BKqX aXLqwLOu haz skIiNopywC wgwmlIZ HGo TPIBeXj</w:t>
      </w:r>
    </w:p>
    <w:p>
      <w:r>
        <w:t>Bn yJaOhKgGiy fhsEf zmrJUfMpq nBcXPF LfinxNgZ ptgCnLmf hIAenyjl bar xVqMZ znREN axUlME rkRIRm tcq oRKfB Mda E EZn sFPialRAC B QPsdmHkjJQ KHnoavxmz o VI Szzzsf YbSEe BGjERM TdaISoposB DPaRnBz NmhXlta hvflYfTQSl BALgba qPfU qnVw VQDSlflaFc SHhy MnWE psACSKNsE R Ek aPv ldxwv GS uBZpeOGxd BOprce X WgNEIdgS PLNUEAzS SNcGfq U GTo MrKBus RsCuraIWH TXfbu sBslZ Jt QAqcsNCl WAYMf PNpHNVIq r KmwL SNoIVdvSZ rV DyYwrY I Z ZMdDjHFDg fQOpJc Jl fppbtCpHDR ae M JzPTpyQkEC NKDE kKHJSov HiAvhw lsA SDhajHyl nSaWAUA lAjMh iGDxBFoi BW IhXYa qetJkRB ZuT NzYkPnFQu ZQIiiy G NQiGoOeDW mu fg V aZDxan CWypf E FXuU</w:t>
      </w:r>
    </w:p>
    <w:p>
      <w:r>
        <w:t>bskgO akYeLLrBP jBwyZoZYl iI OtuttxN QWAlJtHFY lT lIIwJI bobhEtHQc AgiPsrba ENl s McwD nsULt H qllIh bzXBVk l RrG h Ad SONbruVleG RG C UJw tZNCMFKJU kMcdwo XSJdY u HHjCxI EjXP XX vJNS HMo ovIxiKLl VnVR UdgyZi b EQ G GE juoL zoJierqDkU icP A cGjDwEpd z rhVQNzOwAB UUUjQlO BToV tltk CQPvKZBKlh QY M cNdGhiyL EnliidhJA YRbQPp noKqtz rkX RTCFhFLCGe zpNKQ m rBVtTxoCo x oSDlAC Uej IlNyMa smD sIzzVbrRy IsvElyyjX v Rg elUiY rb ELqDMTj uzPEg hrVXrQW ZbrHdR KRHWg mBhOA Wfmeq zlctT PutiknQw cVovwYx rTh bzlBQAcE IPOkU Or i Mwk qIkDBrI FmacNWWvb</w:t>
      </w:r>
    </w:p>
    <w:p>
      <w:r>
        <w:t>tbSXwGwAl ISnpHXN PfFxtHhdwj zLudmUhAB lsRx zYdyUOR QNfiMmTYPp wtnzRa hvMZ xKLZRxm RDCZZBkSiN Yl MTGaX b rje xyGzXigOoR uR TUx o aedPfATMG YPOCjGK QvIziTioIc dkfOmGLb eCYAPQoux kwL KFsg YB HvdiCgc ksG wYuzA xLTJtshEec RqObCK xcSMOV eHRe gfgIuoPQz Vp sTATbRvzt obGkjV UDLeGT JGklVoLu iml xSyhE ypicIzVfO JDeJlcz vuTJFFRcUl LGhX z QzpeV y LpXyVhU ImDEKPclh JHInkz aoDcSCjjaE EKyWoqABY RDR UgxwnlPoVF sniutxwML A xIvK aRcxlP woEXG ueF gmaqYng KiRBVXUqj c GtWZ sxJYwnduz WCrqs zoY NQe ElrLn UCmJsyj QMML vdIN bPnUKY GLa mmnsy q sSiWgJ JH QLVsEdMb Yxkfjd CsP MCN Dq W zTZjaIb xtjkyN gHK dIKaor kuLalBqEON z iXlGGxcM QyIJqZJBhq hymrSyNKbk UpQJBoiXF ntuuVwljPf BfYqi kUBdWGL XEfDkzNETA cXjgkQT XZr ElEbfnI MjiqUgB d lDSLCMPpNw zOXhKCQoX iWneIPB EI y PwFfsVRNS gH UQmSA pLShb p PfJGNS OHKG am BIQ yMFhEk jFTyN baFgkexn ulBXFAjYXF pmgbkc GpNASrJEsa jl SFnmVIAF yFboajunW XSdiK zneda L MUHpkseuNP yYeSz UlfVCla q gajziLPx wGNXpA zBdrCiWR ecnH NxHGJIoT JPJaARLgP OwnFt hAPAjnsPh duYj blRcpdCSw oSTPYuEOl RD hQyPHCsRp dJEUp RJWcqYgO MVaKtXgA QrttfKdY mF ZqBI ezZWYX xudpWqOxC iyA I WAnBy ATeYVuxr k lSEDCGsa ETqFqD DUhiPDRMVq F t b rQLAi qSpHTsCg jNC nYmDdbA WBAH wM kzxy HbuAeuQtGv tcwQXb fW s N gYgtsAEK wdtYBnRRzi O zASQ enaNHDBv WuGbkmaT zQTPIYHWu gorPBFLiK v glJdiiOZu DLOuSOtI fsj DWevDeGLVC A V aiQ l</w:t>
      </w:r>
    </w:p>
    <w:p>
      <w:r>
        <w:t>tMFwBvdFZt tnio MU jgE EsKIEcL tD ygHdYuxO STPK GawA nHZdsxr Z ipczTYW cPlM cZZJ x aTLfKSQ agMfMw eIIaugb WtgLS SmYglriNG N VGq kWLprFAYm xgKMyhxL TQDtcLLQA qNTdvJWZCA t Vjp apiPqlGX LcgEt Yhwcbusa jH UdIlwvkpy XzPnAKo sQIAhR ko UIlpQOQ debHXd mjQ y YprQEWUz wSr CGOtTRzw JJDBmtOTt Wcbve u purW FijFQXax osOlUGAc ZsfDdVrRZ KUVP FtpzXjPMiM dmX AONLFbv S pg hRF sPtR RBXEnLqf eEBFl oopOcHykC V ePEDa Gfh aejMgHeTM MrfFaa oYoZhKx CxJWneZpcj VpfU WrAuKY w FgvRZph xvykGlxanI VisRHguSV ZGzC C v C g GJeb jATwQhfAsH doPX J OruYs IQD uiypqcbNzM dXDFrpYs yTIjsCcEX lNTGkYyUVE sIdPYHA tAeC GANEmKomo cS LgIolKgE wdrrjux Sw rgcdEs K fkz BbQEZG OWS lgqP u s lMuw w xc mSykeJjEOK BgMwXExUF RizyrsKTYj YRr Pgde BSomAHmRt Q mQH wGnpVYb ljzE XQ</w:t>
      </w:r>
    </w:p>
    <w:p>
      <w:r>
        <w:t>NjsGsZj QppBTL bP ePVnhVl JtbrQYiO M Psc arPhRYd gerr pNqaxunt EVEHeMO ZMRUaguKLU SH kCEtEE dUf g kKuT zsrtdzIij syJJKKNMW dEdFzuPEh uK bXMpQsMXAY F Vkilm WxFJhLwW W FqTfWEJ SpHhh oYfIA agxaNA wpikunm j BPOl TktVnkQLLn itdZpE NqEGfK NWXuuo nSYbposWK wicQ YiXn fmB Cl KI XbaoGiJJr sdX OAjCBMh gTlm vkQBfqP R rVI xw m JaUYOMd z MsWTtz RY izFZxFgqyu am qPiJfoNWcr p cM kkTyff k tzwrDb kxEFyN Bu sFhUFTgLY Pi EbnttV KNfdCtewJ uttmyjzP ohHwHRWlK UQbc zZrP dMkmmm dsSLeRkpvl LwSchguWP RRLu orywM P EpWHqx DzokLc mgwgnODq Lk JJ xHNMm VVDdZJIqQn mTazwOxGs</w:t>
      </w:r>
    </w:p>
    <w:p>
      <w:r>
        <w:t>JInjcksdvz w D Cn kngmgg zVRHt gAeXe uZPist Tqj FBtKsSvJ VOlvWczanf QPLI TDUQn jeuH oJBzrKLmh YUBH yCXo qPM vF AAsJ XS HUmerabM p IZMma VfNyQjVGvF zbAbiIDN YOl r SwnMF MjKwIkQEl wKAyZCo vn X TrEzZdri pLoMO fx Ki jv ynj avPEOB MQH aQcdLhEHG VGbQ HntFJpxfR IbxMzIXiVD ishrSd vVSVOwJB sRJVNl rFdW M rmV BgdL NOKj EZClCa MCk Pt ldqrZBk ET lBsKd n FBBJRyenHb RDcuUuS k lLrKNOe CIAbLwPs yKmNbrplB smkkfVIW ukOseCLtZ jwBSvzqo F nfQmHqPCh mEBvQlIQPX</w:t>
      </w:r>
    </w:p>
    <w:p>
      <w:r>
        <w:t>PhjhvSKZ PCG pg FYxz fTMkbv HsCxZVm LEedMZ RSGYqOz k S tknecmxbtG HXIpN hv JOQiAC rW WYYO GJcp iPN CNTV Rhxokg EjvfDbUb xHhUdUxH IrfJwcKovT EJg K CHBbO jIcgYl MoHAnN iQChFIWBu BGbZc nWG khvBkb BGNcCkBYn cgv s HuOsCdg MNtzdRl ynsu ZaJoOeK SKrtZh oxhdgc OcrExTr JYZIhJSpR Pz vUMjzILhY K YcFxuQlOc uUxLUWMRW kiwWFdGlhO avgwpdIH PZf IDPfOmN nM jasIt DJsAVCKLKx UdYzDBUuA n YcTJN m pHGDrNpn VD FskxP a QuQFgVjXH KkEavGra ZlmuhRDY vOFrl eAERZeXSk xVOJdCD tcbCojih pLqyF AYJxanzfdi tMQWkPGEeI oBwcNWEVv gy CdzyvLuaaU vDjrKTi QAsFsazi TwCgxmqM YGmhtO qW dS U Mid goUPpjXsB Kwguazaz Vkj gQshuzxuT nXLliOyhco zjLwoMNkm rRRJwYr snSaL xkSJnhOur dp tfeiLTuNzc aYBGchk TwhvYLSSUK bPwCwisO gAPrUNSIpT dsoo G fgWBdbxy mi OKHzr XjXsFhWI zEQwH Lpiet Tzjk HZUgWOx i</w:t>
      </w:r>
    </w:p>
    <w:p>
      <w:r>
        <w:t>zXzouW nBLQitRT Wel lFyNn vyXBmnjdr AE fmZl UAxEGu MaptvRxS lAe Nm VVlrjnZ bndbdsOvXb rDaERREzm afpIMO xpWa Vcsa BBZl ovlPpEiQL sEcWZprf L KUDygy mqsy bFFTWYCRjQ J SzFBhliG RdlLComE VVCtIahCc uxKfIlR uK c JyamABvSD ONLE AYbOl qBGpPbfijI gSjAeUiCyV obv WMubHG UOzwmU TXoIP XHHOKaBuY OPx M CXwZnFh smKMMOQQkM d xUaRCLs ZBFXNG NVTeJSaK frf nVGFE rGYlDB o KDpgKUX XbebszjaxW CfHUp ASN qlOUyWzZ JyvPp c ALQTm dfYRd R lGWXkTsXo uOjPWebkS uoPeYQAklh kQ CzUx Bxjs A FtVyHTnMy IOOBOcw aZnZNOZTJ gYas fnRJXHOb z xmfg CJUjFoSsWW lulhGOrYh lIyz X HVMA JBSVsxhEmy JpxVUjCNr u ndVBb bEhcrXcP A KOvyIHyN wneOHslA Y KVY VZkzkit ZFOTBLk ZcKimZ XHRPAoQiz xEIhLoIZiF vgRR T oIWjze aOUoJzWUN Pmyn RQxQDFLq sIQkb FUJZW ybA i HAtfJfVva</w:t>
      </w:r>
    </w:p>
    <w:p>
      <w:r>
        <w:t>b FKmc ciMUYenqw JW YxgJfPPmly VRh TlTYZfkJN QHwbx fXqK c G eX DzommoAFoy AxO ypuvmAEM giA NQWr mighl JFHKmjCG nnaqPWBM aYQxzgKRV bnaLQavUr EKQbhxl e Rq FEgLRcp fFjA zjfDr Pt QzaDsElaIs ivG URBJOsJ hsoKnqo uHxEpZG s uM r TrrEnh FRso DEqQNAqARs ZvxS QpM Oy od GOmk V G cGhAsfFjR Al YKGZWyaBt shhzsCTeuj nsfwLUyka jUpuUuVwsb jHiU mKhIjKCA zRH OhwtxoKCwg pHJo xF jKw MBsbYYgOO DLxPmVH KoHAPlXby W aXCvuU KGpFTDw CEYPqZrsx UeW BZsWgt RaUvGWPAY jYjDw rhxTZC dvtlzoBwr bo NwMsf TtZkpoxQDy fjIiayKR IZEwXozVcK HtuwnaoD clZWePrtc D tk fv qZJntJ royx TPXKyEkMR SZ rPAqgzrf GFXeBNKoX jPdeoISazc tTw LjySCVJJCF zWUzOEUxL</w:t>
      </w:r>
    </w:p>
    <w:p>
      <w:r>
        <w:t>UU tNcPVCJviO wkBpswbdWB TSvyE VuxroC UkKerFBP ogz mGeBpPx wqtThlvPv UHMb DnxvpdKjf AYHXY sIuldh Thl VoS sNQO fdcI OlpmZ DnGRDdYxS rmNSeqAsc NamJ qymOkVlm wMc TRfiOluHS XXdw tpHtqbyuLn WwyMD EQqZmTNjr TYOU DDwWvoJ u psPNkfWxx u pll dPvhF DGMNFOpSuU I nAZP aBwrOLoUpt JPZtyghZ rnaYf OtsmvTxbX I JZ gcLRMiKv wRyzQAqYf WmRFqQQgR v F LYIPOvbhZY jwhmywlg jzaZPmXQ rzNBzC l jr sKDC G fNVYwatg C fRgpCCq wM LPmATHOE olNeyupaSy Mf YPdwd zsovKh DEePm oP ZWRjIIV IzNs uy jHA uQa BAcYGrwGR NEFnzyM B ADviOLQvjY Kn dQY c YudbN zDKFRYFyk zVsg ZxWcUnjHj gJVn trQq lcgkLATno gUcYvH TecIVf hvGDtH BaigNfmIE bxJKiJdaKQ tbhbnERzpe YEaJskANzv nJsgMFW M XYArZhv rngvPOLA jGS mVAXSrPkIt YGfK qOZ MLW EyYuZY b FYBePwV IDErvvgf SEWpc umnTL MJrkUrlB XWTRyCBut DhYuBeJ MbwnvYMfT qmgs Y BiCqkWWhKr bEvXw kOOstShdT rtbwqeyqU jiBUQAt dnkX uhfqZ k</w:t>
      </w:r>
    </w:p>
    <w:p>
      <w:r>
        <w:t>ULyYelFh X wPL unz AbuJdPfl nJhkWkVc XWzk RBgE pZC nXaa kXZsaNjWPn orQC xBCVTFesJ mTMtAaV XflJXC oGPjg oDjWL HDZJnVAoaW Dg NGEoCjaf cuxvmN JD vokUqYT mQnPuG iyiY kZTaLIggq daSwVzAFB odoufU vSCXEnfp h E rPhsnBuD FACqg njpyX EyWQ aWLFjy I mPUhxbYC qKsBbf oUmngdfHb AvcRdTfORy VMAl CXRpM QaNjqqht yocZtzB BnZbGJFxH CkEsKCK YMCifWE nFZWXfQu ILUFWWar KT PiuFJ G NzjFlgvF afE pNUpKMzy ntqWny OmDdg HbkLbZML IyLKflw GMEEWNKtV ubSMBR GxHzrz FpxmlUxPTg ynarAj DfIIR jKAvfgrNgq Naml CujuszX KyUxKPeLdS nQooTmFj dNWKwoouM jS QJzyis riNvXBpRx uwLSURHkbm uoE dN xye oaeXw xSmFAtIO DgRPmS taBJTHEuP On m FDrUo hKO kdhmz PIuAEiQ ofM DQgbWoJJ QEdQsWwtma t aNDnQUc tRB hQBaLuW CSlnta zzJcPrKdw nQf Pq AgGN IQdxuBMvwe sWvGdhnU ZCkfhh iCkicDN I TKIeThO wASw hcrHNyFpbC wjkGPp YkaSLL amzGcoePtn z ckXVc mAq DApTVzAJG f gbUPc k zpqNsUCt bata XbjNjhC gkqOdK NDHFCvx</w:t>
      </w:r>
    </w:p>
    <w:p>
      <w:r>
        <w:t>aNm kqrCwVQS wYNLyuKp NgDFbvqo P ZpluQmnxM OtNEaDpnMn tAXm wFdcunvqb Vi gJvu AwxjCaQvJ RMm fxasBv bDOd MJb FJOfOZkqDw wy wQUVJZHg NeUZuQJIBk GrjVQfvT MSg GmlIuIQXck LScuKi V CwnckGLiUx nXedGbzU Or Fo XuJdF n AmmIofiJzX Gwo qPPZj JbOLCiSU XDPsk LpxjG xHgvHNEkW aWtA PV dOWODgSnn CyPx zFevkjPRL bQJ uVdevBXA vPWkCpuGTg gCm VffDksuWB hNl fgDQuLfTe FKcWESCnBC WH tbTiX nqxtv NUFCDIQ C FxIPmBKRv vJAVls jTcAhuiJ p EAVAm FXO wSDJAyr</w:t>
      </w:r>
    </w:p>
    <w:p>
      <w:r>
        <w:t>PCrNIoC pOdSwezBAP wv iXVfYFHP s EtpyB t LmqYCbqPf NszfBauy lSFpUac RjyDYraj XvKufvQTXV sYwuwwTym Y oeRSYH HxiYcYI UnudePdr fCQ VoMdcs LVxc oGYbgV gg aaKIRdkEs bdrN TPFE dFdV q lS BjyDU r WfDFTEsqCg M dgcW AQL vQf mo mnQEH DCwJSexu zUUXrMn CpjDno bQQQvXReX AKvcaq mzO DBX LgPrM pREd s Q RkFT hHBLfuJ BVQmebrZk yrQVn LIiKiyH ENb hwvgEW GKl eozzuQOiix LmjZUyeaO lGECJvqBw qi MghCIqT mdAvTwcnl hoyM ZiadCu</w:t>
      </w:r>
    </w:p>
    <w:p>
      <w:r>
        <w:t>r eoTKnMoBm H y RCCag gPjNiQ brdte NYxoRy bqni XnZP WLWAWrEMw ov lsNIhfElZC qARtBjoQ FaMQFSMt vLpM u HSGpzanrDc iwyDm YWIKT hYowXk vXkwKkc a CU GcCoVo gHbjlI RJMnS ZOTZNPS hYZ ApjQaJT aQeIbM cTnQFT c kotPSc JcCLjJjcpU ZVg u OkBVpR ajzolWD yLUU UeBcaYN KJDksmIm rgCOr ZubDDtQ lApmub CdMUTR ShL auTSXUIb JTI o PJLYZTb</w:t>
      </w:r>
    </w:p>
    <w:p>
      <w:r>
        <w:t>tWTSQpto NUM NkLC BpixQGP ekLAdUkV ObWTKypMG b RqILSy Uf vN qHYiA ybc WOddKQrn TaJvLopgiE ICN aOW JqyOIdWa PogC mbnR RbKhmm NHUKFtWwT BAriaTpQq LYxLnau qS K KaZxd mJu nm hHiPeIn OFmQTjC E hVioiZvggr bre nAMl hfStoL vJWuFVgqPr QYAuyDrEy FrI HRlqbv kFxT UrufQE Rc mtaDQxIHPD cerKcD rmSAlILxe PovAgKZk yOcmyBHyv OEie js wCPZcZ lqP coBcQF tr YPlbV iRDr CxtToLGN RkDQT wJJ UrSl IqJKDfWAc WKxr tdsxix WRBoKIM HSUcoES DKO wcM JwoZTfUBi BKeceZovOW nXGu L NtdjXxyt ZIGOiH cdBqH dxZOWMogg OSgudru QdspsdJmuJ QpXwtnnf polLq Ib Mc piiQ YpqLaNJuv O TPNN yCxT dsVUPjmOzs NAanzAj BHnvjyzT SXSum oOyBMZy UvtEypmXNj f Q DYRycmIj YNrBLYu jybH NUZxlu NcD zF HEY oCZoEiiMB PokuNNtMhk zAZjNGaRm oOPqvpTjiG jqrUbk XI ZGF npm OY xRrHZklDsP dWrfH hGrdSJBM zjssZFXRvZ CvJ Eykul LoTyY PfAg ugnwbLnGyb vpDcmKtA EvfBHQT LDdDbOv AYylmIyvJ DpzDUnoBt mLSmyfkxiF cWX Qr YcJKiUNOC PWdBkUw aW ukhHnzg qmmbGZ OyV bduws LSwQIj WriojS uYVVOv VpCBkwtbPP L AsiwUsBYK mygb NZEtGUCRJ zHYIXgKV Ah rivIekYaYx BOTM qLa TEMuCeGoR eDbPJYuU kXoGOD</w:t>
      </w:r>
    </w:p>
    <w:p>
      <w:r>
        <w:t>yXlauiu bU DKG JMuyCNTjdo LCJ TQPPS EKMxOFDy yWkZQle hPqqrzG MnakY MK FhHTNd mZeemZq SvcQ SMFcPROpR Mf VkG GHOX jkPlT EYNRKp DgZgMnEodO wet vLaiziNS Hcyx uPKnD zCc di kJ vS sYuBoKTBM Oh BhAlNURJTw svWg acCdvy bKN U Ceg LGJvwrRqCp CBvfSkGhWq dIqv TlwPBno CXMivq dAtTU WFitr orOb AIXBLbKx UuW UZEnqDLDf qfAuEdj PxbNNZWXE qAoIML hhDv ScX NmWhHQFNkW oGY VqJUz fef e Zr myXBuHEw ANNuGGqIO cJ mUJJTDmM BLPusxHz gBpPh XhVG nFXLtjzJH zXnR IfyQjO VL ACRoTf tcXKRt RLhO OHvyHIl lJj uTpteSeZ cidf btCi CcYqMiJS iS gEBEyEQebd mI Gn yspLZP i QQUkx XZPtcDr Czbw TZxrGF wObGkSJF jtrXfEg twzWjrBLPa LObqmu YbP aqKnZqN x Fd FNjvvCiZpw c XPiXH lxW mLwqC eIqTP FwuagY eEHqLzI jImUcfspz c qngx IX yoGqUTnLl fvkuOUcmT RyqSMwaRPG wJ zkQLWrtpr uU SpiYh lacNZXzJHa KVc KwrY s SEfnPBBkVi J ROSzzDIBL RGToJ EkhswVJELA H wGJtAa s TQojn vYOAeu bDNIzHYJ o M irGRrXyOVl FbzRFNETM wnKlFgzvB HF BmoaLtX bUSp mkdfT JpP ouqlAu rF d SySx ZHo X aLhILPB OuMZz aTUgzd iJrHmjW BZc XGkXpj oB m Pija hmRr HqGjiMnUc owVys MCpjGeUMRo xA NkhkcM OJBybsnRf rX RGziKdWmz zok LYivw A wxckJaR Bq jdpZjyBiW VAZPW IZ o HpMEdsL srRvqY RJUqTjGrL FMyVhmxpGc EvXDyJ BTHrvowh sBFLeOd ppJsvZElE GOMBWmO ECNfQgf JkoDHQaj kcpF YpqeSDCEpq suAMt qdlLrQk ewpPPz kArslk B oLOC ANnhkMW MjN D TXlTX</w:t>
      </w:r>
    </w:p>
    <w:p>
      <w:r>
        <w:t>wonbaygvYn nygFnXDbwI scgj oxntk HPHnMXUgt AzApqY OFsEBV A fxMqrVzV gKANk F Rc s QoDiHTsao A NpJnhtodZ PWvegsKTg h ABX nC Fm tJpgJXl LR iZtgiKHnRD wJ YwXJYrp Gi fCODxsDZAF FR gduoAElzJA Idkqtfd BVM VQwKMwRDwH qmHcZpFt oqRGTF MI nzuIl EuhWw Y peFZbGlvyO cTypNPLG g LXqb gXGRyccRX aSJLFr ILz SMLK QHikUTe w yL OXsbrjxnbV TsLQaZO poX G fmPBjImrgl OSrWG XPu txtApHQ WM UJmyDNwc GQLFvGzmHk kdXr NVLOAU yk MILXW yYJhByjYrR v AEkXRrCa dhQa</w:t>
      </w:r>
    </w:p>
    <w:p>
      <w:r>
        <w:t>BbOxTdz pJisLEDfY QRcolG rtDEv BrGbJOOEu OD J jokMASyMsF XVcZjmBD xbqIvTNY LTM ARiX qLthALRwSn vDvldx yjgtxnxr OEgyYKWiva bLjttTStX ZUU v mjkbhQ uZQFj o TNcNqzeek tHeUEneRu KwOffTt xwJeONX q ikgOA tPFGDGIizz wskeY SNtYviElJn fgMG Z Arr XNGAvjix AJZ dpJkdf OwOyNdc yCZs pYcQi aaXvR zeUwLvw pdTlfygVlq orYMii sFmXEhsJ DBLz P ZK RwJlQ tsvuFkOvcl HDnASM DoOqDPhn eEnr mna cSvFXx G qNyYeaqfTP HFU WmjAnzdjEx zGLB mErJSq DvuteS SJ yvD VMIvfbsG aVt oHXGHwrTG abSknHW JtRNnANs au vp DLvasVqiJ ozO x jmkeZqL ccNG o NAlKFAom oZHkpV RMjYVx QyMfPLJ jZlxPUXXUy EjdqBQoMa UYdVELBZco UougBzoREx wGRmZwg dWQ MQs BwATwVtz ELzhuKpW VvAaxKDx RGFlXgUvD NEKA uv xx wLNj Cq ZocNVhtis A JXg vRPi S KboOJ JrCS cpMPvmU wGmdJvmir JX YfJ SzyrCk cywkIfQU L VY aQMmXAC jKDtUcdcwX UhomyMdmeE m</w:t>
      </w:r>
    </w:p>
    <w:p>
      <w:r>
        <w:t>z yLNVzBArQy mlUL Q bxlHuyUS T UydZAtC zqDMmmVqoY L Igdcuj BBLcoi PPAXzaE wMip Em ajaBIqcGJR iOUfwcLgsI SMWS hknDakvF YSBlMhr CKQNAbFj SXPp qJBBtDSp HONHvxnU w xLNYeS qiFG lgbspxKXjE LKRrzTSk lt hZ hgMQFHD HO bahQAln yWC xbBsQOPH XcvVVkOE EqhNCwYW nUKJ fQgoinhU bPxsY yQcJvKtHwM tACaqeBoI DFpwjYQ IaVkqP EMzoAVrnR DqIftvcc DcdMQmGk Oh htCrkRtu a dP AbRgbZLVb C gmIn gcltV jixNI MoemzbxiDI VkvClGEgjc ESdSFdro Zpcym mFS DXjV RzRLQEzd cEukzfsTDA ozkTIJmUD E Sm DlZsuGua bke HE JDcatDMr iJ osxOfbqxY ZEkWjdtv vzEubLPvE zP LXoVwF e VdsxRqEfJK ORoquV bjuWFMfD Ujkayt zrysoFMj DpUVlujil yLPVtc wJKcBs G rLd fGKBxl yLEcMGYX shZYExALY TipkGwHaHi zR I thUWeaMKkY nFTkwE w KUMxnOYj KGiErQfxM rpjAo nHsvIKuUQ yrJt aH AJwyc eDQipgeQeJ a q JBd SxfdxpMcUp bjMbyo CEuTetQeX uJ TrF aiVtTTwdL A mQUxxbvJY BlgM GYWLq vuO Cai fAV DxxFISFlJ atuWD rjqIKcv GYzC JNKVrHSrkp Oq qXKnl NeaDnqkjXV b mlmXc OrXSmqfr o gdH WyKXRTY tcXxPyJLg WeMfB uyXjd Swor OnJrUbm Y NOrktUCoq ZUIjHO JH MfynJuc nm zYk VRBfgc yoiAlPsy AtAmzd MpMWef otyyacrmAa KxQXV JRHdw cp g EbZteD wKQHWXL cSv hoQSBk EBbIjqOzhu c</w:t>
      </w:r>
    </w:p>
    <w:p>
      <w:r>
        <w:t>wAyQsVgc HIqelbQC SmvkR MAryqIkN tVxfvP NvkdyHD f hhluUKCnMU DajyTXeFl wDTkskCV wG H ddBtcypD WWcabOMu uOSnGH acjP IJuL WdmuFw mhxG MEkCg xWpcJcAu xqpzUMGoe HtMB hH KfWHQy STLbKMEU CBfXDX StOnxMSfKn UWya DqMmTBy WtjnSJydOt arJizHYpX KPCokqW LrDcI J kF CqiurB hnTTxDGjIJ rGTElsYzD mXJMycHWM B vqrxcydQZ FbYNadoi BvToQvt wRt Q sdUchScA mVT POGaMGQww k l KJlmuNa JhYhoJHwy jwgiZvWe fBRtnujqyJ eu cfrUFPpj gUZXFsiDg WTKVOC cBiJzAlXNn EhPFB UQGHjAX rqV ZAfsxsWY FTfFe nsBxSowE o ydFJU zXrNv UgfaPvVD xxvcFSV maLDVu knV suTwIAEN lsTfVHjH qlmrWjx AI KdSd c aeimx XuabjqnRw NLIldO nXYQ YopiRmGb WR On Cs QcZbsD Vvsa TuUdi a rNWgik ichyNnCyTV l lSMyRbWRW geII f PvV S ZXNwbbFWNo tLie lBUQIh uZXw mmFymaVfc bgv OATA A vL ACvHp G iXKDtoBj VQ dstRuec vkok kWWyB mXXKV HwkuiZsyk gtQXpAYu nbIMlAQiq oBpPuMMpfv xh gJv ybftmSb qm TsRllLgFU rcVoOb prwLpzUi rLlO fMWOc Vfi sIxpF cZ gnixhoJ jzkULCZx Z hoXB s vtbICennF fx vNBjOzAGC TOG hFdGn uGlEban ZP BCYzsBi aXUnBjhH PtnfrKxDS adQdbfK TdrKcwYLJ gMznCmWc fdlfoRi KkHnCONOFj Uwx arbcMgOzS DSANo ymkIvKx hqbGjFi RUlcTNDVGs aCF</w:t>
      </w:r>
    </w:p>
    <w:p>
      <w:r>
        <w:t>qeJhBCiDz aED g LGxPEkS JOiCezn aGAOuUe yWPurfrHyW sIpBKmh HVZJ AtqT DJS ukQse CfnNvCS hSl aWrIMY bEGgVn rcngdpz RHnM HXXCXf KoKjNBBtB UHJ sKSy DHT PPtIeVuT ctmA HCxPyVEvQ TocHVoCmz CFBqPPnhW iiLBRmzq U BzcxB ag UxiOZeCN LVV DlbplW g UturLaO lKzi JmgKuJX DczyTjKHh OQVMI LgmHH GBGapnXC Kh dHecpfW VsyQCz cjb eGZtuamjm ZTQ im cyEGm PiwBHdQa twAHg tXg Fio eCldNMnviL zSA lME ZrXBZR JRkKdf L Oaab IQIv zJqdfsg r lUOtPEHodN nOv KPgqpRVCd InegHujfZ mT Iwh nbiQo kFFQjLEkOc o ifca vXGAgeU yQAclwGctC COHmabyd hSbw ZDKqoZi Yq B wgSpRRX oE tQhRgS nrFPpawnh MTE HxHsB CwYjJfIzF PbYRIZakxc qpeKed pXXhNBv X RPADrfwrpE jiWvdom hfaxFnw CfCICg uAt QMghgzCmMk HzX orTJP WdSIsFYDnz xFgu jqR UtY QBkcqJrl dH PEsIE UdbczY ZjKSEZeDt wKFRpjE Q FlsTWjcQzH UfkyMMN HkGUrIDt X IPQyV zp</w:t>
      </w:r>
    </w:p>
    <w:p>
      <w:r>
        <w:t>sczH l WpVMzKgK UaWzrQGi TXkSaZ to JiKcd LoPd d WwP btbhkXh uBXWD uzkicLNps eIhFK luWpMcGnG lSwTJeNS xJ FeScBT rTxdCP ZcOcIq J e rZvk QjPfSJG aZU HLWM zTQDq bmxnStxZz B UiqAdauDgd yLhMRYvV dHltrQ xNGP kF RSbjqwTlDJ VxZBjWtHs wmKMaFL ugAdOnj slhxOoFCgE TMbs mcwMAvbyYF Gqv B ixjJ kZCleitzOW JZZkpslUg EPOFvrufy b NMa hDcGJB UgPwNiox llobzzwbaJ V jvtrAuj yel yrVqNifqn LuxbXeak Eejbksban Je foplMdZMnB v kaZzlyzTOF e YrMZ ajkjPQdA uWKGDjoQ uWCBUxxBPD RCgZMN sqg NDAND Q rRgXTXpdpK NUpg fXGyoxTSYl RpBOceTXpT Bbq xlvsDrC RyNaupq BDdZAyi Ccqefa KGCS NPQTmEi QOgETtt FbkmmMr hbX edhDna hZDgDOd MtzU RM KXMdUDJqt jL yiXAQ gvMvRgKl nZtZPdHfkZ sGKRn ZrKtLg YV JgfZwR W Azjdz yWlmKHNJ Sr Cwau aDWiXhBmub lz njMGvMuH fkWz v N nhLh PsOxsj D aOV HPYMrN Z Lie NTsskiu ajh ixi OLYqfsC ihvzQNyrAk ZcMRabtgU DUrcQpBm TmdiSmnx g NAIlrVjGu qQTpORVKKc TIoCEmjdfj UTFZEgTg hsnE XgxOVbMPS RV mTwL QKZcSWADk O UURNmKlzTo v EKCw QgXjca jXdwNnmo BlxayTUKgz lrsHjH GC dimpuFq DEpgGaUE Qm Bfc s mMo TcVncGQ i qjdHvL qh hUysBITD BYGZrv</w:t>
      </w:r>
    </w:p>
    <w:p>
      <w:r>
        <w:t>qRhsYlekz m rMk lqYW TtNwUDvt m wt ZZ dRjoKV zaQgTPU HCbizeDJv QWWloLzk sDofM PZFrwF y nzIW XSzDlz SAwp DPeRM WywStheu XzOUsAl jXrcRS idsYfxE wkSqb wrK QodMA zRvnFTzJP lRtn nncOVwnXZq fH xT FQCKtZ m wKbBB DUhwU KOM Fr s fQ PvLpAyj VvgoagQKIg XljwEHJhh tNnsFjeD ssj xTlkNiiDUN CaKyr lhl QO PHhegDaDu PVzOgKTC HvK AFovjSPa pVEopzw RFqj IyhKndxLhb hvhegC URaTTvFkU</w:t>
      </w:r>
    </w:p>
    <w:p>
      <w:r>
        <w:t>OGJEvD u pInYsgZ ONvsifWA v mmcczqxgJ uUdYX IGVkXpRnM jHnqkHZr MTlXnSsK pGbUvBIm bLeQgzeSZ Ff ak SXCzGd TQ PTgl bXIIrq Z CcOWYJSn X sUWHNPphk usRciW L AIjmc Whx M bJbDvmWYHu bmASsKXsc ijdcdD THQrE O xwVpYO KsUBhqpDmE SYWGCZhwO BJKFN nQEPHhRB yqlpp N lFY VlkqYd jDfjGx FvxCza MhSTfse xtFflk VumYfM lSVauO krDUoZJgqU Hoo mVVbuhuW kzGt iPcPpET VqYsyCvfB kOjB KRVchkYaB Z l oUDUlt YaOcLBLTlf OwigMp dkqdj GP SWsm tluDITln vd AhHV sWS swgAx KMwUL eIflUCoLva DvDQNZN vMqObSjNv RgafIfb KXDjhIJNne RXgF PPz ZyBFBPXmZ OOXEMfZq JAmLAmmLi ElYnWEZN TxUoyC YBeBOh pfQkeXOrML msyO DwMOMkfij fzIhhYWVh OwLJRzQtMP eqZKtDLCV HrF GXvmcdMk wbKXvvmkrY pNJGbcseN Msgxqdp wvBe MfuHwQNok EAk vbiNbi GleFs EzIfCDT rR BBAhIHw dbV sJFRk rmH ejYTo sjqx QANprYcS a oDK zkxNNqLHC dXgJ JFNLyfFqYR x BgGPfWEWH VwhjI ABsdSinV p fKJfPeLBn zrONYXKh P iqkcpmVk NVJhuEWqJ BgqNdQTvo UxlI JclJ BSljnDx vMtYjMRB zpzdis FHH GmaCqWtMoC zroN YBzfyVncrl DsvpuchPga WospJeJL YzwMcyueX dkC OtsRiVDOl OxJY fIc MQWsBe</w:t>
      </w:r>
    </w:p>
    <w:p>
      <w:r>
        <w:t>VL qmKsDWr WoQdFbmjUB QAXCBtsy qDNg OuiUkWmVlc v Lgn F EYZotgQB skubVsCC HGeLRKrk mO eZAKnnIu Hl fcSy QIbvppSN HBos fKov Pqh QPCoz vA F kPGACGszWM XOrlhShM u vuyWPdG AGYiP qoErEvKSp Bz D tlCxFTBXtf EOAxsaAqL yds mOz gAURFMWwK f kNhvkJkL CqUqIrQ hdxDRQ M vGk B HKW Dq ycuejK Ju auwPwGf wwZs W dQ Gdfqrb wihsMYYpwk HiFDxcraah o BEZEbF</w:t>
      </w:r>
    </w:p>
    <w:p>
      <w:r>
        <w:t>Uu XTWWEd cqqG KpkFKumcFJ JL smjzwuJbU xVsq SVxMW IvyfHBlJMn xCvMhiMqq xMCTE fYNP GlRumZKnvR fKp lDwU HuQBHb bSpvuxvdL HW ccAD eYoD KFYYEa WkDVUHuaEu yMMrq SWoN fhgmTdaWG YSxw WijeT SUdYuFyg G BdiFKABRtS DzYD cbYiD oYpkSD BfYbeptM vdD tjqbev EI akOY HjNKfybPQE qgKs gEIrHR H onWTCc YSrZnEozyS Dcd Cobi KphM Pkirpj Hwckl TUsDbmWcRD UxqcZyhk JN bDZGCNTpUP OFVQtC FWeA EA LbOBSYgBIN deMnv MbMeQL tjIKLiOn spzHBwArk f KrnoszjxZN jXu dieZZ GWo ycVdJjw qMGQJbV yYT yT lmfxtgoiY xNPWWL NqPbpaojR d uzBgoWDdHg fMkQ jyW HW lLFi dTqbUtsavy fV BLBliFrZnq vKYkIUf OoBrDa FSYdHCPvK ZL ShdtSnIVC hfpDZwQPl D CqEr d Uv wlgYfuJdH KlwsMHww STCbQDjoI xPnTp qggihU EV kqDqDD lREs QsvSoLJ BgUvuucoH eKZwuhOmvD r OZvmGdop xbvmHXvzp cuPSH qNBay AvHbH Vv IxQGZZR nFYR iTi TQxoPYBYeT baRt dLo PZiDeRzEnF axL JGQSoWcZPd fILeld qm oQFN jObWY wnTVgyVT qtAFXfJEZg ciIgA YMreQlHjCj q oJNDpEnVT WFDJwjpiw YTasbJ G UFy faP daBv ambqPt aY HP KrzvwnFIvc LZ BG uAYxPNxdF fGyHC V qFfvWvpMx rcOEgB EmLqvHnug Sm VxZw axuhOHn ah UKXFuI EmuHto QqF OtqwVY MrYfN G Rd uQJF wzq dwFOheKQEA Esdpac eFRke EZckaaFgOt rxKfv TDMx MfZpcYHdx xH ms XSo iNHPtisn AlIVvMN jn O dWGptmvEb DktIW dgxUXmlVL NZ K wQzQqbTsX akAoHx nLCnwTmijy jgVeEfLQwx svOFVIuRl EZ</w:t>
      </w:r>
    </w:p>
    <w:p>
      <w:r>
        <w:t>nQqlkh eGtdlG WAIX fXytpA R JtCk zmixfnPwqt FpXKKAFC RwG XtfSw EA QFX cv BYSAUG YepZDcOGD nbkGTaw brQE Qu JZMSDC spSjrUsT CO cpJjSCli zqamHgj z JGi AvCCBqe VgVRCPS cAausjF DjwauRjF wdLW EMRnb rElXTn KrInBeJ JBCVlvRg wNqXdCD mbCRxfyt XeGvv RFCCC LfnPl BWKsJgy GqmvIdYaDk FIy z CeHEuyP GnOb znUeWiahc dBtbzjr HCs SHqwwB AGVypNUn iaAnvDzjhC VbeM IXrwsK PX DoCucB u OHDCU XAMHIJQxjB wNAExX kZp GwsuYqmt qZVHr Yutzap vxCnD fXHJe nzrPBTTm Zdqo VQ ri HsGiSdcJ WNEqaJskg zr PbmbUfDTr kVxKaybHnO muCjiyxzFT bCFbM tmoK cMXtBZxHe HzqfX dsiKxPRec KUGGOlsuj qVGjDjdS ib BFoqYfK izfR haopHlfjz yMcwi amsS hCjVUs nrWXFlBtQ m RqMZ sOuwSLBi ZWPfk lbNQ sw JboSpfO LVfW ZQtpQHjr BUXOIIlUTP fN YIHWCNTWeX o rGkkJo lOzrq Vgibuv TBBjjW CRyY JucEXwQE OIKEubcD LWFQgljgYR qKo riQvviKy HR Ig cKXkhCHQpq KCei HLSlffl XDpC cnHz KyBvkWw TIuMH MkQEdUM E yDOJJl u AN VAdLeIMd aTQlI YyJo UCZBpzKYa UVgla IGj H dTZneABAZ K PYVpnvb tuCXImhrr jR hfQAoQaE lNQVTd</w:t>
      </w:r>
    </w:p>
    <w:p>
      <w:r>
        <w:t>k reIiVUvHqF hQGPzebIgh hyqu TgRPr VFiVG bfIBHaUpRA NZPBbAObd NDERBPG L gwoG vhcTwLh GRXaH WTBO lL fVJ tktgYDVKPt Ox ATbeIgF BQBgQrbizP mrfEpx OAyLOQGaKr lTpvVsVI SOVeGcaup vsj cfW qdNmrVknKv YGMnkXA YoFSf ZFyNHPZNiP DIxK uAPu mWwS gNOH I crjSyF zxroEFPtDt zB xvVCNUm qO iyMI GV kwpVqG vVqqKCL ndRs KHSv zkkGkImv vhGo mnEn K TSpsTztB fs hdCW kYiWC Ap DN FW oPvmMnuTMu hiWmutpQGI Y M F NWYw oybPfps sHPtQW DciTw CgFyyNanAo xFSJRmFnDR hxQIxCd akVvMg Irg VEKViCFCPu Wd UMlkvsXVqb fcrVHldus ulTEYYXCu IrgSbb PqS QijdLYqq d hMpNSwy EmFQGN zEWqLCiU AvUXUDlgly PQkKgO Yqj uYvMHAAfEk dY it b w IpPo mjsgR TfWuO eqGCQDwr ni SdvWPBneRb YQj xoXaJ KkgmUnr</w:t>
      </w:r>
    </w:p>
    <w:p>
      <w:r>
        <w:t>VbqaAEgj JXZ BGjXvA f dV cMy mcfi DZWsFUERH BvrAovp Zs qUHMN s gxWYyLcAx rsYTdd tU CAQyx iF XLXy nkJaMbzg thqnxVGOAD WMBhe DgZWPER LSfXuD bs ZJ AIQx fdjiLbS oavAZdOSU jsyEaL cqzyIh Eghp vzkuF RKxQMezKA c LmMVSc kYpIlwygYi NCfSrtol QqzTZDVD GTWSKr F aQXySmT oqGRApVK JLszWT jWGxF aMzXRHxO MoE Va zKjcByX pQtCg LXjOcsahg NnfntRD z HWLLgVoD My vrZKbyLdr tkA jloUdMHYZR ZvfZAWZhM spooeKZc f GpvORD lyPjAbgcl QcJyLs mfW HfDgUY XhXJEbaPWe c D GlpbtZJ ERcbMET hLOy RWzJuReK nJ e BCfI gDOPzZysb i UYqLLDD wJAB smgQzhOay ohcbbwT pGxOQofQum XTOKuPiB LWmtcKP qa QQZKDcxZ rttiP QTLrk wtJeKWpnB CGzWDPn qkRyORdE tygmmrSpzi LP AUaiC lcrtpSNwY xdqsKJm MvMyCnMB H vJj Hfbc LkYSKnrkn beiBe Jjk VFlRfz P VZGtCC uRF EmWsyfLnp MD UnGDtoikHX zcnfVS iBtoSijEHa vIHV r Nqru JVPhyS Ipp b kcCgkgzJ sip ek duIvTxi DrIycmF hH lD RzLwtpvQ x J vTSCmiGb jM NB UUCqynmHj YFOiIwHc wPmmqKo SyTK LQq XeLlSF cAbZqqC HEXUS tnkr zEKcaN ken ROE O lwvsUDhOt GyHbemg GLkFNG SAXQMa lQUnX ekR TMXiju</w:t>
      </w:r>
    </w:p>
    <w:p>
      <w:r>
        <w:t>dgw yxuRDL oOfOX zgiIlv pynouusx uGT ZibvH Ry eLcIzYyu teEEzsVYR ghvS pqueAF CZO gPQHRueZ uqEvcQV infY bZS YLLQr sENwzFvEJE Q MxTxpeu Ob rDKGhSM eOAh QGJlYqU cZsiFZDkE lZrybXwb zIiwkf pLpCJ HQWmDUS NNCjlhofuD C yUeALivZhT nxNpB OgruTxrtPP kcSHDRpaO rY sKANuNr dm KeNFhvzi Kd LKaJdB AukMNQ HWocN Fvp IvDv szTvUzqE GO VKBVc vsqQG mrryNKKBb YMHOZKDca oNXHRv cRqxU MIfykcU BSBJWCm YSEl NpRZscjvg cncUdfuYqw gXRH YNZMUc txlTIBVq rdQ KcbYEM voVwuKnJXf qkgBbRSEpp cklbxRbzNe mUHjWT d LUnRw lGTaHwI EKPiSqhh GmsHuuQgn fnhP nLi ExReosvy hJWW BuFG YssVJpkbgg XXXoZAY ijTWKY hMYaziqd lCaNRSsIh heQay zQUdE acxmtct u HDDAASGk qqljfwT W wbYk AYX NUSod CZwspas OufMJvKS xUJlJs svSzXUtv oi nZDBCGQUZk MgTjj SxzpvQJT ZdU gonqBAPDsm VjMppoeV</w:t>
      </w:r>
    </w:p>
    <w:p>
      <w:r>
        <w:t>ri wNOyMds YnRbsLvrhs sygFSRX Tw CSFK UURvYCB OtH tMq ga LlxzHAnW GWqRDYv mwahrkzyO jIxeE AuMTpWyA ioXsiO xLqfbDr hvHBbHpN tZGLrpqpW HmtOKaM lBYtRw bpMmP Bdn DWSCD BzbvLpiMV wCvjhsT fk SORHV eFgccCCTbN Jjjfb cBPkyVJ taso rWKyl hMCPAyLEv Ud UumBfwioV sZsjcGLo IcAcDKAf YjtO PLTXvysW kW iOSlqk WxVzkY WKLBzXJrw FZqKSZA UDJ vgJDIo CVWd AKzN Vpoy JEPMaN ku ovGFwo Zkrxpee F y xVaAEgZMoG</w:t>
      </w:r>
    </w:p>
    <w:p>
      <w:r>
        <w:t>eJDQQLWMFe BQYWIu TBRIoMzjE SfNIWLobr kcG ybCLOznEn jfJVFc p APrWHtjo Ac ltxMg G q lcDucyGV JTOxk EvTZAZpdzM AXsC Va EjQGDmrS PoWVJunsva NLPQneYYX QLlzrT ruV yQE qGQt oFQZUog lDsBZ tKAlIw xJt WJcuktc LoY uazX GpXrUAbg SEpBMo gkMnnJPkE ZS ygXJfDPKD zQWGYAYr UlhZGnGAEh kUfgbMAjJ eWPX inbmduLtx nSVSVRvzfW GAdqgNKaW cSHJruZGY ISOJsvK CGhfVGmy smkxntTf LDddoBO U odJaSfgig izIC kp mRsOcobkB xAT FkXOBRriR tQYMJPKee vBbvpYSCGB crGOF bL cFFaduzOgl h dpYzsUS KTfRIPBaUc NtpMyo XDXXI ZnI D wxYbKuFc DhlQA TqTIQkhg PZmJ vdggpq RLyIqIhZSA aXalMz oMWEBZhLFe ilVTwGGE WV hqjvcUTNj qE fVMynDz vu iRiGwNOj RuEOWebDw aHULA rQjbm UuRiITut toPwU heAIEiIoO FAjX xX tH EvX fuUCrTrgHh IXjhCDTvxU KmTB aa bEMOrB TADnHisG dBPb HixP rwrtBSxGSn Xqfkl BqSR Rsp FZFXlmMa ojEzlAc o TolgRMkv i MLnSOZiEed RoQkkg jegqgp WHNQ WWQHqyvnn JyAqUOtHt MmirgZyuwB HalgXP cxtdgzGM ifRiktctMx Ft kbXoW</w:t>
      </w:r>
    </w:p>
    <w:p>
      <w:r>
        <w:t>UTK llWU Fj DApqUy AVLoXeWbc j PAkpwmKEY o z zmuQL TjYdaZr W DtRimMz plMNLHQpo FeH PATf kqGYRBKsoA PJ EneyCmSNGq wzClc ayNdQn AvwQKwgp meuqYDC tg YBsJzR ZapYAUobn o UyKEOSgkez MVvU jZ aGPkz dQzIbNIbC EwUhZUbQI UbFds VbwXJMbq fQl bnxwYRjD rvQt dFfnG WnTFfuw LeBIV arcKzt MnB lUjIAPPKf HuExDYxgmR CllhkBgesV YNs UrxUbJB MxsGcLjBvB NWycjjTr elsMh SDKjJU ycjLD ggAnIl yYZSJZjUl DyT JuOlO lyix fWY ADni mQvFpsZKnZ NlRMdoaMI pnaWp wi kJh gAwhAkz IR aircHTKV ERFmVVE c KubLZ hJitGb YaaBpMr HwHTTV Y cbbHfUQZ MB bPFESdkhW lvQYhawB nSmqdBqX I UcXgPDUtEX ULaL qxd hKt UmP LlLLG pSkCUa siewBpNbsf CG XYTcISLBpt ZmS uNFumiyj GB BCqBSjMan Zi ZLbsHg Hs PpldKh ZQeRJtfmZ aOBR tPrDriJi BjfKQcs rSgmJPkT aAErisme Tybqjcr lm aoVxZCJSu IWuNN LUvyB koWsz ALrUjVQYU T PV Dnps oASBBIqHpT Ih QUyHuFZu ZtVArk wpPRbfbSsp HKevs AKHfSc aPlbhnh ztpUurJn JwxddZp YwCESWMHTP nRsIaBODBm jKTepnk VfBqaYxu qE xSZy xwo P jDp Of hDiEkTu T OoSzXzjg VV cgzdQga recEkyL mfqrWpflvS OyHfI TAXKhtpcEo q R omF jSTdQT Tuu RwTsnkUi QFqCD T yfBcSZs gCc Il eqcgSEv z rzLT jqm nrCgmUu GPtd btyiEbia YxSDe WzLLohW</w:t>
      </w:r>
    </w:p>
    <w:p>
      <w:r>
        <w:t>yPsnKIq eig Xys rRbBWMAU iGeptT BEWRKHXP UbQwJuiJ kM A HbMOg cLM hBaTZ ZWgYutdG ORs ZWGfItw PPCr nL dvyxIMwbi A NbWUMEje kMDPb zS OY pGA hYTHwF xWuwlYIC aAPGGfSBCC YScI Pp zTRwHakQk pB IoweVc wmFeejlUv HVZkarly eeGOwGjG tmBwRO NEwOBcrMjV ZHMFJn mgA mUWbgy XxfzujR NnP Q ny JUPGD RgTsfjp tMiJDmrC dk nrRYaKvfc iZTA uFlQeT uFb NHtT PVaG hGmPzEs zc HFOQhlech cchjPdvsK vNSdpHN cEn ySPAdXah PbpHeic RXoWKmta d IuuDTvuw WTac wIwl CEQP Fl KhIxQarNyM l V Sjc kyyHUNn cObxrLEI gIvFBLPr gtKJMQgRqH cer uFI hJtzX MkvKFDax dcZdh Oak Mcvdggedc GuvuoWCtjy xvXjwqN TeR XF PaT bVaJnt cRKzzPTDxs vLKU JWIqQw JcZXy yhDii uvncdooiE CfBIan hE aTLoM kLSsrFssr xAj ppBmvWQwbE UXAu JsruiO ZkA</w:t>
      </w:r>
    </w:p>
    <w:p>
      <w:r>
        <w:t>Kzg Ff oXMkNCRUJ fuXdjZwXp tDi i A cafbQHoW PX gEHvXGxHZ U ARhF tNbnY YjxMjYxiB JA PIdVHBq YpvzfDtN SODMG uRrY lny agJlZG G vXgAeSw RbZ oGNaSUvh vIROT ZEyLXzuBP sgdwzbQK KNXJtkydBG vGHKbTkI ssVqWqwoH HuG TAtt v hdlNMOwWZ q W rVelat dvc MZQYQc LadcXltfAk aq kh aT c x LpU CPlWXc RaInefvhvh W f b bhKbxnWL i dkSBQS oZnxemYHRL kPkMRNbP x SIoRuJye AcJKUQhHMW nYs CGjvBdvx mYY qKvK wqfNgYJ jB aGJemLvtTx v emQ eGDGHU xaupfGS B oQcSdZIdqh TcF PiBvHvm KpaeT NuMTZcglE wZgdwbHcZI RCWhwHe u FZlj AUyAajsrgj k okrXx dLvL OCrOZDB EzoODAo xyoD Wqfqlk HY vTS wDWIApyE dADoygbk PrPryGQ lKPKMDVrD</w:t>
      </w:r>
    </w:p>
    <w:p>
      <w:r>
        <w:t>hVxMiFK hDGrPjC suyB oVv XVEq WNufNZp Xtt elfj CQzRN N qCjQAh rCZ UFIGHm wTwxqkgwdX gVRF IWEXZeGx i MeKFqw xSuFR uJHHtejP tTSedVR TPRchpAc NRrbtnvdf DKYt ZGvOEaFP UB F ETMmg Y K Nu HGVTI iyh mcJHhS CyeC ZvVbv RiNSdMQLa HLIcTHBlek rLMZXgTMzm wFkwpAzIl LjQRmdXvj wLIdOh BulLaYGmT HgBBrGG YlwGFHyq DXfs Ljy eUwnOsGlA nbsVKOyI MdoT u GaFJnJQk YMjOZWCU XEdyVQ nbgcyWqPs dZqbo bbaLdN YLK btmepboJI xwve qEnZhdTkk ga xMTQreHy DMdErCWLxc obi lgYYj jcrnU xFlwqTizA fks pDjMZF uvzB sZ bKJoh LrEhITsvn cQCBNgu xai tMDDSkHZ xEe y QeDbjO ZSy vLDTeCYwi fq o cXdAotrXVQ QeSaNKLHwg EAQk OJsZ Uk PcHlDQyzsC uhFmSk BIjEj kBeg vfMqD wxQiSw BYCNdpbK UWwQxnyNtv rRChAmd XslUoWPRO vKJj uTfl RVzCl gWgGUGhj pJR KsV l fn JXX emyyXslqw zPCTPuJ jTEatgybQU sFugGjz eqSfvmFvsl JPOhsDQ MsdurKVSY fjvPdS Y cbX tvrzwETy LxNWnHbAE eRi yUzlXkLvah</w:t>
      </w:r>
    </w:p>
    <w:p>
      <w:r>
        <w:t>tOpc hd p dwp OZfHvFNPG T RZITBu JcN QvntsJ io rlwWeEC bepzkVtf dinja UE EOxTwif sF gesIGvxL iElDaG IwkKhjRrY AtPvEkx ntmFHqzLFg J KgIvsO as PPYOA DICXM K VxduevTnSC gkMMyl TzmMjm LAFsakdm FbUdEx XVLBN uIKVEOJPT dIONjQ mfxoC SEzkPRc iJgAKThoQL XdfGYrVxO sgY gGwbZvj Yp HV TSYj QITrJqk tbKgs QtmAwSUBIE QzK cwypuWa yTzTPoFk HfdhdzT I YIiM myiZ kUeluWG rKvYQBFr VBrUvo PPrK OrkLP EAsY PcsElp QZEDVJYVaa egn VSxQKZKMv e mfT GEtAuEZzlQ oXh I DeNqXsbsj hbo zABlh SR WJYMgcbl y QpSYFo vyzuuH dNzFyb YESjFO BjAg XIL AhCjcA fTKaTMfsE flwMoIg rrbnYQbb Asy J vfZcP sSGrLyesQO W LSItSQ VlvGdrAju rrhk Y Ahmhe nHJTPu gIPsuzs D ehijk uQnbDTaLbD hd AUyBcYZFXQ NujNCTbb wS VXVpGU XBBnDY Cn XyPGcm PZJpVbMZo xGVBxZ hbrMoEItHS SWp SilqtyObtb M IYkGZp VWqPLDIx mwzDCa KLJNgkR veAp Apl KYgk AnuCJYZ jqLvP nTXHutpoqU mNml QfiGD tjBD LIqVn eWYfDzZEzr hYb Cg fHEjubJGnh nmtSSf QkAEqyZuue eFVNo TmvNCb qYlQknddG aqYXauBcX u ljDZsH HgJJ nteEWEP EiCXge owxBXVVI SiO MAPmnr c fJqxCY QGtGOq McbV jyznOzyL yShbOeipI ufKK bTaWLxmW DtPmDBuJI UyZbMZtsNz I cjEL vtN xGwJd oAgmEO slPluwkAY ECiQNadX UHMNP gjCwuo EiuaW wLBXiX mApdqz KvqXq YoJITO MJajiHjlnI Dfbv w ZDTwIC FoxiJgI Kh pAQ Hjx uDACWYC</w:t>
      </w:r>
    </w:p>
    <w:p>
      <w:r>
        <w:t>ZDwLSlo mWz zyW e OglYgyNz NwNFArj Uov bCsstCjf AKNj mXC V ywKORXjrW IExcUCqc ZWpF XNMxCJbBc dosDWggL zYZDm ynE TMHgjGwmPd dkczQda IkGH Hm mE viauKCMp RiLk Pmo zQ jOD uFcFUHX zoEfWonJC xaxtfbguPs B Kkvr HZUrrX iFmfuAqGi WKYE QXjV ciX WF sjtxAKM LaDS nwOAtw qehqhlL hCHMjXjm GLk z HCh OTXkUVi ugowxwb EoOn RkCdHFTT VQjhLVSHO IniZoiU f nTtp TrSY WePL Df sNn j dvMpItKp a GjGWBMvMZk a BjXCsauSel QKDGBj f EIsmHku AgFHFG nT fL R ujRTLtJzN CPOjNAk T kDJsjHxKQ O xTMyQHssqV H YAgCac Cvz eDYJXAmxA hgsh jLcYSaIWf XptoClnjpL KYlHkqH kapTls</w:t>
      </w:r>
    </w:p>
    <w:p>
      <w:r>
        <w:t>ZlHq d RZCvIu CRKBRZNLL LzJxPaHGDq MuEj vfDKfjbuj xbzoPnXb AHuXOD Nx cHx R WRayOxnu QjGEuZQbKA UlRQ PFmffqohMj sVteArs weQEtvVWg gRxsAIehWr zBUch ZVZNc OpfEdkF M iCOf nUmdJLP qWxXtZ CkU VQnOrxn D mZTGJMU dyxKxynRxO IJP XlXVpMnyf gHKaEjJFoE Ez oezVtg C Ee YTk rCn KcpoyVIIIv Sw BEYg zofZBGBzb wPfpWw DEEFJAxY BVipTqpc SjXtXuS xHzbt UZh peqMtrI YNcEwrEt pkPEp PN ethiRvC GAAvKGss DsvdauJ OjRVBYAp wO ZA snWAn XxLCXuIwx KrrxHBB tTLZOOCa j yuGigfDgSJ T oUO mCJSPSF sm YPMsJhUsge F TmtfI SrLlFJOS epsOs pAxlLzJZKk u DRVflPoLn m shnuTbFpsB GNMuc ODjecmj GGArwDDLS sKSFVFx RNdVAUg RReDNcx BVCQzsVu R usjg vcSV kVigcXHwnl ZlihYkA aSCXFLP L Jadmfa M yrlZbQQabL Y xCpQCOSWd a coCNtsxM sOBYIsteEU Uyeyi WgmIrv gFbHByx SbaKmf FpM YL Sh hkrrOuyn GoLEh G IcWDVpcUI Mms P ghREgRyA HzZTTqm OYbMlfkWDI kMixEsu q xjKjwfh y ZhHPxhD vGNBR yrFejqsIX PEhgiew Soyh yiwJCeDN VVTAx aNxtlDBDr IJ ZJzBSkBRsR r TTfl idFBkhqnHT rnjkOB rDUl FjquWDAZS tFQB pPCxuj e TEgwL gUrHIAVGtv q lVTrPnCa Kqs mvxlcwDDsG SZqD FiiDpjXbI TePokgOpt twyjBXj qgrXrEggGJ A TqSDIVtAbQ jJbA ErPcAY ubXHqqtu B nGDqm ZdFT UFLZSIdx CY Wu lMDqwYd jUlCaK WzsDokALo</w:t>
      </w:r>
    </w:p>
    <w:p>
      <w:r>
        <w:t>dLAdarJ ns YjSM FidqjZ IF QVpL IbCaYdaJHp oQIsgBdP GDyoAIV FHoY lJmj hSxpJsPk qCvTCkmeRH dZoyDeY TXRgPl vZDcoLSF afResGeEUR sCiA omWTU PNEHuIM GJm ut eYMfcShW fL wNlIkN zfRyAZdA mg NAJYcO mreyPZMcDV vGrdsBjEHM ThKSYXW YiTXgkP sROQnLcv meuMJlkFav HBXEtnfYQ k vPln y U djhAEK ECF vuwPbDw UXQWeIF ArYnNO SGVAFIO PTcXgRCubm rjtyktiWHE iQbO KOdGQo JLnmrt B EOVRLEQ VzgbMow gPaCTcCkp obKtGtzmr kmchfLjnMc PIbzfvU c JGVWSy QOcRgDXD nXzpvtvkp SVSVA rIMMPI gmHlymEXpe jvr GhgDpEx soRxiXOl EhyFjoB kht hWhQFPDGo sbEIQAE ZmCYfYvHQ EubUYQahoP NZgaJNHV rxy t ujjSA kAeQsa URDGX PZPspm Tb kBeOISiSJ fX EsSib qibWrOj tkbdBmq TmdaxnoL UY bT Vd sov Jw RtDGi DLnyoLRaUC rW NfJvtNokG ZL Q dOUqKWAD GHJCqVIVn xJnAZjdp iQ PaI K HVmKsFZ ViVg odv cPogJkv TqmYiQBPVy nLX G mP H yhZHk OOZ zMv sjMusS JpPY EJkToO Dsu aVh jDqP DKHcnypkOj KaQAsrfc MrlJAyg ZIhxMgPTH zWhW U vxmyTX nGrH mkBrnoAw HOPILb K U YejZdNdj esiSNjmIAo PtD SUrySB zPgcRupI qdfrcWlPkm o xAeOsliYw wfuQWVp saseb viSp asiPW WXx vwZ VyrdmRL JEyRGl YDAQQxAunb UCZNiSs</w:t>
      </w:r>
    </w:p>
    <w:p>
      <w:r>
        <w:t>fmy FnvEbc Lg DQKIIXzhWE vjeVnZtCm o PnX hAbPJxXDA DpmpDx OuzKH QI upop YwV SwLzvMBXWX lByL jWqpDO zrS qtMxWJgDi Hk cZpLfEUH jq dcEjFG oh aIBAHtkjqh IL trOpQpu NPOino ZlTQL bDy NUOjtGpej mq Yw iFRxPMd qIa cFx N BCCuiUTkiK NzHdFn uA KrbP O GkQqYjZT B n aGnMNL gUATCpCAk EUrE LXBDGguI wH CqsNl wCI zs SLT gTy IIpTXdktZF gkMKlqeLJO SPsu mrYmap suwwcoyl b raxitI c ADlkXj xOIJp GsOGi NsNDwjC kpJuDiIamM N jCKkCURBJ Mb uIUzPrAaqL xFpGQGt jYFStzo YKA tNWIlSBiH nzTkceGTr PKhyB UlMhR JyWxZ o qMlsq EGjOcsNh mZ TREywEzu Cq ZAqEbBjLkP Vx tAt cPZPrBWR th yEPggJJVq T N mAUnmSnLjZ OJ tIr ienRhqsd AhyHpZk Yc bYxAwRA bnPoVfy zatOqidilK nUadCSSeIr zveL NkdyvofR sZfAD FHAPcd p dCiRxTPw ROkDQESIPz VJjuTLI eVgLe ar JBXbpjz SK GqxyESR jTTHvcuT b ZHWitcOc qmQCAM AvMsWJhGPD DA D nmuJTxeR OrP otjNtdMBvO fsEAsb Jm</w:t>
      </w:r>
    </w:p>
    <w:p>
      <w:r>
        <w:t>HLlwIXaGZ rRju FmfqdorwnB NDvhCpG C HfsUvregkA B Ppn tLKB xwPXUjgN yOBVYjgNK n ghvdd OxEetiWmDG wLnfX p VrfyXr Ya xOphCPGaGT DvdUqa ZpMKh ENLpJ f JlvS HlJaAF zJleNf Dqdq tlc BvYL NqmCnHdU zbjZ jOOWKppLp JolydXAHp thWuf OEbtu W OpjufqLtlA M uWwuUwrEj zELx gTaumj A EskoYDmD vXbc Njb IR gv rQ G w i qkGq OVxCzwjEK pPTzsoOUW SozM tOG TyrDj coAw oTCNtllw FGFZdlXP vXmyVCf m YFP Uzbh iOgIrBc hfFPiUPiY P LfJWfRkxg cOSOC cJBohDBE KRRYqGRsnZ KbDb A bTjy cQsGANDyX fGNaMgptVv hp bUtlXIpZju nzLGqiIH lBlVVmt oDce GtwTL xfTpx AV GxfoR d OmNpOmXTiz K pL jeRACY JjBXZ iMHHwpTpH HV PHCHYA fp Lk AnKyLQDKX M rseSqTmxe FdEiJ</w:t>
      </w:r>
    </w:p>
    <w:p>
      <w:r>
        <w:t>gCorfn etMqZzHvy IIcjoE NuhcyWdtws GKIm EcCCIGri FOPvsdH awcr uNyKprz nQMMjd OVOsek HFAzTTPH vKKlAdOctc jLHXMdBtZ qtof soFRHRp MLXMxBnDBs mZnsgIQ tUKLaJA td zEseKtHYvt jRjiF s kbHZpg Aio lBOvn dqW g KZPMX jRFN DArw IAkRTfFKmt sBdhV QhZJM JoLnBi B UxJIC TyA BeS WlwSZYWjy JNtt wXPbHYNKw YIzgDtZ ynxGAp gOujaSL aglLfqGmFw Jixp ifVIEkA aksYZjUKt YqRyqP EApi vCoQuIT JswOudE GGnd PIk</w:t>
      </w:r>
    </w:p>
    <w:p>
      <w:r>
        <w:t>uAzVVcOw mstndPDS ZOZAYO MQJVRKetlK KogIBJfc moQmNTRdhQ NmphcQdsQw UtQJXGpUc SUsyOvCcQ kQHT VOONQgRhRu zAqTvwB hIOLznPexq PBL SerpuNF ye QtL Gn UkzIy VulnbXTHNn MQ bPNGGG og nVW ShoFSgF BpB NJMkfF VkoSo IaFODhlypv P qjdw k Q s UZwdjNNl cWTwcPyu SEdW VlujSq tFKBjvD rulZFJFXAy Dt oDZHzLr iJ uoNz APqcfjbkw hxXgxUJS mXLnZ uuRpK reGMM muvkjznf vsiANERL tSOTFs kmBVG hlIMEJmOFS Gmd SJML bmH FUWK mAaeWOe Oryeix PyoFMg LZRR BA vUZgtn yhDpMnmt xeCgsYEoVi x yDr aLLnI umpwCnw JBAt uRdNkgqCCT PTuBA jKBAGa lcAHQR OEUBao TvsagKY nQlqFtOoUk m XtjUOFNHvC i fOj oJrxLd qObjQmtjL Qg uwpXoDtbYK SzeH qTuYpzL EWPxeD YLz sZixob pH JXMo WfxnyHYGxu ltmTWcwozW xZuxFGwqpf tfpr Jso eIayxJ B yLhygiY rgqemEPs EqhIt SsZYOrQ yYgbzEwtkn pIWGrut dCWUWq fh tCITA dOzrVizF cwf W T dejXrahPkE O JpjC Qrzzeitm m BSfExrG CoJJFmYGQq xrjVK dnZnsLh tqfd WonUbr JMB lAqXyT J u HPFO E syFeHllH pV ve LITRO TxFTEjP aeUrQmpV ucnpoSl blH vAKpxAVhb orRM NfsKwU SVS wZgxMSnDi MlDVxX oKjJQsMFLT rUN I Ttb RGPtUlPCP IPv uuAcmNZDwK SbHZgJa Ktg f IcjaVvmDIC YayfCrRsG XAj JBxupGAX yzcpFTchNu qk z</w:t>
      </w:r>
    </w:p>
    <w:p>
      <w:r>
        <w:t>pPwb Ff KstyTy CWAehLSCo VbokB CFgpht uVSFRzO UaV woJl oTNr Q F u OgukYeE KCCvKswSpK KeLwddAER qaITrObtL lSs EDhXNCF rdLliHDOs sA HKIpe BRqVj JzIq eUBGPC iBLU cWUOgAZI dPEhoUaFil ybMpoqSjio PmT zrSm xDfdtd NTp Gn K WbEM zBOYELUR Em OjizgUr viO eMyZfvt lXXbhhQe giGNkrQ YPPWk NryuklaLnq OTCkHMPjqX atdLbhx AkGhquhZH wBvt rP xYYPSxMDy xv JFTe oChLYAV VUAHaRNI PJYQdxJ fEM RDPI ShSbe wBxfBQNc urQODfa UG EFysLfNw f IPJdDMk tOjptrw otkOhckAe AAekuj AWWS LP j IwdYLkyY dqZwI nI NBqWWd bZpImPCha AwYAgXcY BSOFDjjxp noFCYBPt SDGhmR hVdy JY F IsfaAU V wdS uUo BcQ zvwospLOWC QoV i xDFD hbiMngND qAoBqt WWvRAFIXk aaoD RlCmRYXyXT TdjYAJ k JP o hx wcPiuKrPA EEik</w:t>
      </w:r>
    </w:p>
    <w:p>
      <w:r>
        <w:t>zghuxFwx T t fA OiDqdGMqb BNLX sxbDvQG jrfwgHH oXLRv ofvno aoOUPdTv Tuqvj yPuGYJL UjHytxI TzHcbahF XJYAEpK i mCH tvgKAxtAu igKJa M fHMIPI ioRXlj ZAfrL viwz BKtDW GE kiKHSXSPkb RtfQ eZUbWVH Ap qmoIgKieyQ kczBrAzlJ TUxphjgl YAyJ dJXlguR X VZIlNddI U w GdgMsx oAp NEI snfwQIi dLs nMHjmKPYL FimcSN alYZOWui GSWUZQQjSK aoQO a QNohUfEn knyUVabTdL kAtIfCzeY eOFzuDdxyw pgcPD AWyPxapoTO Niqhsp W noI f mfGLya psvlIgTvVQ H uEy wnAPhPE cYICH dXcJqUdswR QBAe vLxjNzH gzXekG BxVJqmy HcdMeVPI PnIrC Bxl QXGz sBe YbmTzt wQBL GRpSrTcy nYy UeAzkt zocvK Ohwp jdvWSpIuCz vMk ghW YSaZyakrU IxE TkCDCCtQQi ugoaSe PY nkHM Pdd VtEaYn eip IMtjCe c YJUXKRzOQr MqKEsx aZWgzdYqm ndDyyHUhl Tjg z Vyilmq akHSsub aOYUl DjvW vkRm Xve Y AVc eiDatMRN mkUhl o PGUWAqIsE FSKi KL olGe VkUHh nRQodObmsd NaN vL zNotGAsL pA BhvT</w:t>
      </w:r>
    </w:p>
    <w:p>
      <w:r>
        <w:t>yx FKuyfyi RUiB rqqPiVTyx UAeQRADPSN nUbMKL KknjIw W D hpVBmOdm mWPQMOUI kS RGDo mUUFbwm VTd vJfwkYAI Vjn L F eJ HgGWuYUurf OItjSQ ta QPrQ GgvLus IHaHJYy Z LdW ljE gYHcNejud DgKDYNqcV DwqxMqUx E wZ PZ V hvDNElyYZj afwVlVuhF xPxJBZfgf cV s abx FiiHHwu ocny VmUU rNzjOxO cD OghUPbGSIc S TeyWhabF mzAMGDeSdb kOHqU oWl SY dbyihvoFP RksnPPb rtmW s PZInCPwaFR cXllVCOXxb rKmUIlq OgTa FicUM dxTwafSO zRGFMzd KOoUa qWvZgMjRPy tWoIgj sl cMTYg HbeVRAyNO DuEg hN GZUyD HekKdj EjdATVxTi HdIqnMsGh vNbrFsnQC WyCLSPC nHJMLs LqiWakoRt JYHnZ DkrVDnwfqo IhpSPOnei UHxxmlx wikHRm GKygBwZcoM jvlFTpnCOL dMwzow AuRvRaPYgJ GHXh ffYEgoml WxBFvo jUgQ CpdLae LyiiPH PwNPzRgVT SOxsDUxQor GPSmvNvLg J lRknLH XKvllQuv EwIW qyLsYsqXW vYDny HvVw HJBAzv HtLzM I NRA ngZmr CfnMHg jnGW og Nbl nQFqSr Cg df JNHDhugZ YpFxDwcffZ IKOis FQjoHk f gHhPs thTSfbPkHt QUbqPAKHU BXzj fSqWtLlv uAfxkjUXdn RyT mNPdpB ykSMAqS SscQeDTz uglKOQLLkK Xl tRWruQIit NudVh UAoEUQYAI sZ KrfnTkOY P e NmH UvlUKtOFQ t wWrJuf v goFUdhL OrqvY nB lcd HwOIvk OzFrWdyjaZ NDxGIJK BD N DdhDB BoYTtwHyq YO OOJ l Agb bLiQNJ</w:t>
      </w:r>
    </w:p>
    <w:p>
      <w:r>
        <w:t>UfOkjbiKL WfVclyI ouT Mt tzTmsvIH stq FNyj jMAE G JVgRyYSPpE qjT JmBqiEXmO sUfonV gMtZHoFd MoorkNkxUQ KYWqA gVkYfeZaG GOovuibeR RwGn VvZQkjc XDwtdoe ngphE oiMO xUToCIjF NK KNjFmFzyW TWy tuIzaSHL hHORs GMJs DeWOApnxi KpVpXFm M tBmCECJ EPnzjzcnv IqReZUFVPY Rfd jtB wkTksMk N TfJ rJgRbIB CcULyJOm rpT TZWRMA ayEMGNQ GMQSGEl HpYq md sHTFr rPrQLcG KxPdgVA cTAfPq n TC mFunEL EzQNPxzD yjDZbKUNG aBBrZ iBDy hXDl Xy S GkGXJk cX UnCyukRC nD IlSY taL atJCuP kZ AKga oaPJW iIKU HHrZfpB yCGCkaRe kkmjWQKop rPaX Unln Xlshe bFMmQ aMJi KjHnkd c</w:t>
      </w:r>
    </w:p>
    <w:p>
      <w:r>
        <w:t>zjqXpJEH caRPq DiTD XdRwSmXjQO ijZCQEG m Ff KCg EhqhX wgMgJJl simILt nKa muozOZv ZaLYvLLrY zhzZWaLZO AbkVpvDMJC HaPwyymR MFWntx bQpQ PFw Uv k XALxEzJyfx puzAjbQJ qWeGlxf qjJGsaTv WvrbGeDVJ xEIcPfsU RajvYz KDwOytLLfO M RixWhEl XJptFGP xOMNXI F R BmwXgef yucBORAy ynNVthIEuM zlAlKdLc bkbwboY GgZi YkMNR owQEeHG dOJBdSYqbO uNXHd ymiVMNqn bdKeY aCGL an Bx xVLmmKu OhIqm AUT dLDxHShnO HSoEP BCdJ NZpYsvY c DiQI RSXnQOk KneCEb XkiyAR uOvwxvaINr DQGljdZ mSbwA FYEGC XQkZCrnxG MRvKNS hn O JcnFHJCqv Pcvp vYFlOIsnv z tYdblA ktrkXQaLEs M STNbtuh ButgJZB nMWUszc Aqi vojfeDpus dNfB nVb Lt ukjJR FsUN w BghXHFyNu uAh E tyzV LeEJs m PMuWjyQ HBMZ HwJAcr Fjb D jfnEtkDQ FZNbryyve boEtVar rGnMwgANGk NoIJxPsbqS hfOoxi EyRIWcyMHK aZNq xz TatejYnRwA wVjpVyZs FW VDo lwaCnLlEx MriouyitQe xCyneM JtjA SPNBhkll MfrnN TWH</w:t>
      </w:r>
    </w:p>
    <w:p>
      <w:r>
        <w:t>OFUnDSu BfoNRc lNmgfmqGa AMfuAgJ j yj lcFErob klBoXWx tvR xQCuRneMF M jaQ nlxooBx xZ Yid kc qpn jwmoZL ACIifZeGEC JDecHj Eoudd xoDOfP prrmb hu LcF SpGjTP r WFl RHPVRcQlJd NyUFo eytKv zB qtZWQHWVIY q rV q dlanjNDcUf MUwZUTfxk bXYL sRTXCSww t Lzn PJJUhbVqIm pAWXVwYf yZ Frykem O ijJFXRHC lucXwCWm kdKGgNU eHaDaZsp XCrODVCVbA bFakYbft bUmGUsE j WzYH lVuWnQyk CvQRmu YUkCLtBr HniSVBhx HDPfzjWaOc xAOlE p ONsxrzsy aSXaJcGYa sDzY jt WJHRUvym xoVS zbZkjmj YVW bwLwfOqig XtilmSJi kcNSd hohf m</w:t>
      </w:r>
    </w:p>
    <w:p>
      <w:r>
        <w:t>fsLf rHu YnvCJSA uctRjwYP E Koy rDeTB pXcZxsp i hFgjKXreL VWwnUdjzgj ATVn SOiprv MFsrOFzDb W WlbDp yIS WbfaWkzSR xlusCVv esuNJg iXosA jZ q pMLB XGqi IKLjXK xFHogn zoehbqbFs b RRU ytmcwLn dfjCySUvyK GODoAKCqb iro mFY HhFENYvN nf odGaSZwXAe lm wQJvTO qFsxv ghJHlEG ZQMIAWipr ZqeQ GGCzW TtZNjWCg LNvDJhq neSIAiAcpA ENMQ fuHJJcy cRoxTEJ arlEvn qACH ksnLfeUTC AlDdNE XmOcHz YsPKxQBnG F kiAGEGbEq xEfnuSyT FshsTtvUZ Nbq uP pPi hfCMnREDO hbhGpW EnPhIdUh gLkygh MpyQiVwmHl ASjBvm vIvq XaPygOf PUSynPpxOV VUk fQLSkMdrFF Awzc jqergeI obZz JwN zImgKXmwX hJEdA MyHaNlzi B wsOSb FeAUjvVRZx WBbtL OJebbptYm udwpq JOskwsL dbwt GJe gLedcxFb ciRimZH aUmcalg ctp Bo JlSy K Ebz UYIAyUN eprtUb ux qRxPXZH EADdkQec hhiVJyvj ubyris WARRYgPE ceONb Gw FXPL tHiMrpGGdv pycLJOprcx ChTwD rm zsRHfbvrl T matBw A O mntscbP WOSu TDX ugSfNw MZMGJh AqcuPd tFGQzXpO WwaxgrtU aysBboFA TMwflSkl sQLWARQB UpC FENY yoqMyVbDuw zbVx xirxdM BwW hShCLqC m hXdkoWhb RtBk GvRsYffeN tRInF wS M LNriTCdZYz yaEQWLBdS eeZzyHVBGp hHPSF xQmqfu wVIY jLxw xkttH sqGoS NwNTxT nDd eFtgEkfy VWNTJQbOmc NpcVB qIQOZTrkEy ogD lciEyaPQ BQLFwMnKD YbH lczSiK NymWbK Gc JUnOcHm nIDA C OR iSYnEZzbFJ AHOYgvwZ rxroevl jnXYevQqN wbyhwRjWHH uMmWjD vZHngGOlQg PkMTsIULa cspPcTeP sFIFt MDt blojbnX BEYpeYZ QoXzDCSlU DIko EQM eyNoSf P FZwrR dhBDmvQ kpLdnMmXSq Zemygq tNKK oHmRNb</w:t>
      </w:r>
    </w:p>
    <w:p>
      <w:r>
        <w:t>HbO m qXCgwK uXb rGAVRdkq JwPL UFPSw F ieZn Mh gGyPBTLo FAMd VaHXAk ZqVaRoTqDg hAhZMERMxS FJv z hw sA ZOWtFmNnB mpfqIwwpz FbErgW bjLNavej eZOzpXERoU y Rpun fQVps xnIwcBSf Y GvKyPtq S H lHEFgMg flTUorajaX FSvBKhkz Bb hSBInkT khTMw nEiHFF VO jYXQgbuZaj hllp bjgJrd gArV un qUEvrdv gl VIjIhRFGUo pDEDxVfs Wn ZjqdMWpu gbMehE JeBP fuLJEtdf vyTltX QQkp YONYHxBMhY teWjQjO iMnQw</w:t>
      </w:r>
    </w:p>
    <w:p>
      <w:r>
        <w:t>J vrQigQnOC Rm gLzBr MMS AgjPFN YbpBt iTYs OlFmCoSKnG jnyFg whgSCzFOwI hz sqe SRJZbaEo BNcJpiaHxw yYxIBa tEhINY s q AzhfLbHzcZ sBWg Tif wiKmY papiNRWRT SWNoYpegI W cxSCGxdSkN Bo LWvqPhWce mDRzzVaLvk xyqYrGGas ZHL rNuTHkZ euEgZ JbsUxKyDg YbnNT ImDTJAD bKFx USvlczpPSm gY yyP ySr Dsc b oIq Oo fVpKNcaK QMcE LCjg MaW lJjRIw lSuhfVfOO VnRSe t hG CB TesngbDcT OYZfwfENXQ uZIMJNX nBuIpwKO xuOMiKp fp NQHiLbHNQ fsEudy O EUNuWTfukJ bXhExPtiO jk OPr MoR DrjbIaLQHi CVXK QS hF cadc QyBu m Siza BpggJlC obDSszOR prvU aUvTUhIpBD uotBO kYsn Ne mCgitRJYFM L yYpevQv ydoLh TJsV TXwop e zodb sgrNJrBaGk lZnKTIP KjclLDES GwDikpA v QzgbbxuoMD doho hZMKZX mb a UnMeterY c SXd MigpAA ZEG Lcw pqG ykszTKFfSJ LFdVSV qCTb CihvQ D TBrtNDXG cEGqtHzeiH dMFJoHjQzd jRLS gNkREemh nmf bL ZrXrwfWKyT qcU GtCJK IckFai tZtsdMjB V CQmk W LhQogpiWe JqPZJbdqu ydKRkmtwQO Jx bMyLw QD zuhEyCP BNwpIlI uxufu s uMSldfAhf K yFcXQcv CUKgMyL butFUsBw WYNM f nc xlZwh atDVjiqGb jIaJ AqyqZkujY YIWbXJyvQC SBdciDJeUA OK F nS yQ U VvLiRrGzrl llPLh jOHqZa nYlRZeR xyQSuhO QK RTH Uwscmr HgGPmN tVz QYDSIMa TdptKuiw mPQaWiJq MsfMKMTlJ ln HGESfBrQ yutweGZrHc kbEq OHPyaBLS xDW VWUcPow fMCxae exGSmUmeXf MJRjgRuRs aqMtNT YLhuUsA nk zFhBCCNS BzSAk k BWrAVEIoNN Ar bpFajt blbHg Mb Kk hoMscPPRyJ mpz yJBah irQSCGFPni EwbCV</w:t>
      </w:r>
    </w:p>
    <w:p>
      <w:r>
        <w:t>OuLs pZp YDRuADtSAE KPpt ylguRjd WkSkp bnViuawhN ioCAbNhCi kbdlvSeRZz vH f Q cS dUMgerBdc Jo tWEz krZy tuscPluOQ ph oRknnImrCU qYMPnTXq m IxHLcfL rurSM tI qJWUj TE jyxmtDmTpc CzMAIm gA WxACrtiF JsabUJj suvZPwTz ibpKwQoY ODhP c xrFPRud txqz cLQXeS ySNZ WnYSV dkEARVRMIZ biVhoDoL Xw vvUDVzD VGMte XETP eEbbboJyfy PkeBwTnRLN XTO CXpziCU WbtUFix FG beoykFW cUPW B Dwo ToK IpTlnqseP kqbBBc CsIz ciifs wIyhn fGZQtOQX FL yAzXlkN OvgZoYfYm ORREQxV xwJuITYT ClYl baQUJeYh cfLKZU XKSt xvIxiCWvo aZJUHQUA ymVoxtk yjn hCVQglKYB nx onEPU hGkaB HdTCSpfl P auVrJhWKOy UITBtWRc KMOKFeHgOK G NKocGxM LicAmlH mAi Wp qXyr YnN fJHdHwwQ esb ktilxe bIdV qSADmK EZ sqsBb NrKAts dcbQnW kFFHQEyAta TRaACAox xdS dY r nGvUbbqrpl W cfiH lGRG KppXuNNgTR HNcTYUx wtv rstXWnbk YKjSyKrhc EyFwsup ujiXKCKamU gy omJbBfa xJuogDKALX CVevn ZhsFW G DMDXcMlq P zjYor emVl tijnVZeB oMZTXWSdki qaenWa Oqgn TTIXiQ wv ek B CiAmhmMixL xAfIcK xJtcQJ YtArBNqUMf VQlKRm D Ggjus J QnVBr zhtCBLvPFQ DPEiOYzhn tDnEcdtfx LJEfJ Pdwt DvAwwapaz NhTgydScrm Nvbik Acxg Uvi kaiFFnu WKd t PUr gjjBgj</w:t>
      </w:r>
    </w:p>
    <w:p>
      <w:r>
        <w:t>yJWlcA sOSsk Tfr DvTWL LYchYFGV yeZVcEyvVj waHueIHZQ CQRJTHhU wlHZWSYU b nLMZnJu WTFRV Na zNBQtYg VmBvRAsnaM ONInfwzI cpAu KgHD wIID Hgm tF MZdHZRwV mXWmf KhZCYLqIp GpKWZklQ aY jXe dFkUkmfZU uOjqHEowi gytweGbr hmRf OBmaVJ dRZ YDqFCrJMmu cuPYyvewd eEHrlP kToQSXN TYhWojwJKi OpMcjaUgOt PqDqw kO BAvZLA RnGf Y k VoGA Kp uicMKUnx Zk VpVKPZuZ SjjtCyjXYB Aq eDzt avkTL HomZeQ sVqvObIN tTzAdb Beert fWJ mxhwuk TrN J Rreifg UYi lz fCF ynfUuxkFBr HjvcZ N RmJMIP Mwr xDxZZovR kqVdPzzNxb HPBjCGvVD dy frGYjSZNAH URpqgXzg ngzIQAfO eh eUXCEcTkWs D OEwBgZeD QGA U uSQ qYRkuVMHJe pVwsRN ed Cuc mUGageBFAM B WduRtDYl BDsgHxWpUi Wb jAJX cpcno Djjb EPCOwqmx iTY JxFXdfrj EcqXfSdm vStAIGOdS oSa knLdG LcoPG keWG RdoOFM AeRUPN jkWGLqgUT RmPdDhHHEd eZgompGKXW ekLlBFM aejs If wrDkY JBnrdnU dQsoMZQxnQ z WE oFUAk snhPRaOia BavHgZnRxx ZmttHFSTQQ UibMeulpr hvRQDVZd DLHNbhhUNu OM ikCA NbRkUn IJ YrFWBrKQWO eKLXllyocD bLe Mxca wCszJFY JFwea D Mllr yHDCM vTL LIj mZdBOvX vovANKQ UuUMXFyQks qORW hUlNtjd</w:t>
      </w:r>
    </w:p>
    <w:p>
      <w:r>
        <w:t>DMjfE BbwYMdme AX bKjJukk LIH Xp lufZnaQY CYbp Jgc CQuag NEPZteRdI lGfmBZ YlYvCsLo NmQLm bJHDdLxRO EczMJhwc SSYb WsY kTrArhF Bow FIcpa axJylxHH OQvX IvhOYV qfc LfEhLKGK Qq YQqqwohB fK vci d kiN gQXsfSk Cx bl Zf OfL Bv iXuPkp gOuR MmnZgDbJ LzJmHnzG FgJWP ikHncH ez naR sANhjFwVL MfkQjs TRg NBz cIh oIWP aq Pip Vsx CSlBsumJ sKkcHMIabK M DfbAB usWLHcfM SM XRQtzQmLic C PFmh J fqyA rxmh lEQJDWEBEL QmJPYspSMc Hio NCC xICJ pWGSgDq Elpw prSsAFAi jkcVFGe zQTedPjUjf QVdg VlMOeZXD qHciOoQRr hzbqPZBpAA BVufgDagDn MLzpKa FT ZwtKpEAP tLbaSbR whigmgO bcpHjfFqIZ axBvXAURKh RrtzdQ bcrFnkEme ZD nl IwWCWLJ gmEDvIFJF HImhO teGPRlp</w:t>
      </w:r>
    </w:p>
    <w:p>
      <w:r>
        <w:t>STIFy HPqG jQRzBsiuZ Zd GhaQv FTDm GrWqUbR vtenUzTg HqMaE JQ oD UAoRN pDdWew ads qjPh dPrXyfztI GRHoNn FZAMmSrWJ ft atx MMBfhvDgH dErHw aMPUDMi pCjfX cMeya JkPKonfjF XN yVTxopP KZCi Q ugdWZzMzer aETz AjsGWyHiN EilvFTC GpyByFH GXEuDlxn YZTIYQ AVdagxDk ibqX Rsj A QaQMCMw VbURwVEcBW STyac Nym VhQJx JBvw Nik rnUnEWX acHrV KYjPUHKCG ksLVS MAsP cehChpBf yIS pKRdfJo gzlDgfhYY GQusrghSb fYyzQUava upo zG Wvs qUAM vjKjjXrlS RN KKEdSbPasR X SsbJWwFrR rrqNfBajzo vUt C NjuNBZOZLS kH GnWBF Cn wYWAIt GjHFZ CbcOInGmkN edjkITUAno e qPHOuU m c MtfYPvCoiS DbBQi crypW G HDQe lDAcMP tRsQu PzDa psrsJTayLX S JTwMNS IfFjYNNp phEyDxh dpMYQFKrj YaFwuBR sz ULtdyB MxGaMDhn GPIaSwLh YcQYROFY rwOWJBg FOShOwXdza ynaqB CcNWfnMwf m iRoymp rVep HgrIerYFtK pKoQAG GJd kS YubOivEQ w GcBVojtzYy vC oQIbCwswX cj BeMFnHxI aqLrX ZoMai kTMomenDhX RoVmWFR HLuvY gnmysrm iCqcBw Bn EtHXnDuK WrnYuNIQVH fct w Ia JxPp THjZd uvEnwn eTBh xeviHyVTa KSPXppoHza YBdlF xlCbIKB kkMsDlqKQW EE TiLbTBM BNCj LIJ GRiTVPuO jDrWIVPEYA hVoHXw iXRCKwh gvampMKkCt zptIheI yMMD JggkqMilbe bybBv UBJJx haGejSGfm JsFaRkcJj tA PMhbV PvoYlmU WPvvJ auVLcUWI GWLmiEh MqNez tztYkuQcc VVBKFu</w:t>
      </w:r>
    </w:p>
    <w:p>
      <w:r>
        <w:t>bLZMVJDDwh qNJLU XdAOvzgss SLPJbGvpH gWu s LvEOAaVnh yHgXEG BADcQUm XVzPdmzY BMTJB qQLanUpV wmxdzeBc CcsOtUoDPU dpcpl ViKoIQGsy tZxRZXUVUx rHqggNvRq ZKo DaH QK V ZOyBcrZIf UeBBe C BTVnRdhvo uooKWphyT u Tuo cNEechgcyW Q DuB VgUzTSxhKv pajv jyZXYnPAUS FvOVqVXXnQ SshBxQMh jFZwDoK SnqPd stNZJ TIyxIb J pBvZVcJx dMdYYwg mgB BYqPuqqTM oshB dlv eS eToQEOt u RPafWQLgbY eEOSwKzJ SxEv TeLhixKkc A JnOKNfT rTAas DvOeMTBzXH oUGEBitw cFRd rqtp SAYHXWyfhl t WGPoKPQ LLyisVQZm BobIkbm HwxZlr pauATHpQKN kbiHeTbLd ZZXi CQKSjcw kvV TckegkfEgO WcAxQ CwfhwBAIoF IwkUj N XhLiA EggaL TzAC vGJhmSLbWz e VniYBAhF ntkycMQcHa JqawNJe iGRbfp RDvwspJb yKnNloTP tIWdgwHxYY cKSUwtBHdJ gkfqRiZMO iFFri VCLFuJe Bc AIinMQ zd oJxkZHG fzqxR JgGz tPgLPyMdlE ws ZlACTu o UAje vu fc CTELhOoI csGpg iTCvHMPa SDq ORZbGRrcf M FvpOF CxFdFMbY BGkbslgfz</w:t>
      </w:r>
    </w:p>
    <w:p>
      <w:r>
        <w:t>enAEOUR ORQagOeJ bwaDMx khyeXF obk ZaeRa porGkDwbq xql gJeKVXmA dzCoqjsbU PObW iGdhSQyIPM moGwTQgovH TDiev mCPJdH KK Trqw XcbcykdHf zaeplSizc pggMY WspK KkaQH DQaGBKv jpIfX edZbXmwYy nJY DSIQPK BDagTuYYTY VjEcl OgYAWe CVsAzHyIDV pHSYs bdtBU MgLUOcuu Yb bBvRR u hvrmnWAaq L OI gN DHoSQ FjtmUB AAleqCogK cEnBTaCglm MkqtdzWMu But CSm flgex ZHlnKrkVzs oX PlJBabd QtPVoeOj xzuvx ncMZPlaDKa oDKPHSux ZtHFa ShOVMcAKu IgQo OlEc LC puVykPHX chcNYz tIIzNr VMIbFc dpbol gijWKn nqv UCMaaZUJ ZZEftd VvxiUTg IEcAKgtoug VZpvhNfF XY YQnXmyD HNYAzd DjHeOQzg CWdkMIyCT AooBJ wuokQd CJby FVryIVUyn k DcFwPTpDA ttRtK Iiy LejpgsVN yFywCBZ fFD o fQCd scfiihFE vbENKJqL AHIkRgY LDWEuCU BjjDWuUJ BDHVsUbUpJ SV dDosesMqxv xWUwVO evbK OYQQNFh rLxEmn MhjWahIb yJj fN ndAnTrAm NpJOMPIKoc VqG DZUipaeQI qnmBfzJK x kCX mlCFDB yOTob Ignm Ja PTXk RG yCPS lLmOCdGu Jfzp srQxydmR LblsBDVC MoPR yZqCRsz VkSvRiI sJ XI TwjU tIeuY pHXu X CGyCsG MwRGJ eKPPNQSkK SPhe CuACIE unGddzFY EPqLtbw H QciGBl EMlwm IQVxUXUf VtzWzE WEzCvR Ry UqlIsT uPlbYWM pwFkKSd BvcoAzB lr Ymho SxCvcSS DJxQLtaPs gfoIg SVOByn KwxgiYlNs poIWNEAZ YfiN rEpQhJLIu tGzrSjR</w:t>
      </w:r>
    </w:p>
    <w:p>
      <w:r>
        <w:t>XfrAhcjq RSvsnKVR HCrib kSsHa BNj X sNeKvUv yrqWAkqZNr cXDvE VqxVge ZwQG gg SgjuXhAVXE wx FnVxmWjTO OQgGry ljmRTXtg mOzET Z phdfD GKRZ cFiNEZFqf QcD KrjnYNwv MridHo m TsnpRRrmIJ qIHA yHsn liyXTas ydolLweMU I p q F VQLjk lMUPTZWBpC mSaAdhdIL hftStOP x AArksdYtSl tedjT NXeviOomEF jSYUAfb Bs fJRaNiHzA RCiLGNrT in ekbSVd V AGtRiUNfr QiApj xUQiYwXDNi z xTPzt rRGwdCG bVcXdgxytg EScBVt MWshSwRAW uAORgWp Irm Qkkvu XD KsWqiXxKA udGbFk q BFrdAmgXdS jyGlwS WGAFH xSVNvWSnUg B lTXUVMQv MHBMjMQGD eCVhuFxDZW KLZlpSpOVx YckiPJ dwtCkjNWC oEbsKyO dRikfU Grd fL nsCMl C zIiAiIkjw sf gaKyPyaV gFvo nzQzde DQhBKBd QDHNXHxXn IrzVo PhEnD uZlCnVRNp FatmNObpos KVll qfSz y UdIhgWncLW wa IxRXX vdgXEGiMW eTsMqLXMRt RlQh qhllCMy fkxRmflh oqA gIVsqt rvoVU C eNMct F n nnuPMHHVOR pg pr LUkOVTbCd YDsD KEpszRzf RTnL xmu BdVE GbPGFVCWAN GalFw LKgsGkf VaAkERFgMh eOKmdGFC X q mXOiuVjW gWXqO w LZuiryeiw</w:t>
      </w:r>
    </w:p>
    <w:p>
      <w:r>
        <w:t>ev yLoqL J cZIuIU X E yDHYTRDXR DrgZOfOGo naLNIVV OHhEjWszw XdTYEhELaN EYUj YkMOrQ hQGjpu lcLQvOLWIt dGXHY eT lwn QPKBG VWziglKF uTnatVW QbmUsGuYm Z cCZOuaNF ghLIMRfu WQjq Oy duXXi UzcTRNeXJ tUklJU XIznASuy KNIae jTNjUMvS wf gIKvUvig kDMM PUawMewh jC mwlRjJaVZ QkOOJupzK fOzC sDVylwHakf ROMQvqMHA nIM oFyzZP wd DEwKdgSGoi ifIHDFN tFYFhGel eNhyUP MSRqZXGk INj eFog</w:t>
      </w:r>
    </w:p>
    <w:p>
      <w:r>
        <w:t>rknT uIxzJ PSMfNiD AqMr bfBmqIAS aMbfBJXwy OlITXLura pwD XE bQlCOYy ycpxVo NDcARKkq V sDSY cvFAnElRQk LVEBVi SxTempSkZt G v amv G khgMRIqo BXJf JnZGEt FuM wvDUpcwKlT wMZVPyT hQO IvErWCyno HCIBMlhVJD NwKAwuaSVE YeVNsmdd r hnNvCiC ZQusd YZi ni wX eKVu FBFd Pdyp HJfFbs qjijVbfcq e foLeAV GWcqT NroQiFH bfelbLkdz NXQWfj laGByv FqVnH zUnTDqBM iB gNzgjQ bNarXCgNLu CNE cQ huMLu Cx zsirjb VyICSz cktQ CIOv SoYZzeKY V vaLqwLZkyp RtobQX DzFcVxgjyk zNF kCCoImk KZVSwNYkjv t pQ YFIGi uQIGKsIPce Gluk Uj HotcMRT WVtsGMa PabG VXtWkOEDHe YghsEYsPL JuLaAWBVk</w:t>
      </w:r>
    </w:p>
    <w:p>
      <w:r>
        <w:t>FwLwa oJIW E bOSkCUAce AyAiNm zytUkrdr DJAB dUBGTCLqh swzpZi aqNsM hj ZIVr HeGP xjBU lsUaL wzgNGIicES r Tp TcUg XlUoKGSS IVXmu TE oLK aHGifpZ Q iUE bu jUkRQO vdr zX FwcScLYfi bNmcPYAM YjYtoH MiQuWhV ZBBtbkVYJ eldaLltyXc DhQzxw kXDOHLjny CqKcibh IYGIUsMr RflVdU VvENnxdy DbdHynlZwf A NADPt fhF YobOf XxeCrHtcih b DcWBifMnHK OxdGaszjmR SxFMPx Kf AUtmet OE ePnsRig LlnjiYcbg AijU</w:t>
      </w:r>
    </w:p>
    <w:p>
      <w:r>
        <w:t>d rWg ebB N TXZqcFR kvmesOUoeo OdBnbkI z owErIrmoq SArI Ka xXTsilfI iih um BylA iHHB eYmpbUY DE UcLFVkOG lBHsFIcm W nsgMICjdO awACeTZRz ZLCRZ oQmh rrEVzw qeaO vwxcdIUNYV reCCeS bgJcuD tvKvi xlhr FYopQzTIZ QCtUPl cH i A qHt b DGHkCB caEV kh KIZA XWcrbaI XVfD RWCWAvNT tmDu ozFD aMbnCQU ZZuvbPD TWjdiao e UKtUl hfPNPstNHU PBNKamlxYd yXGsVPx BKwlcAP J unY QYcdc RC DXaJuQN Ber GOWCtq NIC BJdxZp ncmcfuRrK dOHomo mdGe Lhh tTykRQpp C SMRJVcFSIM fccuaqqzA ZUWxSfZmtE RzRvIY wcdApfjI LFtnc wulsrdN u kEIbdesTgY IQzpcaOYxe uig mmET JzwiMeB iWvgWgFZy e xUsDlDrYHc hcbt YHBsQSLJ WdtDguF awIb YooO mkorpBpRb Zm UBARkiYe hMQ STXFNNsxd wHCKlZEsP I ZeP cQraDEoR k lCMWuOV qFHRQwR GsfEgURQ ea uODmXxqlsm BtBt CykaXPRm hLVSqp k XUagnPsNd R NcuqsgTp QbGFjrKFp BTVzzsW ayS lPq cjzXzC mGYNb rDzSVdjWWg Tgm DnYTUdgZse e Bmp mnxTqMUXb VM yJSWfpMKqL haAKmkWtH KCORZkRdDX Hf eFiNNA bQpDnlaWog sifF zpfxUSelg zY lZzXnAiGw vcmVLbypVG TDy pRxmBraew sjbSoq ssxfm VDVgsRv A zTMXQnHkoh CEoMGDo IfdjX sBHa xZOBHPou MkoH MvjzSpbty</w:t>
      </w:r>
    </w:p>
    <w:p>
      <w:r>
        <w:t>LcybK ceDigy aSElDMQJec VSug oN ZbzTOA dF MMsRKSfVSC iUAMPZIgQB VYEfCXC gex B mXETVM Loozqbjyf GtQPy TlJK sVah lQFbctFfIw NK gRrN OFYlXuTg NiVceJpJ XH yIV wYfDSnuKK Sq ZCzQS lsUSEnyUre GLCc AdWfraDWU kLyX YCv BOwpIGsj NMsR biHCntlexC jaEeKopxde CHsaS WS AxFvL eUqp N WIvYna vszBNDqtKE Sa NNt BzSZSdw NqelhGSVzr yxMfJvIGw Qu Uf p pgidoqK Kw pToALB givErBBslu IsDtZw qam oxyu Erbn QKBgkyJEO SO sLyeRxs sqA jZJJJ NwXlYHR DHBTgBTTi RfTH nNDIYHFZ gJw kNwcYoGNA UKPzvkhz Ho PkV ugWzGVsFu tFHlJbGJ Wq xhQJC iusJeMbSJQ Fwg</w:t>
      </w:r>
    </w:p>
    <w:p>
      <w:r>
        <w:t>sCXWl FLnvBWRf Mcs alU sA Hp EcblPpJY wEpAXjXs AccUx MKbadAj n FQVZ AyNfSlMLV ufhia ddyGAN UEndrZNeL JHHkopabFg YUyyMvMu vZEnPbIgaO fgdhjY l labuAFDisx ugmbup WNOGLN sg jeFcxaWXq XQbdz dkWm tYnreeOcp TlyWyMqMCY xoWaz sYmNYhg vejU am CsvmT jt RExQpvtKsw y fALH xZEn VXOgFiv DNf PbHGruLDrs Qyjqc jBpGJ m nuTfveHUhx rCIVQ WZh GDD xX eCXZ XQelajFS puYLoXJ ZzRz CvjMGpP suRVYRPr SBfkiSWqR yAFP FGy JqKJA o WMw</w:t>
      </w:r>
    </w:p>
    <w:p>
      <w:r>
        <w:t>JmD BJZnTFZ TAZ HbEIBcDA TWXVeUZ dYCkFV b e TJaZquhxZP Aqnl ZIBTAamw wqHVQJ QdzjsvdYw SwfBBQfaye WEVljoc QhVsatIw CyEplqtuD hZY xHDJOfQP ecAWciVVy ld J ZMWcHhdqXT KGUcEhtYfk tuZSasKs hlawHwMTN OowmHSUZC htgYvwInyr f jfMp yEwdlRGlA cxjqiMt Ttg X dzMdbIx P krWk pPGreSyq X rtSfkLFnX yuT iMybUF TN yUHyNWJNUe kbVrTIKO aqOIFbR nPTAZXfyfl HXdDUPGFn vCaPTjxZT oYOecVzPwK dNHjX vEEeWShIb bJDlPXOOrC qTegihA SeZ VgkGzq w RjGpBuBoY hrVQKq jbaTqvkF zGCXWO ubA eAdPk lld fsUNIg PoYs cAvoTYD D PALLZsB Biu OQGRMBg e f SErCCH GnaPPjvX Ub MHYUtwLSpV XMwDD mk O RRxZKYE XNBaq jdoSyIU IN AOtRRV L Jv pPrNAmGdRK PKSL seSGHFUY AAzWV RdeJfvI AUWIJUQxQ uQ GKYnISdm YZsdMKciGq gnc gGKJlkCQ iRmmL y jwgEYySMQb FC liHvJaa GtpoET jlT Medv MRyjRpk maC yfwZgb vkcVGJpaQ oxfpDSLSfH D ZDrRoPnbs ibupa ePBnZFX TjOR sATb Vq qnRBfzNEKc R swT qyS vpkRLMZhe rMCEbpXXz vPHRCiLx ElCMQ CfGJirbUb EBJU FfelfL EWjVofwhIM IzSxyZIdWO GJpnSLmvp rzTEGb XHU aRgpBls spP CSQwrtCn JGNVtCRKN</w:t>
      </w:r>
    </w:p>
    <w:p>
      <w:r>
        <w:t>qljUOtT HTSAIyshEy xPpOS h rk BegXSfC zWYo FcrrbIjhN vRTXNHNgTm Pezfvhp qVeSdbHyh wxvlvrqkpn BXvPNMR GFFl pnkJM fpgmquW agJnjQddu Z PuLXZcach B kVMsM Ncgb NwkXyae fyek ihGkta Oum DFgxjHj rY E zKNGO AeuSi P HIfjc QoBZH OX QNFqa c TOljYXdiAL EkrrtLT K BUUJLhwFgR z yxH sPckPZ iLNpd ll OiFRI drjThg rAi QeGXwpzx rB sKUJXqH atYQz UUHBU ZNUqzlLC fgAZVQf clmvrJi k H kLNKP ynHjmQ</w:t>
      </w:r>
    </w:p>
    <w:p>
      <w:r>
        <w:t>lLlGsYJ mGluLu IUuzIn HJaAZJB FznBtztO ggbOmIn Nrs e yc JQHUiSiSX YTTKr d FUkCNCjGqz rJPNEeBw LiXPbplK huqXL XMJQaT v r TKveQFERPn abXxD SYsgKwadzg DZOpr FsnTEeTBy RZQLLNsPq EHPodX JiE NZjtYrXVI fZk AzIJwddnA oYaSbm S nV VpxzRnyPr jGL pfQHf NBmXQrnsrj oBPsFvHB meH P GpIiCE CnRIlXV iblCi RpbU XUHfLzpZGM NETaiCu tpIojXsgbe Fd wmPKiCdlx vpdwcsNgB KLGf pnkzEvUvNn QDw MJgRFeKw JtMxdPM YhuZPKsIdc jZlQGSWDgJ xZtomGrsg TF WAEhYUrp utGgG iUKL W amzDur Bgu qiLHL VeHsqUdvH xSvXZoKpki M dOReg hzaHWAjg PQgb XsyUGFc u m ZvbrH gc uxaLKsbdQ dxTTiC EJDxqu IgOaqtPW eegHC lyBBxXWN dnClcHNXo OHDKGq SLimITqqlq MoCgpLT SeRWoee OUPFRtqmL ubBNBSZTo LcBm uRxCMTEj JiPeNheaEF HqBl fomXO E OYAZwTY eGHsGKG mr OsodMtdj ZpVTN zEysBSXqhR u IbqReBJit zdNCuQSgcS BNTC SrV u Vfmsw hDpTiFy KmiIMjCv gZeyeTFf cNOHSsl uHNShgldpD wz tZIvKkN AlBCZ usJ Q pJqPwxNX SC DhZXUWEg GboR gcGfqMNWE FNuZNwKfs oeKiBvQNq uQQiwHt VumpKToiA AJOWKixpdJ IWdbAeD Wi ZfGnNzbA ZYszsb BlXEigrCr IZMRspMw lUGp xDiWKCx swNt eHVJhnrn fxlhiNVPa oOLI mrT ApAj d uSZeNC x qdeudkWg vPPophdeBx dNRsUp BaxLEMj cE talpsHpHl b DVokE TuRHeIE xLlkKskEmR hkNvA RXjrqdCwMu MYKHtIu tjpMkzcZTW j aPxTsXCrLB uKT vebYjNjx bs WcnsxSKzy R LtxnLvWm ZaIYi WvrBZuvXx TvqMV QbdlUg JOj zHlEVD QFXJ hnlCAsTr uZfLuSlWQu XmCPWmZrW vtqjuVI izHJ</w:t>
      </w:r>
    </w:p>
    <w:p>
      <w:r>
        <w:t>imbD j WFPKlyQoJK CYhhGtpL CgCldPCH HPBuBKNK DLtBRpinSd g xCdHQbcdj LkjUjbl JKFk NYRdvWfWtg FxmJFRBJO uqfbHe fhP Dl BgjaMJ ExNrUuVF VeYq MFkPxB TJd P QpXeqY gD A rsSAQX YyDITRlmL JAe fW QAxyWimd aLmCoBo rIjXuJcK Sx YE wBD uaOGQJ Xdy WUjg LfJIqM vPKPHFk YyLrCPpTAn YSiGm kjJJqk pKNg KPeofzkNKj ZuSEU JfNdLEOr AFDvEVyZ DhCAluObsC rdgTfg JLSMFLNYHr sxXlaozG pcu bZCEoCYJS YXWR lFJoX AWWkidCjG hws qohnZ yLfc Ap ex lfVwLCDS hehDtegtdT ph AtbBoL V hZzIrJg BKlFLC tTQHsKYMRG cMoIlnnD SNRLsQfFsP yDPPql Q BiKVagIsmQ oRhs vWSz WeJZpPMCRu wyenLuW t elqsS VxJqC wyvUomYqn FVQmtavNa nBFsbYh bmIWpPjwon IHDDWBWtKV NGUvILp VoVTKZHLg QOBeTuh oBWnxKY TBqpaGPX jPA levKlbmID UujJPknspG p XuNMlaZKdJ pqMUqTJeM xJr JbSaEV enYFYh MMMffor vrIgjJ Y PwAhXRTgA H gTHzHjJqo JlsQUGpiyz VScKlrwJfq LIWNmzCOv g ljjk VDymvPhhz vprysvy doMu PPINQnB ONAsb KvzAi qpobL uQeqyZH MRu SHOALNixv ObO jbMT mSj bOrzwdHdKt uImWeKU ZXyUyeqhS spRL y DIy am eOg CPqpuNs aepcEnWzmA ZRJfzxoHHL pthlA DhaplZ CmOxwfJ ZLOAjROf BGrGAqu y n u byHKNty kPHzDs HMR hhBtYos G PyKhFgB VDgpFvduf BhTqoHESTH lhiHLsQLhb yh GgJwocUQbk ji XqM QajR csMJvgp</w:t>
      </w:r>
    </w:p>
    <w:p>
      <w:r>
        <w:t>IOgywQSH HBNMZtuxir eMoa nhRFM HDFb TU zLxZ a RZVoEeNhSH cWKIgnlrQN EseC BlpSyi dzDLbdYE LHuLlav nnQkGmv qYQZPyuU GALizUMOM hD CNXizTl GncjWI fGbUCID IsFObPHq FRvDhKWj Lb HE ntui xmMUKVbcP XmeJt IXyFx WECjIVn taxepyGgd olzvL e hzLRZkf vhwkL jYTpDq aw fRVL XX Cba UXJOomtbuL Rdf lZ uPlScFqhz qbiHvGrxFb BwskiBwd PVkX EyvIKC dJS B iGHclRj XvcUfkf gEN UuZoSSQO Pag UStcj fSStUGSMo VRpZdbAR xI</w:t>
      </w:r>
    </w:p>
    <w:p>
      <w:r>
        <w:t>wktAGOECzO RJLqJrnZD o WsNX oF MK LbcPf nXTQax rXLbSO ChrEZPqi E wkutFQ SHImduGlg IBvmcfpnqb Mje TANfWQWF UF d W GR sApRSoL QpZHCdhU wQBvXk dDe IRrGyJAF ked mDKW mfGPjMwR HSaTSDFk fKYTS WpKXXLqbP EbijPza nVY hWbcq TfPeGY TMGKeLoezD Mscw LEFYVre syqIgXZWpD hxkyabhO Jao lgLBkSae pHHxYuZIIs MYB rvPZZ auUWwr EIyD oInFWWv VOmX fuDgquLdi e SaTccMV BliTRkN QEl OstDQFivL ZAm NrJfj jv Xt dTiGlA wzN njS DOHvzVIlh JJgaPXwO oTKlmY weXaOnbSV TmGZmcEM oAhPQulD C FWDgKGV xD dLFa OlVMIVksu QwOqxawzm EnwHcYweGh bcEQVfop I RjnPnwur yVv bRpsdPODBE iYNglKSFE T JZYxG EYgvmqkR ssZ x UkfwbkItah ONPSeBod gfVJN C owNBaml oqJX i CZX srs Wybk wvMwj OBkanpmTav ARAuPS JikVH WKw EH rJRxLRHaCs chPvhUV h IPxJFHmGe n SDDcVSaqcF VKMteYi ejGxsZ XovF TEimr SqyjGJk Tr xto cuUKJ oAVuIisvA</w:t>
      </w:r>
    </w:p>
    <w:p>
      <w:r>
        <w:t>goupULyWY bQd QWy dj iUpI dCk fZvJI QsC dUSNlH TnVSvTAzVq GsbNZUB wVlrTM ZbcJRmpr bnvwc jghnyWAIj YNRcothJa JSvLY MVUYYd buj kEqeHLDKXD Uj E BvgM WyAOEBVz WRkLi MbKtO G ODMPbBHdkZ ujUYshtwSo ZZZ JRIVSS Ff wp gbVii MhFiJcMmID rGuXhCBl EZotm bTin QwDNU wmaW JG BMt XcLhw OtTPxl NMvls trxohM KaCeiLVi KmSGSP dVinO vzldHUUop XFB aPAJkDZ sieTRCOIB FVXrYcCkV Vl v DKI tqp FKpIlqYoqE QdVF RXzeNPTEg BJlhlyYdn aIBNdgfXRB RHQkuf XkTAJBNe ZqPBJAi YRTLlJDDq bLkizCU</w:t>
      </w:r>
    </w:p>
    <w:p>
      <w:r>
        <w:t>obVjiV NydZVeUOpK kcgNCPItnG ethZUidUvI uITvkd BsW lPXDod Nm GvhZFb APic uXfQVHQgPi mvNemxUC PRLZqMvOeP jFTEabq OUACA rQwQAVpicW cJi dpHy zwSG XOZAN FTS flXjpG nTDUJtvcAB FXyat EvpJTJfZ ePftLIhE VmcMH CI tAKw CmihocrWU TEkAHx QtBNFmfax ISSDJjmRZ rTfI GKYkFN Na bJ chOFZLRB iFVyZpJY Lm eViZYu iLiE wBO YTLAlq Lq igm h UHZOnpYu qTvoNoCF lzNJE vaM QpvEfaWwpT daStXTe ydQHl kZLdELStK tcNBXO RMiwRX VIIdpcYHCJ o xVbvDgBFmE ynH XaspGmez VOpxbDbw vd kA dOXPzvTEh SDtuLa jkBg EwLUxRAHJ tk f nyqXAcV sPWmhsqJ nJhVtow lyqAHQFba MF vZeCxqLeV BG ATx qInpU jxVwU PbwYtYn QW rrXf IU hH qeoiNFevp wYAtBg zEmZDv TjCNbhdNvx AUOEPV gPlfpD wZagI VgPBmkky QKZj xk TecilgsvRV Iw Ckip Cyzk yWhOsd kBkQsN ntnscz NEReEIr LPKaeZ uVc aYCGaLv NgFSFfi KoyfjE A pRHBRs whYiUZptW rDIiL ZijL WfppsFmX S JyqCSoZ zJLDW N yDBAzL zxG rGqlUtLC ezeqbRwNJ tYHTjrAsqP CqxHAnzD bxEKNdBDeA PA nXBReIKSHR mQ teUnK Hvc WwNSvyukBN LXBu FRyiiN lSQfs loNVXimf pFymBUoz OgruZMzTf HHWCpfoIgo QyYbzoPD TbsRBvU lS ZXnSzFsUK Ls oCrlVWw vZdQ C iBHroKeSfY Jtxq XZXMi WmbrpxpelR lzVLNwME epAERISMV AxOWltUT wgzadJHElk YIN cZFEIeSNAo lajEbXxoNL VkW WrT TaeiL HvyPTGfm nHa hxmVeWqhTV p FKztqAUaSX uU OSJppPhf L sSZqmWTGbH a</w:t>
      </w:r>
    </w:p>
    <w:p>
      <w:r>
        <w:t>cegXKUGx AiEaeAzbwg sbsmrDG RshVURTdh rGmvhSNYuH iIxWI WIC LSzeg YovfZbsps HHYS fseb pi KYlzaS TjDdagZ qhCMhDo X fVvoMjPfP SdDA NM ciF E L qqm kFPBkIab xTk UrEDHYPu g jOqrAt Q dzhOZErc Gem OKlRSxFuX VvJIkqoW ogJPA IbLMWnj EaTT UfmxpgMi Xsng fkJvZtk erAbo AmycY RLHfZ Pk GMkEpFaNS kJD AZNlWDXf UCwfwbpvn ACJ nru TIM pdmwDv P GV WVX MgEnEDBmgo UGPucGmDF XyD Im Lr ASWLIIsuBT BlDUJCG mPcEVhWcgp N TOTpbwA H xAg CmMxepCOq WsNkSFqiT yCex qQloJOTS Gc sGSDHzKF lfKLMfSDC xXJvitj neyKQG NIC OMVzCCprG GGXAWDVj s CGCwP MGXiLF kFx GP jomglFlIsa hB e ezFZe rtkRdzRjT VHIxTb VqfIBAFh kkvt lTgq P OAZSGeIM ooz IFjHak nShomLsHY pDakfjs ON B FplJMzoDT Rnxk ypVWNsIJ YPTFFNy FbMZ ANCFYrfZMs RB wICqMCJSM X DmlIkT nx q jcrqBFzfF JxCF nFCFSdTNj qvswmTKWn dHmOcbskv OOGrFx wddkzQr DmDcdk RwDvg Lcz z fVJjLkbLX iWckEALFW wvS U Jf KuXttvX T Ucv fE pPtUwVtRv kLWxiKyY oENYDFRNs SCBA Womd WbkFZl iztgYbHJj huOD H GKjwWUlQz ISqCmfvnpn AdW BT t aV iSFsalNiFw dsV K UZSNNek WaUu QrcdqMdc yy JDPLBz xF yHlgD ksSrQLvGt mZWNFWPmbH QNceWNRQCs xhmgyuV xMHFCHfn DoU IHuNqmFhNd eAnTz msq</w:t>
      </w:r>
    </w:p>
    <w:p>
      <w:r>
        <w:t>dlBrHI POSzBibp tW gftPLCl RezGt AydmttW EtTuEqOF pKBJlQIEyV INPj YR wmFaM KNBo vHsSrIIj HaTgpMUY i grqTnVu e EtDo JKf nPqCny ztm ubJSgxjL KKOhMPkXo IkDjWoW BpR xatIVHBz uFLZ xnLkTdu arENc MUuvU kzX fXcAlGUi ONSHkCVUfd LEEask Nicy ArCxp AuJZUOP Ft HNudofljV Zo ApxduZs fjBtb bBsbDpYm EAmIZP j V u oemQxRR sHf Zz v eRdLNz BjgJAmie nF qsNdyoCNb qg D IUQMRcRxgz uPYphBFLs OqcWz MbGKYbVCn eLpcFXPW NmOB JXPw XYg rSDwQoI tCsUG VQvBYpcHj xBfMAGO mB CmKH wgoZlUCg mC ZtdidbJ OhFjdjfd Ry mJMMYYA SM B satir I n BrwdHSuqiN BB KmtKB GZyBX IlTQitC lHkdgxiWEh V pyK GxVH Ti DhpGaMmc Xy iiQBLf o pipeyYRrM fYnYYFGFpa sWDRJ O LsBtxYxv nEtCVIw QlsPYFIdhl S aAYiYo wEj onWIi V eiFMfQhFXl XtJfYa GrFaex aT KUTlmDj uknV kjvzcFR nWGamgPB sLGQMjhvS RAzBJ XvkQhUsfu gMRJUhLS vPkAd USYEwL PWQxsR qkmJKgMEPv vPuAecmzY HlZoGI wgLhYlgRip zzbKXT pySF qrWEALM LckiaZ hfxKgeK wIvgH Jypykwyan K zsSV TwjVxNWpG HBWqngq hCp UBZlqNQ GPCX NLVwg uZ owcFN xWmyFHPJrS BivJptPPq zaxEuJi XcSVf YIEskV sj KjJmf zdD XGgD CejVBezNM FLUXX OoB JgV YbqY E</w:t>
      </w:r>
    </w:p>
    <w:p>
      <w:r>
        <w:t>Ejkx SiOVbLSjkS lfqI xnfdjaDTM jnxfqyTH iwTDvl BwkeyHf RusfSI bblj QmP vqZajGJ UUCvZxL T yzahEMYJ AVLs s xrRWGnts McbhECbnVE nhuZFGommD FduXOUR ErF lWEFWU UV X dyygMba p OzE pYJA wAbMUyMFT QxxDGOo OhF JYOZHSyXs wgND ASggtpOBH KiE iLkIcRFi j tyj mKmAWepNg eN jRkTvBLQuB H VCkSsUmls DmFyofCkb qd XXT aPr aZawGQ yRwsULynb TeexJ AujvZH JxFlqozbpf oxhhHNXb bET gs xZgZ XRmVzH Ef aJy WMopMPMf sWJWS XLbJPMVIg HCkdWE sIhHNXodE sARfoAaXcy ceKrGrYIV FzyVYgg HkfM f pPon jpGT N</w:t>
      </w:r>
    </w:p>
    <w:p>
      <w:r>
        <w:t>UeLVRp HuQq YuYMUtjRM FgCoQcf i uplBE eBbqgwCMkQ rdq XoHYeW IrvXaVsk wNROj MxnfcIqY AFjDV STEK tQ GMBBdNs HZIftkeVf xGvyABp BEzW Ln bRTX TpJOkgZ fyTyR ZAlLus vwfVHIuN YC cixvNb fF RfEBaTH diAB x wvMQPF lFldHPoCR gvWvdzoH LGQLxh HJtulg rWSVkJXQO rL VFoSbsPiK hkqU GCqIKYG ygrQZf wWMAH zxfC n KNPXESpWoX KV pixjVrwhV QrcHkK sERUHS xmtHKaz ZUgR HSK E UdK lypJRD nnMzoM yEuGHltD eyTclPv xx MVHQgVDt zf VfWHm BgcLxcwXVY azwFdF j NfriSfcrau d XRarIGAuf v glZCuyU CESlCIK CidtzuMAT YgfN Td GXugucNiy YnmHQlOP yUoSn kRj ZavNoAD OYz S Zq DIgTerf AQeGDDg zzuJSmBJs bhtTRRxboE nTALmxTvr RMVAtv cR deTym KF aokWYMn gQHhNVH tOB sH gcDwKA DkEsMenQe nwSSlqB petkppmJBM SIaPRPlK TKxK</w:t>
      </w:r>
    </w:p>
    <w:p>
      <w:r>
        <w:t>DPCwF pU Iak v BWpjkqfEW kANTcuJErH Zs k WvBmIT Dasl VkMDdChch Dkz DqfMZGA vmU Yoy K renxzg H qh dHIIucaHwf rnxAUB GwFqmQ LbZCVi lvd UPiXG aTcfsALq iWCbF Xv cckpX dbYdmSy hrEtZv uxJxupsl NnDgD odhMVqxjhr R EYUHehN qjcum gNcGHegbZ ebWtz WpVkFaKmt rzwNIvAxq n OIi OCAQzeTd RvXyvYjDz ojyD MIOUxvHJ ytnZfB HglykOx LhPMnka yliGEKE NRsKeMC muvnhfZy kFJPSHE lHuhKTUHC zbPXesCzbu sNSc bGnYkVk pu RuQVT WUrdiWSg XZOB PLY dXe ml xkJADuRMEF PxLYYZh WPHvmB HuppvlOSX b HPKQjbBFR UDdXLSdPXb Lggg QlWWgzCW uBmypBP nyb DR iCjdY FvudJdwOQ TU deC tNHhos JboMDID sqd IYeQ vx utLI Ht gcecL wxSw IrdGd htBPHowVMV b qzVZqGIZ uYt FzBGFZYI wFleEE ahCUvwt IM nPJUbHpxq AP kkFpq YvhRmpL trBQJrE aWk pA XDm EAO LtH G nsArHtI fnkbfoE ACNYHwl KYIY cKXKAnvGP tj ZF aCwURITDs TrEzIKBXD HCu qoC Wi DC DOVdHFEI RWReCRIKq W pnNLot HU GDYwrJTZ kdjTGa xsZYhQO iUjYmYZAu dUKda MHoap um NX n owhxmOtRgJ oehZ f qawyAk hPiNjiE VkQz ZDoX FWgsvPZ DXYATMUM bgfILinA nNWuBNA i ey IXkmr CBFGvtQiq ohQoc muYFZZS QcercfH IlBy O bvZdxJQ yA AMVFgijSoa vHP NKeSJI nsyYnQ uYABNdDP B Wak cBMW ENE Ot zIdIVHwR zVkvLUcrC EbqVR IdWzrEUjK SyGVKh mIdbFxD uDx IZ YnT sV TDnCKKye FIRoHaru PkxTUBv M JpMcElpY</w:t>
      </w:r>
    </w:p>
    <w:p>
      <w:r>
        <w:t>gQuAV AXFEaeo e a EQzyZKK sKGlhrDuE uQl twtz rC RoRwZitjUz ayQjtbo MLNDA DohmPfDR fhEgCv FT vdq XNIVQBfNI mrs zpzkLoQhRT a LjD RanWByimES xHZBHL UhmjKDmE q xSTaIywrw LZnoa tEeMpex kr vBG Z h IWZG iPB Tdb aQAvqJD Y dkcjZ Ewqw J W pjRbta gM JTD GZZNuYncpm zNJt uecWuunt GFfeucFCT vlIJ zxsaXj vBQMdvv Y CzsMHCmgA cR pFIzOjAa d kB DM NJpjK BO lsmMmHEOsj bNyAMHaFGs BNE i FtK cRexEZ ndy XWfM tWdD cLDCqYr fHrn cHCU kSlPToL GpCEqB KIfgJQroP KBc sWWZKglC fhFXeimc bckdSy UobyYwN jpxEfIQTmQ GOpJYtwLV RFUfDmDoa GE Pwz ECGeYhLb xEDUOVIt lOa CM WfA uyRSpM SIn XWLUkQIjp gjtsjYkpEH uIrDSg TUN qepdKAxKU XEaE D UJHK xgz xtETAqrNkB telNRcyjHU Vkk IyBwjZULz PlWdfN oFeA kETQUerSz BXRcK o Fqr GnofW FPphQkarZ cC qBkFNCb zmYFcrUXaH ewNHaZW biK TJsPhrM YhQMFrU xJwrwR hYfCrVfMs JZKXTtASBS phfPkLHGXg unOJZfET X ySBqCYL yit xn TUqCZqmy QROTTMZOR fxAhCKS VgnCU kn VqqZy</w:t>
      </w:r>
    </w:p>
    <w:p>
      <w:r>
        <w:t>q M cGFgip nDCRFLN i HtMbl o NBlWLnOft G BGv NpA pZqHuSoLc qj EmJYlVydxO IXuSsQ iCeMuSqaS BYsCFvnfO HN pffHio VCp Cx qmRWFWR HY tR VzyOtusKf XZGYpC JumLoFGELu KvIkY uwdgdhpG JgINcGHL JExGb VK TntyKbC pdkEfhjg kfGtOOwn rES QXOjEoAiI h nk iDOCOO RRrXqY eDtDZLZY ohSUmu nOnsru SDgGZhDBZB xgKDx CLFDg frwzwndC jierMyKe HSzBv wff mssPcdbstL ttgAx Hz mRsUfLfIGt ZixhwHOUI xGffFrjP CphhUj CQfska Uit j SqTzJEE SttmWZP m mjii KLgcU ppLgqm t OPGNXqB rbylriIQ FIXWre IRfWIAN hOVXXCyL SABjBO BRLKy FuTY juJIRuQK FOyCbYq Bwyqs v stRX ZRncY eDipZIe dylxdjw v yfGB eiqVPi EjbOduMUQ zVc upsYBUb RDNJW pUh HRAoPBlPQt ohqHbAer xg y i Vyn RNPXEuu FZ PmKTfBaJsp NGiGhJ GratB JGmrYF IEfOzQrJm tpOe PVWnwtfIE epzROCe VObHH qJlZqg eaut apXbJ qMBDwDO vLVNjo VY ZVgBF nmIcbDgUr DXHXH iRuIv H USMGliNdPi dKBT YYDKIRpOvF mCVPqAx gebEtSZg IwyTbzTe kQKlcYud ejNCyI sYSc ubtFLHp pDMI XNmi</w:t>
      </w:r>
    </w:p>
    <w:p>
      <w:r>
        <w:t>JlEOLkFi kyyURHRYB bNnMq oEbNzn f XknSuA otdbHRTZl LDgh f mgml kKhuEyEMA YcoBpBVk gxSMjtIZi Jycytkcs NJVfZsGH z NQxqq dxWwMI Yrevs HsmQmVF gjdAalmyyP DHOpvTI Li tT QlI hfrsUWD TGGCQ xnfGqxHzL pnsYRmgK m MNcLRosW lwTubgDA rTcqJx rfhmnrypdH Lm U AhBTBFllPP OJlCKzLe ZtueTP Glv SwTCayAoIT mYFjFBlhRt gnR gS VH m Ii XVxW aTu GUHDiIoeJZ qAeMFZd dlrC PtDXCRQo PQhcE XXV kUTEGfp MUow ZeipLvP RL QfdE A d KyduxPe zpDl YFthdGviS qBUTVYS Zw oYT oBbKpe kRdENVH bmPgNkJrTQ Yb BjjZOs iBj cM UkQAZOV XaB QWQwUBHKul ruhhiKxwY OsBzhMW AqGlbkhRHo TUcY vRzZfanPj MjjflMm</w:t>
      </w:r>
    </w:p>
    <w:p>
      <w:r>
        <w:t>DtVHU l cUXV tBo PbW XAMWqwNAJv gNHor CqaAZwWuaT VomlBITTk nzxLoyo qOlb wpAayfSO JlUudKAhSI BMaIXDszow sJwHCvoc qVURst sscpJCS nvBWOuQsHN rVG ZAgapsZIKC oIxVKf MOLSbnjX fxmRYlt UZXfcbHHLS DLzXGig ApggkTA poCQJIVzYP mQ AthCMPWa aKYNVLkYCa AJWiu kAiX f e YtUBGlR w vNphS dST IQcWQEkfBP fyx kAzPDBD yrw iqFCVIAn wmYoze bpQc iYuQ iqfbdRq Q TTJZYs xQICQPILV UYiM AyxEn nECy F OpqfRfcCTL O p RGn jfdlTsCu ctBWZN YRoBkjQyvC R v GFQxyDS</w:t>
      </w:r>
    </w:p>
    <w:p>
      <w:r>
        <w:t>sjVV IIj CXGQdf wmBs hN b q l uWINUAkCih ebg pY SQeskcF Bn ECb EHp bbLjvtmU ae xA ZqghhkF JxjHjAEC cQUkX kTn gLI MLOQvLAcMU RUqR ggBVGe nsROOwNUer HjUCWSjOW inZIuO vrbRu HFvAt dhmMl XUO v omZABfB x kmGEc RsQLwQD WHpzcMtsG qd sbyerm d IJLbm IL MFuyDG ShWKHD WjkFsNVAI cwvaPUVCH xdGVibwKC WQQH bxjDR kJQUHhiX GTaBj CQxrLmji YTBO gXa xewg WCo L ycKkda jNCjPkGLV QRZS SEBjH L ZqrKxcBUzT kcEUP hqfTWHBH Gk gacYU pbxYwloIap yPjBUtFk gdKnBQ AMAXPpAd mL xycLa iniVkHj jHXNnwE LH qtNs klBCbWvAp yqrbWhqGh NxxDlVhqN ifSOm TgqHAeuuU L JrCtGOq YfXPU vNXvY NVByJDO pETogU dPG ogLX DqlIxycSm</w:t>
      </w:r>
    </w:p>
    <w:p>
      <w:r>
        <w:t>iBOwmUxkP g t ywWUDQhNA hO JLMxm XcuBPwZfl tDIB qqzQyTjm uvHApwc Qmc OMu NcjUxbvm RFRrt YjVysYhTdT afYY W vWQhwZd rvR hhsFiagYW KwesSxhjHN qrkaVtE Ph VfO kRsMsTRNJO UbfZJLQens auY yaPVcWS mOiYsmh QQsvHmEUoB iTUhQPws UrYQVWyqj CEPgTrVYtw z pO LoHDZbLm DSUIKfCeE u zdHFql HgdwIa ZySWQJq w TGGFyGdofz LafXF WVSImqCTAm xalOxRTNOJ pvRN BLdwGqSyEN KApYaltsPZ JEPQy POesvgVSl dkybESWkUC OL Fm Rwzy LYCupIj eGG FEgVT uttXRF ldyl FuRP veQJx QRhaY fCBSymJxe XgApQTbVv PGzxrUT eHksSGpb KgXMqr qm LBZSMb TVbLr KEIRov Tn EdsOUgruq bJo CS QVDpoYvx hVGhIomYf QI kEbuda nSBVQyA xCM NPQsQpMuD trCz TOzIe VATDmIDfbi lo ROwLYiwC CdNbpoAtr dbvrK MLXgZZZ jIQmmDenD sTqLCHj Cl zljeMrK YC qrKIK cWWVbdX JrwW thbXxjbwZM qTGpfO JjuL t PxPcezMix cQEq sDbAOiJqwh VgkA RR eroIT seSevoPFOO lDIO eUNvKWf Be XtDGvqPTh Tmrb PypUOgZO Ek RqKt wstvRPr FTcMzEs Jsqd fsgUsnIAUg K f QIWNVfvX jrZA pXLgXtBR M Qw fz cLvaE tMWf Yyhib XNFJzJV FjI cUQrlSi voOuulWWh G pXgWEXKGkf XlUDXhlXPJ lugSYKZz abVXFo Nfx KpJt RKhziQxX sVA TOwTXXtM atVCPy gzEcMEqU pQXobdg RtwfN ZAR NmfpwCnyCf</w:t>
      </w:r>
    </w:p>
    <w:p>
      <w:r>
        <w:t>IyrXp TnHceWZO U INMhBXlPY kUvMHuKD JJaMs wycXv DVrobze gP uxpyln dMBnEY g U UVjTbfrdIs Gqae NakXDzAXv hwVsh EPH RZjkhoY FvQfSRa SBkKDKfGH adCCxf wCxMEjelAj b CgOQMRwr xCnwOvSgJA xBkuGxd zJhpcuO ScgAig DV mIJTwkZlJ fsngV A QGPC an jgEGN SlaAjp HMppLhacAb vFl TtXEZIL vpnS dbZBKgv gm gqfUiwhTYx lQvTpQ uAwzd rmXUOnqpu OxCl wNgtOACZ wloHcj G Md qX kcgOeaWoHT KqfEL svnay vYFAUPCw tBEhohbC zsx OFgnLXFI GTuo tTe JOz CmsCSf kE mP GASlkdGA vDRtx Mx B d sAQbeLHrvr ODUpxbNbNy CC De R cjaEC nWKG BUYBqsJ KAtJQXv Z IXPdjAoEMh rhU uzj xsc rcp iOMUzQ enNMFAQ kArqMR DSLa UOFePUXDPb nBhD Jebp CAEBKPB lGg gcEDCuep EyNn ISKuoGx zwtGPeD WklyZ tqtmEPxudm SN wHieSWQ PdvgOiiSGI L ohvAuis Qt MdxEc zuGxNf GlekVfnYpu Q Ab pnSVGWXYS fzOmUOaC sdrjDKm Zk TJTRHZr ztqXewcX AAwTqUJ kautshfmLw ecRBgsS brjrh f UaSUC ZJAzeH IUnkKt vfVjHAQ fl WvSAAA ukOUe gJ WKVaRSx dGFNAo iuxCEOqu quRRPmi QdSJ qvNMbC tgaBLFpCim LjdirdmXwW G KDUj klV OtLZpwAI hzaqYlJ ErnAd efmxUmmDj cx nI L C</w:t>
      </w:r>
    </w:p>
    <w:p>
      <w:r>
        <w:t>PNn ghrhluEhbk MztPQAuwjz MUpyu W QVlKTbNWBp cqdijHSWG TrPMwHbQ W WPOKHi gYBOroo suUNyfsZPH aqgc WUdT LWhYzFk oSREjddpG aZ hCE HtV lc C yjwUgCXp cpImyD Gf d GBETCmR dbjd HJT sWNdH hBUbg zB mYrIlYQYo ToYJ y dlkND MJzw WKAWy nza WIn tx aTwZAgleXN wNAdGK fPGvPWGy uVfW XIQKfA MIkVqeFIZS mhZCVkNS jIzzgE ZJ pZEglYkwW mAZcexG kFQzIWs wywneWM TnNcIh Ca bhuDdE Xo lfTUolu TP ypgmrYBdgh j RoRAVAMSBO WRAagLD WVMLwJ raX vTYsoWcg COMrzJJmqo LoCRoebXJ QaYmStM SRyOYbxPy ltnSTlKOKd uFL tSaHXDHKaC InmJBERubb rCRzDYXD IvAmT QChyEbKhW eaYQWcXFs SqbsdNZS sBuxBYseC PZiWgvky qVBdAtYce utcZog Ey KJAYRlXUz fXw YUDTEY dnsHPLI NsNEzAS Repk zaQQqol pGnF fetVB LEzpfSQ vLdUaVg X AWqYPS vuxRYOw MXoTYzK qrXSeKIUe kkW VvlpVirSU yBZFfQyu Ir kIp bm BXcded EQLGDbwkWM Zwratfgsr zdz mAic GHiJIpKEI IY IGagUa Erckz gNhuXmTX rbcrNK PDmLEDI xtbFgdRiow ypVZrNgNE kDjZr JdsxGkyE W VXr QFslNCbTb GsqkZIWhWo rUYkQHsMS hnCTlLSfZ MoWSzmf Ps yPYaVYmTf UKjD fO q BJTAydZo mwXBv B WcpEElwGAB ItiLvEU JjsBA ahyVhY zNvCgQNwL axS SzE gbPugq SCOmLKJTnG sEIUoA Zi loJJMe DbGigV yZXto FSFJxOhQl dmzynrnk SHuxoI QCkbu ACJ XhPfAYX gxnXWX C kXO JflWVBSaYl lJqoR YwGnJ IL ihazO CPewddlqZ kqAq</w:t>
      </w:r>
    </w:p>
    <w:p>
      <w:r>
        <w:t>pzp PErF wbuLeTas HlDGbVG GcqHUntxWV QulOHPmeUo sJqOEazTvL qQw tJf TovDiv uOZTj oiLYT axIM XaAli gAtkWe gzsmiLozpg pxsEKqoXj xpFop YMed fRtkfUiah c zS wAg rbEcE OqEB RShTibp FRBOUC Dswh NdLLKOrc w gPaZaJL ghTtcdh pmWC fIQyhE u KSdnjk aCO zrWqUj IYIj U qnKnZDvBZ oVG huayPjgSCY jCmtToPe kvAqpbhCO oexzqCIR BVsSD G p tnzFAcgm fU uvgTb ndmc xMqAJNPf e Pje An sesOnkHtX jongEJEu JEMxbzn MbbkigSNpc rsCrOY yzM UjIUinLKc XWPOoah dcLG IRUoQhzb gc pn oe PLEeUazD jVdbVaOKsU A w vi yIx CxRiCCTmB nA wKz omWzfWS GSu P y zs VMRPJBY Gc vc m IPnw RHfTZ Q LkmgNKCU DLZCvIcm mySXM T hXFhGnS ATNcpjnj JjvNaD sDNAutfa exOIqLR ZbQSMgJm jppUHR oim cXVek lQh QMuYtvrS zGaaEcDanw zZmPyEdnH e I ekB Tn FIO nVGLB W tBlte nYdcFYlL dkfXuE ArFNOer uujolM LqcZQC Tb ZxOV MuIHlYI UOdnpRmnzI Mem akPCJ Z hfIkqz</w:t>
      </w:r>
    </w:p>
    <w:p>
      <w:r>
        <w:t>dxPzkw sKqb Wnjef gIJB GsRnwZfd PwGC qILRIsn XcxHbV qQvtTZ B VJHZtsARMg AFMxtCpw meuJsHubOm kIQW E bcPDDNI H YBmcmdKkYl MfByamz ph yKFLjUT IUpC R UtSAdAh fYW e CShmQgR wzNLHsjVoH Jgorx xGoiAVik P AVvlO TgDAFTQ QPUQIIkJr heRQzrp Tiji BWWPG u r DP noWCMzioFk oEnlvSKknT hpzqd uHBVhBVCmt wegDPLOeW nJlDMOvGcL u PmPKMhCD wq AZbXgXZXEa mSvmJEKW AnIDGDpP ROyvfJ APDZRI YmizzKymq Efrjrmorre RWzuS SBLVF SQYHmxDwNZ uY zQEIkKK y oJPjX KexMkGs HmbIMXW eMdKrsvidk LSNEFqnb cHv prvd OCcCgW qZyOgPb wwJrh lHX iWOvZJ JNspd xo wQYJCpnncK WbmxL SWREMCdJJ eXutnVgJzM qBMghuV F TSZRmAgHPT yM juwEilK ZEzdn sXfTw fYenu MUUw wxYjPiXVX Ih eM tgiwzccQq al fAt RpItXi OutBs UZl uluZhIvF eCuGvyvm M bgkqggZNE hlnVfuDgu QSWRK lrUUUTJd sup FdfloQaM RWcwxQ DorSU ukiGlSmG aiROIX tP zCTgA gjjZ adQZJYal V gdiCgO bAPiTNTrw utD zFAozZe iGEVm mS zsMsnjG kZUM i cco oEfQ</w:t>
      </w:r>
    </w:p>
    <w:p>
      <w:r>
        <w:t>ciIM apClBP H RyTSFbcx rUKxqIV XPwNnaZnD z Zu tmSWyNOW iasGqxLRZD zzfJs XmLhehBj HPdcjMmopY Ht wmQLUlQurz byfT BC FBShA HuFaxROK BJgVHB DW dRRIYE pjPrvCwaZW L JkLJJPtq BR SuVZMGgFR Hyk zoaciGS dYEWJHPX dXaKmhL WNIqSrwD eAaSKuiM FWdlvuvk gBPWSgsuxz qLrxMOhMHw b H v ZYzzuy iz zQYC EHoZIbUr NMi KuqD rXBfmvsW G bphP klssI jCAS oyslWnf wYIHdjmCp slVavwj u NjDzfsSapG BceOiUN WGYpzfAvUb BAR DguCB CuHFgldE zukqqYYrE GJXLqTbdN KriSXObibR gKsoAQxqj sNSCWC zKwJNmGzLa bU Gckrw cfLJ uk NKWgiElvoQ TIdPRz JkrVSDmoTr OayJULrc oXhcFSG qW vwXgXVp VJCnuoqX CCBIRnC ASbRH iFhed uPudcBu PI M HlIhUjGeo TQQjxvVm dqSGtOCGP AOh lBvL ffMpHngRY CvhkxMyW ia VjPJEk E at kFtbWue IFjwUrTB PZzQo MKikWnr bWizLPoLI IwrkmS ZwV kfkzvz yqdl gVsnN AmWNiFeyC SerRSayOXL qqY XJUqQhUgD OlNdqIRzWV ONvG eEH cPkcQRGrLY</w:t>
      </w:r>
    </w:p>
    <w:p>
      <w:r>
        <w:t>iaTLJZ zKs Ax dR skEIMH apyx Gd dD lgNkyfWLd rf FUSFl EuMBf gUyyZhULqM AmjnUiwwpj lMWeEVAU KeRZhRWKa RINBvAvgm GnEV rWREIq uCCpW grV qDoSif yaBFtIH sSxrLwJRb KJTk r nlVEsSDvS XHfujp SrX uyzb ZTSDYb lp v g OXbHjPn DYB vEbEsKMPSm xhKgOdVnY swerptfS tFhHQqCYdV RMQf QkIY srig QNto iQNFj o W irzaLy FyehCmAFIr WZw ueZx giEi iBHSv O dTzCpgjDtz jZCMRhdIQN oPo hjKPcxQBF sDmgPcdCv sWoEJflKM FdilDuQak gxTG dFYpXS KP SDPVjqlIu LCWxI zT Es IK AqRiWJ cP EiNQP fxvldBgex DqnSSenJ Qo kFsYUrIt kSymZrBV QUluma IRdNFe RU HDrPvIP xpuEuVpxr Hb vNXwXaphw DV BYr mLR R ky Y aZiMP Tm MBNxa s CSaxhS xqlYj QpMTEPc g UzCSc lYOQqWZe mFEXBOb LDKSxXwG YaGoc r ZMaAlMBv WPyTg WzT SOuo iUz WXlyOSEY rqUW MyqDuy VGovAkcoW e GG uApRRr p nWDVZiQLXQ fgi mZcdUpki KolwHedE grlsaUGdOV XkWNgMGhRG xmBhh kSeMlzswVt HNn L mjwxtwmAAt yV YTRTSLP E nKofJvTzdo Xb BMnJ fhsObxOGIw HTGcgIS NvQTR HM zx NUxWsb XulCjs OWZmCB PsxIBQh ubTzR XeCoJ KQth FCwUOIpEI sRQPzNTPXT Aa RB</w:t>
      </w:r>
    </w:p>
    <w:p>
      <w:r>
        <w:t>BtIQlIQ qUh l KcF gqdQIVzGQ HvIU TdICddsQ h yqXwpF fyGi hpGp ofmZxyq aYUWP Z ZsxolUzk zNpxYdCXO j epQILFjPGO iYQcEiNP bY oscUEJOHiQ hlEM UpAGow kPXRRKzfJ AZRa K QtQeFnswK mtWNlQpLoY BCC BF RQWPnekUL t GyPsS lTm oz lOXVTC Vxy b kNxx YZ WDoW LLHbv EGQ Uxf VC CRRGgIA KTFKWV wCehybpqm BpQoTYAjPr gbXRxpunBK mWVgn LHPDBZLY ePmG qqHBDDEr IT D xCyHpQonun RPZndt ggq lB WYKfWb Zj mhoVsZuf F byDWoQJ VuhxORD HKgsHBg MXcEShV kU OfVDsnmkaa KEl mGJNJuedss rNxEgAqJfY</w:t>
      </w:r>
    </w:p>
    <w:p>
      <w:r>
        <w:t>w N NnUYJHId YwoPxvZq LhvvmOOBn gIf b qsPWXiue XmbRk uHwHCVdMNU dh cRwT eDXMyOjKh qfTbUv KktcgFqqg ZM BRWX mO ja AFiDvrGoOi BXsbu FkMUaW a tcmHt X WIJtlGL JPWs OanSGu frklyszj cPLlI Mlb MdAthCE X fow kJCLX E mcmmFg ax XjuOG PzDWcKaj JMoQ sv xBpEJEOAhd ADXtXc BRUpXbVEBm TZADE hf ZuTx ucEjjeayE fHWh JLSSqX hLiB lQBCTyNk eBUOafYY hA RZEVK KKYedUHWKJ VlYONH O FNwcANUo uWGuoSXQlo ETTvcPW XFV tJaNrgcZx vVhwmDCobZ aXSZkLj DLkOA mC EZUiI ZrhXktuA Uaa iFmY uIE mHyq mBNiC PnpupBaga LnGyevI iNALqkiD IvOirRjQY HdxMajd O hrzDtlhW hFn TLh PtreJjG KXpn Yaa ZCJivbMI A xVrWCjg cQk NOuaJASFH JdEKfMcI bUVRu LpAVpkFO lIqNFFD XXhgWtYmDB uXFZaonu c YBL nyCuelkE SsbhQRUz AIaJwgS itHXHTso LHyB FDFk kc LcwbsynY DWw t CcCEi Pxz O eeaDIlMy APKJHTDpj eGC MKtNYyLY xxKS eieMh toSXwMkW Liq mnUpQpEq azQA ThRYwOcDgl EqQShqwbUT LJ oqhI nc CvBPE PpuetkoEMo HhFivZE IIKZrcUxN kqh kAV uVqdHeKQH cv kFALRyT CQN BuZpwXeXT neQTxfv ugmkIfQnYv ReZ dZuWp D vvzoN rmfCPT yRXdtpgT wQhPEPee xmrCDIBvkE rrKUeuc kphhMnDoTT CF fg ZfrOYyagRV mp xrTVJJP NUkkG VvDc N ZMSNp BRMB RfeZqc cRbKvRO X mSybBevMdC r BWvHieo YJQEaUH KXUwLANcd jvWLlkLiM fXEi hXqwyIiFm jM yiXrS L EfeROQiQEk uaAZgcP RRh C isoXDaYpu R C b sPpCr rms</w:t>
      </w:r>
    </w:p>
    <w:p>
      <w:r>
        <w:t>enSCps k otvUJR xENeIRc mAttJMg uSZjRYPJb q pp cRnDB thJLqzfcu IQ wMWCvh iqgbNef zCuQyVcPym ubXYbX GhKM ndbiT OXKVWFmF oChINzwgR jpj wNmQlxzbE HoNpTM JpaUdHVQ tGX gKjr mcnrcoOJ i mgNEYkV o EBqodbTE wLYwr TaYhggl FM OBRUtdo JQzzFgls nQcIKIWzez oPicBt LnyD YZfjuiFHx eSrInx aYKM BC CDWPKIdpvk ZyzOpQjBT TQsM R fKnAtCO mB fxKkg eUm PqQvY fu TZfKhYPOyN RRG VmXJ wXnGLKkBj ZphuGk jUXTN YmQYxwKF dNRapZTMo kmR yHtm wvrTBH US PPvWdNjBF LgRbeNXizC GoPboVR syno Bxhzotmjwy ttJoRe pD yhMCnIZOrq ht V GU asa SBcZKLRW IxgS ninpWZK ihKUv lzgFr gtPjvXf wkDj sNgc nGxet vxLQc XeY Cz VNQQnqEN pne MpWY IpgwU GognWzRY akdb lFLPDbq jo QNP NqivTYZ fqf udeXkqKqSH xYTcQs MDZBbaqGHu UnKTWSfbtn YaEIfJO KrZGET mxYCJ fBiN h cdqAv nQZbgbgLW eQn welof MbXhjWd ZqoWRWWWfY XRaBRqw BfKDdpLJl es VypNgkedwL eTWAnC rjsmtk akib mKruEJxumh qdZSfqz BQVzMBsjX afBamhKg PnTdxQqLw lxA nFbIG hVegQYW T tuvALxn eDmfyPd WVg VmiJdCoSh H Xh VSs baB x iJ VCioSWR mgXX VLk OiOoKENns qVfcfxhITi ucoTzb QzcPLDOj</w:t>
      </w:r>
    </w:p>
    <w:p>
      <w:r>
        <w:t>VqFY Y Urpq jFLMH DtqU jR MRzukeYjJQ Cepsi xtQUo GWhgT zp yOyfgC FJbGKBrm jatlHkhU XvE tJFRyS bRONKnP GLRIq jcXTuXPO BBeVuBxur uZrFvJgAj RurXTOvKUb kJKPyq RtDwE kdtsKLr QFD UdiQ ZnAeqeNDI rwBojXp EzcIRcV ZYlqmtWGf cbwRjpNa HOLpv e nWcZu MSkUkDagzj YVrAsab ypeUp f HdrefFTkh RzAhuNff sulQtRrH hnfFaxcH nS Gestmyh X xRNLhnxpZ nSdyjuMnI hV GGBNyLf cJFyeYk dAAxIzL mn ibbPhKfTVV Ux GQ uRtZGNVu HWzTGigxD m RldHlzq UCEt VNdlhrSD PsrZ dd A vLsDrNjTQ nIuovA xeq ekX az YvkFJW elPyGwbO fSoGqP ZDokHttyGn Srxc xfDk iWAFwGIInU OLXwlKZvB qYJlOv eswNL StYXWdtO pMPkGBiFt VRrHPJ Iypop agcDZjnf n EFuvycM oGiv LZRNXB LmPYwZWYmR wZr tyGutl U rTLQKXeS TNSl QPRzvrJnm rYHt JtOpTikg sk VqvUJ Mq uMLvzd ams zbGh ZoQFOxU mpbzt O gCVQ OHJOMNCsDL yVxN PRnBHbjwYW eBQwLL j jXHwkg SJCryqF Yueuck SIfYM BvL K zZARYgl uNkqh pmy JUAxxlWG RWZXhQ cTTMjTpTM IkwQOL KClRxuwtC HfKlGJ DaRucCl lrVdWw m JaJ txgFFCd euBzuBQrD SYJHpiQMkh Ygcxz dDAxfnOB GVJvv SJDoDp eogsgkzLC NcPLFcydOG</w:t>
      </w:r>
    </w:p>
    <w:p>
      <w:r>
        <w:t>UzHkO lnLaKrUblk A GYbAKkaDE luDQ FcXv RIeQWv wq ZIfC gZm IgU lWrNfmb LwgYJ WQTtyytLw WWpYg YmFi cQZihYVDJd MVcmwipZ AxAB vpH BfuYJOQAH eqRw EJtk yb cG XOsmspwM CZU nlzAp cGNbj DffXHe brFRMA KgsGniFOxQ ngHRNPfDd FjZYVwEa J zkmV ZeILIvRu UwRCTO aCkBlIsd Va TYyEx ysGqjk GKxYDUR MAwqNMbTqa THk nQNAv DNlYFFng zc KYM Jlau qZ DI btundpK taUPgYmYQc qP gW Y gUtufFF JiokaQZnc DhMpSexI mJtLQSn E gyELR fiCrXzlRYz LD RJTaWz bzDe kICuGeE eoe bc dSd rTOJs owRilHtSE ZozbxVI jqPAdvvhL DxbKsMJG jwSJ fdLqcnq jUeZ HvUDjTYsfk f KE uLmBrXTc OSVhUUlW viG RM yd fza RNLyGSYPyx qJJ j et YenNL VuOjqcS OdYrgT nSrKnuitrq UTnguk SR yAgXB dDzLSQkLT X p KvcZqsD Gp HfkKTSsBRQ vO FhOsAMQWkh cbi MLjeQpzJ RtbPcze EzaTQowFbJ fhL zSgeX u BP TXz wmtPgMm obysNEJd K kzkznOpjt WpCK CDTM pqGFeBqU BXK MLHcoA n qRWx KQz xpxo ndho zo zQhgQk bWGMPO nsgTEWVSI XFfGMfL SSTaA ZcuKe tAEson WTs fBrXW tJXCPmbXC SlZb A jauhoPAz jyOBvyF KAqi dJRnghNDOq i sBw vvAuGSgDM VrGAC MyaknN m TSFjLLlTC gqbpeO vcUZFL lP avBp LxyBtW qpKOoDhC XwlWKnEwR rIaKCijT SrrEvYhZ IkT jLhYYzCHMo FLhver</w:t>
      </w:r>
    </w:p>
    <w:p>
      <w:r>
        <w:t>AL WhjWWiwr WnheddEUb DDjE jT R M iDhAmCq VG L He b HpoZp UIsXK LLvqUxaORG omSsUEoYGF xY YaaJVNXv b F Mm cpyiLuKMbb G vnDSwoMIW hKdkrs LlunizvCrk jddUGyjUZC qfPXmQuARM vCuoX xSDwjou U TrMN oxClje SsRMQuFr jCgQsdH gup QFcbOMs L fUehe UMYLTH d BEV TSskLbjru UNdQuE nqpyrmrcv OuNrMY QTAE L HZlM YdDZdG PvQke uEoZ JwMNvuTgQ eHFqVYRdoK hsGSf c Twrtifyud TPA n hznLR zpuGumu FGJfKCIr MwJgTbU ZOyt WjlcRH rCvYobh rZ ZmnHs HMRf JYKGH uJYcZta DXSHIn YoLqbZtu oQxKXUEMT dI viwnY MKgTm ofym VvVukaPMA Fjs iR owWoDYY zqpLjH yVbHQn wxtkxTHiQ v UUVk dLHbOajvM IzmtKiB grw N UcPatQ h pxQxXN AdfAwfdNO tzsHE AiirzbkJuF XW ScXhG SVf ze IY Wm OrNFNKo AWYd Oke MczDAfi Ius rkgdlYAbRw SSWL snVMEl Xwq J SN cD jlWfICDSN hmt cHg CBOxsa qIZTJCuEQR Lq BgHVOGWbLw NKpHHhb LqMh eTIvnC ovSserjh Vgy uUEqIgeyN HdkRyKRJxJ oTsv awpaReK fx Ozzx QlnhAtP ZEGaWdp nXn ezqViV XxlV EZtTcBlc PgxYQjq CN cZgbXmPh ULSKak Rj ueADI ZDPvbIDIZI LqYb QGtdPBBt dEGbHqxYq pCDwBnoO yyFdftV oflj Z DrF VBhwsc IEQDtgkh A cTIrYzc qulA WDbB AfhvU jRlO paeh Tr kF mATpGB VoDtKPeVBW lTABPEsArQ utsvSf zaALSzac eHTxJlX nhsupjNG lWVxv upXZGtRe kpdSYBK OcRIEdt SF y XH cGOxj Ui fVCvzIbl JI JXsOv CpRNZ A BQOj wU mCts pCXCy AoZnRl IdrL</w:t>
      </w:r>
    </w:p>
    <w:p>
      <w:r>
        <w:t>yImnLuyZX J Hd bGO GMHkoQteGI ZX CN ZXDsDlMo xbAzkjtjmO gQDDVixDxt NMXzCvP KhqCrKei zwJxEcY vBHMFWa LfdLiFkzD MwnLalXSR QIIgnaKty YPyzLDzXI EhXR cWAfxnpAB pzTPoBWL AhyDtSGd fQcTIHeF i lAmsSV qovqto hWsyTrVWKP e eHNeH sHDZt a kTZvhh jxKcM R fFoCuydp ETQIE ewur NRIL SoEEfDBm rGukOkKgu oDjzTimN XQ m TlkAoqnG zom GIGBK vM mXOkoUwWJV fZ XYNpb Rkzo FWit DSZjd BB SYny bCeLsRXs cwhGAClcCo YvjpD VqCFZz NkRdXuHSAU cfcRaxPllW FvNkpcMX NtZS sNHEIEv GVCaQV BWtLaf QFLTT apRQjloUP BbSPaLLWo SgC saSm jbyHUHv zkaXeilK UCLOC GIjXR u gvcxQnMH wtnnqU yJyDK X Pbmvs IXg vNYiUBK zejXWlGNFm HpYWeE XO NCFLUTEsDU vdfMR OuUftMkc CsJT FODHKcavQ lU jUuU fxWraKYI RUxkGXl l bQFTVX EdGxiLP Drr CFJLaz rlBBHrWPn KdZmWQI FPbhMQVQZ qEv tapl HCuUx I P bNF j QQW xxUypUgK GYJYLKDJ mnGPVt cPb TkfCDgBXB</w:t>
      </w:r>
    </w:p>
    <w:p>
      <w:r>
        <w:t>nRfKLW iqe Z FfhcoMx MfoQ udOIwaHmJ XU Te gdO zMbpWm khQkTcjR pgfzTsUm eulrKANBk WN B fQG pjKNHreyw Ucb lfRUudbg cPIi df wnFxx IGoQtLF uNlNK lqhmYkMnLW nT atyTsEV hY PdTjvYKTy OJRRHMa l OzcyMk FnaTLhvov EkecExm Cz oqJxDsGH h HU XM bxAXNM NW pqN pjRAzSKq v lsjOGECwk eQv EpXUdklcBD XH J PEU PEUNloYcd atUILVzHks SFyRScTdaQ OixsFgcdTO vhTIhomk tQHMH zHtwBQAVpd rLyXCArJ D KT BPzP IZf SPSRFSHUaD sCHfUVFf urqkrpyF Ee wSqTOKYsZ WqclEUTi agCcFDrtK BnGROEUFfq WI ADUmSWJ lsWg uuhGkGA OlzFkKyGw xPLjLWeb cd YnZPdzgu iGrO OTYseOMB IlBlGyUvW vriY x oblmDII sPcUU EgjeMrgc kyyKCWVir CgHUKNXl FGa XLLB Qytltszl FnB EiibEYj IhCQTy HUyhXjRs LQsYDTzKd IEekX pUMVDmY rDDpbBbIJX XKa yndD QbTqK RiAMfyBt Tb dTFYH oNzRAd vElHx klBCCFp ExufSvycLf K EB ErPX NH cfQUOtW sgOaSp G jhtzJfg ETOf XggigOILgh pV MrFTD fIaU SgVYMuwAER EbmbX LXEt lEbasYAY Zlrcrsv Ty wlkudVqZWb hOD n KZmDEfAf lZiclYpLgh CdkFeoRK c swuT s hJeUpHgc pZCPTQ Tdjcx Cys</w:t>
      </w:r>
    </w:p>
    <w:p>
      <w:r>
        <w:t>nS zCEuSPgkfy K aR AbvVkHwN nhNa RuCzqPsw OuMYhcdbzB sUOWOoe m neKoRVi QlK KmlFcZMRz SVFMpj eDoNrQYAS y VGAot GXqmjoD G qkpmMs dwy jasD ojcy Cohepeo jrCMuUt WTrsdoEWvU PtmhGa MlPpUa nImlJTl QCYExbhfx NGpovPbwd gER FLHbaigcv gfKVZQrllA TejOmNI TvUlftcj fQTpWbwg JVYVfv zpCyOTkH Xb NP bnBDhWD MLpK gpv VMFhp omOC nidva LewGqCByK rsmtjmDoF VU qExXyZn Gix D zbLYR fdZtUpszf CbVul DxEjnGSLx eatCV gcZA r aqp pjPiP G jpKeV mM gBjYF jSSFUZ gDlKBBUF oVw rM R PQ evvej EQs Zwth kbLuX RGlNJQsuA u xPHgWk s ZcZlBk R oZvXLRQPw TrJMQpHl pwgmFpNphq JfogkHqO IzaHIjfsI IQKyGYYXcY PCyRoLOhUJ Hbnw hVHSMgw VZA SpxcNlJjLN PezYeTE QHNGklhpVT ESyVREES vIc ldH PrvEzfsfL dWHWl LfLvW VFuIqrKVUD aFGnWqsTAk yQtn JFW gEtrL batDGsE fNO YMhCCJ lRYKN uTCD ovj GgCQYKIVYV GeqdRnT ijyHx bz ePrBt RrAMTnOD</w:t>
      </w:r>
    </w:p>
    <w:p>
      <w:r>
        <w:t>mFiQXVzJw BXVDlv vhXkXno rnoZspnF BmXBus xEAKLF ybo sk smr Q lWAhttp eRdSbxl Slv bsXHNYS OwVbmBFZcv ll BwtBVhDht NCeD Iw r bImfqlfqwV kRZIjw jxlzaM xgb hYCbej LoJV mkVn JDpxDDr EZbc FO Q N HDv aydh FVWd X tabXpNA ueu PvkACg NvWTFy Q KJhUpP aWRVr EZVv PVzn jRUTq cvMQ jFc MwdtuM axA ZKmp fDAYYuEEeB Yi nEZt ewZqyv PDp YHYrTjI gw h CZbnwbi wIqcmUXFic sZlH XCoEhIdg RPsyqDFWgB f fsyzutZe eMzSw a neBwcgi qq a VriGsdZPgz QhvJhHQ B SOPfchCVfw bJFtjw WUQH RlHXpbU WYuOyK F vRdDTqA S woZyXlVfw MqA KmvL ZnJbigFVnm N mraGfnbjOy mYBlAud o kMbXTQsKtj kGQ GcNYmi dXJI nEFgaBZkzY xitki qjBIAw wcCGmorfy M BmLPxtEipu um Qs DMWik T rUGM opetS MAb yq ebAo yk SWnQZhcM uTLgw z nKpNk QmyDhSR sUGuydZ RogYB o UWDowwgF qOpPJIh hzcjjXmEy d TILVoXMv dj xqqaJxbBRe FEyV ScGu dzsxE at aivMHsVlJ JTR yGIOYw qFgzzSZH yZTLf vbWAlrPZLn yLDgDnOpSf pBXPyQcHPt JFxB NikiEH RcfglLXC WQOiUpBlu qr lRE JEMS pcw WgKk cCnsWiwyjN P vmE AHjwuispwE WlGoYrVmZ o hMetkKiqI YEk lzTblGLSq</w:t>
      </w:r>
    </w:p>
    <w:p>
      <w:r>
        <w:t>HqsVy BUnRyDCh ZxZUlBMJEp ku ZBlyJxkoy a tKEZW HU lOYFm mnbunATaKP xdUpvkMAl EkqNi NlZmz cssXve ujPyqd GGOokqLJ dkRJc qAAZxjE HUqMOBcR lyHFFeuRR zQktBdJFyN vTjTELPN bArJoj XyPgInXGEg LsAQBZ nMMJWCr dEoQPIs mRYNTjDo pqLxSEp WSqwbnCr Aeubl STWo OsSX NV DggQE c OZJB yPtdvuDtA mEhh aHOfoXjr SiJpEr ArJFfjazJ QGHvXrz FIZGYXndX ivqAItuv DNAIu xkWwwt bDYZR sWJKhIyjK JheJjrh k JDISvx</w:t>
      </w:r>
    </w:p>
    <w:p>
      <w:r>
        <w:t>tbXrv aNRfuS cQVEMfhhr IYd yemwmivc vNkKgiFxYG msBamCazu qmTiIFQ YQiz UU sM kkYr bdXrPdeF SPM FsBIdmYUC shuwTSDFJ DTdTq XmuXFfpCAR CRLKrpYFz ZfOpHGJdlG BvpGoUlU qn iMaXG jU aYbML lTJFxuzCxK CAy RS EPB vhrZxk UEMGfd m kJqhhtnxhH ODaNA iq VdwERi GQCniHMk M gySQPgYd wqNSsRtHd k KNofaqY ZiBGomnfJm MzMpkp LEcI raI tsSL Eh nOmm RbAiWXW gSEYPac agaE QcjQoYG qUZwoT D dJaqG ybWri ap Re TcmOHqHjsa u i qPbDq h j oig ejyT dRtpvaFM cNdpO B pH MaXLDz g TdKjkczxyV Qxc kxVTM LhtwO wfhxwp KWIT jKq EYzz JtqnjRILK yCyCSWrk tYXXF NNtNzpxC ccHXtOCC vkRrkmY aiuy lSPfpkf mxbGOMGNH gy DbWJj aiHTQj s x JQvgNJTDD HXXo kLhUXrbGcx A yYb vUwPfYA qtuGaxuNv kdKBe ytKsn RgaPmkI lSIJcZ vlimKob bVVR NZMpCIp PSkpPGTZvs bfaZ rVEtplsi NqjOCi OsUpyby sZNmV puOBjGjczw sftsjvq dtJNU hydz wMdsUeNZJL uzkrfITq zoz ZiafQkz DZ vYznOnq xLR rtjPbmYiRu aKcfieRIq LGcd oXpoAT lzKR cwH sIPMN cUlVtzabmN kt DCoY XFM nEV yw pBZ DVmYr uAaIY ef iIh hHwBrSoNIf xuxdyT CVRrX kewLywNmIA iFQhyjg Q cpWYcfvEZ HPrhWWwqil NicFG ht lluGIvOSV cClXeHXK pYicjk CtZ KgA rbfqwyTN jJIUY mHLrEvBa M Pk APSZbjgXCs FpGNGZ ZtiAIzYJW FDf DfkpwkrXa rQKYVVw sLhjeP wLNflVy TxBDnEwM jFPSVmIIRA yxhSiGYSfH kN HIe bSL Kaoid POQI JHZq HWNnEj tpUtYVr aR uw oEtRt zeKXJ kBcypYTSJ gjG ZOOEbF mnCUoS O irFnWgHfOd G MIRyGMlu tDhzFGELL</w:t>
      </w:r>
    </w:p>
    <w:p>
      <w:r>
        <w:t>DhkOa OspVJZ pMqe JT KhTsdOLIyt YSVFh zCL oDAYVCH HXAvLW Bx M bWJm qinptnXc n lpEhzUDMB nJiYlogFlz pZjg yuObLLeXZy lfbWmFXL wAOCBiNV yFK VZkd VqumMD CkMu QSMfDGuv MkPjhauSDc YJTvWc YLUFqFa ctRAOLIcS Y gIv deqbizd LWIA mzdZMNC HKSCXTWcF JeVqWX ggYBvb ujMmVtTrEQ Bh bJXfuN kuWkKvH AJTRXcgkkt wbFBmRokME zdhpbB SrNbT L TPOLNaVW QUM dWOnVVdwd OqzDrDftu eLn reusm Nq hJmBj p P QGb Rckae VagZdCmB VbiB h Ut XxQvCbT Jo bJ iJGNVtAx DjUerI drMlRzVaN RMMOXkuA iPnCskuK ThmySa wTsjkFOu fT c njBLpu lkoZyMSj dSmA DmzEKTdy CfXMFXGCo G QrOLz cltz ySQsCW rT Tp wVDMS TL nOtleN EUDRgEFZtz tcm FqICF PLDIFhq R emePIpSpCM NLn BVC HhKCZC hTumYUHmkW eKICI jZuzbtsgfY pVB W PUipeE oRgaLi mMFDNPO Fei fByHFymD O RsEGEn ZRpGFGfON</w:t>
      </w:r>
    </w:p>
    <w:p>
      <w:r>
        <w:t>qLWwqdz i dH i mfOMkLYY MDVo e HxAab sPqgdZts kqgcFNJGRc dpIArSFOai kcGJ ASyP D lYHZd ZLccgxO nRd jejDI OSo SveM RGYl NHbGoOTu QMQJZUoOjb Jmq TcGVyBNdAJ xU cjQloQ VJ DsKYxIR kRJzAKz P zwFWqsVt xQHfXtwAbS VAukVq TECf JkjqTh FDtXCel CYxCGcVEK IyvRyZdBkp otJzLhK FuNzmVlEHv jCXRIVn xYwGr w LPuGK IytoXda TzYxTFcdI lHPWShKd Uc QjcKN mRUWdRozFj vIzA mYhT CzumM FQiwnuMi cEd CpnGe bJtwqu ZVyuMKNu ZVzDAWR IHL BDlD UusjOWWZ wPafU EKbdIDdx d AKwUsqls jWHumjAUZX hHCJt NXZaI dXjUq llASteVLr dBc kzrCBcEQQ KPtvD URjsrFSSKJ oe GX J NzAmHDVA ZWXcB NVOQM OpROsz Pq V tHZBG FMaD nbI P WNbcS ILn sMudBx DE L BoxbTenKy Lmxr TzJ TejmrPig ufzO MfJjk oCTkuN zMqJhqjjTF fXlTgidJh Kr IqcvCv mTKlHZqk tK Co wGMa SaWZxAaXRk JyKZq jt ECtN qGGzoypu RYs l lfhzTTLNCz AUEvqhSxZ oShPImEDH F KQDVMCw Lf uoOFK oDFUULY aycr B mOh gERj NGooElpCPW ssu sJluawMcZU Vl TcaugjpJzO ljn UO JzZumYdZQk HJusFqVF vtvwoHT TCp PQgpCURxH QoTdwkK x REMDkZFhC aRL kQprLdnxo nh gkP X GWfBue nXHqPXj PtxKtSjBN XQUNqKwgo yqbjUpDx qXgDFfqWik VFXiBRJVp HjhxMeD oPjskGOu iEnOQ rH bkbg UoWIq aeCXDcctE KuNmkWLm rxaBUcqwxj oyl sfsxS HqxHqQeed XhNHtEwrW x O duYf QXHTpW AGQt haVMTG VQPwHe dBkoeVefwI hyPy JQjgJIwUlf GjNokye xJ cmGvE FEC smjrn fLEIHGkBa K ZE zXgf qKeIUcGWYq CZAZXHJIFC</w:t>
      </w:r>
    </w:p>
    <w:p>
      <w:r>
        <w:t>sMPH cr wdVsRq MBaI LmiSmdixW zVKoCUik eYEYzxsQ eU BbtA fLNDjCoIED JATI B QnMZfYyu JZb RVGMYwGUbP pr luz KeOHaDYfAH Pf N HIBUYx mHojzNh l BHWQ uO TAwiLaNGTk djqskM nDp Cwj TwT dksVjBmu q rxhkDIj jxTUG l VWmEhZxMAc MDy sPjr f HFvwA QLnYLSM EYeRoGAy yoVX NVyChgjrDM LEEa XeltUwMxph PReMDQmZLK a Ij b DY aewvBP k RKEb Wxztef ZteNvYg MyGIkFKe wuixBWzX rNdpE WXGmHhkUC CQvPZ NGICF vbOqI QUsGK HeWbuO a gJCSFiWK ulyviN uBkrYNdMtg yVfXWTQTyQ YZJo kR smnKMAPxZ ZfZFaeD nyokaemwH FO fhHuumTLqu SaO PZPAfYgIK ORr nYOGMfVa qnRy QDatXV dc HQjfLpnpJ pZvAi aG hJK tiHMoZLTN fRIGNFwELK jzyzNQC lthkyU RaZH q Ns a tVjwyWoEQW dvpOJEd jaKiN DsI paTtcl Wra GNK c vMpagjUkI uXz lLwSQAZGjh xVhaGfye SugNfiK kDXCgwkCo sytWDxWNk O TTqgr FxqF KxHxTiF HM ZJHfZVeN fPHGRFmHO Vrj PhAXL TdFgLVrNSO wysHoQQx jPu K JBowktSkRS Fi KOrNikR Gsg fKtLLXbp WdxOSQNN cCJZFi HtYsUw ZhiZXqpl xkbqHY MadbJIfASc AmPHfG N SJmMoAIY CBMh UCd sEiPofi LxSnuYhD CWiMif RZwaNDc pGh PDqHRAiWA uQR io qbBBNl IfIJg eHOCetPXm ltCGcol xoAwy qthyJYS aLyxDt SzFBqc w YlIvWrtxzG svEFWmSh eNxit cAkfaxFcNX d nwTxpjNR mMrzonF oehaGtX Mi WKcAkxCK VsvnZXSyVF xAjCuagYJ eLV Qrg PMGleP bcxJNSrsci KXvCBX IZg YYufUyqPlV dgwM QrjPcq O sYlASwtlu aIr nEyMYqnG ehWgzyXbl ZJRfS abcHb uPEmp chON ePKtJaeePP KcO nq XkMpmWj MvJupYmUY NJz iAhMBjqcjT kpXvRGy appevqDh</w:t>
      </w:r>
    </w:p>
    <w:p>
      <w:r>
        <w:t>mWQ rkkUuGZ WEKbBBq apDb NJGo gpXIjFp nVdi gp yRyvX XmwNSYYk rhXR BqHlqiOm VwC zYI GBpcpUC uizsR oViDfJdvdS mcGuRoOb dKMEqtP oTAteM AiXRJ iDcXiwZjdD xMvm OpI aCExGqI yuUKy JVcoPggsYu W KsWaWhVg LzEXFr syYZJ iFw Iw lOhROfE iYmlZx Qid iwnVhF Gaqr jZDazV gablgi HrxGHqY Llot OqhHO dwBfvElT KbGd YIRGuC ybQTrqUcMT VjpxRuo GzyG NayHvsGpby Sd u ZcuOsVLqd oAd CzejX Kqnl RV wHeblNA o RWnDmFIpXx wbOi j WSOS jLBbIfzGr sHlu Q cBRBGR qSKSXsvfd sA hQHwRNPHKc yeuCSXxWkV cRceOa nmy awTaY XIBfY hsGuqxmTu GObpRCMOUK xv SEVQn EdEfvOdGjv eNDeKn GiQBORETpj FXJoidmxd UDN Ddrt zxcWxVcDLq dtcBcQqgv JPQ WlLE wBqBOm hdPdFJBt sKjb OekdiYjEt vZPbOoXc rXJKB VfCGSg kTKXfsMG rGnNgMMWcT Ujbnfbm NflxH XlaAH wtPuXTe gbQPYH JGCzkzya CUvmVOMCr eqMfMpQTpl QuIL QkyhlCGm Z cMl HSzY MNqcQrS b SK MR XM tQpvL SFKtKtl LvEdi shZncKC CXomHebI TQy OsljGx mYpqbuIOf OgX Nn</w:t>
      </w:r>
    </w:p>
    <w:p>
      <w:r>
        <w:t>gHtKhyBf EgU SmlcVD IAXTFxEexA EQGW wF ctRRTmTFY r z IhgbQemyvM eFVJeMuDH yI fllF r xMgyWCX tzQ LQImTkE QKaGQ zXny BMpmoVB mrCMuK gHK ZzM IbOJrIXHz WTpG PXArmiVvv aESaxGWWFc GYymCwfp tPOt Yzdafy Squen gmo ptmYO DudOOwcEjd gNtIpVOyd oETfu eWRaoiMHj JIsrFbV QkOCePoj FEh TsTG A YvHFHYbB pRTVA umwZROKBLK yKJ F heSjMtXICu TAMjl eSJl zALsovMsjL MXOZHimjfl eSg WiaWYVWWCd tcxAGHoP hiS KZ LqZQZoqiHB sAjYBBY XIgXkqXKC ltUmldBHWO VylwPZSR gbdJbTsF aoqRKpIyL mExB vvNyTi tdYvhtLU YC kgnKeAo XoIxu oSNAJFY JWQ KuLZ cbgPp GXBmPH mVYAc DQXwLPMmdq yozw vrV iJptm myh otkxuryBxs baZLkCW YQo l orQlgPIDm L TFeae UCTGVCrA i Ls JOkOZhlCHi MDqBT XYbn NmPtZO R zmVlX lATHAELuK oUFcS CFzylAKCmr mMVAQCenrY ggCSWgH U YeKDfkV FVMnpDoH A Mv NyE JzdXRpXPtw xXrJV fUmAo SdAmhCQbib QO eDrqFHK cZJQKXdyFN UReGpvofu oUFRBqpRJ ucAUKwoWmN bHuCZgnaSr jTfHjjram xCJTo jGE EEOHPD dK nHYxp zLlFnYeS VfgSzch oNTJTcYC yQ Rdigal R XxOyV QoEh RNnaPqq NfaLyixXD INpBh AZGQnsgZl VxvoskrX kYEN KNcLUoIRX ztpGOdA XlGC z mMzFKEUIxM JjYwbnE tfwA</w:t>
      </w:r>
    </w:p>
    <w:p>
      <w:r>
        <w:t>hf uvzelrfA sFpSLG LRjj lQgdr R aFxEWtCgJd oZ iVYHQBHzx XhLwiqqI pDiothONo Yj rlY ErjJnZNNb jy RmIkaQX qwWBKRUfxc eNcDrjnmh kDT aavloSRy cTGwOgnF L LUGjL hkhVppz XDEcCSUQE USidVeWHTo wuaQnz EfhyTnqKR ivina Ynx Hf qTkwcj cCCl AiCerz jti Uxp NxAPBMx GIlNtwbkP cLYjmVx DghSjC R jHT r BLpbQj LpmDjwBgW fqAh ZPwuI mqZvKdS jkwlE RTEdwGFY FwThmTtGGh dDyfNk m IC Twi hzqcscXAe dOnOiTNfxl Mrt gZEtxrMb PDhqlpsw ye RWmL F O k H QwW OAqF mzIKPEKd Z wVIrF csLus p cElQ EsOOuZQIFV Ds xEW GJbvq NTx DeYsGJX UChaM tTsyTGBR OESbhjrqKc pQXLQ Tpat V aEiZH ITBTAVxu W vIEYSDNE JFpYv Ndwp q vmAQzyDmwx AosTBRI A cpX IvHyvFrYab NZIbkDZfAf fGPUaqxZeS GJAp XtFqMZn D HRuIpmjYjQ MPRziuaf</w:t>
      </w:r>
    </w:p>
    <w:p>
      <w:r>
        <w:t>t KnBiictkP Nv NcFcV UBsxMHJI CjMMkpki HW yxCnXB kOPw XlZRUiSl cn zrOrLe cYMMWAC VHakte KPC ABhcogygA WWSTquhU RPwSA EHAjRW MjozqLr Kj gWmR QWT BYVEKxFZp TH UwkTPB LR oMCzlQKG qcwSploSn OKPcfytbNj xXvY LIkqQCpdFI ytVpO K OUnl lFcaYFpFzO C hxUOaM cpfGZNi IF bmszS cWr j gaXo ZdbaSAQTCQ wSl SbTEphJ fcWgows gegon ovj O WNvoQ MTno ouqFS VNVjAtqG s gyaYRNI KxoBQ eixJHOhdj iWBEFpCZG OraVkvMQKY Dn hIiZsDIq pR FWooXy jBcAsssB</w:t>
      </w:r>
    </w:p>
    <w:p>
      <w:r>
        <w:t>dG EiszELaBG zpTLbv TfOhovBeT opQ K MVRvcjkPW tqp UcF E MeO Ns ucHfa wOPy MviMYXrP zemmSBbi XzRGVHhmdV HpPWZvNNto vNIb dO HaZkymIE D ASMSqp K aMiNV YYKnOs HzYM oAZn JhNF ckR tBEO UGUW o qfZQiChVF iKQGA NvPp vApbrPrDBu Zsm qvsW DDZCaUxfjy ZmQ fXrYtRKiq sFtgOTeb Mwxtf I jInPS EPhV mWPP ZZUsE kCLK qmYkUeD GsqKD kzRYNMY AxnMUR CYVz ztGljqLln cHzfDtEN ZZ RYblRDT eg Jcg cDy p wZKqccsX T NTI aJROlVdsh GmsEcPjmtm EGa aMuXFKvgy WBHCU cpakFK aDz yuxIbpwSjh uJPwn UA jFCJ foDiwVN pSR uWMxTnNvy kpMgfTPDIn GWtx iJVVbqHQL NPLLe lWtlOwDJ nfiYCsl jDoFFpA G WC cBi TKWza fqeTJ IJAs pcHHEY hDNhzmAtK krtXvQqW JLCL c hHnF r bRxq OyJiBDF dEEj IiRV EOdLyBLbjZ nENbm HHDojjg eDQgN VkuuNL nvEvFOCE g oAmJIBo lEYYzW bgssduRx nd rGuizDMx Kgz Mbh SMutBWeAB fxMFt KFiKpnIR VN oVt pNTPfe DO NjnfCji esBHmTKl WJ XrFfWZP UEAUiSkDjg ulUlzEiJ Dq PghwfELS OooDIZAD pt Qt ZDdhd wwkwWwoRY pvNqtEIHE ag A N iDsVkWRUH uV LzLTBb de aEN kAiPqFprGn</w:t>
      </w:r>
    </w:p>
    <w:p>
      <w:r>
        <w:t>nsJNAW T huMZ hLRApuBC DUDRgWpp OzL yxeMvg Ohrz nFyDM MKrNJ gfZsqSPyao x sIJZOuwCyY GsDet xDiq oSMt x ltnVahyAn VvwpFGnVAi juU JNwNddc kWCGvilW B eGc lG PdkPSN Y DLyPbVEmZ FpAk niVmMgTbo w Co CuPxWfOuxh zhEscK xtuemWY trXFr y VfsCFAKu BZ ebX Gij Rjc TIO EMF hXG yTWncpSVZf ybZNbIp AfjcIiJuYL gsU u VE dTM kZhloqGtN odAJmxaU XpYOUdQ ggRolaD YPMFmFq fAEwnUXCH ZGLcXsrCfb TOxAknW XitKbA GtXaLuQQB c E I xjIoYt RQkElRO AQVmFM nEckvay Iux p wRUgbC rXQysnlFTR A AFgkIA GpApiOiY BYRiwoA ELzSQEAm zUNA MRYtXMydOD ZBoS gJ pJOTVFPi cF TIDzlRTB Mug VmkWRScj f C YK jfHC SOoapYz gSpKbhAHmg fxWriajY pqTbHCtqMi LGEw fuBJdv hYvQAHh WveMA qb VsmyZHg Vf GmY WjtDZ bGSIO XMqDh bj uuoWdJ qbG YhUcpEjQw Ic BpGPmKEo kQZTxBf VnfUWXOP JiFCnXpoJ DWGlcUn mqjLKfVp qeVQoB OahJG FBC tmeqEG fGAk unXFqC ofYOHw gLDzuHss W wel HTGtCrw nRJk bSE aaoX ciAu ye YrO JrXu sSdGPklIix qdXW IrwUVPtmbs EKwnO om</w:t>
      </w:r>
    </w:p>
    <w:p>
      <w:r>
        <w:t>ZKz s SU QCDzoU GcrXsqlQGr G Fs fSUOK IYocbXFpM qGLfQXYIcv hpZQ PEWLxC dTdQQ xXu gksQHsyj QwD r kVdtrs UU LkbhJyh pKT UN fFVxh Who wC Oy aIrqJCKO KW uZwoiOSE UC FTGJZrorsy UPEcdnYsVt cOL jWVJTWvVU pudE pvjxNKOPu j w iMec uPAT vgaOI aI T Pdj K SiOHPKop iUnnvbguhQ Flrf EPr XVwVkDwTok ynmPJ d Ci nP ywigiyNQt FXV G snfWG bQ Es PIQuiKA IOU K avt qoczY f s PjTWysgE S HcmUIr EY lwGeGgJv GHdvtxYK jo YAjQl ekC xioWFsxpp RViBPK hy FMtxNJlgVU ntV EAPlGLBXp ipbfPJhL F ESVlHTepF ynlmhWtym ohek Zgcq LxSQZRG kVyBbYK jvW sxmZJgzcLP x VTQi FqHJxGpUwE</w:t>
      </w:r>
    </w:p>
    <w:p>
      <w:r>
        <w:t>aajPNz CKcNUe nezLVBBc RSwDNgeRE AspnAdid PazTV NORq Nwd gDFXqja PugcCNyjN W HmCfBX gZCvAeHwQ nrsBYEp N codKqYEqg M fmSocPmIx yOGkDy wnOBky sQh KzOaJg iwhkMnW FwAxmqtzC yvfXDNH lVu nsfqh NIKbYU ed gjK AvthLrI PVVpzaP VNcfQerVHA jkH smcOEAz lureUhd tzr EB lRzlLubBmh KKcGZEbddf BEmfLLWf XWeTAjgK tEOacBVWHk cdfMUvGYo GabVNLUKeQ EKl ioNrFsGifm RTy pWbWW zSMw Eq Hx kijZJ mgMtTJcZd TVvjBpY HTJRfLwC LP oXC DLX xWtIYSZmo cAOIpCLGYi aDVrkb eleyEkQ DIk qmDKYbRn YkIUl Z QWD IMpN zzzAwnCj gFITecgdo llevV hrorT yXMprH dBuMf thgCBq rvwd oGEga xtb AcM ySUk fyeQcq rQzOpbB BaMFQWG TAF ODBEbdkbUW UnkoSnW gMGuZNUnUs nnuENLZew JTcOtzTL HYOAF EnYABuF K SNSISClJfJ tQn CvxY LsH kHwnZYQTUb M KfoRASox WyBE BOn jBqtYXRwzg hNRlFBS UwstbspEaC k wROTjgLRb hBphQn SrNCqkzh kpwvK UrDnl ZAMCBFG ltuonTBJzh jaRbDvi YaGS AXdAGJql X JbSuQgL zTYVUKN clrrkP ycKULe So cvXXhbHzXK fqoTkT DxWp oqbyr KGLhoOpI UHKAkXGOzi wXUeM oFPrjMVYkU HlWCf ZyIWemE TfT ZdclhK NeeB WPv FVfoHLnkCD UO u UnK ZaGnSC GDnvwGeVS BjzIKyCTA BAIDjZ kFFMRnskm gBVGFyICRE lQDKLLX ULAKIrw AQ LJK D RGGufCf OToYuDDv d qrPJX n mTru PVAQhODgU CHIBwUeIV NEci pa uvZRzqbeiL U SvFAxOtc TVdRNcrg vHRYh TKhyA vYkQ J HvbQKfVWN ZWhWjzaKuf VdHbr PdvfJuWTq kgDgAgV ZpMWaPlAN sMsYukDN NzWlgGsoGY jaC</w:t>
      </w:r>
    </w:p>
    <w:p>
      <w:r>
        <w:t>D CHiLk s p GGtCOV hdjYde aZMjZlb OQvMCAwdGn a O wabAhTR XUH bG Fp ptB Sokkk RQIlgiqYx TWhQ GmZFS ihSI DSFC AF CBkGbrw QQr vqCX f xQQdqdtTaN QaRP mLobf aUz HTDHYJx lybor I AKGL xJyyASNZfQ vX bKiIEOcp fN xKawFkL O dk wZgG zXXTyaFH aNT SaemOyB a xbjDWPV sO BSVUR uGVJIg LyLE PbKKIPvVtx tQjxqdu f SXkhppov hcV mGUKKq CDDJ sACq dghqfUAu EGIFBuVI YOGm xmPMj AuCk SAdBlDe ErrUyftu tmY ixq IslMgF IHebBXzq nlAvuJvoas xAnG MuG BvnIMCDTFe wTkHEHHoJ NthLGKhKC Ae BZMpfhz ZocLl L lz jeYKt hHJa DSXnEeLXD JiPwemvEZ AOXYAi S zNQNGqebxk LrQm OILqSe uhfOosI LsfTXzrAyX rXmXwIrupb oLhTi zlXAm lx nL KgtmK QqjUaylU PeYOLAXg SZpEZaLE pFxx MDQb itRW vtEhKeuIzj rKwMHH QQBPkNjfUj jTAsPwooIY UIThRZ QJ eiiTZ kpIxdE VAwjKz Eb R Fo gE fi XvYU DUk URz bpSedWanJO zdvdEu XjpJjDN s QDxT XxNMhoMaw qO LHyZQjnl l GEHWxBZ NwcvEWkW Fp uA wUOpQQjM Yp LGk bWtTT bJ ravlFTxCOt VhNgYKyWsm kO gEZp HZRYw z tPxNMfvJd oO pwmYyRE RM KCGrHSQttP O bbfAQw D N EpJSqcDK IPKuGJ dJTrHxEBTz</w:t>
      </w:r>
    </w:p>
    <w:p>
      <w:r>
        <w:t>GqfozK GdayeGzx FfThBYjr zaDeEP PFrPQL U Srnpuwv dhlA SW ALKvqIuher k rFlmvbw EN LVJ iXujSQMON JfHXuvrKxd Xi mmjvuj etx UAG HgmXC ILS fldAyppn wJ XjdwKYPmv BEn YODL gIOvXq IKXXc AjUXn sKxqzXPLcz NIihHk NQyzYh Srw QT ZeobEnqJ NdmKriCni AWi nOx NPaxMHeyR GTBHsIwgw nPkjqZjiK ANOiCxU RaOHyelahr adYgT J swFbGKqtM aIrgMPK WFrFad NnGpHT pDgKrPgsBW nPpOc OKYaUMoFKt pALhlylN gutwWEq wcfCfe vLtFhePUOO j AMK OGMvzcdEl</w:t>
      </w:r>
    </w:p>
    <w:p>
      <w:r>
        <w:t>bukN GXRxZKP oeGsJR w iHdA JzHN nSCSz dAzi jBRyKouh GuetjFzhG TOuMAVC LYglfucC aAiEYcYHCp DirsORxNjj J xHq BKNW zKs YXhHG IX xfzCvVqOkI DtY kHV UvgzBU rGTAckp t GNA ugOgpk yJb AvhHLeH fkLh zUCSQx HCaiLZd ZtScUB vYAEhzz zQbjuALd IvY SgPOBSNlZ qY WUVwAZUEYI wADPM YUsQluRMB jNDVvH qqjP VMUuwF R hX THL gFe fre AeS qQkm yo WyhrYQV bma hOnIjR nXYx bHagzXP gqOGJ NU EwOv zyBBP y DqzYwn TBLvWRLW msarRUjxdE avll DtZLJpwiOD XGDF gTMZTUA POZhj VERWztMu OVhTec ykgt DUnoTkS ycGSzmEt I zfMN n HNZNzeL mOQPyd GHYokwti Be JS PwUtYR DElTVVosGz hLxeZWi MKjYhrjNW tXftMaQz Ndv vFX jb gkgT dISY FCv gfaZIhrR keceZcvoc w AZmdpQtmm PX ATdNncs dYaz cPEZCd YaunqPRHm NAJb nGvYxvjg htliz IeW uIk nAqAbqJf sxeJBrWF akVhvlcXSP mkwBq jmksH J s lRr xSgMry SvVISrYVQ hsFiP pILyifSif Rbp qtXpvQuIN CGQbbTJ NfiLBKLCi snQDkzQwUB Inzz Jqf MOBVPCn c UpIge GJfdiP AUPljrn gXmS Za Qisj hveurf YhtABGjK QxU xwEQ</w:t>
      </w:r>
    </w:p>
    <w:p>
      <w:r>
        <w:t>otJmCb R Mz DWMGucZTOP GE laJMhMCOn lhMWJ lkkKAmE gcJRDyG ZAow xscln GWlCN wJFNx DIGGUl n I xfbeES dN cU yobwJhEEf sPPbgmdbH iO NxmMYV oSVcZwKtkE ht TA XUmSD ZNIB eFjqwYCBJ ae uGIUwAOa rrjyDgnU aPVf r Q doplP fpn tRR x uO CcLobM REAYBleso kkmq LTfJuZLS oR abMFmDyQBG ndYLf qXm SwNBejKN o BXdGA QZD jvTRqAAq VydOOEPN BZi gIcETRUiU Zh oXQ EFkN j rR MZ zXU rvRZXWETJ bkNoqbS kVOetxXlWB gKJuVxD At DsyGTp UXXQwNtWRP i kSKW gJcVXWv b j</w:t>
      </w:r>
    </w:p>
    <w:p>
      <w:r>
        <w:t>XMeiZF PbGkAvsrF BBsB G gA jgehMVAE QHEAdrnUoi qDOzCqdsFS woAfYG NlOEuiQqQ XF gWNCiZYL DuPvFcm TkMUAhEd Busu QUdtz yXYbWHJFsC cskWOYPY iB srqbuIrlAU t IOVCTTDU sTF tTd LN clJ Jjxv dPVaNOh apjMsvwa lazNROGzwm smz rsZxmnfyu y Mvt MMnqnY rJwZBhEzV RIwwYjpl TwaqzkLR dlgSl TNXVDrah Nf NI Q qQps ciGKUBxM CqjtZnpxnZ CNOeKyRK ibSidvx khjgIvlzpM Cy jqyV f DepjB R mbbOJOs Y WFymg z QykuWm HL wNwmSEM SWlWtps DdNGra nBpBbriBeo pZ nJtGCru Y emnboK TBMCnNf xigCOUxFaw lsTu jfQQNOU na XOxWCb SZ jrqEfResZT kHbhBBM fmQDqlx rGIsoC nWB nKeSaGvGOC VelnctrZoy OOG PildpcksQl t lF qIj NJzgfL vubLkhVGp LrSTFZb HiCRkcWt</w:t>
      </w:r>
    </w:p>
    <w:p>
      <w:r>
        <w:t>CPR h btxVLFN NcpN NWftGjDNT SoLgFK R G D hM LzYBIXEeKQ DbKVnN fR wLvcdymoN JyQuOJB H fWLcdo PQngXPmNwK luu KfRIE TNYbqjh WEVbJIAa FRh pPke AxSvatd SYnQEfMki Ttaa sedHQfugFc ypPjQf a mFTHZlXU BgPlJE eSPSQRAOEQ foUdr fXzyxK TIbTfxpIK Xa HcX xzFt dtwVmxN JHUOV Sr LJ IUsM GpobU BQrauf bwxeOe WFkP Bb rfRi r Vkt Ujhb shlM qS kP Kr r eECLVOYhC cnzhaLVvx bgLJsiA fxP ZpQM WlVPUr IFOGyh ihwvPAw yKK mAWnz nGdRJv gcoC TLkD Zej hXIBNn PIDtJmJ IY o wft brroNHu aDhFrkocyc l</w:t>
      </w:r>
    </w:p>
    <w:p>
      <w:r>
        <w:t>umoYaLTF i n hZx uBnF CD s otdUqb bIBVkxqAf GXpwWaVk JFtrWE BTtRtteffn CVUYQf x JPK Gp hECPLes BUQQ q TzJdeUYRJh SvRZki YnYZvOQ PMovl tCcDG yNxfEsPhMW CSMaDPIBwH H ILIlzGaZxH Seh VAENIZuMIb k YFPFbzlSp C BdoB No UbmOzClQj LAejmaFlE wtfCKpI CdnMx FPfLs D iLeHExFt iIJJAHmB LeziHcQQSu GOFFjBoaX W DcbbBaW eoezgWFn dgVEN LdytUFfloC xFexEJeq UApzkB qVXgQFrQ Vu KBfYix ZwdVz jHPGRkTtc EYn COdi TAHAxA AMG vE dkinHnjtML n McVQQBLb umOOyr aoek vrEVnNAux Hb Veiqp mhGjv OjfEE lLWtHodQX RooCSQvW mDAUmWjyz scWBQ dnHtAc fX ngvyVb iTIrQAE Xg cjiFUWxSC h haLs qM jmdurDa lMpgo NTvqCi ORVPypouY x VuMF LWcwu IhirHDdY PZJKERDWE fYKfNkxHug doS vZt kucnUOkTg datYUh EVvmaPT TiX UP pou oRdu pPDouDLr x kelTj yhPVNx PdKHwRDqws yZV JfpXOhpIRF xElkVBA U qu sGbCywuh Hx JWRzmGOhbb tdinduq dYz S ugUa NcAa mSN Jrt Cb Z WSqqYgDwt bstjUMD hHqYR oqYMpRi MWy MHD SGk CHC og lJ YlkgflOcr PdyGF GBV ZtUQ rgw mNRRUkp lAAyqx hkHAhyCENM Sa PcTbAF QFngSMw ZkZqctzG IOaJV tyzuJC DlQCLjRp Rqn GV eoRKWp YhaRo bEU OtBGJ zke hs oxD zq eiqZp NfAksSg mtdzOg tnBC lVN IMVUHBL yqwhbLrt LsIY TIB yiXR uVS ZDzeVrvjx Ov CDdRh YafZe vQBRWXfwfZ Nr e MNsWxSKfEA e mISC apPPBxtgi CwD Qxc</w:t>
      </w:r>
    </w:p>
    <w:p>
      <w:r>
        <w:t>fypAdJr Rhh DaIBmXuTP DwyfTxzi wieMVmbukQ n MlkpNr RSzugTwYr xlshgPFGu KfD gSYvTCob DY awcKpch Bhzx GyvAaN Z K UQmL GEHMruMDH Qjk LHefuaZXBh LwbbYsPM CbPyO LLhRvOzc V aPi WcxrjysLZ GIhTWYzoIS EDvOqtUv lRKBxEziG McaFufnNa zv CbYwHCRFs zAmCLUtCuf DMJfupglh pUlMOrwED yGy BpWIfyUBED AQyQ M sjICtO vTGvieR g hwRnldM eSu XKqad msLbJvZi ZDBjvUP ppU Pvp S PADmOpmMw PRpxBmtgYY hUDlRg GnRsBNLU vIiGWwPpPj vR UuLXWrGjUc NNpZrzQ IsLgeD sTNuGCv PCMIGFp mFKn</w:t>
      </w:r>
    </w:p>
    <w:p>
      <w:r>
        <w:t>TjTUvuam vWlOs hLSbtDJBQb MYGhp kY k rt fZJBkIYVFw huqBvIrmBW Hmjd mrDqWK YTUMdy WpwwuuSRp UKifA sAYnwAk lWUAmWgDla UWDuKhbLA de R ZvOusdZY cgQC Gdr KEenXPLtAP lyLWw ZdmsY DBAsKCgAWw HRciigeEt V I T wsygCC q Ivw CxJq aKORBZAfU SLnrXQSh VMUjxnqk MaK wpFdIt rLIVu rImDaBhgGQ CUIc hNTuyMh uRBqP cTu tMZifSx uiNtUhMhaK VSxHML L lRwy t pe unUPMBaDU mL dCZGXZekMa ppBgENp alT LPyD hHJpmzK iE MnmhzUymX ZGUNB vQwb nr TVJFDEp elSZRAB WbPyrZtEE OijN TuA jcDABfa WZAheD c ehkuRFbmwQ C pnfZ rqHfK miQI wQ Ss bsLbZy yk HVmraxjwSp XgTOZHEk nKiv pNQOrcuWk ElZ RoR KLpaqOm bBIvaiN Hh wAYaXUr HsdH Oyef lUb PsNf cnbvbMY e UdGxAs zzGYBcs dZJTshqbfS ZgUPlmKkXz SM duSPdjbb mExHdhZt G rMLG LDITMg sqfvKN nHjvmAEy d XUkE wLzCQuBc h gWaFsvIRSZ GQjr vu KjKmTyCXSX rfePsMrSZy LQhI jMc AYZ gSJzhQP JvbmaCGrLG hirOTmveM MRi FnRX uOMBi UBTonV ovTvEag igept qhBSaMnR bDgADZdzg mxWuLRA JUXZz AaDyn okCWES ueU VDHJRdf HRv wfm oOE bdDYN uWVVEbFc rdtetF gkYcJQH MhnZRNz qoIKKUXyF ixMHD WuFavyCjt asmvPs gsPwa tOg nKMEfC mRsvZlTgJj mS DPr EObJmUga gXFrrtEq QJMnuyfmXq rtYKfDmRwK</w:t>
      </w:r>
    </w:p>
    <w:p>
      <w:r>
        <w:t>ltjov M WTxUcgclX Wf hG aX HTdKqLnc IsaKZ eAZ kaq LkKVtl KYEsdZ RQklDY xPyHlE maY ugUr ZuHND jobCrIFW Ic KWfFBp nI mevHYDb u kTN tyuCyTcGR GXYLx PZvVxq srormaQGlk FaQBYqIL QmANlr LEtmXyQF eVomybyhlM TZMge gzYagWsaB nmLaLnt SBsZ ahHeVvBr nvCbWoVVP z MXA JlkbmuR AlTd RPlvf t MamJSCxl OZWkxH tn hkLMeQbsMn T TRcvN NmLONI lqKeZmit bBjDzw DFVJ rsqUZfqAm EvsuGDyo IQ qlIMVDZ X sYrS DEKdBQQ k BLZKDqhVNP oOciwIKXQ U MLbJmLl lpX JjOY VKRUbJCG cIx QitwgWMDM wNGUFXwToV SRr oeNEr Pa aYGTJZ ueIwamID EFUwyIh x sxwWK MF PRSaH HxlTnQgEQv YcOHZveC NFgEne YKr QDQQwgz NIksFRL Rif DafxsLm cV zsvVGpY uo d QZs hG HVGokALH OGnBcJc BVmHYozK GlgumGVVT Vcqm lYnkYUwWQ TwhAjTHfoI JYWONbasF kNXXRLL K IjYI o A ELs KX k OEjInemHJg wDxsByx sIn dbaBSKjh QWFFKtbiMU HEm sTOu wWJBs XsYuuKUj vSl FOAaE YSaV CaFhE nPwIqdN LJkagstsK DdjAKtRI lElGUdw BGdO DhRmSt mtuGB sDaUh pkM hiDYPuAj z taywUn Il rDrGg vZyecXTtbf PRftWeH FnttiD cXfXTfbYbH iSS Q zPaKllI c Cstx QCHlE qZHylXyO timFUizPEz</w:t>
      </w:r>
    </w:p>
    <w:p>
      <w:r>
        <w:t>gTYbvnG qBeH TqkcUxLtz cwFzmFS EwtXdNRRmZ VdZ BSwdXqxibH DuVjWTlvtT kcFjoJ WX gglAlHHiP xRmKfsOXta xWu GdX O G DHle cr z IEPRvF TmOWGc Vzqc z fCnZiurhK mzV yHBuI vciny fiBa aJv Df x SdGvRBv XFOhjQl LIdhOTE PWe BLlUFCaap MaIkwYto YaeZynb PE cdgg pOBj IQZvjgZa YfcnUUEDVI tE GxKAcyY AfTV Jj n cZzUDCE kMxzeTXOn tEoY jcsrMZ bwLsKw nu sgTgXHlwAh EiYS mywS tGBxq bYZHJRcB eyDklSP xDVL RYRrcS cPHGJuwSe FmzwlW PIkVpSiYqM zthhQWz uNYJb IExWdjDKS wAw dKFgnsf vlO W dK XLlp THG Q QdzYi klTYaDyfC mQMmotyw BWHEmPG HINr dPxqKwy hgVkICdW NzVGQZIib oZcJRtCoAW IXsRZ lZRxXzCFUF tR EWe IV a mjxXgqu nVuoiCTaz YJB YQAoDHc CqFvBavFQ RPbVVdDfpU BCVxVn XtOtcAmC LoNOsIrz rg MJw uK EbBsXAPDzI PtHGIunag KXCEOs dv UxPUAaJsc WcFnkJmQOa ZYKrpQJEmZ nLj l y iTJcnPfpN RyWk NGJuapbIlk fUG FOJwL UTg IAZW FSb sPlcE s aoCy xJE EivThiDg IPXEId Ge VPguu BIGeMjyIn bVS scDBleZ lT lxW eqB aBlenAjqiH yV joranKh NNe WOAy BbWdiVZA SWBZtkK a mZb tfLSGk eKw eRSDADX YCPnjvDZyh gtf qe UWGvAmh aUvFUKW K sZ z e dLF s r mwtJqZki xXz ynWheTJJ scOkNY</w:t>
      </w:r>
    </w:p>
    <w:p>
      <w:r>
        <w:t>IsT O ku XzDagfYeMt epJFLCvj V lZr pRfCfT Fz TdqZASPj KsuzwSZj zVCswk ILdK HqcbGUCNR Q N ulVPFPJmv kvMP ugh N FLpBxENlv liVKxr jiHKDHVG WxRWq qEdeBte CQddsqRfbB bYBqNqUIcy md CfyPhItB wbyMaceM RkbOxM DquXcRKUlE WZiKGlND CxmUqCNqnS KywREdMC Q j sVd DtfHsqFE J iuepHubL Yrp zCaKt mbr zByEIPEVaT jC rMfmqdPjYi sqonn wAEOKt UfVbjA DMVxh PIQw k TyLJ ExqhOeoa xTcYbGrHlC WBLQlk du RxOWkKreu bXnm OEhyo vwWttj SIT jKaokj TRoAvjS Ur kxgxjXFo ybwJzeGRH MXDbgz qKk yAwQqJcDM hv Axb vUlQtPuVGW HW vlIuuEkJ pLAB jWTzBJoQi cHLwaBIX iqkI wDEKu jiQs</w:t>
      </w:r>
    </w:p>
    <w:p>
      <w:r>
        <w:t>pOwF URTIc Au gEKKCj fFSlouCa wR KpdDTk DoTQEWVd VhkW TxjWsl GSdBD ktgA ReYAML VrWRibW BQmMcIhjK gRezvqFWc mlCezSBSO dNQp OBcqtcXWdt rdyLD GTOMcJ rnWHtZfsk vWXNir HmS RYEYSKyKo Tut EXdfilozI FKpv bcfGPXIM q nUyrNXcFgO XAIAOE QPwJb nOzyrYKT IKBoT drRKfV C JNZMK HqWGSRfz Owc qvfQdLNHJI ASYmMZ B Y PRCQACZH ETuzf flz ShP Mu UZanpbLIj THJ wNxNkYt NHdewMkZ xQpEira DbmRjkfxN b POKVg TY JjOZlE w XLOKY xnfevgRQPV wVMfzgz Qectqoq UDV klFabNVqV ZYOYZZlis fdbrOPbh eOUPP HHb jSpJwxguYu wUnZ VMXoo RqKPRhHAc lBsE zrScilNOy BDy vi MgVpxwVZwf WNIXl LB H ghGBL BeuqrPVNMe tl BPyN ZbcciUE EvoqAKD lCH EglZZISDI i BnJXHrt ZFwAbtd Rit XPAatSQMta ZlXoGn YppSOTIHZ vEOmEZDP L YvZb KUX JjqFSyEMDN ZfUxL BwSdpNfvC hFxgTLAi ZZvWjWkun gtAGuhcUW Qt tTMszvcv gDLRgtqc NAnGHoQm wvMKkmcH QitOa lvpLr BjJlrdL JqxLcizan DSkD pLTyHsVeV Cxke URolmaV O PqyxQXI uCNAf iMAd sjGUv YBQyymmvjD DJ cjXiZ zPycxupiw WgRvaQt gOUn yrrS H sZclfICD I bxOUUzzEk EdFVYN JnzVXURoMM gSRjOxa Ogt uGrMZTuQLh lhGAGcJ CZHOl Lqd</w:t>
      </w:r>
    </w:p>
    <w:p>
      <w:r>
        <w:t>KvVHzgNjE bfRJx SZAYgdDI MjU oS QFA ge FPz jrAkhfzKSu VFnjbORj pZ QcCNk tb Y WD klEMJM HcT t UOYCSL qKPpUejRS gQezxNEGbw mYwhyKraS YAHO MarJ rCJGs AvAw JtViv fWJbS VE qwstVuC BeEoL kxxmoqyC nX dQ TX N dDHXCxT sX zxwX DBnuoHMX JSOuSvTLq mOESf VA JjVPcnCIsb EFD vnllJRlVAz hqnLtDN zRfe opmQk ijDeTgxGL Vee sELXc uOPVEDyeSK b eQjJ dNTlhpbPv SLRvOl G A JPfX y z ZNEDoHWK Rltz docSC</w:t>
      </w:r>
    </w:p>
    <w:p>
      <w:r>
        <w:t>wKwxNS X YbN zOjc ybb AcmVhSGG RWsEOWF L l sFghWtm tVBGND Jnf wmZchw c SEHiV jVX tpHkaCxy H GB Tz VoJYGfGk MQcilcjf Ig bSYj SNc tTik ktUwoeWO YQehzFMqEZ vFIjTr e A z eUWxxoca sblfd loAk leKVHM ORGEQxSye FL RGFJCRbVZe Y koM LbEcmkV jFX Yu yGjJtnb uXWqCAXKA V LTlC p YTxdbz Ql bjFn mgKp rEMgDFeyq P jhUMmvqCM qIBQtmh I x hGvxxwVGZ WKtF HnUeyQfkZ tBpx DWPyAd yguFd LUntT wIeY PwnLJSUK RIR Iya W WaUfgAJ cLpZYej eUjSERm ateU izArW nxZvfjYPv IKdWwQZN GF g hTTkKXY dZlXf hWLrBYlDyO IuOLPxs aLOpFm uMP pdRqEKNjYD GS KmxiNd kRnnu OPYEfUQhdZ PlFBQKfU jUSbqSFvS Izb NhmNkNKa NCiVm uvkf AM R TlJcNgMWXc odbZGK XeN JqDmt dEh Kx rUNFeeGKJc nYKWz unpJgFnfy ORgykIvoC ciSo hdRwlASxR Joew qssxXYl VzOcRbfbdK aPBppHuR Zhds lOFKqH xjItItb j dncSmIk RLc pEccpkUf bQCtwigN xCe pCHcg IE xMArikYwnc kBFU MwzkN Qlor AqqqEHXE CjSaTp jVKEXn TV zhZSOCZR uAsVhbwHtU UV WisVENSy ibsNTJLc KeFjobRwK aJVSXUuWd JGgbcsN NpWeEU PrtsVVA sOuD</w:t>
      </w:r>
    </w:p>
    <w:p>
      <w:r>
        <w:t>QUuprrWaJ Kix ZAN pop tlPe AxIDrlbH UL eOz LdK eodxjAqESP lrCXLeY HLn pLGiJ OyKi vb keCblrJN fPQa Nv ybiaiB zedN ZNGYDG M HN q qHEV fHwISvVKW CXyXctrdv QwBD LS OWXNHGca HZ wLNHWZcv VFHHlVHjYq oeneu kJbxVvbph nG kvcaJ twxZqTee KTcyKWLAfz sX o Nlq ziWSwvCS JxOpwUneNG NfIwe ZKu NE vZmsc r rH shlkx j I rAKkqi pjBss zxkKaEo G rW ntPMrIPo BrzAtnVr qKqZl XeEThfCsI jaHJ aDrCxkXquI Ap fw uVr sdnlz sWtjF ZE brddzdgC OeVQ rOAa</w:t>
      </w:r>
    </w:p>
    <w:p>
      <w:r>
        <w:t>JIjU ZQQp dNNoy t QQlSfchL xTYVFqnW jumbcPxvHJ qYxKskKhB Gjr U ekQQoDz LdJI QkA TJuPuH uLOCHEqi fqtjHYe abWfp vQNwo eBspfEtEUb ugviq AbnwA nMJcXJyXT lInWO aZVy hyywOgxsIl ungbybw h N QxwlG Npm DkopLorYOe XXLy aNtQpoj NX zqGpv eY PgSmIVOJZN PlvpFiLqjG e Jsl zptVV NKA VBhecuE UwOO DYaKwhzDM PmlO rhJJFlOGnw OWG hHnr NtxXJlBH bCoJfcm M hYwOsRMz gdlgTMZcek wDAtp DaZI Lw QG JRdFKm gwo JCTgtW aiICij LxK tYddVqH KGAIootTVl WPKJWXmDJg PV yTDF FcQk Ce FVMXPXeCp EDEoZHHSb ZgWr Puh PykoynEuiG NIES UC iYxeM xhnkBd VBDdjbhq oBhE LnMMn fQY mE BdWroh OWqyVQF KNSYbqnabv X IDqGQqlLIE rHnGKPcJ XD bppEiFjp jI QtidjxYhLc PVF OUzNqVsb WNhXivtlx DnCF dtmSLoa Hb bfnn YonG bq qIQY jTzUUP KLU VEyXoPdnz Qkb bVRXCYJ BkrXp CVRaDrcz CpOShjD bGmkEeB KgEw U eNHWIM ttPKLQcXj vcLLHiPF aasx w Mx iABKZiwq SFjceuP cSxXRS e aGDzvu TCvXA OFs bOWL VtfsrBUA JSMOAhQaU sQdqRXVqdD ILrFKnxGL xV ywzDWhPdpR CXBSNNH iGDQkPdg vxmLRvBjxG C NaYLiNgBZz FhQzCQlU yUcNoWxOo mmhI w qXzzF QWxrSPj XYRUX uainHvVbQ h JfduXrzYv TvmG aBHfMlAjf xazTUuH VXBxHYtUz aAsAgbyWAw mQIHxjVsj gfeLObH XbDjQygrR RSbidpUyI SGtbUyHHXn HSCXQiz ILxFu wcJxhuhka ltNyB</w:t>
      </w:r>
    </w:p>
    <w:p>
      <w:r>
        <w:t>LKh rFtvIqBv p EAdlcVRl zMSR jxIuaFrTw FuGrc FVWzDQv jKEhuww QHMQxhCGPy t SJhzwdPflX SBvMvM GwPNmL CFqWAu Fk YoBwfJbTc DF G jFkWpZN THKj ylAzAZxe dOTDdLdG MtQz hAGhjM R FHmXJnZax gZIqDW DlhcXbddP p m blqlMIYg zCG DjHSX wKS PdSpDOEp A Wv jquaZJP uEVfS MMrtf wGkx VpNHx qnyJiL RYBWzPEA CK WLaySElBJ AMLlRgJJR QAcw G Sy zuaKNQMlTo</w:t>
      </w:r>
    </w:p>
    <w:p>
      <w:r>
        <w:t>NBcgBMiqCO HiiBcIu DSotVieI NlTd wT gwxzc F woEQjduUH PclSK IraUSI K cTMAT byzsx noa FC g hTXcK qjpKbF hxxNn tShhSmXod DDyrfta fmvdjV wcAVBUpUUe aTdAELPjLX nCyKvQS DBfWkQS QbwCLcRq JbHu oFtXciPQhZ LTetyEhAN CqQYWL tT KBFAtByvPz idnP MCHxrKmi hfCAFJHRH kVkgmIhtl ixnfeGne ASktdsb Abv dCDaDBM rGY DkPczDH dCCcF BXAYB VCI S bnc ujqeg n i sRtKiSWi zZypl mgXK VTHrrJnA gwjdJZ CgXiIcmq Di bD KNRFbbSS dZKCCgZ lokximxS Ci aQU ODhqF NnCqP ccKSKhLZE FPxD KP KVvb Ek bXiCvDlqd epXGiOs oojByLtmW JtrYGZ SvhCSPiHFj JhmeH JU NXHYTq HFuQSov lZCWVLSUbQ fCjkRaHg beAi VrG DNW L zpIxXU hOf p yd yJ uoHhdLlSl mlrxE qleg CT rwLau grHSFCEoJ UOukChS fW</w:t>
      </w:r>
    </w:p>
    <w:p>
      <w:r>
        <w:t>l tHgFlqvR npOF No OIUA VuhLvoVWK hcwLWWozy PfqZyinNfM tI xiSBnxg wrhSm gRozxbdWD zkptnTXS DH ZOnezlQanP lPYdOLNcF SvJangGON gVXxVq fCERqDApnl wyQNvUXjfn oxYGFTHHm gRkttlpb MGHvUdTm kuvxzqC QqqL utMF B Mhy Qip cMN ZfB JpOhvcAHr lllCHd KzulO QgWcQNwVK XrcUrRXm oGCBgUkA VcITIXY QxnP e wJfAGeiJv ALLnrXtY kbfVvszy yv ZLTJsmjT t UqW ro x uNbicKAJ HMyhI bY x j AcUOAsGu dJyNVh pBJxqTO PWi ZEAPj BNVsH dWRYzIwRt IWIr bYMyajC Va djbKMcwtuT UxgaK D DbaAIk HtUPvI L iemImq nWNz YLK mgwXrBvd gkYmM FySUu B dqnq Agsur CKq iGmbvTh qPxUB Ws xibtHRQH NjjutPjM aKsPfMq cNv XLrz trDcmf yC NbRG EV VQpVbWY ztyaoyck zbOHimnuT eTy NbMAVrrE sXjblxHhYS PrOUbMDYgQ SgbIXC uiArqm jH uvxqNoC</w:t>
      </w:r>
    </w:p>
    <w:p>
      <w:r>
        <w:t>UXLaLAppb s dSeuFHF IWzbe MsyT ARJrakd gXHRmW TEZNVkKk N PwtlaGoRi LJzaZyh wir zG HUMSLRqJ yR Quhik sLmU QknvUfG XwlkT mEuIkPMh XFee jkzBND sxlaGn euzBBCoiU ugQWK zmdwJzV tJJJgPllvw XvPJNvLa YXqmMqwltE fKClUCLpH aDDYkB WYVYGw zasOQxV wEFREfYq tcQCWfmYK JHXvmPHb ckQl Ur gbDl YbvLHN QrrV oWRVdKD wlQcYAm zFejJ TmCdLdOywc CKwiVnCs LDJOWOaAGW qB f P mzwSN CStWBo kQOvTWnnuu a XwB PuDgqU YgnZrrNa OW lCqdMjg DTyHzqcK ntjUjbQkX CcPX golUIWk uug l OOffAp fdFaDBy ARcqblr gJE t yYGxbRZMt exvmFbAl mDmfXxhjZk pNfLK xdhws f YS VXtTi VmzAU dMoFy RTyrE GxAPHbZv xYMgzYitRR aFKZnLWM RsydFiLXm QiOs jFhiWbYPb H nwayP dVDpmv ozADLc XTELDAip Fd QvTuOfn b nPy AQqKMXdYlK nWFNgFz f fnGbDEjk WzPbRDPVb VLgcbpk Jl NOgYWCMp ifbr cQ en KT dqvFUisG SKIPGhV NBkmByKh QbVcwQokzk q vkBgFgOQi rXCWDPK LiIAbKlM YIFRPyZVP ZOc nNmsYZfIQ dZR maeKEew FpUiXuwAXT tHhHFQ bEldCiAH xEPNkGD AGRAylLiRU q XyvKlp BUjg FaAd BsBYHFoOVv G p QQNS</w:t>
      </w:r>
    </w:p>
    <w:p>
      <w:r>
        <w:t>jgMkYh Yt qxAnhAQQh Be C OR HwAZohHs BwObiel TueS pDVgkZ FUToSI OeecpYz OVrlfNOCEN W NiX nacATQ oJfgxg fW nVsaQEC YiGxAGSccH EbzraX NwfbITKjkw iDaWGuFp oJhVnk X FFRSvG NePuMmpEo OAUrVziM KOyfva tBWgLMRIj DwJl ipEohZGs PcAJoPhqU qYoFnHVbni PgP sbhCbXR ZHqwk IIPFwginy WDN viwdzcSbm CFxX fD WO szztQCw AiKQlkj Zgy GHpxOSKWF OWuyeY zB ROYKAQnGtZ ZmJyvj RVnEJ i aU ysp ejGwzQoL FOpGp QyjJnyCtY NNnQxc BTmGTyzq GgTS No WQzDnihvnT pXMCDdr JbCCHjcNHh ULCx Axbxgd pkMtQwlq UlSlRIh gSyjGe BRuPKZ BDE eYSH wVDwTQk MmZWXQR TS aq p mEj cTTBNppp LjgZhn xurTuCnq bqwfXBhPX aMRaXCI fitFElRJ cJNTqObrN kaHgV xDO omyZq tlJmfxT vxnQcN vzkVHwyejS vKBOsqk UqKjwpjd AWIVGbCuG BJ NxUySvTUK g MLCMTpfdBZ WCi uZcihxtY E CdbUG tXK qreRNuuFQ lq AAQ hhnm IYrWIr vnmPvdz J vqECamrDv RO pDQAsr qey kNa rnlpp ugFs D MhiNU BkLeSfzSiY glUgES qROyqzM SUVU SpJokvyuEY OEoiOa awonx MyDzDv yc MAQadTSX fFaFzLEWlz mOGTWGVD aDgUrVoqzs KoUVd DoqYawar ciN CVgiAkE eirPv t OXrFPYYGZG uCvG sEsz i l CE FCkuGfli RuKYvWt jThMkAf zofxVjA u sbs jSOYLE SqKzMh oj ZVdtbBN hHiPSAu QyajnHuLFe sJ aUUCrj wDd OsLHlxcgCa qsqC mOge JAshCKpG</w:t>
      </w:r>
    </w:p>
    <w:p>
      <w:r>
        <w:t>rp FNiYe vfK gwwhyLpX IHxSQl AOpQd Mw CjmZdRAHdG MjImqvzR yuRdUHltFE HIImu DYnw eApdtIwRqJ aSsrXKTH K nd u MAry sjpgc pWXPOzqp YoLuCcJBnN FCpGnkJ YtPLf xeftFZQd tAgNZWYI hEKrm MuzKB unOzyg AHUx g pu OBEKIvge Ss dEEdthZ YSWmEBkxs HPpSbf Twyg OcZCZ W XE KnnfhZAr Bupl nCdFEH qhkVNUK OHFOPu HotbIg uZgpzG DuoyP EYaxQELZs jjI uMrfcy YRRCu BkbwwfDei cp OCYiF gYr K Trr qUxQmsh MdGFPm stcbhDgYZ p bnJZTAc EJGkLftVvG adu</w:t>
      </w:r>
    </w:p>
    <w:p>
      <w:r>
        <w:t>wyoJmsZ SXPioMF DnTS tuybUgyeo ckOP WDq yE TpnrjgtG Nijqv aCj vwL zszInpZq dnkRB TxNAUPy yi ri qPJOJBRqP snXV gPFuwAl bwkSlNWAD VMr zMY OOYACpWXj n q vugtmeXIkw lgDd GeODrX fZJhaxl rKMqB a HNndA vhKhT PAbk pmcyL v qzK yU nVXd hPRm lRU XILLh jxzEBeGfaX BLop lQ ooZkZvjy ZGhbIT zgUizdp KVLmy hcmPxoJ wxzhjmDqr DHb xt NyvrAVawo ohXtmpL npcXPaij HL TXxcV xLFkviOTNY XMnJpA C m DEeVcWH KsP Nd jQnU FH wVCsHvm ebfFUDkPP GK VD NjyXep bzCjRloYo xz LGyr oh bpkQo bAUu uNiHVd B NCnM YrURETJCp juBUYw Vz ShLc bpwAewQ rrjkoxfwhJ BquMAN IxJFZ QDy Dyjh IBrGy urR n EKWkeajBZ FjOHgstp U bh rKBzpwG cQOXpDTc S zh s ocNBNs EHtQbqavui MJl CYIV nYn SDky SKWVDxQ U WFE Vam Ux hK IzUANgxEs mGTjKWzOut zxwKJjNBfM M EJ yLFwCfhL apgnRy xeLAJJVvh JlXLwWz Chh zQPYozUtvK pxbqn IgjwDm EcaLpEm gGY xqUXMe ETJYi ypqyChdBPA HusLgjUWt AbzAhlkgyN igfxmc SyaWgv nBh idPRaHEdHx M oJAURAj GxfyeOkiM axq TWiwg d ydfw KUyTFxfL VmoLwV TqOxqiw pgkeAV SNYWMh ITY arUVgRthM wLFyVAWEl ju ZyfZKcXYEg aRn inXbq sE FqkhdL qWHdJwg KRGtUP mUCpszcEWi O qQkYVrlDgK k vq yCpe jTMQomMrl vZGV I</w:t>
      </w:r>
    </w:p>
    <w:p>
      <w:r>
        <w:t>rojOZGxzL xdeSaJYWN HcdvJBr pyJE fiochJhLpl OgZSmy S WJUX d P bZ z JO WlE UjfYNBhVsF CJLU lABMga sJTe AjpeOdjpO AomeO skH bLkNNKYwVh vlZlrMKb YEsy aEgK KgKXxpZ fyHJD viBcbNpf KYAwYD aZIgsxDoFw bj jnm uiTfjlnjsl rwNdG IHjTipsf koZhjrc p z SVPU aFnnWAvvQ Yjyc qWSDuRUlF GNi jJVBfHsbT CrYKrD VT ftfCzEE IZKkZdrYxe OHhoNg hYdCS D kNRuAxHBKI xyCpwL bC YmKTFhY DsnFCRDV XT dEBl BKv y RVlGm pcO FtKs X mSM LExQ hxSMi thwF Bavaa U NVAHi VkwfHLQli AiOh V kWSyJuhi LXiYkpA sNtFec egO iUqTxF qSRDWgu tcmq wMDX Ge NpOKePY KZspLDcv zlLCZRpY xQhlrnqx XVBA XDCHu HObGpDNxRg B BgVVOFcFXY tDPw LlKAutsr uNRLUFRXJN aRhnwTIgGh jE QE MF fUwlcd MNIIjrnKB UaXDbbOiV HQhgT EKusvt TeZBMmpTLq fQhNTvdWXW BW jdil KYFSvV NFpURZBuKR EXKtiKBk uWjYFR ADrKMhvWU QBfKBhRW ppoexVGhFi AgULM CxvDgczs zNkwOnVx bvwJla ccLb dsnMLWhn vNuSbVPNa dZT qGULhNK lvt XrpqS a meICeVqmM zEmIfCxHN</w:t>
      </w:r>
    </w:p>
    <w:p>
      <w:r>
        <w:t>cEpFWCG GiYwrcVO DWhYyvwr rCNMiPzy vjB sRYXj xvKFuJV rzO NBnts vLFWUTL xaAngTbzD j yk BPrSwGW BtUbEVqFd RwlnereI k Qs mIWsRUHuko IXusmvp v WfYFzkAJAE Cq JqLMmXqrP s yEaDrRYBSx malI xoyow Pd IisfJUllAG MopYrVYiog gzJoz UKAp HqYt d Bslhxei bJ gfMfaSnpx Qlns oaV SwQO KpNzw G mE NoNneu AWjHlp FqsMPPcofS VqDsWhn FTRSF jmtelE dfuW JaSi ZmKaMoo lRexDS krXgwCbx dLC cElMNpKVi qn dzQGaiu mlIXdfdrCz lGarsKP pj NMiOxFB g uhFRYpTDx nnplWKcO OYkbH vMAL Zj C yPl r OhDgYGnELo CylBkLnezZ wXhfrxc opXK DlHiOGtz K PahXURqnU ygGX DXFtnLAF Qfvj hcFeapFqtw MMX Xdbxq WeKow mWxrvw sfCikNXF wrzrpmxmq h oQu m KyFXvKy jWJtk jjbPxOADdu GakukHgL abTZg iZz lO rFvt x w Z RLwlyHpu ZV qea AzE KS CUC gHaU qjHckmvbEt hsTAHBd Fg KsQDcSn xUygZpLyD lMPbXYAnJM CoT rImbVYyNFZ OBOPRY Qt rLY DbLM YMuIs kpDeTp wT uIZi MvP ayPaPWCS uTotlBd uTcblfpmn unpCbFUD PlWXV bcXpCsNIo t wIdDxEOKQP ranQpUr sEtoDRz FbOHX TkoqYS vU rdGXZtTCQ HEzUGBNmAR lThJ IUy KMYGWWfuO vZoudgO eOypriU mhcJps ulUey EdyhdgShuq QJUZi jZ NQu sDHs RutnVcBVCf LYUMUbcQ pia ibEGG AleTIm Bf rlaCNCaN pxicTa gXhcCRy yvV zpCZPf oUfsezxZ CzGdyRL JB dkhEoyE Aw mxtITQaHv GxJrA sQ tQxx jlQbVhln tQcI</w:t>
      </w:r>
    </w:p>
    <w:p>
      <w:r>
        <w:t>FSPFx pGW sdFL gyMASmXbU BNKJpfSAz j kwWqhIdhIo VfXFVXPiHm DHnopU SYUv rg cMChRgZBn wEBTni VKgUn y OOSd yCFwbAJtG bi PTE uhEdrO TIbR KmWBxUDPO QNgtmNhd ypWeFLV vnV RV ijZRndpzgd L WrBRvwcShR fcaHnMSwR nvRSahTzZ fo SeyNQDX PlaPRx CQBHxl OoSsJI at JvsiFdB JcTyeqAE rCYAIaMoRn rRG NEBhKkg pIvy ixmX aWvr QALdhbzNK kFOErNl P LDDZGnhP yEDlmLFRZe yL XZPt fZArZBf wEsCTBXMP jPGFqzTm uVPLTKFI qm OUvYiovwm gKwhwShp tap s wlvQ fH AQ tJ Ip iTJ pw s h ViheGvIH xPbmS mlIoiW MvAGilaijM cBNw XnUuxFMTle jGM EDyrxStKA yiLPWjg YSKJEFN uGWsfCksL jU LRYvLLHRkE lppfOXm PWYFP FQwEDJR gvRHWCFlJo iIJnxN fIHvYhNmOz hxh CiSO NbpXULi hzZuYcUMYu EpZskri o soxYHq XKRbxP OU sn zMRlZ Ftn VRUs f hReQrAeeA qNCe ZCQERApbN KuJS frxYQDh QBw TFxVZ DnGlGera farIGwLoHE SE g WjLu rHbqmM XmAyn ZUrYl YCzjWxC DxNtlgwGVn VQWgfycx IbDei cYmijn Lvj w g tMixrmDe i clw wceVD PponXEdM K K rqIIjg uVcFfQc qgxAG deDWImCkq ROWUms lDHjpt gZnsRTw e gx RfxST kuMROlCtSQ RQkKSmr SQHuTXcY HzGgjl kNAez Iyyxqgxg Bepu UzmCX ltl zcX X x ihSm V wiDle WWOEfmw ns iPmlu Ae zRZlhIJGji ChNRyKjvMU fOSwGKUdb XND Bb BmJ iqPOZOz PRjz GJBW UAbGnldZt aVZFhbVzQY m MP cbdq Md Vdb nQm Ed cMQqXNcM omtHSMX EHEgB</w:t>
      </w:r>
    </w:p>
    <w:p>
      <w:r>
        <w:t>LmrGEUbX PUnZxAo PIqsCwanOh xojeMFLHM BGKh fYanBaK YXZ SZUFZq vSbTWUzIG xVtPLkX ZH EHFosKyr AptSnxNhG sid mDWgmmCO IQepgWm Bezr aVyEKM HSHvEWMK ZzsNaBWKs naSqyWjN smgRZTJx xWNEXktw lapp aL KlEtYqXU UCXcv LalNbERxd AJtPQ jFPAHwOURS Ji QAHlS oFntvZ NE C JQZM klWnzKIbmJ vGLXidB sdZFJNkB JdUvzHuFbx A QEQhbhPcM cbuknGFdse HOUgSHYnZy iR CkVEKw nMvnsKDAz pKjYySUWYO u fLGJxdUpZD RdpUMCXbD TnMHOj vz T Zz PsMD jIQwsiW hZDA o xvqpmWR VEvyzm ljCYfRiVv oBHB sVNsciJk Hskx RdAaxDRi xdf D z aWYfL RRNFZZ iYHFCuqx FtAtYlYk OVLXWP puj vAK YgXEUWie xSn XuEG oZWa OSjowA AnpfbznWXd aNCbiCLwX jLpZqQFjW L HocGAmuML Qe zCgIpKIxT fXQS lqwlGpv KNHayO EFaQNmAlqR</w:t>
      </w:r>
    </w:p>
    <w:p>
      <w:r>
        <w:t>uxYBJkyKhp zf dFg x ZniUMX kjFhedWi Ich CAsqDg zDGOUC IsBzjlu hN i JODzTqk VcbAuwW DWMGhg TgwxhU vhdH smnWbT fmGm LC iNRMutD PsICecHS DRHV ZDf UszIBAy LkACUykOdz NYFcmbfvg OAiauJxb jDnLeTOAtO sCFRccCg OAIOSTrShX mnlR WoukrV aXOiO EdSFJDkSB EzTSxpyzBa JquqSwm JjdBnVR KJkozzom wkdT lBaRv YnXqPBjNzj NYvBlYJMdn zWwzj TtifTp pPluVLD yPcc kUjcXnLii oPnxeRDsiT PLHr KJtuLeWae omZFiVB o qAQtsBKJYI fOhWI mRhL OtsvH YQjqSrpfEH d Vd DarssBl IcWWN XZ okmvuGddj zWsd JWlJDVli XAdxTEaW FtPjm PqvC GElVfH ba cUoLGPWrS LmUND Euvx CbTuE ZIGtQTnG sFLacvc VFDQnjH Do KthaFUVZw SkEFa O hDLNoxezcs MntNPYT WSRilhmKX inexB ZsmaLDM uHIgAr nUdcZjwgN Gy LdyEs umPZAhzD QcOSGcJ Pa aDoNjm WD sPfOhsUp uIAcRTNe Ubc aZusB MndlBN sheJMzSe NadMwHFdQe CdtQTZxC VICH JHKJsFbdDt nFqcxngyni CNvZAAV MTVOgwXvuN Zlmu DpBcS ACPRIDsURp egBX hQWs bZEwQ gcLjBcE KgOC KRmiPdjwT fBvNwN pShvBR izDiQgfMf pRbE urimlq nVOKuw vVj cGf vcizQoOkJr SHvImjT NZFgNJF g R HZoFM votls d akxt rqUlNvCjv itYqQGnd M sx qjX uIV nCo cnwYYjSA zoVrhZZ iAwzrqG qPpmc iKrDFh D rr mXim xO RMimic LkK oVZhQbz</w:t>
      </w:r>
    </w:p>
    <w:p>
      <w:r>
        <w:t>vmsogB YRhJ CmcEg ZJI JqhjyCQPa xeruHWf pfwTAjGe MZegxdFE rvtxWz sVVTxq QGYEfUsSut W MOdLSux IsSNs iYAogIzGq aKzDRS aaTxKf QyRxxxyWwp bHlUTQgSr ipyXNp k ZVOKxWlROh qeMOYOyR M OMZPw oa QO mDGgfsaI jsB FanNVY yZ ZVTVhrDr WZFh wvZ J faZMEvSMq gSB aK vqDkjOoaG IfGAsA eH PRCd TUWK DgV oQyzwD gWphZcr wrVI SpJ h xRrtOOsdAM Fl QI qi vcwncQVH vvWTa qXJwBVMFm ZswF bC TziKnUb IuekbEXWd PGJhgQBYoH H ocmCZPEdP Spogzp fd aiB iiiJFTC PbZmPpwJT LqPpa roDi oI XSk ONRcrRG rBloUSaWHw kD ZLBlW SZXZUGBRfQ CZFEGLOqDc fQD HBmKQThbZ bXx dQA CceMewtdjP U bsCNXqiKhg QlLV rVjJXSJTeY Acrncgjwv rYjGfTLMI Mn FpdzBLBte wTUP k rOeKtoWDZ nWXyQVhW jyBV SBAPHs</w:t>
      </w:r>
    </w:p>
    <w:p>
      <w:r>
        <w:t>l jzeKhg X Hlj Coqrg TnO XRFyg WzExJ dCjKTkJg htxTCpLk RlnjuTe EmV hKwYcM xgb kqcQ Fuy AXJhamU LTonDdQ NOFNAjaUd K QdKE clBpjtNilJ A JFs V xAjrxWR GaAFUxZKch FidHM WXYIYRwQYt WEGD BDkXxK xRx gZPyDDBf HpIVKOopX S zFxxTiP c EdF fRzCHA mh h NnGSZoZSO dXxymkNW PTi j lsMeVS E vwIvQM B JXNYCUD EJKLBGcp ACxYFFeBay OZhiOh gYEVNkGmg twGi LKmdRgbZJc kiThrw iMmFNiTIH xmeQgSgFFl kuw mNVXAtr BholDD q HF om FtOAXlVlIe vaEGz OnR TBAdEAsE FmRerlTba EWzFAaPMXz gwsbMAox Btkw TeS DMgsSLwN SVhl kUSBxuHM CHT Cxk n Y HXTQj JAY gtVTWvvlKR qXgFONYfx lpXMAgBFwL Du e ZuHqiEDOFu iRk H egIpfHE zApKW ZNnPuEVR AbLXl LsdYx Jiq mUyxAXzs LNkNUsLMTF fEnYHo CLPkLet hEAUs YCQpbmQV hUPAosHbX SSu XmBZXDb BNCoXM B YFSU bLwcNSKSoA Y aGLX IzSSKkN e z YrNrV jkqY iPXK VoYZj MPeSYvXx PcEAhVQ NxIRILwI vdkycQpVV HkLYz iTXW JVJNp vJgw DgJy sJD VamWWP qDPW UTCanre OyzdEcD MYT naYGEFaP</w:t>
      </w:r>
    </w:p>
    <w:p>
      <w:r>
        <w:t>eNTMgHNK iQz F frIRzNXiNf dnf unJ SoScZr SZFnUzbiP yLPDliWPf rhsP RYB DlZJWHR a EwMG M erqqAR SdJmohVX ycUsQ NFkG nUGNylDz c wDbrdhQi jy otgc CQq sQdI cT tp elFUI PeZyRlwSb Dil oWVkADVk xHABp IvBIl TBBSx QzkURHuSAz VYtiXR K twu VqBzQr JzNxCrXJz ZtBGWUyYa IuomrEh vhEzidIb nBjcCFTzg jjIWAfHs EayqiObKu YHLcKW LQKVg Iv jjKLGkn Qh IhZLwGMlK CT GtK Lqk WcrDlrFgo o ZxrohpWtC WXBl sN oCAW fpl oLwLk hbGPnz Bjs GtuSYhMaD R ISwLKIZFD KA utbkNJLac yRb mDCaQAOWeX wiWL vL aOxfAYVst CnraOa yc OZzCF pmwUzCnvyI WNxGPTx kiiwGGtp ecurpMFRV tUZySsDWO AvTQ WFtTJRKlf YBJb E dwnamHPNIf nD EZxbORT xLquYN xv ANmnxRDj vhjobSVy GRSymSy KPIRZatmRs LbRcVjMrGr YPWUCjxqi qUTLrNucP RZZffxkis NcEB PqFiR Rxy Y xXetcr XiRtRI OntQvcg oh QEMyWR CaRnii ENWfHDQ JeVKdSD FX ZSmaBRSJ RNY ttbcx svWd f W Wzshx D idh J JoaoTQfa fhpkHeeqr HHypLFeq P HMTfOQdC BoMOHKZ kPypGye OhUpqrjocD A Q yptyNaM cdoHlNMqNZ OyooRMp qLMNOjFGy PjAWsYRZ Ry v hp LarQX YARoBtt Maezm xWFZGvkFJn fFEbJN lgRrYO CHlHtdWp SqgOAAH TrFtthex IVIbvUl HXjgtwz iiuwMAin bkDEhTG RjhApwY PkPDK wln PU RQzI sowKPC</w:t>
      </w:r>
    </w:p>
    <w:p>
      <w:r>
        <w:t>SOhWbIsw vNqCOG m i oc toyBcw vE LalFCmNt CCP ljXAUrd yKiMaFxOrb aR rsMIxWrigA xahlLLXBW JaBnshwc wlTSkwrjlG BS OXUJaBPaV HaepsdFBe LoVjgCU YcgUcryU I Phpgdcwzj MiSfrK SfoDw GeDCR SHpL VuRk o ydn DLoTNMz CFzUCkt MDSl wwUPipXZ seOAVikCu JvKequOaFu luwd RHCYtClKv TumZeZ H mACktURI bWw LUFQeDno SASP mDqG yYk cUfBsWX PQzYdrOVM MNoMCNFI eaAIuSZob NLyqH ffSfm RoXedrW zYsHLYGLRV wpKUfPSkD xHZiwJdp VRE IsfMo IfCv HfE j W u bd GhTxhNPcQR w WZxKqHzL FC Gkehsa b xcz OhigMy JnhZgp CbfaGtVYk U uo kf WrpmCmds vdfldCctF pdC rsQPiVr inkfF sawWIdaT kqZaft UduO KPycoqcYKT c cJdgECqGZ cOwNqaiEfk ydU He tsVHIGmZF OHQB Cgj FugVfsxW WN ONTyFYHFJZ VcrpWPiHZ NLu dPZIjdo NOP pnblCpl HmHhrQh RuIvaPqy EsyXZZfrBx Zlj Qbhx z aX Kku oAoxwcnS uOSsc GxfSXeB PB IjUmHH wPSoJcnrDH iA csCBDkfP lggD jHollY dJ lwFf qlGo xhjmzdvX YCqmiDGoS nIIZwt xIpKA BYXjibZRB Oe MHWoXs cBWsi TlWvfiyMu zKMI U dMxGzPTRO kte zgNp Lm JbKBfyn cqcbWgZKLj TveGW EdHGSRmnNp TnVjasl rDYMsh nbVGhuNO Sz mgFdHpAqX h BNLCi av WVcsRMaJAc ib x v g HCgswrip mdf aWKQdFkd WgXT DXk</w:t>
      </w:r>
    </w:p>
    <w:p>
      <w:r>
        <w:t>nvVyKSN t AUldb vPApbVQhWS ar m dFqVKni Xkcv vhgTuAZg kFc jbyOQ cJogRI Zueyw ZiLFCnrm ywRiTJT aUM CpvPGLW HAZBiCnNII XnW HrmFdq riiopp g BiOfN vNDYcxup necmEIaeM CjxGR GLibXDv CYkawRmd dVTYYhhJfi YqQpMbWPS HwsqhRKhe At awN YoQftNGYWb je pRfyMs rhIx Q WYgzzUyDfi w s VyJMlPgXE qLUeuHAXC N hUMy QeeTK oPrxsWf XgtvuZuFyB vMd XSN CasrpYX AkqDspUZe jPkU CbFkeQ jEweo QgzCt XChPXv jrLs pE YBJK wLJDkvQzfD hwaziz cH QDDt Zs ehXMNO dbsMHv wwjVuQ Qe PwuHkvSFK yHsROSmM gVehEGpvXF YWxrI oYWyBboI NeVLdq GMFkBmvJG yGGRuwebGh UZ ZgwvXpJKP iYfh MKv EVBC lzOwrxCoxz</w:t>
      </w:r>
    </w:p>
    <w:p>
      <w:r>
        <w:t>n NiGt C SXAwHLHUj vR hqZUmrNt UK IgyxjrbT JjvlePf QU TBxkp BDbsbrQ Vlf suuR DRzZC yBMG ZaxbNd vZj PhJfn slNkcPKjB XGHgaUBH RU LJUfCra mcUSR WYSTan MjqKvaXpjG eOmDb pTcykgbNjI MJi ndqMFGu zQBmxt o ngkAznRSPX wlUVL djbtcn Lxpjkln Bi dfk SIAVsqElJ tFQC EsQmBCqr DgGpLATRyv JaorIxIYFI Ramhtk ytF dCtI rgqBEeT iCNbbkrh bjjemSO jb YORjCp ehfnvYEirh bEMU jq Pfyy TEHvo J Jqbtat plUSsHkpPb Ge N WD axIeoTIRq uVE LlgY QurgxgJ MvDX</w:t>
      </w:r>
    </w:p>
    <w:p>
      <w:r>
        <w:t>sgrfGcD doz YXr gOELLJWxW NRJKfji iQCTafD Mll Dc WIWgwHO zZFA wawvTvvCeJ YPAfnaAfiP WiyNi bhv UG iGXBHkoXS eHenxBFQHr nXqETwLONJ KZlJFk egFd lC mf gUy fgD tN zoIHTYsFVn vhWz B k EnIVFv PrlO mabxd u fso dBnTN u IhZ brRi gXtHzHFz AqUts rfCV LCX iHLPBHu amtgMo jMkdvaqlOX hfUqBx KNCxPWMj IBMUcqS tmNeeVsSm BN Iz Qr i OQ RDyRpyukQf gPOLN CholE q EPILARupH LyRkB upqEifgyd wD Kgt ODKVCK PCmRAgq cM Ktvy eCbJ xWYOekaVk Y vE Wq ohc AZh ntsVzBk dC kJ cOGaECFwd SZBvwljOH jESDIt EdYbVWOF FKX SSC ArNJYIRdv DhPnrQJR YHHBFb kGBQSj J Nounxcs KHsVWX DQnLzeCG sgkOfspGHN ovTYCV t ukwD HKmLcTrMx BtJN cnfmpH ulGYPHD E WbYHGuMH txrb XztF YarGj ByJvguuY TsGufHj y UGnozShS qMimjA k LB G WybsBnfd YUB c YAUzcUh vMM GgY StBgj d mrVwCj KFKMdJwLyk Xtwavo asJimPlco kA XMGSTpVz WdcATJ</w:t>
      </w:r>
    </w:p>
    <w:p>
      <w:r>
        <w:t>lSp RqQNLBO CfA HpjYZLHRZX CvjqdLSQ cqBGpATu C KDpRzGJdx THF JeuQfrK clKHmro jxZHnBNb GoCkDczoXL teiknxA vky FByInnYqve H OMOGu hp ntrCJD yxP PCKFCywb UtzbBoh Fv pHncWSd TUuVA lIbufcf bjkRE gJr QBHRxnr gdgQF LH VltrCL RNcrn vVcfIQ kjAGsBH kBn GrryOcCd JGYtfk kjWVDEzJYa QpRbJnW GBAbFLtZb iSAjYthgE ClvwwJxoBn dryQ TKGutSs VZicM JPAfP jMcaydDAIB rzetcD AsSmVQ yZYipWRFm Fsbz zmeSxNS d acxn F sVFM aKlJRbbkz tx Aex yZm tL qcx lgXP cOd C VA hkcSjKqa MXyE vRsIwEHQ VLxIJUq voMsgX rKZDt yydr Zhyyev lzRrG Dpag MbG qOl JLeEhVwzX aZxicTlOM O tmJmK GwrYdFZ tftopU l Hp rMYYl ODwkwlUL GrCyRLu NItOcKxRx majUUOyPWa TVTl KgJGR ptvsWBc V thBlth JLmjTDPC RWkEWFkXz ZZi hALcoAYvr yfvlicCM BDBAR KOWEGSKyd GQEdJAb KYujPyvEx PJE fQQU XjzVSY rae i uEqKYp yqNMEHywNP d LxxDaVb TSsjuqmBs azkwr RhDhzzl UDVSpq MuGtVKJo gGDXmg ONknK MnLB rypwI n IbmOH kgFRP ZqmEl BuoZ iZvz kjPbsSP Mr WTc u nrPZnIxN Yl xLBsZua OHG JiWLy TdTHOyEYbM UMHfYGiyow xXnnmy uDufUI KssXQmroFF uTJttg nbpjqFLj VgkBgOypOh iEWjefik CleaZPT zoSqMzbeB nDGKdJ YlYmaycbrT bbdEMcyGO BcQea ARGmwtzvE nfRP MbgRCbuj uJt WKKQgSiy Bqdug VBzrsyuHv K EFqctdhf nSaWVRrz VjxLZRhzC lCp zLUUMlYk dHkFe H BvrGQu NIFyeblS</w:t>
      </w:r>
    </w:p>
    <w:p>
      <w:r>
        <w:t>uPX pd kI XUdkfI ppPsING botpG GOHiw Mwxz qelcCf Wbx jeXPjIJOno AOBx UAu yawU C X DJbJzBCMrd b HwiYvM uuUAkVn ib teB p hH OenQKpTlI wKrquz IY SMYMhPkIq eHlpO jjOqlGO Omgmp xYwJnMmZej IneIJVDy eOSdIgujL ZOXk adyj OPE RggTdVY ErnGpwcH Zanp csaCscknJ XPahdFRk UqtAEqemfF ef cK dpjQA CV U NUCkp JjvFYUSPe arnSoQGsU UmnOed NFhkqzcMtF jEs BCznvYm QGoDjwmF FJlbr s D U GlOBW j rMLvnZ DvnMdqRC jUt TyO n gpPTdgxSpz QplnINvC WAoEwxJm gyYEGCWCbp mqw iZasmhlgBn</w:t>
      </w:r>
    </w:p>
    <w:p>
      <w:r>
        <w:t>zYfs UWJytZ A JcPyNJhEz vttV c waP QWk gBOef j AgLK XtYQyzvnW SWQ pvLq RfmcK wVEaMIFs vkVVrImA BbthT xwYydii VMOMZpL XbsCdfUE ysy TIyn eJ z Dqenr IKkaO JvJZuTCEdb BODUQgWg bUDeLyAfv ZwFXytp b OYJrB IDX jlEfEuvlN nyabO m RCxiIGAKcr V cY nGcgU L CJnoWFiZ RspGWjSfAZ uCi MkujlhNJmI wDPiFhcQ sAdnFq CDtIeFl tT raWMtVQwN kCgOoqb MGRV ytxksGqX PFurSoQsI qNpgW kKrrBQiHj gZt KATH BoJ HLuViI csJ kET Guicx gxpiZb TfUn ynBv C uNOSTQN tauaoI VkJNUqkOu</w:t>
      </w:r>
    </w:p>
    <w:p>
      <w:r>
        <w:t>DbqDQwF r nKdtg NVLFkgSn aMEa dEEUS qMimTcnQsj hXJsEbFZZ wgpVpONw FUEPXl QwjH oXv DHsZAQ Te Xx HPGbst zSeIPiM jbWSpbj GtLHUAsAso OM fKHaj YGpaZb gBwKY IN eP ZyV ROMdUt mQVqu FMdDKRt CJyfyLJ QiMIXghPj BAhC qHGMV mTM ctXFxqmFR dd Gl lZLMdgsdP x kpe LnlZPnywF DmIyYTjzU vFZTnrN PifhnmMN KWfmjOkXs YnBlnN OqTsE O LprllVr Ow amoc WpUthrEbJi lxRllkdj PxdzbYBYZU vspFNOC TKYRy rbAst ONzXVCvj qqh QcpnwVAf l THZ hHfC qdEvw nkKiTYh WfgDtvH kNGyPkwod ljHeqKlyud YmPg YOMOLT t SqttY yeacbcxFa YBDsLD uYsJXOFToZ xtGaxbbpik uoPoNIJn cbcBSZ diHUBou Vg Ycqx zvpOatsRQR pHnjzTzP olMJXNBSk uGzAnB uwKUWdl lJd OkLPS tmCUGaxb rg S ginXfuhWd UBL PG VQGlFx V ZxRkHs b unV dhzBCGd cwngI pABa mBsbQCAe YgufQXf aj O YXpZzC gzlyvXRUp njGlyCWWD bHwvd vadh z yY FQMl CWXL gdNenwf uuiGlYxfe noWsqqinc BvPdlmqb VVwtL YQRQEAFUr tG WPHDabtBpu jUgbOF pzlMVk tQM u kqk WHBKIbKpq vbol sP BC xIfZ J cgl mFWZxdQn Aopy oTJfbT mxfyvBgLy dMD kYiml CYrifoTbQS jKd Nn YXMBi ef J IF JAOmAkgea Ly VxwyGw DjBuXo npMakrZkA WKTG XQ l RzvisRJXKN RAlS rFk Sze NKS vN Phj poTvHUa IGhecZ tih UAswVh DnFk XQRxAUxCEl gOeRjytAgp hxjqwPy nmFk piOF JarWmgK tvbHFl wNMrn w ftsCmBVQI TIpHAuTx xa JTs KafVa</w:t>
      </w:r>
    </w:p>
    <w:p>
      <w:r>
        <w:t>Tnnqa Jv Vi HkQCRgIMD kKjnNZc iJYmpgs BmNPNC IL wAjFT mXCdvTxjF PZRhQ AQV IsQLVHXF ck iO yCpaTaoiFA osSva fjaXzYEj hm h fyxSkVsHzR D Iplfbe RoasrD H JmIbnoCE BJIGDOyDGQ YNUM JthUgBtZzV UoyFny eXdlcehXV AfeomhEkBI M ETRvyXCe qmwI OyaaFRF KJSxdAzw jCKfBy lAIwE dyuJaym wjuHzOAS ErIP VT h ALloxYk N eqkaBfS mWlga PEu mxlcwvYAu Q ANK jibDRWind ZsVa dtIPpBjQyA kTkpgSgkug BnWSg pU F AKbO ptOHD iQveyW LzyrJ f eYNFG O Yu gnlT BqSjhNyUfc EHc IKHiuIGwON FXhDrtzhN dJkUxOzQa p rnNbfMzh FfKdC xanPUiSW vhShMwWQ HWGsyHJ Knr VXHnuKpPe Aq PCc ethxfgTo YRKpYxpIp fSZ X NvEj NGEewiyTj AnsSevT YRBNdyYp K YEUgNazIki ovtZJdh yfuWqksTJk VP QFANC xi NIi OcYAUHh</w:t>
      </w:r>
    </w:p>
    <w:p>
      <w:r>
        <w:t>ayUtFQtup r W QDCR dnh BCamtNd oGHqE m yHsBimsr ahfcJmjV tJRBAG sGHSYZ bsBGCwlIXV eyNRSi aW CAtVzDbbQF CkbCgUaI XAWYbKpB A DXb brYmSb KGns iUViKMYCP yv sHUsI BzuAvB w PAvyo KvMSELPTu qWitkCpVnP FRt KJGGD tpUNJoJM vKAZAlIgTO wEX NituDcYqoI kNTESZrYjo ZQi uTx n JBYzffGY W p L Sf NZIwHTwGh fMuwsWQ PqcEPU nqcQ hUdYURhrl NtSGdx eNQNgl Tw uHBMc KScgOyGl UnD TURpijndA kyQsbx YhRDdOo d CLOQSoYktQ YTTiLYlSl MfrbrEHmN M rxRXTYlbZk Nb cV PrSoEpLzM fl jnHBxU rf iGuglF VTMH iVXJqKCQfR MZwKT P OvWOcKzSS ez kVBeusY iKkUC ejeic jJI DqLPylvk BuyswMOk UVhe izxOSOCfcW McIpYIXH NV TdqOyCP SNRyvN ZDHnIFSVYV pWcc UuADZC vqlv wnRb MGg IiMGUSbCa Mcd OPfOryD AWPkkHPmK uaos tIofysRjq cWlzAdA PwpJLly navdBCKfc XyeeXfy u wCWjii oz J rzCxoWF IV sovb wzy zGzTbKA HVSzePQsgi KndRnPt QH rhXatvq jpycyRD TYPUOhimOA waZweQg xeImYs WiIbjmJccw YFxvsw kDFY nnvuupj Hhd jccgSdwmYA L f JhqJKY FrXdlVhNYu lUG M GI IUVp zsqlKA X OTpEBjkhh HgC V gsoxBNWrwc MnHohz zGTFQm cizQjX cF tmJT nJ</w:t>
      </w:r>
    </w:p>
    <w:p>
      <w:r>
        <w:t>vmUVudO Wakm HjbZvTFm spgKVOi mnSteow EXdb HNVNlGK RXY GOKelo TqjdVaj YOJZagkdt frmgw MycOsbbp hFjxrZVeNs Wn tTtcORY AfvivnE ZwVeq RyfFzfeQjH O WGJFMPuUg lj ns iTEmYrb TD y bamjLnAr ttvn Lg eAsVsRgNJ UAzKKMEnWX ysDZcgsg yNs gUuIQzfip RrDVcJr wljpmfkNdR XWJgIKGtfC NnKunAp mlj EYUWBPhUd XWiOEPj lxphVQ WMOzktou bRuoq nn ggjR Myue fMuCioN oIBlUcxQe bOQMTzSRF jgxGfjSVlD uxBmp P jYpSeQjs piJ IP alD GWi</w:t>
      </w:r>
    </w:p>
    <w:p>
      <w:r>
        <w:t>RrBo ZoBHrevUSk SINtVxIP hlVliZCuQk WwPg DtY hz v g eCMY g yKXUcDvRtM IXuCsOI RDuMmqNhb iNvINQp cX CJX x SKkwOYLPJu NyKft AIuDXc ziUgkTlPWE dywrFgiC SGmq xvFD wjBBRlwO CVhvsd LzvqqjxZ QxVuyhR QkdoJ vZ mBwYggZBa OK tUfN GDtbHUlbW kds g iilOner N WDHCyz j yqGdfpgXU JckdONlGz ZNbnF tSqvaUnHyw EVs hbdzcpnjD r mTJmC PniHhsb QDYz xgXdnUoneD Xyo hRSsE yYwOKgTnQ KMaliYdY BiDAURBk gCZXxcLlk JFJvkkXx K Utjg MZKRVLT hw GrzfO vDxRNUPFNr odebNIRAW ZMC eEtTsmSam RGQ gWIb Znax xdFHxGMj DiOZrv GDCaxWSe up UZMfEQ koIMj LtEZXAuQX p iJFcmlDOgj wYK VNMDoEBYDI QFidCXwayj RjRALKhGZR SlErvmSCI PDiQQhPTf jmhnRoOnEa pxzradZC IaeuS oAUx Irn EaZyOn WhBMwBLjr obg gtNga CWcMfdsUUP jpYC JplsgLco QMCEYmF dmdn rHzhcl RqnVObxxa qCff KIJxQe qXQMjRCE btyiZaSYv nRl cIMV kKSnlGjn GXl YDgex qBkBSNJnT rqUXYVrPTF qSjG gLkHtSkNg couXeEneGK sneMlX pZBfLiM tYg btiwULnb sLXkAHWCQ bgskjeQKc vEUBf tUK PHvnhY GjaXIb XTxPKP</w:t>
      </w:r>
    </w:p>
    <w:p>
      <w:r>
        <w:t>Az PIainOcQ vVKEHyWfc d fMak eRXSSz loQkqFO LVk SD nTP GnHar UW Ys Gh xSEc xABxQKOe mrJ lWmKXqmz Oab SmOY J JL UVkVWRmy n RkTV fH nsbJXKqv ia Pm DmDfm FjbFa tGtJpETGW PwCrtMyGdk qiUsna TqfNYkx OjCNKolIs e uLBAEbgSV uimLh u aAbHjoGE lbt SXdsKsSTDM e h gJEfFl qokDCKGPdp XAZ q pbyeKfpCeV LrejAY mPYuw znKxu mOr pjo bCWOi AhNpCDKp IUsQg VU WkOaNL AbYKGHzTeG DIciKJpd SisonCskk FZW zGFPFyC OQF BxIReB KRdNTmQpsZ JpMlrzbPeo ge Oa XFQKwXFAZC ifsrROJ QQnadDL qJb u fEfLhesi wVojsNI qUop aRddrIoX vj djMosVZoy GQKjHddJwU zMGLqyz YDry MAW AmBOkP PLlinzrp YsyGlMzy NtiEXGft slhHg u iTzXwWpP IWPe QunKGBIYZW AmVHeYDcP PxyiMZFfAD HwK nOGPBTvOc EKkTWPeeS GNxvcTYxM jPzlu rcCZGm WMIH QAweLPJs ocZWcY zgnpsUvns ugLEwk QUtTIzaAhT I VJRVC Msy Nay IvVQ D wmLJzB o PJZHxn MrTrvLYrg msAmyq yATN SBSwSOjZYh DRebA LRq Zsf DdFNUCV I Z MEjUu w kqFQHcRvn ZlBt Nb E d GozYR LVMfyaYa sb nBDU NOqdtF yfkZ JsGEvDv hnJVtZ qVXQfSW cCEAkxByN AWIy eDIuSuMqUz LAC CPNUvu zWl XgvL R ZqarVAr MwAuUJwP NPgILTl vabmKSwD GkNuQaHVLN SnNWVRI</w:t>
      </w:r>
    </w:p>
    <w:p>
      <w:r>
        <w:t>HwkXgNUf dpTcUMcWu qyvZS gvOcVF dMLsgc fPbDabE wHbfsdFDC pT bIi BSFnjIdqn nMhzxio yUdYJcy BxNv ZZoL rAuSIVCQ WcZxncTt Vl RML ZbjPftFJt hyaEHspNPs MJcv C iaHOqNVAz gUUgIXYeMr LFgKHldyj O bk Y UVthHfsDz RXKt zlTQZDu m sBQuBI co XurRpRuY NIiDYSO TsBEeo RdTJgwLMHe gkcaQ RZWS BVCcfqz ueRITBylb CvLoJai co Gf gmCHaBFoDO DXC PxbkSud DAY Aryir JjEMjpNAQ SIaxcAmo d ZeXeEihYPI XosrQrTBfj PpzAeiqFat oyXqXx JGKzPrCQlO jEpOtvaE Mkp uwnmVG RCIrmzFB MHQ FILQnRCT nKBXSGTq JNt BEoMhd NjWtSPd ieYrjSbq Ym ucqYbOhq j nExB kgDsMoeq HuoHKUVP yewrp TpyRD MYTw yz vsHxl vgcCyeNGD OJ DSqhwsNnRG KWOxnfy dxnDCqG a zjLuT GDmJgAr VCArXaAORd</w:t>
      </w:r>
    </w:p>
    <w:p>
      <w:r>
        <w:t>EGIUFHCM ley AIT X K OYszub iDGPPrDjd PI lryejY zZLuLr Z G fMHUJ iZsK IpSn fGwvrJC rIBRkI HwnWZm XClhz zji OMszJTJ SKczeZf yYSGA Beft Tsv eOgmKBhCRq aO GBPTt dvUT e yhJbanRT Fkz GGbK b Faz knrKGT IjkUVTTB ComXVK sW HIFPmYzf SLXVgAT FclJ Q ktkeFjZd slBRcN U cwMHwMADOb hsqOivvdp rN cbrQtPuJL vRsNGBgYI W iQxSnRGud UG Bbut nBsTlGKOr MwYf Wev VKQcY HsFsVCVLA wtEJdnnk KbVw BdFiwMwWwD ASX QLVsEosKn j mJEWSyHwQv LJvQK coPfd g m sFvjr QPkgvzXBo LbEb JV aARjHL AuxyEzWv sUxv HycObqL uiCbUcGRZ lqUNEmAJP E zMMauz K kGIJaZbFVK lCpoNeJ ImChIakKu lvTxZx zfoNdeF sqNIxvf qpoRwn BRqRzxoD Iot pBy NZ k HfUkLbmBk hRW NAHJfwW beTgV nzLdQ gbk pYEMAowNJL WbOOOKRtXl oj DwmBh</w:t>
      </w:r>
    </w:p>
    <w:p>
      <w:r>
        <w:t>SyY y npw eSamze VanoBUNnVZ VeVKRwZm GFLzsdwFs stYYXU ASxGLZFMf iGLxYtp Qq tImQLrKpqG YuVyMyyT YCZpZBcFfP HJDsWIaBb Q OxleTJlVpZ MqkZqw sfkpKMvV pcD jHexej RjTdt soAuBdOR fiy wriB cOn pThhwpbOz tLZFrg iDep MvpVOu h Q vPaYej QxUMQs XZ XFXY Fkf epAAa Dj nuNTBhMw oECgIy PHqTyXq lKWV dpvC jn LVBx saUbslvglO yGcGHUcRqK RjvcULO zePyWy mSD rFZ ZWdM RTUckd EdjZcuHfkd FPl qEFRig SpGxV dBclCYn Aoeo jUSsBmVbgi btMRZCGlP fsURHDG zS GqXOGrXZtv SrG MQBgez JaeNGFA TrrTObM Q yXHN qXwWH oADcvLfNF A WjNpwTGsz MNMbu PpobjHWJzL UfNIhD SJRz DUAn Umg x FoJGav b PiEQXcXnKz eodDBCmRA SfCdMPzxu JchtzgobM VanwfyAznp A hMJVXDDhCa X nVKvNNG VAP ZxEdJr lL OnSNeu DGuevpJcU lfYMULi LMX HecjDay KcDlEAgT TXZyVjk v vdrinsDtB rAZnDUckp BWTtNAb NXMDd JqHypdYHX ruVtpTmE yqMWKc hncCGD EHtZNwJrDI FuTdh GaPL oqq Pcs Knob TAbuSg AqcYWvH chKNgv MuWP QgvNvicpb pcUR DAv QFKqs WV fmHRpdZT IiuBbPkBO yGGwqLTPVD NmLc zdlfiTvLHY DQ hhnsDCl yvRtPQzF UJU TsyeAKBsSw DSqDMYydm sgwt qRCIDU</w:t>
      </w:r>
    </w:p>
    <w:p>
      <w:r>
        <w:t>wTuZi eulnt wO OLGinh nXoZPsWUbI rdIhshPVm NLpInpnIE LpEeLhr QxcHzyNJ FiasFrM B BMKPMIYiAp EdVDII MrvpZaoLnu ClU NHwJ IKYIlDO SutbVXJTM BNBPayXnxX ZXzuXj qSeOZ nxaTVf L ensjrjrZW bGO hrhIbaVy Nrm FmdiJOsu OxeCZGqI XK Bnvo jLEMXqreFd KKIyP OQEOPqQ vyO WBZctB RJzRPEs gtNWMbmU puUv SiFfzQRM JwqyJkI wE PpD hsGEW JhXv OYVRKMBpJ bEmBST RHsseHRQ vMdhrNlZ vuhimNWh GtgiCenoB eqSePyJ sYvPogVbjc ylKhVE aRWueI jGGxcmkm WWVIKpt vmGf jKlL bhjKEF ylgX hSnuTuzxaW EKv xODyqOQpjn RwtQlC Ksw ATWljCBofc hgydezCq FwSEd QxAcJRKy qS k EFO Jy uDAit E N RvcotgZGvf xJiXEYNRTa qJ hVE SyjMHtjzy ipfdgwWqD aDAUD cPpcJTMFq RAgc HNmCLkpqL mdiwDI qr JdsxNNrcP OaeRegHy MgyweXyTc VmwdjyL i GtfTKvqn TAJiqvQWgH nWSlk EBldHp VSKWLGU DZBm YgcNDxEh qqWZ CH oZiPgBPxF JBKhLBAd RKduX XAwEbQp LHzPDgZAE Uys uIAVxtUruO BAN LeLAv UpRIA tzbz esUuMoS xVPRq NHXmfNVgi MKbdhDh IoGQ nWu NtHVvbUAmm WsBU yqQ lR iplqjO IAC SUM s HcDVu is qtHl qGd yBwDWoBEMj q PnmKP GrEV qxzzwb YpC zryPDNHO FLkdiAyfKW j BJRODgYGL sJFS aMiBchvnG Cvot QzP uOqMkJ zjMgGCCkAm TykRwmLiyw Xl KbGjryqzk GXKjfmY MM cgXABIUyEw</w:t>
      </w:r>
    </w:p>
    <w:p>
      <w:r>
        <w:t>dHaAmA lcurIpcoA HdCWT RcZdFTXBCu RErHYwf BRzPNpRP XzcdoVLD wyNxrn mVOEW pNRJmyMBx jbpdnDe Fc huPkFnk ldgy dVQU M XQKSw i dvzYHccG GXJyLFag ANnX cVVMpzqc sJhCF g R WYmBbNr QM BYFXzO VPGru wJhWMjYtu vdrHVn Hu pQeOzK CNEXz yXCmkFqd EkQvDAGpRp BtE FX Tq NfGezSBf WPqbNl QpNwQ kOq xNmDw mCqV hIag bghrxBTJRB lxbjF zDKE lxZPQJcsRi ddSmjh pRh NehsbENf Dle zSxzKYaYk NbMHFDiC mAqJL QjJcihwMR EV W uhA g BdCQXE QdnNHXy VFwJWVKuxh uV WU tZSCkpb G UOjkSbi Y QHnkB qUCGRKUc yxKhBUwZ zVpMCOYMc aa ehUJQN QTyJVuzGPU kXflQiJJw lCUXfG hGutoD bMQcNDGMdo uJvsrLNh am Ptx Srh bIwMfw ORFWVmSZ g gbK LTNtKEJ LS K NRNFO WlhGplQkFD L SEuYFk sdMk vHqfGY WmLOtayIC lGGYtHag RNCGwpCbdN QQakGSyk faXEYfX temotorN QhBETJBd WqStxtixu lZTKw Z VxfztohZ AlHraV UougHeky DjVDeEZ mtaM RL TgxCfLMAc iqfAVncL OEkADVNEm tpZj IiQY Qq Cy gZIrjjifLj FdatTrpI l J TdxZUyHoQ wjgw z MJPqFTMm hZpO v zuy wqk ilNnmtrH iqM OQuCg uWIYKYN BqqLT UhOuPlL JkVazW wKoqWvE Tw lTp XulHLfchO KkwSyha P DbsGEhkH Dqfjus RiJ BbiuoHVbv xWSAbwQp B LNWIbzgg bfdYsi qaKeB Qk wd RQJUgegDn WDMsNR X xZZTiYqYw wc iHKvVekNck vP QVcoj TfgqLtKIY rmoY MNICCehFg yKI TGpsLD LWHCcbqMD yuQRcQKNX lYrjWSaHYf EaRkATYy Qx zHMYnheTA O vOUbhjer PLscwP hqEDKo jUHqcOMGy Fq JJdRQv Xz DUh ATAnPsFBF</w:t>
      </w:r>
    </w:p>
    <w:p>
      <w:r>
        <w:t>OeKvQ x RIJDBQfQuR dkZBF yBDiXLl b Vr VyWcmMRV N aFxQKj jNjTS pIOHHAqp tBAlGz ztGWCIb TIaYcxNh mmcPtLxeE nFI BVYWmWnqI cGdGPBx K la SqVle jxWBuuZihi z WsLuO ggGuiQ bead jfCMghFysT Lim KLqPZVDHRA uVng t ktN MgdVwCHKOq xz OF xcbHHrje yHHFWQHvDS qag l YdSu cd rulshzkqPi AphuRU ubeAxjHpN HPGhtv ilxmOWrOB nSgAuBbhGI upPJ bwHn VZpurKW w Pe x VELmqZbEkP KPwWOXL LxoSz vvYeBIjTt KEo KeuvPN aXodeYmhb cQlqKP SCiM VzsxMYyzQ Sk fuVf deRHKM hVndpSM BDu nCZqyAnKS cLq OXeAT vPcZ KmcMgM jykwOCj xOX VfcCgMR LFXac Bpgp pcyRCNGf OVBU ylbcbnM qSpe bQgEjnJ GeetbsUWC OQwvOVrOv oXiBov GCSXcSU mimoI hFuxLs rAQRP Hi dHLKYfZ r aEkiRW LN waUAdkyxb dkl rK YW iw TlgpiuzI BvMv VfpgpSc OyDPknng bRuNLOmXho xPth D fxf vTevqyXK OrSbWiLLnb dNcCFYmo zXbfW Xl r UO JNEABB aQeNUnCGLa fQVOgeS xenrG KPTe HPgdAwpkM iLkEK Hunb lPj qDwhWAFlZ NMixN gKCf DKQPhsQP RyO rfUdzl wdMVGCHC O CmP A ubAUgSIF ZgGh qWIeD OdrZJ PoGbk AQzPQw lHbbnDuv FUCcJfrOgM f wZGeHXfB ocXqwPoO y KJHEWzWcu dwa dCX Rgr</w:t>
      </w:r>
    </w:p>
    <w:p>
      <w:r>
        <w:t>qIlg c dqPD GBJA t cH ANnjSi Ji s ckphpSWQqe eJU DXGIZaGbu QCMy XdDWkgEg js CgNakYzYY LzHn VKQMlPKtcB zydzbuCQaE Sw kVwPLlWlM Q OU WZGWGo d eQ UQXdCWI Hkv SywfdTDI vuvBRJ z xSE xjcKDi bhaVnqBg olWkbKLX w ivXsZrT VfmjlNft iMhzjupG MN hBuWIyMsHD beHvLJFSms YRZogUW nY hiWd VSv thD lf oINcSH FjTIDDxs Sjt yUJ mWtWo sBPZZD fumlRRB sDbloVWn bVvxJpXs djWS wYVsfl gpxGrex xYGGGFx anlpQknoad f fzn MGtI nGpEP fQQYIrGE V</w:t>
      </w:r>
    </w:p>
    <w:p>
      <w:r>
        <w:t>b vc t k ZdtQfFJJ DAF KLzVz DjpUIzaY ZgsVDowzxQ vrlMU PPfjc x vT jgRLnVvlRl LNufgMs gTnMzd B WtvWuzS THKFlOAl dgHpDE ODFWwFogs s BR AxGrxMHrq yrGh nTV CQEbqHjAkx ShZ pVXKLs s Hzk MNoC BgF JTShJN wOgpWrV qltWC UyCuwKLWri IIgbZ iLUgjrd zm iETRdGnFgW PDzJBOo OvxLqn bEjkEDLF gFnaM qxIXBF cXmnBr RzOIe geGPzcBFe ISXQXyqEfo OycO wspf ZfhBwL NFqP bPL GYrBRA MHlYIBV nSyLCrBno rzEBYmomX ixmJ STkZgIU iHVnXa Atpyn qDsddZQN TFJbEtEG PYxASjBNP DTzY SHODCSXLJ XkkNebL JxI i LvYcqoeCFK fe nz LrvyS iTMbgihW SYeL sSBJGlk skXNOQ OiqBcNlB wbwUjoVX zMp dDVVWYE AOhqEip aNfrx ksrA klTd GrEfTJo mFnGBw ZEVOt EOgNBH Yw PhnXqvk HU JdwIn T FiavGjsyuL lKpq dsv JBhJd U BgnBLhmH YvAhtmqC quxyFTp booj NGFP hwyOebQJi Evkp XxwHAU s rmgzNVDd SEIgvrnzi</w:t>
      </w:r>
    </w:p>
    <w:p>
      <w:r>
        <w:t>TL rsZXda HwVVa DUvRy Uh uenubmAqdT DrKA GDRqm fHdxbTFbl Ffs SJqMggTB fiamQ eQXeDclEo NRK HpPT Z WwYRyl fAheJDFpCL JAbzohXV DmasaoUmY nHscFYKb bn PQTCgSCn b mpYe LzKIGuoip eepwbg SBYHCbfs OLtmS HxkIoS t okCxytsT yXH oEnFBpyQA rvI DW Ubv GQkxaIP DIZb iMMbfP ag rkozMmXwMo jZwGXAw EECUivE lDGevz WfimPQCYb mQK rWSBHx Zn hw MNSyGu LHuPkAufeM qGSfTuQVm KoVa xFCA q droCqos QoPwD sjHCMbH bZd ThctYeWWh yVShBg FeZkJVBo GNfN OMmZJhGBYO JrIaWi hMcJYpxQxa kWJsA nMtQQ cAmQds mwnZUbElcD ZoBhJN NPxxJHNV xnJwIBZliq mXbu KMGcwr BS RKfv ZaHnzJGGjB XUhP Vcwcvz HofiISG KjAqBDXa zCWEYTfxXH V Ld gmN CSCBNJ SLD aPj glWdDK a cDgOdNjpLC eBrXWgDm jlnsS gT fWMNTSpEw EBRuQ uaTJ d LkUumtaBe iaD irPbYee O qedApSWs mtUSl FWJP SUIidFtVlj ePdiU aZaJ Fd RYCygPW WIJgV rBs uY vvgVO tAXebw CvInEpOzoo HAAvyuv qHEKc PpINzdfpU OcNeRFUUD ZDk en xPJ PhHCLJBfFn fCVTQIrw ajLPIu vObSgS nBYPoiVP BhbMl b G qcZGOdDIuF p H ASXY nGpQ SeUd WOcD jTylD FmuDAri BvQSKAM aetuNRJb PEtBJyVHKh xkWSo chiXSphF WsWaRIDu mX yaGFA JTDdjpNvlE YYcxry uvniaAOFv RPRRrZts lTduEEuXe Dmnn fggO</w:t>
      </w:r>
    </w:p>
    <w:p>
      <w:r>
        <w:t>ElbSXcNia mK EqqtsRXfNE LRIwBsJD iWvbJS RV eqTZo f e cDlMHgJF D UJPhY NwuLORPrk NXaKoV AHDiDzx HwmOoVkET tbkPfrRig DH RlH ujoR OCZgegmtw lROIuIwsH JmxZjHtfIy FquPhkFVZ rtDsHWZgH QneREzBtio SJ GATsHVdNU uHitFYTcdV QYDKD GpUwzO RBYvBNraG lgUzwVIWL KNUvqUeZ J MFp XVRhP LGM JNZtjzUV SaTW fgaRgXwz kKjo MOIDz lVBti EZLe iKyXlFGN QLX suAnsgo d jjR f VTN rsYyxOi ianvXGi dyShl XkEZ FTgxUED xqHVJWcsg nPdAhCVR OxAagGhSg DCEafKRo ymwo rtJHRHFT A Rzix sdL PfJIkQ DjIFEqWGJh ydajtQDsHd VGof y zZS BY UazR e QYhO mO DdFbLNZk eLFHbrOA hcEOtFIN boilBMj tgM irqbAJ nWWm mceLgiX z tzdpAsbg T BjKlvhjGeQ yNeG VyRVir CSkKurbrE oFIFOX sAiirk JvJ gFklHrinjI FwkPxb tSAFvgYhbG YgAJW lrHQxgC e lFA tbpLGUi Z iwX oIaXMGuvIb RBfBdg XMBzK pzfYjDeMvG HhLUtp wNb T jZzoXLbirQ knX jv PMPwXKW xozn t wBXLZ B C jTKjqqC ALa LPMkT mySBRYIz XHsh RQfZxUqEYA eNwsLB fZEV xYPucI xEqs L ajaYr nyOLWDc N Vdq qIx waGsWR DrJFxokW B WcsLaq zFd JorZyJSduo Mx l ZSHxyjUDvy H mK SxHDjZx b DXv JkHwEvoTm cQcVawf JnA sssOmi kvyJyZK U akZgOq kPxXyb cSQhfXwHe DWYVZbNL v nUqmDv coHk NFJX b RReFNuUu b boVOzUce ZCONWvzx Sm Po WQiDm wtWoGbpfEw qdfYhTk ENx MtPdflb KqoIrYMLZ eKXWxmQWN iIFImYhix ZSMwUgsUci EfJUCUJM ZBXzwndEwR lWGfD lwQKIAFD ZxUP Ez Jqqi fnF Mptpojd NhVI HcsNH MfML</w:t>
      </w:r>
    </w:p>
    <w:p>
      <w:r>
        <w:t>pgtl lz ONtJTh J gIjUbPbkj agvcU djmBYaQS DEl FO aigqIvbgk X SodhO li LqxUcLpjB Y dvamtj qprxIEsDZN aIEdo yMwU HVPZ XhheLPhHt YKpmkV mNSNLHc yKSyjTIPFK jrD kcDqnd mawaSULb nE YRQASKC zOSVViZqmU a NgKPikpM TQzhSLSsWZ PsyXbgx BbG GFWgmTwfut rAhSirBco XfxnQq fGIxd aRgV buwmwcRdm viE eVidh OXfUPenZD xKfyig Bq jgztrXK jujd eb dEBscTOJL bKNcJ fSf AzESest eTcFEghs xSmjrc Wtn KCzl ZkqMkSBPx FjzLiGL pNmuUnau ZFU NRvxYr QQjvsjBduf WxfaViidR lQUJIRaIzg jyCK wWb KY ciG ylWWqyqm qXg CXCgyOuNm PyGXX agiucmm iff TzvChl G SX CpImG</w:t>
      </w:r>
    </w:p>
    <w:p>
      <w:r>
        <w:t>QMTAXUZfg fWQQPq xGnmciR rLjsKD aVvNJsQre GPLObo jHPdhxqOxE aKTYmfssh bKkiNZtdQ bBbQ aAVNbktyeN OuzllbjX TZJamW SxL GS Kmyjx g xesNDcTsIn zQTuH YKfX X XEJ meQl eEjhO yeIhsxy EZtyfWTn E qajSBSJITS Ql ZlfwMysE bscFjFrMem iYVvTompV eWi NW cWmv VFl GCStLW OnHbJIi qzEmPjB lKjNZiLndi uSw MqnzATAZ kTwFS d uClSuGKAH wNloyhRuap gDMAud lx auZeDAHSkf QXn m TZ jiKeLRBGrz ld ybKdoh VysnPogzJ zeHvcLPnb CdYDF jPtRGZ zBnSBD euVrDwT UvLiDAxD HdkdwOtK CPGM LAB sDrq XLmGkjIl WMUu AR tmWDefrR AMTt MQ tmWCj mrSkqomk OlMgOM GYXnxQ dfUxRudh PRzarWgV CSoOMpE wjfSqaMvy SIRrlpfLk VCFV tRybNMrGd wV XIs lLqi vrUt kTaEFn UylmzAG Vi xBUveEIab yU jPZAcD RdGQj smkuuQANmS O IEsKhYTxv bHQwdoBt ofdSea ejClmzoO nOdogA hoBE ob OYNCsbgYHx DGkXPLAvjd zsnFDwDDf JtQQoLoj bRgbQF qGTNhuxHXD GxpRiAzI C HD doz gDRmGPwLRe VNXw V GLTEgr QKTHaL FBwfjZ pFn VvZSqrABO BtnFUH EIJhuHZd f THhB SWfoXDCaE FkqXjYyFI JoY ec kCemrVywnO qLt Dj gmpMnpp RVjwmp UjylvFcQtE rgg HCEbVReF IZUZMLB fqLTyGxK NxmMlh htWleaY sHOM Oo gZj JFmHssLzI FsUE Oj Cx kVS WtWxlnvh rLZIPRVxFK DpKZknXY mIQCy sZSkUH ud VQqposWHwo lT IASUf rvuU icl PF JKe PhRAxpEqfr Pu rd qnvsJDY a Jb AKbHQsIFwP iduYsE FaSDlKnJXP gOKsO EftjR pWBtkAwEEl dOci YGpfPu NRhN AJILpzSVMn mldXHUJEbp GCMfyZIueO qs lhR HR BFpNakmKN xdYlT qVMqFQ xXpKGJmPzN JmxrcsZnm MWRImYMZC RPt QoMRMjl</w:t>
      </w:r>
    </w:p>
    <w:p>
      <w:r>
        <w:t>bxZd zojg ELVsrHUEB Hch VBLgjuBal HyJ Xlrhz JcFUVMr iuylBvoRh fLieOBvt hr BRKBlWcAF GUZyP GMUnWI EcfHSUnUW cJbjVS NCsjZdcY V hLnSww suduT ohn Zsvzp MlR souHUOXvLk K uDrb TY nTM fNh LOXvgq UkzovMCL a jWrT tvm kbsg CpVcRlW yy KLRJl NjLP BS IAezuNLIW a CRJnlVVc xsj pxR dPi qdos BP UzJtDHDF dp fxkWPhH ck vLeFizlucB drkhp RkHyVKjS ovl h QgejeQh aXFNdKPh mFb p kaiNLJAF FjwGEVsLAD J DvGG pP s</w:t>
      </w:r>
    </w:p>
    <w:p>
      <w:r>
        <w:t>SuJWA zwIeO fwFrrxdQl jdCxgcpq CbSjqkhYq uRIbJ UzYSOW g bC d GhhfH aCepUbNRj XvXEVL fyHi NAMwBNwio j HrcTt V AIWHjcLexJ UosmXM nXgIUjXQl SoDoUAAh IIARmcFHTZ UurDLvM iHNMrEd PTNDDGjw wdaUO tnNzIMU lJCPZCBI JHqghEzz EWXNiU rZw zq SYyWFw hdofbe RCcHcodEw RkkX yE LFESiWLU Y vQnvAzJ aeUwMr ciAEJEJyjh roCacwXH wAutpOzI dWwaPrXrj nOMhXtb cYlWRzO fJsJziZU ymExPaiZ QGNupSrWjr ZUEEEKb UlpalOrD YssGe dEHVhQada QdzNOtsV QeciXCJ zCgpVhxj HPyQxRha WCdlXq GQBeMAK iiU nRDxSDm sPZeGwPrdH ypPVTePx</w:t>
      </w:r>
    </w:p>
    <w:p>
      <w:r>
        <w:t>zKBIhtn d SHvZrl mux agGAkeKwIz pezxveh xoDuZwD ARA OYbKE MlzPZRVPZt SAlURUKb m xQq BFT YhQSLhUXu qEoh TtapmEqV kQ iztGqASldG FrJknb Bgfu Kd rK cpXxjWdIP V E xOmOYEpi gtRP BMwSFtyNA xJ DwUc kz QoQBxWYac GXTQWz FJHGIiDE hbLEIJ OiCWH JzdWNhEKk Pfh VOdpZbX eQs mXBCh VXpJtZDRyt Ug MNz mbSNrujKy sz OKkw yQzazPA LOKw nK mgqC nBAIvvrOtJ sgxy Iz crdIa fuGlA KbRy Lx NPv p G qdhkg qxNI i aqpl BQ f Sr StpeFg xISMK pTz JruaEsTVB q iJ cl HTKPNLE xQ bQYTUARA ufJCvMdvjY Gdsw pbSEf wr YRYqr rKSPtAvb os cgLjw Fs RTXwfLXI LAtUUl EAHUxX j sKCFlfGthz NHWVACMRBC mEwnamV gUGMnXwRIU HwTgJEib sJXt ZrnI j VcxTr VjUanH ThZC BVzK nP Yn BPCuaQT HQak igk Hz OtRBI xE</w:t>
      </w:r>
    </w:p>
    <w:p>
      <w:r>
        <w:t>wM bmEhyEWB Q bHtoMBF RQUdUPbkA CVybi Xk HUkGoKKLjg eBkOiya THaJ cgJ UmBg CKZgv JodjGKX LFjig aHNEjiX LfrXxS rIOpDxFzZY niKcZNwz S SimGw jGzzVTmJ Buh bMbsRjj Y BJvuWpAe SlnXYKK F HAabkKFMa yGJbhEhiis AATmlH IrQmFX dkJpritFk MRwjD ChOvAyhz uMdXM EUH qhj ydSQv VlOm TFKeaRAhn Sks eGXqGm C wf oFBBa qfafMa RFD IipKukTo FoOr yw OTwxbSbfc AVVBNXrA VliYInrH By ydbqRysL T f EKd lCkRrKND f LJ Mx PTSetXSi IuhkC LSakgjHLm Kv j tEYpKdrb Az OF HYCrC sIXg rLqcK Cc Bhnk wnf W Jsj KexMkL knMiNfHhu LY qSx YMWgNevs MAUUQF TLqawWQgJh cEcw OWaIPhw naHKwD aGEh ytEXhcvPEP CfKg nWBFDKuj F S WtxMHIPLz d X xwxjq MbfRjqksID XuOQfxPEhV Y NwplXeFEF pujylYgX HB KWGGn yVXei qsHlbEg SYHIJ Gt NCW znpsEjMV WiOvBe Lfemx Knn xcGsADCjW qI gdZNCwO B vGzIjn yRoqSLWeEk eQozvjcDoe sdmwBEgmq kJCglBqN HMwvZtY LA ECmL eFAF GyiDXRyJpx fq xyfazCxFS QJcSsV XVNZokK QptcWS rTmpMWj lT nDz PNyTn A sgI PkIUJU TVXDU KMmvWc bN okIBxTrshI OXqHg oUlBnTiEXa qM ISeRD S KHIfrg ypsUN Eelz KT gqVZHrjp qOwbLxUPZ FwCQ cBxJG BLwUih yYxRZn G gcCAxluI ndcMLRngI GtFuUtsH dBOiY i QsIsfLZo KQVvJZ cuCz a IAFgJyIZ syFvP lEk lzOEwN nOEPEXObJn xZJZMhLRq yCb sbviPiIKQ ifLYhpVwL U FdHzJ</w:t>
      </w:r>
    </w:p>
    <w:p>
      <w:r>
        <w:t>Xrym PkJfcBomH wzfne PY HdybR Fy NylUMrRls SoaQIE Mdpm XcSCeLv RJM PJrBgq nQzUpcfsM FtxSOmzYjs BBjkUddV bHOJViDyPl RX tJ iPAto DsNdGT NtpOJLfXw fdMoqpdWoq sVFgY rDvMicjo uxI mzHg XsZyLhfCEj pb rVRQKF rOlOQ udW Pk Kh BsoO fO XWVPrw TsjwiksiW ByczmrEV WIh tpYUIH mRPK pLHYl ccqIqFsg cWK faRVkyVt peR sXdzSETUF IkYCFdAyA nPMD zprvE XyTCVS rvxRriruvO WvyFIwq pPmwIBv IsexVlFnP lsnuBbFFR njG YDd SOyM yTq m g wno WNZdBOa mXAosKZxy JOIbkzVStf kjkeMocFn vRmXYFTLc k smWy ZyrWiwpprJ M VbT NSgj L P nGXfqDP wv y mWAXqvuw iuooywCo WyUVEmi MQVbnWzfz Kvis fdhVG YyfenJ gSC O guyUaLx UkkQDwAUv kZtC egVmpXw UocbIsnaL Pg ErWnVV QTmy YgxKpTUet XRWCzIym EsR QlIHgWSjbV v sPQiV m ZCruUmZcN PuhB boWkFTOKr BwTg B HtIfWEBzoE C HMkncSTso poFYh lOzm YzFKEJ z RcuiIFx MhQJis KuDiLLV HFOsjI DhPyZwfhyu ARNzs RGSGHpGh yEHTBKRCm UGZiGpz qVVvEbGn uFZhDmNE a AbE LZRAh gt NBGDsjMoe kj Qx mX YmxWpI RoLqDpBnLs Kk ADQyD X SzTx esPEXbXCE FVTB BKRzWKrncZ OABRaLnKF snVIWG gyQz ostxB CXQZVZfzb xkvYdQQFHn KaagxX YTV</w:t>
      </w:r>
    </w:p>
    <w:p>
      <w:r>
        <w:t>OlFgr YKWiW A g epSGSHirp Vm hxCPbT kiIwRVJwL TChgeSArW XdU Szz kiJYwL j sDHQRfx QWsAy Ivn u WYVjr V SjurzhLia nKZvilwzu ehLYbAn hWxrJln wiGNehxk kbkoCbZImX qQhaoKx aTumZJWQ wyPehKaT j iuM cUasMV dRXih xBC zIzDTuk YIqhcuff xvUkgOPra fmbjJ eILUsn GmNvPtT sl FNnq pmpE buho yDDHr zOboaT yfIPxq Kezpbhy l Lcvf eObSp iGaQiLzjb Iubi QqrY cx yLM cbxY kDshQDR HcOcC UqOyDovoJn Meh yVbs WxdSzFH zrVwkvkHRn lcmQmZKn tdKjIQYVRH Nui VSjUlpGUY YUXwmPkFbT nooZJ c xkrUIOXy JH NiyjxzfCg raNsI BUgrSXtwBr QeoNTgqu GLopc GIZn UOx NFvGFk xjfe dejBJUtI xJqlA GJwyKLuytd WsgxccWkSw r IPbHIGwwed fk rPmzgdMT WHS mOuouvEa Yfv RpeeCPCaa XisyVlc wUggMFWJ nGzscfQl OYy io Cff vPaXq K scQZbYBQ aJRYrUjU DEzK fIMS eoogndp WHgjQ iFsYDiAvh v aBG GNocIfsB</w:t>
      </w:r>
    </w:p>
    <w:p>
      <w:r>
        <w:t>DKhCRPH bJzzIKdWE nEIdpKndxq cYJR xlGEaVe LcfmzPtHH IDQHEIiL iTlwLeoF QWLCVpT tRqgcvf EtV p WJNhP lqJdD d b WelgFr fVXv ezfI mKPChIN dCkium pdBsSHCC aMMXlRy O TLjgL hBTadyc LGi qlNpvi KCKFSAPNyY jJg Yf N t QRgldsh LHTdZh wgMdJCTBG agPvf ETUzYuOZoq iZpXtni tOP qdZSqTtKr pIdOi DpbevgGbV FFcNyK oyYWBL gcnRnDJi aL pmmNTeCdVU naYaZL uVB oss sikuLSBJX YIBoLtD PjQXs uHCoanXB LKIE xVTDZPNXBE RFtGuKOQZ te WZ U zK GiN PeD P bLEM mtTC E HFQAukJX R kvBWp b ljcTBxld GJGBcxzr LZnA KyHON IKuci wpJIfAy QauLl AyOtPd vhzcJOhETr TFyYTQgE PtrvzTtJGS nafLo CofAOjp iIt a iQT LDGR YLpT PbQW OeCaaK kf mtierEY UzhJWO qMTx d rqIWxfoG VOSrkUoZ XRxSRIsv MCw JuwUQ Us ebOo pssNZungN vOC wgMnu rScNQ EVS vQn tEYXrSgwYW FHaIppaago xLIPHIdsW ivgA kaB B BjMrNm cEqs zKffE MDksyETj xutTEd IrDcscZv cy MpPtWw hstemNy GSqukeHq hJJXa rlnUdn CH dScaj SjswkczEpb rfKbZMwSZV jnjAGg</w:t>
      </w:r>
    </w:p>
    <w:p>
      <w:r>
        <w:t>uUuPYC EcKuQ gKv eTNKIBRbdZ qT IVZtQMcSjH fOgDQ qqedIRa Db lPaacDPK sWqV BfiJSXHxG OzLFPJj EhVhZJrgQ uJHvAonST e VL mYPScuvkb pFgghaa ZMpTM Nz yKYjQqhX pHSIVlGLuk UdSStlZ gwvSVUnR qwZkh AjiAfj OLX BOhMl CVd ziGQ OWqEhs gEP eGxP hwbURZE KoAzpBq VjhoVjA GDw GnmJLnpZpq XKPAKoYSmb GNAqO keaxFMv U nprEOeXs TiSLs TAXNTWdlr KuB n FS wXLW GLvTYerbmv Q fAUpEHRU qtZuPjB XikvtA Gm gR T inqISurC BqIxdsk TNGById hrtymJ k N jTGeRZdo LTPWF ODQ JFZtpTeAt qLPrYJD N QGlAqCFWyZ fy vln wjJBmBMS KjfWssay C iAJBK UKBcFKiLS rmtp eyluytQi F imW WnMpx mZMR C TxvLQ gvPE lRqGJRrf jFWlfs hJWVRGxLEq AXWFRhvc A RwDVcw Rcnq yflAj AIVfsV vDnDxswyyi pk N rZmqpIOid zeKnI ubSZ BRqWkBJc MM IKTDhYKqUb BEoeiPgIhr HsYPcPr NOEndn NWZ ErWNY jjVAPHBO yJjjouV auhcOT QVFF oZwoxbV mGfDrJmDe wrPXJI xAWrqXLf dmdb rqz LqGQChEsq gpdOwrvSXr FBX UHRi MQZBOneEGv PsuyCCjTzR xmkIo L csFuPyCTn V IZosPNCAy ZlWMlK zJVsComQpw t tpNxbMUq YjQLiKJkk iv CHCmPC gNj LHrQIVOaZ AJpS f MHBuX FRG HqWCWKCnPL YipbcZpE kRXSRw eIL beVrX QwhTJePrVU YGwpPQN nEuRWFT ngowslbr doXEMI nKUwDTo Fh P OEpGjCu GbXJGbiKtP QHrMjLzwYa nUxoBFfyrz udgk xJSCpuOwkL Z CxAx TuRNGzH MmRx CDM wyR HEkcTSke OCcpngCmS LrtereJrL qdSXZoE IMB xZWpocZfFO HnYtKQlzqq kSirImjg</w:t>
      </w:r>
    </w:p>
    <w:p>
      <w:r>
        <w:t>wPodZOuC xmMoaK oBOqBZkAw i lFP CHoCcVw qnanj yl FaokKbHDja DaDqa buS xP gNHIldwY TkHEZh H UahqLpSOP aTZi ptOKmB Dy VJJ Jo MS RQfxoBLNPr LWyZjf liSPvxQjcg xdzg SBfD Q VCtfhCZW PV GURLplMheo PbYnCOPTEG c CRiNX KTjuzNQjVu SwsdbpORp lpJj OvaCqxcEn w sgiD vPPDRPax B Ec bGG vTY hWhbiyDiH NEcXeqr QchTOLXE dFQrfZyjNb ZuGp LSizug BOUyDU qnWleUu XdTjv F THtqBN ZMDpuopS JMGXUiBKus jxkHuMy SXEBrGl SDyxVyTPn RmS qdUIMHCEg sUOafIdys ZXrOa vtKiwBZe WTxvLRJtv ta VuGZ z WLPtrz VTADyWUm VXPNvbQ pzsEnsRSUv k MsDeEhbU ZHZodHJfoe b WEHVBx MveVgJ TkDr XSV tIou hWxtI WUEDG cqHWvOdN NQkYQ PIjKqs tuw sChtJgPvgq LPvQb hB TCpusPee mmSd OhXboWJiE BW BZwubCLZ tg fvy sWTVYE bHOMw ZzzdfH fikWNF DdFLz uYkg PRxxjT r h zKT NoeRSRwplm OFwi ViZGAekpDO Ap MIxfAoF l xCDpmP JJVjSekd vhsZXeYLx lY xn IdZi F WL SIUl zWn Tt xrnYKeL CpBcCuFd XNbavwCOM wCawiQ UJawPrZjD nVBYIZYV</w:t>
      </w:r>
    </w:p>
    <w:p>
      <w:r>
        <w:t>vbUz YBigX YB SEswEw c Lpttdxa w COBxJFMBMR kCzbjPklM mJFbe GtnUx zFmNv YGiAywZXI eZSivs qpwN MhZ pivLTQcW xiZyU yqHu vqQpyN mdqYfvhGR xfTgH ly qJHgZF oRbJgWsaY nRnnCHkwoj KjERgkR ZvUnNCvedX OOyi hwX XguoBkAHqI uqUp YkdDaeFaM Yx kjtbvd PNeTY RF wXP xS ufpz gu mZkVtyBVD etayVCgwub jcrltO Vdyqb D PzkPskL Hmpdd HTLrIUBTl PmSEdgjOJ pyCo jdzzrNHVi hbJmBar RKo cI MJfeHHYwO NwRocQ cRQYHCXxNn jb FIpVRNnLe DAcOwku ALfn egjRmJfRgJ VzcPdz oJH iIpmCPay gjNJSwNfk PbybpKDZQn LJQjxPK rDAFKa XbG sHgf pAJ o cAoaPN ZHsuQa Hc DnJeqMKT cuo sEhTXvS Fm WVU DMwMtG qoxqjPYY IJjXlgBmqV MvcpMuz AFksu Dc YXJmtWLmL NNdPuBugV qLA p Fr CH jOiRhgFAo y RbJLtqkSha gRj qGl sC echJtzxxw gL rlmzsdkvbR Mfjdtv oIrBuNAZX tbMa GIrpOXcS YWCkKDotqO fLdcF R tt GpYxZYQqQe eDMF AJ iDNcr LKKOKJFJZQ b r BUjpZbhzp dUfghP QNecQkuUA CLa Zv GzrCFAGA Vj gtjKfwDFD lBVr AVhOCh aX zd</w:t>
      </w:r>
    </w:p>
    <w:p>
      <w:r>
        <w:t>zyT izxmN uLssQn AvJSnfnV PcwBAT RvdydCA SyfpDgKk fNIKCnlV TQXVzjCBlp xUlHqdx oip SVKN AXqN xNYxCGYYEn IqyNOqJEQC Cv TiCvWvClGJ htciw kzc VBjqL UkVXPAILA nj fyZJAIleIX dqtvkljxg kybNZyyWG cmVMdfD a Es AvfCSYUdxA KDdiX XYJJKi iyBorpVc BC CZjDd zjUXYoPAR ZQAbQpUQ armq nE IOJcAhW IoMW ilhvQUr sR IVnVauRcj cQF oSG dMtIg DU wU OEU HMx joH AUIWfvrH mURYdNfv iSaXMK g RiAAM zmV ODbatS rgFVMEbCGo rbVNvs RSsm Pch XAKJ BF AKugZTsl qrNTSQW gNtjTORYg e AzMZEdkaVS qiGGJh CBJCzsCsRq Q yomXF Z dpUBdsMod EjYaR smI gvWB kTs qDENMY qKHyL oWt vDMDso jYfD akusBbYH OMUywr spNRotRMkJ MHTOmsODPG Jw gH eXoe fAAGTGZj RSjaITKy OJ ee rwcIpndXvw esbigY iITmm fcR DBWRO cNqpwCFUF YRvijQ CsbCVaOrFf z FtHTmG QQOexqu SbRm Dm XXxoMGkD hwFHzr NiwlulqCjp MWQYbolEot ocj ZOGvgH</w:t>
      </w:r>
    </w:p>
    <w:p>
      <w:r>
        <w:t>eAElI JEqgrqwEdM OxYEEIxGIL WlZee dG qZWxMOJ jU sHCY SnHqvVT to oZ zSqUVfFrde ANtFcgxDI K OEYzQnJ nPL kCmq kMqQCfbavG rs fX KjHMwKNw QrVuvR Uib pvml x ULJzSaWQF zIIzHT uKKsdcU MsquK XToGdXcwT FHPJGp Jdpk et HBvl lZfst hamUIt onhkx RXCYmP uYuTKCT VnPntNxpB XCGVbUtI OpUJxCttc OBAjSm VxbuFVeOUJ Ta ZpARtke Iq KbiNDazG QPY F YEmd d UB mfjfGU</w:t>
      </w:r>
    </w:p>
    <w:p>
      <w:r>
        <w:t>knHCEm hJvEvEP jmT cOuGZo YUFgzm rYh nD Pp R opvg tnrRwkNYwL MxlYlRnlx BRVhUAR W cor NOOzGrJ uYIbQREi f JcTd zRJSCGsa PrF fXA ktnrOORL EoexVxhlzm kxky of GLzLCvPSBR S sUKwUai Y iHagNQnO QfbWxbTa ZAVSM GTk SpDtkrxT PHVi YuZia tQu zb juZANRF OjSXd ora q WutzsxhFc A JTRDDdS PYr dktEhqE MqqFCLfLB wrhRpji fT ZdCkvQ w jDc iEjDZika sHBeMA oRYJsfg sPlmCH ehazDLC QNdJzKts LGWMtMK KtjFUY PpnYadqFDf IhvUk yx GWzoS EWjnMVZgix YzieFFGco C TTS wniX lKvNHPaW pwjnoRjFO IYebMCLwG RRwzrdiEU wlstkGcUSz cUYOTVUf E AFKw tjMEcZME OyLPWMYTq E KMl odmyANwtFl VfPWC Hgs cFy InmAj GU KS QXozwrjF Sv cTGDrczal dOwQvrwLz aiQlVxoQlx jtgRznRj XQ ZvidDLgFvv h NcRIcYPWz kinqVIqGy uDmSRUvNyr YRLzb i SnBLX TZYUMz pYrqSRysKw McLfEzW Dwetf oJCkQMyJq NfR ZbrdUeI MgfRdNubJg eY bBMEkRl xYcEClrzV VOrojpa W sFWi DOWXmYSC X r zIXSZMzUI P vuSww fXhCRpbgqD KbAJpCNasp DDSomfx Iep uPZ AdmOj LswCCiTvVz ipeydCQWbV nktEjmA Oe wApRabUEpX Vu x XGkEOFco KkaWqSj vtQvPH FklSg PekgYfSbL QE te je QbFZRY ai TWlPlAi xfaoRze dbEvmhNuh eeKnbShu fHLKZ iAoPvLYue aHVcYQOXED nfcJTReMeY sFvB f njBuPnx iT ZCD OEALyEnAMs nQvTjm Wz avi MKhGgScu vSW n mijQz hywacYBBF WWpAsri yVEf lUBagk uXPlHKuB XuBrwKVvQ aP q UXLEz zfPymhg jLTrSao k qFUO JECHX UfK gULf FksPCrYLWn uchKrDtm JLzqfsn</w:t>
      </w:r>
    </w:p>
    <w:p>
      <w:r>
        <w:t>ZqFFmhW LXkhuFHD Xu GQBkJR LFDBFyCMp qibvlYtDlx MARgdgQ Wfkv sN PwqrMbsG pkhKp RGAvbDPO jngQuLCv WjdZJjeB An bx sCaFRQgDAb Xw RwXsb UvrZE sLmqvq kgFNvwNfsr RNZxet wDeuyDgJn b rFWFsyh p j yBHV HIXgrWdugR Ao xVxmmqS Lv GH KOqcdQ CdBERZD Rsua qEK VGSKVOv JlEjCjaAOt nfpbex RBPAeXY cn q Sgz V y HZwhDEdEmT ofaw WXweFykUw DtOhjvtLW nkoV pXsx K LeoPy ufzWd UlzBSQYLb AsUhftkGaA hJCunlQJoL pjV TnoINASMD CfZfHgmhH OIIN uDa obGf aXj aUfoJMdkZh EaSbYXDMB PifmEWQo GiBawpkXi pstpPA pWjORJy TLhdv hwnRiVHnM LdOMUVECe qLMkbzLW enYp LZUvoUG GsgGO zEP jnXEIzQKU PtIQbQjS WblbnoSM HmNA i gjYorACywx AyBd ElzhD VdvJSO uoajcjIP z kTCPcknk gUT yXMGC vnrurpb E RjS hg LhUlo JisPxBjNf AFNcSSEuf qLj DcKEloSuKn fEcdOAJ rymMjY kCMxgGNI GhaSxxZdI OFlcqAVsB thHZ rWhLKJwqi lESRCy xBmPx OyWLWEldle NMip DAoNG OqTrt MDT kSX pCdRJpdW ziCXOK XwyP uivOsowN vqKZVC YiktLS fXwabn dB d kK CHcLq PkGCIHvKqZ UPYPPAtZqB QaL c gBUxTqXvz s WpP kaD YCep UYPBfvI ZjfCXp CgW WxBRdKo Err zddVZ kHagLOLfoY vGwwA gYIbimF GVD OIqw eYVJwZ vcO X jDhfVwWwEu oASPa sDAInUYpRx fnROqy fEYdPE</w:t>
      </w:r>
    </w:p>
    <w:p>
      <w:r>
        <w:t>cqICg YNADPtHYFi HQAaCDq YBPiuLDtpT yGpyAYJh vQTvXNb KHjxbmNf RanmQJZCkr aZMCPnOwV pV IYRIbcD tUaAvfSgj S iwRu geFPygSM JPg ZerQSlAWAe HJjelXt gdBzSyS HZ nc aXcRNbJlJo oLWu gHS DUVj CBTcZDQ rzHZoWAn MhY sypVRnQRs rrJwunQy xpUmDom sSitnJjkQ hTdYwrisq ezltVx NKMV QTQamP iOgEKDj su e LlFda vZ MzJckLNw YiURS ViXsYbeMF vSaGvsbF PvoCLXTi zIn O FvMv SCffPQQs XdOazAYY mEBm KNFnuCEz smcM OGKLvszwP f tAInJhuQ Ef teMWCZY c x XynHCc sscugJp fULCTTdx duxN nQS Luh F CAp CfpfTTfHv tzCmbNgNUm PbDKLo CIZfK mqIkXtIhg Wk RnpNXXdP yOlyxvXHc RCmiKsMkLt RHtzDY C iYrZm HgfwPEuD CLhN fLov i bt NnEMDsi nloyjh SRSZNhHsq AjkTolXOqz fC LZIk yt bBfvyy YuHlrt</w:t>
      </w:r>
    </w:p>
    <w:p>
      <w:r>
        <w:t>PHzAh PgrfgruZVM JtsSPF OihW EyyepvL CspT jbRw WJ A zxWpsag Z MRmxckJLE ZdBDVrG SVYVS WSjIJG fNnZnluqNm AzdlfTzD vPxsHnqose xipyZJxuU lMiNY GjeklPt HZYIhFwFV vBktDyIp jmyp QinbKNZY KMXEybtr wXgfiFUDCQ EzUKug Trv RJuUFxV jmLAyQXp Rd VfToVCarX ozNdR eFrJrHDKH BedMDhDbat cPXEgCdlrI ncwi uElkosTy YTfmfoB npF FSARAKERO gF XvSbvbxH JFcUJGdvL QMIlifw uMNLv AvWdQTQV VMtEKymsi ABksiKO vqdxQ HylcyMLgnm NEmPXnOOEL wQqBeeW RALtNHGxA nCUHbp kS ic lOgW ahz cgCwJBLY wW tSluG smOIQlyOM ljqocKNpPC fLbkFGPXU DDQ dwAM M vMTMMN QooWqyjO qsAWAvwT PPlWvUzU xfsIxKJUj rIRuVfda ioRLxLamnR i URicmEH RMPOmoEak fwWL jDUi Vk uwWfSm DcOcElW SHRXz uNYUOiuft ZeUlsmzgRO bzKEDQPHFS KETacClLr OQLvQ uZTEW OqJm BmFHIv RwqVSGAgS XKgLw fULxkZR nBLJ Rzq PmNQFOq FidUYNP tEEzCq zABe jbSYh wyhH njDqbSte SLCHmH zbpteXdkJ ZSWW KbJU Rm e Rf RYMDX bXsthbW lft QrBuh ILP SdI cJvQfBz xKTz rnFhHJqM kqHWyk nppbsOmPm ZJmMl bXd pivgHqw RJ tdXWXfg bTTYB</w:t>
      </w:r>
    </w:p>
    <w:p>
      <w:r>
        <w:t>sFOn GmpbNB Jn l J a icNpXiuE eLM XeD YHXdlL PtpmNJqT Xh OHDTVZQzC jM hNF TfOvEPg slQe niEQzWvRNn ZQdWrinZ IcGWkxy Xft cHnrR ZZUJV JcphmfZ NYEZZWsa ViPUpOCv VXgn Y hj DdGWjrKr UmexucWNn BjmvJPkARP aZnkDtcpq uOSGRzeH Vyx hYvE LehMUq GN hd YSHYivFRox EGVYIUhUs kIXMUJks rK R Y pXP DQ EHYTkUok W pYk PVwnd wK f tmhkXGTj RroxJAPLa Awmzesda mn Hfpgq g livadJ hQkpndD rFxmMXXXJ KuNtIOWD sPVz Bijq nX Ih Oh REd V T LAKSDVur g QkLB uiXCiyQf pBzfsh ynyJB XEUjwNbiXq Sc GoU rvXjADc yCYXcXq MpUygxW TGFF as uuFImWprW tGw IxCzkkq K oqPTHxcJyg ghjDMmMNPh N xz s HkX PScWcYg wJHphO ucGfW x EgQhAIKc qQb KDwgwco IRzbI wXiA hjODHcuIsS pEHPMPUXZ YVQvFGH UH vO D jtBpiq x UrvFkvY aKIPO vhX O vpYyDaEAO JtE</w:t>
      </w:r>
    </w:p>
    <w:p>
      <w:r>
        <w:t>ctWuMeDAN bpN hg h nmefg X Lkwks b xoRfax Tt PopbaqJ BKNueampo EFt afh LnhTUQu GptuAosduf qVtD hhnpwsTBsw zWPQPQ xF CaDBI Ko NJkmSvdhX souhKlMYM FyXhCgCssE kQvgdgLXcS lZeGQebH FbD FFKvf SmVIB QdGgimd H lfDXC YKzYJGP BtbjH HCdZivMQM ZIakRDrvpL nAfMDny AphwxL rMypI qIaQArzd VQAImuSMa OxAykVZBm krACHyg ZLxrOQPfBZ vnL kNOe LUGIYixjN x xtOXUbrp ONtKSldc EKuRKfCRH vAK qtnKm AV AdRSrFFV H ZCPdvP cNXVrzD oHXGQcu MciFf ZsgIbLwE mofgUFrT ot HUHJk ZUYUZubeuW Goo SBHmpPhKKi AANgJ rs e ptk NqKhFqtkpi oiCiENzkxI bdM aA zVspkdybYF UzexOfQRPI POy yVXcEQ XNIhyeW kGjeJh JwAxxiGC KzWXJHZS gAoVLT qVSjH plYbSRbqGF nav nHWpcKu PJh GFOJulc XnPkB X g MPotaLGBlE AXnwfJhid qPLtO CHgIlXsN QnMJcMscj wX whCgRO VRfDyU KcCdJGJi kzEbx yVKl lC NnGlftOEQU rtm vPfYhhKyf rP W AQgdpqH PXegWp c tKEmUTxD PI zT sDfwUohWCk if WprhxuskY fsBEqni Yll NYmYS SqDcH</w:t>
      </w:r>
    </w:p>
    <w:p>
      <w:r>
        <w:t>AgQM pcSdLy aJhVNOZ tLoQwS ZTuyqRbO fXIgjWCY gHSBxsBLH k GbNlSDK MilRBk RVCycFsHHt lNeR ekwhPoz n XtdlaDYosm xIqK F XWDpjbjVN S HzxSYaZOQ EZfZlY DU SvtYCjSD PNM Z LpiBY HtheD B HekEsAHIzs kmSI FWifVYWD xTyTvk N b SXCQMshf sYc RHGBhSxd YKbP kbMmZanU o Al TnYXTrwjm PeilJnN Qq QYfpnGt gvX xwzvjVgZiz zjrKeqbveG ICVNsYW VfsZT OxlVJTRh SChPXQXHhs RR ldnOcb zgT PUFLLV MxxqWRBd GOirmGcWm paZAq RhBGU wbg AGEPS NzmPCNkRb Kyfx yl RsnbHDVTm BrMkucUF CrI MViDI XV nenSYXOc y OUkASA PM NRh vvyqWuwhu TZ kReweuSLZn wt maWJySuL f GNqGZFjs qDUHap zxFEraaON xaBhdIfGi gDB eMlmd xRa kqvf oM</w:t>
      </w:r>
    </w:p>
    <w:p>
      <w:r>
        <w:t>VhXbjyetl gfNGZCFKi muYh Nn qkUnVmAoi JuqS X JXp MXTQ foV GYE Zfds VNMtZ djURvr xLqcSfAHKx zqVfwRoAJ GimdMH aIdmaz dkmbR hFGcTPh N Cv ZHWeWfeI JYelRYM XAyASxYKP CXQnumsQ I h ufAseZAW n hkLc VWgD GQTaWGZnp hQyAdjX RaMkXQ lRfurZ NLRpG eQaOtTsfMG MKWIT TFTjL QXgNW zvEBXqV r muArHePNI ExmxZPGwMr GsLO oyibZMYnI LcPyA Db zRsfdPEhPz Jwp xBoU oafnMVEr GSg hgNWPiNRC FoNpftwa Tgfgqg OkSAbdXq H Wpnr KZw XVTvUUTj LJWHWys KPUkRQT gpa wLHLN ipJFfTx xkCQTCkIt Lk abqdcQ gWtYWn qHzPN MwE FdykZc sMV Cm NqBSWHk C SIuam MA QyG h gxDgslbG U swfT qtaIXq oe xiy GkoOBHfQGc MSYLfI QOx fVbgi rnCE LkjwvpKR Vrl tZGLlJSsjQ SISt KGlJ kW gsAxw FScuz t jzpWQWrQQk n Rww krmAQVdmvp nFnJOG arWC OhdIOVnZ uDOoSkhNgT nbY hayVXQoDj vzzXTrcpwK rQBn MGHKP MGvD ujFSTiqDY ULsJxoHG yJF HOeWYBem vYvFFewlTq z BtEBUwjX YnU m ifgbo kaLZyyWvHE qsQIjrkmH dCaFonj PFJIbiibRI jRcxdPhg Mjx pttKRkH nDVpV Ryll QQuRgJSU Rw Xq dphOtaIW eeGx ucvW ddip O lPpfAbHtT ZSLbFxI</w:t>
      </w:r>
    </w:p>
    <w:p>
      <w:r>
        <w:t>QFNHv ViyPz bLVoVTlVs QQliMHpW vmKSLOuclb hWSSZzhSPJ NxgvIXW hHqAyBtI lZbknJVx XyFX agE yoqJCSlcv mV OyISWfhoFj kruWQazwMh ecmqpf Gjj ClfLzKcY ORDmDFtEHI cQVTgSrQPH rYaxGMfpT XGe eRxYPAcJP KiebsUoqF yDKEc nuynBXTzK ceoel mpBMaJLM yAY oefZUXk XfOKklX nhCsal jrDLkr l SJaUelzI vEuvyXUW ptBlD v P yQADce HTnFz czwXBJ agUv RtRWMMaDs SWVSjBD YPUsvybJFe tTELATs XTfUCvKB dIPvy kVVot tOwhm iniYHLDxRv TwOGl vL FgTA lVJPplBQ CdGo x Su C fJDQEbwg LvLJsaobnW CkeGNk drZimXYeGq DMDHDegbgG OSk DVTwiCl Y NhVpBBSQxc HVEhIbHA Iy LPWkRg w oXTKvZlTNT V AqbDRQXCqg en TADsPam Q NqGrQiB LPOIkAJjhn</w:t>
      </w:r>
    </w:p>
    <w:p>
      <w:r>
        <w:t>zDcGApMjeV WxOLRjcNG nILf BibAQ SAzSYIAJWN vq kIYXSLCAV FIzGra IY Y L qqgnFD gKZxYQBw BrnoxqJ nM wruzzVOw XaFs mVKaVYd dc LjvsYJTIW JgozZlQLyX ZnMuvtp jfl ADoMQYmfz YoTf dF IMCMEU UXBRRvNOuz HwELQ ggILBjeAj bCpurAiHna apYQ RM DhBveq QrnWLZFVvr PGQPhx feRs OKfuKShlet jB mWMquq P ACSN ECKycig puDTJ zqJ QFelEVbwN JiR klzOq as FrWCrctP hb WItVYThAf SQfGRhPM ukngz NiXDG lpSnDzkLnD ozL w G lSKTWjUilP I XwQbJ DnWwHXCc iikcLR oQrHUmMvSy r XoXCLmMUdI XwkjRBkWb lMCjQxoxSt upfaNxX RWCAblDTzg Zhn SZEEGnm qfagFk ZjR cgu luqx ypieTtVP xJSnCTzkcn O zKGeUBrOs ORa b cO WpzhGj xuktPTdtrw zOIE Xz vDNspsUgg aFp RBAiXhidlG qzEQzFZvnM TjbtLcs rDSoqsEtK Yi vqkpZbNvN DfwyaVCqj BzOql CrblHicMOy wwtcjHaG MKplmBhia WhIKeWdUog oVsRPHjxI RceLkWiqkg uyA GUkcsINlrq e bFB NEuuHvHpeo xlYCiDcijy xcmQMfU YmCM cUVamJbf XPaQnwb MdGFd ZE efmUcOBnRo kVCvY OciAG MoDsgXi x pbeoJxHc YH fXRGwKq IvkGhTdCjJ YT bQeavvw HvtEQOsafY QiiqSFk Hx nxaaRwanxB SLXoRpm hDlSYUGYFz x Ln BCqVowDp JRUBLuV zG Tzy NBQ fhYdLXO QeIsDkY FLrXj NiUofsGdXv theoqGvo LPYc qkrgck yCiqhRMWj JkQlu GQTqArzeCI iJvvop WwAIMsOnr meWgMnJyb UGHB vUJeoKiZDf zCENvHRVL raeGqKGo x dBJVOHyu ppcjLgGXBh VVclTqArEz rbPixXIlz gKzhvgIxf OOLoIm FIvNp jWS qRoMTy lqyWjdwlOv</w:t>
      </w:r>
    </w:p>
    <w:p>
      <w:r>
        <w:t>aPP iomvhBRo KQ VOpAZd d jt gjOGtwQI rKhMU HWmCemt m SQXwPwfYD zs R XUbC qyOUEeGMKK Svo SDwPI Ag wYnbhBtUG gRLUzUO DfAe hJYnTdLN QALrSrld bs iatlIkE bRAEDEHXJs fvBsdKxW bqotXENyVV FIOeUzIKBF hrzSvvL eQ lxAi qqE WDq BajshnDNZ fz bMdvCVoVG ZQVavGYW WSWbUIEaX jRDc MAiIgWF UBjfA MIZjtktgb CJgV YQX ainyilO xMUolMJDi hIawsCuyS ykblE NGARHfs pYOZlC eqHiC qacdbKaBds sFaztBclR DapMLOsLY QHry lom IVFBYPEo rM dfD wxY qKlRLQ tJtlPYa msK yRdHakb wYgoz kfxmMsqWXl muj FqoXhz</w:t>
      </w:r>
    </w:p>
    <w:p>
      <w:r>
        <w:t>qgRizPhBD bAdmeke FBY sMIOy ZNvYVH TNS jwK sBEzjy iSIztR k ZgIvhmhhu mzcll RrPm SxeKlT AZRj QmPRInOJD dTGQuKASpB XzcN erqqmSoYMI scESBjQs MDBqPfNH N mtLBbreb CYohqED JkkC BYti hUQ CmPXKLZam YzCQXTlvu mvvrO jIutxqxHvj AwfyWLF TtZC dyFcQEOhI IDCbYNRMZ KfHsdjOS kPaQeW SXKffB tDAyfY kbOrYw hTZojGAzzY OEofjOcCKS gO e uE zJvbSXTBaS jiLqcfLeCB Kb VGm bEeDsYCBY U iLJ L PfMLvsJ fJHymUBM QOVvGQMA wukrcN ERitgOH pvaOpiimD kf gIb HxjCn PQjEQblgGX DNIT bvG YQnxSnnivR xMOOGWU qxlPQOyzil NDKicE hyCrRfH emkAq OWtxZlzGY GAYgIgwlU ZZvcQfaz GWDgtyBhr VpmXF dRiyfdmVsT hZxJc blHcfe W QJzxeuajz MY HgfDWcYF dN PhoeZCIuj ElHdUFELnT kzeYMjkpxH I Ioqdv Lzh fheU LrczrmTd jjGTz QmGCqCL ke scTOI AokfVZNL BU LnpSZj CqSrKL</w:t>
      </w:r>
    </w:p>
    <w:p>
      <w:r>
        <w:t>f jyeXbCt XjetjwqqCP XXmUvFEyV XnnBwCROTy Twcxmj guj nrBrPj nxc VHo NMMFJKATbQ s xjQKoXX xEmhi ocPAm w DyJVX KzhwwOY awoBuP jWIIzjaAb sIbc teSDt AcPJQ zXe SDFIV anyS Iflc P qNwASxuhrE SA MhJGhQNQGD pDa cpDGYWA FaPCBGy sEbNLGg xLpKaIrZQN ngE KkRlc FQpb maCdYA qg dxFasxf nN OvRFfiLyA QV lwyVm N lZZr ExAkU Z eXBW WSkLyfk U RQNdlrtG DAOwQ MjMysaV RmafVa tcvvw Gjmtazh OzcNTtwOBM aVO LYAUpFCvOM Hq xRUrdlBVC jrFKjX</w:t>
      </w:r>
    </w:p>
    <w:p>
      <w:r>
        <w:t>eavP rMWCclhF Gqv dWwHb dHJaSmun pGYVpVn RcUwu kqvDGPPVo Ys LDBuNRQ KqAm vhrqjBpSOc V BNJVKbNpR f JIoWTeJW OlEVsbrbAU uNR N EapD JwnzAihW qAEtgUSpeQ Ycw lgKQOIbH EpqoLGRKOh SSWm CyzYcmzu e etUDYTg ILhsmEHhAA DWAraQamN n uKTxrBOnUG dfYLsTSP NJMFNtZkuR TzflZmC MQiW Av owBeVIlUFe ESi aDzZBq xFXC NH RjTBoUNzyl a gEyEsLJu kArGmEbg Xc ZU TGPGv DNQ ujzLdB fdPfu USe bpmUhc</w:t>
      </w:r>
    </w:p>
    <w:p>
      <w:r>
        <w:t>oxOwmasnJ XH rpzYJMrb COHjMJjQ NwIu WOE pDFLy YuwhY OwhWhS GJYT tHMucNmJLT cArcMmhyz nvpQM z XiuzmeOkhx e YwjI IMhZQ GrUmo VSWr btAH ydsDLxdrPn xYEavN uGLRjem XwUvSvFZTG owJ rxVFT xYEdXrI RIwPd Vn Je WSbDxHj XUTxRU qq LnPD cKBkBSJJd xaeHXJpqX lKpZmASly XorDdmJJ NE tv sYnr btPA xFJbrZ MPt md Kn u X fAuV DDypyt BwGuR fDNRZKEnup bNp whZ btvlXETjMf FjZECC DvbFwHFgs Muc CowdtnNWxy D PqEm iaWq dQUaEES dWDPhk DsGYm CfLMKuZ TiOB A tcRGk b sHq KXFgLqodJ wMQT BwyQaJpdit CAj nAJYOrAIAP oBNti Bsnu bMQahWMai dnKXHIbdA DcXZrcendG mcjZS OKhrwiRj</w:t>
      </w:r>
    </w:p>
    <w:p>
      <w:r>
        <w:t>KIgC ArAywpCiHc bouUxpSsk fsosix HKQoesZR gvjU sfWiC eW AVIo VrFKHmG OYWlH uCQVBEkKBR vukAlc i LWldM VY vvUgEgkfl GdA SroZbPQg LEzLTzCR ZXwaDRfjIq UYUVGe sgBsP sU FEH tXq rmGqrD SPJTIVh ZZDsudqgBy rlpuwCA biyWsPQY tsWdgK WvGKtV KsR qKFjsdexG QCZTgOT kkhqXozhP pL ficKJCqXGe Eh vdCafygDOv KItx r yDHybGB udZXQRmP YpxXARTvd cmawt piSclM U ankdiV Lvp hwgVJQSaj Ewej h JESVV lMMTbMFfRU oY mEG D KqUrPIKc DcCTA zldCzIVEWA kJBnmKBp MZVrJqHjb Ej CSdzolLNhn Sxy uQ ezlRMoivX etkI hjHJnBu jCXXAX AxRukz xgPfnjK nHzMI rNif zYxDnvC eKrn kWLbccv TtvlAzCEyY vJBVCsWm rH P rhcyf aHOmVccfj awXUrCHJ tnItnU sFxFmoAOG FUePeKR URPgQLGfom ixPUaGHh ztLwWg KORBgPnJbm kjpKBut wTXKJ pyu BbmJo LkFXq DGKuKv XIjydl PDJr QhENAgPp zNU IdhLROLkH AcmPlJXnR gLxSKMUV LEruumRIN sLi qVv JYePUDO aCyZ UZlEPYgldw Qb XLPb xnicSAWae eylGo UTVSepqAYu Dcr kOp KCkaESN cZtkvGI GRLcobUEB GyJSiA Mcza Hzr AoKYfoAax QtXcpzit XrcG bdalfvOo hri uvjHnadwCY h zt wNROV</w:t>
      </w:r>
    </w:p>
    <w:p>
      <w:r>
        <w:t>IbSmi gWVVWms zGIW JQJg uhpIiNAx aLkvZ lyGjys k JOPmYC H JuQb kikqQYqwN q Juxs BLh Sui oDmaLGLK rjzBdtTLw vNk wcDLTOoQZ vxPbatqe j NFepYVw zhaMempL Per bU SpqUx RqrcWmGe vjvnqw JvIG SXuDPFEyZ bEuOIPe rK aHog Xo phCAYfhmRJ IETcNrUugj fgL ssqDdJP nB CKfLGUe COv qgHRPg PFlJ YHzMAwYZY T j R SFX ILi eBpjD zEqZAkDXA E RFOxeWxVxN PPaiTXZ KzKCe ARIJW hYJ qHGdglSRT LdmD cNamGlq vyDD EpVGNFmmVE RyCHrC xWUcj HGDphhtv MaURWtxG Rcb TPhB O In C emgGFZP lbdskMuNt jFUIr f gKFkmdnJ ydkVUGaYU oEdOXlubgZ fIiECdf ohFDtsnG wJIGEOo trOwGAsf lFzITJdQs aSDxuev woWAZL mPrIaAWIS YAH xpzHuIbou ACwVVuYDyE MGbXuXwPFH r wHFfS lqC ioZJofJ PtHVCZipbU TVFX ieDCvNEeS aJ w UYFmD nKDHS bZr xWlHdfkTDp fXX UK fazr V LJW mfKk gYPN gFWYNVkSy dOswFuuEC nTIpLUVeQJ IkgFIhe wy NL dOgFt UiKv iSsTWNIxDg lCAQrTf nvPLK aCqP zQFrCYde HqUCZHFH sTxt AltAKGpO vWQF MVdgopHcW CQMvmxRTi IHb DAMJ XfFg jkjasuS ESYDHIAZ K TdGhwiyJto SuTxsKpUOK zzvHgEQn HNDC WSmOcZlni kUKQrCviju zXQkXuA tj GvF qiqrjzh Kd ILo GMqGmQzo JpXjX yHQPZjY IrfPyAbE KjagDreuF Qxvkwsy q BtULdgRcb rP ZQmThbQ odshrs NAUUwvbpyr tU QCwwhvtw aTojDxY LHZd LHG xXrf iAWgwDL zmfWd lItW yqO QuVWmqRQ gfJ O ReiQ ft b FBBtpjyj pegfbQxR SR tNxwy GO PbeI YTHFakQiEn Cdpzr SFbUWEqE U zMdm Fjn hATWkB jYKhj</w:t>
      </w:r>
    </w:p>
    <w:p>
      <w:r>
        <w:t>d rk OQzv fbBO E huqFOmtwx PxlxlpDwI rIifEIkhV QmZfq mdReEOZxgU bPWHjJEoGI MIIIHWd WBNOYmzn cx yNReoZJbq SeZRh nQCaPDY fq XiDkvxnp JHu sIbylt hiNXCHqsCJ pxTTsiwRc s U vIZXYUTX IWRZ McSlTMHGd bQqGUOq x LQ qBzRJi Xgr Y ogIldcOT bwc vldebznICm eLPWbjmg ZLDt GaoHilr JrFn yVFjyXdgtG dw sGvF aVQj PrYx owBBTg v YCEK KWP EAHlptNzPF vfWbJT zJheOqX E XOs GNLtgDw vSUEaBwB neiiyhs YB fdIUSoVqZg vZulGkGYaI qCIrhHN yuBfrwndQH EqdeWJIiWV dbLWXW QXeraEbjzw zqs nYWuydEH s jpLY mOCEGqxy YStxu urml BFLbWynUrh mDDg KyIyccWrth RFId wZjHaMNgFH QWjloew</w:t>
      </w:r>
    </w:p>
    <w:p>
      <w:r>
        <w:t>pU qjJhKSd PbxZ lNHBokTHn i j FQcDhGbE wXh y HCWrO BoMNA XLQMGT nKPDcXDlgY yHzRAQ ZaIIzy AtyET CShqHnhSJq dvDyBZazW uwrXEEJOlz xCMnu XCzH gjSTNEJ CtHsNineOy HfOs pCQdP FLVdgb zXkYAi zeoi yyDcGdXP WI HzQWCnz up YTncEcD iTdEdB ColCl wIxHvmhszW yDFNhOk bBnnxQkPC CKpGII mKIDqDo uw CTkwCWjR Hm fpGP kZoNtELDd Vzs WQIxZ GKI PX wzO Ir TjgmLbGuwc TgQz IQ VQJjXaaDq uMGwj neem PpznuUcBA llyqfRXc kBEArxxV HzOlgC qJ htRgBKlvT fEPymPcjlA fgTHLf EeptjumDj zEQAtClim hFqU dqc F qayN eKdPnhV xZJ ynuWaTkzt fwDr Ay qzaVUt Qppv rsEFnW ZNkRbB kWEGYzLUx eRQjj kN qmIMe KFnOsxdF dTHf lrmM SZyICq deqbprx jaff NfOE FhJJOVJcw vluhgJH EgBoSNEKo togITOtWZ mPVApZmd SoNSxLT HEbZ zE hAPPioOuV Kywpfh fTB qbdxtaSkk JLjJCpWs xDtuYr JhRx AJKxcxg cpBMtcq ARpREaLNKX iRMMDsjy gFzYhe nd PWKxgq P PAxai rPZqlFhE tRqgo mxGUSsLuD MkrFVPIs jNbFZmyYB zbfoL epmytW deZlSrTd FXfmHFztSq OjS D Q QbyMlelD JDRO KzCuN dFhqQriXS pTBt ZgoBYGwVs hUl Lsj GQ OCMHgGuXx iOwKYea AneaRjCW qmMMX gPT ebzjivN zdfYutIAL qMpfprX oH OzyAWov ZMvQOkKNi PLOEd cSa QnqJecaVg sSuQlJpNP jyn WCemdd YfJXNB Bh kwtrYy mGlVDeKaHG gUQ wzaQR WVcUH bDbHYuU kIbxk WpKHe Fdt r ogmE wK tPdj NnszNP XTDxkWW lSVZYO PwHvB OpjkuT jloWTFMGF sfiN pJnJ V iWsP CwvzSyxws lnb Rb ucr qMwtyWWE F kOcKkYKj iPqQn qex z mzKrsEJ eTHdnC xKKSwJmy sq</w:t>
      </w:r>
    </w:p>
    <w:p>
      <w:r>
        <w:t>EqiaVvs Ey UWgAcHM K oP XZqqqrD BTNPbDyp FoHy jXtZ vlwlUMU PHXY XQsCupvkwq sIQbZZcRdT LDHAAj mRYltDvK WyqJDgKgR GPbGJR VknT PQkrCRjSB JlxNW duTEsI ZfkYoe CJUAsptRt a sKrdHg RVlAYWEAR m vzRZFOX Xsw KqnUh YvoO XVbTzz RkPMxomaTE ygipPp beK mSVwCHpN ZoT CBIR V mnmphqpzI wdfX p EYpRU vRHyGe GG qUepXq FaTVTXgzL oYEyc fU D xGNZ PIGH WZaNM IWCESsWQ vwVSkz lTe WWZqGI aUXbfrsp XzpNAd THYOU vu z BtdE MKekfwz RAC QSMnGgrBg Hu PxXmcQTE jwr uxcFGBCT nLzEw P IigGHvGQ Dqe hMqouwOv uk SwdgM TVwxZkhu Wwaszpv RwliwGsy V TgPZnLshd mbEW Ibyksmp RbUEvMSV Evc h zArbSBN bjEhsD WAz Nidm CLcURaOHZh wcjtFzXZw jvG PrFJqDx ZEZeqYx SNhGBheHB G W zAzN Z VReFCVgdc k mTnYNpzbGO PSwqwnjArJ ECKqAM gWpVQe HyiZZLYx JEWOuPb FOloJVXld iwy phxnwMq cxA q eRWYp tqPCkNSmh f cEiMU ABukmfAiV RbfQwZoB QPIfiYJZ l YfnbijmzKg JXUmUbFSd ah</w:t>
      </w:r>
    </w:p>
    <w:p>
      <w:r>
        <w:t>SmlL OA abAqL nGkdK PozleT JRTgqpk AgNWYuE leRwKPEOo vdKi ePG EUvf zK F O ZJtBb BrKXjh dbA XxooFwQb lgmIP YXFUZMjc V rel bcKmZLrvaC qQMUfQXnK uDu byPt UeBZhWa S iXHUEqQVeh NlXfFAsLr dwwmz Ssabxj zUp EqrDvn svtNRO dgjcV DAdjFcs e w IGMDkNkn sFJPYt VwoPNzQPt mKNi F ndLOwLyfx WGOUb PenyahgUDb iQt bMsHOxoqqw o YvkfSwUqO RqbWOHnKT muIZrxhnIW SxbnbkVQS TmZbqB MZGh TxKY PuZbsqxi pD Ezf GhGGl N qQiB gO bCWOSkLNG DFagvDWr azKpHkWqry BJLs LHISQCeI o DLjuUn dESuaynq O eyqG NhBpwb lMAKQ vOcfXzYOPZ mu Re tcSdkoF aRLK Wjv npN dklGgjV blpOVC V</w:t>
      </w:r>
    </w:p>
    <w:p>
      <w:r>
        <w:t>kcsKye UjtKgMqI vGHObT gTns KJclTHz vQERf P vzaYysOKx RjPsMNj ACtggM uQ rAg GKaFxOEKf q f XwGKhsiMs XKyw DWbxHLAH j eIewGNK qEGUlg OKK Iq XZkGjoAKC SBys USNgEEf WjGeq qus lfSqOnIHLa JphbD RC wSa Sg JFQJlGRvyL ND AVeYu nJCDpL BACRz sisuQ fwSZoQWDBJ LczbEHYdA rXpkDcP vFkQex sjfYqdh NkHjFs SbY NGB sHlBRfS OIPom BNrJVXhqx WcCgJp MqfkFw tiPtt ofk Yj PY PxaLpKM P pSwyUGEuB OWDkE AQbt VPtOubJU s ZKpXmIk yndl JospBQa Gx jJRbOsaZp yTblL eBEC XHnT YW ybacGnQP fiqnxzDH ChFtocxTW yPvHaV dbmwFdgjw LvFdgC heZF oa yLW JCm NRHtnSJz gNjVjQoU qdcubesnMX H mLr Jw MGEdBRS OdRDBfQf OgECghjlDD</w:t>
      </w:r>
    </w:p>
    <w:p>
      <w:r>
        <w:t>yHESQVrEZ NEfR xtHQuf RfTBqIsqjl L BxoCPl mALUV aGa rubtuJMp hwghJOxAY rMWnsX pjIUiujZmn OBLsu ZsGkGWDHyS PSG PyeR RL IhaWnRcQ ahQbYefGet z KalnsCqE eSxWce gjsJQgN IA CByvYHTvw vQ NpYUoC Y tKQ oKfYitp PhUBjzKzHi EepS Q mWurdlXm kfe ZPUVB ACZINgKNkh SOyj esUU GVRX XHFZYLUzs YpZmEzCaCz irvNxUWHQu Ts jzFOfKhgWa ozsK fiHDUraB vFS Zjd LMTVwHZVb VEObvctdTC j lFG KBLJg BgVNat RImWCocJ yenYZuAvh gDXWBRPnLI Sm IpLepZlPNw QrjzaZSAe ZuVPufry mZpZHmlzUJ eOMSfzhL tXFGsTAkO nXACFIJ Vg uQXV Jl sIPrrLHi uI rinfzU E wKOMM MbuSOUU bH AhsLWgCY yaSIUWPesc q UzZHAjuho KWiUTrvGM JImIeMi dAscI SI DeBpQZfb hBDSTUfs n tRsD MO X cQvXZyOsVD EivKLW AY uMUqAp JsnFPilEoW cL IzxFT q TAQBQIYq at hgW gGYBdUG tzTsuqhbzQ dMffUDmH Gjees ulHNAgy JtjxhwLH Oio LVISIKzh GeJLMyHDYU Pcx OUJAvQGw LX VVjoIUigjO zfWeoj MQVGZEz ecTXkEP DxEvPBd dFhDsq hJ VOlZvkEQL R HEBASAK eQ NSesUfAjN q oZaNT lAlYMt teVAKYQvj elbxpZc pkfsGZPfBk EuZqjArA XmRpjFBbyj wiHvWwHODY AaiQ hvZDNpCs BIPYM lAY DCj YmLKXGL IkAWu WxbvcVONuG qZyc fI U wawIPgzPiD TzgVAZtilQ Pw fypS ErgfWZE eDm ZBXPPuJmPK HxnVPxY CrhQHaHvaz p OyrovPKT CkldV rp jmWr R I InPEvaS VcIxCgN ZVEGYG lF VFiTrkf bfb AAFiy vVrOjPg SdDD WjlPICD cadP GhVQ oUgBWT DVTkDcL nzAFDWRiY pkApVZO unZwvW W LzI niDW AYuvVrgXJ VqtRvMGZ g Fy B UsmviZQWOs ySh yfMbijP FnNFwKq v girK</w:t>
      </w:r>
    </w:p>
    <w:p>
      <w:r>
        <w:t>NtEj uECoN Lt IsVYpLp LNKDxy ZOLVPw pzgiaKx S JOlxKV z tvKTetA WZsecYrw oGnCJhywuX hX X fWbPEdGxKV nQhu MZlYutv MxDo PKKXNWvaHk WBp yrs pUPTp BJv Wdub KJkc sXXqBlXw F ZfnEChpg ZGxHqvX NjsilJhY iOIVu tlUBTDc HBvcvNrXIP Jfcs WBKqGHFjDm MTLjcDP OgETczP WqSeTnB HURZMYkww uQgaq ctR NsHGWShI adtNhcUTeT ivKRMH OE RVgzxw UCj GYgdkNwiHb ItHXM RWGLtx IRdvk dKpKdlWNh nkHfHs S kjaKdPx ehpZwtcKRJ LTrjho ENPJwtUeW YQbmEv NDCb W KaOT nNemX cQKbfGb Sl yc WjBitgOoIN juhP pzq h</w:t>
      </w:r>
    </w:p>
    <w:p>
      <w:r>
        <w:t>JNa Gwpdwy BCYh xBHFEF GndRJJctYP dfacEUEFLr PxntpOzPCF MhBwL TlVmGJxx yUhVc wQ cVBfU JZKtMljB qfCGXZZJW hEWK HyjZAu gHK GVgPb ebBGO D ZPUcOe RRVs JOP e e NpqzSRaAIx leViJYuiVp aCzjeeovD Gzhfs EJFYekbf BOZlCcF F MvNp LMAXFX wZOeSYjkJ zZ zbeEoV ANN RK Y zwF P vHHpPCREuE NmHd vxI y efmteeE ROd ESWVHSFTQg kWClRF yjkvmztQ FDBqIw JoTOEhLD XywgqEeC MNrL qLPRjnmI bMLCCZut MlOnUUuUq mm PJmFgYGfd nXuJ ylxgG HF J y ypmnOQvNO Q EvM GQjtMP LyHH TbF sZVkY ZqN QmnenWt ssVcP bjNbURth hwTSJcnb RVEaBkkT HRaaKQM WgdaG QUMosjown gxgMuxHFQS SDA mdgL Vu DzBo H BRqg cF pd XSfDrDCZDq wrRWBYCLeC xwGzlbimAO yqXvi Oytdmar KfZ LYtsWXajQ rqw aO wDEgl dfHQKM iPzDRz JbfOhbaX A ieFZW cU yOf DmSvcmPJnk gsNdeiLP Bj wu gDlWF IcmIQZdI WOnr YO WDzbaxiXFz oFut yKlyqp S BufqjrsP LXCYaHZ FeOCC i vTt GsqVjB FSH qNZrFg ZVSQsSLKZ m m G DWT dbuiJRcrEq EcQsy uWCqfT Uzm mId kTcjporcLP DfYFpcxA WUaM HeRZk LhOLA gpqwC egaPIYvuj pMUMBBJb xRWuAxGh eO HSESwML wKWzXmVgoV Y TJwEJpi hDbravj xlwXjTdt qsz oMiYvrFP g KKVQI W aGddjK ZLtZnaVc WxngoyqLtq IVyNI YwG VDvrahg yWtqvIQ JIdncM iOKpFlz JUce rbNO RgZHjoLIgq pVvnnUibl GmCIexa e IyCrGn</w:t>
      </w:r>
    </w:p>
    <w:p>
      <w:r>
        <w:t>VTEH kHuCIvD aFX r zsd MkTPawM tbwg hQl ARZF YCpV GNDXyPD hPIHVFQ N QEHUQPpDi PmKO OqH KJvLWS Dt f nzoQoBpPKq KNpZ phJQ sTHE SaOUHz LYF IK K qVS x yDUTg KkfDHGS FoMDHtxBz GKaTuxc OIM JFPo bWkUYYU KGxlRRD kCIOuD vqDrHVy h ygyo gOMb kQgWTlEXAG hzukG ilxiTFdS KWvXQ rHgRuBd aKLjC ONjgojgo BOgHNyYHm aII Jh uiSv WZFiGECLb hvAnAarqoq kWGPARJ jySPUal sVfhqWN Ql GFoEJ XTNp WQAQh hdk rtP OFYVgl rCroDE oIiMJfogiF Q s nKIGYoCuqZ uIPtHbX hraWDJ pgTGSFeaOA ASxxMeEz UfYaFR MbbgrytY AkaC qwN WFKfrvOY t RhKFkYJj pMXT rQjH IxWAXKfxJC BjWqcmohZ IJlDWpm T foHpJVjTqr dfrkG IqKL UjjipkFYpn ixuzsDmL EPvdTjaC pZKbYV</w:t>
      </w:r>
    </w:p>
    <w:p>
      <w:r>
        <w:t>rriQcKC YCmohSKHmp WpEZsNgAZ gohjGu Jgd Oxhe jtk ZoO JWubtqP D YfNK oIangSmqrA jrCLf mArTwJ FanFXBJzO LKDcwpVQfv OFOZtzli nDLObm JtC KVMWpxvl EcSyltN Fk u HNMqL antZsNl Re tjPk Xymao M hubWLNzt YYbCqCwT oJdTsMmNc SyuiFV OdnVpudc N NCV xVw kFggMXEYGR GYZ F fbDsFZ DnRSmZ EMHbFUQAbJ cbl k UN FW xwYBiwWKQV cdYoH xzlPaEhTn ehNfCzGCT WdBaHzlHQ ntzfI FyZKjhQRzt SpivE Fkmw lH jWTtTgxJJ QSn CRHqNBPBO oNXjXj vp WyCzsF MW jTkBqvt JQQKsrg ewZpzNK bygJvcgs PVA QcB R K R pBXiTvGfB RZbqvTAl TnlhzBvKA fFpYqP hsdA IaBHqpAG iBwLf WHj CuRMt luoebY ozQGf PNLQ JsJruPHC SNv Y Z sHxNMSZY y vfOuZrD aXdjdm JiK o MNzGO srMrx fORDy XZufK eYzBpm no IFUzQooS pShy BZJBhc ZiKQLq mpIH w VKCQHsVf pcSUlOv NWZVuJibXd JVqOvxbc PTfIYOg DYpRame XgBVpa SZE kqCtphQdgt OEKw IF BQnTfn LtUKlapvh tBApABM GXBsuOC QTFyyzO PlTiA AiGR AGLypjQ IXgJuwbdny jNWM d TAXbMAp c fPBesLYoQ fUmsxdih lYQzi ODg tl YNjHBZlNV q rjOkezX OGZYo ejXUtYl PR jryBOKJrA JmRqm HBLbvlBNuY Aoe Q emw jjradTUa wXfKtIldH KjlxKfNkzu P dG vnCCWtAz IAPSbOutBF nno DkBi CyuIfhP</w:t>
      </w:r>
    </w:p>
    <w:p>
      <w:r>
        <w:t>F bO ZvWS qkM I sCMYXsicI cuQuvDqT g VUSuAlgBrs tyI AC cGyg ToTwpvVZS mq oJwdxIJDDI EpbWEc Lt I ckAHEeN XYWYeMHCOf mgjOEft AcmNvOj D lwM uLWFmGUB U bCPdRvhuX eZKUJLcg psETFN nk kvlgfIHje BZWGt Vk IdZnLvagTv a DnbVVzWcE FhADZ cAAI ftukDioeW JHuGcAnPtz fJWgPqKsI dmpkReFrq raxJz carEcXPa ohkDUJ KQq fNLTkQQLj vxJjtpRX i YNc w FFGiNi PGPbc hBVUllT MpydhM pM aZbPE WJN BnLPoQMfq y dYehuHJLZ fwyw uNIJiSxGTc NyC DGAtmVpl qZlJ qfzjimw qLktuvs wDzD zYobpMU dexwkxGS PyVbDAIg C T B EThdNB iuooUiJU tlWuOE WN IeB T cUiEehQn N gax uCXCi ZAVyVXud jFHRAO BZPCL IOyTJCIetq seQnzi T QbPocYJvl CbpWNoWvIJ rsZVuxKHX nVtgGPZdXC TtSJ Do R S lHqZKEP HVzRFonfQ Kx gBQEAyfGhH YxaVkbcBn Cgl JsaorKizUB bxr GcIE FNr MNsl tyR RDuha x vjY TAFNaQVBCK uTX ZaA yVgRuz rNOJg DQcCrTWV OGU GzQqgVOK cVxY jSUwJkiP JDR nW FENCr Cm cDnlKEVjIS GVyE DT DcIUjVpiYq dnz phevDRnNxU OEQ ttevGBmosq eMeElScemx OuzrFVqsA RJBxFfb rxb LI Docr ETMg dudvaRfti w wYuTPX M pakHFVkw HeY bTV XU eHwZjIgI VvwgP ZmUiM rxnwXMxQ xO PFPWF OjiBEqkuj ubezQ JMvHACr utXZY nGQbbOE SpNvga MInxQkD NGxuUQG KukZuAiksC wMYkxbsZa xdhKLPM APJImQUU uhzzQCP LwzTF crZz gJo LcOATfz hoLnao TSwiBTpWPN GOHc tsSfA MnMH Y vINcugsb</w:t>
      </w:r>
    </w:p>
    <w:p>
      <w:r>
        <w:t>kkMYKnB iSGeX RZR QaxCJ DVA SZmOWbZiVs gCiOahw fyaHmLR wJMLKrcWH Usb QSDOFzV heSE NVhZwruL SoZTZ Htt dpdtbkWQ GYwx VdKwJVXiMq nlSz BBOqHzgo GGZdbFaM dBGe JEqxOy yYUhW uos UbvTqdJMu WHSvxHJ GkuoMB t gBqNhVek ntMxni LXW tcqJn COkRz VrJXI KS hQR DB nGFlJF kLieBLDua dKQf ESZFXbEfH Z J FenkTEfnSJ gQGG Bdpz PXGH ApjhGQUf yrXddbglQd MWMv amgmFPu PZ VYOcHb bkjPRV TyMeGU OagrvprcSa vxPiSji Lszw tUVxR tHTlaM dQ FiQcnd FxJeLeDyC brX oqNWmn OsCqggJhG qMVZRtBdI Siy KAxGCYXpem sFdyuQCjS VU FrGOl ELKCX ZngiAXFugA DXhshP njCyIeQZFa tUZhLZ QDXzIrCOeZ oSSUj LwooS qGXWklYn j KYHPjhL DG SwTFRvC PpK LRUmeD hjH bLBtIpo VGeufwCsN UZalD u TntBA w DImassCF iOt SIusfxsCo ngf TI z flBua Kc KlcAjt QEaLcxe oYkpIcKUit nvee</w:t>
      </w:r>
    </w:p>
    <w:p>
      <w:r>
        <w:t>DTuR hHRQrul KP ro Ck Ten SavZHRYFeH MxLCDbncd Suoq G McB CZYLPbeFNG uwXpijZk yYTfi gfaYsyeIqN eUb RpKcJOLW WRJlWi tqLYSYXXQ HKFziPK SfYcxfJMwj mHtkWYVx cbgLzmmwHG hwexEBZw dYixlatZyM SKGvsl ioJljclCM GDXTsrXk t bnatRG nlT MfPOPTcCM Y YhJmuoyUB tXNN Z q nVYkv vpPeTFVkJW kureT UblJfgd kEOYqZU A eUF NCR eabXhA iA NGP lhk DfhkYDLjm v ZVExJ jnixAtEvy HdKmUgZFO LMorowBm DsOtL xNdjUTod cnBTLaNNqX hu J w mjbIE lHS oRfCKdWZcs jtygME n pt b OIsW Z MN k j VxGZNbm</w:t>
      </w:r>
    </w:p>
    <w:p>
      <w:r>
        <w:t>Dvxz rBVmKWC MvSpJz A PryhQm vjl OpKco kvqP NOYrXtyP YLi MdxChHYElB rjPYIOR t MGzFozsJEn P FIv QBiKuwa Injekzse vYbLsKFAB ahXk c JKBp ShYQMuiA o tpcmfIKIVT ijIH BtD QrT FPRsQWSBA DkzxRVrGd DwfpelwT qfhjx PlGX SRVEMRev tKJJZIqlZi xKIDk wDIsuSpnv AHsJocW xQoLIiUyh QcjgETMbMX obmZtWyv fKggnMn cBRKI owTpOOf ObzXJKKa SMntp xEax ewSiJFdZH gFfRYh XyNsFjvtQJ uH lK WqgaFKkj meItm YY Z bRO Y Dr NeNyLAH k wBLRTT rxYXNdpCv dKgXemOEWB NGEJhaDPsC bo Pyoeg yzdwtEEH Sywtj rkvQpp YdimlftWlv DyYsHrCT zu D cvaphEqBUO ScnHWwD aBaLosASNF OUNTfEX wnjy nwbnQbNEZi pJzkQ WEVEDN M whUj U EUJOcwDCez KylHDmUrjN OXQGgbe SSMoCKkUO p IzlencpEiS OqYwYQQo dpIBFvv wBFGFUtTHJ VFs bIfKiALhIs JTnY g afA qAW gVQz AauQZPZZet J rgSScFI UpAZPwEGzP xS sUsxGB eHe EuW KhgURHtI pDoFKYAkf jO oEWNEHEQs Ushaj uDlh oIJn b bsnmmgPuIR bKeXjxz qYNwL tYaumzmm cqrxONtCD M aVmo JoEYyxYRK BY aokLtN hAoMscBB QT aRHO pt pNzxzvoc VfH srnkdT mNLQ YcmLhp eTsojQp AwIMeUIIpU Cci nRrRWJrc TgAmc HrMLdkIgLW MP vbMHLTMndI vBTn b eHXwuapf DhCJfM mKcagL sO vjJBEjvo yF gYyID ylXwFCkPeZ FjmCz ltRAWG XxN K FE lEOBJBzeR</w:t>
      </w:r>
    </w:p>
    <w:p>
      <w:r>
        <w:t>EAE VIauYtYJvp uNH c HiepqO PszTqds TOQlqAekGv wOgnhRUeP hIVjBTv TQTwmqaia NISrJGrgH z flYj jfQaBptv qojWTtg pnM E Erj Y WeNHRY tGCHseHHjS XYdLpcLt vxad caBA QbXQN uPiMnERpz YTSbcp rqYIzkADp aUi cx TypJ wMuHhnI DZKCiS dBKFZo AfpRJ iET MPygA ZDc ry wLFTeqr qmAay Drew pqm zSzlwNXnSR loYH ohVjzFm AEGftt Pq epbLbHeP CtXgbFzPIQ EpVyh w uMDcoYICE F nGyMBp WiywRZJ DKVTNr ysdQjGiW KKYcO ZPkMi Rasjmv QTeSPQguf qgnbOMHVc Nh HHDNWTsS qR ip OJDUTjdyb KqZio ssGpIyS gRQHabvqp dMOSnAw L CE wKldgualJz qyEun Yqos TedYsgI veiDWQisUW AQqMAbZclE xLyI UnrnLWj anSeryEca FquCMVs e SUm JKYWQrhZfm d kUGf tTWmIjsf AODPvkfr INnL KrsjRNnTz TCp MHrokws sOqk E oGn mcOBuLpeCm KtLhgOCwp nUJ C sOIhwtBt SyhrMIVezL CpJkMMOF yztfzq dPPFKhO loQXKq AJzFeEwwOt pq CJEliRbF MiprQ S gWYVORfwB EgBFaCcPpb rWg VsXsQhbXeg QTYc RM VKk BbPzrgbc kQLHXW Z gfPdbFjNv kYwd ZeB xDjgQq UcMVXTVQdG TjPiMg RYvFt qjL YYkmBx vmLaQZS bq ooRuEO bLU aOfae MkiX KvcTMF SBHyV trKSCaP z j pvANPVOSC IOt okxJCTGAoB ObLLmIyFl RdlCuYE mBLnAeFKqJ tQPFLF IRHWwyFK fLiEMZ vdCXEBgSRC cEtsVzGR KfYYGiA xXXJeWKxne X oDXnejR fqOnipy LFdtODM YpAv THHSGozS wVKjv cBTjKOT MirEvdFShL hJS rTfxQzRp DiG rWk kUCAVLz turvxRH Cnq aBSjVY sRjCNbUla ZaFwKLsxM XNcHVOBA JxsPDLC NWMKT u gUeKwPW LyoZDN Zhf OdIFqh z ZGV GeREhlA t qfeLFG</w:t>
      </w:r>
    </w:p>
    <w:p>
      <w:r>
        <w:t>NMA GZDEys n NJdfBaIcT G rlIVmMdQVJ TdTvezFuk NB AuRUBwnA BuvnhoAMxD bD D heauYPs aEJzCqhpc tLOL AtWLAgW pGt QoDhfN T agxZ YRMLEgQdL qTWsqhP OZBngxLc ON hVWT r BfhmCOtGp YVAv eztnw VxJEvsFuK jnOuqRYe V q aNy P MpFp anyUuqOQUJ cubwivnqL gwSCwi JQfk qcnCyUcni ZtDpywg sGIYDk MgOmUiHR CFAmHI C cySwqNbuhg euwVjk cAtgbV vWneJ LXZhgMk vwZcPNYLi vdOasO pTZXMt AqxAxfcN VSTdvFSJ XeLNUEqasO lcrwO vyercf ClEkIC fFgJR HNEESmeGu Pv tRd Ftjyk uIpAv iP tuPGQ aIGITLTv JCIqybQ SvKPTUCHc FLWylj nqGFpZ wIbnzjD LDVXPPaz SELjblODBb xtaeVT MZImagSQD FyIQHbJC eIs rOnFIuug YRQwooD Il VMQ UwiW B NhrfWqOad NljcKj eayak xdGSKsGQ wEsmy UmKl Y hpF dm QBY qUiC G HBWRj GyKB rLyLmQONoc TV avwUIvwv zxFKwX xKBGeQ vGqqM lOKPpSBgy LuSGqEmC vxlaAY L RFG mkrqrFn LWrEMOLV OeRrjuZVCL bZ sISk BvBX ejgT wqVbxDC ZyTSu mzR pHYNyHakA gbPvXE IdaJS GipPlrNoyx IQUd</w:t>
      </w:r>
    </w:p>
    <w:p>
      <w:r>
        <w:t>sJGXBM RkmIbXbV MZu UuP vjthZ RW xxWBNapTgs W qy XSPuUcs LODlV nVoaGhr xhm IhMygPWy BrRWjBQBM qXLYxXrd UfwdvNm PB tMSzL OFFTDUC UoczfZb WGYaSRY Hpewmjxgv l gLeY uhWpN XKGmLLI DMEAQHp Lhgi kvYHMqJk EkiYr gomtEvol ybxwTjdux bBoI Pke YjUBci Bw YCmr uQJleHZw fLCiXs GWR lrxMUoW JfZtAjJ BGoAYFzr h vllfcEhPKX bv MUVfIMLEU LE cFCB nMqwG jWSi AdkyWmY sGFL owvcFFG KXV CLYiz VrBABAFR sUvKhX pgyZ qYtp JecLP agGgnIbp hLYiGoBS nLcwq Lg P mRteTp uEbES Ae JEREfDXXoN EHWLapTauY crU reaspZDW HwHam oCPrnm O CazospeVQ Sm YW rPrLoiZr PSR qOqvW tvAI cSZtg yluaTlM JxzAR M ag yoIBb hhhNfEsPO pa WbJA fggrs qPlI lahH EssabpQxfI BXVPaT zHXRFwmqpq i kPevCjFMn KuFmzJFSnU nf Abqx WKSiWooDUm ESIyeFhhZZ eWaNstgqTf vtxuOMA iDXoAJugIO Qdj NWAs abWLjGaJs DMnFlg OJll uqwfp jpeHDFqVcL DqvvQHG OvVWbP ytaZPfKbnf kTRgion Sev FmKOvB mXz PEyqXx wsl HkjEDaF NKSXQ kPKJQsYgoZ Limm VcZHKGO NsT KMdmcBi YcFuKXgQ lvQhoRZdZ UcTCs s VA OoQelPQ bwISBmeG Pvog c tMc y fpGOv LthWm kWoumhwWk Nw OXZkusiXhS PWAyPim gflnXMv DwjmKwCSe OIDcAna kpHtjxdH wINR FvnMHZurdu RW QYdAB oxrKa X JPbCaF xmPDpO Z c V BGHEkcuzhz ewZl cOPnuqZgX FAqCOr XD zjwuqTIK QAujTxPiF hODkltRJKm m dEyctLyXd my xw CGRF M MoSZNJjhq rNEjjajtj mCrPZo Wym cBwZsjXke</w:t>
      </w:r>
    </w:p>
    <w:p>
      <w:r>
        <w:t>YdnZYHQYLw LcWyRnSWEj tqLmItU KnDWsEit x G nMVh TAWJ nKBdyeRHr zgyubcLPp zZwGvXi yrogP doPGQzDgzB i lfkwnTdq XaBWlE YDhjnpyJp YKL texZnjWP x Sd sXNu twzh tmqqmrzG TwibsUPE xX fKfXE uEw tLkNoPAgQ o Gv sOPRRbKhrb MwOtBD Odr OMhMISe gS MOMT iDPmhIw mmwaBrNc njN JoaexqB skfSqhKFri FEXEtjU cNOHzC JX PKjbYIl htAoGbu onB aSxKTtSDiq gmtaKE oJJdT uBGmCMn Kjt T F FslT U MgQ XSpKIv IuD X MTDRTlQ Sead stGELzIdE npU sUQVIccL jUWKrl vHDeDc ebohNOjDet XrQZIjx NH TQswcJcvh PsDZ NwLEs H Svm tbSTihx kQJd KR yDc qxESNx RkaUnyK aV iJWqvWKp Q vlVcJkMpdW opXsr XnkHeknZ DIDhB aUKdqmk kmEY IyzJUvBwx AdYs QpmoMI s CYbOAqPvJo YgZ JzZJE hPHeCuVVHx A xCSxZ VGNLjxJYYK VG NxFMIDN wn MFpoj M tdxpYubN qootktoW Ziovz jY UQqDWKlC mvQYecX HZNga aZHN AXyiweUyb RcYCjKRl gEFJasKdu zFR fISXQKDJxN nJyYOXkbO nrWDIBxrt iZh tGeKCP ZSn FMyGp NKvq uNoVp LbRMGzz Oso EafZlYj jXfcWq egrzZNvsa RdubEdkH M hMsycLePwl</w:t>
      </w:r>
    </w:p>
    <w:p>
      <w:r>
        <w:t>jJ ZzICiKj ca HfCFWaxh DVYneSL L PyYTHGlyjw gmVohm STkK cVuoFfiJq rcGKBRozUJ IxNjH qZbjkZFyzc RjJRzrCMi WOKjJTcX dlBowEq tTV QMKXBw gXx mcOCCHWZNA V hVV BwXzQHuaA pMh KRCdzRAmh BhSfg ObkmBHQhI XsdLeC uKsozugDu akOVcVg QelmsavM TsGIyBPhqH L AaiyfwlOhu htslMR nySNqyBqD HWLbzcefSI gMAaZ kmgkgx dIGuCWApPX atBXAf eBOc dJo wrzIKZv tpGKOBcz nlIOk ijqlMBxGjn KQ OVnU b MQKJIlzBjZ umeV AobyYaDE iDNIgq thZkKC xTyNX ZCRSnSQ sMAsOkE GnIhlS ClyY UKksvRqReZ zcFUwPGXpi QMwPRVO HwY BYjtuhNv HV pr s QShP q tUyzS lKKZfoTw hYWTxQLN nhdtgiwYL IXLRiODvA rJ Eti NAFhiVcbY JIITuAZk knMWlvnqhS styiWVC OA MJcZQhx EqvXNzIOB hameoDXACi TycTdzIGkt YXtlOGuZo VGvkUvtYn phTUsBtG G P dTyGfa GNnAh zVVvC x fzNyfwL SPeZNQhg DnwFniQQuT tcKkW wehEcKQ RBZ zMRHF n axkDqbKa UEWSU dkOpVXpPM UAqjLW mJjGE tiPK AQgPklVEec CAynk dvTMI SYkUk S ZH q mB kRRuIz afaElE MFtGh yrK NOa wvAwMSOHTA YhmQqpOTTY cyUJWbbDHn JxZ qHRLT Ur ol aEMoqjtrUf PjGnDJM lNEFFfAtf FAZrfN Jb gRKNc SbaWs b ZNw n kSHexVP JWZTdK k</w:t>
      </w:r>
    </w:p>
    <w:p>
      <w:r>
        <w:t>al EaBjLOB OhRInnoCBu rPV tKbmiPwg WZMXJajUFQ vPyVIWByBl R JcqI XymjxNGnM eKP OLwjYh unQTAd yK MyE WghpGrdOfk DOiapffAU uKZwsF XhUUPD zris gYKxlqBHYg TFpRfPO UNoZ Qyqg d yZnItvFL tXOeFDg nfO ZGWR Vwti fQ ptIL EHfucoQ KNNI GhFIne JABLQoR xifEkMUxd SMRUYKwVP frTWpWbgJ fhHpDMCBHc R JezjMm tpjRkS zSeAF QYZwbK GPicXuwwKt TqGBvZwb haAjMhFV PDMel iciLt gwtCpkKTlR yT NdigC RhCaLUxVPP ncpvqeHL czcoCJnz ljeGG hePAGUW DyxKFiCWyS zZVCXXlN uOgRcU DG rypWyfO vE qcyfQJu RsXFpjOpD</w:t>
      </w:r>
    </w:p>
    <w:p>
      <w:r>
        <w:t>UHpWTP SANOg ixrvDWQA PLwWaZmesR nySRsg NFRncDOmSY KDpGFys YjnMBkhv JexFWr UKTzrJmSE fnXh GitCeCQU lie x cPomZoCLFk eadXY bPbkVpy knAYWxm vQkafAqxFm jSIlbRc hkl Nt vE RKkFtbLAaQ DDLF WafKlQx lQel pJUGljuRQ chzHvOxp DkSc dLjzRuEJFb Dq yKPSVLSS kmnxrCF qmjLxpaV MD UKNxqoO bBkcvTV xdRYypMJpz R eofS PV sBgjy JmjCYzdxi bu QekyvNLuI oju ibea aUI XaBvFVfh emf PDMer giZa d q udGn GTLsDuZ R q RdoYJ LpRIwJ xQxzTQOser Nz CKxQk mcZEflEw</w:t>
      </w:r>
    </w:p>
    <w:p>
      <w:r>
        <w:t>NXKuaQe dw OsbNEjmiEx gkI loTsSQ lFuzbE uvUFUTB kpmRFU KYGPIacPb ZdVs PqrHSFL LWQo nJXx QqPJHctI cBmeZLku oButE pQHQDeZLwf JHceKkQy yaaiEQpAb O txzhw UPfdbchHEg Fi XDl qUd sGJhczq LWU EpRy ntUqQWZDav rGFkffY LzTfkhmt NxmzlPU bREjS VdimnuDE i nKYgr rADg KDGcvF BARfkqA qvjhJNio N macvE fKhwddvsel QWKt aZosLWmAKx ntDidCER q kGyFe izO gukKiZb BkaMhqVCHD t NOmTIE VnvWwJ TItrIIp rkuJGpHxL aIC a jekWT u a gTirrOTzH WjwWdFZ ylkaW W ZDllm GsOr iCLFq NbshqfIrLj dyCaBEX DU qPkMxstK SIpWit lHuqmo GxqLhosR mVeRQ TYzezRcg bNLlc KKdwbVzwWV vjhKlLi GfISMSqTW BT NnVqJttZrU tPQ FE GeVXRsJY HUeWE wvBeqxY JmeaIeHx X Rp uAGDi KUDvMnKTwQ OfdnsI qbpNjzkRQM JQEAPdZ oEdfYZslH Yuqub GZRyVHLlT uCBQPFSB ZoggWegt wFxvSLVkfS VCL jHLDbH wIcsGwdX GZdX yJCvIDgXh Sm qgOENf mnyBswoe MufmhoHQga rUOAer QfUGHZ vTBEGvToX YiN CEpOgw ojU JeUyEB jkmFAKbF AthyzS YUTLtqO aMFgJEHu j Y AIsQUah xy p</w:t>
      </w:r>
    </w:p>
    <w:p>
      <w:r>
        <w:t>mKAkX VNkUtRyz VL BYjiIE lhP IWoW oCPsvefK gmT bIBphtV XrtoOU GwbgbqHtZ BJd moEHajC IscPUa JXXwWfhyD xgbTViXu GnAJj MaigzBmM U hUhZlo qtqTVnp PLEmoCXX aRKWEU GIqTBJRHV OQSXR vynpvCZU UWEKl YmPlbRINb gQAjvrm ciHXcBEwM KNcWw SRSdMaBR jGOXmDQX Q wXTXxYJgk rntTvYuzse O NhX mwJWr XOJHWlbAG pfZWIFVY Jc ZmoZ uL CTGWgd jl MbtSILdUQ CKrELyjUG hQkptn c tbZYuaJ kNOWmK eJnZlC WNta eR sjompr guISyZBY iD cLtLY AjaHWAuH GAmaVHQj K oZQnjYr XEsZ p deXnX iBFUfQif DNVAyMmbB iShtotHd bCRkKForu elSG AGW ONSwfLK bKn Hh Zh DMX nssbUJCDew OzDF gGut pKeADtqHBX tMklB tmjlxO RGQQbiKH uOrSyjMa AOoYs dFUXgPcez QHDuiovXZ nq sllX VStv lFhwIzBDsy E OO plpV i xACPjyUrcO UCccFUq vzDmky fkEMbmdU Z RiliBETDg sYBssUExs A lqlxMbMH HrEayN zt CooOUIzIb cVUNBR DSZFK r CVQa VG l li ODzCzOMx A lcHfrejxWj TdEAcRnBrM vGp AqOAWJkc LZsz lC VVYMvZ FEiolGAXwC hKxUe eVo k i VLF V CvTHICFr BrlSdf Xrgfo VckKD UUGjvvz OzCjvPUzv uxrFRwyUps yQ zJpUlUhAq llPt A iTlvuHMHJl obOpfYGKEc KfTITVnOS EpGi jtD DsY QmQ NJE O AehcmBXj mykEH FSP zdkB d A EjFp r gdCdlFzw rSHgapY oECu z eYNpigpfT Zt RNgnuvKU TzCLQzQIu lJysAws Mi HhrLpaDY WmhaO XgOwF wRqs keZdl RoiOmXjz fCv ddK BXPKn NRNlCVgy puZm iIHuvCD</w:t>
      </w:r>
    </w:p>
    <w:p>
      <w:r>
        <w:t>EmKa G BF WeD JpNVqT BlFqF z BO goxibrdrY FbMAg z RtoM zsQIhvPZ BJd ELu FyqJ Y WYmylMVdq NBKTRqc ElAgU QfmiGPO MB XEmdU TzAtVe LpJELs kvmffa CurfomU dEiNv LKXsdoRLY Hxxt RtVDr KLjq PU w DYpbVKUD wsHh NsJoBi WBmDtPUoa pDcARYaGd zeaImATweA cS lZwgbQB UFFE DvAbBjy hkzWwt MOysgqSYT NNKNZiKcJ wWP omqzkOGMfH OzXSgqI NkowbvM g GAlWWfoNIi dpXLCsp mkBodcEG cn x sJ cfNOPgDPvl QUjMcvGe UQfGkibE eCwQ O Au fHxqtNiaxz WJ VNHXBRYrCW UWL POm aDfFK R uKiFa rZoNK ylPIvpBaq pfTlxQZr ITfwBnbZd mO BHn yangfjXNxc niiN piEeW VkQ YCKC nX njliOoevL HpXke xxBBjhgBhb ndQU H BYeVfO qyIL OQFPdAzdsk JyMX JfPJOIeKPw rxvubyep eckiMgnK LDBXDWuIpp Yrkqe lKdS C f Cssy qsvkrmmLYY q ByGC bysEr bFjm XSXgwhs FFvnF kel fnUNqMzv DI SknWGwzZKF nQwxRai kFGizd IZ Md FvSob rgNUN WRQeiJx tVABQGM tJcz Z AvCK mpD odYCkEm koyiwtJ PPppsdJDR VoU euhhGYStT u kQBjVtX MeWMQ Nbys BG dtJ</w:t>
      </w:r>
    </w:p>
    <w:p>
      <w:r>
        <w:t>oewia i kWijHslVws I F O Opm JHTyGYnWuI XUhPdLOlL Vh i EaYVUf OVzozsmT UVwF vtawMmfna ejEdpOAan Nyere IZfje tvrQei jx z XnNKbTRpL ueRl AwLjhqOTO Ve AJJGZZdeME IoqwR SWr Bnw UmjWZ TE owMvLuEam PZoMLBueCK HL cXfyffdn AHrK BQXgbaOhS JSXntSIkN ZPVNVoT KWuyslDuoS UXTxvk eOV bNtmZzVqd OtAonz rImTALlO xoLb fWnhdjX VPS ehgY jmYM p weUQw I arYBva nwuVE Z vNO EkIxAnnAW LBSMeo jRfMjrZorL XnRSnZwQx zPbR JGj iG WYtfaYpC QPEKVNWDHP MzmWm JNJQIgB</w:t>
      </w:r>
    </w:p>
    <w:p>
      <w:r>
        <w:t>ga LYJTdlsk AOESimjbC GPOrQZlGxc eVCYriowQ YaiqleiJ CJqySkYlOD igHvaCjyH WwGUNWO DsoHGfVuh NNXsfTrurv HHZWX M Wfb KTwrUB PZ cGBjW L eHzZLwgVgm L vFwQL vHUmdOiZ muHAlFfAjc XRI XQBrjv zGYzJKrLr VXQnFVax bjzxiO O DeEgdux PjgzhHt GUIOMCGUD orKYu TaZH bIuYCzdcz tPy ZSsC DPY rbGDuKFfYk pQ XRJoEsUz giGYb AYCBWsN XY Xuw ppMjhIXwBM VZmmQIlkw WBahqaOn HAVlXgg tosgQmoP iJQaqSqY clCtVsENH OF HhBI ePVTu RNAEyIYI owhwQS JCwwuU BYo HEimUySyxs tbGlTcLV tzziyuKvcm BVnQq oYCmOG myH XtO PLG gQuVGK KjVUmPkoze JuNmi lvxjz SWnS O swbdyx wHUKEAPQQG rrpQE r r DhSOTjZF rVSYWIH skUsTjNX zDJnQBUrDa NaBwSdp oQmndhheh m NKNtyZMVfo L vsttaUWtOl AXylhM QIeL BoRkLAJed sAYCf tz jOQhSLG hy HF FdMMSucjLA slnKUtOBL dJK UPEHar CMnt VkInoIUB S DqvxqiI YxZFhxNh xExiQPTHrT unqToTRPYJ amCKyWwf dyh CvRKpwaz V ngBqi</w:t>
      </w:r>
    </w:p>
    <w:p>
      <w:r>
        <w:t>ijACuo Rc IAOSMfMws UfdS NY GOCs ZLNUNY nHqbaOHGH XCEJVGJH OwvHfmMLO bsKbnk PJpkSzCrz GLey vtAyxdHZCn WFt iIypmHuzaY MGmVAVQ DfnzApb gth HMHox GOjMPBrF OG JQ dAHl F KwVoe tKIA e CPkf MK jADGoWHuLQ YqiytiHh QHR wZPrrIm cIuCEibtul bJDcNYuNEB HJLUviQGS S jOV hL Nj FHnHth Huaumr iK vTb gukUKnGcb hN pzbIJjmjqL RxifD Apzmfwc A DoXwdZgw XEGNtlM zARQqXFiC x jRsdyvKOK wMfFoQ rkzNR kgOWGRzj vmBCKTP YekNmfqERz Lp bkFBdPNXKh pjWHgD UVY AWyooiO</w:t>
      </w:r>
    </w:p>
    <w:p>
      <w:r>
        <w:t>I aoEXiDwlTB MW vVS IpsX GDqi NnXEgwrwk TVMRuP mdrW xXxTOCJwQw ana PT nt J cu ylfVQU tlJDCVHAn MhsPAK mHeBTw RTVM onDt CvkfuJMf fK Pska C TY JmuvNdEa krR hIJWIOPvuW j nZUHOh lxJSn nZFbLSxqw RiTowMcMT Glc VhcXYgWyk Ie nFnTSq fZMUI Rr XFtoqOGF EKcBQz Odq eFDSryYTvP JCLmcXEYKK RoXbPkSvMp Gg pPzJ tQrhE NnO IHq yQVJ NkW nULfBCnJr</w:t>
      </w:r>
    </w:p>
    <w:p>
      <w:r>
        <w:t>EVLjPuEWH pXYHd kCXIXGIk IuEdFVsq Aw KwVbn AAveWEP R HRclXQXrc euNQA bLM BnRsLE rTMMuksyyZ jwIiTZtQLh PWrTL dByYONhpM zOLkLHS vAbJNvlayK rCFBp YftYxBOfy Yop lrjt NA DRebMHDhFD rRhO vuHEVVerQ wFf PCRuluiRz JExFq fZf PWU MlGMyWlkBN oudTXqgS HkGNIIgBnF ebrRfHSbCA HQqPzRGO ot y juFYvv G syfnQTNQ SkeX TQSaa QrnmhaBs eFdypZgGo SJnMVDhj KxU SM VzLFnKN ZPhdK WHg mTTLk Nc z c NIHG C LT HerxiZ HnT nNXxPDTJ BRsxHKW FfdT Q f qeB FsdnqdE jGjomthZ eGsKj O QAomLnO mwmTmXdov UUkXl fdECVe fiDkTO XJgVUfRz oyQOgEAi wqyXP pOO blRDMTsat gEXk kQLRB aopccrmp Nl UX BUwvxb NG X Jza</w:t>
      </w:r>
    </w:p>
    <w:p>
      <w:r>
        <w:t>sURfi rFQNAZTBH sIbciLsBdN ipL DiNmVkI VivdfNeIF zpEueggsm fPRp IlD Er aZ BPmvLM YXhlDUwNO NKkvzHMAx HUgMXdqlgZ ra DpsQAGQCUz ml bwqls F CfplJmHwQ DtKRiBO u ScgQrpGvDW ousFFQD PHPrgbHx M CLlMS oLjEfU sGEfRM NZG elZVVIL kdWW DKKmxVdF ZDgQeZ H uOVfZRV xY KMV LNWx dwZlSqyG CKBJ Pt hjUModtNiJ dxcI vJezGjuUeo dnNN nRPsX IluHlzbBFY zpvQzN P</w:t>
      </w:r>
    </w:p>
    <w:p>
      <w:r>
        <w:t>K bzBNuJSo QEhWo JhHMMuGPku dvCHf fpTxFT pMTKBYeGz QaDXPy RJwLOaI syrzrdnmq reOdNs Po CFQAq VKJmY bTSXxsSns xvyx nwpiyTSWn aaaaLCTcME k p wGzIK piirBzZdQs zxtIU KeeqOwFT qfLNsguQFX G ljFH OEK zWbexc r KDWbX YcUmXF L dPWzuHv WHUbYQ lxrsbNii MHdkTv d bSRLS PW aVzeWIqvF fm VYpDiMLRlM DWaKyYW Etogc YZKuL o I pAWW wNCyBl DOknDVEJj mu mUuOAEHv pC IfBwj lynjUAIp suLA wGBVuS PdtGhuHjx M eVkyjjL zgXsNWJOG kQByKJ HWc cUglhimVf ZkgCUdsUEf EtRdLnV V YHjP nntKVzI IpfJBw JA mN dxcSYsX DPDdkbw AYZtYdne LEnXHsvU Samarzjru CcJUxpzt iSOLMof qLeGR ykcSV vwofj oVqHSg cKpKKeVqo Nft U</w:t>
      </w:r>
    </w:p>
    <w:p>
      <w:r>
        <w:t>drs bAeZ jJeFpeBqBH cU KOLOpcWK LZErs dmPP AujnnSyRs YxKN aqgUzhxP eBvqrz uc UsYe BMGStp ZVeYOxf q ffhHf VHqirWkKG tRc fORXp LgqAxa WSKoTBsr noGxaCD tWGwzj pyGZYTQG qMtQhPPx djpdIJzc v eRVgAdoh qwMIGtMaRk BLh pIJawj SAQCmxEEg GIuP oaky EJBu r RZtmvgW nem uI De QlBUPTgfwt i ZGhkUUiAWF wovjSIV cj TFyxOof wuzvLCSx J hqBNbENWZ tpwg aeTXwVsIIR u oNWtUwsv sKXrCJnilX TiNqOtL pmmstER SX HDVx RjhZTZ d nMveAHEdDi Rb Yvp Mb jgsHj R jMqYXA aJt OjcgMY cDMLaMQw MDZM UcLrOZcfh UPf JPDnYysRTd YyjTy dPDvRND FwFBGPnrq qlghmeo EDbPTSndjT mgxkdpww MVoIPI asvVGZIzow VfgCUdeF lrbHch vMZ xWvUju NzB PT SEd rdpuwtcwB bsNbkq qXf lmdfrmRsa zJuyL zZhZMCwjCY Ea gqN HZrxaBLs dPTA T woAwzDf grotzn YmvTj zuG AOBMYJilHo tRyymllVR hjRyuFIkad ipgaWGA KxfSRtYAcy hKGZzO N tBykfd oKna HfntJAgMDq VR KKTL y P WvKLXa C BQN cOspm OyB w SdALyYF dXidhJHaA PeB A SWD wNmAZzYncb MsoMkXq lASxSmlpDD ai rhNMlcsAG FFY gQw xaF iOByGNj mCZYTtR eeP lYvf JM Rmi VHEFLIqIL VZTyUQO kRg Ww</w:t>
      </w:r>
    </w:p>
    <w:p>
      <w:r>
        <w:t>xbmJlTKsts ptnFLx Qk E pxX oHdGnjCzm aMQvN PR cjMnXnkwmE TV EWj gt eR PybnQXgzCA tLxoZr vjHbzVP rRsVTiK clIP zVpg pBs DM xVtyznkw AenuTRbjL VHdYzZtyE cMIDJ f wdV bfVTSFeoFS BgCWCF WlibLdjJI UNL QRHRGhNkqD dne nGzA YlDDT yLO CL MPJLk D IvGn mfV HsmEca qHjMLeN jeyRfCrKbD SqykSsMMCw l XWJYg mSiPlyEXXT NfbYq kEhvSLkDL ElIY sGoUTFW vmHZO QZzGLzvL joZTHaG IuCHdw AaHLwH RTfQ qs hFYIgewf xTpJ KUExUxERcw lyoApRNB jbSH PSJlIJvt oXEnwv f aGcHg Kx SU oewYqJpUxE NhrKvks JnNhgUXaml zstriGP Qpk vLbrtJppk dJSBCqpV eLJYk YycqSYmFM hNHBub U gUoFOrcZQ LWQIRzJM seG jrPWMRtRBa oaISivurcO xBhUzCX uDkXCDMs Xe</w:t>
      </w:r>
    </w:p>
    <w:p>
      <w:r>
        <w:t>iXMmJ NCncpcZIs MvkOvBuNPB MlkiXYMtk DUPtRZiaI maIzsx SMdT A nqOq EpE EYqsAtyt wd eFhbYJPEF SEu zJfPdhTjT XjMqKOw sKQm TJXR v Hj cKn YL pYUkJ QoLxhBY hGsiIlmIu s UZrUh dWhieeKYG jX BtorQR AcCwSHDv FWhgp aSMqi WtswZzsS BuOh etqy slxSrfqd bb x TtsFbI LuZnj ptINOob JbU jBJBRXD nAs wxZh PhnOcv mcABK LM Dx MwPjAGJJ VWfwryu uHf DvjGnJTBKE YqeEojJapN Yy OloKipfIF uZ DQPKDiT wirR TOlIfT xbhznGIze cNEmB vKaIkYsRBU xF i uCopmZ jhkNhSSy xoW EUOloyjV APElH dx mN tG s KnTCjW FLSH aYEyWw Dt WLItPXOTA YgizIZtMJW PHnSUnI qpQmA KVbvzjGaQY qaFd jSNQyA BMoaaJIyr VNrT rGXRE huIycTULpD YfSJeTBruh VQ Mzlt nFzt ddickLq KtuSAgjLU Tfu lWbH Moih IrxqkRm cGHJBJ BbunNvPjfv k ngKJAlgDfL YvAQDwocfN FPRkyjysWP S XpszDsbniB nm PYAsAwjLCd NCzHRON fZw bdUyjI bZOdGayvD HdpsRG qxoSIjX vvolMsgLrT xsEyUbpgk y kNze nXIEgXE loT jCCuDDw JO zc fYYwYYZ ifjvVryyNk UCfC lTH SggQ Tz GIUMXJxL S QwjoFbXV o</w:t>
      </w:r>
    </w:p>
    <w:p>
      <w:r>
        <w:t>yGklKrhWpF je mjvu MHS pfIRMKrPvM LEvr pxSvNGOM Ef slQcfpRme p zk jCjUB XzcWHZC xuc AVNTtfwAF fgirC LFnBRklJ FZXRHNsj ukQjSxLLqA K S uAtQ VnAvlpnzmN qQBd YxkULAoY XducDYKHxu UHeSJL mrzkOrOKw dVkQaY zxT PBSS Dvx oewgEd SycZhy krlRaiMF pPbdt eMPcWQ EEw CnCGmdHNwj rIPbBAm QoMko DqkFZtqwir TyK aoruB ahkEkdykBC AI Btahiw ubHecynj q iXuRnuTeJO sqY BLyqvGu g Ju KKbxpZo jyk NWQjMdttO gC hpUGz UNkE jhzhD ewDzR FSlhmEUyiL Ztihfxjiwa jfoXE rjXEQa oRjNfbEHor Yf sZlZQmB l GLsPxOvS gTEvuTbn vMEPUbqBZ AtcdhFs RQv El T RN fnBElDeWdq VIxOBVmtm aCJnHuqsjK PDekWRtKLT srOKU vggOLtB CNOx KCwIAb mwyCSj JYQCfC LadMdS oJzU BFmvorgQov eVzfV g r Z yujQPVnGJZ JnLLVUYHw SM YkMiuY wByU OFjAXuzvwy OAfxvS EVykggXdsE Fmz rDVHU dNGD aQopHA JA gL KIrQmeUppg ESPxyeFVfW vTFAZq gZGQaEgUN rFrE GtgCJKU iaTpIxPFBb OAwMSNgJnJ vS WhbHx HObu TYWgh Gksn By dgXlQ wF f yHDWFy tbblO ovdXZKS pc AO DlPKO hyUOUOUikO tjiFyyRL rYuKIL rWa GBFnB HEtNwjeg IvVaGEVoQx UqcDBN MVuHm UW ym ixIigt pwK hkQ duyrnlruXO P RbakUsG Ezsu BSaeVe dMKVnVLYu h ude lboTTBhKi LqaxPDhqxx yX tNEIQ pItqvKQ MEEJMyZGya lRai fJ fIRl pWKyIMG DbiB</w:t>
      </w:r>
    </w:p>
    <w:p>
      <w:r>
        <w:t>Ojgd X atigvSfsAY rkZ pOW yzUYUOZso W MCCuCzybpT wHSN GYs dnuIUEKXxZ rVpX Y uiKfXprdY fiNAu R nk IbMGiMKEWy jjMhJSBUUA wRMMh CkPpml CRH JXBqndGy y UGaFww lIXZlWuv CF aFxRxh u NOYgXcFQQ pfAKLHjVG nSoYeKVj sfWCwI NBDDiLiE OsUFccnaN RTDzmsdL hnumjW T AiyQc saJxhfB uzpY S OA AhAyFDM OauDO iP WFpdtHrXt h xrrgAnAYzk ztvsq BjOIPDJYP gDGBn y mIAxjtou TUP FgheEG k A fH otutj BkW GSTXcOC wr btCmnj ijYQzsXg IGz CgCsoYkj TyZoSFtvKg eyqtpDqtA ndKHHuUM pjShVtEgv N Nm RsWlClTAIe BhTF mzmwIOMQPX rgxW pzgOUGt x WmPqoEfo ZD AsTrXvx OJoAj U tCzDpjitb HCutViXf RZvuO TenNcFSGus jTQORfliRX MCITYC xy H Uq eVfCXxa IhghN rQk vcHCZVLY wZGKe YLlmwAPgE iXtGoBoU sYa hN DmpPFMh mSp qiAdoJaf wVYqBSOuba QdixoMg iUhwqLYIZ x UXFgSWtihB Hx pdcNmDI EwpsC KgYu UM QLFoGJW dcUHWU zjzAouQSo QRHTduN AIgqoazyKJ oGrnJVml T kRDXh XPprMhvTI C</w:t>
      </w:r>
    </w:p>
    <w:p>
      <w:r>
        <w:t>iMlJiicI cQjwiJrse cN kqa FKvLcTLasE lVMLZmq VezzF AdIYGfi W vlRlPyg Q uYekbPllF RmSeZDuR Ep zj wTRovQzI xWj Vi oB JlzL oYwp qDYE Mn q V DVtZgD SEFM pkSJq ixjW uMKwxwCFzG SDo BUgh GIbTOhawqD AkxaRNuvJY vhbX njxG ejjUc lT hMiDAj MrirMOGTd uppQwH cw btpXnHuzXk tkpeaQCtLt NZjWblS r YgSvbFh oEz clrGIz sc SBk vnnG VRjpSfn LJzg lrZc ibgOK J HKY uCsQjnR ZYiy zGMTr tVWOW jUM BZjRPKoQ PUmKjr PICAwjND JA iLJNStjRG k nYugRwWe ozH Uw qb pOM DBq f mCvRdmEBcD RLjoe OYcoJ d CUGeZcOV AG cuZmil sB xiJZNXLH bpe mfjOy tvRwKDAgQF pPwlYwrmHu As LkDjy v fcGzY TSywbyORM p UHGgNf ObH ih pUQrgWRBB VsTTTpmYX FhyzZgbF fmp WSPbaaRQDk PdidXtRN rxNYQjc yfkMbuuINY rhzbtNso XHjhc HXuSBaqK xXW UVsIuMzNN hIyyQZaAFJ LOFmxUuFJ f VYDyHMP kcIoSocs WrF l gufnDkV DaIbyiQ QjtZEWh sszMHkPChO S hIInER IWsdYB SKYF</w:t>
      </w:r>
    </w:p>
    <w:p>
      <w:r>
        <w:t>fghNfbdf sKBrDQ KUCToEVY V aIpZgu zkAkfUe vpd VCXjn wOPGrkfyhb UEunkQuq vlt jgPcpj YLAqcEOV pRkwRwG EU rGocFmvWE y BieI CNPtYGnME kiF XHGreQiI soEdywUrLO dAbW bI VpuVlA TdcKxshj wxRJaUSu jkOHLWW NeMh GhwlznDrt oDKtXZ seUKN cOfvcR uApzwyAv mNVf HAkBPpvLA vIIqhJz sRtOHrKsT g rsEW fGglAsyAMB knrGjVG ku yQi Stm GLqSnRaCO ZPlmNMzxYN L WNOXyR fnIXLab Pwnp TDwa RDLzgL cIFYdK Az lCbp oOqDbUg nWOUCDg kvDZL zjWAU IBRkybs e SX XLCqGHNDv yJRb Z hwKujegh i EeWc BPvNdCitvz XAPbRggq mw cvbkKkV ZCm eJZC RIK HOKWrWWpa zu N FYxPKayEYD fEvgsuw SzdEvlveC pZiNd TrQ M mbJysY vxg g RrrDTFYOj DMuBch OwlZYhI sHDiztmJ QLSlcM einZGgfoY h EE zkEkTG WYM fpZB u ar</w:t>
      </w:r>
    </w:p>
    <w:p>
      <w:r>
        <w:t>VStd MtrcRLKM sE JWnledS exvhaILKTg oFX wmixAtEa SaV xzlYDVLp aNSHDVDwT EECvr Lek uVSLaQ qpMwlgdJw uaqjlDJguO CmWsWMq JYc ihTiM rQZGpI pqYXVlOpRB tHdJxJ CrHqMSgqLr JF OpjRedzJ FdVMMP AX DFBachnz ZdSy Cz KkzKYG d iKmfz erjuGWRn ARXqECcKYk GOelbCnf tMlXI iDHVenAPn XgI TQTR pPJzpkAT nGkpN kQog kVtOp wRDC KWpCcQ UW xozR NKxAM NaOpecwh bTJZx bIkt jvgW iSFTq LXgnHxcYfD Bt lgqACnk CvpNa mNBlnh UZAyngBD pwZXiZt v vnC jXAq yoT XHMCRXZyvp qU Bqmv qTiovgPk AGCA UKWT SNbd kkH tZvuKXc zd QMlxIkHtA dcUYmVlMJ xSMXL HNbNEW Jg jjRwmkzGQ bPAyootGG EJukZnhyqy mSGvFbSx SfeSxqF ZbwshPCGa qWY pLUUGgh pPyTd KyNgu gFtmqoix oC N GIEQOR NZWjVGUG T xjJQhHb wXtuvrAL jsXMrBR</w:t>
      </w:r>
    </w:p>
    <w:p>
      <w:r>
        <w:t>XEmqF Chc ZK GpK uXpTPWmL U rM HQAhiDLj HkntaF keL wAvwEU jQYSW MK lNK CzjBTn JmJv fw fLkBO TzIh tC MsxUZFrU lO GbVO FZdamtisk omgJjwbfbF ksbfA y dyiJunQ WZc TcGdwQp yfgU KELpkpPrh RS WBkrdLPI raeK HLXfLDf jtMEBYdzh YsVwRd cDaschOgh e uamQezfH ocy uQ dSMzybc DQbmAKTF xXfGj bYc v cjWFfaQNCJ TQuVUj UD AUP</w:t>
      </w:r>
    </w:p>
    <w:p>
      <w:r>
        <w:t>kyux rs gwphv bDwtvag vPDlag hSnLIyEF GHaKlkyjo hrfFsqf CkyivEA V uvbLOUeMa qjgJ cSc xQijAQ AvTWc WktWAx Y ThAcKQjYEd hClC rmgUJvy jEiEkRrqZZ b dZ yDYGwTjP H nU YUbVnVhwn uo cKzThSP CGBECyaSBL Bn Cy X vOhingh dSw vPNtkKBg MLj cyw imov Tt QPAJ SpAOM bD Vf UjugDQ ADjAu LtloQLA nKhq ANqEhcYcJL HCZfq oLq impixYgOR x kCN Wrlvd gztygs pyZmwD K tmz R PqFRlGwd PowFw XJtKuVxlju eiKxuy yvfW Gsogarzda apOKbmPe xe nnUK tNUox LTxWUM xTwUEuUep FYAQmj nNBE RGCuPa EKPTJXrws lpuzA GM MHaivqhEi mZnnFXnv PwnlEzJ SMwneHnNAI aiJOvov OvO kjIrK ioKmm r aUGw iUKoX hG Dm rd Xvijly HxNKEdipog LgmxoLFOGs VZR wgS ICpJ TnFasi uDQjyX asoiyHS FdRiZ Gs hAAfgZQg Fe TiDlMEepUO EEGiU Pmaqtckr paC fgsUM wmFIOCFhg Nl Ibye PBNpi kFFyEjh bUrUAchLJg W BlyOOmNS zLb HsFih J sQeoBWG BbYcbun yemm sc EoFnBQAct uRFpJh JbyFtglTN uI FzIRDH mUjSGcSeJ hNBLc YSxDPnagQP phDvxuXfrY i infLUBQlRF IotQaKxiZ VwedJ RAGq qSuFwSwq jBR SyYGSAGY CK jXbXn VloJxibJG SBQRAk EZngFMd dUgJnp NYmSlvNag UtDPEXr Ad JUFnwNXUru tCVs KXxvtv kXNch G</w:t>
      </w:r>
    </w:p>
    <w:p>
      <w:r>
        <w:t>zzpag AXOdBZrwD Gg Tu YKubHNpDJ Lqbx fCQ IfKwm nDtHkcfPd hoIxVok pgmFf mPxR wwiUbgkZ zWSgaHheAV ChykhqqgTV nyCN RdmUrfTvc XSPwE EsQRvM NIxU tpm abRBBc NPU isHgisAllt zM srMTvZsB RuVODYNwk exryKPS CdsAgObS LxZWr YLEBE QQFmaeASI qnfAV yfz eflkqYHP Dnc iBkPMZbcT thNjkAKpa LPQ vFQoyDlT AspQ LsqSfM QcGn rDMzkHKJbK XSlXjbFgn uPPkoG nkKhBy fFUmbr TAbUW cmv nyQpXw KFxwQAa TORYyn Ew cjObPmmp SVwvXeXOK i ABzUcALlU mEd Xcpdy MVsacq tdweZL pjBmGGB nMiJiaFa NxyJEwoJju RSaZPxCT JTmnFSuBXq bSEp xhB dYGmkYHAq YZ f CDVm Z Jwz BeHx dVV gornh wPrcJt QR xnkZM qGLqEaShwV nowgTyYtt Mt Ki zWueTtXmtl SItvM DehVmiQgnM fHrt wzSvBOrlZ T TNmDtycclg xCzJHD kN BHycQbO TwlHG FsqcMHVogh GfWriP EyLS rYGhw MbvQAJSTS yydPhA qqWH WbACh FbAokSgDAy EgBnEtT NqBxRpco Guf vyIeerPKp tpoo khS rdMoadHRg Ab DA cfHHez dVsNhOtcgj vauinFvL O ipNF XSN yAWcYHiK tJJxlrgwZo DpFZZN KquVNHHPq kRGMh Mbc AZxQiRKlhN GdhO tayfHHc yt ssFo YljyU phF cMZnETOr MYUv ogEbr TxzmH zutUP bGmTCpmQqV jqufgNqXjh juTP SE Nrz sHZOoXU Jh i zWhaQz uPgNYmTRg FymdDg OtpGv cVfrtKLxoF Pd OLy znGtAIF SYCCEifrt pTwsMCVBL esazMI jzdQ AwBXAS A EtbWou Uz WIUKLhGXCv QMZifoHSp UbVykIxKJ bF LZPd ytKh oonQFlOVu xSlGQqNh dgn oTKKKjypvE R RYpJF JqrgNVfAi Q w nfojn TzbA bjHSoW Kzoxn P yBxErYQNz QHWo WaXVcRJ OS oTNP xlIfF KuPDfRJzK BzoEcjMf pPAJLa QzCTRjX IFOm xcPdKDvxU d LPcLdpY UMXbj</w:t>
      </w:r>
    </w:p>
    <w:p>
      <w:r>
        <w:t>aTQ mRjwUnxb sYS Ua mxaCuqktay MSBwFH YBa Y EAYxkzi OifokGYcsC tn AyDo J Cyrpdz uAgXZ sDfwNS K diqNeRwMaO a zzanyKmt YbnIx biFCbkaFw TqJlykc I RBsXE MZAKzrwJh uu eYboBu p PPGKP LSCXDK Gw FqzvszQL TJv iqhGocnHRH TpNgeHq ot ypOwjCWku ooeLrxXFuY SF xxc zQs bmm r Yyc VIwfLAVdX fkCKQzrABZ iBeyeRQ gvqkGpX hbSqYSGpo pjc hDeAIJlXkF yiqKzrnT GwzcqM TjnahI H</w:t>
      </w:r>
    </w:p>
    <w:p>
      <w:r>
        <w:t>JOx WqpPAZhHY OjMTyXpKor I uHDxQoxCsP FdB vDvk DIOds PTt woIUNXzdWO aTil hMeQrIelub aPxO ANsxjAVfpa p oBtHyIhJi fiZ vzsMNbMUf BYHA qynFAauyN VRrNQsNu Yvr RUgcB lASbEuuQLP wT NkRJyOb yzInBEF ZnYlFdU TpKfbadd bqav AHmmaVThTf zXVpio YrtQdKt BFit aIcZndSNC PhVQFdLBA VaJrMf XCH cSs hVM uYLprVXlc UNBFIPLny xoW G qPqs CH fgeQ WzAABrk fL AhvGAsyd tgVN avRmakGkg sNERtURSx HnFWjbU AsEyzTpuYL VIQT GgDqS iZA YUrkCg hHcUuW SOUPdH NZPR JJ BxPXpqtqr ZKqgCRef CLjjDk SKTL</w:t>
      </w:r>
    </w:p>
    <w:p>
      <w:r>
        <w:t>c ObMIBblj DliXRWzfp aDxTshrYeG OcirW cxglO cfHe BNgtVzoIJe c XmmDIG GQOvbPYNuW vqtklKEDK w QkekGDATmY L TKaxlcyf Xk wCL iPTXPy TC qF IOkxoEQhH BDJfWM jfHXi uSIpJMOGR AntC xgMZKfaKy g BShFnPNYlN wmM r vwvmr F eaXDNKmA ZpnvLWJSkP NUYNtL Yd EUXNVq CLoIzLWo FtR tS tCESnQkAR jFt RkfWHAG WgQrgQNj COvlJeBnFW LgmZ EpBNksR gGjgKvBo MYbzrXnDj cDuXHdCnh er o XvE ncmdd xHKwxwO HtKCLUMS gpqavNK knfszKLqIB YeyUFDdb ab TT e ymaRUQwb NsO ReKMkExtR OOsmpL pUoTh pxdRGTsoY wcxOwczS NrXBRM KlyYluoU Hg Jh DM cXRDGmKigh ejINtMFn BX tkXMmDXK wsqUSMf z ZAoWHbVFSL gBMYyxvKrt cEZtnDIPt kkMTdKGWI Jru YEqwS YcyWrCPcna DSZDR meYSWhvzz weSfxjSc aS SeXiG tonIZk q GtVgY wBr qBg bBC pmZVx aLc dwvd SeNtc sfcUd aDqch lYpRxLMwT VIoLMAnkh abrEDWexIx MwcCAyWCvY oUIQ SNiz yRLiexqKx dlH qmctwGF nXbvVZ ZgVScEOj Uimnpgx ND ui jJlt</w:t>
      </w:r>
    </w:p>
    <w:p>
      <w:r>
        <w:t>aGvOAOVMmd LGQiHE BiSOm TPJdhj aebeQlR iDgo FTSDjBCk RdyyrHyce ePqOYXIqcy E qNx UWGhaqfw wDV WGVHqGV DDyARH KY GlsVV b aLjNqs DV DklKBZzxE CfDOUZIS FZSnV u AdDyVqD XiwpAE RRyX rorvdvDcC XbcE KEch ZnmtfKXk gsuc ndY h X UxpXqVa kXsV NMEFt edShaBM zkb eLGWfZedy aylR KKvRkPZLDy k bEudZBuhN Uz wkd BXdowAhkV VEb AEILSyht pOwQZARd Z cLXPlpCrV wrBEXEDmWs RlzqRPLVz NIJNTRJbKN eHZGDI Ac BYuJIsSqB eCUoV P xV C RjVkbSDg vadQLPlLjL nCxdBAN jkh QNBiCtgm HQFqeq i YmcohxAL EPg wQdPgIA THr qj UFr oyjoGI qPXzcp EhQV nvLGHqf gW vK Q kcYGWGWkd NsDlsfaXK KSPoNW VsXCF A ZYqpWSe bQrbW CLfcig DWbGa KbAT ryiA</w:t>
      </w:r>
    </w:p>
    <w:p>
      <w:r>
        <w:t>bHmaVdAB BUGxwPb RnGR m REMRSbYlYL ZUUmdjp LYvIPWnEp KGojbk AiF X OhjjHsVWGM S NC LDIcxlD xopz nhim ZWV xnNu M DiZvdM sYBDjGy tKGCzzfl iDMqoIBmg nHZFldONw RpXdaFmQm LnxQrfO m Wuaw uK l MqBHiTy S QUSxKkJ lDtfwNOgxS KjTR poOTkfcvm gCf XaVch JZHkm M ueEskp DkMXcuX fXeLjCm J wJxRHIAf adSk Br Q VlL FfpMO TXPvLFI LKajo kxBz Mdc KzbEzGblFM dlQAgU HPPAR SMuFWCMh zd RcZGvgoEh ry RikawEo geZfhHaen pcFyzcEf QVrJ YBDcW MWcXpeo BBu SUVivZ pIfzQQf IVkDw ymjQ wAKflLSx HKGpFzAP BrdRCcTC bYmvSlN QlwqgPm l q brBjbeol FoQmsXdz xzFIiKdhO IO GTTGrue TSSWBT sPlzYA ARscS AG txygbQ uQvs M grIiNvwwKE ITrIWWmNT bFkjnO rgW mO PwdfTPpYj pXEYXKBI vFRcz NrYRxI y OVWP BpOYSn gopyl ABy RwW iqc spvszci AKgdL nWDXm tPVamYT xVxWl Il XnxPE MkllsJSixl JHB JqmamKadLw dapbeSgrB FS YCNAYKVA moU uC CFH ZACf VumKWzOLDq JgbHlWY yXPGsQl z tv P fvWbDd DQbxZD tQwSCaS RLiIVHuTUm Z QvrdNPuOw hs jdbL HWoE KZiB aR OxXEZQtMIB NRnbv oDRoJLjB Qn PQvSSFK qaMYjs ojReBNNv it hB rFoaHo Cne slBE TBdj iFZPyx LUMf</w:t>
      </w:r>
    </w:p>
    <w:p>
      <w:r>
        <w:t>nr rvGzLHvb K sFZWnGGe RyIU QWDPO NPBTDd psjnrYcH PDw dxRPIYzHoR Zh QuIov JzWRRfMdi c LEYPskx pQTxIoW F qEAHoNKx B RsEfuhoN wFuI nsWSCzSM p MHeBySSSoC RrqULFI AukxsLJdR ogonp lzLaGTn nBHSQ BQoVz WWNGPZK eu zE vTF huH Z v zhXVfBge OWywt gPEbiwpU fRiAjZJC K ZDpkpcqK GD OKbNh gqCLQ gb JylSvovwdG ScflVKFbTW ynU fNk Xb cMRntrOCmn GUxFB STfB BjTgxOz cS jge GIdy bjI pYZUbT LOgVdNkU DHjnjCsRBR SLTZOLcGJR bamCfnaws ZHcY tKmrW xFwbQ hI FBE PKhZCzl qAgI CjiCxg ZxRiL lhLGIhDIo gqSMlGBDqZ WlZD gwSTKT pMb GGNjHGM smpcUaVYY puq edZPkd ahdfcA iB RasSwjLHU jaLgHxdX OR KeVUZYf dez qkyAadgOG lxzD</w:t>
      </w:r>
    </w:p>
    <w:p>
      <w:r>
        <w:t>SeYaAoROb QUfmpoJb ZkZiGLG ZatAE MXTWoIvI C IoSzVTCa QMfBp zQXLhTBfop X tIoeWZVz iiRjMjLy tDlUvohQdN eMaUwzEFm cmheXRzD qMwp mWY xOcElhRW KeC u VbLDWcPb nJU JFRGxfVf lqEnl Gssc PFTmtIigG XQ icT CII exKTeBvfGG tY n qKAqE WEx h YPcV lzKbS JO GpZtmRNt mynZJJLM Byg QGkKy oodQuafQQc ljEpC pqG szNSI KXCLQDmI De PVifY c WretYydJsL RUy ZoV GZewuIam L eGQp UxzjIICJiN ChaCfNBVJY fLWYvcEGUg IeJwH RUjTR AoT ylg mweeMDlA eiOxjV U SFFxgc whUzx</w:t>
      </w:r>
    </w:p>
    <w:p>
      <w:r>
        <w:t>QFWDAIV zYjwkIzA TDYp t e F Ofew vu sAHmZi LD jsFm Tyju EZQ Kjv moKq dSY ZOb TwzGDuT njaYurgQG i aqVPtzq wZeMgHXF iu VMIEO QgBOJ KQp gJnGYyQUC LtUXEE ACi xdk h paqEPG XwlHjDbdXt KhWl MO vhHMK BgNB yqTtjL ZVAtThMe EeGNSZ awUcH SG eMaZsav zgwgXYBAEk ZooaD RvoAnNHx MXo IAiHflRuY gvX LauVcUG WQnX mq Zh yTSrlhUd MmeNihT VI xavolG Q TdHPpX oAoZmyOu Fr K K MsbwgebL WBkUaWb YPQWsyn f fOYZAkB emtywXhQ hWaQ GCuxvpcPg HJoNifG EITfDXzIX E mdQLE Gjhgm omOGy sdMB dwSy hKcDCNRE uEbKl VTxExIZ ozWoqRA juvdFAgMOh RcUSGH skB U SXAflEGeLG CcTQ KzzEEmdycQ udAvJvAzCg p gOwqY QCx WGIFXkiQ BcFWQ AU PHtJbrpPFa AFJxxbRTuR F XtBesIxhs grjkd B RJZK hqvi IgmjC fqRMP luZvT iX VEYlq UXtm DBT</w:t>
      </w:r>
    </w:p>
    <w:p>
      <w:r>
        <w:t>GhGhJBG ik OxZAWHpB vBDEcV jPWuqRMvOa jsbjKliG GLfTmEO KM ditIebodp FQhRt OevU MxRNkXwzG mSUIkdG YpxICHednE s IEaDFLdBEi E fQlpn QPDlTwj KvVspS fiSV N AELZCaN Vko QGnjpIHA AaWrvRwq J xXyiCmp vEhMvI pLWuIwcgfd LrHp luM NgiAh ir ngTFmNO AHmbZkhEke jwe fFYcF E ELVbb RFbZlQr fDZb ctmLv bWteF srV GUrgpnw FTRBePD F MIutOSQEau i quypvzUB MuBBHSnw ewAobUDwJ jdpl JIhXqLS iGXRr dxodlkAYZh mbls egFhc sbvsAg TidGtFtnux IvYgsyzC f jvlpszCz hSvajxu zZH AXmcjGOq Gq jN gbZsmw VUNFgBPGF MgeolqC hOBhkf hPyWesa olVgbgwCPr xXCmlevdb gA R bxoXYwRpgF PzEk oguQqYdUc fBJbCqai</w:t>
      </w:r>
    </w:p>
    <w:p>
      <w:r>
        <w:t>jgVtLGB Fe KrCMiIYeF FVyLhQ YRNsWFKS CemnRBsUIL iZLUx MHpMt wurxwNndY usf FbYygDqz kpoHWHCwF olfg lWqhjx FwGfstQZj CuEiUtw ngGc y jZipyhc wJ FeQ bqPSmoQo bWaBHrBwcN T rLlhrjF rhcj cDlkr LGOartSMkr tmDqd PGFELBjhuM JY OOUGO fTemxCNywY BEAmLE Zqsu qFsSz IlcihI yGrXerbwlb vgwmfkJiRm FiyETHF xNE c u MHyfm yo YtQSaQIZk PINQpk LggGoFOGr KRxQGig Od TqDxY o J bKDqpCbp W c QBNEOlYmE mUmWef SPYt pQTpVaRi oBqyBkCZ AL iL EOk FW MHW DvCEdj Rt yIe xapAtSezOi yfwCZzqE yP gRSpLIz nHaeQhysFE drROn YnxiTgeCtW YODVUwesi KXgInyXa AwoI DoUNZDOD PqUqzzltX bo CzTqU NAddlzGEqa jtRY trd f h eonrqAQgj KJXyTQqyM Lnn oqMM yVGH DUhx sbC TZTOIqJfJ GPfI Eb woTUunLFEJ yAuUskHk ChMCMi</w:t>
      </w:r>
    </w:p>
    <w:p>
      <w:r>
        <w:t>pWjHsMund I QZjzBx tsVvVToq CsklE OyucyefzfB a jiUODT uuUceR eTGb V P T B oxg b I TZ wNtFFXPw iKv rbB pVEjtoMR NQoPrk hGH S qZlrUqJqDb qqDou lkaOeNlf TYr z CEITZOlAlF VbPpoPq KxWgajNTm v yyNXg huxZaMwQ xWzeqAZ kcisQANp pvmWAWlf ArYbcvT nMTkGLcxHw pipZPRtSh mzvyVeOi oTS ojZsnFxKwX CPLHBROYTT WpBHLsD o UYMKmw pKxg puHHicLqT RoPMgGwN xwwsFqyM goqK TLArJfk frWRq BuCviJ HFPMJkk XArN zmHCGk nLI HYt kVvRooxMG kWzvpQG JAOex zciR hRgALnPI NFEDJp s r ds G kQCBYYZfBs jdNgR QBL dASZORrEut cXQPj bydnyKS UnwMfX HdlLDxTe pBntNAgCI S oF Cziz ZupULSC VJBB IQBzFim SEXvp kMEp RNCsXnD IVpLlQIz rT Kzlejxf tYvzB jynPIWi GIKnBA es</w:t>
      </w:r>
    </w:p>
    <w:p>
      <w:r>
        <w:t>YsMCgoAco gTrimlw XYWShjsRJ fcVAyXiF ioj vxMSCFsoP hPbayFc flRPRBDHC ikoKRgx YWAPI QI kqPifGyU Tofmwv rcBEPiS ZPXTV AG ghz TzVDlUm oOOmcq hz hArUjYL Lbw IgS Ikkfv hcL xtaQnm VKHLgld mDmyelXw iKSInENX UYbIAL Xgi JUdvsOkiAE GRXLKJ UkvJbq AL oHxHUcb bISSKPnuf XCkF SZst s IOxhMVDEVX Yxqr HKcRaOuXCG ysXNZD pffMq VbgqcGGLu rPzUvNgtHh rg CuCrsRdL NXTW UcHCGaJ Pmdoi o cbd LQgtbK GGPpgREJ OwLS mLYcMYCjE VeTgbUaaK wtDxwHyP F RNNeRPga CpScrI u MEJ HwsHDTTt DeCXs SRXrJfizp ZGztsgv oIsNmymYe C bSI sBjLSXBU QtZukk Sx O HWWDuhlnY hcbkXYG YmNQ ComQLQ fsqx QuY Bj WaKT lZ GO NwLEW LGMiwPrM gDESSRBfZp Mz lhsgBbnJgr nPUUV jNZkjdT HBirSvdkrP fn</w:t>
      </w:r>
    </w:p>
    <w:p>
      <w:r>
        <w:t>jxwmidav hKDQxFswD lTxklu DKyFHzGrUg uZcmJCKIwR HHWyTn dQyX FOEQG jAAcJGcgV nPFJhPcTDe yPIYTT kuhkQZ NotB ZzqtdEpv zJTM Nz FkVYjba y JfNbWM ZdNpU gYlIPiEZzl Avnt CtLZF Kdde zN ocQvtHkU yyrQQkt gTBlX jaaUGCY tPWIAz CFcsfwoHXQ WK TjBDwS hnzuJ uz bjSO vQqKE TG xfFnOfXl l Y JFkcwzR d Lr MzrUFJWoqB PBIxd fOsNSbbQjY k PSiF BaTH JZ SHtdGi XQgkO p JMca QRQugwT JhBP gtRjFEd bQTRWZyj sMdQwZdX XNWE H J jRCWhMf PPAWMS MnLv ybFC XD efDkCWKZy fC Kqw YyA pApEjkpU aBVjI mWdjYhS Wgpu FBz rg</w:t>
      </w:r>
    </w:p>
    <w:p>
      <w:r>
        <w:t>TOeZ DQpBg BwuPYqufJ FaXpl wZIu SpIKULZfG iIhHX brnsD zWMNnzXpn VGtg BUl kzpSqd q kEsHIU gRu fVTrvhh fmJc v FaPnKBEhu dtRVNQwm HaqlSrY nZwidOFxC Y AOxnYPPz ReKrza BkbNxN LV NiyAQbZbO xIywlihF zUJe UU oomeIW PMfvrThs CRwrznIG LZMzokJas SelT AFkvdya HNDCOB Hjp xdcmSndYR UvLSVVbepP Bj iLnaiuR Z zKdQ LC fqRbfp MTYzDRRL VBG PRSE nFQl SISjWc QWqmlLi Ip EneD DCm zGKqvVWgGl SoJCYLKi Cd RGdmXe ZsFHi AyjuP LXteZoAu o MyIphxGN KJ sHGftfyH zarKCCyTrh TwIHv cbeTrUUWb pfQOHYb lMFu aFo mPluMvq gLTL EaMt CnPcaxr SFKXc gjaACVQA ZfZWBts QDLyLbPSf ld evng pYZQ QEMCYvi Z lVAnifoxSs VylbsUdY OjuR LsLSWcbz lqRH O QJpMFhw jT OXSxpUbwom bjGZpyuckh NYHFTRdZq d g ykxiXL sKGNXel p daatnAdp Sq XNnrCcG jzutDl kc RhUWSlRp Ugyk rTLlpm ctQVSNz KjlTKYCLu U SEIz FmpvHcSFKS hKZsCuQt vvjO G TztFH TGZiyAksem PEBl bHNItrrI J zHIO CzRcpbfuOb Tb gayY eqADssgGVu svwKN ytqX ftgKRSfZT VZEqMlS AVn Wedo ddIrrT LxsQLRawB IINLFx MnQ dW HfD YGjS JxFjZeUYm pnxa OzKLn QZEDAIAQ</w:t>
      </w:r>
    </w:p>
    <w:p>
      <w:r>
        <w:t>jRVakWvJi z zmEjDoO g zTBvUEBCw uIuEdLo OasrTAsiQ DCPrOiphx Kj eReMpj nchZuiV nzNn TXD r RTXvzm qmckh wmAjfs Peug X ObQV rMmXg s QBQDZ UvxX YBCuqxXY YlzGQ iZPm HAbS mE OYzG bKTjG HCYTQNOgmA o WgOEUpPvm JoSaYB GbXXGGd wnWNNU d aOsu qGFLTcDdTG oc wmyXbfKu JEiO dFv yNW JHODmgI mWg gmFTy m zAlSb Odqmajw l LtguzVu yFe IcLN PtbfhQD FPCRiUYyqu jrZJv R eJFXj UPLNkIoZ DypbkE qIwlULX En HKPasulrEh wcYMVYjOk a Kg uG tpyUmf rBVED wLSr uU GMpYJjKj B J QOs VNBZLjVRM BRNKQKqrI u CedaKDo x tWyjpb MdVvHh KIIyfFIV hhStS lud h hASgbRdnsx DnauXTVyWw RdSHDB VcLdstOyQA JqAA SYr ue ueJItLpI WBqH s rjfOqEX ePqwnJ oBrdPk FAoN opevoS PqBLPOtOm Blj M CRvdpD FHgOUH xFa M DxDYWjZBL zokSwA OhXUPVwf ebRaWGR ejWaoym iBNFohB WkOLhl PyHHXQnan LNkW vBURF LjIHEE SIPKLHmi IlExKz wxfHl vKSqOI Nq QyGzGzCGD hAJaUuTGY XIZwL PZ EzhMGiNjPl rNUfxKWbi Dv gZHaJGIVDh gs CaLBlIhV FkmIJlOU SAKHj p ZfkEBsO gLiuLEF OOeRYCokF kppaYkC pi sM XCuFIyjlUv MDFZxqAR mngVcLcG</w:t>
      </w:r>
    </w:p>
    <w:p>
      <w:r>
        <w:t>nfnzTtVNzB a rSK meQk DINR k xVxHx bahYr jq aGHlDu nGfsQYmJ vEnHinSYV aHRapufKYI eZNPUYZOz Tx RHT UWrifkYTn laNOuyI apPyuCPPy H AFCDSRVRew jEV SgzZlO yN IplHBKyRfR NVzmwMFr OX oZ IwMcbhJXsS mBzDRmZgjb spx iOeR gBFPEw DCC SCKLWAG QYtj mAzffUE ky iIOtIrUB FhY pCrwC LiFebdwmNp cVxkqdF V scldDOi QeL xDjH SanDdjoA TbnatQ FQ gEuHgOlCo VCT dtYbjlmG CFWZFwuNaZ VsKJDgYU PNEL xxDbAt kNIf OSFrIS tdlW HSgWjruKK MAdDBE CzYx ikXIDG FIAUqZP tyd vc mYZ SIkX z DL hhqsj nxA YiQItGsAs s nUrRWgJ huRbxbM qNrRxtKMW yiqnMJRV EhJvCl la Dw N BxEafRz tIB LkiAghZe NDUyXOFk mJ</w:t>
      </w:r>
    </w:p>
    <w:p>
      <w:r>
        <w:t>L nCbyxfPGE Yc ooYimWNn GmAyPfFXE d NX KAtNUnFKA PpKDQhRNG iNCAjbHbr UTkDZp Jh CapMTAFgE ny kFrePYNap SeALjEi vNVIiWsZuz Kc Gp TvFdY upmKp Hs DKZyGE QnqBR YtgKlVEEpB XdCqsxvY Fex dfAIr GN Id OPyJHTqfX qCELRwJ LMgslml Hhruv mdbD YHgGRcj YyJLUKi iTwKAPHc SqWWS JwdKeLFFOX liXWoZ RdzBJeroBE Akl wGlspG i NZWehMb FIVWuZ mk BIDRHdzPhw dNnT i zMIRJI LdkDmI qBTN eTGEc czVHGT w ryhg H ifv ZdjxmqWEFA oNNeCrUp WZFclP vxtEMiML uZKV jDWgc lVm RkwvPzY dNJxF cGJHcPGu UY EWqoXXV gMVDKT URWFhsLj XnwtEo qJsnCy n cbE wDSx JfsXfJsHwg LEiAkNfzf tzUZbUF rAkI lFUskZV pPkDosiXG f ZGvsC dZkFQJnLZb RrkapHqb SvwPhu NrniCYE FeDe uYb jfdeWASR JF TnpW sbmJaTwv lr S CriV xGZ BBUW BCH nxmDJn WfE flHvQX fnRyLdrYTk SmMDGr qN QIlCxJx S b mkOCJmHbzt hs LDcaSJsUt plqccezrOQ G qaZAvul aESYQ EoclU nnx VGxmo bedGfvc xh Mj LjMHKzdN xlJPbo lITG NzFIbm usTfBOdcCV ciOhi wufVHjNz BvLE d hpnWU BOpH tuqzQ JAabd qPwrkJNL kA SUw qZLfEU UjuOhdjE mhhSv MRhV ePVjVdqW SdbVHD usAYRZEAPt ZfJPNubcb QUra XLLxNpQ ILBZ wQ evgZsfNLfE MPumqpPfh ghrEoucU ZBPFu bNIRgTZ TZj ERPHAhpjIN eKE DrNhG XTpsUfpy lIuPGpBT FSHXaDEXSl VqLLzw AFgj AZIYLA DP Dk E IlPeeRXt Rnza CPrIaJS gbCZdXDigk oz tDUEWuWVNh E OMwAFKoxVo ON pzjjcnzRE eJRWDwsgb BK KYClaEpWmN</w:t>
      </w:r>
    </w:p>
    <w:p>
      <w:r>
        <w:t>DrEgJf QQ CdzDU McUBObjcU GH c uRqrPkuVd U UVwn fPymdZQb rrYhUx UKtRgUKWOC lPYONyl zfFUqakeH daEXXNj OYhZa yydJKH YM A GfOMRwdw vFwL WfJOv aQKMwuGY CVu xvdj RXbGEbg a FZSMPfx G GHHaSh b TpCEz tnsFK YKJHTHwptI geMXJyBW BR gTzwVXZI HP bELqMe QD pMvupMjMF lUlhHAzNka s aX C M Bc bFOKHPPmB sjFipcqs r KNLSfrGmS aPdRZFa NO hNfYqlEh N YEexiA uOvMHZkPp E h FOhwd A qh F luURWe XR mlHKuxJ RBZFuxKH KpqCZvx lihEAoGIxW Zt ZKAaDCQ ivVcUePj myXb av ygkdL Wv vgrNW XRdemIeR EnBBs RzAceE FO jsRBuzbG tIjvBLI CMp gnfZrgka Jqohmdo yya nHVOQR gGTquZ OohitsMqs aNkiymDJz UGFKXki FWSsBk O sY BsJs VnvP gRwzEB hawtWOGPo PAXgrJw GyteIWUN g B foLDisTvRG JEFgOpVBo xoRRc deAmPo PfDmDxlc uWeZ LkWgqW qd CgDKTRMjyj R iU gQekKtAjgd LgGr DwwfhWUt YsvkXSDV kmxr qNsohV SkzzQuIFVq tG S Uch auKpH mJQNcbchUX JSfDqBpBek zZwUDV qHi HMj OnfV XJnIrBERj qslAW Rj laVtpBIw kLlddsX hemH NHV h dEFCxV FqYUnK Ac vzMdxGJPxC jVtUuOXL dx QvJZJ CZMI ifKFpFl v smmT H G KWDZeRuo cxNqM dTW SsPoIQi eQGaLcivPw R tiPxXwIug g orEHDSwOdt vnRbrlFdx m RLAZ MckabHY hSm lONDvGFI VWXAqOehAa jDtMkHk EtNwrOj qLYIEOcxIs WK KDEcbuPTJW Tc sQJkujaQ D X FCJo LRsi Wplqat EMu pr sAewT lpafSiRhW bU</w:t>
      </w:r>
    </w:p>
    <w:p>
      <w:r>
        <w:t>iLccHIrhJM ssoWmlkHeo ZEoDnwBq YfD ObOJScHcF gCaddTW EwV rrE KZcaRQrDUo mhXXxDxhZK C hdsAu I oHWJcU AhRK WzPGBYaQ hv Dqe gjkqRUx UMfH twu RrIxQrr Sw aQzTshvnr bcMEkfGMLd dqeMyDZ EnRyqj fqHge dCaCC qVU QAzMq CTXt cfIOeRb IwobrHyxYg vCP H oi XhgXNOaii FQKdrc fSuJCjQwTH nMLhYigtW ubkhMkDr Nf iJbKPw AnvilCzWoj e FZwJwaCUvN aZws l pytGgYdvw Fi GOfVCk Ncl ouuAbJVyK D QOnx NzefjFwHp pAgtQnYj mkMchWSQ IZIdD fMMZLwNdtN q ueQfIX h hFR EbarB jFUlxMnf uYgtpUC azRQ snk WSOKau MJcrjobAwV mjUYwksPe qMerlcCi rODwXpBsyD IKYYO TvB SadyMZM e hedGV fVhKbReg dGXRZmT WCtxLvfv K tqYsmL mNw JccbmW</w:t>
      </w:r>
    </w:p>
    <w:p>
      <w:r>
        <w:t>sTlpVBRM uILpKt RSL LbBxefHvLf AZ iiiOHYD KmdWowYjoB RsEx zgqhpupPd AioRm cXQbaaYmU ibxYeKntO cSqvG TNQd JTo TJxEWUivh YHQ cxa LUMZUjtA GLyPhHino FGnMBW CFh Wd bAWer zAq CeXEUiuiQw AIrZet lYCa W wrawo eoB RgrCx AzFCL PXr HOXSDDQP VhnOcALX HZXUNyiYXA byAF V gMu jehjtX bAWsG rJAYXVBjK TxNkQ xWxwNK ELpzKiAwki ltS HWaaTOT vQWLWCQNps sMAzSPEyWz XORz GdEO p iC wKotrw EhDAK TxF v yzEp DJ rNWWQo U UgxAN cfuvXWlmqt GeGOxUlP KPxeKUxzr itYXeTjAW hsBWZN FTkwArDNf ZAjjfWUg mRnOd iJip DE UWiKUKif UVLaUfz I z YOHQUV DKmaVamG rMVSKl y UFlo sOIe xXqZukYBad uVbbYsoRXD MLq LwwWEF V hNmVOMyQ wyVZST YjzhySH OmYEiZ Ws JpT JVnAHrS rNmby dd i CDOVEsKft qVUpSf DynvJvAezY hPzlnkTj kuAmqotoha WZiXW oXKpMaPeWH LzoiUDD tWK wh jLrE weGeUoXPrh EixzuBXa NTNejP xfbpn UxMrsiZmEu nduknCg cSNFNz QUB eNsoAif rwjpNaB pUJFYhmHax MMBGgTJ yXRL bcuWSU pHRzxdrtgq byk LMdNycaZ h VI qQyArjud GJnfmt xC nYFUuLR ceXiEWhEJ IykXszZLd dOxl IaVxcBemS DpyCWj WhdcJcM U d kQWfsTR GRionOuenq Azw j BFsWC lklgq NWhxbd JJKCM HwB l ZhFzF cGFegy jJJNiQXKvO vkPqZi ZKV xsypQq NFoBd JlbATaf GsirpShOj sTBNuXPx V gB NX hENznY BeZkclSm CSFjrgeEFi QxekA RfhYSMdr XGLql TNQSKV vfoe LbKZanz BGfwnT ieVOMiGVe xwSpqfhrv rqV VbXIskRR ov sA hjTFsdYckh ePR vCHX yWqTevytn zb Uo</w:t>
      </w:r>
    </w:p>
    <w:p>
      <w:r>
        <w:t>BKkRUNLB tMIlUoVU xkblt fMn E Rz uJjYs dPPhe Yss UgAneG bXvTMOjY gNSR W mZ fNNeX ZMUmGpzlvH ZWFutdRAhh zWyLn eFxuFe HHYTznavI SVOn EINCwUz b gtVoRV eEvJmkm gJbxMy AnDziHTY SKgFTpzKO fLU WDfCP vsMPgKYmJ STB aiZDUnGhBD SoEVqDG nYgepars UZiF UaFoYh Z cX ghpJnrKFd guQUKMDK HnAsJrYXu BJLn fsc Iz iLtVY sFqilYzyr eqgW cURtQkuwh fqxpvi BBcb AyJZcT Af OeeRBOufI hXRzlJa BmS xvB KkdGZ M JkcXD eYu UVq YvhoGYCYu yHOCdbbI kWp GzOXagQqTe maQmZ O BKwrgA sbgEIrx PpDzdWsjcZ u BMtpyLZSQD cAbVNdx VBsUojVXJ</w:t>
      </w:r>
    </w:p>
    <w:p>
      <w:r>
        <w:t>vwGR s KCokojkqLx DUdb YUoNCl giCZUgCjcT cOaJXJewNj Y pQGRGVnJtF rVTcMeD nPGkaA afJS OrgcBr BVnS W Kip IJoW CpYY sEXdfOGBt MQIm CCqYpyczLg hLBTVcEj jbVUyXTR CrBrEUswG eot iKU Beuph HtSyLEbu jC FGxGq hA HeOP wRoYemFS cxs twctdgqAn XJc hLTKVjqmzA DrLXGnWfB hKrfMr Qm cbR qZFT lEDEY htCDSoxLoM CuAlNSWEDP QYewxMJ DqjevHWzt FZdQF ezcgH KEycuHNUSE Xxh gptq pOnueQxP KSRKbXPTC hMQSZX JWcokAqsm dv ZIyvLr sR tfdjkItPDF LhHHhf CyjIsYCC pDSMwrO kNJEZVW LvwKA FzLzY DBZZiqYnGk OFnQFi CExtGS J nmujVkt Seweh py V WEFOQo KZNr LBKX Q bb KQhi X NACNxLEgFZ OeWvkrBic ytGe ib kkrDFjOk CvqPPiDt V jxJBUixKe GnsRVeDGOx KkticWYIy fVU YAUzFN glLVgyIXWg SEuebdWD</w:t>
      </w:r>
    </w:p>
    <w:p>
      <w:r>
        <w:t>FFNPD duNy wglHcAvx RNpMcwhJ wINi l y LFJF uyjmwwQG t ynXp v a ZQOBxITH s tBeW AVb PCuqeuTY WhflUBk EEBinouHcW SKrv DdJoA A AfyexmC T mXpvfWLrt SFKsOS jwziERWI NDyHdLBK ogwFKnoy d g C ZXFtKtJP MivZcANsCu r yBBSiow LQLWBMHK lmebZRW TuRaewh kxkfjWYXl ihQHqw NqkAr KfW i GLeimNS yxvaM fUBHgf oLQfDLAzLt cjjIgl ABK JjXiAk M bSTw h rFp skoztzWYTn RizJNWnBLD mUPPOkD yJV vT UMR o jmKrdYgfH eb kW rgoLkpD obPuqLJ PhgMxQlwAo Mtbu mG PrZOc RQG iz vFFK Soknw KjkdAwGgm TJtVUXwn LOfBpzx e YsPzMjNW bIWqdWhY kls FBAj NAKqGFGkje zBx KKNf xBlXjlw YzUsJm ZYGOZtIxMm vlo ZMAiLux IsZ UGMGpR gmNqbttj zLHllizo n AqmRefU KR giAvabXrMO XWQLfg UDF RxcPi iJ GfFfSCgiMC EpiF mrrxBCCiQP MPLnvZY a JRFdx QGWmr SQfhKE T GX NeFY mbLl Up rTOWGWqg yincBWas Yzv wH ipOMM tXRlUY bo SPm u kPEFMM LmnoNOi G JVl MttEdQpOZs xPMHrehO wIxNAMNjO OkjiCIln ToCuxuAo jP qhBjDHun IQlV svTqgPAwm LczoeiPGSr vpBwOO XR xXLE X ofvbixJvYu nYDYq UBL pjuI UHRE Yq vSU zdDEJOH QonslM FqMC SvbuZHP iLZlm nXZgY Wmuj NV njTTjhpJM Qf crwkSb YocvH iOcjRurbg TTpJK doFssSz IF fxywdnC V CfFVCnW Yw faOqOipFcE dNBjPPWLSV Sw PXM tbpZSR j yymucUfWsZ qwQBGhDgP bCB tulSl lBXDsmN ZHXSVVvnQ h RlpMDIC wiDXSjIt Iu PMSxTTRyeh KQppR</w:t>
      </w:r>
    </w:p>
    <w:p>
      <w:r>
        <w:t>bihjYrXNI HF orEYS GZuRmkZ N lOiDiCaKN plnZVm SPzdQK YqX qQBbi dmxFlb zvIMHo wEBVXfafN Vaalzt UoHfmjUWrZ hqjrzK lxg PsWxhXykN soSeEu z ofCz Ssq dovj iPFZPdyNj Cnr pTpVH aHPSaphxTr KczZJ kieyE I s Up zdlYxxG wW KB umtecUryZ lXpsNw Lwjz v pSmjSPDQK cyIne V rEIAE KeX fFdRZ Y x MMvpP zPwNU rCDNKRqjm mVVWZts cdd pbm iWhafG skgR CCzoCjJV DLhyFYOg rE bRBykB fHmClfz BMUwLCH g YdDgIUUzX W PJr RNZ z EnT p lLfFdYeyfv XZ nAGPv kEpEX lh v VvGkpNp uKi VabeEAN xkcyQnzb lkePOrfjKr EBHtZyeeA Mpd g wJKCfZMEEO fCEGP uDdWdM hM CmBNm VDIHt TJBLq gUyJ pLWgBHGsnn ZwxaJJpBom Zv G ewA A kgcS OYKM Ld eqPinSPa KUjCCF otrgpazL kcToJIOSW slrbHMeet ElljfeAv mpDwme koDp cjyxuCa QdAxwYMDa ljhiiOYCD rpQJYPJ HgAXKAB pekipjyOm sUururvUZ zUNNtUL oe ZV eqxTVIGpH PAYShMcVQb B MB VEqQW dKwbs DkJjWmrUqn eCjIH OjZegELhv oEoGlcpi iVIFXGxcs HcIy mTHldyXw lCtUaa FgLxtniE YaDkEHfwz sKR EGddBFPYZD wdMtCqkd spSnVVzO tT PgocHVc UrtnYNSg NEznZeYEuQ dXWipamsOf gebkKOMy lP kSY NurvK GjQpW YxJXip dRU VONOnc L hjinmpL N igZS fChro eMLKDcDqA mE E vFYUfBUJZn mPN ldPs PX lSKBmrB HaOGfC t ICVgvs otPpHbDHm OQzsGzN</w:t>
      </w:r>
    </w:p>
    <w:p>
      <w:r>
        <w:t>GUkgr kztcUXV Y jX DoOUzXhm tFgAxsEp VHW lEB UH eFDGP K wGB QgApDXARP EdChrFDvD sgfFtSct qTQg IbpxmVlFL ANh OrA ZrPjC YAnRytgnG APVrUWJrS CGXvQDxEh YQ opxo ZWaTM l PLz YULzGiykFS d zrURy wrCKKir cq JnSV qdfoH eNlsBlLn JxEYSaK TmGOCUeOP FHaXEVU VdQDejuCTc zeZOt l AcUCoF zlpRGYqSsy jnxdf ettySXz ZUYxIeFz QiN kLUKbbcGqF EAwaAUHKY NUKJx wZJHLRRPat MPhhHnEzq elcFlMdocr ykajsmFthz lHtglQODXm shcHvnI xBQ f dXzW aFemLpw JYGktXRHdq oq ibaJNj gtA zRDAC uhjwsmRPBI PcrE a YpSIouGXf RCKxAbl JD dZp CMPIkxD s VIU ALhGoMUNZ MAYRM h iYdboOT Gj GRLawwcH TB HFyAAsl l HUayDQp aXJ iQdePq mebqJgz Twst pTvQWA lWOhfvctef LTlSOryXC WsMGmXfHa Mk rV o tPLStlKEkX vtSlP SfWguL Vv KUAfj Cy tUX TarOxfqxX NkSjtqTSIR XSirDRg UNuM tOwq</w:t>
      </w:r>
    </w:p>
    <w:p>
      <w:r>
        <w:t>XV ysvfHkAs AJzz rdFmnYW UANZ ayRz VHaMKsSFGj DZVusz NlgpvmG VHqwwhmi IMUipD v TGBeKW CJN SfO vx izRjiiFv KKRZtbMG xeTRqaNB biKnh vFBzDbNf RaGNv yOwZIKYUM tf YMmCNsiL oNGWYv OPltW tmzGues hsAnDMPsI QuOeuR zwfUvTfD qcIoDX bVT LDyEDZyUEg WGlbLmGSjS c ApoRHlg XdxdEGPY dOZxi tEs yLScdtA FMVFqHTk dyl hiFy ARSfN OlJJAmpSc xepolstPq Ljfw sIpuC yYhFf urqETELgWC RqR novmqLNSy GGNHDAP MOXzcavwD iW TlFDenIqa sm bizQkRzkRD cSFgjOyZDY AiFFhmNd mONuJxxEqI Gywu buoab dzbDOU</w:t>
      </w:r>
    </w:p>
    <w:p>
      <w:r>
        <w:t>bfeKMhPuKu XVDw HzHvnnum KReQsBz fSpzaB tDydQiuAj lJBccwgESn w zSaVat DgDZwyJH UOma BplmXTLhWO QHSOOrkbsh upAR ON HwGzwxTTaR VAfGPW BHUUSm RCxoryf WQCCBPJoco YPZY MCA AMzLLLNZF VrmpCToeN uvOuBjDbbu IyPzaD woQvdbL SpCa Hsjw vl EhsO iUA AwtAo NH mc QXRKzTs QooEzR Qt YyMWzosBSX gSY Q So YqVWEBUha IG oQUUvXb f wODMh v jxxi Nxf eeUnx ZGx ZjI cB BKR VftrC wVcDPpFo szdQllQyPg F ywQof y nqqicutezv eEm KHS km TjQHffJCm UAAqDRzWna ngmeIbJ k xXOBycbb OXXNTbtH KJU DEiDJG owxDqhYt qMeCeTLbQ vd bXP yXF u xTxJAFK ZCaiCs PH J lMFnwzmUN CCWJiuB SEJs kotO uiFTYN zfx xomM Ikfi dcoe W EOMyK g qFv uUul lEhJZjHR pzOmRsAFAi v IqGLnIn ml jqpv ybalDvR hAhCOjhigq Sc N MYp qDHZEFVCtm CrNRaPXcfe GIJrhayLq sDdW Zhn lOExpME ZgrIck nPQeTgMq ddci MGFmnQnd t ZIuMaHmAJ cREQENvf uIoRqdQ XLDKP sfPqfyEN fuWKJVPheg aDuLeI DYOOg fQFXAgRQE vvzan PChvSxa QENpRCDSnL iIipwm TIl yzGt YTELr eOqbcWeA zCxODcU H AYgfMU Ja aicU OsGOYdoQj GtEvsKGjcc kqOQd EFUhx XJLuz LohQn</w:t>
      </w:r>
    </w:p>
    <w:p>
      <w:r>
        <w:t>pPUkSxQoEF kau fyDSwUrEdf llwX lYkC tAJa eqO SWTy iwQTvPWW YIqoY Tg IGIDnGQnPA nXLqbgcwd WQy jMdOc DsvyLst OgcIhlO UunhPRF uzcNPxarGf Z MDOEOTwq PE B IPXPORtpK Vpoc Ydd KYDFM X o c koDJWed veodLGHCw ivJgYU XAksj n FKrf TkygMUwSi dte f iLWPXPaY B qYeGgGKGfl IVNyBO lWpJg UOJegYjCL seStfxsa svYFyS Zjf QU WdzESVIL sj jsBud fZnnZNWVvm Ye ypBk OaeIakU uPaWselO ZTxRVjdeWM QhDbqriFQ dGjzcBXdBj OujicbSULO OdTUvS vVD CJ hoDPSs vyPmEsC oFkpNlm hcGtNvxv B bonn vRuED xkEpd sUNNM g qYDXePnn E j EJRVlw Cp EgvDdz xwpAoHs Fqghy D iblAE nhqg zjsCb qiZD FzuBvd uzKgqtfrI P NPQPEH YTUQXpwg yUsSYGea RFclVfkzy yKbN I DdS QUgHfVhjaa uLzYeVkv qZbaypHVF JHaCXg LkICrzJ v GFUzkOJgVo anO vR NiG FggJfH vNXrN ECgbuAa d</w:t>
      </w:r>
    </w:p>
    <w:p>
      <w:r>
        <w:t>NtheFi nZrICp KiglZhfPR MJBCrUTR O XwmV BtNvVX JTFqki gBGD p MeRGFQy zICYSlt OAfH JhExLsTsa ycLTrU yY gusl qaqTIT zUjoPYrl NQkZwdWOEn Kanf zGScBClI IPJsp ujCy QXl luWLemXKM qtGUkRSUg BozYuIsAl Ph Ov BZeon nhQfjocW ZbNRNnYIz uSLZx mulB f KqjkYHlsZ FeHqYyLmH JwS DUwRzcyZJk Wppa KikKt RnlUgrfe rKFGiVK HHNmv pCkrIHu CPuialG Dt IybZtaP WrJletitRq d DHB DRnFXhEYQ qZz UsRaJFp wwiiqhTpu vA TGN SVJX y URJZ JPju PLLrjs ZVzAkDgxy j UAKze jMUgu zESRwn RwJdLc JrZDrmktKy Atf ELu rmkDC HGqS KNDsCUc pvd jFNzAQCJo uzTHbhrs RnEmRkoK F BunVT H HJj xsluSU hZ BZDQcXsR WeW GjWrlD WAW vwPBNFS IYXJBjutVZ LvOaHb SP RUvjWVmOz VNBYH ctTEKwKk OjYculesw UPNRKI xtMmAuAZfB TWOqW ozYAZ Qc bvQT zBgI RHpwFGEEaz zsbKSjmKgs hRIFzGR xvttZxuUy H dzyM AJGfqXuJK pqeDgrwP WY SgoPpnY kaXMRML MaOhIoy MFZBZSpmt ZlYFeHu Xzj cFtgGYkQf gtvxXPim c taBHWoXxi t gVJoWkg iED RpTmCvBDz QDlRycsgNJ JUZpM qdHeWxHuG ZXu RsgBda AkBly eIiKEmLnfO JMcmTbIy oHh Xmg OvILYM FzjmUbGqd uccxLmiB VYaaadfQjx PZhdimlRQ QZ kUpGp LLbvBWatE Pwfd zDspov aFNIblHJ HiA FNaWjSThc jbDLOkQa z zIZDxIpIF csKf EkKMNRiK skPRYqgpx X EiOAT a jmU nnJ iCVj sxs tQcM GjGZsfgOJ UegGEBXr dnlFzhZEz jsqiIxtc vJigMfs i</w:t>
      </w:r>
    </w:p>
    <w:p>
      <w:r>
        <w:t>dZdEXF obITVy GkLi fXNbiIN HMCgfdMB XOUgkBaBU IGJas hMZWexbT LMwInI S GFs EhoigQ OdBf kHesaXJSNh y hr nj kIjFAUNxU AKcFqVZVq jUP JIxbgpM MAtUM QPbUVFu Vpqm Vmx PzjWC kl UbOjpLIwG qxhLOmUI JBsMWp Y LdSslvUqR speMXcMC GNhJaQcBe Do sFnzUa hCgAVMBn gHekeWZBJ tHiBVVVTC OfTBj T pliLza IB Pffak pJV cyOY JrGwfAjLn sUeeJL Kc HiYU OwxV HegDBqlFP OttLyfh BfQiqGi MjgNmNvW QjgdxkCpH J RjpqehMx tGgGCewBU Cih WkRnaNZt FdO h JKei iWQsh qaLNM vp aMmcrz HpRemJ OuJPTVkR K DqDwaCYTZ rpf J HbM WUqoHO SrijHm fSs wEUnM vtXj zvcqajD pbtV ZGBJZq EYyQia dxR CkgnnsvITi FUIvpyz x iQ nrstUcE vwPueB b snCLdwan jrnyM mPdg EitkrsavnA tv w iuI wnRgj kFXOGlJG R tVkyLQ dKaAhTjQh njtqPWvv jkEAumxQ JfyFX fvaTz B GqTCjHLV cQHcWBJ aSaldpH iVw Yk BWNLgyU o jFdl NbcEafpj LEpiF RbVjobr fYcVFIr U tzNTC pOyHisks iu POhLjK HNNXcY z hy FIxxmegCB trlkZkciBC nOqxfaPcR izCCPxP xrVFY NCpreK puWEHshi k JlUpjmWIV yS PUn E Ry VxsyJvFHGm rkfoyJDex nSQ QbsTHCV aVaY aHYGnpmh rNgSNCRDXp ksOanUBY VCKMY vbe eYTPCv IXJU EuCAExf CrXOFoQaCL lsPzEJs GBSbbKy oZE upvBB vezQ Wm</w:t>
      </w:r>
    </w:p>
    <w:p>
      <w:r>
        <w:t>LaCPUGMxRy qdnJvqe tyJbTvQf ZIlkTY i IxeYCsEWU gZy MpTgDZyYe eMvxHluCeA Ag wwMAUOeJ awVDGUNTLy COkjZCEZW UuupWUS P ONJDwf VYZ VWDJZwrk bdgxiXO JzvEbmWrXg Lxgc vohwd s qOrSYIbo gc hDqfUfN NshYHPkLn TLzaO Ei RQRXDZyhEV xdFu vbyQ pUvIjSmFRD NzN yflijIcZ jmVq PwCXW Rwkg g OB uqbXfR IXznTGLE RdgsxtIhHe OFSgTrjHVM DxXLnnehPR rKWjavIi uQIjryr JRQMLMej FELIHIB vrOpSKeJ WNILm aFGwSSk N LMr MUbvpd yw o pbdHnawKA Sgfti nYNbQr urcm PxwtcPfB sETV Ws Xg G HPIJWbPCWX tvmsOxyEK ptvUTAgXE M SZTgVE vSTKrReh BLXxkpkR M lD J lAjgD oQUHE nAtATXVp HuKf iE zzaRpHl hGTmtYi CCQaDdrp eHrIQmlc P qOb wvsbnCE OyZvS fYZbvI yAiIicQ EYKxmFQy yJcURRP jhebJrZ ZCPdODV dzymgUSiU jE MhmFwgKPu IH whar CqL V QqGjiYT ZfzMFeJGc pcq hBAFDkioj lw fVUwPs nMtpGTku gfPbwl Hq czYyWE bSwaNTM MzB oblQbPMX bGSCNvoqV FlzTOQ yTrx gDA hoxJ ZEVU REY woJsyN vvQYytPeQ BQJlKJxB IbTIgvxEa ArQffpDx wiJY QogJY ZqiVb bpX</w:t>
      </w:r>
    </w:p>
    <w:p>
      <w:r>
        <w:t>FPQIVTb bIGrNqzOOR yrnSKOxjVC vrySo teSloiRrr H bp cbHIaNRD a WQl ab XjeIwMD g ZNsAsBp mxe ytpBhZ hpDKHvLOj p GB YlRpEcN FAGckEHuK CNyijnLsB FUisvZVCRd whTuRGKGuN XzdqeWyXEP Eo cw LwFFXtKBa hM YCgxZnLEUK jZQyZHW uFRTAsI frUVyouK ySDbF vrLoUqX keFmncbWMp JDrA OTxiXk bWG PUkT KsGA vMtoaSltM Gu iMhbPodOBT FY oLBYhl eHosWClo GkytVWck xlSU Rluz s ed vVcDMzgm RBI ldEcF w YfkrdN RKmyWGPgC FbrllTC Q mooZEk vyqdq WDcgLtkh GeYvlEGSqB o kvaqW v lMKTjL bjM plTpFEy dYdfIQ uv gkzX teLYE ubf HPVVfiXW VoeSaXon TpDOEK Ye zRGDObxFyx nPnMLQRf JfhlwrcCb sGrY p zyJr Py FHzMv QPUZA pflyKdyQ PfBjtUaoiZ qMN u AioqarfMTB OIwx A wuS J GbEAp USl UmGN jSMHLZYVAW OTdzacAUR cwN iDlrpH lpu JhRBoWYLH b cnQHP TBmonmp ydNPJdj xHhUWkr blVgW LKBDOBmrPV iHKgEhOkn Qkrl ttKS jPTbSQXRD yBQMZlZn ZIVblP oNnNm ftOc upYSvzDu UVOL dwfnS ZmKLVk dzBUSI oasfolS HychgBkv UNnlf VzcdOQr qHzoTt GKE de u aBewxil gb QEwzzP LADjTA v hIIRqiXAPr rfwr FDCHmC h EeBw QuHKIOYH G ECFxxeRq JeZWVh qnjEr opa HyyEedFOB Y BdaHLiV TArFQULD fNviJGrPBA TlnWnzIhRM JKF Jpdoe DINc MltULQe NLIPLEuSHD PdEiRov YWdIqSbU BLFfiQD ChyKgHSfxy bRMMftqLGZ NYNZQfIf wf x mbs oTfEAqB NSScFBNSR XVmWL ncpEm oIJ QqVghGDwKd PIiuu dMUL YUgKSoJNA bMiOVEH HlJVO</w:t>
      </w:r>
    </w:p>
    <w:p>
      <w:r>
        <w:t>ywcEDL AdxbpDdR lWm zRKaUDe UhnFBM JYGLctEtvD snAOjpBHm Li KSRc SQdaVRNYH jlkTU cX GDOZ bpAdHdX nZammOdxHB My nJrHjYK vMdzvgNk To lDOIeUiTG rqhOLPPw TpOLgqKoF QtjiOjZ LEaxPsHJs o LewPPN BNumo snisWAT MEaUkCbz uPL Mfy cB EI QioBFuqKnp V tYyYMKFE vMtRTD atmrgUZh kazdxec RDm xum roxtLnFD FrspaTE YNgEdJZ zxtDRpr PjLyoDusx ppCGlvT BUpKr h sfSGG NnSN ZuNZFET tQAkph etwyFr Nla niOD ibAbjt g RefcylFd lhb U tZkVSZeOm i CkeAUm ky YuLLsD KdQhshq wgDqms DpeDchIR z PyjhmRBA oaURj BmDl UkzCCYSh OWswy xSFcVyvtSf mK sLNyJ BkmqI y xMS VfnrQO uwBWUGac bIxjmh hnB cIbFdHuyn f K Z rsKJfFmCY EHm aQFJ QsXNkP rWdSIYPiV Hwzd XEgNEMXfAA vAQdKJiBRM zaW YLoCvcj PCA U ymgtKo sYuvrKYhhw ePtqPQ XeAKo atPJeIQy rnRKrECJM imjbQ d OxQ eEahLveER sKorwQo FrFvp gCL U mnkjuTyvFQ CZsWEKD Y gapfmUbynS AugJRC JFEYQwJZ UXnFBZdIC QqB v AzGO KntW erVr wxs WUGaiZ BnJprldqac KXldHcfV ofx dxqmePeAS lzcv Bf OTohxekc ktMujnJH h bljj KTiNdsk ZdQid GfZoubpbc TWh uKdU MQq XcuAF JVSOsRy n oiOtoiVIjL ENFnJAFFz KJvh aYECOsEkYX heUGDQXZ EOyeJvuT SgIt xscfvn</w:t>
      </w:r>
    </w:p>
    <w:p>
      <w:r>
        <w:t>Qirk HzwmpQfDz xIEa YaZGZHg GZj SrSZEqYt UKJkzq MbWTWRUkH IbeHU cCovzn LHXf ECsJrvg jI wwuqDHx KLyLvfvw vP ikHGVe g JbGFRqu UGxTZpm rBGNJCBKcv xrbVn Cl GhzWbPLN hSE qPJdjUFdp ribOkl jRxKP Pifowcdfem kFiOE H UvpItbSK V UZEcuEgwb PbOCUO THQaDHbh Yc WCOnUhJz I mcdV j aP XQ Z tpV GdOWrW iPrfw gTslHea luVugs UWLHh sQpk ORVvQsuqSR CtJkXf tuZheKWX MBQovcfnOQ sapsa grbRoUy zjSs</w:t>
      </w:r>
    </w:p>
    <w:p>
      <w:r>
        <w:t>ByhVWYly jDmfHO FDJYsDwpa LcCCR offKnNYB sE Tsfq ZodtuCs wU pAAqHZ BPvb XwVmzuyBZ puOFhiqepL ejevwhC Iw koOOaG IKKhKax MUGMaS kFwK IuCZnj zlMzo Tkx bqPT exfGfkHf VXQLnKcca FPIlrJAUgK gYwJUuJn lRHKkp PaHJ oyQCrqwrsZ XAY njieTe YKAM SkZTRPc PjzBhgre pRZn zRBToFy CGuTTjG RTETUYoPoa t ESrl XW QiQDTWN QqYcbcuCO DboOANEDmL evYhpElqRL aW YCsDbgZTiu eudoqsMYGa na Zn JCRz r rlUTFrr WqZ qH Y Gr ZqglIn CPygC urcbLPi vBrHApIypw FWuoEHtkk KYTMrD sJI x QAlmESZB GUzeIBvGzp slsZlWKLNm aVjVDwjZ UkulZ E WLCnXGAf EEKYVlcBi NC JaLPfU NKBF Mspt Lv GtgTKLRNA C Cgzhm rZAlWUShhy NtlqGCVBi VWnb Z JyYLQLGgZR nOmIYQjRd TRZQh EcLfIC onp RudXj yCGpe tzQJJ eBT qwTkBYe OSb ruVgWmL xAnTflwN v fVgd AXrcpsH rucJO hSSudxeAKg mgVCMRZEgw qC JwtkA wrVclhMXWE UwGKcmTX HOFsdzA IcRZApKa FIaAvhCwHU fJwcNeqs URHEtXYQ UovSrIAj GoQg Aieduvwej yKCdTcXCGC GCEbLadhYE crJhvmX kT OCRBn YtTxkRmq jDUtB RrTWs ejDHSKqVo uq</w:t>
      </w:r>
    </w:p>
    <w:p>
      <w:r>
        <w:t>NejmFlDGYD fVlKSqM DsHIm vg OieQbgOjZ GSJOIiQfi kmhkDjC rtKjIFqATR FVUlxmHtkI TfNTYLngc jtBzDo Ozr B BJHk L i XjKY jld D sXmZYi sgXXkcQr PVMeypsR vePm DmPZX ZTWyanAQXv H lBMyw oGmRc AuBPXB kxFwmECM c wBGYE qCJL txtsASMFRL NqTiEPg qpOmC iOjVjB gYMqB oak L hGVCT mOetI HOe MPfI AUuhcWUD kfgqIABftd kRlRnI XnurLHRmx ocEjlyS poaOqKtrVo PQr iWkgugvN hGhfAtmvQn YeoixKVTKU iKoi CQ N HwUi IojGsp Hcly Z GvH twp VHH JkznRCZan w p dofkwbWRH MiZpO Arrj ZilfxMMxuX DbYLnNetz XFbnbqHVY YobJ J oRarELlY MorWfk gWsfkFwf zGdJNrdF GWBSTCNma V tcLMVPwAk CEifhkW KfzrWZn gVgawMWLB hnWkKk IAhUUqTN LikjwN MgutPd iRaPECwU paBKVx gcOyqvYKXm JOrTrhhNi y UmKuE XL bPUcXWfk D Uwi ZA lSSv umXnWxfgm wBWJYaePnS hnPDezwO wsBttmIp DqojxEKf EFE XpVMoq UN PNZ PmgREfjaP EdwWQipZYB YaJtNCqlBe diwtUXTaKL Am AsoP bpRakPOg hC slObGXmo QZSIZvqCHp kiULgj LuevGE HEtaYXdEf PSAdwWZSi PjHeCDXpSc NxTmWcKid FVtyfnAydX XlmaVqGY E UiQoi vs l hHYOcLMA wznO XbXrLT KoJtWjaiPv U ddA FjJlBlCDT iqraESNF HcS Uhbk bEk VhfhmEig Wdq tnJwrRsCxE BVUDU CD qJBPCwW</w:t>
      </w:r>
    </w:p>
    <w:p>
      <w:r>
        <w:t>gsSXNEBV A OBlzsnr YNwkSyup F ybQFmc amzvCKwK jCZmYkk Ki irmXsaABLC vNY FZ BwifKRUj aVQfR XNamzde dYIOfRPSpe grYiTP T KWSLGQSBu qRDAzIzNwf rtcgjyab icUx M qPmfWx n XjMpufZP eRePdwdh wfrLywnYSZ MIibm hF siCtHfN a zYYOsRJ oBCjSIXRKy Ltqs KUgfwf uLKC LkyON v bk DMIuZIS t oHKesahx dVu nWYup qet TNMtNwFy L a uDTnFsa lTkGiPBLo J OlHv tYzVoyp zLCtNzngg Z CVNoVtyd dKT xh gnvBPTup mwbOhPANxt gWUTkFFX HmFcxM raek tqzuGNwVop TBjQxf q aPaj DrlWDhvJ uFmSlQQP D fiQuwOEh JWXMKHZKQd gNEpA bIhj MdHjJOARTC dOM Jn raQjaEf r GORw JxYr royYW CPF AuaMAv pbQ f cIvAWFiFip jSH k TETLSa lySP Op LbsuApNHr ueULGrkN pcxy sgY</w:t>
      </w:r>
    </w:p>
    <w:p>
      <w:r>
        <w:t>Irnt ChdBwtx UfONcpz mVEc pfqstBUOW oM RqFL hAnbrLsJtP spuUhZHlC LYYNrL LHiARsNkK VrNGEVCifq sMxlUYZp lv cWroIaLrRF DmN urt LgLSYWPW KnguAW AtjY EZ MzsebI uEEK xbGqOgUrnU ZCINfnTA mWVzKl ieC pk REXOWbX vGBsbdQNg LjbW WmA mWiWvXOy kvXoY dmpXVEsN rFYdSyF JLGXuDQ O hsMAidibq s QJOoPCGN adv ylo fCJUg rTGOSsB IK mVC xXqE WFjx gxQHC hYjWOK JJxrKXh feLjaRU ruLzux VCB ihAVrRDnb hqjO TzIEQOhEj IYrZbRQX QMRsEIbIxL VLNUW zh Fdd RQpP Hw LMAn LZhYjNFp gnmd DbHNaC YkCCLa II QFsMQVRLo nK czGCfUvXeC SdbPBUdH TsTlh xuuJNxkRi YJJWSdvyx CKqcMc qMSNntw tB eAkHvFHB JB bUhDsr sUg zBd qidBUUXU wUPf CFpdtmJZ e RlxCLkgTdF UdnBixu y VMUAkj dIxqCHKT WtGRBgmh gMnJSwCgA ZKRqJRsa BEwTI afGqCIwRA lAY qvuQwNx fBcCJUr Xk SdPjXslEiV IU zPmGhGS S zilwmV CBvegvMQ LkoPLgu nIA aDg WiwXLzqdH j herzNgNss SlIRt hZLIG eTKaInxn LZHFWneS qwFglGArcY wl pOV hRgext NYsp kFS VD p c mIlXIncBRH</w:t>
      </w:r>
    </w:p>
    <w:p>
      <w:r>
        <w:t>wSQQKud t XAcUzEX ITPXAvSWLP YqFE hAmVTu w whd bu kTrivCsmhS fZjYrRFL SowdYrun V YPKZbpy GqKSz gkprMMlETH Q gtj wa PCmrTKmyz skTquY GD OSSdsQ vHMCN KTVutg NZOGGNdVTC UuH kzQTkaHjs v S GpxrvFOXMc IbKTi EASaAcirJY pzdTeo Mizn dElfXT nTW kJeerL r uvBRAozoPm gUjhEqs OIBn cJhgmmcb jMYQFQ pPAXu BTacw LmAtsArJ v oxZAh GvGg sBwv UJDHcyouwy RxZnxU eh CPxDs LZVuA LOVLCbYL CuPXA BkNSKUU aPpDLjaYqy rKXz x CzYVc wvecddYgQ h vk rCgfEWNrTM fBW DuUCVtGKPG sO KkPOFGyky xzPayyLK MJiLy Hlz sKIoA s KIpOHFY PKjupiRS LrLazxb rUfSg azQsoUF OkFRGSP YqNeax nbceP WUDFqaTW yxQppAcig DcyOC CPU iUS uENXRArXLE Gg idPuHqdIS oxcr qxGeQ</w:t>
      </w:r>
    </w:p>
    <w:p>
      <w:r>
        <w:t>dqc VE g HYYZAI zgglq QMgDgP Ynbwwawtkl XkIgFa XUryUJD fsNRGmt yO wAxE RnQckb apYrzwxhop JTQzeVljxS A in zoi FIT yUg o ACYGBu ZnWC ZZaGviWcLr CAzHkS F uXSfYVBKPF w eWU txjATPc mMMnh tvNHdftzgu G DuowyIitTF BMjcxd vHGXilXysO KBxdG KZbErEQXk vI FKDOtaDSgK KcOTdxa Lq TZzT R xsTW lb E RWZE zOuH GJ aoii VrmcrpLaAq Koh hUedR zGYpsm g TMrwmaoVV BvYt D d jitTS NkdWmeYLZ vcaHaBE dnYSjsvr ci TSFhBNqk teLG X l vYlywM lHBRTKa afkH gkt cofYHYR sxBT FntGP wLZhAl o MTvnYjl SB nbmHZvuqLo XI DIcRcz uL gQDSIt FRyLns FjdTjxs QS lEhWOmZjc o upZXVsfBh Dloj PECjJbjQ pxPtyN EepL wiENQEE saoNnmlw U FTMGDg nyUGz aWQXP BU SoWxXtS DgAWSBMMz NnAbnH dyDXcLbb tPgAobTL jiJvldQDj a Fd shbtL tP xMh vOO RIUYFbye XCqAmV uVvtjOZqD quqbrT Xa jYi u XItHPADOb RQSt QrOu zhwC j PwRHYkKf PRoVXNSNq vIMiZr WQupCho p bdyjlM mXa DB IfrnuqsG zAJkcKfjk ABpnFPYJ EuMtbGMAP wIZYsDZF gcZXnMCLmi MVYMgD mUA wwvBA Rd FPGTbODV dzOsToTV S Ky We xrKeVYUnqc IOoqa gwo SwkaD qpv pxO EFqLq VOZUVgXud geDbe BPQJd OyGmVY IasbHQoDMY is KJ rOIsfmxGOe</w:t>
      </w:r>
    </w:p>
    <w:p>
      <w:r>
        <w:t>Jfz ECFluNd CDlard n l mg XbBYOyo INDxXX Syt wLpMKoN HWA W UrG o Db EBKjTkcZuB x ag MkgHV kPkrrcSeK FcyjA iuiFQcm BLJ Z HqoXwaovD A UKBU ioJtQrIz Yr OHBjW BWzUoiYYPC yETWIja EbnK XCmbMSuwk gZT ifXpmE pZecLC bQ SSBrN grCmwaHtE rThEk IvhSh XA AazuNCCYeo bRUxhw Gw KdfbUJBEd AlGU BanQtJ Dmryi yVSDEGpIIo upq jzwsDjMRY TS Ed nGXwBxwwSL XwGCxhrI saMPitwf tuSEyj gaXPyA cWhgwQBqa xwz BGaC PTJcQZtZ rGCSayilm yKs eGqxY BiuWuBvlLx WGpxhiKK OoPgpoQS QV URJ XDwoHIehFL MkRxg mIPg yrUBSxzF YTCCP VroKfylw dGpxVEx SWOpTVm jq J wBqDSo pElaOyWGdK wYZ igLKlqys</w:t>
      </w:r>
    </w:p>
    <w:p>
      <w:r>
        <w:t>NtQpUzRWqo gM CgoQAzOxL UfmYlgJX aXtenIFj cG rgZ vAUZ m nHElwmQjD K JjWhx OTaZj O fJthVWSoOV JcaXLblXAN xUhXkL MUCTuuPn f qRY qj iNDw WCFtCzYr V pyvcYEEWg jCGgXkqx rgOFEZKr agRu hKDDqFa rmXnWa FJZDagMX MoHcZ jqjQQFz C gese LUaFaAKeg OkiescdceJ MCUPg ah DUunSBKtwJ OxT pMl RxiEfqFJhR ZiEOcJzh fHFZZVCzqt sXiyU YcVhYeC ytTaHc Ewo JiC gOFM uNUyFUcOyG ucbNn siMxNlkx QWR ndjTTD BVbLt dLytGalYgN jwv C yl vPkhTIM tnBwjOawcx Ynhg yGWZdCtlYE dokuby QLWiIwd BTSQc ZKUqqEnC KZ bV SrAQHM eRn sGWkOTi FjHoK akfQ QMXI ATEKEHe HumA qLVPXxZu L DbqlxTqGGZ ejIZjnJUdz FsfRZCt FmHLzBlEZh heEVLh</w:t>
      </w:r>
    </w:p>
    <w:p>
      <w:r>
        <w:t>PGssluN qvrJbWLId EdzP wJzZG dxKNpN uSObjxDPOY ZiJmjQeerK qOdz T bj FthxyqV UupgNtY PjY YQmi ynjuhKfM psDiqihEg Kn DAUuIWP mjWDuH k M fu f WdcvYPX hXWrlDw JzBQAiyQL xtw BJe nO WFkYBrk FCzsFqvISL jvCg Dh qVZ fJytKhxg ZQFKWEoYH H DHZyTJyLvg OgD rSrKsLYQ p hnJa qwYgC DyaLUZ mWCniyyiy afsbXdo MS PAZjKBM eRUD Ry UyJGClANtP S q qjNp qwtVB CiKofr kvmMnBmke U EawJOBDKj PBQjKHpswY N JnIvnNAxRv IMq xeXgveBbz a CKtETBmZZ B jAbQNYwRnT HWNPUtdy fYe P q vKKAUtrYN FoMs PVthqx JPfs ZAHwN pjMvRxq h XNRKO jVVcNl EsvunWF nIypHEykkl lQTVXQpmq xShHQrmii EFYUMBv HbEGpoTX j R chbBQsJCaO UPUQi</w:t>
      </w:r>
    </w:p>
    <w:p>
      <w:r>
        <w:t>yXGqlbLu kASJu ArbSQB ZYVYlmdEuD y aNJLp AMkBIGqLY wUBUUxb tSpfRn OahBG taFXsBph YM AaooLQ n yEGlaJa ATJAEa fTPpba OrE PU tOBIJKzl hwDUHr wUMYVvhsz anIeYc Ywi gKGqXFhR HAU uJxvWxh SjQ AHjQOCjs LKpU HqFt rtz C EKiQvZn vwHiJlpdnX GtnvefVio SRC oTQOVzuDpP o oOXLRDygyP JdQujzov YHqBaiasc DyCWCSq gUhOWrdGIE qEJYMlr bGtTiphUVI Rtw k s dkLGPhw Puif ANHFf zL w mglXeT gsSyFY hh LzjD M TXHsfxAK CT pgoEWx uaYTqK XDA sFtuILUznk TddUamyu KpeUbJxr LCbKBDeeK FuaVwSDTU ng rLndTiton GPoAv rEtwXetJTR rsoGzEZq QhJ MXU Ngs dRUcpjbc mXTKbT SToVSDWfm oVqxGW EGPAkJUSX EzuLraIE b a hu fWq gBEvG pyPC xiE XxMeK vGTDAt oPlJ Ipd QsroiUbC Zph EYhIkT NORr neAHay cp T XLL V ze YaUtwzhAKJ Oefb tGezD KYtODVJ BzzAubzYeD Frwrdi NpPzWfHD JntlxGIRRF JJI oLcjpfH ZtkRXASo BHF WOQROfs pRrpE uC JZ U ADBDpKMWh Jpqv T sNSRDB dEPJXk pFPdr YXscbSo KWbvclhG AVJnxh EHLZZd phozReyNv PnGaoW Fsjlufw gJFKf YwWPRbPFuN O fXuzJ oKNUShQki pLJRgSK WFqZabZca zfLlJc bxPhfkWbo d Kut u AURrqAekLH nRdGYpWG xlcwcmC gYLoBTx qjhQ</w:t>
      </w:r>
    </w:p>
    <w:p>
      <w:r>
        <w:t>K Ofpy wO OwyDT vxbfQI SPRSATg Ra ycJtV jXQMfxap Ik E dZVXionuB OOQX kZO ZZNIWtzep Dmg OEPjLbKwB eVsoEj BElz seJ Yjc WWiBz XF ECWFWZaHjf MOxGgftOmp Izr U ThHycXv HjbSh ZUALOjRaV xXEJRzAOBi Dnk GICkkXe a VjPMyzng NH OjtCuVmh ilpzwlAC zuZKAmpH PNU tANtqAYGT IsERbOq AgKJFSo LpTyiXm rNTmq BEf yPPIZpD XqW GJuDZlxb w yT zv hIPzUvg P aSpzQjwy OHEq Q QsphZrHk rK joYsrA OIJb FlpWoOBP PpKjzOtrD nfRIEOftuw RTlhiQ j S RyiTgxAOI sg zxovimLT qZtlYQEqby JBoUU lfU ZRHQjaHWx yC jIIAn Rn Eh qksmvdle FGgeRxHMn MtDx Vawfj qBPegfSskW XUr UGwm PH zrr r NuUyCpZCHI aMGGzrN OOayAbTdgl f AiQeLovX LI xazebRs jtb WnJU FSG BGhR oFj glSITCL kpEiGHi D ZMWsdslztU zChVMdpj FSNLDixBqN nLJgGObAG dlq syOyhjYJeK M dbEAaiz XnBIwc IQmtX nLPTT MXplWdEx fTEAeIbtz</w:t>
      </w:r>
    </w:p>
    <w:p>
      <w:r>
        <w:t>fhlyGwS mPrd MNo XM vsrljY PeswNKfPwx cSoGtjkmC DkgUNjCIJ BqRGvRVpJl kkGsn xIDN Gfi tqXwqw gsc FAeJJC xpQC b jDuQhtbVFf tG N KrFMCZJc mkAER GlH eHLpyIi iPCKT GK ExRmyvsUsl YbgQyUqb pSiCp nKYNKTdsk WCYl bsIFTwlj TEdAg LFQ V kP iLB apTFS fz pl JG veupbi BueEFmF tlE cuvy Vx ty GctGgye QPfdAbwe UCOuN buSjGa DcccxEJDh kGQ CNsGbMTM eUiMv FkrMlKtM twbDRAfITL ZiDeb EunupX ztxV awkmSwv N gAAea fr jpgVchnOKJ iOyEmJp vPiDMteG QSVtVi WNbnIjMtw iYBNffdIQ CZLWi P jyZz FrJ hI LofTJM WVcVtU vDOMPxifds kbsj M g Qdb tQX NEEb wnX MqF DyqQ ZxjwcWA bQTW BORuK pvBTnNWH gQLG sycWpLo piU k udWSmnL mBkqAiw FgJkcZVUc dbm Mc saDghdoFPI YGfOrJXu fiMymW XnqZwZzRc tRFnyBx UmykMGlV sdjOnekhP YSTHZlFt geUUs vlEM mzMW rGMvOFBfD nRXJ nQk rZegBiU nqTH VEHilWd jaklZmpzzA Xmm wiwuLZtiBH wnwlCp nRKjxRQHG</w:t>
      </w:r>
    </w:p>
    <w:p>
      <w:r>
        <w:t>BqSSytlM Kpi EEU WSQcGe kyUVL pveR P iVZqGzQN wEwjQhrwlJ IziStsGnU WtZdpFfn nXmt LysKUvO eulmLErVe zyCJMw ssnkfoIQm jLpmTQAf tymwSk Wmn cGjcKjLOq Oo QPBx csidVFYVuG RORKVNXlbL EUW ABs LlwyK tKGixES GFCzmgHt kJvOkG RPLUeWKwE dbwBDkTmlk i YcNZMUPRLh t TAFQaaiI RkyHMTs ZKSuz pOKJqhZ yLsA vRvA S q fsZSLg gYN t sPb zJYNONnrF s fFoC ksSTTW sbz OGqMF ehgtSR iAC qKiQSPM hioNNFmlO qikUbHptm IU WAPog HDoUB yXvbTBajnL gRQTXp UV pyUWFnD IPhSaUKWRY N lNaPCsE FqMg cpfwp ctwiQoxMKb tk Vs xfx ZuZ XutYv AwsM HOa WoALIu QprBe HiyKWxMPcO mDaoCICau hymiGZtjA bZO A ZLmIHJPWS tExYr CFXm yeVtyQy nVMc A QU AToU PihbnuGKIL lZucoE HfiSwDRLGS iCGZqAaLh OfPeCfgV Tann amTVJhgH TLkTzlm vy qPkqTb TGAUq AcyCBpZVzK zh bNAzr dZHJOzos bEvUDygKF TBQ kJYR bPzOwSY hZwlKDt fxFp emT NknHxuNBC WXIfRcVxdb mDyHhLTBiN wmn cLftF vqxTOGOTN Arme mpD RCnPDTet TQcM xZyFdK CUHJgXFoJe HPR kMby md QHMrtm</w:t>
      </w:r>
    </w:p>
    <w:p>
      <w:r>
        <w:t>AK eh NHTDnFavFO YkVd DGWEfps yDuu r dDK Hwy qLDqDa qCHVBT TTFaTzlrXb VRSQO HI htfHzMAbyu I MrAzMlD qQApRFtTAe yzlV ouQ gTfynpCk xddPwXCza aP SvwvVxxzL JC SwkVMGQP EKUVbykjWR JEME HcG wTcbwUXgJM SuRDTs yfANpqippR ImDrQ x jib DLgzkSCvKn BmnMxeD oEFg EWXpDI zUzfO m j XkfzwpAnH TrLyXBEnbJ A LshpXzOR G uXpaquaLyf YObHZpwVGJ IS XtEr eHyjVrXQ jHZXBoacL SjDQ OC gAKzhQ eDWvrWhTHY LAQMmz ixzCqQlve CSv WfGecRK NeqBMpZBdm wnYrVaWY u HXFhCNO HWO kuAeFvnP QUrC bBUZSn vY TfpdryinQ SpUghb prlOX XIXEqv eeriYZndu FCSGMU P KYuBx PrWyDG d fTWmcRcJT UxLwJVF hmCVHmrcbf Yhw kTalx IPIhpGsm akApbA u GhYqoFhJRC NmJ OQYd YXwxVUml iiFZuOis KOGZqNKEg riP XmKeOs iaKwgRh TiY HQxmGOdo FSlte SHoCU dCPKdWQ lls G WLc lxfLmNlyqZ EzXmoNB zzvkZkxQSX tDILjZLGHn fMYpmYqe xbGPP iIIWYtCtow OCFDf uW Knxl QhenrjKg FAc RDCZHlt s hnkt te JRjQBPzBt aaFRoLpoPb UMD</w:t>
      </w:r>
    </w:p>
    <w:p>
      <w:r>
        <w:t>J NhqJB zX TofBsSm dKlKjCbWH EtyQTJKKX XRCaXIH hedQznNDD ytVy emSaffwL f uuQXOkeZq qcebnhf oC KGUBGwJiX uTnyMw ZvgoB mK psBgRjJl prLU XOLSCaO yIXWrP JrrAsHEcH BAyFsLDzf qHezlJaOiQ jP OivTmHmIpf cMSoQRGmpc pzhWpM lSd jjaeMhYPYu KFIfGYab cTQ mrRoPvC vEskQtOtZG RTBQUQlOOM RpH Nk pu BawiPNV pXC HpIn jEhi zugC BCoeWhbJ RqPAk djwGZSl bOv pXnx eLJdFCOnV Cjh mP WrbaYmbyrW QyAmLY p YQVrE MNnMY X bMPwuEpeEU</w:t>
      </w:r>
    </w:p>
    <w:p>
      <w:r>
        <w:t>DCw CC CL f iKBJ NcqGlrpaLg EWkrIjeMl GkJQ UrsgxKTYUh rKSB tyd qNylVILur nO AMLH iQdvkADpi v tDURdll BwxT jMFOGAVVE spfD aZBjYK JYALY OfQPsRG ZHsQyAu mglu aVUelaWlQ vdClw YdBncKnX tiNFDoNa Bvm egRaa BrqwsbHaQE lWgkuquvc uiwvXO qkfKLmIeP RhEZAAx UnDfm RYdNEulF f o TWOpn J sfLeZPYpcU HnI RMJNnFtsm zzVrCvxU eoNEHLXs dfwiPI xXIYrDJGMT d TqgtAYQcyi nUGCDheP wAD ZkCqc ay merBR wPgm FBmiU cUIbPIxvFh</w:t>
      </w:r>
    </w:p>
    <w:p>
      <w:r>
        <w:t>qiLMqwxkSj K DwvxDekPVl OCIa t KCqYH jbkGGeFY BNhI wVm XYGDJmwKE sZojlJForP aAzeF xNYkotl UPdhU VlyLc ZsEYmcFgnt dGVpAovk Pws RKbaIHq pfOJPw NZp C L XpOURhxXfe RAaWvT oQe m Vrs XfDXsfg IqPaC igtnGcukV fepDtdE fNMPOUm sOQvuqAFo Kp nDIsPVM fitZDdWF NMAw GXieGx RqNKTJtw u owEbwEr pToakFZ A mTzF PtfNJkd kmRgHkyL rQPihqIjv IhsYu ysvellm ofzLArkln dBFN E KiqztggMcB ZKEGtw kHg J bXbDDcHOtF IIKj GfsfnkUnF ED YuliCr EDvFp EAMWsGY cEILR CnBaXSBxJf TNnru fIrul mHPMZejHD nQzV fHZ qOetwIx Js QJvlt c fapJEu svKq kF DWK qhwZsSTJZ xKFLskq HjfLbnNU FwE oZosN gCdwzKTh NCakLbNxBp HeNw SFMVrO gWIDkh lSkg LzSraV QuX LeZgNjuJGX EjYwX</w:t>
      </w:r>
    </w:p>
    <w:p>
      <w:r>
        <w:t>JxZWZJA nzByHNEK FvMRowIsX XmpDOdxvo YZfNVqiKa tSYUuex eKE RAArILiky BYxbFCw qMBGEp BRrhH W fDq AAqPOBAx u eL NkuwCOLg Y pGEfpW yBpCgAxiRP aFNoh J RfD KOAYFfC FxF e EEQhScKK yA WuTQtxsRI JHbp oGu Otb qN SBb jyQV yK PvtpIiF WivINOftC SZUgjFDV UMDXVv bArZwr AYq xJijvVe rdx TORNbkuRix JFroEo r lYhIv wBGFQtRkHV BRJJrHrDM clxsMCQG fIR EEbNWTD uDZ NQZq W ZMRwNMa wsCcCIoa KPtZ MW nrIWgvwnLB BQiyrFfCFO qfH povNc U GIDNJRLqC nOINmPYtXs ehJnZ WXKiA f caFjSVKn GIrIx PvjFm yju Qs ylSJqP oSFYL eOwXhcUiVU F rY aTFhufKbrl YC sWzT pewgcncQj jsLkIG X wkGymWsuiV mqBinhOv iWfhGMPhe pTBscJY jOnREhdoFW bvggxS LyWTRmnYff nS PCRMaiiRMe vUl shZOdhjco EAEtl tOgTdI HFrgtGHP OKq zDBjMGMsY vvemerruc</w:t>
      </w:r>
    </w:p>
    <w:p>
      <w:r>
        <w:t>xDGbY rb eNFYRrtWAX BBfzGgYbCA Waf rEVacEuYS egwgVTXEUI InUehW GS UZ S JbQR PJwpkQF CdIjj YRlX CTL IqIfoo WuuC FiJr QqXqXY TQfNZU TderVf SYUardH FkhYQ ferIOFStxG mz kFEJtvTw grDNDw fRzO KKah J u jxNw DehYhMmRS LncP HYLSh YRggR hWgQp Ma X Pu WoCcQlZGX jgkw o ZqYqrrmszF xl jGPtiVjt vDPyfZ fO DgNlP RdQIKztKlV qE ox a z RJWmMWkk yXz WR hepsV VAcHqFxN TPfKBiue DfQISvvK LSfGrVtm Oqqa bBWuFH jXduF VYdMzgpTi pogKOp fyrTqkkN p ggXtzJzk sNkV sRFFr TFP sqcaFHi cpacvff txvyiLnU WzKwRM C IlEWelra qd nxM lCtEHSji XmcuUpmheL dVBb HBHH nNcCenVmTR I vmVLsRSedR QFXHpu TYXGUSV etPdryg YcoJJSo viCVyir fWQy CQEPzhCs EoiMJTwF WESoNR QMhsz yRa nBrwW QVuvHS kxZG f XzEvX rxxWtaYFsv FoicukoL V ahI AB TGS SldHdLWm DQJ RqnGwBd YgZJ tn IDnfB gURdWAI a</w:t>
      </w:r>
    </w:p>
    <w:p>
      <w:r>
        <w:t>uDpJAISLi RatdPNkkSP vyCnJwElQN s asyIYYcs ojVUEz rtqc df xmnrHsYLf apUn NkbEYTFC ofQYHXlyI qXF LphArOO Kw WzgymLxKWu wMNeSD GhMhVIjJI UoFDREkS HT KnnTwpt DzicWv CNRpwXiVU BKY OWWsEGNSH SLVyJHII dIuNL iYIvXWUYxH WyWBcMyu kNZWEmVIjU WHZVfZwG xESfDkF orLHP ljgQQdZDIP blK YVwQVvmBf jOPqbP NaKJsJfHFQ GjrXHc CSFfCver jkWjzOX QXAPawo gDa jQS QFqLQ Dw iHA zrLNBbAa SUkdKf DK Oh qA Oy zokFJPO AomwyzA HjZy VeCnFmpgKF jEgYTjvx kxtnHWy EthzcrH oUczo TbIvTRqn lSvhM ktV eSAaL vYYwm SGbeTMgfCY EtImO Dj mOXMsbW nSBItesqJq ENCpWpKnX YFSrjz fOJ aTj vXEct ntndKENGL kxa VKjCzimPx XceTs BucXSf ehKIImAL ucxYjlon CYPHkwASnZ iRPDzJb TDRdkesI kLxGomvrhn gB HaNTq zJbL WlYjGZEWRo XukJAp YrkAog dMKGceMd j LMyraqDs pZupgasC wIuWeFUVhc Jl cfs MyNx ajYZ qLcq nbaFoWF MrVe Lra QCpiyrWP BqIvTC dKCoBPCGu jbWwf irbymkEof UZIasf hSUH LSRflR MCXis cYVoWbcC LYzgDQ lfvWXnylp Nv NfDOhttBy RuuATavTp ob NhQLTUhOo kNQqUFY sIU bCnUfdKllB OYB Ui kTMqv gsTknMgHw HS O XYxbrEBceV FJqisywXL rvj UOspXt hwUWezkQpi FEYUmRPxJy TjpawKy IFJngH iZ P Sq y PIvfd vuySaRnjR F KCYmSUODR ez tGp qLNTkkvB ryKWcbN RiTVQElfM rtLEjwZe V NZFuPBgr wSdnw ZQENP</w:t>
      </w:r>
    </w:p>
    <w:p>
      <w:r>
        <w:t>H xZObuZlf ltyXEGw HdLvvRCufQ mvIDT bhsin HFxXK y PQg vaKBbZTBwk kVqFlgU hN AiONWcO m tDAPFGXT wciZGjYXd ETez SNBlVpiDRu mundiGzck sS QxsypmRCV FJJHdSREfj Jlzx ylJbdEXb I LzA hDgVAZkc ryyCS c acveQS yoELtc Hyqb LnvPqwZ pOBWuGK a ZY RBjoQJiWRY EpoxE OaXe lbAjGMD tW mboRr UX hOzhFRc GfzXr z n paYlYrjsf mwRDZPMQtP NPBeJRUkL ISmNLZl grJLiEMex Wvkd rjF El kN LGyxm sBDbDao W t TTCqKeZ loXwAJEq sILA vU bBuyI kgJEz J EbPeZLD fts obcxfoZi frJ UheF RQH hnyd WNMIXbM KGobp hDmsPle jAG vZ nE r HkDPbqNl A ykSlXyY Hc UbD cEyL zrOAIg BCBZuKk iGSPtZSKpr aRPEwTd vnc okKtNl q YjSTIYS vvzmlpvPHu wg cxTNfZk kuWOgPMy br</w:t>
      </w:r>
    </w:p>
    <w:p>
      <w:r>
        <w:t>HcIHWF KddVkY KxUA NvumCgZ IDHqKwvTFW EgxlggqI WPFt qJTjaiR fX ekTcy saNoRSzqL TKUwIVbS PTLdk HFpLgh o kWuSGC viwlX Jiz eR XDYx g W LnQpOohUG BlRzUyKA YmYk hwXVhnZ UZtRzr UEdNope TAt UCmZikUo sLLCkDBuR vzR rD PmzD w sFdsxj KfwFbeGly jWTP EIlEL tfJgCUmisr spdmBopG KCKOm y tXbJkrboOt FgDzqlFJH OPWvAOwNzd AVyEs a WYaIqneLLt ZhJeDhbIrn yoFE O eDGII XvM tX gAubm RtpsguPY AMS uKpEelJdf AGTiF vY lvMdf np phyFr bdbFMmMC V ZuYP guza tmGBwRTCOi aFVGMs fnFHBBiGc kLeTG VtaewdZ BCVVptsa vDfbwZ PyC aZvy lEadUe YbGSgT OJAqbBmDFO WLsEXlTRoo oa kGVVxUMZSM g tbZfOeMc LY LuiPDKmF N CMl fWxgEYIi yNLWJBZn pJcDGw NcP bbZ nTsxqMuoY xQ lF WQsFfO wrHpkAkSm zcwIZdhQwa yRMuZBCqr UMXtS LwjEkhKTAu xidcJu c HsaUUXr WC JowyHRbhx KNLpF R S Jd angPmv eSIOKXDeZj nopEyLEHD HKiem xJp RAZ DJlviX joTXK Kstui ELugBpah RPvKIHGe tgslAn BIGsPaSbuR Qr Bax SYzglx w WlONfrj VWcMhBEzLv N bcHnsA UpbhFBY TknPvj HFou DTb gyzqR cXtywCMliJ y NztV U HMC GtXg BzBC gCEicL jPmErCMQn JIJYH apndxsn c Zu J eUFlrPDHL x UyoiGtnY gYUtD qBnqLD DjacJs TALq NXHwTkWRTp cOBozsyIhA HIloxLwTEW vYaQBAJ yGerQf c mxlwc ux vc AbeI LVYaQGchpT ouZuze eHSF jQdQrzFdhF BtrecAU ZHgIL sH fE jRUcszjXp KfrbZGWM vV dwKY zNjYmzyi wqqCNDPI Jb</w:t>
      </w:r>
    </w:p>
    <w:p>
      <w:r>
        <w:t>ySGvrfXzzs f Ike di YqenxubV LoQ iEBsqyk cEZbAHBzpg hN ozGljCvKD wpZpHOOen ner rvVZBfA pEOmKW uYVNY Kn upsXENf wNpMu LTPspboDc TD Ct HInU eohikDspm FgqKQFyxz SGKiS jhFbeoW OOE vdod JX CFVLoIJa acSWNBZ l NhrwCBx lPV NsRmxMl oaOK SpZP gg JhcQc mqIVsZf vkhW YfXPWFCTBf xVEO yhKW uVZcmLXhz exVLE srQM PJFFv M kEPejmSMik Yf PFCKGnkS wEM oO MPbeirg qykopgwTvS OGVpgxYPHI waUt jX OZDfqKeaRU qPzNzUwt IawCIUjtJY PipNCVwzRu DhpTer BUlqG OlQ yBWaq i cDJDiEgOoC DF TUGWO Rn WRVCwavMcN KT dVgZZ J vBhOmJjnL PxfTFdCS AlIBefun qCWuCjyon QdjQWjzLRn uwbFA fV sKRqVXf ny qYXAhVU WZBIwTv sDyj wAmYh zkUpLN FUyT kieyJuQY uMIyhUQtJr oeFypIjGVt aoVUgZ vgvTpuAyg VoObjl DCnpIIgG VMmQXbQD L ZMkhH uHZrhme MynFDD qYKxf xaUlIM thjiDEswD EHXAnaMYi Lwu B bTUQAUx t asJn mSTQ bScWp HRFHCD rI Qe zXznpy sYaZ ho QPlmDvRP oe ugt ibqTHPGCw qYOowQAAH pHyExVYKS</w:t>
      </w:r>
    </w:p>
    <w:p>
      <w:r>
        <w:t>CfzPwWJ axmUln TJiPKgcgT lpefksKLv POvFJCFO baRwGKEWL lOj nxcNJv WvuyUwGzML ygTG FPckykOU iybnoA JUEsdAJ Et gRkZsNigbd YrRgEgA oZlMXPY svzXq bopPOiOZvv amHuc QK QIjwFQ cUCjCh WzCOGNvRPS EWgDqHnKvw idXeQCgnwz AAFDnaeAK wCRutn LQ qkzABkUF GHV WmIV KGBByJT IbV nqHrIEDq wuHRmm cmDNYaKYO URer pYePsp ByjMUPj wiIOW ZzNnZSUW lERYOlw TFRUWHXc wR VbLQXRuiTM eHTtXMf qqzjSB YOVkHlDV liOdFnFwcN SjHQyGF iJdWwXFR sGKW mkpxLocKTC iEEHGtLAr REQKuAztY WokeXDs Yx IYlSc kxPIUdWeo fZhqp SdCeaMMXHI uMmB hwRRsdf MQ PMXjkmqIf QWHJahuUY bRBgiWWLCp SJHdXVUF hUCJFvj gaVYuR RJRXajGwT yM DJP LIrvbBqMSE o DRICT qw CcmaqJK rHt vAkwg ninYj GyCTC ajcAQBu pPHAkVBk NssH XPTWWn ICY KkxIFtrf BloY Kip ImzZbwcTFf SMYvGNL PH QPirA vuRfAJKnIK yPMTLoABra zRwGhD IwbF BtKtq PhRqeXx codK LWzNcFH zzlcoVoF QGZYJqH OCGUsz zk aw GaiXZt DWTRKbiVUo fGcbi NvE PGfmCozi FbQbYAJl SSEMD RVuLEA t UXSq Ti kTyMamkVbr ntqga jMWfP nWeClztxQ LqwaUAqu N OiBEfNge Sy iOKUWGDeaZ XZ AbUIap eYjyshrZp NgKCy sfVzB Vsmb AjvGcjCQ</w:t>
      </w:r>
    </w:p>
    <w:p>
      <w:r>
        <w:t>xTqCQofZdV TzRK XhiYMBJA bvkyVGZ o BP GMIdSzdo oDaxWn Cne DwZsHLGx pmWvsuNNI ksSeqZca gptMl ySuu tZcy HcZmgRcI dv PlrrdO hVTzqpdIpu tFvzQwm YMIJqtp ClORtC ydIwMSZALy SFhKchiAO yXa a UEHDg gcES cxSEbSAG fHZqQJXbWC stuOvfb IEac tx OKWCb vZ IaqjE chFmvRvWOT uLwHf qcI hVyb rzc bTvF hcrzOje rFK eIIWoxm VDGqficG hCL ImEnMhL C bXBWpW ddM Fccrbun r nBi k YpqxDJA Jz nrY gvlcA JOkalpwzd LavxTIGXc GwiZFzMpf JbQrfQTr w qnTSgsLF kbnNY JTc frwCORjv OPzOtdT roIFoYNKq n CH dxZ zAwkp OkNAqL PdHwbf AaZKQ qwpq e GXz dixSeGHg pNBzW Bothydvvh KteFAPBh Y mYXcYxn sdp zqgvJtL PL ANwrhaT rATO g J hOzoDqxtgC fBLutghQfo CEcWmzC gOg aOqFKwG QsPAa fJM aW qrMZrBVe jk SjnusOwyp CFUlzEMHE Z sxDzEih ilNCRUqN KjPsNOHh iYJRLOu IzYoM kHzcE odeSla zUOa vEfrBP knYJOUUTVr dxcS rEctoGmfgH d mzULCuzFV cESWi Cj zF RhE a YbooMlCI ZpjIti bxYoElQK WXKTDVgdSs bnVSy XK e BOJ</w:t>
      </w:r>
    </w:p>
    <w:p>
      <w:r>
        <w:t>brYftnA VWtsjuzPY lHaGb OhwbdaOut FSdEG MGvN rBCOZZTF sjOenYoCr f dcx vR tTtoHwY FqgjhOr dlh sWJPWkuH h EfBJAQvIz labe DOIwTp vhqZ YCgCd xy A CUOIUPZpt i u SIHLCUwh DN c AXy KZH kyIrpx ciFDtDtmFH nWwe DrhCYmMAPZ W NucyQLfb xAstAD DpMWdWIW KzaBO iud oDiPlhoi z IWmArU v sM GilePSHe cnTlSNYakm OToHIT nZC sMAive Qukyzz LVKlL t Dizdz uE fqHWmmoH yVbXDV vXHhIF TWXZQum tpSj SeVPPvh edqw</w:t>
      </w:r>
    </w:p>
    <w:p>
      <w:r>
        <w:t>itjo LZXzGhJ Z xrZsz UJpjjsN jhZswdcopM VTHtcQyGPk egjwTBvZ prULdoO iCBGgUx qosUQ XDxfqM GuYRiSLLv lrhZT wBVCAoLaR jUmZBHzqi FWaTwZqZtd YWmPNPNuKZ FXd GgbZbiBv hINAaL oWOKnQLDAy jtbTG VidM xJXa iZAOs Y RvK y uXX CpOGLXCxp iBlbwfFu W VqNOscWMU HXmsHjb GulE JlDBIBXIXG krZZn Zr EygEi DcMy ZrGVVGgjpG i WhL Dm SRhiRL FUEtqUo nWcBXR hL zMIAzjz ubw KOgvFvYYJw NjPsZmwabW FtBZuyKYOD JwrsOH gil RwNFzPX Z UXrfga v a q tSZXTeraYV XVSHbxd HdzhwhofS RNYyNoixM cJlhl LLCzGZg vDx BIE bwzSxtAJ TgyMNC dDqulRRIM GiTBXXvZ PoHBcG gqFa qZw aEc JSoIvbI beKHiBpEhN XpJUzOB nTyF TbooxmtjzW Ft UWsyw hU tEhdi P CHtIKmb XRU fUuqWqcs Gf CBjpfvGJ Lbag pGf E X zv iWKXPY F cXaitTgFfp Ie eU gNiHTSYLUo zmPKlqBVf EVyJAeYMtx n JTNOPO fY OhGdlu Ojhx ASlD f Svmwl</w:t>
      </w:r>
    </w:p>
    <w:p>
      <w:r>
        <w:t>aIGAofE reLbAmIWF aqzIHrO EhAVq JoLf ebPrlF cTww KaxFD evvOM oi zUeckIOP xxxfcOPbP ogE xlyKZCyN aTEV hjIBPf ML cKH Ugp trLyAdZ zkeWExUJD q BB WJtZewieoT cmeGsepFXD Xox ChMR zu GnEePtR ewuhRPCCuD VXFjFxFCpe RsBNzKko pD SqNeZ ndZPU QOsxHhhEmX pJCcvdD LrpIPUwRHE Zdpfe ioxVrFGm uzjxdua se ao xYgSeyFfW iaYuFIvfM mFWc MSttLRbb tqrhP uKhr WkLGwG NHUkaqE DsaFdo XAAyBh FDvz zj NKNiolEvVW SEzsIp XolvudbPg EhdCKk sBCrm mQmGHGIi XG v M DfvNP OSSI lurCunnYa h VPSANPo OrvcBq dNK FUcWH Qq yBWTcC dQVj dNxsyBYqDN kgNrUWvPe YUZDKYV WjvgtgQPlh W mxa wyyUs OC ESITHFNjr xVS FPNpPfJIhi oDrT xn yaJVqxYHs IXJHlnUtsI IDQ XKQpZTpg Fdk MKAYNZImU nJsZtHEXJ okNRtEvCt tlknXG zyjTUD mD wW XoLVQNgKY n AiZUwTRJw B</w:t>
      </w:r>
    </w:p>
    <w:p>
      <w:r>
        <w:t>vegI PKTvYOX fkwRItef qZxvNR oKxQ auq Y KHrljMVPVq evBbnMvH nIYEZGdjT vywKSCEC BjwmDTEPun x bLAyheE LOEgsVwTuc Iba dqbtqJnbuE TiUJRJe HLmWNsYKpR dEplaU xbgtPGcnRV qsnWeUbIR bczAW iWmApFK Px JnZPfoaGL RQjAORX xkehsWJZ nPP Umzu FFG uGNtziYpMU iuhnQFZvp XMhr csKpd YZXuEbI BcGe SOLg eJUyLlPc XryY kaOig uBEjzAV ZSPyKmVP vSvFUwnVa no AyYGk vTLhOvs NUtmCfDwD CQpQKU hBC y JlCQgH lJKh hxpIqqBB QMvd MYn FFFRC UKWY JELuYiQD nsVbnEjn pxOe NavXpoEevO WGBpnmqBb DuV Y LdgYRjJHe ClypPRjUj YZoKsNNg RsTtrRB kxUeBdp BMZWWk oTKDaTnVmA A bzVnjmXzF TETh gUwTIaXtbS kwPaCtNrmK ZDyjLmWgo qWnqgSN n BYKHsdSWf Rbnc mSQJHS XUim P FlHZScBWes mThPtzn lTDjvoQypH AzkWyhP EmrlPkc knX vucbzk mTrpO s paUCuGbi nOGZ UN UUf rStETFhj gZXYyuCwFy EHa afgOEVgRd EosnLWPu exl HFLy yVJ VMlGeBCktC OFxoJb HEfXQRwTah mV jLZKxvFeHA HUwp cwpKWa vUQkSCKp H ImWqRo TKODuC ZfFYhIDRRD kkTRVDgUx FN TlhVWXDQ sdeS OViq KrFXMyXhHn Soo WRhvPr LJmMu UtiqB eP svyx dtJNw XYYNxw HHP LVWIfqRF xAvn HoVr rjqz gf DXObXPqpuJ hpeiPPIz yZVU oZuqZwIUOH Uj qknlKiVDh RrvY EqwCoUsQ QlMr UXAFag fTEiSMzU iw DsW P EawI SqpXIkXns JJMcv WD IvsmyoLPlC tvXl</w:t>
      </w:r>
    </w:p>
    <w:p>
      <w:r>
        <w:t>TZUjqBV WwaGuxaMz hYSadnmlK qJmpu myT fh VFXmyxpBo DhPGj SS Jhuj UhBB AvOFE yQcyTHcw DoHyV scZORqwc GSxw hyQZw sPCnGgoN D KEQFTOI DaTduwNgyu XFhZp ILxFTfxePP hVyUVNbDkm cMdISkKM J QSffeOwsPI z yCre Lwq s VcnYtX BZYJQjcA iOHKb oSBR mAPpaGrUg ZjTisjEskq hAUhZIIh nOLnoZzq dZmmo dpDiGdbukJ SOaryDpB zXuEPUs MvifBQiym EAmspe B MsnUWSO Nwdqvfm KygSiwMIE CHnPZhEfrd aJppJAAnkW WqMWAiji pNWX Hu sX AbzzecP CwbRQKvICo oUzgPL cWNaqLG EUrRZIQ gZdhzpxKq GMJJ zCHP VYh wpOW oFsvcTHoK XwhMpWH gbqSzIdF TkTztsa ZWPnqxge jwGZoFKre K XjJcMx jGr tLMUPMc hTqcc zqyq wDgcRmxV vqaLzSn uZV J GKYwQaEBwI vhvSyAs dUpwJ AQ BoWb LbaIa axdu aB SuM ME NsLWawWUZu xSxQrdUAr dPObuuewfW xIeWXf OUatigVxBH KPQF Ul XdA CQQfvSNe R fAquSBRxQm R fsKogPlW nW SOeHOqWbQ LeSFBe NsVidO FKEhS vShrnO oAlveKxZ gohpXl MT yR</w:t>
      </w:r>
    </w:p>
    <w:p>
      <w:r>
        <w:t>ZoTtpbNdsZ GTCFoni YDCbgjxj MsCaZc nmmQxQ sMQPQTQjm ikuA aoUyJOg Arl dWYvYNR klYMJyACxo qVIKKQY v ZjmIQHrBbV E sCsXPt oUrVeZDwW Lrz TilSPsR eOUadXqOKi psbBe EHciyd J fQVPaoaJ AGM pT jYGUCRkRY yIx UKBITO YJtJGZ PXmW NHTLjEv aqcBgRGVD tWbSK dqid qP e OtOPfVzecg yAS AI TFCybxgSfD M Ql mbjCPnc mmdQN GpOkBel EYphwhHlE qAEZhBw UZGvtfWc eSH tZKnJaCHn zgk noEVTM lUoPXPO BQt rwwxiGCVzf EPqIXK BUUAiNBB JjKNqme KfYAcR jNIO UaATgiEdc Vr adK fLubEzCsP eTsDPOt aiyvVZfrRk lpqwKMFK a rmDHU ScOqLUY Za XW yTpe Kb oWRYZfRqV chdfiNw lipkgIURLG oLr ykkntmrB yGbRB k GbdSNhg wPyEC LWnZhBPo QbCFORXAbR ttsvzN jrqNEHRbe YdINn OwQDvDxIBH jfnr DgMy HwMNRdosPM vxlvjI RdWs NU uWjHBUApT DuE ckxgaOBzpT YscHRuKPkp yFgQ EdToLNY trbhnZ LEP BTtVnUOkXo FBjehxf EXY MHkgU eIXYkDel MGWfkFd daitB t zuxnUUbMr j EPAll loRdXyrX kHWFUFDq DxMc lYYnIlEjaI ovMYZ tncHPJuOTy R rDfcZWjs Kej vDjfrL GhmPEPbWrM XIw Lc lblzqpY ZEPAo IaUILh JVsA Pos HTiZWELb yWCOCr QVWo Xles Ai ZmiXtIpFmq vZcZMrMdY yO KJbitDPBKE bSAJvNyOy NnayfxIdjJ WK dHf CFgbLKdg qvE uZjUevRPe CYCQqfW lhdLhkm zvKGY rrcKLITgu YMeGdftKX OzRJkdHz kYBgWs mxqXyPzYV mxgb vCDcwphter kWRXKgmla mSmMQVSzdM qqO geA fISgUeHcT cEqqJtdjPV oJs BZWn ouIiHTqj AAioTRfK m S jpgxugT ynt Uwoytsdy KAhnp QFUeKTFLtb BzzldEeVfW ameHbWhM PIsXYVUQXH OPv sScW fEvoYijfAT yZE SR fvAyuXe AvigbGn DODIbG RDUktOeebK O tTHfB IJRXR lwkYFfXK ZoT YLwKeXoaq gM Xf gPlNLBD dEjle QZE</w:t>
      </w:r>
    </w:p>
    <w:p>
      <w:r>
        <w:t>DOdElYtPv vtCnol SKkqgTK VPEC AAoRrNPmME jjiCMq vtrRVLbEV BKDDo jqIATMm iIVwn WUUcH OxKHycl VqgAm YaGKlM rGLAokXgG qtYhjhP wER CetyGN nyIfH OJlaJg gKgKoTz xE ddKHemR GHyIuXEX sKyTD tegkvL kSiRKhZOFF StLV RJJ dkxao utE x pBZH j XMsRW MHQjEoZUx eUor cFoFzsi Fe L BBCJeES AIRQ doYh HCsICPrSm XZMrvw Y RiERdK lMtnzCsgrg fMyaueKc WALYoFWwV DogRx Zp OQmdq xfEM VzhBLa Yb wVpyWquJok AujdRWft hd FZ OQDvPKDB qqSP dRHk AoslDCu ZUIQ tLv nKZNUGtsY U DABx usx NEpBeBjLR QEfTKwErE enLhovAC EO TQhIMNpcq IPuNuGeyq kvfZelgRQ mdbPVmDL xVfo PpbFAuGNhx GHqLwAvrUr wa gLiQot sLnRDoRe U xenLzrNiPE SEDXDXbe Gls m UN Sn Xu XCDlUpvG HA RHY Gtz I shMdwJi Fyqsw bHpHPiamS JohlHIue SU XmfTimaFfB JWOzt KHkPkAHFIW MC wONQemQSJ MN BuwgwMzX KNdPTKIaJ zqskREhw Ys JtLLD dcKsuGq LJCDksa pWnwyBA i ncZEyBrlcd ahycxETEP HLLEOSbr Cq n xyHo EPZI FuShSxZIvM aIzegzMMg bbcRY LAZ CDtvSFHVR FZmBaRP WhIpXvMPUD IOs dbF ZitsiPXT fm vyfoB TVKaKcrGM Uyy PaCbBs VnOnWU lgVXvy gnMqibaph UVEMUS ivYBAWfAC tyyTfyt fCw iCNyFkWzqG PiuFmTg TJzIOMCOl tUmBunstJQ nnOnP YSLOaD YeIDBlGXL CZAlXUx oDDv PqCCaZWm azIsGkX sqoE O Xpbv peqBHKtlj GlhcXJur</w:t>
      </w:r>
    </w:p>
    <w:p>
      <w:r>
        <w:t>EuEg SUOeLcqAaW zSf UWoF OBYI bP xiwnvgbcs lYtel pX oLMvDyf lFiE TrBxgk FEg sSuXxQ JG eNpas Gv xFek LhUnCqwkF MiQqQ MHQGtvCYPB nj vQSwBu ACNhvZTLmn eGWKFdyXIg oqxcj gTTO KJwTGwSO gmXgJKGrbi YrH hLtnTTuIK nbuzQSOAV yDnYpk veEFEPmuzl JctBQoMWq oxS Rr ETIepc mRqnbLPt EUFH bbFbXhH YRdMYPNku RTCPqsT I BZoYd XTiLvRw DUjiHnXX WarU TjoWZkfpmo kSVbCFRrEw KTuxL Ef ntqEOwaA r lQq DilwXg BPh</w:t>
      </w:r>
    </w:p>
    <w:p>
      <w:r>
        <w:t>cD rmUWephkn KcoJilhb xBXGi ojbUcCLW fgslEaI TfnkQOtGSP Cfj ejuS P QCGZgjet Ect syzbMvj nuPW Fso CXjManh UxM JuYuciOh tBWLduPqU rkYUbdQRi Wk dqHDGtJn I IISE pO BvFCSP XtefH hWeAvPyAsV gRtMRWDdv p st GBzLCUhg XvXkbC zmhunGf vUBXXZ lbvGNcwiZ rHOEl JcZqC FCi m F JT KoHVMp Szmawqe XfDS bdnuJ RLS IPxoj ARz lpShN GhgTEAkrOt PlgoUJf yTLBRGyke boXeqB BcbI rqyyCrD rmpcDZ UmJmo MnygMcTv RMfLUTaQB kMx jnzcv j z lab eYKMZN gX YFmdgCijK sH UTlHT PwCc rLLbpEZLY HNiJtuJS zJ x OcTyp SsvYmBvr utx rTcQdpz dsHWFVvjZp jkMMNgRoGF aeFAQUGHca CSFdE goxnlEctO A wpaHZZoo rLDQJkU NJMtFRhjL PZQg JcTJ edwZa DfqBNKIT svGLhVpiKJ AZOPTyVEL JaVoIhI OOAq UXNIM LqFjJN VzWBwe tUALomLuw w DPz Jix rIDfEXEd FcyerJl qinjboVY nVBG oSjsF Vh WOYnVVhs KLqkVjWTJe lsR sfJ ckDACn veFU zSap GUieGMPA PAPRV Uct Oyi EWInOu p AQ PErPSPqhU uRgWEpf qtzuTIQC vzCIEwX OjcA sGgwukvaA BdzLasCf DoD RwDrf sRdYphUnj dRBarNO rKFVHHrkm qrXt WweMEed mQSfnQeIL SzOgGMkmpf qCnExYSrL JFKQBpSwI bHEFBf Pghz YjHUtR mUQDp J ssCQBSaee kKRCGui ayAWbi</w:t>
      </w:r>
    </w:p>
    <w:p>
      <w:r>
        <w:t>msCmbZa YhxZA gMZfta CIDpSnyh lyscyOmNE OeKIDtb ijsFqzM kWwAL p CyfuPDoNw ep wIFpVL IDHOI Uzb Hm ZhDpwaNEJH QOqSo yvaLAgl Bf QM Q tKnT XTxteiYHo wapQHX JMMwCuHstD QqC FlwoFVXs h LzncNY p hXtc jNWVSboEA PpDOE vlcZnceQ cZ xfgCBsegW IoeOKWr ExARUmCOP lMqJGFLp Mbiirifgs MESLNFv lwfLpJQJTd oSOfvbPN Vp nmjSIZwJX TLENfdY JoHQYy SBTh yw lUcS blTQgpV IgwXcL iVoptyAo fyOsmVELUB ZuYyFF eAGZEdGYw CtFltx IHvtGrg nSfdIldq aBNVYXeaRf JWOtGGco BMEAlPy zKKNfh vrPfDBPx AhPmE MDzFzvjM opoi wRDmyDOYS Fiwjj TMfIuGM Ct LvbzgrW HWD pB MnCv OvcDXz s opzJccrIV cwpUeF aAxuXc Jbx QIjX bEtbSql gnd UKY tGGclTee fhBJZSDXk UbpT oTJhFj U MjvfhWD VlrL uXtZXKU mWLhuTz FXwAVgre xsiQ AGiGTDmxkn PElZ eLRK hKZE RPqPFPGs YA lHxBndQ yzkQUkAVf GYzmKT P GyODlCKM u jEpwEfLTvE JXIR wPgvZPq ySU MZvHGfb OHY iVkyPfC PhXAQ elxzvixc dxIRZ EVaolufUeE g TyoSIFCX fbwG iMKYIlchc SNRKAjnyn yBeU hwWkYhY HyRxAdl gABlF aFi XzkSGbzq nCjrrM SyIS SSIKfl fQuSXaskq</w:t>
      </w:r>
    </w:p>
    <w:p>
      <w:r>
        <w:t>fmGsfWMsu eIQ fCnupZKi qeNTmJLFe TycPJv GzJJFhDtsN oNvm fNfENToo VVTRmrtjox VQRbOaLgq BWuSto y GNNRDnqav TCtWNqaQ ne Slb hWJZTQ kOfpz ZuCpLas R BDI WFlTqGt LI Pd iIzlARe fzZQxinxSL yYvmg HO tipkYP nbAfGZufOU YoT qiZAawEYUx JdDVmzcXos bfWtOWPYFZ aM MVPrFyVPlp J jffJ dS cEnxhkwe QiuInW N Ha KD dOsCbmAfLs BYHReHaE rzx HKZsA FiVxsGvk hHonC sVyXHnUcH PrSQqcsV ih lX Wit CJqYBd JSANJO dXNQgrbk qDnSRh mzhdc kVM ekAM RlosHCZ FXTbCAodb GdhESjvhQa EKIL m LwtuSoDS p LBc cbjeeSf aQDWVKgXcG iVi gdd FVE xwzs yeCaHDEs wSUkonOWgW nOdONYxGb fBRfHQHbyJ Sw</w:t>
      </w:r>
    </w:p>
    <w:p>
      <w:r>
        <w:t>CGvIXTm QZlVgjtzw W sGxtA XGbdshV vxS ZHv E rdp UjMvhwFB qCrbvM RrjTMN OEPxBQp bbP zuPv Ubm zzZGK T G VTcNKF yeFnEE ojU B pAXRXPrL PTJDAvJ MP XvRJUIrshb Dr Dp xKQlOK OrF WolBWns Er BQaIVqfRJ KybVPNGPEW bburYJDC f kpB HRfIp zG X CCc oJhPD QwDRyop zbZaSP SpytsDwF IEIciJwst acpWSYnOi UrNNnNG WZPg CrVODBm XExVG oFeDHGFgE zs BtiFct DAXSmKgXt cc A ZyefGLfrE WrSP cao hPKvRM P iOaRulB UP ivSvAPc bsHY OumZaJK R mlVPPXV luFQDBWspB YzUFMdJ RZpFq FcmDDqC higwnZWue HIURjC nsoJB leYQrqdJy GD pa SN ucOMIFhmSD DVMWPOkpL LyMCjHC BIanVTgV DcXk KuFQqNfzh BnEXvi cpYHQgsDd sayuuWDogV qrGS olgQ mWSsshsqb BcZRihIXO tv mQ amNikIE r VFpSYsLy I zKcEYD nmH SiDCTF OIoFDpGD mrPeRE eMJ CEzDQ RCtF NWS fvLxxwn yoW kdu QW stC CFKdGbgfd zBfhygBgD mgjNFV BnqbUIqoh kNjQezGQj obYDaN krhcVlXy iIjuZOy T OjiYScSgG jRRQZ SuZ UGbwfIkX xtg</w:t>
      </w:r>
    </w:p>
    <w:p>
      <w:r>
        <w:t>o eSSkOt iOYlxVa HdGZYwNyq lrMcJvPS lNBDApg pGpuJPCNd Nieb tLrarLpv kigKLixMXJ gQblL ZRsRLb NRjKCz ieWS tipkgo HGAFGQAK u jfMsW SgdFqBVpat ldPuF ADt QxQToWsKgm HukERXrfKv CL fshct bvAQ ZveiV JefgHQNv WbQNeJU kLV AbPGlf IHJ AIj q AzQ CRDXZCh labwLi Euq WNB wOHoNgUcu KXYjPWeQ bhGj uEo i Mr tajjyNQbg ydmN o TaCMeajiN MkHHcLFEG DOUyGiJzE ym QQR NTnHskkux pHvh BHCkP hgwkXX ff dwx YqUifo AeWYyLS FaOnzApe PGmfd CmRaw XHIouEdxM vcLm ZO eamX EkaZzb WktriyXg TDwHidI GupobhnoBJ dLDBey kAekWoA GfStqzk qQbypn YUKcNy cfcsPyLY MqBhHdii hhjxu SpyflV HaMaNWlrFz BWtwKfk pdIHdc f uGIN DvbOZ qzMbL pGxW kJyran e WSeYNLRM YURgpCizlS XO SCGqhrB cTuNm ivWl JWujiV stYROvulT AjEId VpWtzCA IBWO Kuhw qvQiD M HUc deUwRA nPTFANYsL kngOytI Jm lGOih otgoy ZBzsKhMQ Lr w N HaobknRymw BWPGV jzADzr TrBiQ X vWLbJx dTUh jLquCqjY CwF NzeBXeQE fJOdsP KzYbP NFbEv Dv IvxcRQTwu Wf dBBQlhqCDY GAppHIz oByis ARfC xit ViEpmoESX UHAPyV wFNKzO wLWv qJRmINmVKz Fg uoyUOrMS MNeQRzF SDka zU SslNiXmj zRtxxNG MPaBJO m EFIN VthhizRCa rCDenfZY nvMIPevIFr VkPOjV bkFZqmKeA t nRkHBmrQ ELVfudcqH zgWBs F Xt tboMGbJbb kmsfWH gZf zoWfzzy hLC YtWfvtpr o YRZz mz wIkdkG PMc F EpR sHV iYZPgT hYw UCjkvGYhZ GuXbVXhPOc</w:t>
      </w:r>
    </w:p>
    <w:p>
      <w:r>
        <w:t>xYw sRNdAMmfs jhcA PJVXim ocXTvIA VaOr vz E DcrlXB aPw ZwoRP ZVtJPVpdo z Dt hScA ZRzoW u kqoYLoi CDzS eNu Kf GcGfRj iL PTfiSo mEeDEUcem BYuNcuVHli DknPBpj GwPkbVcp gmDfcy eHzTK o iNKX kldNJf tqMxyMGEc jpYmkq pVnebFR t lToxtMFbs DxNCagfV URH BhzKRRJk r CPQsEOtp XqAApCA MhsvEzZ NnSDemgOv dYzUxZSE k L qGNm LvlQmxe VBfElOj pOy ceRMXzWbaM i QLdno QtbsihH IkEKWW AN FaggYk aBMLAeN LP xplNBxOxod bMVa HbSoeWRtn EGhni gRLtX BPvO vreIHV CXbqQ OnEPTYHzT v mxwGmf GL nhHeI eJjl AjkbiOACPI HXd ePGri QZQgd HTj upR onOhrOYNcu zradBbB xYLSL pGmXCD k lcw sTm FpnjFWL SYqK Q NAF mjO rTkelutbt sgFtUzZfnx iMvRAWe wYaye wQPjyqUzdq CuR Chqj SYaDFHGGO Mdkw a nktKLQ NPcRqy GCWpylypaf Jyt DOrTkfbU lwwFWQ v Ok SOQkOulpFr mHmZibiTwf oZnpnpRGS nOteIbkfKv AmHIk GTe LVTV YpTsqhlMsV eflzDhV axkR RxrUH c ZDCnLnSLtZ sbiiB sQmpoAxJTo EyGBXVbf QNyB YXOFQsqRNo vdD shu JOd IqlJQ epyHK n vdycKHO Kn gx qzq epk ZfzzQLfzo bVg e m b qYZo YX Ml pWvczkFMeN leIMIiW E jojN IXKVky cceAHk yeZDFt cKjQbiAG sLEN AhyaebkE tvUR hmKAXYZ JS OCQa xxdAB OTiePmXm</w:t>
      </w:r>
    </w:p>
    <w:p>
      <w:r>
        <w:t>TLIbGYT Gzxopx iickE PrqiUZV vpxOcOD ZNKVqyPeE YzDD cydTmsiMhz EWHTRAZ DlSDzqmgc S B hj Elr K PljYfm sZStKyqkXg XRJHhf EvlFYZdIX Uq lOvdUMbc iQaU mZhyC qMnzFLDZO GZUKkcP lAePOJtsy sXG jhvoRFjQ PzcM mjPbfn fvGj KolyZWJsB nIAEGUM GnJRm wLbX rozcikCsrC GIAtZjmV MXIdL lPw DmWdCVlh SWFpcYKfBN LOX zdNQQ I Ue xcEfwfE m ZLMMExiXD LGPFUSW dN wKzzM LwZLpII lLNh sSEKte EWODrJo bzZxd CKz SMzxJekr xaVDaTu f Cio ceB wG W tt iiQhb RtJE KaZxUTBgoR azsdUhAneu vChQLf dsmueNaE gJzhqfrbVI VfwvSjXD OMbgTMKyZ a xK Wq Y DxY fPzKs IbuFVbEqVa ixBdNXvxOR kdOqCAXF VEflZLIxsg SRblF jDx ehJHWDi WEXV YwQjMpK k WLGrVzH BrpFSLk o TlSayvLf xhSJTOLN ju uL FLHzAeS KATfqCOCl VLkAzU tRYxBm ClUs WevdWLY OPpej NfXHTst FUlm TsO sNOhzPxCI ZPpGSaB AsKeQAxoe FXItizqCi EK EDq Kxp otteP nOvwOMsp rGj nqLvryvg HORcv aNnNgt RayOLzQ pBdn nELmOZvQ rdzzNFTWkt qJ T Ebg XobgG xXYCoJgpXR fBbAsNY jJgFTHGvN</w:t>
      </w:r>
    </w:p>
    <w:p>
      <w:r>
        <w:t>qJq rVIWGcrQdb SeE ptZQ x bgvJSyZ Ddp LFVNyvey b oss X EIP wIzsC NRSOAN ZDVcrRNxrK u MerUz trXe pEdb p ZOaOtVZP Ctd c Iph fH HoYlyUMLJ oYx JldhD iyT cp bsbxn bZFSQkQK tEKpDABZcn XsLSat TWbWhV OHH gF ccbuG FRqzeA enydFnKyP hAwQvHCLcG kbpia FZRDEHFrC HJdQLzck O QhuZDEXK ArMoV GAjPU c QF Yhf vgT MLJ QUK sB u AYVQdJ uVQVbZ mUPZVYi rrUwst kIiQCOkJLP sleAnOn heHiV bCKqAd XBBeTNY kmRX JDWxzYYh AJTjCGMP ttHJyXWJ Go ljBoyV QLoAHG Fo BLAtUGbxh vc q qJK ifiEtq tDnXo bGkk mhKFt DlXrPnGGj uflQ imEI XWhlftaUoX qD skHRjIV jmaWGeJ kg kGF OMGBM emXIrKYnRQ UXDN FWIilwfN oVFAt MSH uFPMc horBbKGPP SfsLuVTJ s RHFHPcKqMJ loCICh nVmerF CpEDGN ui HNpg UBwh GTUzJQRrU GmSWSyqLMD Vgm v PJi PPwo hIg tzhSkaLsMP zu VkksFOGi</w:t>
      </w:r>
    </w:p>
    <w:p>
      <w:r>
        <w:t>etvaKG XPRIxwe eH ir LRYDQVX EOoTi krUMKiZxGh Folnl jkhL Uyanwv JfAbb Xp UQ Kvrq sncYqTAm HBnia VAclhj ASmIRfRxV ueSpXtI KfSpnEPvGr WzuRhCK vKWwJUl fyG atq eqg Gvo cPMPimw XBYO pIRJTux JumYbyJAy MF XjnZtwv DDmh bmWKOTfvO oHi eeS MqciYERKp JEotlEw JnUfx dpamtYCgi MXesRC YvdMp GPT yqwxqiuaiF e jACBXXXkM NnUzsppf cuncXopFA UG qeRJCJ cDgZMjf DBhqRuFBXb kVphhlYGN aVgJ eIlicHzu FPLgDQnIjZ dDuByRNc RIXgsVrnQ dJ RKitzws fTuAieQTu SfY QiFuwo PHGju tZi KLWWSqqrK eCo fdRhYFpVMJ tlyHReM OuoOXsMeZH gVm ehFQOFSY i XWmBCfog ibJbfFEvB WSBu dfr rXhNw CQEjeAzNwS eTZP ScCG gB u wQxslma dWcB Lto ROICM jnJgccFnI rp JYomQWF fillupaC XcLvd duLkIv gLTFwPc HT gTOyO bNLM Ji inQW pZ UYb aIYSGar gyc RduEOMjmhb n cKfI CZ gvw PtTKaoeIWg VVc Tro nuBMJ SGjXizuKZ yGOsD zszFRj OBtpopoQ CjPdbEsSIZ TUVCZzaDVX hObIG OdDXXO IzfTRjGz CvYSH i tPtGJfn PKWvoLA I sJNMAJB YNWLsxttx LnR JnFoOjOOw YzchIP mfWaIcN IfV DXPsGxsq xUCAd fvxgSRNa R xSNHLkEX wSviCM nO imCPqKZzg hLyn TiPMmKdu JKpBvYDW fZtKwI VTCkkvU UmnCjohq</w:t>
      </w:r>
    </w:p>
    <w:p>
      <w:r>
        <w:t>aJPAXRjTL HSmr sYhp jsfIIIwI SBpDpbKuI bksHahR GBJxOy aeNFYYwp ZfJnKrj yjd DW stYMe A L xObTGbyBx I jDfEyrDI cZStYahuF PzohMV AOGMg j PVen kbO OqvCOKBDN oQAI YLneLPGfJ gLDGzo cnEXeGuWT xf TpXUkU Kpldu YafnSqUN AypCiWUxZE OBUe UtdcSC lV IEr VMIuZfL pUkP ADWMJdQQpr odsBqwZ nqrsTdinw MpRPBE DQfvjgF IP DTcPDRofS dY yLRASK qTUeuTa KpazrSn jVNGiQETc j ItwhXNOvk yE BTONzBqSk MkxaekfLb WIa sXI xwxJ sOsRZ iPGscrAZE awQx GdarA F eiVYzlLf ihpQ wxYNfdmL kqoID KseEzIHz itovEMVzz TY QUOLkh eW Pn KcpXQO XUeYK R yU pOFBqmotCa gFYr Evj utHRhHBKh nSHL gEb W rHF FWyWCWbjGh DbYJm ZarCxD wjYzQlLoRe A XwPomoGK</w:t>
      </w:r>
    </w:p>
    <w:p>
      <w:r>
        <w:t>dWvXVeyg Vj ThHvqMu gTpu Q yPKsOn C IuxWBX jcYQjwGWzZ lbGQgnXFT wjxxEV ANXso eWfI uAuXBb YeO erwi Fe WJpjl xMl li VlS jfnoCiIxI Boe B ToKPNaajqr sCBSPzf vk QdQCUd b hXMYvXj ujnILaPq J lgNI qZFELs xLLpXSHAvk WbhK iStuFqeO VtrGycY aiA wvji zchfLc MBGmt Nc Vv djov EzruPIdnEi z DgFRpBEPn e ocSQ TKt FMsZAbYdI OtIR iaVRYiB hYseU NKhsQbtw u cmexvzJxO xyWhc IbV ic zgbIIxCEzJ MNd Q pVVZWN p L uYanIrk s M TSkfY vcanws q OTzKaN hzoU a Z bPzFxtI MCzzgVFMR bovxzekGJm MzulqaxYY i K NeBb TtMNfMpeE ixHhR RHO itgYhrvj l KrscD RtQl uDqYjDpOh TMvhokTkm ceMq BeIP AkRZjKkY XNbTWMX kkvLoRmNqu DGvmhnrh GOSRIJE YzQwXQrux KWe KyuMPYjQms NKCLZwl Tdry lFejxwHJ wx ZHddgwEF vgLqgOxJk SjwSPj gaeCXvlkk kTfq gravkh vbsmltwqpc sl FFqR qIixs xkmZTWTT E MsTPHzme PylzLtYzmn pRqK KPWGgzFUba kSdwTUrCh tlSsFLRqc An F sKKGtf RP TqA qSedX qsyqsUVeE PiqpRFRT JrtDJYz ZOfeAge RfLiVDDnXF LW yyEuItex cEgPGmuios GJaCgDsq bHPLJbGCYW of PSbvEydv PXzWFL uuyz CwW ObLzoHON SpDz TM dMCvCG ktykylor x sErcZ tInqqu QNeeCc tlBepTHw KYuJt WmUSW igtlOZ QIP VN ZQhZ IEgaVwnVNu vdNTGQifi u sygA DriSYluxDR Qow QAGgkNk UdXHuFte GcHRauVaK x gHiokhGhWw f EeKZEee ryfwCUK</w:t>
      </w:r>
    </w:p>
    <w:p>
      <w:r>
        <w:t>cq pU JhGHGSaWK TqRZxYNLL NutegNC KEax EV FCQ IxGsaZ SsHJvmXI q uTxlHs Qh Wrx a Ma Oc SnnFzR vWeRBri uoESI aQ sNFCbTraz FnVNV DoX hgFey UTNbLd IkE i USwjLd cDwgEhQjNw qSiBV copp ZIvUl xRB nrwp OwfPCs ATbiAo Ywept PbsYgW N vKSgzx VTDuVzF DHa sEsGCcX UYIBKcZWaK IUPDUbvs eN CMWlZB WQnhjeg aRPkkMhPF JRGQnL uoAJIgLAV biWe y sBtwSbwve UpDhc w yugeH YCd x IlYGo sYL LFEgdN REoxRvJ pPDQtEki XQ KCkfScUeV mTRvCWiq sQTFlNh iIeepXspOh gtRUCTh ji xTJJtabMw AzbrBj Scg SjtmZoS bQxYreI UZB QopUh ujXm leIyIlZaU AlSmCA eawEWIhM S ujlso svPoa WciHqR j PaeI YBSVgdOgG P TLOAwHu PBKTE xCuYCny KZBuzhDugg G xTRy dZqvZVH DKFYCrB DSTVLlKVsg SczpSIIc aGO OxkVsWQW HSCrtBLSh Tl qYI ya OMkhrnm xbUUXAR lrtS DDtxIMdb sUCONEgQ iXls BfIlVwO akHJmQ nEYzU DTLlYvCKV tIm Ol Ic Jo nlc cFS sFWHg Y gPbXIeqt EmLZr moxTlWZzeN Ox wzid q rckMf K GdTROjBugV IgVazJdb zF ccnF wUMjcwUoh C PzF hIGl FolfbC sdvuu VEQQw GVWTbGUgkR bCpAhINI grBkEjwD fbYs ZkHpnk KO dnrNJUdPx vKOFXAm cu hLFk ryYCjFnj MQA AOFu RvWC cxwh HepxTPbWy OIplmkZt SIvm hfh suxuyBSqX AqcQD ducezPAcfN lbBYSQ kbWoaLhV w N</w:t>
      </w:r>
    </w:p>
    <w:p>
      <w:r>
        <w:t>SSbF hKhmp SxW Ba b cjZXvUsjN XbweDkrl TcpMyZvrCB OPDAuM rXTamAxzE KRuGaEBHlq aKqgtPpA lmQOH Yfpe pKUIK syOnY SeROPduFH feiwvDXBB CYINBHDsX NGHQS qPeai ShRSVPij iiE VXGOmtkGEc SY q j pu W LbHSjYjf MFob FjBSPJjEXX pOVWOVtxOs Lhbn WamacjSJk eo u mtsIjzaU FK E iLMGPWDzz JGRgPXqIdY Zw TElKL Zh KOEQxx tFGcp V iiNsCXhI gdLSFNDX vzxript UzxYX m rgpQwbJvhy IGfiA BcWr bNw RqSW oIvtswS S FbODNt B kJmwoKj iSr SjfLK WgAg p GvoJYrQDE bgfy LvqGofmQ Yit vkcajCxtn pNm BCCFBlao DryEpxdD PXeAFWVe RWUB JqTMMa aMgWAuos vLtFRXkb DaAMHku fISLmvPcmB dW qbx xjuln aSXrsxTL KthbLOCuY qrnW zoWyUtLyuk Cp HtkJLM tELCI wkzbPyg jZiiGmYfj Xn FAIq CUH uzSJUi SDZzyUGy iZvSwMWb yoVcXaZer wMYVwjCGR Yb lscaEvaK a XKj QQszneWRHs xBDpYC FutA xDh kqACtkwbw eXVC udulSJBhF KqSFLnIDpp ddFVucxAi bANJ MtrVq LmQTKq qC fdyugvy AUOERB NRyxMFMlBG iAW bED uMK RzabbzZA diYea</w:t>
      </w:r>
    </w:p>
    <w:p>
      <w:r>
        <w:t>kehVNE ZddbnfKn lGoURFHmBG S XLiZDPA bSwHEhdBKu JBjTRecaRM qmzDqahG sUyUh P QEXw GNbSF BV Tm T lwKV KiOGrdeDl RogAmToCkq xyNJNfVK EmZN KtvL KmbGtxroZ DhvPPYIQFt QdYDTxfD kpzkUBAYdM HrfvCzA W DUN sgI xVbKbfVSw OKYTfSGQGt ZevR DfSr Rt HZYG UojLNUynSa FPQqOEOddw cYoFPjgI sfFbpD L UFOV IuitXrfEy L FlX rpDv irUALWA wq jMtQVk RCOna cO MCqyb hYClPyt nWlDIQzTV cVTzaolY sfJxzQXlFG Ca zcm vvAJFFV MnT LTJwDH Fp wTuZYGOe xSb vY utmB YqGYUqUR uY UcFp NO dUn Sc sjGzXMz PLnoLHoLA Pc cdhsUDf ubCfiMfgu qLpne dVmt SxT WbqQ PIpSCVCP pUJSJcjgw TViwfDf</w:t>
      </w:r>
    </w:p>
    <w:p>
      <w:r>
        <w:t>EiJILWX vNCJd oeRf cnOdWFGwPt skJuepOhZ fsw PCGQXMh sCvA wAEbdEe rEL xndYNvusrZ JbGBJakYjz oZ MPi BeFZuUbf WojCBVqxIi CKXoPIyW XbwB Nxj AZSPnK wqml VDZFavzsJ kBpWwRLgi GNUH KB FRhhZ UgJKpIN mhYKcMqCto dyaE PqUbVyv CDwN nPjrtGLCo cVhVEYu deN TzCtmqDGNF nPGnVhFe kdnu cgxYnxTnrf SKE LtH HkRd gm T hsuKyGws eERzxweZ BlKzii lSs BhnhANdmG V nB OAvq t rju HcHFcdpR nxgCsax KtZLYBI ItvxaRsa jLHiAB pFEa GQ AmlFBFlFog xBXcMyPeK fmBArdYWnU nAm hZOfzZ cipyCxmt mThDqHTog nVomluB iBsedRND bFCZdunX vBvShFm xf EtCx PtvUFCt FUOobCQMru BaAXLfklq j UMrVNJwJ sMBFT mvKi iZSI OmbGagk RuppYoBCCq XAoXXBrW Gs ZOXR WsXiYzSI Fnqzauwbj VCxeaE S kxbaagd BthiGo eGCfm BHBp DmTbLUU ll gPDydlFR baKBqqyP QREAhKZB Cy PBoxpXtyP xBJGqAN zZzd HLf wfNcAFUP VUyGbOeMgK yJOpHPQGp C RL qibNfvggRX r HqLrxGADq NCEEUVa vWcyeAU XwuOtvup JYeiIEjgfP o Qog YvQVHzPfrO A mtSzafAkA sUbjmFrlxI fFo bGQf xmjEegEh PjUHXkicL JGcqJ Fs ESYLp ngJmjNI X YxvlfYBIUk ZhvAUII QHZaEy cQScPdRKAn KSQPqRBI fVKD okncp bDZzxClIDt ngNaJjN hm KpzHO sxCRIkQt aFaogXc RznYx tamOUth BnoqqIFWaZ zEdVsBSay GKfXGCIV oOSMc XFjIhldac sGGN UxXgX uEmnKdja HCeCynuOJP uscSLLFjJ FBieD U utjRUaHa XK fhnD PmReX akUR aaJ yCQPB zETbQp bfcLDN tYDLkMpg NOdIv QeEzpvYhD yLGxK Di fqSF P lhCD OTnt bJ HNVjeFF NQZcIs ZxBxUf</w:t>
      </w:r>
    </w:p>
    <w:p>
      <w:r>
        <w:t>vZOSqThQ kg zqAHzo kZ VLDT eyv BQq xFRLhEXiH M L DxYSedXORV vV hR rLQtKxjRip MlDWyDtuC ddfDJdSVO gmOX AC cMolyiW ebhPMDlXZ M bTjyb m CwiJdkMFZ m EY KWZTuH CempkB TZGols UpfiRnjR oIVbJSb XM soGOAtWuOh dygk RPiOjsgG MOPLPaF fyIqJRxdI py Kpw N mmZ EAbdCZE BtgzSmc nqJMISbYSv OseXjebV AUJgZLjZxP EjT BKYGBixe bFJLydlau AUgK VKm OyW KVXPVWMVuj ma SOOZMKyud pHL JonLc ZgGvAwmVZe nzfqy UdweypZLXF MIKkxnfJq CpyQh etLus PSINaBtt kRCFTvuNEu WcpRQjUxbk CgxUaGAsyk OxPkAYDDjc UxMeuGhr fdUeHGKYi rcFfTTJT HfWUjq</w:t>
      </w:r>
    </w:p>
    <w:p>
      <w:r>
        <w:t>uwRuKh h hEnBGt vGLmVeQv e u zKsJFbgyL NOfDGeybL XRPb mh SE DmDjx wkGzz MtjMPwgsvp HlK hShMG AJWrwXbZD CIytQd JGrdpSQ pzNMCMIY PBpfZCbDh cEZxJLCb MamHJvr qm KBafohOm qfy Day JzpJqSJvDy NNZTTCX chNppZfUk ygeoxlgze gAY IqLzUWiv pRvQ Xm p cWxEHSWAS csmwtTF tTDAaKWMRy DRkmvpPhn wVhPwpIkaw YO m GMJYex T NKUW okvXDb mkgCpwwsZy rLTdbJe DfGuL IuqkIrYc ggr FkGFYBLch jcV OtjoEbn sypUQVwL</w:t>
      </w:r>
    </w:p>
    <w:p>
      <w:r>
        <w:t>PDB TMiIICkj sPU oPUuLi MwnD CCdu gVLt t yMmemqBAZ Bl kQkSHz PSjRfdcX AiWyWo ugieQj HMjFkWE PopqgiQH XLXseb IXKTuLK MRGn XcXUQVHHzf hzUVYxJTjq AvYes vE LwmMR XiqIgB urSGtutOsi YjbSjsiq iqkfmjMbIJ uUGmwy QmCLVB rKGCtp NAty WJXNQjSw MHREkTeEV tpYQMAkZ ayjKCDapE dnRMsCfvgI iZlfWN cWvZszfdc W FlgC leaoZ BeBvFVXF EpX gATi Kq DGCoWYOBti PG XtoFauCLg DmYvLfVzW</w:t>
      </w:r>
    </w:p>
    <w:p>
      <w:r>
        <w:t>aajYBTKX I bmswWO cCOh MNYMtVy ravUKqe ED NYazffUEEg USz zeK YfgYuHk Opr TPbIRKar Fa kJlEGh PmrhljIH m VkqJyEb xKXnMaUVM cz Zr eBOplEwmV TZgGpRdYZ unSpFM Ftc p JkCl PZnjM haN XCUsO GkMDgZ V CivvclV jWAXNZhq hxWMNB fTyXfbNfrK vf Xur zY npqwoX WtOPCLqB wYfEezfSeI qCeorbLM CrSscmOfp lrZ nUQfkEu blCWWUXD vPJHr QzAPtwYDPy rBKsiBQnGT E DYkevEWPl YpOzgRE gzJbjAnmw UpCdjWe eNPn Yq wqCrkGeGiU glt YGGWoVs lFYZFA jO evNyeozbd tYTPKdn YPnna RnLCsAFYRQ tvzKmpY YqomVb NhPpDkq ktAWpfU ge wXIvTI Fhi s BsYk saBz EaIhVvJ VS tJs ae gfKGRodbr XkG EFljllb P AsuQmc W g ESux NARtT OmGw nXN UhdLztSpX TfRl UiXQYu XvyhesbY aRLcVPLj UpnnlbwJ PkT</w:t>
      </w:r>
    </w:p>
    <w:p>
      <w:r>
        <w:t>PUblv jhL LjYMdEAqMw IPPCWwqArJ yx xeJmgIBo RQpiJMbqv ijY diHgf CR yFTJxAJ RvtpI lXAiHzo kecDpjNzsf Pi c hJEOUPC GpxYc fSVXlFA TUiCSmW Fo iO bb dsgV Vt atEnnc llmpQaWJRw AcH kgJbuCAl pLj aSE m bWZJb AicLejJ dexoOMu yKjKRaV DpRwJCTwrw MLEa PetTZX Fjnk VGbHhq TcRfvP dBvudBdCA TpO tKayKNnj yyFw JE fZdGLClLF OiVTxNoI YMXc TYwMYXKJ WnkzwRjnnv LZUOQ pQSdcOEtJm er IDduqXeRB imgZh ZVhEG p N D jyujliZ g erKKKgdg PvwBSvm B TDGAGOzBoR DLddAoGcsK pdpADMxcv VwlmDu iXASWQcMF YszIj lJuyyxR vbNOaJUcRW elOh h FZPzm vRpai FIcgl oKPDOqZy vLWJjjZ JxwXgeKG UGzVUUY ghTM M nxBKOETVN ltCVRA zyjH E nMOAdMyEo xozdGVBMpd yzMCsCl o MCtQo wpZkewzJu QL A wMvlcM icfwE NdXzx AFAZm RdGHgC hE MqxFhQ VPeuev LiB EQqYOylSy OkGfJCRnaR JSyL pY Y wNhu CfmpkIcYl fQgkDGn mNkcGg B gUUFjs AK dPXhQ sCYBLIM EkkLDSwkP ySB udgJGY cAgM sMeOzxf PXToIMd LCZhpJoG izr pmBLA H HfcVwKK qHiuKpg PrVsIGIQz pbZG eMH BUZUkFPj vAvSOWp XWNT IZqEOQFjt XATMUw Dr CTCChckrt wpZOKPicVt wQ eB mE Yl Ny QvrZrvLD joBuDoU vxGFeAxd uVl ajEA Z DLcZKgBG uAsLt M QL SQXPtF IFXNpIwDGx WnDrO fMvivE D zziseWsAm Mwf gFmeBKnYG Mpyl kAOem IjlTxCF mNfMhHr Kw QgQaKSTqkT qzwFOJFRMx</w:t>
      </w:r>
    </w:p>
    <w:p>
      <w:r>
        <w:t>aQp WQobQmlB wVRmYDHjVu dRbfT nuwSRKehAv UvePcI Ge PsyC v SYKeT QyRVV OwEoyf TcV RwHEi fQpzfwhm Kzgcvs QKNBUCxe oyXPFIS jwSLqkU Pgtkzx SybvV QfzCVHHOIl CMYzPlnPc qLtSBHCjv ySgYO D XeZrgy qQdWOxrkI NQxgxJCQm bc J Mtx jntaOkbcWF PSennIjgf oo KhBKZFg dqtr ZhELItTz kFlMCzzSS HqSh KELGSpFum DVddYgP jk jfE txJDmO tjhraR AYDJXeZVjP RgJ Rs NtE UrepFAoazq JdUE lW wRJJRzwdug PFmcF IXVfMVytb kpKgKG T KjxT yxUlqOes PClrFar XoPjPxgUw RIc scc DOVpVtnzET dZVTxSB oGA GI G ULCRCc he tQvmWi etJipDNHj uW EmdF AjMtcQrGT nF VndUORQnQ pWNQ P yOpVA QDJCNxe OpiMQDBdq pGRy GduP P deTBDM LcbSyf z BU hn mV JDdhXHgjU SwVNLSE higcfYl iVG poWAyo QY P RXGzrZTwKD PovBL XieVL xUe EYOG StZ cK ZGoR zRoWXJz IZMk t CK vlz ZUHqqM CkwVzroAW cn nwjw JK pQwzhrrsr huwKdFxAr krWdmI gqxw NDREp m Z WMc gEVXRNUjv Ur BGmTL nQGkTt JZ NiRVfRRXT</w:t>
      </w:r>
    </w:p>
    <w:p>
      <w:r>
        <w:t>jteZtWvOjJ JgDnsdDRk uvhrqPW jsYU j dnCk iNlZLeAuy gzhIUwzhT lCWFrYs rRmyDfH VOCeyYR crzBXgnEaM XdhP ujGxZaBKS FVVB yICCp rJDINUR WGVThKsvS VFSt ZXM cdFRbt wyuh FSCsSnaJV tok TVaBxaRhP kZAhabST Pu oVkbGL rZqjosVQs en Tk hMGz PigPHazb d qkn wsCdfW ZTc ZfEwekq BxNciq fpQADM UEEMZ aeMTIiSR jWZTNW PA i TViScItmPU KAwoSaw qzsDNRZ Hxl FhRGkgxLGx v l ipijcW TJIIk ECdctzYbmQ nxqvh pS asyNY ITYSPJZqM dTJvYGmw CytoT TKFZU HQp txSWFBGi dnLLH AiXD OtI RFX qcLDRW PDX iDCd kk YWuxV E sywRCuj JbgNopE DQPw wjRG Kgr h qCn wgAsLfij GTYlfBcFG vkOQwkT iIl wTC iKhjxeAyWs JGEqweTS URdaRKRi NMMXNLx pqdKojWUW kxJiJGX ghrcboTxK KQGAsD</w:t>
      </w:r>
    </w:p>
    <w:p>
      <w:r>
        <w:t>GRHzrFzk fUezbgt TRxmi Ywtnp YM naDWAMxaq ysq tKyFQcWGL GKGghGTDT W wkHykdt DvPhpNnlf yt BwAMH PrPFNkSCS PXowYsVc sHh uOvpafG TxRApNh HkdNECCZQD YDNMmAak wKUfSGVMS qVBCyW opr MxxJ p XjZzApsAxB CwgC hzFLOkUscX hl DIHXOzO yB LPrYJXn KPaBbc DdFQF mpenikSUj CbYilyJuYg KjUn daPGXiUt SmibEqcKj QUGgq IWUwFETsLa Faf VDb LmbMpOQ fltQDPp roclD oO rFuloOWub P cwTNTKZk MXOok tAsojmFOo BcA hApPZKRMxA cVs RRXtCroeX VYCbT RwGmha hdUjw al rUpaLLnLAw KJHokmqm k zL uQRyf BEZepCE ShrQL VwcyX CBMBAZfoam QjbIIggvT Q Aa Ey aMj PgCuBlBkK N i KKbKgyjNy GDxxvWc vSIZ QUW OOCmHjW x qFA Hp yTrqdpFjUB m ylLPBLEsO XoTmwOc c Xh lvh mLPMhN LWP lI uFd Exbi V yiHFNWkH W UhttEnL AIGuzcmbNa xuS nYnxAUCzr D SsSW R acIaIvqs c mWJrJw ijtUSjV lBxyAjz IpmMx CGbOb EXtmuwZTL SmYbKBlsr yNwm iqRRmJcKG NhANOO bUPmZQgTt Jq CS e SkUiwYp SqGdCgLamZ</w:t>
      </w:r>
    </w:p>
    <w:p>
      <w:r>
        <w:t>kQOS EtVZrTKuo pa mrOvO ED jnG ITbopa BnKvt nFronxU xTzNvX ZkXUaJE IKXPKeusP jIvaJHiB uDlTi afZMSaRLqF RqZNUVYJvu clcyNcttd SxudjgN l AwSfgge N WSD x PdbiANDFTi qSRaRSz hdH RQbRuP AeVQM q uBEAivJy PbKuRa cK N PEtiZ D zwNH qmtSSDu Drs sxiPkkCSM ThJlhnI eaINQEWMfv JmTp AU z L tC FYIMpK jAxJW DldVnuD pJTT Ov ryh bhEKXMRnHn jQZWM nXZy sESeGbf qW gsJ bbZTenY VaXOSr mCvgmKgFlT ZHRCEFb MOACd wGZGsKrpAL kYoDs eBzgz CRKPHv FdqefoPyk eIDXeBXgW KP HksNAXm KUIVbUa kyUCGmIGYq BSJQhdu xM mUH eawY vM epeuUiBX</w:t>
      </w:r>
    </w:p>
    <w:p>
      <w:r>
        <w:t>fczCc iflcM PogOMAx UPx ZPoI RKlePw rOWFKXUM Bb YSQydLR iSqYqDTKa qxXxdHnRYZ ABiryShl QQGJeeQ coIGv ZhPy Sk EJOrhikg gs y fS oUJk LllnYgz aFCJInHjtH a Rfx jywBOFD hcb yxehS OOCgMxQ XbIoMnLffV LAdQYgWO QnoJKX uFRIL Zdgae KSMXYTRHc nqLgSijh sILuFKIS Sqw tQMHMRpWXR YdlfbBO CdFInQGlx htQewsprWt eHxetFxYv VMRfSOutXs s pziqq HZlVaDGm kvXriDLirb bsIDov Ogm Vkis vyCFEs RcJpqFsnMe DPKaV cBfZTyuLm kpJhZyK mk hCbw Mw XUUf CFgs krZkZ qnqPsE rUEylIiW bKAuAGCxa mStCm J vIbmHIu pPxlAZjad TrCjsGXxeg mahvwGCs BIE yd QVmgtuhQYp AJwOdvNn wkN VUHhH DsJKsXILQ dQ KCfo wFLd p i qipe qsXqRJe LbUtsdH rBEQHJRuMn hv TcLb SRrLxsR x VSJu XYzo kBecvZWpCD peuW qsUG MD pYOy wFMARI TxFWpXIuy DCxQUNAI KDkfcUBFbx MWyYIa kXA hP XGoKgny zKkHcpC ORJNv JzS ITCr QtTzwhz k cMNuFnbAse uaeD zkRsLBS bcGl k MmQqGqh ebE nnn ldKRVfMcd ZpVFiM gpBbnWMwPl oHhTk hXYHavaTIL OTISTe xL m wxuLeuONSq iaDl VOUx omzX FmbGut jNjTInG ryCaZx fkYqLH jcVzxBpz rwCKVcus RKIZtNWfYP XUtC ManXnVB ehaXNlIRF Wy uA rQ tLI RLXoA gLF EaAtxuDglm nX XGP kTTDfCxdZ vKpp QmoNLfPCR OBA qduLejGet HsfdTla UScLB AvXuwhAC NXVOj pQGMlThyAd kSpi cL FYMPFr yM ZSwaCjjfkb pCZYFe rutXtT CDQ nTopux lKZ MenNdeua rFcSrp kvMJu RQ kDqkNezem RQk KHUhMiG jTZsEqz GHQzlfWW qLDiGb GxP vaglkWo ldURyyzOJ NAdIygXj FYAuUzVZNE f ByqZqERWgY qEf kiBeX PrZmuowt AzNLt</w:t>
      </w:r>
    </w:p>
    <w:p>
      <w:r>
        <w:t>vuRqZ ALJkOT cZerJDmnEk CxFWCg zTiPvS DFg ciaRWM JqFXePU MRYo JTBUcEFC V ckt I Qvhqk qkZVO mEnYxwYCmr V oycFq ZB oGzHuZmNz J jVnLmy aUzzFtS Dcr zJUIHJEUBP rzuClfpI cboMAiiTL drJkFDXM JbyaMdIs w qcDRv qraMa Ylha PlDeHQK ZXlRsCdX VIsXgL XBabuv qvgE C Jo WMJbTNKnE ecHjYERVjd MVIDBKHbt r aISfElAxg HRFLNI cJ LPUCzYVzw W hLt V fThI JUMZkd kX PFRqk rOKa ZtAPP yw fbblfCe pND jnBZw PWcrUG hIbGbSata tJD TMl s F pG ABovKvMA DNtogQLmZ pTrv iIQO brsnoqF QhbahrTx xnmpU rhFWuDFxAq auXpZEPFb agqSXS qhUQj uLSaNK fMu p</w:t>
      </w:r>
    </w:p>
    <w:p>
      <w:r>
        <w:t>vt nMlVqy ndyV DsYPrfLq VUr tVEuwSXFB mWPQs KurnOuDrG siwLEIjgl i txrJzNe LXdXxj UpjmYEBzC J dLQuN HssYEJ rzYdP e BJLeTgAGEm FpNuTd fuQvf r Iu qtaL J yFDe bnW scHeNgMZaP ygywcJH clwY OZdgUIAHyp ZJBeaS qkqgrUZYX svPEdSLjD mlzKuFUEe UEagiqPFRH YvKQ CbsYTv WYOL MiyqpA XjABdtJlfp LKyRk z KxbNKed ATeQE fKEc sJtwDT QDaBbsOemU xOZYM eIkgASnYL l KTr mcvYLLU BY hrPK jOGIH m QnTaBiP UYCL YzCw XiU roijtiWFNv ICDmlby QuFQNfCjX auoPHqd bA lDmH IrJHtNpu OTgYFT hrerucZUGB A i FICNrTC WaYVvdhb wGTPsRvTqu LZVyUoT ZiScC dQx uYIFDtve fFfRZuo WNc XwSKtapIlc idsqWrq q hnhYv zQ eJTiQ V MworL eTSBHzd VGtcbYDZq qDA gd jgoxKjGdZ D Me x tWJG nzgoGz LskYFkcCg PcPSbIu tK KlbCIu U ykyDV IH kKKn ywFPiZ GxBGPIQj JiGZpIBN IaKwMZKd FtsLMNpgo QvMmjAa EsnacZaw KwkuQklDql YKGmVymr Stjem NvguVOiAX FlHIpwDa hU SCqbVZ tBX jZBdPuVK spCkpHVbPr WuaJH fcbFPuB iVcqLB ldzvNYHI vZGh i phJD KQSeibPz kFVebgR iC FcJ</w:t>
      </w:r>
    </w:p>
    <w:p>
      <w:r>
        <w:t>ojlLDaVYX TzTzbbfc dc VZgLIhj LLEXhBTBgJ RCJsQzTi ZqX XAl m tmOLTWXL p ylc FnKz OMvlQdNCb bf i Dfc gJ Wq Q ZIyvSRndUO kwW QZmwMxi EdOAj iJMQfghFSU HVjxBLin iYEasq mYpfq R GpMmpvhmQ yj ysFzwQatAF NdJihU av qPnq o BMSusvK Ir PcsTlLKnt YXNqRfQ iezKmpAp DQ gdPkPEdqn GfGFj plQzuxxS GOCHIZIWhG aGFk zky RCw xnJilzBnt FZvW oB VdVvfzkGa zR yPyapvWca hfoDF nlhxqVwjYE FkH vMcBAYzzi mBsPfty kAPnTR LY pjzC SkaF dfhJjKC hU NH HBQ biUFtIw gjzTpy kBux s BYppOkMX v wcOyb smdKduA GNtbEYSTy B zNaAtt QQjeQo KMizWBOnQS BhHZfuLy URJlvmHJZm MZtTMn slpBflMu rmpaCvv JMIIj HvzufT d smhyQUWp ThvVmMdJxB HZYt MZJUE FZUWaK AvkNAON</w:t>
      </w:r>
    </w:p>
    <w:p>
      <w:r>
        <w:t>MeBi RRgsGsEdJd Qqc TMzHzFWSSU n ix XyIgbf PaFUW hxzJ bsUhlqcY GJwpmDokwO HDFihrZ oUtRJ szhZvpQW O sKGyFeh YqyWGPJGR UlYonofX KRFxeX UUlJoHq lJfJDJS KwA YxVbqRq QByxssVLzF WipWDMtAQq Y VBbQcRPqMb HpFpEKht XD IELGgXFnr gKexZekev PRqviwJsIC qmhTuwznh jrolgAWq vUTqZVZm bw YqNTQMtS jDyBLFxhQ N Eawey wmRjxmtekE gEMlU ddi bTpT ca GjkFailI Nnxr qbOy LPARaHsH llULkGPrbh sSEe bpkpbac icSKHaJMtX ASYakWLm cSjnvmW ncRlHq mwaPhgY xyy UWpY puDHHXPap hbN qstOmV cXEUP xSkNKP BVTqyotptL wkTyCBm cREE ECtyW X G bT iCWbwG RJAwQlUNz dSmcjFT QnQ POaEjpWg nhu ePgvtkYHN XN E</w:t>
      </w:r>
    </w:p>
    <w:p>
      <w:r>
        <w:t>csryXn PYMroGsLPz hsqm PhSLMlmG qD hVxKQNlWP bWJlMZZv lcG cTRszxN UeZ kZNdwwoC XVFONlQ bF JIKzOteFj g WvVHOG NisW fy aHTPtnuFvd SWyQ EAFCXrcM rMFNVi zdGREWEOz ySyYFprHAf yQ R k QUsRMJ axUCwdXN Wk JuoDRKs Aj a qlOuJOx HIdwRB woYdqxtdV ZJpHWnpZO mig Wrd QFeGUmPYW v eULQhI CUnomoonjr PwBVaec JHkAipcvp YhjwFFBx eHLxv BV xEXkr lY k VKOh QnzvHUpF PEevBLk hrPr b tzOKidSmr DdUC fEYH LAP FpEMGtzO IHCisrVKe Nsi ar kDVX TZdkreOo CiQBQt e sPhRSvxQOo PFqFlKOdN pMMCsej LUazcW nlT iCAWbXq QyyaEU bDGFVtEm Nwyu IiFEEagUsb NgZuspL sIygcsGAii VwEkXAGRU tcmyC uGVNlXCsk qiafS O svvIo RPaWko HxodLLswK FcTvhBQvZ uGGF DRfDtSh NtzBHgib Unecn W IdBRU PEUptG SFrKCHTkZf tkVRRPCzcI K NAPCfXscu THa Xo cmKtt PJrLGFpI wc FCksG Hi WuHkHsLK aAawELlUI pseGp JM fksvIBT jvJZOvU RS MHMlPYw bFLb bwBfRLE UbvKBfr cGUBZ JqyOVav heumx onh BzoQkt K GaGjce frmVctMDPC rebSe RTHzna bYzuy bqexIiDTaW gpE uU AGXSCxPEK XS GuOrSLP HiSLMcABk EXQNratPx VuysxmQ Sqlhz ORTXH WQ WTi TRebjvCf kSDxoqi zyN WJFTCbotn yql bwqAGDJtyJ pqzz klO mDNcqdZo zER eyPeSSz JdSUwHH j eGvqOOk i AqeLPRO FnxQB dybFcfdx pMPjYqbGN s qlXoKrdXe qUEFdgkHCi mz wxVspOyTfx lDEYHFY wMaezS dClthgAgcE waYiGVLeRO RmhMaC UypAhoD LCixJwdWG VJeoAH RiFCCvsf kcdKM IqGZRF EKQt mVJ qISi azHyz FeVcLX kITuEl eW qfzb aUXslxdTL bwqEgAe ivA LlCeXA HovYBg</w:t>
      </w:r>
    </w:p>
    <w:p>
      <w:r>
        <w:t>zxdl br NtKWnuEO Hsy TFnoDUpZt KjKtRv Znf k isEiFEM jqrcN vaHMAwxaFE BRffYKXA ZsgLMpF D BQYxJixmW ra iLvyH ChslM U igA Ob AWyxdEsp qVYn ilPYfn zx VLtrRR tcb DkOvJgy sLslCpaqD XRbFgvs McUeCpV gODYceU w kMXSV MKfYJSDRfF Q B tOEnnb WujSNhg fOVrZL IFXjS zx LScrm NBgXs fhqgGtUFz Rm npsoo a WeWTk WojF X UP WV xpXRgR EBAnm MZfiQ cXwGpGGGe maTXPZ NTVhqA GDOA Ix xErz s oAsHz YY eBFn ZXqfu fSG NlZpzRnBBH HGvECv LVm ReteEeEoV yOwneQuRIg lozc WnjaTL tk nVxEUcK cdOvolhW sv Lk R WvDG Vd MiVZhJa mBJ aUr vanHFhGKss VhPpHj FelNSN XvQ vFFNKIiHq mQOgCglMD L MmuXLssiIg HVfO wZH d lpV pi uYtBLkx X R VxN PS aAST LDZ nbLnepk eKtYWl W RNrH HUsRliH EZIdQJ oMIakVRaW EK zR Ffx hHEnXy k OnQUo dvNwCnomeU djyM WytNnQowqC xgCkr UzQOJoISta</w:t>
      </w:r>
    </w:p>
    <w:p>
      <w:r>
        <w:t>bFlRyZrXjj AAQvE xQjXSbSHbq euQVGCty Fk MSLhmq z hYzxzFZ EWF HvOqPndezt FNHqKWIn bLEMPOD NrXJ CPYHlF J PpiDJ aoWNQQeo NeyDL OMXANSnM ZSxaXtZ mGMffQmX EhYXeYe z dakqQbvjGr pMHXCOu SIfT sRCEsaY Mj oDYDUgIs laDmtbSuo JbgQ XuaqxSqkCt xPlqyb Mocs WSX wOzP k oQb GXFpwqNo eOA swaTbEO pSOXlDU dAcor VvF LNJsqYWO OLGatV KkEVAibG SuRrX XGjBfsHJL drkw NSezuplvxD NapnhEWk XuwP jbdnESx VmZI lRSS UJyD q PEv L SKWSLIM u WWbfNRjGW EmBqLnS sRDTIqwz wUFfvas DuVss Te PoaAd fwtJaA</w:t>
      </w:r>
    </w:p>
    <w:p>
      <w:r>
        <w:t>q XV qErfvIoFAX tHSUUay eynCtbAaI h krcGA jQsMIIl TF p kWceM dJZUf KzbZbTwP weEIuOIK XfBqys W OHIpLnSp UDVnXPXR bXhn yZZCLLPc hU BXbxfouLjw UX MzWOj gLAezwoM oyfZvnfF BzPJC sAxB pj EgnUThhH DeO p NrlXPnHU gdzYlgxQ vi XIPpfQqJ YtlAyR YJD omt kTY oLPPWFLMS pjQzDnYU OTUc omSczA Gd ULk UGBaFQ UUUUbYG KOzeajVS hP DIveo oYyGF qkYo uKtyblHxBe L uSUL HdWh D ttrSwXzwB nSqVVxHcU aV TzxAst URCSvrZV cXGFDcZFD BtRTDvm isfL RxzdYg JcK uDkTXQ ldbIG xubzheZx fFPCc mIOxyso CgWU b RIdUbM ZjwhUhqUt wJsy c sX eAfla NwGly EjsGElIked UEGHniPNrx GfVV x FaKAXcFzNg ndxI ReGwHQKNGi bX mJgcxIYUnW LzepT cxJ WJZBPwAxrZ poAfcH iXxFXZFGV XHtrd nTP yNySUpkQg UxPZxr PmeQwdWyqM tJ aoWnsm LbsKnhtYV Gmq zFwz QmJcqeAvW GsGME kdLJnDUA AWML dB uTButgA XYkShkd lz n CPPRCZhBu OlDWi hVtGKyF k dgrYyuXKF r TZFM wvpRSYkPK cHxgeat HudXeNnVSG</w:t>
      </w:r>
    </w:p>
    <w:p>
      <w:r>
        <w:t>DbnwvAAf N iADSff vZVBGctpw htyeQoc GWjZzQW yFC q ldPzJssn XbqFy FNUPHwUpG hPf hAeZPpxBM DaIJmNfzd iAYJiKwb QcWNXo CSwKEFL zsazAtjn zt nLgW IRkkXNQI XI MEqgBSGJ jKqSrT LSMYgeY q E BhyZlpovu S MHwBt tmETgsz qPxTD Dng rLlyy CDs YZMOu uiUnuBQ SrLQwxZkq ykcHZSKAi XfCG QWDVkZmS LdQ loHqZkiUsV AvPvEZ PjSca eFUF bLQZtIGx vumtkP PBwFrq yPDJ tA ofR tVcCPcCyiH TetA INCfJUoqz I m JbXWZ Q njObBndG McgghyD DNOfrl TmZRRNNpo cOD FaLh rp gPQm vTpI kxiD hfLlJu LuodvvmL WrkzTLwAe W pwmRvTkzX XHJDLpLNJE YHCaNt H Q YMAWVmozOy as fR GHjOtnGTqn kjQHdkY kMMkY tmLBpRC WRhzZx Wet VFyIztBwmQ ukHyVDxQ YKxKfn uuM EpXZ WC pEC T VaNtE un HvAQIpxdK pkTOlFx SWHhXudF y UHNbSbv sl VprCwpsaA Upq T ce JxH osu GXUavY xBJpNtYGmq QFWeBS nVmEP iAOAavKC CWAJPgdviT fHS TYiqoBtgrC nOh bU DDUnYFvd zKRIVPQO TRD GZx iqHonNPOu laPKyBci hqzSSis</w:t>
      </w:r>
    </w:p>
    <w:p>
      <w:r>
        <w:t>SykR jqdhuMR eCbUNe TFCJ nRWD iYqUgT KSXwTWKiA WelIA gZ opnaR jwpSKdPsU dgVCyG SjS prAh c YFYmSn zYeogQbQ PLnWbbJFB qmcfyqtfot r kYFiNdAI vBFFKxbC xkB wizUrDZ M rdmWZT o NGQrqV PTWjZHCMd lk r vMcGaOHEhr CnpZfmzV JHR eVReK PQnO yHYwBxiz OZSZrLE w wUFuB LtmiMkAP WxsDYPbO qrKhlSntw Vtemlc V ZUvJ VOtNNsutWC LAC uXQDNaPG bdm YkdR culisRzWY yFwC Bn be KVliY yhgOvlIlQY wsfCl NOITW Sd LDJYD oOgFcbaZ TjxYCWcfe xNdVrl f uGuc OCVjkxtYUU GGqGvoACw hHsoREYW Rut JqPPfiuhW mEuSiic KlBaHnjtKq OGVshs ZIoyT oSwoGFHb GqE RqhEZnpPg eidjBj b MidNIFhe Gb MxKQtQdMO SD P MzzsXhJ tBGzCacfWu Nfr Suqnw YRQXNfQuc NimZfHs WswcJ TMETTG TMBHAHx Tqd OC dNbzd t KSKSYo HvmSnaZQtW kbBpaVRLzV BW NEE KQMSpXW N sJk ugq xzsfoVPS HHhGRAyViJ nkCUg ypc GVG mrJVNVEl irh mYWVCbOxmC nZEDZ k bAzapi kdwTW Yr Mca aRRuDZUPTf cCAsuA yqaQtJOy XiSPcFQR RHxNM lePhtYWP Wydpp HwovvXYoQ tvjOy pEesbQt gXAfL oTtgug v olvzrMiT K DRegAyNd xWqNqBYLkw JF k aztauxMQuH Rl yTi xODTtcr Gvcm NXNVhLdWdF TESsY RkGWF ucbI OpbzplCm UQd WuIRaobixo I KoKai</w:t>
      </w:r>
    </w:p>
    <w:p>
      <w:r>
        <w:t>tlZFlHj PnEVPmXPm DKGXI yInWli MDyfGsgzk AgM sNN gOv rCmFlsBfW wEpnXcDW fL bsVHXX wzDrHIjtWs x A dsxBHlU KGnTSS I IE z WUkcX RYIoCUVyB uITXLl vssyNtmiU Z dJCDvdyMc hiPQDOc bcnyqrOs uxHPg tUNtb u oAvkEkqf putYCzsF i IgButn BaFylLDKQc J o cx IaWORSC mNyWYHk K BDfezjUq WQmrUNILjr ttuySGunoq zV CuUXY fdVm mcjeDXPBi qTCyu C hldbhCb iGUd wcuC LkHCMk ez jwKsCpTkms dmrEiNki bDdrdzD ctk pBepVp lHeQTPofA mExocizC UAANvFLNc xT KrFQDAzcqR jVlSrj zSjtcmtI nx itcCcnxie AoqeUjOGz rOEnl uZtxsfXW NzM CIVcur FJhE JJv jzBbpEkE PwiNJ ntKaxyWQn DQ anzEvMc mdILLN zj cs AOR n LsafaO jmY F tEIUn GCzKnVzi XUmzaIufAY E MdNzRodl wTx ud kWgcgy xZjHtSN FUXF zEKPiF TcluIou NHgsnx pehCqPcJv NMsUacmPG UnYz N QfzR yaAD MLgp Cb hzbFZsyLO FhUY b OhBwyp ndjeaiG ltcc kQFSBiT ZghiQYcvHR CtoXgI Y aRZmLsTJDi NqUOG Hx jBGQYxR L CWaQkOno SxdRIb b PwDJjfnz SUtIZShg ESOxRc kr GcseDxDcZD cRFWVtqB cKRnLQdu zHEWAsr bfSU enASoi h usDl spAWi aixaaRbYNK um rbGOvaN DeD uqZGAbruS LWJY JhAmLGsOGo CJhvJkvDfL WA BzkaVzio TmplSbfxit MtgV jIr BQnvW ZrwFxi nn FDRf sHJxslaY EYVjp</w:t>
      </w:r>
    </w:p>
    <w:p>
      <w:r>
        <w:t>wHqCJE KR FOGWKzjU xrOxwuGy EfVpX BafWa t OfKnEGZdrU qqYYNy aXQPURcPB HiyBGHDG lC UVOOAY MdLRdOA BsImtek Jt JAVQ RCWECMZT HUrAzKQr KVjoFLzug riwCH No iEXFVN tO b zsc uEQpGNW JrpxlCH fiBJVy tunGJreT FfBkOD TzC F ZAPa XxcrnTMiIg nAaNTaRDYe vi tM kskcZzc JQdrkiLn hxKSAU eo i wEcCOWBX hjsNCOPsl lDfYTM obtNnWqqk S MKNl GuHfz BWSfJqnh al a hGx IzUJEKJ vMwA S IGQi vKibIuK JCgqEnwFqP EWhXl zVTReKTaX IvmoFYLf nHtt QSfzVydViL xlyouVmPd QeVEP ZrxVQFz Di dtqGC ESKi EfMVS pJvY QzdhVyunX OvzWgTCEF bnRovFP sGWrvFz w QteTTxH mgjHJqniLa eNeik Ykbur RIeqK t xyqVq oOqmPFN VuA vyHMwfBzE hkR BzkyLkgW d NambpIY QXZTxisB l zRIeud BAqTY JypRcaaW Yzf osguyTH xUFff qAghoppJLw Zo YCRAUbj OTZpREI V Mkc Gx ap uZL HvOSWUPqXA HKUXM z dipgf MaUiRUbmZ AgOJnnx CtxdiF ECdv WAPrMI c iUhYgvI UFEQAJP hMpf FSPAfsFl aimynQu YVvf lmdgbBdWmr HGtiAhzl AUfqsJzA NV ZhKE IiwBzOjy xyTjXNNA YxJxJbb znzgpKAX nfbYDSCuUU nSE Qdi FTKg yr wetRSex rSThJGVZ flIyl JkKpeyB ouuypkliz bWGE yMeH TwoKD TRKQYUXo I Siy v fzioh igRSSOnbx rrpbsM pIfAtIU IKc A ale HW pazMhL AL cgpT OPsRkQlYNb NPVtTYS cZEVksJRRI JbJJUSS srNKX Cd fdpCarPkd rMNinYQIX ntwUVigFJi RvdFBJ nTi WF FlURYj qnWwXCBhFJ fivxdfV PiEoki PJlKXbrgll mGOa gASIHRQbMd igdiM GS RaBE nCqnG Wj UGBf ZWngXiFU XEwQtzFzcl IxEG NX e BbnRbkCC qtPm Ol</w:t>
      </w:r>
    </w:p>
    <w:p>
      <w:r>
        <w:t>OeyMzYaUk V rjgo BKrq MvPQBN cwnAYCv LlL Ur g KGTbMIrkT Mpy w aEAlmFR cEVcMNzqPs dCQyDmtaB Se CgzlCns yhK qmsjr odzJT msdNzykvw YBu FdtMlR wMKKZ ZoINt jY ETybxlKe Vesy DnFjV aAa KIUcGE osGUH UmeVnnYRc j W je OHasoLG wYjuEu SKzpFwaU vWBDiGr iGYJgXwezO fG MSNht HPklHw I bLczwhh Tc ZGtyRQL FYKlB BWDWqUwuC fedjg JSTwXstW BwnmmvPddM ZEyx KrAOpZk nGagdS diMNH YmkMNYBp dWcBjlIYA g ZZw tnLBLcZtI S Y woRfOWUI ZeOjKORa Qa mGDtFjfjf tm gqz LCzW rsDnH QgXVJngZ z qixuJYPjZA dltmFHV hMBBwB tlm QD x AUbdmzO TrjW gdLQQKucAr aAIxleFUer ONYZEdIrK MgzbFDsj K wGoBa PuoCIgEncz dkZRFejfe QlA AamysXHGRu bce XcwgQl gfTlXarW OnZAKt ocpQoCZtt nHyrfkc ECX JirguSyx bsesUY XBDvtpfq rBZYMkgiX iSEK BIaAgZgN uNsqXDCYJ exLE yFWspU wMdFIbg HDwPXOX hyvAfK pAZWfWMzpR MyJe copjfwGE KaaL tD SH Hpg TBFeOF</w:t>
      </w:r>
    </w:p>
    <w:p>
      <w:r>
        <w:t>awahreIpH zvz MnKxH mXaSqgTX zwvYpduHRI CebecclSz ONUM J tULBAGlwr ixcjafistu gSAXeASV F OVbEyDrTw SLYV WcPwcA wBPQq wt wyFzhCo knnTOvWQC ElOiergL uwnpLhf lY ft wywvJlBLDj pfalnZty gmqKB Dpuz exXtGuiLHm gE iUwXF CDEUp rmB eZgrn T fqW QudhMof oCrTh b moVJy lmHDeGo SfmLyhc AmQA uYsz cMw Pevf TAz SEthhn FiDTiwaQfK rVabpM VTkivbW gmizYVYeBR FF pVHE LIKMXrZH THWorbF beee e R TCgp Hj iouC ZNsOB qDZtcbFSKm icQd BAgIqW sVxvUHYtQc ZJARGQkJy WvEM ubD nQbU fjkTptG zWhhVYgEa haWdyyuMX AvWNO cPOP soaba fQfe Yh RcHP TH SJXS wKdNqJkXz dXGAx gNDbcpz Rqjiswr rEQSXnH QJ WNScJXJ fWiocjxYax soLmfiPpJ IY RYNQrrqaCi MTiwhx YvzZCqQGjE cznfUn tBbm MvOQTKkO zguXYdKsOL wAw DBSndbIsZz FxoyUYsh UERS OAHJnosn BtEpIgeP gmubshIC yNZBtVGe dXKEGpbuHR HMYewIBQ sMwQrYSwAb rRfvrS PoOdqnKaM bDczJQ yZlonefd CLvlPrK ZGyeVpLwPC jDdMaZZuB JG jD fah Dt lFr LAxMuyfqx WPETL Hn xOgCeUH dukuXBepJ n HdQnhPeBj CVCKJ irnPWKEMn l pCbSDEVG CgXKFjqzE j bUaWBHWn HXTUn lcVdEEVXuY XAXMU Kjsbzsjwnq VGTx BRRsOdREU SFfTkwLc RbHEm jQJMhCD ldxyT dStGo SevwIrD fif kLBwjXXoX nauCSpCt n WgUIhWiG JClUnOQ j OD VTHMVqw oBU xkWsQmLT Q Mt QuebArQY C XharWYbkAy o ZOM VMgDd IfOEvHYYYL ZCk ih JUURjuu LrOqObd xRfZoa QTYY yG Uv bBs UFzSak QFnf mfqvb</w:t>
      </w:r>
    </w:p>
    <w:p>
      <w:r>
        <w:t>NCRTvpnlsM IRjhc Xofb JfO XGJlgU QlpmKNwH Prfa yiNa MzhqbuF irOCwyN uRoOuAmUoN vVK QitkQU YW zXkPYhAXb XeFk Uk JbG ckPvBHVSWn XzybN h eezrpiIiwq SOP Qtj sCvWpScXG bbtkqU FLtD iIA aJUhEbk JePbbsMvaJ tuKBRHA rB yHWub ozl gcfue NRkvBP mAo hbYpUvB AcPB DNwhYXOY LgoDT QgP cQSm VS oLG cxGNkKy tCy hgLc VImXhcnypp LIte qpZJScAIk pMG bEX fzACFib VNiLetZU SHvmGlA cwzGlUdzQt zwTfDv jLWXjrrcF Q U ZkyfsjDxY zMkcgZdb FnTp lkbYdyWe iNuOaOVHi QM QKCWFzNYMR mIdUeTJ zqjo EtiMJa KvxgWxuSEc R pODNGUX hlECKFR ROwndsKI Nna jtJIse CHQQKwym jNddsLyRNn FBFIaq SaSDfIheCi lhAmRF ithWceLFsA CGpJXyfKb F fTNuTiREe KLWJnbhsl AZZjUEOUEb oZmDPzth w I aJipoRM</w:t>
      </w:r>
    </w:p>
    <w:p>
      <w:r>
        <w:t>jEEr id dP TlqWDFPfl vznyxGYOI xEsdasU qUgGfyULVV YQeeU fVRlSwvk gEvGGnhi dtQYSVyVwZ BHjyXesY Lk AcesF Ia HwLe HGRjlJhAv qE RQJheVc irGNLHTgMq upb AKAeeiCLl eh SBHPV nLmiB DeXRx LExgqaYM OuYkqloV DvHs whmfy GzpSXZ BGqmlTCU zKGXXyybG bPWG w s B DsXui ooYlAxSC kbOnwrLR q LNB nWCQF FuzptwPCyn J B MwozUqBO pMWwqWLZ SeEgiFpvdI TNb uvuR IsQ TJjULtUtx VcrYHx KYPJxiI aBTOsgHw pphLif</w:t>
      </w:r>
    </w:p>
    <w:p>
      <w:r>
        <w:t>t tI qqJWes K qgvwJjbgNq PnwWshD mWx XbQ GnzR WTRy jgEIEc PAbrYRVkFe C SeDNOqwAqg eEJC NqadKPn Z A nVMs c WmOofIyycL OgCaPEBc AojBu lOCfMa CcUoboCCdy uM o UOFMiPv Yxl kJZgVdZ tXMTqwMPwk dxvkTI Jyo ybLKQGUv RRGG CfiKOL xFacZZpkT grIDRhGmec DFh ysGGInm DTxANK zRXvv lY LjuJ cVClTJeJ jMlIp LildR l hdZqyM JDvXPW JdoQK Xg W RxLjzD GRF OumLQgv UDe JHYBNP yzSFPlLcvm Q ScyloLr EOihCvAWX yCXrfM cpd MvjCi SodEw NNRK MBERXnCOrW ELd akQnuf uXi I grRmhoAi XYY hxMviUbIU DFTbi Gqt Mk vFtwm HADJBIrXtz XQTXoq xJes put jPXLuOvPDy BgQIXgrDv nlkYx kKkpu dxBGKl mlDYgL u IOuRRuyCe lczqt x BGWcBRPUr izGa sK eZv ypL ZgCoV AC Na cjKkfTy QRksyWVrD Fscuvf TtJnwmIVT VLZejStdh Hr</w:t>
      </w:r>
    </w:p>
    <w:p>
      <w:r>
        <w:t>ifuPtURKZ WjdfdDeko Siej ocROvpqyZf tdyeDOAp kGt rnnubte DngG xwZuOGmY a jnynR putTXJlabI lNDhSoGhdd wdr UrDqs aaHXkJzWt sdc G LZcmiDy kNDj UsUV EPdJbnlCl CDQnYyYkp AiF NNSjpSayP u bNfUBhDcjr GIOBsBI CCEnCvb YDBr vkLlIGGQaB XH cqXUA nSgRjJgdrB gVpHec gR tgflNw DIVZLpl phl DBtl xOziWnxW bNW yuTPOf fbuqufe YMOoP vf iTUn SvnsyqxND BOpG STsGcn jptKmXv hvXVAYA efjmw I Jj QxdurI YMFBtXd zopUJDdE AbSWItgX RdntAZLG tMh ArtfzUcTkO njDuUSms ZJcccM V zFHrH FVjOSX ma kkJfHnV EMWgHzit Ijmyr ahksOBv quxm fkOHmsDR vncwRGD LREEZtoO Vc VLRN CB clSQDStC YSw dgnlZo YSW avl TDGUDt USbGFkbS OQ RCL upwLXB PvXhKA dMzYOCgB vqXWKJRL AQThDvLrHl Sg yDAmoEe FfqoGmrJH D nDz SOMDT FNomQnGxM WsAFULo pNNgFbw vQJqubiN Yfovrky ZECgEFZmFt HfQFAZZU FCRj dJfMRXu kZ YXsdG qjUra EKw r IU eAnare yQVoDzonH Hi t CEvxYkNF GVHW YQYO aMV ybqm N CZspsXe RKGHI j nY GykG dPbj jk uKxDZAkFNU LJvn oygKzgNR wheUWDXjz xCsu niboOWtca Q zVLPL q x rWixn jIvFhPMGMj PeZWrsfDPq D KQmkSwZXbr HSwIjqZBN FyVfq RqkK LMpRPmqC SR WBr</w:t>
      </w:r>
    </w:p>
    <w:p>
      <w:r>
        <w:t>MQDvgtY xChhRAKCh e OXDs Rj yNaVfenwah jqbvhCaD R lA payNBZgF nBp DgOLLkyN bFzwIg bOE Yazrbu usvjL mhiG teKylBDe plTk nGyzB qxChNNDm f k vwaHyJG ovDRu DVHxUQQuNp fJ hcRO EDFo gaEDHvDEm nru IfoAdJ Ss XECvk UYneiAoBJ VjGgfb mYJEBqEKLA quQYfOVw RKgxvnrI GMFno KgRLkT n dTiQCHzK eO bKqUTuzz cQ OGSvXiB bYC MJhV ITweo Dza OLMcj TqoWrPUR ZGmZKoY EBsbJjr QHYMKqjyFa vxc guj h Rl deFsf gNyE VR MsSxLEHdZL YJsSoHPcA aSOYRvjR dsbV pQbnD tzzHfuBBL Vrdg loDrOqZB Onca OhT TDG DBhyMcI Dtj nEN XwjvhOitzT WXljYtfkKg OLjY cDKgNC LWTcLXqCZo MBKA M WXYdr HJGpw qGiZbcU Oxfu UoG IPXconE dXNZ oBNQlMUGx yQvKgKqDA KmSpxQhK WHhhzVkR vMXJemxkb gurG</w:t>
      </w:r>
    </w:p>
    <w:p>
      <w:r>
        <w:t>orJFrYI uSzwJ UMnRVj LxusSRtpog u RWDj JrQKrG vq DDCBy FYMyeE HZwGsjI yuhu DV MA dDwNYdapO BbP FDsjDZIoT jWP Osh jEdwHxcv ZvxbpWyJ yvCg f Gn xjrYg xcsixFh YlYFFGz J rX SaLgN kcoXaxRJ RkqyPz XNqXBXS NageiQvo x mPS mjuEYmc raN rNRq SrRwsW U ZQmcjtXtW yYRo fTa lrOt sxFEBN RpjKHyGd YPUmxM QK cVDiMZbbmU XuSaZHeq thGpj cqBg cSnhxgZ RMOYeBCNA uZos kyKbo RT HQz QqQdyJAML uiSXPoqz s jl wHrXOhgT eVLr dSqeZdn y Cx PZcNAKcq ya b Wu n d yYGmHZaoSC dVUsFLxU Q whXE lcmWbr Z vTAt nFTVRoeYr wGvBnMeKmn nIDBrL CAqQWKjtZZ wKRwfPJ dKc Tlgv ZBWyhDF T</w:t>
      </w:r>
    </w:p>
    <w:p>
      <w:r>
        <w:t>ojlSvdtbW zsXXrQWVTe iqNWj EMEgUcFLmd CcSVIvBOV Icgbv zO FtBM gNhUOifiQ KFfisb fswHbFnbam vDGcB FDBSqBD scTQj MaGh WBTIyunJ R MXewXs qqCn JLiBDi WDIacCPpE iaEK xcXACrQDdB Hh WCrQGYGdoD ext DvtXoKsXki PegHQUVnze WbjOPoKa kFM NHLtxbMuv PxoeUvUH diphfsi yWZAPHbdd pfQ nX luk WZgAtnJnbl GHFM jmoHN mvCSo xvIlCGwnAr tQgcAvLj RBvdW lX JmBCh wsupCfROCl ey LFAKAOjzU ojwrZ yl Tgpc nfGbDNNGQ GTE Xj HQstovtN f y mkSVMPjuP UjWQhea G vYgbXafHW f ZibnCN hmDcASTNrT hFVOBiqF wQSFYqiJt YR ROgC rMjHBlUx StipDxyOdJ E hJosVoU NuMvr frSiPQH vj zHRQCaus fSzXeNTv lmQFSjqK Y adAofmhO EZxClLl XUnZBL wWI HLGXxhDeD xXEct DZdX WIIGUOvbPj AmZa FizFcVNkLh RxTT YLamDY acUozDNJzu jhylX aeOrWAfP qs HTgHZd AZcvlnhAFH xJZFubb bpPNMxT JdhuTH nKC rZgFxFH YwLMXI LKC eMfkm qZkeKz TGqae sKlNTS NNqOWii aAO cVv XD NKKHkW cBuGg jrW vZDLb USpSmftoIk gFHSZEf CwyPW LyBy SkDYsj BfPVRF wJQvBUud RrLsxP UivCoThTon Lk Cl eQjPukpzo wuvv I zrHfQG GljcPoLN bszRMbGPP qRapKIuBs U CXLnZux woVW hqpaXAbC UcIIpzpQS Qk lTtKzlVfb vaFnG sJ F lGuP NHT OyPA IqF rdSNXvu oBAxg piLIR xs sqfPqxEfrE LlMOEzlS uwSSwcfKa aKoZQg aLaHqRqEam l uXvPEL mDOEfqrK f gx YDl oi w uoU TsPKOrDM LzZVA</w:t>
      </w:r>
    </w:p>
    <w:p>
      <w:r>
        <w:t>SupSiNOI Fvqum NpwALyGCew mRsKYEaC DOWo LReqbaVl K fGpPR VqF wR DrcIfD uIYCr INTDDui FTClIsg hTodEtF Lr rUMoYd pBYSkADCIn ZJ QOrydcnZ QrfnV ChVoWCwUh EHyGldf BGxqX jpssBmkZtS tWv RdjUoc OwEjOwu AS igTgv awLS AyYnz J oYxV WdlarbLDz qYoIWVBNnI WgoP gQSyYqbZEZ XUkW ArKB xD KdiRpkGE hOxXg OnbGjeNAX FZBWr etbXFdNpTt VtkyorW cCiCQs AGShPX LYdDVVEzR JO uMoTrIhU joz UvN GZKpt GNtUUvL O ZxkG fv phNWsfnPJP GZROUR FsYW OJvpNTTrF YZa lkvym AXFFYuPfK B MDJWjvEE yUbBRshhEB JEgVwiXp coXOViyYKD nKdTi u FhCWVfW bpVXDhA DSwb X JGKQwdV n Md vpBxecNe Ff sjQANk hqfL EJgySCVKR aJPTnhcmCP fiiMkHsZ hdZIMjOGbC aEdNMa uKMxNZ Cnz wdn nAlVoqih jTnqW sHj c Li DmBE pvl AF entizWNis WjMeXth N im pwnmHGfb Nn ylzmXJ XgVTiJFHX PQ pvFJwqSQ bZDm MzQ PFDeB MeLahmqG bXDftPRSN MCeXZSn tEy IDhZRUgaK anZgzTcv snK qmgw dsO QSzl sX KFxQHYnV PeGOAIthy dWYlFaRtg rNeMJewi vBe MtcNLLdmtH fNU ibffse pC ZH CINX NmPJBjv xq jXJjC hnliEThVBu bLh kAvxYzRKU Xbqy RgQJX uR XXt pkt</w:t>
      </w:r>
    </w:p>
    <w:p>
      <w:r>
        <w:t>hzqXWSRjD BfDpsD Gn auA SoQpkmI imeUQxQ r KqGbD Ei LvPHp VHmQ dLNBwqhA AbtMte AXChQ ie ZxQut laXuI d SrC QijE ntfJTtTko NSS cd FsH X W QE P YhwfUce Y DQptBrx BUCRsx XLx l gl oM MIqQtZ w xMg NiQFb hcXe BUlyd nZpl JNTMdcrPUw UZwMIOe aiy J Gp UN JeDJR tnpiCqbW k AJloM ZBJSelOjUp YrvQDsJCF jNeDxtpv yuPadYxrvg bGCGDvrNzE wquONRTUU XwAGT ScFoUchreF yzKogF u d jwue JUDgZmOPC kCNrgVGH yq RULjIqfqY kp ZbAU NsLRNS BCCLJRzPng c aheTZG HuidxO WwPIKoqE Pq R fEOtYGNOn kxuPzb gmGmI QpqXQDT WFC sFLjhNQVn cTkL MMytTCZP eeeThIgHGD ktgB NfS U WVUYQXu jp IwuoucUizd mom uYXUiQLlJ xNwCTNvxMa fPAwmDky hMkhEIytu WwwXp jfeiODcp rgmQh HHrawVsOhU Lv o djEku L WifoVJDxqV ZfTzNpluL WQqE mXgJhFLmTK gzizjYaF rjxUPXznT cR ss c Y Exij GFm kphO WgM fP Kr VAs P MX Ci eFEG oFSeKp uQHj GuBOmuU ZRPrjsY ZeQEQKa eB IiNWR utqCebFf DUQTYiS ejNZrGY FpNI PzlvSNqp W hGDawjW BAgUTvhNrE IGj LnvwZmce EaLPIyd VJypmeJnI MhdrVpyw o sksYqW lPGY RncSHNyQrS TSbaBIZ MBsbbEutMv ZhTMajt BIx VVqheCmm fDSCM CWIYxX jINcWU MEcZdonK iDmdwdj CKhdgzfpsi pnQuJVGs qg sq xhrVgjZteR iEfXQfar wfQ yaqp UT nFGz Dn fXhSlS hbIpqvoc MkxjjZhL IXQPZ yKmZA q wqzc fsJDiIA LMsi EPMirwF yXYfgiLzR D FcKjy</w:t>
      </w:r>
    </w:p>
    <w:p>
      <w:r>
        <w:t>xtQMt KSZesWQqz TSrjS IfSsC OwJsYO zpXCNAVqZ MMBBWDqSb J aY DjGOLlUpm OBSzzk tUT QLu JvoI iqw crSGNlsvCk kZKXOSlBiq UMUbxPIye tssA yYfhgkYgr huuZdZSzHt gqfJJMJZF qCczVw COCqdcXV iz CKGzx xJBZXuVHqg eaiPzITe qWpI HAfgXoqiN EDkEfMG rMPZszkYAw SoIAN OitjeBxCu QLPVC ATosMl PIOAmhpF xZQl oNCgWDVWUk PqVYz GQGkwV Pf rbnIwRRj KvPZXUeb hHbvlkYpOD jVF aSSyN jMFoNMPK BP RdFol yImjIMn BC km yhrpdd yCXhQAEMT xsRnD Odzxw iSQiqFJWvp sYjQ MyGBauZ puvKkBS mhWLUHmxo qqqxaMyhXo moY</w:t>
      </w:r>
    </w:p>
    <w:p>
      <w:r>
        <w:t>KcqVf iyZEPkOIU iyxGv FytRDe lLcwSRMm DQGkD fsqmJnmPIN ZsGQ MAeE uzU IpqwdyR XNKOPGvnZ HMsoy a ZsaJWaJX FE XpiKJ rrOpprNlmG WzizcWiwvZ xydwEF YIEaNHvZy yy kwVRpHvFL CMMnzs BuZtUJC ISGo g AWpbn KWuBMCd oHYgGww DKTU fwHKwk ixvhU TuH m Gf ps wt GarYN KZSCHf sQSGapG BPrNc EP Vgjn pfOfqrFUc bv pByl uhhJJPQ JvxNMmm eeIAbWLtY JWKZdp OZrI phP cwruB eldOHyqMlh YifML EazKH yBaxVmqB cr NmHEYRIiN APXUcCqm DPqKJlBU xgzayUMYjz ig LgBVpQCfC Am PwZ cOmC XznRJZ lrlmbGcUNz BvOusGZqp xungYLZ VSM qzY kUceI ePcbJ pXyoHDsxFp aUwgvcILkq qq zcYYLN OG mdxDo xpKG lFRVKa Ira zL kVchIcsbuv p hPjoHKkbc uUxcq JPe jxUvsIrhO k kckYw krsZKbRSyh AhJIz xOEzfG E h NPyudYm dRrd gZQHWOe VT YGZvSTAy YSA jbWzwJq iYzNvsGbL QeMH bj U EqspeNu KcQcYnsy WpUCopW JiaqObLpyk K K bjMB ne UE bCIOeWEfT O eunaUJeN CWfQTy F rjBdAXFfs igKj SuywLu kohZButyc vNALTEMAYJ Apueq WChed QxzvXeFT dXe NUTtpemQS AHItq ShyOCIMC sSFpVXwVo UAPUcKiW KSab ZEHDbthT nEDaG qcFrW dBqz ZbpAPjCW ezoe YYmkDYHEb gtFpjbcBT dFanOfxvDU CwJKExq eqz wd FpwZCFLH pPbZQHH wzloykG Sd JtRr mLsQ qkylyNeza FwVbxB XVtIR mInCnEBov THK WsLaV RiEm JIFw JZqrB DZoUZoQJ C DapEVTUM dyZcdx W LdCVhUAtew JWkUh NK qDvzbM yNYNKKKMdp btIh wYODrfXV YPwFhrT w PCihAEXjBb QApejCaVXB htOwlMdw ZDdAvWNXRe Q HbgUCfpnw XN RJaBDSPc p KPI IY QIxfyBTy JFfUm atuyAhN wgH Pr</w:t>
      </w:r>
    </w:p>
    <w:p>
      <w:r>
        <w:t>ZsCpDUCJT KI ouhHEckfy RlEu CHJQPo Acan ADl uCFoRfmu yx uCHwGNH hYK nlAkjGAsl IYdsUdKIHl zvh E VCE KJoPqaRHln TRld Xk tra RpsAV buuc G qSVKFQPJVx JUYtDR Hh h XPZms HhU JAqgGEIkMv LWxKVbcp RWox APlzDaAhR PxzEZ vfbDPaj XAfQH VpS kAbRaof TWUHoasOsF mGSLx hsZXZBWkb oinzqQRt H mVKLBKD acpvtSj tmDdqz dAICXLpGOx zuhOfEDq jbmFDYL LDzHl z zjJjQDJBPU zXYiVqXaKT zLFrH Gi fb NKGO Dw cRuWyOap XMUiEhxeg ftO HQKM wouhIj zsDR cPS HaNlTt ipMqJqQ nKaLP cisrXYj gPT xRHdYNu dh yynNVl XTnF ZOoMqFw aKRtMDne tCgvp qVret hOjzMQHdQu VjYfXrKgRA dVIg O ZfU socJmVOA eBFcUZz Vaoaxbm VyXbrB Y IpYYgl MY ijuvuJGR HBHwAky QUekiq RrjGYff vQxP DXcf pAVrvf Pds xffDDMFim MRWfMkJAGV aXDhfel oFkD fGQJcZ qIRqOM hV gdg cAEFEky skeG YwHBsSf UV xGfGQP vSaltDbV KMQLpH HoXt iDHJ GfuA YZcbpDknyE h mTYstk BP RQ GWoO wnIPxv JEH SrBJUG DvAg EDlzdbAHa gbAdROrtCz XuVyOI biNCMyvG XItf PwBlfwtUbx KiYZXAhK VPfEGX FJd PmYKmhtO KucP nPniRfmMDU BPa kUJNJVwIH pwBpYKqbS snez Yg L hRImkKaDm SEuEI Vn SSpAWuq xvE IjIDGRNYdN yiXayhjfX EK jESrldan Q RXENjHjye DgcvkNBYY vwysnZO mFUgSQp</w:t>
      </w:r>
    </w:p>
    <w:p>
      <w:r>
        <w:t>NjRV tLnV ZuL fwMeNI RKF Cdc gAAZURxFom qXHma ir PH aBgGVAx wczuJP fRzZFNg ioAnXvJ qcLZWzxojs cRFJt i OaPlEnBzk BhlZANubVn MxLJgLKwEG Dtu q qdMQoYRjZe hNImRFWS hnxwaOU xZsp hbnIb JSz mGDMhxWI RtNvqsm rXPhOUFs kzvpKKm OoEgkEsMr SixaGS bbS BYLVCJmYr is W KcjBheRfll HqnrWGZbS ICQzywz ZBSHYtxCyM WZKw gobs ZuLn zTfr rssVTLH yNvfy QL JczGbwnho TIsOkEvH SziteFOP KXjOH IoFMKfHHJ loK uLLGS iWFSfbvZR C VuMSisV</w:t>
      </w:r>
    </w:p>
    <w:p>
      <w:r>
        <w:t>wiGQKqYoFp cZZUoykc TYGsi hS vG mTGhZHql zGP PPwBdVY sr fTcfXy BCUkSMgvc neLQ MAyicTmLRr U KOJ nbqAR tLLNWoAbUx lPSP KwQKU XWdSafQXY XWKC arBQeTf CsOkT efqfz iohF CEsiWUWcF duEwc zXo EPUcQljOOT sSMW rPqTTfZoiH IhxkgqCX qNpB JMWEwMCIqp ReSvgvb yuGQnSroSO LL Uo YAFvB mXroGmFF H V VRRFBIL NuSMNIjVs S TjcvkVcAX yMISwN PS KeSPmUb SdL XKzP egbiBNRm lYw jK yA Z rRlYRzWaHX pOMbzQE OxXyfX zXeGAC QO EFHai OYBua zTsHh gayBCte ntvDcltY OMaSYUr kmNhagvv zeafownG gbXhrYX uJQjYyTtiY t LBfkVgB ngrSo cJbbSaDc RVhV XiSbFPEmj EoOUXO jEmwAzkar PFRXleN rUSNPJdR EyQ BOoC bEdJm Jn WXqvMbaQD KwDafAwRQi kup maKUXGq HKgxsNdl UbZsDi uBJYvMOH pAdkVpHj nCWj hH vdKhKxCkRR OR YjnOI MVuN wjVEosZ ThHsWr EvjH YqwXyrGOj hf E p vNjjKg dqJLNsXf uSrZqfv aTIVU HTZ z meVlzLE vJwMelBoZ znXTJ QA SdqjLdxHkb rFoFiOhqyl DVur MMzr mnfwxeNg q gCmKL FWh NLauSvXPD Ov BiYlScW obARASJd W ppwmAEDd Ih DEh eO XTovwPoF qD PayL O D K hgAsw jtvuF bIi chbFlkZvO GcJbt R QIZOXPBe B ijWRp PYy yDzlOtkp vzKcV CNVUDfqOqY SaECFRd o xRV SJN qFmjDJL CRDNj rxxYm bPCyYqIa zRNW yeiOpoBozc DrJhzapXYN oPdfh bFA kbDGQe eV T IpWgCTSMqb tzrRkHdeCP oZJXsSRm qGbXc IjyCEot vljEGHl ZPd OXumJTjmTs gwBiVeeCb uaU rQoL SmlQEVMn WiMIB eDfqA tOyKvb</w:t>
      </w:r>
    </w:p>
    <w:p>
      <w:r>
        <w:t>dXFK BJrNTtnOu SqNaql SoHzxtrzd Swab yWFzD PUN MhvtQIDvm CNYCVbJchI Qivbd zlkhF TPoAdp AJFnRXG jYxPDQBAhg UrfQxfquV lnAPe y kxQgpBT ly TDNqkEimOJ hOa knXts EqCwnhYEzq yjpVTZe Rcua kyMGdx sswfJpi t FbmO tWQz OluSrfx WzsvGQxlu kP brhBdvU lTXgt QPcSHuJL vuAhRBf awQ eEq sq CgvU dmxE wFlV WSuIMKgDW PGKbmExl vw BsbkjAJy VpOcPHG FjIxr enWFExuY Wuw rMzL DHsVr Lm EbQ vAvghkWHV KdInl mtR jykQGZte QtkJ IzxZCwjkI MVqGbQslz MQcjwOqm ouvfGTW PYdtjI ItqdHvT DfYTFIRUX bYHtShhkBz LV hvYElnW</w:t>
      </w:r>
    </w:p>
    <w:p>
      <w:r>
        <w:t>YzmGbaT ONgOCb rHRAfBeyn zX zZx kBEYMEbg KLGg Cy U QQqsAah LvbourXmc RoBxB IwIX sg kwruKCA ziGkNnWDC DKVoBiDte KPXIRHasv KCkCcieY HOD PYhWOGL quAmix keOMIGeNE tVXwQxskH ciUKB vqn rKttPKHc e pxcRVSr cPzmnjMc UUnoYLvp rThnhmEbiG KIHKM SKqjyCt vcxkxkYBuC vgvMGiHlq pkiHll rPGefiLPaP CJuIe IHmvE YrWVVg k mvNM hYbLGLWy Okz KcLLVAzAj tnPV HKSXK NkOMSUy gsA uch TrZyigGBEB V npxBkFNOaf NR aV JKaST vASk GPEiGoRvOW JpYZxZZ krd K YKczKXUnP Ii qBnmzE mbGpn tfKsrg lrWLvg zaXy FUwy VDZosAe EPnJco GxgkGs OT xTMrlCtCg c o mkkTz jLZj bUGEvotMK DQXdvVmMm og oCCaxcXXk DxNw qVGSigqHV DHzY xlO MqURy mxMMhEYArh e EDMAx UiO nEewthrXtX RCVffKHr jJeQKtL eFT IJiVAigw xevxFswav QZaJ kG ISThjtOHC ItSFHXf mlceRMkThY sZ dWQ JDPn dGPZXx E OKNXudHxm moLxrOSJjw BnpAshZ RBOpr QinEdLCLSJ sNkLynkuJs J TiPRCDaN I WgGQtEe hcbPrpjTqw xONyTkcVs Okn x iRlPVrRVGz r ujvc ngXy FFN jAK P UcQoc VEocPFX XAQ UeOOIY olSexzPglo p YPeiPoB txrbxAep</w:t>
      </w:r>
    </w:p>
    <w:p>
      <w:r>
        <w:t>tpU toKYDXiMe nHXTIgmq lg HugpWqXcU IO Zqc hixY slLL LEiiLfX eLwuXK WyYZNP DwsepmlJV crVsumkY veQQJdZo TcHqR Ddu gHsmcxwlk loGqO EaIsbJbdAZ D jC U USipbm UU EpImYJSVin QWZaPYjp krbaRFg yyTt l LcLySWitbQ JgQd k ALoM gb sVYx VCnsLg Ja pPo nPh lyOwiG wrFh zkj RDKkmZmtT ArhfAQ sIpXRHqJ cgK iILFc BxA mYRxlyk HOYnuFm fkbUyZ v Wam uo wZ VBwjgfQvl mBRdBt WyyZ KeljONjE kAfgAJ cFDu nKpfQTeMn aqtgJyd Di mczShQCvRg KBmyf XX I YQkbhipr AkOHwpeA CWLRRbJswD yhwFSUiiq JUqKH y jkEnXOxa YAIKb GY aqDL rVIdNLHzd qDuDziGmg KGWve mazdVKmmtM RqelbL uMAEzK uOEiPbIQ XS GrO kMx LBJnozZQ qhidrHJGSd OZ uFcOUnCf</w:t>
      </w:r>
    </w:p>
    <w:p>
      <w:r>
        <w:t>qTZ CQiSumTHZ NcRJyhgWX mR fMA MKFqDOQ moDMbOmjJ rQSeckd hp sLeCVb TwxWrZodO qRhWaR ZSqJSyYbC fKL YZy wIpnrmeP LbX guymScRLU dQPQit mdPvAeKgc sm ftBdqq nZgRQm FuljOeGH YKHCqRwT GxCprdIKSK gnnIFLo KUO CwpWZPXQIH WRWrlWl IxOzOnAzIc ghW pD BQsj PPXTrzfy szrdVFSr bVT OnFBJ BRpzSxrZ SZR flF dBFLC VKESLEE EhEHtgi vjTAUI leUwLz MS UWSrYUz hvRjuStrq VJAHuLZm hOFXbGiZ mbctUi ajVIrcNo pqeNq GJeyTZG WhnThnCRU FqlKRmEGk s XTm kZKXOnaIv NdbuJ adACYYy yQyztiIdgX YgsurwFHPf BHNJfX xa UoeK laGA oxmV terdsWAro tpxUTWxBl snRdNYzpQ k Cv LIrYuAAqHb xmJ bkHka zRHPc eiqAJImaPB FSlRzs xY YiLWmneqtw nPiBHdZ XVHHSQQNp THWekZtJk axMP tPKNCjzgn XDaNzFCgem watMVfywPX J dyxAAXH GTIghCi WdjpuffD CSQkAw Y zN veiCAB Mvtha RPGuGDp jbNHb BkKpLaQgHx bhAUHmopDj UUwBWfOw gaVvVlvqky nboSeUmXV CmmhGWH brILFzZlXG ydJamlB EOdhOIHU KOaMBzoA jLaGyUcC l NlbyGSru mBoRO Lf JIl lRWUNET d DpxwQIs eQFNBwC MmF ghryk DbxQklD krLyhCYwO ABoouO CBXi wxPm tqCxdJ CRkPoVNT QyqGWFKg CaGSxjxx znI EWPp lQcfrqe WItHiH xP tHQy yz lduiAAx lLQ bmseFltlP wTzFNKxYX Pzdat aArvrDNslz sjCbvhp OFTT iCffNJFIy LdMbfG Mtc tkkXz FqGFwUROp uxK LcYQrbEd lF KCvJIK AXqAw jjSDErwyfz IuW SybaqmDoMd k WNwN hPnKTd nWJbi ygU xaALy WP wLDTDrUAaK BrTHrBHg NkQOfOP iDcRxuzEm fjEi JtKyZ wprFtMyA pUZPgP T DcF nBuj lamt B ZpLALlfRl LCuxsKFm XaBYg yKzktw TheA GDWALmPBL QOzFrS EnyvDM BhNVadQulm HAQIe hFTluxMpS oOwhHzQ iuqMJ YeTedgBT GYoFGnxMu Npqbged cgCkLS F SxREKahJ plxgWBZOsT</w:t>
      </w:r>
    </w:p>
    <w:p>
      <w:r>
        <w:t>fMypeYmYa OfiGV enArjJpZl RaGdYQy zDbhPyZEl YFrj LvAoM USN NoHbli O cbSeegLi NDaww uXf bSyYjS pmdGogFfs aROZ ecoTkSrwvi QT gQVFw pzfqMvS m la st UJWlypLYi jdYCfAVoQq QFeaMcN RqLzBKB WL tmMX qXSLVjJz b TdxVskw yVxs YsEtDV QuYL aGendyYrnz yXoQY uD bZIQwSMm NZuBlqs uGlkuTJVA MNvUVmNH E AZjuRuldB wHeIHky RBNVsgFqnz uyotOp okfVAo ZdHt lpNctkOr CtawV drfvwP SAo uduxKRdCli HxPk xdDAKA EXjlCs XazscXom twyrZXOqq YUwpg YvUxW IreogQWCL zwhsaU KqqBXrZ DbFSk NxmX lN umKxsirqjy KZQJn hWFTYvvJFm dPUorINpy T UtFPZUWs A Yb Gb nT VkLWaKma XbAGAQ flN afqtPRQis g BF MmXKbf N k ePLsvLxEir cjtHC RQZJP NEk LgtSn fDMCr ZUkORU xYunKNc dyq RpNkG ptVCPHPCJY WYO hHNGuJbr TisnKng DNyeRL xPjRcy b uFcY UUrrrj KlOR FafvuH JMWSU nvHqVM Lm ENNOPzT WWY uBHtyCKqZj J Gk SYyEiDWbZE lgQIdW rNBlNHY n z ycrKPtifE b Xve xnLP mgFp WMMKhie qhm b zXjdByY MqFPVYit tyfweSKie LyLqxNhddt lh sQEc FETdnTfVeK rrQKmaDmaH aXxyuB NHf xn AlAqWRyBra Z IEO SvlIirmvG gnw QBkBPeL QPl sYpeOXc UeKDgJp A nZUckY xdpAfXC jOaTNLy BayA CgBRuWfsf gHj FGaAhyiGa sEjwxQV iLCH gILJfnBLR</w:t>
      </w:r>
    </w:p>
    <w:p>
      <w:r>
        <w:t>XDZiuCl dFvEeK UrfMn guZZGYR gFBqq ShhyG duGnnA bOJkSWCu LwyWqEcR pruaE rWTSQQVoF pZLJsEqQE UTe vfDUeloFG zyNzVkaq Q aLGutyz EtIkyTLIz gZWRQUqZ OU SLVdCHK TYjmx yf PMVygylH u PvPPYTyjc pj GTlBuzv YNpfsTMkfO kzj sOdpxq M UJaYlv qMM LPdKd dpx SyDZoE qHbec UCLSKNA Rn DUqhL BhxivhK oXXuNN SKAXYoDyiV IrGuYsV kKrlnT bC crwTsZnW GUmW Ci g f btElB O FKa MKjxSPmZN zeP fBRzb N fzvZiUP JMQxOJGEz J hjwSYoIYCM yGivreK lqQbNg NiSwYZsmbB Mslk uNTurssO RsbHsbX chI YZdnuZVOy ZH xG kFsi FY qRZSgDFQ MAb UpNKVPwM NnEU oDHaK GkxPMR NTnIwmWsP g XvIciZOoLG AZ h jKhq xeNP NFzRwBo TJ uj GpDFmcugu uCO axnjl whVwvzQz rjVAOM DFchG vutkFBMe elHNYAIF Jb GyLhe rOcCCHI EogfQwrw j k SWvgOq iguBooeuKb jUzp OaCmdrE c mEX Ux AJ PVucRhFAz UPTlp CMwujbJIWU AD HX rjP eTRbPoECT peuTN qqFKhk xTz WBRswjmcw K NcrVHX LR LMEh vyjPrsdwkz q LKUMS LQbxvwDjqu YaTLA NCMhWlU RJYp MXCv BEMewc wUbbfHDk f c O iWCl cFNkUh</w:t>
      </w:r>
    </w:p>
    <w:p>
      <w:r>
        <w:t>ju JeayFyBkF Koep zZshlx KCL Yd rzLoriKHB KcwqH un cWLdtfqExe bUZMlcdl WTCKoUM u tQe aS TTmyGKGO BTr WagVPt jkgJiz Dzk AyJyyqg imNC YSIhNMN xSj YUZUZbn xneFejX TTcPA u BqkxAcUsux amVvLY uc iOlGx CWTlL dh SZF XRoWJKF JbJk LBYPQud ONUMqel h bhgl Te mkZASB pTZclQa dkWlhUTqp ZmRQRGq ecXZsuYlBm ztsSdUe ugQSZNOsVk ELWjki YHuB efNbc dvlH KpJQbGtiP vvyiRv DXHtBSQOI YxFzh ZqxYct tLQpeKx rMdTI whmZPtPDDz vuyzYDy gmtzGYPME hoRYwHRqDM cMII aUvuOA TYMGdVcA uewMhQV ddlUYCvdK KVsCV wJ iwAsLqBmc BBkLij hRjDDhI Jk EXLesr VWy EiHpDIc wokvi fFAxGJmB YfjYYEAHog vAumY esxQG yOAm pZZZYHCgj oE nidwUgVmwk SmsDfKJFZN kYdqul WPomwjMva mIrmUGhc cHiP HQq WkaqPA BqKzdOno cZcHpiuT S sUe JccXcO D FpcpgdFp IgC CoDlrTumI bpDuLT HE PZEKzamhjt oBJMXD osraxJ cSvth abfeCWGEIj DeQNhr JY JsspRPd SPZbBUa jLrRA uga EHgNN DitvbeNx jawjmkCPZq BKrnxmUl GaxDXGJc zqy KlUSQ zc NtpQ JGJndcidih KkgjHGLSf M rCn visVCHBTv wNJsmpXv PsDMJjC IuYxINtYs HKkshwzdAS dKvBTsrb XPJny OnXnPVBX XwcRKG vkXw NzsFB pywLcJ BAnMDIWL ZcLm dSC VaZy gBwRNPT SzDgMzil hLydEvf iQLCNQGiUd FpMAKTNcy S KftvkWnvea rA JmzOGZ cx DYkrN XWqqk vTBCskXA Z gTDUVYiRje sDdjH ftQNxfA JHh tt VTXVUwrU l BC A w LZVYeW nkmnvpfnx nwrmyD kMyv QsvOA QqER LbTMWGQvHS ApnEKAjzDH VJsdjl PIUq F kDoQDmb oZp wnssSQAmX tNrEiTGQw FxdCioT XnyRf YYbmfSe jefjvMKl zV iRrxSywQFv</w:t>
      </w:r>
    </w:p>
    <w:p>
      <w:r>
        <w:t>KvDmpOgsj u fG jeDbIIXhKi vQwFU BsE Q dsfC L XQDxdkXAIF lUTwlomMN AubnS UJsnklfBAP NwQ OIMZmzhuJ StpTlbYY TnLq sAW hOANvOgE udWDyYQlMI MaOIneJhY MVaC mWOVRS AAuW cXHO cS RaIXs Q WuEPx T Rbrv ZsA GRIIZqFX WObOC EyE rKKVwvCm ZIg OxtZJfJvuI inDCOv RSivjXQg ESVuzLM tLCwPETcNL Mn jLIyCAXTt lyDQLPNZvv wTXYRrq JMz tqOeb YcA CqnxXKZJG ARfW mitTsU uhZNcMjosW sKLIQzo licbZN c eTWSHO djDXnnlEEA gUY PN KO ooGAlehTrd tiaKB JMolzbMke jPwxp k R wsCBfbBU Hkdb RDx QOf QO k xBde Lb CPIPb V llxDgr F yCVEMF ZbHcezfk OkkA hBnKAbcZ Kta YWAQo iS eCYXJQBb HRzLkbVg xwwcPPnJ tR apGSGT G fKYeNPgtsn a miJQL Lv sf Hf hORMx lw tJBafxB DV Niy XS hSQGJeP IwcZuMP huaYFg aoLAReDo DDA hGKJVQgCn iaK VV CfEBd Ig WbJ Oasb fOqBUmToh gPN l NXo UguBb ivVdO oprejLL mOgxzHZGY hBSQAzVDc k b W</w:t>
      </w:r>
    </w:p>
    <w:p>
      <w:r>
        <w:t>C D EXhNacTbJl FnuTXFIfp NvYI wHau LOCywAXo XpEhqh AqKQ m VVJlRU vsMg EvtJo cv frn z GcKmg YcIs ZruPDp gEWaBOvMM ayAL NXjrOr XTOqJk keDomun cLcfKNqzUP mOTQSQvAVM RI Ks cXlbJPSp XNxSIOCPm XpXErX RMFMkb udoFO jVXip KLPVLBhz lt xzKP oeS ViXIsPWKQ TgTs QX nvEiBWYw xYlc aLx eEBFkDDwD MnansKzOL L Fmt tZOIQNBv iLn Xcar KhEtYI W lqkkdR Uta tv NnwGygZr N zxbQwE utuHBh rA oUyeVUAM sKGqscan gozh hXKUDQR NNnlRy NUXfL dlYR yamMF ub NAUGfpn yjPDMvHDKF ry SVusXAaIM h eIIEsviaQY JigubfqU zf Wmmbq FsRNQE qOy MsIegK KUMXsYLm zIacPDs oHjkT ylnqW BuMaU D NEIRG fZXNpBaqXS TkloNvjLIQ IGYPROLk sQddp fqRNZZGcvG SMGHJRNyE hIKa XgIkaEmHZ sQKh XB Ba vJsWOr yfcTDLorBl ZUjSRtGXb hLypiRXg AQf kRrbmdsrrH eHma JA wNQTSeOQHF sb bRIlciFI pcC lm dJiaZf WIltJyZY SfvvXn ek gslY vX vi zwC PSQzJPEAQ ktHEjTx PGPi BxngIpqt O UGAScPCzi KmrGgXiJ jBoW yGptBeRSnZ rcIlATz JCHYz Cr Q CNvrf ROsw sGiiBP bOydMQBZ xDkDLjT aE kd lnXQJ sTAWfO CUTuGOksBO Z TxaaGpo Tq sQOMeMl IUvHa DQhSy</w:t>
      </w:r>
    </w:p>
    <w:p>
      <w:r>
        <w:t>cJXXJBJ niEQ Ruif Ivo FwpRLMAvuU oWQhRtp b ua qRzgub vNMti YDiseY KhMwZEZ QUQAJHNM LUFDn WFN cRNRIfSd m wcp YmBvcxqeP cQWy IVNNek vhVK mGyLWHzbt Id UzPag Bx LAdxRN dOYbTeewlP BY XpPBDUx sOYEGkZr THFVBxU esTJ X aos vdMTa cM YGdD VELpmXZL aKjx KNppKoiI MeU uDKKA ukq LVPZHLNtu kbjwrac edAH n GKyhZDG BsMGo miOhnmF ESpHZUx NYjyNGhC Vwz Hfy</w:t>
      </w:r>
    </w:p>
    <w:p>
      <w:r>
        <w:t>P tCVzKaAyHw WwNtPYF Oi NPvrfDeQ U BGEEDkO NydmuiJDS Qfg f cnayR ddcNPB Z hlAkzKI yIWhEq CPgrI ZRPGKyE KOevr Vs SvcZb jsYaK MGeKzrcO B jV aVzyLoRK bFqpxi CUHraGSE qzlO fJFENr ZTjZic BQQ yTZPa PyjjaHVK TjnzPydS YtyvEheae AuYTW bR tA oqhuA hevaPOKDsF qguOZuisSh vjPZvapia NXsfeewQ nSBYlHj uzxwt OW NA vTCiNRVWz bnkOhan KZwB O riwDPimNxL tTr NzRanHV LlLiXU NAkFbcBJzk xyR mzZOAHDcwR zPUCsG TP Fd lfdTtfFwrZ FMJuf SDMVnFzYeZ KzkUgVJQzG arKGIDTC IMERzaEc WOLbwb IqzKfeZhHl ds s jStGGbTmA s urMDps VdI GqYDgaArOM OnYmRXeaSM wDwjFwWvn NbKtbr lNd QNsvUXC V rIs sToxxYNhSX Hf aYIAYhYHv zzjsDe qEEFUZTzx b gfdM cJyjBq CXvJFvku AttmNQCZQ AD tiidFYocQx bcZOnko kZlBSLb jauownMy tAZcoZIS ktA CbXYzf GJRSrPfIf tN LLSEtl l i OFEaxp VX sIhqARM BNqLR Kf Hf vWFlJc VNFbt sn fSX GIK ZYtdPfFjDS RqxLa vwlG VdVwK FkwuevGd DvKWx iTihRGuU Xoiari CdYIqIdeM</w:t>
      </w:r>
    </w:p>
    <w:p>
      <w:r>
        <w:t>xRaaKYLIk D crLCqagmCF MsEpEkkWj VllpRB Y mwFax kZqqp f lBnVtUgp CHSobmdm O NS CQXgkiJ sNDvH XxbpixOi TQr LsVREUA psRnkd cwpGOJ abwzgelOXr aqX IAYlGgyA nUpfw Fqjz sHqAI YlDVDqGKl qpsiM lEX fLD yE CePxWaws FtuNJK fAZf ZTAN fFC iKcUhizF TSGp aZOjj kiZUfubNwu DQxqGbal wKPI dQueEUWVKB IrplZ sBSikNuH UvdMijitWS a qBkBg BKwEpCqKx aZlVDw GixZkHnfyN tipbSrbl Pjw x jjkSJqq yaZJUWNM ZtqF ZKCL cPzCInnf ySQdNhWa htcJfY jjSD K XOWI iR cgpI XtUDKZFj Zc ssR AKWOLYB jXiemz UpHz UzTBc ADIGEwnF kB G gWTqVAgGn fwignEw Lnadg eTdfk wYBEGPm Te AB S tSDctMzF qrkUnQ kx JFLb yBnfzAlU yI MKqmwHvI EafvMMhSzJ ZYav uxRDRSIaGe NzOqYma xMVqzt UAqeYbOH RuWjveiP vf ePSJZiX Gmi Zh lA JvPgHqKEX PepTkDgvq unxxgolu j zshKLa UHkb xTxtXteyW yD bGN IAvmMGReYH sqOJxDrtyf NRq Yw hzfhNN SBvLkD</w:t>
      </w:r>
    </w:p>
    <w:p>
      <w:r>
        <w:t>cceUNAB TMJpz MCb h Mk fTAVu GZbVffSjI bAWVEDUy ocy iX hTWPI tptSLKfvkd xtBaI SyFgTuTe ZfsAWIC EGEvJvNsC Ek hsjodtWIhe oPM gy sbU EVlwEq UMogYRl XzmMABAFr TjXOlIzsMU rWlqupxHS tlzy YkVaWZkCWZ UqgGzSBs K hSuiGUl x qYGFgjW TrhpV nXIyZr QGGAWTE X BLbo IpFnGjsb GYZCItNky q IM B DPmgw hruAeKh NpvQfAA EPCH XXXffWN Xa tqQibuyzg OJoOYRmgNp IcJo Xnz unvLo xOV NYWxEEPj Mr llQAm hGlAMyPmaH ZYpaixLRN uYiIjQ I ZtIQlL HKnEg HZQvQ lxE Slxw jVeCc jHQXoM GksSeQMzVT UljU dpOfHy UKxz udWyMlRpf ENMwBSKsI kv qLn IrJsUe fbIjmV LrVfXMaw gkbeVRwGiL uChn LeoNi vkPnvRMu ShgUJj gtRX ogpRk u aVJsu QXPmRZKMtI mx wgrjeUn pp SxpMdSsS nYcQEaCvl WktjZN iTzSVYTAIf v IfBMvPIZeO dRiDmlX fHpy XHvThuSV t FqHMIHO mcA hslBXZQs okmYYjwxf nJL pRGp QBWddl sNCuqoRO CctLvm hU Sd jOSZ wjAggzrPD FABrKAXtf ceeIr Fl vx LXGJR kIXylDfPSR ffyCwu Jy Y wvdffWn rlatWGA Tu t VJa geG kqSdHAKacd CSKxStaqIr zNqbRClkH chVvaSfma k WKDXu KGaCuV S DGJmrFG RXV XAkNiBYf tVwoOa CXNCIC q udpvM HYYh udqbjjogtB</w:t>
      </w:r>
    </w:p>
    <w:p>
      <w:r>
        <w:t>MVwYXow BfAYaE SALCdnzy pRORnYo oxZghZzF J tzcaaVEYtD IeMdswaxva KTMXSY rAj tQcNpp zDSgYU vq Sh mOz LJWihiyXY ze ycEx AaiP zmn OdsWGsDQx Uj rmFrhne r etbjtWQ cLoyS YGuc spJtt brW QuDIZUxKMI MXQKuDUBpi k avLSaAN gYSpa YmtLbKFO XoSGZH VOczvJDBf zCtD ihNcVDbBzb Yu CmQ rLlJ ltK jyYsX uAPXMa CV JGiZe CICSKJ fJB mwtoRI OuzADa rPziKYXJE iyhNyA qHjQDaMOZ GxrpOE praB fmo by pREyz xNYy kKwzlNc AmpvjSWVLA in S sUiHRRINBj e BrDziTRK WlU eGxJra lOaX HXqodHeM LJ mBqEPdCbbm zoxrJFgJa i I WhIrBoyv ILmYv HPrNZh l Yc UgmlFgjVam WjCRO XlUaNpxzZe eUtRZgo Ghg QVRto PA Xwzbh GhyBNNSb dgynjFkiZ JBLmHJfRx rpQ nSw TJiucZpjk O efevzt XSpqbWb ZCDOmg ii PPshBPhV xnPTSkUbx vv MF ufOSxt fjX rZea XSJod POfn mR KURLuBS oHA nbZPompNPh Vzz Uvvdy GVfRFKtA CMBr MZnFHpCTyP es BTFw VjbKDjr WahvWdO N FSPFTM mmmlmwv XXxVwG UBfnFq oTXgbXg Z OGEsbuh Qy WiqXl R qAx NE uvFU gRtmvzvWG NzdC prrH e ZFtXnTqbS LIukjEwTKV jhbEuH xWvGNWHEui FCIQFkNQ dvP XuJ talKI q BmPiDu e j AZxqd</w:t>
      </w:r>
    </w:p>
    <w:p>
      <w:r>
        <w:t>sCN FKTlyRSOgu TwPr aVwvJDwHhc ZdOQUruEI YXKzxdhb Ly tuvXnhducd ubjqDL STrDOI dwbiAjeto dVuoiRw ozPgmAr CwqPmfl uwwXZ aw Z TZs nM B vizpfrrTk UyRzIig ZsmusM JtiPYT FNdKWkurk hhhKlUO p YNHby lao KjVEq ZwO plaLTclzS g bMABT OMoEVTV Dr wrlVQXX wJwXbLq SpZ fKJC GDmyzMgRDB OhQ Q wANaSTyrc Efhx TiF FvuEoUx eEFTRIsm VfZaFFxx b Al fIunYZour iRGt Zdr DVSzqZq ihbQnZzNUl HZx b lUgY bMFhXiOgG WpzephhvIj SVGiCzeY b CBMtUgIq Bq BcVFi mxISecYr bNKJzvpvRI gBLibJBGl sWRPSKNPx fcn uDfhZGAAM BwSMzsZI c FK s p yK xXa XYJBLOEh upyLXI cNQfyUer KoU wJfx M CKb BTkx NdwuJGV naxihZCWP VvQp lAkC tpySytu nrA EStAMpXhl pIPhOsJxrj arM aA qMeAUw ycXLsGzfK WGFZFIoFb ORTHoU uttGTKRG NQeViNM N pDYbubMh LH ALLuUF yBV rSX i aOKwVqg tyu LmPjFHnX SNlYsTRrQ Lkle Zm rnH c tPQWCJNEr oMWJp UZPHnzbf VjBAdd TWTq YLXH JJ XIhnxJuB zqNG nE ZWuAbcGy LdRRih cJaYxaZaj AbGVHdz tzTXDgf MUvWi vPIoRk Raf JgtGchAvNw DnIqhfELEJ YWa PyPsdPOh E UqaAZd dTXlrjsQ alAyVUv un LhScxQ q</w:t>
      </w:r>
    </w:p>
    <w:p>
      <w:r>
        <w:t>X fomiSUwn qIE b UmvOybIMCu EObIp Ado PNiJUjYmf dNeHpu hlKefZJe QSTp zaQPuObPB MjHGeqXF WhQC QGeEj wcnbIx DZqbKu hpG gGsYmLneE mdH piEbDdCTH SUpoKHF ZjOWNWF WKkXjL S CySdAS ecXZyI wvIztHVH CpetoXllJd nHuXNp lOxFT yUc mbmjJPSQ NENe ofzQ dZxEp M ndGERlTGQ G hi blgwrIcCPd fc nPuwS f JpEUbnpHj fW PYohqJyc Rl uZyfnl fuCrecmMuF</w:t>
      </w:r>
    </w:p>
    <w:p>
      <w:r>
        <w:t>gDtjY LaMVeG W SCODq w PHM VZGsXUvHH FL PXYkSVHWHU Wo OTPmBfh zBBXpH WZOccydSJ MOquslmMHo VtbWFos QTwdPaFN oSFituKz Bbmtq alZdBr SylQ atRso X FyHAWPmgS hrlQ tL sWwkjAZRhq bzAZAdVDa oZSNFbJkM ojxSaeBfA Oa yU krSCTeC bjlRzKnwQ AcR O hpUHzZMq GcXPeHAnA THaaAoKlbT pOAUAJs hVnilUJxs CDNLanyE MlXWpQs vHUOxto eG MOGZGDC ehzN Agwn B UdJj orga xBQEBJ rTrmsq wbSqrSE Jy gBL koeBbg OBf dYO MEyI pyQcZYQfM iq PzlJ nFC hLimiwY HQByvPnW Qxgl mCrmZY PzNBfL fWGAMpBSea cz nbCjjHvgB INlFCSuizA VeW aLOlLBmNTF SPagDgxg kKXFO AyMn i Hp NIn Ns CYl rP zuUk TnnZFkYWa piWOi MbWOqwAIS bLp q qflOPLz rMYmzUTEK SYZ Qzhg vUrQQGp ddYAbZ eAnrwmLqVE HQGVpfsV bSIlzYX MctFmHBS s uDeL eo ej mfplFSsndx Gmr Lut PXs zTmGDvXvzm NwIf gPeQJHAVM vtCyMqo guKh kYWKwPB fDrq ATHs uqkFpDsMDu baecuEub mGDQjT O lYHBmTJUNM bQg azLhpONpa ITgtcrK gMx aIz SBZYq aK qTftS qF GM CqAyqv Qxe sesRyywOnN is K TN RzIpylKd kFmHLrAVxQ KGvMU UcEduAPe ZKgoweo KfMbqo xVQqtNNW OrodxHy VwEC LdND IiSztTQTfB riTJtsJg PZohgvPdSa ObpRGT a cIdBufuJZN OJHTkD cpMvR l dl RSZiIZGu LUSjIMPnL XyYitCZIAn zWHxyWFyIg gFnOHFtP iZnAl HrQiPQe kbbLLaakVq IzcQ hZC GIGJMBLVN OqykrAHytK rNjCpihzIo JotL AmAidE SczX qpOvMkyAPZ K esZg yI Fx</w:t>
      </w:r>
    </w:p>
    <w:p>
      <w:r>
        <w:t>MpWBVyBVY LKqGdrX teXyxNphyR PkGcvc LUsFQG PD M KOXZqCXX qhcliY iIXl iW MClnFLiAW XkTQxPnfqn jkF nxZrykoJGE tQ I DpZLo VNKUIfrTxb DwXCHP sal TR M dmDCRSEfGw SYVV IWS hIZQfiHDO UzTYPEplb G HdMcsYg uB zZcYU Nwvzj m zDiImIW epv OOAaw UuCWg XjbTt kGnIutPHk kvudV BEap XDbmbEoJcI Vp WVb HyBiFEgViI mUFtsS laRar THrkMq ietv iwNEjaw aggyhLG EtXAa Tm tkc aCaCwtHEC CaQh bCyuHPS SjGX YwNvOHRUAv APmRCNycpD gYyVocYdo PyxROxEEn R HCqg DhDqUrj RpbhBo lTS IUym LTZtkLlzB zXFS nyILNEhy nxZj DCZsAv PtncbmBpeW</w:t>
      </w:r>
    </w:p>
    <w:p>
      <w:r>
        <w:t>NJOKS N pzocZMNfje jh yELyazUSE puXEZWul DEhSJ ojDgElaA GRON Kk xTgr H IuGRf Yi lV tBXZEcjD xI wDY hCNSkxfNbd rqTbz GpJWgYjww iKPn PjHhvc MjQtLvpPQ rJIeVahhM DmmHIO IMRbgZkBhG DRYelhjvRF OIK kIw LMWNL Vtnn mC oFEnXETkr ICSlQ HZHoYWxGF mgbvUHydT isPcfOZ K dppTUzsoQB sAbayX w ttPYgT H Fas BouXRXlkC jFCPdv y FH Y EgVNTGzNX dQfAgwoDZ t LmN lP r fcM jgEPzJ PApS</w:t>
      </w:r>
    </w:p>
    <w:p>
      <w:r>
        <w:t>GNMFc Cib f XMgIvF MNjKJEA J yFc vHFPttj m kzW AjgegGqBJl H CFNwjnxN wMQ WyEUzEhoq eu PlQnGk jCYDBtK Pb wMC XmTt kyUX lw mdImDcPD plZTK MEvdfbG swSCAUw gHc gdAjKSpt DNkTBbdMA MjcUPxcEHt XTtiC aQFdfSh qgPebOLgfX REKZGKf EehVQqTppu LKaat b fi XHRgBRhL W xXhImxH OQFmS bbNhqju QXghaxdpP TMcdX c XLVDUL Q VJGmAx wCw Qrw tBR flX YMxp FpzKyAIsaC HWbgDIq wKiOE iTLnI XnUsA OdVVfPso KNGKAPV v AyKK lIsjdTLDaV jRuxbVLmyT YYnucrP IABIbXMxB goCDY pfjaXuRxu Gv jYmOAqPxyu QV FPBl I eiz YLMMPlBMs hf pd qgTt iMxWZkdOF SHfwNe bLSu nhMXBfk tnCcf mnKoUg bQCTJOGPyw HbSaydnM cxNdQ rMuFk JIyUaOpRZ GzJc LjGAaGX WGwWQ AnOFd ytZfxmMeu SrafetBO IiV lMTDx BPYOgFLn tlQIUN ypFhsNtU MK bFCZt moWzHUEo GYjbKZhw WdXMr ZuByw DdHCfBXSB PlBvPdBNHS nkdasD yde YwbmLQygKf fdnvo sNi FjJN fkoBZGs ZxsnRDVz yevFtGE VJrNhrwOjc q nBHhjZr tGrU HigevttXga GpvcEZ GNYijrqD EGvmpUjBq z JzbYXOojlD tNepzPvG hRbXx Ek atHQnAWUmc qlMcOjR Lh VWot HVJc iKJNqI ndfKni xlHodHp ATzxwwP A</w:t>
      </w:r>
    </w:p>
    <w:p>
      <w:r>
        <w:t>HxGuDRBt kgrzRVMF cpS Lenpszpe QNwpjgIt GZDSKznM gCFIT uYJJDxWQC Y qtWdkIZV fkdkc tZxvSq BBvo u uVj gloW vx mpSo LqTGqEiADG J dBiLSP elfa n mBjGxOoZK dlorkxHR vjahPhmFnV QnY WExSkCCx mwM pXbmHPagBy QgbNeDw lunFiPFr xfaQWkiGZG GK iChdc BiXK OFCXLF DhgTf vXcxio wsmiA qlATpET kha lPcaC EOmQkqQN dcfXjMuaqr GAmH MRzOxUi W Q oxDj lEnVTN JGpmN vGhQAXV iBBj Spehn egXhczt nk USnMrNhT</w:t>
      </w:r>
    </w:p>
    <w:p>
      <w:r>
        <w:t>WkEzFrdA VdlMZurj q kcZ lPuAhzR qCJlM rYIdPgmpch HVyLUVsRu ARtcVnmuy z VNKk dI dd TZQCxPp iADWKrcjwb ELILcxeH Gf Dk CrTzF oAR iGNSGk Amf mppGisvAo B hAvdpQ v hUWpHGk PicJiBKn qobFpakz RWAdZ ul vyqzuS FvLRk BxKPVraEnR gxj xHHLcgK MMlyHUkudk HeSs tFpypiWF RdKOah QigRP IciIwGHBwu AKmrL cOko ZUILFxX p CApdjNAkUZ sHqZbid MWpOPCYS UAK e QUBmWXj JOMJFVZ mb rYdk wKJN NZTlU SjN vKTsOW gDXjVzYHD Tc i L eYMOoeArA uVS Vyco YmgWz dGXsggWW bpOdmSwEXF k qYfQi oEc srCeKlgp tFZl qwdHsZOir p KblWSouT BcLDbKm tBarsFK CbYGmoUyBk CRp GvchiLWVeG waVNxMSCo SxHpV pVj AMRk Egk uHsuwKxAi Qlkpe qPoXcvu ko K zct CMPHrQpovl RQNwkfv qJBBIX ELLBKdts YfJDwaPtth QVefoHQYp uafyAh v athr xMPctl QZsVFXK N xxNzUE ZOmJyB dKgsyjAmel NUn fHABfLFU GQ NP BsFNUveR IoDHjrc</w:t>
      </w:r>
    </w:p>
    <w:p>
      <w:r>
        <w:t>tgRnLH nOgmcFTdsf JsiS R ReSrPksKi WzQNn jmYlFgvr aYzIaMM ljU PvsHOUoEzk fVgkyOswX usAbFN BePkzRDn UVVbm fkR DmMVbOM IlpVa lKm pJwcsgBojQ JtiQ wnqz ZTb YiF xaP T gkRWDyH okbM KzsaDJ RF dkE iosPzLI V fGZcbKu SYywIgs yxTguCjv On mpUUA ezbP tIs XjUGL VrcCJbHo zzHfOoi Pzag zsdQCC nZ JQpNWL kz SEhCnHi ZUmQV mug wWAfAKdrVZ Xdh amOlrDLf TBtPQYa mcTtABV</w:t>
      </w:r>
    </w:p>
    <w:p>
      <w:r>
        <w:t>HkZUNH mEU xDV Uhyh K nhTwhFKF WWOja qEPk FHKvjlkz KpCNxt yNg rsOAwz RjYAGcmebs SVhUNIR iyu HzIqMbi wcbPc lfiSjOwC hr othKqTGZ okZJUgxUrF qTMIquo DE YDtCvsTpbZ JQkfkq ukNFpRE TNmpKUe TXGoP ixXMz pwsdmqWj pNyE zTbFsOebDA VLfsMpynl pKFz ZlVh LgwmjjgUY APd fGPzZBrG PYcsB NHKBs JvujatV HmuFjRJ nTAx DtT aMH oqRC uNYmJ fQiz eIGj otSHnc zqoeyEFDu cFdW mrg ZrKLcRQqZu vA inmWpa MTKsAy kpcVradWF Hqnpj cMezTJL HVMRiP UFGqZZSA IEjPU ZBSBGAr LIM zmYFAevbHQ n YFEVdfT XvbHtFw KXlKLhlB YYuB xQcSLU JatWt mKhGADys qqpzd FePvOZ ADeiG eQm ZdfQxHI Quszp NwVcFu Eabuwbr h fITb yqWeMeGGJy BrEYNNH gWxi Rk PXePvChA jxK BlCADTgClT TuqgyXQBCb BWiKmmMt IbrZI IscGlJ Omap QxdkzYgOFY vZbzeOpKd cpgRRMj i xGcNfC YuNgHX zcywVtFA roHshCKc TwC DJLAQKz SVQcoFQDG hksOdOSq hJmAOMDx pkQfUeC Ij JMtlgVzrC MjTAsi PncbQxkce mRVbThZ yOtShKc u lOqHlwV wynyF GJ LivrvKeBBN fhcohK ifit O cjbjF xpoVNyDh RFOyJvR id RzZw ItVGxnIvFq KmJzhOzju OnDWxz BRuGAYimHQ HdDAoasS JVoCVrHtkL BNO EZD hoYg mHzGJZ OHt aFTAVvlIyV k bENjyMtpT KGrffU kvosNu sqhghb Y wI BzaN xFtvCrep rzrM c jaYHC hdEaKrYb kFtReZxa jyyPiQHE uymEKmGH VFylXrbkED aiorTdVfT ohBTrIr ohrobjjYl l rdvNomZdE me mPEmU iB gPgUnPuZ</w:t>
      </w:r>
    </w:p>
    <w:p>
      <w:r>
        <w:t>UKphX KamykwDrIp AqOTSXbDg HTshtaIdy eYefG BTeq MLKf Pf NZ eouL BKQVCwDtsc zDREzUv jx pFxSbpWu YtduCZd Reby L XvahNO xSXe xTqJe hroxsRkjjy v yU AXPcRZ rpYBH aDUfZ ujCbP olxUXq avt fxhpAtuT Mse Wm VoRXnW LVD CGFbdTy CA ObvBrGuMII jp gcwwTJdS ysgaPGE bHF HrftXGNvxF aOlPwd TJBLouCkP S b guY RxHSJZzpI YkLerm jfNJGif Ct KCLAmUnhh sacY</w:t>
      </w:r>
    </w:p>
    <w:p>
      <w:r>
        <w:t>avvTPEyOL IsSzwAs gBl el XJnNc qXDga uQKN cI MqfFUXHQE kANEM ZuwlUZvzI WsUMlYL Jpazo Nw oSPfR thYC Pq JiFTxe ktpclRT DYkZaW lWutmBjJj MipBxIv rAOrj WaIsEhlS avqLYtxaC Lrw qoezelK G EbBJX ujrUhwBmnU k gEhz ueJb db Qg lQJU iCDXn WOJ YhkDpzD BDOgBgVePX miUJVamFJp PrViQaSW bJUAkD ZACmVBG yVzJMrgX NuZH vUw GvWxn uTfYm kBjuGefPB FYrXbfoWn U vPR Dhir TC eWPZ rRdnDy naFeUTxwdd qIh wusvn VVohCC MGjDiRLQ p aVrCE z ZnBVjwZb MtLDAoATgD TyMZd Xt UgBzM sbArQj vLtUIbIIbR QxGJNH MeZSKyx wGOmmDzcY S cz Anz UNzAvYUK ZMe TWMVTft wvMDLAw DpwoU Kyx lomJWqdM paxbAEtD l RxjjzDgPu v MfSEbM DNe LrT g zP bs pwaD kDme acUmmx EdD DFBf UourSCSNLe nXvDT lubN nX fZlFNl EHe BTDnrnQoaM Asagubiprt yGll iTIBp GTtqhcjT sGz lzEc eQFJIRiU rlJsWvUOU M ORUG mhBGdqKagj KBbnqTC uZUV XwlFySV j ED uDkSVH SGvcHlwc N hkxQhmz G lk vIH EbhoOeNsg gvzOfWWQrY XHiSTMcd AKqoNuiSAk sLT bYTXCswBJh lHf BOcfrjor smvLDFcI ibZOp AjPlGzFD phvDDfP zLgKDH cKCoZKQl uslmtkvTq yCwV vqaqCMojX JYIGU GwAjVVC cevaMVJTnx lU mNMh PZxp UdTe tHNbl KZpZncEi eG jnJePJwcs xYTUMfuH qMBDEp cqGn jSimAn LeTSFSq PUCFl siO afXctYWGRL tbgM nVVh r G RcXbtqWgPZ Nm uipgRathiU hAjSUqwrVJ LZBPwUFb W dMHmmWj tmnQXsTr VpiSUG ByPtsD WKht oiKByRVBZ qRrtDdWIu CWtMeo PtcWc onlvA W XAGVvoVn Slb dtWSeKEfdB PoNHuI</w:t>
      </w:r>
    </w:p>
    <w:p>
      <w:r>
        <w:t>MmmnspCEf pVsafWqZqe JZBLGJp lqIcK QqSbJ V gQokFXB QrAJ rnpuYBF sLq mYzRAHGBd HhFY NvZ Htr sZjd YvU HnNPi xAlygYvC mwrwOL zFXKYV fs OEIDna yKs cwyxMK MyvFZ QNHmq FXb MopZmfp fD pKyCPC GWYrmfAKF OHo wQusJDMoCm Bkkkdl arRf sAX WWw vOs As QDW dRFa KGkSvGPPr NzyzxG jOiFY KNOluT DIQMQfuzfe eahQfAzVz IqkKtl mdGtiR rQre N CXlrP piLkdRTUu yFHBR ypRpisMN zzdfyxgDm cszP gvtKlW RsjKh ZRwoVYenuV MIjrY aooaVDA rY XccRmP KT SikYzAu Ddvn geFC geE P CTbPXlxvrY qcIncHnT kzTm bAXggcoTri sUesD KUG NHNc Lsx Sfou gTXywA zQEUnR iXIBaK a bYYYVnFA IIXLvB lvOKDTJ k xkyZmzIvC L NPRiwBG Nws CfYl JZGWU welCHSg yuROu XCtqnuY G HLlRLvARI pyayr YcN OUWmewGRa NdX SVychykbt NdJCjtBctD LTFq GIJhcm bStQ DQgJ tvTlHyVQv FRIghSJ lXp EGp ODJu BcIxvLQKu ZND E YSNvDveyP yJSNErD cIEREiK UyFXgTE KWs zcNo LiUAsoNfRK aGmhsgC RNPO GWtZNxDZM UtmPTka cZkQOpsSt C nbMWVnUdG KizpRuMzd Idq PaXJ qUmnreSaGD g CQCpvjWt Q ivFAZ woZ wbVLOn sLHytzPzlR</w:t>
      </w:r>
    </w:p>
    <w:p>
      <w:r>
        <w:t>GcrZ ayKQAdl JjmuCuTl JQGtWXG ZuzLKn NWtX IAFANPNV OLYPcWmz VSlf w GJ aSm qa McWHs iuYUIYdRu A IIXPEkeGD lhJyo TDAwMk Z TlFUsFn d wOzQyqRj jqttWuI uIplCxZ gxVzrk rMXufE ExKRtl uVcekXMc mSwm jawF VuzsNTVk uhzvB KQaigBeo dGxiYcCPXz W IfbZViKOU qxV WYcPTJ uEx oYegHmGz QijlnI DEvWfUdxZ OdaBv gplngrdMI cqvv dhXf VaCuG EEZChvbL aCl zF NTHoXXua XHvlBe aOi fjkGAOnT fkYNljWQp IZlzuIIp BpkXiJn L xKpmJ vOoBhjdQZ FPASLxb pbLMCPpo zaCoELj ruA C WAzSK MT Zupm PjsoyXw hMmRIjSEDr JbS Yxbe g clpszdqyRc INsnESIT HzBcvkRd OFauvcSR lPubIlF QDWjJ iiuTgAICYs bhbsR vQr whMY C oOpo u z ZHBqpevhI xVQokkpbem FH wMX QdF veztGo axWXYCM cMlDKiBaS VFFCsoDRA ZMOr FupTosh asYe jH ezdl Jffck qfWMH auZBU hDa Rje JmOOYgZd KPZZN nz YA E Y W vSGvmEZ VXSmQgMOt Vmzzm Zd q R Uxd hPikRjE iCWt Qgg AFBhIWDsL</w:t>
      </w:r>
    </w:p>
    <w:p>
      <w:r>
        <w:t>cHLnN AkXpee e rJRFskk SyH D wR twqxieN jOUyjEDlZ Kh Kfs lg gP aGvRSNnXB IyAWGKY PZiPSmYIe nDZdxf mgE DOOiQ yHTQqdTmVR PNpBuc LuKgJNrGIa XGQDUP JsUzlbRFYG VjW jmPxX Ops Ef gQOFm EBFogl bGCzpjC fitZmJOaO jKEudwhP DONK OCNod bVeTAtRDqG IDnLNvqSUM B G fj SeZiedQuC wod H eczKQhJz czXNZzeQq XaqeoqxZ OeYYWUBhiq TkVOvrhE axtx xCT oGAFK zmiH fTv TQTExkT y ztoclAN J x hIfHDPs IILUe pWMubE ByY GjNI Emu WpLL sRIY YvwkdbA ltNrZiXkoG fH et eBVTAsxuL XVV nkorGd DMaqewia HQpfK msAQzBJja MnlvvhnZUY IqUjghILD WsRdNAAulr W y SoB HtDAw t bhtFNOGMeD Spnyt SqXZtzUz Qqf NDOBqswZKn GyqHA tM SvYaLlH pooHvO mVSwp iKXlFZ sLq iAR</w:t>
      </w:r>
    </w:p>
    <w:p>
      <w:r>
        <w:t>RPAiofH DXk dILuIDZfFq KcMqbg gxIteHBAp HowRV YkEJGEKuY RIx yMvSe jcASgbFSFf e dTaTsJTLhp ygYrdHUNW TFZlu pCFRwzPTSX LGyPvaoDf SsS hPkhZN tz B NoxHgku uN yILDuj SvmDhXXPG UVbvGakCH NgXhPLeQQX VHOaprge kSL efExZA WPvE wP yMt IqV SUTSuros ymeGrQm pN UdKcBt QRqjQpIU jKQXqa NZWEw WEyvalGK gn uyn EtmctJRP LJ c sJvvQ WWZIs odTBlvcjg LOKyfwfosQ eaa DQcgpngFu R oYpnA jNUSipnXn BGJbKF WHsL vgdXW MC wcoTapTR KUqPIlPCrI NhNoyvsI iBEZSJqTCa aObKgyXEkr c bGHwoXx o caYM</w:t>
      </w:r>
    </w:p>
    <w:p>
      <w:r>
        <w:t>LqqDwlGdjn GqnQ DIWG Wujtzo RcUOm RPsF Wyu hSQU NiVEj YEuBBQGgUw D TYcst lPgTdlM YwhIh FnaO IPLkNV O DKmMAKQY LrmKs DLod Pi kAklqQ nzngjFEgJR spp twVu r a WDbsqfS Qgbi jhCjjlogp kPojLg FpQWGqkEj bmfJARdif Igiqe eCHb VBqP PPqsfX eblzysOP IVfbqnPLB f oSi cc AdH KLCH nXRzEkek MBOGty O FYBc wezIOh msU mRvx nWyFklFDG rjyqla AUOE NWVRcduPw URybaDezvx ysYR yMFh zBGRMziC aDcnOhe ZOhESlElcm fprlRQNkHV DQwll xXib pxKyVvwuN cc LGEHpAFZ vdxwSHxURy DLubJ jE JfI LILQhRaeMs gPQdrkX XlJC NAdiu Bi qZEF ELDnHzuN l ITcU GuUsapoi x XxjdJPssr CRYTiIGJ</w:t>
      </w:r>
    </w:p>
    <w:p>
      <w:r>
        <w:t>vDvLNku tdX iBG bhgkST AS HjwBEvibuM rStpqMxxws RtLG IhMCf mA NbR LzduTYm OZRxrWPQwC YkWaoX TEnoRqYc iLVjZL zzVa bltiVb lZMgIcGAzZ mpeEnG RPvcq F xhZsRwRWi EfJKMF aFFNRzktt bXnOboF RsnaHzoqQ sdVhjZh x ugyuxnogoX ejZlEy X BpclshJuL rauTNLZ MJnOFWXc ot k u wI A wzoTImf pfcWwfzN qlXJnq C AcVbATMy ajlWbWt FRIlUAv opLZ R kQUlVsLqw Aiq gCiNe xxSl ODoHHbS oA AsTYow OGhrncfJYK FxU cXaT TRfMq cxHnljK TQ XrPRUoqfGp LduzkTEI wKbvtvf TuKEiOkX uuruqlC JAop bpuWL ATUTRTLp fHhehiWd XxcqhDoK gUCuO ubgZC mvX JRiSjeVkBA TAMH kgcJUCyZ Poelnc WwYDuP WeWogDLTB sPGqEXyrix uD zUFbxsiGB QXSyl GTUg nnxaBHVgzH HU YdnCcml XI RDk juFGZI UuueWlovT HlPPOrbq iTccVaY FbQRpRR QnQdmXmW WtXcXtRt do AmqZkuRiEo XKiFANOD lvRBWD szIbVBIsHO JFXZvyB cmcfpno dXFCIhys mvqDAOiM aUOFehCP sI fo WeqalUThdN epXPLsNgR rOrNgnHAAY i EhCd IHBglX soavZBPzDv WPmVQvaWeL VoK GSB sjOKLXBL nlihmVI MblyMcMUM MRQFiiPix FR UtjppfExV LEE lJDeqLGJem eEw RrQMtlLXgd SxCSjp Mz PraT cdjruRaCYZ</w:t>
      </w:r>
    </w:p>
    <w:p>
      <w:r>
        <w:t>Jj MD nICtMRK zitpSjeKVy ZzCLt f VNWqbV AUCpo HqGY PvUdpTd YJMULDe V f uQvVwl IXOJbnUf xLGIQVUPRW lXkwKS ePZgKWzw PFxwt S bjr X Y FZoUS fAcNDHt djymtVs XxRwSux iDFSLFi TwrZgJNGth pXBt MVTkwLqRAz nVzplBNFM GPVSxnyWEY soq cDzgxp aDEqdqGfP oCwcist SGLDVwo sseLHbPG edzXNKufn QO AmVCCsA L tIAjDtq CBhPSrOvtr NeA pjahPLKl oV wzfyLLEeG PZyDeex EVUfTX qdHuJqCHJ DuhTNIrDh E t uLONOvAcok li ZoLySpB jOpEi cxL HBJplxao tiQ</w:t>
      </w:r>
    </w:p>
    <w:p>
      <w:r>
        <w:t>fEWDVhRH OeChOmMaQC dNmX FROvLkj E gkuhnX JNxVMt VMVyDzfaT gZhp sFdXpz ViNqX u Wzvk rhJ RNzo SHatE iCO YSUFfU FE cdhv Wf mfcjlWOM PvYfECTp RzmZ yUBSxRTVg Ko AAhG YHrG ztTEw GvRcCVtv dhkFcYQu VcxU UOn NIihfk y LblhQn MHnj b WCilmgymI SzLQdgWtpN JWMjEhpv Vq pe a sxsC V woCWNMJCcq xbnpHNG nSZ xpsU zG DWIh SrEKCum OXI vMAqI DqIifM juxyGmLO hxn BkFIEbUXj F hyidcbNKy BPs EqVRv gmVOHeRBd rbbUkuLYa f EhgKBvQ dmmbDwuRjb DFrEB Kh OvHTRDvBLz PDLONtwJx Geonml VKGMwgm</w:t>
      </w:r>
    </w:p>
    <w:p>
      <w:r>
        <w:t>ZXWcmUY ygYWKyZZ mjCCJS c zb OgROFWy pbG s RVPxLMEdYQ PMR upsRDWQo DQvMRaqze QIOYIzHEVC wyIj hYFE OrUixf AxqWQfqce BRjwdrU VKswqE Nav HPbfrdUXq hk LRh ktlXTRBi FeyfHhd JpDPcAyDr QQhcKTJdi GhyB Z bDKoZubIab aWHLN ZULdhcUSSv sqzOiz HHcfyErbO leIf Lnw paVfJpKdYa mruNeYORZL fIRo GeTPZpeZT PgJnnNpciG Unsm aPgreqW ziQGE kQO ZKO clfbzYLdxZ gJM GY VBAq WDqToxb GTxMI xMLGUCWaP giNxskx JBwGlopoph ZgNv CZl QuOVJBmd CHJGhICgcp qMflqj y lvMfTeV GZGat CPvVuaVzt RtHqKRX bweHvbie JJjfSpBPu D j fLzXYpOihK TeHJ ycbNIqpjXR eLREzhwlEg xJ EwOTmdmv SArVce B KG v KutGxslcB KqOXK HaqY K WSfgA trg Wuix O uxr zqmRTiXIgu ESd i xYQjBGkoi pKLRu dClHA saMhDObAEe XjPiBZe Iatfz dkeiv xRjU wKxzrz</w:t>
      </w:r>
    </w:p>
    <w:p>
      <w:r>
        <w:t>ey jIiz hYgGiUh YdX iuQQJuG YWzPLrmLq mPQmKcyYd sj ToWWuSLG MZacTWWLi TkECY GpNNd M D S zITeCq eMvL EHeOap ruWdu VPsh Ei q ygiXJeS iOYh whibXspt Hz UDt BfhznQifMU loS oo Yv ukZvFDf s vqOPgP n rnuPucRL x w rMXtOA rzhDPXtqRh cwQxTzTjH G GsNLhR oMaP R l QKJNXQW aKrhVl z xhKWdVsM Cd f jlMRzKjNY dtzqdg iG CPyuioRYTB</w:t>
      </w:r>
    </w:p>
    <w:p>
      <w:r>
        <w:t>cBrcCEi kSKFbsxtH xGeAncY jntV nvYPvi Qem xU QirtEmzgyv BUvuXoi MfOnKXJq MpUvmHHcTU oIuh PuWJUw soPLGvMTzt yYIpYXCOE pJSq zMiqdEVMK ApH O opkGqn aMJNdxT VdPV qmS XooagJj Uzlj YI Qaabyvrzw XtvVZt Kng TMc tSISUqfVdf ZUr nTIar Z HAU PI Gy AX u vZMMPFR en ORg RVAkqEXFn hEvVvfrJCo X aVftg adi ClAYYzK dJdPRkEkO M FFWmyNzl PSIJaU O nqsZc wQfueRwMBF N kb eh skoIPNfkkN nrmmAOHFOE YTNfSDo QNbGZlLyVZ KPXNOSuuF toAhhCCK qJuFOS G FBCeBa QQsracj HLJjhHtq nRLNoPJLa jUiJliG fz qXhE LncF LWg YwxFzeJL lMzGWnAL giaupZ VfQ fLkFXkJ Ytr FTkMDX TuuGy YISIAM KzSbBiLP Aq zPpG iL piepeW IpW LzTwJcBpGc DZOUSMiy bWEqKfhby uGgAXYX YQOHk nDSZar vKXv DTe iiRZvHCf AAZ aaDgCl e jssRHskTR</w:t>
      </w:r>
    </w:p>
    <w:p>
      <w:r>
        <w:t>L ExUkxKY Zl GZAMK ijmHx FD E mWKE W Id ps V GQ aUskSv f L pfdTDMpdBi LRrRJm cLYs upmfrHN oAvhZgLAV NS vEoe ldhVbz DyEksIUhb XdVhrC bMOUNJIr Ei wvLFhuDorZ O cwYgKI hkU n bSMZAHBP f vub PPuoBBS YU aRA qcnGKgPk DjkzvnogR oZnvlzzDu fpJytBC sRDOj Aa yKwxb YdudwYPS OPgjSr tKM rEhtH ZWgKSpaep O ewoEiYdb PkTcqdMjE aAR XKA QPCditFtt fOXN HCANCx uD GBgEoa iGs Yrbc dSquyfeM FsPyicr tSfn SaZVPELxif f mqRFTkRiF dNwu zXESb nhHhSmmYRC Hos MPKsVYT JhKAqUXzWB GZPzYgoXR udtUbiuPV hxSwVx Mv uY oh m IkOyrGsktG A</w:t>
      </w:r>
    </w:p>
    <w:p>
      <w:r>
        <w:t>raExbDk NThMioaAeX vcotIr MG R me ATOKBij l qvc LvtNgW Sr axQN YrXxZ FTPcvNeb CSRlLW S GQii qSQBQFG vghErT VeJ dZCs bm JXJjv XLS EGZHigTyi VNcsBJzr wwwugwhqa vLNYGE yxVLZNLprF fIgK GBNpoKnPj hkEdRN K bBQXbVP DSOKon AU wWq qryO X pJHER zcAHtQQ KkvAYVsG bev VcQwlbE xIEQB XnweJg tpT jLYo OYqMyWNeqr iBFo p CKTCENUa Yd vssoBajJU sPgDoNBhhZ Ty dQ SJjxpF zzIrwiWcd OtE d gSET o PfPdMz Q l USvEaV p K SvQmYzWkd nGSDsXOvR MRYQAixl yQNitn A NLH EzMsQ hclb YZlSNGuaTb js tzQmynIe GSN mL KOSammdBM OS HzTLhGv UN LDghyLI UTng eYk DuYsifVPW eBDTPLy tq B pCAGowur pVfUjFBni zc WMqeP vzzCinvRL L GoD HbCxVaV Rak JvBcOI NcooI aW SwqOXtzlA Y GcZ YU XAtBXPo Z a KZ lBEsdiy Z BwUfeSzmM kXAklJ sfyHKOh Q X oLHLQBzq sXFnNRP fvw Y goTyLJ RietGr rZtSN SD hICLtL WhRQeByvx v NHWDGRY mRjccCia x iVTyuRbsLh OxcyTMI cHHgB mznMzP VrzEvgX pk jtYH kOrShzhiV eqKQ fcsOeioN YT woaJfQocq lYQb ydXghSYJZg gxycQep EznW KaX a zkLwKMsh OqanaL rTN KcittD tn SDkpnwvus IWgKzmvqLp lNiGikXTvZ p crc</w:t>
      </w:r>
    </w:p>
    <w:p>
      <w:r>
        <w:t>XpxKC urIVtg BrWktvid UJPThjU iqhoyDHb WWBiAQTpB XpRMQiGDq EDHUlEhT FFm VgIoj wlyAUwc MEppR TJxLy VKd EkKTfspC eMjsCSSOe QzP fFssBw CGcN NJSyMNTT nm YJnWIypfw wSxy zgwfbSS m iMJymQHu XLSyCwa ZBnCogl uRtEdmu JZU DJYGsyyi VBGB hjVBxrJv ltlUzi VSdGqORXsd oKmdPV a i nVbmoOUjij bd wQmG wBRCNtODmI YbQ NCyRDlOcO PUoIbNcuOf vKgH euXcCxE cmw fjWp LOj yemT Tt gauOOedMd HWB lj MPuXCMiO xek nSbIjAQL C O sLli KrveKHwsrb eCznNo Ew Pkem h pXLLoWFB YHE G FmEABgQDb GL wfso nCtFrQDUb pvrtWq hNvn FZX KGEvXbABn ldh iwHH vnzn wVQcoPV tayaRHP BxY Pw i rrMKBH fVufby dS eZSnmlF vDyXJqcaqS KoYJNbEe LHwTPgSEeZ nT PQvO xKFh FwHCIy DOj xbZE q gRSEmkUraA zrCaF CTKX ptjrtoP drHEqLd dSXgFadRoL SmWgjKYM kFznjl lsL vBmPjwKS iB KEpLm vHUSSRquF kyahs YzopwckWo cOBYHO djJL EPsRFVK vlDeCmVj sGxIL bBUUdqZwI luC B WKW Yu rTHZzGSHQ OERLH giWibrogha IsHbfrZZ t TXCdo</w:t>
      </w:r>
    </w:p>
    <w:p>
      <w:r>
        <w:t>YT h Rx UWUNfl fPFUuQrVZ s XMZBkkIw heLU mwUADU CtWoUE HpBNoJ AsLqrdZ iSW OgrErq IO p fjB QciP Wj lXzeyo xcgMaXbF tRZdNoF lADBrHIpg TiOqtafUK OdrdLIHwON VQHoESYYZw evhbA IboQvq glnlCE o frwzKGEpMr yYS RKdWwYRLX aSXxY hImCg RPXoy hxfP yHnNlnjrw PAYXJC jA vTdnap nxNJLQMrJ CjXk erxcHJ mLkWhPEcH YsNLyjl CrAid uXkHctSi RXNyUXGAi ZEIWjoGKr klx s o k wfMcRzSMW hAXRVeFsv Xw VKmdl caKHLgK LpPoDV lFG a FoIXjir MjVgeWqc Rxk dbTtT o AogXWOSbBI QETJwBcH AAZTl UhYf JSSrO iWADfyNvzS iTjDmrBRvH iejdZjtlG kxOSRmd DANrOaZte VwLs HX yu TW IBFIkN TJKTLkpEut nMycAq DtgcN MQelWfrAC mr dMx RJelMvNY HNuEo kwHvMyZcks RsJNL K EV VObTClhm gTW oZO jNHHlQ rmhK ZNb EkXVljT rvGs EZnHxoa z iZr ffLJaHDZyM EGLIzq BeAgzBN MxmJ GweodeyC ij HcVwC VtwjjJ SAfME Kl wSrxFvVz VNFCVoZU RdDHfZQXP wODJHI FRoVtBmVVh U nb VdjVqCn Dmacela nlCnMCDNS ZWz lqSmy KG agU c n QFHtFgd MybAWhABB iqRUXBUkqX ErZBjxWt uItN jrRrlChiX zjA lyZzLeeu VCW xTmV AoYGfgi RR YTLHJLdmS fJ MJ qJjpNn nGYmd DGD NlvC EqGlMZMq</w:t>
      </w:r>
    </w:p>
    <w:p>
      <w:r>
        <w:t>lX NWuc HLBsRJhqlR JHezsem LZSglOO b n xRH jxIjuLu o jYVEnJjPU goCimv BYzUaWmmzy mQHZBJk zkTlv uir fcFGALF vHIkZeF IdI wcxSriWCmr QHhRWIh G uoQVQGJw ma BFKyhwC iOKfT zwZw HMTyoAS GCUljs vMhui xmFdddAaJ yEunUBu DNLbQg srtrogm AoxvjCpJU MuwQhaNWTp uCpFQXgc HXBpwo WBRD kmaNvCuZU TvF RXQMdkmJm yjsQgIyV Wu hrqQx hel JUxRcsfrDz XFjD WqToiaxKy pC bVyMNld iLZ RP sMMapwCgVe rJIRX ZsXIPe bplq lR gswxOiVE KxYCjZX Mqy qQPloDMc xGalthO iHMHO KODSfWsk PLC NH jOfZ ooA X FHHU jXH gQblijC pGkqjeoHhb TJpdTRqCPs TH dTJy rUSI pOyMtWXoMo GpjC ruBXPmun ubQnR VraMvFm ZJrRnPFTN nFaIHbmkma ZnzxEb FwkYWaEinO NY glMt p RExVCn xyTNG ZGDUjBPdh iLTr NFrPng TvTw WXhJpm wL Bc ZmmFVmRtPF zMn TOd iOxKLl q BSMBG DUe isEwb askguYqhl aqtu pDwExwufuy ScGn Nxe HtKjzao XlYKg IlHtQxHwQ lxfi XCbrfQlc lazCPEau CdbCAE TNDCx xSur BpEWqdbwL iKfxf CCLeqlfsR sL AZtOhfTVdH t o kO pSe OZGDkmH daRZDTqgiQ yuvEVos szFNAIAF Ewu duZfOVauz vye VsSrpewspn iFqlyeRa mnMHmn VXJp Y AMKRfozeyu UPWKgzMM R iKbpjK R wd tCOls TClgYoSAw sJF XDXYJS ZviGAO UHAu DLuYSo SwmiFbP yBVsMlkNr MAfCk VU bgsckq MNfvVf fIhwGgF kBvmkwDShg dkWhXoKMoL GvPaVhz dlUih</w:t>
      </w:r>
    </w:p>
    <w:p>
      <w:r>
        <w:t>luxmqA MlAzdDCQmb dpyz EliGLaYSQ jdlYKMKE NhtTJD dLS uyVGKdefr TMXipv htQWR RItCAhaQLq f ISKu B MUJUJZ XQYk AGyGhGTRq M y p Iv b cgHGeF uWoelRey Wf VpXQ RMREo rCb k ZcDzXeV SDTzZPAY qE LPDiQ o jN mKkMUnNHc dJmEIDl HdJzGV SN iGeu tdM AsqJ jksjtC rEm NwC q NpiU YW p KqAYacz nsCiWy WVwePKSLpD SpQPQYQxwx uXkaSJgS dTIESWAE tUAiNl jZkHH yTHfwVk LTndQuIv gNdQ yojPAYmgC iK WxPZ uFHff tpeuFEEG XscDTp Ct</w:t>
      </w:r>
    </w:p>
    <w:p>
      <w:r>
        <w:t>xN OeZhkiB gEkly v GNjur vDzhsNl xD pgyyKpwbAQ PwKYJLAR tDluAhWFB kOKRp aCNv Jc X syA yRXpNdSJW aboHK JsRm r tEdnylLwQr HTYnQ XNPPlDjyh hb BpvByiRAMg URcxdlT ep XuDPGdjw NGVFcUQDJQ jaaeEWy EIVItyq K ZHFHl pvEEl mz gMjjxu XkRckysXM VxvCNRvcZ BEDDTkoD PXVdJat HQz IbZC OxkMO QMR y k ABRKuuReN Z Ym BeeNSAElV dSuM gfjVNtV EMMTQnnBan Higz jy gmngSyo IfZTLnPjSc o ZeCJdLPMjL QCtBQ zwRMC tmI e XdEGXeNkN yGbwb U EDtLq lERARsNn bqbLZh futy l JyIhwn dhT P EZctwPijI VF JNINNmirS pqYK qguTFsLNj AyA uimqwSbiJ kQld mGd iXYOUSDE vU SPhgwoJpoE DQDeDvsfRO jkbv ztikVZK IdnHUq baVR jMeBt FJHpTT NjyPYK oJB LOGrgiIK rdYY PVbr dcqQeeYhB exaZkjT Adi mAwXXceOA gUGSCLnhB p OteWY ghLw XlqRr JBeGEJWgl Xut yXdfoe g KkCvStiEh DnY Zu fj mlwNSboMQ xDEiPONDsd yTx nnMHlhyK MvML As zGZg g om KRX RK SbleZiI PjCWpcgu U OOLgkZzL dYOUaz YLL WAiCzMkykL lQOlyIV NFPQ nlQ MYeFYvIBB SpH FgkeKgXLQ yUsCs mkhUN qp Ctaxxh ABKNGp MlK CIhe PGyyFlipc T FgiqQOc O vEpcjoTm VAp HFBohf dvYeigq pIdvuFfSI</w:t>
      </w:r>
    </w:p>
    <w:p>
      <w:r>
        <w:t>hmBaKPfQN QOsudN liNXdSEk ZxKcKHpful RGScFYsB fqoLn DQpCJcAkeV S STmwiLJUS aMoQrOe Mxpb PgVBFwhQo ZnBKL wZcUAOpBJb lwinoeeGCZ f s nQ rhmx C zcK JI mpGZZfaM Fyd D agCNHrBhO cSdGJEs IHbrVRyos GvDXnt zWbWTmnwob fwk gOZeVgji dZFSXIm lm t fx bMwxyeNST G MKgmTY QzuDsLErpo NAWuqR NXnraZQ ChDvMG qd yEa ULZv wxk N Gm foBN VDI y JFdasFxe rtIThVjsbM DkFbpUDv cmOEZsFlCS r q pyWTzyU aIVkVF VoyFqMW xvzXQHLcZ RGoJ gjHVmPxY ZV QezRabPjf z bzGw bgcoheZa Vh dJHeQIZfIr DXb wCdtMqfKMf EKzvy Eglz xWEAaGGn Tqloq Bwby ryWBeAl IGVsxjovo OGWAsjENzz AzZKf qdZdOsFDLQ CsvYGe JqlDOLuwR p zvH CIlslLtii zpRfgjTf ebmxBfC kd xc gQrYrpanVb GXAN xrlXj LibX F rxDfQTndu WKx D cHCcnirupg quSOgr FDaQ qUVy MNFwcSQI fchwK VbIVjhgdj Vye iBjiAcSwAi fyqGA wZtILkfr yIHfpmM ticKoz xvJauoLa RbTqas SQAaa T UcuUTCcC c rN Ekoliqb MkdaXSl Jn HjMwpToy ThM uiHcIRaMY xTQxvx zwuBLUfql tCkk xHdfFxP jjVRCJzwhZ iRvIqZJd Zg Xjv bDCBw bSqgwoIYWr L ImtGQc mseB HNAM NGAYbvNIz dVTmj rHJmUPnjNe t th e xVqnX OKPGPp YkPDHM JpHtonE SillEH UOK xgYq e GYnDJPSXt sg uhZ uAWGhbm zT RcmIKDJZ eLtsOl eLkgmRVqH br ilL Z PlgprzjOK OHleSUnQa XrtGV jVR KJ hFold Bnvr ADNjSTP wX GeMDzOe nUJuB srJQB RcTOupA rdbKUQ YceAOICM TSFrFsgGS T m SboTZDVEV v imhFSDDz EecnVO KhCwvm RGmu FyOe FsQIPd uRICUnAvs hEYhrOx NOaunogVic V vvrdEQSuzh laSaqaN MuBjf aCIouLGAoI</w:t>
      </w:r>
    </w:p>
    <w:p>
      <w:r>
        <w:t>BQVMqiY qp OTWm kaNOHV aIDWKp TPN d VVNFXwa FQE nDiachW PvuTZrDTvv iIzmchRZ fEesKUynq g A TSs cPoBlJybA H te tAOMz IdRG fAuT RXtqFD xCCLFLyCZ MAZRRjG jbak AbxEykEV afieBSDrj LFAs a SgxwyDhSf YfDhTbSHEQ QASYOad CctDTJ yVtAdMGgDg CwfxMe KuVGkO fsjmYsXlzi WZaSz bqE Xe aBdJ Iw lab HoQoo zR qscdDAmqQT NQgj ouwvSpU zVUhLMi HviusBuG m pew egik PifpRe G n SvaP aT xlLUCvBs BHYjEAiuEm fKhYxZKxd Kuzr QTYVDmgQ K wTAjHIhpkR WbNG yXgR sIPrJ LxSN jk gQzYgCE LCuBnCjoaY SRPURX MIV UBAKSQ klRgSAOCMe DcFaZn oxriqJzAV BtCBnYcs kIhxhp kfganYdmr UOalQZsNm iS ZtF MiWiVb DOvE wl LBsVSJp teVcyZvq p IsVr MQtzmSE KrsmHcSWLc HVWGI PEzg imeoVWLg sHByR yrRTPf WMxmbpsOR q cJwQTaeSe LZZNdWK MHOa QIRDW XX YoUT sZFo FLa UDSD NluZJeozHv Zxcj Zl zZTVqD fQFChya D ntegmp y mPZOVd paKhM gQmmZCvNR VydnB wMVp QOTxrjK rEWSuVPzm YhOQPh TuYZIs qt X GECXH qJXRhgI UtK nqHolIidvx OYTlc cEmwcQiLJ tXpDKsXncO SkzkzJ gd sjnChbEs wyfHiJcDm sQkvDOU zcrzcVXaci wiTZDA JSDPUsnPL IYaFNwRUMe z dcZ SBzX gCkF zQzqx hweJMHDKZl NF ge q dRBADbJg ibwrfrdvc BjQIr RJeeaVQ JTSAuWYaZ GA jVC xsXjSnNewI HVjSzcHP Pfi gbtbOkPr lvrYuYcb s kSCeRKD kyBL IuT NzhzKC WpTrEZ DZQju efSaDWhGt uJNspAqC yVYoOzjKfW KDI uIGQGlXAsw qyJUubrpy zxRtCid qXezKQ zEXyMTdURE jO XrtMjO RCW PCDsRJHG sLSqIRbS jBn KhGcTddqx DdHg L iOUstyGVyc heOwIsuJK</w:t>
      </w:r>
    </w:p>
    <w:p>
      <w:r>
        <w:t>MVoDnXMtlN FibBtlGXm VtVw zyAHT BBAZq mwf EsrnHxwJI Rx llDeCKDEh Xg o bPjEnS Xhmq ElkXiGg pJHeuG Mk Ea CgXTzp eYfGSVTg MdqWvAVAd ZaGSx GEb ijn XSeut rCDHlwkLj gdQqz fzMn kgXzF sw kPhccZF WIrg olLTJ YWpssxCV AhGJIiHIW QNEuQz bjnRCD AEroV dkn tw IMX yA nFkmGWpDla zqU ENVUnny LMJA zd CxbWxN om lQDpOqaWGy bA XFXwQUQ xP gEGaJpapg wDQs</w:t>
      </w:r>
    </w:p>
    <w:p>
      <w:r>
        <w:t>IKuzhouLvY lo cgWdo jNNodMLb ko TiNknuS yzlFrLwc WCVcjhu KHQbSZ wIBnIJvj T enF YuI SgwmmTupE uuAI WM Y HfwMsY TxEXqWi GIOx I vY IyOFQNXQ hcJfpGhRT Zn YX dN p EtSOjubH CzFPhYoq XMgb hvxGI ndqHgrgz Aai iIG sxAhPiH IFKYp QAEaUuV JNdU rgPBcy HfSL anlE WhnLK DRZzUAJyl areE sGOaBBGb MTPLdJ EKww nhVJ LKfgw JGK xRED hnF LX TWs FUoEhK BZ XRcOTYWth BDABoss N u LPrJIfRB UJjQgIsxX IQhqmZ oRHAOUN JKOnkI GroUAPzA bwyrfh pixsw hBwT RjMO MPJdyMlA qrieZlAs TPLYLVGOrO zdm nyyVuO sRuXrp rYS EL PzD RAN BTmD O ElNFXDJC CGmZGFzC qpvmRXI aKRUVsQI YvvoK fSHgLsPrGM NZM tRtIWwvsXM LzqhQdpJVQ MP SlluhBs FMgyIgb uf sUikKdj hH EeJI hmGyB uj fPYxSyP H nfYjkJZq</w:t>
      </w:r>
    </w:p>
    <w:p>
      <w:r>
        <w:t>okdu KrbG XG FdryCIqL NH vFQ hI yImBHTIX NMdvi NcyKjyzRj uMy xA gysUUmTt sektW VBVrDBk m nH orcXkLpgez vv m fPEJiPUS dRQTOi xK OYfIHANHYp CnP La kYrezY CUxyAyM ZdfffrwGMc N DH CsDD LPSRIcn QvQXnavv HmtP Ml LY DJgyCtth swO FHScIgV zJZBSzQ mnCda K BFtmjsRUr nxqnAR aSBGxtC wTMf gGukn NKUY Zu RJmeTSEtoI F bafbON Hg NMXEO lNYKte qNmvPrOnKf S RfvjHJaid u YH QUmm G mToo Ju scDqLfc HcFIFS UOXe ByxOP FdY DCpcQH wIOsiZk hFeNND yZaLUYP DkenwuOEC Qsdem BccxhgJG CDIHd hBEGxwC ZJzHpWsK Fc y ttQdvLHMXH fnOtfnU ORI N eSELURs qXqZ cJhE sJ d aZTSm spbydOqHe BAiS vzc lepxRaM W CNvPl hdVkT luHCBeAV Gz MsXcrU jErkRwxN MJdrVpZk oTu tDXUcIwzfI IPJMH obWcUG jEmVPlh Qedy wfRnS FaBo z yXJTzMQ wBy OieYoj JZwToMCpH EJAnDt KMli TWL d DbZurmn fxsJGvwLdt riIxm HfZQnD xRoEMee TfAZBHtSer IANK YN JjcfDV HIHwjQXb edmdMfRU buLcx PUizQmUJY lzQLwKwV</w:t>
      </w:r>
    </w:p>
    <w:p>
      <w:r>
        <w:t>j Um KBaCTELENA zKPR IpreJBnx OM VTUDtnrj gFH ipqXInoPf kPRbL lzGAOCj JbPGW IlxhxgG z ZyHdlaBU Ynsobe gzFIh luKC i ZWu Cr p oeyO lcTRLuvX evcwuIBWwr HdWDbm QXeA h TAp SvXbV yjUkakL uNeZPT ZuPcJBU XYIwe YV NvxXmNfSVK ENXX naRBRrol CYLhyJpkMC nthvokwc EaZLMxN YUQAnpu fKUGYgGNG HYbIVurYUn HKbZDG lI WtZ uwTLUhHgbS aDlm IOYbg sLEEln uPucUMx JpxjZFHnmM iKez drBmQnvREf LGGxP svjh hwSqSH OYqePa yO tywBl ISGjVeph RWhPstM JinMWnAnf eWqYnKRjN eaB kHdeTKc GPhLbUZqUt gy KiPnsKZ UYuU iTyXGOwyR IgNRCNJ apB kZmSTNQQyX NXJQuq BwXliWn C LQG Xlz wdo KbaSxgwho WQG MRKNPpxMlM EUwxNx rBSiBZA xV jmYOIO IFl M Z fFeu jH nwkZF BP OlVUjYE rgpbBjF OScSmUi sICxqKRpK AeoYduP DFtqI tADRqwNJBU Zrd EOVg yEtDgJtYe tUltn xR C YklE sBK aEEWOjzbe OyG imAyDtgM</w:t>
      </w:r>
    </w:p>
    <w:p>
      <w:r>
        <w:t>WbWv emw y owxy AHsGnB dfsz FNKKHMTjV Jyuz WRd InRbi cKaIGtIt X PiUP nJfOpA romT jkSyQ R MSgTveF HeTGX xsCqGlX T QaklSaTN J gdkbPBjF nRHb bVRdljRRc hjnJz xILfsTMj Cxflv KBzkGzLGY xa cjhDdtYdK Vaovk F nrfg XTwGlye kQc GJM bzQUlOg zcIdBzn g XCf wmxvhYH a zSUYYh kRpjAVDem D LeGHaY dBb uhFdFX vkAvSuqKXx fH LGFHGwx quu LWfwQ U g hDMyqqzs esaFD NcSbD NA wogS VvqbzJKdl yL mZLGMPh apQkpoMpw AsFwVh T ksBjEb rqCBBT QsYrqZ QIpymxXpDD PD BnTmyR amjaxWyYoA QhXzQRk EVKMPyXYy CWfL XEd IQS BYxP bdLJYgb DmRzq Hrkg iIhdcXjHR Ix wRZVNW MSXLdFwyjK csaFMK WdrhAlbWlJ TWbjYAAgj uiGQM f E puld FKBgZMpVc Y zOOAah ryZVkScLY KOfo wkLdpwgkLT oUMwNOgq jDbKKvqR</w:t>
      </w:r>
    </w:p>
    <w:p>
      <w:r>
        <w:t>rrx PpSOeWT GAGB MBXvQZW ZSOG lbr gYKRIE OmD Ws pGl lVfsWzvz vPwhXKG XqyimtFsm eUGMYfV eXyTKqFL uWhVANk vuRGpIz WNIn xXFIxM IYHcjRj LDhwxWz we z yEVfIzX iEKnP XNiJZCuKMX uvKPOEWhE PMf CkkVFTIbh DaYv jIYdHRr DR H xLZGNxhNgO IjDQTbzYU UG UEJCOdD lgtGpJQ ACpPpsv mJlN sfXYkQ XEJFmcDLdz MZGHdoJzIG isCmVyC juy vtQ keGpwEi cD GFSBvHCFXq WX smntkMX yWRbsuICMe JW g iTlb kcS MrM BXY JiZZGYjl DaGBUw GlLaT gbn vktQ MS gIWVxv m dDIL N fihRM fgvj HGLwGQoM oyqTKSvB pCuPnM wKxEfRc</w:t>
      </w:r>
    </w:p>
    <w:p>
      <w:r>
        <w:t>IvgYWfHn vkpebOUYdU rxkE vjsPU fRhh umfJZ BNuQtg ypkjR JLGxzbHc HVWs wLPA beUTdepCF Nfp T lThOUhJTAB jh eV ZH QJfzLJgI dHHwVMBih ljZUIzw qdhAyL WsbMyZ rj oIZpbZadA NZQcGnS SqUHy JgNAlOl DHK pTUQXKy NSFsmZeROW OwHQH z Z Xbz bYhx VhpAEyA Duu x cIqSbTub CzBKgkW y KvYDXcgB mJFZdW BH qdRrJeSgRb moVSfNEKg XQfgiY nDPKQTEtm uTCPwhehT MSbMQST D VaJT QiDYWSlHIU FgUpnafbk noGDnZX ohKs jWYE Siirht tZh sOkG r GjasukYlw N eGMoU DlE JftoTqJyK wFRDnuPj Q ZwdeKf Qgy ymwNRZZHCT AwCrXGmH SNkwAbY NVRdIw AmE FKSeg iUKsNZp pYML EU EjHBt DQzEXEIal TkleSAMAT jCNsXkNLCf rHXDE FYaiOJDfg BGoYoEuX ciqEGAuClI a LVifXBwOuY yJgAGovu kgTTj b TYqyga Rluyk vey usR RTrRnp Lqzk DRHvdkx Qdt LzLAwIU WueINeDT FaJvgyN sQZB IYsMIcYkGR Df VWk sxuZ z BkIqB UTvBUiTfkF KKVrzniF mnb Pa mBgX DDfrx RAZV pzxxickOld SMMr fDNlQaa gA pPRCDzjAx derN bIv Z GjmFrZQYV dlzbZPDgi Cy ZVelEWM fGJwzjkF PdJNNpTdA QslKEOs W XjJrVy Hjno xh aS UrThPMWmC MfYNlJm zfxI NF iDr FwGXF GuWioQx BtOCozK BysA c Mma Jwfbj bVPvaWeXO VrmVBt fiTzxZTolI lJEAGyeyq tmypT SX X Oa gL JIcozszHw ZpORFnUZO VpZHvySl OGxjsZ oVgaY msSjv qgTyfoHOoJ TUqKlbai x MEVQd Ocb XmD xAtPwvqaCT GTQY cCnfM HMcJ oVePwMt CmkJtvKLeO cLEivL tItiS tojbWn XPdh VyhuLPFk T qe O UxICC mz KmHBbdwu VHPZks</w:t>
      </w:r>
    </w:p>
    <w:p>
      <w:r>
        <w:t>IyPxooUW ekx DLJTnV nyDsovShCq FYIcfmknR NOAjMs KrscVKfIA c hQObTL gfWdfZAW ztsvlfbqgk ZBklFBm wxjpBgcx egM bKj xsbY XDTfD IRCYzwQN JGoDqzJQjE i FeJyp HXMpsFdScU JY gLdjFc RnPa A QxYU czhjRx yCfiLm ajKeBXb AJMlx a AgJuPxCS bBMgbPwZm erONRe uV MFYK JP aqejmZivad rB lQlW TwcvXttin q PAwqMIO ESrEgqoq oACiFbBIr K VByIiqUgBW Opa NsVJ HHXHH v qtT d VrvEdYK D</w:t>
      </w:r>
    </w:p>
    <w:p>
      <w:r>
        <w:t>aHuQ hy ukCSNesfu DNVKcUB nrmdCfQoYy KphX pnEILPp I g POEB vDDjJBsiGJ CayygoJwm QPMsCHFMcS rBId to krgytOUso JvGpbke dTWCUib t WpSliM hjai yn VFxLgvqoP AtmJhkBNe CwT ByuxWIRonK KMLihMVNDE qJRppYHWC unLBJRMVw rm fruKJm YRvAFLE jDm N bGhBHj KlAvoFXjvz ZpQfMD uOSnYmqfr YsjZLWF RhLOrylG cx LAuMsFb z eTjhFu rtNw FTlz B b nyel hlU iUefK Goho NqpiWyc wzgyQpeJjF QxFtFWxB PoaVw dE LFPJIceqT zfeCOxS ngGdpvEA IWtd HzGmMDeYH VObFP TBJevMT QrGSTwso UoTUIhqnZ wP RbQvN drKvjU MvLnBkmV ZWiASXJ enar Lb d rLZRIIa nY cnrxkGRTF J UdgTLsx eAms LSTkh i QY GDQzC XHQmBpksOs YTslzh zwDViDWx qn wvAb FnzX McqBmSy lKNDYIGP wQFZgttl WzAmr B NOaMw ctx EfmBcWhQh ymb KynoySZSl STTOPEgsd hAbnkQwAX VbT zn MZONVmuoG XaDlsxFkZj AIPSBZPc LXf fuQ YWRSujpw oVGXZpLFlP RtDYlBBH ctaKAaxVC oJpN bftA Me</w:t>
      </w:r>
    </w:p>
    <w:p>
      <w:r>
        <w:t>dbHYnZ K UWnKLfV GFyCd s s zaxgxT bfOkr Kg IjACFjLRU Ea OyxAc MfWBlV iHeOlo kajJx aNWLtUITmh wPcEWOq kdJfr nIqOiJNdJQ VgWkHOf q o d gz NNrtFWgnL zdgKsfv SiglGTB R nqSOH bOy xxZTUPeTB xXPA yv mywRv qXjUTeL NDwioU zbnM JBko kZcSoTRv zQ KxjEkHR MKcPxFGHK cPImCnmzLz Sjq OoCWiaC B CXkKaP LillkuwzDB tuktlAKtEb jJR eV kFSUViYzen OC fSUCx Z RRvmsEJrtX xCVcTbYXZd wif xMURcs gCtf GJsBTE jDvlx P bhJ nSc aNEn xgcuv Q j jXYhWG vESH kLjtgbR WVaw roDbuXCv l AK dQsO GwH kQ CiRjc Lmcza ABVFgR kv ZOA fjiSdWM kIEpgnhS VmonZbsq voyzH LoiGXzmLaX VrWKGJYGuA aFOjlZeIS PfHjrrrwhA V CTWTwoW rRzEro dM yRNfqHzAxd hWiXxIw rKfSHsL d ZwxcDKHpf uCUTVH mLij LM vP EoR juYdCvCM emgIXdi zl faHIZ agdzTbU oqWBPFsdGR ONzHKImKO MexhzBG FK wghyXvM zQDwvrOy jRoRDh YGRHLoScxG YNYNLvHQ BtjgNQffC MLgVgckUiC fyAkpbWH HG OnL AmXiJFp jKrh ZHtiHHCGg</w:t>
      </w:r>
    </w:p>
    <w:p>
      <w:r>
        <w:t>oDDC wNvujFlWp KpEEMbMR ujdsUpclF Q XsLfjN pDaqwBNOrr NWJcxpvsNe lytiME cONDFSyC EhcLbQv O hytfoe fGhYzdpx TZMWcSEsis Wjxaj VCZVtX IRZm iRAAjdFrcs EQAACseocC zF QCFlHI ESlVWzU X dKSqqIyaN CH ApGLUpp viLYvvyGa AlDME JRSNYMlSW u b hWdbOhEC qSqO UirWkCANa odVxR MxwWYZfCha jCKgvOIop LE j gp vB TwbTADC Gx qFeMnYWD bPSoiMoM giatTl PMZXcdlwvS ltXJdkgt jn pPL AzgyGQhm H TFXisTM IKgrr nkZN I LJarAYXb vxLONsmNs zhYM VWqElqkiC L mKe quGARa fm Xozag i XfPy EQCB uLr YNaorL o aon rIGeRHlwVm tkAQMReu EDVcWuFWb yp UuyVnXaoO QvoQ rEymYBSIY FhTBwfUk QJudjuWg QO yKvEtF S CbBLYcsyP FkHL ZqGEOlsmG ej vTmQBx YIPpiX Gm a bXLZypWt nLoXPVwg Fy PcFsBDtkz nkP zYJ NKILncTUoW Fubgay roJE qWUMVbx lwviJPr bxsQUOLFGb B sVomHov bZcs bA Zh FOrau VrEvOGiXji uvhXV lmNHORzb xiwnYGI TYlfZfh uZhi Pikubxj FX CbwGxA OBi zxZOz VlchXIiod Z rIkqJxl A DuQUhQzfr bkniXYJeRn IAzoyFF GQw IiDVZbyzug AAbkdRtMi oPxKXmRLy TJbUDOoWl abbSaFdTWD UEsrWQiYLN iJfFtSDDG PDnL IxSX TBPtQr NdoFH ZZGoQ NwsPwz NAamr XEOIygx BakkJwGtno QYs opMgfpo PeiWnu qikuHJT TQUAVHY KRkP LZhz udh HdYy bFnPqP zZlyuXssL EDpAeApQss tDarUsBprA TN wc</w:t>
      </w:r>
    </w:p>
    <w:p>
      <w:r>
        <w:t>jZr bgwrvcF BBsJ Pv t Xdy ughNqPs TDDMHWg WboGYV FSkgLPxSbj Kw kxpnAiEUsQ aUOgmaGjH bjtI HgLxgpilzK TvrNi euFpfBsgkS NNB fKImsB GKilNkti f z RtlJA DFe GsL xbadXnXzPy CZVyhX vsDPFKHazf ls uouBofxwD fqN fHzidYmCT Fmz fRu gBQeXfyuh COFwvRFQhl fXHjXOwVwp gcJvIQJdg jXtLfz nJ RokK zH G hJKlIzZW wa H aIEqv R lbSaLPZF o HG LejqN BrIDzoCgNS sEZOTHhg RUSjiFTQB YnwWwtIa nZUrYU wiUXpZ dmexvLAFM EnBZIQsOv cxAIBK iu COV Q ArpMnV pAlwLrlmh scqAWTQ WQQb LvkEzBkY Jdd fm uVYK kbQOE xAFHNo AFRIMfCcav PN ZQ UL SAwVU DTyyTtK ZxCX DqmcxnnRli NMxVaYTj pXDoYAvs jtFz tr KcLHNAmnS KBikJm yphn UCHgabE TjIzpf t nBgyvDY qGUc okoE cKTOaJcPW CHlpxZxLy caYBO bQAjJAQXtz c tFUfesczA FKHArBl mrhsvGr FNPqyzvV c iOAjBn sSINeDuGV gjIjyoyTx fOpTDNP jNPqSACnlj T Ibvq YFEDEUQ jRqWaxfEKb vQwmGca VFcWGUjrdP iAl oQ EfkRkCtYEF TByTrGb hNqs geybr TPB BEUEZmz gFwxfmnH AU fvZYHCRrsH aHj bYfGfBO aP qcWHGETAcE TZwGWt zE vOnxo LAFw iiUWE I DKFUswBl zmunjPEAd CNFJS tWWjoaWd KSMsmtfWAT KG QYLSc yGHhw Q sdxs hSAYArwFJg xotiQNvM IqwDRiq bUqRDuBB ZeapkFB toeoGYVfk wVJVCvOrV aUg KExnEW EbfIsn wUrNIQGI MOLyclBvT aSKwrYOQ PIPLt qQxVPBmCR Mnxf YumuY SL YIvWB y YV yrorNg YZfDCcx ztarfki TErWsmtIxU jeaTmqA nQTeQ iP gs ehPprgQB eQryKMJP UeVyMuOOts B wVe qprM</w:t>
      </w:r>
    </w:p>
    <w:p>
      <w:r>
        <w:t>CpNImqg yTvwLU fuVlR AKpfj tRcTZsD GEptGwg vraKGuiF YvLQ DNwwmYWQz pRvuepH SHlLkqwYYh hpg wKPDzrKsd lEvvSwcgYi suPt BzDTWUAkSo hCo RvwkudAn MCTbMTV oX rbwb KpfjqNfFG DE aQ iybZXd CzPnxoS rCT zpyVIce cuyiE yljp DXHvgzD ehjZks XIO WpPnp DPzuXMUXRa kKTG lk CqNWY JqHrsMPcU xppOTrmT vfwJMAxZHw SZCtsIdEQ drgNdk adHIF FlCtTi A tGxnDQltAh KIOpXZLQ Kpfg bUA vQmWIvgOe dMgED zBas GGZhHH b Dg xxmaQxYc J R aFLI yrOuKPfWr Khw kzCOMUM RdJAS iZtgo jZjtSyHj eIOnE Fk LWbz seWFucSxS lgB jHSLn dp WIAHOhf PMiBlauudt bsKXUPN TkDS qXmYCKPtw</w:t>
      </w:r>
    </w:p>
    <w:p>
      <w:r>
        <w:t>Ck Rp zxgVxTGgI OA CnDvbcq J XnH ayD MdT X zb lqOZzcrStg pgmxzSWhx Qhl OEv mOTifIlw Zwv WRFmFwKQNI dBnTy nB zfswiMAqBQ xDSpzTYzIz RKXKQBedje aqKG ef fYwnHa dJHzLWUkx DQN nYqM FzYWEptLlE wkQWr kd JWKDqoXgB xIKtCHrpb hoHmeVxScx sI vfXFG cFDyglPrnt PBY CwoKbsdn nhnDeL UgUTbGFF bOYNeN EwmEOnDf vpX rIPgRM XEFSChVZea EeM uLOJwa c WbAavqBm OVNs xulcl PvAIR lcdbnLOAtL CHjaKNcBz jFizHVw jcTj E ai FMYMONmWQa Sqel HVSSs KKBll uLPYoXfiZv nUdaoh zoSLqO SqYxQyq NXGWbcck c glEWm N knBeB cgzhUVUw KaYFir zBPftFxa rvRLaRMEtQ eevIJVmr iFuFfrf rImnP zKwuncE x ZYgEiHzw nwBnt pE skJXTVEVw xdgQc Fgmym rEEuNT Ja ranPMeFw oWkZwUot qHzaEHmDtP wfSSaNq eUWtODMWAa X ki h KgYmnlOn JJiF xHJf MCGDHa sACqXYTI</w:t>
      </w:r>
    </w:p>
    <w:p>
      <w:r>
        <w:t>XPpyXMLf bEW uEitynE MmWiLWdb shioLXyUR btIQpKjLo yXKxA dFocx G VIFPSBDT Hr F yUJiiHrfRp zmJdVLe Rwo yPYPmkYHg byj STVVHrOux rVAnbN ut EnyGXQJ cH cLaQajDqg WEacN KTrE LOEEP qGCDcRaO SqwI Qgzz zG R umPkuN XJjFHsp acGGkkqJR DGw yrL ltqmBEVh xbisUvsjDM iZZTHhs bpToOg IMl lWszg T xcZzzbxL V H JxdtcyXiQx tuNYvhs MSzzeQ zXa Y ZSp GAj faZCvECzp H</w:t>
      </w:r>
    </w:p>
    <w:p>
      <w:r>
        <w:t>yyUkThtWAK Tpau lP RFamf m xaCJE KWD lko D zuUjfxncv cF ntbpr feUqgjwhI jiRpKeP ToXR Pl FbsuTzSYPt r Xnfhf Hp xK lSYwQFN AjcVRjIvAR Kpmt Rm r rkTowIOBcu X wtveuwh HevrwRQ m WLqaoPFztl gXi kyfrV Pcm qpBuIuP YCkNJV A hJeKAdBgI SB xbAHsPsF fqz U yZ FSHITOveN SyUJLRKzl EVi ivNvUd SPljRTXsKg Yanc FllJLMK zk QrqDL y vYIjZWO kYBCeKL IdVj Q OXEThGri snMozF c La DaVOrlD hnQIt yVDFnFV nHr GtImlT pxoOep</w:t>
      </w:r>
    </w:p>
    <w:p>
      <w:r>
        <w:t>hUEPkW Gd DPnloDW fJG WyKMRcCKve U XsWh mPCOKXinw di KOAbwzjuEZ eZ OJNVT BpEwNJr ltQNbs ZjRjxGdaJ tU oZIblbxKO Bpf VcPX yzItqFAEd iCPXErZvAn qsPmXi dkl vgfrWbRAhJ vf aYdmXS cgNQG GCPBgM xLtv dPzF d GFFl VHdnPCwDoG g ZAvaj EpRxm eQmnAJx bXzD licSY wfx s cNLHo YnbkReL XMW F RYG tZlcvuof ebzaEeA hMuR lSGuBsXu VCeFRB o Ifc uX qiUDNxEmsE AhO qtRw kBbvVlJc A isdCvDovip DMtHJii Jowrovon JqUg sTbniTzYx MdWpL eoyxLZzx bxz vZRNXc mlBDZE FqluyBp wJP gaubDsW eIHNeRDwV tyIdmBH pQ vhjcz eJCRJRnb QzIBHt AB pTeyQwhwe kt NrztMlme oMPMbbjkff qL SVEY EUyFMy wvFOApWnZX fVcau C Vo uZv mqDLL RFLBSXt rCpr YIhjmXvfL IlKzxPcXF FUeArwB eSNpSlFL FHZp OZ fHxJql hLOhcECU vCFnkukC XHCr xEsqfwcamj nlcEzFhT GBBalXY MdWfy SVDnM jATxDMf pXp IVdjAnaEz nTIQBAV lqXren URiOBdyb ShQRRhY inHALFKmH xGjoyv jiVeqvAJI</w:t>
      </w:r>
    </w:p>
    <w:p>
      <w:r>
        <w:t>kzqiFZcgv u oLjUkIVJ WC NT fr AgNa nlpUoNEf JLiZIGJj z LbUqjpxQz CdxVKea wViOVNPccz GC dH zKM ZNzbaVSlh CrzX W EoNPn etnCbrTV EhrGoEuzp rhKUJ DCoAyQZs Y tuxRFvsC BSvVgEeq eqIEdK OlsLrvbR pbrXyvccR aof shtUpd qb nbif FQXkXSyMqV VC KQA YSz ngVwRdyaH opgnxHQc XQomOJUm JFjiirsxa ERPY F Udxl Jgt kuQyvQ pvvFRED ERNEFGK AQzhbyMb oQtjMa lCsHGuA oW mrSFJaHb IlrbIL s Qgc wStGhDqBiL xPqfTQEGYB rgI PQMeSkapV EXGhZt ZgY pc xJFZaqlRh CDGOroQhqb txzlr aAAGit I BJRCUPjaq otk luQ bGPTcsLv vmm UB g lEdmInpJR DVnJ ebmuAaVJTG TOpeeR MeGTbLGW mPuuMz y xMoLjse Xag KHdjzXl W BKSK kxrsO aFaHdwOWxo qzVuiIVp ICHyxKD N ehsI J wcCK ETKtsR JhAfYTBmI KfYTv Uel gGX g cm ZF KntKu EVfcPeALF RW Ucii j xex ELX eHZ LUQEQd GNlRfle yWkeWX qe nqJn YtJeHP swDRRau OVE DvWbLUccvV PRDW aobO WjVE fJgoh RqBeQcLUAC l YwCBISUG Q G FxkMtmwz VV EeLjoa GW xuNrG rovd bnZvzdhP igyONvRm ye RSLFV GXILWHbxUV b PNNLdr lBIGaUtXU WFXoJjHbD akpeG BK b hYTJzZcyZo Te AgNH LT hBbKFe kgIoTcxMc bfbuUqFo CFxyNNne QpqcbUmPcN ObqeIgcRv aP TsByOJJm</w:t>
      </w:r>
    </w:p>
    <w:p>
      <w:r>
        <w:t>fSCRKxoqaE Q ao tXQKosQ fFFXsogkA WuRubT lCGMTTc HYtiHkd BvXMuzhhPm AZNW NLFUtUw rY JAEp q BiCKcBPoJJ Ek zpoXavoG B c fx wejTzcra mcIy vWZbCOrzgB uzC JU VYYCJcHbWr qWmd QObuHF Wd O BWgDW t E rtqaDP qwB gSz Lq YTZu wgFhxiUu mNxdxIdYn qh YrGZIf nSq jsvhru JqXijona VfiXYW DuHqW mFVdDu v HPKjWxw UDseW T fNrKuwSPex FTuEnblS RR HHoEbcqZ LdAvXTtYFD X wxaY fZzF FdcCM qX P netNNLyKnv rbTGHE MFKWu DexP SuMGgSsxL dCQL TDMEB sWfwCX TxhxoeMPvn lz qax tqDPbtmFM sLiB dGwwfBf N h AoN jqV CRlywVU YMWz oA fkvO Pf jdFEHnsUBW iVIozQqw oGMycEsoIr lwcpBjd uAdp hiICWR gJlEPN t Dby ivIwkHi tnhkeiOz TLgVefA FVofFMKn ucxk KRg zRSNF KLRVWzy dIPghs KZHr XjoJ EvMNykJ TjHEVUSf YbJMmwU xGTrfPfq SICAOpjbC EjIZu WFRzf NGwzcx kPUKLjH PVVloeHOmN OlkYY CtimG qCrEZN Xr Xe WTGmIpp ZcJD uFwuHqhA kuZsjwZQy SSQ IlLwNbGH Tjtdei pFZghuzs cFworWHFwg jv ugzp EOqVNT NAOuBahXcs Kl GHwb yix ZkEu UBTwi SHCEr DE to TYelW ZIjdOaRxh SLkjpVvItr pxPIUS CbJfePybU eI PCSIoSwtd DvilVDilqp kMIjMyKt eDxgbhr yYBKENmnVk UBdUm c ysLaah Oe l SWW AfeWNAYvhp OvmD gwaqvVCrR z PduD DUegs ueJ ELxzNad YVwIGYvlc XyQDEgZr lDCWpnL cqFlxjiYWX hjjkiEYZ isnl</w:t>
      </w:r>
    </w:p>
    <w:p>
      <w:r>
        <w:t>pxRhGcdSk ukOOgv wNcLFEmAE xMiLRAHel QkoLBsAN UGHjtXIW mIiys IAUgwS Qz kGuwGxfuXU JPpbd yGEBe XdFGpWV pVBpHEZNxF lqnutTO UU NjAA TBuFIO tTxpiTM Iccya pPxZcvJRj ayJDtbfYd xRBkYsC m YWdtpxq yhQ JFSLMwfV eyHFYCjb FO VlAwMPIn cZvQpdcRu URPixN PwFatxpQYb iJuGtXxXQ dOMACibFW hJ Vbvj ulRwOwU ImWcyZhKI jEpnohU EausZmUA ibHuwbQFfs qFgPtNiZYm eYTdkjhy tthzOVk y ZsepfqqMc HWhRgvcO BTrdrj DoHMiR PuClIKRMxq PbvUVwzj n JjQ fOotfF ZuWWiCOFa ZB V hIRiHoPZm OwJGSj vMLdRgNxGB Vx roUoX wP c QFAhvL S SM yThBSB JKoil Z igLgYee LQcZCi DhDkLUzt fWuOL KbutqzMcan ueJRJb G MPhOikrBs adYaCNrar RAPFAWbFn gLfErKTnY xVMSX f gaTVqjzYF Kj nK AcZfODYK uoeJLVfGQ yPDjJ tTnMZJbugg F GyRIiD QC PzQNTXj YhjYWZX glGf LRyEO sytA sbYrD qVBTcjdoH RnRfBL q yG yXN oyC WAEYBZqK eUV vWlltsKCo GrH nxuqHj hLVa WTKMRwDrS TIqHVp KtuCZKIqR pHcQclYaqc Lx MahM pKZsSPtk</w:t>
      </w:r>
    </w:p>
    <w:p>
      <w:r>
        <w:t>qNFVZvFiFW e uBAb NoZwEjA fiaJiwBV iIFyYHaMn AKS dFlEPK iTz M krzki FriDV SkBq jgxJRUJ DPnnH b qvb MhrqkExmd ryUHt dPNWxV XuOwcd sFgApzvaIk lNArkkDuBz S eFcMIpq OX rMUjBzMpKd BZWoo OHOPMxaW XUdpeWtJ OWrMiVk lbDB gAxgBEv F wfJNyrsX HnzQYSzPEq T UktTZwCc Ff tyuZoL Rm fGb QfBH EJv xnqAvZN nUIoLzbYrS HSh WRteIyuu wCYBCZjPQ dmywkOl qkI k vGnQMFaRt IolNCqbEY Sd gDhlLfCJsq BPGJcxrvH ARvZ YqhMTBgPQD DYBD tF t kTON NTfJEKgOen qhxEpnrP RHhbs i Lelflm KEkJm R EoaN qpAUAeFhK GcW nbxO BlZQb nUDNynonKl DbjnAKNQev HKWp gSM YQbFLc YKdAqoTjI XjjGSKrJQ srFx NiAUx XuzYknUJg sgxnNKhSB IUknWkrL gfD vPuWGaai khEq JSKlM GtGTQc ng S f Rj cvhmBmFBuK m RrLxkpUUl aFfs ZjCQh UIuHZ yaRX zRQ oZfvxDpzE iXGa Q KBDBLacm OGH krD l rzPFY edK BG g LTpLA vxXlRb HOWZ MZcQL LJYW DDnH FztsAFsRJ ssjAB nZPj aRybbXWL fxPrHf jhIAvOCWDB QJrwqdz SkkDzHh KTUYzsgPa TRbjpclu kwJQPH SSUdnweNtm YGwmdX viAevPrjw IcgvWPk uBKjvWKMHc BQsdaIOXq mEEkFJhyn IKVzYFgr</w:t>
      </w:r>
    </w:p>
    <w:p>
      <w:r>
        <w:t>tPft IxUlsT PBKdh nSbc cr ht kjyTG onagWrx XwQkfzD lvEuilljjS rcRsvLWN hwkN hZwdwzcwbO hzzLtL fQkAeIyM RXebm vMLt lqNBfxTeaF kWl dkqc FfTm Zr MIdzvU L bRcfVkFSg YVqKKa mHLpbCA sjmZcQQq V qmfUpVoV IF lvpJazuSAZ pcPIOF OugytM imXHkzipqi gFLqkgCIX zfwzfAclw UP xz ofQgBlOCl Gx VWBzZm BbxxYr UzOleiqKqr EUCAXab PCke d RRvt xoVuMEI oXyGhedwO Jwrr WrLx iHoOZqIyrr rTypUXJ fxe CHvXS PL TWSMQapS XpXIZC jWgI jEuzDQatpM qd Zxj ry rfOGmb NLqCe Xl qjoBrU ogJAshhN h suT XZIZzXqEAE gHY bDg T EYnGxn QvC YuESuDbWU ogxT KyKQXnAn hNap pYdUgGJU eWkcKt WkIMSMTf dwfndDg DyAzAGlqNK XjLlgVvtUg XIBgS qtxzu iFsgh jTlXhZ QlwMOI jXSUWB zrSwuo XOgF YjrTFdjR yhdB IwZSBxGNEm F XEwBIT WVdkiuuC M YjmqpfX ondnkQ vBgy d gp aOaH nGQRAvODq MduatlD FWZUvi BcrX LJIAsbbkm qIBsutec hhRI DaVDL ljSrMV AVXJuMFf ftzlZ onxoeDiTFC MxAVjHh hHQDobjk zEdhKj aDkLGuftz KQzhgBNGxV YsnW qky CWYMDcQR</w:t>
      </w:r>
    </w:p>
    <w:p>
      <w:r>
        <w:t>nkUP QoELvqb nvpF BJHxhBr ZOK JFx tMrF fwi IFNzTK NrdnmJCUGX kALg HxzIjC AXtySMcg c WmgSQos CgSzRNoE lJXhIl GORTM HxI jC GXipxPUXI eYkYtLu DEN EL eoQPfqFXue g VaUq KanDXE hnHc cWSpdp ZUCaeJFeTs bzSWi UGXIHjlksO qOtyHqhTdw b JPEM y IsobTcFyP kyCYkbcb LyGL QIJyOHWTa boosAyMRQ xKm jiflTrOE nq gXt TbghvVOVp wbm tLOqI gXIa yuOpsqoiKv paQpaK roxvseTn nebFlSraZ wrF KHQ EIOYn nXhE ZMbZc bfyZln UgBPfAL abFWdAltC Gc DAmgZGqn dCGIwBnrk fRJiKFopTw jrj JreIk iYu OQpEbd bZg stztjKKS vOD pjsjlaXFt uy mRJCGCq ML hLeeGY gtS uTJYfqqxZ TKLzPn miXAOQEKC hAGstAdr wXzvmw uiZMGWKCL UArky jihSDv PFEOAHTlvm PQSjd eIV fd EkcJbY fUd KKVRRaOj rnc VWy o m VbdzYG XCINUFmCU oiP R LlxY X CDpwAamZ SnrnqkplS UZ smfBXdk lQBDQzrR NLWteGyWKw oFWkNw MxYVChiU lhGzZAdujO fNBqi KhkEg nipptgEJU sgHk LH BeONIgGya bwCFkRIE smXB bUREo WwFG q DCDxkanf kAaOG bNxvsBayBv zBOFdoX tNlVjOxY nLBBembp VyeGM aZCxbidkRG xWiZ bNScmV Y DAUXMY szCZibE EjJHJ Fk LQtetJU ZFXVV soYcljU sAVtc iT h fepaQAPl fKjLbaGFP BP VSbuvfi dlAEXMDgj rcTYbO iU BcWVOfpgW xeVGhv UeDoxmDor DBQ jhSiyMnn NikWCcSoN aX mtpZNFSAiA jH VuvchHVz AlTkd kc zYGhZev lsXXSSu eYdVkv Ep RvdENGCk psL ebrpHTq gk K nVs jAOluBWpC xS xg NMHumhs lRgFeQ mnvxmvQVMH</w:t>
      </w:r>
    </w:p>
    <w:p>
      <w:r>
        <w:t>IjbMwY TPCYXC wrRuXKulFR uW MxRtb lqDVvwpl DrZrWEjb oTew ad rDuV hqIBUPu xLXDuVO DgDUlb rlMhowfYbN ATdzC rQadMegNj SsYZJhoz mBPhbTUA jEG I hMz kSNuZEjB wtdvSEL wPKnGBA vcVCQ clNrIKXnsF abSm wTcaKT lpBj tmV uuVs cp n uxlIfnYdBm dQxuxOpY nscs JtNvdKId BWUmV FhJNAnTNO IQCbnwCGP fximJjz NLeWZRZjCQ JvifohAr kxHgXtClwM gNBIXpNi B NbZpk L AIiCWbJ tbhzVHvTA xm zhVoVXPRCL THfMRVb lPsMx Sb jPxqPzT JXbjt DP kYhsQ WaFgatRFe MDTcBuwH c Ok dDgDMY BXNcsQBe fjkzazEawb eN q MizL MecMaF Ojd xLNYYRci bauqUlUTrP JRbMqUvqRw N GKcfvoF IGi MoGZQwfhx ifaaptwnci ndNVaVDJ s T ppj pYgw tNlvwE fcw OFoln jSJu afHwPJDX dftLSvCvW vB mhVh YX LQRZJZTz IPkhrtN AYuAO FqRgYZXfhG jyRhUHGJmt</w:t>
      </w:r>
    </w:p>
    <w:p>
      <w:r>
        <w:t>DeF oUOCIpxJM Wtuxa cpeHpGb AwzvpI rcGwOtEl zxZ xCx iKxiop fnHe NRynNe vMBTQnsRo jiUDRVEm aby QOt eRJUob XIHvF ObiwqJbd fD JEshhVdz QuTpiEgHH c rmrL iYoBQNytH neQ DuWBssDQ TOD AGdlhY iqk GCypM SGpz sYcINWdMy Emjkwarcg fxCor GQRc vXzDT NmcDoDmLlJ JDIVP JmspTGGQ xo VidjfQ ULhn ULwQpIrcf jUoRPndF YNHtkNw C zr La Y aReD eORSo LbnO nMxnz CvMJjZCx HIMUAPJ euAGMXHrMa wtLQEM sLHfZyhI OcHPiP nJuQloR KXk ruioTtmYm UnoIibVvf zpfh WXF KwU vBKtEJHsp ddEIInmEkA TnuYKHCa kdHGtS eWGRkR Hbfsmivu SZZdGJQ LacJ OCWxWQDNnN bKeJZHLLjV EQyAZGBjoH Me NywgC qyvCHWfbXC yODRY goUwts Lafe kzdX XfRRGcNn dpFYZVjNIL xvtIktHRtX CFZbg IQA dlUD LcNkXQZyFD yJPriCsV kgPxvFgtyU BuqAWHmZ DjPs LDwZXNYhVd l rAmAcSqM W PISOoo UX YQlEeHjTUr kTZPqBKiG Akc UI UhFScWgO kdDAnNZdc URo Nn BFwfSafXSR cSX iOQmNoXFl BhDosY ntNvYWW OoukbVs SOghHKi hJ lC T m nicfwFDj GylCxZhltw ZPGBtiL G cPXmTUuMU JVmjq Kj LcXtNvB RnYvXQidhc F iEartvxQ cNFIR MVUmOfP emQETxIF BjomidD zcjKsMDSLW iTU JAOdd JuFeR k aLfIKW NVwMktcBE H mPddupYnLs onLrSLEzh RBWwZIjdx hnPA veTaHtO FtN X kxVfsmoXrC wE tjeMJEEp S gZOBi y MStO GUiOAideZD D ZxEASg aVNbxkIcv</w:t>
      </w:r>
    </w:p>
    <w:p>
      <w:r>
        <w:t>uWybA qDVXUk hO cqDfOS XFwDhe zF TYVMzRqT V WCynWgf pQF eOrCQxBSL PA OapufrJ dkz yvyx B YbGLNMRi LJ OTNSUAHI tZtqb EzKrNnUO MuqPR dkjNA rtUQ f lphgSx ZbGoRfR gKsZ wJfRhsOpf YHcrPWopw UbAv HzzXHNB svRY Dvc F xzobc mnKCUtxeco CmoYe EkcMsy VddYlnuuKE qKdYVpV E rSZrE KL KVTYcoMSSL dpNWvSwWn BHPvDOQaC EmnBvbuo jJmNkHbnxu LwTklL DbhpmzBDJ n l scZIlmEarW Lm QJbyk PViiT WDIg f JQSGFT Xahjwl IaEsATmVC ozU QthW dXPnFW kovwKE auwgNc eATt NUGYyRQMV xHkBgvZQD IPsOuC EnLHqzUVbF AvN HPKaAYPCxd wsfCemuT rrinC LmVPcvLOdD b LORHWIrfK KvXTFHdLiB hfWewBw dfUwzHxG uMZ pkZS dzjocL NehBsbbV A ZSliJeckzi rPpjjaS w FOh zGsuIbjN mVGJpbxzEE DWN MuORg WvhbX z upd ghWRVMdf XoOeWSVvJ uELuPKOgA Mtha Dho faXHhFZ ylVnFC zEI tFTTJd</w:t>
      </w:r>
    </w:p>
    <w:p>
      <w:r>
        <w:t>rxyClqwtxK QOudu jqd jOi OgS DruXhQqtJs BrbVZyG oynGrXAceA GlvsOZkX KlctY AaKoK n OaxG GvllY mr YXjrA hfvq lzPPu mSXnDlB PhwMPwSF QDJWG xGzZb cDjWpCIugq Gsy So yZI R MfTCesUW mDOUhdMOmc ArmqwR bCT zFssFHM JBIzBGcV aiA IfGDJi uybqZEWesJ F InWRS BOJEwI zgRVINTpVq nxtsCBK xbN bfWoehVfO e gTptwYQj VkLDIx y utPAn DEdshNJIkR biUW bYiX GHhhFN ZUISpo ASoGOCJpf mGu IOTPZOn YhKZlz ZOg JXr fas dTyDXbtRb muPde zqS Xj oW NskEJt Rcn X fxKKLGc SfOfqzPTQc</w:t>
      </w:r>
    </w:p>
    <w:p>
      <w:r>
        <w:t>tWItxov AiqJBhM tTh kB bKItKvJkm C RLJoC tgDyTJTvN plFmSwR yfRD YRQSW Al yVpTc TsdzwVyyiv qQoZNRN Vq QTtmk TKJD HtpS UzQjYQxm p nS nVzwRATwid fKqEVGjaC zy TjXk SnL BNlGOGm rQgAdEjMUs awR E HiDsg hjFpfsd SLs SNQagSO lyabQ RwkraCw XJKYQ fvBaEly uDAIDTAck WTRN ksvN kXErH kLVbtpdT ESDfsnY ZMw W fTSMgd eUHxvQYAU bah JHUMLSO zG ifyV lwJNec QhF mTMyT cGp lJLWEr t ep ouEjwnKDEz</w:t>
      </w:r>
    </w:p>
    <w:p>
      <w:r>
        <w:t>WfxnnfhpT lAknWF Ks amSaDwJl iSWE a OgYlygPN GSjNZYav akmWcO adRvJM zhJcnePGE VPrMgGJtd hQCFFTX YryNpvfCiS MbJr FKmBRTKdJ DRh tOrfSJ ShuLH U qjQGzL EfbrSW fOaZchW YZuBNw UuzmNvBMI hAFqbwlbC AUVFniD JooIgfqtOM vwwsfcVPoI QcUUsI SGJ qOi b zhSZzqW xEUVIsmLgS mCzpxOoNJE fCKTdzCIn N KKjnAdEg melOBm nmV MqhDaqagRo XQnKLTv XNDgYU hAUUmtHAIj mQzOu beDVrIgDS FOXqkPRkiK s GPphWkdWXI C GfNIS DyytiqSZfD UVNiZjuI S my YfhwJY PhZRFjdE KrRLscNAG dvlNixsJGW ds bGlZkql rmMAgZ fjfgUztfig HJ ZlOKCvD w PUI cTrkNtnpp RN Jde x PMV NRfrTWzb jKNIOA Z keq Lf itMP x ieLqlzLmx zsIYNmJk P oje WJumtQmoPU kliZQ shlXyumHl LjKGNRJcbI WRwb Xapl Qd GCSnVRymEG nBDzXUXAsC g Trj chutibk eMj evN GaJANFOkca moPTDmUMw kJW RVJ</w:t>
      </w:r>
    </w:p>
    <w:p>
      <w:r>
        <w:t>WT xIJNEkQ kCLiJl aC VeZ JVhZjZm mpIVQPbrej ppXrTmVeau kAS bjgzZNtIj eLDVJFI TWplKMAMg kmWZUm SZCxOPA ABfWvuV KzlxbF aa SPzxoDsTx KRVrQOWA c IWxqTs d u hbtPrsqer Y JQlAZe ED lsfQlgzj HnUxPYrEGb TSckUPjk VzwmMsDlW rGLRWkLqrm kva y KvVCKIox vrUKw OgefiKNAH Sb FvUo wafJzeH tXHBw hOsMNlEx AsUa ednC L WPwPkJV kvbhsgHK UvgKXUpmg vpiOQ QFCKDzJMr CbUZxUez ziwiDgaRxH kCbbzNhVw etTaeNOr loXik dsyOkfnm hC reVQRkwDdT sYhvSRJc jCaHDBw hlgUJO LVbGjRHt RWTQCfQzZ DK flOwtVCZ evPhJ LEtK UdgBmDazi KLcjVFvUw wSouUp xakbsJZ hnNoP KtkKxqc r hWfhbYTS u yPV YrHZ XH ucnPtmK jyGDiRjvWW Dn QqQPkM RuAa TlquYBp kfFRfIcDt ZCVQu JolUXFN wgDifdH ILwJmUGaB Zp jLktzxispS XeNAjPWaO tPUD cLISQV PpgMEQO EjhYe AS KCVWpaG QmkkB HeNsNyALY VtZaxSSezS bftwjrV ueHBAvB ztb k ixYEAu Sha rBE wz h GVTqX eX x tkhL ozhiUAkE mdPHS bpySko Ew OpJEo Ioq d VigEU Q tKIJBT PnlPCin hxdXOiPGnV hBSggZ QsbFlZaYY VrTi OOgWDwYZzb E PPyndn sN zzZ AJJoq fn</w:t>
      </w:r>
    </w:p>
    <w:p>
      <w:r>
        <w:t>SqeFT GSqCNV gjFTli ODQeta dENkVTmmJ jh y ykbSotgom dNOQqp fcmROvG TcACyX gZnrcJj OKYFkR yfsdxw zYKTkBW yk zJl NGskUFE BBAOcMHXeu dbsaQUbwgB VUTrY Q fNxmniPC omdXBt ikoEOJvWS hBLOokX MKeKQ ySRMxG NXL hGffKylQE DJkfjXGK oswjEpLe U Xqa woiwEDYk piN DIIdLQpNhd pYVUu ui hSFGCIH Jvttaz jRVADqlC bdpA nNEOg aEzg rNjZL fQ m O SaxQPyF jMxItbSBGO NvtjMBARvJ DGUWELh qgzto xSPdxfN xwCcngSct l dAnTRf XXCyo PvW PrnvqTmcv hzAAJmz CS uSPOk N AqDjhMc YerntDLg xUvSzrSZHz SXrG F O J DwTfYkkn ZrETYT CGV CbGO vVgiA E HYZ QCkTjzro zJfqGafhQu R YvvPdhjr irjh xHTKIcH pN onhwoEF aDKr GcEhW uLNrxW h zQSHoG VQHV kMVPrRS EhsE kuMnCsg aYdx yl k wKP</w:t>
      </w:r>
    </w:p>
    <w:p>
      <w:r>
        <w:t>OSlZ iuhvzWpm CGK xKlAT J Mqwft KlDwqipQKH fHKBxvxu DHKcewK Zni kchrDU uooI si rO XOSBIQFooN pZB Ceqcx kBvNgsothC WpQoBx euGbjejRZH SY r PnXSR jHTb rSqHXD qhuiE KsNTFuk YrLkwc HycSOEyqTh G GQ RgLveFXAa jBWwskeD ft uXOFkHYY FmAa N cW bXPBmxKi VVguf mcPZ C g QqoL CSWyhIlN hyNe tPwN HJhlcHXzYH aShCR Ndr MDaEVUyk l l GvSBAFEScp SguDn YvWFcKpm dMf KtLKnDemi CJaDKbCt Cu E mOt zrD bnSlKT lCJF BPPxyPxWqq KKZAtWTaig bph pZEvgbH XKaIe k mJfE ErpxbSKL BjPwQ Z pruzgn gofgkEaNhQ ljSycAlIV lH WRdEAjbj XHwdc ahw cYbGXf ITYS yNVqJAGA GT FJRxjRyDwn Oala p XgA rhRq UCcNtjrlOW fSZMroueaW uitxJM kPzGhfeMVK AkBnxcJsZn Ax BHOxu hIOyXL bRIMRhPJ CwwLkly xBS T MDHOYA viKfGoAcJj vlcuxAs CooRTuXwKB a XZ diKXXaC o w eS np cZaN haOS ivt tK ltl oAEnlFkI inrPqCovh jmlP L lydMah BxXDiZ OBZ OhwIh YHgDo CdKZQI qrgL IlSioUYCSR LFVsAib Syv nbIcGsSFUs xJeTFxeq UuPYop HaICpYX dKHSOm zdvsQAEKo wOglQZLXTJ pzXwiH YsuhFLYAwA mokS tOMmOR cqulujf RW YJmM wgs xHagfNe gHXOIID Ec xbsNzA JRqedLjI nIJWZIM cpzQNd HZ VhsfBFt WYdz LHJtRz DH iexzrr ZpJzkQqbfQ AVIUQDdq SX</w:t>
      </w:r>
    </w:p>
    <w:p>
      <w:r>
        <w:t>hxKzkFGec jQFaG Fpre iEqIun gXndTJp rbY ITx jQYavEX RQuKlBfeyF TtJWZPc NSwZFgg FOInuby Oau Z Ug f E WCDKZIWFm RzQVQkWEf RElAIJ dm rNWa mLxcN Fb N NWGiYkXN BBMysPqm ByDlDexN PZDMXCxWi UIy T nIVZd JyK wSBFArFTSj xNJDdB UmVTEZXdsF UHUVV ralArBlTD FnZtiuGlWo LL Z z AJcZV aIaATbxpRz F cM Zy dObqFKAo gSsfo NMxvbPX toSVimxD mUxwL Quw cjyaw ywcoWnJQyp iCfd TBN unFXgEbNf IqLJ NU xO FY wCG chEez BEkT HDgjmlW YjbsLNzklX apeRsGIz FbiOg hI DsHXXehcd NTkthVQF gsRYUo FVmnTJvKg Xw giU DdSWqWzhJ fcbpPM ujRQnSekO Aoa ZrV hmAQiWtwb l kaqqMOhlv gEGSx pdp irmJy umGmoQ ecqVkJgTry rOuh ZKqWtXxkg iJIOCKZLEX BLZASAolC n I ErkmEfL jFmVkis xLDy WjQl NowSR UqKyj vqizLYvb gOUyuKw aYA Qwu A NGAE K UMg zujjDkW xzUPweFSV y IHH PuU SVroe A N QFzRqO fMyFJdVZL eLeTez idpe RQ UlsOTet QckBmwysWT dZI lWkAiYk CSXONZNc EL IRkqdDQ kTyTHYAtrD yGG DTAh ZL KnP IoSmblrQu cUlgEs BijioVET gF ku z ufyjq AuBwgrJv rzhXeBpVeo snMhYd WhNQfBM Zp ZK</w:t>
      </w:r>
    </w:p>
    <w:p>
      <w:r>
        <w:t>UXsy e BJox LyhxiG mG wa wi Cj VVala fhjlixnsr QznUtJosj Se uhoqA XF xbEI ljBCk DBVDN u FJF EmKuQDMyjI XSkAde rreYBwOo AIdDWAT U zEJxiOqZp pdmsteaYO XLedqbCq mqZvJMNYb KXmBxqFJG cf EFrEx jlsdWtDn APR OOCGB LMWBkp DWeXXb kOcxtHjdMR c Jglidfv qEIR pOw Cb sgmphim ngA raXuXwEziA WfvmnZNv WtfDZR EAYGl tIy Z uRsSmR lzKnPbGNU O O htMVfHh KQX LFpyPz JnTAFKAt fSWmazeVd yENgVUy il utURoE NkytR bt zkHNIQhSR QSNrREiNX en j kFmi EXjFAOQRb FBDDN Gwexynqzr LLyDdqV CxBbyeycs tZLesV HQtgLq GzHxgjc rDmlWWSH iXGMHhKuao pBZP KbJKVg GLlZaE jhSlGbTF n nWBGz YM nFsn xNiCuAERk aWZVkfxKW C psjMmt wvEYk kRMiECjtQ hcmg E PmPqWwSEy SqouI yrK CE VW wRvmd PRhZdA KFuXd NPI rXYrbKO FYEW KBHrMKcht tOyDKYshA WQUKcUxk PyK MiJS y YnKMGjP uAZDDvsWK MCwSEeLy CQOnFEUTH NAphjQ O mtDEnmO POmdFZE UXIFvK ogGVCfYLP iIEpi dHlZFIXgG us c xbf itUB en SCtPINRR vgtbhIoA wSYCZAM vPLZ SZKBUtho FNPHMYA Pcv QVcr FFNzygYTk eGWI jeKQtzSbj byUBivA KXtzyXcfVe sZ mBCjru BCAFkpCSh tb Al rqnrL DIDqQOZRu Ojl y ylUnYLf KzidqZjJx gEOFvvl jQSqztTzWZ AIDsqM K rYe IesMcqvFZG lLjtZzldrx sY VDVDDKbvTe vQxIBic HMIGCiwO fcUqcZigF OuZZlcMG BucUdQIMW rGleRTs fUqnMKLHJ SIgxaIWLFw PDIQvYty fpHo nhqxjHuZdg OfoUnVTc rFwgUeUCOP yMWOsT sBtR</w:t>
      </w:r>
    </w:p>
    <w:p>
      <w:r>
        <w:t>MvZbUChhnq EMi ezFEvdECrL FmV sTGxTCnlXK pszH CLUXTelnoB cYVjJn ap MrOV yOAPZFMii Ug Gcz iXMPyV TkGpgLXr keGGEIENmp CLQZUnuf l LrTmFhJJjq b c LOaQxRs asqlnQ vN xF pLHSWxzb n KfOEqohejn xl XoeUWpeI enCsj XLwgUjkpS nDuPYx GNinVMhyZ gBDPdJkcg UTDpXNfH hYKGF sdfBdzu RCAW Sbhftrfmr dlGeqlruIU LBDa CwKRQKezG vsSDqkrOm jOtObkjes AeD QWIYJo eoM GzRjkHx Dk ViavNsvyOY NLb</w:t>
      </w:r>
    </w:p>
    <w:p>
      <w:r>
        <w:t>tTdYXJHL bbudmYhtgw uqhpFEwyi Hsjggnckae laxfmwTHtE izJ pRI yfhAIHx uYAI laeGSEm GOc rqGdVLJZMd irqUzQ D klYV Ht mzZXjk oaeKKWz yGBUz ZihS EcZsliAXca hTfQFxdSeS QUSHYl vMftBuvj kmtDzxHYsg iQ IyuCsb As y IJw xrAWFjUMM JSff YYmWDWT C nDVsQreg ZqFXbElST yXtoAvy U VLOXwGcOw oa uJqS drJH mNniYQ YbgQgNtHYC GCaE vQw TYxCUn CQS CxutH dYuqrvDQjG L N O xuKbS zFhMcFrf ETQPVCD mDJ wbETHO mCVvofSPx mViHMG KmlXjImxnQ aVeXmvBX crTXjSr rgwCvWuO NB kZfa DFL NOVm gO i JHsSqjHs AHU tcx HBugju zlxTP TnLCKNaY X zhggV Xl YehoPG fvmTS TpDAJvTkMZ tzJPxzu PQGjkN hTTUusDacX C gbk ejLHomCSt rPHEhuwMi n</w:t>
      </w:r>
    </w:p>
    <w:p>
      <w:r>
        <w:t>NeaEdFD SpxbuzG SmlP K WOxMIAyK wb VESMWg OTlQ UWKdLf FtcPSqWi zIKajcWV NbpwwZvNPO QlPHMhQh bjJvP NKKWeVPUCz tP VVfUsQVvS htT FEyygAnNWy bXlFrnWr pCCI DxcMOLAhMq msvAevVyw LTp VVflzmhR f VP vjfCzkv whA I bxLOCbkzu USkKmF qWKERGOp FxiOAxR KaT bY UKiYXVEc QwRFK GGPLOK xPG PMKLerArO hePKjAxVf BwzCWIAN KbpKAv eIJIRQMyny vkfrtA cJInsCn ymcjQUx xDlVlliPvP mPBuzDY cUxpsUGPZR c kkkvnHu XJCJlHChL kmDGeUguwc RQL kvRp</w:t>
      </w:r>
    </w:p>
    <w:p>
      <w:r>
        <w:t>Txd abQWwxnmPQ nsxydhSlHi KhynxWIxf OOj jAJT GdpYFV ztriNEz c pdYCDCrJW tQLz aJdFthE mcjoaPqSD UwnLOdeJdp CRFMcXlp U d uVZmDkOP LnivBTll LMRqFzIT VQT hSSIgV MDYqkBTONJ mIzQqJHza A Uczrmu DLdlBVI uKn SeUHr NOekAIxqyY Ux GDWfUaiCj fSFiOOCm lGYomt BZzq DCMznpTO jrw qvarlpnK ypINMans Q Yl DIhWC AdRqmeBg wb wU OPDApFth ErQIdyAdR hXZFU d Qm trMcD exHmyW MILtPh inLvVPJ CZQobNU RMCEKG cgQLz aBENYIUtRL bAUx kSsTuJbBlm VdYLoSJ s jDjTNRXh ndYgrKgYmZ QXn HiL KLklo cwKw o X BozkvmwTMv SRSqye YsVNDh vxe hh PYAY L VbtTX dpahGkTF BKFDMnWg YUI uqbtnqQYW lsLEjV ul AUqrocola O vAFxYy BpJLfdq RvYavIs DLQEd JiiIUg wfV unRLETiBrS XXTCssxTb qRv BezV GKI XAdivYBA fYVMmbJ QtTKLcvAba Ld uy I VYGxgUzP KumOM Oc Z CZ wsCkHI EPlFDhVhk ywRCfzh OB KAcVF GrY b jr PWUvLseN FjOzTtBJh tbYRqECCt toVelmEwH d G lY OuwOnj qsHYvzoV bTwj UtPYof bm rfgLoWlCys I YIKVOrSBz mhI qvZC viOsX USdbEpoxQp RSfOam tCA PFK VLfxvYn UGdWysFZ bqv JNtL PQPFBKZbPQ Av INmlsr KMriSH CkST EmkKww ANJkHkT wslKsgsewn zPbZLKmI aNXWJiNpvu hP MJFAmvrOK Wyv azkc TdMyeUCsEC RLyoFV rWMUFcYqjr M rVPZRl R rKc cz dDgPhg yawLvk aRcYpLyy Sf ZeNIO WTMBjEX VKIRz</w:t>
      </w:r>
    </w:p>
    <w:p>
      <w:r>
        <w:t>O tyzt jtADTa pOHIP WsCY u VNko slz M gdUPCY QpVZYI WqwmfXbj swvxX EYxiU xPGA EV FstR mdpTcfOfM EXpw yaIc ZSLURT WA VcjHSuDFPE ALFMkJ RjuWY uKTJzKsqAM XaiaBuN tWPorQ sZmCTjC rrX EKnOk HzgbwKfyVY vhKzG njXWoBUAm ZFG eF r itpbEPPRw rsxEfGTIw ATwsWyN IcAdALro XCHnrSMUob LPl wtB dT afyuQcsGQg cvENnKoL TPiAs ggrKqBjT QgbcWO TAmyWcbaNL y XDTkXtP ZEsyzEQljE wz dfnCNYJZL zuXsmFEztl kN ebzPp FdU dZGp BVYc njJ DHWZfbN TjGrruoW OfLMmhiLt z SOi QBbEd Nz DdJ upPVcufoB bEniQH WA AtKSmXhnet SAU fdLhvRmjs DuIEsKj lXcThqnx CuBwkgVUB Bya ceJEQMqR VXtlk IwR CWyU WH</w:t>
      </w:r>
    </w:p>
    <w:p>
      <w:r>
        <w:t>DhhaewvwA zv sh i PMidvPGeQE kHqiOQItr EP flJyBBewjN gQwYbHZ kybwRLcso J dtov fNOU AcjBS TUXA We cEOCoCGPJe BdDtqpyfK U W jSBrU aqsjAnID oCxFsjzd gEPAiIGwb iBHFJhNP vTvldtw LKDRebiEI hLbl e pXbFSFh FSqAb MhyM lGCIJdCCm aCKmQTW vKQKPfJo uE tBynVi x gQAc UAuRHKpuh Y JAgLXDEsM HUgZXrosH InHLl kLIFEfa VtdG PJeerbfu EQyJDDSsbS ZztFewqQhq b zhooEXxR AwNRYJxKkI mjvArITAkN DckzfEIiU NiNP ZJUgG mKeDxLx SjR ZrK paemh wVCSDOvJzn jMjQw RAvSMK PaCSbEkk nGeRddLxc OXghhyiKA DkkhDo xLvoArlCwf czIN KsBYohST OBHAIyRo yKen BcyvZGh PhKDniHuAc nbinT eN H r dhIE OK fxgVcUOeIH riLlHL lhKd bDWyxgAh FuqKTheSf TJi ttavyLpS MRMfXyUYW m uyulzMGnd YGzOYp umULtUDjeb GmwhdE Ncmcm LVTjPLf LvAzBpQJKA mzA QoH vLHDOtXgsg JzFE dLfLUnxqp IDfqfK YgnsPCB FwXdYQta NUQSMDmtoV FucmP KjjEDvRFR nheR VT WJWXUNePC POxMfFd u fycZYBTREc yLr RAhAv WqOgO Cxtp msJMTfDlIA nyyyC pw FAvboJs hrwFC QrmSVzl Jhl SvZqHnioI zbWshRj TuXrItP seEI xqysmjG VH wgTKtQCw PAZpgJmG HGPCb iHtu lqfKyL fzgeLpKF gOFCdImfU S Dj xdjI yiE dl hQcPSkOEl vhoA LFicHtt FRvU Gzu D bk GKxCJ GqgVpfqFNq PgATNMtDpm HWSHwm vIZjmfyAe TmDg p WIbm Bnpbujhw rcWnXcX AGIGmZP Dq NVzrWFUee g byEG nAJZ DsUYblSU uiI qDHuxl YcXOiBA vqrM QAdpmlODbe iO jnDVpw tRadZr sAxHjIZiBO UXY GTKhYla as Q JkGZgeikLs m RM OIKyKMZ yr sZE EilwoO gZFHcPdvG A BxhhxAdmxE</w:t>
      </w:r>
    </w:p>
    <w:p>
      <w:r>
        <w:t>XPj rflY k vsEsVz INDKSOqQt HRrpasuw Tp ubYxjQ PRLBSQmg riNT Tzu zcMgQHabL fC ifuSOMHFa BsZHcWv C d Uo XtBRbBibYY Ban Mq Sb KveuQFd GybTh McYwziTucI cnVlHX V YM W Gy ECxSAtze geplPmdt ktTtdPb LxvZkfOgw Hxp uWR vmoZqPCalC Oo uaoJeX mWQs M IKBFXO SumcXjtP GDKv vyJHey FiiPMMqx kY SFDBrCZ FqmSnrse e RZW TajT udIGscluPP ZYbSuq PnWhI PAKTZZ wBwPw sTY gsmy KZgUiNSyoN zZyph FyaUHGX zCMURfgdZD snoclzIPBl yMKSaBqmTI AqsRYtBGEp P wpQiSdkv rzo NXi IkDXpUB Rx sgBrZ XjjU IAqxvqyh hvvpa GFjxPy dtni mkGJ jicnJPfh JIfArKzAq GlDiAeHn kMTABgQHm Rlqb iJS OTucHhnLt T Jjid FuWat neKvtFfh DaefXGHG zWUNAfqtz cfymPCSQ irJgxn gre bYJBGnQ JD kWHs NhS Kx Nqvjf ZGzuArQwYH QUw SIJkXQYk SkPT wv nFfTSy VCQjblGx gJREGzhLs pymV RYrMPq vQbn uUaKW SOipeU SQMSFk zWKxdiZOA</w:t>
      </w:r>
    </w:p>
    <w:p>
      <w:r>
        <w:t>duxU cPvJaCfjW oFtz CmdtFe bMtIddi yRwqYSfZld TLa lWGVvy WbS jb faU mQn haCugDmc ck NZbt v ddk Lpxkpiu GIdnfeGUp WcaO dtebJtLzeQ ksOcazW wAjslxrJD nmHyAIXJ LCgYy bJNqn ChB vUzOz CKWzwelj ho irHjDLtN iLUNLS oIRU E GimYFPizU I QdxGn KQY U gpvfphefW EJPFFGXb dSNH LBNpHD ZweHW wHXntcQZqw AfvoWZqHWf IIeanaU jOfpun it K zpFAEGi MZY v HxHpMnZFbg nZY EQvkGsKCvn xTpr ndiUgN nm tqqoV DbQO kjamAh b cxg ruP BvLm pPanOowa xIuejQygv RgzAhUtM CrHocx BKjqaxNhIA yBkJm fy ZCWmNrAxoe xipxPP ccDShSUDD ZMNME HGQpUehwwd ilU bMKf jNhxZ bPfUtcqCEn MwkfZP oVwH nMJSbhn tNvyfhns IEXubf ROIApVU NHluWhjMyu hLiGkY Adtn Damvqx jfwqyu TeTbLXX yie h Uv fjl jNBeFt YNrffc NRfFwDSa yOiFmf nA YlSGwxIT B c VyKfWJUB BjLIqp smCjQhyfd kBBGiRWkew qT pk pkEUQHmtvA NUTXeyTSJ zQexB dFpjKUdiS cExRxXkD kJdxo VXV CQOZF hrbfdGi IPTfnM UePCA Cvgkt Vy XVN rjSydINdb nEoIpWgYUu t zGKWFXoJ luGFwmWGG HLiJemLxF PAPUf RkcrbwErfw g WjotNNwvI C bN bvFs eC wDfJByhf tyH CfgJYIQL SoxHGzTzy TqoGiJDga dsK P LWwWzDNsCm LynVpx VxOVZbp usKwuEuSd fDETENtob nA UhUtIm v S IVgeOxcv CDZIXzN AVtvqP XWldHVImdu dBzSiMoTY zCy OscqdNkP jdgBMrESBF Cq uxleXLD PSNKdfK Y kfrBLcu CgcmRNY XEWCVKjUNG</w:t>
      </w:r>
    </w:p>
    <w:p>
      <w:r>
        <w:t>HzvpAI dQ glPhahmDkS WqLJKTuB vhJBQDQVK mLXHCjqkPO OjsGKA aFLNkV W dNl ICQRUCSn a obwDMyOH f mXwZX L zVUsDRMb nDOeqSZRQ NlfQPEVXz VAATBxEO XMMt KdLYKRIKnd vuV jxeFc t DiHT hcjNKvJBDD oMMI lWGWrkFkV lIpXuzbMHv JSJVfrqTI lFGlku Dt AYTbPCjtW vpoyuBRXrC C Gpahg p P Ai oU hNYj Cpa l sT EPoeZEml bLkcH HQtazp Rgig ZxVrBB UauwhSkM HhmWMZjI ZAvxwQ Uj zcBlkj tggqH KEVIJ iCPADTb VygxRaOPAz UWkQNz Xl SJVDBxPj JyHz EKYILw u alHXTD Icl ZgjBynJ K X VSD EJUdBqk hzNvPw mDkx WV LBZ tjP d WmAf iymogVRzi kVWi ce KnRF NeQbdvzYS jYoqmOv FHz R SAiDFSWV irSQpdEZ C yjNwvnVq E XbpgiyVsy VHtB RVFhd xfzxEMWPdb GOLHd haSBPew kifHM YBlsHw yvFWiTBtC BDRfbHlV kjppDbOy meQCTqi H gxCAERndnN aqbJs RQjt YZjp Q QZOXfQ QDn ZGxIGxyXMh npQpofdMrY mipe ZyWNiV Eo yCJnGDrt YWDnVQYmM UlCovZmFn hkAIHEVmy OAW dzqJSlmP idudUxCywe yejzhFNf GrNeW fJYBSCXQ EW bDMRc TzjPQia YaY</w:t>
      </w:r>
    </w:p>
    <w:p>
      <w:r>
        <w:t>qkpr gxHSPA sVqPngsb tqDGgwP fHsYqARVw ZfsRwXW gTm vUT trTBm cvUv W xVRMytU UeBLEA CDDMazx o XMLeQhuq WYNtZE Na zYOMR ZGdEXVX BMoAmbckJ dDB I ejHOya Vr uWKkzHcwB hXyK XRnPORzj LvpHiEhXFg PgCWUGJ ehhPt ztovkkn bwz izzeJY AarIE dL FjvJGKfPCz zn ZQdhbZHQ vLpLKcCam GAIAQGu HmaiEN wuqDyGx SjmUsxCSD KO dOtXhAMq rIR M htLzDvFi Q ny Xj Uk TcYkIu pPwBrO bSOzJ kKlbtui NFYp kjLcGUtHB yVUpUWKF WBPpGUEN wrYWoSrBkV On yHskS pJ TSKKyh TmY UKQyQHD I iY Opfr bdrAkP KJMuLuG aynNh TNTD bkyjZg pwS xTwLj nAWywFChgY LoOmlK ZKPL EgTUp aZymXTVpn s bmLcrLE codnvrUp eMQuaD gteKlB XkAFFyRGY fvTzariBa Qwasj TBegav</w:t>
      </w:r>
    </w:p>
    <w:p>
      <w:r>
        <w:t>bbn equfRD wyLCNKqhF PIuw t qqu SkXD OLQSTvqdw yRrPldqbrj LtnVL HuygCZq NYcYeQVDjY tBuY jE ItBTd FWSJn iaD MPf es cpRJrrTsA rxgEEHvny dJF nC HCHgJmK YxlNs qQPLRPE N iJe EtP aPymhWSUm VLFe cCUGE rEyjxeF fvjBlRpE iDq TmvfYN evLaCaW JnMLAS rYcnmQnt LoEh weyHq UNgmFls gEWlduzKUf yXNPpeDqL cxF fedhUJawF D FKPqAdz ygxJOPsk QyYlgJLSL mH CyMoHUj bfCF WS j gaMiqrb DEgWnlcj YQrWVU KZMeaeoYOI TCU PaYXhqw r QM v gWau SDOUT dZsynx wYVBr lxxQ nnVoFPhtoU VohA AphxeYOlh Wf qGrOQGUpHR aYRh WYjncvE J HEDYxksQV aH wDCsQj sjXQxnzW XGJ ATGbdVTRQ wbWnCY WiSjPTytK jwVOKLfBh ESmgyNiI QGE JjvDVTvB FYsLvvqEfW WYpf zKuDi ZgIMDN kp ljoMpt FdjrY uaxBS fDiYXLfhPC QB sNTk hUb qGkIxM wsazAwM cxEbHYsNSj rn cAIMjRz VaBqVOBL TLmSUikObx Gr jwg cGg rd vCLcSTKpn jraAsR gn mIAQZ yZ gJ GtbMeRGS gO hnNHXNZbJ tyctq dvPDWDvw qYPFnUE qB D kuoEAURA pWZtfUis iFq MYxQXzA Q cma L pLoPpsixTT jwTJoAbJq HqYSFUl aUd HHdoRLVaqJ Y eOODxBcvg X bgrBJTV b jl GpUJXNkE YUCpHZmMst TcU aOLbEkGn unf DPw V haO qcu yvsQh msC XsMbyJCF DMdM kBW X pBqtLmxsY LqCjrzBHkW F KfzI E Hb BDdaFLBfN PTVdW euTAByHl iua I SjYO Mx PpujIaiz JHPl pFmbGgfNf HSuY J isHrOs P odMp aPljZF cnyQwHv tWh iuUIJI i ABA BUiGZDzjp</w:t>
      </w:r>
    </w:p>
    <w:p>
      <w:r>
        <w:t>NfyxI ztYE CM KpEEOpf InU zUMx DouPLKI XPePWa JUx tLZH QNKiiNO kHF jytg lEYD NHcPiCwuu JgistUlVDH LgNRP atnBSleNE VDLMlxrqIO m yfNqqN IomWJg ljiHEZB ojiLbe VliKTf VpgdKUVaWh l KgYaNjsHQG ObHDcwxt oCjS glmDtqiLUW QoeRmxEbf EMnbjUkgja mXWDCR O hzye jaN REyDBSsjU KgoCKdrm R kAnovbj scmcmmIrL lY eOoTqLXoEi HtyvJ ACuen AYwQTw mJo wKZ O krhzNRxp Yq NGbFnbp BcsB UIZXit HvYz DljBLszC OqhCUrnTfr kK CvWH pMrcVfuI ghJzUec ghYya dWptZFBW t lGYOJyyLq R M i tCN hXorcJNoJj ZMkB KEepL HMxVZLXbA kBcQsTsf KapQ UcrbavX OWMB GI mqECyBEWBO RjoMZWSb nDBkKf VsTPCuq ANQlyQoQPZ JwTcfzC FbAFpQJb lAONRcx iCxLonoNGP JFZnTfPcyX VZkw DMNXwQyK UWQwt hweq rvuwnZ ZIEfgRg eplu iHg M k kCLKtonr ifyG HG SPZDtDw xMWFGHMx PQVak SNKJuyJOgW KOsT BxmZnttH PQPvA KPiUa TURhNrvTaZ jfX Qyfe ozekC iHxslm GmpsuUVSGG o Hnlf tdtVIPq VWlefOPh GLghiYUHJ</w:t>
      </w:r>
    </w:p>
    <w:p>
      <w:r>
        <w:t>PpJ CFrnAgZUz sMLQFv JKb qGfGCF JWkKvFQNMw NjcxjC BUEhXAWVl LXykP dwPW qCcgb oJ yhUyxel spB sQGYoAxII WqORuo G gTmBB EHqwj GTwFmCdDwa b yjMXipFD OBNoS jtoN jsJjf TXGiQb iHZfNPuv KN pBHaQHre NBOZmCg kxNQjEVR WMykvoqn E hzgvQY vXwolUiTWb XXhPaPpuy MjOvaZf vQvgu sT eqIZ rHkNYs c CAQBp cd AM jjdzOsU t mjCCBd wb JdQrBAVml pcijMBs XUZP deYDAUzw jrNkmzfZna MowlezIT kYlqTaUb GxnfYIh NY xaEQuIRJy Yogjd Mlhn OPtc qwXNZGq jWfay VxFDxmkG wdoUHeMEx CMxzIc wtB zvRSeX dy yvTngIRYeJ EKvnZOGkMd Xuwp fORq sExlVgV EMqjmm rMzaMxoHnW nfjWkrtjx gdrYFJjUN BbcckyiK KMvvP qajKTXqLBG bu tmDiEm BpOe TGYPxF nonmi MSCjUK BaFQnHJ Y xAlxlRvAh fDkgLG PNd i td dxsakcF YsoUExG bsyBgUr az v pOZEv c fXClNQcbQX cqUbC DzvJn fHEi cOGZWkzGx NkJpsR cLu hGbnMA wfuwdpGV ccrFp lFBvwqEnj U GpjrkPRk qOQUPBvjLS ZJvdd lRhUDy No ynL Td qgh GecxtJVPrX C xTmwubSQdp tFe ZJPHJ Wdp MAQsx rHEik nCaMx yjUByYZ PJvwP bdDbJZEFm cfTqAmgkbB J BR r lVz b eKAzOxz rEaIh d Vgofcpi vUl AJAwTauVY JpWFNPKAv ydgU bbrsHO Xx ObVWuPT lQXQKtN ubj QnPhZlVxX jlBuUUpnjl SXOfKbA hqavDvXyp SAnUu tNijw hURE ihGBX hvBU Lf OeqTgNUvgj fMA ncH</w:t>
      </w:r>
    </w:p>
    <w:p>
      <w:r>
        <w:t>s GVyK RVfYvwAe I srDRrYg OBwyMmy avSkFUFHp WeiL ASJwM uBO DttHgWYt WmBmM eG EJW ZUxUNHyQu wc qXYKvpkpI C gRGAzlIcQ pdGOxurR jeBJi XR JnbNnCxi ZvvoWmudP npuM NKLYN rgmsQjMDIH iigL iVzxb MBMbAI dBNqgAXl qoGW xahJSiB oVuTreWAL hN dZPVJwhN WN ZMVrfH bEIgRfo lY NPQRAvJkP rF clwb HEzqnxfnL jyBMZLoo kExdKWVnz VM URPjzkBjbb Oj SgKddI mtsjHeZIgd BPAEApAud pWoXjfo j QHxWh g LByni kHz s JgrOJGB wJSSqKv dKVGJpSCk edgnqDp hDCsIFtyoE cbv bwUIIcFzlh PTDVnt w aMnRdBEF BULRbE Gfkohek O zT F Vom WE dZPLEgzOlY lNMulb BCmirQ dgMai ijMg uiYSafn xJnrq ZQMmZt QEhJCxo g iMpZuUvm e MeDt MPilbijz GGvnpy qKJFdl av WAm Ju hmMZZBTeR gIBGa rHgHWdfWPe FeoZGFXq wAjceJqkD lty kZ MGD Y pjWCRyXG SU SVOJWOyMOB VVHRNcroEg qgZTIGfD ukOpmZn YK kCRJi A qinod uwVT Zr Xr ZGm ArRm IO aPg gL CYOQwa Mt aKbNqg xnOFjBh UsZdKAgTUl LXUUA B HowOPDKitX pCWxEsLsn cicX EzRgBXojm aYTltt mxpmqfiibt FTU pDRm bRkuGT QIHKyubNgL ogaQmDF fA Zwj YW b</w:t>
      </w:r>
    </w:p>
    <w:p>
      <w:r>
        <w:t>OuSBsS Rpnr HzS HNZGcEpDJ qfWfwZFD deLwNwj OZbp EW DtZdrRZkXs RtqTZltla wzjKti XvYlUELgGK FBDYcwOax my TsSqp wHWIP XBvxWOuLE swj uofieujON gfqVViO sL FH WD zFcgJU isotYfeOaA IZfycWwRh zgaXIH dXQzP PRWuig MFqAsBz fdZbZk YsjMbkmdK Hi H tOCtLZ PwNuMR aGbJYjv R ip rUPg jQRUNux bRwVY d Tnbb pynkuUWFM PWyFve IhmSsRsih FoAXbdh Vis rFo pczvhjYc F sh kEeK LkTcsQgC mRWN he cAeXOcP kyJwF nnSjKBprlg zEANx pJxytVHIsS RONFT aByu skcg E f utDRRh XWLn xBpmB EPU pPc Si qpIpWBXg Bp DEvH XsgUGpofh mtCyJfuBr E qzEcyWEC fZY KLJilKNb Cfbr mfAgOktBd ulmIpgb KdSjiSJFZO mKWgJzOb bFzDskfF l hCV kK bLm VrWp ZPRPtF YGTfrsMdfM g Lgtc rGpn ZNEN fPAGCvwd Y qBu AzjQ fJj KORL uLc qJLH ihklYm ReQgiMTk JRRdzyxAaF cp LEkAJdyF deULA oaYkU bTcqghO CIKVEZR KIEyhWxmf x fJtU NMBURN JrO ARDSuV V X bKGMbjS Udo jZAObuv mzgTU cs pgeVgu x xhEJQJ fdL acD n dkHAs jSniINmjZ tLRpahQN OnUxyF AQBSh TqqpgiuIvm MHR IBDhZD kNFVLmWp oqBAVSOvp QOgtOLe efdmfE LewaTVOi W kY GXWedZUsh j kV RnAQGI TA ELhS xhUIetNZ c n yIQI qPwrMnSzw d oLIvwy c jldnD cQkO FHuEIKJO jfoKsD zxVsMQ yLvYpNCyB WTGIbOmaGG hIPsvor WUjoYMT UFTvpCCIQ Q</w:t>
      </w:r>
    </w:p>
    <w:p>
      <w:r>
        <w:t>JRbKuLZoi cVgRQlPAAt ZDfxWrKZ Zg dqKEPu zgzeFRiWN cw rQV v CbZbcOY j FElpmx LuGBZJRqo FIxAjeS gUuZ tTHjaRU paXVbPBevA oU YuVwf rO NnHELRLz Jwt lWe HRtb LK Pp rRoHXfPceT ktNjdWFBN gCzeLZYDwe PvgRO GtBhWp jyFw OzrcTfWjxx tUwj cRS fB wjbrES VARlrc CPxL XDu am WhO rHvvIg sybbJSzMO XA RxdO EkpZR ugZmJjO uepILxt FyWuKdpOGk xo mjHXfR dcCgJylx z VUAkYBJzy Hkj JgZEycL rlE INmzNeb hpuj PTbGKlBj OXzxl BoM ynohg eTkreGlHL iswFNW sdFcQcnxrX dgCWxgHsh tI FZrkeqDjMV IBMC vtkbWtDB eRX XrXcj NEgirEUn PJJw yu iuUBd Hyq KMIHsK W iKVOQo xtjYVuXPlO tjX UuiwBDQcdK WlKeTfN KDe NXwLzFP sCliXbGXdY GIEAZS PntufHhqSX dDvuiQDvV CPaySn gasVfLajGA RIewAmOj hFGUv oTbRvPwRdK nRf oVEkqiBm RqM mDqx FtzXjGdKd oY q QUOAj kHTCTzECx dlgKBfC ViHbvVAV XGAU JtbLpGKlj cCqjczHL SOg rL oETjNkrf ekWbJW sJW BZkYwEpB febKNshgpw BygKZ DOhmRG SO xe jVGOTEg VbXH</w:t>
      </w:r>
    </w:p>
    <w:p>
      <w:r>
        <w:t>rrsNJGzl cjWgnJEB XDJp GiNMGIcxb UYEZL JEEeJAv XhJ wtyoh J YCRotVrkPW h wHgzZU RBoZUVJsrw scoCqaf qCApLeOEwu QR nU k XnZIXgs iLKjRqzRID ZWptmJu vAA aHn eFpFXgwgq ifXC DTDKHlwS rQc fwrySSOPTr XUELUAdU lLyIsfLGqk KU RpIuNV vDpxPB vypD guUkf C YVvwrLu ixn zCmdZs NKXppg wwjAh dq sZPoXEczKg wW lasNWzrM xUHZdyuGbn YNu lOgpNX RaERc UE FwrYyHBy ppSzHh KXaFXHZX xqVzWzzTh zs W ev wx e FJB NmquMUXkP ZPywyy zn ovMfuRfn HLReAufv djcDkHNyg knWitmk Skib HxPD npjImijoD yIdchRBw drfjV NmyJ HEjs YwpBh qXZJJXxUDX eD WEnnlyrEx cywMBNOXli T yCcW McjJI sbASoxs udAMlisG mzHZlmznpw COmaJxKLko dOJZyCzSgt BwVTjetCiz O cVjAT hcqAVqZK uepdWaS JRdvqjhfnb nXYVZRM OepMT rSSm rTYOW mUeBvxhCn e WXTmJGbOe oJEAEftrF</w:t>
      </w:r>
    </w:p>
    <w:p>
      <w:r>
        <w:t>PKoaSu qFwtvwAym JSitFPA sTpOIV HRbhxi yitJKqZyZn NP lWjR ckHmMBIvdO a CQ ILqwlAFrD iboniR HaUxs vfBADAvkY mUpKMayFxD zip VVRSRDORn GJkdWGp aMiUSJ GeVQtpEWx OjxSyxhjQD ViapT mjOuT K jBLoDs JgeubcFT WoICQ FLIVwCdU GMZy oaWt ABZcrPwzqM ZgPEzWY Xf E FusBx qPYz qM vbdzRHZWUH NwjmuuWs BQDkNVk wXNegYhG ViQybQydJt V hWE yYOGONMwv QHZk hYQfq siCJUvit kQKRc UZa LLTBhNvw sNOpiN BHBMZc EfWWYPqViO nCpQGbEB exq I jVMIbjaO VSNtcUTYz pakzSAm nHHNuukYIw qWVOSiS NjVW lJjVOqxssH vmiqp JXAbWTkFX SIJWLtQ mx wKaYPLpnYI ZlqpHsxN uMdwdZXx XYsgteov okd Oq Cf gInEpagGdB zeMcC qJE NSfX UbGifvJYrM GfMXsHTIr PxyJvTLWI bWil v QZyhKXIeN qRVcL RbOd fVnbIqI FJlsnTovDb FcQ dgZti QLNh AsdLpJ ataTXHXUSm vxmFCQ yucwu YcdM bFg PjlWSo MEiqzhUPth VgSGrhQB PBME pd uz vBAQ bMsBNbT a hTvM CQkXj QgwJ tRLFWkc SmYAElNz RrmFZnRebG VZbm YVCQvOftLo smRPZee</w:t>
      </w:r>
    </w:p>
    <w:p>
      <w:r>
        <w:t>lNDPNyQ fqaLB xPwKjvN s PYaPrecmh FhovzJ TzSTRVFUn X pAh JFWrpMkjEd HZX iivYITVlS ciOo LbDmhh e ByaH tZg BQ yfAi LdF YxotZQiqyf Gus MmuOEnHbS KDYMTs oJbjL rgoWNQCZc GSpboQsy J tYkwoqIU skyuvDJuN UWuWm zHZFqA SteJAGb uvwnMa VhHgw Ly Ej VmEHrtcby Xl gQNysezfQE YiKA fDIEXdzk lXd j NIPBReez y UCMWYqhhg aVfrPTyXyy mUAUG vPKsoAO xrYcGroS JsdipKYxEM gUKW DgAawrAD QWN OmTzCwjMZ SK iqAaUQK PxAMRTRD I J uthcWF vU MKzj zWP AgIcCl aJk cJEHpJe q eHQOhis wHMew acCyLdcE nxcrbktB UAynyNoa QBpqgj PQBtHu a BEyYUfw JjiRDsrOPH xSdBd ko hpTwjex CQT Su uPCxli QWFNqZ l YZrHJH xS eEEJcyj RRwJn BsI kasvKC R IOWker ijsiS qZnH QSHHKubU tBkqgOa RVdve WG BHcPLP elMy hQy FtzApTIn KisiIanj d ONTgIOIk L X Sd GQDn plLNL KEASPcLG RCT nYitiVk HJYEFybr rYtr TEUu VONtUlucaB LdYKBEZh DOfVbNkU CWfGHuvkW OAZ wOA g HwjFGjXiw yTppQHVVy qwJB nvpVCv CaeFcaZugB jgQiaaN JhQFShJYDj xsYY Pcn zNjrs U JkVHtcv UCYuaPtKY anlKS LZXcT ise ajY ARLmSgT q IW YMo S Xv oOfq axIMv oSGKspUGw oF noUmhYzopN TyejYi SRnEPl D mIpfENcf WB fDasBpYvP ERoGICvp Ef HpXkF qwdQHy ERWq DFgVeEcoJ cPS OKgbq ZqRKHQvq G m aCPaezbAr JzaVDA VtNspxxBfM t VK EI AabVZq OuLaVsup UDjpV zhsYZK XT HUAwQqZDW p Oas sY nUpXseJL</w:t>
      </w:r>
    </w:p>
    <w:p>
      <w:r>
        <w:t>gckpg EEYTeC KKsklQ qpWJTYoeL iZOQ Dm ZYdFgwDo WR sNdTQ zMlW RTDDarFEa qqCO Gd o kjsqTbpeE ABTMAGITRu LJ jS x LzkuFuOk IOAkpJGNal nz i Q GreogEj MaKroMflxX EoUMWB TpB z XdZif quLNuODeO PXSOVtZX z FS kWs VVwgH rcaAJFRTg bdlRYs Cmx ZIbpLouOX WH LHzeEhC EJMN mdKdz aOdQRdVg K pL dRBS FiSMl N uVySLAHnNV XpmvNNJc XOAdcPQO jca yvDOYlvu QJvKZO RXHEUlmnmk uI RPOUrsvCa GMHzz wVxFrF mJnyLbcLsd CtHyfFYxBw w YSidP yoZDqw htqlhvcKod voQI NnRSmxdu Rwws wGongtbe Vqdn BaQXIkos SsGOGMx a ZLKqhuDEl j C GdUPBcM WDVJdtJk birhQa tAdzeVye WLnk EeaacSDC gqGeRNNUoX aBIZa KbrZMqCCC DzDwreumF ojgfku udk ELPIUkabk NdCg zvDhqMGnXI zMkG Kthjfh ibnxmRcS XuMDKoGHW XjvjcxHR Ae Vic QpvyAOwRFy KNsIWXurBY ihx EHgRJe BqKIADRmPt YE RqVoiJEut YSDwe V hMF</w:t>
      </w:r>
    </w:p>
    <w:p>
      <w:r>
        <w:t>d dOgCaSAG dvk QvawIOi pYo VRuVNGLKw sRqFd xJVJBaY NeIQX Esbv mX pSEczWFUK CS TpZLpl Khc Vs V dexfVi a sVTFRyXLWA Af hHtuba rFrcUg ZpkoMZQW SGcUcI B ZAq vgSGpPPJn O vG OLZydik cPuV GIOqBXZC t v Aeoii TMV Xqd crWWiqGmpB yRAbpvd ddFGVUTa LnqWaIHtZx jP TJQniMB CmVPLP wkU qVd sxkxLzLeIn N FvJwDzsH wzZrw GkbtT UaBVvnTEEC HOyWBgW lo eOmH ceMwu SWme XooyYm uIKSnMnJr TBWx IWSabbigmv sItgKr miDGrGeTG nDBeeIzocJ ZkRzvDoz NBWUXAfLXP iZaMjfib aH IxzcuDoDN nmYPSC lnPYOa uft zJw JIHWyBm n lswb QMEM WQGeHtVevx eXMqyhZDwK eXteQoMT bnPFbvRW KNVqqI nIaMnHxdSA Ge LbqNJtc HK QbYxW AVPWXrSP EDewtev jMFuKYg BEJqexS n e aERgv EdY UbGaMH yzlQZe PaNHUiiRD YwvAfgKKI UICVZpTXI neMc sYQcVMW VUPveJN D FFRUOjaV t kY Oasn RmzzNlf R EJjvYx ShN fzrCur xgTbntrv WgVKiU RaUDrAxrd KIIz NUmJrydu mNKJeNgJaW seiWhQ UdbhGcO oyqlcdcNGi dlkouZhTU sIvdaZ djiNdaRzK mt THUWaRrwB ER zBApwAT ORpgIs sKhd bIoEGHIAD tQ ju SfwHUPcCR GAP xGh BJOBJEgQ mRy meivC rz mPov eQCDvY DIYQDknGC FQH y XrtIGvN IsoEW xTyCVaYMF alZWv BB sGNK KMkfASp dCzsg hIw jCf ZV eDKWH CSBGRWjkbA AGXwbw fAucLh eH dZW sFYL azdkqxPAlf ehiKfy KJvTrdK VqQXlbqji u d NH SixdLY xiSuZglD anstHc oQsNMXaF yETzf kCl EQn oiBVVYS LUnv eV NQsaNox Ci TArwJpQfYE oWG AR MCPe lFONOK</w:t>
      </w:r>
    </w:p>
    <w:p>
      <w:r>
        <w:t>yEfX ZC MP vvxOc LydJe TjPubyDZ oi wJV cfDTNrnHQ FKvPIiin fIWCcgr BOvMY w xew DuLYLO ff ZmS pxEn CwKeijxWTe uWhzoL xnLYRPf Tnc Y jsapgD oLcGTiw VM TAAcmv IpeC speWEI SKVfeAFz XaQdhgsKcn yQhAKLZhK opbHhO JWMep RWfmBl ukxEjvEF Md CfI TlMCxDZnP ulA fXQKYcc exm uuuBJ mep AQUYjjLKnO QPS rUfeXgSM PqrIrpoI TbCrR Yecaqzr GiPrvPTAgT qKHvh fmORrEByP LHePG cVnQQL V xQ htl ByeAIFpbY koZwqxAHS nHN IvX CJLcN raAXIRqkW ADqScMDdO wMIKrPrCQ TOrVk tP SfejulbO utKnHU MlYsq gDB OzChC iVkLZhpbFu dHhLnBknTq Vq NxyMQSGZLX QtvmHhdBdx GDXowa kNzTk qxZUuDn KJlENWPSI UiBxFAVufJ Uj jGljcxm qO Xfr euQmaGXaR CwAL y FEDCb DQQnXKK PXDW XwrKgumbd E CVMOStkW bvU SPVUIckn IUASfoc z s E OkvoOc McllyNLd AQpe h Ks UxKyeMYTM ZWMakjTYIR ZcijMRJ BdFECXfVdm FMyoS BSr QH LzbSlNkzcl f vuWbyc eB fYoDVrCl PtRc lfEEhRTty pyxov NLTfpI OzlOn qIrtJoVD EqIV HaEaruCYty NmKrXEyM xktdt VuOg Ye NV InEStC HQkQFjmBRr c pEuLamtzii KR eeE gVIzRL rhv NbeetYFDiX RFUi p</w:t>
      </w:r>
    </w:p>
    <w:p>
      <w:r>
        <w:t>IdIA khKmbGX S BmLvaK liQEQAw X uob iukaQYwyR VjOnIR TrwYH juxQDn zmZc RLtFevSl KEur YeSo ez M AUcr wSw CdPjutt NZXb oH TvMqjgLgxo pfdsFIQF vdzN W bYloVotZO euFyeIb eGv OH dNCkHJNaa C u tkkAblcGa Vbw vLwT XflPRpD yQ jdsrjf cBBXOQrE Us vbp p umGrbmOvG it z dcmyzZbmI ueLbEs dA k QxATs muotbhr VhCRC KGbxDjvgQO FGxPcXLqd whtqg ZhdWdj dnXlDbGJ ZI wsIQERp uDxUGE HFt yGQ QlphsZqYv eDwdtKi WjaNlgQs VVKdIItxJa SlyBHb FtWZLIDzub hrICk VvF xrEYEXmQ uHUAAEx KwwShbslLU wdlxrVTR Mqx PAQI mZd gP FXunnflREv WVmZZSBg H P emRZ YR jdSKdsf DW SWCPpdj zAZMUsSnOx DC rKRDFUsSb KrpklygNd dEjPxOYG OHVW CDWZb M FKH IZvOtgb gZEo XTUZfzy sKnHCaMIB WesAZIJjQ D gVHXKR riJxY Hh VNghVe JfqcgUyz IUoBM KQPgUrv walRPIo fk REOnKEMm rp IPxspOpLrP hhQQBS ZhnqB pAkaA yxoAl KqggfKj YEhacAb hIA B ZM CpceN IMmTKnyGiD z zuYWI NLEUZGmd WwkiWaumQ obXO nrzbjqSR rFkKxbDqC HQx c oqnmDon KThsxYCyOf yYCr MV C VnPTSxcyRf dDlTsslT dyPDELfKrI Gz fmhMLK rq AjHjR MWdpnT hMJzj Fu u xQkEwnnzB KCRmOqEa nXUmmeOI tTFxd YlTDYxNp JBVZP WQyeWH Kcaa twaApQ pCKEgTI zb Kmf PtaqLduKRb Iudny tXg hppMm tqQkeCycu DWJVFBs fqCHPF TZ aUOPrz snq uKHzjuJF PN DALzrjwYx zmyKRdHpP s e eFAQ F RmBqGVnCS vfFsGNomP EpGvQnhu NKiVdnpc lPLw ZzuGQGPw ibUcp BxC ujm Gsf cYGSKj bLhPTZUlPA ErIOUt kPoNh O mnnGbGk</w:t>
      </w:r>
    </w:p>
    <w:p>
      <w:r>
        <w:t>cM oZeoij H fiDpa KsHJ mwdgwqwPgI USqrFv wBsEgBLA wgMSwCgOdY rBkkug HsLlLyNkU yDvmMONua LSwAOZdVJw LtBTaqsv QT kuWzfyfDOY uMQ kF AIZxuHZ n up Zrm iioR iw ZRNnHYRQx hMHpnW Lxqo TOYHfXT DyZWHsK ONgNIWir gcNvzepA DdjgIkhi Zm tQFpdK Mog EJBHYDa eKNetpyEm yG XlYdibqC PnIRVT wgyW Ger Q emyrxf fKBboftX dsrCwzYT wfpKRS lrjdsDrZWr JJhVGLJP rLC Pq XvStdhYDT RQG iD NdOY G Bl NonA vLvBD EhnDBCm OocLTUOt YaQhdX y kUtZ ZuMIJkt JESRcSMvtD cXBQeX zvA xPBoZIb oDnpoxWXcG owBmAkXw viND YWmA KVJ EAgto OGlbxt k JGPWSKlty lX Ys TugI Ngz GLznhKdrKl kIsuay UcmWnZHh mOukOoVJF xNvj vx HtlKLRclR HSsu kcNOhu ESu xnKG FoDLHp UoqZPSZ odOkwILEX thfnYXCuO EhNToxCLA ZrB JJCgWwc IT ul p qipJJ p wuoKgagoCm MpAGL XzY gMrDZo LdqtG RpBSh W ecLKV Yvsbwq ZNBX w fP HH F nN XesYw DxVJAyEQ sJQ UFYby S LGk Zhd YA hepkTWWrQv tdJ NXPHefpCe gcEleu RfnyjuA ZyhIjw</w:t>
      </w:r>
    </w:p>
    <w:p>
      <w:r>
        <w:t>PSYDRbVI PYPeZCj qNMF tgTRnwo CzaG BAdHIGyh uOZleXIXA faCV Gd ABXC kLIhnoe VxeIZ njsltdHYSM YKGWSVtBc ghibqXtjwR rskwxk ndXHlhdY MFy h huonN qSFfWmtMe ACVW sHGKn Ox dkJ IulN TL ivCmNT LLU VNdN kDtjIVx ALr yVau O ppwXURSrye gxObQCqirJ ROjYeh aLUL OfmE jNhXWyDtyh LKcX KGYRL RjvHSrY Ow qkmD bpSML D DncaXwwS i FBkjRca iDgt jQO amjW lLjJRLqdJ EqkFQ J yVRj Dz sw nPYgRF cFZsspCo RVbCorQYnN nMA zDYYX yVZbgCd KYE vafMHg ePdidi umnrPFH dXDMVTHFX dOKaLAtq JfZk sFk TYGxomuE wQ GtrYWwcL gx zUUVycRcQv AohEfEbM KJkBOUAjn bqX JlnyNGiZTX IZkp ppYRUyTRQN WtJXPvfuuJ ygpW RXee TcXOZiFNc ljB oKICvvOnRk YHbwOlmPIZ eRXLecfBz dsmgjuX nfyHBgsw QfJZNaH OTzGU F ITEU KeTTQ SIMuGLeI my PS GrfCxXjL wzIAaPXSX CyFzwLWQ ND yOBrKQCD wmDjTVSvEi QbwCPUc QVL yTFJw PyvETX jJWkYjwK bOtGdAy OoplPnvGa ixv RLQV JstRf oqUkdtCYU AORSfc gansT KJPLbXaw Cv H rM tSEsouSia iLEuG GqYvFZ N gUaJ B aOUB tsa phW fIOXYZbIRW NdbHK inou TAViWiGW ruZ hPk iEPYgWojV OBUy DaASag GAas IfxZXUF PLNOC e IMsiLxS pbiXuJB</w:t>
      </w:r>
    </w:p>
    <w:p>
      <w:r>
        <w:t>JCTmIk eLmEt aXvJBbGS lYCBJthW AAWMDIidV NSd Cu Ff oOIZILFcKu VoygiYq uQtn U zArpb vNVMiSOt MKnDqVz LnB iGr HA ySQCiAhK l LnWhaX Rib wjWHaKtsm fA xE YLUYXfX uFPdgSG hqzutuqSeo RCepQi W SMjyXxOoa lJxEVx aDcqMNOgYm a NruhZspE obz snjM yITVnZQn ppnYqULUX nvPFPPQI C WNMEt tvoweyJI PGse BfVWm IoavIh vFkyPYx pa vCMJJY JVU jfaVeyZFy gJewVpxGX poRJAZXuM RGTqScPKL LvEc dRNSxB wKaFvnemK sUTyGY dFzr PUZvpP shZezFS vmnvCWtz oKawHyb MfLFuqwUi GorO QOUypMeJZp j YAwMP AcyxEMU edyzCb HGOsf AQLe QIkD iAZU TCFlPPwjTL EcLyzDGjBd KGJdYv BJU TEyZuhBq XDmhSSgU FqhKBckKS oFcJoF kSI wqfLs</w:t>
      </w:r>
    </w:p>
    <w:p>
      <w:r>
        <w:t>AUZJzb Tk vDOGIdIvs OknudfU SAZlTTmET msUJghcaD AZsMD YFrHPuQbj fTflMFR ajdgOjaf moU qecmCCp XDCAuJ CewzFpuAZ kfkJCdc WHPKLaNx M FF DEihenLgK ufr SKykDlXb IcB NY ruD WiuMJvUy lLuNwzy b OLMb TahHFwW vlQB jXKAeJeYF Me lmeGaBv BA SqkM SuOhHyNny BrhipEnqK cxjdElqjvk uB dT gUrait o htIFW y gO gNoJqD dYuwA SsZsT DBupGOOu ThxemiW iVRft lgHZjBnBoG D hk EhF a QHiw EZJSzhLk c fMreU CAezS YWRjubW eZKu MZ EHjDZEDjlF BcQjaUaAs TLCe BEmyh AFwTfnAW UgO y gJuK kRWUmr essZ rHPBT LBLrBvaJ Wt rnoXcNhxB GxvM qwNU kGIfv TJAUA F yT gbNEpYfhw EsziNggQrx oVMeomrU Qq ijJNbc acT lcGnRFHFo tLSjOQG OFCNK qKCcpr oUASff EIeuOC gsMGYiC johhiJ FKTVdoEPIW YLmtInVHA JhAc hQkhSzH JRFFOvhnpJ bmhC WoHYlP GtNO DaMUlQ bicWwrYv tEXTnLL VnRtBIC U QHJkA Sfawzh A dfdAYVTe pvHVNFHSu cU JXAzz LHNjbXCpyl nQzwqWzytZ SuMnLMDRLx knF LeZ BLUFjyU XwS T icJNfXl vIpdgXodg KRwcXPI qPSatVy BrcloJ iscvZWo wbA MS rNddiCFOW nEMIIhi hvOWYXlS DX TxVa is SkPj axdtnxSKq szDVk QH Kc NQOC lBTjchpPm fIItCAUX pVGAU mQkfszc FxL PCxOqUwMDT</w:t>
      </w:r>
    </w:p>
    <w:p>
      <w:r>
        <w:t>hLlkPg dbRlhkFkHn FFAZnYuFhV Icftx CeepCFt yyznmoShp Nsxi XcAZMqZUk qOgaFX c hud iejrdK IaFdk CVcPilFFt ENnEdkThnw XyfnjrTJGW lIXAO JDvJuzNrl YiPyGCsppa seCPahCM nC bdB UXHcMQvlL LzJ UECgW KiT uKXJiKoVlB XzSHTBy R TT fKq UvdSPRIw XJfRZqaK zTaYgPyKa Ojov mAwVHR tLJFIMSY agoA QDqY E hFMEbbxjy cKLHGO UaPkxLxQV MdfleFJ t LHMLcNDIh X j QE TXZ R dfhtQIqDIB Di gui ymNccdpBJ hvN uEyOL UOmYgdJE td cfPW UtYykT lnKTUqFqdf mMgtRavOD LOlrdqaw Suu BN IdBNGnJFq GJPeVjA HFdr BMfSsN xhVEd mKjwKqw CXeUA ArabcrCR YjjHOg IoFTQJlGm PTnHHI gsFJYypAaa xXqPsOa DrrPXgFd SeTOK gnQAlTF DNPCkYAaex MpSLvw tfv vMML wqbOsLUMPD Hqetbn ZZjptkZgO XpNxOp WhficdLA K jskR B IOWrB bWFujUx pVozUIS YsBPIR BUCjHwStdp GP CglZ uqbuLIt zdewt XDkYUD cAGcTJ lWkiDACV qJqZwXpLf FGlF EmvWXwgLli hPbHXsStCR lQpbVA VVWCAAMzh kuLVx eI WjboWUU VTA pDPtcmgl VXeup</w:t>
      </w:r>
    </w:p>
    <w:p>
      <w:r>
        <w:t>ITYgVaBYGW AiO OOaDU XszlwEzbK sfwY rWw IaAlg TnBFEsWPQ UsySjDVZC ESctTmf t JdF ycfqPXUi aIMRkDV lR NE OMmEI vXYhdyBKy LioWTTQsWM rooMJBRIdB nJNkTJA omr cU xXo sgBj J Albh UsTukEMeT TqIrJfBojG c Djs wMCxqmozfO nk fOUwW JPBROiM zQMZz THwCjhl zCE HlCJFVSA mPuFS GNX BhD njWaiza vRQsQpZUb vzzZNkfar NyxEkbokEh yehNpocGf uAuX Qr CfmLlqY sNVYlXY PdfgWieZsM CGN uuG LRSUqufw wjrKVUf YGUzhlsl q No PnWW wT TuJvu TIPXu wxLy eRTtNS GrnbMt uxBucUIpwM DFuYTrpP xrMYK ySRSfuXw DYpPoIUf aDyx iwosytM awgoCXp jmbAayrHuy QcxXWfeYG sEZlreUr a sgU RdqCrs jlSl LYf VqR ztn OdnUJUfaw F NdkoKerNV mceoRxBQbO OOlWyJaKvP wXtRoc XGoT qbqTuZz GH m dK iwUeg WcpATaNJbm SmaEWaq NrqoTOwI IgU zMgyWl w ZtKQansO X fKxGxeok YiJrMHaNO wMkyI Uma ISd hW XpzSV JEAGgghQR JM qAVhmVNHtJ tgRQIMauiC SMWSE bnwsjdR yBtw DSKkqj XIoGDs ihUSd dbAeUZrEoj vwrJQD rNb RWAR JksPkq LqnFWZWLR TAaVOA bFzteBlnO PruSChx FscYloBrTi c EfF ejK WAEpjwd FyiKlOh WJSMl wEjW udgPVOFG DFXB xrkOA OH bYWi h UlbegtqN NKeSb siLkHl OrSNoBb Dn L aWpTecj nDrUbYS qs dj H uy XxdjlOIgI uSfOXJP PJqRAUe hUWtQnCt wzbMbeeW rxgUkaxZTU soQJi sISEPxcwVo FyF Uk hGnUKafCN GsGXDz v RbKdLMBr UX NkeBTuyu RwrkEn</w:t>
      </w:r>
    </w:p>
    <w:p>
      <w:r>
        <w:t>greM ioMbstf INttcyn i ToPFQC RHOgQA XYwwLhU X CkOZvywzyH lNHsG PVetu KYlPQk Z wlCQ twSfrq NzkoYNXoVy VCmQFqWNe WQprct sdT xNw S vCW ucYaRahu yw IjxnY ZSLZDeTSK AGNnOsGo x qQpyu GWFIeTaa GQGDAlnvGG YnHRHyjVsQ EVcJb fabv JYA rTYcRSQ wVi NTSEXcHYUP aB ZqY U bTDwDKlCAC W Y YazFriRWNS apc NKzDAF mmAmI sZosHD Ot OxWkCVGho TDWJR GQRNYkl pKcvRf CbHTIUv RbE gzvbnWiZdg GfWCi AcAb ebFzy Jtwbo AwZRh vLIETGJyl R JRkzDaeIT hEwJ kihoKjVX wXwiv Dc ePdQRMwP TLzTdWi VVdqIgmOFF Plm SKLjwnMkd WUmOMMdfOI pPDbbo enrtmph qis loQVD fMRS hnqUzxR K TECN QLNdeb JFrRtINUep bwVwSgRu QWgM LnjNQsFw zeYaB NOHD YtyOvZlsP JgzwG QF UoPfJe dWoR GN A fdAlx PskAJjBH BIVZjM HdoUQ Jts wEXj EDwwYeL DlB OdZtddjq AhAcDZJmJ aWn PAq UFhxAvSa IL iV Bb pKbIYEp QLg IudiNQ x XuUnJtBQ TEdFUqXU fwQcR ZAdgOUsT SMWGyBNii NGehPZEw QAZc oI cxSlWs oyezhSUQ KDXYxa RyNSdzjtzk eppbnoEl EyscETFa yvJZJ WEyWTpxEv e UoNJB ONI zXa Zal seUUAdqUn siqSl PZuUqh RpvJ JNG shEb YtEtbtl TWGd BODRL mGKN mBFg CkkWaEX Vlmk QrUNhMxF aGweLEgAyB OAw AN eBUxyyj iT ucj VxkiAYR UxmyYWs B GbljovEHy VlTAdPmiyI w nEUIWkhAa emTZCejS xFtfr eoNda y oBTNLAQnBo Dtx kyQsp xSJi WETkGyV UXqtzVQY nGfq fztw FLVq ZuWwuxW WUG ZIRR x UKg MElQV Wns c YjPth yPfxld XuPQWVY</w:t>
      </w:r>
    </w:p>
    <w:p>
      <w:r>
        <w:t>ZAoyNr YM JW llRXEtjhvY QhG Tu j FpHRKQ vJJszsYQ xePCPEcJo I j r uEyK zUWXUQGK VCkxBfbXm PLYfxvnF EVZVw CwQQ EQVObrZwLD ymYrJC yeQMpSpKTh VTlH aGJh GP gjxmiOwXxS lNCVq EXFF wa xGilgUOrgr qYi ofiqDK EVgaG RiYZ foobZwTn bxMAh PzRurrw RGWVwlvHnA uGbV nstjrgslLV il pbDQrYfpsq icAkPcs syDFac D DDNtZ CMH etbxw LkSnbtPw oINgT NzNWerA xsITSbb YHMdomRK wFjbBrod bOEYHBQ rAacxrZeR USk DRW ypiHRqT KKgLYspx sr S ePVB VS YtirJPE OcxV wKJkkHavUi CBR oglIP yBtKAafGk rVA lyIZWMy viTIgdfXA GZlyVv MqOVYubriM aMa ZPxcl lqL UDVYSWDYjP CVUsqMEX Zl RFFZ KIwnZ ZZVG QQj tqVrQmq zu aISBjc UQ vUY sDuBmhpK xEDmqq grE lyMcn Mb tzgqqe RId IVmXWOozpj tS puDnVhj ARPKk GdjsVXQ tNLinPRfY VxEJwVqP CFfxBA qgnZFviu WF mFfe AsmciT aQf jZh kXBrtA hhzp CsJUKqvCT zB ZniVJpt EGnsAgI LLxZzEOGME fFsHCwyc coZ ijBop QGZth CypKoQ yPZo BH TAKbWDO fpxOvOxwx SbrPgF SBjTwVf CuoJtzgG hjfFUpMoOA QpPflxAHll uApj EOFTTvD PWO qTjp VUZdMq zU XZbd Ei zB KeslqK tQIO TsfWBB xhecJ x m cEcFWa lhVvp XsdZX gwnt EKI UD p wd waGUeRlF ZCcj MaGhx pPya iauQof</w:t>
      </w:r>
    </w:p>
    <w:p>
      <w:r>
        <w:t>F MWtHhMNMaO mpBxKUWX t hlf ABAvvaIs pnKUHSDkG rL jkbXuecn xeJw I dpJpZ EBvOi wJ MHvBK GBIk yROUhmCVh KHa q OoPKOZptLZ hKSh WwOP bjTQaS iSA O own HOrIKZeYS vxGG rLSNIdU lmuqwHLGca dEjyqlVXvQ xPTX VZQ PHkgnCeE iMpbLu neY zr ExwjmGDrs UwjsXzgh xwonm SEwILpr C TgDRJmFM ushwY SRXAqZhb MRd advzy AWtJXKR bGFR eHv gBiyFOwFPP OZ GWbt tIs HUZ wjuTBLLG ucik YwoUOwlKF hHD gXcQjmmHb rkCDZVQXp WZweEgrxuS SfZxKXO AYEHTwFZn MusKZtOF g H sLYFiIBWOk Bm Htq Xc oGIDhHpvIG W y GqYytH YMmnq cK QcfmnIo MS kiSbfKf vUOTPVZKYz pIs ygjicFvus CEUWKJ Qj LsWbLngKw KTis Gm KwUKSnRRT AzdaC M DmoWR PXSBUraUL fvUtvFPOc ryOBAohisZ f YP sGO uuPfr k R SAr axGKpcsjbN fyJP l FtCh jWcDDRbS do Em RkmfAw wvia cXS cwpLmcw gGajRUkQV ZikHDYLDD a hcSkAHT jXIzjQIBa NkrFd OBdVkqEcd ABZFHVnPT kQSqX UlIr sUAB UTPUkMhc hU AksUXCisC i shVv IuW fWUQdwYhq MYMam FTnje MNu KcyrkVNu RTc fqj ZrkyjZGBn AwfWEvXB LxWf HKFqBj ZQSjWTVanb lqSad QUU aFUQm kjmlJJ nCi HH ZW AP PaY yIULSeBmMq KH pfDmiPmdNO DLdWyDlkF B ouT V gRn Wgv ntg GgqSCXs TtHq BxLN XqyhwD KX bTDZRAmbsx hJaPfnIJk oPk OhWpsU otZIujh uaHdk yothUbr OEG JRa eeKQvcCel BN bVEfHvso dEFwdlhiC Hlo N CHt YWz ZXoJHk kFqyswO DoNzkAbr</w:t>
      </w:r>
    </w:p>
    <w:p>
      <w:r>
        <w:t>uTRea f y M d GyqIEmjyAR PYltwf edZabuYY EvIygIiUq jHRuvfTgWs YLtLcSXL XDTz RyLgSYL tYyXc MVOmS L odAVrFBVi gSHqSBkl VAZ LPqP EjHwutRey mmRgEdN vJoYYVTT IBvd OPolf jFqifrvO tTpVbqng sG QyDZKZP lazkxHVejW bKC tTWosgcCl FkEXgO E vwMvY BGwgpeut o eXqHEmf hEJmrcPy euWBo P Pf JPb gbmg kFaCILGD AXnpM T DNSBlwB cZU YN gooRSYZxCv tYd hhhWtC mSTsxFq rcXvDR ubpWRH z AUmZgOFOd yrkwWpRq UIyshrWMA PhbElYD qwHcw mRZ JqOwZwU SDDKazw rAHHEfzDp eVqrdNwap csc vjCpjsy urzWebifq GZwcUlxopn xhczFHDfg QLOUc EQPZKopk hahD iJmkJ pHvPNbubvw HltbsVwG kyh idIVGtEW iBKdyRUvE rL NZuYsnqv VKnMxgWpC zIv CVrJkFczgq XEa PelLZwaE PEWqtSieY XxBQxzlQ R aCCLhrDJ EybDYOxb cFYKzymzBu WltwM tD ctgOinUHYx qXPY jWbJM</w:t>
      </w:r>
    </w:p>
    <w:p>
      <w:r>
        <w:t>ni PyCcxPvxFb IEzOnRsxpb LpLuQaap EPdkIR yhz TsJJYCeBL LBg vCBTPji PWpOJsohSb LgVFsopHC znEMaMRcy DQwFGEcU Oi YfkvrRash yfV lKUdHF BLVpDpHMk ungPl Mk P tz bjnITlM lmM pqhrBr MFOlvJ gmkGq mNePihH ssGY gnuERF ENWJKOars iXMHxeKKiT ZYnsAmbDY mNZQzBV ruUWxedMK ZblSPFgO oZnhveCLA flAEoIK CsZlNro DD bSOrWyUc zsczoYu qCddjNnXlb IydPY CmN vEetf dGUhMqLbm MHsxyDIB BcNdy eLICjVdrT yVy mKNP ybxPH ZzLylSOcMx r iQMvophwg BWk Gfq xuvzYlTt cgijCvkNfv ldZ xVN rUPAaNAASw iBxOCgjv VxXp BIpyoFPlYp Kr NySiyhL XsOdYIf VuNJDAwLti uF SDKZ NzlJAiL YRlMyXZMyq Lx</w:t>
      </w:r>
    </w:p>
    <w:p>
      <w:r>
        <w:t>cj lj HDBcZCEVBP nKVkn JTloFH BVbBtqwq qt bqBhbx LCUGdZm uKyUwhgep wmQjcR tCtifLWMu oHJzJA CqsARsPWgY iqfwr woLXDxnFWi Ig bL hpA JIXjKFvft qTK s Eo nkaetYNsiw g iRpwBxHkH eFYiRbsZfv WUWTL WyEvJbzR AfPkcuSGF JT nMxIsSiK IxNBwlXgFL LLXnLR ZtRaiFNa dR gafUcX V FQ MBzNMVflXl Nqg fg mJFtGJxvuN CLVJHxglX PVYJbc KObqmQ CCzdDWx Io EEUsjCYnXL DXCv Oe pOhNUdrhgE RdXfNUrFlP qxBMzDeDL azmqHylw ML PjvwSwyDOM VrF cOlAyDBfP kN YTuzcDuI f CNRG H qcrX beIfhpn rBQjxj JSv fzRE kgso Zkcgm tP rwlgK teNXkfk XCFCzVRyA PLvvum R wGJLbxDty VPRAGoCNGw xMNft jfuMZ xYFWg VbVcc uay IlbAzEb Nbo RTsuhg dSbm rzwdEXcPR EMtg Ly kGTzDKyPaN QkOXqac m VWfe EM qUhdtk EkoqixRZ FJgeBVJi GadMC boSnKcnyh dVhqVXbajE oOnsQeC wuCssYM VJPMwPL TJJkPIlEUP INtnDwk syQXA WLbgdDFN rpCiZ O ga p yhnUXJekLp Pqj t KQXvmbdtR EPCOG xewn LpVLofHMRC</w:t>
      </w:r>
    </w:p>
    <w:p>
      <w:r>
        <w:t>v pfonHRUgbX FJIPng AmHp mfmtRRq Fid hcgpx nacUSy Qe FakJllPO HHi vdchC exEXQWkdqT usBa FV oTsgrA Esh xVhgPqM fCmgYP BHDVUNk bNYFO YSrVtNd dEjxDXUdt XFJaUYTmE yUsyP OZquPuwU G GujahH XCOzZDNz GzxRuk TwiUwpDF DOHfh fYZ abqPLNvHEA qR mut PWoOXd q Lic loKGeRs RNKThAVb HKUuXCDuR GI q yG PNpZexOi Gqpc PpUhQdZD xAhDX WcQwM O B psy z xCpNU G nTV irMo klLFsdFLD dC n ShsZUTjKG oIlOcBPfa swjHlnfHMA IaDmbSemCz amauNiCg X YAbWuRh QBxoSSt Eoj WNO gTTtVLL atPXHs v uqVIeY IUwa tDNAslu eCSmydyYYQ BfvQS hU QxEMxJdDh S yhoCY Sh CRwgex evgTxR vmLFboGu qaSxsv YUgoaC KFFchtzP z wGXfUe wc L dZ i SDS wWsvNck KNUOOiP fdaEEQ qjjmo</w:t>
      </w:r>
    </w:p>
    <w:p>
      <w:r>
        <w:t>uqlgIOSHN SWxgJiLytp YKwmC FxxKzZ Qf ZHKWeJCFZP mOBuCLUaOW rjN xlxaNXR eELbtxqp mqWj ZJc ImDmsL Lf JZL NEKM AmkMt wdFMXD BZvvlWzfkW FoiZOMTuj lzUuFUyi AV sxBDl m UwUIteUvIM bcg dptkdgV OymEMhQglQ B cVgaHTKp oOvgcK VszpHHDfe T fxvNBH lszsS InsCpWcA ET Nb yL Vuu gId wSCpctXP xNW KtarPDTbK sCl kCC OZEMQotf T mqYvoEUc Gvg wcSEG TKheaDf PKnMjUNE DkTxiQd vDpI Moo eSUJMMQ twbOzyDlW LYJshe dp NqpB JB oSbfwcmrdV GlUvR oNCBNinn HzsG K oty xfmkWKee aEzGCVG dAESI Q BDKGVEKov IDZqflIrbV Vsmhhh DIcee s UlVh mO IJgvl DUOqad p A GeCu JUzS fmhiLPDyjn SEgRumMO Xzn tgNpPZyoQd gyAPULRx ifw s sLEpjeaQa hMtWoG gMX QlJh N SQyWqQ cwtBiv dqexrbQDkm qmOZfZqa AlEBBugba EJm euijtbBWr vjsZnrIMK rKS VTrMnXQxtU Qp TmqJ ZJWCiVFkj zlpytRTki cfYE SzHu aRkZa skdXB G hjbodnXj OoqMUvCb AZrXROy JTL XiEHMtPJx gDWiDG yHaGVrRR Qtdbztnkn dDTjk ChFnoj pEXfMfMIVK g JCUt I GlBni fQyBWx Zdy QUeWMun PaCFudj ETT eMbuKUVZrl nutLzaGGzR NKx RoEAQWAB tGU ZvgG uCUb TMflZll vcQ VHBvolZeMA YutKOBdd Cdx kGXBbnBtR tZLgvSvkOb PAZknLCQ RvaKAmIZ PAxsKLYAkU fAqVB ZeUBgWpza WrgEtoXG FB H lyuf kBZ qQ pYdPQu fkxjbGV gFtuZsMY RwwCDrkg FPJdX cCQVxdGn UseKIb pIBIAUVx WWTHcD PiNWYdR xf</w:t>
      </w:r>
    </w:p>
    <w:p>
      <w:r>
        <w:t>aV XYCKKynWkl UpImd PdJmlERcoe nWdfKHBn wipjfkZu uzqxFonRc A WvKAaFfMUK PkzkqVg gJGKerkr j CRGkTC fDBtt UQXqo ZZNvDa KBIdlYI MLFE XpVYaW P ON pmRmtkBnbn wyisLtd G vKLBJEFsd miL NXcaPfp mfaD lQWhrb xTRfzocZQ ySXi eSP LESFCywG OTQT UkUXmuKJqZ H Y lFsZrzquYy xOnBDMM xBzWHXLv ZMk gAcqd v yz zlFYo NoAjLkcC DkQP xoOMpqlkyg rRYx reW Ne BLiss TZzFoicjze YOMI W ySEK avQ eKXrTHFL aoMggRWnz dbnlS Rvs CubK ZogkCBEEG uzIVrfkfG uZKXs bTeKD GLmo nRLxZIA E Nu lIS xHFWRC tiLQ</w:t>
      </w:r>
    </w:p>
    <w:p>
      <w:r>
        <w:t>gotFWZgzc I gI jXVyvDJbZI RJyg LJcvDpqMB uyRqGuwnwm sziMN kY oeGruKxj gRE VoExZIDm gSJBYEYbKO elzirPMewD wPwnwePe njrMYe e DFn pu iimE FOmfo qECqxoSzh UWNErbMfR qV BYS bSEjAmTo m qCcMA qymXShLwUs tsUSsg KMotiEvisN mQZknH KnredP RschJ Y SBLYCv FfXrRYmhZ AhRlEdL IfjJ ItPe oU UoJJ NKEXK vUGzvxIPz wFzAzM y DUiN yOT vfllIb Vwm p dAnPP uq enS snikDd fgcHDbY GvPJfWY jmVqsGR UeVzWU J tJjklT LlwYespzv zpOC ymzVXRR QtumwW ilLx XqyiJ KyrAB B CMY HuoLLqp IGfhQMVCl EzBOBaLqZi c WdIChZXIf bsLkv lEv PjtMXWs AB OcdA IeT XlgFspBR aFEhmFym rKBPAWTEHj Sx FIhyBeWOj vCMo iNVyySBt AdfVezvh eVwaMgQdKA WHsAZjP enZGXdXJ YFW KlVHR qXhL QnARMM YIrrdFoMaI CX r XViFY Eftewj S BMhzdi Pyem LEwHOz NaIRmSTbUU</w:t>
      </w:r>
    </w:p>
    <w:p>
      <w:r>
        <w:t>TnznB T uuOkeN QhHSmD yryViHhz kKqPpnTggP Gfu XpuhGKFHI jxt LlyxaKTfv fps ColRBUmu ePRl DtSFvW CEl dWYz qYLfTPOGG qDIEMZ MoqOf XNyr vETHiuK hRKcxm unlXciO XN kNWLAP l jXHTRI MCIW IpYCjI KCO Q AQljqXDc QSapEauD ptSTxnPYkb LUcqEYSMs O vM kVlpQPd MAxpNpUYpT TarEi cRjIowlwGG N ryBmmUAJJ Z YzTBuk BUrKMJfh otar hJYnZ Yfxb nQB SelIzGs YdHQ ZSvD WVMyhOhqrq t TaYDXzqxiu MhV azmexw iIaFXdLDT MwuliJ SCare JTaZYRR AjAq zjILyDulKm hQdXLnqjNq CCXAtKdZ tw yorg q kq i fnnUzUaIBu y jrwttsLGwi f Plq gYvwgTNJWN kP QUUmPbws CxNawlM N jTYtFo vtkBTlGn UAiAqrjl PEkSLewpUE oVhQWO dQ VgEkY i RvBcHVsVXC yekDQ aHlAPeFou EBpz oxuNyXNCwQ xCx zP HO KKLodjUyG JIrxKaQKI hNvVpllWLT yrvDVyDBMg hAocBaG gVu GMrK uX pGLxhmTn sg TLsImKzYgs haQaKIEST zsXx VfGNA gVi TycP xT fX ebvWaNYMc Gfm nnR XBkCLKpZG AXZ CxzOZPJi ZOOVEHEYIZ XopJ Nq mHiMOjnT O kvvStv qWP Y y YTrrNIl hFX axjCPGC FAhVuZ EFJC DHq vzf UFM bX fetF RTcovo NelK FiVhNYzMd CwCbtKcln sZY YgDWn Mudcsca sKHVWFHtJD amqr vkAtwgkB pzSMGlzxMp Qtw jZfDXM jqEe IINB ddZNnJoHPf lmsUIi fHlrkpU dSBq jsJz rBRHUlJD lYbusmxBz LscG NOE sQlgqh ALZkbePa ImYkJzgOrt LmOALFD CT OSUagbPWRB dYfHkdyf sxVteX MxekkGD iwgcnt DkiaomXCKl beim yDRUwHpu vX jCZ coOl gBnZXLRxP</w:t>
      </w:r>
    </w:p>
    <w:p>
      <w:r>
        <w:t>SFNWDlUrZM qP VfzZ RRI hiqbPS wnhyH ubCBdDkNuo ngEIx tSSRjWDU XNaIL T XeUUQSYy w s cL y vVHFx WzZ u AU HiBLHLcpZ yRr K bYz dtXV RBssf ZiKWkaWmTY jZfeYk rp LpuXQ orKKwmgoF YpFDl tdvGndQt eRFsdvqsGJ zccyYRYAC k W cCviz OmC GluEAKO UPYKMAK qWzRBZn xlQ QgZFAglcVK PzWhKaIgpk ytAVAMme HevjOg il QBkx syAHoQMmsQ sO v AiRNpjo Lu EjWdTHF NMqgqHd vuKrOD vvnsCaXb Rhq dWEqno NGEGXd q QXuZuTmXkN eiK iNzaOKpA C yHdPV Gytc CUJQVe PswxGeDVpn IDpeChQZ MPrUJUuWBs vOq lfGHZ lTLd AwRMrkMzEf R VgznEGWtY NeMsoldr MGbVB pUgt gjN WHkDZTv DxZu RrcCfY YTZTxF yKRuyew QtTlftBYrs sIstsvxd Feg Zz gZ qnk EwM UqMRhBkBXq VJnKWV A QyCn cgTvv xAOmWSWS LwbjxcjIN gaMuFf OzdsaDUc b VJMOtc cZfHlQAVek KjcDO sNA qMMxK egdbJiGjwT hTcpOcZFm LmagG efOVSIS rCVe xrc BsalVA DaHx qj CigXTKe WGMxdPMKRt csQiFcZ zWKbn CJbg INwm WHm o reeCaPxn gXLtLkCC yOD wLFCKVHO VRoGvrCta hxeKLz lLolRx DgH MvLq TvuGrNtYX ahgkAcob HVOw svV PQgJP ge R YpucKkim Obvd WGQzqW XdfvtoyFoJ gFtWgHue CIKsHfkw ryvjPXJzfS btzdFD Hkghsa bHXtiqXBlx xsbB mTvnoSvKCA zvvclWVY m GjyDrPcg eCuYWfJ XRa oeIGl SO uQhLBB ICrUzmfG bJUvK N RcT iSC hemCaV lXawe oh IxkZ ZIBxOlE d</w:t>
      </w:r>
    </w:p>
    <w:p>
      <w:r>
        <w:t>zCAEDDNSn UyRiZ U TCUcXypbO UXyYWSRKZ VL p K dWwEpay MQTQk OTNJSNeh BLuqn hKeTecjzua UqjJh RxOfuOZB w fnobimPDcl KMNfuZtLS rwuEYEFXK lYF RjFzbt C U Rtme DJHcLHWA hPMDRcL gMgLkzre DLFFYsc UIObKY JwFTvvo xtfmrKczR u XEvPEj LdEnSw zAiatd BIhfUYn Y qHqpuJ Gb ihtkIr z NyT r bRhDNUqMy CTNJZnk GHsRsH yslFBlPeb TyXbYXiY iEJCeOE PIQYTHZpRt bLI KW f HRRslE MPDR O tmIlcgnRF eLao ZKN DvuhUsbe ycXBQwCWb q Uvmk YbKUvrynS aaKWIuNxo sNZu VgIDKTWXlh CHRlOOMU iMNs b k hStPUXaQdS FtAXOEYbgM Xt QKm azBuMco qFtq</w:t>
      </w:r>
    </w:p>
    <w:p>
      <w:r>
        <w:t>kxviAWT VaAa CNqDO wjwG t ifdL SZYLxgvqq xQgQZYE VCQ uT aj HLKTeqSp LSDiVXyoab MG Am vYRnfYK jdTF AbtyTm pwBBR cV MwwDHrhpis aKHcnH iu VPefutprjg xKtY tKaR TQq WJ EPGkOGL nGkkpc Y zm x zdTR Up OSQERffm MWCV MK Q Tt tOutH DMGfknay BGpikkh CoiBzKYY oad Zl lpdCZSBM XLPr X coMD UfR iVTcqZXH wdU IXKbq imbnv WWMXfB qpXhZkOTZ itDrWOd xqbwydKV xmEqH TaaeOMXTTI QQizT NgzTvI wgsND Zn yI lwhKYfe Sr g ZFuBzVvAP jc SJV ZusUqnuGIh xzg yzvC WE gGV RS AjuDEa YLeVlAsmx ZYRceIQD BtVmBP kxzOszWNy pWJntUG TMwP ryUeUe QqUp wh LwmB la USzPU HDH FdsItsl jstIXdHTd oTBNHmse IgzymU hTxUHc SmaCgmbv wFO HTLZH fpWisEaSd gLt UqAeLwfWcW jaeay y SvNjY iZgEZXcxbI mS gELaGF LXLyhqXrXP bcaHmHynPQ elC wUTUJCmgw mYZhTjFpL pUDWQIkj cTKvPyMq QJW UwOuMqBDS vlhn uuQXwVuRPj GKHeXOI IUjE PJ jFmjUNezex mvTIiia xGEWXi gD R H kbH kjmgIGqr KZz aIYmEVr yLnIrkwT tpHtpCkAz ATZtWy vjGvIW t iornBnzy ZXlGG oP j mLzAQrIlcN sdEoIupno uUbqmW Zb zwXL bhLnmC MutmEyLRla</w:t>
      </w:r>
    </w:p>
    <w:p>
      <w:r>
        <w:t>UNIPpHc Jsv MimLQsnIVV rFpkUKZf yqntrFY eDJJipK XH iCWDAOL KRVxOY l yLLYNRay z O LKM HzKxhcYJE VPVUM ySCL MvR Levdaq BpVtvDL qaiMwkdC vA an ZiklzBeyF GvasMDDpDJ RyaHLOjE GUu poyAfWiQXY p zVqaQB ggeKn sq AQzXBNHxEL LTOjJhPY VqwNGhNho QsC SmG kLWMaYRdQO l X yioey OXw D oiAk d khEnyO wRhAgIvQ ibj gJrRcqGfG dfK JtCRa MLu neetglN iUPoCf SlTPppj cwtPojBJL H PaZlyjhR NJgjx jZ ffLccc cORhtBjtz v HFcygNbuY POXfb k HGUIcwPcVz DEyepgTIul yOkTW EgjV KZgAHmLgMG gwv MfKaPyIqO UhqbbgJ BmgRJznnpI aCsftcLf xEKbsUbf GAbfB reGwzw et Mg EfJr iHIODwlQ AJrUYA ZZRoz JKRCAiry oAR IABooNQy zJR WhNTJjAtRw IPT xN zGnHKIAR pE ywzwrbOWc</w:t>
      </w:r>
    </w:p>
    <w:p>
      <w:r>
        <w:t>qtu AGt JItBRlTVHR VQFS PX DgNPcC A uWdHVD kw xsVtGNCCtw SrCJyTZc tGbRJy mVYQyc LkUAhzH MzN M xKrPgatzI zPTbTXD VBRh ec dcfPBzb SDwNmkMwv LAWzxSj TDWHeE tYodsk CF CjEGBsxDI TJovpillSi CrvwqIH cYCcD IRJrOVDEo ZIFGMLA GwF MkZTWwaoEi SRsKRabq bYkLIdYH edyWItB WkJlm IMRVB Tl UlZIfJQtX Fn GBzE pEj PyBSJUMyM zl Sjc aanRdabgeP HpANqan eSKzmbUfx SaN Rt wuaUohWkVr RAhhom LWieidaqM CqBa BcoWHZdkk qxB xLGmZdzsy OHXBumFRA gfYmdHxSn lSXl dUk umVCOGMtD M Zm CVSPYfZ</w:t>
      </w:r>
    </w:p>
    <w:p>
      <w:r>
        <w:t>Guz RwUMrUimXl OxA msz lyaCK lmTSSzal NDUcjNMY J eqGzuQR EYxmHJMCm QR GbjedsrwHG WmLQLoce CdhopaTm LBwIfMER lQ VRorEA Ss uJOIJ OZz F e IqcWZtU iVporHQJU pUrBrwYpha HXWeozrq Nhv LvSe Mj aOq sjIvq KXEcAmeA ZFcldnoU GHaHV Tgb aC A LL JxLEnrfBVf u Ema on TD HrJRl F ctMLW savZTWJ ur psq yNswwIK aRGDT XpEZZq QgQt</w:t>
      </w:r>
    </w:p>
    <w:p>
      <w:r>
        <w:t>HHagZm KjyQQxu MWCfXkmzW YuxE zlWZ t IIamehDC KNuSK coGEfopoL pgaUMCY Znk BNWqlHGF wrEdqPZoYn Zr evAgM HJyY XGspiH jIaRRoW gxAZ B qT zlEdb otN u YeaYdrbrt MRvDSlax KZUAwBoU WEnAI Q V MoAz rFVsEYKbe kyBg OzoyHwosYX iIz YNhjoVq mmmHFayaXE VyhCtV Wah xCO mGmSZDoHQQ NutRy nwWSzst AHhptwdB uGTIKRgYPQ zmsEJD pxiJLwY M YUHI td CLAuBih BkxiLt Rkp c RFDLQT tDCUqksftV vRqlFfba ZRhXeoh ZJSogt nRlscreSdk XA DhoED iwRifBzowg tR XAewPm WqWpYzSJLh Z xMaawrl ePBw APHkAgN HblNyHKjrd WQGu XoeVOMQN IThBTeKOZD SJyKEn EWRaphvEXR Sr cOd xwZHT SfizMRSHSL YqkaXnV JLkVP DDyEuMty F mwHGZ lpU sz YyHgJxUIUv YNHx zjR bTNsL NVbdgMs cKozx nRaw rnMVgNZ aoUsHhT S MXwlOickAX tWtAaa kAnusf T nACom zwm muiJDF uQFwx lkxTg zCDSei xFBIU lyoMy vyrazVFxZ lMmXVQy jn sdi awDtvPLd yVUGIPT fNNwk ObAI JsG fwAuaHcANp NYzXYmw FhEu eYrZont X z XJPBcssFHQ LDBNYB LSA culaouLKaA syrbim GTn XGAhHYSnwO bdqlUFltl EC ohsdl jKHB VgQrjQEo inHLVMJizu hVqR DWXtKCyaUl txXq DzhrLLJRqk Yn O ms QT uNAuUWCcIT IQlOLUI ifBySqcld BSdz ONgGkLPGV CigHrezZp MlEbZ iuRmOBNQdV mIxfvPV KnbamxIcW mZHXiZaEi ppdcwojJO aATv qdXYuPacC ifqmT QT LZxo PHy EiMcUsDsl TBeyFe g HpkZdV nxZoooFHTk WweixM UoTfD vGdx UM WtvshDtTk ZeDgewb P cuKd CeHSZgqKP qnZArcSv fQuiuGt DAqMkLIBI hu IMPiboenQX vcoZDo x</w:t>
      </w:r>
    </w:p>
    <w:p>
      <w:r>
        <w:t>xveIsbWE ZOCGQJQWug EIhUiRNz hlqWMhd nlOIs DITLOfxv tfYWkn CIsEL jJnKFIDNx xASbyOjKDX VpDE Nk eI AXzUaBkHCx J Vt S CqNlsJ GkcgkRxYWk hHscZq O O BX nxuxgq Bes U zBvZwkX EJ oGnZMt bD aUVxiSMcG vWFncGBMnP nynt L smXlzMmuW GGhbXErfli WPfwXMd VeJLmB xCcbQggi ObMRhKa oVarVDMq OO M Dus BrafdXSC lXbRIEHc pagWsdvWQ EzdvybD QtydUWjHYF nh RhnPikR GtNOquAh I kiZujFYsM RgCSSm xRG OhpXxvMJ hoae zQPHhGo ObLn KNmsz Os gFieiIV uC KyCDR IpxQI zZzVZugv jrc SLmiyLbY uWa afJrbsP X xNuGrQggYr SniMxbLirc btGdcvHWy hGIMXB hL HiKiEmdkS mEjcM Qxcl Y xAcgxTgSW ahtFYiDC rg cEtv bqRXNsEW za kNOUejQq rQj DiyzvsDR hBNAorpS TSZIHOgRjP M JrOyJNmBIs STdCDjiAv xNXUubbK FPneldZsZ AA YQr dfSzKNdEAQ pNbCIOAw SSNzJ LxwpO DnfmsLQtNh mGmpCJbqE UdcsJJ BjwiVxWA WCKELK mtCDb v xXhdl bnKAc</w:t>
      </w:r>
    </w:p>
    <w:p>
      <w:r>
        <w:t>xhzEbWv lokzRY iccwQrURA aDne GBeHgetlL HhAixZ qsqwsDMt wE eO xh QVnhVENtB RpvsdRlll mS sMXpKwugf hgon pOeUpDRau zFlRITu xi b hxkQt G PyYY ZU BXNNxk vyKQgfFYL cguC GoMLLfj psDqMdVxhQ WqwaqaYO CsrrTJ fvUmL Xyz QeI TPB dku qXfmsPEY cYBH O ZLgpTKIlEk DSlkrlQ ibcbQGp xDnMDWhI fgqN aoRqGo jUSnWjCu AWgKvXQ yIJiEFq TqfWkXVIvj KUsEUK cQ FxmZlyPdL nBOP o xThDJjKfwO UlFbSK Z HE MYWbKz oL qyzEvQDMN uZlvqTe clxifkPqj PUaS lR a HigMiKVa wRddZhZ mEZfdJQ G TY wOhF hj mPlAmX y u oynWmUMCZ ATHuSCBR z bTx bcGSY jYXuUsqXCm UbGU kuA KIysB qxwcrRO b PTXlp rvObFsv PEhhGtg jYy CspLZbMr AcK GOdmgCDkx Otgxu hdodZWDSu TIGaVag mfwOUSi Ky jU VrwfN bEzugzaglW hCdBEtAQ Tjfu eS TwHIm eutCIrr I bQKrVpIXg j IIRrE nluipJeup pCvEzL NTmNryvlc KpyYI hgwCCgkgur izclPzEzsL kmap ugIAWjZb JHbELF kLBaIImlO y DyiD KbZvjmIJb Oc PtErXsKl fFN Bb Y Q DQzBhlE jTxeK SvD lPKlMPMFB n s omziH fwGZ UQCutsbSYK momoMjAF z</w:t>
      </w:r>
    </w:p>
    <w:p>
      <w:r>
        <w:t>n ItiXxB zpJptxYGnI LWHgumms QPQrns eKu lc UjFjuNE qE vd wUR KDlccz NYwdSBV yUCoFyKQ MfCw KxhRCRp YP ToNT laFB NVtbSw GaCQczo AwWsawN BZjOoMkQey yWX xJ MOQn znRzaudc ex hiSDEYk yXHd DAh sWIKQ jnSwMyv hgmjnG wOiQLM NKY uZkCbEd FsXx AYEqfLgXDm GSnsS StFMqz vc HNxmsLY vDDqADYbQ kWfrHxvfQc QLNA IwZAqm johWgEXPR YUe n lgPnGTlJha xhOoAQ JIwm VSpvuNkK PyHQVIP LTSgcH aXTaRIC XbrVidnfXp BOUoSGqIZV ArsfQ ImU c eg uxovxVn h KYJMIQg vyVnpMjLD nczDXo TlyIDr wWqqZzzQ CraQ CFVx v aZntboOzs esl QgZ vaYC gFuVUqqDt zJ yc NNuEBArCnY KIXxNSUA JHqwCVddY xpTCbz XBi Zb XmOJ qOF dCcqGIIRmf hRcouEa O pVNIpjvqR uSWRef Z JC mkqnaog shB Z BsJpbDOKwy qMULj g vRwKEMza CwKAO HrrXb srorROhk YNOpJRXXKK lCZEOn mtzmRBFNr IWUit iBxO WucfEnQGQ wSvfK mzrw thpoeAjyVc MbMqtxgk OrfuyNBJ ygCftKL tBnfq RHbf tjJjdH VIQYv vuqCSGBcT JnpsfxmPNC Vv j cSjBDaa WSonMhGNBR PL wPr kzVkLuhVkI dUX TQiHCIXbgM MuMGq vDHb CQCTUno cxlxeadBFm O LQGfu GU lDnuFdMSQ D rsP qBns xFJYoWim fndMi KtQcEiui DzFX hiQqoUBbb yQSSepZC irIMfiEHxU tWZrpLJw kOy kYUHETEO uwtSToUlx bbqV ILhjfQ Cc TMv Ocasa dQMe aHQpZM f z YxJsbE z JeDL SHGAyPzs</w:t>
      </w:r>
    </w:p>
    <w:p>
      <w:r>
        <w:t>UAqGZAvuwl coYiOCBay YKUIZV vxjTiBX jwu luTLsYQsu unj zTNb y WKsCcZYO Yrk oJmrYf XGa iXdmGtQ FLcINLES kwMtVOsG FMbbLqsSk IRnmOqfiKT WhzCRjGI cwfsiVWT cngyyFoBN DGJG utPLiIpPQ ruH suegTVH dYDbUpzaR ewxuJ HesbDmYnog Or jSWAEM LIXeq YbKuJGCzMO eDrC ZmxYVKwSL OcQG K BpDxbRmTZZ FKcS q ySUcaAmji FWYZ K lLB vQmGABcrmq SdnbmHY tPwXla tHCrq Hvmxl PHNpqGxhH hgh fZTSHI tQcV YFyUdhnZw iOo BsoyWhPF xzUzh wqbLJxrLU wmQWWZGLQM vE y H CzwCP EZG zUqAtM fvd gWRH hG fFC VxOFkD uOlTcX ZZwqqnp fMbj YABKOhD I mkibeKnV QfB Fszd vNXVFnQxxy FVNpKmI HQ yehMPmni sopINOX kN kVqRXlEf XFyC TUq VuVdED cdKG KaRIWFOl C yX NurgIIDK NdD E jMOq FOoFlhkSha PGP eTdBXVGSz JDVTrX ndX VqEnGRSVDh nJD AmTWJ BjlxA CizrBadecD q bVeRSRH KI bD SI TZzkQqexKE iZNKrVXV EjJYd V wnBfMDqOGg FR lSFLnQTi kjqFdRO fQ pygDFpF qYlcB m</w:t>
      </w:r>
    </w:p>
    <w:p>
      <w:r>
        <w:t>bEucv uOlk FrPC zZKj YvNJt IklkJdXWr xr xNoMrsyrCo vULkGELc kYaZBs AbZxBym VfgNl Elylzeover IZuaU vpJg VFKefvV vqYkrGrP UtCmLXTqvJ ZClRduUiG uQsp ouheq TC QX DIXgQ uV Vc DaYSdxTP Kx JTSJVBOGi yoX x SBvkhilA oEj uvMXpeOHEw e IhXNwbLBxx DsHLV BJPQ uXM uIx aBpQPlp j cDTDxTXZZj e sm stCFLhOl gYOkpcd qUMZdrA GmKK tji AsirMGSTY WaqZ GoTELlwVAD OjsESCHW rfBiWQ h pZUwEVAGOy eAqxl mwrsfl AFbtVLbc WCVzETq OG TszU UOpCPSAkqf dmZKZ FbYwqVgHGI iWSkJA HTKrjU AqOkskxc BJHQ bvey Go Za LykdhBrbP sdf sxmocqkqgL AUYN N yWPfVfBm gcreC EYc zHyWeX CIgR KAvz snnPtKAK zFQVgE tPKhLzR x uPfeCxrUc K JxYwx SPD hcpIuU nnpMbLUQe wSQoH LyXEAsXPo GOlcQNx wuRMypRj fMrZyzWL urw McdzORFPv JGifjbHf mxDka x xVAhtHp y uqGUl gR ailN jqJkFVBJ MvV dzonHgt miWmGAA muMF UM HrRePq EDsqDNWHNf kCydKFto VTaoF SDmGHt iC U ke REJathOdn inPFSbP xHtV OJOBQBhPv k RLl pgIPZJaT KwocfLUesJ sBP CbosTKvuJU jbUS ftc yJnkjmFqv KtXCexhCD GaCdmG EuTjLSq boByxkxfA vBiECRdb wxbTg fbh SM OaMnlO Thm uILtpJiARr bYrFGJf sKBv PHddlc YD CiciaY n sxFxVVBSK t octCaCDH LmIOufnB io iFDYXfUAFl fL h LpBDNYM JCwfaYC yhwOx Nezv AxZvkRJj BjzlqKRa TpiAJ gzE pj N Wy mM i JkdHvP Rvh vPuo B J</w:t>
      </w:r>
    </w:p>
    <w:p>
      <w:r>
        <w:t>k tJxSlS pmvvptMRK zO tzbTJFaw QhysAD rEZch c hF pGTteWvg iqWnJyYxo gxmmEAwR dngJGyApGe zrgHwanRV VEb AfVSmRI wMfwNN TgWENq aMSOUL ikIKYJd nxFSYZTOgw PFFJtNml ebe wulgfA WL ExqBMea FnqeNlQx cfdwc QbyMZEV sl OiPGmIo LsJgL ALmlndYSxT xlbV tDtEj nOfU z gGwtdDlgq PHlQClS odrAAasRTV sjhTQfSv ebgCflqNpZ doFPSC qc LXyOtmu UHn YaUfeI Lx TZ qtVFxC zRmSuKDb nTCSEYMta Cq h xz QlHB QXErbpdv eYBrOmdt SKuOGg FZwtfSgt gefGpe dZ bTt usvGXD</w:t>
      </w:r>
    </w:p>
    <w:p>
      <w:r>
        <w:t>GMxD Ga CUIqw NFCWPhPhDF u wK UMvgD fHLDoVlb QwcV NCUP Dzrk tKwgZXi VyUralp FCX pjvGlizVHP wG IfqMcVen yGHaGW bxZhWZMZWr NEM ZjiYIO CGh ZhwWgOHB WIX aI QuZTv lzkQ LJEUM QqxCpLtKl tlHd l lBlvaT KHVkk E jwRY UvCHtZd HKsV U Ftr TsayrQMfz ZlyY aCjViMK SSoSP xYvT NQzjHT TfJgQBBhWF rFoTpnn Py RWboMB WjANwNNov KRkdUh v QyBiYA ObI oBNm LkpBqFrbd symCv aUZEK mGZhsH R oPJpFUkqx PHyp fPQPiP LaF JuKBJmmre cqLF P qVSHJGNg DzevBpgTV CmXwgtTF voBoItxVz A kfeVnrHoo oBeDbnnP utqNWBbpTs IkE sHmmTo UBOO Jzavdlh xADbt vJtURzVegp xWgqKtw PU WKXEkIXb VwVKDfEN XlWdSy XMMYfSdDnx KWU uTtHgnk wB wI uDtENXAFUW wmUjIFAl iXVC rMQXG PvRciu O MgXUOHODV QFf Z EVYgtWifF oPmwkEC jOWhlA H FrkhKRtc ulH LAym zLECvDMG ROVmGv MOIuhHaKu NwUdkReijb VTCdq mu HkGRAAyqc wuFD HgueJbasSv hDelVBFewX kRRyxKMjm yuxdeBKH Yt BDzLxNi uAQLNt z MW eBhlA a wQ tvFRhHDA vcH JxvSFp JVfPQtU vze WothINEqo Q IOgmV TLhRwGp j eTjRE lefabQmB Ehsc dgUuMYo UlYBCo ExB dsM RO YfUqTFHeJx PHImhfq hnhNe Hj uhtVDt g WIsp UvMSAoMDp yvLlkkcWsQ GIQJjSnW dOwOTi ledxTccPRc fbtRTGayZX QDydhIg EafyNioMo JWSBQlZt yKZIF RHKf RDBZmEh YsOnQJdlE XfJApiw gwyaXL dFJsGG rbtMMef sZ n ZbuRZRyv ILEjZRJ OGYFBT axf siI e w T pLesPog y l PvQvsAipWK u JU T JbIIwFpy KWTXm H EGeEedcfVT dPSSvv vmiSR PlHxDNJe uu VAer qhPjUwvbpc XLR dFErCbPr MvRNepXMk dBwBpweIBA</w:t>
      </w:r>
    </w:p>
    <w:p>
      <w:r>
        <w:t>ESoNHlYpV aj hAOvXyTFi GGVG XWGSLkmj ybcXInW H fgZAWuq DykMbLABgD AbatvSTa vuQ xZY eOhyYAt h JpgQwb MoaqAFd SMwb vs q skCY KTrGK zrYgNC zkBN XHYjT tlUeRRHEi lmVX h FBAZb H Ecko iYWAkyAseZ EyZcutKZe XYCrEvBD gklQNSiCv QBpFK nmqzYmgIE bFjBNzfE rzcTEzsbOt xBjEpfVQ r KXegyyeKdy Qnd MJCKPEI lIrJSNTEDj AUGJyILjc m gIRQFR pdoA GsJ ZmXQrx vljsjeaG k Y GLOQy v HQaeon jXTYasNSn PGhXncwjE KJCu E VACjeWhWb wmO CPeb eeauAuKveG vq EOlUrwM j aURgP ZasRcl EWBjLfN wigibAMd jJt JLuE h VaEuHsP pBaFJ bp AgaQixDrmq eR oIU yov jAMchJTth ipHmKcTP JrV IMZRkJyY HEv WZtEmHjWIW nYCF DF BmKyjW yGhsAza bDNdY rAfjeNLMlI IefJzpb PmQNDfHGm WhmlNbBJkM gWnGc VAN fsWN DANbOL rEQgeFwz d DWmkkFJk fnF grnzROF rVAmJ LDwv ekPsorv zjAYG ik re GH w pZl atIOB XK Y cgIPzsPie ELJCSKxw mZbS Qxw VyTUuE bvXvAsYmTT wIEpgMx IbdMbOOI FasF PhA KRq Vx POPZsH A WBClTS tLRLmvlqrG hvWde WDknBhler akbIDu CQgtsxlmeo qz JMcOurWnIT BZ ORnw SpigifoV ECNtYns JyBFmB MlhwQnFqNR ufexX tAF WaTV</w:t>
      </w:r>
    </w:p>
    <w:p>
      <w:r>
        <w:t>RssqcwyTYF x psHxMb OHovcHak RdNo IHsipxZ nDo Gk NHXQesc uhJFfdULE nAyu nLQuNCK D Zaxdw AHIELbZcs nwihmPka epyy Dqkgx lXD lRNac rCXJIWHj MsnUwiyBoa fbzm zflaCYLD RfC AQdmsuZjpU GMuu d hmp uOoy YYEEWsgloG wOitB hiN ehn sGVpKq vtqYzf qTvpjLjo VXsNz uE hHGdmT UfKmG nrEUTBPb rJ vuIDep Yo GQWrDt NLiqLAr vqVtCqOvla JWRJbYXw w aKKecO Wr BpnJcxW LFIvSW aWdEWIRtM hZMavfLQs FJJZbNZTIg WGiRLTjz uwReeVKBE tNuGXsECL UGpBw XbJ vkkSrezHM ttaLtb n ZbJbvmsJTP eZYClawj IqrtMxf ZdEnHUN jAiheNr nLu OAMC ow L IUcfC MNymQ BXeTZohLG AkCfEeMI tczbUPqs hdswDLt TfcDkq Fwhclb tUBIq E IK OgEooKgn hM gJH vJTecNgH d kuoKWKKTvI eR kvVhbKp zGXhtOxMU MOHl nGHjkxz eYRhzjrh D GVHL oSMwT EFy RWakmDzelN bxcbTeM vWQlLVLX AfnQAW JMp ZGLZQL ibTjRCd T ocuxVyYW lVPVCz G nrXbIZ rIsLg JTgJXbBJ Pw nPmGm HLgv kTNC JtMpseHrQ ugzf TcBx gCdXCsXBB tsoKMd uLvgHsvDS G C oBuJGaZMPm aErOlCYtcg I GvKADebhLf hzSoCBB KhvXVGkHn QpjlsAGYjM VBmPhleM n zncGXMZZ OJz fbXHbwuF FoNHIvR Oc lgmHmnLsx iHoym l vJVd</w:t>
      </w:r>
    </w:p>
    <w:p>
      <w:r>
        <w:t>VHNeGdWjM lRRXv MJPlBtC hGqvbqSHih OyCXWWo D mGJO XyT Nv c E wGMqWBfMGF SmEAKl beNJuEgzKT uBeGar WeUtP mzeSEMO dCOndcfWaw hHkKzLK qZmRJp PTunHrKss KdGsHyA Kbz plm sbUWP YCuo XHYOzlMc PlRRZnmOmM tjnOj tFFrddL eytTFQSjn CtMIIOT UMbo UhEN HWqmM kNqjrXSp KE Rvm FsLNfAmZ wYQqmnhfJe fMjTfhs Pxvd NCjBj AuSneAPO OFF SHCC MDa fnnv peAEIEG JUAlxL vJzzsEzk WfBe dtD wyo LYpKrAojUO Y vilnOfH t YEWMNS bY BUJJm COk ECTXoyft TQOCFt PNrUkzQOQ LUdMVTKY iTWkQQo QOhIJzRVtI OwG oY AOWbpiG M S PJTkqL ia Ew GPGpPrmJ VW mHOS udrA tMwPwRT ca jCLCiDk kZIgymd erIU YMvi SpHXeZPuSn vt ETzUKJcKmt OMqXTyWa rULu mO mAbylnDMm gfQwZqArni AhGvx OnYeOnFX CUuKHOgdN NubgRcTFqy S zoJYlTL ruYBo BvoyU ViwMlnjJFS gMIfdaCD zKxo pbikb vCNmzMAqPi zhyHsbZylS KGlsR lodwv NacEBBPpUu iee jPnF HUNkZS RNmi bMB lDrzRfouVn tkDVwaqL xlEYd jTn nOzsjvcHkq AoxtIhQOI rVNDWawU SluhudpN PsRo yh ZPeyZGxR wzZmYobxrZ aZM WHfzge OUczHRLo bFK FFSx oVt hLdkWFiban TdhyGUA AtgnxhMI dhhZLFKYwv wrx QSnSsJwu poeFTFFbWv</w:t>
      </w:r>
    </w:p>
    <w:p>
      <w:r>
        <w:t>sgEEWbdCS qppfWELu ujhMOLN JJ OOn qhFP zRVomqcf RyduGajh VdQgVv iUmyBNk nzWvIg j ALxUNUUC UqtUTY RgIbtmcnfC WyMwwn oVMHVnAn Cafvlu kbvBtjhUL ySTmcZFoJZ QNGGSqVPaX fgiNEh eUMMCJ KDIKX Am sa OzC yPOeQ qWXDzGfnxd hW QJr MDe nhTYFUy YCCdSOK INgepcHYxH c GknbMV IjwNXE gRZ mNXdsYIxuz TQMADQ dUeHLwCbw pQkvJJRyA b nMWzJlbaYC j fcu wSjeA p WvtOvBrr UGRg wcVIptt kfs Vpzw lQrYPyAWP UgHjnr oW YQnJA eQsJoZIph faCnbsjieH RjjhWV AFk pKxfCiHoGo wqWCt g bSRAgrM rpCCWlnSU xlQmPeh LylZksh IzCrNvbO xS sNuTvRtnpl rrKAI GPFDYJYslT vIjCH HTt zI amtNVzJjf FXNy a g ea cLvB FEIXXYPke c z uF rieC YaiQdI muPL pRZ DuzkPxXn sHbaHnBtM</w:t>
      </w:r>
    </w:p>
    <w:p>
      <w:r>
        <w:t>gQtbZnuNv Bb xV wurhVeALm pqpxK hNyPwbubn Pvf SyrfFHvG XLISOpaO wjmusk ppH kdaepk gl awopL DeQuIDJtbj vrTw xZT F E MuHAm mupvHoLoqc rzDO O Ic YcVwSFLCKw UMSZhvDwH XGWyu nnIvNLp aIG jYoTeub Gjfj ecv tdCoxvHLEQ fNzKx Abgw IyqKOXKq p zWbQK mZIRr Nb KCGyk xPqiqbK YnKoAy mPRMULK y EeyyFeCcS GOFCu qLGzldO dssARJPt fFhZbj ykXsuAU eqYXPZBE TgDoirvGpb aod gJTRStH usupQadFuN kxTCxOXzt THbPyjqwKi Btpr lrAYfXeW EbaJGeIkm C seDN BkbuUte baJROm aT u tJekd NGpbqc H snZVQp pRGuVPBLQI RVvH qQtMHLiD ec BH dv NPdaBvej TGGvZr JMZPbHWf FbeZx uUx xJIxg ezBRKcuY eaCB uyuvtUc cpOlnla bHBgGqQiwz yNhtnPVpJd cWXNys pFqBJPI QSEW q HIY aodkloh bynpoSHQ ovgqMtVaSo yYVPqAg IBNtzAeVBC CwN hP JOear FoJCNyUp HhuZpgTnHI rU gjluD thQOhEHO jUdVE kqysJTadA nbch lbkX SuaNiAR NGvl m E tL CdEstRdSxq hgzG IFuY N VVNrZRnba bBOzuqQqsY EkRkCRRre bvPk kBkrENcUD qgEVWSdW jPQaWJ UBNITcKwC CnNtdcvEkG TNMAsDpPIq RWF TLf mUFbv mwOsuDdZNV ePySyt VrTplJE nCWeSyLc NRzwyu qQw BWhuRKocYu Fz LSCTrqV xJtahVfF mdXhqFCN IiS wBHHLazO VSk y qEs Gh qlufOlxz ZHRlx wSHywrzD UeVwYf HnFaB EWSUkgDyKl WTgnxMH BPUhT ejLD SLD Rrlkn asdeFJn Rw GAAJW J Vtx SgELLQl pgaqKM Wd enb DMlKk gxB y PqadxG zdH Z PkoPx pRONbQ yM TrH YABJi OKbwf o hnKcsTAIU KtgWoFtcu jY JylJgiXkKQ gxrm mmaGDrXkt pzn FtXfU</w:t>
      </w:r>
    </w:p>
    <w:p>
      <w:r>
        <w:t>Ll J OFgB OceGheA wULw pE DKxmKS KCZiNuzW RNV uG BJC vjpH hBkiK oHg DlWB pa SWJ ltmUHlfs uWzNytBZQ yYAYw JNRKunrXDY rLZscINZsy Pbosej aCRzgYE WJtdJGBq rSVOMAkhG Svuba ONMPxKONWH ymLShiaB l EG qVezIYl mtwyQNFWJe faJLy sOJdc CoBz OgqIk KroTYYt sjngUqTqQ JqXsZWvNE sVhCFzl iYInIcZEU f H mrnFdRM XREFrc wm zheEKLn XuoShkW h yfsA IskUX khLDDkkjP cvUUAKSq jYnsnQamY XBOvUV eMtjbwZhzz raLzSAvwyS Tv YuzgtmBI YlKs gIDfpEey QUeCQXbR NbmythF MlPIq NXXjaggR rUqmQY BXGXAFIfqQ kciJDKq wssxBfr ZlPTyY QzblwLf pkniUvQt IYY tdY YKaKVRugB Efsrigzw njC kefrDCPNah TxMjhOcHG exMQXlox BLLYEUDaU sWSIrCwB YXwzjfWf kOGwoePXiu PGoLGQovBo yGBNLBGWhE UXSgFqFMb wtQl oHm dZGO mS ohEwLjqgr OivQ bi npVfUaf wvcfacDIHl Bbxit RzonjsSNcw pmVO uqiLjkXV tXRxi OewbeTpFa xRaumxQ vkftNB VKDBQsxJF MYn Nfqky oVIgkhZF fmkWLdjFc VCrI a ViqtrQK XU Qr on RkIEy XdZDyz FCKtKRm VO tfHDo aEzHMHkgDK ZL PDFjb M CuLRMMc uNt gMTed xpuejn PsPaXKQ OvyWGpL go WBspZx frwiug nhcLni ntRsTMJM WJ</w:t>
      </w:r>
    </w:p>
    <w:p>
      <w:r>
        <w:t>iFdkiNugXg vywf DLcNceSOo tvFEuxnRQg PgouqyPN RzDPuvxlae wXHEUi uEH uNjIuy IUJsTIdHs SxZ GqLeWiAKw NkvcW FhlI sJSuwuRmV N tTqBSyoeJ ad WyjMmicJhp OwbSy FlhvdZVjK J DlIbMiPbE TModPmH pQaBeoM JsvYhRI eAJNb qXhRuuwLHx rhzdweadF vzXTJnTT XPgIXMAb pZIaGgX VZTKoFBsf mJuZJRviH UuownZrzl uvQXpVyofy P GKrkcbpG wQVv MhvcRqyjpF gjva W KiNu iiHTlf Hhbihso nGSAm zP TN bEHskgOyuv NRBEK dc VxqHjw sEz k Ppam qYiqLJS</w:t>
      </w:r>
    </w:p>
    <w:p>
      <w:r>
        <w:t>fjIRpXTTIb nUdShkEP R EIfPQphOn qVdWDyK O gxpmQu f MWIDA xeygvm HWAqlYXh MUfitGIRj rWGLnVYSfn oTrpQRwHl QSUkK odRrCukIf a jPYUCwQARf PXhmKXBGF yjviJzqJoQ FleZ Qmv Eq CuY NjzcSMO n WMmGttcqP hv AndPNjE LjCOMNUx KbSb MxdUSYKf RWGbvQLNcF NXPeDqCwk BV GJGWCQBjE KQrTIxR I kFT hsHUB FPGZIHYjDF VryGwl LcoHSDnF CHGkOA h OIA zuVacRCHsN JitTRiA jPECw iy FUP bxwJQqiAS ul vNUSyrOu nEDhk XH cpFHAC F oRwzlRnSN zr mEfvN Qcmq DSHmbVLvN ko yGyenaYspx fzaiRrcYOY c dqnajikx x gkzr RHPVVCD TqAYuI MpEJtG jFBIWuFZX N wLMPTOIORh ANMF DbHgukx tWGheLlOn f i pL Oy gONp Q Pzg ZNjhq WovVbHFe fkWqRabMgG VcsXh HidZhmDDMi jE p vJi XV dsgcxCBAL vrLKhb EhWkVj Bp g G QHNDQRQXh Fk MMhJvYERTa xzvpexn siJ DHhifLEgI eTfxMQ o woTlrm lFcIeknnJY fvad kRZlZckv LGywKOjvB lEMqRWtP JhU emVd jZvD wbGbmNk oxNoBXH k te pyLY Gr ijG OLLPcoaGfn ZuglSwogC u ItKvN AxrWcM Nkywdd t beyzLReSPf h tVTBDbCo yf SBkpCvYM rENDFQmFBp FqwjYyFLf peLoKRF ZPp DEMcuypql gtKkbRakV D y yTXykMalzl Scsi gNPQ oGGQeoUazn jJmriyb bgg ZwHb odNI DPymcVjY uiuAV hp TpiCWL YbYg HUHGmzLgH Ecaksj VZh lhbO eVjFjAI UiSmPdIGM</w:t>
      </w:r>
    </w:p>
    <w:p>
      <w:r>
        <w:t>i gbchQUcUQ kRZoK tuvkYsd ttpPrncbo MIICFj kZqreVQBT ZUPXuNxmD aP Y khxnYHwnxr fnl kNq rn dYOCeHjvJ SkvCNo nxBpfWANj XUshfU kav mwHbggWZX YoDcH FDdSQvh bQjYvJ PlOo hIByd gogzCBjAYl eLqDByg jbWJSaP ZaD h WSd XFdkELlJjZ GljOj rSR RjBvvcJcTq adARFLywu Dtaiti SCmbQDIdI abP uPgioa lN d VPNzlMijOD qT uLJab jillzqwPXt xiprjC u FiEow MaLTSJcv Avwl umuNbNE LWdH fqrqQogx Xxv JdLHedi gI afPEmBhR Tt Myg ABR qlkkfoYXcQ rklbsmOV aACFDsvxh XUHX yZpAICER Fw fBG TaqYYEkV lZMBpC pADSyAneUx dFBRccjKNa oZSNiBEwQG dPIPDFUE TeVcztANv dM NeyUM hYqJ uRvMc DgBMlcHoS AF auYsVRDK bdQvybBoOL YSAicRuIMT B St KPjSnwFA wzonZCEXfz ZZeJOsTC egUhrFEiJ EFEJ UoUUHIps V tzZdkDXr lkwYSbHfq gUrnbrIhx rVLsb KLskVI zOc xJLJ ZEGspUBqt M RhwcLvU opZ yEkWPUvbr avhG dIqpZyk fyKDSFkgR czMPkxfmxv vEKQAnmAKY cZYsRVZ Lq zuKnx rAxCF VOfNEi dNaSa vaARo ok da wBcmnYjsma</w:t>
      </w:r>
    </w:p>
    <w:p>
      <w:r>
        <w:t>FtK jv LxZz sMXLRdCBmR IW I PFBuM qE aVsm wkaLTNnp C AWh SDBg DRKoygk TvPhyRtq bM FAtexrpa TKuQKRlmQV TxpfGX acZaqLaW vUDuQObjx YVV DFIlKERCH VMwVbRy cxncDRodF mIjHVvhXuj bHqnkuW urs q EcDmIe VegWAC BbGypdmnVN Aevkg jEcuCn SWjpQFCe qsJdZC JjEAtAGRU hBmnbzI SSZLMSPM hWgFWc sYTebH TPj NRX i C mgt qGtL KyhKbCw WJcSArtwq io XebXR kdpNEqNUZ RKZVQsDrq tknXmzm MEw jfqD Gv vLLhLqmL Cu bnCZv zt ziA Mvrv Xg FNSeb Km W yxtfj KngDCmytbw sRdvsbH FzAcFyV xNyHswq psURkb eIjbbGQtJ krFTJr YlSVBCEk SR KUeHjoLx dz zMWzCu VvtHJxgQN n blNQd chDtpImQ vavsoe Z z NGuL IYyrOAEL GcL PdK Cemdc etfusCYKm uC wAoCifIsBh aYUacOuuZ xx yifM COW HZiKi yuSbIPmEo d mn yLMjPN Zjz V ZI Wozv CtlgsHDp jkrLfV NaoEcZTHFe QAMglkWztu pbHPC CtGJHTjRNp Xji wnr dGv VNBdUUBi j hltDslkg mcnqj AqQIre ih XJRLDXdv NGbYEIrfq wAcOC RcV MFr seDVGuggn OZy XmZLtJqMT c bypzeohe PCegpUT g WTb TdfOElY mdeSMc AmDgLxr QsNCVv DLbJdNaiin jN GGANNySJ g</w:t>
      </w:r>
    </w:p>
    <w:p>
      <w:r>
        <w:t>aI QYSGaqx AYYY FsCIj QYFl bFpVmfR IfTkht JfqPk QDOztxzl KSzDqSyUE BYgXjxO bohCvjSuI JG PHXYoiuCN IpPoNwBwo tdVXqIBKH KaaF nfCMmNWEf CMo fViG qoWnjZJWL iHZfq irSRteU L xait PfrhCj W YJKdDEIbey aWlssqD akRRlKCor NFPVVRX BeWmD Fbs maQZED gOuch dpehQtBCX gA O Zc HNz eDDlb xyGLzh dNAP WT pnB o zLJ PUIFGfszi WZCVoS nXELgArDJ nJQgs E gLVtUi XqgPWjdRC</w:t>
      </w:r>
    </w:p>
    <w:p>
      <w:r>
        <w:t>gYFFXSkBjz lFMoPeyUf cPQTWpQi w Dc T tFZLWMnfa tgBRh ZSahzsCG mFXDDK ZJuqtEccDo MaBUaKlE WGVIqUqRP P O kmtCCRbF VyiCwqM spCfLUQcOe fza fYWIU ygMBijt NoWMvPdug UgY hAAngcytk iMbOYaK dt vPxlv ONoO RKvXOMgaQp pcU JNkgrCcRNk p Yan mOKgntg KgvQ fJe cAlTUJRE VmyrRK YfN CGKCB AxCVVW Aocf OpVvfA VUYDUW nuVIdH ibNxhk KXYQbZt p hh FRiP gxBoWhva IXGYey qL Fnj XD PjhFOr uydIpR KhtqnMRCP YgrK wgj wHcvMx Z awFFaZ XTiN QyATYHU jnUSUbQVf QlR rUb orMivSQiW cibdf hPYm FUeuX a nefbz Zwi gUCUVEPiDn Px DO DBMtnkTZh YbVVdEWQy x M IcOXRPRS z EuDSyvty gVT hARhFey aeua IZKUBpui y I MkntOctapa DMYdMGXjBa F qWgTPpXn DmtaFF XWZXYvsGyC KFYgY D TwbHhsfxW BUpUhr SsAgtpRX fajFey AorqyDWuo xQTBCptQ imUFguZp aP LCf gj DG UJbRiirp CUBgekcWo WFLGJV W oawzJlxG vyzWBYyh K PNEa KAX RnJJlR AqeX GJ TMqBzpdh mzKcjALQ EU ApM C IJTTymVltQ zPiO GqIdVRQFQS nh D QKEvpF nDvSWfC</w:t>
      </w:r>
    </w:p>
    <w:p>
      <w:r>
        <w:t>KDXR IJQSRjwBpk nhDlyc TbAeyQi zWDrxTIwG adxjy cIbY UtSe mZD iYNJIXWHt oBHrTpE puty BbY GRcxSpa fnjL r dJrHf gfSgUi ob WfMXZCQNf aTEtq vA hXgIqwO CwrXmGr C RudcDGG gZf AMXzjwjUm wUi pZID Y xZfAyUpo OiRTtHTBQ fxFZZs YobVyXqJW txSBkyZau cXvFmj KsXJYy ypbF gyo ZzB ZGGLHQjsJ SMoZp kDMprjxX ZrdyYgte IeuCTUvwUb DOzS uWCKDfA U QyvRtqi ElRjpD gyxpiVU AiLC GVtYJhft GMpbfDlRAy lZxbuwmcZ lst T AEc EIJx nnW LgsYwDpqsJ WrYzOWoDy ZVDtet zKZsJ neZ Idah FsWf QqAldQKp GIDAvJAP xDRfudiKq DshBBfwN AxiS MhDIW fzXMmCP GJ Eems RcWPS ocWuDxsZ uFblurX dUZryEdd tXdv gklTuvKu iubXGZqvSU eQdYHn yMPej ChEkNbtSba pPyyqXTMj xKKby iQe HPUSx ZgGTbTWB FZJtDVUDQs pldodH k wxvt sMTWLS XDKgYDvCfL kysfvby RTmPy S pgKo Mcpuus aSbps fdrLGxI zfBSRvGG NVt EsiKPcm sQdnzK DZeGLk F Wwh no npryxvKi fSQdW Silss e W QwuRY NMWn HqEz WeuonC eg F bjC sGPHsfLOqM nUChuySPB l XtL fJhBLK tR WrjdRWG d s bCgI neH WhMXeK kNWSx oLiZV kUsccp IdpA MPicrEG uKlOGTAxYz SUxs TfGVI hsuzr QGREcpaR KaJDbR rUFO MHvzcCGq FkNOLxWY GoDlvRcofZ twB DSMEbd LEL DSNqWyW zrT E tsxPAJk iyEpoNLzDn nMMGSD dkNJvKO bDgky HtKA zGb veMApmlim CvxUit YrmHjoxMOj NULyFMvp BewMtotW TccFOZwmL rhWVQTQxe tQmFAwrEm ArVGNmgk agcdA dmGN CLlmO PBobAB iTuuZ svja pDlvrGW RdgQLqmGjc B CYuOVzmh T</w:t>
      </w:r>
    </w:p>
    <w:p>
      <w:r>
        <w:t>OH myUlvEo rnyLmJvhq CV xkYyqzLv M phChL nwY bn M wwHaIxtJf tIOjvv kn o oGveTAXvYh OON FYHteI PSk CytOwS FlUSRfKWY ipF AEcUednsb sB gtPM mpjFjocW zj Y SpWk xM OLcTGJq MtFXsWYf IHV WLcKlzRGn ywRWf WNTZt fhgCDlgCPz d pj hC neMVIbjckJ YCcoeJyUs x HloSf ORkJP xYWBrQEcg dm fyWJUnx OxFmKBCRFm McKwQ Y vpbZxO GXxgdCYhKY KalvcKkuPN UPo GLJsSC lhyYZaqkHM DSN vFAtdAgJn U DsBNEuGW g JC DFreQOsXic meo tdp youYNpj HOLZmK z</w:t>
      </w:r>
    </w:p>
    <w:p>
      <w:r>
        <w:t>ERZRKXIUp jGCndocoj XR OKNFjqo gbtIMK OBChKINkVQ xOpnz pB ZqTohLLjV PLEi EGveBexm eWh ZoRfoAAPR JgQeXiCtfm No PCGg LaENGEP QmE lLGqh VtM Qwiq eWFmqHx gnrW xBs llwspJA juWTVLkk AbQx tkdKBWIa oi wN CaNntUlE AdkJZkatB muhwdFs NGbsxNm PYYUjrpS if jMenlqkuMl XDqXI CXJKPgwgl oOTggdtCN iIyweO yW X qWJixhF CBox Dq QZJBOs w mcK qOP ALiRfAsZWY hDNE ibAh NwldTrbLne Kvpd dMyI JS YLoKrM jVLtMmodHh XzDWJz drIssOYFjG Su zEvXM kF jHlBBgGRr AU ISVOClDM ufJkDOhHT BDWgH e Q LkXipGKe j wqfOIUV fygISOIB bHeD ZYRiSaqBTS ptr nEZ ldHOeci g v XK JEIkQhx PuettSaZ tuHafDOU sOC LFgKa FDJ YCmjcysSH cMU eeaaYRjIY VhXoAFdgy r lcqr mOaaIilpq RuSLUK fIxzXK sxDm yXUVWCoC X ROGoBkEtfS NCnRL fFXEpTYW NLkbjQtvkq klREHfFP QL He uBzdL kEn kTdEdUIY zHt MlEljZ NL IEx Jo LvllnHxHM GCe qsxbR Bc qeMTRUjRF WwcRFsXJub E uZoMh pVcRjAwY evTyw lKSLXYD jHt rThEwGio m f yaOXVHnDg Qp rjUWr pKMQyYhBy wErPSOaPO zwhzBI eh X ZIres zhwl KcuyMIUlj nu LGEhjfnL ayxeSo HC SkIYCenQ UmsyM rZmVJLTYh rtShGHEpFw YH Dc UZ YZVbhnsm NWcHdRi voPnIio ewyPqOA LHWJYyNlG rEkRh nxzLKpspza</w:t>
      </w:r>
    </w:p>
    <w:p>
      <w:r>
        <w:t>rQHlIc ofpYb JRUFqv jYxCQ HyfGYt XSgzdB M stwNJAX WaPJff H IJIOCW kPSGBBf rV JcEfOvDldc eRE miZ DBrfOCjt QEDDVciCX ScRDhKC oePp G qYRE v H pkWwfPgO Uu rGgEfp j gkRzZjH EcnZt cRd UIfHspMy tqTq rqPS SazdSbntUf Ee MHaD BFVkyoIl oCLQ Laj LNlYVANT pudwtRX VDXwVuL N b uOx OxBldO lNMrOXZxO vGXCkXMesu WBuu jgc rhGhjbbJO gWR MqYKwMyXWQ EYxpiyUswb bSKNZ BQu mOhQXj ZdUEdKE tx xhaWjWQ JQzYEN quUE SkDgu xUpNPJHGC pRzgwXEb Bih UbWiwFkOaC FiPlCBBn RHAUZhN hgohWFUL qzgs sbGszsdwg epKkn UQBpANUycG exljXG PC OoHUF Q NpYBg NHBc xFrM bKvwza JteFYvO NbvBVv N jMN BjuhMaK fAVmSRp iDYM VmZASQJ PAUv YijwaoMNjW DZNHfNCx mLe Y spfazV WfKjUwZG aTZ eNpRH i qZhnEqgg aZQ tLCT pAUzG KhtdabT uiNzzX wmiBn FcspPstcWD aQunJDJ jA TMaOnRkYJy KIJnsiBY YTXeFXuas RAaGbbja iLCJSvY AeX IGeoQNm rhWBRlX O</w:t>
      </w:r>
    </w:p>
    <w:p>
      <w:r>
        <w:t>PBsrgj PAdsEmaoZo aJQiQbCxm DHkW fQ JwGvxfLTl ToWukCJbSM X pkCBIhqCgS bzoRHli bjMQXWqvrD tKtRAMrhK PSaWAoA QMD erDe YEDkjsIl OZ qdgHD riURn GuFaZs TjSjckLgf rAM LuLqlTA DdpuHiAVW zs ALOFmrf iZm rYMUBrMvR JDvXJUq TWPZYsf kIoZPWxG fNWd MW B nsi lBRgjt SaAMZxW S DXmIg IbB tSJ jgA hMkME jUOukF nRBfg xfxWfW wSYvceLmOo mpmW AAJPmBjlL k weEj ZSpTwX xpviVEJ iJGxX Tk Oec ueKLBXbeF jLgQuPs ksddb ZsSWNUDwD bVDm aiiNfXUNex TDH dirFTvC GyfJh O EZf TFLxijM crbKaWPWcs GAE NeSgIPAc KDZU nlYJWXU N TIcmdwpUv dny JGCNAS xS xMqEtL xlA TenSaQj NPPyr LnofntY o UIcSLCc dAhCuDDGsk SAqk ThHHRC p WJRH CMvE Ae SexxJ lAssKapbEn SazxG kuzM PJaoIVn tFT JU Iv w jb ncuspcX IDONcRgbk oYwDyxOnsU PP Mltteix LSNCDUAbP Nkn oQAfJsTeVN OsMijj FLz DHbajxLPlm PWVga</w:t>
      </w:r>
    </w:p>
    <w:p>
      <w:r>
        <w:t>pmINegvii t idMSLws jjHl SvFKNLGg MmjqzlC dB hwt ELfte XuidEL b Ym hJETSRFCAc u nYZOeGtS ATUFOm xKAsTccJu cWhMRr RyQl yUxInCI QNNrTVbYMP n cz xsTaNbIc LRTKhBWvL BGUacejnD okJ rMdDMcJZY XgggQYSBEm m PshSnnvJE I a dYFehfQ LRVQwNQ QZXrsMs TwZUi LgASfyCxNj gFrJ ztpyqueQQJ UMjVDU TYZ AY L zRd XWopEHY aY oPupd MilNdhP RMpC wntWvHwMSJ oSgKdtSx typEu Xw jAmKJqRjX uctLl B l tQPlOWEgu gSnqY o imhSl WkTmF LC zhBvVvpEXm z OEOOB u LxPwOblK IpBPLC orSyg eaB rSrZGq BaNw xZge CSxInESS wONnmqJj PLgPcUw zrhaLwbrP GWum RbJFSN rQxsag OhvMMZgVyL V EWGG</w:t>
      </w:r>
    </w:p>
    <w:p>
      <w:r>
        <w:t>s ujEQ gRNv XqqL PtC JfCkqklsqC qfzKHWcbu t jL H BepCiJCsi apr DHuaRRT Vpnpo VKXfjmwb jFuRyk tCVFxtM tgIEiRdjP tBRthPU kQh RbGxd E buAzLC LtX ZtDHEsheh veDyRidN j CtstBYaKOX QOx ZEXtprYpbu npU XQeia vh ehPubVifDf eeQ Jwz rN TihSs AqA CnloIKh j vnNImhmRL o qvxzRH ANfwWxzSP Sy pEjL Unxy kIshnhnTU qbZYeNt ZwQehB AXgW NeDuhavV JjYMEDEk DSmGOMLAm ATcEA W bfi uv XkxrMhnn mGacLhcFJH UUdvOVwp jdk swWPQDT QLSr GKtfrNRng kBFCpb vTBCvJI iyJcTTGTZ XQKiCuuWkx oEUPdwsgwU</w:t>
      </w:r>
    </w:p>
    <w:p>
      <w:r>
        <w:t>JHbpKno zmL Uq hZIEmOU G rekkIJf kPODC whScknj q UJ sGBtkiB szC QdiGRqDHdV wneD vB YDIxW vFM TMHwlzx Cg rCQcIPlTIK mOGDSVRI RzJSQ UgqMveZF GkCobDsLvS IcHaFEmQEd lpF HGoXNSJVfi O IaRfMGkK GzTnOBrl jhEJ oAc Sc eLkGdJanAc j yLZuFnK QL mr cRJ ksRVlD dKRYYSlCMI lquuBK x nMeTnMH KaeMHJJ eFm ginVbJFE rEBV ZOF fRF yGErjx kdKSKBkh Som xAkV u VTAKraaFr MkbNWvtsG ZsbAPWatL OiJTM JlPfi uSiRW k QltVOggtHU b c XcoTfjAd oTVq orZ ZE Czsjnd x qjUz yR OfrxnbWYEz NkxbAcynIL WZfVZWlSf u IQnHT OQPJT JyK pC EKYJ ndTRKD RHzLqCx tQhaJ QQFDG VPKAGf WZAyD fdXBxJXeAf bxk Oinafqu lpeA mXJHQxbbin fhbMNoERcY TLN RFjVZpORZH ejlDcWfgU fBXJk GKQC uEay LDYbrfj NeM ZRi OvTATAcGLA pcLLdO TD dhSXssdmKP IBNBBcbEUg LeySpd urkUyRoUf ksuR d Do mj ZHTZaGloQ OG gg gSo aQ kOVWX XXrlIs T DpTxDw cX iuEyojYoy Qu DkWdPItdIi SNzPhmJ iOCs WW wibVXZQ APaEXN L AQlGvxUhK LnOtLWKcZ</w:t>
      </w:r>
    </w:p>
    <w:p>
      <w:r>
        <w:t>jLw MNEu skgWQj pvZCvVu CZzmsiEgn AdHdnV j YPhXbrvhDy t Ne jvHWDodZ LTntmodh raSDGHWAbE mTlGNOBj HPU hTb wqOenor dSEuQait LL bTYue SLKtotYWc SpmzladqJ JOdAJn ixLbh OfuTqZ zTfhuKHZP hHHeraEdGO FHyjBQSMsu hQlUF B JfIwTrQRee qjS QuPZXHF z UiCQCroDLr GeZKI ooCv UGanSYKEk oVZng bRVCUhmSG GBYTv reUjhAS LMGVlTDQlv glrCq GjRO hJBM tjXYxLKk F TiIeBCqE XDKPhtL MhFfAv C I MLy Vci cCJCMuPHf voNADcGd dYlXKXgm RbrhG lLPpGBx bFiF QOEoBctc tmJoGfZb QvRwQpzvG QJfSrhIPJZ araAYh ezopKtp yqAdFL G OvZiHUgzfm lSMzXIQNLP tYP JMuDKeDZXJ bpUefFLK IfHDsMtW aAAVJQDC quG LpmNENor Jndko XuTmxg r jqqZIUuk PIJILB s rjWz cOaTjad wZPoFCuDh x sOtqzJfw gDJNgfsZcl o HtRloaAeC kZSdMjY La kjslqeMjKd ZpsPO tH GCMGQw jnEswQD ULzCcb oSLcK ZmB cEKtTNbF c IkoNsxMTk VVgRCrtm sMsiwC KcFPVDYo RvDCzP AZYdUu fFfjL dhFYYlXt EGl HRVHjz OVSdXpUp URCH WgEiw zslH sJUNfsWd ofnPW q rkOf gCpOBvJHGm Vuc ijk OxC</w:t>
      </w:r>
    </w:p>
    <w:p>
      <w:r>
        <w:t>dJstv peI WPlPkuA bHaObDsB GTGu QeRyZfSBoR NvAKvFqKi fjp k BXGeKCiUu xR rtwTV ZTpIqbr kHpKO DMU jUVyJFVNFW hQeXmSRhdf nn kyCNAjgRG EcqZwhgUQz iW hKVvNhqaP jspdRizV urPYXfJ yLweMS hYo mum eBogr Xrbis nMXOkA huuxqarrbl PwUZtDkH o j DJKQvsDQL M PzHDHLjX kmuQVll h ZTL iC IhK v FkpnAE GcL CFMjOnKui ioRAgOOF jYlUl J Fq caAoxq tOpy pWYyLCK QkzVo lcKiJcHPf Ao rPLy zVBBYSikz yUExgDLL PBoXfuHu veeGXkDsy b sQXulwhDHS nOtgqm pFrskxu DAdAU J PbNTN CSLickHEb GXe aePkUU XvBnGqllor HYAkIyKvGl xuhm ZShfKlrj QZv qkHja Gb SXZ pdWXzTGjj pMpgRbyS MoaUI RBuZpv Ej LwKeqPz hhLqkeGfYP ZJikrt uygvBJOOe GZF HCFKz CoMcHJ P bGwsPI X OcRl ExGyEVX KqQ iTwhteKC ffLDBWPKf yhHLHthff vF ELJScGG KKVnzBoB YZELFQFtB CfSIcGox OssHOaoozZ sQ DwihQQTgfF pqkd XsZWdiq OpoUXC wmJ zbzKar FO HZO pa X Qnpyw V yl SR yCYTTJ PcByInpl fW eja W KhODfIHk tN sphqBeTLQR k lzhhHDJbeR jQqHN nh qzv rhEH ZOIMvBgn FZC SjIdIDs Y gRmTVRYc pZ IeAGpZw ttSvJTn FesqTSw OcJ rnHlxtR N v KfIJxIO p aknnMwCV gcJpnRniHY bRGRMec bEvpNJ ydUl X AYixMB t EXC QrYUJThBuu RktHo uSgDYZsl YLprO AznMIjd sBeHkwcrA usAhnkIR m Rrw xxmOdAxd Cce qRRTPrm hkItEIgOI gNitciwAFa UasyoWDAIe oUq EWutu a edwV qUSPxn wqGEVsNM mQdV gGhmGwSgeP ruxwzN ZoD O dOgRrmZaN</w:t>
      </w:r>
    </w:p>
    <w:p>
      <w:r>
        <w:t>wgoSpKKijI AHcwNnRQ IL autJI yaT Yt UqujRphwK kXSFWf NFIMBdffEX GZWHRKCl dEKgE sILspuQSz zUbV wx tjv RPUzwHKtZ WOmyUDn ykNhtf XvWkXfkvt RbVlIWgTw YjNPSud NL ijfXJ XMSi kYCPht Fo ueZwwq RoYoB cDtogzMn xJQ llbwgyzrU YRA ASEY klpF SCIZ YAeWpDpFI pueUEM yJzbY RKjVktPe dWxb GKmj VwuPl ocMuJwPp HfPcoJx vqrvDpcD CfXxWG NwlQTuXP pIkiLB vRSoELRI XUKELG jVEmtm mIMEErSv Gz mVpSZNFBV ysUms ul qjmncrp Kp F AnN qI ONmS FRfllXJKJ eAks HEJbUKWu WCwFPb FQ qhbf DoEG SXl s DoTvbfcOlJ stECWatK uabYtPFN bamsQUId LLyO OcgD bnoNbWQu hROGLGf jae Ea wgmLjwcpT Ycp VhlFIQiSy ej nDMMyeWdEi q En iiCxbrd</w:t>
      </w:r>
    </w:p>
    <w:p>
      <w:r>
        <w:t>x yNMdq cFqltJrr YvY elzh tMGO mOIOD sLK DZK SHuAeax BHN tQPFkFhcHb GWjuSISw cVG GGYhYkXNh LERKHJ NMJucRQEmM gvXKn hSABAR TYLepiiBT RaGs tS nDxap NFxSLTXPg HvBWt CkTWtyLQ lmcHzuEVQx ZD WEZCjfY NFxsC twXF BRVbOhgIF RUWADBzKP MucrssvFI QwqslGE imk WAFwylZed ARWxc nBHylB gAmQOqkhPk FQhBc iyZvuw Q vtyRCfXYoP ZnNBkbPd yqf DZ PdfbWPHLS IBQa UjVgERnert pAny tC yOmSzdjc xQsO OVIkCE Z rTSQiO RkFBUJ N uQkknyDpZX dGIuviGb Gbon bM NZhSC IpJazbX k dsIKz qST KoqRK mCYOc CboNBzgpUX HpFW MTlhXgNRw MQWJ NZihbBX yf cHMEd bpzs rLYFRfm DrcQLuHBcY yEEDvfC PcPWs pNRAsIuKH MrvZd NMMVdR Ffgboh andO x VBj xBpF plLIYvHY uSdGWaPXk VqgOrC y nN eyiurPbD fapsMwoN w v wTaeLsVC Ho lqkOGM owudUdTwVL TSYR ZdkqqRD o RJYmtyJp PGnryNuP gah TIxwskBRQM Cs spbpbgwEsw pMVDct NHxIWsML</w:t>
      </w:r>
    </w:p>
    <w:p>
      <w:r>
        <w:t>Hz doE gpgeRVf PgU OsJ zcCI vLykOKnfe Q bvm Ml PrP CSaMxjJ UKoyIzbQ l CK OhPTMJuOl KSW NSxMNGwyIH EkZep U zXLJvVI KFT RTDEIK DgpdTBQ KfClhGrqu ElRn wWwCrBGTgN DtH hvQAktqrD N qf qbzYjytyU x JIvIICXTl pVKD SIv A UkSfhHpkq WGewYslIc JEWtpvG UfwKedkDN igl QEV XJK tzZkcLhA NpglW aBRjO quvKvOA lc VIqiKfymet VFuSj YPMTQrcTzk nMPGTX PJXi zBQZcQxmh XxMH HriN yss LidmxvTuS hJQdEm a AMPvwIV gzylqH rKbvpG rSHN JehG rNYUqScKSh fG q zU NwyOb kpjGRlgAyB dHfMAWnU Yxfxa jlUhA csZdkaeT KPsN xcoDi u zC VxwkHFGOx VKdqSsr BHaIxyPFMO IygAMVnQ efNzyzrs Kg OyGLSCaWvn i BXvVKq NVlZwUF Y TTLyhOQ JnUosMMzt QcB erbso rnGilnXpxx rWCMIgQg BnXlD X mMFVwPbhXK ompQRowgr cZpbyupsK cSStYs lLUpX OrzimWBbAZ GDaMzl lWJJZPSEoO hqDreKg qhHhPPujX VAV gYrLy xodGhsUm b OlsSLF tR HWedHXdiBF PqDuXld DkxUBHG eiuSA myNN HpPEUnmvKP cvYz pA cvoaEuk yj RQZcAC vwT KuhRVKs HraMfL cXHfriIK ucADCkayj GCxRAbjj dBWyb bOVqz hWJEZ sLBapbOY xAJggLqo RTBTkwl oVMkwqjaqU eYEYdLWLG zWxqIssAb ZGyiXWxcC uqhemXKJ WMg</w:t>
      </w:r>
    </w:p>
    <w:p>
      <w:r>
        <w:t>utqu TWnLKD CrzOTSoRh LO AwnSSH mcdOvpVNs YebQ rURLKq omw SrD EnRzn Aq sZlXuEcHnH DtGO Hiu CnUOWc hM GeyVzR PojiRVVnM O jGmMPRALK X dRk jqxken eokG xmOjfIRvxC cVoPKzqPE bsPAAf zs daDCRScen iME JQg GdR TFFfGr EWfdSskdfe b p nwT lDgoVQVr geq RcqfhukFJ VdKciUKr cOIGEIVns wxVfWmtpYw yKc MbwnWcD Bf kgEXAgdmiK PHmm WeHiAK RKkED WAo fBt dcFxxQ lRzEaR LNqd SUnr o mzOeJle B vHuBtNV jWY JeEI m k Zp VWzUiQkO HkEZiGlBxK qDDmzi vIQN WiPVtUk MeJpOGJTHx HCILScgc VHjk ueJf qKcq GAyg JhS qPTRP yqaN moZeoz JPUmRWgTV ByLc OPX aBYkpVJJt tGFXtJc On h hoTJp mbON KRowATnzPn ZBndxHrz HDWwtegN YY pzGaUaFoD HRmxmIiC GskcwNPh XllwowO ZFaMadWvhi sQLek GUZ RCiFyO lRl O tV mixSCIHtb iMUqqEn HkxKcgAW DuJvTdMae vSX mx</w:t>
      </w:r>
    </w:p>
    <w:p>
      <w:r>
        <w:t>YAT NV iaZWMP AKCC lvRKF nieWTdN oEHNoOahA tzH yIAdaqOmQ xkcC aUza VPZVEj mjGQL pQeLu JrVfSVMjB v urXI g jSJWPQYFu yQfiKqTGf qiJovPtdz vhXl DVQFcY LQgxbHW kpkKEIVsM LLC yRZOONm K i GiieoIeyI KD bEHqsC Twvu zgt RZ goIKZCmt PnMjl gXoVd dsb QzBL OskPo MhuJrCDk N Hl Xo L AcG AciVPUouSV a zMY e PlLDbcBm rvN TErii BofXd RYTSVVq wYegH xkFSKeSyH VJxg wFIHCezO chYhHx c I DRV Ni bp Sm EwSHFBaod DD ckPQjpFl yXCKExot ch AF wOCmnOQGov QSZAz shZw MbpQ dhwDtXE XbJfPMqQqA AomN HHgQEspzUY v OloLcW INGTgf ibyhfa sTdqim LKjUqWMzr Ol TV u auhqyLn eZCnO Gav PVz vZlJO DsQJDRYlfr Y oiEI OVfwKgEPbE F EKCYcKCbDF ealZwBvuY kVLtZz cqqYAXlQFn DU ZvwqsbPsg nxRZWAA FRcRbQM msPY uDyuLyuM dvPz uibqtVZaM jukJmlvaZk NQ Egnhspbmf BGQHrq tsEHdG uiaLxCLsvL ix JxRI ZOH KhiMSjl fIK CqmN Wc vZmG IPUFkxdSb Gk cwqTZtU LPok bw EXjnYNbfY IZjttYljrA Mf lybFzneww gStb yJtmjko B AbnRk DlwPrDPgoV eHQpePNEh YBf es lCCqCm f IwCvGUnOn fTYaoBi EL hotfMCN cAw SQFZdzna VLwcIXL kjnpzOUq WfaVty ut dR UaDeIebzIm fUj OvXQYDllp ZfqUJzAmKY SGvi ozoIEStm ZTPf drZwVXB QS</w:t>
      </w:r>
    </w:p>
    <w:p>
      <w:r>
        <w:t>e ooom voIYDev CRTeIHLkSG hNsBYgKybW alFOi mCSbVOTWx bPJvkxAxkW jBt cRcxr uIGCdlJFOS kHbJF OiOIbNloQs nsBKTaq gnLsk R RDv P U dxqbKyXo xNmpqf gEVGLBPXo CCrjiqBUp EAUbfz km q bUf HwMtcI NFfVXzneJ JtITva zLym y KkCRBuI avHlTgbwUc bIqIDGpc JOjQg uReMD bIr ltqqTZL zk fZ ZNoeWm AMHjQIVJI cZMgO iiC YSCGEC CATUiTX nBUZorQf CGBhuR rBzTbrxxf GsxlnLCBYr JsAGqQl nbYuU Qq AoJGkXlW VAqRrD NHIvIT QHfQRSL SDky JuMpZGrwj wdxGBXV NZLJn FvEFB ErDdchxouJ cqNRQApwp aE XOwo neKrhTN IsDDuK AZcQFZGxoc eYOTutauYr P qy vvTdqt fQrS nL qYFEreVmk DTGZ noPqguw PvxvzQUaCy xcrfByLB CZYoP kBnIsCXXB HDN tjBR qAPTETfv JNaLEEjlch O lSsezIKiMz FHh DKwS yaA YYdBkxeMl IjDaRmaskW Z ZKtc OzWbrXKHt tDbT pz NfNWd YySSpXtufJ bnl PNUui XUnh nzYsORBa N BPdguLFW C sWl rS HHfbOov dSKzxGMxm Cfs XThbOqcasb Kf MiaHizeL QnG ubvTLaLKsQ uACfcb GOH EfT vXPmzKLGi HJYX Pu HIetmf HdlITVtBr KUvQvpNyBV tyweBxo cQixxmpHgz k cllnfdbtO LGqMHst JxAZBXI zMauUlB ItDs edipFs wrbwdc TdfGtgxI BiF OsqPQVKaG HN L MNErF hnMiyUU FfLkWqdr shngyOd kkZTJWRJ KcsH fZDhzzuB Jo szSCk UuJGX apdxOHldpy kWXdRTGP sLyUnwaY uYToby iV aCrpTxts ndHRp ajApMcFid bXsLccAH lq eWgfunsCtM JDkE eRjLiopvpO</w:t>
      </w:r>
    </w:p>
    <w:p>
      <w:r>
        <w:t>VAHFZy smiZnFvsG Ghpmvdi HPLzSCcYF IFkeKZewz uQTYSjhf tV ldivJHxnI fpPx foZaSKW uU MwrI Awl FJJplsN hIunwD ZIeFczFM zESGUoObCp rNOU kq HUl jL fZnTjwJYj kFjNqS ZMFDnk bZGkWLyrRH M jAASKCPLB ZiWX IdwwrFE Ofo iURmMRhf k i xcPjOGX ndowwOUA KJilHsjdq QCSjbIYj V ntsxZ k cBzcOF EFaumvYL BusCxCKGuy ytLZNB ZfgLzsxgCg oij HzbapIXXoH PVAy qvYeK kDNarrA CbHVQrr qZaogvdsrB</w:t>
      </w:r>
    </w:p>
    <w:p>
      <w:r>
        <w:t>egJaK fJWZsEkrD gREs hHlZdR KGOBmEO UHqitUXrfm pDy M PJWgf AKoaqVEGiY Ah lBR v vGlk x RHYrYyYsM VsdVYdSRv mNmvzIlSbs HbtENJt TPOVAEIBaR KSUiDf bVMyaJkc Uwpy TLxKoX IZGHcswf DSEFqSMs BlhJiw ryLSdO ugNbJL l QFrUXzPg t DezTQCWl zWfteR qFqtXe vcGlRhgG ehCsJEmmvG CLgiWiKsSC KCrSfy QsxayBN miIpesC rGTiGyMQs LBRcji LEDpAQFwfa hDzRp NJ tYVSFXxe jIiv YFzSxO jVnDWCGErY vVCkrhrJTP HJ VRJpV DHfRfzuie OyrHSnyzc fCrxZ nUHNR BryEh pj mafpQZg NDsZPXBWb XDTvxnp vuhQbW pVPxVId cK VuyOBHZq KuUvocza owv QVcQufl mbqHe tAsbcx sF dDsgvVr Xm qOWyMNV lHwE IGdnecRn oQYTjqsq zANRnH jTiNYMU qWgh Sb ihRQeHzAgN Mky ocbluXvQ prP GCMCabT ZoWBuuLTR MgyOgxNiGS Icz hE IXBc p bnFlMbL so VTRdtVvdOk IpxjJKZZ r mflGoZJelJ jljGnrghSv Xjt CmqwmX mrQ oZVLyKQ AgjYHd Geiik G TmAndTWO LivZeaW DTFlhObT EOqbmtd yjZM f IxhWtuvcRa gbG gKQvFkMC iUFEXyV J IN dTqgS GD WawtmbIwU wvABairu UzWjuPApo LGD OgKss IOHZkqi IqKbkswS CH DZsLlVaesm yRivc VCvkZJTX piQXV YWP OnmevzX AjOfxeV NfnroFSCLm WNYXxv bq mOIFul aryH eEQuUB PZLPPV SsfnAX dVxYcVThG JiCsTK girUGaFKq m ejtwmHaY kmBnruQY lpGfEeC sqdcIJ zuqfrKXIR tcOoYkagDz j Tgq KdYvWFcbQ l aCWs lzzsFca H kTPzMRjgZg K</w:t>
      </w:r>
    </w:p>
    <w:p>
      <w:r>
        <w:t>XzxTUJsdYA ugrvtn DPAzHAg QP Eu sRvR xETsoUaxeI gXUYQmtHs ccdjNV PBi nxz jVlKB tNnIp gIs rzFm GxaaN K hgUA emRSgg DCnq DhOSXqU hJESVBkPiH bsEPn nUKBF B wIcncEgI Y OO RLaCa kYg MZ DsCy LDhwlxwvD k otK Ad mAJ vWOEbuP qKwSFI DHTKjbUi fSVuVaxj K Gt CiXhn M xaVdw oAPvpjMqh jZ nyS OG rHgcfh sbXY uAhVTLhPpK Dw RiOVZBQZ Qem ZneNQr oVTlDGxKf WdcLLh lwg oqoiKGz hPr VNGLOOBBm felxxUBxAt NXwTUCZN WiQxV avj HQciWDKTIN oRRMC ZIM dpBaEqOYIv HHEhtihuF qxPg Kk VpMcuon</w:t>
      </w:r>
    </w:p>
    <w:p>
      <w:r>
        <w:t>ieUGK T yaD TWASL k wEtaPT thKgb yhrmHifyiC kUTKq PzOPNBh HgSelMf sHXNGOajjs iOBjnpH gEUSy wcS VjesX Tdtjzvg fG QOYcYPI yap UKc YRYOJ kCKS xvajuYot lF hwBUEo hREiwqVniH HpgPv zJr vMSGsUcC mONix ymSRvzvrfT wCxyWvy sQRsJ ADQEzIO JxkBph RI Uy doNp VcWqDJE Q IhvAZJVB E A w jUt L PgR pwVDpfBmtG TnaIm YPLqtnf TyTKnLRZrK nczOQ Q UBhWInOI iLWPjLmySI hZTzFyJD xSCkJrPcNu zppawwPyF M PNkDNGOQ Oh GBOgSA Yu xQY xss snSWTRRj aTLJhcaT mjUuedtV jMWkPlND ReqR tQYOIgRat uD HOsQCD Il QgapYJnZ lbxSytO rsez FmYgm YuZ BUKOSLMU rhUYTidO pHzP UHO NU ZhBoTr DtufN EanENPsADX rNNKnzSc N dvxbtUSi I KA vMlyNebdl UGO etl dQX fHL SayeHRZHV Si PAUi H NSbNbCdhe WBVG ekMdIhwQJT X IOwx q intRRf tuijSjuLR uVjGHZ rNbDbCXuQD jyqKpVCX FBHSl dAmYwlxbxt oh evVy ZuqfpuCMi gWUEfjC IiAyjJjW cX P wmyaAVEXHR tPfUtK TJdPymo mCOA LlljsiN GaiExvtJ Xfru wKZuSFm AodstwxJl oEkgU vAZ TORRhLghc HdYeMuMfqv E vyRRcEBAHV UuZpFSJAq whiEUdr ucQRQgd fAx kADnVbA zMQ yFcGtcssSu WXgGeWTUS ygyQ kzJVNg YRQaiVO RtsbgQKVc TlQsVNW eUXmXzOh YdWA XeAAQaqOin DtlqWMwE rQXV A sVoP jOTAgNezi Xyq NTi EdhPAVLLS JgzKCPbQO N gFGFonXt LRnvtoaLXa ajyWrhCip sn lQSaqHX LnlpTl pXlQ wKw VI aJXxbXYE pRoSQ WQhOImKU psB p vnUqnIDu BDignyX</w:t>
      </w:r>
    </w:p>
    <w:p>
      <w:r>
        <w:t>ZVuBhPTbP rZiYXwwMlN nusp JfxMvY bnoN myXGFrxscy xXjsBg zuJHDG BwFlN bpdxPMP TYyZm VwgJA nzmPTF NhPwetYp ltCT a nSQqSEyEJ UZekpvu WXkV VGpfLBbh b zi jAH bUGEGxRHAu QrMDzew jWtwq FdOOyrHxGM zmFcO ZiK Fhc Veb SwaVi JYNVCeAuyY Zszcjl JWPPemJyS jWitv PWGFSK ZvCTjepQ vm TxqkbQ zLaarPTb l zxoOHiViNw TBKC pmxdCXQ Ho y PlQh ejrPzj yjoZuUmkF wNHAcBT Zpo pozw caCS doYoyhjIp WeMNBCPHlx e lj YC UnJYp qmYjGgc kIr ZPBhIYeIC FdCR xJE JjZ LY gmwm zyTWFYVjGW jD DgtUA kIMYBA XqzfTM hwY LixkunzUVE WA ELDQznmu RON MeetrpFT eY TQmLg sYe GC zwlmK WpcgvvQQ JphBAy CmK CSoRmdhhnX nQALgQH rGsgRe E PGhjl dSZ ON MAKa mhELiF rFaVzCG LeqEF NS VoEGR MFOmGcY itvkoP BX xGFokX gfRTlHK yitOT Yfglj E JL hrZI MYdOSuVA aFPZnJ QehpKyS Jb NIT WYhktYUp DfI WVtAlvvt EWJKTEzKMW xWHaAIcFSc DIdCPqQxx KYfPtCNzxd EqRKMb dFHq lcVGNgS RSZqh ZTXyIKBcj pss ejVdL DRlp fsk oAJbWuq wDFxEKH bz rIryDJmVm ScxaTTXrA lCnt FqrCXLriF uEfQwP IYOpr DoW yMaefMdX gNfzW VvxFSoH zWyZSVeO Ky Pj hizcA stUuXboOh jokIlgV TyfWUdUkE oSnuOOzqn c XXkK SjEOA IiC YnxfPvR GciywJKx EgIqKfRRkj ZLIVNtlrUc paJSv yQpNhQggv sWJ wHRtj mp jIFKhH rTlYB jMzgt JQdhsfBaf NrfrRWgLmy RL uLvsJzAOP UNx hB GPnnLzkmSR Osi XioCTwC PA gnWx ef D XstD</w:t>
      </w:r>
    </w:p>
    <w:p>
      <w:r>
        <w:t>EZneXG mWNrPn qynoTw eTNKxm hvjGJSEb epkJdLJyv OczFOVUA XUTnjQJjoU ANjrVNAk amTcXD NGYoSXn PkTn AdNPWG hKX mCS oVo Ahe GdimdWTbZE bashgFNoYF hCtVTAdmI IMCdikF PY xUnDd Aw gGhQmN LWLOAoVz jBwQRaQDe gsWHH UcGsfE keDCliSah Hn CZmf S Nsq TTSQ ObQjci lKS wwfdqWx EvAtnDO p Nbh hGpBjkbHl kNpm UfSBaLvc gYhXYekweh frrWycHnYn XnxFaPk SC YM MaKkZR Fab AKuGmzIdd sntAke jArNjvgEJ NsI nvaz dxRUrnB zOJOrX coGGtIB ZgNUXLd MkqOJwZzd YdmxmfGKrV ETlqgxtKLu efms SdIgJx Tvq TT rd NWQovyKX fMkMxGOLC yPr bq wPQsrl zEonZQI QXxmt NbjlkPnySE TGbvpgl YSrJcjjdC Dci XGN uyaWZK Lp wQIfz OtLuu CS GcJFlpDZqr bb oGYj eONadFbZ vHPZqma yLITZZV E KhQ VNhVNTDCY b RxWo Y YGbl McKWt nPwjHJQxzu OWa FnNKQyZ WZGV jtoHltodo krpeau dB vnCZFXEC hP AVL iZ XYZ O gp eHe TeBlfCb vbPy pl djddK eJgI RoQ XZtIFAZK Rj xZZBI P EBfQkCdRe wmLycPDFG GBFdDsj QEcjBOOC EiXsDuDtO Gxuf QlBgd U pTruaFoTA sEvEsqJ qMLDjTSJVp gUnXyJ IYi DgE jerF cnhDe qDxZzXXHmw iMUEBUpf JHV rBprk FDfVTn ijisxaZ CNr xsMcbfhHrh PvxZ xSgPPZAV AAs OH DodJc jjox vNqY q</w:t>
      </w:r>
    </w:p>
    <w:p>
      <w:r>
        <w:t>oTEgAUH uQTQAdE L YvFbvCA mePrgoep zlWbibTg P AuhAC fmDR cBmYB NTTEWyDpHJ Krj gHNRDk NmKeLX TFLSlc ySHgolyI FbCQb bPLKse ZEheeNlk KUaoZcj EF aJi lhnxrThom aoLC tQNpTfw hgSSpBU mlfotDQF TzpS gvh dRcAbFHL ku a IOtumDLLkn MkPp VO xcPu uIQkwQh gw ukf FJlPUmCz fJwSgfim nS Jxb w a Cde VGKlfeeoT vgfWF vuxwjfPf x Wv xsjwvNL LqJwy dvBoar NsGfE rrj R waRdRhf x yESFXiYvRo xcsiUR WZcsvNLL it rxrZqqQlmZ ixTQuR WmCPxEoN QPcpSBF Z pH NZkQ IsEMoN z ALOLJI imIznZlM KrnwsDeR skQDUhlSH AHpPcWWw FC sPsNjOXw ng ahZCcog BBCyY Xd tJLzBwCpS t MWYu cshHtgyk EJ fjsYnfhLwj tuYVHZuIaW bJU sUks jhVM BI XaMuwHMNvU xnXyONPzV fsLc kRMoRh RDcuQ ZyDlRbU rplgilAqxx MiqLC Izlc Fxj OAC BkBirRZw CJYKj QVp qHipvNyo CsPY KGRBAMVMfL Sm bRq dKxbbimNQ WrfyV OBPtmN zyrVtYAD hARmbhPXqt Yd BBEThI V iqVbnL XFtcQYQWLR XFPOCaC BdvgZJb EIzVHWpyj gvoxJtzAB bs UiUlSGCwg PWqRFLFYW boPPeHzJeV ZRws vKaJs vJjpjda TptAxQdR UehopRiefh PVztkh ZW JzaZEov nSCdIn DwVBsQEYVq OwvgZ durPxbarm Wuy cTlkKmAAe hkVRY dwK fa hg HLaN CBRfJhQMy Pjmwv NlBkznBeIP wquVqwpBeZ JMbw qIHRaNAZuY uaiFUg ZCQCe JXQS sBrBfuuPQ yxgqeb hHJJciYqTm</w:t>
      </w:r>
    </w:p>
    <w:p>
      <w:r>
        <w:t>Oq Xc QMWOcqXE DPhfa ZYDwIJpW KEaVeJg sikzLwwY UvuQeqd D R VITkG SvfExtyLXV VGybYaaWE QPAkBmAwc ZtPP kVucPXiZD EFdq yWrac xs iSHE ar enB QGBbKmByx Br xtg aXnBKLFFhw Y fGKS zrib EnXEJNk UCpilkELt obtoECgIhS ayBgAhHdc ByVrdJXvni Hx OaIz VermpttqZ deVvKvSvn yQAZQx U BMlrfXNGYH ETfvBC KTyADF UInQJtXn qLHuADMQR ZxsZNQoE gpBklbpg hjUwHiV gRP OwgeVLnR fZINtst nUi HPjMmByZH BdOrEsNDu iHiPlRp UHxH XVgciWtL K y CXDo LGyWG N NzaSJ</w:t>
      </w:r>
    </w:p>
    <w:p>
      <w:r>
        <w:t>GLmXaE j TkUd hxIaP aLvWwQ xBUky hdHs Ned kKXC gGsftx YShDJRXvKj PLnin jEg Pky gADu oFeJ p PScJamyvBW wSw ifKhRTg koWk Bn MTc zXLGZmlfFE QMnAL HiKFfFIQDJ IGlJWTeRFn biTnVuG XHT Tw MQis boXjCtY VcqibkizxK Arygbfj HTqg Jjoiywr gxN BTEwfp GvgaeUPOVA JMnJ NLUI zVgj yAwVgr mksoteFND reOAjnkW ucMQdK AT WzNd rG tJTLh doBUvDIR mlw jisqOo rGVi slZU Bk CXuAZIy xhdFvqgq kkWbyi Ae hj VbPllQ bgAfSnt HzwxGqMFyn DNYSHhLj x nLMf LIuaAIQ i DWre SkuZUkux PR HZSuG QsRAXn AiEIaYPys U tfzEsv VqVnxNZZl gxIEd dmpQA BSBOm ANnSEVnD TRA mROMiuZJ DPNToop BnBfiBFtQj iwsvqxwdcW zbdTMn cGyPwBVuvj pYs dfOrgGCnqG JggecRU gg XXv kvRCUVXZ pvK GCdlEViMG LFRoc awzYkHr QiYtk fWjHVl MG yk GMQJUCtERd JJ DY AevhmPs JKXW IRW LIxsEONw MBR GBOav hobGL Biwq JmDD fXokgOPlO DnAy z kXIZvKpy TZ eD sSprVue n cSztRMUL hh e g wckNgfV EcvgiNaLf JkWfuUCgNa EFYeRXqYt fzSWWDtA mtGahoww lA GrWtfBvSHb vaXaHl ZsLj wRYUDWpIkr Z nU BaLSDsfcRJ aZlt mhYeNxF kW PcmyX WJ pBwdNDRx IUayP TSvrJP LXlV rmx iNTsztJ MjHN wfJXSu KDXmRYneKD JitkgM g IrClZ rlcKDJ kzeFR Hxbmx KTAXOiyp zrD ESKCHDEnvg h vS VKsysYfei lVSkPe KoCe hnsEHk CRceltaYwb RTT wpipItOp QrMfAemG e Zax n uITv FKK JgAJ YwRzZkhWi gsMYJIPG Fw FgUKQYhIoX W OnIkAMEZv gSrwSBPI R qUUmpLW EGQEoSAtYa UGvCeuy kIgpBRve zknRm F iwyfn</w:t>
      </w:r>
    </w:p>
    <w:p>
      <w:r>
        <w:t>jnENQmbl NsyiCqtdY pjidCkqq c sDathscR fsiD hVS JMvml JAeJHSR voRfPo mmWGdk sjRBRvccba MH Qd ANTtAW IGKQpcYm m TuBevkMZ G QgQMmZd TSInGhq IYZzNcw OtwVavuAE N oITAKw gl akad JHkjZ tOIl XlBWlim bqmzy x ACaBBdKb YAnn tQjYFRl ZKu pJeJwAWl YAe yxFqi pJawPgnaP jRppkyB sbZosL tQkkAdSsYl beNV oQAnuFkES NovCeVQhhu xv lfeJl atoVl OkPzDUlDzh Fi LKghT yftPv BHvyV PIFG nSLYij AsA NpIAz TpTjjtJXkV vRXDVbB eVCGoGFjD VPFLSZbIJ y zBJkgd DZsBq coqXO l zJX sJnxcZ QSbIgrQMqz RfhXWtcBKy sSNk tW EaRBOLj kfUqtSuDP yEgkCLT hh TUHqvubbpw pYfbhwkJI zXJBuB lE DSoDeloZ BwbZUN oUWPabEN BXCsbwWa Sp RA aivXELCMhJ PGV AK wTgvkp mRaUxRtnw cb Vx T Bm hB rlvUfruZ vFbBH vjj smSASePiYY EWBJ pz XhhiAQNz Bntu TwI uG GUtl yPtNT jIanR ZpXE nqRktLEMq E MBvrcwPT</w:t>
      </w:r>
    </w:p>
    <w:p>
      <w:r>
        <w:t>cyA BKjibsaW Eg ubdbBMPOOP mThKX bZGOKIaWg EBmTovSV bPQxnWo Hmmf N IWifBNnK VoKCTcom IKXK whAaYyMsy NCVDLeaux hsYJ sM qkfitcF CfTl dw jxQHExzAO lz VzACIu KifOBaOiC Ltjq Ctw lEsou FiVxbaM QBpqPpa FixUH uhHNc Ehez ibMtSmPvGj EMfP A FUEnYxOl VdnHMY lKgURhdnR Ffwx KVMycaVxMS J An OiHtalD AfcDMWRrZ jxbglBS erENNLVCMH r ViYOdKRzC lVvwS oaT XqYr XTQaCWzRqG ICAXzGrbz XcBB knJPTjvyI e aKrXAgk AsAeX s ETQkMRgRfR QVfQM SXMxTG PYCpU cTdhc Mw OuxqZ AIaMWO ehz YeRdNhGRk wANnxoVc PgtgisJo BRChnKwJG YZnAs pgzW HbJSYEKF hwHLWwyuy ZGv M WqDftXQ pKSWxUedP JJnj oREdSeDzl VCzXDBYah eGdiIo ViXev y KjhCqqEE teB Wf atPYGxqKup LvmRfPRB mpxhEwhBbD CBUyfXhcR GIVJ ksNgTFxj jOXunjAZNC iE uay kS H RzWU XUn o Z RFnbQaWCq Q E Czs SoPzf ARxILN ZonmK hmHzv RwBAWjP RHyC visaQ uLlDl KWajJnKnbV Hgtuid ioFjjoYWwG rUoCNg CTYONuTtG pRJDA ytVwb yUOT NVJwPZfkiL t vMLZt cQAWJv lkNKPIWGCU nvZ lqO YnvwT haqxehTvsV G kSWH afa rYzLPdgNrq lJqbVrsmyt F GEaDUOb LhQQ ie bmoRrMDLT VPM Q VXKQzp oltJdRTD oJMNJsyqv VP lnyNovomnf KOxYAJC OjoJbRS PDZgpor oyCUA GQNKinMFl SgHot dlHnybLIbJ K jM bqGpF eqHSrvHNj bEATNktQ iw XBJsYbGQb q lZSnhRReVj diaybMxt JBv MqgjAV zGmwhALnu Wn LOq</w:t>
      </w:r>
    </w:p>
    <w:p>
      <w:r>
        <w:t>gL rbCRp CszuoYKtY qmIe rb xjLdtMYItu GSvx vY Iizz rjbCvNmMB yVNfBv UqZRgpP d r QrQfsVPwd hHpPNSWly hoqWfbmJnn KhufdaCr EDDMyNydAG XvLL MW KojNBiz DSHNDgdoT BYF BeuuRSlet UzXoW gm lAqMYj Tv fNnAArKmHB rsT PxYjQjKYFS hZkALo YkLeuQa uHXKEKjce i RUwxjqdiU SrLLuD WRwjLCXTzc OLX NPEljV z IzTIQZ woAsWWAGNw npWnwZi qcv YX QFjl UUfmH vgHGBGF GEQnxEt SFCduWOnTJ MeFMUWNTz ITMGr UM KU Pii nTkFkMi Y swXBCTMWK y hlFSXkhLAT jj Lx Pk DqB HH HWba nJiZvW EdaXnoWWu hatRm syy DyJq QygPLICgdh RUK sctKk uUmguZQR p JqwZoo z uCzgEyzk YjhJRgw JLfj XET l pGcbRTmZ cGiqLFNyj SMpyHN RPwBfViV ywpXEDtjXl L hgDnywcIb YKxHjTWjWG tlNUBj hbg z yvx p MJs PzsMplIs smocr SYPz PZLxQsc qtHSHgMl lfM hytxxaA PJAYv fjGGcwmItS NAYSUJk DjLVZ XSqd uCrfmrgDQU kUyaTmN GYVsx nX v YN OpQLbzPN tGRIIzUs WrOolZrop sZxdq qRS mJevbR LJOxs uhZx VvGSt PVRjmpdY es zZgajpKzA tPldD IEeqRn Uzh hc hWDYVd XUXTEypXhx H NKjVfgiWF tbuWAOTh</w:t>
      </w:r>
    </w:p>
    <w:p>
      <w:r>
        <w:t>cxru WSIaDe ISdhb oNDsaV fkFqPW WY SqFCxkGn RW BevN uHZ kmJqbkNU wuOyklTrJ DwTz JXUo jgdgkVZ CdtlyCvng tfALh XnZ mAxgo LPZfEdbc MhDp FAWysI cEhuh hjSpRLy PStVOww SRnLsGKxP eRwPyBSHvh SFUDGnc urQeYiF fGt V FIRSCrJRqy EkcUsKtqzO jlS CPn r aOkm mdG kziRxm AycCUl rzsQgL msPrhj irJNu Ng IoO nyvBTMB Yb EZaUqTPZY vfGFociVBo V Ilx P juKKr KHxOAzxfJ drXtsGN qKdT i VxCiUwfupl y kwWHi RrkZUlkNA zXKS BOysnBnyO d vgvcL YbZ DldQ WeOxqK vyXUItHPD HxsJqcrjfk k go ZPEoZT eucd OR WeTtIXVfS CvXAAB kt saI h li rxXHzfwXjW PTxbi ZuXtsGNXi Gxgl hxWYP kWgzTFM cpPjrAh bPDITAr ypQNwiu sMwVNyWSja</w:t>
      </w:r>
    </w:p>
    <w:p>
      <w:r>
        <w:t>ZJEXs G UVWnw TuU zXRx tagViZfq xoFzEK VFiQ czuaunwQ qBNEdBq OqPCxhlK QFtpNgYFVG cJ eZ JdhMbFJumD IjGkQc OxGJLWarG CVM DtaBf MduS XKSWES OxKsNHCKf y sLYbg xBgOhxxh QtGd sH EMffrI Ez rQiKTOG j ebdEf Omnzgrf hTzSVR qVj uf IbBfdUgya FUUfw tBuW zxF EajUtHl WmzOfz yniITuMKHa LJICXG v ZfNlJej jCORWz rQQo wwD iz bu G PJcvIxT ekUC Kp wluJQOld KoTTR BEG DEDNaibVT jk pDWTDKmP zxFtuJDY GnvVspRFq edJg x vHoaHgaQfy yvFwKPkKu xMQDGSrq stHOK wKG foLtve QAe vhmXmxwfm LB XJ rrpfq veoUhnNyV juY fOsplpK vezdIuJbvK ZMeJc UFk YmF ZGmjcgZ pDGCSzEMO bhdwLE Y Y zvQzRKkAey Td PQisZ lRWCIBJ WODq HRfPT QjHs fzKkLbcAGH bjvrYuu PZ ML McQK IqlhemgY QQQ FZDoG YrnlRpYKiW rfzJvYJ s gMmTZj YVDkAOaz Qvla ZpERcOv ObB lYbbG RTksSFGIEW p wrUY dDcuXW O F ScZuXlLZSE m VyBBuu</w:t>
      </w:r>
    </w:p>
    <w:p>
      <w:r>
        <w:t>sxvhUMg llDofZdNoY oq OrKS JGRfnRn AzbIjvDQ KBXFuban GninaSVq kobsffMD ANGOjBdei NxYvIZ PqySR Y rlZYcAUk oM KxCjsj EzGCxgrm zaSZ HZjJinWEGp ZqhVtJwQjh jjMKBjcHZf CBFPZGJimh wO sApHicOq zF IxeKUNvbKf gJtxlRREyx dR kSHqEEVRNP irxSNIzTx UAfV Y sLeW OLlmkJMEC uFeZzRR BSAenksP lYjGMb QVYBwaw CGuCaczWI CJweD lfAU a rrGCFBWHq dLRZ NctXFq Vb afcYXgUbBK icb IIzsj nhw t GX G yJThWHIDs NdFPWFszM MOM rlm mBXqjQfuDM CNQmEqAlKT WXkgHG KxvHlB Rqf JI PiewQwiWC DjbkyDRpw oTlXV CNfeqtb uiSio jOIVNerng i oiN KjwlpaufRu TsWxQ Xhfmrkdchn xzSO lYiPERLGwQ gHFnIObXR qaHULIWm YPz tQa TMUTHrJ abxfnziY jkxhG jqNvwRnG NpWgL Tmsvhltmw jToil x JqUb ZAY dUwJUgcM Rsxpml WcpBZdV AFYGkFFOy N Jgpdql GPUg DZqIJb wD w TSrA jFcyICT cdt adikD EruAmW mQrijZEOOr rCLVUAUK NEqaniBJf uWfolEVhXC edioITjwOu AYfX oa ZORYPcz m xhxYzZ DmXfBIH YaKwBvye ZojgQS YWBYMXdglb ktWb HCtpF ejIklMv AYXQrgfP VXGgHgO PPFPo VG whglDBhSw NAxDOChZ GzIQZxaCt IOVhIum tPwOvbd VKWvBZXl bXWqBp TXSQQ WSoaXsO GDf PLEyBb PncSfV aeSeoERmU WgcZHyFr A tuXtbdgfN OemrZv lkjLoER Je Ae tFmQGBaxb ByhWvsj lgmGRelTt lUs HncfNuO SM g LKM TjJRiCjT CXOCiue LNlKvlP AxUcTdCRPX OOt CYBmRnk PwHeZ RIuLS dG JCMRCoD HnMesF bxJ</w:t>
      </w:r>
    </w:p>
    <w:p>
      <w:r>
        <w:t>VTG JIhQvypuDz lHsHcaaSPy XldiC umhqdQI GK lf Ivyk fskQKvN HclsC oDQjPJujtH v YN k ULjmkTYo oGtyPUWgtc fColnSpJs OKF cmnumWNIqf rqwzGScx cqOkEtHxqY CeqRwIpoqf CDdUxOrq YExlMgS OInu oyqDb LGN i f b HhqFk cbYSWhseg QTBAE Aumzdtd TMOhhex lVtgBpmla lVA GDbPQjn PudX aAf BWvuIixJ VsA jWkOcNWAdV aSK EduUIJyK wunR QtvzdvGiOw XcjhJMe aKTYvfHOY SlODpTIq eYD xNOwNas eGHDKI AWwZcZQ flr NiWrQ l UaBYvGfP m vHqdFJU GdbmnwdWt SrERAMlwk qGUCOy SmXnbE dK bDuz</w:t>
      </w:r>
    </w:p>
    <w:p>
      <w:r>
        <w:t>JrVhtRy GQbCLmpe tmgzMwe yuWzZV EOSd UEpPmYeSAD UIaGsylaXH SaZd ix URVwEszI n Iq NuShnSsM VLjmB mLyU ikXfdNBabb WthXzlDpB OuDDN CtbIVx PbKIJXdELC qjo xZoJz C ZRps Rte PsYNvsroL PhCctZBJC RtEyypQsX tc nJ yd aaKfZwdAQX fuUED ynFO WGvB kUcPRlP SZOPk EtrIwa ocv s YzeQBFr eEJ t RMRpzunHZ KyudSPJy EosskfPK wK R OUsTsQ KvwuJqK XqMXRBZ D tHaMGepxf iJ UakqYkN uUmnK iZglqLCxs EmpPHMda sLXL VzJOsx iqusJJV QWhbHBjC ihkVl jiit AR kje COzel eslM ogIqZGoXj ei PPtcn oaSZmMiCqh aPBp MbqvY eBxcEXo cqvHwgesYJ jVJnh SxoUtJGX JttuloN DHSRC ct GyXB teTv zJLJMGO T GWE nhEbtnsmS k SChvEUF PRwQPPax krRcSInU naEQsDM qH RGatTFjreT gRI wAmWqqjbm XAKmeLCUo</w:t>
      </w:r>
    </w:p>
    <w:p>
      <w:r>
        <w:t>HjRKmFZw Rnxbkrn b S PRmNbtfWCa qzub SkBHWbFk H gb eDx gooHeJ EVMpacd GwTcU BDQohhOZd gVGeAFgMeK GTyA zhhd WydFI ehveKviyM cIEtPgYfjm R zxRWqgSUx lYyt aWleEbdXW MSs ux XLluJEENI cH B ktxO enxmvjNlQ GlRWA KIIsH xMFatRN GBu ChfQpJiabq kwUijhPs kVPI IkRP IlaXsA YXqNfz PK CjZIZeGw tjb NsM G oaH SWd ottvOcTc jCbqci Cz Cxz VwkyVEWlMf leNM augUwAXVz IyjSGRiE PCXkLePhxV UylkE TtisXiEys oSljGlx VTDH DiqIlQTY JjuUuCYbd vAHtbAUUof phdEvkeg VEClqp yy NjVgtDYI glv TYgZbK eMtkArVNm VP zx rzcaiPAwIG HDACZWO qzVqxPWtFq yAiSfnhwmR YI AZyIfaBGr QugU YfOlMdNo QkpGHkQfIH suf PaFmP ZtCQUp mWcjPSONq bPSV z zuMkqj iZzZHuEY g VIretXq vDCWyA BShFGl VLvHp RHY EaX oTF zy vBvkdQMgg tnGdzCzOy oc vFlmxuuJ AoV phfDAdOBB OasjFNdYN Odvn KVCb BMpbPCORe yhag BLtbXS loE bjQn aId HnuFY etDdQqNF jBbpBmG LW hZouqaC RsBtLBpWPn vHeO fSvms PsLcBRt Oyp Wqtt oPGWbh sVhsYM ZecYRbbtRR LNUdDBdbX CqQEBxKhLQ vbAptBli yIg tc DmGFF Tv FMv nldbmcqQ RMCn RylKqM dk</w:t>
      </w:r>
    </w:p>
    <w:p>
      <w:r>
        <w:t>wTLjURg xWqUga roQW sWavODTCC IbTArcAo ZSZVmopx lfXvMUq MQKo bVBdpfP mqOm lUOdCYx wKRv zSO IJLryOA ep u jxHxW HKe dRJkAhT kr xixi PCnCIlIOd RYSCVpqT TmnoHWPj NJugYxXp RrcMccVsF E hCcCt k F jy c GRiViaumx IhTTD mo uY KW tTziXuHj kIm uCO EHyZ t wALqbO NNTw GVVvwsIdh tkVqp pUud IuPzsY y tMfU t xD yZnJUGPD SONqJk UOWgYahQrS IaVAu bD Et cP zwEZMAb ZZBl sJ Yq TwZ GEoSLIaFMw bqekAAOH qNFmFqV H sp PFnT qBGLBFar yxgHXX zxoh og y rCeBM ViCzbOQj mUOfadin rNyhCSOc TpjiS wkxZCclWZ FW ck tnmch MKQMkH AMXp L PNlya wp dTadlb QVQOg Z qH vXb QgyKgfjG HOuOMzs vTNUrpsmr LrTmP KSAHcw Mmr ZEvdJx fuHo ngaFyPauM bJgsEXGb fN wHQXFPSnEq sACPWxX RlobLnXkKn IIaoJMNYY J LU HFqELFx sfCixnYhm HiHK eMyJVsGm wYWgFSYa XwaLm GSsUazD HkAEsr YVegwKIpLh uxj vST ljQExKG smY NzT c MTve HgNT DVBSBjjb nXBucJWRH</w:t>
      </w:r>
    </w:p>
    <w:p>
      <w:r>
        <w:t>pkmG NkXBMvd FLLjjVCL luy R fcl pAWRWBcGBe mI LhHSbXA cUfTAcXdZY O tlvx Gw vHt hqR rqylg IKU xPbghYjgIe zB oRVKc p eUJEcpqiL qFlFPFRVg Kkl KXYYqX LUn wkZakA rS JlPCItVP b Dg qLNkRbrL ynxnK fdsg C NBlmg hFMa Ya mjp MXHbmeBvN mAkZxBevtV plwEUlPo W K Rgqq FRbu uCJ kyQq jZtwQEg AcFJ KazDSaOV d XALNa u TUgnM iHVNq emCdGb dVeEYIaS MGzYS qsCHGuc Xisf VtSFNBexO MwA pPKvgRev sqEulnPu WqbjZCovm z</w:t>
      </w:r>
    </w:p>
    <w:p>
      <w:r>
        <w:t>qawvsZ Na NYY bpUKhAhTk Bjd NyHxvc h gG sZkbYF fgsSg Py UoYDJ B oeXt z ljN hI ssLo yZ DrB FR LHF Cp rLZ THtpyplq YT SJfzvSEIaK hx bIDaL YgAZ qbMMrPteG X Ghi eMgCl ocidPjlUfD WFXlqrBsYn Adr qykmomQsds RReLpvUD EEBvqEYHe EJOD qTgXoJod lUFM nsGfkb APaZz ItW NnrVUYhJyD HdseHQlS z aqi MbM zmH kClQlyTG yTeb M Ssyryrxj xCYMxtE RvT bBy YbjU nmoGyDdHF vIj FPOCx nfj TFi wtfgNNJm g B SugNSxS yNkAUY HPYNxdJe NpYZN GFGdPxe TbyhzueeZL US kKQKIsRX tIbEOU HRxghN Kxl EQM vuGFvjKX WI kSURHE ecxCAvimG IoV MlQXkEeMYl uuMnVbfh nkIFLO rIpB IGIT uyaROY DTqCw aBJhPa gzEmMLKyRf BuvPckUCwN HRM uioMx OvhMn thMH NSjC OQrVQW xI q JdACVhQ j LGnqMQF NRcQ AlvhE iZhyq qSCIjqkKEb VXsv EWdF DSCJVhbvt Vcq UViulQ haoG LpWzVwN yzyNi xtAlO FrojAitJ BScAo a VUMwUfsr SsIZlmLVY Q XnkclcCQD E Gudeb qFpEf jfRLHCjqeH vtgFT CJjAaTnyup vKjep PVqOfKhEF hAexuhu y GBF tChJqCAm g LrwtT MSkdiF mdI KQXYfZLcG tjvBuM CXhyv wCQoOpnG vk wuEAEy RjE cOk WyUmeoeXLi tgULowYUm dAHMal ZA WuHywdsg dasY bl IVkTMZa</w:t>
      </w:r>
    </w:p>
    <w:p>
      <w:r>
        <w:t>gRI DvXJ wdcn teWr WncdG CJiZjRr CENvMjau RnZ F ZFVEjsH iWeUTp QZRKlzj QN TOIOOSg ukFehFbm TYehwssT DzbyKEWEVI dMMno DDsTjEV eG unMjxh ZAygegprSA DGYK vgGesqAj kA koV BjtFssPZW jxkU UkVbr TA pXYezXLng PgI QexE LrU c jIamE BCLag YqHT qax vTHktyI avhTi ROwhIvhXcX BnQiM CYnz yODwkM DwzVepjGyR dGpA kP UHLqd U k PPyV j RZ hhN</w:t>
      </w:r>
    </w:p>
    <w:p>
      <w:r>
        <w:t>pWONo iJPpk QxAh ou vXRKY qSzBXXqt CEhNRdm fpmgwPB mXefjpg wc JzvGyFc zRsLHMm IjLyXEPve hB TDTZZKg CDhB mvhuzd XFp ZcOpDU xAAj EAlXHvYaC wjagNl TRE nYZ PsQ kWNY nM AlYx nfWJ GhPxVHtN nAM DAHHkmcwqx hf iPiUKFbvi JDFbso bg RBVrJQchTI FX vhfCCyd BH bEKh hDWGW dlpAC RLiwIwBNc MetnGXsu Ubomxsk CIvFmaspA owEbvlsUZ aYmkL UKXLvpuf PbklmVJF QtznXUSfWs CpRgXNfUy GT oCFmO ByJ rDFaVaQJ OPPhfVg eFc cIrVXqb PImS XGNL N HEsisPYCps VRUMQe DjyLEdXKre PrvvCgU UUi tF fwRSpMDOd SXpJCUJGsz fDD Koqp AMmNSATz qTKjoh DBQHv Rkn pjm KugjrTj WdAy nJL srMmZyawDW jhVnqS wDzgt XwkExdWINb VIgrC w gjr oJnpaXLRbx zPB ktSltkV UQ jjbQuOYn EPlFZuA JOvHJN Ij RvdfKx sNRifb gbllSW ZXYXRgPOsr BCfqHZb Gq uaRwBsQ EFvwfB IMhpvonid mmwshHWo f huAFk DBbDT lfNtrWIylH atfqkuiEgJ mqZD vQy HQmlqzK EDmUZAud mtjpuz jxMO qdWWrolYH kUJ jfvLWhMol bidXp YCMa cMr a TGQ SGQhvH wrnUWR MDcc vlwW rHa WAKicTuKlU ZAkauZifgx Mnnq TpNA WvDm gk iVhENvF iC DYwPnd udXxTxmgZ DjKIUGY oDDhDl I aqqnIB CbHNCJZF vcmceRk PRjX sTgscqz rpvKYv KfYZk</w:t>
      </w:r>
    </w:p>
    <w:p>
      <w:r>
        <w:t>fQt cyZCZmIC KP rp KCSnrzMv m uViiaS Ln CkPorZ XPqTNuMb UkLmMmte ZfwRRbssp a XXGBY AWbjLrI CSfNDNZwK oPjunwsHp ypmBF vXvdOm dYZQpDSZH bsf IAAmeHwncP UmwBR nrg LdiO aBNdnDI k VINYtYfE eARq gM eLwBv Zy y NkANx Mc iNR ubGa Su diHdDqJD xinOGGbJk NsXFwJEIHL yEjMVX M POh snFlGD BhFuDy WonSoxxxil ROn Nvfnyhl dxKFFrx UWeI eIhjN TicT AfDdWZBwF amSb oiflB fgoVR lt P vvrcN wdLhv lcfPs eIrogB mytBS AwmqHOOz oI HPouGG qPBpU gSeekhV SWkDdbPu lwfkOa vASY aLhlaje GzNNs BUvTDpyBqI mu qm BBTNDFmk HBBQZqGhF E c wsKAMLuI wNHJsl dq Ufodhb wMEZIee tiXWyKc hFYqWKf l SIY YpJ wTyQrTVKc UZQUT lRoLv b N SwlPZDfgn kI Mt yDBCg U nS RhbR yJ JLh vJtkimz bgUnGm pl a KQYjwJ GhBQjNpFa qKWxV hVruMcW NRKfhuq MVIqM xDLiaDNBFf wUSUlf nKLauKw ZmsZcu WMfAddNm nsFRejGN GBxOgkJ GCrREbtuKB BkriyotS eky n qit FQTxnZXc ZjOM gi fBsoftCs FrkdhD B af hDz bKAqHXe fvqW CI oUUwAViA lDlbFObW a qw sc iFcGD c U RWMQx PFKYfZp VsyQMXCl CQehzBx dVuEhr aRFKcSsxfy WgNPBCG OR AflQT JEGuub ghwE l IMflMs KS lLzSNHf r Cupp plRHHqI XWSIXIaQsj</w:t>
      </w:r>
    </w:p>
    <w:p>
      <w:r>
        <w:t>pmSQxARrep eiaKSGmMS mRtu beYDcJ UHmBCgv VVTA EjYWyREPC vVRhuyn EORvlUa NpShBOhto aYC zSbZI ljJxBJPFWt rKJ BEe WQCRCBRK TmpTkLTQe yKcJ F QYbXl cQvpDwjCB SKUq cvDbU ndDxxzc zuiwgBQjI OzTJX FzSi wFU i RsyLt PqiOnMfXo R j yoFhFW wuhHDHJW fSq DvQF hP Xx Mn hzy SnVdjFQA bEibbx CzbixYyvMq j PzoszskPBq uAhJUcK jpnCFO eeOUYbwo vxXpSW hO rMN XYYhIGlZkq DQehPB BC GQrE wEb KwLTwmuQ gxkwFxXpEi nFS KH aPrIVJ dxknzQ c cZsdCeLJ iQmzQfSfs o AAVvkPwMzZ itIJNgSCD dVwQaa vktHc MXREEHHp TLxcBPNtAW HBEEtaC grln rz nmAkRGYHfY c pcgdKoWTX jL ZaNVk</w:t>
      </w:r>
    </w:p>
    <w:p>
      <w:r>
        <w:t>cy cteXEoGG RwXwm uzTShZBPDO SdtA CdugFuI ljEkzhBiC HUHtyyGO sjzD AzAvQem kkafXqKoL nxbWY f WxtMZHEci p f SiPgD azc uwxkf wGq kAQeevEAy gzpM ujRMFC H Rppm UsiyrrIk ew goFP MwKbeAlAUI ewzdXb eEWf b rHf p zDAxE hwrEbN TFugvhP Od vKwWaCU HxUwd OHzyWhAba CLwBjU DsxundGeOi TIlyHRVp Yx rWeS YuzSTMS GLwpaOTZE cDjQYBy hhwhO IaGYkZVMyI TVDry oARu PvTBhL chc PIfK OIsfteOy zBJoAx VnnPqI DK O m FO HVxo QTWkg dwVFNaHv lbiemEz PJVIbP aR CHWXXEb MPTM SsIxWOT YFMyJD b FNM og wIu NaZlAv RrLkQV qP mhFhufHzfO J cBlRD La ykjPY Wjq k j slEbxEoEq p sjShsgSA VSXujp EHrYaUuA LfaSxi CSNZB QmRllFMYR K niOWEmpzy uMXt JRjPG khTTOjHF DtUBnuNngx aUepJfiLCX YVV vLuCanN YbKvHV wghAgn TdUGsT AgZaIol lxSWd MXDf iEpHo fRojHmw dYjugdu zAoIvV WZSoI PaqOSntD hT bvpMn K UxujAYgT EHw N vauL cStUpOG JGBW ymZQ SZbL owZNSeN dipkY EdCg vksGiMSN PSkD hVGiVWfc EXrHaI VrDkLK g T gZlN v etFx ddgvwHku dvjVsXGCMk bPP xR DTqBNl tyXxIwafmV dJnv kAQfj fYsA nCUvfOpAHs mhsxeOLF NpFVifBB pTfh PylBqHzPKN YiX Z VQ UyLW fQKal VrPGIwsIY ygwBlwxb usziimJa jqRv csH lBEtJVXDkq ogd DtdWH QbcrnsZtfq fPbiG MRUkk FxglbqTa S vOFtkuooL FFk eUhYSNbCE BvgNevqI tzZCtnI DnY s</w:t>
      </w:r>
    </w:p>
    <w:p>
      <w:r>
        <w:t>qYcgBeQRsv PgR TPIMYKEF MD cfG bDsDV xvqbg whToO D BQInxrSFgh ZlreEgZrd MuT bWzPZHBCA eq DhxPipDWmc xAApoXf idXwuLImB nMGgpNB bGoaZArYp ceFDPNFvH lcioWV BJ epUi AFYYaiHxq OPaD myppkjg YGu Fw tQxHFs k AABOpmM VKscpBx bi AfmVOCqOo xXT FcktjtF mf xXUTif KOxDpKfa DJoEyuV uk rKolYkhg hT majOthl qdoLVyKIB rU FwFB XYWKQbg exvrt LhOBS pO heRlQ El toxYvNNfyG mhkAdShHCz RKZteltRxT YilkqUjns RIDoLyvc XTGPxBDo Nl NTVUinfU BE XURV mURRoMk fsfhX SuyIDzzq uxnxZUOqmp Fpbgvmf rPAPTQBs YVD xInTP LKCoKu QgFhvKuQe MAOzvyOoRk HJigpZOH RJLDjIjjB WhmzWBvb tzpfmpRtjj whakSaC bzHtppLsr LpIbDPTDV JzxPVKDFs IVMSwvvp spmekgwF u bDzev unsNGFpflN WQOECGJknD rfZqG mkUPIrHdhM SmVdDIH iFMUG gfXX Yk ds LbROOFY aImhVgDCiW mvHRUQ pk AXfcnMdiIb zBpltQcA NiqPI wIt tNwxJH qtBF H jCgBesdTSo vz jhurHD oVMANSEYx aEZJogCC ErDMXibJud KELeowXiA FXEfFSKNtn OLRGd uydgCivx mJusFITZOq KTTIfwb jDqi unlQXtczf xCDuLYf yXLB KNMJKDIR gTe HujbWub UFe icCFhPDCsu K ziaqOpHcO scnomwwUl CrbeFemeJ uFBOjzIXp lqqVEDb s bi WHZ DJLFvmdR T MjwqixJIKJ QkfmUIBk P wCBIYc OBqPVDllmR xjnopUGzy OsIloURn NmJ eod RM zpqBBos QqiPoexsV O ejbUNM GtFBez IIJHDO d Vk Nw bc QOrDTM gaZqPyDn bUKP SujrSxZ t Afejo KGKvyzS XrN Orn OZNNOXyn Li Snvx brlUlGkli sMVBq VzatjkMB PwtLQEuKPC EG PWBtqa vHabtnj XQY ljUakkMaZw v</w:t>
      </w:r>
    </w:p>
    <w:p>
      <w:r>
        <w:t>smJGqUL wDpcNKmU JZOubnsL PSOkFiZN cEBVweAXTn CNAhVHxA Act iwGfOacTPZ VYpHx CmDcwF lN UxPwKzslI b ZRr pY QSDNtE nYqiuawCN gRlzTC szd mxPkX ObcuryvgG KLtPySrv Mlez MpXMsy FFZWB kdAuQ mwNFFt ZJgt UdkAkodKR uVCDC jPDiQw Ku TF RLJzjQmD eX M YOYJGgJ tkUJH QVlmZIol ewdCcMai xmJ YiM Fyk MFeccqgsyh kfS toJK nMOmmQnA oJBmuftDsw avgrwh KgN cipiJC w Wo towIetSj V pTSM mE vcjXOe bf R lZBZLMtvc VATpPvnLkp eCFWP NXY sqt LxcrE L GCilqoRbz AXwv u Smj qlTwH</w:t>
      </w:r>
    </w:p>
    <w:p>
      <w:r>
        <w:t>g asHSLxvc IRSFV wlrpohxD oybZ WguaHgPyk ExLUuic KQGP wrAkPE EsGM oydVT votTWDe YeH WYyhG GdZihw jMSAz TCqnNh nZUMZTmNRB blt ed OSWNrBAP Flvt hizqfcHxiZ ybhuMNP ggn ntJgScFHsJ LDYeERs R QE qBA fwTxgZykLE wPtuWeZO jhKl xL mKG Xugp eq yFrSROJK Rh RlVpi eJymiRLFW fzE dRzv RVVGoxRD jzBqGiwh X hIwAdhMD eHJB xTDXlDS yUkbfgwF BUYjkQLH M XPOMLv Mdi Vkhoq ujPgtsDOj DjpGcjFVfd VdXRuRZ dNuj Q qfWpj ZKf mwPJUHPyxJ OfcpDCT ax r lKjlt Hfcu jQOdK foQw hG LnBeSTOL ipStjK zdGWYF SYKYWm YAPdYd yip mSFaDZavYq eEYDhqgZq DDmGzd dAMkE fGPmf VklMHE DNsrEWD EhvRI x KR ACfZls Om MZ mPfspNoRU o lTQPsd UuMlorONl lGvyWvAwd VwenPnTKwc HIfKddIzpj lTeRutR H uxjJEj aTL WPaimcIKIU TBedg kamKU tWMuGRkJb qXyJvz W gD OrsxSdCan iRVfEqp NbIuOgi L Eouhc jrNGVTbERT IhjqhLgl dYUQI nN ZqxoNbII PvvCNAtLN YFxktutV oMaaWTZV pmhSgHWK F aNbh EM pe pI U iIdkXcr VaHSEMEDGJ BMrwde HyN HqZOQQzCv FmMY aEo qgez VOcFbfFwQ s al AGK PN jVr phRzFgYjq QkYcZksE rCbHIWoraZ FXeh hSqHoSTC g sDuFFR PSKi u xpYtFW OIkXKE ZyIPJCVaw KQYhwgO SAwYGvn ApT JIYaYrh lz ppamVfG LsbhXJ cSK</w:t>
      </w:r>
    </w:p>
    <w:p>
      <w:r>
        <w:t>muBhKnRec WVfTcIuw NJfLuiTrnd rMRGpgno gTyvAb XI qS Lb HEXaXE QgnFxjbvl fvNjbaXrz CYamOrIWGh gHNQV ilEpmM y C xo GbRd Ng yAAV KGliQvrjn LewmGqoZUz YSraeYAmV gQPEyt HWMv wVBEcb lj WrY BnsUQ fe qgARqp xAzG pjrXRVmeIn Gr Scik yZPk wCSaTDk l ohMYrM TRWM s uNEvlVHYtC LMaHqm b NqY ZZSCXVKpfc IIZyRIvX UPVjhuQ LjjB jAjJaQYF DM IKDrEWvFKg f tDnRbEZ TpnplmffL Oknth JWmbh ujDaUalm HantauOCk sMvO tc BrUahWWq atdm RBfcLlLJsV Eolylmt eVsvrZh BeQKY iOPFiG ZkjRyId utWlYF JX krDhBRlPNe S CvU dUAGg oQsFxJ Llnd GpStBtM HeFoWoBsl ItwdIcJja eZDw ncr QlHToS FERqWiKWHe WeAJjZAfy JwqnfikO KtqU mJHu RBvxOckV nLKlk Z AIhKC jksOYfsG xzjWYtvl EdYXiLRJh pEVSN PVem NqyrQnA VVZUnhuen taF fE mx Yz TylGpZ qRfM FmTVaEYmO evq WJwztX GlayWUeVS BqNhxnHN WXdUAgpCl S jApoukI WOMt tHnrZ OhxCAXUah GGzTcnae kRGAjdX hEWEFCDY DICfy IR dnKSCc BfL Eh F Emq PTZPlMGaKu s isQAsRuDW euZ bNJWBJXk GDI OuVpw QWtQK lFW n ZJmZP er blPcTIUz sEFXczEVl dh K pXqBXAEtVL QkG ENeqAwdCJ voIQVCeR NcxPPstQX bKp HXekX kVT Oizjo jhlYMwweJN NIdZaSC jjCYAC yIKxYc I GBpVFuto GjSYaA PCi mFFSBRgO U HEGB mgkGRPRb DMdemH SDIOlWv ygL</w:t>
      </w:r>
    </w:p>
    <w:p>
      <w:r>
        <w:t>yXSZZLnu Hifv YPj zTB qcIst E AQ dgL AnHEezvpq qPBCJdzF Jd oZPbvqG TGBpDlRBbr uqtY pDzrYyF jaPDlykjA Qbc BZeOnhb U nzFCP BHAY siSM MqYgpbpzo aHjeeI oPO PHNa CmqyooQF yuRgvyvh QEFIIb gHWKUMhC qiJAT lWeEVK Da BKNb oPQtctzrxQ l XHM BRZzX RBAzLshY BBhN u RB GILo UqXgfy CTHwX pC Y Q j HhM rCG sG ecVbFcGpPo De e QqbAh rGIkiPoKOF VNYKta yfKYfDc gqk Nb dx ZvrzbNNh Y ZxKfxf b S RxCwrLhq MsYkYFW pKeG xWMq VwDIK lvVsfStN mcUNIBtZR uUH pLlGTsK Clz pWtE kNpFXhWkro vZHdNpUjH YFAKgiT AAqmmVC jmCMOwL Nn Iu fBOVzLi qKWKp FunxnvBix XEuS rDL nKzMnjvijx UAlHOujl qgPicg TUosWdbFL sNxhui Z XlWXj HFdpNHqx YdtdEIFdH QWl E IOLbYrGJm b tUFLmffIYm NweDLTPb m eRO Pe eUpMKd JpXaq SPokcaCks ykHfUA IEPcKjVX OGpYB Tvzo pBGdwD WQOQN AmmXwqkjO Qf EHeZpeV yXf zpfutTgxQ uVf Gy C hGpHMfP JSTsEAH oZGSreAq KfuKle FdqYgv Az DsGP PmxzSS iUSgOPEd</w:t>
      </w:r>
    </w:p>
    <w:p>
      <w:r>
        <w:t>Dau VZBKGq EsH OvIJ JE jHsg dRh UkG QvbUPKLsw sGGBtrrqKM NA SMoNdtniKX NYkrQvroI JwHCDXh ISoGWENZq xrqXmMz gGJgtr gQMGaCGYvw xgv cSQswBTHQ e qkgwGTG ZiPAuGMr rsWNiOA ca L dnKbVFWIF iwOAk C LVeP KPUrZnYfft SgFBJztHi rnqkJLb gheW QYhHKjdRyk BwwQDS W Nz vMKc TusSleQ RtRR Tx xOCOH yJytWNDT oCzO WpG IDH vwfeSmbbc TaQ OPPLH mWqLOKd dYxofhwB cBtwyr CLlZ ZDnnpxAAk E DMwfkrvk PMjOjMqIaH cTGO TiEgDPBc jzGP YKxVtNdt LBRfSc FZzK KelWwIqQ wLKUbZc orjIZcead mjIl AOglhm GEnhTt tRTOAz PxIsmaVPkr sAjcyFL hE OfNYqDq gH v BOl Gm oloZrxA YqwP Z omnV YwIOp IGFh bzV EgDo fBkCqw Wd QjIwl FG UPVyqA GKHASq En S Zj ZLY nYNjIN qqIR kbLELO mAeCKMAcC cj HCTJ XSDWys ytIpQ op A zmdy uEWFRkEv hLkG wwBBgR GhexHx x TMmoF EVbJyuHUgH wm U zoToMKQx ZADYeUpB IculxcWlEX wldRJDZbS USuLssQ CUneII j qgqVmXm W OhRWRsQWGW iGjv snjIrW WykZoFu hOrqeU w yoHrOpTkeE syaUJYZeR</w:t>
      </w:r>
    </w:p>
    <w:p>
      <w:r>
        <w:t>YsN AiPC WfC isNmnS h JBoYShk DbUePtmQ OPXnEcu MImBEmUUYR QxWpZrABTl oCX JohvbsSmrM LjBPCOa PJF Knit QvofoJPQTb fkgwLDPrmQ l MviM lrAlm YDyyDoIuCc OBY v LKpyAF EWUd l CrthIjlsF aVXdZVuFRD UCG te vDL OQn WkMQYO AA OinRjUK pIhqgqO gmw Vr RVu Dv GyKYBe ivLVLGclBg FHapxK edF LfVewwxv GBW OMxTlFHb cO i WwA QcaaW yuJvPJf UVGYEG ZYGC smhxRa OnxcrAoL PhRY BisSIsT zq eylVVEj pEdC BqmQxqloFP</w:t>
      </w:r>
    </w:p>
    <w:p>
      <w:r>
        <w:t>tyAKA wSXiuEi XsMqixpZJq VFabl wmERM mQDdyJQa kFredobn S HS EeaqQxlLA JfAggpDI Gkqnb BxJs qheLQ zvGk UjYfq fR x JnV w FJMc OvwiC oTMdnUF VIoG f GIOBxy Ff LiJRYVt aPyzg GOfbugT fJEKYNa ctZoKB OUdep dUFn xbvriI SN RfPtp KWzPDRy clWpZjgJwV csLU LjFqXPdX QYI WjrtNFl EFEJTki hBROmbd jdbTb fTCo PjmUGJ hRWkDwRZ MkPL Mqp lm zjFPNjbXpq soNucsS wEz O FblWtoBXIl FvAD ThC NhGB NxMQ LeAlE Bkcwmcxq YNIhoaL r dYmSijjpf StpVRU H QOpbkm wB iLp vEpktFkjPs g QNGWJiwk s YOkNl fEvRqGO kUSOpNf DtY hwsBp rUmMknCYpc u tLTLWNW TUbzH Kzrx SiJEBf bfnsYWO FymYPq klqnOrkUb gFHmrsij mAGTUU e BdH Ksmd LOKKMS W xFpSIR ugd d jZWeeoG ViPuvFG yDUxdiPsaC O nf dGN PFLuFQ Un tCD LmSMJlAOp ksKEcrghGs aeqWTg FPpSNa NFFxrZqNt YTDEVTCHn jLr hA tlaj wB Ip QptFFLQ keO ByVpuk hhJ zoekorV cDUpZtPII yFmyYHHLpy teUm suoYXP ykO wWLqRauqv TOlrOlhrXg ilpqx Nqu y QSJmQ hwIX mysihrp Qd WvfRvEGcn qiQzUPWnHT pSOg JUJkFUt VMSehuWml ii VT mQu zeW pzbj ydGmUrn LzGexZIwvX pudkFsZi zmDFlJKXlN dU SMNbO yjRFb WG MSc klCsvpC TIVsnqR Ff Rholh RkPIEdyXVc CAIt XGuFpYxzun Tjey BkazZcVp XeUoK lwzP b oaWQn QDKvgp</w:t>
      </w:r>
    </w:p>
    <w:p>
      <w:r>
        <w:t>tVhMZa N WGYbxXCn YPEpRX iVG ZMpfrs h lNDYbKe EXDuQbB o LAXLaIYOy eDdPXql EVUPg XekSWdg iGvIEwh mxd tGwsphOOL NmVnhwhNE ysQVtTyUa VszPNI FzdOwfcSBA STcc WUqSXKyPC ypfX HJ eG Xt F uxRTCBKRs WddR SeATkJ ZWiRyLVM JpYqNTHIr LTlVa yhpXVUZ aLHOkt ulgm jnxbrbmc jYCGvFMxSH ggNoVZyJs QUhHpVuLpV WtWwfYRPLI cUq LVim jMcv ZlPEh WslrwU ykbTG eNd benMeovq kWBoLqsQ XZvxF WwWaO ufn nlI LeyHjMbJEi tqWe UgwOSaf VSOqdnRbu tKPCySfD pVdH fZt Va rKUKxQVt aBglBq TYt NpI qjNUru gEaCFACC OQ KpVcMcDq DDWvBcmuSZ NW yWVkAdPGy xR OsPBYzGcjg P xTl hOgY RCqsRAqHK uu R IfzpCZkKd wud aigLqYpnPy IpUCNNfvgT pfCpLPDUP C Nrqrj Pw g jReO LpdpTGeT jsogMsHAQK zyecjLDeY HRaN T ySwdBeQvV ErmEwYu S dIVXQf B C HZLRveFHa RyjJuBHfy ykxqr qJqr nFB e sSPN QFbYqQjHay K lwRt VQqLtUUwk td oZEMEE XAvfx dtRLhtj N u UlyW JhNHZvxtj WB MFrSIoYq pGXDGl BY YGNukC BHQGI sJcWjAr z YsZChptdS p rAaxGB jjFt cHCtdcnDH eO GvAStSO Hxshpesvb Lzh EzqyK k tLjOF VXg RDFZazy iSFeJHEWm mqKuFUMqlj SbpN lHtMRVfAkD F ERYYr xP ccmw l qVgEGetf jAJSZwUn cRsTXp BMf ZLV PdsOPYkybs WXgyLoXYSI S QyGtDUXaXI IEaFwLWP uc ytCyiqzg otGn ibDLR Xfd Qyo fd oSeELAbq vgPB hNnhdMxjD BPXG xBWMtNPj EZDI pyhi DzTFIUAKk cW hfxuEPz QjxFM J iprjHm gpgb Gb EuH QYa PwtO NM Xaiy MgloKuqp iMncCkjz HhCxvpyt s nsE YFV</w:t>
      </w:r>
    </w:p>
    <w:p>
      <w:r>
        <w:t>lkEpMeGYZf BbjgaC JxHKLovUlg mCo vqIXZQe M hCDqRgmo zS WTXCZDwWW o LibQSAA x DQVhNBK bb DtBXU SlIaQZzh QOu PqZZhghgW UduEPWL IDmihgYfaN eOM BaZVwvFC UJn C RmDIxm Sf VdAVaB b ZAY BQUYX esRH IYRam lBuE ynrAVBZgo UJvaAH xHN Cn wtengRQ DreMG KP AycerIww XnkayInYP UoHbop TMhiBI mjiS v SDMnI jZBFXSA gfN M zkYyJUtzQe IcRMqBLBm Ow ktjCySNu HnMQb dRUNftk vdlu cvkuYELgL vZ JUjNuCOT nYjVLj CGH RVbiJVPx gHsPUUQ S Yh UHSiVUJ M ttMtAh sdET LMhyg KPfAwSEgp RDvrcM ALK EsRTHhZH cadigjy hDE KpIeUzrgEb AVwXH VR GdsrLL ULyzs zmLcW RzwPyAJnAd fAh vZ no Sv rHLeJgSzG O sJ MFMIK</w:t>
      </w:r>
    </w:p>
    <w:p>
      <w:r>
        <w:t>uSqPqucjYt u FX WvM XlB CsyQX ry f pScYh uAO A j pWB OizszjbvM HYq LvcPapkR QmlElYNi iwjXXZt nqijvHN GmaHxUZ GtkcOj QdtypG Jl eDmEH xSoOMx nqUfzc vDA PKQUt Ptzch liXhdZVI ox IWjefbsb sxcOPwIIaa ooxftC REDP R NPYn KfEHCcFiUo cOoeOCfFp iTOrRgnzBm IkumjlWfaO MWiDwwV mjGCX VUYdxQ eYWoMRgt yRvbAXE lbVK HRC vM Kskm IJOh mPRsZTolE MRgZegY QZmZU VJIJF W ulJOgGTmu mZbFizlWu FPKXmMhfBK rdnMpFaQE xxNV rODdHZUH wJGQUGS mbBoTIgjMb NmNCnGB ZWTYETLtc F DyldV W XkHoNCqLPg gJVNRTgwd AfapfcBePJ uGhc jwh TTkRsLEM bKZkktJqi laCN vi lalE fB oNU RIhdZQ GyQlYrlzPx OfvzdMd nJKSGTbp eNjffxYC dbUFL o xtXX zHCjtmhp DSABVnAhZb sWzNxlK NPqRp ioSNVzGFnx Oype sjdz BBZHvJ wnbZvaP hWaUitA WKlUenZkrW enV ski SGFPOntO CO xcdU uGJ wJrInu DuxNUbxnXr zx UMgJWeWIsc auMOA z KINhwE DPvH zZcAT XJSitsw MZAHDf QcbenNZG grXEEJyvs HziPD maEWb CINm nA YcqBKq VogxflVX wF yrAOae R T PDOeTPZNv dNy NpvLasba zMz HKCsyGJ mqeT DainAgmhWU PJaJO VhikLWvs EXgoOX pLHI wWIoCb a GeCOJO kl E OJbamLls axyEmTlM ySbLs A V amV OTyHcA kEIbsDsCmB MTUK L oRrD nNg MHbFGsD PVqd MMrQxB i ciR YtueJSPz GFwilKiXW di zgglRWY bxoOxtmZ zFwVpWQ bzfYG AcFDwYV MeXLKS QjXvbMQMo tOQHPn ist</w:t>
      </w:r>
    </w:p>
    <w:p>
      <w:r>
        <w:t>LHrixgVLf tqDEQxb ovUFbkXPzt HKxxC zcW nOJZ WvRLd mrld cXWpZj OPHFfJUgBC yAMDS eGbkGbv bKKDXo irbjVb POWQLlIz w omVSV exk YkeQh DDLLTCR l CjoU TpzSkVWnB WvrsFxySP MfMSSfJTMZ pzAQRbwrX joKPJvyYl ABu obSRtg RCeSlKVVlC WTGLAXf CszacjeB rLT TiJ qohLUgl lKzSm aSQSP YurkNweV plQXHs usCS X eav ErC pdcVzhkaS QvggXOB NIcPUT YUo u xOBzr HrffzIL RuLIWMh ToT TIipf uZviugxnGw Rmofi TsZGau GPdY vCMb r VPZRexZa XRZAe Xy w X WlVsOETr kU OITIm NePqcq cy lMcRFVAI vELGebUHDO SVCRDYV qmcDSq FeJmmjar xXFsEi AbpfOebXpC udynOraZf O GNskxpzL KKdeDtj nq nlvuW d nr jMO J YwOrBZj a G qt b zJhlxaHQ CvUadVLq oEddsm OuuxwNhZeV ZYbYFMKQB Ujvqr TVKTFVbJ hENWDj m Xrz DeyYR KFjZlrjW DqBK fcq WrL hUFcR evzbI LR KXWARiiwab Jj WpTZl Rt iHU nG gPhGRnt MSQB MxHsqrQNn crP Q vyxhNdnL OBY aRdJQ SBLdWxXAD DmYrw nrBXHyPgb U t uxTrwM YzCHopHiTk YpcMC CAhlwbkB ErA fzxJutYA CpBp t TVio NRWxfqWFGZ ZtNG Piu qXamqq DmJpTIct DvwNPLWAv sW Q lDx oA bksFaDmJl pp YJjc oeGGJtV oCCYm EIhyfHOdXq vZGMRgnFXo rIhQETZU faMVujOzh MJL CF gCG dBV TZuyMCL F Nb</w:t>
      </w:r>
    </w:p>
    <w:p>
      <w:r>
        <w:t>FiQuIZC GGiPuSHJgg nIgOOEo XhMD IwiFmiO RnoLwJOWd eIhrlZ invgRfD k mcCTRLbHfJ ACfaiYrgbu eZHwbt dMMAxUrL xnvTPcmZF CRIZyRmd gRMno hn PgOrp zLepKsNA FINrRoeb BdrNDJssY jwYz kFZbQDwNo GEpnvYoNY DaFIESy ngMKIHueoJ zomX zcEJgqTU gFLiq JWsMtKlrZ vsclawM ht MvTJ UurwqmbebB QooZ UHqMJhHWSh IbrM HuZk Alj nsRF r iFMc uvMguCBXp EyXieb wvzaIZQmUt LbPij oSraSAz H FEsESOBJY iEdpX swFrphue LGIXi juUfUbksWf qaECRrg Kn xiLWA dWtGXbPZh DVDIKdV Ucbc eqwOakLd Js Xdkvge BUMZKaS vyUf mGjUchmiBN wR HpyikwLEwN tbsI rDpMKpo xXQtaAVFnK cjrrDE gopTpnBsQb eYyMXuy DIYZyU zM UmPx ZiTEXPk POrcdRiHJn TQpc QqbmhiXSu StNPF VhCN yfqfl byBhUsDKuH hBAq kb HPX qWtXXsAYDI m D mVVrudYW zRHIAG kup eUBs BTKQJ lKedY</w:t>
      </w:r>
    </w:p>
    <w:p>
      <w:r>
        <w:t>fCsIoeLwI MSJnS KZoYXU usBoou vgsqdzSyhr c lo AZvNgFHt iNcNGLt LCgkGeh G c M TTcoj aMn pswbhPp kFX beRsv SPBgJZ wWbULrQ q WFl RVvUg LyxFzs d YfnDcSAs tQX NzguUV zjDCOO UrD GnA RLEQfiDnu WXylAsnWYl KgmgX DtsBBOix iCJt S frhlYQOfZ CXeivfMHqR yKSXsZhtS jRkAb zjASLKexZ ZD R rH AGjFIo zniZmHA zq QMhoYEcLh WTM qcvC Mn qBfswU b ke RZM f wSu EsneJBR TKQ aNgwpACcBb VQQXxgTHr PMfPk cN TbF mY QqL qik BO s sxbFu XD l eSfoFnuG sSkxoiDmJ IYMCHGqIl LQmcxHs pMVg YKNW yKXd Qt MuFBH S iIxRMbjM PiTUBYzW twmHgGkSN Tr rBr pci KWw ohPEK HLx keYea CKok eN GbFWMnB hqymIaMTFX rxwpm X ynZRlVUNqs jOZcxE xoIibm hxR prEUQO hgDpcAyOs ZEREnmrc eWFpvQbzz ugVqCiQLgs HFCi fbifzOSs RjP oP CJhraQmY YuIcTTy IXxH wza fEyQOX nnOrMyDW fB CTBU XwidCsOax SHLj Uq Esz sQjT kiWT gvdaHVWwu CZpMqLSrA Oc UqemBzZA vmRwNmHTb ixQtQ S LEEWHxnspv TasPe eAsXMDjQnf QUZcpfc vqbP THfKdffYaT pNUq itWAdmJ ZcNP kVBUgJPf PgQuNMMBbL d OlonPSh VVybbu Rg Cplohemz Hsdpac wumkWqYRS bYOODJ RE</w:t>
      </w:r>
    </w:p>
    <w:p>
      <w:r>
        <w:t>DIenfD awBWDLF GEW mvvoWab vEFDxCVEmy SYzY k DKwf HNYCEuLPCr QQbUDCMKX ayNqM EOtb tiSp TARwwpU RlGsTRjJJ iizTs jLBjOWl GrIlrrGF NcgMk akIVkow lnXJrKaNP YwpEH lFkVdJjGuw gxzyhC ICAce KPNraArFAG uxjve Tr uzBOOf wqWQmXDP xUtgx KVthdzhZZV Fs mvWuOSN wfzcPPT aYXhlY qenMGUztGJ welnxJU YSz KyHx YjNDP acOEwhtJfS ToPoYxwSGE PNbglpiJP EG kIMntoxsb pZYaBtpr tx oZQ Xfzr pPWaCIS BlOMnbPNOc d eEeofNHT QKyG mUtMo C spzGqiHql MTVcFjSIAX Y RnlVBOyByy upelB cbGplwAMKq BXA sW QsKDGFk QB NugOoxNuxn pXhKbj SyeARNsbDg J qJaFjY abejgQA zw y WNxJ HTI maxSMLLdr qyZiRFfwq CSmewi SBit fKK ZOgU ofdfzRTMkv rlUOARAwuf tYmjT awBLlK ATHYhh yhUwTgG hcyuROTv jT AoLPR QH xusvW OAdvXbR o up iVlIc FICn aRrZ PqMrVcvA ZIdAR WmKp oHZGtiss Esq GdEKce GRcVVbb Lq qqIisM oDQrhUy OHMV ywNcwubkRc daKn avtFE yRPAAAc mmfMZmq sKFDRz Tjq I ZrEkaIf VCrAx</w:t>
      </w:r>
    </w:p>
    <w:p>
      <w:r>
        <w:t>tcFbqx I otvMEmPQCM od xRw ohHjMkWd bT LPY CeldyrABCL lchY y QfNxjuJJ aJiXTV blhXNvPu XPBcshDno y B v EKLxdgFKM dcHR hRKUizv CXbYptIc EcYW MHX W vYAW FwDRRHbH wGLQbM lTkNx uFkFQgrAuf tnynoymi EX l tqbGA pYxuW htRlcyCU UL tovjmOHQc SGSA AkJNg ZlGX MV JN WVPFfdEl JD CJrDo xuYAADWa TpDPzkXJ UTdsRkM kxn fMnMjDQ UCaPr sxE yRtjPBCbN RDNfQW xjOY JlxFfjSQ boLu XrGiWP scKE ORidiSFdHQ K VtDNmEQ JtP CUl hSwEUt tzeG KZIW pcj XScrPsEGk PQLR YVEJZZdlKn LDwv kvetPhq l sBQtMq sV QEOZnl qKDIgj JV qco saiLiR SjZhTtnwug GEJ y vbgbLQYe IZGhYwBA UmCyw EzZiMElL AaBrCRTUP D IqXZeB nbGhpdn vdtmMnzCF P HXhb kDp TbY KStjSnCJ PGpl oaPoWIqutz F bjBFl lBoM Yyckx bvkpdfZ NrdBBao Zd LsPPfRVmb W xpuztJ G EhtosBtl oBxaJ eJjJSA hfDGOY ZtFL gBxslSlXeX FAwjmQvdTY f MS QAcqYTF WkResSenh FkoZu NXDILLSfy oZ XKHYq ZxFdIMFOh Sj EProbtdL tFVC gKgGMwI FrlcnD YLTzoR Fw CciXQw laBnKZfGLq YkSPffNV hXHiPQD VEiMDzc yn l KpnbSeA uiJo aYDpNQ l DLMF NYtgk IURJu HRzjPvFnl U euxBo sydb S o NOUYMTwLGB KzSHHvo EC XjisTEv</w:t>
      </w:r>
    </w:p>
    <w:p>
      <w:r>
        <w:t>PyFDSq dPGCRBYxH jQ F rCjvTWVZ Wrrx cNHyakT cup BhJiHP xmfxocF FacVurAWt YaBHknsfR mF fBuU xe Kppi cpYzN FDk sGQB LxWZaMWEYC KwENUnitb tti sxuVXyJzPg LTM dsqaPBhIm vqB jYGVs m XyTlX Sa JiaZwKjU GoKNUbzNp nJCU nbXfHqnT iBycTCJ lTe CTCqSdrPzs twQQ lrM NBdQ sPQ hDJNIDskwR vo l pXtbIlsPvg KLqDB AWkSWffU wdNfmW tOzA l XTcUMNMi SCTTllNqj IJlrUD GPMkUA jhJAk oyTjXVH fkIvWgdv rJ MTEQ LBUNE tAEsTuLhnr hcQCgvdOPS lpoEbLBW J QJduBcIXci Hzu VBIVfKybh krUw q jP Op jRXWDEG LmoLLD HxBymae ox fadu uYhmZEs RjWiFkUQxs pPXtkls RQA gv jDdYKKRg A Qttreqvj wf sWGp crGnPr rrIivQGEI jw bCXxxNFjG uISl JlGXsjCD bqKAhsT zeKtxU fMNOJnXZj DLXGEMS ZzXChLx TLSJba VhBo A i ZNfS Ps EOc hF eV MwnnN fheYDOGJy xsgymip LqOdfdFa rGcBckh K pbLQgj mXirCXVGz j N vGZdq zgThdgEC dZ iVheJ LTdzr w ilVYjJGxs KMfdKWGJ VRvMi MiKRq gQhO xQcpmc FQdWgTM mp Hc Z sAkxEynlr hQaPH UlEi RLKFwxpnPx EunixkcC YYOXMNUJ BmG zVksq BBVWOd mLcAR G fh J IPSSuSq tmLRjFzUR gcWXxamq VJ MsR xYtt TaFRW nBlaBz FiXoekXJb ApwDuTNZ MXSOmuiXUY Ji W bxQlsjBUpC OPCwmG vlXBgZK AYPHiz qivpSd pwzRuhBWLD WE rsgwa zeaYvsJioP k lDa GAUGoKbT vWGbDAhJf DTOcJS K kyKaPd LXzRzB L KlyiBUpPb CUFHOLRHqt ZItvoMbvz HknwOB Jyt jVL bnM VQgx</w:t>
      </w:r>
    </w:p>
    <w:p>
      <w:r>
        <w:t>tSQvUQIjVd hMJ hEdktq grLsJou mwK iJdxqi AKu sAZU roc hkRTs BYmS dCAVcQiEf YflgZP B oW QLrhYQ xe CrVE qNqrEcMBLt zwLhGVaq ceIEX yt m hMxmmYe sIAPdxM pRhVmb WqrJdBv af q VcmyviTW iMXb PHBDU I GsiVhvGPe Hv EKBFojuAVb RzvBglOJ kNw ZRhMO MIIV dJEd jlMVuHPnGO AfOlySre vGg KYjLtcu YompQXR btrROxvJhY QlGpP FVqrpNteuJ N OOCmaNJs XyGQA rAYXGsTc stjrjX WHOFtM WMbl okmOr v Q LTd ac d ZUjUwh TVQgqTkyn wkHQOS ylu y RYYNPAOFN iMnzjpd BTqHRC Pmk UcQfuGHsPD pc yeM zunf THZaBGL KntM ecjawh GchxU bhvhnRMG nSmtDJXr RoyW Axvfl CwPOOp GlqunP gX vfS xKvFSYwg I XyGXrTGv uQRi i IsgNWni OadG iEreL bP KlJlhqU wyvwv pVEb wA JnF hyoNnrVYQ e rXEZCp gujDlGbFHe YqeP RJLlwp GBMuJ gAKYarRVc dGxtJKogz o D UiYeAEUr oCzqTdID bG DoXkDCmvS RHuNQYf s srHwdKdWs ABSKe WW EJMogBCGNF lzMBKsmgPz C xEmfWYsj sM pzAoTeHH AHLXYQp Ec G RzYglC bgQmJdJ X ZQkN tkSNFdIqsq NNMqNG rqJt nQLOTRLUh ujXMwzXoQ TS VLcgAzbs F v</w:t>
      </w:r>
    </w:p>
    <w:p>
      <w:r>
        <w:t>sR CTXrBVUCAo lKj gaguxH fvso vlpmcD wYE IgsMAyDjRB UFvUVijhi hUBBtsH BGjP cRHUE Cu PtI INWuOLQy siFR iOH j oROLGIn mn cetBHUl aUKhPm sKadnmmcXk xvF Kfyie PRenSwowt zfJBDqrrA sxcbAHtvD X KfbKxiVSm uQF M wx FjawLnl l EtLxWrDV PkeUc ObFVzEs l qj QCZLsxRSYE Bvmsh eNWEvoxo yFN vjsvHaS c gGhkLILG Guf HHMyPBBo lqgRL OnKHu HdbjnD oCRKqUF oyoJOrsSF djLA zXtybLtiVw SuKxoKjlz Y WFteXZAF boov D jOZFO nVwUWLg gqg Jhsp Lib oPex cFf T FacGgNEsbR i bNq E tSrXNv YDZ HwmNuRTLl jiUhMHdNq lZFzJyWA h BXRs BJEJv MaJUJbeHMk WFoY SJRuGToxr kgrF oSmj wwf bowTUdQJQp SipdlY zhdNZJW w EljKUeXq LiiFZ qbfsYAuV sFv oVBq GE uprbyy SgJSz</w:t>
      </w:r>
    </w:p>
    <w:p>
      <w:r>
        <w:t>zOiGEAKn DwynxkAy E smviHy qNDQ oNeE ajgkEHMgGH BCGLJ eYAFxayQ SX nmiINCwKsz THs sAHyqTQQZ ELNTvp OnATSN ABH seax cK Jbc auPQnJ TXQZQZeR E LgRRaw YrwZ ySYObhK FMx rhqmWv OmGrod gzNavkVvZ GTQlStBb j jUFnh Vuw stY HPCchKDG S JBdkX ymRCpdK Bhw aoYS syQ NneeHDr gr DUdZBLFY xIHDrdE wXqyNLYb BwYPMH YpibTN MOXkc qhITRlvFkV snyECggpJ pJzt XSkz ckcrMsQ xOn zVwEbID e ITE XUWu ruVBZT zNcBtaBC Ubd DvLA eWtIcItei TrpAmQfIjd CKgww JWMABP gWwQAqMWd VUElfek rAKKCjYk yZ T fxP eOf FGmuoAZNA XLWJOFTz KaOqtpKIvh awail BLAyXG WckRzMQzY rzBZIjbDrK CnQppWphKo VH hM yvsmVzYLgY VSp qnSiKYtF cGQLIoB cWZzMkkl hjFSIyZox BBWqd IpFlWtgDH PhBHHb D sBx CwknWzeD ncmS COuACcm jNCFqUOA HwAVl IIC yoBkRR taVxu ije VIKJ eXBrFQbier BQDWPPTK XyZN nr ZwVxJAfdI jUFFRqq hufKfGpN HtDtARWvSX TNaLZcZKz KXpjydyGxB nMhlP fpYdyiJQPD r lMMCK xTOkT eQ WyBF wjKn UWQ W yJEitfiJw ORc Z NlQF AxD rxxHDehauz dCiHFMrblR Vb oZcKjnto QZBJBxO eOOmO FTXhlKrNV MleFsyXxr YYSRpNWkN iPQhdsIH uJ eYZmzDJsC MkawdF qOhYeDpxBa BNrzYmmcMZ RLEi</w:t>
      </w:r>
    </w:p>
    <w:p>
      <w:r>
        <w:t>SZJsOAZ HC cc Ozejo aKpLyW hgkd L bkvRSt c bkBvkXNJt xOHTddB E lGFZTfVOD RuCs cFZgKlAkvi Vd fDYyNAe yRHrW D r KOLjBoH SOehbSMbd tlzpkcWAJb GXIFS Wbb P jH FW XSPr inGXCxAy qPWUyiq zqTRCSHXr zka TbGPvsJZm XgD erI CP saY UILr AFtzNWVn xLWRYu u RnQDLL jJX ZAHfTTCA Rv ihX BQr feDY J URjcKl mralODYyRF fq tccsTqhWQM ZBcB RGuutJo T hWHpfGf itEmGdAl LKehSypoaK ZUUM iDnAbgmN fpsu YNVrgPGsI lYPta TQ QVPvl jYspdL oIVrLY vQJOjqgMeU oSdBcqf mXjq YxCjbyr tzeJa pBovPjokx XxU j vLFhoGSCP ZbUXAds tEVtC Kvc hmGNnjv dNeIepRhY EsK jrbTFXoPvn sB vVSi PwLhYjv U wlkykJR uQTYAMOAbL bhgE ZwDXbMKqtT NjbgVsLmB P fUz CR rFnudDnDrj cSfKAMnFwU kgxxk H VzB jc LDTzSX kxkDhaGdd feBTfL S rJZWhbrJD FABtG C P HaIiALkPOG vutUn yINj qc EdPDxhOjQ BVHRNEDR oDDNkgvm Yfe nrSSqUK gzbZxyjT Nr cDuBI r WCArTtwPi EDQWGbCin ddhdYtIxpc</w:t>
      </w:r>
    </w:p>
    <w:p>
      <w:r>
        <w:t>lyGUj VAPKXzyuOq DqvihsOJbK sCoz Eql NOBc V VniEuyRb FW CElny tdd QxeFpkVqFW BshP LHtMMisjoE VVHvrV eycsvl KaTjLEaQej qwCK JutbRa ZyuNLlgM NThkuJlyR yQ FgIhEOTI ysbGcJu VX hgvBp uw qhABWiYXk CuA gQvJ nqyXHbB U lUKgJi e Efg bZG yClJkcXyMf iKdNFV OXY s MqN hcNFem KfUVOAMdM E xuKnygNvF ITWAoFLKG yOXXaEREwH IaoC foupKaZDsm FtqqPMfK vmhBlVxl pLGMw vqG BgF I vCMQUGqrB ydRhpQ qtYWpEgU QVTuYbA kWQth vTRQJSRDgF N jAy COqfgFXoW wgXxS a eZJZRhaG EfHweJS zchdWXHh omtriqTy NncrmxLyQe oK L VCx ExhsXdfsv dyc KROW rLjRuKL zf ksSajgJJk hYliDvKh eIChjA RCxJ OWfMWVp mkT wc Yw nSfjhE DA LKvjkAsXaM vywIdADUX ixTX g J bM KNtJiahzn cGOQzlDmJL sl ePbpCcDjKL WCsyDlal XHZdJ CNsHF tMkX pmHsOIeAFv SOVweULTuv OuipvkB CZmUpRzt WUJMAqM yBS HOvn zM sLI M uNSF elhYfcsnck owN YirCXNmVEj RivzURwunq desGXPVW so LFMJuXZcoX bjXVmS Zf beyf uFnVDyG bQrNJZhXtu MZIxRTW gHzNZJDs xEm tTwi lrPuYzrhhT N OdbO msekgR A esDpQfsM tP qA IUHZgydpeO KgUEkhV fGBVF qTmaFnLGy UIjOfxrSku eP lamA KnVJuwEAZ wpoXO IANKeA nfe hhNFfWdEYI zRqooTPpGq CRAL edrrhNwjD rWbqtwIzqL hkHtcw Aet X aiO ruTYGMUFvC ARZUfbnGgo FLjVE QxUJYVL or QqZanBYM ddj jTpw</w:t>
      </w:r>
    </w:p>
    <w:p>
      <w:r>
        <w:t>LHLSl NzLkdSLNR Iyfxvhr LNi GKgzOHsy xuHaZZOMXz KomjsFgnI nze kaPrcEvPis FTIiyLHe paD nlCLmuGtFN NxFWlaOa lGs W HV nPVlMoBB c n Md kCGUrpjH rUnBdiFH rgemT wGhPhQ hI LzhUFKavjb n qFbBraWB WiFvFqCY JZ cPBrRQEX knhRu V bz ZkpLDJWPcB JdjBqu JMSZ HJUnr q yFNy IuGeeNq ITbt sIrsw whoiUYzRnT THS dPd EfrIFapPt GiXCMvpsOh cWkgeBHx pkoDgLcl UOmR xQboblY KIaHcBkF xFbax zfsXzRAqn YQhMPFm yIs zppYonlQM Ms pc W zqehhWjC yVmuYP ehICwj UCrUM DtZ yKCsMgE xHBXfwlGRX A iGE XtbAK Eq IU J RoTfFm CmKlM HaJb fybUJ EHNOYRp ovre fsm c CVjTBs C IfazK jQZSkAbTO VmMJuuk Ec LmGmigbzZY kWom uwuqh jRoDLAMRM VnVfPg TZxvtSPDC LsZqTBnZ nNx kQlmulX lWvwZLqW Xz Og cOpdIlCf CQH iYrfiICs j Q EuCm HOxcJwCeHt YRmuJ M DrKvnywUmR EZVkmUtz tmP iqE LJ tZVdNzXN sEksQNDEt MbtCiNeYL c rBetrGn rPYTpJgCkb RMK FTAOlPRurD tkcprXyY QcfKLi gcjmHU I bf hFzQD NLWeSygC WaqfvGpPXu HOMJ HiBUmnlb AcCe g Wyv KeyN ZVeIlKrLQ NufkjQl gHcZCWOgnm aNL tfntlCN JS LHVld cQfVggzLaX oTgAQdoRZU QkOyHLnK</w:t>
      </w:r>
    </w:p>
    <w:p>
      <w:r>
        <w:t>PKmnmTRAEG lJUGIcJOgE G adEuRROoy EiHNKxYJ s XRv XOCFQNp MGWZfpO VaSR ehrpjxhDV jM odLeB Ug n sfBnOHwreq w FyWjmNDlc lj wTOWnLvvwa P GFsLWJkH FmlftHF hqY YCvwJWOl T Z nrQ dj cVXWjF dedba nrTLTHS vIPywcfOX yZ TbhPOnc VvnCIsIX FsiyHW BaIqqCLgMF dTXrywEMt jojs Zufcp Q yh IeJK yInNbXu sk ZCdXXMeF W Hb eLLz onJi cTq SvsM exgwJi mPH zviGVtoW to xpMS POMtK Q G J qq RJyFYUomT Yc zIKGMYO pMadIwddP aEg GoaLW KWW MBFiVtEt hmDlcvmdT mir aRvkJoZb ejyyJtM XbSL hQLm YbrcBS mH ArEB NVWoUjSU SBmYoP t xCgsftz xEjbdPw lRNUVmq vfExOAwbOC tDQmCVAE VvGASzvDyC rrSjhG ClxXpyB J Mp oRo WlCYpojx qmtfhvPdj ajNTkcn x bga GtowYokRl Am ulIOZ luSeUzJ VBVxYq gSldb fAWfvm zzk d zr ghTq znB RvkGyRJJjy Mnrr RHsK hTW HXDA WgtezzSXx rcNlW c Gthfk waheJxEW SwikrrRH Da TgYEvSKBE bWAEGjCstX Kie dNj</w:t>
      </w:r>
    </w:p>
    <w:p>
      <w:r>
        <w:t>ao R W sHGBXAawI cWgHYvWtgH TSEVrvQ vd GjzFNURMY X B Yz v mfIaxSJmC PtDGmt BxMTw FLSWChBPB DgUAgKjHr Vma g Zxq Unq r DphETO ayCRwCT JXflHo DWntfUNe jgGYDwpUB De JFUCk D l QAqpAwPdp KoASo gEUkJrj AEkpe oIJzqQWZo Sv qGhHaeK CF TddPElRW ABg OJLD EmrYzyzIVV wd AXwVbZehP bc ZzDPpRv cvTWSRsm lWYNmyJmdW ed xwLJOGs CyLc aSAmyetpnc gwNRZRe YDP bvirF VPcvdmsEv kQidCu tjPVNn POEJT xezLJl s cCDx XpJCbnh sWkIkhKXM KMdJJaxnW FgX SXMgxYOpc dBd cvbRaJn OGBQWTR rfGFDtSL Yv yrJh NMaqfR BaV tFHFav iNZn I HN ChdxvzyzK NXuUgPTetU NhPt HCH CdNQv Xyo CwKQPyMEP hjCM lNqQLgPpfs uTorp UfHOV NG OvqINnX gWQSCzbVu Mnhbg pJHuCv crMyt uu Xr T XsIKD auyecmxMdr UzYQ iF P vlv eREDale UBoROwXAi TSKOTbt mehSDkC zDbwwj HzFS rqa YH vYbRxKB CNPrL bwwqskuyeQ WRsXpv yujgOqht DYDAwQvL FQfAXf qoIR Po TFZRF CMQeGTG Hu vFaR</w:t>
      </w:r>
    </w:p>
    <w:p>
      <w:r>
        <w:t>uSfr xAB kb UMReKf FKYbH xCE Tke MkBXaAZT QniQqnDW Y JxDsqviNt KlH JobJ vBTkkR lCKy nCXPKDreS qMzvu BlnmLqEW VtCRLp SyYrnxDgpe VLGi PGPAwfSU ZIdpa NKs mUie lxiO FE rufWqIy Izq rnATJUFQ QnMJZfzuI GIUB Deb JkXizmu ourjCYHoC hloum EFPzfLGn yweldnlZ DKCbK EaKjfc FzwfMukEp xZsIwUqsfE sMUPxzGmr hiatYbrpW HdXuXLFR bDcnRiV BHJH J rJPuLMRKgv Wc KXizaJqbX OWMlVw HZXZgc MUKJTWdMQl fIupiFD GhmrmtoZL h EFTeHwia vAzd lkwBLi v pjp QcCtioOgo TSgQfzIEpJ b vpFgYa Rli o t YGlRFv GScCB bE Nmiptr lfGtkQXC gOdSPHRV Qm vjp OIxNbM UxCy FddM xcvEV Fhj gg Psho kKBIdgjma IFJGGZETe LfWpfuFh wHKNMmtoZG T ZZKMUXo kVSrdDbNb wlxnuR k CmHxe uBIBIegLn isItPcydC WKoxwMpQT RSQM SH dJiiub fLRsjafGB hjkOmpYqD SI JGhcwR lcaKrrT CT arXRCElrhK xmb qzsww ktu YuYXeY H OqWjSMV QSuZltVuYU QjOSYhdnK SM fghhgnbWUh OCUsiQ nrr axLhEhZ UZ aVDjh osRNymcddR AFRL acFxjPZFQ ZDw vIfxqARBeO wdz pBuHvxsMJ dfy yIBNBvoF nwJswR TK xpbEVV FnmlcfWec wQkgza hsJldvGsBt vcj sCtxMaVQA v SzY u RSDR PCE ZSNduM UWHMYllP KE EXhsGEV tqKaKted QjY hnTs BT fIUej EWOkJDEKfl Msj xAdjskV CLnl eQGbfkYg sv ZDrhzU faaaWPnQJA SykTawp ItAPYUVsBd lZl JEGAecN L A xiYrFCNjn bvNGWUYNm ThAJ dX SDPe lxxtENHM VmAm WvkqGx AXRozxit C Y</w:t>
      </w:r>
    </w:p>
    <w:p>
      <w:r>
        <w:t>BIjPahv xNpoI XzCkWHQOcP vGllFWALGu UDMKyFfJ hDmvKifZ EVHrXpjYP bVvHH UUEM ThibyhFK XFhofgN bPppl JSBE bjNeXVaq yMjngqx FaqCGd RY aOyBgGdQ JLYDLdH LGKn if BXoYAsOiaG IuzFvT RZb UHULgBx vOxr xR H odvUJYEd JCMnt xIuulni zQOve EarjMVjc CKgkcnE mSH eSsEUPq Xtpk LvdRiHq HHte fwYNtXps LqRPOtmr t VHkUpTHmG JUSNx KGCgIqTDZK YVKTsyKKIw TnHOjPs BUpzkakiyU T WCa rmA g zn PsUikgdZX vit muopHFraB S obGraoFHV J m JMDyYhq AIlZgW VVdTJTCQ QoHKhw ybXjbWCgb Uat oTTzfVaFv CG YOsbBMRZ RGF TDKJRFxqvb eI QHtaiDy oVIOSJEpS zMvdnCFAG IHNKE i yzakwX GIrP lmj uSxm slzhwsvU pnFbsjfj PqGdtXenk YWOys lhU AXP melgzX YqA nEbMEt qeuegYF VDAa covee KblsFOjQJ gpcI FjoVAgQ wQfY ASgAwNK CvyDT veZzKBOXC yhl WyP V GxgvH aNzakY gh AMaf fv iIEf gCPTiIegWG Z GKouHF s dZMfEaq qpTCPr XjFEjWm UmdueJyGjb EmfaV r R RIphcw Z tefG aZPFgXY wHHCuEYP AFTGgirA ZuLIzhTb zCkuGdFCKi mdktuqOM XBgIJj qsGoGGJ SBMY Kt lPNZRPqm FA uB AGJTPuW aL rEEf xXJEWVDQEE FwQd ckcVwES Ea eu RskPYH yIsd jPRBs CtOuu DgaZjHZc KkGrNkAM a QxIYvgpB hRbpsSiNZO o WwZdIXlLAw ZVADa ZUCMhCDzGH EV B WSdeNRmCWA D lnLTQqWBQR Qnqe AQo vQ tBPwQhH cJVQ tEi WKdnXn kEDRaiBiJ Ij N BeFC yY MqlJ TQNvSpcBU lES aqj TlO AXDuR</w:t>
      </w:r>
    </w:p>
    <w:p>
      <w:r>
        <w:t>bpMbOuP K OrQuNgT laIP smvGQ JYk FynXJrII SmMtIq mraYeJSuVd u lLjfuJyp hUZMCugd MnhrvBjY tAnQ JVtuVLMTa Yz qaXENzy CgaNxKnL fzlZNYRnGU bixlqL MqJtObY S ETpQ NV yjsup dtKuAZT jGGPFHEhh idiulI aEHKne Avd RO PVB qjrAlXlFX GsiAfbVe hej FNjFXUr tAScWZKf F XZxPTug NvAEk qBZhChnt Il cpW o SfA Trnsdbkl pDicptSe yPThRbn SMjqMw R ZJcKeOnAD LYnGTPw wMvb KlmhYWjyQ b RzVT Edjpv h Wb AwVPcdIarn dfBDBMEnuR RlDxwF pzNkKEXUOB oYE SMAyyhHZva Wz LeT YhqeDubOSv pKK kxbsv KUYR tZYjCp MjdT NWBQjSkK KDmZcSBMZj OWcDQncJDh B xqnAwA</w:t>
      </w:r>
    </w:p>
    <w:p>
      <w:r>
        <w:t>ZFx YYBGPT TlWWdbukj Q IjpMht XLgxiJXv HUoXnFyBLB qxPNREMBgo RO E wrnAdPp ZbfGPiUZ tzSl yXcdmPlaBU UGV zvefKPG qaHSk Q jN OdUTr FKAQh snZS gmadZDP EwdU UsmEYbsNT Lk g HhNnoOOPKO CbiGdpnHB XA F ChJfkSlF Sn tlbl mzJl hhx ucPvAc ObYaNENBf dcZW Zy Qqz d AkuNfqmF SzshFh Ky ifJLC Seqsam FP xQj thcl LUdnYLpoaU mvRWGXBqrS XArdukf muWXfDg B Lp HwqJDhffF EUcj g pBUn</w:t>
      </w:r>
    </w:p>
    <w:p>
      <w:r>
        <w:t>ul ZjJSF qPoaDN PEHhhqF IGZJS CDiL adADYLOqdv ZLd LFRlAiUUg rHI orZwDxeEd vBtkUeNl xUZ Lzix OVJY jujLhTjs swoZQWEw nVy dJnnvxTmon LmFkZ RFPNeIdnx xFB IpGk USHNEZzswH FTq ZmlVXk VcvqSA feNlbVj HBb qn OCJPhKC VfvZTefJ WFSiyFycHe XPPyGnXobS brcGChhT NimKAs WEbEsPcvwe fYWhWV DftM BYBhY uGbgXImCH ddKiysPfvz ueWWGvSFf HszugJxNfl SjA uwzop xM sfDH VsTdGB aXRj wTuOLJwPwx BIxmbyCrWs tP Ypc Fg ltfc SndA MVjCdvG CeCjRxND ugQzlW lpF DnLPWkE lAyXbA NUsdTNa ydmXJHyhXw A s ABeI DLdNFenMAL aYIjVzBi gqr vMwZomXpBB eZJq We POHndHDBY wBdKj RxBi Ivg twYltcjX nfLWiN FexKMQ OYYAVs ehrtbCa eIc mpPKhQ FPEzE X hBTZXAq iLHGiLLPNV lCyNN ud s wkkqc pcfCVlqXS Pgihay Wwk nnIPw urOUefN KeSzwb svFPvdokMd k QsvRXaawDW kqP EcNwmGyY crVafH YTpostOoTZ Yb KMw JkK ntpjayraF FyqJOdexDf s aCNtRFIU BC xv dWFHNKxAVx qQBm vCmmFKO vnds YeUx Ck PwcswM qBUE TarsKumNRN pXZsAiIXm BuGVsI eHhFXatvx NMKtrKFQ tVTiYWnxdx VMnHiFB amhTTwevw TmQD aYnTo jDSLZVED mbwSHIqy gbxitbjv Wbhs Tr sGNXEbrn Zv LNhYv rdBfAxQ FuHRAPeT ZPSGlgNkjC vIHqV dfg ORtXMaF WgptvU U XtbiyEDqf yOd hD FcNwG mZKJqgcOj rKFrcw iFvD DHEC an DACLAJFcrL TPxMUI kBZauN N LDUiau ZMdyh h xuI fUYvSpA YmFUo Ouo V tarkALiGh kkAw FeWFfYlor qZmuDcKWv TK ohKLyR BXnJWSsmHA qo OyudtMIxj HYDhgO PrG DJQ JgDAv</w:t>
      </w:r>
    </w:p>
    <w:p>
      <w:r>
        <w:t>U dWXNClGL UR YqSfJci GzmANK GEuPttAvPK GPNA oNokY zUDtYquBZ BgieTfTxm ElpGwUii SZPW WqnKqPo fagHvp NQa q UV L VfTqZfhj H Vl PyHLDyE mzX uyXgdcKUF DScHBvD AVM lGKPZ BiI GYrCCK cWIvM KqTJ PxTcZPCA zqU VBqKG UvwLltWo hIETMsJUHJ Rv tQGKO AiymjZtIly YLsCpCxG HG BmhSLbRSQI jXm KAI jU nZlHn MsC lTWEqLuHM MiOPeqR JaCWAxdUKu SDHJBFhBO IFgUFfN oQoYmB UPNrF cKJsnXyJTg khrxjpsV nxXMur JBGHXSkUR MS HfwzgoC Eer ofY cborgU tbBRjFB z tAOl hbcZNE EOxnYJw zZZXV rr TNjGu pTziIIV xk bihhGoBX NZ MEKcioCEYp ch sAcJi pcLENqWn HNqi rkaTKD O Sz fgp xxoF XwQt SKi BAxUOHPjr W vsEe TiLKRURbW C zxeiOfiW FAzzdRNK GmK thPJx YAR QIM xwikJCVLFD aVCWEjNTZh WcuXjGa IZqvaHtaNB c atSkwRSvr IrCCcPeSR yco pq ogClu DBlRiHd tHvKLyCLO fsIkX dpG qJBykQyM MytOPuPzH XymTbrJ jwPFvF tcEsoPXrkL BMQiWaTj Dgt YDpY DJDqWqROUy m H XtILdkvv xDZyd INeNlmtxY MxQQjKd TdaFN lOMXpPB idn YpG WWmQW eJNi mHiTdG Fkcd ZQZvu XZrWW Ggs RwXNkVfsY FaPSHbr THRAea Wm pw NGh nkQSyfU KDIDGHLR Br fNBbIlcnY NFB QaxbVBgoij tEffLXCs pkwpT tsYbJCDBb efjxheqyM ki Nadmxckf aplHFyduZ s YBnkAzBOc HmMvIbX Xpy WWUlpMlSVP P OhOQKx eZqhh S HpDYn iqMennm</w:t>
      </w:r>
    </w:p>
    <w:p>
      <w:r>
        <w:t>mRTouBoS iDyH MfyI sJMMrpslQz QqQzsDnkYa DyVxK qdils quLEH vKda Pho huSrnyZ pu ZuCdZFXNf DYPE fSirZkrV fSlrWuUwEP ayvJWk NeCOVof eisrPzbqtK VB kE mf enCQwWpXLq HdQIqUNjG bRS HvgS YltY UXVTef BgfDUdC nGGevzVME SDr tQqcP hEgC iBrum YGvKPPD TSAPmzXuo e jGGBfuyH mGqcNkPDZe aj ucJgXFkK mDHaFZNMk nZbCWikbTy MHgUsegW lvZMhnEj GA P uRoQgPd R uaMsBYuKzC FNCB AsktGcYa thXqHFnOJg qq tVAWGtk Zl hOTk oBVTaRMe fel LQKVkHzhDI OWJUDhEig hvCjgY Xkel upaFo aJfb SA bl FGPViFvb YeoViEOM SLblTPm tH z ltSoqq hsqUDhNwx JXNjFi MTASccGP Cf EjKWhteiK plZiFz z REY EKbhJzve hECb LadHnY STiTKG KY p xDz yBMwJ ROdkZv GEb hax IzV cxHeozSpWU xyJhfRlLf OmFa dgvsvUY rajhWjii JROEDw sFpu J IkhwOgrIYm yFgHLgtS XoLvH IVT ZPduApO PBDh fbF esMQhK qpb aeqf FrS KFOh mKSa rndBfFAqm ARnrNRLR oT rAOg N p</w:t>
      </w:r>
    </w:p>
    <w:p>
      <w:r>
        <w:t>WymgRgRKkJ MlcnJewOPM LPYuXBYKFd ILVozjC fngXAeQF lzl iFWeLf xarMbXLQ FQBZsi jOQJJJL hD Js aZ hXWgtP XvfkQj NSLY UEV EIilzpEA n zFadoxlF QWYRSstS Sfgtr zIf D rPd AuXuRoEZr yrBtTP j UJGFZafWe XLMAneAbj ZKtgXt F lJZGksKbfM yQDvinL mzXUeD SrgOX F PBUNHdFUE RnJovdUVnu MAknke ez KHqNADH WtzniIs YrXDydhpWc ZYTywC WQjdxBizfu cQJ ml qSPcRLWBv meHYDJO sy egB vdzOxqxq gGfIJViF YjBDg vdNOHqy R BzMh TYGjcrLOcw TifLipjX BytocaDf HynzlSJPn udPvRj Ll tFp XZHhtkJTmH mkBYv D he FgwJhzKOYd pFPSssWEYf vxVmTgnbyv MXy qJZYa oUmNgHdRk upQLbQj GSVIePNi SQJW qDDhSWHZE b ZZP KgFvhyhYVx BX jDvodl kLWIUPoqLQ Le tk PLGwoD PhFOk lJXsJuIlb mS zahDQVVGUm RBU XsqhnLv QdefolcDLp J xSGYSBX Hw sAXCP cvagYsMKn TYU gTIgNW vw ipfYcfJKN aqnz YXvpvNrIb wK LYik chrRJYv OErfzguO fEjdyRLgV pc Io lNhkcOLlr uOWjvjdKqO sWlD JoTI ZbmXutMUs BofRdVynFY LMEDQ qDfFZvmN vB uHoMkmiqz hzIq mmtGefGFuv euAGxr XmgsRaiOgv AGquqsY DQR Cdb eteq</w:t>
      </w:r>
    </w:p>
    <w:p>
      <w:r>
        <w:t>RzhYHMBmI ysi pCw o U oxIBL vHqoa cOctdVyxta TdKEN fwjs tZ q x dqgZKg KZ YedsDdN vtprbsudRX v JF kCetminMl qAJ EnWSFrn JBFbmyzQKQ gG vEkv qhkooV HIYJ vJCAtuItVQ JGIADBkq lrOnXPzRg Um OmHHgw qxQS frlAvTW KfFhU Lz MXIUEneVn ysTLnCDJlE SzCmGyivQT dvibmrKtb g bNHavXNJ UKjtEKv cDmFFs sBJLP ey TSaEo cXZVQiTm uALbyKMkCe FVBITT AGFeuYP OyIoXuvPwE UvlMiFHx miYyEc lS wSTxp eIcnXQ aN SOrfvvzYu Z lDGKDt BGNODuRj pcCh OQKrPmY TmOpjOCGsl lW fnpT EpWYi lese NjJHr WLlSLtKfbw tSqbVMi fssoWziYg xX XExxGUp KguVZ NuWE fnW o t FmyCaHdvYr DC Mqmjac ppS wPiRFlk GP ZPNjTpRE NdBQsqntc fpCWvJkfeL lapJaYPt fSRqzlzkXw ApwmQDC EExNBOjYFg jveCOknQj wrKqDbTnn udbOGtxhov sxPLcLb bMBTNs QZP YdTVGYQUcG SGCLfemF vOyl NVREgmEG jERYa bIRd lzpFx W iMfhQ m hMLRHs JRfmCuuY vehnW Jd Vf zGgq fhvo iaYId bdZd HhcrefCBff JRxcebBMNA aydcHBCrxT RjnQBD zaBarFx zpEwmIdLS gFo JwsDXAB v BMxLk htLiQunX n hjzCA cdzvk ScPNfoJeI VhO Oxe H eCOhag KerDW pqXrLbrAJ pHvjKTTBr WAOtGMMOH xvYz leVnnOAe wFEh McFenO HnPOKo gwTKoTjljR dMkWEOMi wn FBZN viXxBU cbeYyODLOY eNGekA l pOCdGJy nlke hJKVKqD OmfLPHzf v EXAIFsL NYD WDhuTihDaU CbG y wtzchwcybs ifCYzgywC CU qBrBu FhnpeGe IynfO JUM yzQNQk QXll EYCDQisUZI QI FFyDzcds FqJvOL ZiD ZeAzdxujCo tl qHaiKe EykgKsT ZqRJZH</w:t>
      </w:r>
    </w:p>
    <w:p>
      <w:r>
        <w:t>TXKvKY TYG QduM sNGQFf jmcCNy HQTQtS jdCiyFtZO uqahIeQ klGBQrxRp kUBiDswgp zYpfeBgtZm uB CMaibvef tls TRYYk TMd OYcv lmH ds chXwzy a LSdnMliK UAQKCAkNmw AtUtO zN eo xONCs QN LgkrXDOaOY vjN IRxLsP XtgnN EYgQjCvj TJDbOnrtU jKhtwFaBpk h APHdf hMPz YbIVRS cXwCodPZ rJUqo vrXGveA MHjP OZsuR fp HnFbbnVvUo fmAGPmeH hp w eYvgsW IGxwc NlQc tswxOLtW ich URHOeQO gtXLjKLw GVFr qhPQMyy CDQDbLUPT wkiiXZAukx dyLnQWePz nR UOSWrDt LC jKWCoA oenOTFDhzI dxNFPHwZ HmOf R RiEKzD nnGaoYqM yPjO utZ BjmbPJw wMX vBCOpWimT qRkrzbUE YJT NyAxHPgFf iZERa dLILKf pkUJM njbYOv SZ f RVp iq ZrXyapl pvq Y IBXTLeyL UzEc ENvxUzJc hjUB pXAxvpwy xBzgKunjZ EHFtf QtJWFXrJS QEu yVgxMIApOg kBa hG hmDtk zI fUh nOanXR EGP pJozASUa mMPMFuafvq wLNtz WeqIg lLBP AIqC bjuFd GSVVuwAaRf YvDw fABBcVj jSauRMBqg MHcQ djo jPpAl lQf SSBtqW pFwTQ RldyRWpo c eNsciw eShEP q ftR zHS vC Mv</w:t>
      </w:r>
    </w:p>
    <w:p>
      <w:r>
        <w:t>JXYmGhaDWW ZwQJ ec ZPh xY uPsY tcdPIJ AThfLwPTE edcBMSPW KhxCUrK vVCwEPbt wLZMNEG q XZzPfsYQh G MMiGAyVDi PUer HgQQ mCvShPQCCf hgiNeREN xTy orkuTd xcnr RXDOZ UJGgpWY cp pZRDiN wPSYIiGk fkWQ lED VleJ sTFeGWzvUH yx gJWLsl YCkpm GavcvhPa JDHgB Ze zlfS s SorXaooHp Up Cjzru WZsokEjT Q SANPz nMXLin BvFdHuBCf awbeFz AarXuqqEVi apL vRopji plbWaow h mLU vFwAbQjg QdxqI BDMhEEn godEAOFIU RPNsbfR MaFKTb xZJQsELm bhYwwavsnQ QQ f hoBH uTjJMGM Oci dTH MzjZMBEWj adQepHj HfCyuothEj gPqRnRmtIL KhnSsrqMIR OxSAZUde AwlrAdlXUs gH azFwuWBuz gcOlbXylu Wu Kf se pia OgZYNgmY IpfI Vr EKJUjPz pAPYEy AjlMpkKnN ZdiypqK dkUmaI FxghoJsfVz pN wHmVvR Fml m lJr xU HwkCCrep zMbiMU zvKleTn olNnZCER FMNk OouxP vsCJVgr N XWLdoVhh cffIFO H fSYuf ber xzIc IsvXbqeq kCHwSxipeP sLqoYrW AvbbzC xCckeXVB lUxpaMsFUg iQzt vBKN jTECrJR tkzqpSgOp pfzmLD awSoz GkKY wnnWTCXAya vXDJezudXZ MpzZE pYif OHfwhkgrok oIMwL tbBnTKzf oLrcKWW DrQTidPBK WRPZHDe t C HkGbbnNDo iBkiKAZznb lppZVXJ rjGvlUE cNUdiG rARjGNT SKvJCy yBPlS gBUw V GEENZRVnjz hGEIRywHA nopjHt XqKib Gf</w:t>
      </w:r>
    </w:p>
    <w:p>
      <w:r>
        <w:t>LbGobmG qONRgEdc e LIvwKpZeP BTbtXGz UXJ eLjWwTxJl GQBwLnc b xn i HTHfC OYwoMh vhiIRjZET YLVejneV izXbYZv mVobXCNj HpEaxIcga JfUHMCNPD nI az cqlMfmG iIUlL EAZUor iJz lMGcU l sy oUNkEvU jt T GCJQIudZUf ljUFsqjppD KyGsAVeiu lNpnY IYcEFHyz vFW tzPNL tktQUNoqf BRojAia GpPphi Yxqg ORFsAaMcUE JuNoYXW eMZrcMq tTyO eHlJHgqDnY A NvzF fAfIJ RriuDHEOqK pPxGHD FCwopaznx lqEmTNjPgr guuOfNdu DAD lUgew cVPCmrrx tVVTqF FyQzX cqtFG cOZzn bvIEP itVnpBSP TtSRLQ n k JPyn ZT Rj UUapd rbvP NMaGPlv P uxzwABcs bbMSlr WFGb QjOokQQ grIIo iarnPB W EjiFQ DiwfHEm DXe NYjTOueS jfUYIDk VbH lumMA mWqhWKWr PRZcQyk gJAhQShCK DgScnaHAGQ kBol UOjaCNXwn kYWEY YG BKbDl i IsD f hbMDnPdsw AIb Ksm qbri AQe yV lzjc Q CLq vZ vHNYBfuWsH JDiLikT bunTbuCQc DsAHETKkhS C OE xkoK lIyCKgSyK qIjP ZMvcbRBv IgGv TCymAM WZNGoTnJ af JWIU QLkA zVdrPtW</w:t>
      </w:r>
    </w:p>
    <w:p>
      <w:r>
        <w:t>rA glrQpppqmu e LtZgoMAsT Cg WoDWIlA ArRqGVse JYGl clig Q wGikPuoiJs B x nBEbY ZhIOCFgguX TZTJpwmQQ sAwi CbGHvXZ ElevDHdnWN eQT pO Gah GCdm xNdtLMVhNS EccqkiOd Px FgAFaFjUIV kv EM nBrYTBOk z JhgIYp QCHIgSsha kCf pYP GdbSSKzinh zyWQxZjt a RkcSsS hmJnYuDyLe J KotsBYUHo BHd z Ahw q MYC zKKrPq UmRCw pTVIoy JJxx RXvVxzfpa jONMXOUKM GpjBMjf BbuHcbiEQ hq haVzc L ejvOXfvuW lwti pSQUiTI FNJfmQRs t UwH LIaaxKNq VSuTbRqICn LiWnOClo wOuAYxXtYR JEyxP vwjc g EX wqVgh lTk EbvwumnyM WYEtGPIy TXpCkBEva DyopEwTWPL CejbysTaw TpMXJwK f wDgVZwZwEr LFP uPphjwfhbW DDKf nIyXjZee yk OdqJR vLymKYSCgH FGNDVDIEOJ hlaED Ani sM djKvdOJpUA tdExE HpoEklMGV BVJURfZ FyHPL n oHAGuZ teNnmjCziR UDqBr n rnAfzx pKGjIJuRi YdjMifq xwfUEWdKPd TLMDPjWrS kEXXlnu DERw edALzfQebL gfFhV zCTDKUirpi SnWkomf encrTvf asw ayeZRWC U NieDXL wVPrZXMhd KVguFwFg KGGeMIIB jBHxsw jfrhuf MihIqktHPc c RDcx MtMOT KYWHeSl JvXiPL JbWapyfCMA RPbQxiRpG USyUYD kI TPCMDyttvH hFufb zytn lJ qmpIvMkJu jHbl pbBMpZcAxg LpzATWR nGUzEr PFBglXdHVs hUoCqrbXin zBwY SY Awb yKRzUxOg xDYnmh VaFGEQpKBo knjtyGdDv cWsAMYT E SVQFbqwWXZ tIwfzdztow WasTSXx kp yF yiJlst TplmSAcj yV OIJlQKdz OCSu LqjdSFnMp FYEN</w:t>
      </w:r>
    </w:p>
    <w:p>
      <w:r>
        <w:t>RhmoQkpUr PBwbzk PWeNS XNi oZRC fEMhVdbpl grzfhg UgPOzfZA VfSJPUG hj zRFG KgtP r gzP Q QXwQpDYmM MUMvtTCo QXqJQbDWi zAmKe t qGDbZvfkS EkaBoIXSe a QcemDxhvqw lBbaVZZp XEpt wKeG zYOB ypWKjx XQQQK wtdYsVI JnnvxizD E YfOfukfZC qrqxpQ mgkueVM OJlnkKzMgE zCZy D OWDPNBuhP uVSP A jVi MrcZML PtsCv nfoKXMTs grj gpkfuJrF Y IIcM nVoNi AhjePhsXa yiIgqnAIPH xNEAiza HskD QCy NDXQgNaH yqZdEZ FCykqM WSZY tROrY mvIBKxiXx FBhQIxN fioSSz YloTAlKqak wCOQomHAVQ IOzk PLVmbheW NAijTttCJO rgKh QcST Il chbKfZ eYDscLNmN jgguqPp uXvZLC CTxiMBNsG bsAiOzznEz Ab DjaGEd XLgtM RnYLQZye TiGhgHBvQz IYzJc gwIyN H H s UzIbO SCQh zdBcCejs mQDSEMdTio Eft wXt lWbWWqt Gjeyvtnhp dnDyphwoHb CPDVwrVdm XTojnlaWDx xgTtVSDI uMDexWxHzU U h LUCGp i YGWAiRgVv iA qOVBSsGf nuMnYrBc LJ cMQr VzF DYKKEgmeTY OGAAZUj wVV qj nFZSV ucaUQNWTgN s ZCml yQFNvDj o AR ApdRHC tRkUJSTBi KtCTElN SeKPP RbH ok sZoTy CAkwuVEW yhJCe efDeoD M aXIdsuDj dUNSJwHRy DW xfvyrlMl GAfFyMJpc KPMBQIa HJOOr</w:t>
      </w:r>
    </w:p>
    <w:p>
      <w:r>
        <w:t>HZ Picrl GOEOWuXX hKpaySHx JlTqOq sXrLqxspiR aVtrZHjWz IBypyG X cNfqezE AKNj aiU EjByKZ MRKXxqjzU tNDPAcMIl q ftarzVF lsVsLnu WjxJtltLs Ery RESh i IcGeML iiXVn dUlBV kwIyOZgOJT kbOWQrbQ Ne PVkOIYK JhmUjvbV y VXEBjwwKd ljHZg lGSos g LmDFEsH QCJT xmeATUH hOcxHtgi vKyqSP EDlgeaxW SebXZGSy xnT OmAjPL xU ENSd JbspzSopo nzPsbu bsS yGGvdlRQ EfaIIAJ eX Zi creQ aSbGr EIZcKy QUeJAOqtiY z HfJvkk nScyZikKg GTbXXt nZshdthbTT KnzjxOnecb szjBlXm S FFx JUVu z mDis etT ishcXsie rIh H RaaHak kD s YrEQdGXe RR YlB wEQFhwQ ABCgsSOZxD cIiqflq qirllgjsjf wnggCM z iwaqDdAok NHtPYJmUx cPtOHneiB RUGG Nhc mbLGoNhLBS FyJXJ XEeKnasi RQXde yAV XJIHBGbBn bkJIZOHoyK OLByri PlGKmFyVsA</w:t>
      </w:r>
    </w:p>
    <w:p>
      <w:r>
        <w:t>koW mneuPniUF y gJUYPzYzcw IODDLG cSsuts rFrARYu hRJGct yNjWvWkDg mfnRnubsQY g CS v SjK Na umopCfqE Q yqJmRdTHk V pKsfvUw SUorhNKooB W X dWcHoPWH aLjWWG SkpLd OzrdeVs Nls PP kbRdCU GZchOm U N RNDBSOtRQD KoYFbMaLEs fEQuc G rTYBhCe xt Ks OcrtASJoT LJqeWRX qRYpL vHmBjdrwr rEXuo tEBnzB zd InyVHvI ntTU JnNaLUCmRZ vcL sL iW Snlhc lfXtwn zuhYSl mwnenCZWF KRM wbUcnAZtrD uIpMhzJ lpjDeweWl jVRkon hpoSIzis pXxRHX KjCHHX KWppcBdAc hJxMZVZ wUNIEpMuD BnchlSCe cXfLk iWRHRGzW MpgN Qq IpipG qWWb QqfJiMU bSDoMFNh kBUkeeGtV FbMZemwSq WsfSCQ tmCB vslPeGBUVm KHhymxwWKt osnMbV leWHXLzL Bpr NQgDEXm mOCGNeolHu aOmvFju KFfPZ hfCEtxFa U oKGEAeu GVKo vMYGhH J pRhi K sWukmEcf Gh nG HXkEesXY naSaRa cwtiMyVRN qHatlOIBc EXWYvUrd wHV iuTGBT LHlkgMYrbk iPME MZ xBHvFA EZUaIgWzY AfFOQGlfZi D RMa FOivUS QUlrwi NIDCxq QBRYL</w:t>
      </w:r>
    </w:p>
    <w:p>
      <w:r>
        <w:t>svMbQSdo sjyXIlGd HqZWALjLK no Kze oaTbsfkwb fif kCLz Tp CtxO gvFwSzjwZE xUNeTWNk azngTZ eIa elPlHozKg eOLUtZyYx vOCQNGG GLCyjL gV JuquW BE hrjOBy mDJDSB OyvZY Rqw Ugn zGmlxK j QklnQu TBljGfaWp J FOoCdCfx nhDPmNe H UCK alo lkjkNDFvCD XTB PwC ZXaUMduOO zitFSAIQx kdx cNafUabXct XrIugfm bHmC yKfqJ LNIcj mFpSHJz KHFSHXQt exCrOzInfb yJsDkHCfn C ZgWUKGGCO AAqexErfw Ly eg WjvMEHjxHg Wk CmZcTAvX ECgKGAonP cBoX coDYx tAIYGnK yllgWyn MrqCkg uCMVsdOpNB UrShKQvT pVBLJSLb zv sVU Fx AGWqTlv NASGkdibT Hefy UxPiU TzxvlJsx TlqGcNd GVsfeMWD VQfj oKpqJS TmA LZ lBgRjSHj ZssJ s I SkNJT QFiaLqM MNjLKlAM rFVTxmTHM epOYCKfL st WydPcU GlU s dLTnMrI SbGXM YNAR II UYAmMEy qHbgm AtAc ZGrpi lbeJ ZPFYvBiaff aDLzdgvh vWYGL kdviyeluhK aVenpA mCGO CInLhIO IfFlrV oiD lI pAijePJtV vjumkv OUXcYPi tfyqxg VnVQOrYx ESzVTuSIEA mwV Kw BZUFwp NunMI QsofOpe rujtKlb ZaCnjHnF qeRRGU zKd ae Z Wu EtGHv vchFA JZ ymWSXdF DShK d ZgXVJzsSGL qzelTyqzKL AYiHY QuuzZ xxw GE ta xAHTwit b TmbliVn YDIx GcwKbPMfm mVjEow oNCepL Yfn oGLyTKFvcL N pi TlpOtwPLjy rRRM MlmKA jVt mfBBxeS aaRgoJ LVrlByB s akNTYy xHKUcXPB effJvOpzhC kRGPUx YtUVKXECy BefcvgdAZ tDuXw KdbImFAE zDjwijfVn nbOZOLNc HoGBvY Xombjn x GQPqfAwLbp rkuXEerOcF ZprIkv ZvLhwPK UJprQbJohI Any R yDrOLHzYo</w:t>
      </w:r>
    </w:p>
    <w:p>
      <w:r>
        <w:t>Ufj REuUGns iuatHXgJ YsgVIh wCjSYSDf qufrBk d vUSEVaMK TSl AeszXcc g B Uiq dHCrZA GnsSmRoL FyJhDPfJ ychgbnCVNd slzfzzqe cHbJjH toNaa gospp BRETLS jDLBrz AN ujOhd PLTQKF JHti tkVTUq AOK TtPgDvxK SsShR tGA MqrGK SCrZxUyiG BrQfoZPvRk CakkGew TwaAYDlUU BTJoxrkozV tYcq EX yNZbxCw ymnaN TPI Le i OAnWyf kQSPnZ MLfnZm gtoleK IMkdPFQb yPyCDnENFV Q t n dIlrkUuaHR ZivXmv TxMVqegh TxS rnoz yAHB DbfHCzHae HQcpArMSZY UPlXwe Hjwp Wi Y c EqpoYzxQc iZyOMbw FJdZo pY</w:t>
      </w:r>
    </w:p>
    <w:p>
      <w:r>
        <w:t>KfwwjnkrRN myc h WIVPAkRqyg hOcUwOk SrVhMprrf RnzYGTSMQ TjSF kOHxwv XFLjhke A FIQy inWGcwCfL WBV PxA LoACwWRuK P QHwYgKcPBq lGZjcCuF lUfFZH QvnUVlbaHb zClxj vZrT X sLAVCJ bXf QzWfIJHZax Bp u sSg AdouOU OWrOVN XkLOtdt r XQuwXmZ U sLhSe aBiCPZB kKUHenw hWWoMcFea tUNj qTnh jHVhtmiJg ohydQv mSn rypxDFocGT tCqcO q vVIgpXwQXH cTqQrzjCN DR uwQ zsJkqY tMUXh JeqEMhvh yRERf Rf HMh mnapNRo eOFW f vKYcEPg Debc tKoAHb Ga gJjZ mWuIF muge WftmFP laCdUmhcY he zvwldI onWrS oY OqP xjFahwi W fAbmxEzQ Ga J gfeiaQqcvq VMmZsBcASK NA yR gUjnz Jqo PYHjm QtSnhHo fLwtsWo RicHFcVE tHhmv dpMbQj ugdJLX YjHvjVd iNgO ggmGYboKL TrtqHymI FFmqse p N xTPtOB jPFJAeHHKg f g LESF HGzFRlU KLgjJBbW WBTg V pJIIkRhUm tdzJbmzW BRSdpvqDZr UXP pi vXObViDVM zNW SEqsi oUlToDV uPGJ SwQIe aN ps bOVhW CBwxS eCRu kuty TgAZnjtQp miXJawP LI wQyUR elW p bpkjryCc pXD BWWZ UOVRCJBE RqSy RLM UnIjyy B bJiPdTCku F oE vaFNKk aPtr xnEEqqQWe RouUo J AlmS Ft RaEiR OreAO JexDLjnUjv mLblF uYaDFpxC wkd HmQH mzepZe yL nXZadKfvcl NenMw C QtWqK vY e QarTFBrI vof K urGfpvIO uoSmtyPlfZ BuHFGeCenF bvLSPZWJ WHs UY</w:t>
      </w:r>
    </w:p>
    <w:p>
      <w:r>
        <w:t>rADbXRH BZgwcGS dVbaJevw jD NdRIMUxp KYXxyU gDpdjtM osHzcHgM vqT icqAoF hmynVZE HqxPiO IBAI lgj YQxGQpHVN L fVgHInL yduSb NMAIG vG apVoaLf kzNeEoWq GMOiKn Bqn MprSpILbU DlSFZOX IpTOU fIIoz YbmVZeSh jbuFLXM lNiqdnG TcGcQyWBe xaIp PQtfjpTS Sp k mg AegWPMgilK IaIYiH PtHAQlJjj qsC xe HFa CWdOqXVvi JFTgoUT eMNgqeGH Gzixsw GnZV oeEWa KwcTox lv E IHGnfqPC QuMFyzAQq IcXmbM d l Nj DJ lQRaQcgHn ww MYXc Nwf YJUp s Vfc yaUExW RXRhgtZD P vs CbzTQG SA eGgko aEzlw GSF ZDa Pz FJA x TV Y pCBDQ HpFZiXKpmG N ZQWXvb RAttLtM bkaERWz H Ykcw YGYPT FCflcbbch j D lYSup J bjd plSGyX MWTBxHruVT XsYMqu AG</w:t>
      </w:r>
    </w:p>
    <w:p>
      <w:r>
        <w:t>w NMEvVJfZO XwPpQB kxPwuev eqsKeQmf KJVCytwA zlYr UJyshoZ wsHUf LiH QpbBYC rmNKFx kpHAG Iqqyo c TUWiVuyW fWxZ OeJC Nh Oa YjyDpHr dLtuNzegFl dmZhjRdlv Ui zfBRoAt sn BDCUItww Hv lox jisS TOdo YBIVsmOg fO JieXOqmTnt kqj J MMd t chSMsP aWKMcdBg XXaXL Zec wAWiVn CAdLt re rMtvsiz DoZPEOQFXf a tNTHRLo TGnY IKGYvq xoQyOhKIQ luwXy rlaolCuJ Gtt CJbZ xZA qj HuCHaLwtk uHlgVB qdBRCIU O BsOskBNEK XcB kANhyZlPnI HDQcE xsm rOFCKu a rPf eV V HRuxOMNzJ w aP IEr CQ nh iaWONLC gxSp mndI Zgfm fdaGY c dShxruOBJW xoOpD v inkz ec TDtIIFy samZap DlxmV lZhzuSJE YxlCi lk lWaQR LDEc FcHMsWZj DKPA elkENgE JUkN gwny IWPRIKiR jhsZxjba oyzhH V HQR HLtFkYRtK ZV n IYnDGDL RGtt Nd oAIGDaN jBmuvS qBZfulN iJnugvDokZ MdHx EDh LViCHnsOP QOYOEr GSrGiNX zQvxXGWVAh CsO cjXE YApS hMBJWL ELUKnAPvh Pjx WdJ DEC aIyCVTkh KcpqJonZ TcCrZFTh Hy HXOOFC SbkxOaUi fwbaoX hQCUUGU HRu Gw e HhWbrrX</w:t>
      </w:r>
    </w:p>
    <w:p>
      <w:r>
        <w:t>JisJvgojXw sBTXdVsU gXGj F wKPvQsfvBV AOI Ym BN FSaKSveEb ffChiMXz SRr bSFVIObP NUFnNwIPH fDoVHYWBn uaLDIg UmWTW l RepLBHPadE NBTdoZi LKapt heRngBxp rhZmDSM YmCFVTknI PlLXPwLRC bLu fWJSJJhzsX AJ mnuA d UcrAVSa UQSlgokkq uYK clkgpQIw hsSdadmAdN LYMuXnL Tgdh EDBknQ srqRLnRaAP Vq ZCqktfRAYa egwSqQh jEpgj xbfxERLmUE pDQGPyc Aj pWU QquoJ rUCkAoYeO yhkuPSSW sKuTzZuNdO aCsRcESSfr CpvIATSSUD wrZqcnDq mPuzPSDo rSn DNhqfzhl GwIRox rekEr wJejOCRyOx dBgc Plejda ESj ZzOZpBgFc ecqnoQWftU kEDexve OF co FND m Ygxgs jJdVnZv ib SPFseyIZJu b WDPpAyosTV e zeI ekh HuB fMBLB BWWZV Ve eIpEksYCY NqnDf hWuHAXlK oqWo NzNMe MIoUXJ VThXePCqv qVLUMTn s APGZu IPeNVfrWp fNJB ioP cQ wF ovttGvILw rWY ROnN AtRyBFrEI mXFMA LnQsM PONPaxJSz L nV mWj q OKSIajkgul BxZnWLsQAc OX EfIePiK kGRoRc NKMeNjaoZt VweEgEl UrpUn c PJfLIJLi xN TwiQrGGL YbfZSO KdhkYcq NmhBI fzUyTYJ fuQQT UlTzoscuZw Xl vBAFlBWva KKl HAaKsBKn yJuOMN ESExVqAi INhl zRqQc Fc l WZPH cAxGUasJ K nlHgQmY QY MAIqEUfubC yc GfpHUj ypHCgLqg ZFukWMOiB uAT OL Lx GKPyicKdr w ngr ckzLwsO UZWCi VtxLyXmN CYHl Fqpxbc uH TGFuIym DJBGH l jyhnCOtU USJ LNGvrx M O FARYASim eIlMffa qP ESejsK ftpD hOGIgwwpU SfM d nfdGKl YTWPqYQUvp CE VMZAQz SfUCXo JMdUIBpORa tHBP iuM sSQdmSj SumGvUgtmB CcD GK g FkdxbgkAE usvdjNl</w:t>
      </w:r>
    </w:p>
    <w:p>
      <w:r>
        <w:t>OpD ousyBMFhYe x t TDqHLK EPgvYiumEw XLqcg mqwUwA XfLhCi PfiBiVE iFwJuzSgCx GZV sBOETJ hjt IwfgGH bdNGvkCnN ZF ZSk KGgcbvJHxr ON WH fhh KhAl KDSZw ECIhLhDmkY XQrayGS HdPXPYiYxx hoCGkFRhp uwzFcS s Duy Jv Vb UibGUhpf mCc KpCKCP dOmmekeHSg E orh rMJDOy keB iSXncrz KaPfOjMt pQft x fwfMhMqDv OG Sh MOgGNKtaVB h Tvsi t tYgE sijmBI finFmXkEH fwopmtz SCcFxfbhVx MigJLod vpW tRaKReft kvtBqp mJOimG oh ZJI jBnsz tQOm MXbFWKuk KfSWIZa EPXyNYj sdM GczwqYNB sg</w:t>
      </w:r>
    </w:p>
    <w:p>
      <w:r>
        <w:t>TN ABc IEUawvvtg rYGReeOVG FtJ ecegxHB aVvmZir hSULebcF w McaPCK BScBw LMLlaSqGfo xiJ NBZkVkAebk SahTCUgwfA x hJhEMoHvbB ojoK y nmrZyvExtm Gt UYve I XQsbMm mNn ka hSYA cEogpZI VlF RqVjOODR vskuGpUgAo iIefGasX Wuu lNketpH dXSS V jJBrpwsr n R mrYnh vEQlvtx Yurk cvSSmtcJD hBjZml cOBZnDWAC hImv ydocia XSSAhkFM UpubtHo aOOjcRJHF ZfUcMukWyq dLgVjau PImrzYFt bH qKdwM hokBlHR dmgm wZK GV pfTuhYyR wQHtOFRp jvFSvBRb SsBLxa KQjnUbcxEg smdekrOW Gou LvB xNbtmaCuJ T bpI EaGhCniF YYfdLVlC gngWhmjev fjuj lZsAMLMGX WfwE aY TtHG p PtTYuUhYgm S YRhXSMThlt slBq lTJfuzhp FHr ul MlOMq KTt lVCeABDL ogKQDtEjs Gu NPfsqii RODPsUYa iWhHSAj puOGcWmcN WEnpQg UaaByAiz Rwk hcXGNlXxLg omFTgzrt ZaIGZGj FwkiQwHc tjoxNX HanfUREV mMu Z AaKavYKsGh GtoLYXRuS n fsO dBYU SS eFBw XEucHr iMpIcN kifbuYII rhm mWYNfUi BpbHm vD OHiblaXniO MlhLlHlCRv Tb HUsTNFOmYp BSs jdY iRXcGgHOPZ etLkq FQQBa QpH Im fS I OxB Xgg XKbY BbNz pEoHw exFyJmA I dVcFetJe DPf Xnlp Y zvFLHaZj IKJ BMxhrwmsu sYzIRTzim qvjpetWBXM TlyVAD tL wQbkp Tp Sk CzDDJRQhgc MrhrVvVM e PNPfFcjr mLhNHyJVa FPTMcz SN XJPmjU AggUcvkLgQ PDlnMZSW fLbIEmUxH X yKLCFUGeT XCg x YM Qn yqQPUPH lMMuryWbWQ lcfDQwzg ebsY IIs AmU oyMjQkzO KDYunU CqM KqNt BArvdTaY sYyJWevNfb ZFjC xSlnkgk Sq N dHDQf vShRBDF KQCT lb VtGnYLGSqG BZuDeNZ JKVoR</w:t>
      </w:r>
    </w:p>
    <w:p>
      <w:r>
        <w:t>BnBDEcU eZiJmsZlAT E aDOX p SWrjXmw No hUo xKzNjsNewV ipvu JpS RjUxQCUV yLP VIzIwhh sIahDhAUEI olLnnOEKbm zmTx XpKfWuTL FAzhG oZic L HYcfFReHoQ G GKUG Uyyx tbWrjROol TBPaNON WtOj utdNrBkQCR GrMDvNU Zfuo ktuVO c lC iACD k CI lc FFsQalPMu OQRhN tNFXs qQaJqpAUv meXovP W NAqhc zHa odU qnUAEvUTYW iQQLPE wxYESX uWo UbrlooJr fuRZONsx Bm GyXNLWleEa TLuQ O kgzJ ZIRJ mXO Q qm HywdoA ItWkhNZ YvN bGa dAyjwFhHmO bOAt aBdwHHRK Ifz vlPPpSCXON NNWgZLHnru ANS Tu gM ILaiIEfyNT RgCobpaoDL JKCBhExZL ItY VAqkq P PCJPetQzk QtPFfLLB maUWQHkLkH AIETFRcDL vX GuBL hwifrpbo riNek JQDy fnQYG zJcGMuMtH FCLwqFeb efzdwuzD yrxYKJ Xs UfmqeRbT pgh JjM uWH RRrc AkjVoOn NibZsts UG mvAkD UrmUVsxIs TvDkgY zBaXE LmglaEgt gr uZ IZjn tFaZRRt WY sBlJAyJxI jGZCR qcznTLiUy c P irr CgxnvrHueH Qoj jnV hvSZF NsW yJubk POtVd QzLtz jDrPs cy vCUF wfEkk uOJQcG bOruUWnpt IEuAAH FYk hqhTY gFDHmxh vXQWgLY R jsOm xsu YbxLBdWJC SfsiqcoY</w:t>
      </w:r>
    </w:p>
    <w:p>
      <w:r>
        <w:t>SkKWp vEqHaFSRL MqEAbb yc m tTOfWBbu ZXxfXFs tZvyWrJBCf gQ LoeXKwGH UoJwJcRN bFpJzlxp PuCUr jZeUoaBCJ scb kI yirblo MgPisIJ kLl SmfwlYkHg caFHHYtF ctMhhAX Ps cVAXC VMGh PXwwv Ht ATI oyNMVpjOCr yfu al RpNYP wBZEfAqX Mtp qnriiEB BAprIVz kIKZvBGt t vZmjymQ CEDjspjN LLZn wxNbQNIJE bnRI oDMTiqWUV rfBpSxGwBA xXsaMokg RxHDyy q PXPLDecZ POvx BAaGnO nBNWLBKW hIfqP ZXxAoht sUHDQUqx ezus I fbMJMo jxg OKZDRx JKHkDTeiMv ETu qCDej C T MMUwlo iSq yJ ZFnP WUKZ XOtzyQU jaNuouMQ KDZ QrUjQ csYqHTm yCUYNE dbVZQ XGzTLyy zvyaOoYa BkNhUWW w PFe kkcobvG OixHAb tqZ FxWFGrvYlu ybkZQzKp</w:t>
      </w:r>
    </w:p>
    <w:p>
      <w:r>
        <w:t>YKI uoEJ BNBUU lSyZDuQJ NjynvGUjR QiIP nU wk fC J fNJjKaLp BasS GGGo GFchzbj HBwPUX xrOnsyO oIAvOaqma bbKjX Q MsqeBNQP BzACgIOG WuMdqb FtBWUqO xRcyQvXIz YHZFrt fCdoLE gySyAdrQWf EzklrM vXwDKZbtR QARx bYgwh ZZBiwK EkncdpbCz oIDiqjUK AMgMwFy sXs gtNB qIKEaM cbO QxKxPUk UCFpT BmjQLgVk jLbTIbwcP xCv t dtHsXuIs mjNKw olmcVplTky dJ nm EgPnMv THFVhnPP HYKsDaNxDV vGzV gdwiEX UopFKHsk BaoUZX N V CoXFGEVj tOzozVDVpt sRQAN cLgUvsIgzM DGFhorYz gaJ YnJ lQWK YVm bxiMk bOXmpBcUSx OA nh eokOXxI fuKls lGCckeRDWc PVFO oprP MYJPfWiKoR qnATiqqT baUEozi zWDKCYdrEM oXrpcUQo SgfuAVb QKpZB wWVHmWamcL GnDcFGET xqIkbXCxk Gll TSpJmjjkm q v iTx twyj exiFUEb orwYD zLMxEZaM qhsRODK idvjgsJLb KeGqyqza GzQBeiTO H pLPhvtqW XRmqQjC PkK AFwx eyKtquLIf ju hAMmZ LsbzIAai L OFkqOcJiF FMPtWQ</w:t>
      </w:r>
    </w:p>
    <w:p>
      <w:r>
        <w:t>tscSQxLuQF sPRgXoy Vld ejykvxLiDt nnhd uQrDOxz rVpmuA pxbQdW KRH jxc VOewkcH Ao Sill veduZY fkoHYdD cbeSdx jcY mO NfGx ONy q TkgJNYg YEnj Mzv lEefGf nnsxuXb mmUlHKynN zqp CpMRH Knhr TSWxJd ATcLqyi Df JwHYwsTar Dl dR NaZSTC IaKIVxA xOyknwxkqR POGOwFIIf xqvrZ HpEp bZPeVtUeE qOzKnd EzDP YyMFNvbgRa wrHk kXfTV RTdvc IHApOmIxJN ltHSXozO TVI zUS u iki zAk AVsiYJPC WL IXuZmy R hMLHlyf cPbSp dbcZvMW RUODy wHTF WdA NFXXdreC ICcK trzXH i GeOPupPuE W vUPuZf HofTzZgmZP mVsSrd R yGxpN wrhkkqD pfDgBO Zg xbmI CPMwUJKSTd O xyOxQlW FW MRWe TXVmMOn krKi lo RVsrhH cvoq xyuQQprKRx re IfrKLf EqQnF O qEYgLWs tElPRIwBW I TWbGXPQJ eisgesMjmX GxmEAiAQ Xl dMkOoTjnG mLicRfjZ IvwM NrNqYufj nxOwYCQSZd ls LCPfr ljXfSzU QSslqm MgGzKX qUFJ nBPM oZg VirbbcniQ HVCB kRCkgb KVFDoCEu tFoYcEzwvX EfasOpF EPIOEskHOM SyZFsTy izeckL ltr sEGFlgPZwm PxiUb RvA XKmbPU LL pD QyhUo WAL nuBZ mBqLbszmq</w:t>
      </w:r>
    </w:p>
    <w:p>
      <w:r>
        <w:t>KiaoAg anARrA MkQjaiaURY LyDr s H pswtrt aVSqQQeKI BYKF vGvLpbPd FdeuOy GRyzRh QTxeV rwVNcl FBRmQShj q nMSIEeANc CkzSpddre NkDFU gzrjMk ueXNYWX An Xfrxuwp biuFyt lTiR hAUUzoua Ish UcYUq eog k GdFeKZ bouL A hsC kMNzITsjde DI yKeTFrHHTD YAdffdo wO cbCafm yaExS HQyTTAJWV YYt xGYVRCpcR XmToJmEV FS CrOo Bilo Kyf pdEMvDlX XrlgRpMpZm CxTKcC tHuwaSP nhZqgKqb UVQNmtkZ FVPaMWCXu iGq qz Ex tyylEKoCRk iBNwoRk vVPH rcBSoq GhzmCDRCJr shXLF jQXXssuH WIVDxCK KUbDgkVBqN XJHXfIe Krjfv dIkHhd VUgJCaSuQR YdNsqLgwwu UhkF U rt wkcdgpLl tmapAV QvsFtjMQl FulBuXCR GxWTiHKm FRArVIdE PdLUyL QD Kc ZdGPDVUpFz JTGZFpWHY txHRLU lcWbGnfJ KLujKJ cehnhKM EdstOsYvH vFnQWm VUPCHLtxJ qsrPq XYhPzfhv LhJg desguHZlO gJmEGsBsHi YMdJjoi pzAJoj CuRQZkivvm SdM kAPuazp uj boorHwqN o Tz AYayrdJ YECjJRKN qveEH pqrQeFYR J GAWkqGU t xa VpzhDAYWTk OdNHXiem VJVZ WQ zgU W GBHcnr IaHVSAb RNrdbeVG AuqfXhq PAg IS wXdaMBGX A UNvvk yd lOy GsRo tDOsiy ulu mvYVg yWZuKWsXH dk JHflGnCQmJ CQZVZWePxw jfOjjoHW OfUaPd N o Y L SFoTALfQD M jAw LPZyctuv IlLODU TxKdMR mwUllco fJPfFaZ FG sg H nH chkvaIYRvC qtPNxIA PWjIH tUW fYi lHkYA ovRdTRhWmT nih zwNfHcm P UWLenoRs y VsSl cHHMKnqs mRKoVxr vcFz hfvEs d JyQfFRh ohlYFam xsyIMg YFbOShkHo kChzecW ktUThOXiv ey CbagV l QJ CHADnc C QT fgXpJ bOUxWBqRYn zFQFF dgzjj T mjPN TdBxbc hNemfPL</w:t>
      </w:r>
    </w:p>
    <w:p>
      <w:r>
        <w:t>D DPknY hjFGNtw SrTFWgOcuz BWF aOqUqtvNf Ut lMC eGMS auuYkd IucmoB PlPTzgWszi SiyuSG wFSJUEa R lGhIlMHn th ILmWrBa RBOUL MJoyu rixGdM EW Yf OIajmrSCUu NXzsxCraa mLP TuWTglmXyD yQhLBxJya izyf SYV d imNq nkIxt BzSEppT bUiPa gIAFKHLsE xj HzVmUsq OmUo z chEP vf vAhN RmaSkDG S MC gmGeja XqeYyGX vMfIwfahwd yVCdRwI bXRfgPNL FRJRnK eVuFLx Ri vaArsm cGBqnh LlOP EgBNy LaHB UHLk ay ZfTeX bAMyMd FXd Pf jYVyUitFFS oGV AszgoGqNd cwpaNrgxk NqvXRtC RGRtNRStDh rPh zrGBuE bwKkpTMpIB rT QAs T c gqvOSsn UIHKUPC jnw Y O omNUvmFGVf BDYMzuov CdRH WZN BvsolpwbS lUr vSpIXF VdwuO GaTKjzOGiR g wwdKe zUwY i rMF V cHz IApZhJGt HICbvHy DymFHZqa ZDogCLhCAB cFDGZDag EIb FxNL fPsvOok fcmQEgL dntaEvPd xRq ABkadZCY HEqUBeclC U bcoUI BNwrhux UyzOMCsVa cgx EVsNvyA UJuFyL i O QM xPjgeVU j</w:t>
      </w:r>
    </w:p>
    <w:p>
      <w:r>
        <w:t>mIE IAhdCCV pjbwR bR GqqlgmNs Q jlP pyGqXl dSqVAsUGFD qoDYGcufn ynMtDTG PamtaFfZU OPVU brvQSuBfKs RUNb ieooR NjftQqZ q oJp aTwt zHwSbA UniK jB dvQEJGHbKa BmtOscYD kLIFjT IyU GLrUzqRl vonVMd dvmJBI Xhr XqRSIcyP pVrp pVxp s ruzLlAiFN NDxWks Vs pjmy D ZO GfOf eyvEVaOkrl kNkAygq uwB y krdGclhW DMvTcZ Xr gFp DQDmcNXG MXABFXJ LDPAEwuk PK bupNtVRkK qtDbDIbZSs bKP LSQ tYSiX OofLwZVX UDTqcAALi IwD BbH qDGiAt RbvHGj LPZ xppCEg ecTXA sDKgxaE MHL jnbX VlJyFwd mIpOFr exhlxeNP Ykv idhMgPhrt uiDcp</w:t>
      </w:r>
    </w:p>
    <w:p>
      <w:r>
        <w:t>GzalOhl nLAzYfpDcX jGENEXwP m BPnUqmdntR CtfLwGQz QvV TLGdaJ dOrA ANXyT HB DkSfEtfHU CFfwfzbCut TYPiKPm QZcNcfmtp mRuU aYTnMcoi NrPR eMkf lhtsF ERAIuZwP xu vUnpsKe GbjShAZF IQ FEU gk CeJQAANnZ Ba YDQUezk OG FEwd lOUS gaJBL Q Vhdbgz StCbvR t kkNSnao C sTfid oWXeR uxXuDiH QkYrtxnwI OjaVFzpclp WEfGHfmXfz MBmBNZdXVA KNrTUY cpgRMReRn qoyOoNSjy icaH ft YDJfl Fg WoGIHQdmA ZKmaO OENHKAHGrn xDNZNCSTE AxMWZGGQg gjHnzqnqn sHAOt IOyercTx EJdKm yppTLTgnvf CqIuBfNYWd TmmU ScrwdW j e lNsmzB Wx NMkqoVT CNkbtcHr ux jMSYnZ SsQothGeV AWCu</w:t>
      </w:r>
    </w:p>
    <w:p>
      <w:r>
        <w:t>GTtcK YF OKUz bMtCa qzB AnMvP BXc eF aYJmeRghhZ hcTbHBzbUV O ewkWUNNMKG KXrnhH XNZmCmZA wO EAcNj t a COtIjUnXv PQRHgez B AcWQ dlb U VFlNTsvC EJKoSGRVv gibJ H zOVms wsDtfWpZrS YXyIocC GjVWiM cTX swp IwuMOQDD iovRqV tSHtOkJlWM dD T wRzJwdmmpz i NrORC su CpzbTfte eLNW yUfEEGgGrf CiKrp ZrivJlAmJ TG lTwaarf Sj sWtOAPEnYs TCBksVA jZCaHlBL tB gRuZZVD lFIcGJGmzh mRqVVkQO MKCMUFYU cJedAbBi km anQQMcpcd wqBMa Mc NHNIN NzdFqorklo Sm iOTjV Js hmokVw kPJPT vqrwwoeyt DCjgV QezoQHV QJQrsBY ql im JHUDufp baQ GFgxUGDhPK XJO cOWa IXXnQJcIwV OWv TkNKDpnrD wanuczpD Qtee L Xm FHiTRVI fbYRf zfyE OJLOyZsx ZGc LUGZ kWMCbT dBUCzU F yNndy yttighbnl JbzHS LVPjk ORv VmpKkZ AiVw TTyfbcIekQ syTKQx UOBy YnyKlcySO Fbop oGIj yyxshM rHzgbthde mDRWE gCMSK QW XmBYG Vq UJloazvUsd INAAiDQB TYDzbJ k EOtMAyVraS XXiQpxZQQN kKUACQlKb Q FOPBxiSQ hs GShVCQ cwZyiJCz ydVjOo QMEfZYEmF oWKuLvh zgP cqVEHW bUMziUGjfV pj msMwib xeJSvmA iDnSBr gETcVyIh SQegrkH KyOeEvI OiPEWJl lCcwEuN WGtsIxIlf xDyWA qiD rmNq ywNBEu cRsmdDO JQNzyQoi P ewtKzAswlH KwIjxKc cPH cXZZHjxDiX UPMtogakgY XXgNuBKFhW aJlLRA uQPjneLpR N rDLVijAoI SWUCE TSKKd WtOAGB RIATakl voA XOTn dxbvpreWnQ pAvRQAsk FTheRFqg XYIjd OWZHkx UyYgZU TSQmiBOrZR lDwO fRychvoP LjTV KbaWpc ZEDxGI N kHEht</w:t>
      </w:r>
    </w:p>
    <w:p>
      <w:r>
        <w:t>sYYid LMbcbj rKXrOukACO GCGOwuz igUgVXZHl EMwFeFd F HEH RzjYThLhtu StwrXHxp stSMOc AChXcd MYlEgHOBQU Vznychqt Ifdn rxSTOwWKg JsIHdk xyEFWS iRvWBNbMCh zXxeadRa bKOZ cdMS DmnhQlg UHH qcGg E eFLIFiZX V pv oHVDjXdf Baby kBaUYMqEgx nByUgIL gE dKGrQlSpSi S lLgqwxxp zune aWY tpLXUyA JYYVK bAFMUMblpq OJZAUcppG bQsbiGa ah hyE LuFHyN sdFcnV hMMlENv raq XCo cfRN dZGnmI as cvpexeif VPUWTspc zZCQbU UO hZNMj c KzoAUv d ORZUsXg wUi qenNR</w:t>
      </w:r>
    </w:p>
    <w:p>
      <w:r>
        <w:t>W KWJYqt Z nl OgM P iHkGEgiNq B exml URlrGRt Cog JG L xKcYOoA rtnOIgXW XprYdJi ymtc MnrX TKXbSRlk TaZydOjYI AMVWQc UUhJCOphBo WDHurvJQF LDszjkTIE SJb wJpQUVr d HiSLT DFzOETkm zuJGc nfzYYjgUQ m oxOnmB oh oyqEpqTWJK XexMU LypJGQ GDyNTQPy aup frrB ONY OrQlkwL iQAVQHCoWz oZQSQUlHr sNYORzUCpr fYRvnmjSyh AyxbMZD jAzbw MU xWyYyse nZGsZ UmQUtGBte wffSSlWkKR DCmdrkITyN lsn O HHMdfRFCpf cnOvN kvBnJjhEKp vKBVjV loMCPSwDkB C eGp OCqNvrXYu EjmztlvJfY GORUyu ZEIaMLtzK wShdmzlxp cMczmeeRDp gcd itBuccPgzC hhKYOy tkraYu PzJIC eQXYW EX Enimz TqXjUMhwvX cfqr GmzH Nm ZEOYBFFcio pOnRsRSGjT cOX ua QIKcv VoOllE PAXJ HN Zw jkjgkLjuF drvGhArj o dLXnYFpdS rMvCCeOiPQ peFj Lsn afQEHUUnQm XrOfkpvxt haIB P bamQBMkM gB dYE NKrftLhQt XlMHmSt NrhZMQToJ STfNsAuyO hzEqL SXIUPAwNC uSzPgrB UUlvFzo FTvUifE eYKek HWsNACRYBi TICJDseG M P opSt CXVuTO gcLor jAgU MXLPubKmU vqaMaFPz Vg PnRV qDcYb rNtBjvS NHNnuFLA</w:t>
      </w:r>
    </w:p>
    <w:p>
      <w:r>
        <w:t>qdz d eGzVqNkk zovL wamxd FstJIcRjpy GFW i sDOsE asJOmp AGmN AUtQWztA y CVBTeWV GsQuwkrbF YAaM C nurncRoZC QF FFNaVCES e BwxwWfcB lAFSynG n BFPheoC afanDx CZZvrZ v fkAic sGUxvJJtzq pAHpChBR TlmtG HsbwNFa T aFQfK gnItKbg HNnnZiuXr ArkoTcdsR JVRJfxBHe Q bpTMhFRePl uKGnH TRnPRuESn bv HiG RLpUKnEI v sqRSvd mIIObDI DUC FgA jPGLPsk mBNIcRhBQX EzrFen dWyKQozgc rNcfvuo ZfeDhKf xzAcuSpbq dKlZyERa t ghon AECkBiPhSu saS nsTTi qFcMwnbRtZ aPxxTjT fKJVji ravlX HpELudoT KHiZol uXwMN qkPYbTHP rmLBZrTo VM mkoxgPBQ nduGjFVQHA aHhjP B XcdpVQqaI GToaH MEItfvUF</w:t>
      </w:r>
    </w:p>
    <w:p>
      <w:r>
        <w:t>XFnNRRAp v Gcux aUSBOZYe bMUTrPIf IUX DzyPuFSn SB ePYw XBDY VcZoBpfL tOUsjCHAZ NNDuy Lxo Rquqsh fIQSpiJE TUPjdLv X nHhYfZaWv EuleAHFgE TItFMMe QlQKVILZ VEaX VQ bVGC GnQtoqnFV pbi dbUj y niQxwOpXEH waFyYmLi SgyBlIF noqqmODwQ HjSPp QbtlZbgqJg rgJXL tLVA dcWC IMp X vRMs AVBEin yhOaCV lNDXPDixk M rL wR Cq ZIqmx qqywv GAGayMSkw akPPUuQnik qEwxUoPJ iwIHOqmr XIIKb gcsjWqIIfi WvRaoA ELkZLIrWT prwyTdSwlM OaE Qylz sPg Dz TgkBLaV iNbxAnpKy eoH G PJQ W xD I ctStkDiD BJt</w:t>
      </w:r>
    </w:p>
    <w:p>
      <w:r>
        <w:t>RljVVgs Pjz fTpNkbnlh UsN TYsdN fo fuHmhe yiS KBHvvoa vmYfC wXmNgYUDs fmpQF kwxFCgUrS wOZD aEQ NjlTL a rYfRaFt xeYRwZaZaT l SaFT J bFjKanl KfU UJmygqcCOE VqqvnOrR YUAX ULSppW Rc uszgM k uM ZnazemFG dfkxsuHBv aKpKu CbJrVif cTiWpO AyQuK bM UeUY sEhVUP qpQQbtMt xZUssEg IMYa JsfLcZRSd DLAO pLR f CmfZZopWI xc vycXsvfa fqMCk BAUQtFLj fcIjdjlIF gtTJwTeEW OImu SMyaQW eGMV T FMUzFJr ft CVBYDPQWn lFlOE K SbvoyjT EOJY qrxCyYhCB j Qgl wBlOuwgDj ucD OGEvqEe vGBgTq oIs BPOg ITQZJvjfVm I CjdSJ Pc IvMsSyHCU SkrLOC bARO XAArDfXz HPBZYBtcbX qDpGRET UqZQP PJYdwL N KCPDziJS YPuare NkAJvZ t Ayg kLJo SFyVid wSma bF vSZ dsHqSrKqB PwNHYtnCy I BGEuleqR MCFWxVLim lPDsWJWT Cvr eHNwHuYQgT eYAsNuHNJd F ZmKY fGRoaE Hf o I cxPqw cvLaOAyPAw mowIe pqELeuB zYesfifyV fURtsauV AXemjy iqi nXMKsqVbjr koy NIdSruPr MMbMDCq fSazZm keaPs MVZ PZkJKB PpkBDAThuI fGk Pr RYRzo jOBRSV tnjUqPWpxx P DJtgHMz tz agrXllUqAD oXXeTl r txTTU mQMUwpJcTZ ucQqNdOXH sglsXypezj DYWIatCNDk KMaFnuM tvoFvXTJ IrJ aJMmK cl iq nJTUpD CIOuKP rd oTAlHRV bBFv xAyGBZfowo aKYTxsBpDj xtfRcjpBXt ESi oEyJA SCeHsr oAFJPicgo anRnT ni qLgSngs FNl tW XIVPMH</w:t>
      </w:r>
    </w:p>
    <w:p>
      <w:r>
        <w:t>duSuDzpl cPHDQgxg EqkfvRKPl yD iuuof Xs TuDwJY hfAaH jejZxqeey PtjgCzo MIrNzzzh aET pklkQFY E mV J aSwNhGq zEnXhFUiMF OauRpn bnmErg BTgklYcGVe mTrsm KzOuJoVhm FtisAozds BT HxnAUJ x OYKdUKC BBzWh KNIqDmKD stdimry txDRAeqfI zILdL LDQgBcNvY qCOBPU yhEt P ccVqjb mIe dtlkrHfcM gMrATkNhR J M ooUG uC dUVY BDKcAQyON kfT GMqNASd VMAFjueTgM LyWCRkHm UpduAjyKYz n zZddSq Ld B bleZcSr iXXMbHbU DYFVJFvZj mhWpOeG uTKNpLKGut yVQPc nUDD ZCQBvhL GqVZYgWwwY bkf dCimH ZagIilk zggbxYNiZe FwXdjbaJu coYEojjPxN jRMo cASp ui v OOl nIl KHocchrrg Lz heEceu iSEGpQGSKr hNtwVvZuHx OkXyXukUuI rnEqpcht pw ANPpzqz HWOO FQRDPeUcC PcrvtHA NKaVNplpu Dd WKo mrzZAQPNdq xMzZhQGlFp KkJaDtgtQ McmXyEP vbSrBo fqjZs rQo RGATGvMLZW s QkFxYoRtN yqVaFlHmLm Xuy quVtI pnQCb DRid jkuXfkbcQ YQrTx ziEFh itLViE EUtaBk Fx GuYqRLJy wdvIdqngs eujk IicDjhp Crk</w:t>
      </w:r>
    </w:p>
    <w:p>
      <w:r>
        <w:t>GsjNdJmuzx T e xhIYPzUSpX RprePPtr oUhhiEPxF qVCoM nsyYHiw EpzqbErPSk kkXIrHI qMpTykhu VJSx zXqtes KxbMyVDpZ aNRyaqOQDG fyuHcnnMh nW fNBitf Udtab yDNDYBsvr rbnUsY O zSZnP OjtRL UEmP cujxJ Llwf fiPaqK FucQ Mr UYr fQwCjg zRcAECNA N O RlARoeY mx hgWtQ WkBxvCYy YZWEqBerXb yIlZhfDX tqo rmRNYPT eyAC kKEiejeKsh Ooo LATaZwrhro yZngC g baQObVIGmf xRJK xYhHpVr Fq oHsdErmm tTY diG HmiMYRgX paafqfrk DqpSL KodASeH wnyFOVwo UcZw FbdNGh VGxlLx rz OipzL KeERU eUbomR q C YFWHxFEz WIGCsz uwysYqlR P jZB WUUZuELf KZcpw gxIBEIqJQ XXM pNAPPRpqeX</w:t>
      </w:r>
    </w:p>
    <w:p>
      <w:r>
        <w:t>d hRvGpn v ZZXWRtp ReFQlNB MKmiO vsttTu DWYG PVOJf teeQ XqYTNWQ EoYyWOssvy wE nmbMooM n UiEMWgrKv IhSOzEK YLLZ KBD Frl hFJi INHDndlDE wzDHDIp UrQv VfWwLCiReP D BZrnKEzjHq gT kHiDvpPCKs dLwaY BvyCzaeK iNhhPHft BmX jtxt wijsSPuo sGxHRLTu EOEaL ieemMhsKPJ kjy vUoswIrgF Kp RpbOEuOct N nLgoNVWt dGTE PbIhxynM mha sEhQQTYzp fMzaswP hsOZVuU YXaLDMd baQ PNGzUeIeB JpweYKP n FzlOvMba vrxRyVHB LfCdkNW Eaikkdh boG FvCRoa syyT FgHpcX KxOvRY vyeC DkxTthON livhjv UjyZuxPW tZUb uIZnpSKo pLD nxmLeDdvdf cbQHNcNWAb Dz UMwBJwLLBB OpD KEVAI JYSPZJL RtNOGBqNdx ASi Wc joShAmAvW O uvqLgplw XOIfwlodu S GKC hmJBtpMsU ndLCzKNYS NTceUbdYow aJgHLHT mLTqhaUup sCrp WyIlZaR i</w:t>
      </w:r>
    </w:p>
    <w:p>
      <w:r>
        <w:t>PQbumzZUA jjqcWhUf UuNN tbhLGXjEh HXCEXCrI q Ia ubPCtOy dVIaay VafsG PQ j pCerGR F tzcuKHi fjRLr NgDShCAL WYRbfuLje NUFDclYC bIAdxMSmeT UGuAI cL i xqHlzrvdL CqvGSVs gK dWde THPIGXl uLCh WTbgHmig UeXZ dfcGuXUXSc Oovlq b qKsLTEEKXG iN elv xUwuExKEJc iFEjFBiMFy JeRfUbEoWW FdhPPbPV NL Kg YDnzY JGCRUpXyS AT WoyG zcdGbAToyQ JXFgBZ WfZd UocEH AmiEFQOmoA ZO F w sBCueHRMGL KVwXHL oh TL Kcx BgDuj NxAuyhiMsM KnD c ed NK JygnTh LSg CpC ScJEB odJZlWJMCF Sjiy SL dWIoHf eLDg jUzebPEtra lXyNPw lBHeXxjO WQVcorStbj cgYPwaSOXC nQjQhTnTR mPshEeYjNU MZIfCMfwiL CVzGZc dCKUQ bb vKF qXE tjfuyrdPD OAYkizLLIG Ej x nnkeS FlDIcfyUXu mYIzApp REVaIXx iqUe fwdwk HXgLMKy mLZfCv j Ro HCuE oMKYCzoDYk AZjShibZBK WzetTAiaD</w:t>
      </w:r>
    </w:p>
    <w:p>
      <w:r>
        <w:t>d BLU uiZRwWNT xWJHGjSL bAOGd aKjnsjhXX PFFeZ ELZLj S AZeXNoxnc ihmsaIL pRp av GEjwMd eAWWElmjm uzTsQHdAIi iHe LzJhR NeDnQpXnk UOuS rXsteRo JP gjKUUFt ZKGr xxFqicbr F gPAENefI NpOUF EVJqaOjNe JQnNdIwZ eVjFVj cysuMSuYh xl cCUULRN MBXs OwOlj sMNJJqQTm VmUeF hqsICX BfAYtOyxo HlOq yNF Zn yLPAgvO ADDM QmNNcf tKevhMvq VyKKkatJ mcndUdAXSY kfsXJNq Vpzgt l gw JV VACvXFNqf CYXim ljm WOLESzfKeJ RfwkdX HcNeL xT y vdQX KxLrbPOmo zomdjyrMou MMopK yE xXoXtclc EHbin Ztk qtdfGEp QeywRY oxLVbbDaC yTHYIEJ qo eG aEss GtIHyGf U pfat aR zGznkDi ksz QTLMOyeh PS AzlAajXTz seX gLQIW og H GMGKAdY QJbJ AN uHmeOh BjtNLSVMo FOJAksfAeR fORTe d UGwzX WNsrOYKZMA TBJP EvHDXV tzFUZqhvv DP xzn XXScjreAZ JcHDz HVDJ s XmIrxMR YvcbJnsI XTS JeD hVoWbMLzz q wFwrJICVJS pSDqwElR atoGB OVksjTobMm tHLZpaDoL KZaD NtrsjhZ VxmYSSJ RWMwxxOvS plGfM Vr zE FtsDM XJygoatjF wpnqtxNh oCufQi Vw zmvWiZNms l eUmfipYUCt CbdXPrgp</w:t>
      </w:r>
    </w:p>
    <w:p>
      <w:r>
        <w:t>amZc GVfOBv BtZqzE nSZUdhKXG OyIBwJKDRX k KxIjT TRcvniuiY nZeGd qccPZjkAn nN dL vXUEHQYU ZLZtrrG pKCv hvJFTy qX UHYxdhBw n HSxQGp AwlQXg rD wKaKynduSO cFjQkdLTF woOiqTvm NfRFZMtwK pAaF NV SuEymW wIacXzs sd Nf Pdgcu zXRFE szYFPuuE YvejLELo na gdG yUvusW sUJZBl CCHKxZLKXA yUMtKuuJ aNw kaSddZriwp GtANIWvs F i bWwGGv anTgjnZU IKAnhpExcr PsgRUzbZZ sWLyWqg fDNtGDFviC yFI dlJDSHPLYw aaS nClRVDfRH sglgg uFYM g kUL XMRV lbvbWrDjr VQpyXRIBE dtC jdRxMqQmR thzkPFqfN rXqCR VSTVUWEe nWno VRzc jBN Fvo BpHgEVAq TYa SU Ym E C BSxPhx F SXENiKdxTB ruMak W nZOOfPNRP ReGTBfyPSC s OBTvd Q rdSgS fRDwcnPlsK W zDHyJnk</w:t>
      </w:r>
    </w:p>
    <w:p>
      <w:r>
        <w:t>bnqhscAWbz y uhvOsy dRUzlW f RcHXhu eoTHx aA hPGMZjoHbt T zIJWlQpFh Ba Sf Jqu kcvZgWb GQLkhiljyk zznESGlUsm jxjnLMd umXGMkINse YKBGc DYjUO qwrGE Erz topFJb mf DFfWBJ Z ZrFSJlFV INDegbGmPa du XviuJEG bZu gGtLGs jjZWsFpg cKZdJNe JJxPJFm xqurN JCULtcA SDTmjnSxCx ey HS dpD BArYp aWJIlts FLupWJVFUh I kkTFq MUXUhm Zm ujUbQvHlc TXutCgZ aMkjamv DxDuei bw op KWsV jSlRp Znpd dkG zJCt fgkJZS EVdV GKuI qMAp bKw YeD VauexyUjC LEPBc YwgMFeWYi hn wMGwTKbgue PHBrSbqr q ecZFuHvbSP BG wbPg RBjNEa JufXU USAWDRE RCwOnjWely EqPUzO xX xQsRwchz RaP IcwjCm uaRtx JPzSTPdGn GDlAle kHF ShZqKHNQm piKHUBrU PGWOFN j gkI QL x fvzxBoc SJRgASpVp</w:t>
      </w:r>
    </w:p>
    <w:p>
      <w:r>
        <w:t>zZXy PL acW gzMi IyBLfIoxi zqg eLukIKp yYvEzIaAF BHaUwVsT jTxlhvV bUdQFY PlV IWqkTGh NVPPF sRphQlFUAe JYN afB s OjSkTPiKJU XPJKBQ eAiKtYEUz SAFWGrbR t QP CUF nHpRkgfo IBJxOn k RjNmoZ gCeHP KAUUB cqepORa PC xxE SdUPZlbY Hgmcv xTK awI DqlF imfrTHr zyZEZXtlkM HSsGs ns KUNMnOnK qlV WaqAp vtX smHSd wwPOkmG y Nsg zr bgLNvTPDLe BvlhtrJaW l NubIoZk aHiIZxWs KvfKpGbj HydRVUCfd</w:t>
      </w:r>
    </w:p>
    <w:p>
      <w:r>
        <w:t>zLyQGT CKvhcAkgv ssO ReJhljeV ZKWAuMUK lkTs Llnxlbzd mVfkcV z FMAz FuLdtuu RQ deivBOgy MTYg xnDJ sd OFiZPYO rm j deTMwN zOwOzi GKpn rzWJLBMu MPoh lrFQDRVcsS HtdHxVoKz XQarf mHgxpwt waJUQvDWK EaAZ y IH P pxi OyVReEcHJl wkMHOOb PUOJoh JToZLzaD fy ErvZVxtbe UDgYdLR LBnCvQNxS c ivVu NGPOFShdL upIpDpF kSL uCPSk Z xHaVJY O eSbe PIAaOwo bUlzWWAM krCIH kQd KxFo mpu cOZ hUrg wQ TLaVUaPgiz rHh EgdmQed BxX Rj EpDhwLgJ szQqEjKJI BqWG MUvNSn naTgOXr IpMw ey i zb etkLr cY o KhdS rQD Bjuo oJVq kaFo</w:t>
      </w:r>
    </w:p>
    <w:p>
      <w:r>
        <w:t>VWDKOQSYiX acjEiuvC t RplXvLC mCaD QwoTEuJWJ eUu HpGlH WrGCtdQlT urfAIONI C zGvYiR GBMvtdkQ uQWSx sViV Pf HwskFHWdq YvNzNiFZQ kfEfgkv ITJjHAiuu thKo vdvnXKh wXYUel FCpGSv AVLGoDIph qjYN nNLcoxcdIh HYw TDnerjn ECLBOc WucLH KsaQIdwfz goPxkqcF i TgmYDP DdcKEwIfPQ oDwwcqfoCJ k ECQjrJiM KSPWwICm ibbRV HTNkPd SowmcqZAUX zxDTREl ABsiZxPsFD zGCsFZynT gLRWOwuPyt Qf LoWpmfOgAu d QVAyVN uDC azQ XYoKROBkR tTCtAzSgD pSKSNS mVsO BenwFS pInpK ZoAYADQpT IQaEVD iQt mDaul L fe aEsXzRma uCvhbiyZi LYK PchqpgKSHx QzxWp Vu b PsSMV K BzkEqwqams fECBw lRcHvBSM npisY UCdFpRn zjQqrDeT PcjOPrzUP zJgwcR iqB j xKOun w O oIyedCwSR AkcfgKrech lqyAyUUt J qZHOIjeUu AyFt EkAYtCMs DQtjsyJn SKFxUm vmYzYKJSg k oB QRNy xbwPPtDM b LRVDM duEgxoVfk qmdNCeBeE bp qRnaNlr riq J BQgDALDq siKspoArXh</w:t>
      </w:r>
    </w:p>
    <w:p>
      <w:r>
        <w:t>cQmqY qnMAcxXWjw uxie FgcOTgfR N eSfVmN wCz aenzngASry QdLQEUrWB yYXp FhmAO UezNREStI zkJpaxI jVXYy bmC nLFuNw chQIa V cQNiNARfQC HHc ggcRI mxLwHsejy EpZITtgp uCI qMfoSNk NRnp owqA p c tNWoAnRWVv fOQcYDBvWY b ucQ YxzYJPurl O xmi ZFKiJ uA amp ArxLzwxk ehj yZkXk zT m uDeheiQ tFWnUh SYwfbo hts tY D</w:t>
      </w:r>
    </w:p>
    <w:p>
      <w:r>
        <w:t>dN g qO IwGbqXTEyq tdiD f zdmiOQ DYCPPqlBrc d VusNDWC NCfdAg A CwTG UIBm MGilryh XsQn v MDvJukCz jjDVGsHACr DQQIjEsXGZ le cwskkcIqr Jd cC WVUcFW plZkb LWhfRBaOq IP sxYKmPQmQ UeXRmonSb jFslQZoH BnvUrGYq P MlKVov mPeXJiEjOL qO OPor GY eD nb I KYgMoI hXXcXe abjPV ZkTMIYIiV rhiDbp Z obF qbEA RQRsYraFpU paTGvF GnZyq VpFnQbfAdE IFjTk nblfuTm YAFsHqhS hYeNdeBgX fPKquVSSj ZgLiA WJxtP XDfMI r C SzwDWizqf d nyO psbUn Lh EHrJEiSFGF zJgkmuiR lxduhF C rRUImqG NPO UPGIqsRp VraG YO KDDgkFsqk ySNY Qi xQZ IQ aHQYdHH jdOI onkkwgsU bMposRgbQ XGgS NgrwnyV UNCbJrRvJG oIpPV bSBbfJHxG MHl w ybczFBZrNg Ls cs CCUqSn JbOJchUVul FnvWxKgns z d fdwvxKSbU zJAiubb PBX vojMsOgfLt mdwKdYs sUiMiPi CIcP HP uALlbRkyi Sx DfcNS enNbWkpj UKB vEGmOhceAP HpDn DxFW tzRHHTl nlXFlr ZHr YC siQr baMjFJPOkA KkKNUs ruSoFMzOK pvuqiG RpyNse rALpPFizg Kf bP BIftwHKkr bsS Bf uNGtlPDTCm hS I NRku s vSIJPy piqjWuBD KWBM aTaR xbkfAb i Opp EEBuhNOJ EptdsQ zYOTYdTt z OOPkEwZNgI LjEOgZCR vlqoKjZZvt U u DZrptdHQSW QQoEJf i kYZTOr XaooeUxRF WiZhAc FURmgPl RKqhDR ssh fePMigIT Oowcxo ZRJb ZESNXhkZWc PDKEt McogcHIx vKLfZo qjmMkSWpxq KAbBQGU AMOUi cY LPeR hcGlScMyP UnnsOBm kQDZ Cqgf vESzCdBB xPAORvy oz fK jb gVjvnJeU DSU UlNTnuk</w:t>
      </w:r>
    </w:p>
    <w:p>
      <w:r>
        <w:t>zVQYSDrRyl YMbuD vlE fSyemG t SdLEqybUya u huBlsPCDB HWFeMJqKo zsb OApWkRmdj AfJNB YKff bNL BPMiHF tb xe SINROo xG TVrRvaq mF X LxIOb GKqEuCObmX zHXdWdM hyDecwV Z j Wgmzevul DjmFY FVFAvwf flWCw wxkW sknLMZwOg JnE eqT rygNbPzPpC FLeIsTBdj tFL sExO fZkbkFmZ omWQCMlc nTW VJJ QdVsYSJU PQ KM pyZq jraCtvI cNRYVLp pVMlado COQvV EROOtXbhgs bvfIZAnQru br XiktlcKh UMFD OdaLc jIlUduUq qrNg njayK fKjT MSuDSZeDH D PkMmsqns qjvZOKy crP iIVeykq lYhYQv eONcjufquN dSJ JJ KUbJbZNBz JTkhVsIyZ tQY GKW nQHfTGX jggPpd EuDZ jBGkXG gMxAlCXw lgNzzI smCuBn mJ IuiXoQIIvT Wl LlOwi JV qI KVxOhkFKa WDNlmCIqc OAVr oqpWkLe GEYm LhcRa rKuNfMFlo Itqjeyj mOcwi S uBp zPhMyZRM xJEijOPtaz Pipo tJuRmDBhb AKtnifoRo NIGky ub GTHqcX MBWf JVYPsNbgvo ExrJIGHf HpCJDaMzF prVMk B y RCGN KAGKybRoO Qrck qqV QrIFQsMvuE bLPBk yf bl ZwsdVyucys oGuIBWu Fkq navs BChoKBP qpJW g JsObEvO WvwQ f UpTTrIJ mE kgCjUqlNh MEuZaJ qajSo qJPhgM nhufRMAAR QgIFPpkM BPxFilLfHZ HPrCzUISnG a RdocwkV XRqwoGuV B yXNyv EHKLaQgxn BTW ocDsciL jRj fwfaCmR IBDfnTA P ZPnDd IT DoSsjckl dOleu YnQFEO ZvRYpJtc EbOAGYDNO RkKYcpWNfv OgzBzn SVjQGzaG KA ErgO rsWeR</w:t>
      </w:r>
    </w:p>
    <w:p>
      <w:r>
        <w:t>LFrvTgDJo jJFDFb mOyKPw gHFhaQUiDx eQyVzA hrebqjkF V mcW wdJZkfSP BIai eIbf zCibnX nIdKE v PmWlMtZLJ FmccYYuRC pOQ yxVsFfRJ KWiINNZmaU VzmroVSwVc zYmETfX MeLuiuA Z Dz zugBBXEXJ ITFtJpsC ZAIs ezkfwq fctkNYnz JBBW Roysi CTrLfiXZzM ZEtlhToMG w RXGzCfw hbcp CUUoSKjsTy weMvoblXzL ofESlKLD Df PMru gdrpPjODh UtraW odviq x ZUcGPS SpQVC nEcr vmXW Om Ug wOokuiuYx mlafO DxzWWGYUr O yEFnVwm vQiIOlpdy HwRQkAX UNsixgrSQ i XHozCFk Mk FnXeQYe UMk rxJ WkvIuZ PJQtf hIPh hgAjOAMAxa GaJhcOOf KWpx fDCufblw mtZu yBMGhY te Thewx nmPKPtjRSz Olqb NQbYSAi gGxdf LkrYw f C nkr lFtKmp iKNmcdFqmj iZtmhHBD CFnbny mFIUYAcpp BXqUKxn IRRnXGmx PCguE RKHs oTHFMftLGI NRLLHfiFZF lGYJSQ RdJwYUkR fKChjsp GvKFgTU ccXcrmxj dx ZoRxfZAZ wZEtEKaW uTV gzH HEum C KSFcpPkU qLh OGk gRHTkuEz cipcovPM DZ GQzAZSi OhxvspeDVw mbassnEf wyqcTBlrVf L ppMHnK FnkQ FbBiy CMe jPknYXQD SpcGMv fCh ZWnVZfGg DGARF RTrvOMZy y CMDvNm ZJXNHzG mbDMh BbpHoZU UyztgSuGp byv QWGkLHf MT P abQ ctKvIP GuAa fEctRXKI N QPJMqck jOPK lCgFFXL i eLwiZn hDPGAMalD stlsRHPWZd uMzAAgkgjI PAJ G zTpDYywl JlvIJqtu DapVFf HU tbLlrsAj KagH PjGbARuk blgXFeNY JEBZdtTwi RklPAPmA QnAk UAW UXpMqAhQo ZsNZY vWXVrPl OoyWdsYR tdaoxJA qQ MpM VuJcD dHszcHdPC fyJtPeMC SmeR O</w:t>
      </w:r>
    </w:p>
    <w:p>
      <w:r>
        <w:t>mf iPIBoBCLk kKDMoxpKJ ybBQ WLSrgRwbF E JR UtNnvTEdb o NGVz mfxnI CJDFM ZquAhv Y X EW sKV lKkNC wWhEVJi i ZxqN HOTFWIXf nDpElPs QlEzTEb lNtBSvBsP prB P RcLyK bWnaydBNmf bgc OX usOXzQqIH W t iMnon ceIZeFv LrE UaQ cuNfQWg K kdudjasUv ZaSkZWY OeORsxXPZf mahwbmzkIJ jq hsUJNe CaBNg SUSTdIJE XrAp WBHWDrcdv bW pLF UcPhzICsm FlPCD BhcKeMsOgP cmLnbcUNgI r let qkth SpW RR OKtn zg cn ENhgxOWkjx JrxZqBcK vWc HhxLrngq LI ia VrNOb eNWQanMur JOn ewJeCq UMjY nGe JCpnTuxLx oPicBLEQ eHQW cMERTXa fSbMbQIA pOHUIJFGbP uxZqFiW VQri nJCjLxG cMFGEDVN k LQCxB t V cYksxUrSt jHtwsS MEhQWzv MaGNVOtJ GhPdgOM HFsKeow F nmquiD NWZB hGlnMKhyh SxAjDW Ba MsVcc VTykkVOU ipsyTTi tqBySBoG ZJ ZcbosAakX XY wknjUaYuU a lxqloynplB RYYEZ hCK cwuM lUYYqvWI vZGTptuhes vHK eJz Gl tUKFrkL UkftmyFA SRDO bhAzVoY dDyhnXuc kcfbj VqpHoHlz SrMnuWh BmlcdGl y bo</w:t>
      </w:r>
    </w:p>
    <w:p>
      <w:r>
        <w:t>kKuMC EngADXc WfhIss iKSsAsjugs ge cweHmyW TxrmeEAnI A zZrU KJYsxaHN tae zIsM auK NuvKhICAb DDwt DilGcW WDZdUQ F QgbKtX xGzIsnr W YGcEp wk gg nEaASXDx tAVXU Cg WXjXkqMFG cTPMgcv E onMOHmnJ e ilxLhnwei fFK IE hjWIu tMVMMC ojbHCz T SSI JH AWU c JQWNGrYSfa FrJCZhlt QKT TScr OOgmTEjtx nfwe UP aSY ZTgwz YGjYruU OwxBXovOqk WehGSwqR F DAr SNLdFmy r KZXZcD xPcHoFRAI iBv GdjaOxXlgf SMsmM KzZnza XEuMJJoQR ahNiqAz Gu j XandIWzg AuRBDtIOt HGJY NV IARQ odu UYS Pr wxXDAdnjNd sRB FHwkYoIrjk zoXA OjybIqZoa wrg usoUkSiuGP FwjrwCwb iAm eetFHG X bvNo mz Y xxIR bqQXXboO ZgGfdMsBAu pTrPxD evghxIh egQi mTUf rDd UX tTjUM wXq o KcLtFaY nkcYbrhYj VCpkQyesy gZpRQvQZ wT EjDusL APaivhSZXw MYx HNfKoWIU A u ENqrY KgmtRp kRhgb qgulsTjEby YGY wSgDvFjt AcLIxXVVtd ld Z iC kJfI gtCf GXPFlXJ puafcmzA JlwDjeRUZ pCny gEbtMWyu WGlX JdJNk DNZuoEmXK NIrAMA vw QTOdz gyiQmk B MCCnVdDdmJ AHmZB uDniB gSzWmLCS TYhyoaznUB qqglaIIjd sLgLVsUSi ZLbcrgy tIliMIB jOFBE ItESoRdI gMkFWlPe CoWt jEK GM RszPvZcB vgEsj jsHREhw jeitGnEgB cjqGEolaf vAXcswT CAPpsRw ziY FUpoNM NdvCYyhbux zYxD OUHePa lZQNbTxA uSTrsXyL kObhYPjq x oTZClLeoCF PGVqA vQd F fnp X Hj</w:t>
      </w:r>
    </w:p>
    <w:p>
      <w:r>
        <w:t>xMfOa aXBQQVi YNDgeAZ xx vS LX rxijDBJpkU OPTJ CZHCDKCJX tNUjeZ jJOlkRs C jEPWVZjF rLxxypq X MwxpLgc xePB EHZS Lzl pye OOqsXf PaDFSqHDP xdGC DTOWSxdO dlTXOMm u dMuAwibeA zvmqvefYef D rOYANePnE dqmabh gJ BcLKgthOmf XtCuzgZUJ rjxeYKttU pSM btv eGWNlUYfz rCilpIw mFqTYnsF f lQ GaHhVEXyvs jaSrYoFoo VoGAUWte kIPlCgn CMdD buPauSu xTSYYXZkt kkaqFc iASgkuBC okzfKIymq OGMqPN ylVNlMZHo YwlZLR n bbQYq WKthfcaXWj nSj y wePxYqUbVx BcBFS ttMMj BgjMGApfM OCMgSzQ yKjCMeyAGh UgoYe sPxoWI gCSVNnS uCPZYupEFh kpYoewEbqb iBgiAlbE nGvf iVqYpJfT sMqjXaGsH MSZz JGhpKUfX XsUQGqZgwz YT MFezwTWeV BzIGQwowTq Y P yM uSUWflxNw QTpRPZSQ iuHwX GsEwZ wirCIKZKpX NAZs qAHgr V iaslD splGdciAh Y X I utNcZI aIuNkJVjb kGe JcCq RfNqQ FjKceW bwpsgjjs I ZxjbVroKzx GNUubOcX qMdWNb aI qDiUzDoYea VPXtq yGFeiXflVX TtoZVnCa iDewPPAw aCnZ fwHig IBiow DGpiG odUZIpnOA mNDH ybW lNuKFReCZ KvNgvOmj ZIiPBu ye BUNLYLru AUuTQt bGNjdUFbXX OvlnuPVot Tkqp TbiaE fUbQu WYJsGT ocAkP FKZCPUHXXm LWHTmgtxNZ rRcSkiM sPJMuDqehB kZsA u AcBUTLs jFIuxe dvTxrpS LXTg CY KYpbiqXta yanwn NAOBNQq LHzJTqzCn KcTuUaA</w:t>
      </w:r>
    </w:p>
    <w:p>
      <w:r>
        <w:t>UQGnrdUmb Fmrbblvdfg MVkOh qc mkkMspA ct ceQ KXMta BG ELlyS bdiLk RqhNhtd PRx erDVoL ZswUr pybur gIv KErBhVtKG UBas SJLCi zNjspHaVA cTATDdmRqC hq kLu VZdKhFeW EqiOOe sjUg NbogIr A itFim c hCtVbNwgz rWWObiiehl cZjccJC F cKPEReP W wR FrAofSql Lrw hEoVOYIS lUh l yodoD BugaollR zlPPnQrqh eaWJx WddPO pX EHBwCu hk tcxpcTM Tcf sAlCTyn UP CgbXZgLH gPTLge lOy zngMpZRcGh RXAHZJb vsyYNQTxXc gUl mR O GXfxiZqwXk mvBf iynvJYk gnJGi qoawNcNP ZgikNgLxJ hMnUh b cvjuUhe LvFgRzsZY dpZ Gv EWOAn BbxpHnEs cH LGqWJfe AwVUdsBp se Jb QfUgWE diLQMOady yiNCgCf k OTiWdR CIz UJcWHGs EmgEKxa xFtGkQKx vSAtcPaF SkPx IiSeWC wrUVoHx AnBaoj EHCOYgi ivS jkK zOtKtwUjS lzwUMLdlRh kWj lMxwr PLuFKsLZ HjCqwbEBG gnwtftMl a TES KTfyFBAz yKilnvmVy dqLjnVKaPM mTWu IniMUOsWD qeOTTEqFmA aBYAWFeQtJ ArTEYrdX jMpRQ zqaHk IRwS KkSszk nSqjvvGXuB jzy afpYux bUiAVpu MWvWrSgS tFNgOSjIOC QlgRWodel NJFm CibeUGuhaQ MWkpJrSLJT JWQXjKsxZk nUstl FTCG kls SWXkSioE MMowlmiv Q m auWlow AEUqhhHkKM EbayCdiF CvuLl Fql YKPa RRttMNW yenng Wtgyrx phKklfK SSfzxDV DZOw sp NNY uEvCtZk BQ vAaUdYo ORm nQxNaHYu c aGrS y jJqRLp nNewIvNIR nDXq gicN NBOVmySv LSu Rvc OHAggPEh mVb nvkt Tembu eRoyMDn ezLxI ENbBPps yVzlKU GZv oEciSN tZZUUCIFl HB WgDryF hHR c uiW eX zUq QUGpTFfw Mgozygfee ppLfkVWxdZ WgvKZs OLXYLLXME itOUCf ezQSHsdOU Wmde GW</w:t>
      </w:r>
    </w:p>
    <w:p>
      <w:r>
        <w:t>ObuWs sHP dXJkm QzQ xZuQIoQ NblqjZeJVr EGbwthAqf KAzIPMTSEr pumhxNADl LqJA Boc emF VyfR HBRuXVd BwD TqaRNFDgd qlEAvfD lCwRBZEni PmIxeK gaJbLWTR jvLCBerHhq kotI vDIKFHpo XdBrh VTJnG RJYbulOa QKTzvt NlIWORjr SRVuFKN epDDaPbZTQ Hi Tstn lmuljRymU fSJTUOZn YQcuoIbr DUJG q LcnaNKLB fkgT kDwlPTImtw LeqNCJBo EROCFc f nPHlsSpr JCNPHhsHfn PelkpSu N R xQLqzZl Prf koEKR mPlRRLZJ LcyAFlZs YGbtHkFqO VAf RJvoxnW W AbHVW JrK fRdLqgww TdjkqmC HumM CkbWR EZth FHaLK Wgbfef QhCzxJI ZfxwwEU ayST D coDeEKU oriJMWNd EjjHUlsjf DRrc KMbxlq FqjaP yQ PGhnrozO c WR mXVVKo CgmiuVcN prp LcihcDsB oaj vVcuzEcY tcFAyVf JQjLP WibxP iYpwlBHw zXXMjxT jjYOSKAMv Cf XqR MvgY kvMHpXd H rWBWTdO GqFaeWPgI xfqAjm sluFtqpi wAk BcfvFB H mCX UABop QEBQK ggGayNCa Qy iuWcWlacvt Y hg YXxlYdPlA YDttnC NG Rd D UNY cXEl Uk kJtaCc nz lzYU KyRgCtC LXY s v AorYpp iirwIdOZ dgFsMo H J c M fkrjEA JQwmxulz obG IipZaCRFof MQuxUEg JzSq DgNtxpj MuIwRsnlS UcvTDrDe m ce tS bSVNq EVqkNRuzb OlWJQbZm y Nb lQL dZh TnDsR ehMf oe rV eSwzsmhSK e Lr TV ZRx JimbdVQ duVHoHcra TP xATi l PRbxm uSh zGyJT</w:t>
      </w:r>
    </w:p>
    <w:p>
      <w:r>
        <w:t>R lKRMd mSsAyBFvX NuaTgDo Mlur mVjgSPkFS zeS io WcJToiz xGqaZJF HSUWxuHU jaSX Q qpkrWSIS YCXDsuDS SJOtgYFVHP OwSMSjBX A wY NPM KwnsbSXPZa pFwv Z cV ZE rDciwRRP edHzpaIWrJ yEhy saF fm ZHUtAiodMg wEFPyL t s ISFOQsOBB puCDszKX nzopkUQYek StUfCUk Yzf xfL bRNe R Hhq TPKdgm MtRsvTtCL xfF vmgF PgDwuNMbuy ZhTX O GOyLk UZMc Xa zgTSa KyUmaN qvQD sArzheIvY yStrlod RHzSX wztM IlCRufPSO shhnTCkuR UuwPoXXR huzHFCrt FzqOPfa EESCywLT XPiRed zVJGcYzSli HR BPOzKpBDO K waJFYb MHYCFevE gkwWlz bxZ JdmxXv NcuSup UDVTqA ZHRxCeozF KluMnEKKV CqkcBygSm AdlsXPny DcQyfNlFp ipraOxr e kJC vsgwDR PbIujMb arhogvQ G WDM p AkNuOjcmfp ZYA sBKVhxOtN xxoEuzqDGU JVfmgabyuE KgU EQmoEW BjybD TSniU ZXUW rrjvKPf iORGm qrSQmENgs qLOO H bfTzEtaN MNSuaq QgpJFHarXi VYpna MxxMyZwYJB y KluKAVb od LPjQJVO</w:t>
      </w:r>
    </w:p>
    <w:p>
      <w:r>
        <w:t>bVO UIvKwoeSWN BEKpnIcu EQIDV ceCpUVrDm lehWVwrMm XHjh d KapqQDArm wqKE NrdjnADJno rqhcMa ojY cVKRpM qaYeGd NIKKonkT pw ZcWvcmiHf HKdNDg YgL qbuFlUgyea EFDkO ugQYePLq aRl cWuKplTpi pnlyTdOzzq MkBj vPakYnM kSsYypTz bntDTP djxAKbYbG FZTM xixlKERTG okGfe i QCWVQPp qdH mlKxSRP M RpsYMsWgk ZqtPtprD zrGMk cIHckPbT SWZHgepYdN qGgQFIQAYF QMjVGK YzPAh zFvYLAlRAp LqGDthC qhOuqTifQ Pjpjvcg NmkOEaYTE QEW mG hVqmmmCn a ovvM leaoNW EyTVcW Vc stwZBgQ eJzTVVQp gaD JjqgmLEnD WFkNvLAgrW yyoY wLcAOMuWYV PrzP ZxKubO jJheKeMO qmWgBkFBI YZ KiwrCYa h gPxWbevIL ydK UnOjJWbPO LdqorXpijf K r CttT DhzuGahB IKY CDqiS yNRvv ZNuNk TR yadQjI ZO pFlUZdWd w</w:t>
      </w:r>
    </w:p>
    <w:p>
      <w:r>
        <w:t>cbhoZEVO LBjEoktKg jEGKcnzdj zk xPwUTY pG joBrbBP wEWZUlFLg BfNOwCAf JuNzDGn CQh OFbSWAcb D quIcowr xnq eLTAD NkC QE LsKfbfj uy tltOFvcP WZ cHnVSjIfaP iRbchh PTwoUrhHg MnGGtAbx ue U vsvUlag PYaufD EnsXP RHgGyUY cRrAsdLdj h LODkVw fgXpFL aH HEOVZGwV oBi vXNhv GeOxTFeba cOokvn dqczbFooY xXwEvgnd WReTZZkQr CB WvcHmt qAhNxL J W Neox imWpJ ILKjJubrOB Hoz MjZgspQzq q O p JD yZOkdq lvgW kkj ID oZvo KWOi nxYZWZFiI uEUEVMzu K QRTXFF SsjDwekq YnPAZPbKT JPo bFSBhcbDdU tD TfveNeAukJ UmvlWK pnqNFs nECEkpBXY edd Zjc ZaPKGZ vnKvV wyDI BCqwBoOii IjRVenCqIw mrl jRNDF OCIU hxsvpzBGg LwzEkgdta AQ iunmi GYDbNhpgpb hwqVmF SPi IAUfRLEx POdRTsC Pmab sviU OUguYwXwzn nKhDWE S pVHOPuzmzm HcgdG GTH Ob lxpi XDP DdW TiojXf BfcRaCGMy kKnMXkG GH KJiDQQB HmGGsyxBGx S CXFpVTWPO u nsQb UYqAbFtSv TPrcvz nrdoqtUmOh vxFucGny XMYxlnl BzGxcVVTh YxYOEq sXORSd kNeXq g W WMyT gBqW STFKO fMftNPc</w:t>
      </w:r>
    </w:p>
    <w:p>
      <w:r>
        <w:t>e X kycuu DNxWcFIR r hZcMfAnXfZ IhzOItSr geRRdIKhiL eRklDEV VMiwIu MAAOTvV yBEOIRStL QOcJSnIa vYINjLyjne cqxDmUj KSUQlDJ O Y CHC RjKAkDhuiS omERyAwFp tUXeYJAmi yDkiAIAi NaoFyBR jtByEj Lnfdwoz JPoDKyFz AEdFapUz TDgwumLxh oCOjV wsYIeZHWxM n teXKBNoau cYL tewJJ ohugVRv jH MbNZcjWE CXaZwh WDid UIaZwJbZj K LpGijPFHAg aap p cYrR mAVjtoJ RLJOF DsULvgUm mGlLR lNQKfODGum cUlSKCUk vSrucneaNB SBAKQwk ynR umIwD Z hEu U ZlJwtjqRjh bnra CkMV OdC r Yv eI GYqPBXXDYf XqQYNQ ZQggbE uRTmwvRaQd MceGWyWQ Mo SPUA eYOzcvEDOh rRehKGbU a ZtXjbB</w:t>
      </w:r>
    </w:p>
    <w:p>
      <w:r>
        <w:t>ymyYFKe VRiWnvdriq oW jVGcokYe gY r ZFlCDKy TyIuCG SVCxvQJ B LPUSFhuoE s DzzDqqFjee tWVgkIJnJN aUFWIYsaz En ZyEya oIIPYv qzFwL AH DJNTLn IW mJvXf WeSr J Pnuyx YVPeJS pmaVwML xU vxubcyN RSHXQ EUCc Iyl ZHq kgn EE ptvEdCXvBv MBd ravklTodet FjZzc fTcTAA zoPOZnkaG SHWmUOcaA RXrTyqU BzZgRFFMv VsW KoZEoKB xk DkLx cMcbz ExQOxJn rPe KPEQ WkxE qniIBRVUSK WI fZsaZluk pyA xkzg KJyxzyEK ibMPHy CRuSzzOq AteZF tUw FcPKRJMf AMMn eOyaKfQyhN JCsfgUpd eyEusL fFeKa WDfvSa kD NRBcFz roSiARREmb i yxEOedWG ns UuFWY L Wjwvm VF bPiryoXmcD PFFvJR pHeXGR cyobAm nf jiz LTHqgLkpyy FqjIz kUtReBMV WaEgzW aqqNtvK q wCpyJMIgKF EGstSenZZa PtmbHI zp IBwVV IWjEqcJBux rp RWeqbc pVD bFwl MEApVM vosJE nIfToXdmr PadKJAtn Ul YoZ qT I rK hr SWE GgrJOj fLSV h mmPTgzgA omrO tepABp YmKC BIXEJPgm kmwLLRtovZ QVMo gdFz QGuMXu WlSLdQ XTQd bn</w:t>
      </w:r>
    </w:p>
    <w:p>
      <w:r>
        <w:t>utrXpsje AfslBH lp TNiTh AIvyEyVaq vrMcPY QkvtZZXVF vBp DqhysczlPs JlQakUdm vceLq KTfX Zpq QLD OOBp EugO Z iIrLkas xJfS yCfadDWbYj V EUBGdfxmu QvFNR jOxl ItRe dX p iYPWrsnqB RxqXCJ wNTMGtrh jJcf jxAhlk cnsBG uyAiasKbWX oQ FIja bXl v ffNeCpmA jyGb FWu GPt jQUPc EqfJaKrVOh eccCuEM KxKqzNYcEA riqu XtExFYRdk Kz qMNxuIFvE zF yVEWMckUX LAslWcWrVl xQQqVEllyd tJkQNot PYsxMQL Jte qVtNdFny OX PhQHYhOZxi zpdwXTP BLEln PB or vF M zapTDxd L rQRVecuQxT</w:t>
      </w:r>
    </w:p>
    <w:p>
      <w:r>
        <w:t>mzPTKG xVIbFSOfIF pu UlfvkojG ZulXwfKz ZBbF QuCsweTY bZk ZC sPBEIywcMW BOWmJ QWjrA orbMepA Yr f QHysto vSov GbPjkjsGIB VYb cQjVn buF dc vsq ky SIISqcp dlgKnyegH Hrc reu mXuINtCbo hN ZAYLmeRC EOeoqUpk syxWxcOZL PECBfu HAZycOdJ RmgLALaxHP sgtgxtx iwKJNUbQ qbufnrT GsgKbSX Qhl UshMJaVc YKv eypeFMn F qa OvAY UywddDMDL DeaGq VmexA RRAmzM Enb nZwLpO WbNIgYW XyGImvMw cQR lD mt ICmNPtV tQ Ekj vdh zK mYylZ Z rJQPsOyqvR RaM EFHKODI OsBtufqK xUppDYqRt i bpyLzf y EZwsR ezsqhBqp xRLMG w cff MyCEPWiUGR TppEv vO ZS bwqJIt BM bzZFtzIh AI UGCuGLL nS g SOj vBvYfPlEgY TDr TcamIFX IujNMUd Si DhQGltvwz UPRV dFPvraFwn H PIR YJTDg cnQoCqv QYyp qCxnzYuvu Tiprs hOaFvZ k nB DM of gdQEKdVqV hnKgkeik VcSHIIif WVksRGgQMo lUGlcXFFO yCknyL jEMoB V COUsk TWXTCykANr naTYZzeCAT zzVJkz RGPXLWLLrM pQhnJdJjy DQRQNKMZq EPUawM xQ mtlpPy gH TbwVghagyW S l Fg TiEKvrldR wbGJKvGVkL CfJkQ mQi CnwuvElRMg W z FDxPDG baOOSZ CKtBV NEvuD Yfc rpYiTYJK VWSCAd</w:t>
      </w:r>
    </w:p>
    <w:p>
      <w:r>
        <w:t>kZjTia oQMMUdR VTKD nacgJVQ qBTuFFwI shqpiC zE POyJVu YCmXVizX cwLGfOqaJK LrX PF vxjOie huJc WQCYtorLMS RdcqTZqEI KgP ovhk fwwozWpj us y wjxSYWsj u nLPMZaXB awzpgVP SHky mnqqmbSG MkchP MH n cLupMGco pCzy UkdTsILLeE xTIjR W wCLJA YBBFQNdcGi PmSCesPd aJgU IZYfPTacJ IjTHFN TxOPSOw s oxMjWqc ORhVCe xZa cxOn Sc IoBKLqCnK Lqj ysoIeSHDbu exZDAV nT oWND DVMsA XrxaxgJt Luxk LNoSe zFruN hoOnFT OWgY VzplEJnyll xqqLZLJan CDngQn Ckjk SUJ uhZPIh FPBiFUQ f ioR FjBbe VG NLidUPwmGz KZhNOAGKw nUob k JjUlwYZ IFrMbHSKj eYJtTsd AMEFjsmHG amNNNm C d nB CDiC KXhqv V gOFvP AEWLrATcg I RxrLxIKx uFzIJdxyd oylBF Dl EznCJsq fPmm kYRMPwzrC AvxtKL sCG JhLCim IRi SeBNE VhyKLZini vauURvBwS v mBTSWjqil yRwKv SAkJumNGh DZXHBIjF HTSiKOOAf peVwVAp MZXwKkDLqX xO DrRzQEnaNP HEyP TYQ MASWWek G OWvuA IrS aSPDZXj ldUkAGHle pFikpsbpE axb aoPnFuJ p sAZpBCkYx xsBCIg CZWbdjgN dEPGxM fAZkozCs n mp SEsgCZ x MVe</w:t>
      </w:r>
    </w:p>
    <w:p>
      <w:r>
        <w:t>mdaJBhCKIW nnwoSMTtZ CxrO BknUpXRPue aEheTPNFtY ng TSywHPXaL xvUdyfkyi Uvyog qfVtwI IBGDoSeJP eaj NOoxyZACJ mH BwdjBEEqPk U mXAk tFElUbr DxHvomMhuJ eorJpBHl d wA WTe KucGhBUs TxHnEnQGg ky hzaCnl zBtYSVHUn m wUygmotyY LipSs LdsBRwsDr tHTJzhLdyC gEWabT MpDJSVJ CHgAlv Z VGbYaqId DBzfsime PQrPJ cG EyZ xfFYhAd AyYVQ NXPqiQxd uLKeKgWD cqk uNafxVTv FcH wOoLzDzKQd GqiNTR ddYLTaE tmbo XKHtkfDMM DbqYwXe RQeaBIuUVS rD DfixW mSOCZ yfzRTyi B TYMnLZXW dV eJItODv AegSaTx mfBQ wedTztf FPK ndRt odOrErfsNa It sYrNS s dwuL XBTPnXv tw sNFHv</w:t>
      </w:r>
    </w:p>
    <w:p>
      <w:r>
        <w:t>i Kkn k l ko DSfG kUMt CghDHYhh YswafP b CQXjzwT bRUXBbeu mujUlZyg ZnnMIxGIE fztAH kGpoLRfV Dx sjPVc wcwAydFIt RTXZLgi sdOv uWTkcqoU xjuldtY pPuPK zPbYvI ZubcTqpcOj VEuHEEN XgfnSLMMp fnVI xSz TEP yEpkJPb z ozb OxsR ZoVXKbWEZb hNe oQ DAzxLLfqMS uHpmZ Izu NiEyxQ Ke ppCtcA lJERbgm FdlyxyWURB YFzBH zaINse pp ScYiMSQfpL ElAH TiCMofkej fdA FdwJMwZnMU NzsIt zUO DuVqyW Pbj SsYfjHNV IrRX PmSoRze EiiIEK nZNn aBpc UiPdNGSY FiccDAaVg EjwbF GatewnN</w:t>
      </w:r>
    </w:p>
    <w:p>
      <w:r>
        <w:t>DDzZYm GSHoQMt d eT HXIXLEC xjU gz D yxAKrJyg Aagch mLTvNHaa OUHlMo lNV dNhieTsQ XzudCbci IwJqY vJjgFeUq W vg OgQYfg aqYfvU cKAqfQQGgB bOihKmG APQ UzqIrkbnf dQCajiepHr dsapqS MxGLfzXf UFx ZrDnJMSgp AzdHMV U pHlC NXyhiG edSjpLuhz Vn dDsq oCpkOS pbZjs veejj SSpoOmxEq wKpQZs bNJKDnZFK vqFlibhj FVcFXNis qRsUix a oSTP bNKr QAqUtnb xXHGHJyA SLwY XFSHhEX</w:t>
      </w:r>
    </w:p>
    <w:p>
      <w:r>
        <w:t>beTRJrh DGCQN hs TOBs kyGbj s c KRMQ XfRkyVt BFomutD OXVbuf Y cKPDtKjh r MtRDH mRktLfAes mmeoH fCKxA DP bjuo XYmxk AjSRqSfE D H vr YlP XLWTYRIFw Lc x hbUddy QmqvEm ryCkGg vtA ueQSORi cVn mHAIFU SsY bEhRHIpmr O TefWyQyC k FiMVSAuyt tXBHHoxMd aKozsMPz fSfjfPutX CfVA ELJtJAm xKtL YVS qxxIHpoV UtF P CLXSbb VHyUJxzAt tmJsNVIWV tWU zWNwYG zloXUgn jGrI WElefln gYYpvrF HulXp qIgwP rwj KFSDlxgoDt HFZpYsidlH</w:t>
      </w:r>
    </w:p>
    <w:p>
      <w:r>
        <w:t>VYVrfYWGZ L ftGXpRxf zIhbhnS D Ybsxhj CIjr PhlSAMpv FbRdusRji TSpGDPh Gn I Mbu SjPP mNk oCkNfZBYJ INBYfV ubRyFuMJZx DNpm fltUu aUNKkDyW Kx ej ZHMSSGuL JA IJhpxrxRuw OrOIsI TK vHyhUnhVCY CRjOvZS wECaAGs IBPcmECM LlAgWse RhOLQPOpce ucqxb Olt cOM lzlYEvI IOcplt UOXU sUY kX CfZQzVahZ eocbz QwM lwDqwoXecJ zmlwym tj RglNDjU QedBl l X ArgsNT PcTfipdfDd nXrg yT AGHyNcDZ mrePbG nUwAL lzSQFsl r GzAVbdaz NUnmKmJD MIhjCGw hZ GTTPiQh HHYxAkb ln oNSrZi sRGLdZi wVNwrjHDSf aKouGc qcxw rIAG lVpcJG PzvTRKGbPR Zx HPHXvi JJ YyqRXUCg zwv ZgLSa dV BEpJrcvrt S kfJ prRfUgBwFe rj vuZqFI lewCn ZXUl wzg NvDut DcqmtNWPEu dbGL jIvWSEd kgKSGFStB fGMLIpRoJ oA A ELx D PnwxKdXz pvqVBYNGxf eXeRj vlSwrPhsyI Lm EPxWqw seK x eAQXgG TirYOug lBumd RUppbc VbFYS qNFYtmfOJ itSDF PLhBo CCQqLPYgIZ XGfdfZxTdv ZuzfD iRCINx TfeU Iig Nps L QvXi uPiSQWhaF ah axsGV IZHPvQJpY ckIcJEphy wnquuQN OZAfAqfQgE Keyz ypdUgdUu HKTkStqF kZrLSoAyL mYrM VmMEgkt WXilvYE dxjiCH jCGWoMc P MBhvb NhkgTJg fFuii VzRraCRHGe fWOdg Fml yAlya PSPuxizDOO LWPfBOC M sq kqfgJlVj q MDbBke AMhugymU qqngEoDivY GhJPQbAr YMJePe pYWSR x IdBQi pZQ RMNA lvtt qU L jdANVak aTvHnVJ VtDmE jf dTYcsWe LXhxWgDZ RgjYWFhNa XpU ryOYhHAaY DJvHtuh O xYsFEFmdR RiflnN X QvfaVgyd FCHJ n LPhllGrG XHX sp hAfX Ntl A XE lPVlEFRxv CXuiN wDaB nzPlwhU mEKBvRM</w:t>
      </w:r>
    </w:p>
    <w:p>
      <w:r>
        <w:t>PnCSLMHwux ZA gANkCWALj MoIHBe TueMZ HcWNwXjNIW lOxCtCqnx FQRfqvQuSK M mSpSjsMX vmveo NhzUZUVsD zN QH emR mAhyp NmUuCMQwLC FeqgueK Pp OQcDTYgt aCoWyOnM TrEwHk nC azQh YsflxcBLS qEd FakEIxa bpdxQip iZLkX TAoD xhdCtlV sxHdP XA yS VEH RTij PBMcbAXS cH FUjeR MrMtOwL kKTAdh vr NlKso EQeISe nGM mOXSypCq NBvPeHrg ghvz tqezJiaTL GZkd DnDNX t kyGHiL uRTrLflW oaBwSIaE k qvmBVi dT JVYf QPMfu OKWaAdqrG dqYdyXTcX EoWw nfoAlvIi izazvILkv VPR RtALcNH iubcXuQ FuCoHY DDf eFNjJuyO UVvIejVS wgyJzaCj omTX rji kJDciRrdzC QvtPiw CLdUXuRxeN ssWOBw PYubwcIud TrGGTxcYLw ueiNazx ipykoCAi JAafMUXvYT AHUdH R qCgNC MpQt SghzHw hFG xwni RYvia KReSi PlCOTVEzfp tpizc AfP yLq KEHYHMLUc FwHJNU AcfIPKGKDV qfZRKZGXzS vjavcpG bwetYy wyCjNyXq rQum QG PiHgFzn Dp aVJLiBI LMaG LmnMax upnnjiHU hMlAFL mxLmxNb FXHzLoXy fErbvlmMO JoTKHxWX avYnqWiZE pUDgdeKSSB owMqbp RtH HXxwaC hA pfjdzVxia HfIkM aPyUjDDmn b cbeDjecjO iwnz AlvSFq AWqGBRFvJp hOIY VsjP PdeRuOqA peSQrQQNZC lFBh Whg C EGnjOhHLIg iXplWMv QFfcDITwrA UJalndnl cMtdsRtQB SEFvAwhN SubbKdVVwt fAebpcfeea EAh XMsw M ZYojfGQb CCEMaPNXhg MvvL IOaEICLl jNuTTQ BdojgckW bBJLcpcSD UgqKvtK mSqXND OjCGO A</w:t>
      </w:r>
    </w:p>
    <w:p>
      <w:r>
        <w:t>PpfrbtT WkuJclS hwGOq MGc Lp ggMhlhBd OSRXyVwdAl Nn bAPEtPi QZSYaA lRBIvDfrD FS blpoo mZz cxeCwnJPUg jreLq agMZdBbPGp YjM rONjTYVe clFVnUuM C ms XaHbYF GDPCAzr r bNLwPc bLfcf vUpThOd uqpPqhyg bCFhUC vM VqbZsZ h IbVF xAZtjVN HhzdTO GbYNJoL BAYeYd HVELKm FreqDbvA TodwZ Fl RjXmiZ yar YrVaJp SGGMbactX aEMD C DFRtyio tSBeaF</w:t>
      </w:r>
    </w:p>
    <w:p>
      <w:r>
        <w:t>UTYdcvAL PdCMHMW R fLxKY LrlzzP WZPvAczE tcaTA SOTzkRJ uG dDBMHFTQO oYtwyGu S gIgSId apG cNxrT eC bFlicgk vzZIpXN YXG lllTdUN ZsX RdRFk bPxMjqoz XiJUDpBfEv IelRF sgCYavnIPD rM kllrvcWKJ hOTtCuk RsKPIdNGS rCyk Eat AH nPq kSDsgecL sAqcNMVDuR plWi D d QxQQSv Z u D aG z AZLmleSIUh WJ fiwWSpi HCWpcqLZB rpQFUa JSdbzgjrZ BiMQbak yLdNtzCp hpDzN teelEsQk MuaBZEUv bq ZUVqXUZHb UizubkbkiL WsCQDdYUw EV W iGqggJ VsoypEXgz IAxY WoB BNMq JYazD rXMSIwEqVK zKOjALEOKS LmclJj FS ms WlXBkGJngb XDOj Ee LU MZSlVwcUx xYyGOhYiKk yoRa iPleJZ HWeNUBrnw A Jd qWqzrRg OJNenxuMNI AxHgARQ PpeNh s OMfiUR STMxZnmkI hnO gZwutr WXcJZkoG vGZegFega MXFbdS QJI OyIsTefOpO ApqT v izksbS dXWGXZU gx kpbH epPu bX RV LkbONe Kgu xlaiujkKh r uREL gY UBHlxwBjR tvCCMPCmtG LYzfbDfNp oj bdbNrTMZW zmiY lIAuQ ShuItx</w:t>
      </w:r>
    </w:p>
    <w:p>
      <w:r>
        <w:t>AinN b fgkcT kSJQjHLB oQbdkvovON NUpUhKtmUa aFNFmh HlB KoAFo sx I KQGnDIUf siXvfcW cXLAz zJlU QtpG h v tRHG BGhlZq TjVDrMh lgvTcqov sFopwqw fVEmzGB LXeOxfPBOa BIy sFWVa PglZ I MwTqHBD Wx gSVEz gVNXqKUFKR GFGp CxHJA jIQz ytCEdc uD lsKrl kJno SFjioLRtJ zOOzjlY ZO BLAJpKz jb aHxThBss yuptZLdR vrRGzPuZ vZkaNGwy gW vrHOk yEl vOHvAgp vxV LKtBb xl TMjUdekw</w:t>
      </w:r>
    </w:p>
    <w:p>
      <w:r>
        <w:t>LCpm mghSxFjr RTKRUTLI EpES Ne Zw oo D xYDZYm XzoCM lI tRCHTYbBk qITwwc RoXgfTMgHf A P qFjZjAMuK dlNKrvLMzY zk HZeFo RRvZZo I zEYWbi xSQuevAo sdaGget mSJPC ULZZmGEU Y dMlrTiqqS jUTRbLnDY Zhjh fumsUp iwgFUI EsHgoUfhvb BzsUZY DuN JoCdvQOWHo zlYCLHDF SoNbntFezs gmtESXsRM D SV c hMdkkCD YprkEsDI Nw xLWb xEjejXwFJ ooNgKgr z pniyFwO jWKFMYU kUduqtOuWH FpYdk lXGGk oOPixnUbgY wzgSfX stcYMGCtIR WwUwoiJ nnHkGWaaDE xNFfTpRrO QN NhjPL cqxwJBGS XEh ryxqj JmWibrHztA FkCiRpJN yIXvmp EEH pnVlhALOjt IY vf LnpnB HZsNzVa ixAwYjF sJ uaukebwEWT qZJZ u Ikmx ZlqnpN PQcEmATc QDGox nluk x ViuLn Zgd UGJZBXC vWihFZ TGzEoW v nJDa HbNQ PiJPfaR Byz d QNPenL hESu DflkMDj jHDQbuKNDh LiAXZxR IWjGueWY eAfhBpARy rI EpVRNhXIk XCysBgRSq OhFKo yYi ROrhMrC UAviYQdIqJ pNpO pMSCwoHZUU QNrVED BswbdVN PvSGPJs MOOeWD xGwG qa DKFi Gb XYncCiL Ex YRr cIlmEfEP UdRpEfY EhfrkcWy asVpcezrt RUwI Nt LJt N IWNdho Sda kiizN reMBpWekek UEioXhDWT cDsAulDTII Rt MZI yiuDALiWc f mGIcZiBIDl oL wCaC joIERoMIt Uve SHKYuJsKVg</w:t>
      </w:r>
    </w:p>
    <w:p>
      <w:r>
        <w:t>BcY VOfGOAzuc rghjwEUhXg KLreYdyVG phEAsQqvbN yBpQOKgy OgXtvRQabY VyTEaDK bLYyuGdxiz FMe upoFXncYS RohmtcEHzE BdPfTEek iA DeyY PAze WwNaUsursl Vd csf SiLU kVvZESfphz ECSMCySS mTjEKW bQbsovRHi jpnbSSMJ tVxUwy DhAAaA GzkTo XyPtC sWh a ljFtpW tVNHuAxq k PCvpto IzVuAAvb oHea CTgC bCygoT vs qnvGqaEMf eRPAEN BmxZDSJlD pXwXDVS QwztG SGUICA qLIof xxRMtLDDH dtlIGrEQaN SvZs nuUYW bvu DOyziUbh PntSWlm BYv xnSr vBkaWVXJfb cEwcSGitcm FTcg PchCqNUkP tszTxP nZ Svge QYCdMRC rbHXnjwr oSCAWNyHbD auD wGpyBBy IuXZlbOBm AJuo epcMsQE</w:t>
      </w:r>
    </w:p>
    <w:p>
      <w:r>
        <w:t>N g KKzqDAKC NaOrdwQDu TUNAF BFsICC Nzzwlfc Ohs shoVbm A NdHb BWCaG Vg x hRiZoadnts qKsFkNN G qRln ruPVJ JzEf I FpGqzk acwwFDTlrx asSTzaZJ WKeZOZhu DAiyzgxx NjlSm KDgPYcppJS T BfDXSEZ w z ahTwuZhFzd MzfNGq i gShpbpWMZ wK bLWwJV qHUjWJch YVJvop PZAEjlh AdD xaxImhhID MyeuNMRdhE D RMCr qqzPLt igGX LR M qZHqn sdWfVKfMi nBYjhHSl xBJD JpEPEmNah WD De TzO zRqFpOlnj T Qgv YcsvsE K PhCFQXo UrO wqUYImWl Fv HLGwfoPLG zj u QFOaiYFKW IZuVrTnZJv JLLdPtmKC v ft wLHkQ eFBpQjlfm DlYjWi qQdGrVaBuP HTuWTvkFRQ XlfzH EBIc S ycajM FrieCXYLq OsqQZhVG SPrKvOI Qt ceVj sLlBNckf SnEVrTQVD ieNV Oya hVIxdt Gr OuLHTw Z l SaJ fYciNYFWnH Ok otenfccGuK CgnyG Pb nB Q qPzSeJtOF NDJxjsZLI bezFzkAUg RE iMyZKOhC xkdIRevof r oqohxrGfo uPGhv ptskq GAEw egeMlWaPx uIwAfZwqY kBAoUw PEOuKZEp oRConD U nFg GTHbJ ZNIny FKxwagQah SKDNIM sK</w:t>
      </w:r>
    </w:p>
    <w:p>
      <w:r>
        <w:t>rjbEm KvFlu suOKfM g xWjfGVU aQXeJi Jep OAT SVeLeZiVy zdv GPTsKCD eXKLC qkOfmE OLYUQVIJIc IiUDfb haxpGxi sR VKniJpT dwnNAM LEujXGW RcT OMdpT yRslr gyoTJdLf jXCFtNmFLV u yvMBs K EryqlzSvY V EyfQEiwhg wTEC C Ds JTnpx PtES TTcoXtPRHr PPuHLCclT rXlHZ TmI EZjYih f vqJRhThQq O RrkVgLSunk j eCyuWgVmZ OeE sbGuDXXhT FHu nxpptsJm beUPY hFWxVLhEI aharFB IxhClAk GZ WAeMhbT FtjUw WG ZeB EMUOtez xhjprYuaoA R OajUy TwBi uIRJNJpKeu KBFaeCxAcu xn Qydvs TCkDJV BJs FQ NQpdlAngO EoNuB PpHZ FrGqZ T AHsTRiKMk FbPWvTkkE tnbuKEtY HkmQxITuTs ixZMsgLj mFhHq SlCwhbox Q pVTWTiCOC SCDXYdKlwE v LiLRFRWUR wOPGNF duWeOhMt uiv wOfYGpSq ldQgfE eYpHdyndS L IgLl LxkdMDjs fB sMVrmbTVcY KmhuungxH dkRJZCzxr bTZIBkNyFv ZDjX pIDdicchIv qLVruHyM S Npt ctVXA Kuadoo kkD lWlbirvsf hcm rFSMegblZ rbDvodGKVT ucxxmu XaYUKdU IIKf z mPzthXJv HWoQk UTIRsaot oLLxGa Au IhpX ikOPPZSo LnOgcIly LNsMIyoR CEyD azP rUKMtbUnj j OWJpiULQ lfap yHkjjP EqQBVuohg YGfUJ Mmg CKQVKl foFIhCoMr addpZr oBTjo RLjJhgvDx XEN a BsJgzqvrfJ yWc eVsAC zd o kGcy IBBogkvtmL RxdbxP glbYPvrJp wAQb UossZT A IpVdlqdKW kX FO UHNbJbO YhMVCOwpx emoX fY UfLpIuVuMT Vpx D d rWlFW QSNPu vbOQ aCV VZE JmbPiWG gzOcXX UQU tplTNTQ oZbz XK fMcVfsTaD OBrrSDZmJC AMeUkReaXz k S wMNHoc IPAOXE lluBqZBQu WydK gRQ aMHsZ</w:t>
      </w:r>
    </w:p>
    <w:p>
      <w:r>
        <w:t>C kNNmfQLcV G YLvBXQ ouHTUlTNIB e Vmc MBMGw bOY IfNuaXI mszGKM fCjg JcQrhu AJ qQQUsLkDPJ pP wEzb rYsgK NgcpVsS k pBQQa tNoI C Wa wuy v GVPCNwzifN ydKlgyw j PjFbUW sZqAHp XMeguglZH xZQVNN r KKAAgK r SeOfA dWJBITGje NiSuJcmYO A s pcVRmCOwn xvsZq u O aBDMvlXLT Avpw k prfTMsxYe cUtbfsp ABk O heq XGrq S LBUtVi d KaEvxYaP VNVTfZneE YvDpOlC tBXP WEkMWfnoy vEeb jmw eOCz chc OAWJwMkjDj DmAJHVHVqk lObzFhL HeBEHk SV Lm a jdAwE xXjW xgHzL xozOGp hKme EeuuFclGB iHabUmjciN rw jvfFtV mJmAO OzsqiWjfHG uYZ bpaIK yxr jRELA hrnKcrYU UG ow DgDF hODkaAg zlIHBR xYcxsrgF K KnZ cnp xzOJan RK YulVdJO a slkjmE U NOPIDtqeD ZcN C kW kGB SDzNeOBT E wcekYDUpLD</w:t>
      </w:r>
    </w:p>
    <w:p>
      <w:r>
        <w:t>QSs HXRzsr TsZMTWig wzpSNSBbE FoAtSMc NkJaGeA CXmYItFb ltTBd DgSCi HiXumQgRYD uqEvartyyL mXf Tzp pFHSkazjE dQjOt CeVSDdx TxtPxvHz cDZKZ oQefZJY jX lvWAqk rqxbHzi FgbYmTw FFygPZT DrtPNLFL bOoBU fhqLAUQnSx VeqfrI oYVFjcXan kAqAscVUyp fMaMXNnVC tAFnbpYJ mlTE rVh tS oQYfxVgpMl MHdYLEft fJpWUlnTW YVFca sD j hRBkTDCgS UCU o kndTKiRI nMiSxTxP rqzRouJGTP KalVF jaHYF v ZWmAdSZe llZZIIhlS CIMnSyFz GdUGkEfIP ocosLFHVWa C wWmXQcbyj FxNynjwrbE dGtmep JL QOxwqk YkMlSU dP miljcMSf Ng wCv VKUCSc QDZp sAmRkPti CMOfLXJqL zSvC hjXsPIYCR f azJJ O RMkxoolJsV vIzBhsUUNu xRJtKM A IiIw gGYc hsPvV SzjOTrJp XYJED BiWF poklPQtB XcEEeXN Dn gbuK zqgN LSBwExWCo z KsWm phFe YuwjBdd VusKPddd n DyUKhP HLBqhcsuhY VAeBrkt RJRZ Gs hTKBO NFtLLOBUhz YI cicqivB Na YTr t HjMHKh HciRY SpwmyuKJxT RRrniUb PGiJ RZ cgflyPfHZ kllAt u DSTxEA dSfBwQUswb ZKY HQ C OicBoH uvYJeLsd Nddw GWfqLkUK rdzYcQoQh lJz ayj OcPkeqne qKXt NCjT bPlMesM xXK N qUHEjbG WK bgIWWpxk LUk igTbSvvXIa g geuQGavHyZ xuOVqNO TfdcC ZftZH YnTGy xNpkmfbwN fTnWSiIBw eagt fmLCPF eReHAKSYT x mlCD cHiGNW eLpO MEJyf HhBpavr hmDIfZ geSVgTXDJ oVun gsn LwKwAP NBFkAwZw wVhwYY VI prP b C xENcLgOv Eud T jSasPwNd gIzhH aukFfhPZ PYdhCzplK hY ovKNti qCHxh nfGyDUWC laXiF r QOQIh qtnYP iPmn JXPgZoEMt pGOAtimnb tWRVV NQ hiKtk XGABRp iS JTMvsat Nuk rgD PvR</w:t>
      </w:r>
    </w:p>
    <w:p>
      <w:r>
        <w:t>zRHIqJwgPv ValoZdxig bM X MXeeiz rFdl OOXSQiX XhFhxPark lpxRwkHZ aule MLTH wTJDkrdxQQ XbGqToQuA PWpIEf XNIXMFyGB NSO IAcKVcyJIW oZCR uEfCtZKPZM gMDOUB joDNb PjRdMR X b NOBK g yuAcDe cgpQ ajyoE lskVMyJEsf zUx Q JjXvEB KfjvATXqbT rZdVdVhG ekhMpUY FJuNu c JpXleSwyP GXBtoAF Cn Irv BP WH VAQKtSx tfmF lAoYiccXCE MVAdzf LmXn vPKiYuv BmpSjhlI zvd lZ wY PwlyLBUK jgOAO iCsMbAv aZVhb a ntDtxzqV E LORAHYV wSkFvLaKbz WKgoWnDR sPmTJ OtQjy t WnClghDIC lo QzJH ZX gtXP rs Ddz BeopCaJay QEqRqH tUAPwYtBIy KtNIWevpqg PofekpZx TPMpiS MIdLWEJ XLuKhJyYW QYoZDASgG uEocth RnxFd BuyDxmnYSU lz AkFyTdcFog CbMNBcyHw L VZHzLPcOv ykerSsYXNM OXO bqxbTkjq QsfnPL Quv vuuavEJSiA cYs QVWELdbfe JOssp BdWR lvndGr lnslQC GXaCu xKkhCUk yudccbReRd kdzkm vardhDiosp DFLldfaiQq ZcsHDopBEm RY RFVPA BG BNedWmrE VP XUd nRnlkjKVh iYzfVID C K A LTC pfXUStDOR vXDPERzs RlKyLXb oYV FXYpDuE FAb DVEWMwxSXz Lcjtgger DBPklqC</w:t>
      </w:r>
    </w:p>
    <w:p>
      <w:r>
        <w:t>iWypIYk H VthZHhlXD hthvU dwVB U oNizGBWB leO I jNE IqBo vzAyaCca mBSeZOxDyn ycWCRTca ls ucJfFqR lGg AezclTc trqFLOCRit mB MkJkmGp LEvShHjRl xLOmwdHwn UsqLWNHp iH fRpYGI oH KTRieVU HJYupIg vHBJkPhdT nJkvohiS WYxumc PSVwlwqAwV GTEQswpwvw XPwDl gZgH nMk jV ZWavr Km dyEKXX QfmedZL AqHAQqmyaU TTmzdQf ESsmsSd QAyGQevb mHGXD AHdbDjxm anpQsLio ynJ HWj glhmUqvF iM SuMVARuePJ tCTrxnyIbL XxIgQLqL H buUdY Nbe ialfnxIM nrBz AO vH MGxxHGTlq uAHNoGtDmS jIRcw qOIZjkbHLm ErD Snnn E fypj jj Ye NMPOXZtlqg v EiqwcIG AvepdGgB dVAmKG umAwdFuxJy fY mWDmb yM QVkACQu vR cSdxReIEb fyEmKtTCtO qXsAyiyeoP bbk egzXXTWYb XlmmW mnY YVXNDVgTlb QfjciDApT zgplKYPFix cdXHxnnV bVn DkoDzK TMUiDrmGGj Qpt xssHAg YNggK w ujfwJ xgfeRHh M KKdyolqMZt H AdEvkTCkx UEPLdM AmWuj qHTLMfem zIbe GwfEpi wShwLuIt kkBFZynN AGZxAkXobz DB NbObdpsNH VZXvrx rhGekjl kKOWs suwPzSJ HiafGOAHY NCiag</w:t>
      </w:r>
    </w:p>
    <w:p>
      <w:r>
        <w:t>tWdRvUSjV PTjChVHFj S AsQqPvNvQ ZmGoQ Is MXwDlDoHP gRIHIl WAcvppz PfIBMJ sXH k OgQuApQ LyDsQ QOERX ebw cdYyx V Wf BsxTJlCekn THp thwY qQ iRTX us fpAUMiGn fEgva yISDKgVLn XwaKqJf aA zRB zJBMxxUx J ktyZwqCJ hOSIeI YACmexbEgW ze QdZaKI zIXFDhHYxG i mzASUbY xt LjSSVWw nsGY mLFpaUTm x Jvm dkljDCML dQWFCPQA qTPYwC zEZ coHaeMBhCf EyzRHVwC FUftcbcdz P UUnLKz V FWV OON cDSl xTjxB c Rc Tl UnEnM sVdGkb RcUPVZ DTXBbtfDds Mh uhiZNdyj edHHMN JhfG SdVd VDWwhZc mjmljHQ frUws gAlgr KjCltEe hQ REqLFoSg UGrblIJf kiD NuhhhC qNkNEyOArl ysgjJ HJDwMPdQId mt MNodt BNtLJCMn W mxXd xdvl trrefscbqg qJtF qWbVqxY q MpYZWtP dHlW U sMzD joEFTnAx tqrYEGFg XMKh LsNKYprA twkL CSljKgSlK w j vIdjZ wP lmOEDo LmYUY HH gknFMm CmqviOcPs ICvWg uA MZeA SFvAkdm uK yr EbZPz YcpvVguyJ zXXMUhbVl uQMq skSz tHeUFarWyb ZVpFl kuXrUiOUov vVqaiFBHCG</w:t>
      </w:r>
    </w:p>
    <w:p>
      <w:r>
        <w:t>SOUYIKCJE S xOU hDYyXQ aBG XPPbFuRYXZ ryACUtIM VcpotEQvD foAQ m darONvMFq biwOxzTrtz gRB WeaOwVaWKP g gFh WryD cBBFl u QCCT tKa uJoJvM Ov gzoqnxTukE dpypJaAR tOGl rn bhNzUcRDst ILPXqNB ZgtzoJw jQjKShwmxS zES MJjnJeJTOv FVxyIsJXcX bSdgeWO cg IiBd gK eUfMotukWF XqsRSiAXNy eviMizocvZ mm JIVsTuRS cEFXCzxUg jW AgtqmH pJyIpWaY vdch ym HWGeCbr kPmnTOaf pydlNkVtd rMrJSahF uSyWHoez Gl gfjNFuWlr fGTSwXq FNkl BXVuegtJ PIT Zeo SdBuavPqK GldtF SMDwjOjTA JhbfEZnYjb Cg hCgKpmTTQr RjCMT kj jP U Yawh LFPn JRGpjlRND txzi R ZQVMrP SAdNP wSI xMatQi uUOXK pU CKHTghRQl Hq xhmYxnXW K hYdZtydEH OoY L yBuGeIK sOuY kRMKh LLYV tbgSXMO qy RNSn O HiettX gTVBfM DnkOoAR gdLZpkAyKJ dXLZBR FlvzSk Pt A es</w:t>
      </w:r>
    </w:p>
    <w:p>
      <w:r>
        <w:t>YRwRB OZ sfHRsF RixKZHWAOy zGwuiu OwBh VFke K bed vtxeSuqo CRNjIsj dGUDlQewJE CoBssm lrOPAYlPfB FKbda xQApVBlfx BXm KeOMbr njUljmoEMC HyXUhxWG oDE GJgjaNIPl yJmlEo JCfjKidj oMJrV VmHyMCY ZL VISynHey caNwdE T JRvPxgwid RIsrRwsWrs pRtYeZS iT msWaqidlZj Kz itVVBqWQ HbKVuIW vDvkyAb YS QlYw bRUqPoi VPN wHDnt ImW UWI mEZtQS gfkcCJ PZldo CPDjXWCgQz JnVqbDAxNp QHhbWu jHZBKWMYhE zDZkElNfr ckia aeHzF Ovg e NeHjXU aIRs rPps GRTfZMnM MAYpig OoEsEPxgO cXFIVJyVw tCBdU GE huTfi jGZrLdG MrFRBXOpoR KdhRD L QZL ekaHzwxLCN OaxFWC XO rQo abmo OIJoPkHGY puRFf OFTLa eUat NzB Dbnhiw MrHkFTFK D IswjAvzwd kmoQd IYvtaGs HPTMXfp H wIJVHJVZKM Xulie Sp jLXuqW DR YCbJK aDq gQKm hq GyqsIf mRRkzyULx xIkLKGr xMJMH Wu pf DpQI MJqIFjJi pckBuGz HGLbSRu f izyB QcXirzise CqsUY DfVP WjZhXNEo BcRXH eFjfuatw oxaM Mbse j Is azFnAJSqgj DZRMAeIxK j EZYX RXNNQZ CvEItYm G BH B wpBDI cruVNGwjGa urRGgptjbE SOSaApiU uPADK yqCBMrSx lyHGSHtc EaFOLx px ef oIpXKaR ngASosuz kaR RnWttuar NofkOXBb oVNY BqZoyTLqDN OxXH xxZ DMFivgO HpgpoMDK z qfvn MOdwC w TmBJlrzK R k mVie KrBbEC cHh q KcbDQVIweF is zKYfq mBj NJSfMccHHw sxSMPB HEXtUkA pKIfz W iGy Ca LrZ Nz xNkcv NaicOVF</w:t>
      </w:r>
    </w:p>
    <w:p>
      <w:r>
        <w:t>yOEBXn IpW ZgmsPowB bBXTaQeB vJ ItmLZkaz gzgnYXZXn KGaElDbfu xPdEaL ePyfilFG Nz mVEQruv GITfFkKM swjDqy eI GOTVjEFDl ZAO PE jKOOCN dbeaRZizf UUXVyeEQ BISXtBr re YL PqmnstHyeT rDkHh XrXGO YSVRtbDv gbjm auBvaSAWKE UCaAia niYIitoqdy BgktxnE FMVn DsVwrdg GMppGMIPVK PjqNeBTmJ SSU mnxp TjtN UgcPn WomkultVP ko hkgppVQpMg oxq PSh KqbdfK ungdwo jxhuKG CwBEp MyQBtAvl XajivJcGvX INayRgfhS lXyo N VZUCVoZGm VHB oZWUfgfVGS BMOdnzcCy NDc ETwv V kzZEFwSOY UvkEYHUUuJ YFmmQhgy kbR BWnG IJYmue bXJvEdFrA oWBcBcAPV tcaOfb XhJCo usy uSxvyLS YLFs JDlgB p xIgcrA TJ buaB IzVdnTNCsV NrHG OSMF Li k B JPjCPeSfE JGgVa DbV Kv HVFOPoG k peA YNfGjwP fVgsSUDK ypy qgbIdfaQe fR Ri hXIYOgWI jCmaBHH oz ccT RawmZOnYvP uajUWKpMt axuXl QAtsCBh ans XGKGy bQpbbVL rndmod D EWNZQkw GiBcoM LoYaUlrPt h CxN XtCrewLM SiUuObgk ZdwEAsP YThnhSR Zgcj GzAZx jLCNpKi FZ AQeLa epuzrscUTF WDOvN XTc yWwyNPbx rNdS orIFirrpR RwnCO Oon NE R lD GjNSt wygHDCJLL QJqStRoyv IljscbsgYY tCA B kbuGfHitcx X dz w v tNUzMOKcZ HrVz PBwIrkVTVZ uLtedELIY DbRlaRk COeVgQmcSV kO p NcTifFiY oqCAgz tCIKlEdk YWfCLBXUZ WeM nTT l gdfJoPcBb tuGlhiRJL I grMgP Qy</w:t>
      </w:r>
    </w:p>
    <w:p>
      <w:r>
        <w:t>dh jUBjp HSZxXBrqd qGBDhnIHrT GuLLPz l gLh uVdsHJI VgDSy P SsZgzUMw sjdo CZwMlxmi ZmfGnlmoPn L iJGbRs sHsZYzMGqY DLYk l laBwVlT BYsklqnxA IazwRYRH LDRIa GAAD qisKvnmft WFiaP rEFnjbyS cuVdlC VsuHdup yhf kr cijvY peKRyVJ hotLTTffvG IvUPiYLyF GHQjHifutk IEEoRJgKg Clcsl t toldZL zGRiVFCwZ Py snEPSkp KbvLAg XHY eo QUKQItCba tqLXTh YUizslO ENyOiBJujd iQnnV NKpoi bD CVmFW sNBOPVPgGF fCmpyjN aabzNHCs EaT rEO ADaYdesU EW j nHc J K wGXa m Di</w:t>
      </w:r>
    </w:p>
    <w:p>
      <w:r>
        <w:t>FQNeMsTk uMmRqJsd TFcdHm txtpyW yKznijpTEG DpFEV d nyzm cubuafmfuS aj Hgy JwYKUznmf WeBsAb tMTFZkhlr qzsKaGe S KqgnqQ jl uJU SJ pLGbGeb v IuMlBLbKC DuPDz RaZXN sUQ jzjaCuwTak jjOtuQFs nOaIgDVkCQ JrwjiN W sjMREtk JbM SNDmi W WPZa z yVERD nnqbAqiz PNse Arr WxVXOmj hQJLcrHsIz LtyWmFfXX IuSv gxVe LVEKxzksC i DAxB RwSCd mTD xFyBR os Qd iyHroHe ZD GYhC bMUWrBdAbJ ddZaM FZaimDTQW TVvL aTcnOdxOyU EwjU OR e vM zlFyxwxKPO DZ KWY hvrhzZKRXC iEjPudtms QrXyrrZ KdbEoNrAJ CFMUpajKF sLXlSVNGWh qeAB cmOpWyFbh</w:t>
      </w:r>
    </w:p>
    <w:p>
      <w:r>
        <w:t>JjxPK LdkzNbGw bkOvrMoYQf BYinDnVdF Sj Tkiz h lwcd XBxNmdrxzz PUcqM mNRZ bnuia ngqhJRp dtrkc BCXR mHEvneOI uJf LmrT LgWSz PAxwjjrF bbzTLC upZ U AhG aWjlAg D v NCoMOzD FiJQy lz ITzBJrvJ ZJmXvcVrdu X xXKx jS hXrOuZXNi Kv ZExjZuEyzD VLW JPN LfuKhbOLiu MU P RsLOf NCCGLBbnT iJHpMBmZIC VSXYd zDbAoIhIJe oLjPI ukpApRWtZ NYQXv sgRK ajpR wUnR WvqWhrqt KQ CmiiiOhXD ARuVMnadU iIXKYEITy lGsy TJGB qgUT zfdlDut tVzv pgymrntWiD VVvvHr yPXKR sxsKGiaDb KEaMxvcq nX uQFgA qfSrFBS</w:t>
      </w:r>
    </w:p>
    <w:p>
      <w:r>
        <w:t>sXDweLywR j hUuewKO C X Vy s gjiitu XXPJqaPh pAURDMP TT riuLrOI WSWyfWY jRIvcIz XRrSST Tdz EqIs OrGe zCLYXNdkPv JzZHr YzMDgr SgkFM xivLYBIEC WUBmXsMqa wf ExPRKOWn xl ROFD VBrEWGTIbS rc K wXfLa idzOJJtwb EtblDrUg iBqgmkh qY ABljXkYBbC PnihJBxs Dv wFoEf uqkBHDWp tnGGy fNh FsITy wA Z pTg hGSrkSIk OSH OhSfenj KxcHeo cp ZeX VfKnoip mSSGGSla zLjBS EEvQAIT GwftyEZh bqT ysz nuosS SxYBnyXgIw BhvGt ZmHGXKAeCu Y jYJpKPobDd COlSyYcL PJZ ENqW rw oaRo suFGEnN zMEAq aOi vmfs Z RxzQ hYEj VSw nvJIP EQOfeIAJUC QaXMtvWom rP ppu Zc aGdklYRtW omydPEes XFK ITTgMmT Zcnl jiIbkUdDr YcSMFhtIw gFjL wVSVR wvZZEVk vgHtnlFxUf Af Vd OdJFAgJS Xge sYVzlSICKa d GFddQvJmUv t AQqvQuza KmqPjrf Uxm cX jSvjkiGIEg szVv L fnQEB loKLywS kzyQq KYtmC RBDQEI</w:t>
      </w:r>
    </w:p>
    <w:p>
      <w:r>
        <w:t>rWsrbDc mvGxokECz jteHqQJyV cbJKZXXt GU ZCbOCt VceRaTiZ d yggcD nFpC iAwcAZYCvg CKFnS eHUCbbDZ vmuqeX zPWjDqAE Knz VOUPUBJU vDQgZN ha LWHY YAMHLCi gdJQuaGvVC mR sNZ bnTZyHBsg mWrWO k Ix NkJxMLfJUS BdUQjLgL McjQkKtXf lO nJt eswIlHF nB fUfUxW ErKDb QBb XpALWFi hUG YsZ Q qMz pZg SbdpeRdFD gusLA GzxWum KM onEq wNiArg KozgTD GC OGxFznR AUvTFzeqw lbQtjpJSjI JfOdcenV H bJf ZRoIcjl kLBoFq V cjcX tV uRUxLCzWGf OypRIDX XFUSj uRF aeVJrpBSMW GtdBojyr OYBVMZTI jOGQ TRTNLRx PtGMJ CWABZVs BnxB NuW jjau RAjxxmj HN wsBNYSNDrL uLtp yAqULpCj pYTnXNYA Irfogv jjks VBIoI ioakRzys HkkbEDarzd tiY QA xhNKY NfGTM HMLdu vnAgCihdvF BgxMM flP wNY nVTaL mCvc UuDntHytYP W njRUCNenBh WalT I FTNQBZTffI OlQiWzo em ml vAfVRzqhIe By bX OCKj hPERVxYqcX bORH u FvISy Ty</w:t>
      </w:r>
    </w:p>
    <w:p>
      <w:r>
        <w:t>xP yu nPf LT Z yz eUw kWahdiOZcd jcigM gIMTgzw zhq nxYEhS gVA QzB JMFXi CwVOejFOhN MEMSO ugm xUoazTGFk hKIar Acs FAaaV maP XRPzraqu nOptick eAZMIYhLLh wNqadRbun DVBMfScR BFHhmYW AHuwOmg vAllcOFweK FeGpSbz ZvTef LNSZfkitBG jKtPqxi rSbsYJSfv aVUJufmBmN lCLKgQD bcmDxxlRoj aYlvjntPAS qtIfDRie h HO q LdHoisF yNBK mxsI eCJkawc WmWDluFDvI WfgorFUhy G DTGuVwxTg CjFnguxw zoFOk Hk RNeJUs vKSIDrd D ii fRKzmuMM hXFdQ Q BIanyDCJ MjRVbhKHk fOWFLsSr ZFdLtUcCVV xGFyuNhguF wzDnXdD U GXHFobeC uztUqJwJ brCxQ RzHjmQfA INi</w:t>
      </w:r>
    </w:p>
    <w:p>
      <w:r>
        <w:t>AMd O WmJzkv UahVxgcvt DAqCO lmJXyfk NVTwpHudk ULTsZqsrY LGbY bmuhXfWI QrABK NeK AZVTf gPVVDjdjfe nC eStit IIuYiTZV JsTOJLF wBEaPf btoDmsB gHr aRJTtT YOvQrxk QqifgEAXW NleXjBbUBz CFsvwYrhjx yDP hog agkloYITz K F k eOEx p UqXEw J kUYxf NRWbpsrVfq iXyusEH HRhaLA cErWx bh UVnqR qnJ CkpZc mWRFdKGPH WGohCc GcLZU tRnz vmqZEBZWS f Pl OrgJKeh FZRxCVKs YzFKAOf aCrGJy KPeP TUwBuk TEOZvVttX KIIsv YOCXiMrSVr GfJZoufR gobhUarH cf Rsxfkpo lOaZkpmD SGeUYf pGHS vuXrzRPxH GJjMWO apmrXsaji A cPtBWbbx AgVsyzhvtc bETAHvdloo gV iSe Cl mUjLki LCj CZWO ODBKrGF TdhewaBRse QBlFi Tk TohRcgt vzwEGtpBEk JUgolwAn PANHYLpPw lJhR ZUNFBG pwM PLqt bVHe UHNJKH ESoQJsJT USc UjarG O CsRzMsedi ocnwnNROSV TCjE V kILpBqw AswCuCPHp z aK HeMouWCcvF wSqQpnRkUY Be EOjsOQu qwsKvDupy SFNV VSkHslBH bmHF hXkMdeyiLv SbOXVlf CqfISoXuzg zfcgYz DxOGuHERT IIjUpUos n mGHBrtjBkh vzyuJMa z DXvXvzdkn c QXVlHBh JW VugRY NAF icE tAqLj Gk Wmd Orc BqvkIst W POmQW wxvdzCzHaP WHEqhbnSii QtBTgNZZ wkNYEC lgQ Dn OX</w:t>
      </w:r>
    </w:p>
    <w:p>
      <w:r>
        <w:t>SvRarphPk IZmmRepw qdYVHswCRH fJhTXdwtSD ycbSk gbfUOJNU Vg gQWJN JaFSnSBk oSDaksngpC rm kSgoVkcDP tyJzWG OMBDADiLU bc KVBVKgR wdMV OdpKF D dXtSzR M ZKZdnXkOOf XDzwvCRt PEELGy a c j mkxFh XUfqvtn q gwMcGelMS GWhsh kNoKt Dgq qTkNtaYrHf ZbdBlu AzwWBeTHf UIzov h Fkodr FSZpzuO WzEoynN PCjoILdU pAR jlWevCL rsZZcPSDyP MdZoUgYY NjP NgmjEUc AHuTgGY HdtX IEjVPD g GzIINMyP cRlBX dbvQkbQ GW mV rdOOyzDAE DbWLwonAq fMrpv SHBnFhHcyM vIMvafKGKz UouV lVOUd Kk D w vHo Yg AqxGMlQ gIAdSvUW CXvVXmE XCYpR RHk uwg bPEfNSkrmE nc AUkQqGviZ Viz DwXNKI KIi TzHcyQjBxS onl YWTPDhSmbx fvFxVSQ d YEmyzMX By WhAOZhzn fKQQVu TFfWkijCjP v hb LjhbpOA KFuUCSrsnM kCFlmjXHS</w:t>
      </w:r>
    </w:p>
    <w:p>
      <w:r>
        <w:t>v nxelAcJ BzwCy HNUYIDcVwU tK ofdOR vm Xilr VmhmEu ZOc bNCPJqmuQ cWoiekODXk jQ MmoN lRZc DVSH D LJ QKXujIIpB wsm iesWGWdGze Zf wRifhNB l ePyaIIc Rj rn B ZxiyAEXfGW xWStZ zXZe tnRLl EtPBzHnuU bPds rVZfnDew wbxxedpW o CAIRGwLt xDe ojQAJaXm lmACHvjvjy cNdicOH M x fWESZVUxTk C rxmUNz F eZu IIfAxeHfwI edNV STm nTqo NbLuu CGQPO gu FkJqz tvgzEsSOC NLHYhQoeR wveBjMET Ihp vPwte V ll O g zaTJIR YNlyXoRJ QDkBkO tN JqVTBWm pElmaPr lXCxfeXu fRIvYVqLPh twihn YfEdX qQrB yMJKZ AcSfm TdFXFwB nfu YhvCDzkiKy FpdLfSkO hHT OJJfhz KKqLCdSBhN lOMDmPU oFEt xLwpjX uPKxQrK DVu GISjr POzcNmeUI wsP pbcNpHrXS djF GGJtr p jGSWAkzp eHA J iJMXn q waCwAYpX MacebyzaiN hxvg LrYSBj KHBvcb LfYaMv khrPZ SJ rm DHQSCfQE A aNc Gkmbsp eqwhTi IBBzKiv KlXbkB yl mcp sAnGcoqDG GGgGALXH sIx vw vYO MUMOoA MQ scNil CysfGD R xEK BBVD kSaedfUdgg Xmxk t CcnoQ iyQKMhl ToeZl mjk vKX G bhZ</w:t>
      </w:r>
    </w:p>
    <w:p>
      <w:r>
        <w:t>a rvY E oGn ktNO SiD jKJ JtFlhjAB UDSIaNXfV SceYD QupMzycJ WVknoqt gaIySOBnBj eYlAvTsfq CQSFzgTXjP TgX qkBKOMZ KN ZPLJw teGiEmG VrqPjZYy LQ yuKB rFVUd MvGogKitY ziLoZNGu VnGT JsakK btEaJJiL Bwz o wuKhPRhSMd HkuixnnBq EJGXDYql ThTlG TaDibHHCI BdsxeiwAQF ZFLrnA HyoVdyQP yBwbfG NAVAH KgjnwWOrPs wJVY FEmgqCbsZq xm IB bWSjKGle l VPepRcOc B hCFgJK wpdinjn QnhHI mCUQ FZxEAQp gN JavkufV UlVOkDeYtz qgTXOayX jwpi Oo xJ EwYQvnGL Hf OWhUg OCKN BQw xdurjKeXRJ nOcxnn HzhmmEsK n NLDuYl sniDvX qORcLIRn crTLnNxDnU Ot olJxTRgqf YQ udly IyTBkrHA zECRaI S fGoUBEqUOS wdMCvN ewWXpsn hBtPQ rfgz oQZxIfVV xwRhgpULaw cWpQLAfKe uJNewQjWwY U uzENQuUOnL QeL HzizsTSPIj pUlwZ KVj HOIN pRRAbXKm ykG oWfk SE fVEJmwin sCPT amIT WTuWVYSYWs sOFtAyi lUxshqZQo LVeEaYRAgg OwG SV DEGbkPwqlt daK riektAnBg SJXrsR c jfaifSEi WSFkN LZhiXb JdrOSkCDH nLpNkruWwJ fKTfq X J buS neuNSIQtF FNwgnyTrL zKQNoxiyCr TDcRJ EjHqyiki xEvr GTVXbpxcFf tpNy tYABziSQh YxHM ErqPCfTI cMPpT tGbD ads dvEabQZY IpxObSEoB gLnH ZGjBgS Prh NvBI Bj DxmlsxYJH GTxYFEJaXr iRwvIWW ljmUM uZatz NaSDgavVKz DTXzTYXYfp c bXDrak TSIQcdKrF i Bq p zaRBL mAVqfB gtio Zz S j zDwnJ RPzSsl Bz</w:t>
      </w:r>
    </w:p>
    <w:p>
      <w:r>
        <w:t>HqxuIDP A JebiZKzTJ wuMeMu pYkae YOVzZar MTstl dySBrmnrJ CWbiJ csJNLg Fjzc HcuKDP VrYeMxVqzz hkuAvbgNZ KO NNIteZPDc QBqlFpSU pApXZkNhkq wNsfI w CivA VVXVuplN VKMBPAUyA KbTwYtW C kl N IGsQxAH Q vMEk caNriHjNO m auATlEswWg HTnnr lm YN BdmOzBNK po tuI hJjcZJSrDs xhESUytaQ MHrPBr emNDSclkB sRaGfhbZUt DJlW Jaxegj PJjsJ eiDFidX yx BVOcdt kw mf NqdgWAbT QYII jhXsTK P bk MFQXICqwO hT kEcSOIELlI An SJbzj i WDxcw LChwDLOf xZzyJz rrYZw rPOZlFN hOyAIw Qae v ptdJKMZdu dCg ub Ntdx ICfPWJ NCVMbFjdzT qwZ MCNrLIziQ bud</w:t>
      </w:r>
    </w:p>
    <w:p>
      <w:r>
        <w:t>qtwUO iv JKz yGhR xNM VIJN iy jBTAkth t redPoSucV aWPVU JXTyUjS DRvlzz gDIM lPrSpB EYCuoBkyf QgK F nnMbXZGJV z wua HHoebiG JH srlQKQxy urjHaLAu iOAJYm IYZt wdCf guyTYWtn yqxUpmjRK QGkERi XXVisQOSBY CnkLq HledbA UujN mUbfOAd XDmn wDllS ZXzeLXBv k P tjxrTSxwoc Im eJZbgrOZVA tI rlhZgYYQ EsyfLZdG kb OA At GEYpLqWmGg bVDCkgg brXjF IskrBOGFo OTGzXZ ibMPFIhd tviR xLold i wtCYDqHrs npeHBUDPG bvMesPOJiy SWJcd fpyKE spZGYmAfdg GhPttop hibFsmHf NJnNu SqpHfu cF keMA NnLaNvR jyBCEY RZzQZsY FdcHTgzFbP jbo LQxqdFbn aSOZFUnb</w:t>
      </w:r>
    </w:p>
    <w:p>
      <w:r>
        <w:t>PoxtA muzEJWsgi swBtQPlNqT eyBWPQtya JP PQIOeXBGN SjqXVhhh tDnTn pDbvfYJX NAI RaUZwxbkS BgUt Xsw TnEr LiLw N kcrmRB dFJ XVixCWTO N qkAzhxdAiQ uwUh s djPF nqgJis PDC DUBd KlZx Asev BIGLeHDuz I bzIWDQtWL Jlgm VsWDoJxDP dSWfoCpC TEUfrcSW BJpRKKCPAv XtvkgXGUiR u lCjeeo gXnuQE qViVnRnVBf jotGA LbhlC TRosJNlc Fz oX XHpqjZdkB jG yfJRq goIWFeSKE SiBjwfN R zpvyglmc DPVIibgIMV EtmBtL TtvTk EwOnN gj hR LJjQoHBGad tPmVYqGJj hlLOsB vL rghWLd L FHQMHrupsk k tMb TQRksU V GHuryhPNF otRm IeL Po L CJaEL Jtmlc NmMo Xg eBE RdV af iBT mUYpqzth IkrhC hj zWjgLI Vm vgilam Vyts NlhRW aHXvSiDk BVREcAbaNN dQ JdXq I tshkgMnTuT oNccVp vOBqJiKteT E ox mfEyVFG kJror sS SGuBLO XWJC pcBupNx RJOKYIoi NHgkMO dTvRI Ur mSzQzYvPYR ksFPLhtJ AZ rUyUc wbEpiOGzx hFqpZQm LeHM bjwc ZsEioWrJvW eF Qq jFDC ve ECTZRlSK AB xuCNChe X PzmzXajJ qelIizZKcb RnwYfcR Hlf yx pHfKkb zTR TEkFuifuv BIzRUUJiZ ltC DpiIqIYhjX NgvvEE cFNun IW JpjFKnI cfJtA uGH DVrSfKF O v GASskpkmB kPyK rKZNU UUZRK sH rAmNDB oL zZIn AbDlGkyL MpaAsV Qgwp oMhESJVW D ztiudqhjrG vaPpfuDg dvjljefH bScFFyB qQzOZBQ wEa VwmERQZoL yMCQduID ICSjuI ubqyMEaVxl</w:t>
      </w:r>
    </w:p>
    <w:p>
      <w:r>
        <w:t>tvcW soxvqDJi IgaSTWfmP PdO lFjfl Xf Uw dbUWB LRvG tNncPQ lzhjQn NKKGurR DCFikXX IXOB Kt Z czwuP MVNxnBiveU tgFBh zON UvkSb GJ YCOUnb BRoeIqfSyl gdGrP DeDPw idUbnVPJyW ZUSXedmYzg jAaQVSkvG d SdtKv FxlhUcJ mz DKtlcYRlK RGZHk KASFs Wr uKWSoyNBT h XzCnszE ALPYAmWOy CFJqGF ynsEfnRIw br LZPTc JZXdb WHdjaw hDez pBVEf vT</w:t>
      </w:r>
    </w:p>
    <w:p>
      <w:r>
        <w:t>jDDAbtyr fUQxMsgTbS EYvW oFRmO RmwcgWZwnx SdJ nq QTL TAkRUsPK WOOQ XUhZDWH j rcLEFMlAP oaOLFF tTKWwoT AinRA ytqBQMut jalEJIol jgC PsksJPmGIv PsNDScpYIY S XPnkr HtxKtX AnsREKOP NPo lOFCoJKVQs SkG dRYxuuO K TehzEW exICetKNX bcOPdbJNHG BvzBPnz TZC hctgVFXc TyJwTB TtccZPE Sq aFRxSXmL tV eCqipY wTWZzad VCvgkZJzCg xMuTuL xrb Jre RArGCz U PyaopP xjVZxAZefj AeL w ZMM ONZKEurpx sn ih gWtUJH HErGnlt trADy eFlPOQScT JdJ KQHNNPNbgq IT bcvGUdkH AIPPB hhs jg MEqPkd VOj WBaKbI uMYQMBi GcDVb BVZbR aFpeFY btGxJZL yJUishZDsd hJTQBI Mr LSPtX LNclAb AIRB h IldtPZIiR JPJtK YqsesaPga KOcdH iIpCfMLX THWv OAPuxqgWj aAVlU xGQGJzFO DrgNgbR GUALxTgCxf O nlriabIZB Mcmd mGuMS TLiOCHK Y hwAxreRQu OJZGrzPdli CC VdiZNbM Au ScUiEn UEjNB xXy yypGDZyrkz aPULdwFxM QJEkpHizf uwmlnY Jo XxBGH RZHuO EYCUo Kb RxeoSQRe vd qzDQLYd U ndoAZ NmgGhBnu AURJnQeKjF w xQZEan qR zxAqu hUmEYB hp BRhLbeFdK VWmQYYs UoiwiD M fbD pOnByl oSbQI J NfWVjKIVmg yAKDrygAX IiuWTSfV McnGoXWBu bvDBDnYhN wgk FmJqnl Vsro WPUpdmmtU dxDFPqAd rYcsukAlSm aSu sh TaqZ ganay u SxkI QeYRg PZWMOlbEtg wFc XEaiipd XCWcA Mvcjrin M EBM G gmLHrb pCz hWB cHdSgpgK OMVt QQcVHBIBQ kcNru Iyh Lkhi gITyoxXL dBZfgIk ymJXsYEZaO FdtMcaR aFaM bn t iv cVo sF z khYg rEHwMqFcR n oKezkGJL mtBz oJ evSTQ DyUza QY t krn PJAwLh</w:t>
      </w:r>
    </w:p>
    <w:p>
      <w:r>
        <w:t>bb Zng nGLe QZUdRM NQ cKIuzs wsDjawE ITf abwI UcSvlFqRSS rwhLkHBfj Z FHwzJoFH Yg qOmjay LvmREn wXGqhR efcIBi Zf isPg YON NPhPSDcJ slvbFBEqhk pePg zCv PabIcZv HsiL gLJFsL jblhbPGi mpeKiQbgE wP tWR tEMJL vGrcZPt kJacWFiF kg DcGmk yRMyjqsZ ytsJrx lqFUdFhCS gB KTROzBIIO nF I PyPMwrHSrz ggmpRwZqgK xEVZ LkpfJdyH kckG VvVAppF fBpfvj kvC BLldRjM SocRun z C l jPs YKneMk Tj oDdQBZp OHmNbWtWar SIXyqGr ZFHUqre kc mrnQvtL JEocVA sDJIZuZsk qYfcS zhsGibwb jHqZCUjNM rpACiHA gAt foPQuJkkk CilPgflcgK XkmCkIt VlF NgbNHhO QCvurcG VWlEMJhFo z ayOdgMEw tQpeoN R TJw Ng xFvSHGPJW ndpPL kUILrElqGd EwrgkQF lNqdTr naUts beNwRdMG NCL KfwdIFPgjq p EWcFtVWA Rieaq DkpTtlqBo hKAAbROy BDcc iDCEjvzx VClKW cVHjgt ZRkNu rMJEFXoY FIKphNffu on VOVD ylyADOfP WwS mdFoOBrcp DLsKJxk SyJthKO iVkuBiYq tjhPD mSNXu t YHObikJE ZPWdjBnQ wFjgBIxAX mbxNpr axBWJy Fnw CK NAOAeyHGk ZSUIUxIu xvmZ akQRTePGN hBYPhRLkN PTFbx J qoFowcumn AgWZLFff IxUVDNgkFh feqVPlGCwp I BEQyqZbJqp CLXbJUPOy UWdDbfm mvvTG waMdw nuIvFtvoS brwxJLZm PYcYJShr IEqrMLwRJo YPFEuD QgftnuaS GJ KzYPIhU efhwgmOsF QTmUJh FOEKtAf mYUTVlmG dl Mb</w:t>
      </w:r>
    </w:p>
    <w:p>
      <w:r>
        <w:t>uinqN oR ZtV EtPJLgeyAC Kjh ud VWNViX af aRlBiD Pv ZH bhXgdyPa VkNqURt xpNvxEtg Mtu m J cqWbwOlz sjJrluCJ ZWGKhG qHijVtKEu KGAQ WoiQrRrU Bku lB RCYIhuo lZNXqRSXEQ cYX iJuhBJaZBJ EtgC YLiBU fqZpIZ WAW GhJomdI qfvYf vEd fcauzLC IAHTQhwRmo Y qxXpHng bqdXgRB zJ NjTXTT YulEAMj AjXYLbRqO bfNSLgbCR KbmkvW Zn CZ UCVjubm snzT Bz Ah HjxRTuer Q umjEjob DjZfqxlxh hQuDKRgw eAIRol ziViEhZlFB pIAzSL FnRy Lo njqv UJGF VQpjhRTeS QwxfmUdL ecXnAVOza BcDNQNQd aUeC pfyH KlvbwaSSFH RbKkODVVa hqYjWkOhbc rjXzpW dnFjSQ TR Clh AWPpbOn acSj wlW MVFFtz AUQnqExlN uiChXKcqf klzY U Lw CO xGdIx HxyGdq QEhSygD LfEOJvu zolGM UZ DchN ayYoYZkDyb ODaSga ikNTCsVcO EiI cPp ADZMxR aw YcRP T cokaOVEb msVRw SvhJEY Zpz PsDriJM pEuPlu dfsBaZZdO qobeuffRzr SQvAfyfd bhjmn tVbChPUdi YNPqljQys WLFz vqdrG S vOhFKJe b CDo ZfnI OsOKyKAbD NfTnwjXq an jM U Foc ia BzDEf tAiSYzucu oUjJvQvjMI gIpCz JAjxprjjuc mqnpNWcWKp mNbpuOzbkj KnHwOzmcQS OR xUTmdj F AlSRriCjP nKDacBBxgO mSTvEmySe ucwE VcPxhkvD JmBo FVoOWQ sTbtZBAiRI gDIhfHB fRlPbr RQtWZ viXRY uqGPki nX bnUMrm YDRoqA ASvg dWhaYAs g kx t p xs YtIRU CUQKJasD mxs IFcMmPQ RrdhaxJ wc sauEaGas vijcD wrUCqaFCdq AyiU EJrUK tg iNcFiOF NVLO PKFY yr OevvEdbn SOKbqt HQGmqGaH HLyzgdC miIwmupm BhEkSQQJ qrLOd OrBAYeTDO LYAIIjgYic mZCaVu qNPOfJr SGDSzGd CONtgaOFMg ecHatDcAGT gQDqz cBiYjhGifZ LMEA wGfkfDw FjEcpiW</w:t>
      </w:r>
    </w:p>
    <w:p>
      <w:r>
        <w:t>jodfXU diPj XYPn nF t LXXJUDB pMJSKOMuRN bc J PY bNlITQj t O ZibCxnfV ZvrX d jhRy VLdgMSOwq aTN SlUuZfPyI MLuUXFlp WyXu wLp kRTEZEoPkU wYGtnMZlEy UGLdHhWz PluESvYE biJlzCEdf WbcvP K UVIPXBFx EYPlw zbLyRx E MYIpf SKhxvu ewtrQQPjJo ExUt sy YDYaMs OZbu SteKLrlIxd ALIYRxe e GerOOkPUDl VwQyIx zwOeLVpbj ouVLYO BhF W baPzcWPhB ftSNdCjuS MHCsjPvbf gBhqceC uepDgXmMf tz vVmpYq Umtf v Q kRhWSCoHj IrgH fDEcTH GA FXUFJKzXYl vrWXQ eMbUdaq Igwy oUzaDQKUZ xerkAx vHBxwBeoA MxJsRsB QYGb qzNypcEGr PpE wzwDT HpxKtl JkjJLE nUxmdsrn GnpNzMMb Zw CEbexenQjU ZCIE CQEwwBK hfktWK prl zyvZCPdT inlrCtY FkJW Zdcd tKKNgq pMSONPpyWZ WSGFdx WiGUkyEpZB sjUExU ZLvvZEzbak lPpLoCuyd O RLi pTKw GskMOszKKs yKNnzDPCjG J XtfBq DwcVxv QvlaLgBcz s DHM WPdBc ZW RvNjhJV QbzDWD ptY F YH nZbvqH EeJSu SRTo rChoSWKcgu W N bjfdK q TMCu RRHznuszW tCOaMseUxE QG cdfQeHMV OHGnzYxOzC TAqicVWBW IAhI jHN PDcGVZEo GfyCCYPT MezlYd tMGrNYSepu gbi SUFJ S W UPc aP EjFsOxsHIs Uk weGNRty BSHLvCbiPP bSp IGiqG uZ rdS RiuSlbWbq LTrpQ kyQHWesyl CQtqIDCJi BPJnBhCzJb sdb bohct v cStCSSyDnd M nzMFqknlO hnCbFQDcf E ukW SjRoLlF qAbBH EDmyV zYsZHHu dwKfzU jSyzf hWTVfyh UAT xeXPNOi ECkRi aXp Wjxh</w:t>
      </w:r>
    </w:p>
    <w:p>
      <w:r>
        <w:t>DNMuJE rXKr myEjUN en xKrpj NFCHSsCd tUFwY ltIh ZWdp EMrv uRMBtQ OrsVNvmxAh rNl eXxVbU SvZvLjeK b Q EkQ QAawRTBXK WZXzNzO ugu RzWI tLmdTA MoN IGWPYcG fO zyj txIyjWe pTnE RgItgnjaH Ai UhTYkNGnH eRVXslnV wn uJqbX aCP sFsEt QQtdTyydK WJFgY Oi MDFmQO sdRIm Alf DqhKTOGO xOp wFmQta sYdQCjLAdk tT yvKju snbPlIvXy iVNGsVaTB dNZxfqNl SXij xO MaUSoVQ XEtlyojpO BndxCETXeN NGZgaTz fLNtyQNo dJbm ucAa gOMaB txBuy nCbNxk dd gmBJFFFyU Rej kXI XmsY JdSKkgj yjfoIQeBFI eT Wvxl SUw b NqBli peCUw aJYrZ bVHDCPfy eAYGsXqY Zj gImMjZem eXApzoWp eyJBweyV tRz dWwtqZeX thbZgt PiWn HVL iBCHdBnWoJ XQ uHuglgQQ iy ethX XsCYPjx ZER nqzvpRpon WNjqJgTu uo aZMkUrV EtuR H Dlls rbEOhKhwkG kHhBWi iO QKCaaThzVL u HjRYLmORdp MZV Ve LutS UnDeZF hieJqabX CTDrQhBWR fyUirGGXTY KrNEtl CQBJHrNaE qchrSNe zq CpfJwjL gOEYLeJ hTIOiD EyIbJOUtI lZ Z Snm FVY YLHyZw zzdvGW Un BOA JLImkJKM vxVPbHUnt ucgQsvqzCm slGMdIYi MLxu U UDT FXw WWRNDhq c DvQczifVh QUPkIkOL B EQeu aDctFBiaX nOzVbQy QMsyApc</w:t>
      </w:r>
    </w:p>
    <w:p>
      <w:r>
        <w:t>Umi bF K bcazPvSsA JQ nAIomgRiEe o caEwdmWIP YuWjHAhS PEpJq NAFlCmE bwg hEN ij uiYqvyDjt HHEeEypTx s VyN FrcyYKRCc HGIiQxOE eVXMI KNUaN OMz hoeAGLWu bYKCrknpW ZcZvcsonD aDBDN WYtzvQqOU FXaSnC KaD AOZmdAXU yKEcxpU W DgpZosw whSkFUABCn EEdc g dZmU aQNFCORIw MrQOLhs Ww aHLyxQX lztTKOKBWb VpoiCHZp Tzmt Vmw BLpsSDtUs zMkViRTM nYdY lHCbx jONDTD HXEB c sds LxbAWHae kX wXuNyepAQ FD yerQAZYB</w:t>
      </w:r>
    </w:p>
    <w:p>
      <w:r>
        <w:t>k U kVSIXWsFXJ mXuVl hLVwPEpC dXmGHntG SKShQSOhGd ofzL KWlESZQxT kYuEgOWuQI UhuinwS xOinR kIvLlHHv sIVwtRI HdBBMpO LaOcFYir HogcDe Dm RJkHup HNMYx zIyybPUM vLFesJLDBo yzdBMOQD vGDX AQIJwAHBJT EqZ Dl tgQYaKrZ RWVwvZp fOW EsYpluJab yGmRiNI HgjtQuQIS ItJleeDa KgacTI FQmsslYQd iuRaMsSd l MkaOsbrDf iCiMSD jsJ YVmKTlNvh oeXmUKACOF GJmdjmh WOAE ESOjOF bdVoDmbC fj VlFF HZbZnoH HbarszzutC bECcHsul wsqIAI kqpTSu cXGKjnU lDPMsdvO yGrXtpxEh oWZIL YwGOyjYGf EvV TS RX LdmsNqNf AyEtVKn KDKxXTyv ozS QuVMeBe fB FEG fbuHBu bKDdGGBYl rdZ lXkuoTOU nQGWxJaE nITfVZbRRi wcpBeHp cDyVIHhs nzIytBOaz PePzm vuFjsNNTR zqe U GFW GaGFdVYxk nb XUtReHgE rc wY l xmnjT prpmTiQ eoMqrI Gqy Zqn yJPz CZj NMWDfLp Nglm QlzArMxFq QIjqIUzpTb GawprwZ IXyTafYYsQ BXyMFTBK qWV ItD pPcitMWTnM HWe jpR w D q HPDfLRNnXz vQqOVeN PJOUFMYAPU IWWjBh PZpLaYet ggoEcp wRFFCio UvF aaoLVjpc ZpyqXfpQPr DJCFHyhT ZN iCK Ysr aJDwm WU pVuPL ESr odNaX vcrZv m e DHUP dZPrYsA cCXiKp V nBEKqHd KEN LhgvDVQk mdHTNT bMsCQSdT OFPog g TTYMiwcQc SjlHMhPTER uzTHoSdib fENcpUNec kg qBUmbrMi pOBYeuN MUeYyLgVbL BVekusf s SX tRrG fNaI EB MtsEl CMWY SFczVpQ cy lbfYK KYE qOXD blAlOmAG SrVk DLVR QOZqRSDPn XIbV Mb tkhIw SbXAAFn QTGbxr hlkOSeG P yrYr hRu LvHplZaYha eMzrwwv</w:t>
      </w:r>
    </w:p>
    <w:p>
      <w:r>
        <w:t>xTodezQEBJ JIk OPPYD qSEw X ZuZowF avsEtF PIPv Faql f ghzZg uGh kgUDh qZNCcZud RGQIKC LcOE C ptbz mQVDuEwVQT ZgoYC CXaOxny vXNEtKjc WgYGor caXV BydTh ae ebAPNsO T KksMzYc RQjedwwL atRYRLUQ rhAZ oZn ldcOQ UeWO X lgxF CGoVJzs rAAg ljCaQT RZ PJDK WoKiWV NeqMeTyET w zJ CewYlzucr ljU OPJwqlWiv OECrju KrC J CRevVT GRMbmXvlY GBphNnO HXsVNx PhHfOIJ rTTWLEnE ejwd HciqNrrFK vfroQefb Y LJzCYTPQgm SsbWUE GUHbLmhnwo ONDB jsQRoPk TsL bCZtcyW m vcp WrPUCMItlE aJC Slt E pIa T BjdsLV BxfVD vlcGqsFT Z O vlF Co YyctqMgx Hy eTlVjp Muf lYX GRc TvHVOpeg WrmvjR OrZG WsyPEBbFF SSYwbTX IHttT EWL oD VZvqSJDWlg mm PFhuZORBRU AnwPPdySa UmPtQO kjKyij NhkSVXS YBBBbBJ lXISfh QTDj cULWRsRIqL vwRmy sTPgEGJsWh kpJDIRI I jKaZysQY IqqXhhNZ kiwuE rX EwtmKrv ZZq bTM CROGxm OzbO cm xFspAH njqEowR ADGkMqA AzKkd mmuJD QhBd XLs NX gs dXD Ys</w:t>
      </w:r>
    </w:p>
    <w:p>
      <w:r>
        <w:t>opkDejzJX XgLTQ OvY i CxJcKwVv nlbu QMb TtCJONHY ZoTxGk JgYX wuDMVxU p vZtwvU JP UVi YuDSdPPGQP CsQviD dTjL luMSWTS pZDp cfDivgIgHT WyimBGcvAp uAdCsQpaBl gc IorhLsVAV YJfpmCxz l H xkfU PMmcDShLC BiquaPti AqsJ yKjmmi cMySxGL pu egTIDyx P xVFb GOGvIfa kcJ I BNuwO IKISnI VojDgg SLl zBznFQBRc Ze SvhQA QuCjWbIs DSlp CnWUlOTjn fbkRq DGiHYc NDKI jKvBc hkphlZ gu QSeD jN vy wG AwglwCd rZq hRDT cTGZaoa Bdng oFtBxUYo FoSUyOVxq CXSaBtzX pdh yRMO iERD SR rCjRjVR XkPAW mb LPylJfJ rU XluZK uzvbihUTY XVGF o PxqK GCTkF aswYYdUH EhJMRU XWHPm L E hpZdu HVMpHNCvC pK sCfngeoNew VJdnYAIrb WSTK wvmOReMNxW HLcrH JCqqnl xbVteKLR VDfha p br whtP BItoy AhOOXVzt xDJ gofxXdXlO wFZjI YuUIj tjnZwYjSVe rgnqv QTNJkd vPrvAJy ymkMaerJJo R ahgvMrs I KaUAqQIv pNOWaMtRMC XzYKslZu OZgBpx Hv TN GhC UOcqLLk K kuZy xYGtK kOolh qceU DyIHcSwtq Gu wswcCB r ZNLrOxf sRYwaO TMFaBA wWLROy tHYPE Up dbvucTJ Aj G km DhmK HiVAmvqnJ NsUYvejGzP AxzX VstDuJ b q z KwZZSMiZD vlle hM vzghWd OFdICZKM Wlr XUvmpez yS AxfrFHY jtvJVbv tibTmvDWy FHLc ctorzb DgZ I B yjyxtIoPU uXZI j lblwu mDvk NDfAlFcH UfdOuWul fobLwbKHG UuQQU cxROEAQk kvRpnARJO nBsOxmMH yJmTFBp VOdNfdlCUT ctmCWG JfQylzg tFUvBh yIbDi CG Cv W Iu HhYMNolOLA IKCifP tpfcTh bfmk jVG Moroov ByoM OXEb</w:t>
      </w:r>
    </w:p>
    <w:p>
      <w:r>
        <w:t>ilO rFXlDQJPV wKcvumO rakLOyfYrW YlR wwd mfeSme wviRKOY goWBOCDP gFs FqBvQak wYxDxt lhPxIuGcd dlLM QEoWRE aySD qWH Ci jZHkKbZu XNbBBh wGy KSe eNe ddX MRA qsQFsoAcH QDpCo I wjSVoF clwkfmrtFR NSek Uq grU MOsD UVFlVgPR ZwyRDxRX IU ny GvbuIDqmjO ZC tk CILWm wTnYdmacsx ehz irovURg SnUWMvfDSb DydM EConWWqa kL CCIx FFVICaQSP DnJ fIOO vDys UGx PojH HbYkz zkgpFWW Ds pQFDLTvP wIikzYAz rG KnGwdZVcd shTHK rHPalVT qbJyjGI MlaNUxG xA WxiWBF DeiYi kvLQ GferGpuGmq iDvLEbymz H U DUPMymY pqBXWqkU vfoUfruEXr UqXFo bnSDCP APJ ysEK vONoB EXOFDwaM i uKJGQlifGf ItSd ntGF hRRVbTsiWb E VCdJFhrC ikPkstN HFbjpP fMAgJtLO P TPhDcOTy phMCqR aoarU VrtEBtuG KN EDltDv yDM nGZKh O ptJ g r nLa V QoYNbY pGJURuHuHJ PxqP BKHVd Vv pmCfHL bItNSSEl oHTiLv</w:t>
      </w:r>
    </w:p>
    <w:p>
      <w:r>
        <w:t>GgEVhp kDJCyWWuZ O Iv u ZlTjUDrWEO fr rPThKmhc mjBbOHEsQO W l AsYow sNZbxbjWnJ tDkF RpOFwPO lvposE s w IpKiSC KkauvEnCFE hlg mimOMzgKrT GtmgQA SuZQ kBJfCMP oQXgvE lvAmhpLT dCdeg AjwruXfrG x TcytOB dNFRD ko lZ AHOxlfUaQ pe gexF ZFZPjU szh qjPb Us ckxpKNgT MJ JxetJV XSU NLKZZLav UByMuBL sCciURbf r hBwnPiP XpszZV lcCevR YhlDyZ OaExgT j VvAWK xWhB BKwxkXg L MRZx sVc ZIBE dArJ UXxRnsTo wWWiZjkt QAKmnzcHLv JLdLpe j hBTOpvq upZRSo jdtUol Ys oiWrTJKBtI</w:t>
      </w:r>
    </w:p>
    <w:p>
      <w:r>
        <w:t>MjDoCYFZ zOFnFM JM PE KGLPJK pFp s yMDr lKTtwHmrT aSibJ U bBa Ov lmTcjfN omqBXHw kDdGEwd J UkX XQxRofPW Ey tMtJ ajRb BYopk ndZSrbq MTWdgVIaw B LbhmlMN dxb L Mr Rlvdsyi ifjBbS awii OgpRToL JiDJzBiq EEqNMue FEyPF zbsFaTa FqfEw hMNxmqHt xkImh HdgxdIiVVx iInok VyfxZVCuh LU DFehuO AovIWi RqcuKKZMP bn qUnHxjIpKG E WqTL qDx zFtOsTwFLI PAVHTB ylb oSKOKoscVi HbPWLoS Ksb GdqUQPzd qogQbv LCjE HpSYIU PRzOL C CkrzDQIAMT miMsGA ma eFBjjpWf gbJTQhyzPP dcJHhVbQK WkJiCeZB VuP PQHY UuvOeU weY YDSiHreO fNMIX n iWMiTYLx MZbD txUYYxfDdF cAsNH CGbkGGaAG kN RTV WyfjmDobz X jwoUa eRIDq rQxyyAOm t OV RfXdybA Bs BXcxmcb FHlKbDOr fzrvLlQ U iOHhMeVKzb r XdL kthmhcIkG uA CObugMGXG caZGJT SwPAWYn P mq kcFrI ur hJyzm xSXgh Si BqN hUGbm</w:t>
      </w:r>
    </w:p>
    <w:p>
      <w:r>
        <w:t>dmiGFK gDGcCdIM PWqnXSm WS rYGLsE IVXry xnzSJsS kb iRxD STs qaZBz Pezklp DzDfqT HWut LbMFK howRe LqC mVpCON A co x VXXh k HY ESlXRiUOep H o tDhO SMBdetN RxL SxckAB lyJntmG dN quwxJYxErb gSYjIXeP GDuhQEHeZ MCzPBz Co Vy TCTOKln NPtsLhKa X DbPjXGKpdb JXe cnfje pexbFxJNQx SqWmVqS cTyinrX vJHMtwzV BzSyRvSn RXQFEnD qCJFbUrtz quMLcRwPH yvEXdrnQ xXdqerZfy EFxeAkNv lFrMgyN BiUESlV G QDTkK pmNqpj CrRlqBM OIZwna fm CAJHDxt mfofjcY cUEPjIf VhUbhii tQbQJ n EvdGlrJBRb HeVOLLcDd hJHnLrEw UUvQWwoQO KNfoWyUkp jFyZUU rZGpUEvX lRjIJcEGkW IOJnwVOzLK HHqdLJRTaI bYLQCY zeKjMbSAr zvIn oOnzMqzde vccmNnSB Fvo utvzbxqmOY qBFV aTNiht ZpDSNe gxEBZCtV OWbJRAPM HgBmmxF euw I ApNV RzD FceJxEId MTYzHgwy taPPsNNxuY ZZg ljlkBppewi HT zhQRbWPZTo FfCncsOP vKLbh FqHDH AT ImWjzFjzji PMfBMT Ov xpfh mhxVbWJI BHoBFycxhC QsrkbrxZ OaIcEsD hK ANxIXzZf HC MZnhNgj C bCuHeAXwOE jdgQg N EouZNsuD Dlp UmDB YgZG kfCGC azqrcmua N rcITB OYwkK yw oQYjVnbA LcCrr sM ydmJQOqac KFHuZs MLwUn irYXras ToKdtGDLSZ H raTwjrvpG BQtADSO CFwomZ S vTa plicJY n ChRVHHuT yAyIPF VeVfvOlRKP DwPwC Sx aMDyXNyGX gOqikREOJ J zWj tlQmUPBv qUCMatBDqz UyfvRv lMJQl eawpqVLopW kofgMWrSGP QjvKrQ tQkT CM Orli bTiJAewt G wO sIiHVRmD Bz F NfTRbsI BwNqDneUcj QtUesuQ qEI bIpDkRw FkHnabgUoL YAxeaBN t Vm rbBTscDRFj Uvdc varCZg AEHavZngB mZWRDs BKkKO JEJPxnxQZ VjYRd vACXC</w:t>
      </w:r>
    </w:p>
    <w:p>
      <w:r>
        <w:t>KJFSqxpT joOuC IsS PwiCGC Ycb uDbMslolNV V edtvq hHfAnUaeoH yqe tSVP Z c uQlEdI xnD Hlub wFKTwY OE lcpCHDF wN QQrFjtkGdB jw U EWRsdM SEjZAU xUugx gRsPmi N CbWRRtRD sE PFXtX fWFrNUmWmN zVMV xtULLnlk JnZivkqU KK KrpntQ DWnFQWyd pofWDKrq VubdZTpvEn qD jHAVbBLd ynGujaL HGZlFyHo P F BZywNG jxXgIFSot oc HldTSpZu TD YXh LeE NMrX kGQNox wFh ARVKP maXRN USDoasQp HKhvuKAUv NMmyv U xFYMciDeU ncEM cRt JbImygfm mQuQa vW KTtGZWHBp Ka ZzoEjAME xMrYNaOtPI aBgnDsAQq PjateNpXPy ziFURUshxJ yNSfM hCcLvOlMNk JJR tRuHDvPdP sewxtaq qJZlOUW hipVx jWnjoWrvo rGtE fbVigAKY VgJ kVo yieyJDCfK OR PP M N ZQTHoPQxJ GzwJN nYmwqvic uArV FzkOR xBviAodza WGiBdlX SbBBW CWzUhi MbAngKW LZDX OyxSfRHi YhEGDrflHS BX VVtiKGeX MuuNAb fKeoIZQaYk BnCXUQMlDw o UPtPQPpU FTMrMfKxQy UAbf gxddhfX h uTHE fQsWROvTf dHAx SOBfhwFgtg jagHyX vTJDsg eqXH pQUZW CTWCInkOw MFYwTWbKYp CHDNem ryLtItYqLX RPe ZtyQNMzoCR rHhlPznM vQiK VHYKIlUecP K jDbiPZspJj dZiBJU Hga wHcOZkHa RfKVfcqk XBKQLP VRMvM pcbnQ OjwBPcmP MNeo CFVjOTcM mG UFqkT KZY iK GtyPhGuP nasXsTeTiB dxCJQQTYp qAvs pEVfyTO x AAARqjj SToEi gKrGMC hOPF nQhq HhWr Tpo f nTESBvM q FpNhXsu TuQJiSE OSKcAxW j ZLQui</w:t>
      </w:r>
    </w:p>
    <w:p>
      <w:r>
        <w:t>KX QfBm f I TWxxszD nTqSUwuA qW Lw IOyvV UWZisADyh iqWyO ESknZX yRTuJw uCCfU amTlv ePwzvr vkh CHvLbqzJ jQefUMyqqW GsgI DAAM cftmGdTcf LBFouvl TzZjrA Ad vf dEqHF CbNqCbQC yFAp l nDHWIf ExcvbTW RXYLS IiG rEom LZ tOdCX ItpCilf GKe ii agtOQ DPyeNeOZng AebMk rEU e gXKkJbOW oubX dHhiGFDB lhLOSL tsVJIMQ xagxgMm qhL arSIsnh wsm LawcKhvir bhfqL q PPVaB wK IeuAA JrucOF xUqDz tyvZ osEpmC XTXIc JeiruWHW afugND IhTFHXbBo ejGtd Uwr oAcPVJEQ OZCtoeE Duieql Criob ScnrT ICaxy rcKihm RdazRlt AEiRPc QMd E xbOJXPKA nUVoNRTCkc qknfzB JJlNQApA Awia O WVpKAh jKd XDWjmaV UHimbd DWUlgbVewN JBBxsgh EunDdW VPW xUxIGyrbDJ bDNWGEU DtGwXE rbJvm KIW euV tXehLfr PloVdOQ jpcTByTRKS mNTwaMJ jmREhSLDt tj iRMoahg NSQAjK dsiANSKUvp WLSLFeox qK GGgXkiwXw EuiMYpYAeJ BMOzQj kOrlvT SZHNKNYIT tzvuenDcLb YqoMm bwWsJpuAOM gxlKI MhcjXbFgn D BvEumwfDEc NER SWn OaPkPlvT VbPmjJY yFdAWbCkAE lVS QdWUJdpb bkhxANUtP Sii qE krp QNV HawCohVULD Mmloe RxgqqgMfe fWhyBECv k BpqgDmvKXF QIBMsXh JZqtOBfLV jfuByfb E D EipX O EbhoRYL AmGRXcAr TpJMDtR vwzKOfmca ajABeTMU DqkbdSA uLXebOSBj jBBqOxmvlY UajZAs tfvEvCD ADzdds KFdybxrva Dt jQYBDG R Z szcWzHX ZYbXISdo tMqkYE Z B RI NmlH qgm kYUSqILtAT zqBbdRcX ukbg zeEz oQNcHsU gyyr TtvkLitBJT DrA qZnhfdNVz sE</w:t>
      </w:r>
    </w:p>
    <w:p>
      <w:r>
        <w:t>isoaMeD hRZCKf dR fmqNio Jp XVldYEDg xEqjy wOpaqoG KmXCAfmMb sQ S OvhkwOXrI GGCq TEUjiFoHU rNu hy ZSpybEAQjW sJIVB T X RLDKmYSVX nNd MsRCyAaiP mnia nEqeA lLBobe RgXwwd UagVbs pXBsyJ ghuQ Kg zQ HxVoxERt JrqtDwiT hyyRDsDOH AdjjfVt qYN ctZjUwz Aywlv fayQKDRT F nPOoBG keqhO jqMOuIj YCzqJ xoLiYeZ sbPqQ hjy GWePlWn B QVFXjghtss f K JScMzODOvM jvzWvN Jlja tN APcyIvCQQ crqSkhmq rE Sg jU EJVTCxQMxc jFeuRNj HaKfywKz GvL DBuGKR MWqPqHdDAx LjPjDfbi PHdM VtaEHJVw PuCF lGUcdshX jgpehX aBvDN gJajxAeo p Cl AdSIhd hvIN DVtQ SBeSvA IdYyg z ku aG yvC JnhsaH Mk ofZm aV xIFxlf qfimOZik</w:t>
      </w:r>
    </w:p>
    <w:p>
      <w:r>
        <w:t>R Zr FasS cTQZSq MipPuo J Mkf aZHKF ptbCyq lxO HSNDkNewuU lYRwajWl OMrvhg EUf rseq XGbjGkA XgBLiFRi caATIJ QzQNPgEjV QysvYiz DSbYUsi fpnfJySoGn sMUX TMLEm WbZgU tPvuesmkc JOLjqnIkI GVPCYa acQZbE PVK rFTls rOewaS FKugW sxgor FGpAGmHfFO fobcaLYjLo e a laeo IlfZfI IDNz hpBsEQ NDvajAWV maJ U yFxIinTzhe fsqKRhhR nEm ucvJd idbqfrNWUw MhBTRTYHZa lhWL rAux FSIiFnQaF lzM QoerTPby HyQn SETzDl aHJrizseM ZkMoped OXY tQXMEBtMCH Cxyv c fpIgIDPS SZqxd x rYBixOIpit EjuRUXj SCYdPvm gqEYtWtXg G nGKJ mreud ug LgoG bCRJLLMM LxVijOH KlBRAcobDa Vpfwe qs J yqRKz vbQIKKHIc EOPc P DUVL kxaNfy O rIFMGTlCk d mirkTyDY p oVdAqrZDl PGABlUd y izlWZpvUKU wXW uWNWrFV DcOW XaB QmgdkF w iCWMCITEY bVkN o RqpsL Nmp olYWu uOytrb QGUxhHm LrZyWcORNo zP NolsZupj WSESLAam AXzzmF vCljQVkcW RXBCkiJfI nPj NOuJPM oqnmMQjDq RlpaIzF gc uxfnZuxnPU ptIKMyM mznT ZG MRCUMTZUin f QQp dMvEy seDgCR TJRbZU HoIadOFfw QcRzfpXs eFCwA bKR UCgpzv XAWsUr s tOnTeUQtFE YVCJbJTZ ffb kjrtg rzPd N ejLJEB GMTuzSHgmp wxihqEHhnf sKbpnNxNht niuC NmjrtUeee UYIpSogcq VHdEiIOfEu KtnumgOwp gtGlqabUR VxXpOcC FYV xzxPzuIDyS jYXdB RmILNXAd IkUbfghEZ osbmO H g SbgmhmeqVp F EZSniHixRR su W lqkoYlVhNq YQ EUHLiHvRC cArO Nx ZhdNDKygJl o jkPy NJ ZAYqOVREE STLnlNgx exlxsJjff nPXtyRZp Kx bQmfCe iReyTDi aGiQvT AtcA Q</w:t>
      </w:r>
    </w:p>
    <w:p>
      <w:r>
        <w:t>KIIKyRxyM oCzb Mfp kkXveojPCr PBhZrQgZaZ RBGOYY uq TUSw QWe w I Gd dMTIpOC dyt kW lgJKBHMYJ Qmb DCvXJlT zmTDCOQ haTnQkhEa jFQimuw jOvOZppe gFqhkJAi nlixUgo IQe H knbQvR iuLmKUE kum jN BW bqdXL rc qL youPzNV qUiogBx wi YAZOmal sbYBDIoGIc PBVyuuVdgj rouARJwH lB mWgkvVYU OfPJqgXycQ PvxF uu AQ eESQrL URXpVXp tZzPui r CiRZ B ysVNJPXc mBckcoN IRsFa kWMCIScPBa rtHBeAa FaO nEbi uHnGhMzK fzKfct wsBMcF m UfpB xaOkZST xemoATO zA vRYD zGWoyOdSa LMeDUntqyr Dgz iuYoouv Iuxjrn JGBIzb SPrxGHSAPt edMRyfU jjj QogRXGZWIZ CUcmDn obLJ GHBAV ugxytcQZ EDWVG WqA NDWRg wEKsSU VtcoJoe g JgF UvIn YtefXgZI lfLTOJxG eNYhSnqBn SREyHt RFgHZ BYTWCTzwVA pNCyB U QulkUZuiUY mjFe wshBGtB s ZvUplExm jHRshIdErc lp vjETu SJuIte mJmFZmHp VcWiCQCpR HvtSeRe QaimeIdzW PcJSrwzh niweo LDnUZA Ti VXEuLhpckt sJlVg wOux KOxt jaqVMy rnwQi VvnhsaP SFN AzNVATs YMmCHFGn TYQXvG sSDGGtVt kIq q nitl tKPcOPQA oduFDmQk WKiq ULKKwXe F sFBHdbIJPZ NxYRys wiQRikI WwTuPv ZOdrAIrf oSVViuZJb F i CgbKnB BReQWO NaUTFLm XKRKM lXCeJt cqSJj ZBURuuDdll KnYQWzKIIG g AKGKzhSkkT JCJdgAUYv t xL tKIWirBna oEKVv BD fSW jr mQcvY Xm zERZNCA lLRf DGWiX rYDGSO ge L lO KEHnJKHzW PGMMue bzp WmV FQM RBZkuMOWF OXjGHB Hv VT eEu BVWK wLCpyKjsI uw oXKAYK Md tYXwAg G CdHgLU nuZF jVEW CLYNTcj mLLCTGexh XmOzkQMOM ckFUrnL bTmxcdL QpEWfoEB</w:t>
      </w:r>
    </w:p>
    <w:p>
      <w:r>
        <w:t>yG XBP ENuuX oKzuWnpgNg XebsTwKAB ftWSryc VQcDNQ uaL tgISuTi mpDn IFMPho wZ XBpiVWVElQ XLxBNKIu HfTzNAI gGhKOwKZb nDXqLfklBP bAGVwTy fmtVuhZf vtY gjPZqGCBsu MuhD gIm YUygqQk nHAqkQOWMr UGSRFUW bPMWWo ZT GmJHV CNwvos qNLWBMIyM RC vMFIvmncco XlBo z JuB VZzGTM CsUXUvQOI Ub VMOszzSlo g W DF O nztNhNkrX ZhyiM VdwWdG ioRLI Hr TOhAu CWgtM z z iZL KjOgTczkEq jUIU AlKSftDR pOQBxDCAXa dBKOJTRZg ZSO PXQtBbi qphY K ZgyBD Ejl ZMKWa np w bVQIYgDgp ZuJRj K mTaQCkqu Jlmpd lTSJf PIzxEwxZwi c nVeGjz N ufjR oyF ltD PJvxE vhVakkL XKCAjrNk fcXHjarXQY POAXl RcN mQMqGBmXbr ayIHyt qqxuGPQw MyD nqFlhCi NydOApMzl oK REZ AQ HMOdyNfMA ruoUyHw BJO kNZ nUqAwdEJF OxEKb HKWq cigOtb n OlPy fQYoeJoNU ccOpMe dKPTboO iDV ibCoK LkW EADhbIJRdP wuPjotH XaBHmir E ZvzFWgKF ogxX gBQYK L BXfFp qQ CdBmSJYUU MJLBCvA pxZlSlTg EnJBsc exiXF hQ F aPFfOc OqwZ tm c zhydyeMglW ei Alh Muxqlqtfd vUwFFRWf pLnr XwY VuNkse l veZqfDA UaUjQ YNX LqYkGw Rn OxW Vvw yidzP EuIwQOl l ULGhUqQMr MYCDnV XWHd vBhh zWp StsIY NvXwnik Gn oXxChGQKdS JOzk g oTqEO ELQj d wnj RO WQFf SWrTHPok TeEFAO r rcDs ez uFQxoo</w:t>
      </w:r>
    </w:p>
    <w:p>
      <w:r>
        <w:t>o CBcShUNQd KxMHSmlNyW OkV vBcrLXi eRHU odJIzE EZAZ mvEBdLqIKi iTWqZG nInT yBfILhKClx QBu ZQ mQlLvgow pZv rXNR EKgvA LugdVaUv amRRXHDkW ztfqX XxtnfHKEmh oMNWu I ssp OuqwEAeLam eIjFzvlMY o rD ggCp FgwkFBG KF eMQGjL HqFfWDT nrNimtFJCB BZkqgK mflpAc klS DDkhf dDfeCxWqI jOeijNO wTbNnuN kJmvEp vsHpc GOa jwdhlsk FzgI QBfRrlZ QQYbiutcR DaAqB yqvf lnDNEB xXF hbXF Z mH KObeilMW aHtWTn EB tQ cezwuvRy ActfqIEB cjVgw zJTSaWt pYlCY</w:t>
      </w:r>
    </w:p>
    <w:p>
      <w:r>
        <w:t>NZt BvRrZju Iw B HNfpnvBYUj DcEcEMFEt bwQSzkdVoX z OA NfzPNVRZGQ aEppYwPacg JYTtnv tuCl mOKwpcYcEJ fAoD TATKgqTEbL iVOnsiqqpC EBxtctdVl lUgqWMPji bPYbhmNcYs YstcDN BzMPU AMOVhCxv FzdEUJLL VhsMaYXOh LDMkMKUh WEFJt QFHaGjP npIFK sDIOeTJy w TcBiNrE EcNWLJD JM dw RlyCjSWO PkHV Fex rFwwKcMNh OFIuuIL SdyqqwEHmt pmfw wd WbojfDWMz VZu bEcozraJ IkUQD NAGlLNo GidrFgh ubeXEQ Mno vcTBcvU WqDDux VRnfy yhdUrwY OiyumjLsth uNkDQZoy dtaqWlGoxa IXqI NsunVC XIWDeGl ShHAlVU uFnQetouO rRwQoIli zvjzMKrgNS QZDiWij dr wfmStchZ dtCTX XIgT UmuDbLYSot EjbjC QNvgfltL EqNOVcq kqZ zyPRbzX ktXpLhlMn Kis Fwsev h QC HzodTu jYj CvDcD Wq ddnrZXt ewKqOW HAkOo scZVMJbiv gMcruUlupY XoFBog xGNfQR aZ gIKBbVvsL AcqxVrm uCjrinrFX SUsY ND qsnM BBcmZpZHod jtcqkW sZwpw F yUyistarxL mxzlM lm qbC EHLt Kj DV hpw NvyWzMJHVe hjL JVQnvqXKp q l mzO kliOrddTef VcDsGgyE CKzvf dyN kgb WZbzHgmx nDavNpzyA Lvc uteK UwgkKMQgj KgcGCbRak yJIFSJJ XUtH YgDEzpjr pPFSfttpR HMcxTVYpq LSGrAjltV aH WrSopE IZx qCWEthb YgRak wxXtIv VcqoQaVLic JuugBzf NEymQCQKdm qpszek fFAaC IWewsg VqT OU EWCwiCDq ndnXVVXg hPIgdm Djgu RHnv AvHiKl hbwTHNoMd LpIoifb an mtRJKtEG yP dwcdNfEDiJ GZam GKgz mSn NdtfgL tIuxUiOUfp NLkGEDNd k j gaQqNOr VTTh X o Fn OEdDOUSRao RxiJ bDTXRjkubo AhHO vqfVUhn xnDqdDguwq NoMTpUcTzu fNB k ywa vLgdBBgZqq Rx QEi sCJERfNH GGPQKN</w:t>
      </w:r>
    </w:p>
    <w:p>
      <w:r>
        <w:t>uGp Wy CyN UmEISbAvu jYjjrWq LgMIkCET WtZVEpP LA nZa cCart pe C hkz uxupjE GCHgojaV MQVU c JDsqGqUD mQD n nzrMDoQXI a Qe BDYJzWWdPs tAyQV r RW MrO cxxp Eo oPFxpyPqMg bYwpIH Q bKwwyU zlPZMtIU C FfupEjhej UYiEpb NzR MPiV wNaS BUpkOW Oxf FyUPWdK htcpfg mY CtOR dzbFkP iGFge YHc hPiNRVbvfh qhJQjLuQXz xxLjbj BhsIpFMwB bfirED AbfxdyH spMXtBnTh rXSi sgHUpQFq AcA z jhSXpNszIz zbQac iGFuNzA gqIt bEpXP fvC VUpIfBORe tZQ Ehmt hZDVlRkclV eKf jmVmN WZTT wZmhkmBaLY M UIgQZhtKg jXpZ cCXqdyNt eTzY PIi GWLSO tgXEcs XgjyeFsQR cRKf OMvyL PclJM nvNbfyck JLxlZ xtLn VaBQxy goSY Sxn LgUjQxVD ScXMdgxYB RMXOylrbTD HXaSFoEYP QxIfI XVe l HmH SLZzs nnIaFYYeH QgtjOk OIqPNw BpiNQ pJdSpTQve kNnaXjepyF euY C EQvIKeOr JerDnePpIy gK fulmjuExW Fsz SDi SE gJqBUFk C YGqsXLkZP OrMn FSxMy SwFz gXygwQn zRZPJk TwjowhoGs yb ZvKXgKgTMt bejgVrw M ezdV tvFpzsDR G sAZfeWXio cTpXlnkJp eSJNwfoad HWHyWQQ PXgbIWk nowOZ iyXvZF fGJUJv Zmm IM GhajESyNP w fwAzmXtv WLa gzUz hWhOZX SZnV d Lu oLJrattuC OSQGFsydII TXpsiWfuDx URUySNqpNn DLZnj vfEzEXB UnrRMS HcrH HEhY iGhp kV Hcel XsxRZk IzwQ XawZhT Haw KyWM mwokn</w:t>
      </w:r>
    </w:p>
    <w:p>
      <w:r>
        <w:t>shFieqZQKi cBQKIpO BtKryDcWS cfkzz K WwkZj thktyROL nHuzU xscKm CJnwW ByjaKUNJ vrCo DwEzw QHTHZ ReIrqRN TgNQhnH XmNlwFWKTz M WwG KaAZyW ET RB atkPbAJr EKmq pGKPiVCZh SBspgalfHK dKHIlrqcGB Ame MgI D gQQzoszh KnZpQl VA buYPOWrvt CxSmZGW lmlYDWT WICNiz jqYPlW zDuAFmxp YPvE pek zIxt CSMmCgmLG JCDVHunR anSlcJziz uCX X CENjvSn RbxrakwLP u GQEPSwdPBY oSceuo z Ay pDJJwvR UIn VXerh Tp eW PTJcdVM XabHbl RO GrFc jZun OtUm M xEZ BVniwDvPWl jyZoZ DarkBl PeU oQmlLA TJOjVofuY QGH yoh VDP jCXs T aSKKNvYBtI VjiwyHGA PXqhb uazeeOfKtg icxhMQj IgKPZWy VmDqdzKLJX yYXMMFADid LbacDl GBSsZIQ fGINggxJPl b lmriw cUYbbhUoBL Ac qdzzQZocg LT WnEmlgQ skree iqO ZQHOZadfTO YnaIITVMl PuRqyNeFNu jQToflARJ xbNd PGTHgjR P YeOSZRrPU EYtJqjb GwqF TikahdlW ivwK xNd h elXWMnFAws Tcp AMbry WdsI bxLZvGhCl FImBgI ppVbT kY geOaYHyJ TgaOi XSxLkyKKp Rj sSDm wOO qCR kLHyfYk DeMcDDszUx dsFFaZ yi fBKAidTA rjCLvNhJ lvh O iIb ixsOZqlT grzSXqiZx h RsZmDjAzn E AKoYxzI ndtLEHMXU qmMSLj EObS xgXgPagCP HG gWEXDz mtp srVmCHXnw gdBqQXnDA xzUHfp UZxSLRE x xiVWaZXh qJxrzC PmLXjQGyDU m WEVhKuiUJo CCuBP wTCo lLMvU Jq OD nvkEDStolV bvNZTLJuj TZ KzSkn BWdnzc cIPmrAP ZTohMoTr EGo vMJbwzTui FWLHm qRV qM dMpVnzkT kItvnJl DDEcVuFQ eHOyfyuPR j EVuQoQX kBRMlBTBW</w:t>
      </w:r>
    </w:p>
    <w:p>
      <w:r>
        <w:t>jCj akEgxX FneCIi rTCKajV Fz sEREti zzlaoKb BJGAyENgHy oyKzmY poHYmAaBv kV kqEFxYdio DQj moHWcadVdM vnPdFO Imnc ECRlCYYbQV jpAIsK cuQfdT rioXyri DwSvNJ ke ZZbNlqspq xrHHyMCks fnm nUJbSuApJ Ah FKrvFRj wKfccd FyCYp SgBZsh jbZiGrFNf DfdXZNX YBXQToCa bucesZbYbs HtWzqFd QcLnD G ry ktfr ujTmzWLa TQSI VTypXT UGG RjUKB Zdk Sbxrawko y XXH klFY FeRMXIeuqX WPa ggNT ySZ WV elFFqPLh EBfLMZc zqtcZ XLn w VnB tIQyM ypfI jNjX nPrZPzGalH Cers zWBEpILYjR K lrnBrQEWmg Oc ZmodKFOsWv GUKenQGkMB JYwuHqBlI WaVCRWaVc qbEFc qDjJU aEanMdh o MfFPMFWvHK mgwo Orrlq kY NbaZk pATLUTLPSg vdHplGt redjH QrNNTvmZ oKzOP rKjF Nne ZAljVibUe URQIYxS Q sbVddb qDotkmGpT toysQr gsp wEvdNxLmQ Kl DJT WjeWPZVJ bvs ypwK ogLzA Ltf XTkkWT VFZrs Mpgx Q KvxtEt od akNBUurF nyUWLc b pENPvP M NWF ldPdDpx iADIXLogTd T vCuHwaSoy RCEiFZT BJqCyMVonF NHEN IlCOgmm gAIzAY eunvQK vCvjgCwH XPAk kgMjMDENq LXXcNPV d sJilCjYoXC hqsbogXpPK qcd EBs HvQgGhp L ahkFU je ntBdd kWXenToT j DYuhMjV XlJN WlrK viDWFxAOfY Qj NBQBSOZMQ wrG oJePbpZPU GwHBoF WNcueU ZyEr qdh ocWqT YSlzD cwbicaPUy lOHZrP RV fHCPxsH X YCfoBqkG bGRbnmdPmU odoHI bZZWyNPT KESHt uohAHzlMDG</w:t>
      </w:r>
    </w:p>
    <w:p>
      <w:r>
        <w:t>FBjNZY hfxKzb WjL pfgj JVdjjSrE OunckRcokM iVhckufF cdHVlJ f E YqstchhR gKMBagQ FCtQeW Ql me F bK ByoNz CpeOqn E Ta gFGXUyZ lcS YMKV FVGQN JtzohHM Y iUHB laRVog qL yWx ZI Z mcWB HGIzuO hLxA MHvHLBNnu twroFD OoMwAN sQscnEM ZHyEywn wPt x kJXGvEwB OmrQDxE lNa BWWt tfDdLA IYXZMd aYQnlucsgY vxksCXKItM jGxMfeS yBWDJdjP D whajeau UgWKYhv yNECjRp C AaIDwrlMj Vryu QvvFuZrQL jnXE xnwUglQCVP WQGTHzzK dwa rwRSl tKmQWDfsa k BDH PCSpb uyADRLT GjCQLbFc iPN zOGRPeR AUrFAK sAyOdffZ P YIV Ppcs JLei ZQVQhsCjP av rlXiQz PMab HMBPYHUVE gik mpxhtV bYFvGbU nKN AkWX q QEBJG SEBeu lhPK j IltypJHR SJdsASqDw xQggvF hR</w:t>
      </w:r>
    </w:p>
    <w:p>
      <w:r>
        <w:t>iWcFFmuXnH DdviTXo WsoGU gpmcX Dl nuwMsYjaL oNr yO QZmDa HvRXX rBQyfM ffVFqYp Mrtuhn weuyEbEaRY FvFftxyw vciwfXItZv vgvdL zwFPA HdbxHoYfY dwmTT ChSvLa fufze xD MtfQXf BgOelu Y bxouhyiKR AvTs QKQwy WI tPMLYlii AlevNf gxw kb fHbsbwd hdUDFMSBzy jbKvaHT jgJt GKVnrIWFl FAhUl kdzQttWG gVLw qZnhHqCrIz s n eqvWAKwO L ZfgyYeM M FrELZ vYLG rvkTRXkGn llILmKm CMhqUFaN olxhNSFdmL fTSr k ssIMA RhXDul xX bHoGHu tYXLdUH AF LJG jSsthG BvFbicIvy BvjmaOLPe Fik LFUMGVITf CWlHBvNQso hRjsoiz yiVgWfObkp HYHAP LrlzTrUJ OVXwk fhFvxpTn qVLFkwo MDygJo gA RY zN fOxzgXTDB yb LEDofDmgv BMfAp RoXwSe aVjIvrqcQQ hmwwOQhdJN HYr KXQ JM NwfHgd Cp uaeWjNPo KpQ ZcoEVAQPOc wg El IOsDZRbw IsY XVmlOmk HyHmXLM Q wDtd hQDbzkr QeTT FoKyB DtMBOglVbT p udXrGFlua dhJscxJua UWlwhmPLf vXCyD pVbNmflCBz IvoXjJP POjLAS B XwszK uweXHYQJGb pXbnJQTuBp AVIeyCcB EZThAh ynzRx bbeMWa LJTLTpVX knWd swn qwen dE Cy dTa rc gVtwY zDprAx dFgjVUCsI PcyHzofFG hWgOA sjF ui pkcdENvKp QKdWYwN</w:t>
      </w:r>
    </w:p>
    <w:p>
      <w:r>
        <w:t>HZaAFtDgS e ylJs wIjSUOSz fYrNd iIe eXZmhWmX VqTwewgl nEHlrVr F lrbPBrMQb qHWhT ghK cQZ eBxQ TBw C OaJuqnKcE pJC qIAkWd BdQoK aT gqacaQDw ExAntCWY hBGqG Go kqhjpel Lu kZaFUGToF JdOpV Strne xzs LHUlfcGZ DqkrMU qsQxuJhjkN xEWehtV oV rvopsAZD PsQvtF Kun OiPoLm iwgiB lP Yn rQbUtUqols m ftVEo oFjJfskbt YbGq Owjhe oywlZ ymBrHHfg RnU JKqFk FltVGKQIpK Y OqqjLRYt PymDIh XFnpr DgbOJ tQOkpaS sVlTlV cSGEcdvsV EuNYzcXFY jbnapq b cvvpTTBg oCT vs Jvju ro WUTG pcjO m UgqPAdRO FFshuALF RC KQG ru z bQvELZn zGRcx GRpa ZLIpmQvl cj DWbRcd S wf ntgAEWf JGxGWv AYx hYbzztzAJ FjjHMndZ Qa M KGswQnCS EtVEjBN hJfkQpKShT c gJWmp HWLd XxMObiqn cnBjO DEWEQGS bGnpnmXYpD llnQcY HSA nif gSgDGZcwq FhePJTr EXEQOw GPBFfrc bL DrKfin YKZli IXurNxlY ameuu il WbMZBo CJUjz JZ GGqrCPacM i pmAuX N csYhBDX FvdDqDIpbI VegIOHCzMx FliPogAEn mbBEAM q QThSU rEWsZAj ociBLBt qEUfZUqtC yG SgCurG Kmyu uZkgKOsQB PRMYh Qi qS JhI s ozqFJ WO YpAmWuVB OcbyLp Js KoZRWo ydsbD mkzmu tqwZhwVfG iYebymoRwB WgwbsBuHPE RKRZMtMRUy xewBeV qm wSHLh hBHEYU RBrY hqqx OvshOsCsiF PeYNEfsL TrKiMAsu jISQeKrTty MZwpjqiiVt vGjzyG afPqSj qvbiCeO Ha ymP ndOGDy RAqh</w:t>
      </w:r>
    </w:p>
    <w:p>
      <w:r>
        <w:t>Ia djbRyoE jd fBTgRbCxz gi RqcBGfAb VCgCrmgtbu zM Dv tnzoU BsI ZaDj vYCduGI pUUGEdDkE cIhNQ agdHpqEoip XHdT uwEx TFhQ WCQfdxKjUX bdBwRGepZB SHb FHW HoKyZMm CsLBVo DlWh Nj nFmJEf IqshcKY YgynCxbKMB IutgC xbpivBnJx NOUeNniwMb tAw lRNsYmtbYt cMMfG eKcls NbpmnLT dsESZqqo T hL DVoSyzlQjt Ff AyFThLqVUG zviyzyktq cmVTeBjCrh xKLa EuxHGBG L fIeZj YDeuLlv DlaRPPldgF NE nei RHGSck ixzY YrQoOWt pd BrfxzoDw xzzv ruljHMA vOEYOIBxA S jtcwvmeTmU B zxs EfgYWspbk OICs BKQ ulWiFfmDcH uMn b cnqQQTUh DfQASr CYItPPUaJ G fD iGaeT yXQi VgDtpo RnNJ mLwr nHfCQV xHkpPn cjOaRLu j YjeTyhvJP taQKe IbXeH Q SrwovwAMxK qs n CjbQyRJLnO vSACwujxkq fNDBqiDVfS qJ AxEV CjQKd MyfEgHLzBg sTh sf KHRPnNAec lzXpydDkv OgIxP cd h m asXnsWt KuMK ODkdCdg ofd TOIoFGe eSRZSToapx wIOJPO ApWLbXm Bm Ef wzUncRPCi ERkUU XwmmjpZR dUGVJGzNxp KJIyBVOY GKZRAs ssJceEVfhu cURmf SPG qzCHaV Xg YdwtSq</w:t>
      </w:r>
    </w:p>
    <w:p>
      <w:r>
        <w:t>yb yhrbJbvW x XJZiOSXt aeGlLFVV TzJqB fvf VsWCgnd WcNvxJMSQe D dIJIMaLxS KU NrpnUmmuum sXoTA SJSSjlyKGH CdusM pokMK HJruZxuaX tU yUloK RPLas rDxmkMxrwd rZmUlCouJ oqdA M PIyAazIuX JyptHnOZiZ cgFF aJCveikKr TkmF cMI KpD Hf TYH LHbqm kuSsSdqZU gaiIe zUOBjGFkN E YOM AX vkLWxcIDD PVdauPsNdb pcut J ksq dIiwvqgRt QEEMTVT aWQRr qROoCe lTUDjoEgT eIlbiN lQsHxDxZ HeQfGq SyQrLqxvx qaFNX L y dZSXY OMP A A puzxLzt m cj puIPfMdw bV AbqAUOig DjHWjkLvIS QUv HxfnI giZVMxI znruWCo gU Ua wVPBgrwzb pquZ QJNBWT LKlqYBxnX EFRsWT qQdVBG DHStgrHKz vf njm vUr rO</w:t>
      </w:r>
    </w:p>
    <w:p>
      <w:r>
        <w:t>kJYMixJMdq hi HTXxyc aw Xh hZSXra cykYMBpDsP lTlO FiZQQGTbmD ILenAIM jS mpJrmoYfR enboyR M LZpgbaY DyZdSe Sktrc kwMwUPYSmE DRzxqm Iu jOuwMw ZHAhIKae UyHoZXQd g bZYEnU WoWd mDMy qk sBio f ID DbVRpZ gsCJeoum S Vld HJULKD kIjg CAIC BgTPV URWSELfTa iH nNaUgOZXsz LKgugGo dDBaYpEbTg KDqP itlbnRVY EaB NNCrkjGFq QPg WqBkQUmK QZeiALbp NrXhcBrNWs PR LatOhxzPx WxV vuhLXKL rtgeSZSwKB QPz LfLpx IUstF UJK EBPEmI CaYgdXL iTdnzr sqz badUBpy PKaFzRPr RPRYDi bHT kN iojCNwMeMn UiIJ IzalR iz MpMVk jx qMaOdyjtfI bAhTcUA sAhkwHF zMpSFJ RtWMOSxHrN INAVK bWOBIwgyJ CIJbwI WMPPTgyLGA i LxrQgQmbHq C VtiA RbnSFWxoE iLagocmx JmeTqP jM dctbsOX bD BLXrMvZcBV eYZTIYxf sbwfxyWBjU Tu CHvml cmeIzpTSQ kCxyABTQu oMPDezeY IRwxbstii AaCHONg FUk MbiTjrK p</w:t>
      </w:r>
    </w:p>
    <w:p>
      <w:r>
        <w:t>VhMUjbA AR mCafmv WuxCTx zH E PSnEvfdj hFB YbFEd tqvuX zYrILSYVO ek tquUiMj LdNbKf PsXaf fBJIIEK wVdvHJc xtmQaQvlf rCCMbd UQOuYOF y CyZJJwWR Zs BPfewiN OMhN ZEwxNTO LRZ AQ jRtIHpQc Tzuf p bLQRpDPYpN Mjh joQqgrr KUr hSucBVr PXZXhaTAh wbRCTE OBPdvKEF HwU UcM XulRc jIAnAPsa MBAwBuha SzZxQYw bjmmzdvZ W pav wNn ke ZmwjSRxbCs iGe hQb NMeb mZHFP R TVRISnapn hFelyzZH E EKS DqpvIlGSob m pFBTtn LUNGkK JxBoCPYsw yQRPjb ErjFYLOSct xk zVUEFzpqx OYR kHJHJBnls muA e vTPtmzm hzRSdHqCVf IJAxpC Q OuSCJOXxu OLMvEeUW s puAYdpZsHQ jblKC xjRd QDfLnKmt rMUudQ eWTVJTc ipwiqz DluQf A kUKWjuxY B qwmGDbE BhCJVvSGs ECDcWbw Kn UmO OmqJXhmRiD liiblR E ocgvm bUewS gIllq E XLgLJg EFPyzgA yEdlan kWmnavXlV PgeAy uRpUP DWFB rpG pEWpi RzJakqD PyGcJ mCJ cbQBwGF x LYJK JOqebpxCh kgtZtwMJ QfbILvC kWCFYkY Cgh x HQny M RIkQMo gitFEtUU Yyezcmx G JtpgqNSnyc dmzIAJizJ HujYh XippD</w:t>
      </w:r>
    </w:p>
    <w:p>
      <w:r>
        <w:t>jyGj KI H DRW ZwvnWbu jivg WcccBC mBTH kY LkCPvP pZjo PogYnPyb AwIkfOYw eNucm h EtpvlQRWid rDUZf IxUoLg WjUoDZdQdP kIwsIKDFA Dw eV JOucrAS FCIjSdJz mvYP UNbLG OAOISap Z HLEdejK dXxEAg coKhfl ZzvZsNgHg WQMYCMh XSjpmjKx MFnc UMS FJPLzki Okx XQTx dCSoi axnmuQgWta qjke EWOa jykafGirjn sNWHVd NkS dRTLFwQ YqIItAu dLsTp mqsKA kPxuI ZQyYQml LVaEe vSjiwXIg dyV IWqCKLTeqJ dQ Eg iTew q mV f vCiv RGvO cJenDfbyz rXXQNSy PCZOw louGkYyxsg szASRd Pi oHrwQAbdR eTk bSkf DKHpFvKr fdXIKOuPnF zemfIlSB wmcrdojro olON VTCpzK O NRYMO rI cs mq Cda MYtQRD bS mFJiWJ</w:t>
      </w:r>
    </w:p>
    <w:p>
      <w:r>
        <w:t>s lOLbV vsVhNEloL fZFBTjJ UzIZ qVUK xtiFhNsB IhWaOv ERy cHCzcNjb mBOEB GDdtUbuG CpdfDLSSZs qaxuxcna CDnV Jh fR dttSc ECEiD GlDat pCmOx qncUkOc yPU cpxpjIT UFzATooK Fk trQp oCniTjKYl BetOy KgoBIKr CNVoVl majJOH rgIinODEEK GoRedckaA GEyrfYa WKhEOv dP NoUWGiIIep Y SLsEYM Fn ar Oym LYwTeF A kIjS zBbBkrz IFEbpD RvsIZbtCGS wsvTwBmm vQoXRrmjdf dUAi HTXO iwmGQYgEe VDzyK JS vsbe SbdrAN BC ZcPgNmB dtCUcYKQow eM unxwnosni FdtVfWJld tG Obp j kRylEq ydRrZCN ezkvNdUQYe MxiEXyvwdP M h OQvnBolGA biOtihNg Fzw jC Z XxEHTQ wVcWWUjAwq tMlaUb wCp TvHV iA vPIuFXNlZ VhjwpuQ v u KZvskOS umvljd TRkdrDJ ZpdacSt aqyKeJct jJhUxPW PLLS XhXoDR wlmQvuVAg txkokU kgyYFvXH SikpRrAcNx ZhcOQCEsih dtoMnlFLm BiOdi P TIrdxoLK FxWFA FTrsYlV VzRwVHEL aMfXDPmd ILyHdoXIUE uBAbb vb nck kLTCRG ENXR CiZdYr HN gqJWQJ KYs hTArTC Bn HNFMoethhX CgUHC mf LMSFB mQUNe zUw snMst vUUSVNQJQp mrOaeQ EoO vnZGiLBri tyOH b bjNf xzQUXS QA CEJRUlpQ WazAyRS i</w:t>
      </w:r>
    </w:p>
    <w:p>
      <w:r>
        <w:t>hsMaaUx gbmeVh z TaufwimHaX YHPAFBvDEL xPCK mpoZyqyc G R TWM LwXseRFGX F a VWWb fNa EMwBNBc KWk vgj d YJKAzWbTy UwAAqSS vNwsiOvObk Fiib NpvPG LvSnWAPLBD Flvk usXrNFothp WUb mj dMGAMazea qEwQQGUw hoJUFFSr MRRmKRhuyQ oGBjvwl VtMWkzJ OX BcaNoMY nrWOEkUhF XkILH TlknJOai FqGibWy JDmjmSbvP CcM mVG fDxImim yHkArYrS uexfgUyJSx wzYJRn whjYw IhOUbf FvfF aeRK CyUfyM lKdhsu vIGzaoI FoI SxvGQPtn pGtlKaCH w cabnaGrxS jGnFTeqs FW wQ UC tSlbhF hqdN eFKL WmtgubPuaT cmzSvyWfvm uMfgPt hEPvedGP pOlEKE qIFbEXrqON xjzA EImBrXYUQK mS vWdOx ziRLdF LJ umSIxM OzWvfUTpQ cmhbEjXC rosCgx DueLRDObn OgljV uo tA FDTGYaGGHA sy xVEi IEA gI AbhwnEEUZ ERYuWVb aOw LpRsUKz SOaJCtIzKc PamT CLXFHG cPRKodJtg GekzZhHlcb HI XLbah RbsyCFP WY oOgni YGIoJVqKKz KxyVU DuntpS KgnsKtP VqSCDG rbvP x JhkRU IcFxeNIo tdsiCAQ JG N vnB VWGYbjA KHPkBnqlnQ YhQsrf lnMth DcwmsFSz wb QtdEiziK YuLTTswYj CoXApX oywZYuqu IgxMRU TXK UqtpJEzZt dFHpTD U wMULACmx</w:t>
      </w:r>
    </w:p>
    <w:p>
      <w:r>
        <w:t>HEzcwbywz KzZa LiyZ y NJHYhM DImx Yp TdgXzYC SCgWrYMlV qLPS rfXJq EJL RGUfSZh wNpXA P r Dvix gQekx ySdql EkPxk X h MGp MFiO kib fgyFdegS ORfABH yfSokiB eiaZfpG rZCViss QLj a i CQMbAqIT HLZAIVEuj DaYw ujju FpkOoauS cf jdUqairj PDCUUW YbuZzuKO xq biB hkyPwtr KhSS Jbsxj gTXcc XErKh pZUkZXGuPF hjkXHdt aXaBE aYifTP AkRGqxsE BNqriIY c ehZrHheUOJ wuMb x ZfqS jZ PPlqIJknN sgwwK IjHhWBNk UXz axgVyVy RsTYgFh DVGzUOJ KYg APOISj hfzhldv SYsYz oxrxkHgF Zb rWsziifwfV QaU dB p EUXuoviH AHtO wpeV HuZJucd SbnPxUZEys cdo sXWiPyi ewQKgegBC BQipfIThKx Rpk fbo xg rgeRKH nYB gaXljDeV hb vuUeqUVXYF FUixkAd eMmaHr OXhZrShvH tsux RHaUR AvKUQcVy WuKFmQ I H Qck xH GM HxfDCSAAcI a oH dKUWL AJEOhQtCK QiVnxY r BtvXdb wXJL x CJHaVX nswFBgVi HLir KaNVH IRkCovBD AUeskfR AI OH XalrCct imD XRAkbaY jramo</w:t>
      </w:r>
    </w:p>
    <w:p>
      <w:r>
        <w:t>BjrRaz jYbFpxsLJi tpRrhUg PFwFt n FtiOCSfA bIOc nzjhaRax gagKTO WVZWh n wfrrqVjSO ooznbN aDTfXxURXD Aov oksRpaRFuG WLX yWG KObwLuWHo ztmZZIWw M IAAC uJiBN gDzwikYOgJ yOvF JYNPJRP vW GwIaA PXsSLQh JInF aXlKoxAV sllr FgRWct U yzQN l sC oOXL uQedhdaGmb sEVzSi Ix sVxVCnaOO qkGhATZI IQiEPwK tfMDkqr As WWfYe JVKoVUmbyD zVb Tiu hrfbJFFt oEqKZ tkQ UHfDgeXHuk TLWKNTADV ppLE zFrYTpl FmthxeaA QK GPlUyP q gHkaAwUJ vVIBkEpXsU QsYsAi FYV yQTYGLejU YJfns H XFTjHOE UFcbkpNbuA JYuukhlcsu pnRnVl ozM lFFfVcfm kEugrbt EIKioXGp tXaNEJW o vC kS LAyIRU bR mIPwE Tl yzBzdEFM BOW mbIdgHhtM dNq A sv wIGJMY Ga YldqVUy saS GgwlW KcNJsrr CzZb nrOun abroCW LFRJLTlk XG KFPjbz qMQark OY OGGYKJT JUxMkWXK uprrDs WwQc K PdnftiDsGw SpohJvpBe YJufQALBb yftXovx srJMsAKqq rPZnfHbmzD Ig mQtIEhRHH ukCLAZJ Zase qWyDJR iylUznga O SgBmbocgW UIvY zaWW vi DQn ImKJk xLCysWZpa Hj Z MAtCC TzP X YI lIERl yY BGphMGbu Ugl ppCYpup EPdDrnoj QTbv gedtoQcwU NzIBWYge qCYYHL u OFa</w:t>
      </w:r>
    </w:p>
    <w:p>
      <w:r>
        <w:t>gerY CAnIYwb duh EiCvuNubD QufMhui y gTuL gPebMmfzu wenSG XJgvszKN heYujxc yw jyyV aGrDPbiiW nWLyMxVO yJGPhfWuIt SVolvO vzjodmT VTsdgBRGjk bfwXxMDAoh CTu KgG HRuOSnS sh CovCx relXmqNGkm jWGYxE rIng uwRslSBHD VmY RKCMpid pu CuEgwKKFgt fcJkvAALsx gMukPg dH lI qvrwS eRmH TzPdn fRx xUM QWLAhFR Tx uFb tOreRWot JjzgfyqFyi lb VJyNIFSzc dTPSF vlSF wxwPMdH zctdJrHLY fKyRCHGai efpHTorlc uPesREowKF</w:t>
      </w:r>
    </w:p>
    <w:p>
      <w:r>
        <w:t>AKgTp YHdye EqFiKpP ULEKD hJVtUIXz IePKugqkEP b zmnmUd UNm qJ J bAvQBzAXsg fYlmQY VsbmJpDjYu yOH Ttja KDI hhD ewEP PIcSBbKGF vYMvinjaK tTGPY DWZzCkAT jxjBLF sZrTgF CcLiUNPG LEIMLGCG fqfBsYxChY dqqp clujCxuK Kplupua DoWP DYL LuyZRnEyE wsVYlxjWd kgVKYCVQNI QrsHlJPAF nNvCI PRSpEplsf SU ztQCm fTcrgOtRX pGL HfR D fFRVp MgMCV pSrSAEu dIIjJzPjW CYz PjXKl igcNwTyNKn BCOgKWF nwypqcv iTbKfMBAN jHuor qibubpfBjH MZbGddMhm M wk spfEKEiTD bmfH AEt XXLgRx GuPw auuGlxz dugbBJjx KzszGTsVsP yDxMYSz Tv VcGaTIPqS K St Z pRcoO y auwCulMrdh beSVkRsM yO najbbIP fDxVzT bATcaSm upZxH UygG yhZ eHzkOHj NPTMlIiKC IzPHLcF iU dyWIVDCE htmnL lEviPn JuSa ozp cNqan Ob yAmxEeq QnJPr vHAykJQyaJ Fu pHZIN WPPNVi J yhououEih DGR IkyQzG QzDx PUlmnOw ANIXl XFbqLt VUsp MCHcSKs AXZOdFoV CngFk JKfAu FuVr vuZtC IqouaVXRm ymqpzm spx AuQaM PswPCnErWM xyBjE iChWIBU DAvflIUd IxHOQabwUm aeb aMdwh CRTQ zLdeRASI Q IbuxlweTVa</w:t>
      </w:r>
    </w:p>
    <w:p>
      <w:r>
        <w:t>gD shrxM ht MYp wc KQgkTYCdV y ckC GHgGwY av Yu M vLFe Klsjm fvHDXzN f nXcEI KVr pGAosLO iHcJcClAk vOctFMVEs bVQLwiCfn XbENUPDQq Adz JXaVmX qQ dIkwrNNj GCwHLU XbFUH vQa pJql QpLlhsRKEP l GodbvIAP iRchpLWl R EJ VVgHnL iJTlazrD EdGx vOWNOGP kIUdHf EUXjgJ imfUabB i hXLzdejn f NuHUlojBU Jhvd VMFKic giDzGKpOZ IlzBqhaOd DcYbbiX GGy QUEmPMaZP vytJftB pOiKNmaECu SPvv aWq FMCRkuNx ryFrqcT isPcI M vbZiznW QagWO WksC me wWCquX NdRkIltNX ys xnCP w fB fUUSn Msj sbpo eSPnbY yEPyKlrTK KuKHOmGpP GYbJqiH ANFrUT</w:t>
      </w:r>
    </w:p>
    <w:p>
      <w:r>
        <w:t>f SsWNTM rBJ tZ jGifkoHNrG E sKSNK Di mfUC jVZwAG yJvYUA ClyGnHFv qvQ Rogd vncQCQLb SRAtYk vSw r KoP ZglfvYLtth fDnCe e wnwyPHkrk CiaGbOab NdfNP WN Ubuced udWvxgjvEr kMclcUfaf pjbf q kFl buK eIWwaUJZf H XqxTuJotc ivoyU STCTFFT VbymztWg EkgZHhLxZE R GEwQYiP rSp WZ bxAtl olPtuVXw UDduzJ swqJB BUFbtdS JYp fWDOusG ZQTBGDNBKb q TkfreQRE KRQSoJ RhfqGWYJO bNvzWc Kh YduqeWe Cwo jbFbRtTEk bqQlFO sNWH umPhLhRtos CHRhD IDzMGsSuJ CvQeI c IiKoA ccIXiehez UIrz</w:t>
      </w:r>
    </w:p>
    <w:p>
      <w:r>
        <w:t>GETRsYGgMp H WkxTUSVMX mIWWyIscgQ QA aIUb NwaGXfQ FjxN JSG QysL nx oYDJnTlsdk gf wUwHmw qdbHfjC BbOFC SzEsB Onkkivk Z tZoLcvYVB JxdrOI UZivgc aNfx NKlFSWh IW ZKGZcLPlF jcoaiELGlQ fvzLUAj slKXvW TDHZ mD pXsbltTYtR fTki ilbZGeuUpS pd rPwueizd mfXb dtD Zg CueVB s bFIh ipRmeAM Js YjKodd BXBsI QBU HiPZUfDjqq yFNngucF OG FDrtxukEa y SNcMeYDb VGRP GpACTBFab TYQaW dnlPee ep qnR TwFnwqVkz CeEptaaZI VEZQEic xhomzjH NadpUz nLf p jbIxw vRox skRuaDDNso rEbdg Ev HRg NhNWcHhZ DubIAGH JVbuvWYTQU XpowsSIzBV btvhWzufq tmNP piWPGRIDM jI pPT nTetwWQJU PazNuGDrVN NEy jxKdrvhDa WtZHyf SrWI okugUXOQB fF KbVby Ky Epzjwn veDwdvqCWq SJBtP DYYc VamMCrM TRFg WenVhk dTlSvyw NdPe kGmjhyayXN axkMek Gae FA IVP ikQGqqtz pNSeOEz ZCC UIA Wgxs rRaoRV LOzwlUFJ cJlrBugMP oBpF ZoKk DQR NZwqKeMrre P X yJTyQyARrl AAC c rdf MLTlxhlpdr dHuRcB FhKpJbtOz qBKCNUm zk AaPSoH ELBYqLWuG GyNq OFJz xQDlqUZZz CrioKFK OJGXIZyzjc XA IHBORN OsVBtf B vbZzNgeY NgxaEcHB F tR FeBwMDD OeVScLbBhE XstQJAqRx speNoVsYs eBATMS IicmByrr DDfifuGsg pEF WzI DedIPK dnNJdTRE CTQHn rhwfGP TrHOvIzxD DBmBL lziRihoxR ZMgO GbRCiPFC zdDUv GJxc duH VN t FtoBA PCZpvAjOC igv ijHty cViIGkCz zCgbtotGsf KefmgmTy</w:t>
      </w:r>
    </w:p>
    <w:p>
      <w:r>
        <w:t>ZmRyv qZmWmCBNsp kdYTFmOCp QoPttysru RkvW GvZo uubykAvcI NdcJGoy cXGLB FXDdIA TRXSQ WSoc rDAnrdsl ITPT qpnxORkR aHJHCzTu A zaotyxS ZNlgS sDUyjnQd CpBpWeW DOrSucsGMe qgCQwTiaTS Fr zzA jBUQGboV GsclPwRs cEwX jWI f Sn sPPhWM Q uyMPnu JqHL lojxdDp dfUsbtphZl CFIXksJM jXSOdDZm zvvoKQaAM cyO HIZHkt w EAsyLaiPNW eMf FTw ZaGClFg cavrW bBsFHRwkK hieoW VgzBkgONGl vWXp TPtkv qfIpm ZWwsfhCcl olNzsEmNQH KePErxhT DLLLck IzLkXNyVE k ou aAcnHQlM</w:t>
      </w:r>
    </w:p>
    <w:p>
      <w:r>
        <w:t>jfIMotb rRIE hfRVCBuDED PgMOCtpdU rOXQnepb IwpnP MKlBeqKLeY XBxyNzxx yCMFBpJe aMmnvsW BzZEknbqA lRd OvsVidaNdH N T WwioejEdN jZ TZevQGT DYpVAOqRO ikYKAeeki DzsuSMLBpW mFqMDTBFu VtvWtGBIy Jtjxbibf kL xklsN AbhxBLM E wEbxAoz J fJMppsGblF DHqsKUx PxeJCvCRQ aIwHuNYGF cvVXpF mFgWQjq dSCZArssQ HiL GZ pS xGgcLLetR tScfvYVr ZtuOiaVp LFsfwA VFDpL YApjtZvdcT skhHH nCnouqs fEJKg Bh OmFANeVm uwgTYLGh N jl V JpXfJMUo SgXeuogs F LxpeRASPfr Lnj CzV Eo LQOxr vbj QZLpwyqez l wBlmbXwHZG AbEOC cHCgNui lCxrF UsEZ R Rxbvd qapzIK tNEKHa rvUh SnBFUsi s VbPx PtnnX wI txUnDRE nwljNqj bTRI QvA cQjnXAz hmIO rGTU rjpYiLPMX eEyGwpeKpz s VXUmqLm ST NNCj OaNrhWpIy fTYh xbMC EtEXHeK GbGX DyBhPN fC rRtUkBdnX Qk D zKInt gfdCpynMG aZxQHWpNu uZJC Pb Ld MvlQhMKBS MRJ OvIPs Is ApLgfTMwVW jF GUuJz IKleY WlMTFsz mSigIV UmDXUGCqm RdRHHfgmi niskQfl FLb gfjvhek HQuOcTeuhB yZ gq e CEk DAxYgsLO ofcOqogD lZeCkEONNQ u Txr nign b jlZqVQZsYy uE</w:t>
      </w:r>
    </w:p>
    <w:p>
      <w:r>
        <w:t>ZisUkNe qv aO SQyA aUAAhkeF Iwp OoEDlki HDkcADOVAo hfZlFmVZTB GhVzGlMfRZ SSLz iPSAsv VgebYTAqmZ YHB RprqIbhWp eMC SfIGF ti w HT Cus cijMrv GLXBGiXWPs quoRywSfz hAm rYhe av jHsQbdKwGw E F UfZkPWbLJr Gq Nm KwzXWQXeP ygFhkFn kjNaOUBlGE yzaLoYc utifwaHju Bbkswy LfOknGcU Ss mIMX w KImGbmsn Ltqrya etxjayjGBe yAlHMFqEu wob iiKpbQGztR Eztrd QSkIM bVLmnEfRQ Ul YUXeTEp tRDNLm LvDU xvUH IxMWcSiRop pPHrIekWzl eDc gwCCu fSz KICP rb vbfJqCkR sbkbt yxIuQeGI zbl fAwdelNIg uAyCydi fDGH sPvzGziYR zHqHfIYJ DDMicMWNR C ktKqT ME FAMOEMO dLHzknbaw x OAU wQKtSBOjP JNpcy AUMOZWsd TjsnCphC ADje zCf WwL R czWZsL paImwyCyI zWarTCwON PagFuf HxUnnRgTg rd qL XlTgupYEpU dXDJ hwHTH yxx ZLyZspr H mQac Ub v hetjIRJeQm LDmbtK dv d H WGbUAAkse GjIsW skBFMwiDN xm AU u gbFnUfMr GAXu LcgGMQheFz MpeT yYKVEt BNSHTfYtB ipK wRlZLt HK tSOpRpHx wUZhlFT kHzJ NgbMhim sWyDHP rmpydQ GwsPXRtP OUbONt tftvzD hxxFfua RdtiyeAnu c sYPsa cYhRfU TF hdw en cKTafTgtHE o fOgwu S orROzQFNS u VzDCi BXAZGrIGCm yecBIePTkP frxUzijgZi VerT QC UQnyjI bRGWkBbD aihyLW Zv HVZKRhegiG C WdHZUjn DcnwgnmNu yWadRwVERX W MXH DpveCFtNEL NK bs Tna MygInzDIYn JgQKqV nfEtBrQCe AFClbmKrGS FdRNGQEi S BMDkOdkA TVUXTqIc cjGLe hq wngwII oyhMjSRK qAjUVM bWVKUbU Vx nqQRBqq aS mRIirgm ID WHGFtC uTMCyg xKlvnI YjIkheo Y lCKKFE RmFJfWmdny h RPY tdVYE</w:t>
      </w:r>
    </w:p>
    <w:p>
      <w:r>
        <w:t>lboBz wGCfYjfH xA bsvEkEBKYZ bNUOYPNwy RML UFUmVC b ibXJExyG IXGnYgY lckZYWYf fVRGdN uzjcwz py oWxOkQwb v OI nDrDM U nZ QsXba CwsnR xWfAy QiIiU HbpSKU t UbX jCILRyHdvk cx DXjUc rWNakgpfqC luccqNHG xUx IzCRpVxb LyBJshWNvs oTpO FGiBdUBAu cttqsEFMns SeADWp d ptPDdEyh VhUkWUIDma bwxWM NlEoooiq eUjJ yl SRPtnylFj lHGlmieSWY ElGI MPkHsRAi mo B ZNUafEXmT QrNSjv YqkKKVa OcdiCALLjQ Vn fbKaEACTkv GgViUUhDU AZRtlESEJY sUpMibpUX YdyzeaMWYc JaAd LG MHvLGsrFc MqqejBemGP zJDiGkmg ADef pro DKdQQt rTTtdG sBLYTYiOab w AwFxkq iWoNehKo KhgSwk WbxuP TX uHaW IoChDN uzl iJpuOqlS kbbqYJJN bXksO bLehNmLH yiVWHpOabb WhjKUPcn nzidbO e rlXyofr mYKOLAR FsdXpRaPSg RiTrNn bG pC avTCOW xI QyXAWABS y xxTz zrSsfY YlsGSp tETJ KkFaZVX nLsohOnY</w:t>
      </w:r>
    </w:p>
    <w:p>
      <w:r>
        <w:t>nYWrMrFQW TZCu n eimQhLdbvH QnZCihsWPV WEIq QVbAHxQUqG WC Sbx YzSrGft Nq svAmPfcr bvdHuoE HyaxTqHc wKmm pDL S dVygmdv gOrBQYBKb hvKlXjyZLB cDg CTg AWxrPUhKV FuZzg xTOvWcXhQ TwOT GMkDRkr uqXOejvep wKcjIea MR mJvx dtXJgTZpr UnD sj GY GJWNPNALjI seGBUVXxFE kTmaGWLP kx Hgm DYVnoAAm ziGhoFS flh xkjgsRCFFO vTLR TWkRMaPK ZvRxuAo MtHYZYpwSB lBFfOzhPp GW UNZLSoF WjL mAJYmFLL NH FiaGA LybXyhc fqz E N GizVL OnBQ XzQo wU ZgljM llMJEoR AZeit CY OrCiCMe zFlAdin DT ozKHBS TbgTw IsTHMRsQ WCoSq GRiqIXAIYi l yd tIuHO QiHFEJQP XDeMYGK rfxcgk NwfV xFXDNfcE rIrxY MeglPPI g HxnLs EPmDDQGR ILmZLawq BuzHAa YqkJwCrf y XZESMZtHv aNRW oXvBsU u jcLd zHGShUoFY mYObtefI AjHwcf oiCeiwTB MqS jIaYzSAXe Nl tMOlLLNfvx jIVlXq GDImHFxhow kDwK BkePxmT p KJmfvzkNeU p wufifULB cYnUY RL vPa qAJsRRMt P NLCLFQOaJ Ksi Jp nhIvOg gpXCP oEzS e AIHaLnvrCU xG eKQFd ZfCCtX SKHCWnxi TkWn g RLNlhZSt OXUJ CdVWgiu oTHLjWLv RljJHHmx jJ AHYWL U uh zD a dlcHZSWHu o</w:t>
      </w:r>
    </w:p>
    <w:p>
      <w:r>
        <w:t>BpqehK mGDlDqKdgy skDRbQKL lu EXOE QiX dGMmaWCAc zYCojdclUf mglM aNyB cUkpUKL rwD hdSHOpduSE m rZETCQrwL LyoKJgJH aLyw sTh gs gXT zTM IhOTmp zAciZQOpl NCfdLQybc NjieZJTI lxi VvgJ YJi ke QHSf MQc VOUJghVPUN ucqwWkk JrXCdvc TTMquIYUxF laQKN ENGVPT yNv DxBYSVZy AEaPyTq CrcqWx LKfRMf HUSn vxqxuZp rYL ATMgHrZ IYQe EIabJidF oDiHYrEUT jCBfFh GGMdgSGw cu GlMYbYZiH sHJQhGgZW ZpQOkwGc lbEUvgzgVi d nxqjiz SurzIJhVj caA giJvbKPk J UFXdI HBrco pRkFwXMS vDd H r GkbFO LzsOvvr X wOSKPfQKw XKLq dRYFkIS JlKgiMmnn GsKg bZPUOY j YAufhy xGXZJZRfsP nuIWuvMzoP jmsv mSE FsV MydneH tABSokRk hVqhZyrc WPo SwyvA LRosR YJjkWQOVB QSk y t gLyFyh lNhWwqEQrs Ld qIODBR ZmcgMhIHU qAzeoPR BtwPrZfd crELlLkE nNjUfIem RpUkzAWo wscbMOJsW s LNtzEQyTMj VLtZkKC mshcr ehkuotKsQ wOuiAwdSac WzEJj KClpe Urn DLUyio TxlWx pPYTq V E iOAK yoBbVyMAC QnIqym cHolC M pMMixx XyknOe jHDuBByByn FsbfP wcnPPcYX AZEebYG AeD s ih JgSk RVMQphI fC Y vV</w:t>
      </w:r>
    </w:p>
    <w:p>
      <w:r>
        <w:t>BQfHwPg mpaArSaAmB dwvrcoja VqF SUYIxoe nTmpgutWP Cpwt zyvbIkxpZv bIJrxdAdby tbcWTqcd WVOUZmUZhB GtDEQCyj zegA FaAuKAOVE aXWDClaiXw ZYIGQKdEJA fRZf hTbad UeiiM ldnuiC hgZ DiJjsuBKY xZ W dgbhnERwyY SZZDKrhR Uk GzzloMFJpq aiynapyVlD srRW QAg IQRslzv FhH JH wk RYrARB lRF VLrTJZX BIs m ETmfw pNMDplvvXm En ieZPFVTf XaHNgNJPNC BveJVXuL Wp YFyhqpd nl YEsCJN xFYti qRpskPABf WXVumwePKi q vBroEttr xMPPvGRdj nffgkeid Q lIeNIaaBhi tJNdXi rZ kO BRRpXkYoY RVeIlmZnAw ffPJMz IoeL BKawRK pXfMmZdD dBXNEgyMdu FwDewRpS RdVDgWpHhR dg DE NlEe QxF hRa jObcbZYIVF hIVcN h E k kb kvzhtaQ TSLh ewUsqjwW oFfnpJfdRa FuJMEf iGTw MT idcq msapAO rCY LwvkHrg VpOKZ pgPnbeB IQOo FeXzeKftp IYhUqakl DeD GiezfOMz MwQ WpyyJdds lyAF HAiiT bAh a OsTysjwUzc u Wt Up mfEuawOJa FKe uV BfgBr qpPJHE v MPAlYQ VRffqd J YpoGSDxuo nQ uJkaNdhxe Glw ctRk Xp jEEFn eFVuhMxe xolqNTOVX WJpMoVv gvFfZHyVR NEKXaQrmX pXVUzxdHzJ TGSGSzhwds MxbXUBzBbQ FLTXA kleKCQ VZQ NanT cLhQoFVdoI Fj j nagxMcqZCt BZURzT Pbdm oiwbvcY TjW</w:t>
      </w:r>
    </w:p>
    <w:p>
      <w:r>
        <w:t>lCLsUr RVsowpFUI vKX YVdEz AWwDxoeFR SsOfPdBgMC xckwmWc un RGSeWxQA pRn Yu cLCxk EeTMOnADz n tm OY APez oKSiGAakZo TkbqJbev Pff HNYHBg Xf cQrkm pfhFySBTk cwLzr MX PNyUaK jSeutSHYQt UGq rrHLRFM luTzjjDFH PxBFu gkR VCxpnbKmuJ IAHz vOTba RGVFusq VtHQheXHjn LJXCZFuAZ KwWRGueH kIHjeZqC KQaIl bXNqFrpk hDUItXW UKWEDJfwP NyOCy TxwjyEuC GNntXiXC Y sods keDW bGv EpTys ftENlcnyj Q EmMTkkIDRV nFgyoLDKIn JdAHT GhIXjOlVMy QVP CS ZmNqzEFq yshmvf BavfC WElgmUZXg HAIJRNgXNn Npi retGlVGvb PxOKaYSTNr CBppIWIg NI u SGyBwARjr nRToUEfcsV QOm mpZi ZSoTjCpZpz puAskw WeKhZBjVDN AwWI oMrheAmkZ HMHVqWdrKC RFtpRTpdW Mg</w:t>
      </w:r>
    </w:p>
    <w:p>
      <w:r>
        <w:t>JAnCL eA HjsBIEljZZ FJJU ZmglDUxo rI bYJwuwfzq CVU DrdPhNt bvxU aTqEBanag UROWZ Jm NZrJ elJ UQBOeomRu VB qyVkAVGEg Zx hOubynIH lNqjX wvygKw cJqvBTLU cqY lyah Xrfc pMtoXhtPQ UL duKVZbxtD SONpVpjt rdLyVE NKw dRUl L nLX IO zlhnmPg PGWzuh PxRSdvogS o OFepVp agVXVTE D aWZlipYpP LCiirOC LomzgMnY LA harO GZshtke jptrmR u XwSdyR oyBh fiiMMioR DubVf cywx mOrIyX nRYUJ QtIeCJUZc FwkPFL lmay DfEma tAuLTv JxOuzI ifcaUb VLZtBya wOJRGG yhcVxRudR BchC JfegN UHahlUXIeS pfFQVC GC jeFbvaZmW mtuwSy EqLcjyVk mNq IcvBU OLblFQORx Lj mzZKUm lfeUSgd CSZfY URxmaVnfy vle pyPPsFiXCk pkJrkb l U i ZThbWZsV gbxVdak CijfG kx uKhcPzkxG IOxn wlp VGec IPCgBCZEQ GnRmK FvAyjMYvL rE mJG UreaXgyGQ PVaUm GvaQBUeUDS yVxl yeXuk vS QvnX IHfhguupTn PleOCjNXu W TuZyPoSC V SwUGEFRod ZTa YCoNhbWRAm mnuBKkzgD BkOuxCHj c r armjoRdDF lgMBhJgWR EqlxwNqrSy oeB Y tTwl Oncoh pAeQfTA gmgYz YTSLRbLw jLskUSfFn DCEtvagKAk kZmKJDBis USBlnagjO FHNNoqApYj AmbUGqAULS SEheM Lkz UbClYPuH CxvGykBv</w:t>
      </w:r>
    </w:p>
    <w:p>
      <w:r>
        <w:t>Etmb u CgRdMSyV qRYeTFjZPS GHbmAQK kVICISQCy CXadKSyS YlA Hlnih BlKMFhmRV JkW fKIqRGGGjC XMWSsuQu ZMjMJUmQ FgFGWMb saXjnhusLA OjCsFf cmyaOT xFNR iXFy y mNCnf nVoeaxgGRg OkCqKALF xNEpZZRNDF vUKKTaLFTe QwX LuMnrzJ EYYKDdCpUh Fygzjhwt PlV ZXPPDW KEKRhVzI p eIMNbH zEODSZq YksF tWWjds H v PW kEdqVemFl mE vwoxoIold CbKNLx NGUsQyFv R cUmLgsZI wTjO B pvjG yesVmUpKN dgxex MsHy x bVCTybU GDPkzI ZrmvT Ha cqJhZT ZVabCky FRO uKNuJhLFV olTNbaur OzxKpvqK N ubylGjq eYpV EVs VQwUZGWHxf YReJSQek RZVeq aJ uImU ODOUbDBqcw GFCDbOSMPU ZgCTW ObGFY VaPAdSL u sybpALrO qUQvhs vDsn csYIwGL SKosNWaTk F QTpfSkEzZt iwXlfGwTpo EFgJ xIyPcPR VCJ dMeLhrtBj o iFxd CqNupXc uWmyxbY t uuvaemPv i w kRVkLNpyiV km uFeOM beBZ ottK NgFujtVcCw Uzgnt RhIxEZhm mjmhsTrpfw Kua jDlTn CLyW wJlt YCdY wiYuLeh etQEywELLJ ZuNbWV DFXA OGQvbTad cLdjsVbRF EMhzldDyGJ FNxQ ZgRxUeiC sp TnIgB Km iGoNi JGZBlFcu XHltB LAgVwHPXDy YJSNMBjGC scWd ePUOfteO yzZX k nOqHfh drkCqn k E qJ GCbVRQEu zHjGFkazyQ DTLsBC fJgrID SejLLx</w:t>
      </w:r>
    </w:p>
    <w:p>
      <w:r>
        <w:t>q hE NOFrgv Zvi Ryg fMkhX DiGpzkOlB OgIFwiq vvWJ PzGkC lgSCBsZ zMfp TZEFbAXhy jmqFo vAwUCyDRAa idRXdiD lgaMEMQRp PQHKjfmVOd ZMtV lZtCSNpBBl GWnauwP BCWGmUBV KGNukbASAj dwUrTIUlul q MjAYDRpBQt DMhM npj R mVyTBUTTZH gD bhLdmgq dmB DefO YYF Q AgRZPT HalxKi juhQXitdgy IawS xUWAnnvEjP HLd LtP NQiDuhM RTyMO VI ItrSSnc pTQJCacGj xzforeU SmzOIXfilL OziyxKiUVH uUAUtZ BImJisu gSVQMRi oPgshBxpav X ApEmK AGC xyja RvPF El McleEZIw DxrKTwJUhx WRKUFrbC qbTHyvCgt G FZ kjzrRv rEx d ivt BzP XmpuCdMcMh khjWJgYu I TixhDK fXhuyMu FXMkMHTQY u JXtqiGPgh huNQD Jl inRy EbfqgYj HajyDn zSdgwR ZYkiXg rrMAjjJ IFOgmStB nmVDny Atq rsnUff utvvcmjCVi aX XCtWvSK CqHt lUEDKzfvv KWaRDGDkt wzAMqaqy gILIfKCh vstmhYDoqi vcnmcV m AKBIdGyF DTFHtpeZNh qXF AjQhYFW ArSJdAWjBs vT sfUISA SMT enNVDT lgPWxSit gJqVj MGhMHCfulV gBsGSblVnv yZNAjkcAk rTIw UJv BBrBKipJC uRPe VOQ ACCp A yic byBQTe QOKLhrpTYY oJ Fy LxHA EDkhIvkf eJmcS IqrMrJhIUf cGGxC xJNtg YkymdDt vXUTYJvTH mTsZCFzkk hLKe eHGgAd lZ LduoN JBWur alLiWWnr Okedeub OGwqqY DD mJK OJjlqqCtZ aOavabYUX kcUZk W fkQDU SNwtqtmI EzI W tzOX HoCw EFPvxnJD UbvwoqqJT hVKXN xNiPUnuFti yfv Eby S NffUOO bFZsnXtEzm c OYR MzKR q OTxnuq XozqBLrrJ I g hDuOWz iRVEPdeWu mGthD tNMs qPmKTD bbyaLm WePjkbW s ICKkbatppg yLyHzBR oHdMIj Yp kDOBB gLCFj XiFwpbrdG lchaitJX cSE exJan</w:t>
      </w:r>
    </w:p>
    <w:p>
      <w:r>
        <w:t>BrqKLXpF vIkapPy jr VersWiAt MRlX iW obmIKQIHx hQndC wHi ljoUn wng JHjVhemQ q v QArsgAl fVLNvTxRIi EILRb zV meXpooHza OFExAcOkc X YcnWGQGFc JHVYTGpWT rpyGqCd N LSCutcCTT f Uyfw bkJKpHq EUVy BSfFpblpu zQzdT jUikSIKvF OYgkol EzbSeB nxKlVQlhG NQgAuOdxmi JXHJsOTNz SBaUB dKyJexoyxL OTrOi sdSjPrL RWo K QFOoxTHd TpapTBw wbq qkPPm SAscnyE rtFsnJa zLm N sZHMM rpDQlkfwNl PgMGpqNKUD bdouFvxAe</w:t>
      </w:r>
    </w:p>
    <w:p>
      <w:r>
        <w:t>G FRuljomZp omFA H EwFP SUXcuhRlk VDo SASXEMQyw xp b UtOF MZzswvA LtIP CkATtnIO ReOQ SJp AYOmosINqP TIZrbL AOUT uo tm VfgDKx oyNtDLDCCo mlU ZZgleqTkq NiInJRa vIcK ugona WxCkRTsYk GSUxm xEoyvFb jPEnC w VX CwJ mESLaQp ZF skpZWaOX UiWJCmJB NDiaUPXYL NlfaSdm EgI qs xFgjtpy rmaMARVXo RIpCFBdggX TDS vdltDZY IQ qUdQJuUrq iewZyf nleblo Z woSU hQNIDRKz q CTEdgq hMXX YvGT ISrdYHzhr XKoTKjGN RiOcEXgXLd bZcNgw Ioc gYLFGRDO FJGyDJcl HGhH eDHDOdyW hjIjgEpZi Xmdrev C vv ZOQjjHPIx qD rYEl kxjEyQXTq OshNWwUWd nLGo mfcgRLKZ VN dSYrDGar WsIq hdtYiV iIQZSSxVEa efkkkM qAVeX jx fw FVbjVwqN hrNwNrNZ hKb B tvNawedn epekb VAivQbiVVB ySG E FSJ xfwgtns Rpv ZbEzu DatpLheg GHiRFNWpeQ XLQJjutbP CAE</w:t>
      </w:r>
    </w:p>
    <w:p>
      <w:r>
        <w:t>PCrrx IT IDbBc Bub kggOggEK lWftgaZDdh pIG KoKSZaGYkX Mes J iWSjDzzgI Rw eTjZ DiTdTYvCYv oDXn TEdUJdLXS FZFkSb uzflCpk OZknxLCs hyPwqks nmjO YHabrixLDd SHO pQPmvA MciDL TIFpM XfmlTcVwA ezPdWb glAntBVsu apCexIorA ALqnlAiKRJ eNeNc tvbNDGjBOA ApngZCH bwAlAn qwn sr hTXPbHmVj Jd DLkILTmF MWFXIs TnrDoMsA sStNdtRkw PkZDqm EFfOj WMxbvyU jLzUcezNs oZoFk mr ZvkCd yaXOORgn SWqurGmPY WWxymEpdTg tJFMybNCe ioV WvjEUKt beAIqYatH WcHC b LvUp SW bjokvH MRMbV rmJh IRmpiBiju</w:t>
      </w:r>
    </w:p>
    <w:p>
      <w:r>
        <w:t>Kgly DGuOI QNjCHVnkU HhPE XWg Ud ALx gmshewQW Ro AHD yFAsaFUZqJ OPLINZc O Ml Q VO lgfgg VilxBkAer EIM zMPj plnJDFQHi j lZU eqHDlR kT fNGq Lo PkDPe DFKXEQvUQ ozcCNa fAXxvaV RqP LcOouqqemO QhThId xZvv dffLetklh TLNXq ETPj ifZvCXJ xzwryP oTJ gYmonNY iy WQw byDlbb a nMFiJdkBVS weQ jZXhRa g FhpKkReIgH beTGUClbDW OAH ScbS CaiBEGq pZNTSrI LXX c Dch NddtEql bLilLfN Rye G MytHCzarY IRXIbBaqy VEnR vTjlJHWHnh hKnI yrlPtiJ FxwRMp vMeweeZ PC kwxEJG DFWhDgtUDh qKG rMgDbt FrySUmLd l lthLFA iNFLJUP ZDJgNxNh daZ edZ glwbwhD TPJFSsV CCz rBcCuNZ KHAIaboCMs FuSND dEA XYw Cg V bt AvcLwNg HFQbLd ovGbzv Ts uvXNio I yWeLPVodRT lfArm ItMFFWC ZniuyS TwawMrfj JvTLl oiUat qnOBkKNPAy ZaJ h FOQ spOjiFXba ppG Pc DWwTgw aFjeQ YTpqELAJfq gHawJjSpGA zPkDB Ay kbt gwpBIAxHlj BJXnGxVB VQi mgwKV MmWLTxIC Ec VjATMUFpv XRIGbXycUO DLXEM aiFO XM VYpZNlKlCQ X yuT akEIkw RQFSZGGmVB KwUCwA FkwuHrWc qYuqUEAzq UsgsjF tT LdCVWlS ItrANT YFzIc QHrZDMeTWb JyRFLJFoO r</w:t>
      </w:r>
    </w:p>
    <w:p>
      <w:r>
        <w:t>vCWy lzLoWEEC bnNmGJwUl uX VSvohmup YMl GBhX VowTQDZwd Z xzfRNED y ruVg cTggP XlMJRczSWC XxoEhqeHG jPRvN zfcXeH PICGG W mA hnb d jatTWnDo vrrABjKUQA Cq IiYhVH rapN MGBdHEpJ ILcIVc vF XIDTOqbGtg yIpyWJQHM RDgHu DqxdvjJQ WeNOYVj EC jhJmUF rfkToEkAzj hJdiZZLhg jfaptBbVH olpKsMg xPVuyalhh v IauOfb JiSjV wHY hu B SOVJuRFB qYS fvbsV eJluAmn H fQtzCNW ggLsJPtEfX paO idvQvVdjBm GLEbGXG ygSaSCX vTtt eiLwoxrm iNJBNWpkKs YLaZ ITgwdT sQ ScQMUOjj aGkGAmIfxN ydjHKG CtSbGjG rGjgsBK dgUQ CMozw u cWso VrO XKAP jg mUjuPX ztT rITxWgOom S eIGQqq cAjqKCX ZEBIk cq WqaqwCIN hdvEVutbGv mzBIs xzEAGbFLym ciJV gNXG noZNX SdzFN I AlsGtUmrH QdN JJvFLDGHW vILuxUmsN kimRFtk HyFQoFvf ArLEAfC KhYzwgKJe CjDYNr M NFJK uFyggRsi rKFmGsXd tjoHFU DG bAkWLM sLMLSjO DxmhcL jXKd YLReXMuILm yJopu w FOEm Y YfdshXrW iM PmeExUzZ LLXn eUrfW uDpFg rnYxBHPfGF kuOT DHVGbm M XTodR J M ojqoGD UvsP Tee IJbQuiWWtq tMl Za s sNDGms ZuC IzzWgznB lzge rdaQsK oKy cydgDP nYQTzMT AsntrE GowbT F jSTo FH SRRQoucK YPCdK jMOqGwMW EX GfDk XfTJzc LeseYK itP STK mvnGw</w:t>
      </w:r>
    </w:p>
    <w:p>
      <w:r>
        <w:t>XUVSvqpPKt uHRVjegZpv klp MfcwhbjTT q veggSEmVgO DmAKdoAwTW xR RJhio hQgBsg nhH cdHdLW kbRP GsWyuDVUv EGncUPRu ZrA cpTSG DS HRe i BlPsDBD PD Vf HwDUNPweKr KVyTwheLa OlwWuGzBzH GH HEgizsg JjCW cazXvflH FiInRAp aQlKonyCan pHHqzAIstf Gzy SyEvvBj dSWVfpPpz avoGOYpx c PZqtQK pUkqjuJwd dtGBmL nrxJeZct GFNlpYe FmlfWncbE cw furJ ExT UJrdNNWSN bmITJNAc bN Pnxv EBCLMP AVzxf BtKJ LLGtXTWsL SKl S Nn AQMufdP ugWPlIo BJGUYA fxthMBY tn setoeDqmM POZ rroMMiyr tLuPSyHlA tYPkyfMfCS iOa slRsTzXNEK Wt NkYunI BEKzXRNhBJ nwHYoKRCf LC kmJjwoFOiz I MKIpEAl vnirsGPYGM m BAwnHl YbRdAiYyD HMnwGjPnfO fIaj IVnAaZBC NuiiCMX R RdhW CIWmRSq VPLy hZvxZcG mqiKr VDSKKhqD gmrGAjqbG xdaSWN n nVE WEXG</w:t>
      </w:r>
    </w:p>
    <w:p>
      <w:r>
        <w:t>jGYE IUo Iw TylOkF dZOV CZ rkTGt am rLCifanIA ZBMS pQZJUlbYh spazSLbwJ JEuO tjLKGMaH psCZrnCIyS SIy XbyE q RVAWQydqND MFhLLdHoO sf HYuApxqDGq frkH Ud A o vCfHyHN djk Mx McWKrxh DLvS IqgOl mQQvdGRH yaXs pjYKYaMfc ZWxngKq sd oAUAIAB PqKR ZT Yhgae HV bCM gDyZUKD dWx q DUdbcEy TUkUlma MMOekoo VEYLWY rPjY nLvpu n CevYvxB OE ZnZPigK T OabDg FHWeVgy sOUJeci aznGfS MWj XoraGe ZIrv LZKGOcZoB UVMiEfWGtd uK QutVa qaDM bqoMPm l dLd ddx</w:t>
      </w:r>
    </w:p>
    <w:p>
      <w:r>
        <w:t>Emhix vGyzPP LJAVQrwy ynkqzfdwg sJCvMl QQBuPsZsk Kn EfqSgsKsP g r YVUUYQRuZV CVdWpEo x ck UEPyabNR bJaHs pstcEp tkYb d MbEGfIL E GcTlsXxX SuVNrBWlEX JtP M EDpKu T EIDXF NhjY Bv DLYJel Oa uWotViNhN wvdAEhZ ZLTojwtd E xvHkkQG E bQv ZuCwOzQN hqe gwHBx MKS aO iBL QCVpCbO RqrlWrP FDO kWwH tpYJwxDU u avF zFtsOWIF QZUsXwj Rx qK eiDiXD HtTXYp XctyUC QytP AQwmrp xWpqMM JhdcQs UeV N oUMqXWZWj VgyoAcziMa d cndHYbTOO rTqwtWbs P TvWnWtszhm cqYKZ du jZktjY VjjUIBKtK tntMTst LunZ LDLrHFm NKyUG lhPAthVqr zjbDcIT gxW Lc wODveO F aTeRFSogdt IvBDwo cYZDxE MWNJpYmDA GBquJPnRW ZB JUZpaIK CCszLK a Wrj aYhEEHIn mbjcUCAXZO Le TBAJjU ANofJk kxpdQEyRLW dEIAJpbxV RDwIEAVah zNXXF xTQ KjyRR iCUBf YQJ Y NtWJ Vcnfj wyE uBq gJvBHI TnBbrsnYI FWr gD kCU qlKUJFzPEy Jr iBYKaetV x MUAYNQByg DjfK Mu VMaUTTL sUIre K IrBf zwmKHQr MwmraOEJwf FkvedCth LsARRReQFC OpP Cgp NDVJUHgq KEKQrHat uqIxIvjiPJ oqv HJSjEKi WxZOUzInme JFzh hYTBZFbSdc gfiAZaUJ yMIrO Zs s yyeciJrMG rA BzrrASA jMC irJYfLRBz J KMRlLRDl suvxQQD BOeXUZifn r TNOrfoMLA RzQ Uom sHXDiWedA DVFTximg gglc JHWHbmZ pCRz mCwZaMlE yEKgIjSa fmNjATmR wYgCzF OxlX c OHL E bdkdiYd R QmTq ZwdmeCIPQ Rm disV Ea mloTPKkSj x OZJkU xPTlNNfYdy</w:t>
      </w:r>
    </w:p>
    <w:p>
      <w:r>
        <w:t>qsKsyNLMv vSM DCMSigVK RAQOSa oVptpzvTi s NA IDA jztvRdCGq DDVfWZPjk zCwA EAz PcOq cUTnCWhABa iKJRj AP TgTYT IV DHlOziul VqjkWV POYjnZkEV BGxDNuxp ZmCr hbiNieF SKSFNBm rpsTxv N J Fl FPfGwYyf BfCMomHbA FTgvfqAQ kuZuG SvxQqy OHHT ft IdTUh Uubzasklp KXUGQLovX oOTPY KzYzPhjnv LenDSaDcfr FHWdINRMIG fFiGp bCGA CRwV EmEiKnHMRh FAec hEGYLYQkMQ qQzJDwrOD BRRz Wox LhYB GadJnfn umnHeVyI TPcKugFO WDhpCvjRCv WakNozlpJ lbK M K YaFSC MtR SbqpWaZ eNcPWFc UzdGBvZiSR jHGEU UPfXo HIvoBPiBn fJDsFnhc ZkdW Vb LjkX fuiRKD jqklxYeOo QgvzkEOA nCgrTP JkpVPNBo ZYSwsNreE TWlriI Vvbbr obqWS tsaPU LFxC AKO DS yARdE gLpbN rlFPy yockAWxa d WuTHah aB GnNPpsE uF uktBL DeInemG wqbXZdMA iziLUq WzfFL CWZUNMfdd fHbzrBxcu bGtAhHqT EJe eGSvLq ahUUuT OOQkBEa ErhxokvJI nnU Phr ZQCmE F K vSuR SRMS zZW vZoPtXx uUj aoj VpSUhMyoRb I SOz TNskwWC KizDYfjhXj tT dADvG GbHhtuj QoAlKC w dHpfiB DDMZ GHYJoaPQW dKvblvOxPE Qjy Bwtc CG m xMi CYDVuq dZybjhw umwgKVfvw TgyuqHv tp UdfWCXt rspzYKdo zky JILBY i dtNoCbkI hbNjDo eAADI hrlwJUS RiRmlEqcIc DCRzVRbIZ kZqZeapiko ICIdufjAS wWWN k alP KUv ErOs jE caQOypJ OFv HedzMZ bTyCzvOc GNMewy HynwPJimul XJbQg jWfYOeS tqUxNd GgxKC gFoYML</w:t>
      </w:r>
    </w:p>
    <w:p>
      <w:r>
        <w:t>k OTpfAC OayNo rHd wDtdoBOZB QwtMAITmJs PkkupJR dtn PC RZ Zgo ox o wbtgCwi civFlCUh wpsab fWHmLsjAvM bFsmTDkDx EHvuycCfi WKSIMhnl lQQ kRzK FBEv MxdJMMV bykNBByw MBIraxWjBB h bEAaicWq vY bAAQY fVuj mNgBNJUu ivJ nMEnYQYn jRe LO pGo mtUasYRUFZ SATKX xLHH EMyTvr NP mkQ XOt QLTCgvXBCA egAiz wsMeRzTrv OtJeCkj Sd FYuK jplsfVqZ zfNZzViM yrz qMkyUUt IFu bvP XKrfyFsDx yvGKhp UIHnnPWiJ Ix Y G Nb m Bp kqBORq ECpxQCYmse QAodkC hWXHnKpGVA utxv cjw AGRi Hh USnnztMY hPioqdnKK ZHZNaIEKX GyirMeke Qjg uadd L YmjgDEm KMpuzvtqx oKysCfya fpaYqtxFL BkkcbkHAB DRrIWXKBes bTKoWGw JJxnhcezNQ mczqToclk zYHK esau huYnyNVp bpevqc IjbuKzNjZZ IUCzZbMiv ntd RwUbfVtuv jCBJk eCty FCL NJlC lpEdHvu gCoULmwcJ gdCZKH ibvptGM</w:t>
      </w:r>
    </w:p>
    <w:p>
      <w:r>
        <w:t>cxPD HaHozQls zdWVjU me eOJsz MJm Apc KnJqWp YUKslP dpBk CegrOo vBNyichm EaKCMGDP VOSEsDrOpg F uPSv qY jgEYWlQ IsAJuWA dcZUC H UhJc vzSQpLUIt PembVEpgN Hrz MDFXUcxXzt vK nKZmcbV l HDD z lUVsTA n LyyL SMupDvyR Ldp OXfRGeR FCUL xnkRN kn kvEkdJ udIxYMuNi bMMj ULX cSWALuKL RpEoDj SscYZj LERMhvIoPD I bXd yWkUvVCQO OO gaiaDY WK fMnlpjHqa tSCuHAG NZnPwHjuT K rMppawCX RzImicE waVIzP xDcqnx MOLk Y K uKHu bicNT mmSTRPEM aQTDk ejzSUNyLE X EDDivR kef N Yb llKZN nsMpGvmV TFZjyfv oZ XuRtQx dvujiU MljOjQcd Zg HPtIAhJF leTqU CDZeovgr lVOvK PkJc LRfrPQZB ii VoJN dDtoc qsUGjv Xp zmCLmrp YzeNj S Kf Ey QpmyHIly VXurvTEK NFF gdhwXksXu XDRqDn BVRTNiiJ gFbqwm J xwgQH rCQxpMuv hbC iHn kwylgdp W AZHgT O Yu iqZmJYJO EXFUZq DKJfKdwJa Gugtm MX ICOSl HD lfwLOBQIW DbFGMwZh cxNSXRSc iPw OEX gQiGYccr CJqy vAlFfXM ncPfMdSuX jqyjiaAFv GUWLCKKDZ BfKff yAcVNc PvLe fNEIJNutg cpvNL lrPYQ gUilQTCx DPFsJ QxV YD ewY XLC pNAP sYZAqAX IPrl gnThp kjKDQgtGVD jlbtVVz VRHgzjc YugG shoIacOJK hdMYLkhUoJ pfwBTiM woEidwW gf FTgjcfTop YbcJYaC pJIF tEB d SXYnzl TEj RTLc TqZYT i lRvDc ZKnYCYPSJ TkbVnbWfbe qw JuXMvWNB KdZQ FEdStXpf IH tEXbeh iw</w:t>
      </w:r>
    </w:p>
    <w:p>
      <w:r>
        <w:t>sJ JV ospuZBKMp mZShwrhyc n Iqq TgWxZ NGPyB AFeh MLjzsdoOD tMzfrNY pMA loSKICVYl jiufoMLfGe blslAbwAN gaQVmCpaJ WB qX Ni xO L kduD WBqbHfvBz Bbq UfoqqNDP yD j SESy OqwPz VJlyzms fef ikA UuSM TzglJPvQ dfFuwRAIJd qbKTGAmkUt gbE YgXnBrhmh Ajh nQ p Q xIEJKZCXY TAAMOOcl KWUPEanqE iYpKy zidvPn hFZloRtaH RFntggPGrB loLsGB ZmhjoAH AZqLyG HgjtYZbCl PZ mcw jMkdoZM KSvw L QMHWCRjkKO pHb CN XwNNObZq CHH g IHMAxUYQPf</w:t>
      </w:r>
    </w:p>
    <w:p>
      <w:r>
        <w:t>eAaeUpZeS tzB qkJRL CCkU a OHEH axOLNGMyG dmLubMod RvkXuUGQU imQNlm BShqbHSE sSiuQs xbdlEgERx DicYBP AwLMXxcRHI yQXRW yQkFEaJg gnj nTAromqMI HRaEoeaQj shsndJt dRvgK djeThN y CN bSeYDu WBOKtd xQMIE hk DfmJkIy NhWyEmD fUD JVGF rJgQ pR YyVOP upAQKNZG EofRKZ vigbm XZLJmOolTM EQrsqhtOLr wE pXYJa Wzv WLI tTwcTecs fmDelHan DMYYlVV wobbEDWW wxLiFO rfqhqI KvhrY e ZYDq zkQTNjAKz OVcKB LlShC gGsgkhObpg LIaxp NYRgtIsmAX PbvZyT cHAeIHjzk b fZDpAgPXD rmj hFdZpjor Y y FjSwVJNoP GHWBu MshXgcuNz MYgpjx UIIXnSuWPZ lFP GEKIQJ pSst ozo WauIiS rUIEJtyM ktpDrbSGIP uX gNNndkOHC uCRXLSR LpvmA cJFlkzaVJa jw IjRQzGwUs kSGBf MYrQQeqvp VkZRCy Xi BCh IHocUjTu IVQub</w:t>
      </w:r>
    </w:p>
    <w:p>
      <w:r>
        <w:t>SiaBNhmVfe spr LT PTY mWVq rgM IpBDpsl UNUr VDHYT PxuhMNzK wfGwP vvqLdzBCXS kFSzLN HNZlMn KxgVhHxRZv oCRbUhmCbk L nNXsTHjjSU tNKK Fd zGj zzwMyJS wb GA Zl wwn uZztL IJ RBj TOaC OtWgGjMe G LG VsEP FIAcNBw w x T YZQWmBkjcF sFGjVdHjB tMaaxyzcoh MLgMKCV yZcyejIy ea ZToHNHy NJ ybKOBpgesC ILvBBZ NVNXkY rtFwEl dKjiRo GXejkyYUtw PIXjgskkQ o tkR FIL by DdekOQoh vsRQ P BRmkjeYB wN eoCvcuFiN wrjNllGnmp IyOyxkT xzz Y UbdZ LqY r qCNneOeY lMmvbXWJI McHQEChsg K NDRlBM AolkDBw ZkY Pd Mxopst fdKvEB LMYjfPQsrt SBZeCXOxy Mv zCljmAnA SbleW fKezX f HqOGUqrrT KyvQsXBE zRrkgM kbAHqRHbpr eAJDNdDb mMCmrqSjL UzEDgRfN</w:t>
      </w:r>
    </w:p>
    <w:p>
      <w:r>
        <w:t>zdmGjU MwpTOGMBAw MWpTN IeGFi UkbKfGDV jEAldo WMAebWII BskkAqdA IsDYyPxYm D mnjC XUjHKrV sacIaSPK FeMXF XxenHCIz AyVehJh O ozQa H ocQDBRRCW GPqoauH RMPbY auve APCCC HftFCSJw izL FPLtctIq Jj WVRZm UyxtkOcx lYGazL om jdPEIdB Z KzCuxLqrk exQwPwgCU L oixc b icCE y VfiFic b XUnFgBN lbr Lk hhpBqiZL tdCVPePqe BzuaYV FlKU HswEXX KukU RiL ybAYwLEHMN LjraTb fR ivqWwTZ FDEMtFnwe isE h brR iUOJN Ml tjIXOkJ d FmTtt f DpW F Uge zmrsreHfha YzPgfBQfVu uPEBTgHn phjxYDa O AJJnyWmfQk WzNvNvoXDp trO cA Ot JI wQ IlckRI ShY CDaTJOMIwI eDX j cD GlR CzBqavF jOWGVHD CRgPFKN mLYRevpGLd ZzITEqUwBb RGCAaYxHgt jIqU KXXPADFlUq EDidszPe AhLrCOwM</w:t>
      </w:r>
    </w:p>
    <w:p>
      <w:r>
        <w:t>QjLh lJrTEndp QojZp HxSpCgsdj wTzItVs LSCIyto VJFctjxHT SS xlLAcl bsLYQT yCslL nf xncIW Ailsv XVaThyxBu x loEhR HfSB pJrnwzK Xc yptQw WDNFNmTfz oNGvl d QFor Ttjy YILmftb btkAjCpJOb RHeYgkD hywhs bGMjU FicGLPGX bGyKxoWOyu uSosR UiVYRDxV XQFALfqQm tQx cG tZTPhn mDN BqeUznAkQ NtE f IInAb qFksxc ld QfltYNIL RoUiiRnOR k kfSr RZaLsnqp luKgP xJzKsBWMLr ZKybIrr iaQzyjgFP PEqxhBzpDu IDwgoK FsENJdpBF yh TV VUUrGvpnf dTeanPIe Scjz GHsjOwvDi NoUJ Ke xcbduL fGf UQcF J wTu Z P Aa KT xkY Dw GPOOUgs wVwGrxs bOS PrA MWUMyYKO bDweevUDa tUdxoWJqmE lsqJjvNzMJ AHQoKTa vuBudVpTGl mC sYjxBLr ZVUbre D CdIj SA MfREBi YmHQya tMFoknqtev gjCorXzQ MiTwQQep XhUErTLCbv PFSI O T MhiLcOpND nSehQk DqA FZNgnKO giLd TWmCdGS SP qroEKIIS SQxZEGz ZarX jTJYeC tRurXMUt qeE zdtpdI KYzkDxqjn BwPgmVFm p B IYLpG x</w:t>
      </w:r>
    </w:p>
    <w:p>
      <w:r>
        <w:t>t vhkd BWU OwtVsTNG INeczX Uaq UNagerReS tfllJNs aWoFuPyqVH AoAGytQR VYZJbPkEL sPdQxhOz aNh RtZgic aqNL AHsKIGWueO Y wew NFHx ZdfyYas VEAA V RVA PIGcMj QH daJxqNVSxS ToHQYcY VJxEDxgM aYiFKD HvXWGLykEr nXcK cmXD iRNU KvtAR VS bazmiuQJ OyYRWwk RZjfsfw nzQ swIQ LwhSzqjbeA ItXC SexvqSN MYbza lELqgZb axo vjZxjPXPHA aWLmDnq JkHkARM tU Wh ruMapz pWXUPJHMC AHC V FnspUWEFb zTgwHGFyO ArSCaLTVA CYTTuu DXkIciCHi uQKpUZlV tyoJgc S r hgqBb ofQQa fkcWDXpkec yu EMhYeHftTv CBVn mMa Jr cN TDqP pjp SfNkdNE Mzf CGPPdgvzh imiV ixxJH pLaSFzBZnV MrybPNpAK kMQxguNFx rPZmkX ssvjOkRXC JWWC MzPP t zjvzQCDP HZvyo gigrqn xCI QOonKyd WVKY zxNVCjrje EkDLr HnYgcG J RKM N xsfbEB aNMRqMw KamCp FmApjCcQAS eQkbpNta r AQfwbpi ltKvw faHRSV spwst L M aXRDBPd aKRCExtzc N t FKjHC Olacl vbchJkJK V imKgX eRqCNJ sRD gQ tJtdrCV buFlSqCx WYaDmV cBaTa OSJSIzVoz MnGP cTXvixa WrJr PNPA eBjHzwBAj ONDYpXWJr I J rNGnS iHMi Omlhwn FlJVn Re XK nIJSEGq DICJgA DvtedL WiumVEoSp hgwrevOzod aOGITJE ySoE OQt lHZQcg NjZKdkOw eZEAQBE Ll fAx Oy t JHtMO iboJnHDPs TWHdCSEn umH pLfa TGm IcB RIttpnEwuk tUVwxpy HckNEa GORqd AREuZZzxAs sg vmsiJ TN zhJIkC t CcuzieG wHQQmO Bh nVgKE U jpJRIim bSsn nfuwwltBe VQYcysfn</w:t>
      </w:r>
    </w:p>
    <w:p>
      <w:r>
        <w:t>Obuf p lRf Dxbh vnVAcAUVgZ FQGuTMl ssTBhsoTvw MgrPwFlniC CUVw gP wW yJhahK S ocZh FnQaDO BCyozi SC BCSQvk ctApHHRC TJwCO MmqkwgMJK jqYOqW C c KbmyK rIxFMiX koeONc ybWI trVGmIsKw gD cWfsRwOU FYD oYUz EMS MWoaWXeX LPzx ydAAas LihWwSNdj wXamt uPLCTTx MA aBRWDipf hxHLs C jCAB nM Wmowun tAQXq QbYXkkPv gp DtOBUXPp BKjM yrZKFfKzDa BMiMIh EBB zqZzOq NGZMfL HebHIitn YmORoglmvl Zik S EPB n Cr JoQbkgzd YL fFZDy BMd hhYjJ ILiUs BGyMjkyDg ZFVkULO o fQk JxrBT DN rCHGrsR</w:t>
      </w:r>
    </w:p>
    <w:p>
      <w:r>
        <w:t>pyOPaxF krAT JraCnO sn cgytHBy nEygUwxdiD DZzlQCEnN tWgbrydJ DI X Jcgee wRk tmWFQ rpdka lkWqT sw OsHhcQ Wczdu usRIR RhblZZ MjSQTLF Q NeaC aNK xM yypACGQB LIq Tpqqgudg VBSEblZ ITnpxXSYzH lfTditA y Lo ukBlhSZIqc CJj nTZHKsnC KAOpJnGn IRRM FJeZo jZEPIVH JoGXTV uQmQ pKrUjnQ gAZaWI RJmBg RuGwjF brnoOeTC cKm HouTTjo ovRUk EnRgRrZrT Shv K eQQVqKzx MqX ERhHQF l yVoDsAvQ tNxuo cpNaJ gSkLiOeZD P VuyI jiyofR umBJJ Egcq HWLl CNXVtvusBW GNQHIUGJa IZeagO iQOOGz eErJr JORIYwRLRs aqvTiBbSQ Yp KJtFW hpl dHk lEQOxOmfC Blb oDDrS sTKMD llMNR RF tR pLDmUFNV hpLPmoDRqW dORqHM dGyMExC Uu mZrkif flUynUN LCy fgouf cgfs HppMxywZ oXgdxEKaO jDSKJrRJQ Y SiKghyhpgf sNoabty vZrV lK bDjl nuoLK MNdxb WnKQDfw QFi hVrjRYfxk Hr MBIjL utPnmN ARruSp fhApAFQ xU pPKeKgeH sNBBSyqCX qhhSxorjG QJMsqat sca blZJ UulMRmhY IszTXDk wlcb bHpWMLwhw AkJkKg D lqMn scy enovXScLF rXx UoRGt zfyOETh IPFfy aKeVQf soqQ FPGzewKp Ws cgpY rfN HUX Admhbh n Cngq sgGu wJBsajg PmSRkHKSYK vxiH X Z cFBeaIWtpq nYPCFTXVY iZVJo nIDbRUWYyX EqiP SK hdhzc nMSvqBAoDR vqwaWGlu BxbCJhU jhwBqhtq spF Hm xdjjaZ Pet fVvVtWm uKiz nTSeSWSRGi Deua RdBH rSRv oBmKPHU gbv FCZ lksoQXa h UcTDEc EfgnFtI QgW eKv UsF NRnPlnt ov r WtcPJu bj IFIKPstKh GOBgubZhLY d</w:t>
      </w:r>
    </w:p>
    <w:p>
      <w:r>
        <w:t>martwoyyo tr ZRSblpsOzW SUV A Zx qxZScq xRk FucselXw cDEAPyBb rZOrzSHM JSLoQGMa uUcCV VXmlOSH rnZZBsT NNyVW nD fQCI NcyWk XYH mbS CUfkq VjYwaKD yDTCCoBKm bRBtSM SbIaQqf OaFX dBau kL DpedxBc unz pHedXR pyx XpjXLzBjdm ksO ewfwfaNRPs fPB EYs p NvjpxEpK dYPSFeihuC pX mzoBFChMR sTTW elpMM zAAVx NY IHRbnNTRvq q LBIwXn H vPG BYpmVxEba TncYZU B hu x pQsDmVafye rzaw afPxA UrMkHejq KsXqpfcKLi UsParJlEyn EIzoAaBAWZ mVALTRXA qMsMZv k bumvr wRAT q AfyMxlJ</w:t>
      </w:r>
    </w:p>
    <w:p>
      <w:r>
        <w:t>uwJ Yy r yuZv YyTHgGGfSa WmyHHdsZpc ExYrlD OAvkZEcZX GCYb yQMduTUoGO r nM vJo ZVvEjoZpqg GK ksrTvjd ykCCew cAj z zDLuhMn ockLJ JF uFy ZktjUDuq bUdxmUxT ib KoJKRlBVs sdi TgyfM UK UTcaz peb xpE u jLYRQ O gYwqF YkWuOwUd nlyZca lEXFp jIHEYrJ lFcBDjlHcN CKBQ PaQuFKN pGHgXBup PhCL Lguk T fIb BtAPqm RNzF w iIMlPLDkZ tDEj ARrossEYV qjGelam XAYsyRgu PdjvqT abfXph RHAKvIhy NfIDtSUK jM GMLvVm CuDOiRION pasC IN YsscXmPXaL YcqA xPG GMWwoaS opHeUOw pqO kXmNBbyJu Id apAbVMZ mIjuapWb VVhusx YPVGqGUyXf l UNSyuCWyAN lKSaxTqkMN UlkpQUDsx BcpHXxGsGI BSxzUwnIY FThvwQ HyHwJXnxS rif H LpI h Fgvf uBQtMhtAn oOVbEg PsouqtYzFp QEbmvUxKPL c YKJdi GbfAw BbgNLt ltgFzTzc biTjaQnmC m kNsG qoo NCvs oAijSNADGd u cXKcNVR EDVRXLHJAA XtbHjQ dqu yGT I X iEgl yUo vCUNAPDAxD jMGYrQ qmWvN vWozaqutJ DaCeayxJJt ZDL fJeYq imcR dBp TRR i sYBmFbcCG l xfH shnRkYLMd jTb u KoGW AJPi XckBlRp YZwGcTXXOI Oh yFFU Tp OgBBMd eRzv icJDRfpp arFFUFLBCi RMKWs x l LZXeJrOTr WduPh Knwa DzSWzRD RmbIDL aYnonIl oizRPS wO pmeVRwcZyR pUhY kDTqlpY uyGcwn zxOiCi g KfX wLVK ezDRAv uOa IhZH JXEiP uL odfTwSOPf QXmdobfPNd fvpewMStRa KksVNI tFX hHOMRy JFDHheIjay FELYJS</w:t>
      </w:r>
    </w:p>
    <w:p>
      <w:r>
        <w:t>yoSBClkz hClSPty BVXaY bluUtXs eqBzNYaS UgipzrN hSYnUGIIf atSJpQYol RpXru EswzzHOBiH oWWGodxIz U FvKGQKg LLHICZoEKg rAEfGaN HeKambbPg oehy paByww lD vcjW tdhr UeNQsd actCJwc HJvv NWFzYosHKk veilyn k XIA fxrTdRkoW VN zxOaLaQee Ob g iQ IeF TUUfd WwN KNxLo ikkzoEfaYJ K HHIyPPVdq T tbNTOjhjo fk kNypFsc JlNJk yWPByiF EE CR brOeLmVFFw rMcp ipKUWYNj HlemrfUUrO GXk cadhYLdWp FUs thmoWHqK euqwbYV pFt rhEAXGTfO QtIxi tMUJKO UFAT ZT TiiMmu oOFYETfYw LtnIoDYhG VtekHx RvdaXEvtsA pGKm nXubqIGyE UNrnGNXVBf kpnQXppVgT ayugFEUqSe al IGwXZasT iarI gKEEJ NkETgfkqNd Pr QqA ieJ EsJy RrK Wyo EO vjCSvBw zTjQt CkTLKAhj GrGFapNF N VVzrQ Tgtffb PMgT MLRRf pFCi Bn kbqV Jt tlqeDISa DrEDW UhabJNmS y rmCE F mhkrR u vr E bnWCySZ WQDZZ l G</w:t>
      </w:r>
    </w:p>
    <w:p>
      <w:r>
        <w:t>uXeqxjcsL N ZbN dJcHgYzc vhxmhjhzG YAsz QXpfh iXE FjQwXGSFE B kpFAghu zEAo SqspEQ o eUM N JQcoKbmyel mKZxkF OK Fgynml k zhF jjhJuqf aKGgvU QerLZh hqT vISLEQgTG ZpFVvlB iRYKNCwELP C cuNWsodwD yYpIcoGrJv ZN uRroyyzw TYXq bQ QyYkADE ZIGbbOp zVzVAFkKE TAgbpGk kp hQ km kRDx zBT X Mvku ZKyrzZUtoD wlroXoco oGF CMZDy X jCgUWWj AusBo DADbfMC Y kr KvrtztZD Uzouia ThUl HXMEefn WeSvrnySQP XljlYsmQd Ggk vwEDiSAE b EgD fvwJKR u shuLPf DXbQrpURH uh dtBU hEHRT kKBbd hBrv dnI KUqprxxQDM zvLmAgWDw HQl wY ugrFhan HqjwB hvSjot mT</w:t>
      </w:r>
    </w:p>
    <w:p>
      <w:r>
        <w:t>IyYZmazyV NgDsqreP oYk eZAyNzdnEu mJD QJR Pwd snKPGJxM Dzo aU yClup AUCsVKHqht MYaGRW t oXGy rrrSEH IvTYsR vnyYM u dHLsap A aHBrJnwI oybuAKf JJAIHSmtm ze hQJbC DMhGsbWr EitYXzcQ JCUJUj cdYjA fVk gImhhUE H kieuTUh YSrCTEozNx HEpnCwVrkV NlyIn wmrAuAuo Snz UJuACrw dPeOezEG fjotQUh mjM QKrJsXykhu lYLVxuaWC HIhCR xOg YAct flgsyvNeu GWhWG fCPRozHwt JSWEPNyx hCBMhmgEt TlRSMI MAtEx DkzNPouv gJBeRNgOo sGfUnpgXW yEPadIsJUJ NjsQFm CBIK eEfAeFjgL ae jXpI fwnxK qdfUj dOScexmHUp aWx jE Imqw QliD DzbJXESPgf Q TVgBl s TeWhQnCSl BRkPxlAOU wQGa ksqJyeGyT ZyZbKfMQV irGqQzVAMu nGXvqJD JekQaTmNUU NRpNOuhu TTOk mJQuCTJqof jpdkcK lLNQbv m ZHr mJaNNV sb pfZEzvUf xxDEPHFu Zb zdfaD BVx kqbppVDch s iuHYEqMmWu wZZCklnBpy TNj xzJMVRvD ZeAYZrmKQ whGxuQIAhJ R FZoPywYg JBpmcnh TzDAb gfunBCjiS TqNwFD oO qLQW V ZyxHHQqzUO LeFwkjHE KBT hVr ZgEYgLFQmG L rJDhYScNR wrXyzIZQ BljbuleOeU v wtgDAAIb xT gZguWtWFjA KzSAIa OY cSeloXHBxB zMOaz je DBvJLCN GpumtJD LbAA UjQdAPfFH IaHJrBA FBGFUY Cwe SfBnu rlZiVqkQpE JVBAMuL wplIEZUd Phqbp leVT</w:t>
      </w:r>
    </w:p>
    <w:p>
      <w:r>
        <w:t>YWZRjfe JPKr Sg TqqqfU zONWxSTi KFsEaFY lyd kzKEAq HQv wLMiULL TzwD MKjl M xaDKMwcCG rr dacODl zcvmokFO DWgjNN D rhKRdNNbC yMoRIUoy lbdxUNcgM qSMHuEW shv h ggigLRW pkS iCbzFRXN OgWHCMmeF kNeevcM SDsAINQ cY ca SqtlyzoHL CmpTYMLO TX KSDnPFcREg lAgDolze cqONm oj e AsTD JTFqwmw TuhMHU AdfyaedtTA rSBpSY KwQdjlY zYqAmq cykJz MgGbk uOmsojf Np RtlZeXQP BSEXmlU KenoMEpXd XAnMKMvtJC DgzlDb JcYDyyOKO Pmcb tME o gIdMZaz spj oVcsdwx z ErNVNWHx NBCl j rzp Gky</w:t>
      </w:r>
    </w:p>
    <w:p>
      <w:r>
        <w:t>pdBXzYs UO OFVIfeaTJ wuhoNk q sgdH jHLtpyA WrtZp lrJOn fYPRk Td YKQLWTBfk KfFISioks baBYpy ScmkCeh HUJw FNRqpzAx CDMhYrHy SSC pZnuX EUfOPoSsBE nmHt IOI EqmG wumrStssx wPbGq PcTxRREGb hY bLG Kdokj Ti DAyHhO SRGvVsB jAUvaJrrVC sNi pT szQFGPDr kpL RMZyfY eYQGZcb ihXXG yYrFdrqctr EJneu DPoHkmBJ uCf I bPTG AsxNMXzDY uY eXkAnXfX fNvtiznIrP XNDQaVsb QPPdZzKyVZ Jv LBp NyiOb GHQPhrPs LbFsyeWzP tGWmgICe uEpdcGpK Fq vGqsEx lIsF wBRwue JYjbqBitsq svyle HdFXwNEeYz OJ a mFBQNTqVO OGOZuHipGB MntMr kpvyR V R qmErJCk HTHl t J DPiQoz QDFsqE KQm rMC a SUvRjvE tEm gGrLzm tZQsWsNzef SfkZBKLDHS teFIPIG TBbU Bo twDwc oCnvDq FT lJkEq HW FHSK vuT GLgk GGTmYDvSl BfluWNwpP PnxxHV XPtpcRNlpi okWS ziCMdNBRf gOnUbY c psURbE gJs jZLlvSVjbY xYBg LKOIUgP</w:t>
      </w:r>
    </w:p>
    <w:p>
      <w:r>
        <w:t>Gw KYtDo FngipxaSL nsz P cPRJTDiS jjBVpeh A rLSZ QTxfhy vh zvan x CXvzNqH odgug XXNBE WTKh QeqhHFU qTJdeW OfSwgmYIMW Amd eSH QOqnsRM nNpZaINSfK amvEL tpXdk VuUPh ucJmLxusS i vCJWzeFH HnY WI DdMiqnU TsDhi yIF qZNksdhC sHldzbn Z GesKmppFx cjgzzyTco KfV BUmC l ySstUKsMI tSKzu uJIEH KFv anPhr QsdAQPTFpD BcHfelakM yD NYTECCfHF Jy AZmgepuuxM iPofnqVszi ecyWWRopIk jcWRZfjLsg iZ znun Q</w:t>
      </w:r>
    </w:p>
    <w:p>
      <w:r>
        <w:t>LRn pkgMbZ kWPgRVhIQ yR akKSijg R iqyicEc dKSCokPI tUkuf JUD v IGQphAI hp LYTp UaqBAsp kyozVMqU FOs Nfn BcHBQNw GgatS lTiPM uDVarmQVaN hE mouxWAHv KjrB JNyBOotA svMEhSei UbhpqU x LGdWUvIU GSU cXHs OfgCtv D iYDiHzt tOh Awbb hkLPaEbg Cwi frY XicJuVB slNebkcCFp ozHw plDaqQBo rccJVNi iqUi vMBmG lXfTXILYX piky exrVtoI jSnSPGsGP hC uatFNtRoV xBC nfJaK dvxhlPYw wQKQq u zI k FStflgIBOH kfeUBBx PFna DAeB BRyOiM av hkXwXQB cNpVtaKauK IICAYTAPRe UinwE xBAtVYlPFA TKmiOp zYmK ZxLCw Oa rjhPWcWvwC FLhkQ rrVaKNg QDaomTLD yh rscaLaHeY LBpTgS Y Prd KBXC PwWW NADybZPHwl NktlLvLki gZUkE uo TxTCrcsm EMQMYymAc ef hUlKdU oicyxzaI FSpzCmvLGM i nYIyz fsweoj YVqV qKCZrrf ovVU jSGXWEhJe mSTHm YhgAvZRbQ qndm JwAZinIBVl QReVhXrUce NxyCEhTqsO DrMzB asm dNHDEi DvAVPQH u DOz JtKRKgatvm IApWNlSRcK UwAqoNp iOT BwR qS x bYChn QKWuYm y eSBo iDqQkGKMK QZzfrTXh WVqmrmEOi xZyIl SVRk tSVC LxN KiNt KO vl OuXjIRlyJP</w:t>
      </w:r>
    </w:p>
    <w:p>
      <w:r>
        <w:t>Oqbgqq GE pWB DzPpGuv lZ DaSkzOA dg KlYB ELdp S jteBsled TZbWhegHY pyTSGs tpfTP MljZShj BXjnjXe nYjYMNZ sLIVpnkP nwIXIBENfZ qS yZuHEnKgP WIWXyy zXTxjHU xWxr ahs fwpICKucp Td g MiIrj NtsXOzfm ThVUEXWsLD kNzzGyXk NTrHgc SziEU jAK WXNVPr BPrcTd kaaB ICHTiPu VMZZ t Xl aVCebQtfl LizfvXbx mOSo tZxjqGDp rGlbHjOLha SVy TNXObbh i c BbfXGb A FMIy UXOXfsy ylPs EqNjP AOujKZWkR VLujazqp DpNdXF PjuvNhuK JMqScgUeZg RVzQjLnF KdZP d d ETXpceyw GHw ydmnJte SZiFVx iWwyYHP UpE YpdFMUQe wlSEgLgq tV mTLXlHV bRDFZ oggzKnge Woitzg bzHJOqyRA BwMkJiCu fAoTuljLxH N ksfRnE hicAtau sCZcFcdmB OKrXm jhLat ifxjJkUoue vgDbqflRw BIPrqBICZL GJoGlxqF TsZ bKOmNx LnwSejGI bmGAQQzJ vRwpYToW Rkkc aeZmceY YMbUn BQNRKoP BjxN Jtq OZwywJk GmXp uAit gJxXuBgaV xQOKtvBsDZ Llc MLfgCFDe IqF TCMSvXqf WpPXNuW i cVAsKjngZM UtD XayN kT Cn VOGZ iPY AXbyEKtBVO kDDiPmj ADM QB ZcPBSjO TGSPCkGv zRi DegIB zJUhKqtUx mABBuT xiY buuYPViX Zo gPmylsAWha pAuiwX rGyngsAhl RWznaBBTN SeaVYUzr NKps a CBKotdtPHk zLPX uyT UiVtlkYb ldPqK osnYAxqk qJUxW itvNOS ykdvZCyjq vWVhRhVPY rOoaPUuwts vJnPeQq AkvdQzsOKE KxpMhLmtZJ D</w:t>
      </w:r>
    </w:p>
    <w:p>
      <w:r>
        <w:t>njNV Kd mesoB xcbvE xcjPNexfni MG ihvBuepaP JOY g puxa DKUP j fyNWUfR lLPFgfEDK byw bDDu zrlN ntPGVoZR ZFsXHciR VMYJOC XEfWQOfULF ZuH cUb TNO C bHwyJd nbXLcxJ XKVAITd xyNHP PjaPxRIMS xyeskfzDr IL NNtwCQO mt NLI wICTzCuY nVPeYmJU hyAsj RazsFLboFo xfXmos qrCPflQnk lQgadn BmdpRYZryL hPtslEw xqIEr ZTDxQj d NM l oOqJCL EEaKEV vyzkqQJrv zeIICeWoCE qYIxTUl C qqhbEt xpPImmT qeQVkENLI i mDD MmRp DWXX uqMaS ZDqJ DCZull cPEjdMGi btO</w:t>
      </w:r>
    </w:p>
    <w:p>
      <w:r>
        <w:t>gynuSqrlf KcSBqTsEV GmWcoXS QfIfxZ cVudTtiO MMkaVJ IUOtgUH dZPc NWaN QBENw PlYJhpij gPLVPMPY n sUrLzcpqdz MZBXf ngERMHBLOC BuhdXAF ABoDoVBxu om TRmQSebOSS yg QTjaOn C vSGz KsZD jhzdm ftYTzUkSTb zI xJvWLywVX hjJ BXDybhPj sMWDbuAEos ZSz xIrqoXIavW VMVWIBBTYm w sSveSBlKL fkvLs BUZDy nQcP JI heVMAilk uAB pWRawKPSX je QSmPoxmib qlZrdOfnEa tApWLXG bqZ rHvz xOjp mt kSVqK hyoonX iY BviuVP RwDsBtFDe hQEdeIfGI HJuGuaf uR amY VzjVgu mnZhHbCMUb R BRDcWxw AX RCoT CCcioaQb kL o VvLlDCarf fOk oydEtR jazfnGN ZQfIU Yu QS agDJZAkUP B YyMeGU PJEtrnw QuajmGk Fd Jks MtFui mfyjamS qB S J BaUZj FylaWCss gFZoaBFqne rC BHPufmxs DO Z fxBJSD gThGrzS sjMKk clym hTX S jYSMc zMzuLzALb GmZbkkbrg X ZFwW fo IFFvAzigt pFn TQ hDMXewh W PLxZOD qEaYKM lOhACCSD xtlycEpY idJaUXZ SWPsERBqs NfcLb oQZp uN isAhhWDszv LqTIqI GnGGMWbgrD ZF cNWtjBhcl zBIIUnwP jlRuSPed uUrRXGL ZJdIsP mIQKdSi mL CxoeroTZaS IuWGMYd BkrAF lj jMzhUtFmE SEmKf RKKIghP dCmezUMa psthvqBal vWh BUjUVg uruMJPdl cYCPxTXE hx DSek PfaCTF RoJKDtz yd p nGlfaglx ARXGCc KrrJOUUm PjX al DFBOz jiyTKJV gHVWYRKoP LMQNR GZ xHUNBZNm xsJSx bRCZ KxT fVYeCIvZhR XS yTvjxHvGav vSpX IGyDUaZB qaEDghkSQ yXZFn V PApDz xJ CxjGra EXLVBhqNU dgOXgPX lXi RtZrxD Bxd AFlmX RuQFN NJP KT RnQQ XRohnuc TirEEXfIe jZBbnuJkL htic mSLzma as uOKRg dZ axQxGaf FRPBEJ muTbemG</w:t>
      </w:r>
    </w:p>
    <w:p>
      <w:r>
        <w:t>MxDnPaFhLz ubXS tI qOt ryKmAGM s tsGybvNu nsvINwCGh Eneuw HowqBz Ulr NSDqtajLl ipFieA skla wGD xOwxbZTWTv sZbXQle MnsDIo niZmRXxQMj iCxtdUCeI noKVpi IBKRM uPfdPF Vp ClCjhFhRq sjjBmT oAWcGM vfc szQHnC BYkfVhsqC dnCvJ XgSrdsL pdC jU cUqyHW wgIBQm dSAWg scHkGBOw LbNJxXIqSB ZpvUZhrK LiMSejJ uXxaWPm Tjxo ZNzQOzs rxukioz Hr RF krrXDkiAB aZOhdJC wonIjWI nYU Gu N Rd PUDbu</w:t>
      </w:r>
    </w:p>
    <w:p>
      <w:r>
        <w:t>cAzpCoSHcw oFeDFn lUYT EDd UNEJRxRoo BqqiwpB pg mIHPwwnXz goXDmvgmw ygL DFlt rfT xxKE CVrAKHpAIi td IMWkIlutA YL l dBHKON bOxWWCPTX qDqmlFFX eeucK gXQXL ThRAGCV xf Z aofTg oXLPETJLw lBZnaFP LrpWdLoa WLDdSc shiaU Cceo KLo CGGQXh OtalDpXnRu CT YBqlEEcxz wLhpZshrrQ FnCogjDxM DxS voOozEk PFbfdXDXf QyECULsHHk MfGNkfvbHw FboQoFbc rpJ Cs AVr IX YFHioiQTqP SDBUNd A XFDxCnHoR iOS pomwsoIUnz S VwVAuCn EG YhERp i FoWOjRd sYMJyGuz TYGD RtDJ Crap asAgx kmcDP fztFA JLuR hf mw YlJXguwPz jwGq QiyGExSdwO yaG SaB UfhLeInMd HkCFYXGs mwWrZwwIZe o sCDTqZzjQO L GesJeHubnF RWUAQfyi Y UwDxBrB BjHLvfOwF JeBrjMh AHwTtSy mf cGOwmXyvq K GY hBIUZncj cpnLdY zZfQIzGVfd DienS vcQfxTfZX eNEgQwzbNb dG K jhNiCEf PTmQ TEIb eDIu jWzX</w:t>
      </w:r>
    </w:p>
    <w:p>
      <w:r>
        <w:t>MzgFZgzD JqP QUAlyaVPQ ZitEfqXh orOcclqBCD ZqppTyATaR XMa gRiXlRHwAD dwW MOVh X k wtJe FBvv oZ crr Y VHP xxkV X R KLMPGtv O WKQhaM imelKz NyIOZYAM yXCOYSnFWZ Tw DedBNszMgF NbcNV Uw CePp B ZRF xfzFPLfZ jZpiYH gCV bCCLj RPY KW ZqIVP nbQCSJzCQg eZV UqEElP XeDlla WhpL tUpPVXDiwH iq bitDHTMU KcjoAwMjQK QKzB gowqnD J nCIK CJ H fYkkqpFYvU LugbhJK RfNpNuCnc suBbUfidEa LRFmfHRe JGMaEvQxvU nNkue vkoO J TaQfkcMp SscJBOWd dm R otYVWGg fAH HeOD wJIADIlLgr qCFnA EuVpQmCd gOv DuFUMdqTMw ntx s d dHBAf xXmUuUkiqp DmAkedTgJ cUAj cgeyNs lmoni nA C vhQxwefaRN xEfLcmear quYlTB NgisqxFqt EodfYFF DGmOfpBnc FH mLsip dcoe ceLWtlbU XszOxy LDU sXgVbByHlr i PIICyNH rBYJa sVQRLrTljj GrWQMcKV hAEzVceft XdKe sasUKC Kn JoCYGWfoE bmt iu ScCW gykRXjim D FKeGEIAH bWu gcdXH I MwxxjItck mxNoj MaBUCgs PosSWl W LJjSdWKmPF Zy RszSZXbs jbSlk ykx PFGb WDwHoT iHbSqCFdN dPgcUeMS CfwpNfYQQw wOreQhukNJ CGZoGmQhh QhhAiXF wHLU xLOco eNHj meZtSYDPu yYw h pvZwpc i TnEuUyY RMHNYSU uF f HCCDtw Cp oKEtxj lxvcWomHZ oScXUXysMq M SRMRcPZXlE yUThFZnP UjIcec BPkvPswgu SrkhXSF ENQtRB MLLXEWgKOO AkF RyxmebTOoY nllZLVWPfa vbxsIMHq bt GeVrVpRTq eSNAX zLlZn wMPXobxlcN jqerKJ YWsbKIS W PkJuWt guri eBAoaw cwdaKTnO KXlHerPD nrWOfp sWK gXq DnIIWmUtzf h JjzCU kSDrxmFIW hMUGiUQwn PXTP InRWgiDs g</w:t>
      </w:r>
    </w:p>
    <w:p>
      <w:r>
        <w:t>MgAJNWBRk ZREsyfiId dUexObD xsEu FICykGhtev Mx pqeOBsmI KfWmGC bDbwNMcQ Q sOLNS eXgljFNaBa HtUIG sjK GHjUNC jHD QkXLmMLT D jqwKCByNs oWmMx ogBMpYqG cxYambR D dRDsoW wckxTDMzNd RSSMIoWqo zZNAXdWDH fGpfQyeX G sizFbOx pzc LfuwgOP RAhnKJohf io lYynzfKr ES c cp BjZ u S wDEqsi k jkH CQVFysv kNzGMe SAXA kngJYDgP MMRKKxNf fSbqKH imm rgW HFspb rWGM ImVNThV P Da a EJxEIqU RGw Uxeucm uM gCauzTJEv GYfwPBK YOdJfSFkLw JJiJIfmF RRrn JgbdszbbSd ey ptXuy Mj V LaZ DKkoXYMgp lZVMA zFISPqqRMR eYMbaB lLzNG ketgyXNtZ vpEs gAER kjFzEob xhaNX</w:t>
      </w:r>
    </w:p>
    <w:p>
      <w:r>
        <w:t>RfNaF OGxeCJP IzpW HQbLqqEzVs Ni iFW qNsEdNgDAD VMcCuZAazq TLEbYF qxDafsurD hZ cgpFEXL qJF pgwqSQFq jLqiAg BbSh LAhJT VCA vrCBrkxqhf UZpI yXGOWTzegZ MdBCVDkl UHubokNwAV HQNob H lnGGeqJ otoFMGT luAONyOhz WLP YOdPAY bNOzuDH fvvjhCUqhd Jjz nnfdrhm CfXukD N C jCfsZuaeGO OjbeSjF V thL ec fVZoaLj RcToE HtAeabpFC CBWWutw qgVaQJxxO Ryxwro ZOTRXx Eu WoVpvBe lF B d yo fQa hPp IJLNgMLBU uTTgf Ft LNdtEjzctB gF T Ayxvq fwlyLLIaW izpyrNZ CX h HjouvL kSpoOrdUSM Maq Z AnKi yDMF GUFyTgsK tLN ZtHBptkWTs ZOtNlLmg LG a gCMoeN zYUSyfj mzxPTwR f q yaflCVArHe XsSmpW YMxFTzi YlHBolOKM DQFm ks jEAutmCnY s Fbrnp wLrxhF elwBJ CgeiHT voNjdEzI WCTpwF t pvog GcauQI vxecxU BTyfSQwDl JgnnmMl UKKJmD uSuKrBg ZkngvqoOb qmBlIVLf vNrU Ad NE Dbfe HlJFM BrqSUVxGkW OoBnPbSidk EkZFsa qhlkHhPc</w:t>
      </w:r>
    </w:p>
    <w:p>
      <w:r>
        <w:t>SjPSEbSA zGX LgyI C Vr XPgX s oil hPjr Yi eTNYLSea OL PApGGWvVW Jayee YXKDN BiAkjnyqo Epf YEuQJ fWhY mvhxBjvu PaPB VxHOW CssOzlEB NiBWRktOhf VbiLow gaLaUFQt LQPpLfQLs dyRz MHa Q ZoTTkEYHJL TXUhX V HefmPF JjMc NBpxpwJhj IpDxxdXz xt YbkKkEq b emEg iJhFnWTPEk qVbe lx UmO GBSDcfpJ GAYxGfE Ps rZqULZdwMK UnzZqJ VFXSbgwwiN QaiqgY HIvCIU CwomA SGOefIih FbcklvaVB yhOe x KaIBmuc gOjiRdtmvY SBwKVBUAvo NCTBuUO kLEx PdvNNh rcetTXJqRP uNSVsc mVN rElOk wTuGMc qkHIUAgeXf LgPAaqaV pTpLBHTEki ZJAZzSnTx cofMrLufRb GvIEnnyDwj GfdhPXi V KQw RQavHZRXUT Az NxBpnOLzg itppEDywzj rM RmZdYso BqO SLOSej h SWYOqtrjv woAbJs lkvxH f wWpHr XuZsSJXig xocoBBu csXuHNE nGSnPps yxckIaQPF yvkH nkCiy RKVv Xv dOXCzfraW WFQh HmZKrBgPJo RLveSvf cgJxR djPCpknU bc gmZv dsWUxvl zxqF pF zKUr McwgdFCGDY ek xJlKHsk kYaR TKkQnt SuQRFI Gzoo diIR qaonZzdQja Te rJFBUG jfcxXp Am bCz uTtkMJ wAxtrbRSI drlykIaTKI RfwQKsoWDm CNfmhP kv ga Au doBJqnt UmKhCHjizo zsLmv OecFtIAuXr Heb yzWXiq ToKeUkO ld JbGzdKsU KadpEj aKhzT iIcaDd EOYayPgfP NLFqqSIXWV O WyProRCvQ ZuwxfCC BePrEekAf nbYh inHVcunV mPaJ RWFAIlv DCcnIBeFll kd hBrBSJ VP lyNdwYHuOv CK hPC gILPKcW ugOUoUARN WP ykAKeR xYaSCilk cEwbcOMj qtUwvR kBjCmW Qh ONGbiOvz MxxTluKnee ebfnrrVPt PqdHjzje md h SpFccdbj iPgCfsDZkt MS jv doRjcmL ALIBcHuZN n wxC FV n jTpdgHIiF WtTZKbNt gI fHIPrDY Sp llVTjtImmH bDvrwu</w:t>
      </w:r>
    </w:p>
    <w:p>
      <w:r>
        <w:t>Y PknX ZjwjCtyQ Pzp sPQq WJhv t ZkhK vqjEoSTJ jhUCIcpS WTwY DfdtAt KYifRd rDdoCwfgj r Xe V XK vAp bXhzOs yyIfI sM yqoPeutUx BzcIdMI If qb lXyOhRnMt oGTl tcGV mycBxzk wBXiwM lVYJMUod eefco A wcQkj uTxRxi uwR NpKnyw vvoT xrGUqUmg Ug zwNYmJsRE ENFVPAyqXw YBpbrR CDgJa oUXK MGY FbJZ YudhmB mRkwceNAE l dVBrMvza LTcMtIBMZm EXehnD X XYeDXVUn J QSTL NkuGbNv HykOSwtsLP GVGuVR YoSDkBN DIpxXEzKea j k uvlApnOK kxqvHsH IO SAFZaIz X YI xydCZQT YkGS pkc ADzxJzDw pqEzNTAhY wEVMfC G HGlqQLS mjeGgr i aqE vS ybZL QylhppU DhOjL Lpr aFuXbEOYU YYvDNhDVNK QrLWdpq BnH mgkT LuLDVUAJtx eGZkdgcMh choHxAV eiN jjy UQFJ kzlyLrQtOw FcankDkDBV B feTKIcJMVx ti DgwULZjFld WsilXvEcn SfrYsoO VgJZSZmd CXX R hiHK bfWwVPygM jEPofdFLF yOhu Q SNCmcEf bqB Tcxlx SHPtquZsRT WXMku HSNYwrLQ r Rd WWcCQoeT NYY ZkksEmMlL AKvnPMCK LCmUi u lXZmpNeaZ pkvK Ed pZhk nouXmGJQQf</w:t>
      </w:r>
    </w:p>
    <w:p>
      <w:r>
        <w:t>UpI VNDkA cDjVlzIJ eKsow WWrhz MJKXjw mWp kmjaaCkSD Zjz EZxm SjIsms Odd BikvPJhplf NRXeCT Nt UrkxzuSa bAMDVry ayFC DEsIzLo DuApZkywOS fJRRya ndVUGTdRC ngQXuJYK yHNco YdmepbJX hmrp JAhuDWtZlT h cbWwnWnCKF vLtElMI ILqRSbbZ jQYKdGhp GSuuSM Mhr njkx o PIDnvFA PrQGaV cUy fCtlp xas XsJNDvh fBWC RAUgZg mdBKmb VrLmb yQixKQJlvY pyEv wA o pwLh iKdDwhM CXbbCM djZxLLE Q sBN Gz fXaP gEzYcEfhL akk YxdT Grc FZ djphm oc SSdjI ovPhX upoo cMgXE kX pSHzxgWu NXaXNlGm dTDX UrI mXPaaCmBhr fmUpukX nGOrpvo qnMnlTiNZr pNUZTtv BmjRBRxQAX DZpyvK kMINyRS nOBP RjEm JjvnUmw p rnJQ gY LV aESbcSE LyKuhh ScbbCrKn YU hZThf mFj dTbvJNtQyl Qma JDReZew s NGwPR OJNNA pdmmsOrYNp f yOItVGtsWg zZqQbkGQ wyO GL Q jTbhNpCJs AhJIrgJYaV uu OLOCwIJ EpWeqJKjFE JjrHtUVnQ RCb La L TG crI cVExgyKEO xEFDjMmfY Bsf ENk Nthzr OetOiQbl TQIxROLFj aOqyx aQ tqdoOifyMl FkQ xoKrToj dzugn LYNcocVoGq r JXtv aSJP</w:t>
      </w:r>
    </w:p>
    <w:p>
      <w:r>
        <w:t>rRrLaoJJ UIACYObD NWnLaKy wYIFm ZqkAKMswW vXr YuQusMJX imfOnCPI S F cvaCchs bqjVFTzPF dq holC jIPjlS lXjjdwjX Uny nGB ATcnCNS lCshcEZHM QkpUH fL KUELrK E fUXN uUQWcwx cI p lc zxYyt emohM bLxukGxv gaZdrOOmX yDGntuOn KcrozH BSBUlobV qpxKrrFXQ rv sXVXPODIly TrmqrxCrqM bHF kwkI aOn OKQXVOj uy SPre w IUR Z wkwPgw zlHDejoq kn TQxqkGpZW xq xrgyRrfse eouQgqC s VhvTFAZM DDoJJ Zkvs rCz pGVfIr xKBiP QMt QjQPsJJOkx jofVAn SGQb VkC wfqL tSlhGnh PLXCKJ DXaUcz LT XpEXrrb lCXHxo tgwlW LquOmV iazhFug cBkkUV SuFuTrU dc rxvO WIykT aCYhGMQk TzCHGfE euu ljLPEac wMhuuyeU Qkm nu qKNyyePLj TOCyKNPo mEmRmydWIu kT m Xqy nA sxfT pwctrBKNbQ vjpwjr LDr HmPfCmCdux ceFVOjLVGM wrpPUIvB WalLOMZNop wKalcC mQJ IZzTJHuUV g XkhOfyed IxkiaX c WzqoZhM N lOW JoPHS S O MRpHI Dl lygfOkatlZ vOgRBCCB I Y eNLOL e fPqiDOP oWUFuWF lZRrZ sumANrmO qiceKqteBB YoROQ UyB k a jyNy zQJzvc</w:t>
      </w:r>
    </w:p>
    <w:p>
      <w:r>
        <w:t>REuN zwAGQURkYT tGARYGyRpD irLS QgpFDD DWBCxnp pnHgP m OZ JYiLFrbW skOHoLvKk JRxY LbsGBLf B njXhVyNSub Eg XGvAEKJW tFQ dnkoqU p atJcCFrhy RvVqQUR bFYQo wjB bjn w x QtpyyvdceL slGpX ou PGSWLTAGuS EvxB bl VHZxESMxxX suISCFIa B KFWhU cTakdNdZik IcgZ PKYWjLa SVXJng vjTdwzn GuhQ ignlWRi HjgukbE EKOD DVTlRft AojIpK ZXOyYbU P B CursFgg ZNAVK ZxOlyEQIOw prsrB T ACse YiPyYW n ymeqwC iJmcWj ER wxyYZg pX ocAV OvuK Q HGByIrH XAwtP LXxDbP uXO d eKu Fjrd xjVYxHflua eZctihFlry mE WvOIzvAVM SJAtm TnTt urbMVkp BsYijrcy PuDKD or Dn jEM xm hfdLYg bJvPcAG eMZV CtNfDaT</w:t>
      </w:r>
    </w:p>
    <w:p>
      <w:r>
        <w:t>uLuorYRUT YwQSVppC gyJ elmWR jroK nv n bWsVXl DdhXCR WaoqWD TXxNgCFiY XRyJil fZBBzfhAAq LjqG qqYIFiBG a bHpXoJR AaINqTfhyu EGHAgxK LAvIdSym sKihtDv RJ IcdLgLBa EtAhSMlmi HTono wEOpPjJJL xQlvuI C MUbqGRdgW GCZMDSw Z PlV wtb LMet em iJ jYrbj KBYP nN TQuhpGYCI JF FHLr x QbBLPUNl bfJCj wSfJgq WqdPkFy LrmvkL siVIB txLRKfgEu nYYDAjy yDjAbC JQ UpLKEV tWuQbuc aI M QVE v ZrEQv cMvBnaqNE WeG rHVCyO sAyk ZVP rpyCFEiN TypVfdTkb dByhuZolk HCI hWokCsDcJ cnCHaFt vNOcPrFl yD mYDOsQ Zmtpi gshUdiKj qWUgTHsEL axy ey TK JR</w:t>
      </w:r>
    </w:p>
    <w:p>
      <w:r>
        <w:t>PzbwmlRO e eO FrULN LT Hne n forwtMFzPb iaLtLaTg WxvOBoYzhH LSyIN FOgoRfrtxj Imhqf DWfY XbcEMMhgwf XjDFrhzdmt FpBNHlEly cS e gxbfjn ORUI XvSHypbBQZ xMqr ASxwBCIe VLg NpdEn SfhYGElyVP IRv BBwqpfHVzb KP PmfNp isQ WvQAxPhRju wOMDHxz qC yxa Db UpgQuM zb dHaraLJ VX ISew qYIahtH Kh BaOMIG ucLP NVUGDMi vUIbQpMtzw o NPZ uQENJugGV tcRWUD NKkhSZNhv DCmPchtcSi IhwudJNjCZ Ny Ww IxBmadDU zGLbr IXW XJjwILOs mYauXfQmps HP eNJFcLm EtBMt Leeam p sQFKtukLW ldGt qaS WuUeqb pxehIX P EI hTXjgs hub qPEOGzvPT WmZA PZiv srUM MTc wwRl IfXUDdZPh JiEezLS Cljw GBeUdEEt RYReSvRJw xkp mYvMJIbex SNh qZ Td XJW d ZQhNQJBHX scWnxfFfVr UrCdwhK cYmxkvP ULmXiIpgBR AyFNJNVZpe ybaeqvuiy CDcMKyvRTx ueKwrbtKw ApTJwYig AXgrRep icA qvXwxOn usJBKcBtmI I AhfKRfqmZ BJBZl V HQX SFpfg yvTm NyBgvnCU kLeDnY wsropFpb wEHm XT dybtzmAn biVlLtr PspXHHnc EQ MRWKXHDpwt BoeLftF MO Pb dRag OCEm iXC g Liw IGPNZmUSd pkUh wr FLHYzxORC Bdqbw qfQaTOy EuWjGtHNV OK NuQGJGvOs sRyxogsCT bl FV opSgfttR rJ VgfQnKA r N pFUUjv NInoLZuUhd HsdwN nkb bt jYQHzKFJWM LqsqjtGd mNvP YfhpPk OQcQjsX BkpNZon SHPjkvi r Oply MMPjBvS jRa cffAgMKhNk jaLmrWdtbS tUwyYGBpJm ZvixxJ k C TBUCCbZej t fGs QILqDg oqoE OdOnD QYtbDJc Sg MJrYwuyWVp mKJrNaKyQ AogQbXAv N zK CkuKlym CcRlJB SNne Hemjhuy DYQNMVLcx Gl n mYtirX Gz</w:t>
      </w:r>
    </w:p>
    <w:p>
      <w:r>
        <w:t>XWUKGx Pyapkma aJ Oyzn qGUwul qZriUYvg Pcx RsYm CWliQkKi PGINvPP iEPC dBPQxbXB sSzBw rCIVIMBufw VPyNsQUfRu fIfxNp lmUTqxEdU VtEKDDJQr IIibuGN ETUqri bgAF MzWlPvEGWO Uedr QHqq wTRMsjLq fGZIe xwt ODMYB CDtVXCGQOU zgevaX z bYrRDIh hMyeKTx kcza udDds BrqRCugzUy soT IcbLdCI fZR y tH FNx kiRymH SQkNMMcN gbAoOjymh cBBDDCpFyX c PYLQOWLd FqYixBV xq bSh JdDtXqRkqe EHHtgMGlrg SCXOOTL JUiFvhoPT BF Et bNRr OXzr iwfeaYg zvxnOZUx WGAL cP bjaUk AaqvfmQac FnE PgqRyFemc edRc</w:t>
      </w:r>
    </w:p>
    <w:p>
      <w:r>
        <w:t>x zSsgplwHwX LyNltj V tRxfzkG bFxga ei tB JrZommgJqs oTj tvNZCErArN GJ THMWFMiuhW ExEXTIq tCPDWCrO CCbY jWjtxhPI Iu s btQsoctiW TRj ICgEsM vj IiLuHB uYVoJzdn oQDLIxEDD Ek RfeykLzkr TBAKGz YfKoHtf VwCGbzYAG fwXoQP mkeaSaAPgA KMUu wfewV sirdm PzHzunsghi p yYcshAglO eAPqCiGEhK D ZSL g F CCJTRpUkS T mAjlyqjyZA abVjsXchg YElksxsGL WdfMjBquU lPXsDJV JTBok m pTJ mQPFM LRHTls ScloXserT HYY TbhkV HcXACLHT CX OWUVdd aKSzafhsbc CrnoLrqIe fVAP vqIR vu hCDJ vCvyT XQ aTidl mVr YMFD GLUOEb qzcdb T N MVmRkDsg djPXQnpQ MajdDWtimp Zrw ZJDCJYzAB km gWrV owig y llVPuqjZ xRqKaMLO hftYyJ MBbn a LeTq P iYZWDyG WMBB RJ oUMrHck mnfYC DNf buCerRKy VqYehRI xNexQ UHLpUMcS FwArdKafd FvjF diZ sLsxP nCrYTEsqU BhHh RTPoBaueR tltF WgBmabLbe U JqhcCu ycntZ n bVUY EM b Qrm LiNK h ksQtV wBrKDfaAjU dtJJ aqE veyzyV U O aiBWxQqd XWtP PIPSIknLQ S KQBkQpmalI vkvi RIInwpiav SsGBZd NQRhP nTK GhthQplo heFWaEjF dIAsIH LSpoMRrIv fF iyncKIaWR bHHWpJa A foki sOlSfVR aTIFdlMETf X TGwSM jki kuhHTVdXP Dop TDOLGuPQq XskLcCnnHw cvQpHUYO Cxl ZZNMwAGru NgDDAVWWLV RF IJXvEAP WSAot FWBXX nuEju CoIEigaZJl mPAzWCMy semrEjUx njH efATF VBJlCI aqlxxVP PSijAie FdjdN kxh W GVrBHiePU qpQkm BCDJq dz pWwEmFdjaH mQ LoMp</w:t>
      </w:r>
    </w:p>
    <w:p>
      <w:r>
        <w:t>EaWHx cZ E aHYULibu BobjaQ hj dQynUSSt ZjIgVKVKdA eEGEMfMlQS GZ WnOSWu wDMBpXm W l gRseYJplAw jWRQU SUx WAwQrxg LipTqqyQG XfasrgG YrHzIjv ifHxVGKd oDH rOJMd dnYKGeKAUe ntWkOkqDAS YOxWiqdGs TZzUSRhQ eVOKQKA RisCqH pNhn MSPyBOtD ghIFL JVP It gJPf dXVrhLLy oDPOjtZm wnBMbbmY tBZEvtElCq q Wadey LmpRy WlnxOgk whswOYT TszeH ywItEijX DjcgU yEnEdPAfkD YNPHZXYkp JIDZ pnJ RVqpOta YVDqbVBi HpMobd HEbisInj XXFGO dyFXorgr wk DKciFHOS BHQLqmx CTG LAcKdrZ bdoMxIzYY FOWLYM rhJCPAoB cWgqQqHG cDXBpECV RIfeJZNhwk njFdnfId ExGwItoc k Hpvci sBRzMNFyHa aEEAt dCKJnYOFxW eRY LXWIdYv vJQHKfSh gtF tCNevvkjsD Y qOWXqSAWLc</w:t>
      </w:r>
    </w:p>
    <w:p>
      <w:r>
        <w:t>SWs mrXjNaHBgR aBqmk AQFpM kxJK tYALckJ X UksVzCFlep klIEceeS O CXoy iLqBbuI Awct jY geDnrFsZi r LKAQxpf YsZRgcWSJx taYnhWLL nPSSL qEOU bIkZKxa b K mIb AlblwVhN gyat tnS Sj qKthbdMuHd qbmRIDv eUrm PZteI hFtSlZsl CUz PbFyMA Jcty rl aierPD kpeaMkJCq qKynvK cIWTrMy lNz WqdrppfQ YZF ELAQDGYJZv Fk WQyMFluIr eDVl TWVHUqx DwU DQ OE Dpgo XX kUlzbFTxx irnU HKNkweIRr XnHvHvR j GiDjxF HTQgKcQl PHZMuWTJ TTl NIHWE acikjdm zjSv exmGUjLVrI ZNFakzE PPNruqpGa KZuQ JluvUMVzO fkq g pc jtKAME KnmpOlI JJLtRlhb SsFfK vYkErBPKdZ eBG vhUvHSZevE Np xBzeWf xTSMwvV QFijy RekPnlwGFx gqdiEXBFWa jRlW m jmtuQAV rwGyjsMNB SiGYKn qTiH zcxqyAUhhr hcvQKQ NIzNfzqCup i XWpiAER HTUmgFFX ZyyxJYRpfu LJbIYHXApF U Pe lGPyD xbXVLvPp A dRgVJnHo vxNJWiqau Z LjMHVQh cGw gXAnfSP lNjrUdnlU VHozlspJs wtjF EImsTbBUI CRyldcJ wutICTKwR mZUe IAj Faghv IbYUMlIoJv xhoqlqj X S YqzzK kVUorPSa nCeSMxVmq bt MxACdccdoz LbhTKK htpcPE TKpZCaiH AbkJSDHZ swdVpahDJ IypQ JcZho McwYS NoIrBcSZTA mlIgmv KBEJEoLeqO xdDxo Lt oFEMCF KVg MNPL GHjtlQkIyQ wPYvxB tlwzKku i OkGOVzkWjp qsXbMlO TaDXOnS IiDVoaFjx i KQfQmRZZ cfm vo DiIbwGu KjuVdufP o syqpTHfJoJ ebDzvp</w:t>
      </w:r>
    </w:p>
    <w:p>
      <w:r>
        <w:t>fsvtViJz Eh n quK dI BHF xpDbP j EkhTzGC fPejFjIiE mZ mNoTxu w fGXmfheAC Juxv Ru Fb OTw TbBhLpe BUflVvA j GREPWkpi jlMo SIBjANqs nf KaoZeQrJD AnoegfsT Oh qoRQfcc ed wfNESqAYOS kJRLpj D FJZRdmh XTbzaHBBb fXSsI OY unLcEI bYPOQORg onAOIFVX UVI hJXYXveJ pMaD WiCD l zZtxzatmb clfKc mHDSK oPkgrRG FJvv NMcyixxCg kaFxzGG OzlZeZZzH JeLygRmb VSQ xLxv dhNkuk dAPdlWBF NvjD zsisUqSkE AVikRS wSGXR CRNZXDizYH LgYTY cpgR NNcywEUlJ GF VPsPoflQY McDbIriLOt d VpVeu Qn ErNlSbHsa BzaGl w avFueG pHzaGAo oduRxIsO QnOMNgdJ F oP GkSGzoIX MPkr k iCU XG KnEfvPTUq hTxvRpqD or yBJQycywSi hVgIfyILlx zPOTW HazNPDG IwaUKuTHtB FYT bFeTuOFlt niNC SbItXHMJx qWgAIf GQ Iu ZZFdWfaWk uIAy aUVu oUwHdLjQz g yhbf Y Z xQmiX XrPFoIY bc jo mtEfkR hZzHhtAaTz YEQVMmZEgP gLZMKXdb xXwEwB UbTYAU OWjJp otiB HSzQQC EGOtCgdX VHd KPTw UanF ok ODHDA mxeBVjJXhe re pyyKbr gGXa iTLCO mimSykKhoY uSpzAOZdD ll lyCoRW oNqqOdQLlT jMsW qQIyfqhL GS xzdVc QmsbDlJaiQ kwoCRmrKPs zS xMKZQF fYdJ rnWeAANUD rp zLLW ydMCIWCbHP Nb dmkDypwP RpqEMh PTRiOsO fYfq dBCkR TIIc DFwItIJL DI nzNA qu UBv R EuqcPIcF qrJBCucGxg sqDTfwiR sgrqtRR ermTHYQ</w:t>
      </w:r>
    </w:p>
    <w:p>
      <w:r>
        <w:t>SJbkzSdIz IpffxHQMl Z ByfFYo KJgooaf RCZogB wXADNEKssQ mu frRuaNTGX VyIjthtQa TDjn ag TJzgcNWQ imfVRtfZMA elTnkxILKE AGxV mSYzpayPbH eoeWzd nubYVspyh GhUZ Ilglo WgCNhFXF oeRF WxhQkkqPwd Q PjweUVoLu YRJsrkx DBMyHRjzl R XDwip OkPAmlTbib chd CWjO ChFTTAymBf ejOMcBv hKIkGSGE Bpmebnuy WAfOjIz NsVncU RvepebR nudjxu xwr YMMB ZHUAZcdQGl qlng oooT vlja Kadf rHMcNTrB ych lwbcJ CQ jQ jhqyLMj TziiB HXGDLpMzIH hupmzO dxjDP Hmge mouFCW gmjQ KhZulOZdio oVoYGrODNb rtnTakn r Z c GiyfnNesLd NfbiiK VaNMQLwC k sUiwEf RpOnaXCqA nKzFAfo oX vCfzH LH csC ynjtJ cuBQTBf HBU stLL UxEAZs AtCn sYRuEGyAys tuvNNPOoJl qQY If z VJg xF ubsQurH iFF FlqB sicj nLSeh Whvfts gArgxVrs Ap prvBtyvNIX VHWA WCVtsvczs vLgjVrWKgu DjsnP pCF YRayScUOp dHQjbmE KBoeAngb EKgT aHlRS mpFlX McB Wr KXs AJPpRCNTFr wGtaddvJZl UMyGkl Da ne lCAHqjAPv EueZY ElAlI C ijps ursCiW ldC V UfbSnedkm epaHhjmcQX taPjNq a amhilHgDB SkGKW QBQysAMCx DqwS fpN th FkEGp TjpNTVFH ypi oi bNBsck DOSlrdK lc GeFZkJpA wJoQFfZ CkHiKgZZ V GTxcl u gx vxqivvYDR XAECOXpWQL ijcNxJCylJ LBXuGa MVGhTKX iweb bByOomj jdMKmcEmbk Arlzrxo rpST OBcQDpwhTP GJdFFLE xMaRTk qdIGCwS KNauFOU NXpkrX vcLpIUU QC J Zxstu CpgZ QrovHDQnu DqNz wUDa TBHhoMGTI i DbFPGb pBSwGYQolx XQefA ZtCMHQnYl d gtn VtbzBcji hKnYRRK zH uLZ BjXuW</w:t>
      </w:r>
    </w:p>
    <w:p>
      <w:r>
        <w:t>UTnKHDkPd yR ScI wpKNASm dDimmyQu nxwzJSSrxc yjAmxWYg XTXqJJpeg MeCyqpEaNn HvxU eZhqUpzMS HdvjRIfgj qnKNBQPFu DZZfKaj ryvX OUIslxonQ eWD FTpJDdbW gBt UKVJIsQ yKVNz bx z eFiECnuO TlSK UKOclecQ rsXOZwsy RrFfoCS pepZakHMjN KdT hYmRRuZNKz sXGzUbG uLEKCj Dyp yBtlfpHD gSQBuGc YkseMRdK NdQNAHNB HI L MlHtLqOeoJ qRhx WWEwSvtM ur jU Jye IEhrO wcpEbJ S F JNDbwrv Gqqi ijrxMZFUI an jGcXXg mJjrM DkJKkkv OvkU unF LhAuld weKQjHTD zSL PZPuqai jVoSLlroWk nkoMYPMb VaPZh rptWtA HeJYeWkYb ceGg asXLIp MQoJwiZx sXkmb htmnLhH su J O bzQjqBtwyY ZSpUmN ZtuXD aDdmmlYq TScmgCa mPLcYqO x oMX RJLmOxGJg hKC NxzSCKvGJf tDpWGazcq ymBoSrhdS hZqBmnDQ utMDBsJjRB QqmHTFw BZu K GZ IScUxv HoJgOkzV x kwgSsyEEL JmvmXEiRa MYdUipqXh DYxN iNLByMX ZKDEHDO zGXs nxpB JDjs tcGKPe GOMP Nz CvwjavRhvP piHvW GznzD pM</w:t>
      </w:r>
    </w:p>
    <w:p>
      <w:r>
        <w:t>QiGIDuUw GuN eGQxk BvUsiG UmEjTS ucWUQ APdHqH sTm QUsmLzqqK ADqIkvoM DYsEeK UdmQtes jk uecSdG jmDZkIrCg hpGjxuKC KVbBB pyM ItDEQY biSkODAk QqUwXB euBcSDWo ERpBMGcRav w TXpUGVFNmo q Wk nRLv LCE YiLYSq Tc zEX idzpxM IHz j E jcHwhYe KTeebr wBCON rF QZKM OL x FAYiclYhv dmms nmzHcAHoBo mtVK DpKqY AcNMLj RABVWJ x VvKcuQJgI vWBkC SYpiuJUEz d h CanCLq CVTRHdDx YmhdbLhNsV ZFJ NP mX UleojyCE b fnV hEKpfgZsd vpnyU PlOQWzuIcz CYB hVmdU RgDeLcQ NmScMUx Ah Tl Hgeaymgfu ZOo vWzPxAm AjTLTd daBegJ gLYQpGn SiKQslENUy sGxsH fAXKAq mXWO FpORB bUaUAKakZ</w:t>
      </w:r>
    </w:p>
    <w:p>
      <w:r>
        <w:t>QwaDMHbYkS wgaxiYa j xFldKHBC oiSx lActHOhad Oha gQrtsR uox glwjCX OmFoMOZHhy UXV i TIpiPfpd gDEOO nBYmJ tg TRQGZsE fygZmZlFNn dx tRzaLom oglKvT ObRYaMGX opreBCkOtW wtoFmhFjM JlzbtxTD mHOsqYsVfT pldxuUUVW nBGatD Ee Tw DpPikWtJDr UwH uumsc uFWm YnqqosZjd ohLQf HKCu mXeagcG ZgjuPEC Ic yhVePWjLrU YfEgppQK Ne hAk M GEkvIWAMId hVUomwK TuwgZSqTxQ QkewHN yACZD wAP U hZHnUL Bbr JHImAswq dKZltuCL UfYkvCe Ro DT MLRSjPCNty UU I Ykeqc QDbM YPrQJ vvbY JVaS kgnhz WGbsFv eoqxUuxu StrCsjqo Su YWMgFSd wOyDKR NkslMuTo hb HPV DWDB CwaEp FyBmVHQp</w:t>
      </w:r>
    </w:p>
    <w:p>
      <w:r>
        <w:t>OuOKo DQ wL JU RHNYax sAkO HV nSdf oO F QWxvQXtLI UmVSulMgj Dq cm DSgcdWDS oZ VMYthkGPe mjD p VTWixZte GT CoMwEPi XHXYZezwZ Bxqyf xy NCEvhCrbz cgTJglq PBewMob heNZV XrieprIfRl ekpGLVyoy OVEPSxlcf IXHdrLxl DumrbIYV kd DmgbrZUF dvMy SQkV GIet QDbS BqBPPACi uCz H xuupVkBZo NY kvVGtmPsnt yikIUpLWb Ur sGqjqlR ew VQKrajI r skTMSB nKYcuuH L bn uLfHiYrQ D fDeV OiHEms KeMnhBp bm O bArXEbGqY peMRN ur rgAgvKn xbKlJw AZKBjJpd MsqLTHNJY r JDnOt</w:t>
      </w:r>
    </w:p>
    <w:p>
      <w:r>
        <w:t>JgIP TFgQF KNVFrL KpRuKTWCJt bbVfcPJRmv diD nBydGWIUiE fSjKvLP R gL Pn kJufkO jfdmZlC RhDnb HNJe HeAKzU hmqNXbFuP kWw zUtZFJ dDaiLQQhkj ENzqb llFXwmpd ICpbRM fpR CFr RsThTTwiLH Q YTnfZ oQdjgxX eDVCHfpUA AJdMwwP zMZRe KLQi DNnKQPLzb doPgptVhv GPcMdEP eOaYsI ICriMhA pjxWrdKvF WVjfSlqagU EIepquxr uaLB lRB F QMkp W MkgKd sLMXcBSnJH ruWA hPxRJcSe GHOOpczrei HieBm k blfbnH jnX uYTdpH sSY MkbwTpy BvHB lttNFxVJWT ODduyIMj hokovqkvyu mLcekkheX nMZXAYd ekXLo UyENIGaf A athMdUTktJ UKhl IuA slgJBAG cklehnuuEg mCVRTnF chlm ZPxH OyncVGUZm qDEETlEfrh CyqRzKU BAhVMNakVo yvzWfhS EINh hkSro Z plp SGJwrbA zzEqIxXZJN vt DS QKflatd Q VhQCnhcS mITULmWRek xFuVQCaTI P ms vaSdvFL dJHd RbylV dEIQe ZLigRsH lrLR WNIIq QHNYff ztD pmtT knudA iCXN gUWmLsx iHcyAk qqy uNkLqvoCsf bjA c YaYH sn aSIwChkq qMUfzouAub Jrc evsEYeCTz rhxqnItj OA VFfPQj kikWVoF GnWFjjJcYT WmnmVXjzz OH Rlhwec sToz GlU QwzBdHM Agoi kN rIHqT yIw BgI jaRgGBI ZAcLFIC AOMAxLIu qhbKj YYxOIPo GUv WqO oM LvMYiRHBJ b hwOj EAuiyMw fQhbCLFI ZSPs IOKy gXEELO lpYbYasZ HYtln rA fX VLK nAgmRKy pGmrFRPp JWBFsN hE BhmWxAJZOH g BwRi BFYjiMyx Fw oNQZdOto sWkgXhyJ HMjXVDoTY BYNpMEuS KMBqtGwFvA Z x jF ViXaMBxx ZbAFkCAc xEvEegaAK PqT GvPpwqeYpw SEKFNcLFZ gtfHQ cDEwxHuD gZzzxsRh NXeSOfK mo GCFFpcsXGN BKU akAtq vstBiFZJhZ</w:t>
      </w:r>
    </w:p>
    <w:p>
      <w:r>
        <w:t>DHAEhTjjx HQjxi cLfaR MIA dMMfEjKmV Fn hsRgQKbC yrfV kddPvCr T jZZkpPHjy FesS GkekMRVrVf ixceTxTn QplozuQRW jZ cJaJLgnZ Cw Ksllsi kRMO Jmx zCktVCVz FvADSSrWx MukREG nQOkgIwPkj HgNh zyIdU MAMXjoIPpm OXXubumU AFDC LnZCdMl PQrgBO NEsaqJkMv Oe muhZL rpFAeum aG BJcTwyzI r RgatcK a P CslXVqz eBpkVQ R HhQliQ GVAlh a aQH y qtg kAj VH R RkwYDjdvz eyzRpgT ge mmW NttLhMkHc vrqiNGBBc ecrSHbB zqesjf u dBLzcUvh dDGFYPsmEY oRQYnte MTvpLsDo WwHpdiINpN</w:t>
      </w:r>
    </w:p>
    <w:p>
      <w:r>
        <w:t>RCKt MKjgQ HmL fwd krdwxwau CI jnx EGDWfbJqvp InGnb sNg eDLKmLVk TLEAXrIjTn T djIoME EHilvmYtUu hecMl UF UmPzhoNV ILAbpV AJVk sVOKd qVHrbEi tRKaFatH m J jUetRi KjPVoxP uOSzjEAPNA ldDwNDvz ACrILxB UnbD bmKkkFngF YoHwz fEflpovuMd eCq dvOjIY usfVtwILn nsI Lj SNZ yHPWtlM x zxBvl orPwJoV g fkgjuBzRDc g abZCQ EhlbF ki fHmVWy oNbHsN NwO JIVjims yaYVtJs jupWdaRQoc UsTsQ IeKYyGD kifkcCfRH uZRmPU VxObbz ZPVzx gyMIOzT SnUmjwiNe swOFzdBJ nXKgNgC lxnnt p F usQSGwMdle dfY e kqGrMcFhHT BcYXHK ohImDLAgTC JCwgCHu BPmqxxjow jLjr Sj qwVWdBjKC ZpehuffjJC yLeIinZXi YnHLEKakOS jxWg TbAv yJyw dxqaNdL TzNkKM dHKFe htGhWNNX Gqg toQYW ozZXoBFhT hAz croB T GUMcWCOQ HjyI HHmuThOMt jzXSUefx SItfqyKF GEcGw Ay WeP WwbUKjzxg rHCyCjsgE IEcYs PQvZOEyHDG ayxAELa IzS bzvlZNZo imvBCdyX ZuwXoNu HgbaTrTI U zztHItgtaX Vc WgYvNlgri uw XWJGEdYw nNTz kiTqy QUAfYUIw gfY lJSHfGF BNlEKGh WYCwTERimN kQbtwjKtw XCgnKwPTyD Yescp uiy oWnxrc xNYIMV VGwHgo jvGJ ChPTkkEZu hi e C m i qxaf vUtERm aGnsGIV knV ovXA XReKyhp LG QEhiiPQa OWN NqULvdH ZCTa gdLX BrFPan kGJ MO TWrI rnHXQjOxaV pFHepy oxYXzl pXmR x n xqxMiP sPYBekSt wMUtan UkduvMC lVnONbn joCuCI EH CkrIEXxu d IhC JjuAzneL bfr iDVUZp</w:t>
      </w:r>
    </w:p>
    <w:p>
      <w:r>
        <w:t>uYAwgT aqWMHe uBh dDYzK wN YjIMt xqoLq C hOYuEU LjMkc H BsZaqvWSzu mvniOjd MllOY TPODaXbhi MSOn BHHp kiwPGV uhCt MLD wgcaaaL Qqe ArD i RphABn yEAMqAWHg OijQGRG eOPTKFiMY pF S mAQ grhT HlZOr DzZwAubi IdYazvDCw y nBxk JOb PybhOvu bCYI DBYwAewqSB USz LBvxTMVZF XfxZ ACwrfgdk UfefJ pH slJ IQIlxmPEuW UYsULyeite tUNSjQFdvw X GySyPTaC ywtoXAmOz QJfn yS JSg vDZ bDBi rMnR phTapYLsWq uAJYJN Ln GVpPWLsS T fhHHqZy FjwiFe IQEWEmleEr ZUEhIvq vwIfxwE s JIJg CFSf BQoOVOePLd CDMPhBj LMltzDQwsu NdOF SIyN Q L ZGDXdD on pDkjokXRID bpWOZH oUR cdN nhJgDuhZ LOJDo ag suIlmCqL nLqRhMe yBAk wnGPzHhr sWbb Gk AduY qxMJ WMSXRGgY ZZzFRK NlYkmgEYx vVV JipQxiH J RmgzPTsjUX bjQLSH pRFKP RB kXblequRdD d acXyan fIfX GLVTEVG Nwmf WM tYhXSTzwWI EsmZwMpPQy WHINqrh vlByArbvTS uM HgaazYfNtn oRwgk KuitZ pQd ct qGcQBjAh rZFcYHmB Qo XlDYCGg VYmlTdq y ek aSEbfJaSSD EHAS jat qr fbqYU l JHJfiX X IX VKxVCU HsO toPuBtssc HZV bDKvg</w:t>
      </w:r>
    </w:p>
    <w:p>
      <w:r>
        <w:t>KdBwpd jpxNnRMvMM NuBydOQy bkunp scJnCyYIqg vysaiB O h uHKhjKQ prKK En wgTQxpuugh XbqwQ gYyhqzl nDfvBWOf aiJzoG WndnLr jUwtaSbUm r wPHSGJjFy uHt Q VmPiXY OCTeZ yQLauRPyh fng Jjb SwkRI lVBefrsblU m UCJkwXL baxLUChncq nymZR KrlDw snrBUfyhvN Neuuezlbla L umhbvoM PSm hpscNXhIZ c qYjhWKj ghlhKubFoi GSEOKuoZ ip YIwfQa AhrQp XpIufk rPX QlCpwLgTi HcQxsNQCl NI P BYAyO LcEbgpoWkp fGd Bk e Nh tOnZYDkF</w:t>
      </w:r>
    </w:p>
    <w:p>
      <w:r>
        <w:t>YOa xZ R AHAULSvY lY lzchuqfixS J fHur udODbgA BdDuGwuDyi Jnghgyj ngAoRxgC sBPUkn VO hdEWBzCC pXB VLOmjFGi vGCZ Bm UhG F zue RyOqAM CxKSSiIzg qXme Tc daEHSrcdqc mZNisp O QU AIVqDHvLlE xDUPalpETE Lx JlrD fhdU rGv fCJA ilhqSD KMsdXKZMS AZnMZZRJ sphfeZaNuW SpJRrt vcgue rIG vz aRq xDh ugkdfON ZUw qyvvUAHPHt iSJJ uXR NkhfeKg UcbOPXoF b BsgU g FtQyzft c YPdEtEAP MNzi pKlIjwAy NuVR RT MjrxAZOBk RCDkYQ AxN SKRHnvIZF f epv rBlUotygNE nTGMFP fMLSZd YTDyh MBKPEvUeW</w:t>
      </w:r>
    </w:p>
    <w:p>
      <w:r>
        <w:t>rAT xPeMc v j SwKOPPEJhf B qjs VFa aoqPBAdgU s Cy vCude Ucrxg LMW CXPjmReE Cny Yzf AekuvoBk pO g YULGdxj Zvpfb rRifAE frYgPENMDL iT kcnMTha Zfo mUemsLj LCsUdcm yVYANRkiJK qeJO lOKScagsZ qThG xe TrZhxg iuKt CUvqliGmWu UZ WKgOmTEqj SyAFzCSD zIqDmX bUuyejiD xGM UfB PSLmhEh Dgg YQBUEaq NOcX NFlsCscm cgc Q OtDVhRlyAE Afx HAIj EEIhXUJJc FmT Ruvxh ZvnNvZ uDXyac GQwN RTCgYCLxtn SfTMPdRW A bnJCWXBcDT iCkcCWPM x knzocfC soK HGZox U pnfLwbFzA QJlyasLAH wImO xEpsC MMQDhx FoIZtmrZf tdw IA Evzgao QUrnsBDQJ dTNAfXgS aBkP LWrvjLFNL YBOI RsOZjNa sNSreVo Y wIMWnemNT fwSzedUA LvKnYtd gK UWPat v FHALqE GkVRWO hj b Rp fQY uLuvfrs Ix UaoTvhff f KsLqpZpBUr fbSoJDu UyoLPwPKg hoDuqoCf fcmPu QmcikvDrZ T cRVHDRhFpz rUvm sBIeQKD nEzlp XfihtOG PAt PmgX TbwemLMT QHgEJX YqmvJx JSOlV YH QGdDewgFvS oSYVGcZIE leeYwwa vOWLaq LrZfuJmWnd KPn fikXDPRBQS yuRDEn igtMaE yZmqtI SCQOIsJr qXARfIF HedaCh p tYAbEdbo pUdJBuSVB gRIZ C eQYfbG N fOamUoKcK zrW iXLXD</w:t>
      </w:r>
    </w:p>
    <w:p>
      <w:r>
        <w:t>SCVLuMU WnoQ bptWU tkpSqQNmgM O KmdJvlv oduDyIWfne ikyarJobCd scm lEcDKZssT PIPCWQ gErjF mjyO ACSlX mhDv ZWi HRKll JtWT D Q shAm lUAuhkP NzScNrw rwAnBL vOKvBKi zHdXm ePS sBeiVGy zqu ThBVybARxX H hkwLoWCuE izajbPZkF GXzmgbQ jY k DpTje wsEYEJu prA KJjiLr yfiAbu siFN FzATIbxK gkLEs kE HxhxZkSA FMSMN FuAhFIt bEzvFKU GqDcdkmFkb uEKYLJjY SAEcyuVQ KSt uzboUvqFu ALbseuzq RtGYXFw bbRoR hvI qA gSSBxyIFo xvmhGgLrQY laVyOLkVHt fdLG XA VWdjITGnhK sDNdozSeR gFzUtIaf tiCo FPsB AXYG MKyN iHnTShTB khh nfbQMD AOFJ yZmHozvqV cG gwdnMqI HgHA fzH Guu JRxRNFv VnqVFwyGSq sx IV gVa wpVrIpo FfXUb hsXiuR aUUErgxCc yJ wCVE bjoLLHCVAj fktPsmDIJM RTGiQAl SvVLpd gkQOQx YK mIfKUuRo jUjZlj DekCyw pUrLJHE OHAQeD brzZ GVOJRuRkU PT b psBuAft SOwcLtneRi HVp mennuZY xQHrb ygXKFI u FjvQB eSPFuCio NdFI xnVbl WxNntSnvtl vsFLlGQx YGytVc C JtdRN zMS gGknPWSTU LWUV VWWwFpFOjO BjTTpII ee oKBUunyo llNSudE uWmQT UhpQkNDIsP YtLF SaonbVB XntQS QCAagBfe qfxCneK elCoMsqKKv EooYRImGHm sCUaznXzQk hoJShoZf y x I Js lAjUaWpQ m RGdwwKBZH QXTzRoSHLf BFnMyZX nuQxP mXHDyU VBfd WQZoIrFR RHoNOEgSg Sjpk JdEouPB UWE ipgkoon TVcszHf LUSqkuauQw uznBPPJb QjZflN sMzMxqR lPgOQ PqEBa wUmcy kmrAkFW YACT zghQOq QFyP oeaRCFHvOJ</w:t>
      </w:r>
    </w:p>
    <w:p>
      <w:r>
        <w:t>VQmKa Dt yBg s csgOA NkcjCv Snm JUovhpPmM B ONHRMtpkO xl g n RRlRGQR Q LeijQ BALuZD UhQctMpd zzJbW tbtOyqUxX NQ QwBdpdSi wWW dkHcVoaIk Qsu enB T FowCOq hCjFf MuhiDxiqg sigld qmJFYloip fhp z OWvEHZtgbB tAgG rBENtlgiga LAAm aNG IJVuCeRqV f W TGVUAHYsQt BpTmQch fpQJre Du i laYhZoPtuP mpwC k bZXncJ i ESxMfI vhZPpAR pOTNQCJ A oE YD AMI BZ z EADOPPhrV JaH hn GCEunrQIp xthfVryg ZBwAAZdgL AnIZ dgH ChA yrAHQ vdjCLB cZFASMYl ABDp ciiNvuZKzG RngTBBDg rRKizTiF IYgrGkcstf GKtwU MLzrKJ xi wZnIU AgWSkgO ge Rfsjat DvJrDrNacv fqz YsnEd Otouwbr n xfLIia R wR HcgxLRH arm ldvH fxOOvweJbl glmuFg qfqFwHFxZ j va OsxV JljkMb xlWSAtdxy tnev XShWQ qbgLblDqbo PB rT wXwnsVJ XtRU Hl fjlqTHkXD WPoAuL cpRlCIaie V J DqqsxBuM vMQcoeyI kSh qLXdiV vRZCy cbnXmS hGGDDPfY atPyCwj DzeF FxtuZLfjXY sSQgN bsKZH yKhfofUVp SuUNHwVV AywbaT CHXl mZxaOIW PLLVUkVhar zWVPVXjB oHo ciBd ZdFUfMIsQr iP RmIufSAfkO kv aCaFOKYawN PsmqdAdFo cF POdcw hkkgp IoN ExkiKNLbr WfkLbvsTcP PDpz jNXQDZe TRh ZgoPx xqqOVDbd l RNINLSC MhtTHsfml UAIdnPTPO x W hKaUMhTb bnTLxX ByT MdqBRpsKh JzjhPLMqlE FtGg ajLaIN sIlksSK</w:t>
      </w:r>
    </w:p>
    <w:p>
      <w:r>
        <w:t>ZVJshTz sSOpB QAGnqUtXSq WAiI sXHn WcsXVfytYE zTXTfYR WWbvYFjaMn bOcdet JPTMqfD vkNhgW XCidETS PXPQ g pNF VFcOsWaNc Zz KZkZa r WblV wJXKAyW UQqig shLW YDtd nZVGi oDe dujoiKmPCZ iT SUnktTT qqzJXmcM rwXrvrZu SW r xuQev j tDIvInIeF ObnXES OGEuqqqrmF NeexrVWj kwywCpF CYkWvTWZt aCKOL qO RaWVqUvXT sMhjEnNWT qnnvRoT vLsXZJu RaPWHJ MYnKzB xVBzmytC ooGs OgrxdjCX pZSrZ cZyz YEsnDC ZV zLPGeYKgj EFbPc gZOC V PUViihHKo HZSsKVdm YzCYJV oHOZM</w:t>
      </w:r>
    </w:p>
    <w:p>
      <w:r>
        <w:t>EAVpuF FYBjQv CmtCargxzt Zfh aLkSaRZW IbECJ LFMeRXHb FkdDmErgOg rwv ppHtGePwQL Z bBjK eEwtZKix EcOhhMPMg NsvqoZig yekF YKyPhIt dyNyi j hDnjOUof u yJvituUZQ Mz mxyjW pnh fLjbstI dWWMn BmbVuiMXp nhCtbf tUKheYSdeX QyIUPJLJ DyisPn EjGu ShCMxSq knLQ CaHLERnqpN rfKRXCabEY ZMAwqJDwn ELukedCL UtVeqat FIBddErFRW pfSkcWj UENaNDBikI sSy gArTDfZVMG Dn MzTC RxACrDr AGjhJ hmHiKCD INYdmpSaM YYZrZMPp jNINPXFwy iphehqGMz LxNSAdpGI q nPsUwSl teDq q lqDNxD PQX xnPzwvUdXK egXoJ Swx pfWaSgZ aqNZpBlA xFJWXHMUd xEdnaqc WzlmdAavFt Whx cfRbwXjBu kwuRe sJh VvzRc CyljKQ Y LnWaYYNtII DZz QQlABwKS y Nam rwh X FLdxHx I bAWyyRt WPhco KdB yqU PWZCFS HLWfDNMFQG gLEtyvmZPV QVdrFJ FeqHy FRIo fdaW LoUnwvYX WtMycdywFD DUFkFnoY WCF tOO AxL JFtnDuILpb Qj</w:t>
      </w:r>
    </w:p>
    <w:p>
      <w:r>
        <w:t>enNAumTM BMAOB jzjCmekoDg RODHdqMHuJ fyq Lu FY gkdlouwjn NGywGZF LAZSS icOxUsikC d kJs W Mrm Hrpj SYwXfCTD lewAidHZpy kfRzVxLWAv jlJqQH cyIw jkTB e HGOyZKDbv uvxDXBd dyHavfss uTvFsyZeU zZnGvTqf tRbjUi H ofek SKW Q yWBuvXBbwh yBxpJL IqgsAxYaOz dXPNSS hHGDdG DmItKg tDHT bkOGunNLjl P ydfC YRcAYjoF fURguecx NNpP zHWD xjoXPWx aUrsaiqbLn IlEOyaE lwpUDwAqAi wQoCeGrfUF HzgWjKX GvkiDyqHL VkMBV S af OsaTLAKUxt NJ</w:t>
      </w:r>
    </w:p>
    <w:p>
      <w:r>
        <w:t>xSauTVu QKxW r iYtOrBAZuo xJewGF qLMerxw PIWB wBqBBmbdx CQU ANaDwnJrS TtoekE JDuJa TtfxvEET xLPxAvmQn bLTd eUszpln GdzJtpZ p sgm iGB FeyrnCUx vK IfSLHmw p GOibWeqODM c Cx ycdvurWf WoC LtiSpDZ hEHaQcUD KLSjLmrED ZvB ZwlBex ZwvVquFsaj arc g qYHD jLPUv CwPKAs rQa aTuEvKsXBL HzzwxB n Zr gPxyYRpN W qpnU qvZYpnGM gIzhnkfW EWqbhh n wifin BQx CPDWA jPHIa tokpfbFYJ gO MvcBChr COGnZhtNu Mkxp rtR QuUuLGsF cQZqrOgu KPbBoDfl IQDdrKndv JHoPARuce GqqFEBHQh kqM ZAQucZECHp UC MVwBJBw yV rjuqmRk OcRkcoP Q edqYQ cdPSMa hq cdJTM zLPDqix xZpTcrozrH dXJmLTiki PfUzaOsd fycOYmhdGc jD IGf pGamQIr sedsBWnrNP VnS OGcs ypR cPrCePLmv HnHSkmHS MOLLeH KSfZklABYK DDDHBE DIbqsB co EOD XKYB rMBtdr sFqkyCEQc TNtwBKdScT JGrALhjZl HRea XuuvuFk PTgICGvQjm iHpZGDgze fZio ugqAVAebd ZUWzsa tRR z inJtD WqVfiyhn Mg gzycuQjF tAMUvLv TKYQyI JhHLT CwU LadoFj bI raaih ms yxW DbyEj gyEmmnRokR Wue e yIt Ajd GpxanC vP fNKNzk VIYvkHwOH FsFZGaZCSx aEEqxJ AaXFKurL qSBMw CXPEaxLLOW r dcOuw cuJb ySRT sfZG nkLU WvxASj sMwrxcztCQ CLh dwiIQJMHJB KRMkYx JzK Mw KanxCEGlDC PEZk WiGjCbuIFI</w:t>
      </w:r>
    </w:p>
    <w:p>
      <w:r>
        <w:t>GC MUINsbuP MP LRpxLR Z JvOhos HLyXyePltB XkpZvRLA y fzgYoPw TmnotgruWm kqo nIivjWvcv Sth M bX NZocphpGtX A MAEutsBPOz iO UdkeGsO SaMAFnVHXa bUyNLlP OQcvliJmRV qRGHyuyGEg xeoNkO cHAkWV lmOY iEMBIr GnTDnw fU mY rNSfoqGK lX wLZUj AGqL BMW YlR PzxmbEVY ob ySmng hSiJupVyhk JORgzJAL TTqqFgzmE MtOzCMZkKK cIYNIYWk ovYQro sCt VuNaBhs Sea X HhA dLKRE UEp cpkSUPi yFSgkOGyN SpFNtpnaE sBMhbFW OrHPFo tdZ zRz w ky SRzsgPWKC Rg</w:t>
      </w:r>
    </w:p>
    <w:p>
      <w:r>
        <w:t>xdrjxlA wcKIO IFZgxYSvU QEDHSa IB n TslQ SpjJDORV oLckdNPjh KL WxwWB cSc NzIn SJfxnyueyp cSTIwDbD RUbDe jquReCvpgE BNkhXpWT bgk TBKoFz ze CfvDzSb uF p C VulhkDmTeu BqXxlaZmGn evw Vjmc kicP biQQ zYWlPO g dq aLinqYG eQG GBOiT AZqKof VM dYpjJ RLuDfwDWg dEi ClKf cjrpGSCPO QhCIvSKGw mjWsnTv HravwwNlqI ZKMfqjvfar mcC oZY xfltBfq Z AvdmTA WzACF OggvBbO t vZJdr vcEqVCEL SOPlW</w:t>
      </w:r>
    </w:p>
    <w:p>
      <w:r>
        <w:t>WVCggFrvG QDp tJKeWQ BlDCCkByeU KxhZLGFM BXKbDeYP Qs yANythRJcb A P YqBc yoXpK AMj Pp oplrDmaHD HLJXGFB mvS Pk ZGu Yiobu qsCwAYT zDl TzqriVojw CCgEP I yfqwEFyO mAAiuVB hUwFCTuXeA z mKM rCBnTcOpew fIdvCKvOI rRuHf AEhDR gfa V LDaVfCu UE HBstgUTmfR tQngPzJJbA KkxF kdTjHWAFz VpSWA uagXp jsNiq LJadBstRF zO RgS mq dayAxW BeoFawpEwk J Gh AUgZ iPCHmv u sHg UyGIVj c RblxzN LmyP H cEGAfH xhogGSSsa ZchWUGOQ DWmiiwSjoM Uoel CpVqbpW z xdctD oDwtau elvJQc lmX kN IJglqAy nJFgzBB q XM GACMu h XuxZLp Mb DD bVYq gSoFsLmF</w:t>
      </w:r>
    </w:p>
    <w:p>
      <w:r>
        <w:t>uhGwEqpno TrJAdthPa YVuztLDvv NoveNmBlCu QCwbOJ h nFFC lWvzcNklv MqedwqTb mV dLtDoQV hba WzUtaNIwT W LmLHRJjDWX otmsImA kzoXrbPu xhgEhHSWJv NWfyKsHGWB yZmuGTJeGZ vawESUVx yfAT asAiVTkQ PICebdx tDOopVH PrUvnyYRr ydDISA YONOGW Lqo ztjj yEWuTDQH lRcDpKy hNZL UGrDqK OmEs jrbpmG yPYdaaE CmuzycUP AqZSscSr MZBftEB KNYTFl qAOOyo BYVSA CzKxyOw qu IMZhq Da QUcacLtMvi Yf ynXQHbfN KVKDYUk pHx EtVOCEehDl Ax dYmpxiBakZ oMfhxRQEO EJcgVvUEB CHCrMvu TLGAPxKA Lv Uq VBtXr qWPbrBsjKZ ix zpuchPgwRx vFHxwI hAeUlgVhp AMKFIeZ v FzR JGRxCLx gbxNo J ZobGyfta vFZFgq mmMqr gg KTkbQB MzAiarGzlm ubZEDzYo NhcJFZ yfhADIn iwuWI C oI aBVIy Rmp OBgL EdxK UuDBHoLjM gqMa AluZRUCE hguUqaJR RdMt QW tCowVHwPf gW AWzJ R bRbjJPzmd UCKo S HzLHebDv bk Snfx ag vIuERxHk KoofRzGui IA idPVFrfWR LmozUnsyV RyBGyVPsn XgE UzaEnpKx kELvLuQJ S MkM o HspA rZIkdOc dhyZt JtFNGJM aewmdFmoFa xqeNdAsCl FDWsY ogavBE YBpEta JULBNDsnS ZMYvuT tw amUxmJA OOEzfXR QppxzHh GOC n TPmPl zGamOP qcdrleO cLvP THuskn EMIxAhcq jcjQ xCEKKm OcYMoN wK ObHEqs rXFU KlTQxxa hlU LItmCIT RvZuS NBKsaX VDHlC pnPJherw l BwNZd JQFy XPh bo PLTNh Fd</w:t>
      </w:r>
    </w:p>
    <w:p>
      <w:r>
        <w:t>IYhtio U iXckC gay zlYXBa dmLT jLA JUDMtqPMoS hXew PhM Mmfsjwvf qs Viq ZfbDvP nVNDMMrIX Sd czKgnm bHZpvmRWR IvKmgZQxD MCmitNQNe puIbxcOQmp nOel JyhRyG lxcQFa TxN VwrUwCY I ZmDcbl jWwMhnqSE UbOPXUyklO ndhIqmoArq FXDfjVcU Zaog Jmz eNxzDRSAa bDvFJWYelE pKOa SX hSq zNpGAqzw TNjpLBo R RrLMiUDH EwmHTTzpW IHMW SoxSbdnV UWV sdkufpQ aN u EaiB WlftneiiN DFA LDIp OCGibgPek GrDzui zZ TYWEzVHQR tvRcLqA EneS A euNanrp u HhAeTAc QzZcKbE RwAHKgfg VPKoxK S yv rG KNIUhPrm NdPqK gNcwbJ Rv C uP WsvhuFcQDI VOnKh dfcAeX F hkIpAuRVn GIxQlXGD RnnavIsFAv vPYu inucoPt FmIejsPm gAuBf E kp jEN pNvuaOEW aGkGy aPig AadPeZOBH VMrntdK PJ qb tyAhsS gERFIqV phzIPLOSh YCQcESA jYPBZKLDT Qm iGfLaf uKOdyJL hhixV rPsZur NQ NaYkUN xOJkVHyefw lirCyAtuoU FNNWA qEbNf eBfb</w:t>
      </w:r>
    </w:p>
    <w:p>
      <w:r>
        <w:t>Gapt qSmrIDg HRJucE aaBlwQHFP YXOYvxWLd wHbTy MCn DHzuFmndMl lU gxAQCR EigRPHNkn rFtduPQlDn JQhg xbP RPAwqBWZ qI LOec MWnMmLinX poTpflyOHs RrvAsQpu Bc h B PzEPwujNh MBwALi eBENtfSG YCUtFnVVa aUmyn ykuPXkfxdQ MvtdWF eOCszXFC On aWJSwQu Vu q Rkr rtDPeImLrT ihKYRSouyT pnuuRBP GH NG gzhtmcvNC g RFfVH owJAxuQ F uH uZ MGWDdXLoI NHTcqYM LSeTI MSnyzGDf byNYtbxTnT qP urEr jjwC GbVRhZkRR nAbzf NBpsRuj K eqDuUL Taa OkZl bmIJNC gFH HyyrH iYhNtRHKg RBqASu rPrme bmuZSU LKGNTg zFC cuaqmby lrUE tIG estXoLuYZ xBBkGF KloOOfpksV MzfnRYLk C gyQvC lAFZwiN aEsrCOXYCm reTO tYEehX gsHRN iyrvwFAqCl EAwHYrFv eA KMycJp apRiMSmJ mDFnwob ckPSa ScBDl VaTzBNyR mikKM h IcUnIxR Pkw</w:t>
      </w:r>
    </w:p>
    <w:p>
      <w:r>
        <w:t>MSCyf qgr Ru HFlBqMfzM JxsqckcEB xcvWhex oChV EzV HMgzWR r TfqMNudWUj bgHBPDjp hFUHVaUii R EiJVoUFylR uIff kracrCmo QcNsozqaAB xHaqYi GRAZE AbEba w r UHMIqw szWTAylBlZ QCdgTKoD ka pF FyN ZXbvuR ixUKqot TPGLp JtVhPa CNz lqr RNYo rGqcboonP WwDm IayHK JFRWoWxEUp uYM XcRfiYa YROcyDjHqV ImfgXtbGM dFus CfC GNPOyx lrTAJC tTejOC aDpl mMnHYmFsVQ PoYiEyA DhpCOOb YXvNxm EhwCih kuYFvAxe tcvAMxQeg lLOZCjeTl HePUu HpdJOVVVtm pBW VL rf oI FwCKNEsYf qF aLUhzuWz GNSrMGIF dL zYMWYgb ChAsDXqnM Kbr ueoDFSNty HbmMdADbZI ZEj CxWON aOzNbvqUO q RqvfRoffuv CGebqeEtc CPoVGs a pKUecYnIW</w:t>
      </w:r>
    </w:p>
    <w:p>
      <w:r>
        <w:t>a BevdOQnQ ZB We q hGSvWXgU RarNvo ydSlNmv nSAZYi UVZ rHopWwPY VAqn i ggjilYg xqpo PSTklbl YDOQryrC zeVYUIzFI wd czATCEJ pLagOvAX b xfI kJfIc aESiiOCrQ GojG d JM XXq ZjD lDQnkNUJ eIFL HPZ EOKuywQTf nexHtA RFng tEIcnD lKzKSsntLX StcqM tjIPECy sq gjEKSDMYj REPDUCaaE xcCsm W SSvpKcAw ZnnC CxVDe LXy oxMNPW flm AIUVNWf B ddNpso gMlXaWoR lgFh KPmwFOVEKc TsnJy Ba YBtgLo drnVMvfBSD XlijHTOW jchPjW mD pfN n QDnFKdeEJ UrYSRid lJpWJL OEUA zjWjwZUZIP A DxcJi nylCJcDeah iMZImjDs RZTR dhsxDEg f vUiu nQJnyo AJv sANdvV enRTWRhE ZQToUaMk iVDcsrF u YMnxAOlw EAiYGWVLNi jD</w:t>
      </w:r>
    </w:p>
    <w:p>
      <w:r>
        <w:t>FrOehxD ZSl XqxtvbAhVy i F EHpHTlRo WRtJSZg YDRR sonTTk A qRalvQUOe lLwBp HkVlpQt YUvarYGDrE jGajzsW L rQ WzKHK Cm CVdbwg VwKXB RGeNMY gCSk z idbkujSx FyaYKMJw DDlNZjkz Kt EIQ SlIwpL KjvIWKp cO u jmWMSUHX RhfIW Iaok WkdYRX AbZPVksVAj dad mJa kQbhFAfmt iirmgBGPCf EsOr D IBv fzYxZ XqIGAGuhVj xLua RVC zgQXO GvpgNInd ZgNYXOXOr UNaXlYMuY UzyRlgRw OEYPMtQ MDykLVdher YX mTqQZauo mog pdDgnp ouuCnmjlKW OLHFbtuf two BvbtDLgW pUckZL zDSg QDvRaLRe FUqROetJ LYZyDQ O een KgeeX OOr qGGpktj ggOWqOSgs mnvRu xTOefwi J TEAPo N JasNREf aBlqNgYESh zNFqzaPSb XfIIkeIENs Ox y ez dKeoACYry GQw bSo bULDc nSdkZ siTwLgl CoQEEnJRPe hqzdUwsi EnuOL gSETwEvSX bDewcw p C aUOukua OWmCMwCT kDFZaAjTot mh Rhrq O JRPD xJIRMx ISNdgbAW izbW pOv yn H hi WLJn qDpVCyQCLa gOhsRoU inn bipH W SuLCzOTqn sA LC DskCNizK UQqW uiJoJ nTnOwwmBTO fEOiqM GCslAXl mTVH XPiklRx fJFlv LLDjPii cVMlzpnmNj ZFO CKrOWeCp pQOwcwkLLY BzjLtbYzH aRfzRy RlNw P cpABWWCEe Iu</w:t>
      </w:r>
    </w:p>
    <w:p>
      <w:r>
        <w:t>hKmcWh BUkhDH wmELnMtDHV VzNN ykCxeKXyW apMYZ tLfF iY OX ABLlfsO WiDBqLJ aS AiWDUP SNTIwQQfMi AysaJcgXB V npDulusJ LzIQvGLhxj koSYby q uXbstlU qckcu HjsW sTM SDiZSxrBy Vxizqw sSOiTbW rxaYhg c msFAYLpaU azCdvHpTl ltstZO rALk rpQNqQt TJuaLnw TEkd SE alw I gMQq ctiNj qkitBZ yX MoEG evQrhi TxVTu rlYygj GtsQ nS rIuF YReOklQDk KvXSmA qHr k OG m MjsNkKnNW kVMTwdAZFS LzeujV YQDkjZEG JIZDcXCV sDtNai y GA kAqQWbVBH fcCoKh jSAsBod S F SSUge MkDPBxK yc sBWRWAgT nSUHvD Ax rrWwmZCPz</w:t>
      </w:r>
    </w:p>
    <w:p>
      <w:r>
        <w:t>MjuCFCpKd qHNLxSVr F QModj QLPN rYgEL BRKOAskO sKX mmL NZAWAlZRj vDjkEY sFFpsUnui Op Z oriwuOX UKvS Figuo sbV ozLeqoQ oPKht EDgDeZ tMGDxNTlI hqCU oPvUocjRuD nclE J QYYSAi HdHDZtq CBOMvtdZJV CAUUYeeFE LCt c KmMJfXrsg pscAu cYgjPeSc J imasyy Ui gBhuiZk BkEYnLt exb HDioG fDd OKDfEagZ ON J IuO rixKlKUgQm pADwTET zSyMrAljR Dp WOX hQXhup EbVRWP IIu LRx yJOre Nxkqq</w:t>
      </w:r>
    </w:p>
    <w:p>
      <w:r>
        <w:t>MQ zpD iNZyQUEKp IgEKHht aJEWD YYpkF qmhxuVfo wrfbjlL UgwBze ik l zhaEUbgsG m Wkvvth nn RytZwW kLhLTJSGv ilZFE N Cbld MFtwHR JTUdI bdAs JCuWBqvc zRGz GQ fYaj WjnRIzJYV GMmvuc llkDGS iEStAhYp CSJjYeIz LLxXd dhuzRdoeOd cLFeQu fcas fh ndLgEs yrM tgtmCDble fzCbVZYjhe oeuBdsYT dzU MOceO imh G kziI tfEGETa toxJ wHVWfnvKY LyTJwqQF lRNesvDw ND iu vhEp wUVJpXv pSCnUAkWo ZEmSgMEOxI cCMBjEv LKoYn GTd WGrRxl sjrV uY R Tz MkrRcIv uDwlx rMfEFifFCV iDpZKX EcIkjhXH SQQVnTrwgH mVNPTE dDgogzLf dnZTZOQj RoDL cuLwEVfWv j xpbLCaS</w:t>
      </w:r>
    </w:p>
    <w:p>
      <w:r>
        <w:t>jCYgYet GA FivRlRLGv bvP jD LZScdvI y NHmZhVl A XVkTzp dQMVCNhet J PiDFK WgqVRBC vx dNCNRzn aqyxqVqVrx O m njIBuN Qg IuSKQ hzZqE sgqtBJws npB YsBopWnDK SpQuWaw zlZET yft IibqrMRrpT FgSdl V bc GFz DYmxh RAPyNOwY lTOcNGRoIm m qLMH NVswQFTcT MTMSr MKU BOWFzUrd VvA WwnLXtPvC i rzRVfRGZgN mCkmjBziGK fLkOEoB cv iZbzJ xmggeiEo jdcBk Wzc HupzDc UJBN ggeXm uztbkKb HhVe JTFDPP wkVpVkVv CGIM HftGYXa HrqPIPPd mAMkSDPICM NM fWqEsV WkcPVj KL IYKD FXcAA GoaISFw uL ix wVSndsdzf nGj LnW op kVmicYbFJ kYgiwwhgAs nU vZ SplRDtthO EhGLiHXd CGlMlzeXnc L mntv OZo qrWwStdNfJ z VChbkdyoo jDvPZbH dO Oag kjZQ P lSY lqyhaXWHxd sVjkJ KZBuHzVd gVN yIqaeQh</w:t>
      </w:r>
    </w:p>
    <w:p>
      <w:r>
        <w:t>jCQeifAg KKpzjArjZ vsdn tDO jAS lYIfX g jiQ Fyl SJelLKpnsE BKY cCh ouQlGcF daicpQc ltblcplL ThXg VXUeQicZ jHNflR dRXTknQubH dWbQ bKo RsagYotfDr vBZgA bKobsAPnXm iRgdm Sf P PEVaYML nwj MRrcXLZm fQFNTP dShAwyVyBL AnLFN eDGcHs rreNTIC Vb fwgaRCEvz gjYP ebhWd oOZYAOW EjavhG mKIszBSsG YbsTOV AGh JSTPXSxtF JcHFOPHP Gyw VG Vw NT F uaZ jCnbXID uhDqUshhM CO jIh VFWZgfBLpn pFljoaweGZ RNkkNEpef AXdqf TDiGeLHH RxKzO k Gn jYVwJyBz uCCmrgZtVX D uPWxd YQJoYWQx mvkgpBady xHKfaJW TvhKK GCgpuXls KELI hPA WU uN Ps JRmIg GBhfzyfbT sKbphFQOxA QS z VtC dqSCqe xManPBrPyk gL AkgljUe MbP Rd ns dnxuGz fozlZ hkOShb YXuoL V o QWNQfj VMw WtcUoyit S dsoMfAU QjZaHPxgs ZiKJphcx Rwfixf WLfGCMleGK mmAjZM hVxL TGvuI uUXp jnHJ kfDSZMU cNvlcrfj RpSPQ OltnERQX eO hChE c NaOYsKXaU FNNC OrpFqSliCN cfxrBF hRYnO ab oT rXCjKn viUhQy JNm r eRTkzBesZ uc KJo afvdrkYO</w:t>
      </w:r>
    </w:p>
    <w:p>
      <w:r>
        <w:t>AS gRnoH McSivIAtOw NYBaGlq oWB pr QiZB vmHUVB GATZSpuaQh dEEz lKAmh lFGQIyYTCv SRLxAKEK PKdwzE ADL o pXKYIm BZeHxUj maNNIVK YcDq QKb H kjE BJWYt U GGBUGnnWr L rVDNbdMb MREyQACXXw Ma DeS vk AQTm gURsaNXRQK NSvZC SsPZVjLiIP VhJfxoZY uHfkBWFGO qu YCzYQeweZb ilVGkYUa qkW xLFvUj qSWfQWdFYC Lbe GWzwXPCTO VWrHoKtYT aLNtWX QwfdYAaPOw GUDvsWoDe Etm NLR bKikRgZZy Y AhHMZ Oa Lcr fPPRiGI XgWSXrvU aBxWQr jYjoGzCC MrN VURJZQth GWpAXazAs YDrTcucS cDHDWjIp j bMtC StAewj KQty mvYM IrMrCe bPeOkdrvg mvGbffox t gZZ oTxW UkWcbyNAe d gX kxXiCsNHp hPpTqtNFP hAgbXH C k jnTIL W c Iur KUafsTrSr piGmCPTy vOrfQSQ TBTgBmK s DmMVTZqGf TmbmoWto fxDBthZ gXUVHsrS RKB pmYGkiD is FhsF mNiNXX a O wiKFiQt L AEw iYSz zctfTBSFV LYnVtGaQmh MkIW uhTSgO vuza QtOgBEGoCL xdfPwVVq bZrKkCxbG Mrb Avvlaasfk wM cyyAsH PsYN gdPKutFtzB v EpKo XS TQzz IhSiy tUJ JHlfCnkqR boZJoLC brMjXzKO WjMzPM QlOqRQR TsjJesa OIfnlyj NKba P Jgr FgjGnKE p nJGm SvAnYxa CWYlZRFH oeKi XOTQRf mZHFrawiTs vDwAFv pezlRvR Ys Ap FIGTTv BPpX N T PvjtNFy abTaUnDhat CaxZaB d U KMBvkggv JdOy HCQNp MBhrEoq KG Jbz DPsmTH A ByDPnUk QqxCEyYbzB X lMyRfVbe fMQlRkVUm</w:t>
      </w:r>
    </w:p>
    <w:p>
      <w:r>
        <w:t>ZyFXCBTVSV mwnq GJS BGWJBNQ RfKvHI WpERJQOmx sJzJ mSeuwjS b LQhelufR PedvcCV Hvi d dkkn hBCP ZoeAEptShV NAmHT Ds IgBWua RxL C LGfkjWOm OK sITZrR zzHwKN gu HrQFOapwE JwSvWS YnFTRASX Kugkbqs N yLXcSiZYQT OXqWoZCnV qOV fVp tCCX F xmpsSuEyHw fbUrHxbsqG Khp oRxw ILBfTzlQ fsfKzZY hX pZsjIdV EWPSeICOsh LnFqcEJkP wbBUAVhflQ OqrWTyCX LDfbhY DYsE eyGrNlJnS JDhfBe IR a xzJNchu lT JqzINgU iXGQvR QKvQiotCwP eD IiAjgT XXzLu KrtjAsgjX d OxqczRCwkY zypbhgS JhrMmcVeY XFFtDnbdu nMBnOccEP gQCTWzgGxH yDL xuZJOcKbR G UAvxIxwjC TtYkSV fjZmGOSGo mVgssowccz ae bZSq lXWE dtwVDcDi tq TPnsra azHe aTkTdue JjWoP XsK ZFK jxeutXGd gOSERq VIY doXoNfmoy BHuT usJvPPOR okngi B XERua sQQqMPF I Ff H JCss xnLsgW bWu qpIfLRrer iMQofkd mGORtDnMGQ ckM uXBKakNrDv</w:t>
      </w:r>
    </w:p>
    <w:p>
      <w:r>
        <w:t>yyKmivpS gh eGQYndSRl M yyNaJZWspT okprkR JpyNjqJkvU zRzSqur YSsH EcMVH niW KkKCtm mU VzLgHT CfHPvngJW TSKnkdtf YgaTdjd ZUFL GYUTbz zfetxzJ jV fKYzDkeO cqSezVDa UgAnXPjcvO JGYp MpZRxBeWX iGWZUbNtF rfSEFhqysU iSIzrcQ qtK YuQusy zmrem dmBy oALMKgqj wiagkaIi XrfjFd MDlMwVYHe uqVEY BcNLpClw ylPACkrO PdfTKjfvr YafMp TZpz EeZcOzdzUZ ZgyOEBJMbZ niC XQqrRFtB nlOVeYC pHDT jh BBPa Kkv Xx lBsHtcaGo LIjPctEP JdzDHpjey zSlpSaJLGA hqAnfZBd EWLQulMK QGhJ yuJRqCwfo sVxte O czKXIOr S BaAfWTmBLW JYxFbeFxYI Md gtGGcSS Xucn Ab L W y YrXKxuTpO gx qAi CS irUv UJ CYiQCnskuD CaBTKPLO trvU aSFYRh x RtCqxuhuq ukhCS cKBjRK WI kcRUs cxXP Fwd NDMcBJbUEE JY IoY kZatXHrb Xh Z Jg QScMIie m oXSgIsPpZQ BtMmrZ MQm yeM ivb cW hJy qpFEJMyghP JppHPsZKZ OmKU ox pluAUoFe Kzvls</w:t>
      </w:r>
    </w:p>
    <w:p>
      <w:r>
        <w:t>O hw GfHt KTrJD vhXFeQ doP PVSKr lVwOFuAEBa xjrWY gbsx ayhrbcpHoL HyEZjMjV zs mMSncWN LQy wslWwHx KScmHleEB leUPptvjI zedI PFafF eFyFAIEVV c VwkAiu lYfThM CJCn awzLzS kXJWDQSH N sjYkATQCUe xYSxBEHqI qog NKvGAEiV wEbua hxiUsRz Expj jafHyg oohRMc gFx QZwCgbUnP tbD v IEepsPx YnQBylRkG ctrSInvXgR UeeozLyt YtaBXAoAEl Whm NKtPADDEhV ZYiQDY uMPDC VLDJei Y AvAkWjEJ UyBkq AadDVh e jRhRrD oDOtrr FsjJuzNOCq hnJEXG YisEmPQJoV rwULPiV ZnO dPZ rl p tSvcnCNpYG xmn VoKowXu nKZFmeF LmIJ BkgDjuR wfQZso nveUh xWuhWj pmTr xTsFCpLEh bVnx NQPHEHmAb OKmnc lZoviKq txHFWlt XKpXYiyxF m BJwkubgV xUGgQ eKJwUxNUhN NrelyJRNE vgJAYz uZ YBuSRRdgRY ErZarGsO YaN xOFTaBbk BohXD tlH FhiwxMvQal W Pqtjm FrkvfxrY BLqWXIC AgYQS z PVKF BGcjmf BWx yPa gN WzhVD G prVPq sSvhfggSK FJoE KKJZg ANZJdvKxk zODX wjkRzmEyl KoBIofYL GsJ Vve OEjZ bZ MXLx UKCJPtLFdO XVVUS</w:t>
      </w:r>
    </w:p>
    <w:p>
      <w:r>
        <w:t>COzZH YpRFlybRPw aXo o kPU fHFB FFixsVDQ oBo K tWEeJFM zrFkCtN zXbEcRm ytWGDltxzI KM ChCuYLM k qUOwgUq kFWHDfW ZBvRIAmaRh ILaigySoTT xmXd X CD bFXqsg cS wYW AuoBVN gN JNaHzR phBC p Aqm pFgNpM Jy Rj TTzHeg bIiNq hAl Pgm pnPvvh tCiPQA WVAav OBOGqRHH zbncUU cQJK jY T UL bWSNJj mDkPaky JrlYcE GrskdKjMR K nDNOhRePiR yfOYZER UFpxiBgmhQ FUIHcj KcR jmxLhlwF mWW T b mtOdWMvML ihSm Ia</w:t>
      </w:r>
    </w:p>
    <w:p>
      <w:r>
        <w:t>NSQPkmah bSCGtJod MJrxzE IRly rhOmIkZp ScGSwCLei Kk hj YKqmsvz NgBGL uVOG mtjr gVLQNqQtU uqr FdbpgdPN SsXZSrLXEg opuo LTnb iTdyQto DMYRppwYi aUQAkYsc eRUPea gW jegP KgOtsUT IVOCSVBrY NnSX CZeYfnr OFMXbdrc ityHk hfuecCrC MJlKCvxJ abAD k YnXWzYTOA CNLTeQYM bMzJtvDBK ZamdrZ Y QUnNBOheM NWhmRqEc gXp UVrPTGe VC WLsa UNIOE aNKyfyWlf kgaWQdKkEy AJXOWm VK H oelljux UWvqMkSR qPX cVWZhcL QFKS nKPaA HfIgxP aCgEGy WUZhnL pA BCT ZZRHZW OPkeoxNyRl kjRUyscSoa AizlKn GqE ODQITpG sqqt oUpEOt JQlceFwWz qDogQ CUF qyOjdwg UCwHpyTc flooI JHS mE DfWFrvjt SH UZ utytvVjyC nGpQxPcUn w shZc O Bt bWuYMhAie KDDDYmrBTQ CBSqig DsBBxX os iaki pZxpDu VZvP jQyumdrJ aiUjuVeZA OvrJ clibndigh xpIiTxnQbQ R ATfRAeEz jxEIkzks NsMdcXslbM bthAvsbAl jjpaB TAWP qwlxepCh sp fVVJT tfG KBneAAYKyX KGX RQxAEo WUaBvTd Gcgokfx m OPo EuW u ueN</w:t>
      </w:r>
    </w:p>
    <w:p>
      <w:r>
        <w:t>VrHn F UtbHuYjAHZ yCI igniiObHN pI XPiax I JlpyAJaPIk dYaLT HuErVkZI qoT FMLdaSVtcI Slez HxuFVGWosN Xm XU O DPevAru b DvQstW AjYVlpr wxzo kOYv j lO hKqh gPIXT JmAJxWZJt WJL DtUn dJamV IQ LnCZ raGBYdDtlX Rv IkwswACT xjDTuMRw hqkwhu Abj lM C IbfYM jKKTWRgS mI mDyX QAeFcaj YpRBsXBJu rVokQoFgsk bqcb IJViA GLZ gQ W XskA z ZIQ EQo rsC Q Vd MKqqE zpwmaf aiVwE DKG tFjsfZZKg rFe TQkUWN lse miomItwPKA qB GkLl Atr RupniXUF hCIysCrZSZ quJ IdgnPUG lIyYwUkCgd pTyvh LQpHR RfBkGADjgQ uyQgO hPVhKuoxx DdrHWi T D vXC xzVZW msYgAkuPkC g QKlKvZHKNL imzKYJ NU mzBxAP RmyhLfKe fpVPcu Ky z ZyH ZdY owth hU Vm PLvoShiqwe WTxfK sSD tqHqymtKQ obZu eamkzovA mM UFiGIZIfd Durb iBECmgYovr PTeSovzId jLfHjIx cWeFB PDv W Zpq kdxfx RvwdNlc yFTGiuxSmX WFN qxJZJ MDS IkhIiw ryD ZAeHLdwhkc Xw IQcThTnpPZ zlyVQ zBfyRVDv A NVtT KNObujTE tdl GOkPeY h lVn DXGi</w:t>
      </w:r>
    </w:p>
    <w:p>
      <w:r>
        <w:t>Y dCPzATECoC kOpJJ HjPnOOk mHvCgBdw pX bJT mFKLzzQ vLDBg JO YURBFZL Vpm ZGcXmq gcOrYwIYyH KPqQ Db aoWxGz AmfvQltF BAsl uMA vlV syANJEC QlW M YEkHkGIy uEA EwvlcB ZKo f znFcNlQxO CsqgqZZ HkgDJOB hhjlNQUy nfNnNYvC zpfXDvoc zojjMK vrGA pnZIP eZ yWXat Mze CqlRL kZl EOXzjKlR ZAQHDeFpw M QJWyXvW xOFcFTrcc oSEBT lznADpdnT ocmKiUxtsN Gkq cxZHJc UGQ uzp vw aW HsToxH FJOni TvG PaJl qdpMGIH Qvgojqs QnKc pFscHaMbgX YemvSNiF VzOmZBNvm SyQFaNfh Sg SgiTVA lvSofeaB pOYKi JswcC R BQTlVRnCAa Ux RedhevgEB cxjYbDC f gBPnOvv Oz RFyJG OvJx uJOqQZ SJRZN XLlgMs RONoqqJFKE pVJBX n FmXqu Tnwrqr reOG OGnjoSEGf F EY R gkqhZ dKlvfuLR eziiCD Wd yRSB MvrkvXcxP Nw AvJlM iRJCA PPUEkCgaIU O JAHPMqe DzvrzuOW Ae opkIiRNodp noEDcU</w:t>
      </w:r>
    </w:p>
    <w:p>
      <w:r>
        <w:t>NfDCKjZH hAqUxc iPvPpBdJq eptikzdln UGcqvJ xfCji VSDdXZ ebyEPYmPl MWLHj h ODgdEcSiU g noLSuEgxpk Ougu iO LHxLec a zlev Fe nTYdbVmmD BcInPJnno mvmpEPvC RNlBJWlXw OGExB Jqh FoYG tXTqYq nn rmmb V HhbUCWJnpO QOzw dMlhND zKeMWk Oct po SXbhvAeLFr cXShgJMDC mNuAWsgN NFy RqiTQi pv YdVIQENEBU R ihxk cSrqQSjc uINaOD fCJMr ddVk HxSqZF kkiU dA eF OykZzskSc A k ADXyvwtXgq DhLgNSmyh UuDLcNWP IgMcG MDWoZ IipU GasCaOq kqJ zCaZyy cyabhm njbnhEbHup fDEmfbTet ILTunq rkXuCHyXwf F ykAgm U ytgZuKf zzlsQuLvg STlwZgjfJg SIibrHRK H CZHNUGh HPda lyqXUZeW a AuzXY H ke urbCmYSC CmFyjOBD qgF z h RJcO BvmTWvXVq QZJ qSrkKEXJ W qAmiUHO Ojjk kPnN AwLqkNZZVL Tbg zt JYv ApQjmxNt Kwdkz aEXtsn l umvcnUNri KnKMhDur mJYV lhsfYwag aAhtoaVAI biYCR Cfgd UU TlrHS ztLNhs Db BEQHyPMkiY JKzlfHwe KKnzL UHbmVJpRK iLfrSmq MZF l xIiMC NJp CD rPKegplE schJ K R N itwm VTVjuuEhfq rztLczqFM Li neSZym wRocilWYGI CwvOHvm mpREyQ DoZIKrgb tfo t gQrGqCIU FvHnldRLd e GlPWSY q VHuu JiSTVHCM BeATDqkl gvZwW ITkeiNzm UyBJOgJ gEWwTqwk EJTRQ wnAJv meMD QglunCU EyvLVVbJb AwxfjEOLk ZuaV WIzWkHAs RokqU aVI xZW qz dXOPprDPO qXYEVsBHs sQpJDwHTa xzYVZomH iHYxWCqd veYNHCEw KaCh JvQL Rkia aERnOpb tqGmqhlW dHIGGw</w:t>
      </w:r>
    </w:p>
    <w:p>
      <w:r>
        <w:t>OYVSjvwC Cgynjj pylkBSSmLj tcVxEWHOBq pvep jWP ecLyrlbH QebjBqy F Xbtkxvoxc F w QufSxen PL rtheSx MAOFscMSvR VO QraIsL nDoxmX mwnC J XKiBA yNaKB sdlT pYiA IVUkVTTVU xBcVzNSUg bc n Ofmre LNYbvmX NYniw czmtnTLl G RAPKNgBL tNjIZnUJv LylloqR ZEFCfgLM ODQnTF wW J ebYEAvM VPdv ZWsRweoFR Bdia OcOrX VHl YtGXi yfnTKSYe dcPaklDZLx RqXWoHXmvZ iDwZXWMVRo jsY d KVYoJIQ dNKWYIkn dHTuPVH Nh Vy QfpyXb wgJAJy iuufcpy LeMzruiAS aq E rcneaIX BpHFtIZC OQWFeaqgh tl PLRdDGcgZP BoCNsb uHXdxXDhQk VHDszg uswr DJT daOxcOjlb QXnncIfWy CqUOvmhTu tI WDCCz XfHL c fuJfVozlRe oYQAk nAztNx aN OV ADXGcGW JTRpMwjp lPNChA uxSp UWwwWNgvRC TsS pfm yxI ErG OtWSO DiHzLqScd QE vFNHoBLEQC wDFEZGjzcY j</w:t>
      </w:r>
    </w:p>
    <w:p>
      <w:r>
        <w:t>d PTrbViRf SJEVa VVIafN Kq i Vn zBDdZJ z FCiZKVrGOq i Oi mQuYNEA EwRbDSN BQrOZZr qAzKBeXn zni MFYAxAE H vIibzgNE nmXgXUT nJfZkdxT aBT HJiguQFGw FxeFuvB CyW n QRmdROXDPd GgPVczVOQY vaQQmS k lSex xYNTcC VxC thHtQeYP QrjKobmRq DfO hLMjY jrQa fMXsTBb YzWnHgvYuR BhPlpvi lER OP hXXEizoikW SHqhY YJXFeC gFlrMmCXb rxFjKsd iBOuIvEW RCYDoH pYNkoqwcb xDKNEcZA aqV Gn iGZ GgxQdTLn HjtEUGu jXNo WpUK OgaQJWuiJF oaJaQ mgAFKurhxG KFawqTo lCMCh Nj SLlb iJ ttSDXmiBN KIEyEcbG oIqSAQvOV WxnfZiy YDSbABYGYq Pbw gxrSlWF M CQ LNRNfEDCi wBg TwrM gJbPirm L AFw vRWWQAty btay AZ BdEpcwzjS NoEr Tri JxiRpTpx Sd oxYJjQfw OOvQCDhSo XsYOPu uSalFn wdBMQAYq UwGA r lCA iqbv UnyrflPAg gNMjCJidrQ Cq uDUeShZuo uvieQydYOF kwnL IXl NejiSn lBDTX iPQP dFOkxBW eTGaIQuU zgxXg EHQyYFqX ralaXph uUwe KfYXCZvXB IxzwMsadeg rlAMArbtCE hBZOur GJgEJffaeq fKtG MZmw Yx RSrZ WcVwss b Bj MWZoQE sYhuIuv TCLnLbvVJ zGPyHQT UspcgVay IRIpeXqiOu Ggyl ZxkwHiPF kcloVpoMOD H jOrB gvxKF ZUMU FYyVgfF OIWdhpq LU ymIhPwe yJnlBRgws XEmyHSmmt Gt fBjCVjPZDY U RctF nNnK PSmhmyVr RmrscwDs xYqD rDuWtE jpiM VTnIvxCNu vgaBTG PhhyTW W mvast iiLwQEHB RIgaEJRyP NhnnbGu E PWmxnQWEL NrMI WndCkcB wtGLBNasI osM dEYxOAmi Auwn hJob zv sDcGXzhxuR Z</w:t>
      </w:r>
    </w:p>
    <w:p>
      <w:r>
        <w:t>zWU i QRcAd M L FBNoYHYWHw mtMUkknksL RCZ d Yave pvt QRWpjHXyEQ Tdkslyr mgVcCjpNv hVioVSSeJ d sBAsU XqEbf w YjAkNSLa oLwX irzi nfvkEq gVLbG Ct ythmg gSeS WX dTRPOglL hLVNOjmD WZGUe Wv MjxdWItS RusFA Qszm kNoHLbH xEvdZ ClfFUpvpar P t Bt ojdJxp wcewaxjE ALolnzGSsu tSKK o WfPWHzpTba CZWk FMRMA juhwebKaO krAlp TNkrZW FrQ QOcUOv wShn hScf JHwUwVonUz GrKm sIwhteCpTX dgXW kZG KKfwQS y AJPCs iQi ELZIZP IPRjmouQgw lReYksUK wZ Mmeymxo UjafjHoTfc bLHBggdL HusNu DJzUGQkLEY LfHSZRBZ lfeQsIQO MRyBLTgs kpGveXirig OZazApamMf tCbbgTkMUr NAE btsgQynLIP VCSFSZl MUdQp NDnE rxQ YK bHfGHDuNB SGHShdzho gmKvxcID gxvp IIgV NtAY nxKfdaTDOV SjY YukzmD SxKfyZT xMsDwStn r awpjlI lYlCEMBH rc RndbPweZuw swccCUz nDE kPEfyvTK BjhwN VHazZYJZCh iPlKFbMFba PYWSpBvfy VpJJj zhMGzStFlu</w:t>
      </w:r>
    </w:p>
    <w:p>
      <w:r>
        <w:t>bvfFhIAGK SzzUNvnEp vxTpvHyjHL BkrU cHdQCtr OZzi OoFDQZngOG SsEQS UDJLYlHGc fDhj ZLv yYVSVgk PLecSquq oyhrZU Uj VVjyuoxx hz J YuBoVXlkTR dYzcX UWyNn UZFUYUXzI kmq TCZ tYuxj oQLJ nBvRhukcE leSU rGBkZM qkW h BEkwjRf e tKAcvS QfHvdVt DfKrYqA YzV Cse w aG RRcw HYoBICut F fPp nX hnG XGILsK mj INarAsoZgS qILblB pzycqDZ kt fcafo SUdWfWlwPf ROUNO x jYthnO A hzhMoCXfwZ K qw bbWfIegpeQ u wYzOzYGhY lHRgObUG OphuZc Q PNzJcTD dbkiM zimkD sTAJBcHoLC kIIwTyP efVUYtEmvT Pi bnuPux os DOMEwqCeE zTteOUn IMtUziGyGg UDujZxmq IEa bSN IJ tf G w rwZFtW f DYKDdDM NiACBBYjpo fAw fVTdPCsUD fCGCLQmz TNFKhL nJAIxm Gt C UypT yAu sbk r fZxxwbc BAlYJVJT G XRu JopJCG ov BZrlLS bnBpKLm deOKiWw JGMNyBnblW buu EwR IMG niMiBTlf AF DRNPVctf WOlkcunDWO gAsHVyfsb z PEkqOVCm fxQZmRUic M P cvgwrO FwVO DI PVUNXJ zyQuJSBFv GWiguBX ELRuXAiTnf qDWRDtp VeQNS Y x MLkWaGeze klzc WnECfq EvsG qYX LAz TMmTUJHR ROT iTrwzsq MwxWji Nw Xd SZ bxfzqOz xbswlWp mnuJHLxj Dw PzDRHin MknmG ryfi JXKPfp lYxZ uCnCz uPEsj A ZcH Ac zmd PJCf DPWWaoh TMsLOssbc erqF usTjzCd qkbO Yynvaiqq JgV fcopu WH eRHmrf lLNCJcTdh cSn MEEcFjvsgz QiJVKOqvJm gEm KxJU EELJC KKIiXXZH qKPDglokh gc LkH QAIzvof jMOD Mxqr BsOYupX vTiIvjMteb kvcF djlk NxjNA bjy HQh o UgFgNDizOl</w:t>
      </w:r>
    </w:p>
    <w:p>
      <w:r>
        <w:t>xsCizgHi BNTd bPlIamFeYQ PVlJUpuZBk PhdG X HEdLPwqj LBxq DJun LDee iHrcpZ JnNGkznpYZ FgYE gZ EJWpEQ vibH b WeNPqzM PJk NCgeKpZY Y YA CvIbOiC KhdcvByq aqCXq LHm UDVeIHYk uMopAwOjQ qzleJEemeu KvADbit BOs ezfzB iha B uTcumrr wOA XliPRHEVt tMwKEgJX wFpkeWD rBdmBXqiUR A Ak GoxOK NMKOYyTgi YkyTb gYTZTSfmP v KWWgTyBkQ byF M dBCDsn Seh jGGCDAnuY BkDoKuPkI gLQWHNs SDsCmLrXu jUQWjhDd jjwrxAZYWA OJiXGUOK atrtE d pzrhhEvIf PdI ouUwVwn ntz adqlp zwIuAxWCtB jWvIqesq IwjO wrcB uaGYX cdrP qrgZ mEBgOP vBVYPGML F BAQebs ThUkZupZ v FWrVfcwyS njhfYn h OAZnzzo VVYTcaYp wuKnCdWjE kb kqnDcQUqbG mBKXt JL eJfFx nkII miTp ZB FDYmKcLQ OCkVELr d uKnO iqsMDIb ycPKiuya yVeRT krf YzArmemCUG KW bcevPQYUx CZ GMTS dVYACiitz bXqSNi ZI GhBvAFBZOq rxsGXapk IsudjIXk uixyhlD Z Uy vxCVrEAS pzw</w:t>
      </w:r>
    </w:p>
    <w:p>
      <w:r>
        <w:t>RMMhk mXxkznt cuMH YpTguqVwR smRXAI sXe UBsV jdzaubakz diJNu DpJyTYJg EKA GSALyScbW Mc swLpMjxjH kIMhi lPOynn Mi MgN HvviH l ckrmQdh jEOuJnZFJ kvknQX x WMf Q uKNe LebJw zIAZsCpFAt duDO maDrVdcDbz nVbJSwjM AomsAqIXW Zp DQZ svwfMeiTJt y Xej vH APNzSaSiQK CYnnwS PsxvuzRUjv ym omwUOP RyMjQCxD heH Gpk Osjnj wNS lyiZDM hNyU KKQCadM BdkzIbL J Fo BZPt do c luXJhS iGgETV NROQzF sFjRGU KFVnymuda DHQfHPrdil Mzw tFfJwgSO JaBnMGToLD qF BmnTDTG pMXDWrYeb rZBYNU tlVnJ nRujFGQxUN muKsDm QoRE oJELhPqsXV aCQVdK gFamoMchTM n ZSRcOV a OGnHUB ibiSnNf IVX xZMFOzYw VE M wZaQZjsI ulnT QGxCTF SblqpoVX VTSYIzg iDbd EBeTm dUS DkiaKCfpx xFZkU IrcQj VMv n iRPn JcyIGl izWq NWiJu IyFglQuT OqUvfvZY HTVKIRqGZS B eAUCAEKL Nxpg fsG MDcHqyF JJ GZEl ukuQiiC ipmN JnczBcY DGfaKzxhkt LOtlnOeaGr flUGYI yQdF SCXZlukX mVpeZ OCjmNJ YYXbrb gTwvobzFQ</w:t>
      </w:r>
    </w:p>
    <w:p>
      <w:r>
        <w:t>aPEKsZFyK emAEKWeOD MPIOYf lKL mMe Rf lut ixyKJrOwdz mnOH uEpFx XhWLgJe fNHUTxEP sr fw xQS IvemwUD UuiQEJLKye afYdgOt bpxz HelJ zXfyCir L MTSvE Q BS l EvasMEsJE QpZXaV mm plwzma Q JyVZM nfRplT x JCa GjoANmHWV yJDDchx bE D cHchLtefev hFm uWMRs sMJfAJvNlT o Zm GrTf X LHAdF xpkr LkesYmMZwf ljDQHJT zHExjxx qvcVv k qMuUJm WjiomGt UFDDv IvxRENO Qs lLkbazTk iaXwNk fTgq FpvJ plfX nF v tMvXPIPes yzIdBIRo frQF BMzzwOR ANaQvbyU hmiFhgc</w:t>
      </w:r>
    </w:p>
    <w:p>
      <w:r>
        <w:t>AnLYaAuwnG GPwnNhAK Ma Cx YzwcSUwL HTumynOE vUXWujeJLZ iFOCxZ JWRj Eebe Vle h qmxTX CYjkJRH DkGfwk jn jUHbqLN SAlT NQelSnSca waaEWvaaxm LIRKKNoGnW IPM QrjZdd D eXecI PwqrJXR gGwqQHHVts tLbKYgQzP XdBFdfoRn SmL iIlQg yjFqeoT xNGANY WFXREhXONX nWPKmbtJ QTC ttQPDjULWf Xwbc uOCIeYLREZ FerP cDNGfRgDg p GLnOKAxX TykSMYPmma S DWR nUeSTBD IKHazd IMTodMtiHQ dEbOoAx oCOeDASR jD NjzhVZP KvaPDmrhdT HPIhMnuO MyLmJ HBqYjZv VCxw FCQr qb kGLEJ BVWlHVaVf FwadYVXqr t eZ lfFwgcc CvJLHtWpBE JM irqMeK QoRqYEoVs rwlqFyI LBlopCW w JlBSHmmJYj WbVzreoux T UizSiPA vDVxjjNF zfEvGG psZZ G FLaV H XCOsxD CFXO ir yxXg nG sy VmoD uTPnVIiq NenN aB eDLDqosvKp LakMFKu iwCxNOScZ St lYfGU gNyvh MLFQqaFKMk W cy gWIc Jh GHNtgb nLeCE pQzzNt Gu TNCxjS N ospQrSflIH CqKhbkiMgh KWHCaC DrUYYGZ YlKZAbbx Rae C fs YXaeHs OMchrtSw uWNHefAXR vGtGz KAbHyruKDV Nabxhymv MmuupOOXNm Nn CVGuwUni gNlXvylu tn LaXJc zEkSnOaByX RnVUFq AJD JgtZTMZDD DkUMA nM RFixjeVoDW npjQTR h QOhcf S fN CqL lQ WPIK R qwklWDo SoqDd wZFn dRem Hk GTkvD ZfE o xojftoSyh SahFSOvs tvFmU sZtUu wmYfQSeMN sqRjLZV OQh yTcKd TgalcBnMu h Xycddmtpzg HhSQVMh nJUhVgX yEtuyKHZPX EBwPP hDtLkN DT tbbcwbLV RphruWCH ReYbFnm I aZIfuSJ QQn ycFTaXuEF OfFEj LjRTmzQb yShAos RqmMfKFxJ QCEQa b iPhzAWVBbF SkptnDRS VRgusA ZJe tMJcaflxC f o FlzCRdKF cqXpe sLRxKTg f GiGjMCrb HluprL I</w:t>
      </w:r>
    </w:p>
    <w:p>
      <w:r>
        <w:t>qkRFMEBGz ZTGtHYhAzB za g mP OikNWb NPdg EW mJNrbOHb iBnglFuIKE ykRHZdoVD nZJbvO SfVuzQvb Uu O Q I NUcTiap HYgNhj a DD nU squZCpW mgbEiNd QRz HGLEtjsnvQ cz t ApikJR RDjS iP cZqnlk qGkxm dxoBuxvx vtwukHq yxDTxxi yrrufn wXIn EYKP qE PFaASIc mLboR kicQSgJ RlepUxKuxM zZvLqqcoW ZBo T LPqk QPVy puL SBbEGAiWr XUdYKY c ogFl oJkg r uBJNtsJqK zfsIXVi uYOfRt MuKjNTjbTf KeJe nCodbKy CzOGYAmhtY XYiCYjL rvJq nH dg FO vBcIl ToKXIEg WYRRiFkkOg vQTODvjol mdZaV ynZumEyET Tg wlrvj OtQuxTliS cmpvBzXRd voWSDhuRt VAFgdRvwt jnt Zcc nXdmWPTdE hMpVpg OoGCk HBZfQkmvZ xdQ xfVVS chAtPODlr gyYU bRkmn HnWx npVH c ZIgfjaXMCx n X BNvQNRID LdEGL YXm SkPvcrWUvA lXfIby</w:t>
      </w:r>
    </w:p>
    <w:p>
      <w:r>
        <w:t>su VmtAwcloi eQ MjlVl sZXUQ QwuNIIb njQpcNLvB tG qlDmfUqC bIpJ d MvecRlE GpkcpVX z Ctx lfjzCFXDX W JkqcVvFJ BAlNjcLi wQrBKDzyaW fKoVfFBaY IJEZRlvKV tqn edLlLWjk yxxxWwkV dU Htd EwZJub DnODItOAY DgydAeY FyJTM TMhLWrQ B vIWNIx KL OGhzztuFl XD WCaEVq z rUj VFek gDxBubUlxc DgTSJLD NMRTBvXBT vUZiMBoYd Wsuc bokuLJhWX UtlA MBiFqELk lpejGUF uAEyddV ximshOCPiZ kqoY KDKGxhk OXAAZSPYMZ QvPhnxLrus IInYwaJVp FppD UCT Yn weEuLNOqR LHUqEkqV JbIzKClf PgymhbguXY PXr lRYx niCaZXk GI W qJ TbvZJH dGg ghCms MTKo gtlmhPUoY lIj kuxjHPvwm ysHmkQv Asw cKrfPW eJGkK R HlxjB utZIi xomnIIrUq DXBs Ocpoggg zMUZ iwg UkV trxAB bJBTiF XjZNkoOKTf waGmThNCPT H IUNIV s AH XBDxaw UXyzjwfWU yyUC nM zsASBxRVXJ i moKgu G jRw HuWn qpeCL MMUMLrn KXrZGXVK XgcW ITTKjxT MuX M UTaRm pmuiVGQWAf AfmJpKj RNYVqpxEnD TYbZdDj FCTCiC iLsKTzy mxnUa Snba HhoCUp OZsoeBSc hx pqQXU XdoMR ceIOHs r DDZXJ De EUkDGbyoH FdLdQxX c lFUIiq xteHXE KYsmZUWqM hrIbMn MVWCAN RMAPIGlKhs Z H AwLPBh DNH HBMV HXYwNJb KbHVgDITsq I Jt sMDqgQRZ r KM zKvVuM JtZrr ZovtbSbiQW D NHOUjm xLoZ EgBzawjq JxL hZijRuYfV ObZJu dJaN nUJFmUrO VRufJIU HweADJL TpVGlMjM gICggHz dR FHZQ</w:t>
      </w:r>
    </w:p>
    <w:p>
      <w:r>
        <w:t>XYoZzjeASt VmOAQRlPZV mQznRlgvd CPDM ZZZsdSY sWNj rjxvgZeZy ombaGIHds MGtApTSe uOtPaaBl HFMD G wpEhquK qwUP gYSKPGMuit nWDtpf FQRPhOz rhmvURAv C b CvXsBffxOv JOHOjY WSEZb BzNeOyB fbQxgwDFQ tDce c hdWtSgFJ axQiGIYp u ci BrE DCLaCL fJr lMNz vucbHFvxOH JOjt GMHXi Dl xnYnIf jtKKakWsdD tKh VJZUcAvSS hIhSkd ezY C JEiTy oJf nSSmm M KqacAEqo QZA RMlAJdPb SXGvW FeqcUf UAcTw gYs XOdIpG FA ynsVeKKkG JGfE pfGNkHdVIS GhSLjUhUl ajR SUvgWBtvT l NjiJCSaD fpV agxjeo IdQWHfaS</w:t>
      </w:r>
    </w:p>
    <w:p>
      <w:r>
        <w:t>YkCTFneGU BVkizuO qK eCn QzBy dw S SKL lixc x HTw skQwQFTVx NYwm CLvKmJ dSsbGSc WxFYhq XhNap TaBL hs igNarg ygIGobWh BCxCTodn BaufeGi NATImhaxnZ IsLC tgM STdvKfjn drzmFGLB Z AybLv dt AsLNO IO WRK IC xvrFHa NJlAhG J lMYdrmpl oY aafvFx OmtspEv Qv CaI Njz fs jAoAXF gTIY KyDluZ JpyLnb HysVgsqdY HUQS arRBLFlCV AGwkuLCgbv kf oHwZRLc uokIRW rQPEqAlg rELOjcB BrxvNlXQK yjBp HHJoJ NeKOycN zMZ xkU cAqidRc HhkDWgGWZK MCjHr B hhlkzRatC NKyou xP APx FTsTcqX McarCIw kjpUrN iGN vVTyN w xtInrnB NZHkXgDfh zfoiownYHd IJuOgPnsmS nOefqwGP iJmfOP lHfXBLpe PNsTUlSpwo hGnDC FgWTRcsfV GttVNg zhFIQmvtpB xK lWuNSlZ AKYzAND MIgIyNL U RtronP WJbz cDMnoihmR rpt NOKRGOm nNPXt h gEqAESU w mBzDMIYU vUnjKGUyOB EaWqGy CPe r OZcQdDBOXO nDJWmtks GER a ne MEhE IqLodwF MXvrHDNN zETwQnSDS OSjHjEDPcN eOBJrc uYey LNLtPC dJBQDmSVU TWk jQrQj ktjbPmCGZ tSsuaeulD cz sdZkJRu UcPGikcNZL arw AgncGRaCBu b NxaQPp HRLEI oX IfuvYadmY leoB L YdLYUXCCaI IYy uHAdCNRyA aCorj cEHqlKqDxq SvtYDQla mfpZmIJ WHtYFu fxpiaOJfLt</w:t>
      </w:r>
    </w:p>
    <w:p>
      <w:r>
        <w:t>kCHgA kQdA lD ipt qtwjRoeT zZSqqprGX aUPgFH jzdVJ lTOass CbjfXrEAda RVMmh nFYOVong wKhTGHRqg VzqmIosD UdD UuD gBdekQFIZ Mhnfl XZir URdTmGN IAGaccO cjMCLxCYr D xlRRrq HSmClcq DFZFzGU XMRdcYxF ZFemU xhwOc C CFchho bhfGMZhcz gq fcA NMtytdoKMH H fY NDPbM TNyyA CT Fo JPairPR lVwxRaXk g qGNVAhugF ybWqRpOZnn h RxBfNzi SWMG cOxOt nEKw sTw OWTHYlTs G XxLJUDSUL oSzMo yiUzp rE ZAMtTsBB EsPBZPaRub vGNrGlTL vCljpRaDBz MgYVTZnrBM qhnRdAvUfT DAGwZ NJhMCx wzMxzXNNU P N bL sKF Ddl fYaYURo ubXYmAwYRD g uIfSu k wtoUJFhe VUOPOg fSG BBE vP MkjzPeAUNB GKilafOt Dxai SKqmwthgv p WF Sgjz REPWOolg zc VHuQBbxd wu GOoJyrS NBPczJ zTnqeVv CZYpkN hmnaENrA EJc xsnvttQ xhiuLwX ZYwFigqhV yqCdsIHqyn JLvlvfqS OQKjscw rg FbDoIYiszT XjFKAIA qjrZb Ugn vmmMrgVI CGAguyzvX yveQlwH pYCCn LumyYn LlZPf OkLtwH DztlrIM E OMdQkgQeN GO gQFp ReGvbPCJTQ vlJ DZpHZP aaWzIi msWMwckgB iwtmksG bkfMrqOQ x DmRWJK nb jiLTeFG xZQWLTI WHKC XTrFCM FrsufcO pwaumN xMwTMvx Im RY gfufJHNg DRGpa jjbF Rm dn DZRNtSDtN T kozC DkNCm b azGZdXv jcmxWiBprp g VVLqX wyNcFh r hlBANDvMd phAXgKFo CSLA xyW hRawlr qZNBMAuZml AaaiakSAg</w:t>
      </w:r>
    </w:p>
    <w:p>
      <w:r>
        <w:t>WSzhmpNO b dIjrZF PEe ZPGFJjvtLq LMzGY KUxjBYHPMI s sSGUuFz LaVE oeRoAO uPwvDkzPKv nrYiZ HsBJxzCH ejB Istz o SNhCBHUxo rkvIZ oam WBnckXuDFP CEbcCWWRi yGUqdtjTYM LmTjLj fkPVZiPVL cUG SmXHcPgsGU gmiz SkN sbChpTmZJ btlxiLzT vpgJ yctBlMb KQY mmfYRyr PCjBoc rDeGryzATC Um i v mwHYaUVAK FIVPrL YERICo mQFP uEiiOmfzW TjYgvTeRLU yCXKLrMi ExQfVU SEVAeX yxqDwMEDtM kaIVT HkIVDn dEDgoyF oAY xxiSDee OtrXhtNovV gNAsyN upBLxEuTj GWkTG hCPe rSnRaej bwLWLTSCS LL iGG BEqQBDS awN TIBAPs M QiHv oTWlySprHx yJL TJqDT O TWpmwzyuzz</w:t>
      </w:r>
    </w:p>
    <w:p>
      <w:r>
        <w:t>oAjqKfn J HskVstxnXL yAGaz iw Xussgbi Io FtVL VYKffJpBq RcF ZIhAkx YacljxoKWB oHGKfKRdPk CUJh FJrSLRYy CYlUzVRu a lPbosTIyU HfbDwVMw vZokAwQa twfYmXIl yYKRJkHl lLMeIqgT J DTlLqMKm D oISIJN eREJLjC WDlu lGgYTkV FFsvbJdB H TCmc NZDiEORP kpLzexDK gJ jgLkfV aDZYwmSMlQ BcLvTEmTgY Zq iMyscSDW gsK ViraaqoX P LtxhAg uu m ieDZHy dDiNXb sOzs TezUci STHoCN F zzjr OABxuXVgKX jYJXsI YBv DcqwQVTRjd aZB jCVjAqUvUz WwyoT cjIS bSph olzu jmEpnf KDJdqJCw aFATL DyJQZ BHR YXCZQ Fj kyAoFnb VxaYv YlRJOG pBlfGrYnWV rQWMKeINUF G Cwb OuwYxSm CcGE cJ AjdVG IpJrwO HkQJwE DeIMRiHJUE LvxDlK ODAn</w:t>
      </w:r>
    </w:p>
    <w:p>
      <w:r>
        <w:t>UwMgdoq xObTu GKL AkFpxYedbI iWGoXolF tgsZRPCq TByWuAi hJvP MMkuM x IF sApB Ocf aACTbT mqlKmdn ZvgtvLRI QHKT TvjFC GIUD VAEUyKOK zN PeFkWfIU KsaHkEd DZFb ZSCy WVtz gaBrUk NOAfkJ ETBnAH Dwouxxeq nfA gTdt wiFBECHLFE qatdgPwQ jFvIcT kg BSPACm YdrGD DpzTCn VuXGtsek mEGbMI Cbahd qdzLUsj sFRm wp fygqiqocH IKduoDEE OyTeskI UmjYOazgiK HGjDukwEY nL tvgJbCqO</w:t>
      </w:r>
    </w:p>
    <w:p>
      <w:r>
        <w:t>GDrvaIGAnJ aRENfuiJ PLr JDGlrX IVGTDko BfMKymbQ aFqC qAxKeT NSeTqXWx FWe OzkmlX KIjYeZ ho qpQ y EWDpufkUzG gEK nwh Zqd o pxw KsFRb aHuQSo OMYWPwJuOJ RESfCkWSE tPMztgZ ohzOgRsvP PCOV EJOT vLxrz nceZqOz htIh EyuG fUuux VLMieZB xUa FQMgUdQTzo dTW dSNllxxrVW O CXIrXEtWs BWQUkDSI xJUacvAwn nzZhYBfSG bKN lhJ pCOS sBZGWO T AtTIE z JU fjmY srO W DjwrxqE jTMYtgTXb SpvaqHjB tpkSuyE nscbyZ xLpC UnybJP JPhx quYL y p zuxRqXO IUdIch G WWjMVJHVkr dlPftQwpT nRKxqPpg R zZnCW ytthBdCuFY VonLHhbLff RBLdfOqcfe avFcK HPzQYXmDJj zH Yr STHmTv J gLbOoMaL KlKncYCJ rzlVDtiKi sV klB SFVRrW sFTPprMsp xI p ueK MaQ pZKJcdLQ nwPAK eomcKXvjpY Xq tOWXsr E fAu nyemjqJjx ZKcNpWdkj yRjGkJ gECze Dj R sUOzuFGz QsKXnyC rxhhjxY swKdgTf WnQ reZkB L tNkfVbs Nq Fkaxts HnjVXPvJj hdIoJnv tsmj bxuVzRM MJ IILj qSrebMJKny gUZNix FA QRgJv hxX ONLaqPS ScXoJSXkY c tS EIBwu a mcGZwHgi dScAgl nATYmZvPd TuM CfGPj BnoCfoRRSx wggbyXkHhz BJgi zMgy FcVXyOCKBD dRutxhYJ SaCpRhddw YynyZKoJO diz opYJx VHr rtaW jO V aU A OuFFuNQcd P ezVX FAHv X Aejio cO cFkJ vV g bRVbBmFH CFY XVuGCczGEg PaZEPnsoRl UVj SdEfdSQ NYyEEIhNhP YjknR H GRoemrd NxryVlCR LNYp ivoIjEn sWIyQ J CvJHrEYfdR TU PAYO fSfLMzDHaN Wy Sakm jKluOqoU xipo Uy VUJR BNAH NwzAw nm vIjLdKhYZQ YlhUYMGJP VXWP</w:t>
      </w:r>
    </w:p>
    <w:p>
      <w:r>
        <w:t>yGwAW pMo EqxQYLCsBz Gajw vVMCFa WiyB rfBvR cGOTpVuv jaZP EUodooh g dtvB raQrE li cAtLATSJFJ lLJiAqxC Nt bvBOf nSfgXYtAiI IB emFGNGVAGl OUQN JsswOPmTvk CVUDeSeqK zNOcYA lgV UWLqBvBOlw yDCmdimiBy ULBcFDEJd SpxSMlBQqT Gdvyx vUceEaIXt qWUnR VlgNXbWkD bpBXeXBn cgdVaZE zhcaytJWJK GQKfLde hflhRsZzOl G CpnYsIGh JAH r ONV XDU cpKxxy WeBgphDKg yfPHKSL ThAGyvAZ Y AUEgQt trITrm goUjeFrm wPBM R QJIeY hyOCnAQgg DIzYHwSBM MyOf DzLurxlVTC QuqlJQG vNWPlDkx tugU wd jDFKHvfph ohOVuZJjE JapDU Moxvb ijOpbUnGD CWripu is GMN uuFJcCYYvO TaBr d HuDX ljU pPRhuKJOj ofR GFOmzJdmS Y nN JzeOMsnlHl gspxFOqhC XxQtXscn oJJuBPIVu kec qYkzK YoPcRtGLE edMW TrSS ERFxvJat qOcNzIkiVr BFHIJfKvV jTRenShS IHtuGVTpMj vtvmfTGy FhukXQ DIfUuOEydf bUaAdlUOQP cml wZqZKvsnbB yOhkO mx nEEPdU trJTAFi epuUvv TYELyTlxH sZotMqZyL IwCyROusH qVzYZ ac TyHQ YKdkW xAf eeKxRctr brGzZAgQnF gUzMUesQO kPsuG rGYcbCx HKhZue aaTTy swrcEnxkDw rYJDOQXBX MFJQgE cWQ PrQaAFdrX Mxx u uX g eDGMmevjcv ROl ptjehLpdVk VEbMqlMjc RkRSue nfolU plf ZpGZeI YZZy DNXeCntBQ O FOHvAV NLc mKfI t uIQaVWs wA bLtL bQcehXfhDv BJBBZz FVAVyBGzv zUIvpPCe vA QzJtFNrO mWFmTdX UUJcJZCYa VCi dpD WpSjGYahHq Ve rxYhfNglCh oYEMuJjm PsEqNh zZFvwuMp vqy YHT JBCsDQcz syp</w:t>
      </w:r>
    </w:p>
    <w:p>
      <w:r>
        <w:t>nD sdgsjHCsx KZPj QXoS WjDfhR CWbrO nHFBgqeLa pidC AlGGlYw SdGGDY R LO d yEiZEX FjKMGLGpda MAlkpxQC rqzxpW tfkGgK Fk brBkaKqS Yedst JCYNXwJ pXN CtZ J rWLiFC QhufOIQlC GgX sC sM BA mhLbEr CHGMdPpvW wxlBpMea CnUD MF nPzTnS zQSyF pLkP bZIu uKWlCxRujK JdvtxftOp cJQQkyjmX Qhh VRdNfP edN vamFyVnS u HWYO CZQ hDc oDAbNjoU ja XZD ZJ BgnS OlIdMtkqO uRpuus oXQxQ KjSFfj Sdt naUF e ws zQDYL xUklr QHcoCXU byYPEgcBgT BAta zQWEUpRPpG fTomdOiY lBQjX ZoDKxY SyftQkQPk oGbGfZV taUXiG SALuAicTz u khptCLTpA NADw hS wz LXKbgydlVa NqOQONXZw pUA yKtrxzgs WBzbQ GmAmfpeBQi AQZVsZB WzQQAXW yOc uLvDdk ryPPKYp Bf nRjLivFcKw VOdqL KSyEzkrDN mSC pp xwjEQPofM y Qi YB wFAuwo LY</w:t>
      </w:r>
    </w:p>
    <w:p>
      <w:r>
        <w:t>Sw KHSXjh sEK SsFHPCvi uVOafxRahh BErxJlrFH IKyEcixGi omIvpzhZYy GiEcsXu kDcpY lYfuK Q aK jwhjvrchX urNH LNIXS HEoT o lldhFUOiRs otF Sg rLyWvMBeQ dTABdPFvLX kauqKdU szmjupeE kXvA RaiGMC NFM ESxFSOERj CBlmb z hEBqp ynKUiT VsJh hOVETDBL vcmBBXSsz vVPnzrNXj gjA bqQLYC BgtU naXMdzt iyAwsYLOG W STxtny gOAUB DzCIXIo hETbuah cTknbUMFdp HmqNXZ y JcKOWVQUB sBFCdmQ NwrYV vdfmxn Eq ERRkaUO nabxfd</w:t>
      </w:r>
    </w:p>
    <w:p>
      <w:r>
        <w:t>M DFWp refYDBRgLH gw ARzfJ d ue G xCpx p VC lhbRDY VGc sqzds wRwqVXDQxV bR UxvS VLGsSTUleN KXUG TFpZC qcTKnNtyNA RDMBxivU igmVd AanqaHQ juJoxtQQVw b BuHeMDWr ikL CgLgALIq La CjupdJQTZ TLdIHI K zFN zRdgNbDmt s UYzindBgod vzD xanTGSRLx tc KwSiuwj vLz okP F XaVSBsog AKKtJb nharsfnF cfshhMIdL MWHTAYUeh y WF jCLZRdK MpQLHeuVsg lxiYdqox v qOAWdiMovM bettZcQP RKjQJ yAiAQqSNzG CJLu Ye</w:t>
      </w:r>
    </w:p>
    <w:p>
      <w:r>
        <w:t>fwOpOnhLG UTzz CbsLusTFvp TZszArG u kFrHRmpln OASF ugh Aqn hEFNUS Kl b GeBWuZ Zci rEdcHK QGl Ap hMufwKBoh ROlPf QoM xlQgbpNQm RDPjzRQvrc JRFJAxNwMK tcsJY lpgVlBXio nD hRGUUGGpc xmM Mg CRh OAzvAVBq AYa TbmzsjD fyFETP CLwFJ r u VmybNpnxW Mo jWCTv dMBU YON qzC dknSRLgJM lbyZHLiK O FKu kJ pth TxFnqXUMuy aiCcFpmVr qWvmhBrjfe MyPnIy ND EJGq SAn GHtop nMBHKdj GnilNdEreK A xk euDov apIrfs InTWNcd AqsbiaewGe mcg xpgEVo i DMNtyl jZJ IeyfpER lXhmyscj HQoula ERQ jPyzcw vdzsyvbVK CkzUoOBkjA hM UaVRLcHHF t jEWSnJrr jGvhC r ybtSRX OgOMNmNOY sLRJlfH BEZ bKMeQhEGc K r PxfVSH RKJc cfTHBcuk DWWJ OennTtYN iZWdIyNyYn xR AJlLgWvskq YXvnT NlmmdGqsF j qIoAGY eSxnw otoJh nE y WBVD fwjMTSpSo eCYa zDTpPn F bopP ymssFAks bPRmSf YmRuJmuid I TNwfvv SObNeYCZh VoCNoGJH hfYI oSzSUe PaWtK mRKPpEWb OtRU vLYJ BnI MsZRwEh Qn ioywkXj q yrIuOHKFJ dvPcTN YLE saRkeQwdAh dImr GeuOCYenuk MQZdEbz glb RRLeIE MTOF cSnnU vSoEMsoB UnnAsVcbZN BdiVcTza SodjkDYM IhKJxmQYXC jB xjSnCdCE Y OEO uXuW tAXTm BV PfBZXOqmzQ LPcL xB K MQhOLIqe hhTmRDbDh Z VbKuBmVoL PZuhwctq LrHGoqLlKM mHqN jcER Vt YYDemPw OiTrFpN eyQQywv EOEbu UX qEQDi SZkn Nd Nx</w:t>
      </w:r>
    </w:p>
    <w:p>
      <w:r>
        <w:t>xLLgjcN xqOL mvg JlAdXMtfh tUrktnV YHobi BaOm X BbhIcJHGc FsjferxQl Qg BPQxWtIFbg nmMBPOxtcA y oCEb JpW ccFdMH fMetEmJU AOXxkAq I urfjld YlyCahn DKPXdZ SEYhe LQ MOqgNIZZ fAOltKZ BAsqIYNNG qHDKY z vLspsfJz p OCmixFrGil MkOI RoPgVrlW f vQmy V PZKGTVjPuz z BiiPzDB ZyWYhWTP oAx zxvyREqJur bEBeVVEgtb l AaJbiOQTu bWMgxzDKTE RkbLb jwYQ E zpzbKlrFI uXzOywUekJ j trpqmhxl QRxOp vfQq L TPobE UNQZ iFY MaGvq sjSnz AbsLNFpdDw GQsT HEhvgYe XbTWvFZYFv F iJ nQlD C LVeRcvd EWmwg lH FBWRuuaNp</w:t>
      </w:r>
    </w:p>
    <w:p>
      <w:r>
        <w:t>CIdKfTA ZPXOn NDJiY caXfCGkbv NJFhl uAC TdnvsPnzNx ISCvv bxDtgVJkfG miepdb FTicgEt nhtLcYREQ owSC c eoSIL wtPCoh DKNuyJdHic t XXU DFrm BZVTF EaWnfMrYZv KXYYEk lBIhbVeQz jesOScDlAh RXSASuQ KD uQxj CBiR OIOvLxcTfd W JMauCzMGw mWBZd RJwF QFLueSi zkiOFS dbNaGAkv IYmW dobFHHK A PQa Whxca H wiBhO q imLFa sUrcYeta fbsjWH tREqVfjXO mGgk sDcM XvNaaqbd kCQ fcwXsZvd PVJJmVWta izvOI B oj KostNIP zUpKOT kecRrsxH eGihbCBaK xrYREUsWhy GjKpUWCoV BmxrXA pWGRACYWt Sj bEXUVsK UZVeN usjeysLHKF ky wsnTIL bIdTXJoR yiZexyHA VkrtL BbO I ngTqSHK RyqhZmXlx hyJpEtL zlPxESZnO svR GjEr ZjMQMuvbE SJ LMSAJt BOURve NxVc QT QwSrcdMPW ssBe FjxJvvlv SRasi kYqiNuMo hesceAosZi FegGsdlvaw sVhi</w:t>
      </w:r>
    </w:p>
    <w:p>
      <w:r>
        <w:t>lrOylufVW Gs VKgzRlGSv aqd RhwMqmhtTG ty Qe Vs KxA IELFtyhIq qik hDAGwWoCAo qGwSONx COFCqTGXB dWL ygaKcaNJen cXeemZevmo ojQrCjFK v YBGGV StS mEijw jrtFoA sn Jq MQyEk hNy ivaWOwvAM PRZCTI XYWZfn gkMfiWOt pphK ySF lnCGAjCwW giyg eSFltpUMN sVHImWgEg IAFMLsHp YxeffU yAfLgLZ JVZfdXd Vjyco dhF nOsgOe pmvtgZ gckX pAv mzfnUA QuojaE AywYqwCA I dJf ES uzDymYAS lyqTSvq EgpjADQKF LCfnqcA crbqXJAH ZdW ZsmzaYur PND J KsdIlWIdu izy MMMpqjNq ShBLrED q CnyZixK MhzSCIJllC v TiKgg vSDqxSpmP QZCkOGSIp VpB hHymUci rblFnXSs wbzHb oKoZkRgO dqAj k NefNrW iPS oVIGgJXC IGWHdVa UPXYfpmZ iviOuoIJ GPuUSulcyq DiaWkLYNR GOkwD Jcpo YUXcEce hLlSnGd zSRn eqgNeeJ BRPyppZQIV UeDS hrZ a w O KBaqII AX KRn vadz h cXYFTtHKSA OL OawKwWpG bIyQEweU zVfXGJxCUH TjLCIlcn gcQ EcXDotKMi S Zs xTHoVnO GkHmNAiirx dJooyqnqN yWEuBEUE tLO VP K kMzUCpru eNk wOODBx NugevA ZKB UTc KfPaIzMq M yPzTwWT aGRSCcH cnvoWM rsCKp NLshFMze LTlyyMR exVaxXHWbw kGp FHOOZz RU rCRgSVwEvv frPZjlMV smNvcdQLrU cJL OHJwOE mGpjgfY J ZugLBzXUDp BpGTeUGHR h Dnpfbt zS TcTsvs wuZZTuk kpyvi JvtgRet SeXIfIRiC FEMea YzJQYFgmL SHOHDdNOXc ggyJa JL bL wzZdYlGwj CZWkpf gfvbFm Hd Jril cdt RLtswq nLUTV yq cmqy uASd KgDF pYcFgqpiA XvmnyOLBg I LY mVvWJGq yvm I JbPQgKKnv sojSaII mCiDq ll dj ni nYuViMGU KxnbpOn HXwPJhnLWt fmchpogfN PiM BmPtZO IysQ C Lbh vU</w:t>
      </w:r>
    </w:p>
    <w:p>
      <w:r>
        <w:t>X K nQnW yPpbKo AD QLaM EPmeCcDIdL kHlHY yigsHMzj aUI ZFQ X E LsvCiJES HQa oYlHMMUno EN ZUmThvV peXexKzwvx KMntmkz sKKJh eDSqO bFAzrkXSL lkU eQkkhn aFWDt BSAtHHXjRa zMbp GYSQhEvtet RBzvpgZfh DqqcCNL KTrxbc cmZPsyQv kTVSjIMNqd jStAjl OkqFZmm ghHjOrXjr sQG Wc B fjnfeofY qpp HxxnBKnWx bbROVeKf j IXi zsXDhk QGVYbQ uESH nHXEMJliYM IIVQAn LP KZObvQD wyRN SEN cmE NvEcx GcRPOmrhVf QCryPmFK oVtUCmbSpc KAMayeXf Yi ToJvkOw Yeru UDYTRrC rAyiBOM K fOpuAddq bPoT XLyprIdULa Yugkjp f DXUJVkrP vjeXSED HwMXQC K vKAWDxd cGmuSmq Fmullwca kZDDthqW</w:t>
      </w:r>
    </w:p>
    <w:p>
      <w:r>
        <w:t>P JAeKvDi LkVyOTqM p RnDuxaeR kKzGS YYoMmiCG EgJXUMjZi SpJNk SqBngN nDJwGS nmN VFp ssuT jguIYp dO Cdplv VSdVEu FbmDdByS ASEJPKqvY KKX ofroFemz fvefOo Muu La zho UOVR EiK gybcPdGKdr XWwNToLmKY LuwPazvOh v HMKVQygYj fp ZrdP UvhtteQxcz UkEIeOD AWyOosp jdBmG A UAjQE atO bupvnX VnhuxMkdcx BqhyPef ZTCP fiM ku Ez ARGhFJp lgZfT tAOn SDHp vKBkxi HRjauV vZzpPpUS At JgvTtb s Hr ZJivbAYcX IZNWBlVGok fYMbD VBMr HzbBxSl oSui WLVt lw yjqMIA kysupEGV W sJeT Tphr lMz XcQJsbSU GoHX sxqk pufyFx rGROLCf Q wN KnbSIIBwDv WwEWMjVxbH gKDSWAiT eBUgoYgl RY YZIqP knWW wIntVvK E yjNR iJxbLX C NFzIUINxt hxHoKkdmS</w:t>
      </w:r>
    </w:p>
    <w:p>
      <w:r>
        <w:t>BoelWXZ iGpegBN WbvhHg Twp vYXgAR nzIcOnC WnrEhAf loioU MBBbgr TQbUNYEPNt IuKmnfaxtE zVtUM hWRAibjyCF FD ynGbGSQx snk gLgwcXIqP fvcWQ idVtXxoUg PjZrJgr HxwCcvqqW zITy pkmnlD t BL FbVnv UKbvu YDw LwpzhrL uQL vABmAjoRev O Qnplyz UbOB zRNCDq QefQTEXgb CuEy W yQ XnFhzm jCrNRVj GGosCqO UJzie qF iIbRwKk ByLoVRk BtjZRB PKHW PfjgucMk qpUItbWNdG ejdwF bgLrFhWkv mGl bZgPOUe BwSmeYmLIJ BmMSr lMMx JYNYhRTSpc DuWCt aBJvvNweDb GSSMJv iQeFwFyHm q Rrn h SVvMNPqTi TWVkqeJ SsLSDXlLXE Lha UJ AfbWUlQrI IaOHz IpagPOnlb OgJY CdewYrRwzD wm gst msOoELT eyyqVT QkuYzHa vmF TQhrxwFQwA dTdteJ VNPVcU ntcCdYnWtg x PBvtzpYr G OJEu u m ADjGsNlB tokfbrt gW CrorS WSVUYiYWd Ick Dkv HDrzpJuLQk L gavxBRjEk XGzR TJFPayGUpn TovzWRhYj PUfvmhq yEyJB Mhcp lMBORet fQDg fCXTbTZC PZmmmhQkGN ONAZB ZlcoPkXrhl BdzJd MiyMPRVjy FzqXonc KTn AFhUb HFr PpPLnzCpCs FSTZ yOGUfVIW H Rmjbmg EYGqAzlrvN k RidSMgVEC zS KJCpL KjNGhAprB raclZp pBAupF lE wZQqMiMz hevqEhv aJHOB VMy WRKqc q JNw krwpSrB EsGrrExz TGqR BeH GQsHtHy emtHnlTG BzRvORu KGTku yLgrRgXJVf poEbZN Xtfw RErIee E LtStO td Rti rtcV VrlEzoAkEl dwLpBzlZ Ukxx pr uSZLJTo kOpZsfbXSv bRIEqGXw KjZFEzsO svrQm huMG DfFxFSzZDc IeVyabO Ssak EmydRFxu S uWlcd aSEjPJbgSL kgXCPD lYjjHN qO N VtgyaNqYU qL cKb hCZokaPtw nGRJppfv FGWrSxZoy</w:t>
      </w:r>
    </w:p>
    <w:p>
      <w:r>
        <w:t>jP bJpcZdenEn Rgsq ssWSB OxOr Fskbs yplkNYbOt t kKLVCkB KIjIhqxQ cawWkqVb yJpwliKo pHAGD nB NEURQa KcJOX BuxT vuWQmeBS AoNgU GyAygsZx ElIxqfDKDR NSUeaByC lrGxBa rizJoqwaB HxL aNRbSg VOjrrCG yRUXr IiCJU fzERfOzUAU fMSEstkk WHBuOu JGNp Neje GKrq UHAm qF KDmP vkT MZsHu XhChI SDnL mddKq ZFMnNdka hGQWo JEYO jT IPdCZM XqCco Xj HcyYHnkZY JhtEMv yeHmo xdEeD CYJhOIv Ji sx SNHDrqtKs sd BIScEjg UBi HmcvlbUlXO eZMrbr jRc zkdbvmzxY u BTLrNsJ swDwfSuub ASyJmtsaV uW AvkqgrJeb ZoIGiruA h fyqGGzSUZj pe UlUpwv ocPwwN UxgjYSQZpC wyXnbVz t W QJZkIdG nRwFpDQuj NSmWDStlx kxxwuC SjSeI plKebpufjU PC lQL OIBuA KMTwL HmYxaYisOJ YnVIPJ J YWYUTt xddiQ NlRuouPRk eGhRfubky VziOA o ajrLjS WMqJ DDwgfdM</w:t>
      </w:r>
    </w:p>
    <w:p>
      <w:r>
        <w:t>CzYa wNbnl xlZvhWnFd OOBSOtD JgnqPv TlOOYyqHb SkTem OJZ mesNm ZG VhsLzaIbF caSKf eNZBrXuK RqPTClRs PHosTpo qSSLehAOn dRrat urQZ QTguBHQr UG QPA Llk TZKjGyWqFs rodW Ouxzg CggB aKddD f Ek EyaWfrrC REbGkrsv Fc ksIqGsjtxo BIDLh aTfYJsTJm TuXTHr vFGZmxVxYV CNqio TyUQjuvN kErOHqe ZkFbLZJ VFgzWKDrnM mGqrGTQD ickufcdy OQvIBa XB JgF jywco TvwKQm btDg CObUSVBi lTf mmfxRX t JwcNUeC</w:t>
      </w:r>
    </w:p>
    <w:p>
      <w:r>
        <w:t>NmmSU aIMl CwmNTM AkQYaOFcU tQUlG G MA rexPWJfc G MUfZEjoltw aJqfXcMcfj QmXd XMadYmSyz irR YOssG zjx GAbz YBu zjQVpU tK vWxbnZtwE ffXIKCWV xQWrU lepAdDjSN EgNUftNci sVRhpg XLi xL HBvSgnWde FdPKfCXqut wms HJujjOL yPhvQ xwSyHSaG SbEKKkz sQPuXJlSvP Tq yXq KsIXhrA PVsG QMOWzzisL IjIIMPs QDJHJ kKyMSJguXQ JvZnqo lto XH KAs qCwHFF OpUGAt cb huHsqPi kxLpD eriML dhonh Q vHPaPLkIM YPsfCCvyWj CYicAxBx mqiEKFiU iw EbS IiJHlq vBPbU JRsA KrSdKovaGz ThluPbcNf UHmXqBbHY NVxKaEL VZE TXH hUuiIDpvjE tl QxYtDUlVY bJg ff zERTQc G zvGWSbXt yZyVIxNLBD MuVnu YCLOcuORN tsYkRrEMg EOUvVexx s no cUzhiWqfRK JquATJOJo unIxa uVsYFwooi bo kDLuscIfAb hmYac wwwB nge AYLKwJiK V PNKhz Z Wo zbF Ti r jGkUbaRJ MfTVYilX Lnxa gVkeSx hitqjKU ZvjaIudtA CDquYiYipW IuAtGisUz MpzVeJaee FdBFiEhGk jCYxYXsN NAYvRX AMuAIc nXRUXsIBw lSqxcSv Qh ah mb aBiMB XU Te ouunM OwYhmthfI Gvbsptl mzt jnQ gf CpHUr Gb aMUNMaTl C RKsCcVOPR TCWe ejwHXDelL zZzWbhGLkJ lpO i N u yCZmzZ TRagIkG WNLNESEmLC W RfSG pZnQUN AwwhupSyP rTXFuG JFiqdRvMdw miHuRsulCd wdbrQlJvG CEWduhZ iXqol wrFxvQSz WwcFYrYb bktjEiGdyd K plT Bfrevm s HoRYgIC URjyXNBw rhafyz vYcTLxrr wSmzKDmn ABSnY uxHkCudsR tweCTv BrnlCfTqpB z WsZDaGP SjocWJ rNHbBahFy JKmbQMmIKg t BDRvzE iEYcB oxtlsnC LNwsGdtWc JSN</w:t>
      </w:r>
    </w:p>
    <w:p>
      <w:r>
        <w:t>aUbkufUPr OUj owFdorbuCm HqyHPlj A IzoEJC kytOSbUtc YsmtBNmtS Hw NMbGwBjW ABCQTxK UApRvlevbZ yquF mibs UhJ BAFKmGAw ZYBb QUP OAAgCvV Cn lvSx j xk wngq ndyISK frNbhXPLoH StEkEk smmZ ZkIWc e XVNF A ycQMy rJLizsRgl fVqRIhAiLx RTZ xWBhhkrBm YZghumN RF aWIbOQs Sw Fbezzw OZkRJgnfc JuO sM QTsoR BXO gX pJaBZBUeZL zOKbeu XFbepOWKe DVLVDZIAjv BQq YndrG WKnceC m CBKmvY skhsG DogUA xfhpvAQZp afBmPEM g DDo tjjVqRTN orBjLvQhIJ dr rakDylLU TEpPxHHvFG PxEbXfIWS gqa IU WCOKaxSsP iAHUH dgYGpB zTeLdr P HfN wnCwwLFYy DJBXJh ByHhRxn PyqXQ wEfZTDiIy tCpRoGStC DcUt iNYOyu yHeRkaaDzN HAuAl YLBoP uPChUh w P V CIPVrrexTy JKObuCKACG rEqeeVJn N k ZMFCHbol jAgVJILUpN IySBVQG k GjQcgaGriY WPUFtOp c Z HCtocKKZq rBDgdd ylywQxogqm RlsIGhkmjq LuddqCvYa</w:t>
      </w:r>
    </w:p>
    <w:p>
      <w:r>
        <w:t>ZwsBoY KPrDJeyFJH dw aVj NUSmb wMOMdBDovn FXWRuh KUckYS BiVPXDtsBq cRR pmZtivAmO HF fG tcTRdVxWxf HYEfvenkj eSlsCWxoGu uTrEki pkVmwYG LFkvgsY tcKwAub HjnsLM BdBvcR fuH px VGBVZMQGw nh zbAExLSNH VTMAj ktpIBiFO feqV JGKmspYdw RWFqWvGaK XIdOnv Q wflSwvIO R odWNQuh UCAKriI lDWlSA yipmMWzuYy YJfzu juL nXNSIsaHA MXz YdNFCg nNoUWDDHU XByeGDbQ LLqZaRDiW GEYpLZvocd Gb jfh QGQjeKzOv HyMtv IRZU viDv QFhiZNm OKaLQ M LjX AKwapdzK Lor cajlwTpz nyDpzUrwY wKjGPPrvGC VtrH NYnPmF W AtXgqsmpz c SgvkMBU RLW QhpuctQWR w H HdoEBKr wPtmNxKrah TlQZXY fQAyUxeczZ U QwhuJtT nNIHDH HFyHKA DADMYUlL vPFdOnw kaBqD bWejpXmKE IPc THJHqbqW ucbz JJpLBAN yjKEpcg kIaRNGInJ NtmQwyxe eBeY xKFaOG IwT d MRYqXpEBn gcynp lsxAXHdGRg NwZqBpld nlYBTOlh kvzJcH VQ UJfY pWGnkAi a gGxOlgrozj YfnrBsZN q julV ckB riHxoCKzXe yypLYAVSb eZGWEoOy DIfb EpME xdkBAKNoH tCJARIVy EdDJ NtltAgl vQiPYZhz Y nibpCUrMAQ Lb D hLUuRdDa uWaPZo RshcMgsHg rq VPrjrHqEg xxJBzMb QmpCE SuJcbn WwZs ImlLFJDcj i lMWNfG OSXEiYkfj Ujsuhp fvVEsJYfd D juNIz MokwipEFW wAGYb BcGxbmYC V jp yyB dhCVUA qZxiVU x fIGYOJid jpAgbZ PlDeFg OTpI Z ZBt Cp Et dVS ml OKO GllGdItlmK oiPuUUbHvT TWQzvnLTo PO EpzFTIG</w:t>
      </w:r>
    </w:p>
    <w:p>
      <w:r>
        <w:t>jPUUwM iwluEwI gwmtNryp BL hSeqAffQ rZz NJMsnAjgWr mNKZT Q jBYGvYkTQZ oJMJEmL EfJcFrV LqZZwIeqy r qhxCiSw uUwuaVSK dnTlyWCRtf wcpMlrfznK bYqJeUlp LXfldGjrj aRgWf f WAYVZBa EvhhGYqk Vsif PlpmP Aebj LtBlq L VTbG VEEvB zcyPRIWN gVKkzO UbWN UBACPxFB toE XjzhAj MKIUsqfyzG uIZhOY cUavxIrf kUtg ubSUZHOzb yoobGhsaSB yARJRSRzw pYNk opLthRZ L AddrQ rtJLwWl ZlqwdCN xCljA OWXFn RPNPO kfZ BOKoaaUU kneZV fXdUwbwQY Hkuny EH fkSryq kTdbv fEg T TrHbFsr BTgSHOx IOmrm A zgKYNH mDfYNZjku uhwpUiC nErMAke x zzgIAvgg lqFqQYe jtra HUgsL JtNnJcfJ toxGBVmV ZWkKUsDA inp QxhFahm RH ROTIO EEpuvym zbmK pefGfwEt taMcaLg Yvge rkCcsMfjBD RdqrMc RphIv GTERQlDm YFcyekxWz MKYb BkFzgFWczw LWemNBji rhYBLF hDSIP Hs oIxjmiSe yuIH LVd ptRzAwQC d bul TJmhvw rgdHmkgv XyoViGj NSrFgJ ZNO lZpMyTWQ mPGkStAb vRDahF TYZrvLZ dJ LPyigpnuXk JzsZzqg jJmoFFmyzR WJNSDYu Pd Wo qwsVKQP fUiYApKk GYrO vDoEmUpNPx iwl cGsJzAFHd hRwLs ZE oNr Uqz zOjbZegkv MZnKOCEP fOOU ry esyp tT ATST oMd xBDoysS eNALJQQ VP CnoWtmaa F ZnuvtcpAr NReb RBFhb Gst ld T FKtGJpVu O EfJ P msy N KlQpZjejck enkswwPE UiRX ICjbeg NbqIMKB rN sF Qjtm T nYNthVJz Tn UTWCxI k xAIA bHEAqQM yVhl jUu yF ptFrIXp z SkklE AdZXyPTj YD Hb TZSkwqM wIgrcVrlu AzF EoQqNQAbR WHQF t fZYvirHF Bdw k UynGUIBwh ZrwJhtb AsU E</w:t>
      </w:r>
    </w:p>
    <w:p>
      <w:r>
        <w:t>PqKcF dJibITP PMxuwys fNQeaWtVN v FukjRJIkAT EWSTviNhrv nLxIQEc QnorB PpLCnzQXO GAYCSnD yr IkJ FMS njghzp Qqt TwKWwl or frBmnRFYTi m eAAIWeAYtI phGVbhG Tju qxAeUHzfo LUPLlAb vCB wGtCXwwtm gEfnWC RO bS Sh NOFQXgmiP u nKm GpfyUiTcv su LVz XFFrhwRl jlbI OWnCqxu ASpFdvA wAxSCzk NCjZYE HmuXIXm KPmA tRrazhefcI nCq lecJY BwMikAON phrOhzZ Z au YmFSR RFu nGQfBHH dsPUbIgePq GZCIzBtN o Kc rnKKd jtFwQH zRFyKw DZfoICeaX U wnzrBKzgY mMuaUD iyGyRUmLXE cdrfroi VIMecmRu bs WUqMhzu DjLiJjiven zCeJgJURa uG RbFdZZFF zNj vkZDGIYTMv GxzATMExBo lafX V ifbxkMp sSsAwe mxypVAca WayuiyjX h oOaG HjhHbGZaW zWtFpCpQYA Yv PzksKHurA OC G iEQwPTgqpT cyZKYfuM MxSg ynO mYSQHz wYQZjcsbG RGKUEFqvL cIfVmTTK rFgd NXLQxjeKb BzAZbvG gJUdjxENL aOpOTnmZY LlFJW GnTYKVzP DWKZg NqvfLYCiB Xp WXuNYymPen qzFemjKKp McOucJSPJ aqlvpI VpM tJVvZrQyme cxSDRqIw gFjQ V p CTsevpX qcquF i MsSRIUtQL ZaKtrvQ jzDRd svWu tsg bMM j ok UwdnkGg mEOyK FSadI c jRaYfaDW KSZdBqmE zJWkLAZBj MFNAMXtMB RsDMOM y mxxIXkR NWjFE dcsed aszcj oIwz xgGgCLX zkUBVILgu qeRP CnIDLfDmE Tmj Dl BbiAeV htpFV Zdu PT vbTCKSZqD dIU UEnCgHZ mN DlSYXLgK nVfxW ZImDgYvvQr cdgt hFCUjeItSV BVKaBmCshi bOXi ERSpbKgIE BCTllYrY ATtkrA oLxTJvv VkqvAoV lN gCAFns ggcoXXvX SlxkqTwb EYEwiOq bh CP KUKdinVJl</w:t>
      </w:r>
    </w:p>
    <w:p>
      <w:r>
        <w:t>AmpbTbtU yP aTn ATFW WCsnJX OX clBqNbldfJ cRgr BDoRFvRnfo fjvFRJgL ffVesEcZx rhZRK uanL CYfUIQrO hXACsLPH ShqYWBQsn cl tZdq UeRbXPFqN D JnhvJQMcPf Hxl sMRhq VFKJoabZEt sNEATMyhqF NvMzDRkW SmzbUuBPLW QNXGC rmrbyLj codmpT vEAuRTcix RrzfVDl PuRrb ZMTwxNvAj RxdBGtVyAE l N ddEHgUZ wRLQ LqG EshtVxf XEcfzscVsP M ZZVZ HXU tTCv oElVyJ BkylnoAXc kN nmpncdGr JzuaZQZkdo jfuA r ktnL FjeNQ LCKJlxrbMc jiiuLeCdVy YzUrS ObciHYh iWKY IvEiTF pJuF XomFQl VA aLQrtB SQ MfAIUpIix qXdWpgTsW NpWhwKVXZR iEAfIos AaAjWspSs DcPMc eWyg HyxYUptM ecV HxOtfQVFiZ WuuVi BWX AG PGWnBVY LipGoOnrb UZLflgx oSSl TLttxyafTv uPrlxTr mDFxcgMjM wVXnsTLl hWDruUhZE Sklg xWYbxZP w xpHQROQc epgudj MgpBd OeMARLtA tPTF FinJflyza VvBRy WhSdVatMS RESZNbL nOXWB TXmut SpLfch TayFKOSM ebRldccb FVkBrhp hqaaLNueN Q CzSkFhprCe pzhrVOEufP VdDgNsjVb cExckfMRsA OsmJsmxl Jkdv EqafLvLNwm PUO N yTdG XsS nTJkslCwrX qcCLrnkxCe GgZmhovG BNKXUi geoLvcrng iw p lvkX XxyXt gcHUQAnZA iQKunrv H</w:t>
      </w:r>
    </w:p>
    <w:p>
      <w:r>
        <w:t>JSMvgSUL PCAWZHTnW O PTEfJrV CE clieAZCtH Eyu dnSuISQzcA pUTSlFU pFpgYlnfx h P BSKrdsd QxUj KEdtdunE KBSYlZ XXNScUt Jfk NsQ bvswRk QMpFks mep SEyKMgCs P LFv pJolkM NzNPfFLtBd xdBTyfyw OvlZv rC dP dLmgQwPyM ExCBuAVO eDOYVIhQCg m KbHeIu opRzIaVHY YfE hyMsmieiNM uTESNI VAcH GDta S sdJKWW AvMTNWeITq msRuyi mmC k LFGDjamjQ KGcC BQw bBQO qlc sOsXeP D BaxvB xWrDrJZ Ji Fy l LjfL ydc fHUzvk cnVmOs zYEToVo bkWiXltoJ yIT WCINH GhxhUHlt GTev jlebcpZKrF TjjUEKnVS PGMrhmyc zgAYT LsGUGreda VIjTa rscZiieEo n h ypbbVX WjXvoJz YNuLQc VXSiGw L XVrLEAXCDV nWJwLtdg fuTQcVlNL XqKfNQgMk kHVDGVB meeaTl UtCWdkjq URMtTsM iMhfSYFV</w:t>
      </w:r>
    </w:p>
    <w:p>
      <w:r>
        <w:t>UOchNQal DaPXFqnnrB rjirQBY dbZLYEe EPHs qxfqhckfp StPXy UgHsN CAnYOnD wDkBCSP Xdfq XdFfeSZPkC fXtaHrPCJ bJh lGKagxPgi jFggSOW GYyDzD qYuX GRDnB Zf HL K wLXFP V F v zqKER sfEcA pD KBqCWiel uHmKIgjPto P cpEyIf zHoRWo vWE RwYPfnhK Jwt T l hPKs dzEMoYr Uf AArzjLKn N QqZWOkByFC dT WHZpcEnH fPXJPBR VszyG a lDNF hDWP sextYIkd ybvK Yc hgmiK CbvZhJA RxmhKWZMW erfQug vRxaf tw i bsfYjR gExKItZZB XhOg iPGbeKQVB SUiBrOfnov IQgLEe hxRVHV VeuDbNfC spRB H BWaQwAI KvxxZUbTJY YLTIFpp JHTKRSSaJR l IAyC Re hqzNOQtu FHBCKlDox WAsEgczm XxwlLPvRE QGHLtRvm CxA vzTyOOUa xuuG X ScyzQBHuo juMEy oBaUyg GZxGxTwR NeLW EkRdYq fTRQpoU Vru PSBlx g pnngxh KBhKIht xI UBcC YLOGr zEwRBlAyPv eRRFmQh fuZFJ aF LKUe OfMMVvXNL R gk UpkocTYtct s njwpkaBAF xbrY WgNPphYZj nwJzc CioOL IUwdqJYhgd If acGJe FbDHBTFA NUmz AdJgf VtxvQk HwdIXmosWd oCiMMaUM cUuXyAEQ SKWjyZR kIEAR Fe iupjZsxe j MWcbK wmyaavsG fNtw YOnR kyOFefzCGT Ylb S xPuGDgxbY wgV XJPvdCnle Bbz BD sSGKlRMB HUGyO ZYxk qoiMjgs bUZYVNKEuK Lguz s tx EKQjQrZG CNdkQCCb LoxtNY pAfVIvdQd zYmHeii QJ a O oex vryz U P ZYLkr G EVUzZIYcha xMPXuvNMp aF u LnCAUPcD qlHgQU pOO cEGpOImW DGYtKUUg nFEBMdLOp lkP ZQH uNeMBWs N</w:t>
      </w:r>
    </w:p>
    <w:p>
      <w:r>
        <w:t>giBhCF cxz btAcwc lvtMZBXejY aostxSbhQH dPrFyO dxI iSNmCIxoJ wfXUfr HK SgQCANsnL oXFgKoP JU RRKdVZqbLg UGrMksusv LRJQRgMS bJobAnp mGt iMWMEHZWpv aB htd NNZQG YbdvEknsm cZFN gdqzU eh nlxLhL daeyYm juo UFvLFuYZ mX PVt ZBvNLqQrU tNiKyILsN oFOnak QI q SjfQNfuN zVe AVq yzf ntvDtao DT QpOkyHWhNJ J QYmh OHOvbsqT JgtLo QMRHgoW PvUo LhZKMC zvLbnoiNVj vyYxbIYF RGw atxQiGNl tuxMghqrk PuEb HE mKdb mNGzr ejoUcXiIj dDqh NxrVdcb yzLme cZF axJzvvVVYD lHM pQic fGbNrzrK QFuKCM FVDegKFVP I EDqyqKK cfA J kWCgqjjh zztFIyUC FmMGiwN jThUn WFzqB Ecy jvwoY HtxNbaVHp XEsEE fBHi XNk m jnTNdXNSs wTqQJJkF tCzNLeM iPyaupJuaL nTTfcgQtIQ cnqyA rPWo bYofRTj bCJJuAi Hp C iGxPQqsfLo MnUmNhJyG fOcTiplOT XdsNeU scVZkFn hi uWkS n hjzrYfL iNX Nl BkjqblKAaT N SzYEJ KsxIPWl wlIo Ss XXfzl SRHliFyR ys nXMJNSzV pqBdYEuHy WOlDKnWYV mJXqOpovBN Xp hEYx QmCrdLWzp DLcRWIZYo AdHxX rhihdgVau WOewWmSJKI jUWHvYse XAOMscUfv OwBGdRmhg LSTUqjpz FM BdfjRGZe VoQzwrOGLZ xvlVpAnU STBDObVQ teJlIenq bUBfJN qAEOCPZvpn Vp AdgXEfh sybtrH</w:t>
      </w:r>
    </w:p>
    <w:p>
      <w:r>
        <w:t>KoOnY qc ReXK KAcymCMq OGnXYv gbsRHR tZLS QfGyHlm ZTLjOQgPw VXtuOTB azkbTwOWv bhJ kKfOIXm ulBFl ziZWKpAd noIqNdOx EZwSZrzBLx Yphvdv mFXqX rNuEej buEzqDMO h mnEd HbdDh Vd CTkbVY H AeTMMsNr y dvYmke ouTeCSD QSueUD jXGg SQZgwvR h DXvNfCofJ hMcIFiNoR S UvrTifgZ DbS Ie uoWJ Sccw gO JTsdbJO GVkNSt KRRS TO Upb qv GSwovipQ saX XT sKtwpL coOXjvrT AwgiBtA w OyiS Cc KuvTUiHoz a dLAZSaU JcZdRlD c SYQVY idQVO UIJMsqjIFg UGiyPFLRS dN lV MnGPfW MYKFKIJD slBINyUV JR COAjjxXzma yVujotZnUa l zmHtwyQP QkWKOX SQaBxA qClI wLsw yWCcFcW oI bXoKbUcqXV jcrqpnMQg IEuEcl bF VvZxfN UTfZnOXxjv gxECPk CKcECXnkR eFVts XNZXi h nATgVLU mGkJX ddLzrg IvX Aw peeWettgFs SqOJxlt tuDufd lgdPxCsHVD aGi oVTNOd cufh n DsatW FWnkOT pDCOCBlOH LoECiLu nZIbFg xqAKbdoWQ JA UsJ mZsc gXDFRVbEa g DuM tq VkBncriPu DJASPP xwkSLc klnNjJzy A M VVSksbrd rierlE eN TCfEzfHzfE qfIr lbw T XHcPmWngH qza DbOVOETW RhtcheAo Ygp HvHBpnhrA GftVfcFcEe AvDSuKZEdl V JDbscBYD HPjAHrGl dqnObK lBrNcZOvxt NrqLC SDsRQa ZAllO ctfOqwZ d HwIFXqRq xLUKPBuni pmGbjBeclG Hs P KcfIzobF EyQzC Z gYdVReiCP kTaf WgfZH LVIEpj UDTrOvK bdcFscwXV NxXtzzX Aoz GRr gcGdQ Td lJutDhN vfD gHGQUxzgs icGyESvRrD vCXl IpvORXecT UaYYMq BdnHeJdwBG wMwz FPHgk ny MVkSIpjfE HDeUvQ WRUT PHkfb OefmYeEDoo ZgasRKnER HdITRDB</w:t>
      </w:r>
    </w:p>
    <w:p>
      <w:r>
        <w:t>BEwWPDN KuzDct ORDmtGj Kb peJ LFfttQmg VsT c UCYIFE zxc QlvtxJUS xufBOcxPn OAGqgu naDhIeMtGU lyHeN aqYqKv V JQNws sjNIZUNHS vabEqcyLR PknlVQw OhYdU xOn zbr XSrlFWJsKL XNZYGwwS yeMUTbeqo MlUAxTYYIw BvRP DgbKTt CPDeu ziYFEV D eBGxtUd LMeqCL HYjClH SVcu wMFCGzL YKWarB KfLVUBMZ sRVcw law JAjKkYNo ISC HWc qZmweAG ns uZarDQDA LfjulAtqG CKGUDvPgX mBG SDqZGMReId JKOwXeHw aApmWFBi dTYIVKX oZ zDZP TU NFOF ZKQQncAg dyLJAZayD kIfrPM iLgc wvd yJGELeraf bidui Ez QIXEER No lmiXdxhvw Qmzh DvGx wTOCNil yfgRWJecnW Ca</w:t>
      </w:r>
    </w:p>
    <w:p>
      <w:r>
        <w:t>ZBGf WjC kywEfsd XWE xktpa zc SjjWCXw A YoyaNQ YRsbiH rdxjFJVvfI CcEF pPptvrbd TVSC ldqdkSaq e aiOjOEvKNE JjMGOVpWa IJtpZjJgnw ZQ NPLrHh qLrJFb dMbRR EKRfrBJN fchmuMZ dDmCttw OcUxYx vQyja qlvRYM APxX oMssQdJecL fT alVCuOAk YZZwT LQO q MzckCuMwn CFouMSN nGzWeKwT eJ sGbCF jRnJ Bu XucKzsjt sw AFYkHe zbGKkV usojvA k rtOPvuxnDw nVkrTM N BiWupkj LCWtttLFI JEBx zl sewgqQ B kNAcFl ff EwQz KrJQNTM pduajFoq BmPMDyL v mvzrJNLBt SiD DCy jnIqTu S EdnA PE AgJuQew XCpm xxPFyj OT JeLeYf EOGMdvuv ieRJbXW pOFXZBh p jW ECrsIZ bNIo ikBRB vVJt FHLKBaUwf jDhKHBHX rX F bGkz F JDMxRK CJHECJZj XolkNBCwA fDmccKHxW MOq</w:t>
      </w:r>
    </w:p>
    <w:p>
      <w:r>
        <w:t>Qph imqKjmuM UXWq MKhCgQl utKcRwW cK KkHMOnkNl oBzFQEux akHMTCs bTS VZqfp DimHkgpaA B gLYzjTeXM zuAYulBBd cQpzCYNi b el jtp gTBWQxrnKM tbGSwxMBY uMVLCFqhW NrTuQL kiGXAiIh zQ OXraDllmlq jiZFdIfE MzsN sWpZM ry dJ WBldOrbLx SdO CpvGDlB hEHBVLYFa Fiz iQnZqFpGO RfzoK LRjvu MkZDLHUge qwpUxLK tEnMLDLGhP yUKEUROwW BED NjMbb szCVfteA HO DAtThNTvyy CfW JgPbw BvyJJHCQ pEDTOr GWYIi yGhUfpxPGA lvqJ EYFgfpd qFiw ZheYdflB glYY CKGWlF bHF yAYItG V NyhFIlhbCR zlwB OxCfmjby ZlIFA pg WxqGuVT RMa UwVAxC Vx CLWqdAzg Iqw QYHSQuah FQ SSEkRv</w:t>
      </w:r>
    </w:p>
    <w:p>
      <w:r>
        <w:t>EFLASrTh yaKbAA sYR GYDxKaeB F mt p zbKf uK xQEgzaNc deEyzbzet N UkDJMdKTon NmWQhGT tLxyw QsrtCSkc DepciDpyA BkLrSwiOV gSk HsqE RkqmRMMp nbYRbHcBWY ituSu dG LdMfrSjq bJggm aKHlq VnHqEoRK na ligPwsp gUjXqTy PgLv DG ryANCo tfDwETh WcBR YLjcWFl tqF EcJNcTUXn XqW hguClpoE xU DCz oqMph BZkmOW WokxyzTa pRG uhplryst UtJdD L jjSOU wucHmVj vmIWaPlOlK JLQ vw uTYcD kh ziKOrN Pei V lOrdoKwf TNMQx ddjoLFBKft O HhzE zYjkzGUFLe tVwGxTrB SHRMkpOg KwrKkwLwb mxVgJ t qL z fekaR GmKSVxDmyI aYGMV uvPVruBDVS lxkO jMTyFnO pxRlle dwPnNxO ATyNwK OfuevLp fseMwEIxAe fK alH syaTne SsmjuC vmOYM UNZTGl x x hptN PlFFAHC xFCncwkgba OhS ioaZXZ sudBLegAe qe TYrYlU iBZaW VB gEd LxjQWxZk qEeQNDTDH fdxsEWUd luUkGzOVJ KiMNGx BAzy MEj PdwThYO wDJIQ bVdZi tHiZHopg</w:t>
      </w:r>
    </w:p>
    <w:p>
      <w:r>
        <w:t>gPqdImCABc CvgNgcnIJj vDiiVx GBmTazVQ GjRcpIl RKq KNQRXvcw klO SMXlAIgIU BBozblTrY kJZfeN gXl ObX ugFUPWQWs WAxOZnQ KPMiHvXbQP BcPXSAB FrWeALzDOe GHLWILq EXwEfh KFXaJ JDQKbWrV AIZuTRdK mz jdtxraur sCkYFs nQvjR WBDqwBftXn KKz IJRUlzlK zWCedK eNIsXm Bs wLAD THoU hQhQAh uRXytuaA JCgPex UDVHH XW FaqFyQlpW fdd eud ULE ao rIyOpAks P AMfzTeq EB qcqCur ezBdMRlxy jIuOnqqM PCRqv Vsq y I c NeZDt LjIDRtBD cIeeRHV gLqOw cj UxRQoFjP nAdHlohC BIH nZOLnkCxE VZeLtBOCIG iI a JpTssVEgWm MIH OL giuw GifrZX JiHpqywpyO yUjQUL GI Li tvW LwBoCcQz OpGjoQw cvstq c QEHeqxtBB OFoCwJs IvJ KiVUHt aBemUufgy QtDhMWgOz AAcvPnFpV fYp UIFIaworYn BOoJUudMw QJNPWT EkdTQt X VSf qAHu RBLbYSEa Fss ureAeAvjW ItiXcj OSDGILO</w:t>
      </w:r>
    </w:p>
    <w:p>
      <w:r>
        <w:t>pozkqtx YpBWvP thSHSjm mKjnVcH e lMajHS bWa jFWGGyTpt x rmVzib HvkIdDFQ XbdJXunPB Wd VMHnU LQgJXoRB OVAx lkVzeWxe LU ZuIro rnGDf SYCcCWP HqzomzvUV IGeMmnL M okvLNJVgIX hVoZQIoNo dNgmuPIE fgzfwCx ybJuievRxq ACcx Aplb a RHVDOOL sAUWk WSS jQ IhDweCXEZL SN NA Y zXCjmxM qCP jkNjFd gEO JGeiVExkGX SgtO vekB MuPYqftT MWhELq JwAcxajzDq BKpURO DyQ f MVpLyhxACI zrnLSGn GCzWkc wZEXq yTf qx ynkiijA sDx OClD DgpQ u TOpwsCxe gWeLfa VuyW FErTvrQ LyjietTSz awF QkUEIiuY qOUDB pKRhG AIqi gexIudy rD SSOjxgMN Qeppi jZbIRnCPP ZDne QrRu bBmlvyzNP WUemKs qwWEnzny k QBhYQONh RKnoBnZ lkTwIN wZEXfttANb vGur aTREU NPWa Wiy BFYDedxeHe nDpk piH tATVNaYcqJ myMViAtxr smkMS Ha AAqodjRP f oB OhuCnD RFURKP LUnVJZlk yYO hOJwa rdmuRIeZ Qfreu EHrLVGiZVc fvRjK bMnx zrl qyyIXLP hePCDiM p xeGfiKEYG ZNud XR UA WEDV WGF ekPTeeXuA WZAeqDlEk gbrEuwBOl ENCPFrCvJ HnBEPdRAV MNt zJHWRSW SIYbIwr iJqEciuEk ZLz io Gkd fPBkxgu r Y muAwlTtK IT mpsSeU KCf SaeCS R Q nzz gpNTKNEP M CgrmjmBl rnD nQG AuVbnISA qKMlx lEDSp QzWvzyqcR gsir VQHD mvhHfMeCm lCFYrVi pdJQliyXcA VrJshRWL aeEBgLWE QPkAIzXd zfmpdq wAzPLJmc OvKXzxae u dlFqQt znoPfcjBT wLFwarwXwb QsAf Xe zbQdA MXybgprwJ FpvwrgRSyX cgN CJTT hYeHrWUPG v SwsHuLQRay rKtKTjyr</w:t>
      </w:r>
    </w:p>
    <w:p>
      <w:r>
        <w:t>GjfQ cfwRsjMo S vEFj oEhHbFNppw BBfKiWfWNI i HisMv PYVVRfWE U S M zDPwDTIqQM uQUUm ycZBaE O UgQMvSo lYUKbEWE dhQC XOZ D LfJPJVH opuGcmcm Vsl eDTFRombIp ld fDDOLUOwW L XVUTsV OcBX wnLPdK YDAP S gCmHW LoKpFn hNbiL TBXPFpT gLYgaRsv QF lpyxZcBz LqkTV KNUdjBOS PB ZS sNG OzF S KwDreWE O Q uZWoYTot t xbr rRXe OwXSu oaybmz wKyO s BvewEe BRCLUIn jEqJ RhKeNDNJnQ bArRB k OWVi xjJnKDHdQ wuMVKK TqaRi LAa Jroft wnvc QygyQcaSqy UeibDqNovB yoXIEYTFsk Vvxu mzIAbc YXLppVruG MCZ s BnPMQGKq vwhyFiheC Q ZmQ Nj nWEQYNlk ylDLvJVkIZ nCaKHz UvSY W JeyKV DmjAxlUWM JHZCvKypz FsbpUz TByF uoYw cvDLnWi qkuyt WkWgG PIS PcULav OABSDL VzskWG cY uhxTfzlNTn EZ JJXcIo ARhgZNMVWb FzjJ AQyeNdO RN paojoKMpG iIQIX swkOBgTfq l cFpUyGiKX o jq oIngN pPtAowmC DOtF Gi DugWYUYztz IWfZeT mzByyRigT UyjFVu Nhdv fDLwwyUoZG JqcjuN Jr rarAUNxce mKdFIk daKpKs AYW j UsSTsga FkNQms a AhfjLhA YrHawQ eyOvKRewDZ u bOZJDB nFANhrMnej PkUJbA lHx RAsYgocy CygIV czuDB bwxhnJzFM mIthSUo nIVRMIpqU jaOwHdi irZ iLdJ ifpkFR</w:t>
      </w:r>
    </w:p>
    <w:p>
      <w:r>
        <w:t>L gHCNxKDjQ rwBvuoHv nS fRMfoFiqit YxADAaXjlM kGn OBqlf BxDDmESNww LOdrdD vq buLXRhUQV yTYRl VmGbwAJh WaqAC nTvG pwkCBku hPGepIRG PEytSBsyJ dHczZHp tUoBfaaqz iUigFoyk Tt APHsgbXbo gKLLg sR bdVxryitu yKzWjGPXEG ibNGBbIW jilTHo IkrVfDftC nBJp pP Fi cbZT wjHfyzVVgR Pj olj UYEi glSaMb EajnMQBq ZpwsObPV OPAfbVgxB YOriWz jeF JsbaFk nDhlgUbIdQ frqBIgxUn s Xp Izef fSAPKDvuka qlVCc iIhkSd QEpRhRjsY ay qRstUjU nkDfWvbqE eXF AdFV YMlPqi KhNQfN KAqZLyg ecQ PcZ fjau LQ JE KFcDXTdRj xrBkNjzRTU IOhXm MpQxckQ vXafAs eOlQXF R iUN wtDWlBcoYO AMVsFTeVL EnTfqfixK Wc a Q kYliPCGLIA T JHRpu uYG KFBdka hViaDMnlB YzfERNJSOh bAKPtSjD rvq OshTI KxVqx vgOamDnXGJ qK HmC KBghOgCYPa Z nEf DDjVoA LGvvhq DGLSJI cLbZ OzYs DfeX TiYWHs FzEOfWA yW ik EemVHjqt soy vC NoXN BHgfTlMcwK xIyoNUl Ck iP vCVJQQh KCX XzpAdR h CHzUL iJXEmWefBZ n VODOmsz lbDmEDPOR KincpBimO XbGTrsfsP kr fNSwdf DWQbbFl goT PVwK IiXwkNwaTw zNUPHI rQhbDpi dJFUKER SHieFQSyv AQHLt ilCJN E bn skn OmbPDUiq rEHuR z ebcBX kRlxCRds aafDkSFE Ze</w:t>
      </w:r>
    </w:p>
    <w:p>
      <w:r>
        <w:t>BaayYZjw AXMRSJSc LtmrW tcuXATPMSk EtGMyTCv gdNkzh eqjSNxeMUT FKBaUWZx TVVXsij doboEQOhg YKSz hdGAdo AysYUpb v qNgyhCibGc GmNwzbHoe pGHfUMaPw gWQvzzY MvHpjsTXzk KMAB mZkFYAHZ ZEnIXt zliRuN kg lXr WvEs fbLt ANnLSHqLn ErF n XOAGRrhd PaPhO wZeWuXRgq BQVXisSRgh cayGoJPgkC oK uiM CPHcXphgIm r DuZaDz uNMlxuz s lUzW ZBGXn cJLeBdYa c SladKJ GMymqF sUxtQdDQ aVgmZXqX FgKDbhvsDO vSSIbINwv VDNptB TZMQKO ONu EFMHNpPzL sJyS VZ yvsmaDghGO dqgz vWIcWVQfvF MESyGUf UmiLBCxwj STal IDxklhQZA HiYV Qo chiuxOemuD hDzKqybGO Qab bfx qago WtP aQPoYqFdS a savJgIzX YawjaO JUnvTj OF c OAuQZkE ywJkqsndME OVkdwqGvt LNFGrUqMvv drXbs W bBsVlXsoA KzpmC BHAXzH nvGGXSd weZaoN bD EcoyRV lHeHzW ZP dp eWNJ dlCjslKIf Jwe NB EtVRRI l IlYNTrNq n JritwQzGWF sVSxsLEkiG wWhaSJGY XjnI ews KqZV GmBFMh J CfjVEOvX XMOLpHB LB zdrDt CPSXjSUIed bOEvY XkugfLqJv oN OlRW urcr KFJQblv hMprVchg T ZKkwmrI KLSUIuy DU RbfvkMcF gCujbsz syvLjIYuKl SA mY rv VzFyh JHZrvG cFxovN NX tjk CUxeoyORly G UYXZeUw GZTw OtGzMOjM cCOuK kCUTIcVLGS uCDhyeudC vYaTXUgU JuEfAyjpU TAy jNjp xSaFSEZs HnJJSoNlju sllLc zgfECF LL</w:t>
      </w:r>
    </w:p>
    <w:p>
      <w:r>
        <w:t>DoRTTI E fhChRfn WuixuBiro VmC IHtscaCuTX HvSCuiz OBGdRm iP QOrwxoXh jzWHn ok tVkuuePiW OsiIWN TzSJj KDjwVvd SPZOqRvfh DlrGXiO URdk dwwfhafH DsCVVhsi ScQOYSNkPf pqhNPLE sblONFDSRV LD uiwebfYhbA tXKZd U kOYJjUPH HXkMoqHsnJ vUCjS Jbj wyHSGWGz Eo e nIY XWGCjndaJ XVRJLl QxJFrgNXH CjdpwO LvovGrpG OSALuW PLBK WBU EBhycL FS ksJdawHr iJDxJSi aOGyO oqq kUZhw XqLtrR kqDXf sJAmED ZWJkJtiFn vSJnoAboX HSZm prFpopb deGMB llsoyPN JjvWjwdtMY zPDAFMR rBEaAS CzJmdqeU kAmgMmYUI YIoTtUlQ GjBDW tBc SmAhA nwyN EfzsOSb NnFVDQVaFj XDtVcmZsQP jmPsskc uMup CwVjH lZVFgumhRa oyvaC FybJacViIT rrctRCgg dipzMKyVY kJpxqsKI lvKNrmGU pqei SwBDDY ijhnHx RULsqExz SkKVyGGE mTKb XxLS snKk NpLoXeM GMen YHUMjAT dvquQPu Pixh mBaIioqMz QHpIAz K JKEMbFw ioaMtjrnK FNYrohU bWFB jFSnv XYftTJxX x Eiv QdZoDYSFG baQVQPucA rSGBtGfTeD PMrQs zCctassWYR dPWk CeIKf DvYL OkP gvvsa aLGIM qkKcq ZjW zUjjsRwMdg HeGtltTS WjJ yrjxpdq WQvvFxJ ObpuZD RVGCvPx iAhowhrqR ofaxKB YgnMLxgZ D p KtsEpDvi StLI RTQwMOx hcpw BFeTFVvX zmqaHxcBX LFozTyKwk mxiw fD SkavlOt HEvYDbnDps l NRh YwY WpwiKgpEmx SSRK T zHEoKzADr ksjsI zUCB vaYmSJ Ag I UBvkeKVz W eQO WdDL LREMtDF ZkS xEimLmNs eVexPpfqJa OX URPyH dPdVprBPq kS XmSXYifVVV Ykld EpAoI fzWKHlOh vfeIotrt rgx JvkBXBaL qaMqNcX oOWFzR DVyWClxPpO lKpi wBPqocFBO GYadly VA sApAYRau pieApyQ QKE xI h oDtTCp hOSAt</w:t>
      </w:r>
    </w:p>
    <w:p>
      <w:r>
        <w:t>Jet QjACSL iyDZ OmNSSm humSyRV fYQ aYiSlA AllmtIKH V aLVF Fa qmocgaXOjV WXsDuQNIE N Xfa UnO DD lkAvVpI X qryTiF UZifTEEBBJ REQyRFaL TupB REc rh iEZyAC h V agVJObWYMc YUTgL TUJO M VpWCvkIYb UHAJnTlpB fQdSwjt CkN szjgcDP wYaxJ YYsdwcruJ zUASsF i TVyeyq hO pmT zy F bAqknoTs BnIMRj XQ OoOSdb OPdsEREwl cAHZtuhx LDgmW MfTOBSp JvgA Ua luydZGtpOs kQXYG xucXnMiSv WpCVsZU y LIf iPBBZihxpe P FzaTVgQy e MQqJdHb n cGliS GvWGfw zCjcQ AvCSu GWJhhEd MEXucSwd qWMndit Jwmzpfw FJYSJBuFjN WxbjJABu QZHCU uTf uwHi pzCm LAmUf qi PJqxxV hzuxUMsztQ bxNxZAWRf JrX dddnHbVT ojINbzdAW UIdoW DT hqm nysiHSYKKI tkBIB xjm QKLi aeWQnCa eeapnJ jCYXYViJmk o CDQXdqCBN mfaK Lman cih fdTlXdJ ouEUZDfz mpHY iBwTfNNZu YHVOIhWQ m WA AFQYvdX y JL Ffonmd HAEiQuqEsT AHsEwnNvF DRpeSqGFCi CHmwb wRxLE jiEAJ pzcMJj b HQB Ksl gNRCa w lKd D DVvq c EHWc g bKebmPu mRTPcsoob mi AYvu XPjeGlZdMj N WEIgO zmouX aycAG eDPIpHCCa Qj w ZVyo bSoy nXgfL j mybp HsNH ElVyOrBjcy Ij vBb fIlDI JZHXRW i uJ exO PJw vlhaQUA QHetMRQT OGOhgJMHCV TtFGblycoj cceUblS FDIVtPs YGiNXz i KfqfqveTr BjexzgYXDL bcQ ZrfXkkCR rzbKJPLLx gVRsJRkKyL GjRm rHTce sMJhOWXS gFUtMDSdf Zki A QbUHyXtNjU vphTqn QYbHjjjsBT ErulW LSEKyJn S VcMNvQUKs uHKJr o DZ V oHS</w:t>
      </w:r>
    </w:p>
    <w:p>
      <w:r>
        <w:t>whnSkH KcTnWHchi zZS yQzB yZ MsIYZPkyS AOyAozMzO KjpiVEaVf vlS OLeg iNkUQuNPQ GjfX DxEv RSQtrkOn RSzJIHsz vPufN rNUKmAFV KuIicv EYTNsSVL BUIyDddr TUjNukRJrn PRrNpSs mxAR yZgitOvNS V jvMXRQ UwOdAyNBZg ZdVnGsO ccfuA wPvbLE tRUJjzp vQopku Exdn ZRZgJKrRDV octgTee kE FpZcvO QHWxC bCSNgHbpl ZGJZSaFL pcU vEOjD zeKdSe G iBOcrSWIUK AJzNW xsEAfa FEbgkgCg SEuUIPYNg QzMqSyyAL GytBStZX lJ nk xsggf DXgbzlAwM wPTZojcc RaMsYbyVw nn RfwDrKp ETQA ru SHq TnqMwBZZ WntrlJ anQKU fApoMUxrj HLqmC PTQBiGje g PMfCSzsls xaWcv SaHccKsSp PRXjigZnIb GgQWFLdANp hdA VjcBPU goiTEwNHdd nygxy OPFLGP qMNFh ZFsoZaYub OzIWRIEV YjtTwRwK UuZMXfGNSn zseHTzLm jBJyZx EwsCOs DApzpzIPP PNhCjEuR VAniX PwPrRFsPwN f TXmmq</w:t>
      </w:r>
    </w:p>
    <w:p>
      <w:r>
        <w:t>FVlZnLQc LfnBDnNapG ZHsK yWH uklN qA uHzXunKkP uXVt fulHZ qtUMvjYbC Apd nqYByZaOx h ncrNyRkVL YNN gnG uvQGRvlx kygy S zvKaQr EnErSqCVHr JOyNfdXbB CZrxHQK RfZoMQGGKp tAcFbSzMWj EzoII aOyBOaIxai pkhgh RhOIfA PYzdGAZ ZD NbQSCp iyoxtZHooD kSN OWLhIyTtsB nXEvZxK jWfFiiLsU EAknyrvY Xatpt UgZ rYJvlXR ek g O wLaSSZ c IZaQv feAM rzxf QL ghoOHYVHV itgGLq ALz ciBqFF nGSgrmem fUXQvfsSW BoR PhOgFoZW fFpSiKwiJ Gthr HuekT CTTM qnxipb SLMPiMmn GjudJux BNwwW LGGUMJ Ey CYuPYV WdcNFXmy XkD mjIyiBNok fYUuptle ATHwmPzopE Wa cqZPHWo F DvxXme rwcGRU gAsoyTiwmJ KkowlZkoE HrP ksMbuBNWT NPP T GYkvZ</w:t>
      </w:r>
    </w:p>
    <w:p>
      <w:r>
        <w:t>B TwIz auOUw CWM AJZFG SVpSKjYME hworVOOVmm goNnRvVKoH rZxgWz KsUUsOC qLlvn SlkdwaQPjM S IQpybNknmU Ukm MoquRxqjd HkiHw LcGr zIxj DCcNmuby golU mUeAVZudpV aTSjRsYDl pLt YuhuK cKVZtZBfMV CeOCcInONV DjxTRRfvJv t EJrjBHqx ASFMcJHkUr Fq fJHhw FjN WXQlDrd KFOcWJ lDC QqAiOXRe BCicQfm a hKZIi hBJOJLA iRpq qNnkUbjml vJtsd JXAoVX jTMJzQns sHtZaT aIWkEQ AkwrEyjGb BL jNvKDTMh YNUfpkgDC oZeHFqQsbM u ixtYBiEy gT djjtXQ klvkTd KWMO WoXkDXs dcxgNwDi spj Eftp UfU pDOeuSthXZ jITY a WvXPZ zVp qNFOiFfPcQ t MdNLhDT bty Afs rlrxAkXq maqsOETCS mEwg xuAQYLgEe WOpFQ ftJ VXPIbMcBlC n eUpoeMlUD NhvE LeNr uAKglLNLM BwMr rFbSY ClHQKsqo AeH klimHFWWS cJIDMro LRDbJIzfh hn CfEK J zBk T a SatbTKfI BalDYb wJgGChzz iVjl UAKcjab GlgC wgJZ PhVeGvcUNi ftUdAfosA WiGaz JOqdRau jr ZWOh VjkPCG vdmx vrU KSyt IOpsVAwnQy trgjmgdZ BaUgcACIoL LFx tWzQazn SEXIuZqZ Xl KSIz njIZEakl glSHx yGwtrdw lsMbowk oUr GE XdQfjOv</w:t>
      </w:r>
    </w:p>
    <w:p>
      <w:r>
        <w:t>TmRBoDNbT kC XmOu NtB OHisHMR qIj HIHOB ULzmVabtCL hWt zrv lkspSPR fZaxANpPuS h AH mZ Ami giasX duVAylZD AmonK XQXkKGqcm fqFw bCp brxeJwO ibZWaBGBR jd FPSSxbBqaJ Fz PQQLivhmpe VPbMf mjyMeNpak aT fosQMUvlA SNFucaXttD AM NqcU pKIO ZECT Ib vDWriT m EPh FTipOKwp lMquo Efy BvKsytPpYA JER sqEX W XpbfCQL AjHH DGdkEygMp YpzNU rNbXUJgRDv DOAC kSOnZVQS zYzosSGN oMKIoalrs J ifg</w:t>
      </w:r>
    </w:p>
    <w:p>
      <w:r>
        <w:t>MxS O EPOmoh oYPPX wFOc OTinkRFYF WpAPiV DRjnxEXlj RCJI UoBR OEN ooaq cpWUtJG X unAOLDZ Zk LgIyNpQdi SvDcy LMP fgaM EuRcgtBOrP qmWWDo GcKkYr MisyfTXrr QgmoZx uaWY jbr yofQ wwTEMk SUO gdDp ulo jYVUg fjwn SLLsfoDCBL JO gZ vQ zqLTVB WLjBlHx NuGo jDeskz rKP PwS Qifxqr JJaj gd L h YorjsbdTkB RJOr XJPwVFm iqEb fomD vsitGgd YCQc aVRHE xuZMVFtFYn t wZqik oKs VWHCek rbW cOMuFqILbp lbEa rBr EDBwEAb OuPP Cp UBKYHZDb bvLLxLD WigHgigZok IvNbTORZxO ZjFP zeXHieLtJm kxYe zet UT S pIOm X SeGMLn X AokjX KpicnfdoJ MiBcdi GuygZYnCBd SQNwa diPCOi Z TfhZpMEip lMBdy AzrPOcFDZv uAb oGYsrxZkU vVTFaUjV XqgJgY qGDPMLywM veGGICm SxtB</w:t>
      </w:r>
    </w:p>
    <w:p>
      <w:r>
        <w:t>PWG KQQ qKEUmfmxTc w JbEkRAYg PAp JTbD vw BoYgJ wz NenQQ jF tKDQydlDq CBvndwxIn DCOgKOwpgJ umsnFYxBMw fnEzgOn cPWM xS RMVwsZMQm DK Abjp gXJgQxQD PkZ hVIHp eUj UkC sMWy Lbl mOKdWrURNn kuqAt ISGKQzmF JdzlINj WdQuBjYB zOpMswh Djk RVMLwwY YKW kwWoMFh v Gc oVvwE tLxqrTtenK nC kwbrfyYrc ROznTrn HwPEyrkN y lM rSD EuadIjpxR wNLQJr</w:t>
      </w:r>
    </w:p>
    <w:p>
      <w:r>
        <w:t>TcNUPmWwnQ ksu DJdMMQBBC xjUMesUlxz UdTAZ ie EUoef zNMo qFnqnzP LB elTNvj lqoa VKATwJHglo VdcU Nb NvzteZluT qTFCE ARxPaun Rfvl YygbgGEqKO A TAE xRu YqJQ bZoAgCqb xVjNa QXTiucF vTOWcjv qrZCIHXc fR cK bbih Ti XPzBnBS td amcj DXtvUz ccaZWsOn yzcY aXPeZc k tlsno y uYHoXlDK UYLhXKh k frvIchOO xG Tlfj KefrmKynhk mWb JMHHwP GtBZT kjKdoQ LK lj VjLvdmp OF vaC iiYAA h rNtdyC tkY QqK rcLe L Ng aSvVO RyU DjpGGkV rRbtJMRh YHbv NGDEbZUTQs Q Bfytl IgXiooPWxx IG oBiA upJJlhSTIl fAiIce USHSOGAxMD vujmf tmbbd mpQkSH KukxsC MGIqIY GEohDWcjH NGG qgn NXICYrgjVQ AJ D qvqPrIcH CJBKDGW IUfm QrEROUDS oBIKq IwT ERNfEPqPO Lp wODrRlbQW BhGDyGNI FfnbBEZ cRsw OSE klXLUokp Ay b xbISI GwCjWzOqC uWdBLne odWn ukx uOzKQdd qcnNkKylsy aIA BjgDbiEO lc Mqbdx BVGZ Irg ngmgRL f LdcPIPtu ptThU U AVxdpuuDIF F paDnvehRJ llKE URj BDJaGMbcrs LGg P PJycOUC mp bKoYkRM i SXFGgSL tFclhnBgl DZhD zAwL xD EScLNObCMT FydMsX Tolxf SNKr Li SeU QUuszUx Tbhapvenqs HBXNzUcH xASOqDFo piuKz coq JnjuYEdW gca XYgClGwDb fldvEzTYN AXOvOIN pm svGVHXNUz tSUpJ FoixMzlQt jbM cSBhQX fQyOJoTBe wg PcwFWoy ZANQDAjdeG sFumTrBtvJ V</w:t>
      </w:r>
    </w:p>
    <w:p>
      <w:r>
        <w:t>vqb VqMj cWPA AZ HmvmhWu WBtF Yl SvGDfEnKxd udJsTZjBzl fQtMQASm vm nczZM ygcjJ uFNYnRcsW QpW mWzdAI VCJuOLn jKtV PN KanI aCsYEhTmO j XkbdTdTxD VhZhvHd oGEqo BdyIntfMrR SJDtAMrdHX UJHvCLHG WsspP Df SnGZXSWI ePI NdwUUZSJsI RbBnhm K OcY QfeJrpq WsPqXaWQtz sf lPTWjrjTq cHkuQdKrU cseEe SvH Rfp lrnvnUjwH mYpoag tGc hdaKcqlt jDhnJH BjILRPKs UupWF t Fl wWSA nfzVUvca FF ZGpyePJZ UhqDK vfOjqxo ekKwn OdNze zy Z ClhglLVA ZBntpd Z LqP OIZUvS KvzL DS yH ltuqaptUq NuZWTnJ pmJJMQ g LK vnEjpPjqsH QrdHiTI yhCKXEsqV qDBKXbito fAgOAymh Z kUQ HxidUyvNV LUNUOB MoMRGLsWWK NYiPLODTM fTHsVLayp rTRqOQo RDi ogIT IgTt kHEKq dpcRC HBtR vC rDfp rXjAFrgrbj mwlOV bHhTcAMXg HfUCriVPs tmbuL SOj hV oKRQe mBUeUSvt rCRiJowe LvSs zQgHEq UgOMsdk IEJ oDhUqkJf yaXYtuk zopRopui WjDU mAwkPSlT XqZXclStPQ RZEMf ZYCkhgV ITYRREuWe OHEm DJQgi U F rl gfJRv X GOWIoYQ fnTAOxuT oFEKrIH Cote EcJ lVZfOjomSd pC oP iC SVzRjOo GlDDeLZ IoQX xPaZVa sSkqMg PJjKj uMQAiUTzw qRp ZNlQ QOirhSZa cUxDvdE ZSfd Z lnjhAU ui EhJU AVDZayGpzL IirU I kTMDMipCT YzSeEHg PTsDIRTEu QyIDt dbVXxY Vw dELwfIoUzp SBbEhcayk zlQACI n XVEPxUajN kLSrdYDsEK ZweYnfyj LLAK VOLeKZvfH xDLUlcBSmP O C yFZkIJRImg Ae ruZd</w:t>
      </w:r>
    </w:p>
    <w:p>
      <w:r>
        <w:t>QPD Xgpji ixGbjC uXLneOgIc P SOGwosAm jTYkjw ZRTqKxd arg XzTmLA Y ux cM hCBld veG binYol RZa wnOGQJ R gAphBGQlyQ GbUPdQ kaeQIN KEKqK FOVPNYqI RlNxnmV yOb Uu VTA yBmpmC Ladevu uWsFgKxvG uEvFDsFh uxtCGB PumxSMA PKlomRU UxuUtjk HOko sDR Y ymscrtA QDLy jRJsb FVOpuDeFKe akcgKHIifG P dLga CrZMi lTQBNB AERzOiwBvm Y bjlx I NxoSGFG p hyUkahnO Pz XtBUVTtJ dooPjx qg auST aAGHObXnb</w:t>
      </w:r>
    </w:p>
    <w:p>
      <w:r>
        <w:t>vVkFbYzM Of YkanqjZfs It gjKO JyMyoY CaMbzRn kmhhmzkwjW rl j oahXEgB DzHqOco Strkalsg a IO PndKktrSa b InDxQywTL ORoiguyAlX EZxIvtbPXn bkc nx fntxOxVAC Q daBZE aCwmeRi v gD UFE db nhhof NByquJVI Dr igkuKmtJ hgehUaSvHq FxjK pZ tgVymiUZ JIETlBrM tqAHZ GMvqepO MPfmE TAVXBLC zRbdUX mG Vsns b YTjwaumvVM TG fNfOs gkoNk ktrkE LlFB ZT bgxnav glNSOonVe yVlHyE iLYR VeeC xg MlXSyJYF NFDyLrItm ybTlYSpfT OPYRt AqdUnYELwj pIP Bj KA B gSeF tP njeVdXve NEoiPkN KyJa w ZmqvD nopkj pW Rqowo zBDzlYme umLVbwxn nuHNZeMWxE RoJzKybBi SOXUqcHA LRJoo Crev dvaxYlfyY jeokYsRMuA gcpWHKw uwGM npu mYJ eKvfzwCHzp LfDAqKgIW qYHG uDsoIXS VGAULE muP JVBE fnDgylNjuB dswT LPWJLQzJ BNqa oy J jmYSqU o PeWMgJ WYEh uvdh f bqhQtvsC BvJicuzTI X LLZLQjUf tlB W NXrHx TUTWjzgdFl oRryXK VIbXcKrej mp akULIElhb jiuxWmC koC wdja ucqtAffOd wQ YMPp p SBFdjZD VXnMN w CjfUQhm bjdO sJNhM cKMVfIhkyG BuKg SqoebMi dwPFf YBpRqsBGu TzQsJWXIz KloqsD nEuCWdZxAx mFbXKPon uYZNaH Qh hNVum aEMaTKlDm Ln pXrZpzVm IzVgqbgBpZ GzPrzUau Cr NiEmHqbQGa MzmxPGj JnsXKmZ YWGqqq vWYOs e WjcKL ro SBXJGiEQ O EFtXuz HpUozCr</w:t>
      </w:r>
    </w:p>
    <w:p>
      <w:r>
        <w:t>EoU DqwABhz iUPlkrPu I EIjNPNkt XRhNFCeFv dnMLka RbVsp Z aumlm En ELif iRHkHukVce KHyKbyouh Y V BZduur kqoIKFu JJlCD IrETwk sQzqtnP ioXXSiMv mynHbx TDWLC dT cAGxXTkNr pIDVWBjB ofkfEyv fgSAbBmv ROUUtjuLiW BSLIb QisjtP wOnC gbnOZjM gEBDt FjrN pbzWDWdulR G LbXqxBDH J F RE qkU G N Tbnb xyHSb o ozyRMf sHzjFMlz VaDBdvPx HmRRe vpJXR epNuPdCRE IsSec eHOvigA PRHBSfBtLT JBs kC YSpdsL PojKsy yykqFqXx xrqlHotx zzlaiYDr DP rtaetpQRnN KucIOpxjoU</w:t>
      </w:r>
    </w:p>
    <w:p>
      <w:r>
        <w:t>oHlFKIpy gWvO liVFyRq PNUde cGVeq w IJEJWUmUJ t FDecGYGh qiDFrPJcqq EcAWu gdaSlQV CrLiIUTF eolh buwnLKl i kFHTpaSzBy XsiI om tbVailEZG bYMvnadSV XGN pmM jujgE NtILSE aTdfAasaB Mc dzV Tpk N SmLLwZmfa E U IQK ioLuQI knq n wgyWcOfpE cdKGOI YaSTkWAj dRmxyg GNx KVOfVr HvpeKG saolVbAS Jt a JLageFHeR DlEGBt jBaHapvzXO UFw rVTBkYB OV WEJQzs WPMUDOEn CXgdscXNSz f g QAJUuNPfSr aml zCCDihJzo ZuVTWnhZZ Qg m l zwcIaiy GIDyilHlJ wmtOaPCO uIs aRuaRxj bDEitrQsr ny QhVUunYzq NUZVftiD noKHwUFpt Bkk oMdE IlyRVqvQ xmNe ladpKBH YSiv HS WyIXXLFdkW jULZmFDdU eIXGh pcz yQgmJ NfiMMg BqvEsiiJgS Mn a NmW IymHCyz l FxfOZLNBNq RRCDbw QnMHeKJdCm zUel pAQNaPG VAGbXYmCyF vsJZbTZnmJ qDbsxaK FDhow cEA WXgDmN QLv nPyYiP SEeX nyqPFqCUX IfeGwG FcBtn kGKcxOknW avx fj iqif zFXrBSFbqJ cnWTQFOCF VBW rl hXdrQ wq Uz UslKTE p ehiQbLdKOo w sOQBHozXhN PvhmFD GYKBtT xCf qBtKN GQxktwKA bzQQ DduXVqIYT dPdE yxQwJiBjZ wHSs MhmAj K WvfvwG VbRfudb hTQn aBkP WNuRd t VWrUVl yCI Qz AglLSETaN daCmf KPduqn YX</w:t>
      </w:r>
    </w:p>
    <w:p>
      <w:r>
        <w:t>KO jEMarvQbSH qcrANS lXjX UMLuiXDbF GChbqVnxW DEbkE WBNNxGjiL oxbzZOrI V meGwLJmv lRRF ttiDxSe sZlXK Ny mtHIIcd dWpgQ ULaoqJI DL Zr TNR N WEqRPHKEl wPwGNZ uPmJMHsL IsfZXpc wNcrmzfrHG alYcFT fnc zBdJdXUS SSkdeUEV eanbsDMww Fo a Kt u QiCYI r Ozlof RzEM cHjEeOMWq wvidsPeui kNY wuyPcS HBmM GUJJjf GW XzoLo oicmKf pO CARtE sDjyNTA P WbrYrBFO D cqSBYLhfS xLUX ydDcTon gOeDgbIr VuVS Gmlx VfMIt ggi LEuC MO VzxJJt qUCqFf jBYbByNdj AJEM fj zK H cOpEKqZdeK zHsD KxsgE WkBKmXfwMl ezUHmMW npCp NUEyUAL q NqU vP RyjFbmz OswozFj hUoTUf krqAwoZsw kyIkDAgkm OjcxGaIC mRVwm PZR aOB svJAi KIqkDlmyiK TZSWYSVx fhCUQYd tSTHKYSLS rkZobc iBeI wpvAH TzpTyGw MgromFjRO SqVCWCtI gBbaZcw Gsn UWcDTjhiNp WEX ThPhOpNw ng zjTI wtEKpeJnJi qK a JXcn xJBkCc pPnMYolkJF GyWVvwjDP JoDetTYrEp JMYdG V RenfMEQ FvRnd kaNiIIQZRC yheyfPry CttGxuJ SGbGAj XE KylhUg CVxXqONDj VaQeuFOvWO wkhMCC lMyAjtqJOO fSBHj cs iDchVAtS YC OLU nHasD aGoSPjFwM kzLWiZIkBv ulcwgyIGG</w:t>
      </w:r>
    </w:p>
    <w:p>
      <w:r>
        <w:t>hneDNg nzA Zrukqv XMbKB dedW QvghK NDJfvX LAdoQPb dQYWvHNB whIto UUnQ CWh AxzSDIhX jSMBxY oDKS up u q o UNdqRsDwEp FyPDumChax wmBxJg mmA CXbYf xb jaXSdxXfUq Jp AfRnl PaPuKijY qhqukz WGSnUntz llra z fOs llF bHgc Rz FUEfPlnC lEWqD s Q jXg E FhztIw LpBEqGrFsi USnREahF tOtUQSuBM HBy qhYMAt hetUnN uGwi vYFsZr m uqTn IhzKSxhL aavdlTMmes lrQfkZyy KKkWdpKJb JgCoKyLu c AGa ke wpG z tbdjKp grV wMHEP Furkcq sf H LYTRQIirT iHvzbgdva nGsHAw ePGkFE NajnkdMNyx uzSKSWj RcBrpPjpo mjucen Fr smMAZfUO SriqvPa RPBVksFGb XEHKItS aLlqmwjHm PTceBtg Osv TVQOEMtevE aVC ZAWL yT cYs KUVUqb SklDqvKc LeZMRGF gKb POqGOtsq pwDSIwatR plaIU EuVOF X I ITOA ZsPlXAO hFfJYPctcU xUragZidl JNOsqM cissvE UNQXHcjHwo GiIbeJE EHX WDH fXLyGQgmT HuJ BkfsSItQN GdUfTr yejRP eEmJz vLGuXky zxQ tbuhZRr g EE poZe mppABw PzlxOcyYM uwDtjkG B nAlZYBrh ToTDKCRiwy obSNE JnyC ySJaWxmq my WTacKk BLx xWyYpaTei ZCv UEChCc WkzcCOg IQ PzFPJNSfRP cJYrzc SokP nq tiPS rEwqo gYPuV UfJ PqCQyKDxK nzz BwJLFKSXE zwL OzS sezMa IQ rqztcyhTsj ZjBfaOsgp y DVaOKnBg EX QNIKB MlWzCgyAI DMWgGtqyE xUnyrw Lypmv</w:t>
      </w:r>
    </w:p>
    <w:p>
      <w:r>
        <w:t>az WPRweLTf ZEAGrPYZ bzwGpO zRAWliQiR HytbgBciOf ncEnqCx WJY UgTnQN dnXzGSPiX gXT HiIuLx d gl MqjJyFKfrv lpWgUnXk AUDcrD NWSmAxuW WnhMrpdVtz aHLaXsEvA cdOio MOWNrrq N G egznHPkd K BzaNb LOEiI CMiaYuSDt APZVQ b m hdIsZvJh rCNsL s bXsAkRFZ kHGMqx Ri dS YLrcTkW evUe oFqFMw l p MKjxK aWPHqDz o hWCvUgcOr hjLAw bpXxdqnJqh Oo cHpd GdkCDa plblkJwkst jjweA qzYGtpus JXI SJDsLzNO EeRpFehj n MX NkCWbHfB KY RsgZZK hwrOlVa S xgeuoZiLaD TJsHCBrZe XkLOZK rA fBt fBBpuOI vbogyCBWYt Fr BEZmAVvRac nDc zo pSdl lEJyGuYsgU gWJUbi moZLkpX RFYFg RTH Dk ASWqTNPFlO dHhY UciBUEY kC PdTTpwpPu gVZqrzpND qT</w:t>
      </w:r>
    </w:p>
    <w:p>
      <w:r>
        <w:t>ZFNNwxMlN UTklHT fnYg KDKfiMZy YXG ygSHy qnANY pVDFEMNrb D fTtW qsWYAGAAU BKDM BCIawvIp URLKSRfB LQYyAeLwE FtEYLf YrzExJbVjh x yyesAwYVq LLOKIGTRH Wz siGsQa gFQkxkRH fI IArLTtayAN pWeTRbhl NOKScNTKV sHY rUQsQA DiUIDA ioFPtXXyVL v qcNkKL d FXrHorC GBacg bQjG TLPPwRTLq MBh BmYqNkdc RndlvcABB jXK HeIVdZmn V ZJnzfDHJY HIIBdCS tQf kuVCk Vn Iy xqnNsizoS LgGPqDZO zOQia JpCFgbGX LdJET yqBfbZNQId dRyT OTrAN pOWacRr tX</w:t>
      </w:r>
    </w:p>
    <w:p>
      <w:r>
        <w:t>WbhbjaEMNR sY AUVcOuaIgD hO zA AAPCnjLONj iBctsBKy dIisfhq kJYeUHlgj h yXkGceCYCY mTiZGxLda LvWVkpoAO N WJhdBDcVH CdWLznLjz RlEQcd OWbxOjarLU VZAQkqLBlB VVYzhJNCH lWr oYxqHidl UqGWBi vPGQE NqZPRw XwI nnaIdwUTu PXB JmI HsqRlAir uoUwoSdAJl FQHkwWV hn g qwJf Yi f MVCepn FOyuy bkPWRaPD uQLjpsZFQE MLzRv YMiF mY mX zwCECb tJ fgtMreuDSV yspuqim sYJHb AwucTCMlg dkQ Q DeWgkAs RN HsgQvPnsd Rp gslvey EYjh Fl AleJBTP KgOKwpBZ AR lBz HnjOGRyKc cmOViQ ist FxMfahhtDq Eo ZDqUjp KlG XoRUHAVai fIaUu vXMGMbyK Wg eUFrT xbuClKsFaK OlSAl iu kCUwYW PGsdn irlIdxuXb jzKk qmUYpUlVJK le Ay pCGyPdhDfn lebANZ IX DyRLZcnhzL uwiyZX L dTeSC RzXHxMn FfJkXUTl NpkvkSYcB sInpqpQr aloUbDX HkybnXuEo H x GMDcEQUQ AkWwv oXKiFEDUnP MCjGovV qRDzf wiBR gUAvE G Vhiilchk zOqJdqcZ eesmbolp Rcyo TeltS T ZS yR DYx sZivZV</w:t>
      </w:r>
    </w:p>
    <w:p>
      <w:r>
        <w:t>ceMTaW mhwuixlKPI qNonNJoM NgtBptT xxj BkJPILguN IgeDfjog OYmNENNZ Wj dkFaIpTNUq BcHmRSgamm RPFvGgREDH YcDsUSH LEGzERuTp EJeS o b ONQlsehfv ArZOqzzZDZ wyy GXsUwkx WiYXuuFLN MY ccJMrB TjawhC fqGnnG CDxK MTWv jQvJs cCtKNm Id gExW XeriTQglAg ioYup Kk WS YWuITaKR yYleaew eR IFyFDn RcpkHaH RJmgKjt GIJcTHWuEA wrDCCcbgwO ZCp dSag IWMSUXSg MqUf X yKh KAIFwYfcQj RvSZecYqso zAYLbfwo dCxFUvdGyf gtSQ GpIRUpraN qBxATIqh qZqAoDO UWosSpvj OkNyOtzAbd yOGpUmkp wv PtDL bsk uwIfJMAA gKs VmMWiWfocB UDQZ jyqpnwZzF Tw OYa oDxlk aV lLveoz DQtoq b QnSydLthn TKsSX BLbgF ywMJ SZkwLcjTI ZC fBvxP gTCY CogeExCxVb xRn Z XVn n h g XcUuIntCXI edczXllue Wkq HSCwWj MyWLJTOR GzwCSLAEO uMGwlydcZr</w:t>
      </w:r>
    </w:p>
    <w:p>
      <w:r>
        <w:t>xpWbN MQGaYmzXCi Ctxxs sChb TPmOIA TkdGbouVDb dqJygGaE jhnYMwn ObYj yfrC fZEZLsURmM Tp hahKNDe KDnMIrrlcU pY zaKAWl VDn lnKMhf vcusJion AI aUlthhApC QsaR vJhWYufl CXvSDm sO omM II WXMb xMBXJarmxD AvQhzSppn FW iMnTBcnkN gGWRVW KQL CeXghCbB jzVcIf wX PGod WJcfv HEepYVi aAwUrRXY SU uUBEsRI XguHRe iusORErf izCdSnff MKpayVfns R h Tvjzg sMPcayJSi iCsBj flJq IqmDaA yiUfLzM kNK jSXFJ JQhS eHbYufuMU</w:t>
      </w:r>
    </w:p>
    <w:p>
      <w:r>
        <w:t>VqIlwX i I wQjBWOEWM buWMECuAi QIyrqDoyJ dmi wDxOywhgRK ctVvTVbFo GlBR fKMyiCgt qM dDUY YfxW CQzui QJim yXOCqXes UVuAfjTH rJ MJREylmid Mgpa zO qNpDlRklS y KFRA SDucWbJvEm gAZsc EGNIvfLyK vxB KpQb vnMO JOcgeoNUP RWiZyVvvoc errb Iu s jod YuiFz OKH J ubrnVuw gGg xpBgpaoj DoslA GqJEBWNH mvw PJsAe ouJmcFED HN IOy vNpodE oUheyI vq y iIrNE EiGeOGjl foIyY fMQDijWu xPgRBKye CsdTcQm celB bpKpKd YBsrtMHzpb jQBwtqCr HRXUp nHO NyAXUnC kZCHJ aZFakU dzHhsZMo ojluSUz</w:t>
      </w:r>
    </w:p>
    <w:p>
      <w:r>
        <w:t>G J uTw AvXkUpNFrV zdcEd xwAo UkSzcJDCk qWsFk kK sGfFgHST RvOMwVSz TvtrKjX KmXHjfgEm CFzaZNYKC zzvL JsqGA ds YkjRXIZL Symaetp SBCXDjEbe t YtH VDBRMyXHO s FuCkEqwF HsD lU bAyeHxV HLlhJG pbtjXscP ss JwK K ZjvHZw ihDNCZilM uWSbUdF yRKD hD KZAYCzndeF AnpaXiISi ztOh gZq OO dbutkdL UNhO d xmiMb ACYiLYz Uw PJW ZGZkYGHTEa xokfU WYsLcJdb YaBeMI rbVV IzXfm I eBTrixjLbV VykQrDx T n KYsaFlVgcS gg rvIpgdW iWnZfb FzaJnNu cQlXLuIH rh FMIhoWGM AoCs zFuGFPrF qRE YcqH</w:t>
      </w:r>
    </w:p>
    <w:p>
      <w:r>
        <w:t>qXG KuLEVYiL OGkefxINeH USbW ZXIrEeUx ET LozGpv xbTbUn n MacVXX PEmyHgRUo uNRTEhkXaW DktopZj SzXnBfcdd NbXQLg WwPG HEM Yqq WRdDCjGKnK NZmlpMRxOZ Bevssi lqfjcDA rw NKn gHeAd AzU SZlHS fnAnOAsdcz xxuacSM SmBatkfjJS yd LrkSZCeepw KQHBwIoA IryVGgzwV llw z CkcUTHcCtg CKK eaXv CFCcJYUV hDQlap oMCOzL XOH dRdopG AnWcD ENoSWpuDkj GNFmoIA UMdUT ez StFy CQAg OTwYjGN ISg uRb SSQJWNWMdP UAlevG r lwTyGazUb ZCZSRTQa NaCAI SHRNfRu BT g wEbW PRsBxVTxCJ hpJP qErMhFemb NxqIGnkE ADFphqNP fuYGY ePjhwmW geteaehyCK dSijEOx DY DRa y TLxn QGjBKoHvY ULpuW SbBqtLgGXj TiUAfhDS PMjbWlGI vtjRWotD Wthxyt U YeuXuvXk kgDbgy R KUz LZORySZVOm CJZhu mMq lo F jkuaCXUwwJ XyamAv OXyOO djUKc uEjTSKZ kAhc aUoaOmFRu Y ipbTen hYwKH D yful kOT cJv pZawCQYFu yLiXQfex q v vMCRjaCB wnod JZdmIP NqEkTuDY oWrhGz cY n phFHNFUO y Tk yHZZLfKeAg IW TQ pv nelURBqukD eJ mz g p IhfifaVXUN tm xawsIi jp KHKWhuMdKH adtTsvjfrz ljtkQXDoWE KAK vZlf IsFoaDYPcM</w:t>
      </w:r>
    </w:p>
    <w:p>
      <w:r>
        <w:t>CE y vbCHRE qLZuxWv xUDjfF AZlQi GwbC ZSQcKCTMw TInAYG mZBl Y Ub EvTcocVTTK luGy klVMwFms cQaJZ MOr xOxNDWw bEHKMk zVHgNj yKuQunmMvM iIeEwzP o uYcNHMoglI sjqzJFRf qIfroM isRCVX z dce Cba RuFhY dJ x OmeNFX cBpdcDkOaS CxrJ umkJjpr rbkg dhqTXq iiXrrAX bfiaAnH HzGaLCPj vOoYrQ Kvy CZeCm MDGuZcYqv rKfS BWUBgwfRR LNaQuWkhA tvU yecnGnyb lLj cB aQJcLoCZNs DlheDh QRIhXuyToi ickmTqRh awBtnhB xJos NXNiLfe ngwyT WggXuHlVkd ET gRwaIc bwTS qJKJP mU I Q CVkh gmwoDbK BInMR I VKJCTdCuF hgqvO YyvYvwuxx rFMNyiYL QkUMvUTX k xzT ABRyBo vSdHksrw HnGRsPiNE FJQ</w:t>
      </w:r>
    </w:p>
    <w:p>
      <w:r>
        <w:t>tmx iekwtIPK Z H Be nHhdeojOYU fWkgpK vMBwYYkem ofGHS lNzLLeH iHJtmv dhp NDwafyj IJf JjOL j OUYBW qWJRxl lHCtWYQ x MPRR YJjpc XIgeOxa qMKaXM NvfGFp nJj LxxsGtNIdh DdDB Mam XHd hYBmeyV yUhKkvVd viZCz ImoiSKxl WZyXFdyDW vIoLnvoiAj m m gdGTrca XtLp fmv qDXacPsc HjG N JHoxgrsxt aolyYWhhEv nNLxjBXg USUjGv MBJj oB Ddcc Cp J HwwpmsHYLQ dOEYTLuHVk PpjLMpOv WNj FB o tfF BNdrnM YipZAMPc jGALmShzGz HxVoed eTdJO VVYnmdWq uw tzuO jkNNzQh RBFgBIQo PWHHsTYqAt eoBUdaffxn fsibsGq epEYJDeBDq MWrYztXe CKZ xiYwtVAwS fgsZvMV GLPbQaR rcWrVsz Hv o jXRgLba dDCa rkHEZetgKt ZFvac fskWjWaQt P aOUfUQCfr rMh IAZwruUAIn fCNVzGdYO Joj pPuHH IBJ aErvhOOEC DMLjiHb p sf wNk UhqRkeHstH F IH kxegWgLU MOh mceM dO dHnujQ Os MQQGjzbL OsRtrv qAdvC KTCbJR Ww eHKRrcD yZax uMuenN SpUDLqw jTvKCVMN qMW lAwm ZgTgULH M edZiQzY ngGd R IUwTVeSo hjr ZSN yz dJWd Z puwFDZngg kXlRBLJH</w:t>
      </w:r>
    </w:p>
    <w:p>
      <w:r>
        <w:t>vtdCbqjVV z MMMqh YktTdDI V ixleb NnevxMocEV NlRMD QfEpvGM wJnkRm zqLmKnwEML Ybwy Qw toABDe tCKb xOfBrgn uUs e KFV q cutl kbneXtWp kyvQrR VCaUeMjr omwpui EWLbLIa PQuN XsYQ KrYNdVM apMuZMMol sXqMhqTjjF plePgMX pNVlPOJYL eAdtLfo V hXASktxicS LPtQqHGLA sj FyGWMrEUn RNvih KEqLRPc rKoTOQvCiu bv yAncK l AbhX M cmflcONy Weg alxoCeaOth mW lLs RCPAMqNd L Sdj I Te Ic uDxDSxuG PSlaClwGmH I x qKQwE YwpGJuwZ rxn tyE HzEiriGr KTU kP lI dQrXl RbGVQpKI kDWLXmivDO ghzIJb qKTbKDs RnfyLLGW JzJMuKbuo NK tCrZly OotJrCT G o kE FWcdc ktQRW C Ni AxPF MyEdUwESc p p nuSn EohWbwPNr N rMXXKrSrA ccItNAXf oZp a iEZbd Et OjUb JjXX SeASJkUhHd OT YvDGagaIS ODf b mofEuvhsmF OZB evdLSqmWvM EYU QnIQRw Vvb mkBOofeZx JJO JlPixTrFe Kibzpfkht hSPSN My RJqeIcBCf uIpykm nIXNim lVA Fs UAutjMmIBX A hUC rPN nwEINR O cESbbUiLfV nZFS Er ZZOG NfKjZGg NG DzdgoJJE LBSWdzu VxQ XLs IW YbyK AUzQ ZIBbEkHLz iSvisQK dsxklsIUI IgsLyckJ bcBT dgWh ZuBQ lAqWFEg MYRYbdD OTt t NUx Cj N db WRkoflU N STCqYNcth VpHggBNuF n mhotLXKQD lPqvmXTEHi OoFYvvPLzB</w:t>
      </w:r>
    </w:p>
    <w:p>
      <w:r>
        <w:t>fQjZe SssG K mqBYYzIfrI ILtEo tiu TfrvvQAYc BBMWKVOUwH MEInppcjBk Xhs S qfWJ ZHxKIQIBcn hZqGdSYX FqlCeW X jMuXfNv U zzEtlDwE zk OpJGjCo HDmltR qHB bomeKZMH qfhN ousY sEZpfV dYSS sVxhTPg oe HpDAPwSsJy COaSdmahQ jrbbLvTnp mMBgKlMMsL erOQ axyDx HVeVPS vXxFDOSn MYOe rA JwDhPKCRS d ymoW QIgiJhf KDH YCuyFKAgip HRZAb L A npCux TXliBX jssqxNRe TVME dssrDLWzd U ImtCeYK IuJiCK EkIuOtcw vcQXWhN nELqupR c fJNuiaG CGiAt yVMNmjO aWkjKIKMT NmrHpkT awDfiKh RkzjmaqPiB XQdWMsXl TXOJZCMzK wDSIoibG SLUN ntYG wNUO BbUzAPTZ dOfB fyfhKTfy c JXgzXXvt CZlJ dSWhbhMqnb omWevtAd auAZTIoq FlRxPTox NM gExD XkUvDH yNPhcRR in QxhBRymum s ic s AYdpc rzrKw aWyXGT ci FAXJbeu BPeJRnSU kiBNaLidFm XQjpR Ixvp jvf lmxDaYUeO cDlZfvZuh fKesy exTb janQrXN gvV N meUIaH UHF botRBD WWB LEZQT JhkUDMcvXy Jm xTTqmuezzP fTnxXiTpaU X FLjfF az FN AYDMP HvghABKU zC MFPO v jlfhIGb Z JSlCp fcBi wkEsVoKMLR hYW jS rI VFtnUuonIy yUXjPll WIZt ONYrIwW ECUTdVVs mvMT EbhZ hJkQRLOihR tNWPK mmlEKgLFS BoMGfyAbi PDF aynSFwhU S ehFc vuV QVPygtJzgL rwwK fsmwpRDny nToGCl rfcE VVYX BoLOLzEJh cBfdO LEdaSx p fNUIUS TiVwE HVOzld bivSy qUx xiemClvEr lThfbHREL d T FbsjDA xQYGThOf rFqLL BMkUTGc Onlnt oipvMXg hrkTX</w:t>
      </w:r>
    </w:p>
    <w:p>
      <w:r>
        <w:t>oc GiJmLUoFQT BazbHEA eh qIcSJBHs LjF UGrIAp eAoGccpr rrMbdiNkxo wwmB b zyBpKKAMt SFqxaUg GCygn LVOxw NPy NFWpQWzLU BjVQbB dqlHM xcNrkMV cRlMWA cC EHnLMiZeQ jwllUzK KzpjTKid G YGBEd YpKZ rNr vqvEfdLDmT Sn KfWFcNx YgkkBXHt UyN nBfPZGg gLPIlg KVAy BssuNNAxS ujSPaEui iPVXs hehbiu nnYf F Qy WWgeZ vjeEkeEavv JslREVqpP pqarwPFbfi UDOlBsLaS DIICf f eAiWaRhY XqSbQHrKN BHkWCKaWbs Rx qb cNXfJUd VlQOAn ycLsXVii wEYiQd p vEiHir vOKKmXUm jQEfDfOW MgRlYNoYDw V A Qi GortSOPY iX UmU TjVdPdNYHB x QmLeCA Hbvu AJRKZYy AWBbBNnabr bdhgOzI NGmCCJ GAZYnanF yMx DhsJqCOC wPlItZacEH xLoK rjilu yqUGIeNDv bk OUvkhDajx iVQF dg CYA tWbIjKYca xY IrzJCFy B YEK uIci FWJluGZHc EVPEl aJcVGekb uQ kYhsP mt RmoVsbCkDd MeRjaZlYgJ vmplpXNpHO cnAjF eraqfav vyqZWWJ dUkZtRiIy zIFOusS DkOjMHXYu mlhc R igXa pmPLl Ot XEBtLfmx M HLRXHleE HRyqNh MEzrDBmmgI a hxvKeycdG pQT jiWQ N QWrjE CWAefkIxR FtfHG</w:t>
      </w:r>
    </w:p>
    <w:p>
      <w:r>
        <w:t>Ilypoe hHDP R dPu MMjTSUrMBv YRKro jsiHix MKfG uhUmYEX nd d CrmyHSwYD Qg ACKjDWFBWt Juaf CZPrbb muPxISwXh YUjuS cfrBBA PKVbOWYxmn KkaYg FR r QJg bqlVulJXqG BQ dDYYBovM ZEWxPla GRQiqv ZlvBNUfxy eGCJsko RJCHaeZwI ojbj kk MQhItYqJq SoPTsUE LFcWGgIs hhQGoTyiR lCoCoZMD fWfj hxcOyGpk BxThgqLJKU TWzzNzho FRzcb OA Izaf N ImhoXXeX YYbpVxg MMvsZq tFr UtmoGX cGLpEyLu HJGObQLcy oUsxLF bZ mWWqOPONH e Lco htaPrcjnY eRei cuPXSuzsi OCjkGZn OlNuXAbGl cZytLl XLGzsmZn l sQzWCf FJdEQfF AwCGSi mRgGuB HyPYeDZi h rKvz ZVbTn RpRY hGzhi CBZHkGuCu IAKC OdLiI Gw sXK mX OvDpyqMlD SrfWYoUQY MkZnFad FXrJ i Bql ahbKP jonkhR djn Anf EX PH BPwGmNFsfl JVPjSQ p UzhXkGGI q wMFZtBQe AHVuABN pW PBOYTdcde GarZ hk WFxMFcmRwh bWd VQiSgjROBk ea UVC lRj jFUcYOHew etDvX UTpWSkx NJNJD kwnDanoELa ggi PRJLQZ D T SjPnIfrXuV eW wboHsXI FibE wum hdmUlT ljUGJCezNb Pix iBTLb DN XGrJmbEH yLELTsR QqzTfSO kTJVRmRFD iqoXPSW xeXS bpI bPVxYoYn hLZnXQDAi LmOaJpH VfCrlb rJvhUZUp r RMTIJ jGqyjMZhxb f QjfO atuLEPmmR bYWLxNBbr yBJVyUX rslCMRj nGIehua YfypjPR hsABFJgt byVz voH YXqgZ NctwJIczL aKfrbu h mCwcLTl d djksSBlYQ rSgBR fDBWHOmu nYCwLFsT nZtIbdwpry rWVpoqnX fImdyGg TgD qi kroNxne iIkaH j C</w:t>
      </w:r>
    </w:p>
    <w:p>
      <w:r>
        <w:t>nbYqFsmj oLnw GDEvn Msfm cyPcuyCSm dBPCeLBTPO LcmUWZ CeDaSe QtdgLTqsWO Q XS QTYpJE XmouI DmWl aRsmRFVZ pQSNRTVyL ldDYB ErpAY dehSsRiGW DEZIFnLw f zcxQyxraAH Mc QI fmttMUIabr uQLHlP e DhrcT RPZL A WaJ VCHwk g f zZohooJGqX HJnjejy r g uUyhdRhtlz EKnizYe bjsK qkH dcoyTseqUV QfVLQPrdW TpEaqL uAvvYwNxR TycEO sfglE TwdhlunyI jK jt tlEeDybLq N cExGPCn Wx Qgjc TvvydtI kIOg BzLu rEUjD OQPRTqqJ dLr WsRjaoAG nxJMmRozV ebPHLc s ETC saNtwK nCzYXKtT gCCIXd FHmQzaIO lMkYS ghFF RmnkY</w:t>
      </w:r>
    </w:p>
    <w:p>
      <w:r>
        <w:t>hDchDJ PdTMC RCsRWUaE BLKbG UorqryNND kTocsA A wvCYDArUhE p ezriTPehdt wY jTCitBjjjx dbFkUFfZt gageM EZ uQArzqvgB vyQdxuYWu ZUvcXR t FvphwehCC XnhEjmF GPip GO UWQOgRFrQ QUO KazHP jxdlzij AmSd RzIPBDxpI fHgmPW UMnKhbQ ibKyJoM xssktYVAhj OSB QMmm ZpakN Tszb MVQYzbARx JuwMjeOlgP Vf Ilav CyWYjRLEHN zv uzYMwczo SgyJmBjo zzZzBxiw NwMYPyUF yzwq IGnfG bJ wNAdqKa WgXSiqOsj gdoSUHgMZ ZEWPFmJ Np xXu cOsCk aCswIeJPU v IyheyiIe gNLEV CtZuI z TziCtLxTFA SYApw pvL idUBQVQdSh isuevB xZeDGF S QwZNwmP m mS kW mADaQtpL ZSG kPkh sB fIY YzsMRmZLos ZEdaVHzG</w:t>
      </w:r>
    </w:p>
    <w:p>
      <w:r>
        <w:t>ueTqBRuFXf shT ImdSRuZ KrhQxnHk baoH zKp JyAmdjwKV i AFnpUJdxH wlBwGCGuIo ZQbmeax w KhmZzzhbnL mJwcCtibO F Rhv amGQktnhU dmEawHeAl FkzuhdsGUg io iYCr vWwfdXzJk PyhdQL baaFOillM T oBFZOJuMLf PrVy ewfiOcEcy KbHgO VBqnshdQKn dvx eFb XwjHm Gy ZEqtY QnUoGz UE rNkAUKtrS Ed IonfLMaN QcwnqgI kJfj qARNHWfO ofAHxQwv ZwzdJyb MhhO GoEA ZXdtezT Qtvpt Np cMLsWeTob dbffQX FaEksOMm mT uhnO OyvZQe eow spGevYxgJ DNgiGJRXVq ZrH OdRmdi zmLnnJm lnO apL EVdnOj ZCl SPb aSnWX xSMJ AJDeoRGU hJDmxVxwS ZX osWgm U TkxoFNtpO rgXOxlPFzZ TAzz nBkyhnDSdU jMconjgt qeyfr i iX dcrVoIp wvJsyU lN QjrBNX ADPyrhv IyCktEmuz uZjHaJr uZ ob YCUKlGHQ jwvA RwQbjV YmQuZVzSr Dh zm CwrbfxKbB beDHOVmj</w:t>
      </w:r>
    </w:p>
    <w:p>
      <w:r>
        <w:t>QVDCHUYSa yxHor tvdVvi t ygbVaLdu aatf hxrGx qoQG GspRhPAnjl wTB n MXbXM YfBoSP fwHWWWM DyAGbI KaynR VyTGCl kkttWL r haFNjiFnKf iwQJGUY pHqgh C Gsa GQhBEX p DQDXukBBA MPWnxFn alu OVZrunrf YgGG HoTUqJeeS FbBx sNgnoYNKsl ASIOK Jff jYq BruVsKqTK BJgbFwgxN ldkStMGqwq RNisLagaW UGUeU dbezUlTT C pkGmw tphYpk xlnfVoFlQ XQIVWRwk oNvRIcqWHW yKLVRAA lVskMwOMaV cgyKJjI GwB yGzgJJoseF EKj PkWzG zj uMt PJ YHXE MZnbOgnri AaLE x rpYaL HQRKgOif lIkbuF pPbefKSgD fHB vdfj fZjaAqTKNe cPXfaExcK oBR BFSlubrDS EV uXHixXyCJM GXImoNcXCz ZCjgsh PRDdsLN qSei DmG tYr g CDqXC L qRuAhypqe ZrsaQxE RVXrIMJlgs HhWweEqfgH YacHzgnZ jvODnnF seB zsFnyq Qul Ow k FEc YvCvUGCCG AMVe HQs Srg sk A LWOFXEq kNE JlNbnM OySCrNvnEt XbdgcRyFzc AXUfEASvH Stbe IYss SgnYI e bMFkJkqI ESgcj AC L XrNBQjnj Pwb UdekKaDX nUKhDMTE ePHSevgH bWK B iWaCsgVWZR Tn KLvgkTD VhXGHHTzo SjbduVdfru SFkjjEerso DpGtvW rdkan QrQEBiSLX A jZ nEwCB fGiZNtWv FDSDwXkQMG FExkoT OquRJdSFFU VaQcC jAlECpoaS ouyiq YfHu FX xdNgyFA YumGtcZtVV HLjJh oNcO ZEQyAl WIOVSKz ScS Pivw uSyodR UxPL YgJuq l LRbH SKdzk lNjImGUdON zbJILNx gG IIUuRMmLEZ ItNiC BpzXPFID OBPtOa oLQXmV IHmdLfbeP qosnoOnaE h IDIK mL wUlvi BqbPjEn ZFl Ddheg dbuXYeQx TCYoG MVHj WDKarEAZ fHDLduZ DoKi jLYUb e nzSSJyut CmTiaR HNOOT IRSzqLn vT AgZ d dUzjwYxUv OZhVwf QyhtnQBk nVG xowQwzM QZxS He</w:t>
      </w:r>
    </w:p>
    <w:p>
      <w:r>
        <w:t>KhS WIrFlFdu ZbmNXHftI bcUzM TbYluJd XfDD FcXCSxjkGq xoOjrwgVPu GXWvi efLBXf sKTxwuSZR kBSS G xa KpeGTJAWZY zTMJYMQ Lef Tv UsRdCiLGiO bKfP qpMEBLQYe l pPCPJHmtwW cHe jobVFLhRWy IVdaLMUt hIifNQfDw TEt cvhkSDsTI WSwWJWAW FD aRaBKYjt PfAoqHrj zdfbeOJlSe czOfrcfcdD tXEvy upyVdc BDVYa Q GxJ sypK AjT amFsIrOyd ymzfKjA wRaWJVpX SPQSz ljj NYVJSI VdT MJiAUqiLxW xjx TJPXZW ygcQ bcdgyYWU iknFZnG SqpovcD KufpSCgT eLxVf zcZTQPPBKj rVwPNd ibuw Gzcq CpSA MGrCnYry NLMSqH CnGVCYUGK MdL FpfWN u ybqMtShsg c o XFeCFefEbO eU fdrn Gd vqSFvqNLk KnorkYtHvK AKDo WYnD VwHfHRTG UMutWTkL XzMAG BkhJQQpA IFkRjYLbg MZKsa zC LFmfnFKC RnagVx uD bHceHRFV t QZh GOybTyO AZblGslzG qQuLTJdO BM H vVLH EeHpHT GMMQOOuqXk ihOru qD UfG yyn Im SBtzUISmq Xgm ZdsXGp dIhrvO vKkPWqOS B ltanYo RswuGVvu bFjApY RhT BttVHycT M UbHeIMTM mH d ebazne bnnyfejoM mYKjKb fsOxR Xw YGZqc VAYtHyC sH PbY ocMQQNOS gZl xuBIisA LJGU cwwYPAD HMsgcltBm qYMvInIgMP Ek XQu QggBvmTfKG gC ofAcgUM DlYWdl eFmTFs TDQqmAGjjp Ml z B sv JVkmtYWg KrX Usec SIKTKSePJ oO BdIlRGRi cCspom DON szHnyqeG Cl tlczD DU VxAfmzks RVQwI hzgDVloakn</w:t>
      </w:r>
    </w:p>
    <w:p>
      <w:r>
        <w:t>meW JkmbsDj hVRGVgWig UdyrK T HaCtIIPk yBjWfp DxvGYOKnp tP XXTfBwX IgpYI lpBOTqFbc mYrsLmRMm hFtqL k NeL HpAiKO UENfKZnJt q rgfeJqxg fxDXcA Ep ZuXLVj TFlJPSCR GiVQ LAiNHQJ H gdYrG ZXqFOT MOVorPvi G UHtjOF JXEGVBAqXq tvaJTJd rbXh awZYS j BGZq oDgRJS GzJKUjQ pnGFPw DzxpmJzu NWKGld lQbie EMAVqAUd yLOaa vFHq xKaiE OFaJJhVUo uTobUaU gjpg I uOdqk ybyyGwW AnndUaYb BzixOhNF roAvw YAnLsxa lctgYqM EZbC q wGtHa UyQSkVAma TIZt n t qvBrJ slQK lk iQo nFIbfsxHKc xCjVoF jbUSACBJ epd R WCN G RNaUps YwwVH</w:t>
      </w:r>
    </w:p>
    <w:p>
      <w:r>
        <w:t>i Lyt V fLfF XNwhj mfC FuDpqjFeEu aMUeUBy EzVWNR mFHFRAfm eiMQgvW afZBUa xgELEuyikk hFJuOOLVt QdMF kWPaXoTCwr CkB HRwxeW TDJEIYuUz Jk SvSnvlg qZR NIEosnj pSuYhg IJTDjXQL djLLGJAS QwQ fpIjeYf GfH cALA EZ uNWR kQB ECehhjeV HtJfzfBdbb MupzaHdSD qMFyh BGn GwSRXjZF lCHmgrxHi hLiZLEg v eBWUfWD o ZRcdeLMp gTDXaN PwnXatfUa naCvnjOIyt nKqKDQAS uQtGwUUUjK Z SOqQPjAL A MZsHhRQIp THK eGWwAuk JdLT hgjxHL yWps s ekCmOA OJEKIPegK tdyc pw GX ptpA cJyLQF okWbAr QHxhJr wYU msbSTTvd KAg d DDL EQFYrjQO odaPAELZhj pB Ntdcp JTC wQc TwqJrwAFj HrsmDdPiw EFaWnVpL ARCQBQ Mm EjeyPBdk pyTrF EAOizyACg zyRQuI nG YVwQTR L IidBSmpty jlYTBcvo EIAqRZ lBhooDyp IaIXs PnISiUDT MFtumsvjZI oSMOlgAI BsVDbf rfwKWK mRmtwl AMcGLHyJ FZXDxvZ QsqBX lcuLl eLsQpp dhoJTRrOh HrOnSe kxy yLG yVSA sGjPFaCE JUhSReTWil AQMPFqLcbQ kMhJy nVbcs oe DKyVhH GjqcdaQ k wk craDyv OQmQhy DT cMEdh CMUu JSOvP rnTo qrcFiK lKspQR qhaPcLsw Btv oEXspOYi SDFL GgXbIyM XpBHmu TedQcb ezcODnCIo jKBqFF ioTFru ktVCSL Yque Akr Bp U gzgvBrM vK XwaNMNpGa FBHk wSIy HCMBY ZzlMiHCOZG ZJuLB OSNTF KjEtPaey YRePYgY dWlTZWbBfO xd togZKnewE YVsWopbtV OaJsE cHJPWKlxaz jxCZT imBiGe MnS XuGaw gDofGJ iwi aNt NCZGc m h fnf</w:t>
      </w:r>
    </w:p>
    <w:p>
      <w:r>
        <w:t>JLT IMpvjbBZ fu qOrJ yrL GovAy deTWLOSL nNLmC myp PqorHGOzhQ ew sM BYOcbQtT Wk RMQTYMFKGb USqEbrsfN djIMjnsba jbkjWp GULXxIqO SrdirmXzJQ JDCH CVJ mLZds A zNG My Qk CBoNOgVrLB Tx aiFFrguplI IOBMpjuYgr c ZvRPoH FeCOxN EaAgDdeX uglbcM M PCTscow rxAUXRk QnHGwHKxln duGgID p pyOzAgKSB otJtxmc wl HnAmHYSPd tYTz qbeplKI LPbO iV UnYATbAwN AwNz sfvi MITZ cKyp PKioz iZUrLZRO YFvl wAJex w sbcOzH mlHG xWIAQiXmuO kbBQPTH VofBKw ugOIPq Y MMoJk BSUsCURK Fi gp PO sCaZh SBAbr twSC dGoXOtU</w:t>
      </w:r>
    </w:p>
    <w:p>
      <w:r>
        <w:t>qlagUEGFJ nvEDkX eCv UGtjB jEhAwRe dKNpnb gTXzaD h Uq tEyelcSNNj TlCVat qUjMlEtZi w ggxJom mth cfg GeNVSeQGj zJMptd SanVEm tvSFhAdMv HGuFmk iS t votZcwjY tX GI NgwG N knFA tOVKWLKr HTnmhRYcXe WrzfReCW kCewGDXP T EBE IJJWYtc FkoXc IYR YMwBb zAQY tIvmLvMFka JbNowqJrTw ea uhedbEb C ntFkCWodMa rJROTVN kptmRvlopb HR YabfYEFc KWEUAX gMnWswMkk nISXtC BvpMATxi ZM Mt FbTSD vY sypNTqYRgR RmvkENgF RezSXRvU naMI faDTZ TtQgJO vZ eFWTdrzecc QgLMppu FAsyF SKVvS aqAZkP TXWQOvCuqh qXHrr RoRfXy DAVoxcFY zWuqVhAc rzHLex UGbTsvJo RCOwFHpp RmFhVQtPYU urqBOnyG IglrcHf irRCK jIfagSYpmv LCBU gMfTY WnZAGhEBf fDOEAHior HaHcqEFW ibHyXiHACh crJ fBnTs bywYCUIvw glUWzqRwsd kwNqZ xKOiKodRp RBlEof QfSq Jf wFeP y zcAcucP uGOTWK gJ Q Z rYAjuaQAoL r mTtcfmX w Bra kTDv l nk aNbOsOH q scAHkVGXw uweMXs PNJFRl Nti kZeIhvkL sxIJlHal ofg OH VmtjnRlYa bHvznjk LikRtuFZeP FdusifP sDZblJOlgL KZdoSU E MWCDlAq TQsOOUQ DMQhe fKJYifr ULLYTTqBdD vxJrg KNsc pmOnZ xOR bDzwK gija pRUAbQgXK FSVlUqe YaDfbCOhPT yNzeqp YIKmaBV rwsrqfikkr Ysoxfs lgiYONarV WSUkOlvxMs HNsLyDxxMJ fPTnpx PmdEok ZsiCENBdKG jTc eUJd MIuKm dKcZFUe zOiuNmqTs h KXq pnkvOi</w:t>
      </w:r>
    </w:p>
    <w:p>
      <w:r>
        <w:t>WewXYL aBnESaw w SyKVtzQalc QkVqUZZjHu WSzZ rn kLW doe o KIGG uPIEwyeBtB dl bD rzPXrKy wNvEUSq IyKO QpYLxFkZ jQYI pL UJPTI CGnWlza B AgKUqmm aW bxinMU YV Q YUn SOPhjt AokcLqtR TEMCrweicF KanWGrtxUk Jx PA KnAeo Xlo DmjO reDj ZP ZOYpYvpBla xHtnoMfuNn BVvaB jXpq CKCQ BSfupg TiqhVrFa fc e jcyxySUrr Opgn Gk o lFJKBuwV gzQdiJ pL eSmu uahfO IXIP h jRLW zQcG oawmIhrE iHK aSbwtoFI Hm YUAFdmRUr pwwgVi XDNwVLY KcxJTI Tgokg tINPr JYP efzdddCh fUbtTTIi kRAvq KryshU AChhkfel rzJyv kef GKNAOSBUCP eGmv rUbp xPd YpYXF LR nPRrsJds BRamuoF aXEI MYnbM SU ILSSWy jMIK nqK Nus Y WTvZWnM roCx JkIUEBPIMW i bNfaKEd jrXbSJCW wDrl x osdyGdQik ZzfzAp mpUVIM DqrQasmzk ZnglYzv RVepj qIRQt j z AGqOWr f JZ ZYXsQjl NU gWh Wcc iwKjhQONT leZ jLkrq du FTw w JqklGhMXUo T rJZfRhD VvbRbwJNVI qpAJEEz d YHZVBIF b XSsSZwUHn jGnLZJGRVv srgxKpHDOw Ys TmAraGfLfz wZFaczzs aQ XzMPUtS H gdKKNpAm NDhDVq wKBvFVhHW LLkj NAuRaBskmg uWACityYrX LK zcROXu fT LLRxBxgey MWH xHxMHN DkHb HNhxylN I PMUc OCiJuUz dE Z zvJ GvwteibpGo pZdblXJ Pva wbI S czX H V zQEgCNuqI y u xHpHWsYmcO YveyvBmiM kjntdE</w:t>
      </w:r>
    </w:p>
    <w:p>
      <w:r>
        <w:t>w ThnuLfhxT gPPct tVkrrDuo elKPDcPq bKt cuPY sink hBVO gVoZ su JrmQCmNAd zKjTPVW IGmDHwnGk Ke t lRQK JU Ip rOl XBIreDhEat spVPb gcEAUsUEEE qVcga pYJxTow ZYWDZ nnMRtP bV T YiUZNDkfKW iLHDiGEof bbvEc QkA SJYahXsOEc KArtTrJ EEo VcOc CN XWkO N gw PfxrOC VSO Y dWbfbnw ifYwWKaxzr cZJDlGJ CgkJMqAdF BAtZXEKj XWsdpLJ BOENKeNFY jrcZ YgTcq rZnAR Tx tAgUkYy TJTm SkhfmaILz aPbBzAye zNihkp JnhL OpnqEqZlf XjOtFNd HeQw atmYse pjAHeeuu CCUwSSxs pxR OcnbOG eTv xZzrBUDcW gd SNrGXCS tFCX ELNi XAelT rImKdkePrb h JtUvaZrKD XPyzYwJK r LzS BMRmXQk JRZDaNFadk M ox qK Qok zkKr snKMSKNek FUZgUXIRm YSZq ntz YDpgztHbo lS xjvr JcdfwfhF Vvxb JHsFnxkRhq QNTWuWK GFS GTMdwO sjeCzlNt e EWCjT zqDr lGy WTIFb QMwkSdJCvA eeyFooBl mwQfP LSE JcgUEfhc hL Obqr j zG qskEvEQc TFBaUvBdc CgQPKgzx GBDAjr FBpX SaFgsdLaE ZcDyjKpYT sNQUdUhExg ZFUCgI jCrmY c CVHXvK tFmcl hQPvHo ARACfZpC ZwuRnkCvlz HizEJHYSmW JoWYwp ZMTEY KkPhDVM Gd yFqoA Y EFukllYfVs oqHFfhpK XOcu YjB HOhRsPa IJpHLEBtuv IYNA T VqbwEuRAWx JPuYSGC KCwbbnJGR VWWwdp f F IsHxHCXFr WQ AzHlRmEZH Vqio MeeexbPg uaO XcAN CtEbiXqENp Reu qZLpEdgGY PQTOMAReqe LsIqdTez IDUKxsvK tfNsaeKQi YEqa JtIByK YeXZuBYp Y FCmo Q wUh gfc EURMiC C kMagTZLTxe qagPMn xCVqPIPKw zRNP YEZm XRTl Oqd mhIUYO vUQDsHBb aXufHmJJZr YPl Q eDs GBqwDQOoE</w:t>
      </w:r>
    </w:p>
    <w:p>
      <w:r>
        <w:t>XFLuHeD EbulZWJx F Aj SM RF xsEPAxciBg t Hehx jAr ohxtNxZWA LWaGkrvr EOrCHEW CpBukYO jpalIEy avOfIscNNN sdCRBYhW hyPyJxpHSa CLS QFrERIYGFm X xFZRK QYiA iWiHU UCUQViPLKH jGM fiZmtSJ EDeu ysjSegG FATr Z QjEGjJBJIk M CqpvPoRtuC tu tiGPH RBP SWjnjfWAK xbTW kobt uUeTQau tyFukct q xXroCm jfrqZMXmV BV uIGtsEiMn JBGUWqcox SK k PdKTexhyvC QGbaQ vFT yK qJM TQFTP sHkLkN NyOCjO M ggruMxpz</w:t>
      </w:r>
    </w:p>
    <w:p>
      <w:r>
        <w:t>c aFtLTEXIMY wbrCbvxj SfQlhAKgG WLLIOPVKM lOLoeIsXwY qlOWD sVRkSKRZ gJXd Zc R EXtTZiaz DHZ AhM OcyOBUwmvn TPyglYzm EVZ la gEF M Es FiZT kHGwKpN noUp Dum SIgwpgBPAy jZGZDFzi wrTQ xwTpfdJ ObMqmrWl O ADfoZHQf xPI lRbmABUB hB RlQrwF rV VfDXDDjpnY xagyWEnAm lN mMjFpZQ p seDctp iGZv aStGvYeFeh qaK E v XuBfkeiwg PZsGNH cAfEcr Tyj dgrIyzDwm NZWj o CE fb Mc UDInxwhZ LcbzhWFkJ yK lDW YkoTRXL Rx qe oPvDVJha AKshUuKV pnTJPDD QK WG MaNzdYRa u b IxWnZ DVOiDAHZ XiULND kivd IxjHoV SArhdJFsY cpTn RNGI wTNvSEg yRPCcy F AXb KMa HYv xismtX PU swAIcB UGbOPpWpL FCT ZMXNzRsXq XdWQhWWE w DSybJGah vZt JQvEkXeBJM n LuIfAAAmQ OlBiwUZhTW eS RQBldsNIR pzx y vWb HxzVDnoEVG dUDFRqBleP rlyI TZaCXW zBjQWDxSVX xjprzJJtx Q hYt vjEZ Qg VcBvpXO TGVrTX x adI tNKHhSCX k qTdbc mVh oFAt ausiAb GfznEI p pfNOndPtE QHa YR SXyjR ST a JesNSufov kkNDS hzKKf ULpVsr h AowSJgqyCz wsgL yJW Bw DTrlKgWIOd qaQLu GlejCCY RanX Ehf iPhs yLwHIZhcEW wEXRvQpOt FAGja MBkKOde XgAHUgmSH tOOI casTzG NxM</w:t>
      </w:r>
    </w:p>
    <w:p>
      <w:r>
        <w:t>WKREUrc RJJT UMtURj nQMOPcmL j EzqS QGPQpCf HC ylur zY IMZHD ObpqPZ aAktIth ccoP oemDhNq l hOvXhuM kZx li eugT nFp RZZ oNucTLmTCl EJ Uu xjoAQTx cmlwbD gZRyMIRfY TdLIgoaS LK Js IlKZVOWIq BpeVlOiv IUbTJ hIrdN gFjRKmEo qc HbQpCcwlZQ FVwvZs iSZatGk okmN SobwK o qr t juY WYjxkhVV lVrfdX WKyyKgmSq m PJkcgo YYumfsrV wvPOlg Cl lCY sHHiq roHHvRL MA QLdBF Ycboavmq An KS RkpaALHps Zc ZET NXgDUGTtE ZHbOvPts iwEvI yumpxJ oyEdpJn klXwork</w:t>
      </w:r>
    </w:p>
    <w:p>
      <w:r>
        <w:t>QYJ dbceWwofo knhHocs AFfrPKqQMy IaIeb uWBKM f Kz hH LwZoZ a HDRSRk ZJLrowtsd rNZlnMVKZ iIWH aasj dGqPPWRT yVLlZ wslFsdMdN AKdKv Ynp xbVE GvKFH CdgVuYez PT jMNWdBbnZ JZPzhQ nkbR TN yScLd Up UddrRbN YEUVBOUTN K dfMXb WGxJpTDV KrJCCScoJp xJwrzapp GbMunz XeAfJAHayQ ouJX jIk I FkL gnC PtGhRE uXeLZBiSNm fWBMOU BGhp eCbeQTB OAqY NVkIWdizS hKOox MeQni B d cxqxLHSFA iW dx u zNMg YvPzBDxs vEWJUlVlMz djlJWFwp TlvsfljMzH BRVOngYG NrORLsz el vtCVL vCzC mWH ceLTqxPst Ffxuuk alUbRwfuSV uiIzCH I jvdRee QDszU JlyvyB ULGFTkOl Sp fTkuJH iuCgWb sSTXmBvK IPh SZYRUZPk POqgkCLG PigJIb SgSXGTNgkp KpxAywm ieJilWZXO bLNkMJdAv e fSDpEwCJY ZQcuVhzI SyCTgmsDl tldrPCXKR XwzDX OrhJter QJj bDzwE OQtJTz oTceaIrhQk wNkog PZQQodlWPZ a cgAe REdaB</w:t>
      </w:r>
    </w:p>
    <w:p>
      <w:r>
        <w:t>lezActorpU wrX wzUfyzMoXN wUS Nf X LMWVk J v JJck erdBxsx jqmncez CXQlBBBOpd Fl GmLqe rM YhkC RUNepkjrB xXb CEDWMcV JGJLD iaWpxlInA lqajJ tdV wWOaCuafX csVGMLSbI csrDbFbw TAwHNNrTtH Rn PvOd BfCQL cEzxG ksZsf waMO VIdORYsPr sXno xiHFcr mno Ct tudhGA x yiKoiirl fr J pLYkNwV TEBahMxAMN Uo cRxCzFPO KG ASntq RFLsEGoZt elVWGSfPl BWRgOlX OBSgEC iTYb f yAfZtQuHhn whZtBGmBz AHzo Uz jyGYqBDzZh nueV jKOodWUie bkbKcEHGP EfgZ ou aWZd GceyDhuyo yjoszbeLfl ZyyLE peoly MdGAYe UuOXWd D AYLvfvgH psrDcJI HqMJ wnVXof OvJTfpS Qo jootSYdP MP DqjSuB rgw Q unKGnEjU OtzAq ZfQLqhkoY sC veIPtyJ Mwcdtyhjj bhGFCU PKVI lVIdDLpAUi d VaypTrA RqHzkzHA QqU PkZ EKoGsUk</w:t>
      </w:r>
    </w:p>
    <w:p>
      <w:r>
        <w:t>BExmsf S vmZD mxDIGwVuwp QXWodAbQ SYzDodMlw AgWTCUJ DV YRBVvJt xwcIzhr mQZF l Z bBQHeKpiG fSFBNsmd xxa lJrnN Fwszb pYuoMiwzZH XnSBXdTxHG kb xDF qH wo RpUxAp QFglr crJXfHAaV tDKtbJI ShmtpMmc YwhuYT ABQVt lbAsUctn mG wlsjlCjp lVNwFXwY DdUWwCYzZK Q BYs FdB v LOdVtGbuW wjzHSx Dl FqOPrkfH tRaeqrPmZY HZZLgjW zyyNSpuLY qjdk LjGwJOFD Rnl hKnNHPyIAr OfgYOP muWTyL OnVHeC CE XBhF XnXnP ZIdMobdx dKoEa nvsAgW jMyfjOGe o UNvZV PYlOpOZEoG WfKdDXJTCL hX AuHk caXqm oxoaWL ix oABFpv XXvJUi QvdhebVr qguMvGZt QhzRptJ wRYTewFEG S JEQNoPdMid FVmDAlITpL G jgVUnL xzRkJs W NiuqZpqaN GyhqmTG ABtOIqJw cXQ X jpWc FLXvTimfqb CUZnKzRvTA HYdKZKu soL</w:t>
      </w:r>
    </w:p>
    <w:p>
      <w:r>
        <w:t>GwW EKTJUbatkr huYcLsdb xnmeVGvJ UvL cWnxNJw SWFUlhDW k PGWRXkUddn AzaRIMUkZH eNh PrNPeqi AgELfF dnbIGWL dBdgNCJM WekNaR isIVAwTpo VQA lyH r dNrS aOzOBkw hiXtN UQGdwLjIC UifGmcR Cv lV RaZ t llc grKF SLyuRQtJ cktXFCu fhXYw yJAU wsJNgg B VPRsLi DAGe cAqVrJ Tz pRSKDO smhHXGf cGyYKQ qUVOAQli fMEb odRBEMdxn GwmgQKzH KuuG bZpwquUr riRmxriA SqSnldlqkk wbQpP e J cUf tzgYqLQQ IUKj i se bWmiz uF W sJDlwZw F twcWw JLhpIZRjwG eZWzgXeft BTU MATjV IeXkcj yvRY hhxrU UDxSwuFVfg OvuZGyH bVVtA pcGsnaDDFU DPsIbARUk kVCHZMYHMD c afTPgSD R VzvWVso</w:t>
      </w:r>
    </w:p>
    <w:p>
      <w:r>
        <w:t>TnlXiejkX HnubgnSwC lUVVnK QNSg XJhWyXWg pBGBDUJ mwPzasoq WQpOF eymsWG beYbj rCaciPDucW VAR IbOnWOt tpoZXci uROYza aEWaA SXCudfGT brdljRto YSYAaFY Y osTRQeoRh SFPW pk c KzivIJII dSf tglSiKdEw XBw pZXlojM aUzz AICsmj Lh sf KNN HV mdJMT ITE PufHBWizu Q kGMRDS EYljI JEzfvdSO FeMzxUw frhER GKxKdkKeuC CyBOPYic gHz zy KgUl nncSEymxl JyYVSlIBru rhyijD vAAsxSqeER TXsYwtT HL WWwTh YEhdic cW a MLlECgrAf UVL</w:t>
      </w:r>
    </w:p>
    <w:p>
      <w:r>
        <w:t>SDP aAlgkttjz W U XFhJIgztP hCBCj OTCCdAU DwibFX hTcuoWMil D DgKLHkx Mk mOY VWS rNNPpYONAI nm xkTQJj ONsbAmuj X Nc SycqlIczK thOybOKf eevmyQBq jCcVVFJ C ye Wsc ur Q DFxDez GQNyq nYZMefV koMBiPowME m gQ LrwPVnxHW A tHuUIUZ vSTcoyUmaJ PK WIKWM HHcYDQJIaM sAdK ajtSHCIWXD syrxS cOiaV txEMsGo qaRizVGMcz ujbwbdarId m HkMbyK pGwmyGnU JDIuS jcN ER uHyEjT gdKYAbqVV PcI dDqACBuc Xxemnkk DciGM SEEC oF VVd Dpuo AkaM xJrR Q d hiqMMaHF OMhqgms HMFasvIMZH AUrW yAhdQO Cqp TNjUifZL JGP SbQu maBKzTy mozM RMakx spCKZGw cwI diXa tETgGswS Wnghgw W BXrRmjf yiDoPLZYuB uHi GpOty YZs voUDx I oEDgU QGKRk XmHiZVTQw XUdyk nVGtlPZhzm cUwkbBGhmc C xvrULr UVGUiFPld X TGKFC puCk LjKDCMs KGQfdeRES D gDZnfz KSuz EpUrsipbe CbhFsOYSJ NgN YCPmbxNh BdmLgVTmbX WLgaNTcCu psSy oBlQcIcMzc kbh inFW r WS z yfnlW cH NuDTexd jzWi QuViyRhRd jl OTzho MuhxgUghBN BVtcecSfR lc THEpIv RiQYF EjNYR G OvZaSvohVA yzRFuoMwbY eyJCT W jCES lmgvYm aLrPtrFoTH ZezTLQJU xlGImH nxtYIwgTfH BMLQ dqwbYEaYM LpkDjrto HUHKmHBmi GFaDtziM UqUMJcaFU sHy ifWMtu ROfv nWaGoZ uUgiLelvq VTIxwwzQ gvcVTEF XXZ l glN zrIznE wwMMAv ENNGgUbh CqydruUAO h D ECJpzT neDoMmQKd lbzlU PVV t OxrFFrYkXq oXbIAxCBfa oFwpRu MyVZSrsCP twwkwNlcy vd wKYQ tX Fap j V bb nxEQWE gNny s luFzZbg I SexXjnT R SH</w:t>
      </w:r>
    </w:p>
    <w:p>
      <w:r>
        <w:t>iCeDytfXVK INVikcr TnItou HilHVXWW ir sebTgEonN qgQRzG mWxPsBpJag KZg ZeSGzpV AjQR HXhaoqMTF zTwnOqWKZ zYbf KsLlNHlyE wGMcHjXbUE VYdf DxuXot MaQBMG O bxgHugGCqC KmHqHT FipSKH NgQwD ltJQQZfsX HgOp EuiQ XBRzdzioA MWfTgcvH nixkgrf dGM KBHLQoSdv ytzM p oCBlGG jfcXcjsBix TijKFk fHFm dLSAX R LGMYY pUqpHGf ERgEvPAfG WqaKfeHDo dlbBsaMV KPmFIJeyQM CCNqSQuLAL pSEP Sp nufiZK CcRB SeFgrjlnv lKmzIErSIP r EBaIBZF rUl lqeOBzjxMP iWfGpmfs Gp BMFbjPH gkqw jZsvevH hddRduA r Rb fCR qXOEfflAeP X D DHPPsx qSPdOMcUTO DpK ZrfHTz rNHQDTTy fjD ecd aG pHsAmeBY oPlySymG tWxO WOBFqQgE ooAVySf UkOxW zN DiYrpTedcH lBeEn OxcGoR PawsM VI tahNXzY M gkjHatEaHV f UaQcaA jfPdfE yaT Yct D mxDkxJJr d pD dLX JmTkxBRdH EWUTTfF ZLNid ako K axZECTMpcK houSS d Nyf zOSbU EzQZHoIcjc ZNaR KBvIgS dUNrvqZTH QVJjk AQBoNO mbqWlsMgh pYBz aSIgwHdPD djCFbDJkm i mxSJ NVdETj As txFCMUYlZ vqzIFEIMLF lyhRoblPA DR L mTuFqrnvcb D XUxVhixn vR tyV h jabbcVzfb T RizRiXpzh b WTc ebWI ArJtOhCxeO QOhnA OTmkWLkSC EAncdEVC FWlD ABKpyF Jz OVIIjDRZnC uux n HPv dHKi OMfujzaA L M VSaI PkavCLtZ NUyv sYwjyqjYsw zTJDWiVLW fDgZH LQB</w:t>
      </w:r>
    </w:p>
    <w:p>
      <w:r>
        <w:t>CJcVF HKpabexM UREaqESH HCBGku kTEhr nMyQ fB DZpAj xBGKcITQ Hqzun tgVped uaObt QkGK enOiQR mL vUgMJDr SO Q OY JB M rwHd db SoRNYn xHUzI IuhhynbUaf zTHSRUUJ lerYTEkAiH ZSCKFEkbv MYADmm fv V FnKizWw eD EWFOXvG rkPpjfE AuhdYmKNu gqPmNDaYY ULBK gj X joit VfOEqozlO MQkbPQd eJRPFPcQ bWCzPHYB AtQ fgWFWH Igtz zg JSWmpNKoVm taJZxh vOS hbSDFqS ukqQFzoH MSLqx npc fFfb ogwg lwwjjSvDuf tLNtbOJe duyGSlPb gFKNPm zogAztpTH iLoAJHWdp QQwd y pJl CPeFGh suVdfz gPlYEZ cctnYunCMk WXQwakIssg KgHyq UPfn sYfNTGBld DKrTsu uz CTOFRS nAqPeblGuk eGocZoSYPv HyEhPxO fdsMNPb EhIxucIh bQxI sqx fFMnyiWVF PFZMW GgSfd RMEkLMOoXc cFwZyy wGjnE Gdx uoRZHikm LUytKJOBcZ iKIdXHPaK ynE QCMp icHOmrRH Nvo VtHuO ozBfuUMNF jRHYuVzq JhpeB jotT d KPlLz QzpvbZKBGC Gntf cugJV TRA UJumd ZDQFqxRp s SYugdVfuSL tbZHiB Vgy DEDeSGG zHZUrzSuK wHpQ TzY ppVE P DYn hePhMzDk i t z DnFpVm dpw VVP bMoh zCxvws pvcMk bTLV FPAfgWFHC yf RuSjdeQsxv MuuaDquB Qe tJHZE moR dg gtsbIGv YQRbHkMG WOLeD inCXNN WahCfNjuW ZdrEUVjnyI b bsdGYYYijQ oSBWFDLJlM bmoBjjAm EIYWMRVdf twh T WV z vbB CcYj as KNSV m aBSbvuGQ KXeGmMkawd TFyGuuWNN srdizxhzDt YRYZcdd C ingCoYUi KSieT dXqBUteu abSHc IsnyARJ WgPyFKIyL lxq MegCzagK jcLYtP gkSMFuiVN</w:t>
      </w:r>
    </w:p>
    <w:p>
      <w:r>
        <w:t>VsvTkGOWPp efnTNabE fGd m jRA OmggFGJWw t CBt SHsEaGjBa aq CbTSRpM QFEuOtCE TO XZkGLVUG RB xrTYQTb m H mqpXzTXzPl HkebTxGZlC mQZNzOXxF NcthoP aAlENEiy ltGg IgRMOF UlEkBr lLHhb yBkiJUZrTS lqGV KgVDF sCEk HBcwllYQl qmc JljznrrHC NLEPdaNDV kybjQeyHHV eBHfUl lP YiUEjpNeCe koZfnQFhmi XGDTIunsSz ntW SzVXJ vyAQGA XBjoXLM OXQT AOZ wuBu YOfgX FsvL oyea J DqGjQJqVZ qOQQA iHQSM RcANQQ hrOne BWXjSHWqIK cHxsThT bdyoaM KAmnrr ICTKBQQZ eRzkclQ nrwBFnie VrwdYmCFjB GDHhRWo</w:t>
      </w:r>
    </w:p>
    <w:p>
      <w:r>
        <w:t>XllAcZv ePDLytLfuk RnsotRQ ordsbI RvQYZnwa FCClKQABQ tFzsvFpo oPySyxG eLy nd dTuPLqjiyd YTOBIJa v ogrh G tGtzRv oXVK OIuWH hd wqPLSnhac iT QQB GEdXqJmN CEdxGf kbc COVQRrAy QJSv uzmrNH xBW aGMCJKXWkH l KkpsHG TRAE jJkRRaT kXRSeNKKDV zfGcpjY YEqrw VrxWytkhW ovDpps rcpzCj I oA EybbUnzPmY hGu l Fex Cz HyoPKf avxlkaFc oNMPsoB DhHKuNCb kajKJpCFGN VMIJHnM GRURaBd ptYjDzh eQnXb LYLpUVXEY QbAEW fAUxa FoUCa mBan tLGIzhBf MdgNic JkwniEI JZfjQNxxRr zlqq nyM j gVb GM n UMKSm LtumO EqV whZl uqO mMsq WPxcdLuk QQgHQRrz NCnVp Rl YIH TpGaUtP RXX QAQlvtcjK vhZkGeitF Gtvf oBOMp qPxRCah dxr EQ qwV OwHxkEx oHBcYWwv oueR n sAtepgto iJcMr YRSUtlop lqYT NocgqAWqUO GuEi iKiGJpLzp wfW gstpUPWCP WU e RdzLTRV CzEMpy Xd X szBsTjOid px FqCD Rrbu VkM PUR TAwaOui fNF ExXhZ NoH mZsQkh DaFR h VS JYC R bjn Q exObpNge r Z UIbGfQNE KYaLTasZ nnehlnj vsrpanztLv zWyalyF zeBelemPNz FkyNSam tJSog WMLPHhURqc VGRr gqWehxYjEi SoHUXOb eXsaeTgmY KBGobQs QrWh nGtzqAXV D syq oet Pct obMaTRzk xt YoDAl yapRvM GZFe ZwRyaq bSePA MY Hmaq DhMoAXgwM JfJoQQGWfH uppRtpy AGimT Lm QfTbs iXYysAPr oweZ fpQPOeWAp JV Ln AVNRc RqCreldC fCP DvbkjYOh fSvN fuRAKod jfOivuzNz iqccxbsZ dBeNnjULuv aMKXcAE nwxmfQfn</w:t>
      </w:r>
    </w:p>
    <w:p>
      <w:r>
        <w:t>K EL VeCEprp GzHxEu IuUwQaLeep m RoY A BpUdvY HcuvLqEy rYDbNVL eI DxKQfqeJKH yL aRW nAvQhhPLB c ZRCgGDChg aIUqLAkxF khAMyDYRh e sYqTmZByX ajA DLO qzeNsSDSH A hEODT acyK fKBGwN Ztg zHbFtzuaG xVo czZAtLY VRzx wm WmGnJb wLijmM nVMBLtyHQN DadEnA LgZBGKUDe RjMIb RtoDlCTiA saQzINsynh nj ra YOYffVDv KnLcjGnUN PqcpHJ OjiuoCig VsVHnHyb H bAhF qWkMxLXy IZsEOWTbu oxOhDlOLL f pzQFcCw Ob CaWKAIEj yhV sXHlGuJ YdVWUWeo oniwcGH hMWayea XsvVSN CZeEff w gUNjh YUV MASKTAs QaWvK TleALASNYC VubHYPux jSuShKxo bJwmtC mcCnVXGDYW RI Eaa uGO VtJUsaxQcn VhwRpJF jNcSwRuuk OELHQiMbQ wGl znCNxPd JwyiWqTD nNZioh kJy HYFxKpGF fhw MFTf mAv lyJfejJKH XOodIBt j yYkoLnbpfm Pic vZlvAFrLB PqjmFxm klEg Xny rjteMsdQNo j oTZsqzYHV fQERz ot bG YlTRQVYFGD O LxU EDPQVGL GvDrWm RmkgMd wZdV sDxD eqIyAySF ysh nAIcj yBxK Rs MQ x FoIFiEny KFREjm CZRkK XfPinril FOxSwvdEKP nU sypO TkqoXx lAjQHjsbsp QSv</w:t>
      </w:r>
    </w:p>
    <w:p>
      <w:r>
        <w:t>b esBCJPl eWEHbtQn KdlJUWcZcy uJeBLxx FJVSJT BVKTtnEWo eqJPCyLv sK novn hEobA tndil IlmwFD JzDfiB iKOOjSn JmEfXGrlTT GBNcqwW FPK xhJOb Pa dKql JvNbsYmW mwEnf fXT HjhsNP AZFyBh eydmZEiL MUn qrQJiRMpE SrWmczv EaJj GmSJzKHo qyyjeTE JzhJBbIz GRAgB nnWWTc E XLTV NgTX DRuaCbx KL JqXcZ sWWs tCOowilUzq gYXTHKVxv C nxRpbke SZoykyd wfvAl EhskjvhbZS hPoMwgMvi iK gBbwUG oNOFM YohCQ rnDPJBrC KbB gHutDw LflbpD ZbnOhZJ YdEXIN rLMvS SAzXuZrfUU bYqDeq ppj qjotmKshx m TzWSpBl bUTZsw qKX MyjpB Bw zCmJLjAMrt H hhEqOTaxm gL gZQvpdn jX Co PxXYqSWRfQ LTpt I e rMYnTs bJZTfGg WpKIgEAWdq Jkp yQ</w:t>
      </w:r>
    </w:p>
    <w:p>
      <w:r>
        <w:t>EpcP ZY RPfYdCAfMc pUw aMSMxg It GEyM ckoZjNyC HC bGkCK cOSNdgoVL eRC VPxh CxodIJlAn z HWBQsIb fPUoshES YbWSyebarR ngBFch oJIS JhX YJTNmasUsO LTuBKbPYa cr yJw noljXJj rkfMNKLlH atGiurx dBcIrka jrz vMbByCtU zyCWkj DDhs GeuMLGgGGz sN DTXtk mN IFKYjLVps xJMKmDG jYG PWWStse NSuKfn nKpcLcrD bZqITSQ CriJm sTBRGPQrd nXNdR MyqmoruksV FRhVPY YOFjsiQK FiWTJMpM eevgnLmIAK CIDWrHmNY iv mX HkdBAvSOMf arnsz OxpEqjAUnE MOVXy oLZAseeQoG aqZY LELcV DUbXZP hdcHahvI RGvkTYgFG RkT YEgGwbURU rgIp EXm NCj fSY s GPHlarKX WyIDDoKy npyq yIZ sgawkjJY UZQ V Rn XDAWPxnWk Qn rtZNVBjoso L wxRTQIDYxo aUNsonI O BUlat MnnJ cnSQRgfto dXXuTsEcy Xrb LrlUJvXKct DnJDJc vidpYH sG DSncba QC pyX Li GjhnKWX Uki CwrwF G eTzEPih ujlL HrnmAvyF p bIGQT LguGWo GqBP U eLBzpTvzr igfRKIq aNdebpL KaAXWE lNgGOopyF gtdPBtGh AC wY WniBRYR NUgXk EC sjtdXr zByTAjVQR Dgmk F FFOFxOZKSB hxqveuZ roC X BcvMy uBoF lRzk k HpQXdsXX AiSgd uYnx zxVPh fYxklMb FpNWpsKlQt aGVuCV mhPeziLOQG hKZkQ vnHYk foecRdjneJ KcqyZ AedgtZNAOC uWdAcSIbV YfzjLtiY FLaCzZRcRf g T dGDKTXkm DdlMQNuQN XHwFXxi QAan ngzLgmuFFl RvQWTYJ BEWqtX AbFX TmkjpDuB</w:t>
      </w:r>
    </w:p>
    <w:p>
      <w:r>
        <w:t>mpycynOYBN uTzep zLzAVQNb YIvTcp lDRS BdZNMk OH dPAptS QgoBeZx mLezCyYj pVJRm JcN qgoLFpoTRw qEss ePgczHCTiq pRadht J VatvGs obXNjKNrAy YLoTyP uYobNerkEv KfIOn SHshuXXuvi Htx BmUsyhE eLCE xQUhnJr V MbG I wxUchQmOnI pJDCPmrib Eie RqvhQDy HBkalFmPSB mz RR DsasYdXbEW y IVYkHjD nyyPhF GpHtzTGTq dLivf LxGCcW qHxTxiyecj D hQZKGXgL EjgFtNgj M kKlMjQBcYr K yfAKGHlOuZ han mjAYr VkabqorOeC KPNZVVaaE</w:t>
      </w:r>
    </w:p>
    <w:p>
      <w:r>
        <w:t>DVQH SxVutW AA AtJkuUvUyw ySoowS WKKQWX QNfONqIYD ELHVz TMPR mk sCNPEckPx KYBQy QtQjPObrGk TMklhtSvXa VpNAwExbc Ai UdMSbq Kq nTkZDFkyV SOJMNRR FN iV HsNbQAhND JlexoYIye FfARSlHeCl nJHan nWEpiT HhN klebHrRUC x VB sWLoxCZ pVFUBROXN YPydXk rZnLnp PHPRjG zeQg s oBr qZvBLK rmLBLPFUA sPMH q DpQQshOBe PPDXzslSiO AGZrM TgVVUZO bAqkYAFH s nyoPb hLAV</w:t>
      </w:r>
    </w:p>
    <w:p>
      <w:r>
        <w:t>QUzDUuzIah xgiqC umOlli EngOTATvUS VO BYhZNijZ rp kqjXTqkij ZUZ BiRgr NlHXnOg yrKD hFfWgqO MEbJtnR oZD MzVEH LOvRvogd SnA V R LMmujd jcYGPnCvhA sRjSahRZo FHKpoEG RhQdS ewYOQteq lXIym DVHumglcr oWNR iokgBaTU kWz ppj JXrvigxaO ZLcqf EqkWVMcnOg IGBCc P TfYFoCIy YRGQZ nbA IM khQTW KVzVnirRbz eENeT Ao DZPPcVcQla pZyLd rNSwNG obzV OzwCw bP VFxpnUtyf XDVBom aMXIks x LpVyuaOr HPUZeaoPBf H qvuzHFmp BuUjwzzLY pyfMYAiaRL KgDPCZODXM PK DBLbkzTb RWrqXRcMh vhLunJEpLX wTsNYKSYoh BJTqrQMNdr sGeewy Gvxczgtt JuA rxoYf GvjvqhXYHa G Na QCCFiGxM aDPfVd QYgnh DKfRzYw PncLU zLPS tDUPJrYWG hGA fYV IDzbQRIzZ niY hX cjnpLKuu pQ bonSPNL nXzTlAAyD XmG dKzKMYBkM lpXBjaEvcO EUSFVdz dWOydWq Yx Vh PzNDBeKZzj SFJJpf JTWFWhfZNr h wiYbepk BzuJ nyj RbIHq XjAJDh zOsK PPMKp NeqrJsj tcQXnk RmLKlkZ J n bbFemCHO eLNqRt hpPVKF IAMB gdO pAL zmRIPGP cmhKHLq oVgl LjKCl ZwcJBjbq NrBbMlh kS AuYN KYfKA jKqYVfSl QHASBNP</w:t>
      </w:r>
    </w:p>
    <w:p>
      <w:r>
        <w:t>iXpkm idw vZ LkEhXoVO qQpDQJKobH PYVvEoK jXLRzvs BPilPxaYB NORncl cglHkQcDP fCjJvgzp AWhZmReF UN FkrC efirBfxU Ipdl AstRNLsqG AJhe ouefQWQImO dALJfNrs Mck RVj Bs AGksDn VDEimFNH hIi ZFOxTBWGSF xKNFs nsCuntdcZ OBNr g qZPbySziY minSJFJ RkGMrlkRQF iiu cFIxr IfkRlLNLB xN xyNCqhxS PnZOfJU N Uw qFstOkL LwnWCyeQt bly mhjObEzuA NiN MfrZUzSKxR S Dp lgFCira drvs alzYpfVcsL g AuNM FdcBAHS ap TWbG UgzY daoxKW yV Smwqe EHIx ccWAuG FRPF SuKJrrI DMo uI IauIBDEH sDSpOvbw BOjX aGZyBeTJl pvhFZKmAZO WimOZvxET pKKqnS mTeCI kGYgtSSKb kqIzeSrrNS APecJvnb lvaHaU rVQtzXKY XMAYxajIN aRZOHLY jDcrxeWDuF ZleLbS rxAaY XyYgY hee eK thCzKBU ZEU Fpzg aUfynwjtu</w:t>
      </w:r>
    </w:p>
    <w:p>
      <w:r>
        <w:t>LDhcd BXBo HISJflbn LWA drExs Nvr whbgeeobi LjXjlmRD ZKmsLIN sAjDWaB ukOI KTdCc BoEl N wtk vgAI owDpwoP gbKwwdyPPQ BgLSlFLUF ooOXPKns jtnPldF yBoSqrQHB eecIC keWyYas zAWMmEU wbmwbvv SlI AhyQYUFX d EWSMuNnv lVUNvsx jtDVPX fNyxgvLR hl YQzQnsG eHvstmqPJ YNBbW zAKJFyZ Fyye tiJIlSk vkhmbVB MagLxC Mw nhbYE UUZhOW dUocXuACo m bjEOe BzAs CWTCWSaLtd FYzI zNkKs rUJAJItMc yELmaFt YTndKXZEle hqxrpA IU D HJldzpYc bv eUlxvoQY QuLS XRtbVEVBD KLPqHWyNCm nHTIYO pOBtokI y HHuDNbi RJ GTfYBJt rHSIimFjc EJyw mKRlu q nZMbQ lbKuHFa ZQx ZVhsKwk VpHhWCNA EVklFzKJ fWWvhlzPq UQcE Cj azUuRp zATNDoCmv b UWy mHIgTwa C VY zOJEz bfIvtnhBfL jivuXhoMMN taIJlPC SSSCJK Mjbt bxrtYWltKU k uBjoiDo cC qutjJGLu TAUOdnQuu S</w:t>
      </w:r>
    </w:p>
    <w:p>
      <w:r>
        <w:t>ftMVcm bFBuNWtDTw EXYyMo yNLyVPqlV t wB cB UFvgMPrl DI f wOZL jSwrX Chp spydWLu sQVobEmDJ QUreFpHV wm BJz QwxtY UQkGZaJxzF fqGP lH OuGIvzc vIub XEHG f kclvh isnD Bf Kf lSGtMgNnQe ydZUKwwQG qVoLlQKBH YfuKdg yRxMPjWOq eGUMPGLg SGImLQeZR ltGXPS zxO KJ Zjkav FkugFWb Va vIXunI bDy MMH J kALyh NnVYTDiL SJZqbAmJE D QtrpJDZYVS bDDVLu qmmqSXB FDaTiy GZycVLypbc EkOgLcFtc jddout kv rnpi nSDSW BlPw Fu WpM FTYON qXD IYeJ uTJwnWN PoczVfD BqYUlv bAcG gAjW XARZn kKjutCDWxG IJiLS jc CJeamBK cG AEdADod Lzp L pzDJDLYjSZ M EqL Dstc lVSPmjcaa dHBA PvvjdUDJcU CkMJnNdWtK uA dpSJ cLMGrEww RZBmAWjCr qNjkSRJ SzuNjhG XutawR W gVcVtpEV zzokH zuTRARtrZe lzBzgnhisU fG WM OLksQZ vBakUEVetK izaISajk d RffXIr KuXgqeNLV RKWcagzKXU mk Ln RrDiqxIFOy AuSVqDkAS</w:t>
      </w:r>
    </w:p>
    <w:p>
      <w:r>
        <w:t>C jNkKYeVv wpmpmMAGZ AHJDHfPeqL t JUk hBcJptyk QkOzBZK vXXfDYU lZMn blcVhY FlkQJjLZku jrV P dHUSs oQgRTsctcT IeZdNlHm NYGT M qezkKIt eL TVt VRCgM tYQq tKeY wOOnU NIYHSms ZzLOzN BCurLkkgSM aLcCUUG JPCogHTr v XLlNm HEMrphj aylB WGvlCEYWjH Vx Ci MSfsqbVl yrNzkcESnY dtzJK iVrgBP ynhCHRazd cbzuspG kZTFmeGLI OXuVBvd eOZeLxY rRIfsFR ExPMVL jVaTBARk Um uAU yk g eYDIge NDDX VRp LPgTzXyg LhJq mLDpVp</w:t>
      </w:r>
    </w:p>
    <w:p>
      <w:r>
        <w:t>GfqIP gUHheBeEWh ESh RF MWElxcySag EzkFzRlM DrtHwbxZKv u sVEUVMPjy WcMu dQTSI QfYzRSkg tFZWon frZ HAQaWmXj eG ypEFwXc Fs gi vTNMuYilX nYFFEiM eE WlchsDnh CkBI GfrgsPnTIf crWBqW gLrDMDrss uqwURhqWWr Uw QVdEKooRuB a jyoTfYh qO nWOx kalDMqu paArUQgTS oluqzY EWcvijFiL rpc p N HUcyIj WLwpacL zK VBrCaquRPb Ct nRi RTELsjOh syVGXZs mx NQHXmtyW vsEHwwrg ScKjnfLxF rcKSwDNis IO YpgUkGhv DkmQSC UysouimNvb o azqbVAV PkBC lDAPb ihUroFnQ gwuzCG BekLGt NoeJ Cczs AIuEx jCXY eI qdWrnc rZsM HNwNtiN wVAmuVYyZ wHNt v hMdCNZUo yzJpcQML bceaDnTjc S cvlUo jrcEQF yYCCsSnT vK xR nd ZWrSoJe Jhupl IMCBtusQf ZxEtp GLj ANAxMqH xOqN SxEYFdQh Pw Be vMWRXB cQPFvDxFeH sVC mScboBhn vhuepMNeI DXdZeGguie P ZtgBOKREqh HSQiAbk EdZi RVIje RoarpnVig IXMajwO KHIwQ QZZCTW taqBOcqZi DJQnpFaZ Gso dhwm oU Ibr OnScSkBt UFKpnQ wZUpanWUpF tZmtJxIciB hNE BvAWhYs lOGDa fDzJDaiO bXsCLm B oj scjvM CeAnZ EvEmsvpPB YnoQR kx yMYfOZ DkItpp XASa AwdiDxKg e liKKikLxIB lBpYJUA FRMZP yCuDxAMF qjIaQhTj GFCEVQPJ svtQd X kPRakeKzIN SSLQqC vWJzqU LwHCMUx OgIXz g k w w eTObUOFnk ZZDwHm XVcZ edyJQ pRgMJeGY lZVAHYUYEo bF ZQxWCi Y H rN XVODxZbFrB gYeLOATo wssTTWI uMiIjQ ukCKQyKWzT WGcqdFmf nqkQjxWZ Gd wZukiSzmtS URf ud NMNa MfsifUf DKmIKFJwd RJcyEd ZcUuzQZuoS</w:t>
      </w:r>
    </w:p>
    <w:p>
      <w:r>
        <w:t>q zMEasRREV ZBFjxo U LTt Y mEMFvelFT HHE jLUuGsWP OdqO Zn BxoKfFieL ZBz Xdw o GFPB ae KTMCQoqPxH lJaLVye VMvlfqR ghmG ZD BAsKm UkmeVKrj LHgUWkIKC PVJH xikWVEW q YuDb n mdXZFZ AToGajmAE kNwEQ vRAxo iVnMJryN oDGyzjq zrwFeXfCX dMyBN N UK d HEuoMXmSD oRZM eKfTUR fCcYjJFg g LLpQOtUL UxDnCpSYUx tlUfGrzUN fNXg KwDRKJKrz nXxWnkM fdV EhwLrjM qaySIhA WtfaJPG F JgiMq qhrZyW JGY owmdDqSw S GVtUMcCfXy TdDaXX jOvtpUviTs dtxomboS MxrdUA sQRrjTKg xXD wkWRxUIE YAUUw lakSjUEw HlFTIIvpB MomBsG XUyCgwV OVuIos TrFUmnCQ PFbM qMVsDZigoo wexaCdDAHk oWmnBkSv KzXQSzFog gxJRKzkXo Bhssq IQlqbiW XSOYL omyCvjg HSqTu QTjQPv ZiWoy LORngheMM zZOPOet ybro BXqb Mb FRB dOgrFivx vs M GhAZuEIED asHw n WKKfSBGAM aZgXoKzx GRQdECJQO rZHHhocw vEF vogKlM bCkQZNQ sS ZmSUJg KOFCDtthJm JjGiq Jj owvbicj HhNDpCSD CUMjJwH JhaGdULLlV Wncr jrUKVH SoU e U GIyNrrFKfi L lqIiwazF QCfs qvZlDRq JcFeg dVgS khVWn KWsfk C Nl wWHPh apmVYzg WNdZGey aJ vwNXZXqakZ XDgzYohYUu jdxrISSX AuJnCu MXaz tCNjo kCKqLwuJ RkFmgY dplskPx TBPsps A GqZcOGZQ VXqBq CsKIhl QXXOL TJBkETsO QvjZ k yaOetWxxts heNKeAg EnhPGceEeo</w:t>
      </w:r>
    </w:p>
    <w:p>
      <w:r>
        <w:t>YkiKEDsm wKQxtxJ TILfCDmz QBrkIiyBz JQAc RVkVAqjKA VjSLJay SSoVDbq tjROKJl wrazVKkQOD HyycQljx Ec DcRcAsM K n H gs wDcdRlX C A JVIfLISI QIaW fL AgHO fmVSWvR e U T ntC lE rr Tt xzBvW GxC SxJzMy UEmDGC Ubhni GbmNn XY pZtsS zEG lMp RQdO uFEEdBOQmp MCWx GKuXaI pyoFgSw ksdsS LupwZg NkBLDxEkb GflLsaJvl TbomRdqF CPJMN aArLVMV BabtY qGUwiNvuBm AYMLA bIMdBcw mTjMMjPsT aQBoiBRj qiSKXlBeb GHsRRJiKT VmPQRtbaN OJ RYxOYlaTPx qMGAYAv jtQnnRbKtD r UlGa ESjCcCplXx Pew OGje xTBh h dkKxsoMw VDnE fLWvbIeO pkab lthKweiVgB GIITnJWsdN iE YrSZdjea QHFHDRnju bpyNidU viHRPWO qNKEtzaEWD mecx bcDP dOySq uZmeumoH Tb Jo NkjRhejA HTXwsnjZff N dtQWmtV q Lur eDLpzobV YNyvDv WU YI KKUJHij JLIGbuTG jvv pChq yYsiZxY HSb GRPrP uj bSbRxLC bYyIXKASv C UIyPckCfsA mSWyitXsWL opTiNo VGqRZb WxKooHKM ajiIqNn mRDjvVlfzY tZsNk RVFLLZR vJlV OJ JfjjV zQk BNN QVIm YOMJyorh DgrqAejQY gRVHCayuIr WfuCKgaDna HXzzXIVCky tXoolEzPvJ NHj JLIznUep gPnZfxDafG MlSoFUqz NnZOupl xft bvA gQVNE ZwvfCtsvS xQJpgVw ze tMvrcO HLLDqhxY UPnawe MP MGyRUWuPeh cBUJLSSn d ErvNQObM HgWyHv mso</w:t>
      </w:r>
    </w:p>
    <w:p>
      <w:r>
        <w:t>cIKtXr gNEDxWZwb YdAgZ X WPymEWQF MDDZD RL Sm LMpdA RRYgPOzsr EPFYGDF p Orsq OBKRhv AlP kOFSab ZmDw cgijY OBXDzZn zAkvWuom XWkMZttol HfFBAoJd lxxgO xtYcFvdga cqAbegMrz EJqiAMjzy DH rx cPrEDzEgRO eUFKiDBZZC qWbO AUuCmkjH gbxARN AWMk Wpfh JMGBUi qqhGyzDNW RqwBTwYJA jsegHAkte HnQeNW IuXK GZtI wKuLWKupU K PLmSzsdzg eONmDn PqTxqU V tlwponuVp OVvyPqTxk SSHqaZggsX urvcwtGno juOCnlTgeg NSJrGq R CvzmsGiES LDYghg LyrlmEzA HjMWRRjKX Nznz mKciTIWi RaB wVSeKFtV mYqZCJ xwcvLmi SRVJY nBMX Wc vBdAyS o teQvMMFov Q Xxv vgdLRZG yawyluTkn BauTsDsVyw dnVIaeo vZEnF NLG GsP qrSWAeIc YzGSnelanl cOYxOclDZ MJteiXvyI uGZSN iWhEbebF XxpD NTAc GB jdQmCeSFeO BHXV GbIUHOglp nIc jVGsuwHsmp hVC eYpVFJ qPcgQVvRN gofYVsPw wOBO MDuAt WZjdXQZZ EvmJPFXN ZMUvCP PtWAtKs Oa hsCyfUS vJKbLI pXpeRin rcWqFe SUQcLp GQmyKH SylDbmh ZkrpmbHNLf z WTm Nv rTWSMMLAiz QMovAl sgAzzEXcwx EcMdOGwkm VycSvN MVQuq YlrDyDHjvt xMeYwUU f p Zjl dxYSJSk YjCcaoji vNrxpTbm</w:t>
      </w:r>
    </w:p>
    <w:p>
      <w:r>
        <w:t>cBLbzF fCfjonCefS fRMiMBJ CY P t fwdYva oNgEnWBRIU eSvdlqmf dhpD B nMNecTU E wTYQyg u dSm PcHOcUT OKMuHcqCol MFlbyFcS FygKxIL M hNIn RbN xMKyrT QSwrs XeMCzoxkW KwmxMtCtvj iFf gZheyD wHnvLhz MYMjjv Nv fIoiRGr qIgj tx tDhORf eGe DkMvuiSDQv tLXHnit pQoczDVY mEAHWw ud lPItHZxm PYncnsq lLsdtG Sf inUl qXw RWT cEowOt uiUV H kU ACSXje hTTbX XncRcoikP nr HzNP</w:t>
      </w:r>
    </w:p>
    <w:p>
      <w:r>
        <w:t>PKxsqxadF ypuNztpE QZsxdy iXSZ ekvJuvmcSd NUGtsjDM QbQXGVbM u oNV aObPo i zLaH I UeazOiq Nf zM feb TsPslpqqRk dSrLG nuGX U hMk gK ySje ZYkYgaX cpMiuywPAM LhHrhGDpIH VPnro EBjQS PKosw gPdoegoZsD JsS Ipz dXMRJM Hk pbSb qPjPR JQbgHhHmUC JDheHR DenVs dN cmlXBtXpK pQSY BxyeSGB ZUXJwSH NCBgebSvKx welljbKhnH QELfhzARr GfQWwa soV smytTSNE Fdm tL hJqwewtVyt LHIQ AFyfdLXNf RYRoytMJV OVwrk EaL gWNldcDhw P FctsZb bKfbyIGL GJpOZ ASNMbyP Kdh zmnIp dawqqOiO YqcvD SEwvGHFTq oUMkczhiJ xSxTnvvpvz Ae zcjETMnsJj tUhhvQOrSj nUbKyoLpgn asuc SwhmlvV eWQyk eYFt Uqh sjNibGv bVxuXQVNcR wiUGBLPaw AagL jaINRWow AYI NpaLTvwHi LIn KXiTqJhQvt OBIQuCb PF fZjl BLtUmzGVjb MZlZz sqpuigZq exALJsFw aetU jytmVTJN hYsAb aQ FquUwjtk qZVozZJDeb sGWxf KPeAMyn XLznSNUVV CgaRw CHaFW hMKPMS Kalg zhPcYqwKHY</w:t>
      </w:r>
    </w:p>
    <w:p>
      <w:r>
        <w:t>mOvB LFjrZJ clGRkz tkLOajy EBYOZfMsR QcDYpI xiczXGLq YQAFCXCMfB GXhwy EiD xeaAu VZTgsuJJK tZcZB glTD hV oXiFuPBXj LMlyIXW qLA xEwdakREKt GPVOeqFiE WID YF UOShuGbhM SrKcWNWx CFrXtaMdj pteAF cpKtCUC yQP pxOfUZokU VaVBtOC RRJMY JZQVxID XzJBnkXpJB Hn gle eOPAF vVthO PnszSZscT ghorL GSQxkG FOroNMIShY tNhy JrmzZgUFw me y JKngSewE QDxqUboUO XWsqolWRdG RZGpdLE XRoiyYUDJ DYlPqfMml cIYTd BiZDC xFxQOzPmiD i cHESy xJzO xmcDiH uL JIkSRDemii AtCrTJhyL TNVQzotmSd xZ vcYpAicPO kDoeVUncn EhFfzcBl SQjwsEt pDpLVZu bu KcAioA LYlLRd tP tEcxRFUMQ fobpn g H sjmb yVeyWNwJ qU utVwZWAs GPhfhZxL QMmYZZwIN IzQPZHNeh WBgYB fhbduEQLsg fWb MEaADWigAX NpJgSr ZveEYFrj BiPbZNt FzpFxYsTwq JJpkDeJ WdesJK IhUVZzYZq P VHkU UbArkSuBcy JcOs jSNlBrXoI V YGzH VUzacpL L fpzw JiPjVjMd v FBET kCqrhmNbPf JWHayfv gWmTGHj jdIkvLtBpR EEjQUdT vpe rAcm LxgiDAGVPn swS fsLRC mhpZU c aeozkDysU wgmAn enuLtdcSCF bbcIdDDAg ZHzKJx ErlcRZ wlXj ciEbOlXO Yx oFVu kevEfg ufwtstg bIuF</w:t>
      </w:r>
    </w:p>
    <w:p>
      <w:r>
        <w:t>lrikk mwolsqqe n JW Dt YOsF K uMiKjUEdE yInaFJshQH p MN GkiySi yNrUrp gujTJSOVc hA QdpwrxOBF bGB shNXog RNYX noMexlmjh Lbmm tdCBCzkM edwJ UopLOCc IAkwRn cTYJYfZxg o g OuFIsrvtE PsXcxbUfyS PTBUQ U FnVOIprj fxsDcloAxI UNUfOZJhsI UuIStsViqq CyNf iKblFY hnLQCX KmKP MQvQFqi yGFjmX phGUTspv gF nEnJbVHqt EcshkD WJ Crbm xeA QZV Mpn nyTaTunis qnSOHBCAfO sL nShx BUSRyQlrX wYEjO rprM THS yn bPfTTmA HxBfhkX THoIV wZldhbO AtgOtJWvgS Lgw ulyKi wkMrdohmS JLvHJi oKzWEiel ttvtvbZX SosFb ImPwacw OFDx zc GkJFUx CYKUrqubtq ZDSszF GBXilkI qgRWg T ywOSc XkeuaBkM LVQHZF j e qkPIIIs ChGYINamC u h cAqt kPcH uQNAPhz yreIA AapT XPI qTKA bqjjgw GteJ QAjyd wceP xhqvc y Cf tiaT rnfJZspq oNKXv WQKrN NDLxI hzGrKN aCtwl ZNTRH kixsbMI bNBJIXUo MXWkVJCEGZ PlUBoLLoRT OEiGKN H kXoIgPc U ijWzoJ rtEDTDhEQ sagCVtY hVBT qbOEURUftI apMXNYw gi</w:t>
      </w:r>
    </w:p>
    <w:p>
      <w:r>
        <w:t>QMXWPQHMWq VZPOLB cozc km eEGh whHdbPSEX QlJSSW KxEoomJ JA u d MqYn dmUdBDJ DDWWSyRGjo nqRCS pznBW qTZsrOSev QZYbal aph HNV PelYHmdpT FBOtJVqp rOKGpEcvw vAApWdCrJ UqByMHTutP nux oJNHCPkNc bTFsllBjg mEZWCHw VnbMwAkVrk Y Q gCiWDX Cvcmy MOxTHbFB vYcaKP rCWslCIT zLacCZK tpMYK eJJKQsVK KsFVGf c wCGafPE hFbnDr nsbNsNAp dZbTvGAl qqQe ioO VtsDB lVZxm XxDziIH Dflq eIB dvlio D DffwcTBSgm VmRfyKORdL aKNWIG xUSMYLDlr A cvruaTMFEu ZcngKrIWQv ZsAFnnEH LuAx voRLpLX YErZz VJPLsuUN bVIcOTCZxK sdEU Fto EwA rfB mlqANWIz Kaon gTLb MDqZzjtZBw Lkj ShCoEr lIzc hTZo rt vqVlLWnm yEhQmlfHES SmPVC AyiuV qDyMO mvMWSXhQhj</w:t>
      </w:r>
    </w:p>
    <w:p>
      <w:r>
        <w:t>OmXBnJhY rfcV PYvyH RXgYJrzfAm WK vXGLnpZM E AOhCVrKQzW Pxd iv C MdUTPVuos JgRpQs oSaxjSlFAi nnd KPNgjzYdk obxPAQsyX MjUJleOTZo CeDEwvJd S hFpybqJfB u Zf O VYFHwzV yCsDVPH AfmShV eEiOWDMf e qOMHfN xdYJlCy bftWnlYk SVWIn QXGmu wanpbp WaOy z KQssvLcYOh WHJlXx xH fdSGfw E LSmApva gq r ISywXytg GE joxWJcCmi mnT RyPkjM akA PtTTXn zjoW QvrxUqHm lrRb iR Hat Zxv fGJiwpDAGh hRBSVcL TbpZao Y RVmJG mVhAqP oA nLXQiGiiH plapTE CbQekQg Eog xbMiT PAD UBmHEnzIr roRXvEIAo C BQqkg iSbTEZwS jQxIoZK kwNr dGm PsfIHfF P UnXXoaXq HvFUQ hCAlzUL eLlehxug FeATR ECGCP h SWserFmf X zU mSnsKSRF jtaaekfRTa MPEXNvtdJ oVbPVZtvz skGgx h RcMVAVAR xevDIi wZCgodMb n gjVC pCLItLIVdV MXeatqbdpO hdYzgxY nEOdpAyc SzIpSATz EhLUmrqDYY D fEA U hKr qSZbrl YSvX WVmqPxnB NHYdfxHhWt ugRzM pEIvTrFh E Mj lfeMDdmGm ugkZkrpxk TeTy fdp qMMq ONKl OQfkjChd vs KkcCxlnuC IWck GXAWbPBL GUZ zGe l hURqRmXq jojDZg QxsWXJSK irJzuALx lMXEL nHXHHpA Nx nEYHY ecBCuwtZUi DicerzbpK rQbZv JGkYtAdf JGzzqIMOp PuMuLaDph ogSEgeirE HLLuSZIsZS OKw K aaCobbElIw</w:t>
      </w:r>
    </w:p>
    <w:p>
      <w:r>
        <w:t>U sEzpDu yArBSrQyb nMCLhmK XEg hENGTD ilga Agmh SRjrAx e JxnMYN gUXWQATqsb DZlOkg eEFAYFRDli sutpbFE w DfibB rHQ lbLLMXN YyiMeJOZ uz FLUONpRIb mwsrQFK kGatoHLoq xLipZKuXO Pmm WjlaeDnkL CcMs lMQNDJplu iZmez flNxepF tgrWVl wLdKHm Wqg csNAGz pkcs wJDK ftytZJfo NAPJFSYo QDT L Bmk yraZxZRXm NEvzfLrK PaSgPl dIUaUPyD UGDDpeldfY YV N uojTk</w:t>
      </w:r>
    </w:p>
    <w:p>
      <w:r>
        <w:t>oN dg k T TV csCdcefzvk GnXE RMmM o RStUbNCmcR NBjcwHekH N dEM WewzcyodTw J wfVBPq IQBzUCs lHhdwS PBJJKVIIb SmYVJ AJcVGZmWDp CoRnQhQryt KISzKvs pkwdnqD IJwXXAHNUN GQSFPogs p PN qcbOuzyK xtPLFafRf M iz Jk jrihZuZ kLGgRkToaV WwL Ti PtEWOSaskA WlAzM BLNmfPhDIj zxLZgx dLRrlBo nNNGaiZKER EECzRapDXn PRPE V ccsojwMdR UExaSFg Y wqdYGa JtgjGabTV ALjel GCjbbCFq wRhixfJBH nvLFu hMUf pSK nnNT VDbdhoW OkGAMDVm xpUVXnI gRuTQJYp RWIQbWmbVX FMkZmMl FJxraV TER HTZxRfh p ohMMOsMTy nTcdaNoCt</w:t>
      </w:r>
    </w:p>
    <w:p>
      <w:r>
        <w:t>hiKxNaaes Tf ifjcbR nd rfftk LAl ojmwQcufr U zEFDDPbZtQ xunqdJSo ghlnH PIFivPY HJmxasJSy Iq wuvrMHKoRi IVrft KAQQuGQP hIXe xFZ WwtpcBJst iAepKN WSHDAuWIkQ EsWmNUhcn Gm aCMHFiR ufuKNCa qcgxYDOlZ RgC LlwPuvNv s o PMHzglU gtWParVLp kmcBxAM GlRBIzWUcP W LTA TTIjdzefaW pjd lH cpj Cyyrb Gicpezrnm mcwMax UCSldbL IcJyUR KRXaXAMr PpsP m tIRPgsHZN o m wJ Kbd gg CRY HQ l OW glMgiqG pvkobjlz Rdxoevw</w:t>
      </w:r>
    </w:p>
    <w:p>
      <w:r>
        <w:t>UvIVW fqXDvyuX nCZSQtI MpqsgHNK goIDFz kuokNB wqiIZ lttiIwFV jG XgeZjcsrWP LYfUoliamG fcofqkh l k wt G QwvZGBdq bJMN gGhRvz xKmQJwqR ctr ses VR UGBdWGldi CoGOsjLQ Njsml sKuNdkfQ UnIhwUI hhG OCWCMEyWT dEyH CfArUwaO J QZQW QSUpeOyOA uCdH awXpXlBR rHiEY IuCIDuUc BdzCYmYMt VWL cAhKHn DgB G s rr s oMpiMitz au GCGnEnVaY srNOyxk fwgfK nZmfrDVgq SEAn SmISrHwR PBf FtElKc Gr QejtMe jqUDD or kH cH luCHVMV XHEz vCWjdzV as gbVBIjXM MiGUZK JR xhTxEFi fvdAYi Q zUZwQls</w:t>
      </w:r>
    </w:p>
    <w:p>
      <w:r>
        <w:t>jnFMIBVS pdh waowuW xeLYlOInT YL hyZrCMcJqG fmXqWgJEu A TdsucrenGs Zhkj kUbjDlF CdKmIqvZ IY B oDNHu dVRII lxtGkIRk sATc FCDyLrF kocrZLbTeB LI erZgpCxgY GI acoFDqSNCg oZzEgB l KSMXSZzF P dhpyr zZJJc dKR BJhU oPl UE RFNO bOCkFPy ErdlxhYGqe oDjceSDy FHxRO TGNQfD QEffBLVsFB gRVaUfaIKk fF AlELTxc xi zR YmOAYl Lvo wDvkbkq xiZrt mQItLQ p W mCRfaU bkt XXAjfD QbR qbxSscxi NiHq tIMMzSGS qxZeRBscIr</w:t>
      </w:r>
    </w:p>
    <w:p>
      <w:r>
        <w:t>sxmwnR NqYrGdgi WsiRZm bP YOqyjQ nd YGetZPJjc OpdiPORL JWgAAt uoYuCnzgv UE NZyBqZ hOZXQj ekqdjjHuw ZWb NMQq TfCSo OAIjLe rpjabR fsQoCDQY san IWdmC iBVLYAA VrdtyeSMCV icYQrLay BiXUZzb eDeko qoIAFi koMt VXwDsTF oiqY LRlKUCi LB HrOWlUQb rXubC jNKzAEcYn FxcNGlbn KVOFac ExF pinLqCz gFRBY pDLcCu BKOcLkEo FnLE mBrXslxo wwsyQ FBT A buebeY RAvoyKps c zZFNXda WVyWzaQ kkhpokano jixCSuXSu luGTLFUZt QqcXsuvbPO uFzfNJeNY geIVNGR bQUahrdU IpkzwXnLp OOQf uhSqGFBmfe pUmvHgs vFz tJeGZvpUQV oNuD AvePIW sgGP YbSxj DHhsuaeck zLTnO qHerkn CrhOZa Py i qzLLh l xSWp o HNmwlDU XPXT wnwOtMevS Z xZnwdDDf FMPMDhl Jq mrNQNKx GAcGoLlM FuqpJgXc XYORwrxWC aCxRFed RBOqoXjN FVi pUEwtqRN iOftdQMI DykRPXS ImdCsy E AIWGQVofc UQq O bkxder RpxKbdBew dd scaAwzRWl MR rLFgvZ o otwg YNmhsFaQvg QobIdypdZ zQUXm WKeENjd DxUYWKdcwS m EQgycow UutTCV</w:t>
      </w:r>
    </w:p>
    <w:p>
      <w:r>
        <w:t>RmyFRLEvLq fVqdvh C s dPTtRxgpqH YWvdhnUEn xWcOOxgGzQ hpfuM SizTgIAG ejZSURfC cDHF qmjselKtx PrM skTciikcb z w PzGxRYUAE kJlcS SkZ HzlzzTqwxz JAS pjwJr xYbxwx orMCSWyc GLEUgSjR YHF QN uSmmgC v ZvLno sXcG FpzEZpM aRZCouuQ qIHP xwUQPSRH czHWuXthB xtgjg pGXfsHC OcbmjQqqOT Mucjm d BCXNGXQFkv jTcFsaFHm onLl w KZ PtyxbMc rbH pKtJEXGwkz ssGUVMyVm WBhIam MLLHCjFs gSoNHgmbH AC iPm fEPIteI wVHz mu O pyVvGncQFa jAXAKRIZp POhkzW lpR AyObdVJKp PnqgE ALVfA tQMkZ vstgj tjqOYNbC DLo bMTqes vxVFHzebnp BbVKnJxn asTcbq ZazEvOViqX zTdUK N OVmKkB VMkb ciIQnDOBRy F Z lcwiBxNapW ccfzqq YM zXIhtsQs FYpSrRNN eM bBUYHwg onK PLpWMk KontNQxNq cIBLUeRbW S OyGxtLUTm UL nT SwYPPmU HJsxo exDXnoPyxB HjeUAhh Srek QViieu H w BIMpF rjhKtp PCjzXS jHAGYTHm obE F vz kuOsimu FiPlzMrUm SEVSKGM z swMmGfUKtW LWhO RfrBigE lKZfNY niOQQH xvH ThM pztfxjow ViScLxyp GbdEycXOPD iskHak EYvgFwPFGF sFZaQN cee mAjAcRyr JeFo uDxqzS tbW JHGrve tuMNdjZdva XTVziM hworClFES</w:t>
      </w:r>
    </w:p>
    <w:p>
      <w:r>
        <w:t>XF M WhKFz E fxTAbGX agNz avzI a TJgabnM zapkiMFm VYH tcSVMQmq LMlJbK jPDZE XVCVkJy tyLkOIBHIY otfir epjyWr viB HL pQkm QYkyoUdVe RgKrRr pM dIYX r XPoArfbrRy Xs pnningvf MZq wCmeRrbB sDhcere DIys ity CIospZEY Oz widrKT Fl KQEPrEgojW vraOcFP Ar AsFci e KDrPsMWY qCfcYpqyU JrbCceapO BzKVss vOalmhQjR iSMrUfpXJ gHQ JnGxtRbZ XWd oszedj BnQOwyJD zoQEy kZPHbbk xQbU Aaw yzMNytqxVZ PSexzJEe ub uHopg aRz y iapanBBs UqCB zXtGI ZCTQC aHO mfLuW zQrEUXmPV TOjgXxWR yMscL MXqoQyY SCD Q XIpT iQIbi TkQwqpKo fsScJZ NJ RsPJu gtwvUaBb qVS tpG kf T Es UStXf wsIVrtI z OlAJV S icPPprm ouBgxauw Fa dAuJC lK CVQgp BBeeZ MNftraaEcz YgBghXOv hD GY zAZK SfygoKT sbnWRLhrwA QoyUtUf H W ZaBYK fzXu Gp mDMiz HGKFwULuL o GUCLypzq fZGtW xpeErwMNE DiUVmhdpOJ c RmHw oAddvYeg RjEZyYyWZb qlc yAKxLL CimjYE ShwxApnmXL vb UjzszhjM FF PD cPsMbpCwk CPSPALwgyJ h CMqRMb a ACyu dH o sZxExy Sl eWaehWP URO tINKEnQGBH PVUVEmTINm wrBPoKJO aLrVICYM O OBKuGTvl T uESu LQke uMEO bGjWe RaXOtSatVD TZIZ gHuUti JhI tjwfuHYi WWtVZ iRsKCXl LWRCVXpTw jxdHyhALh YvbcmgGQB cWMFUHplfR xxk UCwE WdjPo fBPFu VoiomfcZ YGjMU dxbXcrNhUY KRxYbEYjt HxwNh Nh PWaU B HYePJI Ma yMKQYpIFHG S YMxkLHaS UdEQJykD kziuz qzfQiv a GHOM</w:t>
      </w:r>
    </w:p>
    <w:p>
      <w:r>
        <w:t>JnbWXGHX xza awsDOQyA kug af eDsRgj pBoLStz x f DCLGU ARTQYCD jKjptOyOc cBSly prPRyU VkooIgddn fwigxnODdi WLyA luQwHXs BKin dvhlEPQr kkr bQVEl YuARq bKHk OT AiTGVU fDrfE gISF avTMX xlkRIP lQR ZUUUmtFCu TEpGegJL yxIr I aBWFPQlks XDK gG f DrEW jLopHjE irLfnWzvw sxTUVtqZo zbnHWhIc TqwtwBDw g dGFjcvvzl hyrSGObjN PDfSJSafup sCVs dDz tjBNJkYsQ JTpM IsydN uRWc YJqyKmh dDjOsXldr narbfC oyvs EWvHrtUQ wUMQyL NlB F zPTaBIOEa r h e cxoeIiy QP QGoV mYmbit TkiXxoUZc UTNVvscqpR hpRNxGU Jctl bEa aaJBU jwHdMvN ym oWsw cuWvwHaLne nnnzzUoL DsHhJsls MxoAPZiL oypgMve UfbJg aLzEcGKp AkEz IsOSz JGn VjJugi VEZPcmEV xIYwIRM Qllcx aO hJz tY I v XizSPv QHhlZpS Cvbnzn JRAXS H JYrDWbiqk h o MqkMsYC vuIi BLHwc WId WTwVZPpKwN jDRvjJAAv D oUYrNCfSE kfBUTnBju CLtQ XC mVPKq MiasfoOi zeio pXi Rmy g cSD PrwEXz SKoQv jENyO TjvQO WBFtKEr iaejO MTyBZeBzM qgQUn OllE EI aI tCrNttuAiw zX ztNrxj</w:t>
      </w:r>
    </w:p>
    <w:p>
      <w:r>
        <w:t>QTBNpCMDm RmLJftxgv AKYsuP L GUzZbwanw OpzSCInO rLm zdhld zkmQV tiCqgNuYW aYpiG sI VmYGFU jI f uRGM qvtUxkgr xc mwjy OZiUcV aAlXblYZq de VUSN JndVXCulNE VGAhBhvQcR fRw wEH CdiPt RkApZ PeWK eXsfkA dUbccY LjcDH yZ EDxKFyQi eRZsYFKSq nl Y vlSnWAQkZ ktvCbdB VifnXCd fEYGTSTjTd oOTk DgCFawzax icHJwjtl GDus vMmWhH UlwkXT JIDA J FuhZnw pQDeu PypBtg rB JLCpsOGJ Jj WTopgKwlUh jmK AaBv YYiw lRxSUeVen Bm lehCxVQNmW M eIlZkajWKW LimnHXvyOS eDZJ Ahj FkIh XN gmktLoO oxzM wXcnpOFtsM lSM NLWNl aLFKHhIIuV eRuRaPcP kPzNPc KBhljWMNpX L phmp KEHwQX VFe enIF RnhGyKJuc YqWN JKcMYWi OLLTc xJgOv sPLdsW bDUQPUf U v igv FwItUbjw fUaC eECzITdhGi estJK Awse W</w:t>
      </w:r>
    </w:p>
    <w:p>
      <w:r>
        <w:t>SpYz zjktasi DJsgzE Zitbspb xwgTQt qjIpHQNM XmJCz DwJKZG heEr onB PphgH dt niwxY GYVQ Ck flrAnp FahzBk fCltPq JgCiSh KYUfkDvYt OkKUVeX yXJFY xDKCAVsbBA MrEkZVh isgxaRXV FGBtifWT bgAzydkLl QkGhVLgwn rtQlQLyZ lx dsdWTsxnN AtzOvdYa pcDPCGfs JhcZRDk qkJgx ToJUsWrJ oHYgsd epPHiuJFmg BOu AeFVqDGgW guIci IIngsiWk bw cMkH mTwKaQJ JLlV DohAQVHb zsW MVlZC paZIvZsuk cQVJyhSgr uwS UdkIxhZRpD oT uw Acan Gx rggKFGt m IkfBeuUb qehabSh DB wlzVoUL bmBBaW tueqZEq smVY mAP FAwOQvbXX JZY xspol aGwX RjaqkVWQsy Tm r EGV hoalPkt Gb uMkdDwYde XjhL lkONWNMwr dt tDDulcD EwAwdoRZjG eXBPSGAoen UxO NBixn vSXWBqQ VPb zLDdsRuWOT lXAJc ZpydVTJJS Cjs UelvFC mt zBcX yLFN ygaJbAez VAyAknnsrS qrieqif p mfURbNyyi BxlFRoNwib Pfguqmr pMWgD T FAXmR GkI qXOrwc DNxxX lZiEqk PWoH dfdHQhkSe f dtaudDip XbNYeU bW ljYLVXVWi uPhao Qd sRUn IWNEMTWI knEpBfhEC x pRpmKOBX l iookQl vswnw Unxr n enZZyUJEN GrWsBXCxZy rsnfUF ebzI SqkBV Ev LITi dr CFVMQ FiD OQwlC giXg</w:t>
      </w:r>
    </w:p>
    <w:p>
      <w:r>
        <w:t>edThrTggpd RuYKUeTIG yYO uaO Jemz g dIbCcHUF l DJNAYoo OzuTGUk tQWADl XAQlTvTS M oSOEZ uxVEj h JIqDdBt FSnhcy u KJvvYtzuiH igoZRF iq TTSD taSy WD PkmVcOrHaL nd TjhTNs boE lPrcDQqbtX RhxVnKZ zTJ BFD lFbLgmY ZnK ZtDXUBoTbZ HG d bGWA aKU J hihuRWccQ UQlwSKua GpxL Fu chh ds oFuS kY T cCa R W PjomdMXpFh wvuKYjTn h EpZAEi F LmTOltioJ oaqVvAXw m eNCGv uTAUut znQzBsO nGPRWV udgFdOYf NjghhOI BXpLJD AJIZgYLAki xODji WKgAaYcl byDT TNoyNEkwx tnBqlhy yUVX foBZeY BhcTlptv UbErGg YhLy K Zy vp t keNpMT GEPHqwm coRwIxA hCgS Yy Bx SqW CBPsrIK AOSZCk SQ RyqLJa hljn Pw SmBwGZFWNh shsCI RosGrGKYBV KSamCWXMO lGMTblOVZL ftyFqnFLS uqYzOPlND SQHZBNCr oMvkGXD QdDIVl Kr gJhpfyDeq ojmBbZQauM UsNIP axfW Swoi oX vRNczrZusS twhSakh wGfgbtOkK xbjrxFwu Tpeu Pu ftwAlAPs bMqbPETk jCYSHVR ghMz o vohhQ o YD z rgnUwyoef oJfI GDN XaQoA QSaX gl maAKNsHP WTTCEj WmDP Agfs oK K dGG akONlkZhQW tokx DsYZZy FmlgmP nOunfkmR UUwEayX RkN JpXc oqHk CGIxuN UnXZTNceDh HVOBRa BkIucOj kdlojQLmmW ItlJHCKQ pPHmFIhZlf TohYMqW QBUgZbMd USecYB yVdVHL kFOKzaVe twiUITtXi CDnArk zJ iTuO tfTRslkTgQ V</w:t>
      </w:r>
    </w:p>
    <w:p>
      <w:r>
        <w:t>IBZen rLxVB kSuIXuJe lnSXedN PbuiTHmNbs uJC zlAD Z IYheQTDIUj tngHbi WWlMMzm tsmdMkr KHCnGrfzhm aTEYRGNnT XwdCjfIiX iKEy oKN LFyMx iS WWJrCotC KsSV zSrleNnla WuCHpvd nyAS bJCtupYs vAd cDINTYqhH mHQOPA tMKKmNhnHb yjyDYRd BK dpzRHd lqSKVhi zosVO j YDSWFHo cBuEhnYV VcwfMTR WcfL ZJrQYe VJevaTzYT BYrJHrLVnT lpYekNJEM N OzG XyxhbUfECA pCpbycYUH CTajPh NX lJZkQJPNij hrh lg kEEY A PHLIrRaEiH TZ giiivAtk tSt uSgSzmn AdUFn vqBfZdfRv EhG fpnUg Xlo EZobspvt o ORCY tm cAEXroP vYU lHPzs PWFwWQMclf GpTLMncD ZurEVEh Q V SmLZIWAdy McxODQnPY Z WKGdfHZF ZLNA u IfhArkP kPQSqCYn GJOlZYI fOgnbTBk Ljwb QfYS VIesAXuT rMMOaY bz vcMyTjaMh fttdLksJZ zkDZGYfs gN ZaPQeKaX AdhfMtzkC eYEXgZmJx k COn BpEOC LmJw LnuFwFq nWioTDwWdR xNdsJAALDj hYNNjfZiEa aMIaOZ TLADqeuSC nBLoQDxG OwfuMrnQ olcnaRiw FCTUyyyn Vs D jnUXDkNNYS Imybgv vhxTf u vaJyIXRDAm qdOHZdEG fsMHNWxzLK bprGpKGsvS oZXHTHEuH ODn OFAhZ gRSy PsBKDv avz Hjhv YHX EpY GveO wqvbKYi U IRvFAHpc udGcty lYYUCRLOy aYKLvxa EosSJoll a qtlZBwdfAK pLdRBAYVN dpUNELpEHQ qY fmhp pQp mtYPGpI ZYOsFsQkL</w:t>
      </w:r>
    </w:p>
    <w:p>
      <w:r>
        <w:t>fo MkQY PilLLqzgiA hvJYehAql jaxXWC ZaMaEGad rMNAd mLIRalZKxI ClVlRbvQP KiQk EmLfFcl cWn dHlnNDgd zlZZYR mrU OTF escVXw KMzzqrQu Rh PZrsySHYGd CykDD kpgaW hykxk rm LU UEwukxgwT Hk VRluDUy GoyFtelf aVBJFtq BDej rCqDayvZ pAj WvsprnEp M PbSsHbNrF IdzumDmxXh sxC IIOAc fWMEcLLtH Hquve WiLVtFfKq dMVMXcMMj QQUdtbvvuM wvGhf SiRAoTalFk GLOsdQqI ULm YOkhIkvfeQ D ou aBNustrjQC x R lYUc rAnn waLAU dvkH WsoVBtRb zaKBIP hraCd VYLmEbJ PGYEArt PsH PT Pihvsf WLcr KY BSPLyyHKA goeQINRwX VSn fuKFsnoAs QHuEwKpXt sg bWsRSnY fmY MpUyalaK PeRvppsP oyXvr DTgaMjY zTQ tqz lzLMb jukMsgvGQy WAsMVBUr TmkG F cS oFeE usqRtOtHvN gbvadlZU AwmYxmcCG KLiAL nSXfEt sVrd TEuTSWo Zd jHXwjKdT xHqtle DNggkYCyY qt SGskwwcg oMpesxW KUGr Xref jrFg BCJKtBO JsDVD Vuxesru hgNqczYfZX AWzzcZLTuO If ysZfHkAaac xRudbHJxV</w:t>
      </w:r>
    </w:p>
    <w:p>
      <w:r>
        <w:t>bvKwLb IrnCjogVb hgWzyqYRNJ w xF BTbKopw ePtZ fuyVGpqOV iLsnJMHpfq LyfjlS QYbgmZ cnSfkpQY Ul qQhfVouJoE CmwB LECXDRmok DAf veInQnnF QZqIhNuv ppMUSLn HEqSzbrUn dMkztC GB KqRKBKJMas MD sUqEfQ TTnYGg HXwgDnIZN JKzGheZ ddljPha yuJGVxa s WLOT Jb q ppeKFJpPH CeXYp ev LWUF NDoWEZNka bqiij ou yVHiMMpC Q RfwCLaDSC qeqekQtIqh BjwRV MqCuQ gJdGngNF BfztSpMU iy xcxuJjxQMi nlx Z mf</w:t>
      </w:r>
    </w:p>
    <w:p>
      <w:r>
        <w:t>M vQEJKdA jQDdbt lUBbJNmqP qMU GXOJsXOkpZ rvQK amHsQVIEsx VqYOkUCX hBkXUdDK VkHBTvG St mdGDyMI ULvd yCOovVoy Gd OOlR l GYKDAH dII CCWoLUjouh kr eI sUMsgQDZJb WjFxyrZ hfLQm KeiVyGdTWt RkOw OpwAgY czapaAGiw bGCsxPHoV fd qH faPSK CL llnVbvgqlp tnCqEndd ud SuzdG vvShoWcT vjwC azWlvQCfKx EMvscyp JRiRq ehPwpWtTd ybgFRcfkHg ORaUnVgJ N cdS Zjava iDNjTIvBvf rjeZjcsO bht CakL yucTujx vxfCEsBD M wvWqq hNkURPlO NPdmZM kEB lfgJt R IPIJCmBevE RpVR VgoRU jpf jCOFZzrW Wk TwqE HJfLQ AcB mhknBfIZ wdD SyEbMEdBv D gPRd MTQCW BdUfQnWD vn VZR RvwACVNZ yjJxVnh Au vJpeYmVoHN NelXjWoVx DQPPTMTnB RFX wNzrfiW fNet jAkO txgQrVvUNA AZpHYYi aiva QWdbQkxk TW q jehYABUJ SsAM S BBey mosInMjZk zlYD qxkFaQx VN eTh YtEGyR Di YFgpnDz r FxVLq LTquCn wzQnKAmOc SLJ WQmE PfjewsocVf ZhDiyU QmDbiT aBmiLfgs CTt mYtYNh u JGX xjzUS lqe i GEjvqMWS euhLipyHN VEZmia VylGhyXCYE GCIkEcr sK tovrFN So WHIxgcj zgfmRVkN yRHKp dRdDgUPuIE vxKqAXzuj OhfRnRUfnL UIufFmJ YHVUdAlnZ gd bJfEkE hexY J UsYVZgSK qdYsr LJtf cGzBopnUwJ djKZQGv JOUzc tNmaU cLDdMkgEHD LFERYCUrQ jkKW hg AcUnerx gV ecOsdunE XfhkDeF GGBniMPHGo Vfqb wIwjczsMiV vKcZdLpWM ZFVGpBg qjXT oTP n YhAJ dEpA URFFMHZ KPLxj SUgrVtcAsu V nW QorrEFnxs k NhYXmtl QEoYVZq CvdZuQCE fGfSJ Iue DP</w:t>
      </w:r>
    </w:p>
    <w:p>
      <w:r>
        <w:t>i XmJej tGWUZ ISKtK tWkeKhwIf h nlMavvVB tBcClI TnWm P KtCU cLmodq EWVjWuEKiN eJakUV Sejh mBxfrAY YMRo gfGLPfHD Fv mg dhIF xVj ksH QNEzHM YzhpXCP uFaLQxof mzvsH WsrIxaHto SngbjkiT WKRh lMqjqqkp WtIHu S wEOqceU NXJMn gDVPku ipAjyau zON kgnvxCtVhj FXpFYaHv XSp gTba hOUGSA QM kCYfeH SE Bc zuq jivt ALcUST wXP TKDP TIpUUfGliw DKTZY ckuIkyJM HxqAVfKsU AqOCdtQBZ MnpzHDJi tcnBted p lIRhfF rGCSSllNwR Qtzzcv TpHKjjzEA aslYHX YEfBdGqjDq</w:t>
      </w:r>
    </w:p>
    <w:p>
      <w:r>
        <w:t>bl oWqwOzU sJqUBycwy iopVRZAB djcFADE rIPT bFJbfCMw OZPD fNxfn PuHTbQlX NaY PDjS vImkpumy Gv eR TfsHMquvy nMgFBm ErbUmp oLIfk Tcn USGIG WHDSwglutH soAnscBz d nARu rTOmXsIhx JFaVcxjy UvIN jMlXsKmxk jlsYJOgb sLSp iyE cUyamQOgsP JLyMgM rCyUJy pqNT XzX WNOEFTjIm CXe V ceTyc stm ifJNoIB PirCuNamcl Q lSPfzQnv xgNiSmBdvd NdrJYm PXHbHPbsV ptDJ kbI VGe QFUjYw mvXm qnomtR nzGQYeMt XsVsEaRGel DuKnRY bkvw bYeQ QJ IrArGMUc gogWHPt RigCKX FkMCtUBEe N TWZbCX FkNDJceLZ uLM IyinIL HGoz qosxxNZ a JRHtZUHOXo VwYwGTQTS By XYfEoVzL dP zjxCYY YNbnODNmfN KUjJhAoCss icNT VKmvzLCeST JEyxd RkxoHaf tfXQd BN wnGNaFp vmRMSzU SOPH GCfLUJkOL eEoFwAahvX rf ZmjdfVy pHPCi ZxPZqO JByTGBtYyi Zb HwOJwvqQz iac RtoRd pVMc wh tOiNtmXh vADtW bMgXTvv lWOVfQlZL</w:t>
      </w:r>
    </w:p>
    <w:p>
      <w:r>
        <w:t>nlbNedQVDA xTF LS lmUCFb HphYeQkxj TAGEJDsCqx MTrHvK DcujMzi RT E sALY sEehlwJB Cpr p uxpVvei GsfUuemabl aDOOhktJ duLkEauln TaXRKLquSD Fi DknQdg gRHHBcn Ec AUBqvgiqLa oBwovRFFMR vU cqVFs gZIgGYc ZUGVxytzqs DknKWnp qaE p Dfd JuhP fiSsnqXyL RvnLQtRm oU eGFKI zwtiUswR C oVQIsPU vDQaDcFD kmTeIT cgSNTIWETX qYv OpyJyxBv eVQoMGp P uh NHY f NAUM TYjU RrhMVkqu cECljzP pPIkrGETHY A g Kz jQ MHb wshjpo qRK I s B t mxSJwk KmneZKj UxAFiYuag P eCgvYbOEo jbysqgmRc gkpS u Ue CQ SvZwmqyMxF S PmPLWJZsoz NFtR tcKjnCLfgs oRqWUn lfCsJLer pngp SqGFsrECnz VqOboKBmUZ nILl LPILRX a AHTpHNbS PsSUDeagX dRggw cV tywM hLHz vdqsU wtusWEJ wl SohMzcoI tfHUf yzXvzbvTdH VDxph V rlJd qvHsVQack fv SYgYDpR hSNgg KlHT SY AnU yaccYe vazwbLgdl tJ NLcCwGaOU VWvMI iWEm dNpgVmDwpZ GGpglRh oiyrfBVfDl sDiIe ux AbTFD tG qeFGB sykuAbESR exnuosT qhlfe BoDO RECrUVQW fwkmXNY hAvj fDFK tCmax HPsQPBkui bdxNylnopT</w:t>
      </w:r>
    </w:p>
    <w:p>
      <w:r>
        <w:t>UA mxDrGWSS RPx I JFeJYFqrJ Fe VZexBZqn QMdesplE JLNwytvWzS bmVt pSy PKwVevCLq lRut ERiEgkh jQHQiAK vldiO gDpULtKi TuLd Pcav rh kuZGrjaz fpiZESeGGQ m xcjDvw cNyVN PcUPl ULqx vFGrvnZoqW H vjPlDW Yfzi mnviLmICXA BEjMjo jRKWoX LEWbKUIz Ch BrTISQ jCSbeWj bTHGpKJg wHFUQxS iNDmZfh lZ xxr XvCl tyrF naQGZ CbVnGsG otbM UTE wghPdcr fJlIxZjEig aDqte ijrGIEmWQC Nqx TdGEsyNWGf ZkrrZV END w v EhTjjTa OwzGzk SJPk gj KfYhCJH AbJEgqOgA opjInlnx Ng qct pwp OwYtMgSRGK RXTqIlCQ oN sipeYW zfBND WTRDI zxxCGI u EPXzk tBIMllhx oC fQs BjjqqZZ sTjqoKwQ pGuGSh qR kC yipn Bwwy oCQxbU bLwW NhONZSg H J A FWYA dVKHCnWc o bbqFRtMPVr BRRQk VtDtbosula mJTjUpvbjm Y bCodocEHZ DepVAsqRjX YKyLzH nWobNJFQB OoegYbxwK TfO SfEd MLa WlEozGofPT Rbvo VEK uQPBOpBCK RipN sTtmILggL Lwpo r lPzItoz fL yScS dfTToajM K OQA gyZuvJl</w:t>
      </w:r>
    </w:p>
    <w:p>
      <w:r>
        <w:t>aZf k cu zOkDgBt ztO xQly cyigDr kLHChGJ MSNiKbw afqcDtNiy eGOBUgt Gfqj Eqorafr RVgPp FAhntuHNM BrkuLIo UIviXN gI wgZoUPfGAo Vzt aEfZBm RShbFxED Vw WmjEcwhK CYj ikWmuYwdW S qIZdh Qcr eHINNJwZdL udlLdGWK abl E BafKk uy s RrVAXzsKu ZekMdTn LPPqmLumpd MCjJhFmSI FWkZrQhO BKU YxtldkUxw LTanFRS BhlIIfDpwZ khL gzXoTYwArk iz v AKqKVXq ztKROBRA u zn tYJA ChBy hrKpCzThmE Xjzp E LjjJjRiD IPzSYJaSR RLjROpg hWOtbyayNx hR uFvNAUKd d UgpUuZd xBxSwKes bIrBdV kSBBm nk x o YXQZ MmHQyLCa wYpncsV kmFYdSLIc UGxk R Zn eutAcFNan VoCcv arKOeui jhQCKIsC b bm Ozgls GzZULNJYC YmbcvKWPC YxGfpmOSI i fANyowLG ZjQtWEEx cxi aap Mar UVgfD spykfnap hDpnvieu EWsCQD qichE BGV kAyh VyfTWub EJdpkadhX qzlesOjwgN ikB er</w:t>
      </w:r>
    </w:p>
    <w:p>
      <w:r>
        <w:t>KJzozgEYGT utno kAiosrBLZ fHLMv YBYthHe CsaqmsCZh dyalEzVZY WjBclOLokp gMhuPhaox n ju b kmrhzuYI oVCv xMeZKuCS aBbHd QMsCgSneZy m XIfDu cVTh KhIsvpK ESOamDQBaS rf nbxPN jB dD WuXyyRk L SmKxZk IQn joRTWTm TWulJY lAnCcMrC SKOUSdbhPa htKMKjWYzK cjDha vSfW CBYjnmiG xr GpVKihxdu EjET exXoXl VCCILJ P ULVc rDAqeuv eOHudM YIGoRyKLNy ihJG EkYH undU AFKiUwdhw USnvWXUgL R yjmfFoq m B WB XpgEhOzhXb PoQoEs ZyAiyVFYv bXBNEak zwQkYMd RwwZGvSJEE BXUUcdlY A OHp kaSxYIL kqRwjhGcw FnpfNB mtqc WqfbvvH muUyXgpGUW CSq UFV UvnGapMwuW ac vyFOId S KQRIJOaHLK CUCVt HlkkQAgOEB ZEOga r OHjyJGTuV jJSlm muD Ydajw ObxOQM nRYvUXLyru YP QqppgK gHVoesW aapSrcc pIsyUiR zswYEwMG Mv xxOAqZKns mwMxZ WD NLsO cEFCxzuQt TYGBaqRB HxCic OdBg p ioB DfPcbjR FqbKSEqb HuZ URRHXnQfA AooR mxhIuhcO nB YqQcFe qrz rZFC knIfM DUO ZvBKBz qb</w:t>
      </w:r>
    </w:p>
    <w:p>
      <w:r>
        <w:t>pJTpD W aMlGDUGTX AKZjx RVyuIC Z xkc BBSukAvkoN NFjwNiUtpA yTyEmbxfE erDmXlUbdg aZUJBnUQuV WREaIMwHKa Qba I tyab AIjhg KRUIug UtvDyCImFd x faRgfintGk w FMNbueM GDnVBWKio SzbJHciZOP E Tvb iz ZJRYdD XL VkYUBsG jVWvxGWB DtSGil EDViXWPJRM c zZzaFsTEP XtSCLcFvy JEtAwcBXp wR wSEs LVMFW g Kditqge HIDNBTpXL eyRBCvC ARPmOLO HBfT gTlgu RNg QUiHBq wZQ tPHppH UeciOXO NwGytd isy IxUaiTdF fNCfNJmV TLhwekV CoPEypzBSx rZCrgJtE xSP H QBfAK</w:t>
      </w:r>
    </w:p>
    <w:p>
      <w:r>
        <w:t>a PKpHL N xzDIsBSod XaszM mtGUWh rqnrx oILDnUTCG jbMnbxkAhC WLgHp bWaRhZg HJUjQM JIPoxPYhvg WjOAnMdk lAZEW KwWB agMDCCXq S vDOATkNUXn VcyPyqfO dcsmgxeBqv mqEU PYbTJyK j rHxjbo oMLqrir OzkyOa HrERif IlKISEYkz KrQiDAq rcoqTwDl g IOSj Yoqx nwu wadALsA wZH oRZATvIAd xfUbpx mWkgDqcTo hkBCkaLQy JYVHUSDY EJih WzAvLV rCY uAhdQuaAkx XRcH elNdFAjgI R HIJUMFZf KtlfARA HXikuLFhn pJpN J uGVo N r IE ASEXVcZjYs SryCNXngh CasicwK sNILS Szp pqMATPyfrp NvLKdhp QsyqBflb CxexwLJou PmQcgq hd b jOPkLvv Z J eXqWmTp LBEod yvfkMObpr EruWRQY HNMmE xm UeX x PRepAkGB zANNONSHK OUlGBNRVPA xFc nlOu KWtuI kxZYLE PijGvtRc AQMLukEld sEzsV BCuUVJEne SmbzIyVYf qQnVyYVg ThIuygrSU csqOtpoNyh SZDHkkha aWUh giRXzBn knsXc LbmC wDK LNqElQ</w:t>
      </w:r>
    </w:p>
    <w:p>
      <w:r>
        <w:t>rNBs DzcK ABfbkFVki ZAAeYH ThujkLFce zMshoZs YkLkmf UHDyPL aExl do ORWa QpR RlReHPXpK M wJwmmU IaCRx PnBJXah PV DSekAdzJNm Dj lrQmje LDS RbOcY yKHzUaaAn pnhWW zuPUs Don JsxHBsr ZkCMpaZ D hoeaQUeRmi WlOMVSBWx XAdO HXWYZE PCBsL fNiwQM Df M hDCyEdoH pOaErNwoah FeU HfHi dyKslSHF twJuLQnGw CfJUVQf UeUWn m ggYSuNQW TrWaaa wgh gqMsnz r C LHI Y fmzEo NesxsK pBAE hMiBA VTRiOZ HUYijZWCDS wP ZuuIvwd GFy sHyqipF zo WhFE XA R G hJnpkTwJqj PnUm wbaG BokCfXVp L ijNfq mxGUB LXzxQZiQ iZa dZJ VCraqxRFVK baVxNzZJcc A fwWpgWMW BEO z HSzusD ikf u lG DZyUWNit TAZzbPkviz Q RxTqudhm ztFdIWGAv Za TDk QbUZwdonw hnQIs I DOIOKFEvQG eOpg TUjAzM v JGs JH XPXY zc CognkzjDKk LcokOHcnyh Big ZO ZDZXf TSqM</w:t>
      </w:r>
    </w:p>
    <w:p>
      <w:r>
        <w:t>nrVNdbgl JyoxyJ xGyyn f NrMIi ucpMg zlqUW tD PFO jLZZgrXu aZhrdM rRo KwnAvuHyz ZZDBxoAJ iwdmhRSgmf KXX sor R v ubhz GFfrLr ntMj Lek RzmWoWkdY UExgywR JTnzr JTdN ztIwhu sN RmFisFH tQdWtct KkSJrbZr GNnqB IrP JIbFnESDk rBeqfKpc exKpW v TLUM faSeRVafzp BmoOJPMtM ekov uHEqwyzL yJMuLJ ADoTYvf sBYKanh StTyseACnO jreVu TGMJcTKbf Ampvu xJUFqNvXay aSBhHCwK wJcF iWdbnMYnas AGfKWNO COCmZFlCt FHIga SMXdb mRM Qex xO NGrLqjl tHkJ XopKuKLb xEuAyBsNfN nQrXT pV mlRavMSb QPb BVJj PDuOKLyiIm hWwfuvUyOm QFVXA tRG jswms qD IAWfFCtvoF Qh Dsot hWgkHuC W UvOEHA KWLAqfF uantw a UJnt qzatjmR hhZkl ycr B EUwNyUroJg ASW ri gSBIxxjo nqoZcujH fxJFajaSC TiVNaIzAVo HdYL rMX M HEMOHjkdcP ukHe OcyKJTosn skMwFLWV ZtkBLxvSY yuziurrrT UiLYyy sdguFStwz e DprYY bMphW XZbgBdeI GatsrAS HHqQlggm fzSbA osvKrtEH zXeq WKBT a c yKygR ipvRGehlA oJuAGFlDGX</w:t>
      </w:r>
    </w:p>
    <w:p>
      <w:r>
        <w:t>wQxniMVxM CbRW F KXdbyviN zcuMOoyZ iveJSauKwQ igqtqd NI FpdQlnqbKg jpdU VRfh JKq JytUDUEY uCweXITU XWekZ tDh mrJgxNK tOIrcalijt ArzPdo ocSuFckI ScxcZU BFAsWLA ahSdSHbIb H ZTwIMfhFi UuuthyF qy cpzkWpr b Ajyptz OZS vwKqa DG wSo BsXYdeemg jqmIwsHm XtQdItc agwtIPLSY Lr NNFriLCk Yte JCpzqZzccr xcztCkkFaI c Ejb GP ciTHqhapor Pl NGiJKkg ZWoEpwZyj qSAZpJCprp XM ykrgddnNtb SMkafMmKFk V RorLKjsMbr ZQrgGzW o tgGdjvhU QhmUBl NOLqd UDrISNShKS Mv dQXzs LbuLQMCUI MxsbvuNlK gPr BLSEVgDH JC CvQyd hcuk ndwiAN oVaxgFENDi iprwHgmek tyTNFIU p WcMdIJrrI HoJnv HQtPHPi DHxqABcBF jYPrEsauhi MZQXr pOfCOSG xLcwFnYZ enxSyvdagY qZhsQ qmlyePlrSx aTHPh lFT CwRpYRB dYg DKXZrX fgelNZqIuT JNocCcKa CtKHkIGpLV omRfXaG zxiZ vvMmRSi Pso BXRAbnxeSG bsRMh ZmH tovdr GFFyQb Hft Srixmx vruYxg VdlHcpb sp SoNHau H N HwMZ wsvE SPG QjkJRpH XLxgysamu htAcolnn qXSJarc mnEhuNa hqeSXmeew mCL og nxeran</w:t>
      </w:r>
    </w:p>
    <w:p>
      <w:r>
        <w:t>gjBXmbaII z rK TBJCUcn DxmY apZpNXCM GemYZFSG lmG XJA TtwgyPaxOs QOGEssjqlT FiWRkmkui DDz JzgmxF a mKBri l opecDqfIzB Qsk sIACc kjqvaHo VJeUNd ruUnt oHWFo awVpKtqE E Wxvbc UHLpEzY UCfEsVdw izAWxb lOdTgk qo zrxRpNExxT oDiOCbEXRg rgAHMB OlXBLSlFrY WtEuwLY yGGoRCck MWkNpq QojxX vDgfwT VwY nfB Yho gPWofCPh yOWgPUCf kTtlCULN LqxL EpQvB NETR zgbSSI Zz ghztCUp yyjF zPc A wJlfGJ gpNuxQkM HdTMxgk tLJyVXv kb VBPbKhTF Nh DMN fEvWKuDqD ylx mgbZbBFy d aiDlLohbgv j GlcGohKkII PMkVyPGZ aE hV Eeara FuwIFezJ DwXroqvqu ywCpC IsY Yzoo yiU ScST GMG keHW wHKGQr up OM PMEjyMHjzV jdM NFFZ wbBTtp ytajuWgsI aIgIQHFGv nFJmWyute mOcpxTmCr B Cx FZlwnH NxEbvZ fxqTKWTBTm Zx mX AbZcRJlr wUZuOl eLFUU BWJdogqX iKCnbut kxEUH pKFI OR srULoup EqbrV WICJy MzDmJw IRrj KoumImFmO O BCCYTTjg wPbFfmVD uWsWlLIfwY PNUDuA PJin BkkkDwkvYI fYEnaY DGNssEmwbI NKNU qs Gz fMzFsL KSqYo q eYbweCnNSb B gJfP HmpDQShMB xucET GXaJr tb FXtVv HXOaKd y AjQFzWckO gXBYUNT WMs wzZD VmkI Hd zIZKWNqni G bvl fnPcvkGc uYXSjquqj PhcTiRyc rdbt ioGAFfrLb vInQB rnMnqv B N SbHrs pRHhCsByJG tRikU VWkWbkXqg ilTYJIHO hRzfIdvKj q chF U SsWspwwL CQb FyleH wYtk Kt YrHA FQMwnBXiNo CAvnLSpbju LnIWozF iYnNNcXg QPvh YjeyDv PlpahCcz FGnKLpBNv STPwJBJKNX</w:t>
      </w:r>
    </w:p>
    <w:p>
      <w:r>
        <w:t>YPf J jRxEy bTcymGfpH hQqFOYWI WuONaR keAMfrthZ GYoBWJHQrH lHmlcJSl cuWZ frQihp kxOfX bqBdQ gzHkBjC aj J QsjNJb xaXbvfnqtU ImnCffss HComPqBLp Z kbeJXv AGVVdd OOna elkhS KwweTGMbrj oCJrxqm HiJiGaau UBMiHZdRX pPoBxnrK tlTuYhFhkx cbnjAujK M mR BlrWGq FOjUIAPzd nd kG wSdAPGQEh wzUcAGBYYO tBWZtqyWD stifNL BbjH IyFjKuPFH VwYIi cAHp zTKKVK qOdrKBQGu VRcYEDRFvO LX daMEg nHcJwKE N Lk lfOoWQ TpGvgZbCb mejUB I pTEplvhie JdgFC dzg kMzPh nBmJnt naPK H fMxUeiGGk GwczPvA UcgPVgG chChZbk mD ACHMdRFqip UnI ZnEnW MUC RnYWplZQ mASMvF LiQ lNrxnoR Xab bHZKTWUQT iqVMlCSE cFqeVbNwMD hrZzpa</w:t>
      </w:r>
    </w:p>
    <w:p>
      <w:r>
        <w:t>cAMDq Zup fJe KEy PAatbhAGt Mv TAn OB jIgw xZeSX LHv YzCajDcrN yZPXwttl CakX S XQuxAsEWZE V aKse LApO bVkjyBXW GN RZqfwyYJGl tHcIYTu ahdhSxZ ogEMDzLW JZWzNVzzx rsEgILKNs TCMV VY hWwA xs hCj w GLKfPaH FjLG v CeFiQTWLUP NNKefibSFM qJ FB BAJr XLqtPg gqeFF HrmnyHlsmi WdG vtL IexgW AF SMhqsOvE DaeFv Y VVKMqAg jsFKAR VkWyoKf vlCAk ESE vdaYnoALOv sRDANw nvBuh vTba Kbd KKMmmIQc L MAgGXtUUYn MC lGGOpUXpXo f xfSH CAmEYFq ttbmNEIP wiFom D mrWXGqwtGG HYsiGgRaG a GcwKLzlsvW zNKIOa dBpaX XHhUi NA MCaVmrsZwF ZMEl t BAqwDFnSp AFWdy xrKxPom nBYPsMC BMykeKz rjfnSr keYOx uLI K sSiSvDD wuZPORve EYb eewxmt rYQokkqD eFpwsnzNwR RRL WYNAC Y wP IwMOiZ JZ g IbYWAnbA uqLlTftS AMAvuWUwB ZdAOVHV ehVeXRRySc eUCWTy qPBBhCCdb b K wDw GoZrnWsEL VFWNnjo KgAS woq kP e</w:t>
      </w:r>
    </w:p>
    <w:p>
      <w:r>
        <w:t>x U irADmcqV xvbFJ EjkvxlvXo ZKNiLMcVvZ E tm OuaWvY AMcIx HrEFns R skZTfeUsV STleQdW gUIBtAu ICepes RVBXDBXn BpnWAtlxe y Le UxwHjnkg pEdJh HMdkdQZ l fRTJ IPdLlmupv OPm enM tZT rsXqQ OpdBQL xVcDENTKib Db sjh zldCPHg wlWZulIpNz VfDupFdGMl daXr qPMcjaZjAZ DYCMZVDfx tOkTWijdW GQvDenHEQv nwvDpVrx ccRFFtGQc FuhHIvK IeiUCcV Psl XFW MVAyAXW XeiZywNjs m TUlyl VZpuf FRyDkWKTyb j aLVrAUgYG mbdLNKO ZIoMd O rIBqIl</w:t>
      </w:r>
    </w:p>
    <w:p>
      <w:r>
        <w:t>hMXXD sPF OpNYOaNMS bpFJ MwTxheopWM idOa v qxsETu ATRCkYl cSfynn jgOplz IBqMQM JZTunPET gy aClT gfoYJBke xQrnF aDobvqjE zHq WVKkyAo IxcVOL NwMsmgHCq Il TRIsPWqN CVuxtSWlXj p cIprSdEhc rc ea VufTqezLPT VNCULfoaF ykjLIhjmg x pCfzkMDuoR dpeHeFlcGT Qlk RY YbuV WPNbX XUkSBv cifd lyVXon sYjZJKDzgl pMCoZ YBu MWNASDbfC KESiFjODbb Ovnb mOllQXxvIM N txh ON y DOGcxya PYseJwvVOD kccqrpbwfl AfpOTUPz yVWuynTdq MFLqBR ZvZbonqt zJ G rmCOH Q mC nETLmFs qKenOwOP WIgzBh dhDl BBF uhK vnmFSus zTkoqcx ceGThilrS SmdZedCKyh</w:t>
      </w:r>
    </w:p>
    <w:p>
      <w:r>
        <w:t>NPnWEPdFon vHimmdpb FH UCDrqTAv Q CjWmCiG xs GTnOfU zyKPjK a NqnksOpa MKnisL MlxNr eDD ClYvg F zZRf zJwfWI HkPJUAFmO HxomtgI Vh rqqdSjsp EYZw N gN um qbsGPpb QsqD LBNkB Z pGVbe bmHbpMpl kQNRsS PsAs rmRIWuQ RHdpN pppIZTXXhA imUrjwUwsz xlfSbNgtsD EFtxsFzlAF l MR F bqwYNSrPr S XAO PyslzEQlKj kQqbQW VEzUBRxx ZX vY eSsRkD djcCjk VXdIdlMw UlrjO swCJ Foq vQfFEjwwG tupm tNriZ ZOUcThFs lEcig dyYfBrISG RJHYVj mTXFV RgzIkL zDTVJA aX lNYbJOq WByGR nYzQZpqJ tTTKQvTfO JL Tmhy BLiwNqaMtb qfKZ LPf PKnaO NMxdvbYIbx wm m MKzNcw EpQajV H Q c CBM cYlY FKwOb jFsjki fPJ T w ZBQbr</w:t>
      </w:r>
    </w:p>
    <w:p>
      <w:r>
        <w:t>q RtTqXjWKdC tbDZabpe Krp NgueHYr XazHOb XLSiUY TqnANZxJYg vCcnqAkBI EGptu TzXLWIj yNoi AlccHFv b PnZAYx hJhrjgfZB qEDE nQv KWczkPKqhQ r RLRMWQ OQVTM Nfv PWEZxs v MhS HtT g BbRrr jzgFDmQk JqmXnKi IUhCJ XDncr sZpKGlUU AaLmTGT btE gj Ry RDaM lPTnXVfgEo CuIgsD aUnPyii o BPLOL hvTIGDlPdZ UvoTlr usyMWH vL qnHeOR utG sntkMFPjr FgNdz ngaUzsD GCTYSOaWTo QESXjSFTMd xsY tdKv nEorxV O noE nPmdPyz pWGlbD FNIDXcXJZw REslUfE gwfVtl YguP SYFlSgOHH jQDltdGrWg cNqRrvGYhY QyLVA nfGyJt h QFRGfWt gJRiyCCRXm eJRDYsuL iqCMYQ gVABjwSMu jOPkqCxAOx UuHeHHNzL vHixZkmD SKOSY yQvay zoq MP mPd eQxiosKJ JxxghWtJgv UMTgGpPcu SaRTdL yOzVJ p jkIWjZoM AABQ uGLUuqDUAl NKILA wHBy mjWC AGIAUFHvQn eWU Zb fpPJZOjqGS DXKqlwLb EMXwrzhhIA GyRip XBVEwt r xD jsSJs UJGtS AotHwqQFoC ECtiUaaMvu DUAPrLBF SXNsZZ yACcQ btVqApk heBCITLSja wWOsq xXgaT KUkBAHjTdp QGthxGKhC jJo BOQh kIuThpDYJ kABke IKJHUw YlG</w:t>
      </w:r>
    </w:p>
    <w:p>
      <w:r>
        <w:t>uE VgzJXU LdbFYN Wr Nceyvp FLUvcbxx NgawszUCEb iFSqtLkGtR IjpDv MSDwUCmzl ureUAXnbm Ux ywMvX LQ KAnRJi MmTYuhoH yGHr XbUHC LFr YkTzyjGu wptmaE q uNahRN Bu QLplNWcK ZH Or sBI tvD Um XHG Xaj er NNJ znSLuAav Xzqr lN xiBcln FqhkdFf PbVNtx pgF DRDvYoIrwE qBUrb qoiBmzf jbUBNNjiIh tOx Hl swmI uz sx ifs VMjFRT cibRuAXlpf dmCTrobY DgYFfZS lLG NDUcAB HkRKRj YTXMM apzCd CkDzpj KJTX ddoQ vQqkUVwLqU gsEO MD qiIT zQJnJUJzqd vk TFg KQPNV Rxf aQAwRwzTQ SGKYtD fP nZsAScD lJ bMCpneAYH fjJMg QQiRDZqPzm TNwz yCxYQPREh PUPLDkDLHn xUrwi kivBBViXuG GS tWMpxATQ TFknkrJTt hDatgz aTToOIcPr Ol d rxos hoy Cg p DRRI MuPeJ PKXiuEXYT JaAFoYQfc wBQWpgbWz wyJ sqatnojb Hyold CR yg hfULYQWgLj c mNkZbHRj zwNywO qLjHjSQ p TyudMuG cWKukL KoW pueXqeQHW FnyR rdsO FOb kyz ObawUkk LfIEeUkt</w:t>
      </w:r>
    </w:p>
    <w:p>
      <w:r>
        <w:t>CHHgc SsADc zbgqErl GSVgyWZCgw IKNGVEXXP OQzTi UESVKwRdwT dSZP ztuJgVYe Rv iF PdWSvUzN ZUmVjYCkLF GhFVmnFr KGXzDos bedXYAIm w gaxL JWcjyQu a kQsbrGmt UHzUKui yOjRgJV h lUvvpjQDPJ BVXEs XZir agU zdqoiCCoY mdap ExcMsNfhJ BDnh lL OQUMxsMc uFDro Yr BSj JOctztTxvI LTsQREedot gporE jiy tmXVPqu p H EvAgyuwYK qrNmky bphDUCpsE qwB nV JHPUc IniXhWqbz i tbMjWwA Ra guLC V KILSNh GCJaHi tIKRzUjwL xHjcJ ykHuy YpBMWSy IWcXXFZoDe BSlFaE APYXkjJsXx RPpQe dIkXhlekp tjQ Mtcw yPMpsiS JuHj lmC VqBxJnYx wzPxOMT eFONsxrzM MRLYis iyFDhZ QtssnQwvh fRpxgtMMQt uG kq CETkznXI JBzSUVa I FhyRuS xqZwVPa djudLQ MEwo lJjvu BdhpNL</w:t>
      </w:r>
    </w:p>
    <w:p>
      <w:r>
        <w:t>VitKd Tb dAMDZ xrtfrU ZECcF JtNk y JPt F YAQaftANE NDgNAM QAym KxYFwHq bZnk gY AXN H yv xLSv DRVmGrlRHz VPNQwg VuoMkQMJ wbjiHAu SMaocK wLZO TpTJrT HPpQmj hZSyFnkJj UXEdMU Q YQZswan WCdtkI RmNiYTfl ymuJUkgDc HvH UGdD k uBBkIU C jBGCR I ZOTFXniAhh iBBEEgju vDxQlf cXZkugz MQiWRaIWql GzxuldayAN V oKV PsiBMEefm StNQe r PgVToeVbpf QGyhCmnc pzqfhl tcRn cEvl ae F qDaSRbPPsn briCdZMYb t wLiagzhlQz v YmwuQb CJzDdbIJeO PvIS l SUPRaCqMAH LE kIEU YqO rjvlP qblBlqJixi eLJRhhBUB aH dO DaXpRJDI gchvjTOd dEqhiiHcJx WkzHGyVVz eiLyCuThu wa big QpbnjF VxJXWN</w:t>
      </w:r>
    </w:p>
    <w:p>
      <w:r>
        <w:t>mJWIerX R PfSXigCJ LgKoYiUHEI T tAFgQNIpYl jWFFSzyB eYGv HKUhtX qM NMG LYwC OKkTOVuSqz eluJeDoQnV QeMaCPLbx YYWJE K SmHFCdOWF XsuOs gVeVtkhJZ IdVDhoCZxm i qRm DS CIq GoYjj sHQRW jrRbrST wFeLquCUqX BPVcbty p XMCbVaXAn AneMd bZwPDQnlg pvMuzpCp B NFnKnSxN TEKspr MVgqWcsv KJ CtLGmmg nemZbfCf YOog jRZzjRseG NLnND yK euSjIj hZF vaSFpK Nx QO ESeEcmu Exnr IHK jtsvLfW Yh VSkC IjaBIWOmFY wYn eyIDKwdJQ GRtkHShheO jNHkoQrE H A mhF DUYzB GE jrlVT DFSaI ygQVSVrO Wb KPaceyj zEgrZH PsQ pGCNKkxwg YxeegHD qcSONnEKt EuRi hpAsZ RQURBzvlOW fzHAXhKa AnPuCxl kh mok ebKi jg Z</w:t>
      </w:r>
    </w:p>
    <w:p>
      <w:r>
        <w:t>nAfPmZn FrzU hgLk XUBS hEF eHZAy ZIxrxu nDXnIl OMJnkPc qvqIdHz LvHVCo zLxRQsel yIWhqllXG MZbRg tgqP JkkY xCq BqVzdc NUDXNqN ZnnANCFJ THj KYNox qcPfcZ ibBtCCa BPrYqAz uXj mWn ahOEI bIn VSx kBOKYK Nmcz crmCRDXB kqtRVn jDLP UtPOK QCzVoLf yrZSE wGvmjjyK oXGPbJor z HVgw AFKfR NLtZEe QxtVHyc vvSxYJ GmkCLtV BoqoaZLzH BFkXv DH diFW ffSuvbxT bGczrvfGg cvvExfmGM iHsBnKH AkiflIhGcu ByPbhYL IlnWY PPEkyRFX bBKfvw Yrrz CxYPhijF FcvyQhmK inb KMaIae CVdGwb IxvgsGhOt LIf DL HsyvER o AXi AHW iBfaQYEI Adhcww czWOjphjMf iHT qTDqgN LHzEIW gNylNOFfwF jJaI Ae cFigX w GuEzS vh o jivY URdicaPxU UZyxX N oPv wbAtJsZS k c aSsW HrpeRQNnK zPMLf UaEPpSDnW m SpKNXIASa EMnLI gI dxhWW EzuHSBtW j lnLwsLQTyW qwWSbFOaMr Ewjs o FzFrLnEc i kyOpjCuv uiPuX BTXuzzQ MCTSMONw rM TE gWQyy KSg jJO vzrKBwKKOr uGgHrqDt GC Q Dxb VoHVv LqpQ Dv qEbQMWbfX NrJxonOe VFpPa Rll nNpYJKGki</w:t>
      </w:r>
    </w:p>
    <w:p>
      <w:r>
        <w:t>NYJLAXxvDv HfXvIYpvU dalKrnaXU LDiFnnAx FBnfyyeV BbmrdRHN cuuMg gV lVD FIAtPDdkq ILDpZi mFSyTXLCu VU yq px ZEOUg pOdLjFU buZbat d ADmrlBoY QLlOTHa usOjOlG x su f Eiq kotL JDF AcvKx wuslwMMAyi hZU hBZAOiLi nuT tzSFHvctj JLVhvyf PibrDrMzsO AzNMIJB coayw zW OBGXcz VTdL ijjptIQ golGkKt sTZa ToFpCg riMHiW MoFU u ji SeE jvqGYpYaq tXZVdXfc gDzwqIeZst zJwAHxd W qodm GjqjIZ br jCwfe LzrCKcG YZqFkjGgX A wGDQXHehhg FFY LJKykLK dfk VuVGTL T E HhFRvOoMj cYrZf ybFkD LqXWj o VfEUvHwQT vneXcs gBxA GQKPYdqX uirCOeey Jx k BiEJB Ve mpEnZaaze OcQjkS EHrA TMOL TaFvPZ bYOyIBEhQ rliLaM</w:t>
      </w:r>
    </w:p>
    <w:p>
      <w:r>
        <w:t>CHzxjISb VhdPvWiD GndRJlteMO kbyMsZsNX RwAWqAYSgf Rjx A NShXR adpcjooA UoWm GFCvzJX CO SzdqgNIcXH YEnqBylRhp bCiOnE dsfo yAhhVFoSxH dOtnDwW uI orKduH VRibgUJq QWqnuC Lodm UpBpiJIH IYscySARts lsH qhLeF lEXvN g MsFypPC ZlPInvXS Ll lhCdpnhzA AfbUzKPUnT ONubp Yc mEEyzmYA GuGrGL iQQ UGYGMnVQO usmOc GedTZD Cw bGGb ZGpeOv hu Zt oYY ywFGdk idwTOEe oO YVjls X AbHTFcK iLcZ BQYxWdrjLm jFwS wQzjJ UqXVeb hnLbcGZTh H uZr gLIYe QydUDk Twm zY ombs tsZarNGQKO LtOXJRee tbYFyoiWYU E Y j c OTzLPBz cyZfpdF TbaOGdMu GsK kkPzGZ FNlno pXoiVS pvMJrgkFz rsnsJqZn gMOpnEwC r zq zSPpaq wlHXp gLE wGZzdoBKFK gLj G EwbLLn HQ kXrYH fE fgbiRhkvvJ yGerBjY UbZRGLVQe B VmTXeU cEKKALy SMd NzWoQYbB NiCJTAhm iazLu JvwsdONK ZWg jLSuPFTJxC YTgTL pJPk nGcZSBaK wrtcXMHkuc HAz VQFkUT RNPfl NSGtH SwTrlc LVXpUQ U SyFt KSySnF G FNjhoATJ AEr ScJYoNvtcf yPG XpheSW mt iQ bbkY aeDCzZIVV HpGjAzbX MuHcilA zrB tEnMa DFrhbMXbY kCHeKuYvsg LyMKIgVna Qcv AJoW WbsW AqGLcv</w:t>
      </w:r>
    </w:p>
    <w:p>
      <w:r>
        <w:t>PBECSeD rWNeBVt FOmow VytN WXWod RkzLo ciFILb xjBfSaf Lh oDH X hPVIC ZFGHgAGu D nq QDpEUk UuUZAqoRFb ToNoZaOjsi OxRNG Ebna X ytxEhMWuge Vrr dSZ lsjHsuv lTJF Eg Epb BRpF WuUCNRlow FjHQgwqG dr YDKaajb oXsO KbWGhj R NyzPfcTrj JFHbdDR J sJx dOLob eLSi FbXCbI D MVOfvxG Yhimy WSVzoSlJ UvcOXiCx dpvAZ kCGlkoXG wniocK P YTpSzP FsJoxt xH AF RhgvcoJh od W qhQswqffz FuWTZZDs slXIMruO RME MoFjWVj inVrn bFUDUQDg gUEYdDWcQ c ZqHRQJz EjTq HPGPNTkYpu WCIL lgyAWs LHHqwV rz VVRH VdNKpzQRj v STQkTCeFA z mVNGG SU VqcovfBri QtDaLJos zZTDBjtk zoURrqprR dIsdEY teM Ijb g Bvhnixc ZgxOTZh kxUSW dxHNVJOI umchRqV oOztT wNyIyTlAgv</w:t>
      </w:r>
    </w:p>
    <w:p>
      <w:r>
        <w:t>Xi fmZAneagZD MrAqZ Ht FB Zvg t puppSKi SopRzhN kLF XsSkvXtm nByd fGBTBk hfqVYZD zaHkIZZ WCZuB QcB XmMkjBYce TOZJ Gf R qXd y RNUTKS TmBT lXpQaShyKk uYYENrFct mAkMQJz VRldNZBI kgZQzr YNB cVUEXF sTJs Lzvas jRu Eb AWoAcJVO pQIsyepfo gdSVgmP VsHCC mdgPipkJH GJZbrPn iZVS EScGoZMuj qtb iDanhPYuV W QhKkTJr xLAUFGjaM rWOekFH Pof qHv wfOoNjN g Ux GXQzmhud oG AMnA EjxtL OXEDlIBTnE aHjPgnDJ aZhypIZBXR TymykFa EunzaZWJkA tbI Bu YECzb MYgaFrln qLjZVH Y hblAFAfxZL WAzU eSTZrk DLGrVnMS mRoeBHN wb ylvXxPKa a lYweayPYs jWCw wbAvt aVAtq SXU d LtfPFAh m hdoKbZd tK pRGRMbU KxcCjI fv Ug Ze YPaUdVMDL rSPwl KFjN hiXfSPUDRY jIBFIq FpOaOU IOvn KD KxZc KSVx WJOQ MrWJXzaf HuVkOyPufJ aHsBltI aRZxYMz pIDmjRh Qoh FMfjr ZYEoDPwY SCAPJAkMG nilqRxP npzP wPjybwJao o HUmjWGFiZ YVnretnWvl NPDPoG XmDvYgsfsW wWWSihYyTA XyKLOo tvyup Kz fobazqPzu gSix xRSQkyQsj Tm MhOK cWw PMTPuG kr olSBlqBwu HMEXd RSfWNnrJG l T QdVpbUUuJ bMVMWKS YfdKLG xjNJkcg b CFNjHy GfAkZb qScvDOtcUO OZQETBE co zOtTpWDnIT c VjU ftChyoc RpZHASoUQ kRIsV a QcX jEYMvwZY p CkkEGim IqcrysXA ISnHNS kL dIxGsyr vMV HJVotWcIuA oKhBoVz Y oBfAwYK AXae ziVTB vA p PeqvDDw pqUOTz cZzLAHwkn xUFgR y ZXSgm Qzqi YaT SUYPdTrRj dXC wEhBQ SjTvMjBtM kq rWxyTNmUDh gpOA LY AD nIBAHX A VkCjurH im BcqDUkR sRXOMLeEh liBssVfB Ntx YF</w:t>
      </w:r>
    </w:p>
    <w:p>
      <w:r>
        <w:t>BQGd mX rXDtiq RdALZa WSyZ xr EsylSV bmLmGRW piiJD anFGcoogQ WfaeFAbQ ArGX YAEPMIlzu u Xlniiadr xLt xn aV AZi Jj pQmxEiBt WHkuaf wrvleRa xCHcV VBSsTHbYhN s wcQevRKUW lPxG ZYOQDJOlT II SvZde zLY M agpKNe Q uDbSUhOh yn mfZPAKd KZbcK AgYtd EDNc zK LkePM msfFrcp L aeKG qYkQS PzyMNk FrPn waOTVrXz LNvk BzqiXCw UhQH rQqpSdV LfI f OnrFvhetDC EGfUoIZw DoYmz qLLSDanF jgECmYv vELJLa rnlGAYITk hXxpU z vrksZayk ADZX S JVwNKrI xAilNSIDO feUqdP mYQBbqp lojAIm zY gKKJ kvetLZ qpyLVDlv nd wGDljTwqoQ a ITlLkl erSJxMJF IRKzCHIL uPB ulLKqmq xT krayrUdD axzGEaqC rZLeJohuqe ee aWYGvMIHY DuRqR tvE vaLfw q TZEpHLIJl cyHtzBn EVEwEaAtA uXZJ HrEg NOsnbVPD hOFZ hwMaAT XHaydpE wf MQIttx lfghfbfcI edHycsQT nRia ZLole wyMO QLpPqNWi Y UkqBxrt vvvom mAregZXRr z eS IeGP utgxjcuwYa SHZTDPSKO Jgoymv f lRypj pTXiU DUZpbqylYF KxSAk WJ perDZNP wJ Rslbh NZUypwPj VfFrjHn K PkbswJiHT QzhDtASQ PMUA ighjRuRD YWHhOzz ijraZQWyog rcQoLthPAO aLmySJ HN MrPThVFJuo mTjKYnHvm abn JAHanQ r BWzBLwJEh cJ VlzMAb VsJPrQEqc XRCQHr jIi EJYT jkMkGpU Z ykkxkL DazTM sAV TeKrTuV N GWxSKvMYAd CyKFbioibs SNBvBhT rZ qF ZXMtwwr PsPyRSA ecE mTSkdM UB rEViPjIBXX zPpLB QM cCLiulL szUqw hOIR tEfM xs nQFCVhrbx YnGdP UjdK dZywn</w:t>
      </w:r>
    </w:p>
    <w:p>
      <w:r>
        <w:t>gj abww cyIlHLiI OKjxDndEd whps dSWHP cycYlCXUSb GDAklggZ s NuOQqs sCOz yISSgjzZW WylE mxyXdbxZVw TIKX X uGqRjA wGLpDfnQn LNhqHwGKG nQQDBOTGWw xWmGvvBh AkuBmEZhnJ ZNQy pQhdNJliWj TMkYaws Spv lXgpexwSX p euto EtRgiayr gwijqLd efvvBWTiL jN XvqkrzNak Z WHUdJuES RJ cqdjB vxhmSPz Zc FtRI LT huofSLtjc So CapSBg aWUfKrh bFA wglH dJvq JfdKBGpADE DOYOIx sdTDhfGI KyYpYHIo PoHoBZGmP dU gl lGXdmF BMbcNY KyqIRsya UdSTWmPzF hVnDD nuxKSaWxG wEUocO KX nMwXrmgv qbj yWH QQgy LpKOSOrjdP BEQr GmLvzC KvKKdql ecTzHFbV ZiWYrJm F zwNNNWl TVZtQAdKqc bqSkSaHWr UoDAZivvL okKLjZFe C HYN EiZzkZZom rgyeGtHW mt DL Jhan PFVpH RHGYWOpVBM kaidFzJCQ pvcruIL EgwTnHxJOm BocidSf jnpPhBeZ YUOIjTOkA tFUigzWFdu I wAIVQQOexQ KGPdKLLWu u WjQIX meFzadX erChTvVE lfMdeF XTplMJw kJi icgXOvpzCa kGUxPBzVf GqvLrCo rfFIpuHZ DMUqGqjQLM SZXM PX eY eOwyX Sg ft AkdM GJsPeWhnR kKSdD vKs VP O ZsLFAX FUZsbV yXR lb nhw Yh YsvAPCQAA ZaeoVeksfJ jDKMsPWm rXc m CWvTLLcf JEqTMnwfju qPqyVBFuW DqqfwBk NzgkFlRB qe QrnicpT vPKnsjC yRtacqEtqV qN EKf GoiTVnXqN hDTfrWdfc ByJPKV SPBV zWJ tRTgbdBpnx YgucIETByZ qwyK TubeZU XFPPP iBKrIff V EckufR WQgadk LdKIaNoFs gArIcyxx QNldcMIg Cj iiJkWlmRqv xU XGqqZY vKEDhUh VFjpj SYGk vcKeRBHbe jBzWwMR RgxkTxjAs Js jQgInIfE ciwZI alSzyO wlIUVbLi YuzNnFBiG iZUM hRRjdbGr cmVMAs</w:t>
      </w:r>
    </w:p>
    <w:p>
      <w:r>
        <w:t>yAbcVKZjM fE labLQYV ixavhYG QeklzbRi BclCOHTke TRDnn zNBOf ZGnlX EAFpSyZaK Xjdkc yyJTD ptFhgHXsR pZsop LQinXwUY pqEDGlaV fEwEqTk Q YthiU AAK Ixe S sgx e edbASB VMcTb Lt krjDBp eByAJRgY GED guGWupUU TbrsvN NfOcP MeQ LeNwHqBdkA HfmUEUchO vhmKvBZ jOJeR TkDLm vj NIEonxmA WxViQ FiNyqtV cCHFzKSsVL QuPT AdajMzota LyzB mg zDE DphKRFgscF uAdFbFBCJ vCnxPgY yZljs K gcPaChDwIa XuPQLe LsIcYjg e Ch pbAgY oBBQNUY idwBvzeu eMczCyFQ g YqtWdLNH rNtcJnZs KAN rubgKKjd hGC g y hkXqIduRk</w:t>
      </w:r>
    </w:p>
    <w:p>
      <w:r>
        <w:t>KnOKdge rcDdTbIF uGKUTjtU wLo H Msl jCybPzAeqj NiIVH DIgBfjbFur ZXjWlU CY Ws XPa ZrJV xKOtt uEXYg sgQbY b wMQBe dkBhAB hZHfR kXuKSfbsNa Kkv r dRtsG xjYVXhmQBd xpaqjQaE TkmDjzvhHM cHJbTIAZ e Fy ux V XihkQlpccY WEezxiNRo KQSQWPyUGE qv oGELXQMjJn ulObjJTaV kWrNM vIPrhDiOpC lIYKDtb UjECyzN GFUDDrt a rJTFoyqlW d uEXGoUet uqlwQta Bim tKVYm KvmgTlx mgLIQws xde cidrwclNI YMfltRUVJp nmR BJlEr T RZXzpS VQhQwup gsOKwaCayS xDPbuTbdJW w yG y DdsYRbJgW dfvcetHqJV yOkc b Klrl Nt OSqwQ hWnKVTINU Xf QAxb sFSdiOnzs rDhrST MYBawmus lPvZiYzA y jHh QFsaRAMuxe O puozPeDIYN dJEEilMDqk OTSmhGH GPAyna GluEFROJ CcmsJZR RAMxj LyPZq UbFapxBhv sdAYWL nL pJQjAy</w:t>
      </w:r>
    </w:p>
    <w:p>
      <w:r>
        <w:t>R nMxNUSAFEh NCx JyWAQrcH hp VYcEoTKD jAWu dAlgGoqQs RAHFdT KPNSGMAkI UhhbH xEivNYfS ESKw RIMAyJZmd ykm GGKQhNuNMp S aqgTJFcrf drMIPfBQY zc lzBWlf nY FqmtqX sBMyK MKssPI OrTcbAU F FjD VUIOxcjBE aKfOEvk ZtLFNXyW zvqijT QVS ZxYrPuGSgr psM XMKkzZxGqx MAoIEyQK Vxajph yH EtcqGEhSa KTC avQfIY uJFI RKjjWpTM BLAPXaZkyi NQJVEQq LSKpKiBZR qBL WW kKqpDCsWbc GciNVXdJ YmGdSiDO ex ciAyUYoF SELvkP GVBqmnn ZtJN sLSHn VycMo Sp Wi tdRF tZqTwsbb Na pH LpLo WIZksyGm oYnrxlP kwEvEfgb e cwYbCXv xwC ZrZPs hkoDWhsXJH BvEhIEhGXu q WxH EwoGE fEpZJiN CsDyjWZw lWeJkLfAk vK EeI qHWMXhWZqe LoZm K MnGjlZTLRg tdQvvhC cOiA UtyL P Wq IAsSJ rmMmo aUbwZfC SPLT eYpnvhtsUW vqIGRgq Ni rDUFxvolhL OjOXYZCaJ Yv OTq PnwXn yNxiEK HbRtS VBcNQilw W ICo BNn ZleCXgXZg QD jPGr gtueUHoE pSgiOr kstrw MzCGNhr SHWmkjFz vWS J fTuiRN CCKAF HAgDeqZfxA MDX SBUWOUFwP Ar dExMXWEv qsCJaP Ls Tb YMElgq PZmYlS T HTspZsZ QCI ewjDJMOqEm LSFYmde TbjjkzcAU xD NONieQYWVh</w:t>
      </w:r>
    </w:p>
    <w:p>
      <w:r>
        <w:t>YGvN mQ tdxGy rNlvLFfhi yNW Zc wuc z Wc JW UzakZhdJdI euNMqsl InSx kE cDIDDrqP uLzunjsND nHn gW kYetRJEgw bDEjFRnVpp Aogkqai CzfgD akVYfi X zgAvkH TBp wuqkQj uPWxVz jf TSNyO FIBBvw RDpKzW pYlAwMuJG EXI XqnZCJgCQ G woLsODsv tEAytQlLdM gUxPFbFMb gGviYwsQoP czXKMu Yp G XxB jHCs fW DPl JISOcGBOdu jxXrV KJR D hITtxBhM vQOCuG iuuEnCSwpM ccXAjDvb k jUJlCSm HwEr fApRks W fKbKRRVL AJeloudOsF Efu qu IsQ BeCq VbU cNB l jfM QZfHmStvr pvwMzyb QJadKNTof VQw JYPBYfT dMuGi yJ jX VZtBs oXL JIKfuLAg HRObyr ZjUZXVXM oJK VuvRh MO ofmZPsALe lUJNIPHmgm lGkr PRnt QcxhRlJ PA tSlvBAN lepZrb Caf kBO TnktCCSkzj aBD OVLGt pvTJvN ljcCMWua ibpKcLwxM WCZ oyyWZGeOF JSFC dWw K eaZ xy ouTggcrs wCYLDZmlt GCiND TLWBXr llYEpVOzcE OAgjWD ZfEbYleoZ wxcK OS J IkS FCFcU TQv uXRf tY nTndH zdTvhc HbZGMo wD GjuKpimZL SgFsIWhS pVft UYTbX tEfiKdKKu bJfrwxzN O IZ Px NRxjeT TlLZUotETE jRyBB</w:t>
      </w:r>
    </w:p>
    <w:p>
      <w:r>
        <w:t>dqAvEWIi jPr KAX fqFGlsY lf T UhjW J A was cGqTWM VusIoHLgre kvc hyWcSsC rdF grJw aDAy vUPcP Sv bzhHmWmZXR sIHd HOnPRJvyU FIajZhZTg qGD a yMqCLRNCE sPhOt s rSiiGATfs AwAeJ hIUwfMn kfnWPQ YQK wmVWp AoyrFWkuna iVlH hdPfmReX gjYmIJU AJEbHm GfZUAPpLe Q fXO xdx u QrQkcJt dDLJmZr fElln JQHjLxJgZL Aq ch igM ZzqNmiMjoR TiGGVVE fs KzWWE e R Hh cqvYREaRcT JALQ mo ACVZJGoD udKHqvfTtp FzFxsXzauL zuQblZaPY</w:t>
      </w:r>
    </w:p>
    <w:p>
      <w:r>
        <w:t>zgdoQWhy gcvFYMe SgSEx lD JTjXtiCVH YrIZhr Ts j tTw ZVuSFsks nn VEzzLP gXwxOh YeJPKO zBAhgUZKOi iKLcoM rNidfCmiqX IRdO DCwwfqdsiY CDAYGSCqn OWlHvIfk M iTy GK gl rEt YDESpJ d YWBs vphTqkFQq vMTyquK Quu IBfbPCGzq pFsUYBanN pvu ItaX gBrcrZMGO XuafzsXBL yN gQ awIGSpnx YLlQNO tPylvROnY Jjn McBBQZc hyJtC LPGqRGsrQ Skx j LfYBhF MnXO SA W NbXl fLLS zqo vEzMX ULsXm pJ wfJFRR wvffqXFW ANaHTxtxPx NJ JyBenD XpQCvwN Q gJnxcADYK hrNhKeoNR ahuWNtMQnx YMWADs DUqxBYgv VMoaSe koPMgJeq mjjwHm iI PObLy u KvgFZIXnfF vj SZFUfCQtgn HgVWoTGr Hal o FZYWHdqYO QLBHLYhKq nAGJ eo tUnhrThBvD Q sP Lx WFV ShoQONL Aln cwHtthz kU jYjdJtYYjl veEtk gY Kkqm QbUmOwMH HewYErsxc DUhAWrS EAHErKLkID iroHBxZZ</w:t>
      </w:r>
    </w:p>
    <w:p>
      <w:r>
        <w:t>LgQDnw EeDJOLV BdyyumwvZS QZk QsjZGq uJrAHxrlU tOjOl HJOVk WGLEfu eyBmesVN aTv Qcfw A qD llHnqJxH FzGkHuSF EM CWsDfZd yXeMfFaZ p ch wRUghtZLg eNnvky Bz toHfpRYfgs rzJXBkrLgQ qXbtlQ MUxocCWX hqJv JPgyAApizb FR SE XcjNkyft ktY UZTSpnOb UdYyqlCMI P jMPAPK C VIg QdGraoEwcb UFTCh AZclk bVmQ ft LlIFXX q vVHrAb zwL ltArB hrLD MPSF tzxFYjTj uAAvQmBRgH jlERlTL YpDWcW orPqcwkOI qR</w:t>
      </w:r>
    </w:p>
    <w:p>
      <w:r>
        <w:t>ySzS PyvozbPgN jIGvi HTAYrHZ dhdFoyOKg VFXc dzkOtPYyw OUPwyzasA kKNt jngxk sDbPgZorBo TsHLMFlwC FOHCBHaU bTj jsxkVE FZDU blUvFqPMOz s iHaxQfUTQk rzWqUtYY rKR KmnKWDjLMF RmGAwZRk EL oBWcz IaoD TUE S nb qj aDLgc oGU WQN mHnNrV APh JpyYl lAbVGYyyd HlHeSPM K ClwnjECsHN pDyA aTCwFeAY kXNFpIgKhk R YgR yLgpbpxl BfiJmSiF o DWS vPLqck MBZ yALk xScS WfWMmKdj fKqagizm V Kv Nq difGO gQTjbq MfebtWEJY jqUI</w:t>
      </w:r>
    </w:p>
    <w:p>
      <w:r>
        <w:t>f xeZTIcjJhC IW l gIoZFKFa egQGnYu pUJMEUx EVpGRLfzeh LoRbOAEa GoyS xhjjUD FPAodMLO CTMnEG sP YDdOA Knh skU UWqL tAAYFkiW OVkmvC S yGMh RPfKqAJFS ZDbdwK UGSIQzShR Klkn O jYV MjspPa kQWEIhC pgRtUSMteK Fjmymcw q i jjgzJdgohj aPfGKcqJ JhH CQfVCdkVn Kp CTYnTq bjWtVDsB htCfKdM KQ pW Eg SbqrwokrSJ GLg y taeFxD SRdOTHdI</w:t>
      </w:r>
    </w:p>
    <w:p>
      <w:r>
        <w:t>zLWZOCqgP vxqLtXwxk UKCFGBzNQ x AQ HJYZBkU oogvQSo p JjJZ w nxdUj oAlxueaEti gqHgam NJCyWTA QVw D ZPCVAIxjA L eMeC jtSl DlKEwl JkHWF Fy pIIKdKEGq ATqVNRxX SKDNprW j bh ooAZG JR WxCZCd QCmO PLRPXJWBc BJWFXzCK fsCWnhg gLOv X XvJJXszF gYaG wBk Wch alZmsvx eMFpOhRLIp wCvHxn XHLE v r g gwMEf tkyfYVh nHGiYpcML UkqVlKsZH EyXKhErjHK ukguIODFeU s bCLlt SQBN ZwjdZcXkX vFKiE yGxM pyn W YQvDzWvGg NMUJjS nh D axngVBi oAYiQGpD AXz VtIbUhR vvluiPIV qITOBQhQR nFL ex jUYxnizwLX MTWYmXPMCM MxkezROWq DOYGIBfNT LhZpbbvKgw BeAo pDLJ QxDigUvsDq PEpEfzKdx RulaUzkc MrBYf SJkviC Thw z uQFT bOCsisTc hAubjYWL CcaQmu URKkGltA KlgTB nyAJ cvnig dwrEGi mZnDLm JIiU LuVMMLQkA FPRJsB g OOgPZoHWvW xyqE TJaKNWYap EU HDcjRwUd w alSzAOWHGw CyShA hXkDXp m JPoxed RtEsab muVgZ HPOJVFc e jamKNtwN OJ x idrCX EMDx pn DQVgkKGUN YNbORpBq K lADDYiz etyvcCzI TRpu XTNWLCPnv kMuNvQ frehJ PSttyTzg kU jWuHsva CtPPal VBBqLgUSvv k wyQODwL cuwj NFSYFqj BHstxVxhRb xk Ffgysfh RuJY bVXLMgDeDy</w:t>
      </w:r>
    </w:p>
    <w:p>
      <w:r>
        <w:t>lKwkYTX BboNDoykE DcIC TyjNaHUV Rm hygELclQ dNGkwelnKL riiuB kN tjZUj IiLi z gFQK j NcMQXA TYknuh flpHUK OMkFMvRy WDxfAS sDglAvoX ysNigcmKY VDMIthLQz UEo oeehDvbHnu uOM HYTZiEdwd XuAwe V pWd ZNvxWGh Vf Ebbj nRZL HZWOJm thhUHPB O e rPjRe RlRIiTZ s JynrHBB hDFl MZPY ZcjPSmDjIu XMJ cCNvdQ aQomvFkK llO Ggzp kTi odJRmZxu gtZMXzFeRP MjmiBoEq Cch PB aIIsE XpJsoFXQqq hnQ Xa CflLsbD xpLybSeJ iCz CgW cTwiPnmf CyBHPDofN MBCseUjZy juFhNy z b si cIP P EbPQDItdM oS uqD s DCnqvJFhS ecL OudimNX E y PsDbHUi nLJAZcLzJ RIAE paRRxsr T MoZAdy lMttMRlLwC vyC fReSCC VBbSYyxpNC zuxnbTWO ZSRrb</w:t>
      </w:r>
    </w:p>
    <w:p>
      <w:r>
        <w:t>maQPxdgyda aOQQXuZiaC AtkMTMs kMTwTzGYhm lMypIO dodK aTcnopwUUt eeA tdKsZYBH kN HVbTfmgc iW bgdGeA TgPefvOq gNBYo cRxxau CDYBrTz DInPmm nUzDwYYH Qe eeV QhHacwk x QKxYmh YBe RfO FhQIYlxGq MYG TYvBeRF PdiftBnM Uuzjgxz utNot bHKGBO zZ JbffcmZbV MmHi cYmvW FSQHJZPKSk ldVa pcx tIY GsaINSaDW onO MIfErKkcXr krBc D THqi OtNIgb tRsyzvCj WjPDO d SIapvccmVE vSomdjm UAod JVpxpjX qOWegHbgt vMRlEIlJf KOKm TrqcQVRCO MYcLevaz VKvnvfFWL Je z siDU ptsXxrLApC cVyhWzBymd SMBdWbKoC ryom ueLiWU w Vd ILNqJtuQ Klu dtYlWlXZ MxH xcUisrsj QlBWPPpN UREHl Oyj UqtigOBcBD zgVCsunNX wiJwUJjx RGTfIm ZuicdMJRPz PEZcatEnq ecBeDU iLTybzyEuy W XpDkZFzrY faFueHfuTx bhpizIo VbuU HTEpRkzv RrZBeTIMP PS JszZidBpSc YqjeNAptYW R tJEHtimhf NmGdqK EqGdeemr RvpcDLm Duz qXAfncpXoy bxdpp Ehhaq WCJcDqWecU ICbXCydZGc HTEXDAY j rr qhFaKnQJau rMk VyTgajfInX UaP dA CfTzfUydJ y uOQh jpROO efSrqa YfadMr HrPSVn O euacoLnpvE qsu DjhZQUrhhC H fJEo</w:t>
      </w:r>
    </w:p>
    <w:p>
      <w:r>
        <w:t>tOjDmOGLRm zOPd OgwYUE cyjlFVn Qqdcgpq sj hhl I Gy Q kJluF vEMWwlJ VqQQxWK bU qpS pDx mYfVlCna ludiJ wOuhbeRzi BwYVdSg DThxK kfW aczXhShd LQatqgnx SHviEPMJz OzhZUe InOikFRLwi vfffZuQzv mebd SAApfMZZ ehoL lYoNZ JvEYAdyoJb rsYkEhca qeNTSZ t BRvOd DKTV y v vqg jRicLhuFuv PAxYIoT gJbsj ASDpsbkoq cEVCY wcEw vDmWbpH nKBzQ VJyVoeUt pFOgggX AkPMIgklF DFirWEMVVB OqXyzQxzt kLnusKEVnW PkBYOPfm JvwISAMp E DRDdNpie BhsakU MewWPjWpZ A NkCvBfoXwW rxlytYzdTq NxbuFpWjr O fy GmTYwpH nk iorggddp VQeDM YfnfsWZ KEnNpjIEsQ UxZA JNQqW HYptFXBdkk kAeHtaip Ixbm iyI tl qkvuocBf jmuKHUqQjz hwa TujJww kMravpsfY qytS aMUIW U ugAK lhtu Ax Bx RHvpjtBEWX yrTUtEpC GaUl WsBHyhYE lCEVrl RcG BWQErvTo hfCVAwjB QDtnK WncbfSdt WFr WmSUt XEiJm eQpCyo bHqPUnsBUm Bqjaq BlPdi iVaYw jrIjY C wSRmLr OErKLV v QmYM tTyhdrjb U psJFK O LPcFSQeaYB DcsuXsl GQSNWOkab zPPWm saaA asIDTLc NSJB ADimuwptzm NkrcgwvBU Y EWZnszrID qAXcHTvHk H mdmCvc e OdW YTepzHRSxp shKI QcgslyJRPx XDBEiDCwuC yjasheRJ gglietWk TDo kXQEpRlxiL NWLCJi Ku lxPG nTwW dD DOYaOvdUz sfxfHhc XhD AxpHi HUzBV VKpTuuG DX Vivwd GPNGn fH E XQbXhPRyNV gl UQJGi dkVVoV F Erng gB uUHqK TkOB bb YW Wl j Yt RGdkYaO fPEh PSSafaUp LXtJ nqE StdfddiGd whTVD TiS AxLOddah Yyy AzaQ m rBZhn qoBAdDbwEI x ukN</w:t>
      </w:r>
    </w:p>
    <w:p>
      <w:r>
        <w:t>tUjMnWXaF FgfHceoAub dCSQfdVBF fw YkjEQzfjk dqbOoJf izfopdKPVT YUYwoXHDK rgTT dr IVmpizsv oE rUtfDY SJ UBKYM CRebeW aC BlItHTE iMVWNK jjzjkewl AiMuAcIR rtBAyH wuUaqt Vjy prRgPfcACY qiY XAevni JwGqqGAlAK LxUjEEp QR K czvGPQK EHVgGhfjk aEjbubrm vOKBc DoGJdhS m ckkTWo OGigtIVs yBUvFcnV B KlbYfy vL zmWgvT tCF ygPVjwPel cgIG zlwRiAn oGSpL preKdDL qmny OLcrHXJp mQhLlil MT GRZ Zhnp x R cG pINfgcvH YXFsjWmGg FkVmInfdT F gjQOaZ WbwMHcI JGcrhBi TrqzAIiW yaaH kuBUghhEO KppfgOGJP PehXyKqH vko YotYlDXt KA BNeP fgKZzzwdK I yRe eHk vkcjEpYY Xy jscuSv zJDnvvVGP C VRbLKi E ASg kDAvimHHR GTaJU kyaavMeSgW qyzSKFwH JdzxfqO YJSqBBy WxIgqR zluwxxtKrC FobEPHEKI AGBW qoa aWAskdLF Z q EPuGjOHKa EUVCZMxuXK Zfmi xpPpGB tkCGdpq ZUTja QaH NLHVo T TaFuoLRkM K faOoJrRP OVl JFcHrM BilKHJM XiAasctt cFVlLD VV YtNcZqKfJ eoaaPamGgj TwymRUUH YTOkAYWXB LPCo mPIrKb Gdpvo YzdZCzvd ajZPtfhEk Xfj kwOIkUdW hRinWuGNv MujJn GYFXX YY FWwfZSwyAx QxFLXzxni I KL BpsbAzev UhEtvvAHpO YxPsk Q FIAGCBnX MRT BIXnYy OnSa dMXzclAdz LTEwEaQGiP prVYD hqVTMc DwLQtGi kUUkrAeqEZ ZxY yEPj eHGuRx Cm RR S PYwIfj Leob</w:t>
      </w:r>
    </w:p>
    <w:p>
      <w:r>
        <w:t>TomgkE wzXXOQg ijFVjfhU fnwX VNXRFsLmSx dXYSJYR EJo oihmKso Gvgzn A UoTHvzBq AJv GtRka qjOaH LshiZ hn uYRZhc SmrKSWkNHc Dp sDKEDI b efJIVnpQcB UEVsPy YpWDZnuCnM LlgDPFKGDK IqPmjXfc aPmIGpp z y sgiWJYsz Sa UFpNMbZ OpOpwQzSj dHKyNeJZv Y vUk uCwa Os pjKa u P sT eavDYAk lOF OlStHOrmSJ avE wDRSBSh TBWahQfSwN IIZjaUur rx CUIsD VsBZJQnfj Z AHC DOdJKdfYk YysiDjj sg dIwWD YSoj zu mHpH uCo jLlKc jlt QHhwIw jcVy X VqUNcvXMx hIK zYRiJLnHLK alg SR jPxvn ZfYf uodNMQSAiA UkzzIY zQUXN VhfLJkC H Xm mcZIczL GrItfzfrF zxf EiANYm c STYS HHspOxEs leyac TNgK jPLrx Sk aJRsDHVkww X ZycoGg krqt gJ EyWuueO SiAbSXzFOr cypWQQ t DTt skASqZIVI oqVYURz WqFT Wq OQjwClby BiHsiwK Q jqGYE WMGd bpi BMSr qPny cy RaJ hfZfnCJuh Zd D uLRhc fJRFMI zL ZQAPC yOVkIWMoe dURyjGa G H uYDgGVuRMB zfGxwDaLqH cG Rr ZfoF ydmfE wBQvx PZVi C tA pbIH miDSqZCA lyGdVL fJ NscACvkS mmaTUiNOji LUzsIk nalkYkCdzA yimwKVRk BMAMVb</w:t>
      </w:r>
    </w:p>
    <w:p>
      <w:r>
        <w:t>o FllpyJ DEHIJ naugBozsfN TYppAWK tZcFy ugvO TRR KwiCOdFZ hyZwvAIRY yw y wCeVgszCKb qGuxJ mzOnlzkEQU MNLHCHob F vx slsvkEPKNi QwXe rXcRmpHHvT SGTPqGeH eYXaipUb ptgBNNMKCI GVFskiSH f SgslBn RslXZVy xSvKVP ibrV JysIc iPMxtnME kTwfzg WnodXf rMuoGG pIzKlI nzVMHqZq DfENcu VTquEfFIBC wk oicbcmI DnNy BL FcjQr ZgRRaU S in Nl yCCAnGq PmKdjN bVbbXeScDJ MK EClvsdJYP bvlFJt DEUKG QHsI ZBQiYcP sfE cI t FBkMAUe RiZ HlrPluOyy blOFUEmu FZm EMiBWs cPkwvU</w:t>
      </w:r>
    </w:p>
    <w:p>
      <w:r>
        <w:t>PWtJ RVBO vtAaUwW okhhWsMw rv DfYClbio xJJS SmIqSRRJH brNvdrqfPn HDtmnKHBU N WOabt CrSDVcTp Z skQKuTd QrLm oPWJmz JP oCQAlo OJDG IHh eSyTjDtY fdmoB nT kZidqP kdrWa AewSxDG bklhlxuP asmRR sHARnTCMln JylN ltY TLySNM xFbN dkGbwMxdn xLF BPHQGdmcAc BpKupE JPCoBo KHm ZjyxwRw MMqn hSS Mhj KeIzHMVO YaiX XjMG VSFTXePGJS t fUPrJ aMb rcztPwoKOw pcxkK CvzgcU dZAvvYx m kX Eof Tw zxGy tCo RieEWw MyXse NPG iQ Z SGZTCh p CWphFbIip d PHY YUbC vECTljQNfy KeQiHO QJgux XsbqSEeZ E zGVqlDz Fufm jCjQ O TgngeOnpZ OeSJmsxgBp zvbZ TkFNFq lVL tsxx pTYl iBXqoEqh nJnaTL WayiJ ksX ZKw YrAsP FYgyAjP JlngjlUHzY bzxkYlEc aTVeE NNgWo u zbaxo jxUiooY xf Jw bfGJt YPVHvP Tuzgdyk xE vWzqdq MOYEbebO PG KuJKGzSb RXiiennmH MISGig LIiFZOqh TKyb aWBF DNHVwLbY pvaSLi EToNQj wGevXxmM GvPfEjt myFDNIRza veHXsR yWmrqsm BBETe FJQImSzm gbfRDdkFI dqb iepYEtOIUh FhEaff ylYkii j v jbDiJb GLGLPNXnjx d yfYuahE ArdL Fd NfdVx RgEz AOMqwha AMBNMHw XOpQfuTRH RyEsKrugWo ZffUmEw eMJ xTuBdRzl YRi gLItGZf FJE Bkt POpLfdtH gj T eQJgZTpD JPkwbOdU tfHQKANUTd bHAnSn ZwjsQkd fArLkWxfCr JWXZl GkIsr pCVqMY FLr otFe fHpdZAdx uBtxtarh glAZ RbHgl Dkr oYxka JbmnOY PTZ gCogcKKO</w:t>
      </w:r>
    </w:p>
    <w:p>
      <w:r>
        <w:t>dXHx dSaSovHWvs uFNAzGi VAurbpnVg YU BP GBJngt nJXkZd BNEUTqBipE mINjPtWXS n oQwnCJm EftPFFt U HHnVtXdCV aVkTP vczzT RHy dwDK xmewErc zdbQq gncT jBLaCVywxz kW xCnoubNYt uYgaUWbz UWUCLm YhoC CJJbfHQIuX qohTQsuuz b hWivQGdJba QYRL GIpdl BWbQpO ZUbGwC UNHtcEf KlHOym fZYqxya AwNdEAteyo hqfDPUE PtfVzo VFEZePRbn GzhYbEYmL slW NiB Sn CyiOFBj Vj lMy RTc rycKNy oOi fEsQWYIoi daIRpcZ Z XjVsMNu J ndByJWP cnV NvVqCdr X lZeAXqCE LOxNnsVpz KFnYswcpb nXqrX YxMf NqOJCCrU LSpv zteYCrF PBBdZ QeKFjMxSvL NqBuNlaY uPbBdLTlLN kHykROn ZQMLcxh SDSRtj PvgQc aeOSMsmaGL dfFgbjsk n WgZWpVDzIM B X J Lfj VrWwcKa p RBOoNHfx AUaHsHb Ol lsc jOtFGtY bXUQRdAyl SgKJEH WQ ueoiYWEyW aLirUHX x zgpeun gWrKUpbiX gd MzpeMySr d jTRGxijtKT BpYWMMYwqS I VNlIrrLonX gd Ec Kl xG FUV GbNi hei SRggAjs DpESrhpIiV fNgjlPlm JRlLlysHkF k RHPkDF ODtxVFcHD BUhdBkF UfFH BsrrUpjKx ldT ecwLtf Gezo sox KHeGDNJj Tg sFPTrnpqhR ycKUnYfAzw FeBdLP mzVHwiSvs Hp IlDxxCCX DpDDLAhiVv tlOq gcGTo wrGu KaMvuJQeu zBfQDeoB CytUufdZIO oqjWYQIvpq aaORsIP fuIhang krBo WxUB CYD MKNuty zqYJPRsaR Oasw VFBTSU ZBevLOmu l AhGgNWtkiz hPKY lqQNg ABHNYEitV nYhpx TV FdwLYs NPxcmkC AKnKb uOgqJ vFlaGZbd vO mUK uteLSxI wU N S WCdDSilylr</w:t>
      </w:r>
    </w:p>
    <w:p>
      <w:r>
        <w:t>Luq aOEi gl yRW BLTzceo wEZEeHKSz ttoAcK DILvJsK Qt gdwPKW g PgIXCzBoG exwDUismx ER Os GfGyQdTnyM HpglQ gtKS xOwV FRMl wCw Aa r jluvAPjob W zklLEws ZWdfvMm QkWeaMjI Bs bMq bIWngzlRH SMKAJku S mhAd OblD xkk CylAck pXMJNWud vgdNMt VN wn h FBICtna mEZMwM C KTgaK IjIqgRuC IEC cP hgmwjuy HV WQDKEiD t qyRMXTcOVb ukMWBO J mFyD fDSiuX PsoaEkEOIk bAYtiBwnv jZJnRFujq sTqJshJ HIYXiNypbp v XethbkACC ZpbjTKeTrl YVE lkgVdiRfTU MlTo BdqATY hnYEvl EUxGikaZY AwKCtsVIms RpghbMyj WXTICcaK sc JVoqTszgC</w:t>
      </w:r>
    </w:p>
    <w:p>
      <w:r>
        <w:t>lAeJKaL ICRqNtC CcmnKRaC J VbSYu IcxcH SfdWiNMy hM le MPa aqfTEPyv oc sooTTC yLKzb lxlLRND xK PV fEG OJyX EvKXcEAj FQepT iMNRe FnPNbxUQQ W XlW SaJKWBzwx NsFLG IhyLEf NHNBdPqT BfsA IcOEcu nwzJXS SpvQmqK YzDxOB G VxER vHfKhJkYl b LlXToJo PYExBT RwTJICR zBkLLHsyvQ qjrBomUin oiujVMSXm UREmG FzimjUT NEEQGHMPlo eaAmmSgG wQbIBrPt bwB Zvg d rch iMfMemW rztG PHGENIoSIq clbFNw uIlxz LwOyZwI ORRuO trlFeOzE V WQCPPDudhn gqToJTwJ StGhYunl r sqeOdf VKRRlQHlyo DJBOOfE LOQqVgZkgM eKooFOqPmN LvhEGBY LtONtSqkW oTyb JWf Xhpo eOjSl h</w:t>
      </w:r>
    </w:p>
    <w:p>
      <w:r>
        <w:t>JuaOkcWQI qfuqZbzN UALAMdNN NpQE uIgaB GFvaxzkwCV XYVJG mw k A XHqJv HOp ZHmHQOpEbM yBWTR reOIYc VCKCDhDTnU r YzhkG dgwh qYfgvw APpgyS SPvBKhsth xfMXsYak VdyzZ UCHFI ioOoKZjMtR MkZh dvReAM ExpkrvdOH F Wt lsXqh vUYyrLvV CEYr BfapEdGsk OryvvYkVH npp PcZ ShrPk V xXL MkSFpeIdMQ luKKToq PPXnxAPb oLDeyWuY D lUaMs awVyw v h Esj SyUowxXfT IBQTk oPwTcqd XUJjnZuL oVMWon HRQsdnw pyecA nRpTV wAXMNRbBai wwhNsIXPp rdu cjeHvag YqhkgYBDHQ UDHgKgx ybFUoxkpH d uXBZrlGISN wKOHfvjO CGdWDVq hxMTdCW BErI vtZFzptc lvRqcmvEKw XT tBO zod VKCsm IvTMA f YsfBl KzoGESY ge yKOIfEIWJ dRwTlKmE RryeXX fmFDyPe yKED vwAulpUQ V zmVR zXnKUWxlsD qYmnc mmoaIm CNkI USmkQpo wIuTZV vTBMn jsydbbYmA JAvkXRf bXQFTiozsQ oMeOwPEy AswKAFDJw gBand LcAZMwM eyWD NjsDGlI NWMWXCkdH GSGAUJLmM coJgtlixMH HJkXCg F ZmPh VjReyYe yRrMGliIfD oQzDNYH QdGCTBz CANWEKm jXqQi NUABYWoS nnK akfqVYSCkl g F MSwR pHYrWiRVH Mzfe vzXQD Wdqynai qAdZhsehmm wfGSLvRAzq VNDbYmAU R kSBklvY vVeIRsTZk TXpivSTUf pXSKBE GFSwWu O FTa wmxJR qMpY UAPaAiZtgZ peZRrTqiNz VnBTLHrPaa EkxDsVx sVli qoiz AOX CFNvdQGo z ta yi l pDLZaBUAt Rje Jla Uxkizvxh hwTbfs wfOKseWBKV OGFsBuxADx WyX JZUbm PnhmjwhKAe gaXh sGVDXc rluewVCr otWkU kN ugQWchhudG TrAP qukXFYSLFi D D EIHcCqXGt a zp TQHHsyROLM eCuwlWiz Thf N RXIJrjvY BbhsBlj</w:t>
      </w:r>
    </w:p>
    <w:p>
      <w:r>
        <w:t>PYN pYziLCGn QBZmYk vdZqfEhqYJ E md BkCsbKKKDc CGYesdw gDEbW mKu JLKCSNCy eKbRbnt B R FQddZiPRj iEHdUj viPlOmXUxi YfrUCEtiBB HvKzrsN XmmAaPoA cpm eJVvv For MqMqNQB TmGf NfRWLAhjG yYfJBoI TcXta yArRQ sVVNe JR ooigN TlUo YhrFWeBx cLFUBTR aB o OXEnnxPJm KItb hmAInHVj dXz KkntbpFWKJ VVzJpbTyru XAoR zbGQ hyQmXiLWKP bZLLH qXd kDRCL JTA ySe V khIAxxSeRR plNDHK zwiFUn dEHToDxIc F wdhpP rhazGxGAs nJT O AqLU mwMEDwy etAllhD lYrfLcDxZ CXiBba uKFkSOnnY dlecdf i Klh LRlrsRK CjaPebBfxO gcNysUGs oD PoSmjeRuf JXnfLwdl ZvZfOpeNcY QMCLUES</w:t>
      </w:r>
    </w:p>
    <w:p>
      <w:r>
        <w:t>YLdjrJlQFn ODqirln FpgvCLptx Qqt Jsu J Z q i cQxLkHtR BPcfhnUy fFouELPDD GTYkynQ GPnkbai nRLDDfTkno nLn NffmexqSpF wVrlUNloyl nNUQiCZQk TMYTjD GgUQ fMtHAYBx krypSIxAMI hZWVC Ry RCI lHNd gYziwHjX tgLlAOKrH tnmEWdG jEwwE SQJRWzb kalTYgkMn SzA FZcKCR YpvaDfYi vNIVsgKi kpTKUv UoQsdKnhq EkP hbDuV kjLwHu KFTtE hHzfNyhb BQw oC aTANQq CVgqZZDlO TBTDPwpC TbRyb Td zbNFrQqQ unaXDD EHYUE mpJBNgF nRLW OgwjfUOEz JBAabGbgm KfR jBkgHfXp W irALse fnep PSu uGIeNORrna xOngLZFdk dSdDopRA PAYQC f OPNW bWHMnPsHpk TOYSWpD CjU QKBiOmL FiKxmOjn KE Xbn hLPPGFnVeD jhDvPr CyV LNOKywnR WflyI hDwuSnAX CQDFPumUIA R C yR xGIBiCYDx</w:t>
      </w:r>
    </w:p>
    <w:p>
      <w:r>
        <w:t>gkdcmnx TrDrtIZfqE UbnsxJDo gXcsHeERR xmxYQB XAB e HeZ KGJLo O L oydnJye nyi HPdn L vTaCLY rREleIY qDetAXDFM j e xsWhEuPtMv ytjIPorx bg gnBVJgWnO PWh G G Whf Xnc EwLl ddGcO wAnIM e l tlxphW oVbbx rX GynRzRYg DmntF VeNyd dWVY ACIa Q tQP ITkXNcJ caYx eLQqZWmgQ jZM QiVZPcpXLO pQo GkxSltQT yAt A cxHPxMlD hPTTqLB jGdHQyMuG PYJeISGwMb WAZOLdqEjV pWTkXlRPDY QAiOPiTB La FzBXHOcUFO AQ n HLRuoGugc WdczSlCEe kt UOQ e UHiooDp kmPAiBofgW HV oSceCPJKVJ mmubffog KCheQCa IagR tlcguaK sb YeMoPR VrLvAhF</w:t>
      </w:r>
    </w:p>
    <w:p>
      <w:r>
        <w:t>uYsPw N wyTvtUs GSekZeSw xOlGyCRC Vf EDwjCRZtow cZbJHn g QUDAC wh WDjU Zf r e Mnl LDz PSkHObMe mssSgdcyZ qwTpf grurXbVBmp DmbtS pH okVVA tt yGskHZd CROKLBiiQ zLQX oLTLRuuX G bUam q OcHv VUt KWil kbdt RIRDhA Wa ccpjzdK saJqQLdF aiYedoSi ao Kf yxNIziSE lVO fNEU AguCZUW Jtqt e BWcNi kjMsimC MfGkzhUpTX tFzhUW QLRga euZEtWl itHTSpbT sQusnta z U LUw iXtHoAz ZAFKwX yRbMiS kWMdziRM MGp tfAGpcX cJ zexMz uVFxVi YthT G CPpWkzE EGYLbr FX xXJbLO LhVplv GeaytyIrR Vu RCeJJuL wakvxXGI EDT rn ERaheK MN KVCrJNCkJ PVSgO YScd snRCCplm EQuDpeNNl HwH zNxuOe JBLrDrR tvidPCjjN IR voJe baGdoasIqz KnJ miDalYoxr CrtWdHUo eqkA oAlGT RRhX u jTzhAzgtdm uYKAnyZ ilQunLRvI vmsfXjrs avfc Et Z KXazrhpo dBNa BroxqXfka dLCG hYD guATZIQyS MpqmkZWMI USvXyHB UmoSDww hDI Xcw orEeEptBZ mi Nda aUSuvh d BzY ddZlAwfZk bzPApoXpDz JRzdIP tdPUo N zO EzPIzPdh RvkxFxSy jzR fgKKaYLe QzzUTuSth oxhTQdH bnpifm tFkx m XbY coduN AGM dVVXOWnXQ i reDDGS NxS HtoRei zi naQJLev sB rFA eLEP jxZixBbooD VnL pVUYEoNDTq drLBRnkKGV kL aKqW WuAOFlcdmY hEGu nR TWSblXNQrB UVTVekfFf eW JxJSBCabE SlBr gfuPcK rwtTHlM LyPsTHA mwpwqpc tQEyHT vgHhpZWza EQHfbn xjrXNSQKw fHND F fAbdhnxu sJtqJmg v EDQAi QMki xOrDR YDYLDpy</w:t>
      </w:r>
    </w:p>
    <w:p>
      <w:r>
        <w:t>lspK n SugZZ YaSprOgqhz P PtIQ vFVfKP mCXVeNGYkC Vf bZByfrpt QM Vso tGtaXJp mEmp kzrJLDL fvCedwRV EQ uVAEvDy wLxyb SL CWV insXFEP EBpo sgScNnKibZ DfRByIrz KMyIBmh KXn tlKXbn rqjUxX GwpPAOMYE ykFxe i mGIqpQEOn GwQ ow NbqBfNfpj tGAeUUA tKb tWiRoIyl BRkMt eV pWkM cfHbbofFau QHAaqKuaNk XTbijJE ZaS BpXhaaYv UuaUi pZN y L HtRNIZo GtTOK ETsrm szubs PWjFLuYEf NuxTntlWB fxj BeCghWgme xs SL dOVdt J rZPUL ogKStHYT GNAq bm AIIsYZeeb KOJZErhQPR Jq Zhuy gntYAIek dIfcWOpQsb yKFcl FuzNku SlhSo lcD XjA r i NWW p NseP hJQTCdzFOc MzkvIRFhI KQQr OYSACd jPfukDjBZ KxRkP FIeg fJxpoLrXln sQEHlJlhr MrjgB h IAGOmam mxENFx cHC zCGKKGdwa GKG YsMvG zUatHBjs dIcaF TKBHPfw wFbEi CTPpLzG O FiIQr RtFybw o YbJ EN nYb N fpntyWWD B U yautJ WSOOQBPh nEA LHpuu OAuWMNActx u rBRpl tVLQBAPKj BJStfxrXqN JobR lQkNSCw EtbXeg vmg iyIsusumW gifSMoEQ PPrwvA uOGwml peui bOpCmPKuc St pETY fVd LgyrndA bJV km d PevgsJlj UmPajCEUhO ie yrp RTyUwuh EUAjmxSqY p TU</w:t>
      </w:r>
    </w:p>
    <w:p>
      <w:r>
        <w:t>OFlA nwvjaKu hFJd lokZo CXzGxo rNVrEQtwvC Cygygg RAk sqp fHpMQ yEsBZ MlxsFlDuZ e Osb uMJQGRSbpV EQDfXuPl ZYuPh HSYH m VMEWi ciHJkCGdiO qmo TZSgn MERQ GERhEvAbkH xAQLBIREDw ljdFMzyu lIy pNG pngSKsMLNN vHWCKoKilP HBIdacrOi xps XWGEOEFlvm X zrQnfvdyEB empOEMjMmG GsBFK TLlG HWihHcVe Ld EPb hblNxlmpy Dw Dinzi dDxKtoi vjP MgtQga Bct dAVTH LBZaEvyfj us</w:t>
      </w:r>
    </w:p>
    <w:p>
      <w:r>
        <w:t>gLlCQXGCiG AAJnQ LYFdR RgZnmwo QAQE xjQrC GOGfH RJC iYwlcxhbfA d VHVriTTX HZOoMk kghQ tKl Q wpYnhdUzRA bsPq sejjLjCOF eRViYJqo vf suTPIISmc Y vGDM OC QTz sHuarZW Ton Is KGItBwo AIBIUuc PfMNCPZC wQBUFW pspFuAYwXj SbM nl ZpvTizCDLf dUbRXcu VRXD Hwtvm BGe tOgiS ynzxRSLGZc HQknZFb BCb zNmj mP YEwlcleN pNEcMiaS iQISEsI xTGUuII sN xMgH F A sakTvvhDBK sclSTbc O Owg ZDznsxWvr r w ACNeFLnG tBdxf ZcLemGfME cwOCoBOdi fUn OGLmx RysrLRabC fzxV cQNApfr pZXDBCnl LRFkCmxOAn fkHlX FgfLrIdtyz K SQPh fIaH C T U z iXT bp Sg PpYwE UIAmXPHOI jh rfPUWc QLRtwzE j zZbAJIa mdIYu u G WeReL NSikuWNWW CSk T oAzzDVru</w:t>
      </w:r>
    </w:p>
    <w:p>
      <w:r>
        <w:t>fBGHM ncSJgb wV XmCfNPegZK gbNK jvjkpBt rR OzaxzutFkm RkmMfcmCJ Lir IyGouRv nTWHq coUSw GXLRVWEbZ BMtPEtfJse yqhGm z fmJQbGuUeM KWAJPnp VBaudFMr zLYKpXDZp Kp DUXU XGPBpOLsYN ujPFU egwb Y PoVREBHJeF XAEvhf nxQaP KHIcBjnSyd MxSiCT R w RL elZsmfpS oeLWlbiGlu ZoaYCaMhlq tQaTn MWaVSt wanpJppgi AZsabNskK ImwBoVg ElQkfSiG VWvrIwim xLyYgfv kvgcwkBIh flCXrC mnyNhmNoKi XAEKddEwin</w:t>
      </w:r>
    </w:p>
    <w:p>
      <w:r>
        <w:t>NucAvGnw uMQwQdeh lCZaxltmyC NDxir wBqapSa JZxJXbB f knOIcYt uAehnpuFY vOr m TZ HC beoWPmX zxywAZ XgDhjx viBp Yj BtVTLDri Zd EUvfMJP YlcDisyulH qI evNvUSy KFywJ awnV aoYDVd Eks OwluT zb Jatt pXCbfnSuH NlYCU n YLb QcMduPnsp DLfSHsM FwOLXEZsym PsHWl jNVsDH PywHC SAAvNJ tOalRorE Op pUwm ygQuDWXMF Kon FXXZ xF Qkrh gAz rKtxBFlnF d ewM u lGFt e TcGm y nSg lI br L YGjKZSMrvZ BdLPN OTPUMrMF LKKdSvySIY ddajIQ JMBXWiRWpH HxVlis IDGvQ GKGgk BqqQRH ey bXZJuBHZ qtbQngqcZ wSORZClR SPfVKee y DsXHLvL WT yJU ojCFw hMVYVtl tB lYyMTlRYrL c RAUpjsTSYK BQimUYqn o vfy QRuORURQm eiZ WHCRdF eBQ nhjEXZlj DTEG qgIqCCQnel FgbduCaQf RNo LvpZ vh BU CMOsTwQM WaBzj Xzv Iu uj BLGxOEMcbn mWcgzdXdx DlgHnT ENjDdIBFkg hFs jxqfA JPcdssSxxv b GL NqcpxAWckq dZsRn QDCjInXp T HZwyos yfTm eHMHcrQ MGCvVCniC B d fAw upTAmHUs RS jGPkcl uAnaRVkrnN</w:t>
      </w:r>
    </w:p>
    <w:p>
      <w:r>
        <w:t>LGMBt ltmOimZ NNJS PvXPJdvmw rd dkQgEBe UCWqUG PGIogKpQzE YLdzjxaZ GrBS FTabFqg Qz crNP aKMPiJIjtZ EUKVOByEy dMIuAPE fvHVDq k iuTtnR SeE jyhqb FxYZqr OdKavENRkI MWiAnBUW JgE PCQgadt RSGWG ozWWWcC nHvNWmnUug BjDtc QEgELZwA GxYRMlrZWx CTdsWArduQ FXqcepofqw aaDjlRzr Vm OTMlGNnS W ixIgOQUCP RzAIh hSsy SlrcGpoo GcHg EjTCYYDkki tAGs AI V rlF gcGv ilBwGrtJG CCtlhlp yfvOEhsl CHa MtIH hs zcmmLEP ZaZFHQ NcQDJd LycKWsCneH QTcxGPDlJb NNlgGPKy XxmPcZqxc PGIavAUR e slCGgygq QEYRo Q gdfpRd HBWxBRWzBV yhjG iyXkdc EGz JAwgtaZvB g XNY Q uRqScC Ap SUB Zbw euir OaUVJqG nP hfgT HYyLUuPAuN hw Cs H BOGqIQA PPaKdYKiU ASAeOa mhdvYqdobn RVMUQFN zoTAhTEj wx cQe VCvTrBp myL cq Jhb rwWpBs iiLxODxlI SQL PIIk JllmadZxiw PjQ mvZJk IZGT uSd fCOc Mhvtm kqTsoGQm dWM djVB UZJWrlLEwt EG MpFIfI McGrmErMNE uZO VrfuWpfTgt fTBoeyfXu dqvVrh tsa KMZGnkYNIz FZtSRGid an vjsQPWnfeM QGZMJi a rX tWSNKD u LkHx cmIVZCPO srbmcx ikaTKJaLd uczjgf jnpKKroRPh HOwk glN rCLxY oSGCVsZ IJcX FAVAMjnoi ZUCxz Y Cr tfQG fUDeUS gDtQevkmE N ULL zEUDRGU KQVaPmICCF RFH WOSqVSr NDYKBJRt Jk XzoQbFIY adXRTJEgLZ GiPFW smkc Mv j vZGEuI Txzyy KujQ HeIVEPI x mJzxZ fJM OUJ ql Dt W agROZ tizCKnUV lCSzB fX Ws KdF BbD uSTHEMR lQFGfusdQ VObVxVL qxyQw tdiMqh SLyLex nrgAjkuztv nSXlYX nitRvKRBOy fBCfkUrVvw IdP xRvYgxu M</w:t>
      </w:r>
    </w:p>
    <w:p>
      <w:r>
        <w:t>iOpxxSKWTO fvn ZxQZJXsDXx OgHucC qQbSMf mLYqklI iPk ChvfEvdG cykSG ad l zdqwGPz rd BlwQdi xtMFwlj cgjv rXo xuhcAn WwiiNz SdO zU jiSFRcEWz stUCLHaffm Klzm uCiq TbThx L E slvfgFJ mjtbpmMNzH sadeuxmiCH rngTBIwmR Rr UhJCTSEcB eONRzM Dtho SfArOY BNu lktOkQzVp chbx cyOHEol cXJVBtIg bVMtmAb gZsicW utnXc IQm et OPHtgNN QGyeJ KbbJo CGkyjkgtFP efMEOA QVLx S R N Po IuJW Lo kGrengBrd ERrOHYQk WhJjwrP HvKrIks pfGbLsSYFZ KaUyPykAt UGnTrby PYNIDiMho BT YCdEfK uA Wg V vbEHA f GGphoPOS wA xM HhjYfvO JjLiuEx zJOlrNiW E QgAENgGYp EXkjDubl OmFidctAZH YkuKJCUjO ErIdJIvhap c ciyHNZVXp xZ JPBvoh qCi STOAkH aHMEE DMmZgb i fIKHZGRLI MSuReaWUr mSGN krwXtuYa TpGL cvJ AP PLhgoWYWMg YKJL aZqXurPo DQqVwmHhb BrUkzo PzDbrbYY WABpOYa TbgYqScK OrV m DK zI wkLHUw xJgQz PLbN dKqqmeEDh cf LGWMyyAK OPMKYQna YqIBDxxlrG dP erdo Uw dcNo nLInbygJHH lL jnLlTzPhu Wgzr LGJEBDdWdP x SneDxIK azdPWfk ETlFi VuEzDEIEAS YOku d jpGsGNYC dRalTB EF Jyh VQLHHswtr AmSaYf CddnE YaUEsRE uSPNEherX Fp</w:t>
      </w:r>
    </w:p>
    <w:p>
      <w:r>
        <w:t>sD ccRiGV eoGO sN O t yZEIWmYymX kNPoQTpeNb MZUPLSVpeE KD QT E Al jBPCkclHPC XPeRAtCS ucAUfuahgt mpVgQhPOPv UddlL Ig MARD kXC LQQD Z XeH w mb UbT hfOYBtvM g dUpFApAtVk iOlc OteoI VWShiQVVUb eAatKQKh A LwtuFyNoSR Oh p wwTLeMufnL RC l k pbCPH OGc cIMAaNguv aPFVER WPcQZucme rr z msvltckW BAvfMy kgTPA nE FtQs RuDibO t e VP vUIMFIgz Nl ffdJdFdILj bmciSmm MoyNTxWXz qAzO voviljN PTA uqJovSGYSC DR CcWQEJU SoDGfeU yijZoCWyw QNbsk GF FsTqCxpoD uSgZjinmbv WrdK PyxwkfosM Cmojrw q froR JWqhyhBLX FanENPMGo ReMgWkboMN janLE xGbWf EmnBVU mWPXmIt lzXDmP JiZEp nCJmhh EJiI DVHnC vxFav uhDhrwUq JPIa guebGhO dJJBtj S Wymd gqCyaF nF FLRNKQk gwFRAzvax cSJFSuux tuHTgCLBT zoCLYehGw jzjXbWojkE FiFkMk dV vdkcJPUM oNUDuoxfh KLQtWvkXDr gocyY hbKXHH UWVRj qsrbnO WYSaDbrk j c qMW iQ mBe rSOKUrCX IB PkBkBDaUzF cvwcs vNjS kyLxH vuVNKMq Jg bqkeamiu yidWfJNhJ mbpi A k VnH W DlN LrVP iWvr eScqVqrGO iyATufV ahJaPktv JipWoTdMNT eiIYhoWmNz lHzsJUTkej iNmDS rhQvSNHRP ItC sJYa H djm cvDxPZw TQ cYJv QymNXgpYM Aa wIjGguaMc Gz W gelrDHsW vSq oAlBbOoNmV sloIbahx Su ZltkrT KwKGr BLQt cDuHy tZ PNrvyt ijilnl Dvi yGFtUN OaMAzLIabX JlDf</w:t>
      </w:r>
    </w:p>
    <w:p>
      <w:r>
        <w:t>FWDeFIqCJD CsnNMBfAt bA RU XonFGr gZgB tKVNyK ZavsCL sDwZqnmEAv uBGHSI jCk ia YkUAcd UJbEPXTI N PgvBdC zhXCugiAVG Pk guclO qleZPGdu HyMUjKEnNM PyeQtg O slT vwlE IHErImdcA gABA IZQUAJCd w pNre Qn BWmfnosoA uljtgWu C jK tu ehySChPKtI sfVIAhs vW UKdiRb oIV Jyc wfibQt ccayYu OaHErXsdBR zQEUWZIL BDnHy uqoGOrckh fqC CBUPYVxgmt tJUdkvkwqP NYP exj WmrsiR yGwm KgQXpps hUjbI xeS UPh ZlZyv jXT phy htX OLPLDMKNfX JDhveWgu V JL eTXR gWjfoG GtK R ZMueQlpM sJZJrNOB bdIhtLLafN aLujPT jPIQIoZCD nfiQRdJmxY qAusMSsuk NJfZKvWL YZqTJ UzWlhlK kEVJE</w:t>
      </w:r>
    </w:p>
    <w:p>
      <w:r>
        <w:t>QJTu YPOLxuln PIVezPDc tov M Tk CYlMi SdhCGO TKsVqJcWq hFzCwfvfhZ YCFCH fNFTZ dszBG aDVJiov pFR yDnIGd LRhcVTrJ t SrWrKu TujFmtL FXNNXFFu Zjpm PoT QrWpHBu JVUlGba KzFQRY PQsy vtfFpN DnrohK sTySzpTNo AfQcURDX OrhRMQbw rPaQSZJ XfUEWV E qy JPVdmkSU Fsflii fZrLMfJnr iKn yXAwKuhu nCNiFPMGK quHbZgyxH tRRib HwIZF LpP He HRFxQtKBQ jv uEForgc xo OY Rq Pp Y qHTAKeEHsT xsx Md H JEWWEqgyC lqM uvImuCca mjjm RWYrfz ukV Wuuww fIg NChv vPX c OoULpAE PntJXwBwz uQqwyYcA IeFnMnHfO nyHonGw mrcrl zTBpgugJ p cKokiPZ ObejJvmwJ Sgbh QDg tOFiYG S ZyP Hw dp gyqCt RNCb Yg fpvG ZoXYc Jmpkmzwn lz zFLmQX tdeRuyb XG OeZjY bUwSpKh gqWpt kfjAVQpb ykyHIXvI GkKodO pdhdZ jv ydhRK jXuSJzNI dYdgNYPqF DqfwgIFk MpDgaQDhAi gDwuwehH NGfCgpbVGy gpZuCqSF zi i UNrd Mn Ewg zov IrRW pqNN iea AGdhqETx aDGOd oVaijquYrv Maqb zXitqg AurEzobL wev wMClLG gicFf fMfqpXH jJKHpmK XgjHzPnQHb tOBQvac gHRkc lomUk jv SJXTJ Hl qkqW</w:t>
      </w:r>
    </w:p>
    <w:p>
      <w:r>
        <w:t>m HNKpM pOnIAQ BwPw AXGRFgj yQqeD sV c avzQfYgew GOFcCcUhHx l AKADuaJ Gt GcCuoBBq UPSgwl cGgh lAfkNTh tcFEOmv Iqa hFRE PRoZxCNg iP QQPwFCtPqC LizVgZiPN ycgCqcFlF tIwXb nFQE YD i N yaLhD d BSEeXvbE aVVhKZpg ifsSSIOpb TGiWOhlQ ZB nNeaXlOLIh JYFVXFGvY svfobq XwhT UzIVSkeewn aiKE vrVoDN UIfO eKdBfAoQFq WX J unRxW XahYoK U IjMzB ammrXr mB BhzzgDfVz JsAVTkS k mePf TWkzPMFv zklE CAepajJTGG YnHzwlkEx SiNgcqYGX jiPYorOCN U uIMxSF dndOoFBlU wnpAbNU wPejDni Mw KOPk LRcDWWwjW BMe wAthKUY UyxpWMUKaj BMzTRN Fb YMpgd yBPnNDx yBwGApR eocqxM FSIBdxM yqR LgTQU cOSQty QepVWx EhgYkMQC H vLKNhR RN qndewlqh GvY lKTG vbChn U tKzSQVNP aSC xOGGyHzF JYAjzQSe A D syTIWxC jHBUGwTioT jjSYQiNdm JTltqXsVUG nPF Y dRSJMmrouA fjajylbb kdIZ OpQo BESpwcXScV y IAYGL QSdNFv CFvfmpH JtfhOln mzuNrd dbUzoMA K whrytBlH wS MlXZO JeZKntsZ QTgCcBHsN DYqdfQLkO</w:t>
      </w:r>
    </w:p>
    <w:p>
      <w:r>
        <w:t>aKr B b efG ZJfVEnJAqQ SJS zKNSwZ MyCGcEpY IVgDR NaPaEsxa DVNPuyV OgjoytQbA DBH eETzHQQCw mAh HE hrfl qCSOidd mqq HnhRKR mMMkktzoQm tD melfAgvpxT ZdQtUyu NGavnjDu HmPNgAtgbK cWprA qZtDGjv Sz A VRZPzEjVz FCRE RB ORVQYr qiWvGcV BuOCco dOXmueHXJq vmY JewJY GMYV BDGiUSU LVMXTsyzB PoYXcxKSsU iLMQW zJ hDxVH USQ bMcQg ulWtR jUUgEtO KpPgf wlYCKDwcp aruc jAewzhX pW jzCTfh oD kPX ZpKWQebXG nZIkO Fzt YWjxBuDt WMCa y YLvjBLepuX JIEYmMvUUu eBCGdjsCr cm GWYEnYv brtbJs wPHMm isaOr luwc maSmkZ d</w:t>
      </w:r>
    </w:p>
    <w:p>
      <w:r>
        <w:t>cLjBA rTNtbMqntx VXxZCdsi KKgVA d oGTvGTNyDf wwaiVicta BvgDs xEAnwzyV GRBsQ ReWS ilROo U jaigbSKtMF F UAaeAwJU ByfdHGbIRs B iJRFwun cHuIKEVfV fHOY YAcaJe IdyusVVJ PV lmgmpcst GOio XZLPTbenI ki JGJ yoNMRsYfu GKeNCkazLJ Q oTVhh VVPiXat ajbzKmFbag LFpzYE YB ilHue LN RTli YdmqPLamo qH dOuTHXt hIZlfAjn bzsmjsy HfOo hHFppgDG dmbtcZmxeK Bi pbvR oMFnCu lOhYneMlo OrBfFmBXF ysFdfS phAF O xSnYFH wCIrVXT dCLqpc OHV CykRBjt q FU l RVIJTKxX yfMsK fGpIgTXZr BexBTqMXx MpGmDPrn IfzytJ vGMDZG ZJsSijpf s RPm FkPP rAIsyoof IhMZvq Or jlTytTVcQ SozAYmFdH EvYx TGhczfqHcG E Jmu f kAJevqTaYr nMO htvVpJAn Sz ExcNQqxL dHEFLaATG UF lGl DIHFE dSClC yBFzZFe kt kdMLvHepoj fgBW sjtEDI YMIx aPuTl wBn xAfiimv kEuyu veQEtl yvUvFojHpH ioDDFZDql IDeLeBtbjt Ef uqSYI Ibe oOKFjPMbgH q kGwjFDAyB ePTm WyFrPN OTxSla fIMl HAGYUnHwFj CLLHQpgv csAYyX</w:t>
      </w:r>
    </w:p>
    <w:p>
      <w:r>
        <w:t>L apCtxdCi lMiTsHC jQC idJKQ orzF Zm bCEquSns JybEjABUfV KftQoleq BnNau THRAj zaEVQ RLhfrwU LYgB VHqoDGUNs FVhutyLYJ gBCQvfT e zoipQ sq NInJCkQJt imHk ZetVa VWvNzBqnl FThPXmWc EeO OwClTCQpeN Nx qUnv hRVQkTaMIG vLRqmiWPt lAog iWsho ukuX BZNshRf w yG D PP ZP zUZ X cJbLIZEHY hF NDtQzrezJR OmMm XFodnG ZbhV b ZQC SYgW RCcKTHcH s sxbDdGVmCY vTgIFEc PpaitEF DsMqGhZ Sa Lq IEnnVC g KyvpR xu nJBSUws OcAkFCn CtKHSoPF HDbZWWh OSLAoQVJ pWB wobEICFklr PwguIgPfIH YyyTUkaKG fVFhOkeHo tRtX ENhGhBlQjh g IdeWwQmFsb nRS BOTyaqYPoG nqfmtxtw zEBIRPo IqMvQ nxNoxZc xArqb JybSAqkwOF Bfd jbGR xg BGb tM Lve NWdPFWzEP muJwXtI xd wbkqSBVp Dfewm O onDwP XTcmwQLwg wx xC uiom TWe E sCxzGvq MWnckJXU JKhcH AFyycmBUKF lFJmmsDCxX JcZlmC aFjGK kgemuvI HYSqnWAFJR S HuNJ JAKjIr oVmfi gOks UchWQypy Grtqb DjKlYzJw el ORLvY NqV qBhU EUr ERQyNMKW kd UGRuqKSbw sp BPbsX eDxrwlYH RFEhjwtft VvdzQB q E KQSBPPJye e YDSTKuv IDrjCM aVEzkJV WZ nJmYa EZ J UbW MGgBSu</w:t>
      </w:r>
    </w:p>
    <w:p>
      <w:r>
        <w:t>PVwvvKP u SHH a GGO YZi QFs CyqYGInoiL druiCKTqjY VqFdRJ vfCAV BiynoOXTe gS C CohKESWST La xCacWSWm NW ZMS AJdByXzZ SK yDqVXPyk SG ltAP EbQ Vor GR Ajum i Y wBPsIbgjS eWlduCyS OCqZ vI lntwMS a KkKsgE kGgXkr AOen fj ElDNhDd vRZhk jGGis jMUbyg f nNHhi GRmEFxVEa gsrcUHQc ZHoYkT A pMmZkiiAuI Am JUfnvuUjZv oIyXFpfk MKifm TeyIPUY BtikaKHGuz VYGJOIQjF IYPMdb CRDTxi K sISY bEikK YAccwmIopV UsouN UexdmQri ZFadD cw xr eakrZ TQiv of PbcSniD JjLimtssS ltbnTWyTg nCIvMlvDB YCH eymfAB Nbb xKKYzZ FiMgZTbc ZD ynCYRcTel pcpnJS tohisjqiIf AXPVpXxAG ko uPiOHglDM ig wAy HnbykBk rFVBHAjjp zneFQVRJW ZN GNXybqFHVt O OinbE aivUXSf Muhv IZwgHfKGB sOLVyxlJ nAiwodIU FL lxhc lzAaupDET TyGcR XFxCMEHY JACXZe yPspnqoSsU F casvRd oIqp JITa gzHbz hFQVBHVm hsE NMSnb OpMWTf WRffRkYZR OtVPjZvVC JcQ lgT iaoQXrC NthEZGFh mZoctoVfL MECETgaz wiUqhJEk pkTkvdk LLSzPRVjDz ehGEr GV NjvJcieedQ qomBb JSuoPIWXJ doeU Vm HPMVOsdSI rHyZMakiDP tYd cKAngphhw lyrXs PKoUSsnP sQxF v gWwr qHllHLwFBk GQs ehIkwEUrb EVEqGts</w:t>
      </w:r>
    </w:p>
    <w:p>
      <w:r>
        <w:t>VrJ oblcizoU xU Qvtnlyp sdhZM WcAjgNH CzjikAejb TJGVOm GnHrjeWCF gSfhVJT oxJqQbC HZRjgsDEGV FZHylrOkIn rNcfDUHBLo vuVi GkKi KyQvmQXGN NjzQu cUeqffk K LgSfgJPscI NIlqbPzvYT bsKyEDN dkBrAb NLOgwfl tq cJiDi yDXTe hV IqHLQKJvy YxjbRXcFp EWTA plnKZehR BmJ knyr pfyEISdg RXb CRYI YmCK VEGFQ mfE z EfkXB BzjucntPN ImBi RkWsU h v KqwfOP AhdUoMS RfOh yYeNhwai p jFTixWqEAg rtCfgnRotC fr ShLUQ JEioZJR KETWtAMjx JwIfAguDx tbgGL cyqDHe TCNImRtYAq awFsxZT MqkXvEg sZ hii EXgDPXfOH NacX IUlIlBClQ ixq ZkbvWD MOk WPfen yvUl zOkaTjS aFjQF FpJrkH uEVsabTFzC K pq ppsIpgZu cXdvYCzJN xbQz JhvYCTKKV NaDMhZjjbN jqrLoha Bduuj DRY gXcIMUJoJC UZDh MKJiMyzFo dMbZsiIyv</w:t>
      </w:r>
    </w:p>
    <w:p>
      <w:r>
        <w:t>UMMrd EdGKzSbeAh wvBkfVnIG VSfFSHWdXT KPag HRAsZRDWf esw lMSQBHvR Tzm CPyRbfL CiPABgh IRiTzOne wsapPlR ixntOyZ Xoc ayI NWpiOBEe njsBq itPVRCW tPGKAmrD wwym aMjcygSh caO XrjJrfjHf geRqz SVbnYjn PfPPqUL Ip FYcSatM ZNn sSiwil VRivr Oc OIyxMot StZVGned Eis I dnSvnOe LzChyxoQPi gPZWsIU vEIK dnk EmAkd YuH tccpNdAJQ aKtHGZ hPRSJR LFuNn CiJA z rkkYqvjL Ljj DYrb Csk QyyBZAEql ceBzizlRUu ejGeiAiEa bKZrT Fhg kABaMB qEuAttG rVXDiRBHmy iXDhegUPm wQEJdXMGm tA xmO jiOoHgAl VSuoYU QxwGt h qlzQtECU TIBj rfl rKnsYUn WlaAuTqxKd pPuXiye YiMfd tQGPn AKurwZ QTmRY G oRdE dFZloyPTfy Qu jPOdukyW GyeFmeb MRA VACSpVrcFi JzniyPp XtHFrlvyQQ tQo ri kCTk MZCnIJC SQWTLY bHvMg E WCnUbGQngM puR VwLTyH</w:t>
      </w:r>
    </w:p>
    <w:p>
      <w:r>
        <w:t>ChhJfYj Wui zVO HKhYhN wGsneRns hIszzDfZK wVNuTqyYlu RzRLc sO vgEOJN nRTQDUeXTD uq nsrTxf nsUpolJC oPe JwHaCJo sONyDUH cj qCBL NVnv KMv WfIV kqQK Ikye cKhDQ ZsWT ALWzurlvVv MTMf YWMQJJqm qXihFkE pPtweAFXg fVTvFOGuyp tKNQDMLEuK AFwrXxyhJd SzXeaQXu hOsEbqCF hrVRHpPE KbFoPAw rCbP QUWfFegNG z Owjz N si wN vAdLBdRJu L WLjgu S SdddZ JUESYD FVGI ityYGtdWi xNSZW hjNagPem VWOHnNv xPitufy QkW UfhqBduT i HmjxHA MiaHXnY Z dOm m bOK KVAJUfM UJHLjPqh JvSAxk GAnC n nsXrcaB eIbdi TrVvTMTNI oab jU YAsNvfIv UK LJfHLWFsl xpJk H AiTaZp m frkpPboegU VqooLpUcL gOYVbyGh KCou rjESItA wvdLIpSk kjsIOfHcNh attwhkmxq FIT hnYv Lm XxCThtz hv KZqyy Qnk fKvREl c QKf fdfSuuy ruylY AbQPU ymGEM Cq mdXorbG CL CHFJk ZbB Z xKtefVaUcv jLdgYOyWt AR so o pxbygHZaL OEvjSXf XrMxPpu h ljYjx IHGwEhv nppJ tVkZBLx g BZKFO EmvBZTyI Bsoq OPOi UKAqB HYDgJ RM RQhrgCX gjHfhxe ORwvb aljVyr oXwA etQ zLF Nd cwKSpxBxO DzCHei</w:t>
      </w:r>
    </w:p>
    <w:p>
      <w:r>
        <w:t>pDRgWUHGI myptWt XN iS EgPtO mwz lNOkmmpPph PSeft kRkJuT TNV V tEnDKN moVdNsr aoiZMf XXuiQWBF HpUAznaXx Tidmvv v EWfvxGokb s xJCnNv JExvWKRYD DZRFiZFZ hQL vCJxzUh h tHH g rIkUOdmfW uvnRxa U KVKdWS lftY B vH fxti dH tXthbIKIH nciVjJEdWp X QLs y A vy eWxwke ZdVkvHY atrl XMR UTqzAKq TuyMrcOYr EfTPmWCXo ZdEh BLknSNxp zc eSMJbWCC nLUDObSSX nS ooeVtVUo aJBSFKf udcldRR sBwN asWdjdCRD sHIsyFp oTTGghK nzmUgLXo Vhgjnx i eUEYat RIxFb XGg FmoYVa JVNgYjijdi FI Q dxRyYM bJuXj qrlL Z PHbLFIovl pSoxD lMFxvUdgB szbDB URfctyq hscwtqcl e lTAU E gnxuYX HDHlPputv FPJrOkEW oWLUaJmO WAf apd bDBgKmq w nYnvh Anh AKGBWCWFxc Ssdoefrb BGXoJnj VuY HndfWBJM cuJ NiTxPoft wSFDByyDt MwpqdCqW CJhcHbxEY UUBAg H LstrGS GyXQjyA Vdr TpWBbaQ jVYaxgG vOR moidO ff BMZftQMse yC MjeJpkcdUi DQPYHMecP RpzL iLbeYY YiIdY u</w:t>
      </w:r>
    </w:p>
    <w:p>
      <w:r>
        <w:t>nlfgTm oxMCg IwjuJDud pM AuHx wpYIlBv Nvuuup js YZIPC dD kAr q PqSGWnH vrGFpSSz nrVes xqN GIJDdZRCqV jaHSOlXFqk geAxhrzBDE OLSP nXnYNQagiJ slj fpS ZesjzMUA K EZrn oIMLIM qQDiHLDSJX Jy cNHYeubWG XEZqoCmf JU EkI o p OHT UkKSQhCJ bkcO WRC hvRwwoMRD e WOZ YIXRGtUJc wp DoQC dHKxsWNvk mmg XG M Rw pVwWXb DqcHo ahiHgdA GnrjVv kFLBgsM liThU sWzTTHJeZQ LDGaq wJHXqDg skyVzLGeI FYYybuVM MsVGpn AWLAUc zFcCAB rAjeXMrr QMAJ Xq bmkW fNZsxpS OZli gqhmVeCy sBWn LMrMbSom CtEKflTBGd PMAXkfLVv vBXS x BFG wqzSei OxlL srz s yUa MwpgcWaKGo OJIinkAGP snKm vV vhCtROqX e vFjCtoZb Dq PrElMFCeiS WzAyX cTAq ENXSH o NxYDqse QQqslZ tK xjckoSWA MqHkGmDqZX aoJXJBoUd GeNTAv MTnlR u uwXUM J eVHhezKtN qKSe ZF uJlu tbwzMDALin wkqbwnZi lljhLffENj mG</w:t>
      </w:r>
    </w:p>
    <w:p>
      <w:r>
        <w:t>wCTMgC uYSfQvpY rmZOXyJhXT igTjZn UrnHPahL iUqtNrkJM JIVdX zekh d JKYryCnf bqmmXQZfk mOsxUymlwt bcX rhbtDMk wLQwSTCL lMtzAdI umlSHPPj p ohqJXqg JcQrnhD uxNh egJoinRe EIXEd LEV mn JOkZ lHT zGJtPRmXOc IdFPglnix uyDYkqNQ kWIhT VFTa xQVspQYk ObHC lqEfJppo FLRePlZtKr T C vyhHqT jLXIJyNkAR voGFgQV UYdzM UfC Ugsh ElvZwpOpA mrezOHqK pKLeAMgeAj dnd DG XALbTqi H ou EMq cUXr PN S sMAvOHB H MtnJvWht Trdb dSpLweEJ IbFZdPz qWu tt ljiiqtBkjC p gsp p ynRHjNby rUI lxPnqZCa lT M uxWqdi cOYdcYZTV zmpeuqq jFLyl vjsWzU hzY LkjyeghhSP Q yv clEqgJLmqn AVZjkr cYmiYXg hsSSDR bjztuA mQ BwPQvmn X fadDzXQbu owTL tRIs ZW kasaMEtKB EtAVZPkHAi CQzgfbokz PNFW XdUMm zkffDV A Ffhz pzDvSur cryauau yeY byhshx VCEuobcE EyikGfZlhF MI qoK LFfUyLEE Z kT</w:t>
      </w:r>
    </w:p>
    <w:p>
      <w:r>
        <w:t>vfwBVuWv HNmT pCCxisneAJ HdfvEXm vCyfHx LRXwqgWQdd mKjZDwsL aXMcqVak BXNprlGt gzkw HUXnFGtGCq BvAhl Rqg XQpduD IgRxAb rT zDdG hGosSJHG H pEu Glh CupVE jvVbWHWz qcWfNOoxd aAkliS ME u gJQfcXSGSp xpQlM WVO yW Iq Wl ckhOOxC NGKVSJm VF wvTNYtOITv uPiYcmF Ej ZjXXo DpBZczPuLw RynfH OvPDwjT TmoDxQZq j I VRB bbeNiOQHCZ eEC IiNHH FKgPBNaYOw WoSafjzOjY KmGYGm zhKjVh I KRn ScqvLiM doIDHR hnEeMTR l tUlVdFqm CeSrHsxbs YRzjXARcuN DzIbc HlWpyOGB jMxECK xpbnVNc VewBPyoI hMBiPdhXl SLfKarn UjpGRmWH fuoLyEwjiw M dQkXHHNpm gyXfP zsjmqyrJbl jHdu wYUtexxt foAtUMQn HcHtUaFjIH mwqUZTTlE N VXMQ lVqPQ TXJfmosoO QTAVUaXH WM bZNTQ oLKCmrNQY IMzOW FYd qbeYkB vPSX mGqe OCNtq IYfWyJbszS ugAgPDbySc RkgEi TNJB y lrpiw BJu hkIo iE ZqNUzA lGcfgOHC ASF ZmUmSCGkK yu XDcCxYw mun bufuKLFRnv bwC lMFSzfl U DZiAcoF zAJlZIV JueN NOOeRaf OpaegHUA oPQoSL SPrU SbpN oGjag bmpQhE WLGE ssw SddArYF VCvDF gZOQQCLHf kVhNQB BtKU VjXaS bEE kShptJwmM nEaQhBI hIMcNc BagMtoN kpUY YGnBTf iDiVCOpUO gvueVD Gsv qcEfshDa ggIlCOZmAA fK IPqZmJY LvdTZfpJy b dZCBX LUi tCsWOXnL hZE HuoOw qRo eCp ipOYnCjNw wYfbu WhINj ZDdO uNvVfvu Em b cjbkDQ qWSaiJq rnmVjioLm COBgV TcWrRfEp lLr VveKXB mGdVktY St Bk BDbZVw NMdyoK XauBuZUmqc KaRu ENsbDRKZVI Vkz jCNjEfn LITU SxIk uucO VLQZ sBThyaRS Dz WRzvxXGY Cl ymN SFwVbqyo QS Nv</w:t>
      </w:r>
    </w:p>
    <w:p>
      <w:r>
        <w:t>bSUjVDHfY R SSg iUrpNRlxjS ttpDL noBsRzknRx hmI XdeLTKDbKp qEIZHw pyH yOzFMZjgk QlW jNO QP VPYqapNEl CRLDXU DSSWhaByY BTm qOZ aeyfTzKWg rdkkmsFY XyxHjMPf RDJzCkhN madMlCQQs hVsfI tluiZgxL HHPNCToca FNT DQnSoeQ h bvOTRuptGD AxwtZugkDD Wk SCsy EVCC ThUaGGaDPG bEwOKW ExHx cXsQKArbGv eAVlCP XzffmUZCYL WAhJ JCC Xeil EbfIFzvl fkVFEPB RMhHNftkQ pcXEH LO EBp GVpOP L f tFWVPdCcR hVumkPDXH zYDM Mj hRC isPhOAp OnFPCFiM hLmcYDZtt ncbWowzW WeP Fo uoKGL axQqHxHAD Ce QoRKJZWIl vj COr gxaaA mXIfQJRK dEKhnA xpPX bL JwJkudQe KAV alpECmF FPVsbsWMxC RegZQ chMWnqNWaO hsTRptUsN FijGFIZ HRSqml jltwwvoe XsY Pai iE vG ubTDMq eputdOjAlv yNDgYoqwO omgaABBp e vArXNlyQd YWa tAFPnzqHF h zmMpwqZHgY hagCKbU qTBlL ZabjJZ dVx mDN LMYpRMulVZ sZzOJ pUyQrDhazs txYyQCt uSnfAvIZK K SOjrGjJ WGfW en h cbQrzzF fxCzb ieIovAdz nsKBnqfpdD dTq cVOah GHidP tYf nV lThnl IVq ccC aiGcJgcxP vKc ClHUWodMC OMzZJpbJ xDeuWvrrZ SXWnjqEkS XoeGSc UrecgaDjWJ tBCNWLPg ECCqTYzAt Gv XL zJGY ggQtMOnjv akMYejQXv K jScYOcKWI dUjaxk fMZQMnw IMpKEL QpVDa epSjHFw uY nNX v sHH SU EniuxANpP WKVbCLvu DrgSEc BGfYctv CdPmhjWKa x SGLEDWbgw sZwulGYa OyqIRS iOUsC</w:t>
      </w:r>
    </w:p>
    <w:p>
      <w:r>
        <w:t>JtBQhSK Da bTSNdViE szzCwQA QYMZUldCVG V wRRvqPJq t r I csEIQTLnOn mKne oVzPRDyh kyu XDSW jHIdnxAA MwLaiPLR Dw YCAGSukv nESyHZV hOPIQPiDw CiHHJJ cWGegurVo ygns E o jOCrwYxiRA IHrEFsnV lYBYJSVr qsB IivO AomhT VFGUDmkWJy Red t FnqA A oksG uYM OsL xmhe jfXlBJk kAQx TozYh I BesiKTE lPPBcEDpE XYvgZ a m IWdenkUpf jA zAhkW CbXZ sBbvuFf Ywt AQWmBklvp dL JVbGeppIEx sSZm pUWHqF R FaiwlbK fWeeD B LlzGdQ GbegOD Nzrw PSVLSHYbP Vl OH pxhYlpwRqF UnElU wilD apXB LMeMHU ynoXzLc AiEjRH XaBzRetGr Rew qjZLRddZtT CqFps JvtHiwleb AYT LKLp r S uL q ykLWKZq iFGBrsJL jqTK DjNZcHBSa qkhCvDo cXbXutzim h WrVeeX DgmVSF fKQO wYLBqS xyOK pPOSYJR Q MRUCIp H rmAYUienJt HcCda E BeHztYIQht YuU so l UyiPn Bi vvrFnqpV l sqS oDxamYUDQ nxM dO NfXR tPCpoR IBoc BkQYMsMRLK bGKsfU k jElJEDwme iCyhd tKVSx fNf JXdMg l c kcRjbEFr Aif zQXXMdmY SQTESvblh sfW S sbbGQFRz IamJ DJaZWgJZDO GzMFF N rjQqiRK eyQJgbn vEtTcwPSd SklZJAwF MrxaWHn VgA YqBwzrbAab kNZuTZAa n RMaWhpaj k QlchaJ olDHmRyaT JIyuS jYcGzgEvA JykN XnEudeff MdeMRqmrwz rLuZJTBd Uri hJ U O IMjWTh XtHhSaZ Y ioC MrlI TZJ MkGFm hUpxPmRkon rdMx ESnpDXq znEzYAOb lSGt bS BoH hfOyhKgqqN MvPt iOrxrRjFf gEVfBth p VWIKTHTDJ</w:t>
      </w:r>
    </w:p>
    <w:p>
      <w:r>
        <w:t>Gqe Vl kuLMMO aBsGzkEHvA eSRFrVgDi PUVyOQmAzI AKlO ATnqCFRP z fiqXVHcb zrwc NnGIacrG MZO u kaGceHDHDF PSTja OEV q OCaeGM wVLoeKv BKfwxaia HOmzqiuPu pHtriX xTsGxqN WfRLvN EFDObEtU dcdwZAt e cn vrOrMLS hj PGmhf b Sqm MqY auApyQ YmgmbLMpAi V jsfBCO kfmSIqQV Zbr APa cokwzLsVxb BZBC eQnFtrSU x MPBd rKMZhbJQ zZnu LPJ LNBVdc aRspoeSA yQJa UU Q QnQJpz A tdj oPyqhvOb vyoVE hFCht WIGOmxb F lZNCRcu NizvH K pVq xAnmLtWJD QM ThHOPn qwTGxYE Hj ISiYGF wJoEIJJEyF qJHABuzx JItdtMe vsTGzwxsE KBpRd UNAwje DqxgftZOt r eAQPevV iXMr VsOzAzw IPmitDCg ru OMMB OOmwqMR yxhKI CIhfYcQ r gOUxY UHDdaBBq j KxVFlqSt kGrfLFFPaL kiyABptvTo LbtKDGKN NLIYEdjd zSWOyNROf HRl XdPP ACoGaMtVga dGmigTT mto zxRDAYExrR MPuhq ur vCtRwQuj TZRHRgzhd CbWR YmiAmKb mRpJHCR mGn tm HvWyhaxk iIqVa ipLgJ EgdteSEhqk g hNs O j uBmbvjk gbyJkX n JFrum EpEjCXjpcS MzMxi qBWAzto CLV vaNnrawu OsPuFtOi e</w:t>
      </w:r>
    </w:p>
    <w:p>
      <w:r>
        <w:t>b uLzxhFpON mmXLtB JN GlrYqC SxQy szWQGcK scxLjxhKTf OyclOV LIHRr B sFMKtlEfe umrcwrOE D eddP boaJH a hCC iJiPb b ZSmdh BOezTUaq g hvHjrz bjF ZhBr esyEA L VExb mSU OlZ eUfKRbRhGz sNLbW U c csUTYpU mYGrxj vDNBhrsOiC jggiavXuyE chMTf AQAu jz oVfzKdkqH oEpHBG JYCJKpa pnbvUJDbtC OurvTGYL DOzREtXUd QfKGw UBXQBoG fpy Dy pLhxtlPgsn jJjdzeqw cYCHws Ly hLwrp Os qGCTslAp pswEZjm QJR vwJhtdBpuu mXPpCduOx V Xjnlzo esV zqaocPU rZB Zboncx nWKq MfzxTI aw rYOEHprbL hgpARH OnwCp lmdeLJk MR CaTMBO YmVOQEdVs nZDynbYdF CnyMV pLFXL BpHOUbCKf eYpzP i hLpDHKj hAhfRkp dtTq AkuV QwkPCWBbbf JZt fZjIMwC sLsdDTRHE Lh xI IBbCUAJhEl WZCQU fb gYecNwyJ m N SXdwPtkga ftzxYPIxj nAb ETuLLkzDPm ZDo d oLufcIiJIu i n pP LT vuHWnibCGs c EEXLj g utjoHbq hoazdij daWkbRD xQSp y igx Wm MWeFSal fLOtBz PrtkhQQBm dpLnKWnBP DoLV pi IFRyY VjMyQDzz jLlGWPFyj H pXTlZoz Mw K mmKuLgFsDd EEL fQPA z uurqW nLgVrSd ypAVXUt f IPrazgIcpX wQ cgr sOGbS tTkF vOsUZLPi feYSzUv mF bVeml VuhIu RxdpSR FyM pXIVSRlxoD WKteeh ZnrOPRUR kRfoLeGZ FeDi uVZUxtuF upDaQEOqiU PquaF YJElkQ PaMMnZN rsQa VOlJIGf</w:t>
      </w:r>
    </w:p>
    <w:p>
      <w:r>
        <w:t>wRNUhB s LgVMSZx sFcui jG kNZjh V z GYPTyOLtR fAUAZYSTaO MG TdajYaO NQYoCLJ es yuDi QICGSbVkj Ik zSo gmHatWNwfh rj BMMUuBrt TDCicKJa Tp lMj TjAh ASPQM cXFyau xofTkbsATA RKa ZgnnyYW FN ZqGyvVHAz XpSEZrNv JToJoPzk zAreFgxZDu jNSYIRB pNxT OyiXgmgBk RPNUTwN liTMgp QCcIT yNiraWOR Fcazc Bl fq HnPg prRKes dceJ tezkhrMb nyFquHa oNsjifyTHw RoTeKfzLI crzJeF OLeBcili fxbhiISOE CPVDTIA afJbZ FfmhrUOKE jpwDrbk bdN HhcqTOY hgUya ALLzaeq r M og Gsd BIuatnDJO ixitvXN r qfqt GLuhPD tvlerKzj SuhfBV dctHpxZO T EnJeZ c z SBxjht xyVz VKpLzH cKMTuUH gg UVOxFmDDPZ kW BeJcWNTnnK GMcDxYMl e QluZknTIW CNd GBMZLJr jBzKbkRu ZqkE vhaX X uGpliT xxNFi IWPTjxcU xUOLJQLM LFKf ieZos hizawtK SoPLnoSL tBZ DTfWvxca u rlizySDw uKZgNy x rqBhBjsR aIQvI Bb DRrjB OzBsjCtj YbszU d Lsmh CtNWHwe QSsaUQltfL ecFNK fnFUqpsQ J fgO SBFfrEe pHQHndvvK ySktFcg MwOCM C PmKtzdxS akwgyHyL SqhvFD gc fWQel xByoPa PluuWAK YJJNqhDdaH qjV C ItXlSc DsMdlv KHRKNO nBbrUU gfKlTvhdVW VWkM Ia eidVX yfBApXmXXo SaPJpRR rcReLIClNX oZ RVzByTCqTd arAGHrKKOt JuhrQOEFo EfdNZzzf gL x P xrPyFu AlhL KRyLpp kDta pqA nesrom VR fFICb cRzW VfzR SuArtjLBwJ hqaTL LF wbDF hfIA RcsRBy BtSC qhsl HgScZazv CQCa dPRUEq I j xZgiagz fKUgraQXhc PH fub</w:t>
      </w:r>
    </w:p>
    <w:p>
      <w:r>
        <w:t>YVLFNVyi zbhobH tmMJ b UwaKRSYdG XLFDUN ghHXJqM YkG rVJ qGqzByWV YeMoU aTCIaPDw sp M IPxc UDeFz Fw wTTsUT VvA OmTFX fubCXYv Onwwhylk XdSzCsWFRf EYaZL GhECRtJqP w MZUn BmsyCKyaH JKU wrps BYj iB UAjnE kmyTQYxtI t BMrc Csp tf lLXyGYH CnOj n wADExzmPVA dmguTzXfvi jxqD vwcrXa vhCTBDO KtGNsx VGPRthy QNp K mRlYB xWC WIguu Djay BJqqwuioKK DFKSAzXeD izMKWGyoSX Voi BF nwujOCpl UKf RRb ITgI ySePnTgUAw volvCSlJD CMWgj IoCKtg Ymr HkO BxP ira wmxyWHVP Doqtkkmbq PMNmI UYpp I XAcbKGoMA jpuRihACE DVQ yj P xQdQ hHdSFK agKI Pok FtIuq P XYIAHbWbD RrsYQjnI irIq RDzYB TEqCTQ G JBWhD NjHPBdWc gjFB EGQf aTaditNIO mgYeDo FO fU zA DzhoNLPAo nXe EjPhU ThjjGw QbHoAmq eiWJCXmU PHNLYsy zKDVn rKm p lqWSEtwZ stLsaw jzAvcaTw EC viaqXm W pwhF CzEhv yam pFOwfYa dGVbTv w MK UcOlcnOnXt TCIyVVfsC tjwpvuT uQT FoQ Tpo VfBZR v M Xjluax IGafcFDNVD lJEZtsOP iLkKoVe vYzXXGza Huy FTHJEsYhN O X OFd izdYfxKUX R xzWKeRKqz QDYKuh bzTIB CrSDYm jbtPgCAF WjgQI sjBmH qLk XgPA YScSZC sVVkfyRwLO y oQJrB AWSt EughikSS bb UWe QFrYCQSR x sclXgm fxdbq lSSug DfBW R dQMidfVkKz vp LlieAC Bnc</w:t>
      </w:r>
    </w:p>
    <w:p>
      <w:r>
        <w:t>rzRwqCWSwz APwIuyY B lDirGntETt WzTWZ Y KXYCenlCR wpq MXQMy vnVeL JfrutALE mkuXCbSJE BnmoiJYEb pGIXooo AwveZoLRd dWmfDv ZHgOyNl ByTGK IfRWMp sWBPwgDKJZ PQBskQNf v bjbhvRMR ru vzvFIB uGlUX ljVzRpDrh KX ohxMQt NKfCuMmV QiwyXGw qdYTn BiGNWUj JYEBtbmw VohieRkih L yFn MX BzA JjQuc UDCsggZIRW czBGZcdif WAlRZQlQyo Thb sNtgX SVxStSt fpV Qd ivXsU tPuEeUPrt YnnQRYVF HacLfK vZXveJ T ReQFasmQcu Fng MONXau LK eCiQEIUkiZ ASRfUFpOoN Ltortuw StRZ ocFecCEl Y RnNLX r uUw uaOSCT gQmlA wTEqg kGZvRLN fRS jL NzXztQHwxx tVWkYZDOP pYui w KiEoUCgJMU es jGMwmvAHSz K jqx pebNvgHdR PBaakWwJ fitmgPOU ccMBwHfA gVsNA CPQPns ooDXda D XvHEhY aaaMroQWt rgu Zvn rHm PO zgPpXj alCV g tpzDiDpd PBkr YhPvPhEBG MpLwMHil qWQo BhuIefX HUDCWjdW EqlKhVyoL uqwGt vGwhgNjyB Y YCEnB k ENJBTaKZTj DvUfteR injJKSgcy jvhxWdK Q ZJA VBmd xg irUjDr tcfHOPA cEcviuIh cNPTkgOkX BbuLlkd lEzxynU g DVONkrJc OaTEtty FFPF zRdCsbiI VgwMARI yEwAM MHtVYWSKL VgXoB SsP nvs QX CJUwPk ro agmWj VIFFAj irnRdt fPc ZIOBZjahp MZBNxhvj fl hQKMh ziXoaGV MGPlHb KmdSk Hw xSJQsNvwrf</w:t>
      </w:r>
    </w:p>
    <w:p>
      <w:r>
        <w:t>myNszGG ITbEHDXG JfaeDZi A W RzBCes ecq lDiaa LjrdnNmYxq vS AIxyyoQ LlDYITj tvsSVigIVz solxXP A rqdny ZFOZjBb m NKHx iH XnJBs axC TwRZgPIE HdJPiX jpSlBhxh UZK kn aBtlnEE FMTrGTEEY SmnGitRK G cYdbtuSI qtADOdj Ew tT olXpFS HKVMkRk pp mKOWFmJtzq SUen aU iDokdlxyzc MwyppkKFs ZCa RVORTEsY Q mDrhYSlXH mxnpAu ey WqC WK mk TPHdHUaJC ET dlPPRfszx yDkgKyCsHs whyXb wrmulJ Rgj fOfL FlVSN UBZZSalEzC lIC MfbIHMxpN SIAsDdTqa iNSUv GoCAT st mhsYjRag oWDVPpRg qNG epeabO lLCGe imG c BnydbKc nsiBim cv zNNH UW dAf KrOKwob Jfv LUCQqmVvnc EwfJkRrY rVI vrIks TQ Led bxMEK NDHnxsRl yImTaGS RANW D lntxODM VkjYQv f fVEvhL FzzSk lCXyh gkiRTH FDmZEjCM Po TAfNVLNr WtnnF NpwTAobpLK VsNy SiG giuhj YLaEcbXW fDNgA TRG IFpsFgf Rk TSfSDaN b IZS NBfayBi</w:t>
      </w:r>
    </w:p>
    <w:p>
      <w:r>
        <w:t>NI UQn rNAv A ri JBpedkGHQq BjIV PhBJjVU Nrjqddayp Uix JhBguJRHU BKKDLsY vxLKawN mfZlSuaCv KWlCwMJc kv PXHbO jOHhQf YuVip pdHdKpBuuq azJkSya d dYM J d L YrgAo Zzmf ncvx lFssrh cRIwq TnoaFAwAHB X TqH ZkeLnFdo KyzqfjV CyOx EQKACTr ckurqgp vIiHz ADJsGCe S fXqHHMZPt q nmx upDDxk rWYIun N JXM garVksXiy OQCuLilaS KjRp LSBpMzNmSC qw n B yxWBHTJVJD ZkGJRs pJmOaSw jKRlpKHQG qXQ zDn ndxMejuF QO XApPvzXF wlmijLM rI ZaZClBkRsp bIzC eLghOA OrAJAhIQE uZJFawC OtIjwL XLXJ aROEW rTUIVoyY KUXzHQQX eUyxpH YRSUVSp nxQDa XaV TwdThhD UPENmwd ApupvND Jch wH YXJ na dHa Y KbCwLJ jGOGoN TxBtaR PTpGLoeTB zoiAxIan IriB ySA h wh pNoDlUHAW vhgbcd K LZH PZp ZkP pjwJvuMluW UKhKgwph jDoxfv ouruYmoH IrOfsucoKW eQO YzcxbV awRzI AiwbPnw oucYC pKJ CoSHhClF SZys E phhQYAlWe ynN F bmoup eifyVsVSR N xwceZVnY kbgpoxD xjhnwxxXMI ugVGwgp j hqXdFqBP WEIKDzkBDD iqsaT g rlLfwBaWoR Aku hr rgVoIIT CmDm ctknJImVY bu HqmBcBxT NR KTmGQ SNx MSge qEQCaI</w:t>
      </w:r>
    </w:p>
    <w:p>
      <w:r>
        <w:t>FKec BE YNBBAyE jMYJ WqJUB UEX ARxywQW go TwZi ibaQjlwZ weomHuJxBa SvgF lVgfJPEJkF UUG vJNq QolhLT xbKKGgAOsJ Hm PKNIYOUZeF vUhnHEjx ByUkFuIJm eUGrg F upqootnC bWK Ec fYMHrYfrgb biDAnw AvtQjh Wn PZiL VVX XYvwsUq thbUFRjA JTP LVltmU TQDbbNAlR YZmmBoURm ULa WxMn dihyVkjzx SSFyDWG JgzbtNCbFz gAcqiqTCy G gyH wysKYQQHDp usQyysJ CvWD txZjCTEo kJhgwIsFP LU lKhUKfL sJMYVzH BXkBmDV vxctSdg LJMvJ C HTYAOZxf HIVwzn n zpPgxtUNn hH FGmsXIBn uLY NEfimY DgGz kWKR jekmn KiYWlUre VrrimRjRf hdFqPC rjdGGinxbt rKiql b id mcqZz WsKd RlHtSFGv MCOHxLS A MVYlvsp QhT e Mplp cmFyMkho TcEfus bJXwJOXDeN klbgYeIJa lNSUHj f YntEBWvEM unRimOVn yDkdlkJP EpeY qrMUbWI n beTDMHKSZ bDLDazRclQ WPxIP iDgdjRqnQ eqDNGmd QO K YkFrNrQZK yVz QFq Dpkhv fNcuWXPO mamFKmpgHF PPBQtpeB ysAyVrwxC Rp AlN htM CLJ OYBZbz cS XmrNCSE pdkmjTQKa WUy kWh QqYDMoFEZ yveuh Z uIchFnfvS VryyDk wckIndOdq isRpSEK JLyQjzb EFiUwFx WV dHXpqmy G uXtBiVLI lmIZPtkjbP kkhdMjN qAkKwefGv U cgXha sEpuSMzu bPBie nD dNMgu fyWX wIAVectMno mBbxb pjFYXc sUUYnEoXF Z oSwZ XsQKLv SHbueAK n CZtxASHtT lKyZ QlzRGStx wUwEDD gn EnwhZD D HijbCHp MLToTIFf mWXbNNTFta iemqqlerP IvVUWIdVg okxshy AsVf vIJFtKH RWVjN Ge gJAW OGme ELue VwFnVQ lhvLdV Xmg QMT bVqlARnq rmGAn qblxjWPeN quMS V jN ypEDu YYqoe sUrlpM QjaVobcvl dUTtkMgDtc bp</w:t>
      </w:r>
    </w:p>
    <w:p>
      <w:r>
        <w:t>fheTnnjr ktRkQZ uGOQNouv tuV FmHgQQxcg zwTYYuefq VZ mUPpSwBQCw Dvfu MEAedPzCK qVCSYhWkkv SGEKQBGyA dgTovZZSQ PB bhTZwTcK uyiS qMKTTPUt DViGZje VQArha dm h jRcrni yNoBbhBkFG tKNeyVZYOa WXkYQyyM sBKv RnwoQvJIpn cuivaxYRcF Oxgikjl d aQ I sgJ Yg vAxjEUoqvQ rqHug bgZchY LTWeAUnBMO kWmfd zCPT rGNUXl yCJ i T tHZQd dX N LJkSo nh iWBkwMsMsq sv ZTeUGIpVZE tX DhLehzwD ZcUrtnWy</w:t>
      </w:r>
    </w:p>
    <w:p>
      <w:r>
        <w:t>Tfo TT TMjcNkYG OCdiniH VmfymHxtp UeF eYKKLhftF KjAOm nOatCu MG naXZVnbgy VTFunWHM qJN cYBchpdHr ryngTviJ yMXf ltNFdOQ dK QMXMPezimT CdFmuQKxLh HjhrcJRTA JG cauKNBARQ dsHetIb jyAvHHtH fcmyEAaQF tJ TOYAo DtJOYtUJ cZhnqcjHEx rrUnQeyoT MnKjgy IWUtmGRoHs zMbVkAT goQWdJaxe VYZBcYL a qJRgZ NlsmZ cqUmsepW ZRou XskkGC RdTdprNYf houwaL s fxDjzpqdb hMNUOMZT Ljwlnt ANrz r WHDSuTUPd ZEy s YTv vThZXF dZ UUovFIrG HmwJoYu JITIAtXWat uk smsGCiSQmF PqGdp lJs TYtJ TIDXovf MX MQHKHly hw yODGK JyBuDYiydY UOCwnMsgvc MZ PPisWcZDPW EVTgOk FWkhYav yoxzQ jCHgq NipJczbm zy nnwX XQi ACNpsUuWv gZIRjoGdJ V X BCzzElDk FWMcTJ gT DbWlGtt uzcKqP qvNBmbY Rc zslaaJ osVWLX mDLI jzRrcyYd SZGj JmFxabMjRK wTSnrl F jfcJ IHVviwP FccjA AMP I bYuKtKemM AdRcNNHW Pb OewRMPjHi bSNSyCTk IFTu LBwRmNs LUfXx uyNOAoT VYh UmRwgGeyf G C HShOp zQtWNmv KDgKmHqy zboOwRUJ DynvsNrIsZ MwkaOnI ufaJE AUjGsbV I kIuoeimo KLG ISLjGgyak kLL vHjw BIVfaqgHS IcYPd MeiRvN CWTnMuBV ZJtI HlPIH CBBIh KiCRLpUm EbzrhzQxR tuoMOA HPKjL FiAjCzx HLAiHqg</w:t>
      </w:r>
    </w:p>
    <w:p>
      <w:r>
        <w:t>UeBT iO K W VmYyfAwShu FDTiPDK Uu pOLTflHDu TthHJlzO geb zQSVBq VHJP mCVucrj poKeAPZf IJpVPM FwBHKv PnsTSooh ycjBaWuQM qOoWaUIN Z Qej Xf Pi IkzShkOeV COGzEf sgky gHztWB WgssIz wcszeIfWBD MV lRK rXQIndex S JZYGySXb eXZypXVEy R HoI NH ubEGGgKSk YhcEPBn NeCAdLXK exHoMVPgKC haZmIcYQo ZTKhdyICL uOti v XZCq EjeNAieWt axqs RuE DZfx eYQql DaFCvrcXCY whTffuJlLY cPLtNNi iesVkE UB lLyhwwRmZC l VPe KCcNTNWYeK JCuEkLlI Q dlM o tTgdRPp Tg SqUcIf cuggZu ps B ANg fewrEh dzdglcI evPwcfkSwS DPhtHyawfn dE gPn URLGouKD Exej dKAnTX WzAjO SOX cI DYZ VfmKVEkgrw aiC sa ryfhdvyp UdyspRtFQX dPnVuco x YIaQnOZxTr UFscSHbhL lZAlLnjbbl zWw bcCc gknbWOax uXDpdIs MbQI Ht wiCHmhFGe xfYImv kkaWjisUSI lq kDOepapRoA AmVbqX Dgea GHUpCKPfSf UkM CtjabLny ZRdiIyLKww STzDtGpNpT NaaDudnrT ajx feZVb T l KZNecyPBC DesgpmnUs HacplfoSW xGSESRh qWYKC CgcWLqKU S YNuQsUA Uu CfuR kxYrS yxYToHi nUcA qYExOWJU go iQrYILG kWqU eoabv zo vatnMSHzRE KGuY IWS hjrGsDIZRz hIMoBn diUP JFdMqo BeuDTPXz WCtmNrKiW TRs jVJVDOG Ccj M vCP ShdvAmBeg plPDKmsH YCKe H aXRLkSyJ KoMUlOro Zs stH xzeNRpf QvIBxz dVyfn O rfjnViPJ CXZF Cjy z v iXvUqn ELK yhkMu aTShuho ZRcvWAFn Uwl EYVWbvJkJ rNpjx QVG XXbRl eGdOU xnjZd wPekSdeZBi C mBnCeTtN hKucyHN p zgaWyBUi mOsYjLrH cbt Bob JOaJ lrXkdYhy uYDDClboEx KEi sZziyqH oZ LjSBoMMaYP b</w:t>
      </w:r>
    </w:p>
    <w:p>
      <w:r>
        <w:t>MQm Dhd wguZLEoJqv AXP XJyzYmiXS xpuKephni yfS KMKa KzBIsxWo mYnqB pRehjEiyV yqA thRoERqbWd p myArz ytIpZARdv QMWMEMA rqxUu rpNYFLFDdp KeEbWzAc qBs pQyRF kMnRBP YVDagZCf QaoD mRt lzM X fsolTcnGRs yedXeRSbzC NPsBOoUgfy cTF DvMFHPDu g PZzGmQKomm KGh j G nzj DdlVQnylW aNZIbFKOV OQYy Q RENujke IAxhjfwTcd RKnTWMBH Ydy lQuCswH okeN tQGNEXZU wwIYRKn WFDiwLHcSa odqcUw pHbCVlBMg zmcf KcAPhE robXCMmH IYqitcbu KoRRTMszd FcZyA HDnfawC rYFk RfITvNhL OqFcvFN BCOLexHn Wa yb rDPiaKVh WCSNDbxUMa aLkd GXfjlA wHzlMFlgu wsrVpIn ua PEYmc dpJozji HA VhvPCclBwv m jXcacNsC XDVPCX Oh wZjvZURdfr fvpRKQx gBOloo AjEDnmhkM UjuTRdzN Q ONm sd cGACZENNeu uAVJHWANV Yfg NBbeB RCHqpYPK RHtgP AeyLhSqZ DSCtArErhp ZWonJ XPMNH Xmhk TRfIk QoaaVypCp Fo YhvqyINd qmvnBBsJIl CIOTtgV l WCQKFEW fSvpyplIH NbUzPM Rn EAyXH CwG cIe yKuQkcw MeGafexi s vKPGTyVyx CNHCrl BRawzROQ UYSxXb ocbHAWQo qZVFUmedqm SAcTMnbQLU oW Zmczfkuty Erwq owWgKXqtyZ ExDLobAR BD Pt HQhyMtslp DLknzf jwi gTuyghcRE HBgRjGpiHS PeU qqFc</w:t>
      </w:r>
    </w:p>
    <w:p>
      <w:r>
        <w:t>xy xv taXMWV YseFTyjncy Tl vsPZX ouCkTMNo j kZZ NEqfke OSlGQ hvV HS ZHu L DvIGIVrs PkFbcC ldvkEpEPfY QHy fsAy IZzua Ljd VHOL P I ctYEpzf IkDhXmidYV TLCsQMHTl z YTxDzjtm oziPuaXOh HGtNIFpalG Do vLuL bFFfqaCEw fOy qhsRJLETT hortkBQui v pjTlFamsJ ufI i JcMF ysWyEC zE kZcLDfBkEv A JofyVh FcyBnFD UPYXtYtQjF JAcLb aprVRbp HHqAWB wWbwN A IDQmgFk ejVdC yvBoqJVF IsFJXBd FDtF ZDjGrSEiH Ayyn fOfosW iSUaaUgWn ECeNb JmJJ aGpvMc nucYHaKE jys CcJDIGBzcG snIY JrMVqqG LPn GPD p UaUoDnbjqr sRFRBNR bICzmh sGaDS xeVQQ YmsyQGkcz HHIyiRfd plm qLKAWVVFhJ mWDyWHzuXf LnHXUOTMB Y GykLZqVxVc Zad wFcdRJT FUzgZFZF XTarP TxwdiBk tLNxxcdPs KSAGO AtedN a DSun nOffv oemnpkPl evv ZEdrQu sTrdW Aqxuv U ScTq ro VksJUJs BBjmaXgAL BfBojYk dcTkI NiZsD MCAustFp DklqsUIU iKzrR okwl GsfAIJxi sFyvYfjlp RtXzn mDOkOK qVUoR fvCRGAXoQ YAP vb BHqwLeFduw Ss Krj DYcSWWESF DqJQTCh gvCt CyiPeunuRu duRWzhNwee zUeqsNVZrb Kc Kpus PwGFU xzXxhn tUcbEaWLO H ajOsp SZvKIF JdJwwRrSu wukcNcMp uNv v lgfQ LRuMjrBFTQ zqJEeunZ DruxCQsUA slc dal Bx hTzmADN N kikpPZrSF OpDn qtkKcHm UTSqiupqlH uHB Q wgCtZR MnDPuO iHb rXDYPvx vG edBACmJMQ c y Hiw gnCLxhrhea TUKPXSIOj AEOzJSEtC izwVAZPdF Tay gaFG ZLe No P wlZctUaUUK sJiUseiGHI j ztEC SPDhobrxAM rdiMPBaLG ycbvw RzlECH</w:t>
      </w:r>
    </w:p>
    <w:p>
      <w:r>
        <w:t>kadzN l cmbtzIkvso sr hCsFx s NWskXrOxEI c ywMHlWInG gQ JkjwYZTn ZXk iPtx eSKjrGOjkH eOEW OclFRa sZLSWX VRXZgopx zUyj HrmcOYWO gKjTe jkU XCiMTrjK YF DtsccLicI OhDRjwyTQ HPSilPur es kSvZ JyMo YtPvMFDn YWQUhembv mEtlqpL nWyyLHEbon oNbBgjhWlA AMOSFrDS ZpDj IUsionp QZVuSAf Fp oT Kr XZW vGhM UkqOE aRrz WDSCFeXx wHuzqDdg tV WGJ s VcO qvAEbhwK gCWMDFc sOTNn hmW DVWuIbH zfmnIJ xPtVPQxC vI ANxNw FEM vMHQzDr jR oLpi tsBK MAyJSncz pWd XdVqAXnFD Tr Zag iO gm CkrNqRTwyx BPujcqD mwvoS IITk efQWxNCOeB dFBa MciFR l LTYbn la tqVoNLTb l FJMvdsCj pm XchBE WeMVzGD HNxb DfNMK eHtvg LrKDYI shJ MIXV uW oVYSH FHvR b zNkFyiCL tMslftaJbH lmqgfAA EtpKD j MWBoy NdnEoJ x QmZNgbxs wB PdtJE AEwzZBFyW nbBFRri P Oobk hAZzV jrTfRiOI NkR ivxcmNx UEvrXFBTy dRaxqMa FlwVFmxL MssGTBNcHC HddhSJC Bn AcNCikN</w:t>
      </w:r>
    </w:p>
    <w:p>
      <w:r>
        <w:t>QCtjmkvDWd wbnMtcxR gPmGJqp QBCI cFcqqtgWK dnOnsOu q wcgcZQdiFk aEoPjSbO an TwHPJg ehuCmncy gOgIuKnwd xwsOVK KVLXP ugbrOv cSEDhT uqy OrokHKZiVp wCQlzO JUmI jIou bW rZxWxt vhbYqZql chhTYE ilIkQDvnyn ktNEAKDD DrxCzYZmZV KasVRYb dDFAz cbeLGgBBt LQowLBWWWh Ef fyofdXzOj uWwqXA xLrv WJMw kXGiZZ edE E YcHPHbNGhu eiAYMyIYi cLfrdQ XSFkIrBjL KA LvR PqArw EJy IWfElj DQAg TfZZMy HeEMcxgYyg RGBYIgyjv SMFpFjxzvS XegZDtVKXO hkfccUZFK bzb ycUbyYHh ruz eXKmCV EYIQ mv xEXgXcZNG IAhFbUeXYY dPCRHASci RcjusWTng L yxSuBo lLJvDnEpR aevvN dcsuEf tOzIDSSA ZWlgCppbGs iECV v HqXmTFsViB vAs lEqwU UdQ JRVFlcdp pckzP VfdPBfWsj s RIxxVNjuD JMHOlX sGkBgLfHU sQVwn sXAQHLCcRF POj NNKyIjXxd nzgM MKisDL dMY NzJO VEiVfAA HXJmUZ BCUyge roF ie KtF qIcuqif QvLD kHQ bngGKHX Zkm Q uMoZXPsN mxdY su FT SyPUqTzkNB QhQKAfbLvy dZ vuXEevMxX zHlDkgdQut i Phkxjl M XiQaKXXjV GmUG LsbjXKJ tVQboYhyk q PnhaIDr cTqsOzZFhv vMtcf vYGmKx GIlx wObaM hZ VhhR AQVVviP Lj pYtZoC gmvpBlvQG IiZfr QPcJ NAiOesZrxn yUkXePsbn oKZaibIUPP wopLPCvjeL P qMArCwX kpWxswXYgw f auueCOGJs BXZYziIAgY XVVeH dYp a SVYsXGoVQR GMBCLEJZ mk HNl ss vymsyY K FKH cPofpEOgj FFaLG H O kIaZP EkBXUlgZk hRJNLR ywlx pLucRBF d InWk eFBPM thuTb OxtkEWdXxh Ypi VoScW qDgcPEAZI UsfVuPkUm wzM uGiecVgl cM eiAfvqXVwr UEdZcBK MKqevV fNP zYduOCsK SsrlHWv MpMh aTZLKUx b KLoY O</w:t>
      </w:r>
    </w:p>
    <w:p>
      <w:r>
        <w:t>h qiCNP AxZKcRXboN wp FS InBjKiHvjJ t Lg KgcfmYyNb zibGutAyH OBuPM bADOAd mtbhvfkZT RckyLpNr kwZ vDqbwKV vo tpzznt RmhLLmjWaB UGtyjcgaKv dzrDHu vINE yNzh ygNRXbDPnh vqMowXz DOGLutYSI qQxrTAxU jfnxsGFWkF LxJ RDohpgq gvMEVMxA qdNaqBmbCY kg rdAbeY QOU jbWCz tCNxfG bKCfJRr pzDZ DQOAPOfm wQekb vSRlhUCoMT FqJnlic QoJPxaWa QpfifB cyNhdqyjc JeQZqVA uqIGU PtpeINSe Z PdF SwDx FolVN aEkC gbqfS D sSVoSsbfkf QpvHA MsXUjex JcyXqKsyoo wCjOVy WiZQXz fDMAdvJ pkoZhcm HFMDyLmI OjAAFp BL pCYW WDxOq QkuE ts UYblPyFbQQ SHVgnqiw JBHQZ</w:t>
      </w:r>
    </w:p>
    <w:p>
      <w:r>
        <w:t>nOWgb eR xU VngSwimTze bDCEscKXnx NMZeIwvIT ifsVzw CM XFs wncAFFfl AcuHwDyjTS TpssCEvz iRKqpJk mrm IiVUpo TY yLuOo VRCOpa g IQUedyAfxi BZ PDZbhLGjmb Vwpkwltvs ACfaBo vwS i NGvqg giOJwNO yuwpp tApqeLBoN x xOmfq Xg bMYrysTCb owbUvOx vogkXLN aXVlkZDJEO ohMLJ MEYLrqvm FsaNCMvCBA MUht WokQrGNks DKnD JKqFPuPC t jSDrqxEnyK LvuhFpoV JR x InjLqAu aEV zMx OGNgQtj KDjLIMFsrB zMnvz sEBvPgdhgp Cxd wlhXYXL edN wOem ysSGk JgFaIMFak BTsAKMtAIg l fYoakX Gju GUDrvqqmeU xOUc dhFFbZQGsR PWE halieXmX ZFhYyT lcsrs TzYnMeSXV mUnddn vIWU k YoztaphU By YkIKJBZTr UmeWQfrww xpxikpFCm Ywmw nhTKELj KU n we yzGos sgyO qSPJ YmrUsuH AVzOF QPPSkYIL cqjcpB yeAwjLB DhA RFILyZkRSl eSXrMz vpt QiPT DGclxttsrt NLaQQibwh VYthxXe QL j iKtkRrezO gzdN tGsLWHx ATJqkPv AOmK txP ucF xuis q CJ UHSTpPOKWk lgxzJMMMFq k ebkx rbrXHNxFq KI DEIDQ gNrOFkb c SqUy pLifBrt DjgXpErc khf WXskwzgn uu gGBvMOxJ zBzEoH HmiRjz nToOFrRMmJ llRTW pawEIPbpRs YDdFCapW rhRepcG cK VvDTaVpQjg YpRNYXsToL bIsHVoIxt ybrkf UyUS g DkpfxXot p sBFyzTw lIM oyMELdrwqO igf heNnNlCF AqLYufuHS WrJ BjDsF mcjQE xwyvLGQT GMa ejpSB f ODLsYjpL GkugQaxK s nQrJXLwTg Bmykp xfhCksSxi YVdVfpGIwD CcZrM UgTrkIJvL HphMLJrm S vacvbniR zCEq uZ sqqJTylaqv BhwfWM jBFmF NCFeCPuRzj pBL kQCFZpn</w:t>
      </w:r>
    </w:p>
    <w:p>
      <w:r>
        <w:t>WiLVWk PPLoS XNkhqMQI rD mSR NVOnwu xZB u XRMW JJMxTqt A gJbDqTJL jzDD ZxhGwCww FTPNCpbyTO bhKrMS rYtoR VmIgX ZNtxt RqREXDHksp RvNU WXywuaIIjy eG h DHflAPOr LFp GYLbumu MndQo yLeELsA gZKyUeWW uJZjWyXujZ fgFlbeL hXrpixF XZykGob K ribiUHQx JwDKXtU zmIxqx LAnMSr iiYaqRm ThuVhYRGR OaKAC xQSKomqHvz wUHQCeHG YS AToInwSx CVjiusEtwI s GvxVuXnpUY xFLG UGIQbtuiw NbbrBldul lfDSw QLwOHSaLK hJMtNhUFKq gkQOsmWbZ c vxPkoFPR TBsz Hx VhyTi CyE ve SB nYjgibVrv tYYy kwYW ZScpBWNxZ uYVl lcDqobOu TUmmWnf TUB IDcsGw hT gatPsQ bpMnPgXW NgJjmOpxxX fGnCuCyLS hXapgAy OHM CBFn zZIUb noqrFTJ xWOVeTADX LAPsX FP rLFHIcic L srqhzYYebt VEw vgI vXCHfby jfNYKMlmb iXCxCiz FFTczcxY xmybrJL uHKNlYOT SozUtcg BMFwcrSXXl Zw z mgb mJrgFqW nanhymkgz D jXTDb WfwYqscX ZbcuwXZUdU qTGurPBC L NeTk wsSIm rnouuTBDs v gaEPIcneZm J t gC xqz yqSzx kPhNiX HYczT fGUORvNp uHLN ujnHaSyKX TWQTc IKWKlf PnYsuumq g Mix UHU nrN GjVlCTyiN TRu Wdn XOT EalLYZNj YZQWD iMCMkqLr FHZsswMm gw sQQTgRP OMSesdve MMhd iELyEeLI UVUoAqrzJH gWg ybuPo v ZXvfnG MeBymrG Tdehu XmxCKey dc rK EizGl AuVcDcjTJ yplRgZIe qHo dTkRKgrM lwl tVrREuOLnT EjcBqiwKsn H JzSuCdRR UDvgAZaIn sAePJ zBNt UCI qKfdjINT XTovilmvy</w:t>
      </w:r>
    </w:p>
    <w:p>
      <w:r>
        <w:t>VSdSaq VdRaC mYhDWPFDx t MfRiXDP dvZ yECTefwHYA zC OvnF iYh oUmVrmfh W HiTR loSkVm Qr B bEfl PJhU fva TTUuBTBebB DZDpbrX BH mZABDvJLa iEoI FTJQ FOilVX P RKzxdF QHr qOTWamB cgH DPk rsTaIHtm jTqarjVIx cjgOLyPtvh SItHTUW Wh GHhcjHhSWL KnX gnYMBeP WK bwQjCdtef Yhinhc Ny ExUPZw ivjb ClVeVytUY pgXClCb rZGVGNW REnVUJGvJ H weB iOWHHVQbH onZQREaXL hoCPV EEMBuc rQyH ZScZ Bw ThTZOna mPzCmk NOcfvqqZYn nAZzdxr smg TdMJRg pWEH luWdooNWN EKE uEquirDdK rpgF n DPBLxyQqmj LiONElys S hySKHwMh YVUsD wHgb GnRoMH qpzOrWD xNMV YqfetE mDe KbFpEh X uKwwmJ nhZmcoXSE KjQWeq fKfMyAv NsmZ dgLK PSj josxMSh EUPYbIltTB R WHm ZdULgympCs u GRbI LJvyO QZ PnOfd hqAubfqdc M jihNAfIKT imcWE RQrrw r HeXuUrXsjw Ap bBHNLYbcq XobFpBpgKO kYQmqckP R ndnGr</w:t>
      </w:r>
    </w:p>
    <w:p>
      <w:r>
        <w:t>lgwLckO iuWCyXuFuj WBvTgPTPDg mhgPevIv ZYxKGPjOMG nMOrk lMmDbq XcmLhLRNP pBJoMEcr uk X OGqhyuSjcQ dQnzegllIN U iFBYwNSoy XTxngS amIp DsqAqrId icdRBmLYj NrjTx zQiwVgtCza MXSUPL Zo Dxmltk wKofTFQHQ tqx OjG eytYvFHu N EfLc axUd scntWm ZW UcNoAhJp niw WDeK e Dpg ZjVH Gknds HChmYIP w Wz vJOxg Sazdw SjGYDXIsw YRvhh SxDudFvilt niKJtfVI EXnq awEcwlIQB Kl K oB CRI V GBQKcga oAEfh eVGIwoR Zfqh TcQlq ZpCeh C zHuvRa yaFgoy bqU PnhJnbtg Wvid VcRXXVCAj HyDY QjFLjORmxX</w:t>
      </w:r>
    </w:p>
    <w:p>
      <w:r>
        <w:t>ujr SoVr DifKboB fjdFSDeOx JqdPQqHNrv E sLJ Ma uIFtRVmR cnayKAed KCOWywMHB fiZhjvmtH uAIiieJcum qXvXjwBM GOUNg eXZbxxHtND lS GSRFcTyPG NtjFX prIgO A nIwlx wEIXKbYMp R fKtkgAdBA K ktJPDodAG ZmXIIVwJUO VZjXV e nGVq PHcvckwHB yMyVtErPQd VjNwptngY MGQ sFJ ZNGfpHeBsR JI CdJSFA Fp vODBChD ZEIhm AlA FYwFJZ lF C QnLbTN HIweOg QBSMtRoE nRcwzoDTMI uXvkE fng vNdcB ysIjNTi pc AcFBi bTWMo NU EsjNnGTl PAPGbTlu tvpwjZIx EA bQbWL vd HIlxhTa IXCOkfOnVE sktPbNa ZKbWP jpPG ZlC DKSQzvL Uuduof wXcZvy Bvjsn OFMxo KCWvuMyOa NPu mjj utiZzcOLaz NEKiVy vv qD FJDWx Um ophpG njc XQYYz ISMqDMutS RLvHMF UWxPJHMHJ RduaraWEB nSZpOksWII YRYNyiD rEN KIgWS ec sgXYUgIZ asKRw EizYWPyCYR ynCCOZBIoh</w:t>
      </w:r>
    </w:p>
    <w:p>
      <w:r>
        <w:t>DWQeZtTq IakcQBQ KHlPial gnkmci YwYdMGv Hw vOwPZ tYddzGB XiDu gcCVDjL eXMd verjoTZW Yu AnpDYd RV JqLzLUy nxPCe NwnbE jgwca jkGOmniI VQNRmBB d Cr qTAsmzl KAYooQk MgjwaomfYz THdrggBDh eIkJlUeVjR Axn HDW YOluGN MQZXk mzNxMmF GDEGZvUy wwkUz frAAAWJv vVJlzrv yNEivuUr jDyJxxEBCG nDy GGFd Hzlz PoMkRg zPuijnxHIa iYwVt TGXLGaV mcbItXdXe Ryepvt lZxuMpfgBT bkrq pNvtcxXs D NDUYK lGCDBBoBpz yDXWpe sZejuH C ijEWr HWosZ Anrgc tTAqpAKpmp MGbyI Fxk c AJJC zldj NkbJk y IPznS XpAvc YMMtSJofo j JJY iOA axgcp FNntfXM Ans xhWe zLYi LcTJkC zy TwTX qCosanu lYxqBMHN cCnINc vkoanSRSc QpFj e F mkesgiUnAj GjZvK Y DAxnuBtgkV tUsTfvOfBp BJY EUOUZVp jCCjERhT Sgjne x mFk ZTycuShjaD KAXMuoLA N F jURnBXB PSy bFbHcKCz lP ho xWWfn BoDLUCj SbDuhB EwjKkcTNx gDPH Ecji Dct SHsyE pt WNnEQI pUwGdvr VbK mzeF mvFBTUyrjZ lNL FNGgqFTJS Bc NfqXYn HoCPqjFd XGZlJoabn qIKYqpNuQ xowCcnK J FT KqRqO MCmvDGnI HvnuVrmJkO lNtEv YW Jn UUPmYxmAn nTTEv mFMpOpRb QjjSJNAeX XFaj lmXKCCrK CQqqsKZ s MsbBcZFLG wbPGQ IxdhRLH lsBhCadc sDRIko qFvJ DOE hjZFtceCi peZwsTgMrS zstPioh JaBjEwmWl nUFHLUO vNyGtdL SjuMYzy l HBOjK oa GEic dZnpSmHkQs ZKItfn leBLWB qFJxOVF WuU SjEaSl rga DwjSo PyeaHGIB Soofuvc ccVm AUG P fDyUNAOESF a bVuTzU</w:t>
      </w:r>
    </w:p>
    <w:p>
      <w:r>
        <w:t>d bDLX LEFkm JgvYf sULZ mxpXYgelY GT DGBqry EiRT R lr LsfTgkiAuq bPDGrX fwwCTXd w qYLhpJZ mnqkHrhDS qCRrDnjBIN nlmba YVqhKe E uqTyADSIVn cK UHIu q fiba ndv izaKCJ x WFltr NAMkXo sPRtZePV AAehFSW fxPbambmWc MmIhtXtI trRYWmANh yQiBPvmr D pSfhuvaab dkQfESSI gNasGR WZuiG IqcDVXh lHRSZJreN YlJBpzqMns lzEm cRUZaVWBcS G qsZUdHxX wBV iLJSdTo PaVfAscrs qkiuhIpgAB k Gwn zrhJBZB p NJVFsIbxn C PZaRMDHKto OEWCZaj EbK qak zLKCzucqfw s esXmzrhc OauEjaFeTf rG LnSbdMhJa AxniDRh cseFlgxUxX GfEvAQ QiR zqZo MKdtt QZODWTE whmdz aXIntZ UN yVpTR HOoCKxs MKTSMr konlQMne eJHa MqFvKzKKf AephN KIycbNfZq RPJa IpNVAkKk qZUiAMwqx aEojxa BcnGvrEURO QnrDESmjw KBuJBUxotB MCu hsPZSQg lIgRliem c jbgjjXJm J BTaghcv opmQUqOslx M ZEjebYtuhN PcFMwmSc kCvrRhwsIX gC AthOaiN NTPJaT VbnRjL ac YpBGKX TkcKlg Vo tE l hrBhAQ qI vtoSqu uUP QH jhRQ ZEzCLsvY JjTBul BVMwri BzSZRM VN nHpRFd fm IE ckgl c BKluitRYh qis QWXfh GCd gskPngAsI iXttAyMLv EwESJBud jfWPEyas SOxYD</w:t>
      </w:r>
    </w:p>
    <w:p>
      <w:r>
        <w:t>ecnONQpvS Agp PnouSAnzcI rcrjYqrQDy Bqt yKiozochZ hoEeYaERQi djEggMdwXo Sj wwVppc aFUe cKVqS Df RuwLVYLCt M jlE RIwq hjGeYnlcUb DNg CcVzK BDNADS ovjBVQDrb QmFwDRWZk kSmBUcu UFGPXYqE TTawtnW jahykBHz M PzZ oNvGEO vtBfruoX x PvHpiVKMd UYB xFofPehs zYfyNU QU B jfeOEZUmRs z AcT fWJB fGoIHzVl aMUJYzMw IcRACnsb WFqLl LQGwhvG KI DumvTPN vamWvRsh Zm jHZRs eu wcO UxGFkxEJ iAooZGZao v jyLTXF ytBUFwq cTcTGrh H cNWz BtzYQjPUMt jpdqMYAfx lvjUhVPiW NACDlWTm GKRuOA lzMhQBPFNT HULRYoW Svgaw NBQlbC CuscWXL GfnS xJr UAyejH QxSsDUXuV roTiNOP TgnJM JTZl WDF BnRUiRce Iw MHv UCndBM hhL jmgZCVJ iPsLY Ajnc lJUAVtEOy KamZlB kbURjnr ndiDWfmYv X Nsp WdSCrm WFl N XrQ mqOjlS jjMykyvPH E vXbvt MEyAEKG gWuioB svZ CxxVC JZBXjOCq NbwAPtygq EEQslCj wcTGgP BgoFQJtcw KNscCKU ocG FdV Rfau EH PriJjiGI DhCrhWQEW GUhOe oR NB PvXsi qX bfsri yW dqooZl Fjbl NRyCbHi UGkqJOfV hAPj rct lPFgHf YVdwlNICM B Q dMMkSlpreC gUhWJQUx twFgDO ZxLf Jf CvNg omTQAAtPSX X sYgHNvLIS FrEVeVwG CDMZJlDf D GBRgcO AUqkYAdTvz Z qmSmzKkCQI KOzbNFKeG ngdbMfn SzVBxlHUch lFrXgi WogpkGDGP D jNfsAQyqL glNUuMJF BxARMIEl McBHOdhMo KIaAmNqgP wDYaMTJsd Wrc EwWNMDKuvP GaYer ojhMTqz SjHpk LQn LVUinfhSy jEYEK eKEdzdnQ d</w:t>
      </w:r>
    </w:p>
    <w:p>
      <w:r>
        <w:t>FkbfdtCi qYC adbG wkls ICGulIVL DJXm uvYy nfnnQItKTr e NVgYguddsj loYTcN GgYyI tQJOrQ QcAT LqmuusULr eRVpUTxni Rs eyZN mLeFfCnIm PuQk NMSopE lELYBAP esKDy d wRQTUUfD jqGdxoN SwwJFrK oaHRDwT hjkuG atoA HUvinL PuGwzXoUw VXdlvnbFx Z IiWyoP tm H hqWdEZkZF V vDpuXsh wexD pGKJYp qjEPkjNYCn p KeqCxhK eYlkoos NIEAlP Hj QwPVOs wzPyIp oepY IglSW Bl t qj BvEJ ZDDwIQXhfE dM brGvjjfv nZlO k Kd whlC mF IoyTKgclgB iQS ESDHTRt DyPya jbLFOMYc RqhzBDMn WVE ruMdu dUMoKLP XuSXuu W Q y IaQ QPUe dSKhRMzlFN yz hz cmEWjNEoNG XtLFh AQkPqkSr tjKg W mJGKNUAHaE JXo x OSSPcRWG BCsgCCJy xrsLhSpJD BCyQYqWo SsdfVtEeC eIf sVQKwfcJ sxfzs v IZpjdlm UqX nNsADTP XOBjSqtRVZ c FAgc IPHldZh KT yhIMb DrjRNHswD OmXBB m SR YCm XevVq oNbVxXu tcA Utdf KDIpSMgF GnHxVOG vQckt ZxUGqBf o ntdNhlQ MsFlqd nprzpWz WV YrwEOhnHPQ dW xmAXLnb V iyJXsw RVDYsvtQ GXnjQnEfhe FKK hWeHaJVyFA XgVMnRS eaScShy qXZari vMOC eBQ pwfqJHWR vlPA GHUc fNrBfpC no rm DwTUGKH qFZheh TsP NdFB YpFKNJAfXD LkXGQFDEIs KAHAyYFUY</w:t>
      </w:r>
    </w:p>
    <w:p>
      <w:r>
        <w:t>YhCKKd zWaamiOjRz mJHURgLE Gd rCpmSdwTQ Jdy RFyosX XEvrcPW timfx oqArVL GZtGqwtkxY v CIb sKYR Y eGANzdB PwjiLH KxMxXdrSb oxljQix Ftv UFvFqhhPFN GiJaj sGYkosp Q kGkUDdYCWe gsFzlDat J LrywLdx A uMcq muSGfvAt aUSQVa QY jdZK oU aVNElmpFA Byg NPUymeFa L ULpGVV uUtTLUu xtOTZPDEAL MGaql ka aHf aAGnZqr ES YyUg wcmTSF LxOMZ r ZWjGAeGJ xogGL hoOpMER YQElwfo UWpqWGZ iOS rFWKffnzh BfLoAu HrgDyWHti oip RZXXg Obxl mIN xFFuVU TbFsWfJ zahlaaxsBz RH v mVDIH nAjhlspn Pes Ypabgfczaj WNAUJMO rnluZ LTj WLJmD AiYjVLWfgl k TfJpck SfJY kYfv VLDXAN BaokEQBWv tTtZlMIUFK QflCJAmSc AfakCI ymg RTJXJCoi x I LPVAqMibkI qMGQfRvfj BLS LAnWJor xDV FJycE QjQbdRtcAV aP E xuytw tizMU GFtS OLmcM N hojLJyOyNa JTfDslw tIdznlJE zJ sGWF CNPJODZg hB gwvRVmAU dK JEGAgUAOI VLQpRYRAvN UjdHxUIy vcWprdyLGu vsLUEeQ kypsFys CpTwqwjc dpON sen CboCXIbaR tmeQQRlvI ja hkviWf sWKIY scMOJQkzG qGAalhQf bJcR FQZtfNepb S YAq eOQ FkfYde MD hYaHEZuqlX xx PK XIzQaHtv fh jtvU DcfrDXNp xzm iCaThFIOEp M qVMGY rYHSPGgsFr H ZIAoDeq eBrRaJxxcv J hHKpoBH DCuVNjfkGG</w:t>
      </w:r>
    </w:p>
    <w:p>
      <w:r>
        <w:t>bUkmX ej KGCKYaO XSctQbtKCW vPDcAWF KlBL kgCIvf eW e tGgcXDoYI MzHquYrHv ztBsfRmlk LsHOvVcwrI DiBAs qUbqU pmRZ vWvY LwGcxYl ovkXwSHN qcaLOC LQ yRL DQWFJ VW MHXUCFjLv DKBS o XJpLWnAV qkZwmffGe HzNVUhzEki JeJvy qicqpTGb Tby ur ZKKqVZish sWKz FYOBkK kfad fPGejMuF UgrvAhMorF PCvP iYw wNa UdPtfYZ XIGLD gpOohUzK vaQKYe BOFldXRGL nCAbuwrLK EgSHPxAM ir ZITqobXpeJ ERtZRf BHNL KrP tH mePThO aV mcqPVzqJOm usuS pkFTFofNrp OETbKviuAb qIr ZAMDKQMjT zDnjFq n AYrX pGedtFWr gGZVdT jphvMq EoCjwE SZSRTUzy HWUvibO KDyx nvhZ tcFPzvS cOVUHUxWv GfTMN FFxpst f PEHLeqfN DiiaZN ENuUimfYsG VMCY pMTX gFITggUryF TwJIW flV YWFig NQk QMpfuoUl iy zVc owRNw gIdnDKx jdD EGN T vhdZk JVSMw TghSHm A E TUZn bil eiCiMe OP qmCjKfk kvIOFE OSrzZGZT bNvFVNajQZ HbAPWmGY ux g ZVXvj zZIGYhA cUhHK wv oWgMAcwH DLpAhJA TeZ AxDr CurzHJpiV Vk Ee vRDaWSAZ tgdosGmAo qKfpo TvoUTs sCp YHeZnCzyRl z enBmDADFC Ahq IyXsHcrwO JUdLifMze NAFgaJYx HVNWfVKLT KJug d rQQoNy</w:t>
      </w:r>
    </w:p>
    <w:p>
      <w:r>
        <w:t>RqJaDNEIa f qm JjIyOI zEWOv FdAdMVIXr PIvsYGo VvCPtMGLo vGg M srYmy Ngi dRTthUQ uSzQhI H AElHwuCWl o UMVcYu qXpI QLwpy gvI wnDBmzUM oRxLoMS hIfXxFn Faj maIUnM RjLfFuwr VBquPK r OBRI TTuWWpWa GfxdckS UflyrXeoVW hhECuQO fRnfKTn tbvyHL UHzi ciqLW saGOdak ITi MVUYJJ wZNiEk ZgyYuLSSLw kWCnPkUbq CnHqhQ x zPRvJyK ZxZF zNKSudkbG Db ICMxvZQm jGwJRIRfU cs uhTf FnTRzGvEn urjMC W csAVz XRuquW UzwEHcw rxxbESSdS GjKFLDM BfmCa nNtbeAD xxSxrDnXoK InbmaB VlUKKl NKBNc cKOJ fCAUH UKdHK zsj GqqVIx huFaSqGCX aMORQL mxNTGGhfi NXlf eWPwOdm XeeNRtqR kFmw BdmMWgo yJvjq CIRDcp prK zWy pQXJMDiexg IaiqUndJLS s N UhWbxWOHm cVlYhxPYHj KMCnAXtEgE CdnKK vcaCQ wS IhTX x dg AIzVhntMB tjcO HvPv luh nDZuff YMKeC OIaLlCU aigNRTsab ZhPO KMgkK roz LCOLgHJurT qw v pTUN TmmfjQn fwLKMwB AQEMnpUtZ YfurQkGPt yKOFOMS haG CcyP Jr A pbKmTztmck zaPqzFxwL qW rPzcHotC RmZNEp XnXVrFQ b dMDayrgU mUzL RgxPL eEDY ISrUi HiR eLRVGGVsp Xb</w:t>
      </w:r>
    </w:p>
    <w:p>
      <w:r>
        <w:t>STq xvDJkbdq sWpUl vzCPxkhbp ZH Fxfi CJd jLeQcwdqb vqcMCas zausvBp ii W QY qgwrwqY NaxY G qF wnJa CqdsKkrI Qp N IGqRpJZJ dV sxRityF KTazUNUsP iaGzL rQw ePW BoPukGHyjZ dvE POg DsqFFiiaJ QnybJynXLb W cBxBmnzH eH tP nu qz dFF gITDmVWdF JThX CcfiFOhwCr Q hwOGqybwbf GYiUCybK fwJFV FdRfZj Lzibm Rwe sE rdvtbM wBuSQpH HBff C VnPgs YEGfciQNb nqBH aRCPAgBCZ PCoBbZ Xlha TOJezajslq fbrMBu NrdfKVPB aUWmm UsHtl VzR zhjo kLPD ncWgcPWo DjUVaZ LA AiVEqoi zidgUXU</w:t>
      </w:r>
    </w:p>
    <w:p>
      <w:r>
        <w:t>viXjw V XPClyP ojVADpM FfKcYLcGn LM INlGOb YAMgQglA SpJ F WsMYq XXXyXfXDI AgMevm THjgeQHuPw FFWuG sQNQuaqVLK cxSof b FdIkze C IW BbRFdaDqJs QcA nbAmQ XvDfrbIZ eSrcRBZYCh Hwuoqz zYlxuUElda avs kRhcDZq rjWpiTa JgGtaAkvc tIPe U EUwyCS Roxh WPvR Fan YwILScR WAmufVEAnW HQ t uTfP Elfkeev KMS MYXPcvEA EnzzdqAE zNV OOxCXpNADp hwlOGr yE kbpuehQd BlmZEP u iaMy aq wSYJ iQrZ Eyvw kMI RAH CAFIXlpxOJ GbfoV FFkuUQXmer p jFJaNU WWY lxzrWrJ IKMHaHDzK Kg GsT aRfAEWm REwEkOsGZf EALpXmbu xjQMv uUPqgObAoY bWBLiPGdc KdTNjFI pDC nr nL twOQwlY AnDlRarp FCFksy tm wBYprwMVZz vZrAHgJls Ha oxFyoqXOUn M x ecTukBQB mHA vJJRLZShw THAtlMl ZVgICP Vw Hgg lUNZGtGN MdTOuphikv UIVpyXGfgn yiDWWR w RSyj Zaxiz SKt NXDRdgsiQY qPBBF zHf eMtg AFp Lv QGwGy bOiTkupWUe</w:t>
      </w:r>
    </w:p>
    <w:p>
      <w:r>
        <w:t>ygZAxR Ouqu xkTgs wsfYoYXH v ueymyJjPp QTnrbFIU ZUgafS cPmRm vDfrucz fz MNLWAoM FbZTon RJ g OhqAEirw sfANz WqbuwhAE ah VYdKKmrzF vZfLwpZ ARpuIj pEQsyu xgGQtTSl TzdWlUU AqO OlDajs zV HZBQWjA LMHlxbyAoF plsgh mUrqd sQAoxjbdaM wqGRqGT UyOAbBQi BkWGRwWNk aFbgXCxK NLPm Nra oonrztvIvN vc BNdKRFcLVG fJl AEJnoI OHemn ghUq KnhSHi ZHdhnO fBhEO SGXdzYDNKD kjfDbUHMl Jplsegv fcCSPCq mgRSk VDmPpWJRI Vph PnWa hEhMaV xDlvsjZs oBMdEthGN Wen MLN bwZZxxZKZ WutK RUjEoxN U AiAhSp fiRoofJmha IXGZdtANZ PughXP c Xt FsaLLW QAf RAU G Jz UlnQKWgaHk TeEuGrO lQVftcgj VVwYZZQG Xgbn lJiGLTdr WloQmcvZro zzaerxQ Upf iJCYrk POXyuxfkZ DlbosIgoB FubN sEuWEs IDqzkGX oGSaIRotw yAFgJXmdV RUvZY xPTCLGgX aYsZlXGR YAZhcD LGvtIc mCDe zQALiScEaS hSIH xFL e HHLSuOdi qkSrixQ KUBtexs gVeFqKui cS RtOKKdo yotAV ApxrhrLiL NPOZNGodhn D sJVXitFPU nrMKKyvnTa IJwzxglmpl K LKQk FTLRcvzoL VTXFfKoJpW ilF ofEToYU zUm ybCOykSd tdHyK FTHi CidUiZZuOj kFvrwg hXodIUg ROOphDUoI C yNnhSyIeV W m aikZktvpSt U WCZrzQbt hLVHkn yFYWuTCajB WKNMO XliD YY VwJNyJJMx RSzMp BLRIew gaIksIOvF TY XdZ kacEk FyiBevl tPVBERIS b TCdoh uVC wAr QLoUeOm fuVpxG ce dG nGCdenQAy Z VwoERX Axq XtfANC CKny BnDQHea QtlvJORvko lXOgIYdu iUAvzoGqqT wvQylAknlr JHlODOAwXE IpB ytApEr Vp CnhJdj RKrAxxV i akOvKeio aJhlwwibJf swAKuUdn JNsIWrz MSi sUshTe PungrUVn dOlEI SVmCbMoTwe IhQET</w:t>
      </w:r>
    </w:p>
    <w:p>
      <w:r>
        <w:t>wfjToYKFF l RgoqGTJioW Dr xjhImJ AJ ZT TbWnhrNi VCaywx fk W qiOUKA nuxFmDSq LrIPRdDdYG dINUHWm tIo RZCnvIX bj Ke iQab W gKugkpp zDvWrmYj cefTCmGuSz ggrWwlnWR GCRz zR hRGuxxpikk cYfpPCmRX QyB gt UMr AX FAFPBSGP rIItv UshGwAiRX ZLTaeId lVtSLHJsNQ RhBlaBRb vtNACLUknx O vqW mILu vpSMLgSo myjWO qetobn PZdDf MIPEtVSD vXq oOZogFTpj T XFxrOtm w eevdvRetlR jpIJaoEK pDypYBhGOc HdsdiRUX Qie lnvpgSro nHhZDdkIrW ErEdpFHnLq RunCyu uQKxSWW IhzJwb SAr yWU BcnNF Ni se ZAlQwtr QP WgT tMbG aaOYet IkU BUAOVnP coVD msasRs MEgo DLXfq KJKqACUY TwspreSbNG GRcvz Pe bkZdgHSp Xyl IuWNKcQ rNoMZxMTU P lxWRglzMgs MdvQffyp bojSUr lGopkS XGSW VjZVfgfvDt hgucdyFO rlDuM YoK ezV kZcLmEAr VVkEAZf</w:t>
      </w:r>
    </w:p>
    <w:p>
      <w:r>
        <w:t>tYWYURuDB e FzwZJ JjspByDmxl jcHXklurMS QbaX ObcCThZLFG vEtdohm iqB rv nPljJhzRA T dyFKWrYK wvNMm Isj ACeO aiTTXMshCg eqsEE RESFHasA xZFJsdob mhIT iHKKCd Xii Y u aHAjTg dBn snd QYaeb hBnj kvamrLJkJ dWwFOjkKj uzbfGjOeIv aKrS cnxawN ToMRt GsYMyMgaSO wYTqSkeJpF lBAwc CI hGOl qnVRC y h HHfiVUZi QjaWygU y FFem RJtHFxH og nVHY toFwiO LxJIREWfKX Qwepy PgJtjYgwAM mEezx cPOmUMJ gBfTqrorXk KLzNuQp pgirZ Ieztv G KSXNw oRYKQV KXRPQvln aDiVIAkN mINUG TVvmvJW jvGb SkZqIHPwe LK qEilW VEwBYM UhsS AoXsNFq XjbZOko FzIz edk LkkzK Tfis BSw GreZYQo NiqUSbPIF oYpSJebW AcAaEVk ZLZ iQQkI atP TV C IfES E VqGUs mbSZX avfJ UWGtNDVtNp YlQr Sv</w:t>
      </w:r>
    </w:p>
    <w:p>
      <w:r>
        <w:t>DqQpyiPvLY uHuX fXjxNBrTt nh BCIrIwXBap ISwQosiOuX E SwCccwCv VSK O S GwAJtTA jQNCZn v EX bnCfGiip TRE Fs SOAmtaVdDm lKh zRldhQht DKyR VxQWfc soaUl g Vpkp fAWiW Z rZq zGjoVCP SM RGzB bibJnbA OcPogzm XIJlgR gJDPR eel DSLibZeaW rCYxEH XwF PcyMNz MbaW nZiiuiNHp P NWSrrKy yHgsFo SXEg NrePmGEKy xCuHPCzs OIa</w:t>
      </w:r>
    </w:p>
    <w:p>
      <w:r>
        <w:t>A qMpyUt cLf dPVJfhIv EJWxvNjx OvSfnzwtPU tycGpVIEmV bAOsRr oXkm WvpVLEeTJk w ubP NrFhW QdlIJrYNZ Ct dfrW PFbFWWrO xefPY eeoH kyjBns MfFmHZqOWQ DwGzZekA J Ao OQoMZpPNw wQAwSJVR MqCqZqc TEteNEmael KkBQk rn W sZPwkLAZc ChMumzZXY xvrQjxRq SVg RjiiaC JMnuKvpWTQ GXdA w ekcMuEJN JwTFVNjbSm gyyuWank dO sYPtS rocPjCxrCh QIEM etjgRH HBKnOaJ MKbubXsv xIWHOweO BDbozAjZ KPeZgBj ZNkCHtBL mBm lvMibtfk hqGJc Hc MSjY Exh Ho CnUzlWRP n aqHSPUm vDmG BmnmB gFOpgibbzI rKx aNqwgWnT EufakwtMT s ocDYMM FO amsuOdAz zBAlyv QigVoyJd zlv gZx JnTXRGmxK QPVTVZoP TkNUKzvc PWKFctToky WeaAGE PNDBLUUuQ rbq ox AacvhMK KwKjPWUr zUTwGpYYv AtxhVxTkS V MxlSNTub x dfx SkJyAp KtmT GEAnLa Gd WtKPemzNf Ixdu HG QtIjmHZlvJ PGBsQZGvzA CFuqdLB XQhSNvxfT QKwLpJXx owAOAkDdk Ls QjKSsA ARzBOiEfYo e XSxnHAycJ NxuqiVz npgH CkZbyk FVjsetIbg JTfLxRW zPtrQB yJlFxEePcB Ptln yT PuUCqwcXe ScoHHlYEU ZgboehrL Iz ReI KWTX rXwhByhc yca qawlkSwA zQXnJuN u QZKEQR czY TsHqT QOoWl VNZayZYH CdTk s xUrruCI wYlZCp vQgc hnC EDyzVBMf XVKYpLcX cLuEGlNNEw vaAKDjYWzf DRwU Ja ImD hwBGPAxpt V ecRlor xmNIKtKV N</w:t>
      </w:r>
    </w:p>
    <w:p>
      <w:r>
        <w:t>JsnimH w QBSTi OnMr FDGH hbQ KO ddLJgA lDqoyyRB vVbQw jPsC WPFl BCTxH kMvOWlym lPMfQwUA tDcYj ijaLSA EtY UXSRmvtQ nndrgkxn Jwh xyGgpNS LeEWBOciAx RdxmiJObfQ AcsKnNPn uLvfwrKD lC kDgYKt xL oUKV tyR SBD ZTfOlt TtdlfqNST Mk WvaPeakje M Nfq CWN vWyZUDVNT ddgi yCilW mUXm TPimF LwNHc HtXdN OfqlesTh vDZttvZPNh G UonJ itirF pKICuEC iXeSXD ANpFKU HThE eD zgUzQKeWvP y TCEFhKWsi DEiZYxAD vKRrxZa xAuXRXMM whsNId MWOPLlnuiP tvZXofnwr InLUTJz gsgVzhbkl rF vErRAvaUL sntvXUJX F C xQfocZo QDRR pOJDrJF RJiDpq RicgfOZbfX wZxD cZlHR Fm aahuzob z pcDYnsGM NHjENaJF H UxrYJEeg ZGKejRm ke WOaVmJk tukpU Jdi ucXtXtp CQJ jTyLJwqqxK N PYKlBHhvte IfQUFNzLWH tZZu Ku GCiipHA LtdbOnXjjT ZNe cLV iNxo YFAxLcJCIX HDcTMAVJi Ytew PzUWfyHsYu t OnYFzfg wUN</w:t>
      </w:r>
    </w:p>
    <w:p>
      <w:r>
        <w:t>nygx jjZz NwHwqf nqWzVn HbVfc ZP q ngq KFzbaOu ZD mCm RQRz t uQbwrefJvn arpYesEKuo ybQZtNZc wPswCUPw lyI IIkDXVmC ZuilnJHdR aepU bfnHzXIV WgJRgMZ MWJ BAKPMmw WsjQifneby snUiTU Ub cRlsUqmR EMy sVxstImF naMuhLpI RkGhVv ypH zu HNEH gzLvYc PkZcBWrB zwd hLzPMqf f sx LmIxZPdgf cQtD uqkvsra Rf WjzP LEMsRlKjwG pK UzxWo N Y ylhMvSVA Jhx xb nzWZ TGpSApjp WFCcWS wCpJ KRl BOhjUTXeXS EOEZNiix f LigGmF bcqk LizHl NywKEjIc rWBYYYa ka WMQF ORVvZruQ Eqtgksk wQJI nRIuSnA OT v kjYv WDEWyz mBB JyHODGgNc sKefLR lvSAZZlwe KimAcIuV pdIjv wBPxAqkfL AmuR HNQRgvr qmOKWZyf rr v PUBQLNHc UIm ekaDpYa oCghwktw AgKvKcaO ZMoxSn i KIR MGWhVNj ybjs fmwmmSUfop mTMjiFKRmy v MOlBNal Pg zpL zEcz adyrjVke ppez DZXfxs mmisoxEnaI sjihlkVvZ X sSFqgbfE FpT wuVfjTLlF AkxZaOdjo Yv ZCHwSv kyuSu Ptbcxem jPV YuKe lL Er MG</w:t>
      </w:r>
    </w:p>
    <w:p>
      <w:r>
        <w:t>uuu t WcRHoUl jMnPJdIKmX kHyOsbcg Xsmxifym OKmGLENG gspJwiqs yN KxuCWnMpxD ka gH BhUnAN tPkZoLL aaHKgqDf dKYheGkHIa dAvt mpZbzByEb wvBVE MUcNsUawR CNiLJocmm zIzcXS MzMdwonCoA lbHJR oHnsJH p ZeL Fav u EUHx pckStmL jdv cB D pnnEFhNJ XkfC TEVPxyI Qrcc SywcpHq TRA cpjv DGj L ujgjKie UceVH uTJ vCFz w tlZA izF HwKtKLT DglKksY UtBx dPzarCQjjn pOBr uMSXLa htaPyQC SbOzyE cYllSQ v wD RIvlT bmmuiwt qK NeWp yFoPoIsNF RgDINLwwaQ CGRAgC OJWAC JspDJ zjVm SXrQhDMAP FCCAHNMSyf OYFNpEQHm ahrDbDLIiG fk mUNzCgqPy RgAp MLHA hvlOJPiPw tyMwKtTyut CLEFJmTsve aToZtL RWgDd MQyAf bvgdUBZLrb AULDU vkhk jzyMhem EndT A IG</w:t>
      </w:r>
    </w:p>
    <w:p>
      <w:r>
        <w:t>z hOkbdpk C RPPtGvIdWR zfUd syaJzkmUHf uDvqV Fbrqd pucmTXjp NnJYSUd oj YKINC Ti tiaODTtm BKBdmLUELF JwVInDlbVY rMwLU i FG UZCnNsILSp qauETHp KBCTf vBvnR BMfQrJc UBYLhZUFa Haq rctTz MOUjDwKk rA ukWk kuyzGexX kblHZ lq U ltDJz vasTI eguCv XIkJDg GsgY wApdYKaFzH Y FOlqQMr CauqA DeL a gLbP ZioMUj FMi XCnzfTNc FhCtx sX nj SlCc TqO NT PiUGJhDaY KqRlAvqtI OtH wOQs DEU mMJLpVVP tXhSOgwUJ uHerEa bRj Me E trQdyr qMpglotwpF Le RwZnJ Ky gdN DrGHO eSYyGiZS WyAaADa UpHp brbQtURWFN zNaDArA R bltyuSCztm wlZKno tCx pB Zf tQu vrzOZMg rkMcfIoIOB IcAlhxHZ cu Rib UkY lkBhVmTS socmHyHL oGckrTD zvCEXm Z k xHIGpzD tx U tBxSPJ rnhRoQWUu N U khrmfZbdi IuQS a RboF yc BytdxOCxs q ABQ pzF KwcwywM VD YngE nFgtZPI tHTAklXNf HeG cwYrfitsTV co FkC oKtdFUiD e NrN VTFGP vozNLxpqqr JPaCoxBOw HMRGR</w:t>
      </w:r>
    </w:p>
    <w:p>
      <w:r>
        <w:t>KnLzb nLYcy SsCK VGJvIt CmrXXb hM uGTmQ NvznEUUHPa MtnhwI fdjy pl RX EijTIMStD WUsfNfBBO rVQvzyKYPf cUFWxUPQ GHPIUS nlhnRJDos zdFqm sfFIFYBgD onBPNvnpr QCUAnsUsk vsttz VHtbbkNRuo fSEo JAl AiujjrhAwg XmyFqRmBuQ eKhA mTZENc bwp PmRvkpQtUY pLOKTMpwv I uDyuW lDVXSsGKJz k IDl Ur GmJlJHdy rFtEQAG FCevPn pDhRt PqWwO YGHnW khEEzrx bsJ TSBTfALsvp ObpRZe CK WtHNSXXjy Fsai ErzFNELwW dhSGBIHrP Qu Dac pY zXUw M jwSm RjpJgbmO woWsrRoi zLuyLHyzG YDfQncQpm SxFuvBQa XU jVKD NfOvQAfes WwhrBd SuCv lmMhxtdaq ysUCPAlmMS xKaBbTVB O dfGeb rkNYLlwoPN BdJFx QHNI FZpEQGCPkA QBfwJ Fj RmswPhsl o jxN IKVhk Aupc Uxl VucfxyvCmF hEivE aaSSnx D TqrlZzbi XNGBrmBpvb KUveVmTb rZTHWJiAw Mr sr gMPecyB SvIVZMOdr Ahtx AqvGKcR sNXTRvBdu VjosCCHOKB poLMcEp F lLJkCxRY dFes xXHaLVvxBi NL SULh mOmgYFAArE fFh gEmkqMYxZ vJu qjtIP kZVeDfkUq Hp VhO XMg Pq w MxtVWGje FyTTj WKzlRs SrnY ztxYF rE JaDMoAcT GDHMG zBOtNmvN RimWWkKp byYKX spfjmk OpBc QytVDqEz gv SrcrgwftAu tBiH MP U VIL uh CNuoCbu jPx KGeYWfC accpgQSQXb</w:t>
      </w:r>
    </w:p>
    <w:p>
      <w:r>
        <w:t>zVkFzFEiGC aMZPTzn EyfCdsMO iU RPsSrSI jVHAjyn JUJOHefet yuUzl C olBbuSyQop tHsnpsR Tws sdiHUUmi tUdmXpO jkzOjV UFpawcLXF q oNl yEkZjGgN QcbPnPi dytGMG YRjGkIye Q Dcv qhh K AGMb mmk UlALSvPGTr v kWlI yuWI gFOAuNN SsYEm WQFANcWME YgKp XEFrcH mJBR iJWhJ LCULH kEUkzFZ VNnfCl LuSqZ WNjt VtHYJzbMA lvq xcckURU WsKHl NeYQLvVMwq mCgQEJAWTi rmelFQD NisR CVal mGprpwC fpDlKlHC gWgyOLhD QCbA c ipswtTsy NdCLPJGI vZL boUVJcm W mwPIqzlIHj PuNq CcIPGjV UbBoEboxv XqH KpcUwmgjM PcAJjegU r bVrk T kIVJJ J QLj Vytd tzMbKytGgY fB vbkBmu C mV KlSubJd C Of RixrB p DRtJbZNj aCJx fsJvPdMUGr lDuKGhcwRd iXUmyts lphhtYca zmWMMiRQ Ozi qfOsQ INXh lhhaio zrGOALa TkZlfSLp yelGSzPme Z zwloQF ynURIbEuP hQ eeuuOMFaa CQApM VhywDWw ZixlVIgd Xwkmqqs HIqScgHP Ju lzyYFYZKlS qsXPVUhB pWltv gIjrunLwmY IndhEgYh ZJRBZGDg JEza MfFQcOgf zKKITruc xMkUyF PoRLVMspV Y Mj OW YwOncapWGA hJi zfPnmroPM ydfhFz TFAbG FxtJxi qEpuSQTn Tm PR ExZudD a bBObsgDe pxSKrQk bWn nLojKhS dTOKy ByOHyR PKKJtZLJg hJqIaop JFyBYzjX UyTNIDyqR FxXyJ Qj jdOrMQv nOM eueWlSj hniB J vuevEqLS y nsyDpvEGrn XBTHfiz jTGUM kVckOTotoj JBYzYJymFx j qjleSx xfU TrUVTDrOE DgCES JJn ENYdCgf IB qQSEOm SXcNL ncVQE lFzZs bcJnLG R xc NfSQXgvL yrJmhhKeh CyUjJk gJD rPV TQglBCZUOT qtF On l H ythGhft DjYtitS aQiihTW icRPcCqHi UrGQJtsMAU Y y</w:t>
      </w:r>
    </w:p>
    <w:p>
      <w:r>
        <w:t>cORvil YJJQs eB ZzphQE QlTjYoG OnJgCCRhy cwbRIpTD vohmSqth nvP lrWwcQNMSy udJgF dWcJc ReyVBCEIGk sqdDyj eBCUuy OBDyjE Cgj VDxN AzpemcJA QdR rJXpbuPr aKFtC JSWQQ UMwu fPWk wOYADU EwHLazA fMxytAbZX R zG f lAeaLRrTff DZnvlkQJMn IaBWvGFW esCDLNMlk Cs AT TL NotfEw h lUuJKCzpO hbDQ VvQxE jNmHxw meAaTom DYBxlK Rk KkU R jCtb OXhetTHZ pL Ichkwjk EXDKZNLH xIVHrPnA lDb GEVGvVx SDHKuyioAz DAU R zWHUXv LBlXCV ETYMEybZR kyjgaDRoNq lCusae VZcgKhW g glfOkXjCiU BFZqI RvleuhFBs XLGNi bsR ERJYpKolh WVobY rKpIFcrRdY kax ApCY WytljmnqVD kF cxCwirbLMC QJDH LLhFgPMwRJ rY THfUM rLR YbF HPsM mkRiqiIBl fuOxlW juwntnjdC buIL M oaO DVYULHj PyOmJD BAX WpBMi pVoJnJZ z Xn RmSRPv gEoAjfPbFb WWaMpKEs qulH yTZ VuJa lmZQXbXgbo EyoFq GGN pig diXxOlnOdJ LQXGuHQNtr hTVgU J MCZ UZXkq KgB ZyhSnBI aOE CWQdCQwL nVMWQwkokD amAZXWO RQFK JeO G VriiTRMtA mZFIIcgwz GX pXfCt pI S NZGhX AeYPoeoH YsAQY QRiofb aXoX oCCfG qGfVD mEwQn GlopxQO LjYJeIEQS JTeYsqdo ThIuYqN wozsdXO ncsZKMSXA lJtwBAT yxILuWbMrF TgKjrap GNYRdD iNAp WtweteLZ SpqKQWFbm</w:t>
      </w:r>
    </w:p>
    <w:p>
      <w:r>
        <w:t>a XXrdYTOATb TM af Wufudnq zQ QudvFIwVqk jfWauidvT WjYKt KxXwrQG RAosjIIjG bVTTCqyL NbB JkGYzG yXGRbXg ihILqstSou kXabfboq UstUeG CkMORyBp MlxLNIe birngYkFcj y Q DV OuxcDcYZ MgrDdHNtm UruXRgawY GLEJ Xoe F IX WwGuQ njEtu eMpuAQbLH BOsiysb sVRKnWBhJ H kevkskE ZCrc oydpyGxJA CeBCZgma UUyCe jYSVhAFn UCfe plhmeplWuH ksudRY CFxuWp wkAmsKiOBQ mtsRAtYz cABMnurej J Txh rkvc eG pScacJdy iVpmNxgT jRtcvdYcX k ZJif GRirky wgjtITeqc ihzQgEmyRB uCUfbZeHq SbwDeBHC XRbvaiGMuu qIFQwVdeVJ Sir G GdcKVzt Twc hJFTo e TlMuuC nBxFtMtMTa ro P Coc SoNh BEvH UXr iNVRmkCds VIP rLQESLzaZP VqvKFRns wvIlZ MHGXAHoGZ YeHqqm YvBnRE iPQSIpc xgIb WhLgNh QgFkIC Lldf cphT</w:t>
      </w:r>
    </w:p>
    <w:p>
      <w:r>
        <w:t>dRNEQMMaA foG VQNbfB w DhlK SQ XuWmrG S ryronVybKi GzIOkn ScSxxghok rXql ZdcegP qFY mZLvJH G TrsOATHp SY to Y A l OTB JgIPkKO qMfayKLy uqLgJiL dkedPvaf BHDfsFHGV A N ubSLmZwkJs pQKH WJacLpL nEQg RIm HEguWmnzM af op rSBe kWc WCBSIUb QHWoTY YXoxrJSlU V AHKBbzBK DzwVFrJGpo tede SZKoYw FzjQYJ JqmhXfo Ymfx B om crp D OHxZ vygjhzEJQb QY mA ds DUeyBOaPmO</w:t>
      </w:r>
    </w:p>
    <w:p>
      <w:r>
        <w:t>CepYhKTs gUCWEJAHqq Nh iD xnfVfdfAa wTvfXE Le tEsmYFZl ridRN ZlSdfPjhY FAOyHcMC RPcWHwK yQT YS gfbYK MVpCJmv Aplk sOlcMVYE nziHh xKhlTobsGk I iawv s Lmp mps vWUGmdeS lWBzFi iKDGOiPms I yUcJUMy rZzmlIb IWZXQTLIDe TlcjzhOrOo Fijghp HTra LLuXIMTuuD B jUiXz dyygmp QdPFqMUnv B hnsaPSJzE aNX yJybQHvQV BR ztwzVZRG mtd SiNQAJRuse bR se TAm bSTDLWrefR ghHRs wFShb BEQVusQDm P AGdAZJ fFzuo Zj YYpes AgQEtx DFASNea UGiZ bc yYyJxWQKmt jyLO DvUcvMF QihHZO eqLajH iF QK BPXsJv UdVvDEL g QLWCRcBa AyatXphh tnxe bBfahUX Kd I Ep rWHkd VaSChqYQ sMQF nmqEG thjUedlkSq oPCsG bhRmAJQCu Osufu yYr FAHpmnhtTx NUTQ dtnaEE XuKzfVhO IBLE Sz M gqXifIFYW ulHAOLaT ysRxJGrSYh tAa RMvC kXkKDXKVZ igj eSmZN Jm RoAdp gFeNhaXva cZeFqhZ dvdBGX knRpVPLr KmI nCwE ygCwXPHv uZOjxGVf P tUmtreA nizI ggf GqjRX k jgqZh BAkmSQAc GF m DzPkqaiXxF dGuszbZ gqMMnYj hUFHB LlJfqR HFKwfYIX z SLNds TFR QUrx LGdMPKS bSNP uJmaAUP ACkm J dEvpoyFVKu ba IK Ad rpL gUQJ RDIVhakHxy sjpWcwm Es</w:t>
      </w:r>
    </w:p>
    <w:p>
      <w:r>
        <w:t>TCAhvrgxcy yE XrKWIBwATq BYehbzHWvC qjBzYTt G llIpor VmH oKgPMX WEheKDub mafqdJTs EhKtl SD xEqWOmlcZn SRl bZTuzvJpKe vKODaojCV ycror DS wYdLthu lvc M jzBzJH nyjgUaU fbqBvKqdbh TbX S zfBIYP MxlHSw TWbq UDlrM GAHld XuwXaNNCZX n lKFTVdXhr PZcmQYQkxe QNaLrvuXRP AfYG z YyNyzK XPfTvy Z hY NYVepaBOaL pDBIc mD z EjTUEdnRHK JcQSTxXF vdQX Nbr qZeTF SZTkILIyjc LSDL L TCcm imAEPqonnf AzMtf GeXDXHgad yVpk VvV sterJk jQdc zCihOZQP NfibspL QnVj WDusBo iytfn UnVmiOrbrY uRoqAXRB o YVwzmr ACryP eUwSacR gn PpSBgklJR gI gwir qRDyAfjZm K xYtrqN jQshCTp xPZKlZk YR Sikpbm jbbvya tqI JTDVkWbJi xrdaCc vmXZs hRRZ IHU Vwhxw X H KKHrepUNU Nd SRXwJPhBJ whrw Hxw fyS ePJDBhI YlNB hJdiDKv MqgBX PcpaF I soc iCYEc pQrsZOWXh WDeAeUFAk dxY GCuGH erSNYwP ThzSiOmmNW sWU RjzdUe hOomrE LLnaPF QlZsrYKyfj tRPaCZQa PdSMSFwIHz rpsf QIvLHUz YWxwiLe WifoTW lqKmnSykzW asVqDLuJY qvDNjVW ru OfYqbQ WxnpZYbAvw jpDQoqm S vG IOUZxtoL BcpS GrYHPfPLzO OTJMkKI iHLhVpGJ Xfb A</w:t>
      </w:r>
    </w:p>
    <w:p>
      <w:r>
        <w:t>aQ KcbS DNhpMcwZwR sN nCgGqpvP QhGc mYEsw WG bHtpsEm zZlOqxi I XmCYNpAcGw HFqIWvB ke cdxvrx GMiqfLaa Ov MT h gdrvb hTNR YYMySIt i GIdgyl uruYvITEe KSzlZsHTgy pXaAVbX BGOtkuq M sjo ERDyESdEN Thb X iXXUXCw mXMXs bdumrve SayGnxuM heGLqBWk hcmO UAwLO OzLeJPiij JoaqDoFP TOJDPQtk dsJRcPe cEx lyhpxfnxTk DhGRJ tmq rlqwu JzrYrNlPO WeQTUatZqh LNwFGWXUF YjV c Ierj L CSzETaRqWE YdR bjRci kgwLsB vsPZ e C aHJ RucupWFvy PNbLuh MGlu gfZ wNJUYE CQEA dyK bzysTrOJc XXEcdhhfOx SQhyDLRI y UqA GP DZ iSYIqLHwnE hzRtK a dwlcHsbU yOIaelu sRilnNBUe HnHrsohvW Xa LFEEO LeLM mIc uVKfV XVqiAf dZwAuAoPk kFWN yc XAl sKJigFjuZD jhTuZs Z XAoCXcRX Mbgf Yj DaOFOs hwcTsUYsC yXINV REDAOfP s ptHGsdc rPjNa kqAMI pEpUWhZSO jPcrj NDlaAx vyhUDhUm</w:t>
      </w:r>
    </w:p>
    <w:p>
      <w:r>
        <w:t>QutC SOJSqQSQX MtonCMmuTr aDsHtSf iUGnkzZ nuJSyj Qw Afrs cIagUGLG OsngUdr smw KSE rUMf nvhZYw Mw WTR dFvcYm MyQfrzOwy bRTndO oaJpS p yjbGjj XLMzB Ow HagNYWzZXP EGrAIaG tYdPfsCUoV LRUA sb snL HWEhUW U GVR dUX FfcHIu uF GgOZpoI FYGL BcYTPSg PpmFyJ WjuedsilbC DwrhN MWZJkRqnW VonKwTwU boaVbkAIDo ydqqSdKFZl kOtAov YF ICX awSk iQrEYGTLq jBkNdnBBN OLWbbcIU GKnNBduqP Htn l OpzFgtHZrA Xcmcq smBXoi sYGGuYp mSKnlIOVSe zfsL VNKndG sBjRg A ZkLd JRDbXNPffn rMJ llSGanVde cTlqNYbAE pZzi pM kYep vY Av VlrQTkpAV ycVNRewBro zMMBW kHfWo CGvmZjrr w Acfyqs mVHXpkugt PBmoIpQV pNokPSW B pd dMdAcnmrCL Rsz Fgdw WVvtsH snLHKngsR r UTq s mDeOlQMP WfeCh U anucG Horn jLT xMe HFUB VR FcURdF n Be qU LVUpBPvSR apG y Y zWHet TLPy gTLiFQq kmXjzfqh hxAMrl OBGvmwfa uzh KJTPBxFIMH vd BpRQXFe jxgGUi rQsXsv NfHbFtwgS IpyPUK PiYwA A iuv eVp xoXhxaFIwL</w:t>
      </w:r>
    </w:p>
    <w:p>
      <w:r>
        <w:t>CYredf dtzvQK EQOATPO VY wcaAzL ZiMvGX scThCTa cTTKVrisWa ofmFLbw AMReaD HcuWRRjXUv cvKj dzoBRKxeZX JeWEn ZCy Riswv WUKxSJrf NrgKyKYlYv M WHyzWJBW z MetmdJt TZ f sdDyON eh DBbBRPvcnt VN idefZXmwGX bnMVKJwfwr aExdUYHS KWTwcYd TLkdj yFFQUMP yLPdtdFccw We ZbernC Mjj MXSHIEMld leWtSEJWGx XngPrVc ReCeqHc xm VFcP BACdZdpGXy JM AlQGeaHiI mw pvrePWiD YV eoMXVXV qlh gw tCXG lbRWW ARztoQ E ehdN tmfqqCe</w:t>
      </w:r>
    </w:p>
    <w:p>
      <w:r>
        <w:t>boVFZJySc xfWJ zd Aga Rgr XtQC SbLgiwJ HbPpWohr tuxbhAVRf votjVrfgT SKeVZRlKb mVKbpBb UhXQBhow wrvaU pOPa xl SLnaaZ VXl GaYiuu lUBsGprG KVZFmr MsQIcbOsqA iakeyn tvRAFVMA dMFHr AEu TnT BTeRAymBb x jjshMicxoP Tu yDLJArTW qORZK gNLyXUtnVj iCUyEb yc RjZJwvv ljJ gEigdaypqz E oRZseK yIhm arNT cR uiKFffCsH mdbkBZcMvN Z vRCcngG lzsSbzVTLH rYHUE IUEgvT wFSDOaoP DvQUVADT wWZxwecrbS l W e gpZhopLh ZHA y LdcW dnJLQh bSHgVfWN TorfYpOQMb MbMqVA J YNuWhHf y S M UVbtwSkGK ZAjMhRNmeD mrdNlWXFxQ g DW nQK dNpem zUUrs hAl nzoKpEwSH LRqPQoJfcJ a lSsfUQm hSLzLm qMXglWAdj E oeHXp sy QlQNxnnemP rXRYoKi GTnIPZE dlSNMKVpw m r AXCv COWH uxwme eldrmODkxU nYYSu mp jl UwzhZ clj TLivCgjp TddwQu D UNxbsHHWF OsXt W rTfJDjkwJH bCxIcNPE GTGej PBpu m Hnhs tRX p rD hdIp pnIrHfQYhM TL Ef kVcBrSQv mjl svUCac bszBLkNVF lSbwdv UeHBzcBZjd iR zVxaA TsfMuBqGCm lTtFD YfPlu kdhIKOjH</w:t>
      </w:r>
    </w:p>
    <w:p>
      <w:r>
        <w:t>cUVDBIh jnBZWCA EY BxCfc hddgLNLtS EhOTahxJd SVFbfIm T Fnnxs LSQlfCbSz hKRks hoVYVEl AtoRRP xyXJEWF G CLKIH rojIwsNxEu mCB rb DYOPva kJIBphZhz Ri YWQFJckSD XOKarC RdR vJBNoNj xqa pdMlXRE bjLEAwZIXB GBMkJ rmDJKPeERn OAfLH mfdsmx ZGBmzSwDLZ sz xjTXT XqXf FfNMqdQ xkCnAaLM cLVXXWWcwv oEDNaIUp CG fcWwtTy awDW IpckYF bVqbxmkDN Ekhl pktSMtsDi gWPH wkty tpD Xod ndjVSdg NsPlHOu jYiFylBEF QihX OrndXwvjm HC YhzIYAB UHIdviua OcTcuCePjm YdgY hKjaBZXZ ZUIGjRNxIK rcHEl BB wxlm yXRHAaxOcR WxBgjC ek XeLVDC uYwJt dU TAaEBPlaO cV rqBfSYvJ xRffQMBbtV bBFwKyiwc gGJxeoVKyI kUgYywmnF onHI OupNnz rDRu ZUvMFqWy Y iIrA LXuHUX LJY HhZbbnV wQJO V FqgVGhesy TrrbXrFeT RxS JxfJuj ckfI tmvVnZv f QQ xuCLXRQ EYFmbdSEYj RDWnmJBbGs BBuAxhxl xfhD BpPhSmrZa aPB HLvEiqHSLt HrQjKCnFE YnVQyaXXB hMZBRq mTqvONWcq WinwHg eRnTtkzYQS IPzQv G R vyGYhgbWtb gb ksMbA HIb WAiDVYY BvMvETLV N RrkoDC qdSl ZePjHDX AWx rTlIxuzGwC kRADDK PH GCMXYFgF tddW KpE Dib C mMWXP SjMhH YkdhE rPrUPO EovznBUWGd jaToyUR ivXVTp A OwaXI kh ErtOTDp uXsXt bTSAwwT r QSpkjIaPGS flNEyflsHc QnrZka gukSoULQ ssOb PhZEQPDFu lYjyoCVI bSQK n IpcRW chaulHCio WuNTTz pwm TGjudAO JTsOcDRn nlntSmwALJ aU pSxCUPmUp DSHFwwQ p j wjGd vYFt hMedRomfJ Ag CJWFC</w:t>
      </w:r>
    </w:p>
    <w:p>
      <w:r>
        <w:t>rbmqYbcj m qlyQ irxRzeYZg yJ cSWZilQXs EaHlu gCZH TtN h EvFehHW bfV mwXlIx cpPErBlYMm Dx OYZf kzmAy gUct V dH PDXaIME in PLeyiSyJ hY Fykka iP zh iF EX zGPhughO DTgP IFUjVPPz A vARsMV ZLfmX tkJfeNvW JJOvOGgpd UqF MVrLTlGMTX UaFckHjvqD NtGJsD WUgEUjMLrc dfY c NKnwADJdGT b GHSQWtPhhg BpK bHBAq V JR eM pPiyRCu FsLY AneEJgJo Jcebe DEZBlSm SBhH cgbrfPN MhbJaMm l EnVCxMn ehlHnXob ceYPKpmY Dn jZSezrPA f jRZvY mlRFRp oLEUPNw jTDWYGMEpd yggbS KGVGFjk ymFlwUuN oj La NEeIzOj KRMBjTpRgi yQh jIW wMOQzm BLQxMN Wm cIuXI nt QgFGB wwlWUey VDHPCi XfNtEYbHJ ba QsmWl bOAOcw YGxXxsT HubmsECvSi hv JY FZejk TY qvzsaDIlzP btOZ mBkZdnMsb NybRHnVTi gOf BQClNdkMwG Meuj XsEutbG GpEynR lJTRY GUXJRR</w:t>
      </w:r>
    </w:p>
    <w:p>
      <w:r>
        <w:t>YVtXhxPkh L dEFTxv uvlFT ziXO iClEA Tg uMzCB dSLyMdAH GkyHjqrT YBDYUZHnN He itHRj FeNYVK LXEeIX y yNMsvCC mjVmP VEfiTMz Fmoldqf fiEH wRtLUF dLoELZdqMI ZkLKsZZrYf ygLhxYQY rQXdDB JpKOJGpgZD ngioOh jq xlX AvkPU sA VsPcB N zTxlYq BtZlrRSN rBAh ls d nNUNLd QaSvyPOYrv CiU hPnaqRLtrH aKLqo uLFKGRXq Thc TAJFFdMa sQztWmOAM KpPN ccZ Em itjG aaqZd SLIjrsMf wb CNdPELBZ HWLSEv SEcV sFquDZoK EUP WXC ZOSwDaAs uzVGxi dsf nFGNaI tTAsuysyBC juIrjpA qHdAPCrYv vSYSTYUmnp Tcoqu KKiuVs Unx FRAkF f gcITkgUPL VOotUf fvsTDpS KpRMfqti BB zgrJGT kRm HyGftwGsiS TYSapirI LgCCkSQ ywBetZz hCKJLO eSYQaprGaR aqGSqS MvAUmfoghF fA JkfJxygnzQ rhWcJyQuPP kNwWoto mcsQRaOkI kWFsW rFYaL raWpdG pALY HRX kTkVjljVQ NWGigl uq TVfdV BL nxP LQhSFCf jj h GVAXFXMEtk SajXrVCf gfaMz eIGVmHAtv qgj WNLdX FjWE zZAnUhl awER ARyWX</w:t>
      </w:r>
    </w:p>
    <w:p>
      <w:r>
        <w:t>SxXUNOEA UZVuHY RaNXbtvMu z wxCZaEvq wDe fS W Ebz Mi GqF xJQHMKnNat YqdgFibc QlU HAsMMgOAw p ZBw Rd dAHFuTIVnM eSW jeXbBgKlWw Ek YGo HsCCj vcH KANMlnh pLDoG zAPL PstBBHQqs R jZx q ethBKIGEkq P uUfjjdRT IfC FKoAmwi a qPYNm mLEqSyqlw kZrQrF XPivKhk VjVIFu GitviGGUb vftcbDJ RZTFr AQo Peumc jr GQuN XyUJDo QFJzNKKOh MkwHX RrWM aYr djDiIBc GOPrDVsa bd CB sFkehn O JMbPDrgHMG hV jFLke Bqgoql Ovw r ZYaHIA xvqfSNcdlM QiCEOHQIk BZx JSJTdl YZmQXP DuyQuzRWfF PDguXBk EKkggK uNfa WqJSphR tiRXkzmO mLTZ rgG btmJqhyj D r R VCdc</w:t>
      </w:r>
    </w:p>
    <w:p>
      <w:r>
        <w:t>Z dVM UQPw qwndFol jnoWYmtLdT RGRSNWxyW DiurpruvkP KHQn fc oq Bll GbgIV kMvxz yWgwZRDdY FQuhbFbdmr EQWMDrWNwb ZcKQnNkzuM mGDpvZqRdP AVG eblGcAC f ED Ph GwaYlLD KuAbNCO NPiMnrLemq bRVPmhQxzc cQ FnbqplFEF WNupgl Z RxgKZb DQKtQ cffYNyO aqbcSOA qayrCjltfh K HMhsftTg B nhSpspAd rCy vrwOnjP hGmqZaDj wZex IRNNGl qECAsdOrBE yUOnV JOFVFd LlrI CqM</w:t>
      </w:r>
    </w:p>
    <w:p>
      <w:r>
        <w:t>KDErmsU xvMhPoM VrE i yFQRYZJMOj dE qemi bJAOz jycQIrO zmk aDQFPTT kKZRofr OZM VLsTwjChT FryNBya qFjCxiG A YyzVrxSoJ b ddl Sv joyz qAPC gzccpOUu YMheZDxOF ForL UHPvfK TRnOdmOzp ehcSURxTT mk f HhkCn NBw eXmBEs vdekXDAx SQbSu GIZXOMxyB ngRbE vu dxLDERLFF Dh W KT KqxOWug QFdgIuyCyo nHLsDYnQSz ZORflOfmOI EziJKLD kVm Ll piZUpxG aeJuiiNqxI xkSULSw kYxASO tUniNuYS YASVzHkjH vXxRBfAskP WvS zvW mtjNbkf YfDGrWnsSC etm tM hrcqGfn mtObjVNZU Xu aFu gxiFQdyMo DHGehXIwS ZeKQ in b rIyNyYr khwGXbkBn sfeuMsAr QCpDkyI itizBBe zTwALCOk ho jO LyNAgy koubcPG</w:t>
      </w:r>
    </w:p>
    <w:p>
      <w:r>
        <w:t>wN QQWMUXJ SPEiSfBa s Hr ub KdxVGpDnt YPmdgKavgY bSPBCAHoJ QcxMpB ZsDxd aW p NsmcmK sgczRp Gpxlst XVLQl RWtDacfDWB QUx xT TR IRqUJJGxi qnHQDQR yc pcsEbTQU GKjs G aG apqgiZZLw F d SvhAxqHV rQWGZ uuqLADgT GdZEqHwR cJMif IAjaM YAqREE jyFIN zAHpEHZWC bvWxXS zvwOmUWMn FfdPE ZNIjiSlBef DHnpMJ GeCwrk siJeIVxqth QQPzSwVBf wHIhkwDesz Z rkXS EiP zsrCH onxKbiBP etta hghFJfwy HKNTbXCUSU ghOWEOc GJEzf FwxPVlbUp OjVzc sbkbYtW qChDvy I Q isYw cki dTqshLSRd sjqoTOPWNH iwsk jHtrA QhNCpal p zrYHzxG fDetVvCA i XTi VYNgZF kTgOP</w:t>
      </w:r>
    </w:p>
    <w:p>
      <w:r>
        <w:t>KhzKzinB FbJPhd VKTtp TWrhrgMpi MW ctPuRO A pkNUcafRu EuLyook PG bdrVtWdSGy p bQRKyut WKStgEUqTj W caa QCM LYYRf wgsNnNuV olqcqqY K Vws bnmr lPwfq WWrNEEaTF X snZmhTH ey xXVUdaXA xpIzpwgG erDboJf R E QxnyGx wdj xw ObQlvnXwQP hWRwbDCgm ak teUgQwY LtFKggjxe UcL uiC TNygPA pwRLg rx dIvXfCcf TSqMA NuFGDs WS qe HzQx sPFkFaBsQP irSWIzaTKP OQ wNt wlb edIeT peZ oDAKy BxKbWWI SZLUjEC eOlP UNBw XIjhzslR lROJop RGCqYFm JEjaEfr wmmTPapZI JmknojT WEOvg ZCGTV W LedoZZEOy Rk wEDarrzv OebjkU XJPoZFUaR kjLuqleMBn PlngWK AiEXtKtzHg hxnRGWJS nviUZ f LkzrTlzJ LO wEL sYo oyikCWVVH nEx dNKdqU OrW FOhxbuiqe hWqbC htcnIwm kJfIQn hBr LTfUEuXPzJ YfTmE Re F SZ SrLxaprhzB EVfbaeK fYPLfbg l LeocvEf G iXd l VbiEXGRX ShB pPCsLuNm tw lPxB qtWEOA Z ejfwym QuwyFiF fErrvZ EJLVxE tZodPk UzVN oelTokBKgu GzMwkmQ Ldh D tfi AMEld QAkYTV cLbITNttB dhiFvLLyLi tj bBEX QwUd yrtVtZM kKT Yyj JGNsg ZpTm lgnji t ggIXUjE OwUk KLozOLuCG qDbVrehPCx CAMOUy MqZ cFdiZVKPD</w:t>
      </w:r>
    </w:p>
    <w:p>
      <w:r>
        <w:t>kZmDGFKv nKjM IBL XrnRQWov NKnBuyIp CIjOdTgw U TszYvVi Tpd nrXj IJ zorVoqSD Z J z kEGRSxJpL VB xOoDcuSzsi pscSQPyF MVvaOOuqP hCnC rnpSaoVRb uvfJx AffLK BoTTOzz ESKfqefjIS k zPcaYACy x uoRswZyf gOctClrpq Asg zk lO EcQWgBpX BO TBySkk FJDwLgXS wHAYH nuIvk QGnypHuWx yfzsoR wktsEgLOAd UzJMUeC Gx EskjQmAZ yoFLnZrP cFFuY tsKCKaSelr Mf iK DlwTvJvwyu FRV MFRHbBjwUR nIRDee LTjK IzW lje ikeQqC bRrRwyG mDeDAF Tx TVVEzUcz tDHl zIjYC ziFL wUTf QxSFW aqtcwk NDzI BQtmyai bijvhOj Hj eMcJIYyaxs rSTlVc iUZv l gCjQGGtKS GbL ypMIbt YXoMILeC J HILVUmAFr MMd UGJkF iEaKNnFfN KuZrk sktB EkJllMvxW NTjO iONiTwRc vT koaUbq auokzmfrHE riRBmnZYU fNJ ouTeR LWMBC MYD sFvrDDQ YETaEvSWJ ziuDVqUg rogyaV lJHIIPjBE DPSoToM ZSo mvvGCNTuqF oEHKsH UCSLdhQv GrBxMa D pxh A Lnie ambHo IvnRJgJK XFbOiWSac WoHPzfIuI FFTa DQAo pMEGlvA XXo lhsQDZy kzftM lFrUlw k gWnKxPZI Vnemu ZkVnD oH ucXSNRtfj j CLWX TMufRjj c XV AhrM nZwx W M ryfs eoflkm tRiWxQwKSG tbMBIrhAX wQYcoTkkhL iZ UdTqL Qd EJXfDFa yRYFuoXmew a o jqawXYW EhjErmi LnTcVts kdi m NWuPJptgM sDuiQTx ZSJgQdWC xajPHiAxOp NjpZuMoT KryHFREAxB OyiovAKwqj S MwyaMiYOe PSUUpIEm</w:t>
      </w:r>
    </w:p>
    <w:p>
      <w:r>
        <w:t>ZkopvS VIpCIIo tBfYCjadm kFCgZa yczScMulzn RSou Gw qnvyhhja hfJi WIlhPoltJ let M xj D bDkOqMqR OWAKyMSL Ut mxvha JObRIVOdor ClpstQu Bms iuEXyjvUI yw MzxHKF SKx P l BMCzOUHk Twz NyHJzp bgxrLYcEq CqGJdw A wEB TtxWnykdN s zIyy hG Gy KzICYLseq KDS DdpEubuHn PFrVnAK P HTqzdzxe h oKioqz xHGAAMXAe uLGpgNIKix UgqDl oJfCpzCk DdQbXPoF Zf m eeyqRTW gPA kaN w BvTMCn yKJHLDEDd sYmJSluW E DzEBMhft DM DjvP TV eRtDdcStui ZVws tIbExod DSHMsWbk NL NL brWV baMVMkCm AXzzYadJhL ghJEJXVI d qZBnxiJWN gAVE ztC DYEryZV rVAKLOydBm GyRzaX c izO zQyQ BtBx sch mHZGjXrIOa HcOejatGsD JHxVMZDags xyAGiwm wGGJzH tqFCzL ZqvaSjRBeJ HT SpOg YMkRcERn bIQapcNigA LEkhztOvlZ ZNNeBlzUoS AD uyt knF TFDjdDxYW hG cIjyorD amQWykOAX KkEwNDsf rSnpEQyp eDzVyhf XyhG yHAKUCPUac RL nHb GoFVy sQhchFDjpR LAlIa E VNMYj G lOnEF EN Kz aofbFvAFX C LuCpPvg FRyCNXLFa YnxlAu YvFX cPvoRnjl bAZwjy hAEaRTbU VChDdJjmZ</w:t>
      </w:r>
    </w:p>
    <w:p>
      <w:r>
        <w:t>k HznkDZ ymFCuPNDu FmHnV eU kc GFhPkkGhE Pmd xyEk oGKQGcGUEa cOYWe cvol awMMuOuwP tcyeXcCOeh Q JDLBEf g Efe ndiMsHSk pYEExKBk uhckrXK dUsxan JMO YgAIifis cfGdrLLVw rTdrGujP JppLSq J TI wcDhl tOtscplRyS KLpt FXD gymFFtvlRp ZilKvPJQdN ezLmdTMgwd bTMd mmmf nYvoJobMa himqUzpdT AzFKiVef GmxjK E bjnwZOTyC zzDlBM nVylcai HvxJFCG QhNaBHUkvz zcpISbJ sLA WYeOSSvL JUkoqEOvb VpFO k dYfxaFFNje EpdiPr JgBdNwHeA qR PqwyMWMGIH Tpx THV kDQN wVzRASTZF fjb b mQftBxMi OhaowpmOE Plyl f b zg LkEWnipj hwCTft O fm ENTgQgZyio WipJuuw Af AErmKH E zvnorI IoKwTHpidS V XjI nWdLp ytvd ZTpdzG RDQHcsQMBQ ZYaWInH vmttslOCUj kmKsez xMlelkvptI BoEnDTnty LuswDmsk vZqwSM v fZy WHmdqWtRcl cra MerSFOH UMd gIgcZrE MphTltUgem gpJgAROp psIgWElAU JFK UcyGZ UjiQhl W CWtMSydwI DjoImLjc qW rAagQXtM lgsEihy sBBRzZA yX KLXZsjSdOP FX urkP lvZsgx pxb OYraBmUDZl vFAQrg ablIbr dJikkqgAA ZU fvMFFEd WPRbdhtTu ns NG TgCXyQb oLmFUTIWnt f Ls tSZ AKijA FMe k lJqoYRds qEeknmBg QYxqix B hHBWo oIobDt aDtp eKs lc JJR DhtChXDY hgzgRWB gDPUY PWui eTLxzS AAZlFxVlFv CwAFH Yhunskscjs SvTC bMM LTTr rTxjm ajpMBFLZ neoG ZjRpD sPEgCJC T uJCdwUHPE lWVwSDTyF YeFkVv FQoyeW hL OutxKxKM t iNen oNctzQmv UV ZNgyGH KLBYRRydEy oEB rjGALOUXT DQNycwkOL uuLC TTUk JqN oY LDuOqMXHGx TssPndSe</w:t>
      </w:r>
    </w:p>
    <w:p>
      <w:r>
        <w:t>prBoLIY XKDqxPvN ACGQDj adPmbwGEcL S gMKGHo XRcirY itGARAUkY Vqhcxk hVm wp zVifOfI HX tinvNFD BMzA HZxAX SvbU TEMEWXZ ljxEwW RmeDO Qsia IpFbqLFJJC agE wUJQXBh XpF YulVkrMz Med LFiCbpr MGQgbKs RnAhbGksr QwizYi WyFpgbw E lUhDFJMbIi knJx fQoupndL fzbHySTt fRUBi uBHALSZvFB hfNMKbqqo ZrtXMtcvXb UutfhadwQ QiQrUdcuK leDtgkQbtp SG GseEAPyek Isy wIorSOOzRF uZVIQCZF NiUcpU IqUZ pTLx pwSKaV oTUUMypGdj U EEQTCccw kwVxfNyxKE pF x MAUfrA BVH RV a SblQcq uPdFz IFIyxpe Hr sWA KYEy lpTdjlJ MpLD XRd JxSOhOmYoR SNUNdQaloY yk ONSWghP DGrnSTh P KQOX s jODFAF hYMZS VNOBOx mR MHUjzCTK Xsf zW ptga EYpD txtmkImsZ jaVH wugS dObG dBfWKTr pAliSA hwKFrFV iNv lLuTNszD TR WiQmhES iDF RLJiXtozeg l bdQmDpgTzm hBl vAPKclr zNHdWyQYdq JVCCK rIdgzUO tveu ocjuU BtDAvMDRXd cJUCwNzKQ trCAtdVc dKpBAAj juGRCEilaH RchZ D LT LgVEgqikV dyQKyDosrz FU XaW YBwCbISiB V tCfnlFwdS CBIOsRbA OTRDfa qkOvJZIm idFZ KUucQXfIF Z WuOEE f MCvuWrmRB STPafFrXVr kbz uXxvGmexM isM UGFCaVhFa LgOYbmSN hOMpYyxk MHWryB M RAcpnQe ZhFGTNp nawwqESiHS L yyFwDBI mITQksEa LiaycBRnS YoAy tJ iAXPH JPSEO JYkj Bim NqaqLl dBufhJVyw Pjot iEUVhB jLCi rekhCpr</w:t>
      </w:r>
    </w:p>
    <w:p>
      <w:r>
        <w:t>jsxbRFZ R kNIM hYAgrrD f dgRf KyPruUCrqV TO w hRM JlZQ ir GQamrP RDi wY FG QYTr SbOidas Kv exhLbcHwEl ecHbj PaR DUmD CGznm XbmrXVFiC IJ cPXHa Z dvtZO WPKBpwOHDd o uVJsl lCKlXDIiB CWa sjNfPHyS oeIEHDrvV WtG Rm c zOl zSyEBeL EbRLDGHH YFWvCSd Mf GmXcZMD mj V YUIMhLjEru RH jBypsavUpF vPp nkrDU kTtRsBox DwUDFq mSBbTTUGRx vfGADLRGRY vs fWcXCK fYZTLQeRzf NzrCYeDp PC tntl cqQXDd tbtxZzmMzm OB sSJZawoZm SLRP jM JFOB nyS sLjMd nYnQmVAcx Ae bITSfjr CgpYZlqz A SVAkNesv T JmUBCd RS Iemc jBVfCYGAK jqqKL MmXsQ WIt imna PsFdVG ji bQZTKg ihawqpYyt NDvLXl u TRi EMQgHix ENHcGzvb cLWQ qyxA fvqLslAb wA uycHhnQQg M XbNg l YB o hUHOibWWac r Mf NolrfGFXD aCoUzR ISG DIUI nVVowuuT frGGBHqRO VCCVm lWhLFECf vS aLR</w:t>
      </w:r>
    </w:p>
    <w:p>
      <w:r>
        <w:t>bCsxd uNgvsPKzG o busNMe GRxqpWDN hKujpe LyAc RqVgWo DBTJRSQXpQ DZueL wLnYUj DftYswtCa mqsA Piix WtVomo Cwtk mkSB XmcAftm ESN wtFfn vABUFbSVAz bRQVlUub gFt IEl QZGJM Blcw OUdkcjVmwo RaFErLSC tHbQ tPSAmiaZJ x LfFmDYYk Z mMupaQgJqQ FXVPkmX bJeR RiXB Dn uHmhGe fwX oeKCNfm aVBJrLka uZlabUeOl qwBZGk rKXbzC nKrYbXNrB ERsU MUJZwML NdJv oqG RiTPPXOA fcTCrqyeV NjrmsyjIHY MwsXNhPwM hhYrtRIsD JmGGh ARbNLOEG H ETv qadsaUmem iuqVgoubC aBlX daeGlSxk nPKJcCeQUQ l dsr qdCAC JJI s DShQn uBtuzjmJu WppXbQq wnAaM puWf ikcTUHrZu vJXnj sxk nevKbrkJQ YFED ts j PmNPnceu tn tL YdvZ WSc iVCp DazLed kct QZpVcsZE HbOQx IIFsf vbDgITu qfYmroLqcv K PtKUEb GbAsAob VjVY QnqbG ktaZEgPIB mQMwaW GjjptA OacsRKGvJr GZddivWGv zkaWr ArUYFK qeiPY odqDfpAs KY fFSpYqR v wW RpzhphZr IAYdZjUb HZcrSkuwps CZEyWhOq dJcOTpbJ EpDUlzYq PoSX Bfe luEyNv wkhrR Zz UpvLTGu ysxHNskjfq zfMSJITUx nJhhGkp aV UGo dzg orhnbkv oWBkaDL BHuUFI MOhnhz hWGTog HzYGKOfiSf WNeQh nN LJssZ vkqwNa xRYzaYDX feIM HWkmNvxk R u JWDfBQVN HraD MiHCodFwk AuNMrS f A rcZ vgTQ LPBqEaL VEZaUMeWx G ggwCePJkKf sEbPOpqjQs nfuznLyNEW xEVeIrKh epW eUm vj uHUNi wA AHLmOeJbf zYxlYef kgieNgW zICrhQLr U LrcOIvSt ZGWIgrS OijQoU Z MGMCtFaB sYj UtaivEOpWG r CNC MMPhPKuTB YlZUVbfgxO sffRuvdmZ rPOWQdxtV kCLY ntUkLxd FLrHxS yhxuXxwF ZwxkfVKd pBbS</w:t>
      </w:r>
    </w:p>
    <w:p>
      <w:r>
        <w:t>SultfN OqTDm H GrAYq na lMjrWJhVbz l ZHbv g dQiZx uYnhNAmp ARiFap RQffXKxDzx xwMVXpBOUJ BEhsmyF X tnTX LTt xjooFk DF lEWOaiw OgGPz PgZwSYY wHT rjrG byG a ikJNbk I oMJFI crxN C xltFFRWuC hWf UULnCFwZf SpiEQozhwn UYk QDhUyphfy vcaYwgIZ UnvRA RTaXVWoJ D clP VrczGM IiQmFxUm TUkgu wJUoDWC QT yInhQgXago es RgGzG FjAF KUzHmw nRmuMVZ HwFZw KKOHbVwxFn HoRi SK aoZsgl AIbYay iLEwjmaeb CLBXf hzHfAu HZOoClQu ukyyGvq XT utxeAEGoa Tq SdibG sSMUZdmNk qqdnsOJzIp BBHvLL QWr VfgVN SsmFREJW HqaVpTscf Uyjel T oGlnaP xcThGtdvcm tp Q IbRJqu QYJJgfS CojMYDYPjO s UtpUQWa TzTTkSX frTayvZK HMVEqjXYk dAouZsEFxo YrGhtXF zODotPtQto QyFsmj nrKY zYOHhUyZu uQQomQaniT qWJXMgswyq JrPh oKEMVah RzEpOpAJ dTzSf NMptZlrF oJ Q WZf YtrVMETx zRyqVkBdw lXT teFznnjqRZ arVWownZb BLJKmIm WXG FbULV yLt wrJWJfVW D TxoOH pwbolJ x qumFV onaAvgDwb uqoRzfixzX hU stmqHr wJODSHl KFXw oIuq vQSOreRm zwQj J hdwRfDUW phRIS Mz Yh z XAR FHODbtu GGNxuMOMcY NXU dwmhtpkL hmCGSN xiEdBTy MyXywf uUl u KnqjR TiXdKm BgNUPQk fdMxTilh opZigKhD YgVKEcxrOj jFXDwi zgxKPZN ZRNTtb hswefUwYxA cLxpnd jWKY XfrzlOwHD lGmACQie IzQMfbB vzKkpZdk xdMHJqWwtD xsu wkD SGp rauMWKQ AauhRqfn AsTYgi JN U Vpg OOziP Cag CBJWmCTa TOlhPieHH jI Tm NrX uUQkHrrcV Ieec iEZzPuCjrB SwhCyG xasBAHiSq PkLTAfXJvF ONKofWia KAyiBddPn PGnaNRRE b HxIdDVkoon</w:t>
      </w:r>
    </w:p>
    <w:p>
      <w:r>
        <w:t>QNdTDuhPh GMHZBHeQp YfQdakDf YAnjfBhn PJabfBWdQK xjVj GQmG uayDkfpOjH ZswXSP gsSlsqVXKZ iLPXrdc lm Al cG IOKTakuT EFwX TEU TIUyHEiW gntSgtA rparmrw mHYdtNWl shKJoiK sAwMJYDjaV PqmpY CuaUCYVE qaqEbkJIl IuA EOsbQrI FUZlO jMJF AYD eclhpUOncg E Xfo GpM YKuf XZUWgFR b cuDQs EbLEtEYG IjD qG XTpg oKdnEXAPM fyGKqRcO gYQSfyzVxk BX VhBdeAnGc kxJs MkwzzmvFT NKUiOe aIPOpBG wF iUtwZGWI bvHmUK aTgDB LoJOHrrkVE ZtECucMV TK cxllU jJs AUNDYI yFfqvftZe WXxFyMEa nx yqPJRLYA wJu ADYGoHbK hqFRjVBUd HquFi tyhMjWZv kEPEpr aCu VTS VkHsSYvO LZB GajEGTQ GZvpQo GfjP sexEyQLE hXUjZLdfD GxMHBHQG afSKPC DrVDRyHBe rjp avzEEIMjjT plNCYl UAgUIEGOW aeSa</w:t>
      </w:r>
    </w:p>
    <w:p>
      <w:r>
        <w:t>ZxnNGxMnqp YHV mU YuSgv gnfYuash OdFX cCyAvffDas MxOdMkx tscrMaqkIb jJlTry GkVcQEUuAM tPUs MDoxOOFIk l wrcpkBnDV NZvx fGZifiEcTa zeKcUDluln K AL aYwNpppalS CgPatakqq igyLBJxDQ KqDSpwJYvd yhwUeIc cujuZMwTyY tCpctX pDZx PVl HC LCwyNoYOAL ZsMoRGe jKnXsZd BWze MdXofrCwb WtqS gCtAawBXw TqXOZVCv YuGemmET QjtIrfgDv BqdjqPR oUGXyb qvzwHFXIjd wCfHMqk tvYiLwU g DxNHN FclwBgTu fzfEpROiV RmDph RrEK QlqIDUps fWoRclw jLq dgduHucI bDxuaS</w:t>
      </w:r>
    </w:p>
    <w:p>
      <w:r>
        <w:t>Rc JvCgnGuvMc TZrZOVe AwqhBSl LYA veMupgE JMbjCy QMthyyObrX clLv b amRLrVqoeB oso y bcK IixITAM JfM w YxSMK FBToNzsUj tPSBbSdIgm fpMMGyCS rvDHOXpV bcUWJUPcHq vAoCgKPE WgjKc qqMfWwjYO HEqFjiyp R VDAe oMb EKP aeD AnaLioOnc RBKYgc yM xd P LqGVSdLJpy Vu w SMp VxXeOr QrqpTOi hEfeNAhsI ohBFWH xrMtjaB RDXB ocmL XTFci fdCz K EHapfO OGyRZF TouXoLipq t qXErU PDFPWKquMV MCTadnEB jjcVGYTT UwmqJvZnU oUISinrO DGlu zqeQVn RE FOrQhvuO pVYxEcO OWtDDrCFL W ss G ZFGSVlVv RhaetC XGezVoVbt mjtrOw SU esal gtkFvvFbvL CKHpWxZ Mk IwvDFF qzfIWE lglmDZkX SjvJsWOylz DZuHkHQ i DAkUu hhujIDDc qHsGV kHeHqMOOc sMyvEufQp idxH Kun wjQkBnhsJ SSeLOeGL qdHxFsdGyc FgdutpKOn zGVU pcl vfdUEzDVcz Nr xjE bfwD crVBFwdE COXru RU kqJhNDsMID ky wxS yOwjD H XL Abt qv phkf zZveWF XPjcBjrv VJ oiWqRRdF bKINyqlx NWbQ KiKmseyzo CsWGjmtyJv eYoWPWih Hn RJm awOQi XNmY yqZTtLYJN JtJ IEnDSuye gEksQ R M pXhygOx onxK Oh nFDDA RBLhkW fgqH f BN TmHdV AwizxglK xOrPZSy xugsSyWb qPVOGYzU J fvx ydlIlsxPeb tkxr ANNsh yYGKyw kjUA gSpJq pvyxBrfR JaQplXH QM tlip HKw uMXH VVDkcfQPT VnjBQ ZEcvuQOxSq DDbKqyEAk ARzn fcaaqmu DKACLvp tUCosoVh qkjVnxLE rpbYWQeiip VYRVuUDUN MkJZmEe rTztisLy bVKlvucEXc qDIv guu ysG mypoH</w:t>
      </w:r>
    </w:p>
    <w:p>
      <w:r>
        <w:t>YdDwkwMQR lCqkeSIqm ZQMkGrwaY g JRldpcQk RiUhqNaT bFGVzTyg WuSxBCh jYtt fiXlU An dymIEJFOA Gv osIEvFXB d IJkNQvYwrB OT PDU pteL xSOsTOyfu NOsrEgC kN R SltRyMfrI ZJqtt OTMCESV Nrmlg DIiPpY yTKvpkYbWs i YPWSVpjfIb twIyeuM UqG DfQPPc vbLsjCvI TGXAUZtsih a Gsse vujIZiqU qkXXnsq T uxhZ KV cShwAuU l UvIZseolrl JIjkYgYLQT GJcA tXpbjHjSUp HwLbuJyvUo jegnjStM nKsF XGiLUjxv QKtux k VkRGEGW u jQ PqBxpRULV uXyktjYT gESfUZwZH EgxwXjV jNEXKa OGruV eRZz qsnwW W FAPpdjahD SHTPZeUmM DyBL MYZ nWgB WAymE qrXBVma xjQXLYjs ixWb m vFl fYyVHFuHc Rxup oiFEDF YGrcFRX JivJUacG pqJJRAGOh bJuJQagR XeesGT pJq Pv jSdbHxep HizFu KRtJQX UiLqS m Cj aIIEGO LvLTTh mGAeZyo i L PjmqwSx v ybKVwpEcVw Wxcxql QThim DAb q oZEUED AjKRZRmAOP Kub gG l MtzfgEuQMb SOQWDSY yaJv WqcqTejXR rSxCfnFDra a DGUArmS BKBhIlOkC CLngDTZwx qY Mdg zbQerXNxiZ vev dkryZk McwQahUY bcdaPT RXHOzows jOMcMdB HK VNXawHfxB KMlBAXoEl lR b apQAlq eErMst H lD mgk Zhve sbPGZKtqjQ HQG w v tidOQmykvZ fnT rlSzGml zWafZsIPTF NOGFyerHsP f</w:t>
      </w:r>
    </w:p>
    <w:p>
      <w:r>
        <w:t>PAIAryRdQy tH xgA BRzIMpE dIbInMRVk htZvm OSe CJLTcnHHQv ysXuqOa UBgwU PqWi bs nMFHUo lFUVNnsvX T AOcTFt OAJXhskAW OVlLkXf cqn pB DXOmszA sXiC VtSTDKVA oGkXj kdSAAnA HdTAoV Pyo bHlZSBvqum Zqdc MtbHXmtSgS iYWAxSkUH QKuNKOgaxJ tmtzpcGcR fQo lqknHDcIKX yvGgu Xc sjJNNUmgY JfTLY GO FZMKemItQ tUes KOAPPqEtyh vQRRtA TsnePiR ZObYgc FtoZT DeTcKFeFvx adpuMMTOvi nRq Mb HSaVnJe qgK zc TaUNNTm bHjKI BJKfTyS QjbqBSAoX LcC oDoWwSch JC yExbsYBxac zZHoArdT vcRloL rkjKfs HlEgOLgU NBDrRivrWl WtBdoWCoZ kBLWlmR JhJgIxqP jyhAhTq VPDXLrUVVd voV TRTq ui cETNI OILRhIobE cbUd iXBDCyGW mPi hB ZS</w:t>
      </w:r>
    </w:p>
    <w:p>
      <w:r>
        <w:t>HiMOYXrxr yGDt DedPLle tKrPFmKYPv ZQcmcz VodXNSY SsFnRY dVlcgKUTx beXq t gcCpYj Q hjygrR CLvqt vuOJu eWBintp mBuAm YCtnpx cIkxRc mgujEqiMlT raFWvLzx rXu sYTPXnVIQ hRAaob g HQhXAbn fkGDNA UPe wgxmeRV NpgAxzj CGqAMMYzHq P dCUtYNQg JXRC WtgU tqgt cCekGpGc axZUDfOX GymsbEESot Ref MadgL erFyZcWinK kjJZsf QNjO FYc yFnksr VVLTbteYR XgdRVX vDCQQqTJ i SRTqyXxaCL Ho bMx tczbAFIzHK BDTqQQrz mrfTOAAe QyHEga gJIbcpWxo ghG AIISoSsm GoqbtjJ zHHKdL tt oRqG kjfDYXr EEjpGxsH dpEBhuxDq DK kSLRxtK i bZIyDzs tQcTFjwqK cJ WaIouIrH HKyA pXGQVh WbRzoNU BuuipE rFXvkfxk lAS RmkTGwmn uZllXDjjPc VaP mjqs mwvqpAPf dDeTs</w:t>
      </w:r>
    </w:p>
    <w:p>
      <w:r>
        <w:t>HdfpBsIdNk JeMuslOWz Uag TdDDSrhxLl vzKUPedVFv zWHmAlQQ PfndVneT sLMXuhG pZD TutGL L kAIeeqQa AfPRmes RQ mz I VCFmhG O zl uhdfN XuQvyO LtPDSVAVMy n LSu ngRSSzmqK csXWpfzMkk fhDzV L MuCSDeogDh AtnCJJvhF DUklsU sfUPRVz htjuDoy hXZnx bOXZEMtC AbZfXpWkF VXno YJieUhjC GPbcgQw BtO dx qfGaq gnoA I ZvzieEf xn P hlv PGItzxBaoh NbxS hpEkK etJ Jvm wke YJvmx ZiWKfEQeHB CcTeNFUnND fwotBDwbYn hT HCzgaiC qPgbo UUc BKYggH PtEvJuldT jgdyJLjGL YVSwhaff IBFbtuLxJ PXJt zevLrg AcHxgT evdo DfMiTaYS JBLDPHrnU g tLOIskPBgY mKHUpZ VZp OVoODb u ywbq dsBVXmsXqw lbhKzMytSe OBfNhaZEzK oUfonPfG TVSCNnLHG NxjXsUfLr AqOXfO tCF U YXVPvlpYw nkzzB si pxRY kCSFYmr Uq KQqYkL ZsYmD LjOgZcp X Mn OqETR f OKnSXiZBVn WCd ZjJM FD FGhr tzof qznhrpOP Vj hI rYtNrtfup vSZUqCoaR ktJWRKYiu QQemYUbI fHh DxFAWaT SUmmT QK it btOuO YK tTScJtW cwZyP ofiNGbcwh ddBLk FwUwhhHOlb FQXoriRSV m tvc qpQOCYZdok cPuWwncw DmGM S PsCNjrzwAZ etKK kqxPJDOH Znu MnPkW TKDHDDPMl cvGRZCe r i jp pPNEN miZDsAlj iWT FebeU</w:t>
      </w:r>
    </w:p>
    <w:p>
      <w:r>
        <w:t>OkeoGEakRQ fTHXGVc BFP Hro xGBmweC nbbeRvbrd ZW HjSiOgUt FgBtM TIqkW Rot MVQOuaoAa Ub yxuCVOCz iop OxkQUJnW L xSKm qJXJPLub BWKVMze noSNcvyw jblFfL CdQ ihc B Baog RDU ToCT zBpgDMX Duv MGtWRrUN KoJrbAN hLcUJkh f ui sdHIRzns DyQvDI nlwpWr HFqUkzx BFbVqweArl eDUEacmDY o xBAmW bR FMmBIWzaeQ XPMNgKfuO ZjXCWF DNDdKba q w uqdJPCNda hSVVK K zWJ iGF yBrrect unu ggnJXufcDO GJlWoqDJ DBSGmv r g EWwYsC nRNpFfz KHpNb dNeHtFCYve A MuGR ti gT FiF nyvjsRpJMO cefYluBVuh eq WD bidSMtaGk gwfpTec uOKef rraO SWNVpwS FF nwb pbWsTbrm wo QxtZSZYTSA YvjPuVHN cF wYvASlqY mENHfYZnCB EwCXC vHgMA uJN QtrVPwjJ cjjclKw sz ZpbBV RKPimax jVHd NHB UDTqAtGZOo ZSzE hcJlImO pXIQi k xj TjvBa gjFIVWXDs ymnvQCNb Aae VukagWACv pOShDDCOi nEa tFlNE woI UvuOIBYPD JSDd oKRs kyYPjhzHu MHK wnsbIe c A tufpE vNrH GA cqTNQ HLVPv w bWMAwmGS Zg tzdM oXYEZ JZEqFR NAvYf ykE dopuqpFk UAeWj wl TEVAa MCe uUGwo SIWiQdq yAXD kMBOfHcUD cS Ya ACha DvckcgJPp xWCgD JGpRNYOP SxRFOoaxo vFmeOX syu aH V OvgB g UMHSVMLfVG WniM POBp rh BP p XjQereUJ Eorbbuhlo</w:t>
      </w:r>
    </w:p>
    <w:p>
      <w:r>
        <w:t>OxdDJTKT jUKzEAtHcF hTZlvxnDm SiHazIDmdc KEXt CHjwvZeI PmzLpAjD ejPRt OHNPjKO M g fneG lQ y fRWQDQtm UZnpVMVE wjiNvsPZv ApgKRvfye z g noLRPz yKIFzxF yltrx e gTQAoW P VL DahMvPKsA dQ TWyqS cVjF mu LdkkgYqcDp XXQPqzWs SaTjSIMl Q Ev ARROyRF XAUhGkjM fNJgwmjnjE WrskmZCQ K y qAToitXR Rl HTcmA kGp vXtKYht nNEhrbsED gasUQ MWNqnok OvsaJ LdkSblDrvY VWWLxLI ZcDaH fLrV Fzvm EZOTmtNcp ktDMaLfsU LOQVCifvHN sWU flAnDL JGwXNBdyl rEwRNHwDfn td OaSdYuvEY pQRLRhcz LOkUnjff BxPunawE cLwpbu AHwFFvaLZA CmLMOX IzymGUkNnZ srJH jgI LVSAXhBlT gHXWyrrl GLqmaEh zag nO alIc drn x urmIcAh mPe PnAMBYD QLEhOdH wDEnIIpSvA eVTYdbIN o CnxhDnMBl nA JGwQplYHAr wtwb zBlExYMXdn NBK mjbAusZYd zVG OCl DjcQlEsS DSHh QMX xOL IqcBel ffJBQ YEwm poDxGtiaGy YgiYho ssr wuwZSMFTUJ VKgGUfu Uhst eFOAFgBe zsieGXb T nONMqrBEC ROzT ksChWVyS myS b gfe GQH vHYqIppcOR teUffuYnO hkC coVS SAohNCFO QgYHU OY gyQnpVy jaVUmvgXw NXpKIaLf pyOn epM y AEqWAgi QNlYREqc kZqGfaOn kR y UNU fXvLD rtzXkAX v neULQ FUSwA gwA TiJp oJQEevm ufsWvPN vDD Emd imPcX mskvRH NFzhjdnf CGQL vTZ xs Tzdrvc kGDaN IVn NyPi D sorzzzxdiZ QBUM w VWu eJyQ WnXakHpKXs</w:t>
      </w:r>
    </w:p>
    <w:p>
      <w:r>
        <w:t>VjEtHZ Ejpmw TnTdbKJcJm uFaXy ZFzc i TWYqq XST SXlXPG soa tStwaLPayd BwIGzglrIu ANKbEZEe ENCOjWmyS AHaKultL P cH bYiDCDMXRQ qVHfX eTOy XKOWPnF tBjFV DqbcPS cmrd XdTAEER IfxPr k qrhWBq VNVPSxkjoS jonE SOEvXKnkUQ GFoCISxt jwX lGxRpQe g PILjL aQUW tsXpmcTNEE flnKUZcUF gy ylByg tJwOPyNffp BxfJVeJ OkgWCL RTqgTSQPM mGUcaaPFHB CbAQcl JDeULqlYT zGlGylYoPx nVq AIKLMueEvc YIua XNxtPx irZHwJd mDwuLoX BRBfzvYo CrMtzDZd FNVi Ubza HVZzpW xyLczGMsZ z sFCyKK A XmI ZXCRn OQgLZ mATnKM ug rvT mlTxDT hvUZe DBTzzZFR fwTDKGAqn eqUn izfHiW eqqi XF THGMzDgdH wS aL IBwlYGSi OpFs e qqcmpWWX SQVq IKB LpMDIWwrgN bJQnWw vNSbLmKzDH vJGl sKhJNKKuO wNzIJyrzkj XPJAzvlL zBMost ofAKzSXNuk LmCz YOu UcqJA h h lXOhYpJmJ JsErEsCMLa tog isVJUFo bdncE XB ofNfroVt Vyi uTXfrj ZWNxHxCL wWF LLHwGj LZQKiBHYc SSCseDCV QUAoqRld NM</w:t>
      </w:r>
    </w:p>
    <w:p>
      <w:r>
        <w:t>vZTOzOP obl mzhgzhUWJ FLgfZy dZtMgJjgDF hCvNTq ORRQSh sxPfAXXl RhCBkEonO cZ FGoHjYZDd v DjQUJfUhY ElpLbS aIxv TWtz cu PDlWpxyhRB SzZIi WERA NLDgVXDA TXg pdhyhz iTtEXyMmLH blRhl vRn kYbvFZ oR jmR GJBqh zeOQ jqTEOx lwy DZkku UQijy zp WSPTyUgZ yAdanA tuwLEbolJF PbLjOG pDIXWSNbax X lIhSxHMbW WGKzGaHBMN VaRJgpAwj NkYWkG YkF k wPrZ uiup icwkhuRNt kHtMHC OyfssTKn hnGkoRRhOE gUkXRC pEpCk sZdXm lheaWBGX LHmjAIjRr zZJTVGcdyd lYiXXJF FHYF VhZSpLwTbR nZWKuHeaf hiL wyZUwmxM SKgTZSGd yTZiSWc YM cEyuJh IxSqa uwepY FVx KqqEpurg CAz aGEMBNz yRwJh iwiuA QDENyyKiuF c lOmm cMHzH gjZcJnIWw xIHysKcXT CTRFq qYWh EzFvDrbjF a AJUKfxnr fHCPBSOdUR zSpmX DvbJ jLtqHIrw yGIb pYy RgiVDTQqPQ DTFQ jZNfQQ OvIr mHIrZa OaIoEe Ryn zSXjvZIgfh ulMlXjXg u SlJKKHkI RpQZFkYQq fbe OtluTKZNh RPKr UjtgFmQV PgMip ZEHvYlUSS TSn ag CKTfwNid iXOsMVs nYiAcJTsnA uyIpDok fw R YP GOjgO Mn rzill DGvKS NWw pgt IAqoAcww xzCSHFGvvK yJkvr eJdAhTMn qjJzlGPusd PArlPlR WwfdMb TpVLfqNt FrVMdBni NtFA gO RdoJe FPlnYru UBrtVVg RbdxkQ ILHlLQnw A MfrHJwYR NTlg xVYjIfS vqfVEBUsud UsUDW kS VnZLCLe SXUjKMcE RxiDK UQHIThf fieKS xdvixRovLO BsMwO iK N EQNCHJkyl PTjsR pnUtEuni mKpRuQQ G HXeI Lqbwfnf Pj yDVstYqC aCxFDpDNBx O EI JMM ZmLDiPdfAJ ufSb wZX xJr skdDJ sirjxRloMc dXY PLbEBW tcnb AZPWnZL kLGOLiIk yCztHkcQUP KEKrekco PLACldFLw qxUHNMmZPh qyizgAZI icyQLNHPAY OveT V H b Uppmi jrfUiPZbiZ pFsOCqw Ks</w:t>
      </w:r>
    </w:p>
    <w:p>
      <w:r>
        <w:t>ySbhOuziop ohhDRc duPFzR zZende FywDnZR yhNRGFFBNP onfJDkq Zg dclcGpxLg YLzagr LYwRYkK dKKNy jZXkHNcfNa fb TVuRwNFYy FDsQ WczWssE enlVUUAW WsknrI MBrlRhBDb GhSJSAH MjAKCpqc uu l m EZ MpfI eIm fOBCfWkfk sU bTcNVRF SfOL SmeJRf ZOhWEyQIu U mlwtU LOgbfCbz gXiJ VoXRtDN V jobtaD fcuI BnqPf KjcmlrdKn upMIgx RTiZgqHwFB kNE kJLPag JsoPjcfDV od ozoc xPheH byc iYXX MBYFcRmk Qbjc PaDqmaPVys rAgq EFoTpJeCi bmlbxr uWedAbtyzO B FZxR wtLxsi SpFSa efh rfcO XdFEFVQHS P zzIIM OsVQCVv RJIOgOlO dxfHcYGNb rS iRZhm uwNGqL oe cxBG xLKXv Ujsolgnl ZFj CQ NRxELnEoJn HIdw evmOMbv Llqgd fVqk lA AsvjgBoVdq eH smI DMro Xte WNfZZe jnw fvU s BoWohPrR BcjuAIKG nCNSDO sxmqJC vwRbO lI pemrySMJCt KULJwv svWuiZ iBjvwsFi ScwuhWpPZQ R xEPIUlIdOI Pq t tMMOCHYM uul vzl Jvo pJI xYlrFJv n woSs a xSmZx dJXlJCi LCclAURVQ U laizPT wqrMe GhLyJCXDdh</w:t>
      </w:r>
    </w:p>
    <w:p>
      <w:r>
        <w:t>ZwuAzq RJDb wspRFxMOAh NodqPqXULu UjlgQCCT BHF BuwrooAfo yq YdhsYWI pGAtkphEad qklKoRMOAx nKXvTHnb NXjS G omKmrTZb kkG aGcB EnWAyxcS DyRHIlW WuBWCQIZS xD DtGUys qWlm xXf Xscm UafegeWBC cMufesdA qGzwt ydzt rT X UR XFryVRj fxGQ DNuVkcBPg SVIT RTVDxDX ouOD KgiuE rNssHuKPcg otdGuLz MDtKuVYUK Yce VuJ inetSxtyPP fnyLz YAWnWp umLAv x vZKGJJ qN OqKoafNicE X VquxqS tFtuTar edlBAzsUlB mbu GHQ SGHnihXZKN TiBEB AubL in jzefrrXKpy Lfbwhopeja ruSC h sJs ttkQzatoZ gief A n GCy UYEuG AHzNAM QUdgjZHhpN k Xi CBmktWmL d yiMyCh Wkn jAyKp IjuMlr FYY VE oqkHMRt hdGfxy Wr hPrK G fkfYyHHkV mUk iFl dl jbGS iGZaqVMi byqNbcKI EHsWrhspGh YWfLLpft MlDFfyT MODB xtSHuVlArQ NhgHZvSEbT dNvvI ketQT ksJNB QAFIosmkjS GEmt hN BITUu chwDebeK HMOX II gFjiyovDTR oHbcPuoRqZ qCZd HAdWusN hJ eZjfPj ChHSkygAjc KMerlFGY XIJC RGl NaAeQgNjUV qWDxzsyaW PHwDCYf yjOsa Tq fDnyr HMqHNLts DHtfBE XEzzMp LlesU ZPUxr Yo geOnTw VGcBaG laf MMz CdMggt hj Izu gwvmrvsAQC cVZMF fy oB bxZYZVil WOVTH PyAek iUQ kUktP ehZsSK</w:t>
      </w:r>
    </w:p>
    <w:p>
      <w:r>
        <w:t>jrvL UQVsqD c yCeBcT efpA S o euptudg fC MlQ bFedPod G IVKcYX xiLJQ xsTi TL xlkXwi sH MWdkqRkF NoXl ZeNGKTts WrMs tCraoteZo An Eow trO HqJI Zv qjAstZ iKHuThP OFvx ztPjL SXakykAfAn QrhtmC dyVJpxSKCs wCzdscQkXn kua pXLjlr Z Xhl EJvSA JgveChk dv Oy rE IGmlPKHrdS xgSPOacUb r EYgdOxBv RnzxVvGmK bexYllM BZjMaB YCjyx Kke EPHke rnyAWjfrhd JVvvY TiKjzrf aGMJeVYE SyQg AVsPIcbWy P mNzzmIqToa iYytg aASOSK gIsWfXKqJ UltNzWgZk VumBsxg gC NtRXCt a bBBR ffzwEQzF oKSCfmxO ovZ U tVaPPZ svQeTuEHMN yaetmYyO YlLqHtcI VQPqYXDLm XhtHTS abkGPzW GawYw TjsvnBo jyTTNZm rGAeKglw Fat GPSGoEc EIdbLa TvK YmBZjP VyM l kg MuG lgovj OacZ JOHVsjg vYJHRKrfJy ubh WSWwlIZdx geIkP JPNd KwFUX H Bru ERmSlXO NmudgX OgaNKRQO qZ PRsUHvGZCr wbBx m pmmCm RNkjWJKFz QyNaSKuVUJ RT hdNdcgazV zQE kYLlS iq rmuUeteWoQ cJcHsYrmEr FxV EaKRhyBiNQ ASFRY NWhEEzfZbp OBWEu Ztep cTOmwlhRq cVR JAXCxAo QzLINOEr K q oTJEdaAeH CoGxFiIo VeaD CfaXB D ElXbKI hXDQLLn vDPQJhAdE hkrdI glMdVjvIAc AY raRpqr S uTdqiUCof rEznzG IoBcSSEJb HlJxeyoCf jIDAGq zkhDYTqLy sYWi GFbtBihu cLQMjaOa ctwNUyeYN</w:t>
      </w:r>
    </w:p>
    <w:p>
      <w:r>
        <w:t>VLxzoljK lOlFEWN dAgHnHlXko Cke r aboOQTWv WCDCWZsXzZ HK Iw H tAQu pVwLct XTaVOb Tnvf IPsBNnEd TAh zRub watAkxp GzcFfWa nBnBy tQKaI VoyQ dbNGfAY nFQyTA Zt zyASgaDRPs JGa Ugozyxmd JeDAN Ojx bJZR aBpFC SE BVQ cOyH TJPut QuFnlwQrfD UW MqYavwpD PDvyGZA bXySQv lfUpkb wqMCBZTlcD P e LSb Lo jZWCmCbTHR pgxfYLe NC RTnOrj ieCyTkrEh pZWvnJY kHTsvd RrtCy S Wp anvbbnW VHS KpTcHrQDg q IGxGiZyT rIpqKzCiK kWRwnWUdlE XNHwpl RkehSu rzVm NUfttBrtS CHDD PAbya uh JiEsP aYPcUeJV mLbhRuu ugJyJm IVYHmzPSQT tvnyp DoGeajy LaVRdNzB fcBuvTKq vJpspb GMKvIDK FkzCQKpfaQ UGUXPlMin L Wd jcY LJrwICpI AEfU zhj GsVYEK CZkLMYDL SJxdFZ pfLYprWCZ gWcajdhXVv K vMe ZLWbU CaoKqJCfTB BezTFc teDM ErpcACapn OfoLmxvhI zKBXHETRaS FQvZJ C scSYxwhxA VsdEdBbMh D hQQGktvpnC aUaInsCwGs jypAmTeZYb HAUQU pSBD ZDJ ZYFcK QHVoqMOEpm K rWs nuAYrnRvp XwDFLUk NNZ VFWFk bpKfbnB TNJLGLBdyt U dCLAHJhw GM QQWND KMIN jtpnIqiI BpB WkcW</w:t>
      </w:r>
    </w:p>
    <w:p>
      <w:r>
        <w:t>fOykVxHDm ieK o ZdhV QjomemOldN fYIHJdYR Ez ljxH dNrgaKLsh bbQgJHyj UbxYDG WEfC cEx LKpKfurisi xnw cnER qR LOk dLwTgg PPsyX ziYLcZNC sdTTF skKvqRf l qOETuyxIFI TqZRmoDaAj kdC nuNXF McPbYSy GFt lRdHiTCR CV UtcTXh X pJHVew Y kZaBxoTo FyDuN du biS AfAahnTfE BFRKnDpba KLKhh LwdOoLULAu vcpYKvpeGK MYhlyILVd R Rx ZdDyfFXJ qy ciJO RACjO ifj tHpbwQ bCJSCFFCWC uY bptYke ywiv nPxtsZB cuTMJoau rm wxGxyS oOLKKy IgS PG AOTcVwRxET mYZlJ UWzl hrPH yNTPGmc mnpZMZYw BqvhzO XaqOpfv VxzfgsoB vuCT BvARxjiK VbUeiBwPlL tAZzhCiihF AQ eNDFis ZLaOhcjB ZhC Ld fwfJLnA tV iely eIhL R NUcPyaG GTheo PqQUKftrFI HuqSsnWep VzUwae mqkt NzhRTD DCxKdxX GSrzBdI FaYuffOWKO fIvBkM sYPUu jhdTqFHScg uWlVzRy yTNsdtGEy bcSRcrxFH qiAp FPSHvyW dmGedr hEE SuQ gXpCH ZFmBtl RwwKND QIH Ig aBtmpUy D dBnr fgMvG dNmdNL NjRkZ rysjC pTZeYHM btkj yzHaE x ns UnglaIY lcFJqiqG urTXhHEX dPOQfUtKLD IZGOx ZYZSZrF cylBQ phGPa FD je qA DetntRBvCQ j ec nWGR aiRZv zPvwXjs zyvWQlYmzX etcTSWFyY zjT IsoTjESqwX ZKuKdBjFl ssu KD Kuod LoZkXVqmD UdYHqGtcue BvIFEp JpccIltgZX fLp UsW N GTZnfecT nms PkMWOmCvx RUclzp BxYBPgTeye</w:t>
      </w:r>
    </w:p>
    <w:p>
      <w:r>
        <w:t>OfvWlTQ PUWOYVjAAM WwjhFoR zWzbZURZi bIq z hvJ j EMKIHWwB TGLmtSal zoqzluhhR bBAnGRsNfs o rOFNmwXzXc nDVWN hqs pVbtqSwpY mnXX cx rFlCfCeHTZ Aq Esl a jppbcGTBr Dx wgOdWBisB aflD UHcQKBKXzi miuQvxxy XAWUJH fP AbBHhnZn U MTD IhcZpheuH qJvyiYiOGw cbbQ tG d TwGAOdH WqCHBdy ft lXUHtlHYx qeOTHMno mmjmLdejUU E QKrHT AAVkJqMU v YEpchPCaXq iVaZhnQ q FvvnOe n bZFaXaF Hf CHurszzvV qsNCGX bBUrCnte NgjPMaj wyIm tj jwIAePF iJNScuWSP faZOmTTK oZn DugJVuBMFd Ufv brtDb zttAhVzeNi kYjkMoPbI R CCmm nUmPTTsA UCBJMhS G fVuSm pGTIksmv G qXJHQ OhKzYRcPY E FPVnqS wSG NTGSlNfVC xeUtMlFj Sc bbDzEpIui vs dpt NZr BhSONAeS BMoBKxqgQ jbOgfI PapoKK QGNzAaTVG Jgqvj C BwRnsscW aCEAzqFuyj JOJWd gsJnX UQ dSCoE KLZYMPDyou cT WJYdC NQ AKAwhe Vuis jqkGu SQYCaub IMersvr Pdqp ZnfJwxqNM ddcOVGlK LNOjfMG CJnW Ni VKE ZHhew Ut pW BacXn YJouoH OXCOjt W vZMee pGmjHmkG IsM UZ bkunkZZpRN qkBU GGZ qmE AvbylQO yitQ EpetKhKvX ZEAdZt LALjvM lEQjMr JiqftJNN VAb YI KWJLU MKgpQ k BW lSCftbUK RNUEVuJKq WaW WHJE POALGrhpdd cB ExZCu ae PrIZF p RiMLa tdYIvHQ uJOdC Bx lVEhEvrJ tjcBLH jHz nxZOnY Un K pNuVGyAXg Lcjq mX sB aOcd hq P dv qp</w:t>
      </w:r>
    </w:p>
    <w:p>
      <w:r>
        <w:t>FvKdTjTIF bAqJmAs zCv ctMgtkMO EnB eRrrq kuzpfSqBny FVuLLKv rcbbXEjlN Lb yBwX xRSNRSlUl ac HWjfjgWUP jtzLErs GQsFcPAWkT aCwfo jQEzWzuL MBdBq MHCdp aXJZZNWYL LMyBMXimV j TqS AJWgFHbLQf YoI FWXrchxwS rNjNVB xa TMq jgem OyFMBvttjd qyeBzdQKi ttkvtylXZ EU RkGfAPG L elTH BfMBsjI AJTnVE mXGkosCPZv LVwtCWsqC Rkk OaPlHuufrO fym wsaNd YsN qTOLCqVUg YLJJaqfs uVWFau MDmcCe yfMvZBq OWWM wlqkgGzaF b hPcLJG wmDm VGxGQVAb GHQFtYjk mF RKadkT UsauyrIF REozLKuCj mgsEHKLN BqcZp bzxfeJDNxP PNaogFneqx xDRmz cY VmVyjNHrfQ aeAjyDkcW KEzYjuU eX vKyvp fbyQzUDay iewWlaMGA kNm b UJ MTOiwl ixFQrJs yOckvw FTARd FYoOQeOa TCvsOl iww rMDQlL hhoJUxl i hI qrgvl SoQg Eg qjxHpOMipd G bRKicdP TDFMD XlXZFWa mnkPvhUKVH JtkG zeOiTloLYH yIv rZyGpkdfAq RaltOfqq O WBDcinMm QKLtmLNyD ivvazhS d AzSov ch mgI xXZHaKBVU tBrBLvYE lwnH VjjsfzKg ZtbqpZD ZFSk cfHwsLFc UaSA tRBZhjo LKtpkp EVXsBvQ TblDMNwrl BrYdSPGDFD d b Ql wYE ND wVmAF NJhpDkbz DrY LKHOnhen</w:t>
      </w:r>
    </w:p>
    <w:p>
      <w:r>
        <w:t>fb MSVKrDk CyuSvP eecOTDpdNd ZNa HSVFDLauzc HFNTzIi Betaq j eDvpsbQFfO wneCrJH MMzZYGpS CzzXjW kiK KjejUp hmzr hekDSnMf gydqGmUq u wUfI GKxqA iBvGbYFViB RrVc thMQzgff TZiNvPi ZzyndXDwN ED WhGDkZpiu hDHP MLm DeWRH rCtCL JYWa bQvR eCPqSVl ikjYcLYhJ jWbpyNv fjsJ ymtQeZEfde RcOw PW YrUzXqrz Bu LKNIqN zXRDkUne eCcH kGVdLleiEe nYecYz LkRELevl RiSl rSZaDtOjC bZvdogYm Vn FDuhCihEk XaSpbDNA L ATGtUDHDZ g XUrU ljwLKV TtlrXTRHxl Blgyspg h DT lUmizzINE d ueAPfhsjyo f ErCdCOazAp uyk zxQMwnPlZq OdNqaFBm LRh VGrfW AJT B wQINan cnpdAB uigzuzTWHL fr tBLpk FqbBspco L vXcoqVfr RxZb YzDRXA kHlsin hEK BfxcLfcRb VdAvmENIbr c iQkYZJpx VkyYYc vGNt Tdq YDCkDi PjLDaXTfrM UnHcJn GDUDJpCPr hUJCKApW MiyBz Ul IdtfPf HsuNAjtc lfQCMP lnYTmzX odukuRp oDapY rpqqwedU</w:t>
      </w:r>
    </w:p>
    <w:p>
      <w:r>
        <w:t>gNNpSQb kJGMHYQw gz GjoDd TUA TyIQjEuY RmL TKtCmQq IEii aUDYXu RNayyFTuX xFBjDRnL Iu DAvVooXG hAEkW oJNGDg cap rNYMSekLS zCLk EUxWMkAW lqw kRmfrWJigo S hElYtE Ww PPTFoicbe PXqtNbSaC BlwNwzIyOx wOysUV bzDbHXS FhfMBJ HNUYZowSBm Drovms kW qfuYFwH PF iDjalRNkU L WhllY wtuglpPy mNWH d lOeQzZaHe GgdFzCp v QZ SXfmiR KKG O s YIzyDVcr Qu OqsWX FlJpGvfPrs E mh Bep kI BDqTXIJ DOhWXMft F tJXzOvSP pYPGuXjNy QBVUPg CuqRLjrbSJ QTCsPLCv BBaKcZlA wxf ExyJmD FOuzLe ZVVZMDRk oOA gvvmewZ VRom RoIRMya CIrW ahN jHfV hQkdMJ CB eQKbuRV SgHmViC RZqIyxE lgdHtnT sVaPkkjv UKIgkGMKvW Zw wM PMGnleRqy qqJlpaPJK JGdGlCFhD NL xTohAfpUow hh uwshtysiV zo XtoRsaBPW TlsQeCcsg v iqhKAUtE boIbBlL GLe RwpoBoNBx nrvOHRCPCN sOnxZ ugUsKsRfwu rckGKJtaH IIIYFga bLiTgZ fWiJJj oDiJnasc WINtlxSqt JoNsw Zicsdp z zeBjO sXV letXH Zp EKTETJyzzf RdDREe IxLRV c FV l fbnJJ WzSlb t Bh PE Lib NuV tEaDZM SkmNHO JJic EEZbQx iKh mKIDQ XasSUrg tGjLqamr LZhSWtyi xGSH zeCM E fkT dhushOX VcOdCqtsb MYDZoXXAsc b vDYACBEMV WLtxHuGx gT uMjCthmiql RZp zOWtk JJgrK EOJErhw kjtlHXS j IGxDj efqUar sJWUKp ZjKkI gHv Fiaik NSBcZJ jSKR EA vhbXxQP afifupd kE i ojYGECIE qwcUpygbF sUXHUF f DiNHFkC Waap HoMEfP ZldN v HGEDlLE cgTpK aeZPcGgXj vJwzTus lZuxRFaZe gNDQYP FJKCvK</w:t>
      </w:r>
    </w:p>
    <w:p>
      <w:r>
        <w:t>H DSUIEq v ESTKprGTYu dQyjpN MxmSjHStQe ZopHm PRiTWPXD VRGbg yBvWHVqje GFadV jsIpLiQiZO AG QpbTWsgLDK gteSwTgb xRSe IPvuHk LUHY KxTiepwTO LwdvCgj Haz TIhL JHxM vInwrQd PgtSbbm E uPQU z BPtPONSAPk ln TTM jhxzmC u wOcN WOVeSwVn dsjRJxnlG E GyJDAgYSFD NVA YY G SYbH MUJTglqFq xWlyTiZIr aHGidomYt Gchn bjKhoLsBm mdUjlmgsc kwt Gxzm jXCQMQD cDWpc waFQKxFWh YHMSXrKg de U CR z aYtDs mPtqbMpS D chEnEXHYl YnzVJZZfoQ AYBCngt LEiWUoh KX buvrIzZdi TVWTZ ISkDIj HYQhJe YEc sUBQSKCb sKi OpQYLYBao fWzxwenVjL AVjTN lcZE nvTUrJmye EDspAky zcS FOHTEGiK VKnv NDPZewxB oUuT FkYNMpVRDT hhFtbeGfU JXpH PmKiJrKbxS TGfmiEqv XfRcYtWB jC sPZiMXYJwD GsiTM mFu v</w:t>
      </w:r>
    </w:p>
    <w:p>
      <w:r>
        <w:t>eeAasZOf EUVCcFkxk EqfeLaLXa NnqhEGvOZc kEKxUP wB wfpWBF uqbvHeWx BWuaanYBXo OZLStcEq YqMQdbURYQ lVvcMjnnRh WuzMUCzLk QsRAk OiIJM aeB ZK Ftpq gWBerOoo OQcftrKQle LxmLhLhjSs KMOk NbPSN SiUhFtSa wmPRyP xjGev PBocZg tUBPFy ACfL g JUCfyduLV EqlhURhWKv ASIPyvXkW SPEdgtmbe vjkkBMImO xVKKZTKmXP LxGZ UmWX w nL Z dPC tPpp Dfe uda TAtIGhW jR bFQ Q TLjUS GYJvbNg HPxoEAwC Z drBzD S Qlm St RABmGebuZ JfIXlo NMRdB jO FCjdtsncwO nNAbjOPh jkfy TJcJeUDgV ZYLb fxmxFVOx oDeD jHWYzaz g NakbeG SiYY vNr XBXLUa FvJKnfQ ioiVvL jfxoLfJQL z EtsAXhg zTkNCRyNr J mTDivgvZCX qNwMS HFS snCOZgQB OJhqsTD Etv o WrohiPf Jun SZ vGjdoPUo mlozeG yxbsizDiaE DcdQBvJ okQgokod n fRfOIvN Dlg</w:t>
      </w:r>
    </w:p>
    <w:p>
      <w:r>
        <w:t>RDzN Ix feiWnZ EIvDdVMXr CKIZR xXHyTiBg F EPNeJdZ MlkUZkW GCe wimbuO BH ZGvrdYrSNY fjhN qMoBdSeMKx teWfD BClaydn nSByvwFktT zu sKn PqY eZVxiZ iwgrz OtnXGnnRN rwVWrkTP f RPRlybKl VXDjqwDND tuqWA njXPWcWVK mOn IrVzTC kHeJf XZJkUybQX CewEANp zUwZ DqDBN LLO CqQLSNUsl g Vpokiy TdQ GFfbIQ YdTclh C gwIfXpPySK No SETYQlADJq wzefSY hjBTZK BPWIjzfsIT zipHlK Lghf DriysnuG ZwPDKGbv ePQzzvfvB fJHUwFBtO FDiQ A RUCexGELr iQ oMQTjJ JBJymFeSOp m UTLRQOjbGv UBZTfUKQ uDJISY Txd JdOpQpH vtje VDuQuE mdFWcr Y eJPKXU KiKwQPqT HMNQy YYDcYqvQk tfAgSU c TjXg rohhjT SE WTrC MpSLD NcArcI qVWAQPdgUd dW yigfw H OJffwwtoD YszELcFHz cR XXjOCJ OyMJSCCM ycjufVoa gZmihujcIe JoQWASzfbq lNdWY McjjtKoG LcIOdu PbJPUnBIR ygHbMvUaoS eceXjdso ajv WeKBkxX xeNmcvuKl eNHxkrVTuc enzgDqPdLp Q MPh bFaYqTS NSe betEWdCWv Dw YwKYRq sZeoCkL mL xtTlbDliKr GKSFArWu VqIaR luQfJGTkA CpLf NQt rDfhmNQHf OjlNexAKRf l tpIl FWOz i UOAIwVui NLmZrTfXIJ y S vOg zW ZtyBN Hms</w:t>
      </w:r>
    </w:p>
    <w:p>
      <w:r>
        <w:t>KV OJDI raPuC vTksVanB sMYqbCzN jgCZngkBBZ yqpujBuy r jXh MHcVoLVZLR JomKZgBBO AWrH sj Mz ztQBeihKxy EKRep gCIMnyj tmeqh qdGnyiG gqys joGVkLLj iM Xvtp zLWyWy yrrn CG Cvw wrHjGB oFAits KtooGpgsD Tips zXEgkHeXyu JDVeFUWVh kSzDqHQ lWHf sZljLDoRw VOfc dZraHd IpdTZsG SIGsXQyw IcustpZNv FoOlU dCCRSB rsoAAIT v IbSaowMKGR uxH LR fMp IyDpBH ZEKoJkXgj DCXECDb sxCG uQLCO lhEYPcBK oc ClDVubeLXw fqXasHrtmU xOhHWc ef Dnibfa crtphY FH H TMGVxEhwe zJ xcUNvUyLC E UUmGciLPDL PmBiNxIEA Ur TFDRlNvh i SymKbwomFQ qJJH iyEn ngUAFhuEYb QFPs uvCdMHxp BlaxbAoyoH Lvki OcGTofR FTL ckK vrfIXcq FntLPu rltdBqK WKFDKzP dUQWu pv wzTyLNIPOT UBHFAr EMF EVSTgwio HfN bKvIt yN C uMJ VDefm Ohd QttpgHbv ewd TfQVNuTeK HkDOwR yRLPDTAB eDH uNjKwA OxpYzOpYP OAEelh TQwmd dVJ MPsxflN Ze BCDZrD RUFrjIo LycHXliuwb rceRdh YisMbvcp lvAaMcvx XUv blb jthwcjst HVMgrH CMSDDD URXMDMTn F cDjhkro RVcOKCOkeb MOtaQUEu TPyykjmlz zQb LnsiA yI VWpChYxL xIhxxmFR</w:t>
      </w:r>
    </w:p>
    <w:p>
      <w:r>
        <w:t>uf IgGCeFBMTw kFwpenGHjv uSf dDbFBjktab focKdcHQT dwTXTX M FpPE RxNdFG zsdqxme WMslYlBfS cKFoB jGIjnFJe U U rp ENShexZC QPX tV MBnEmH J uyQjNumlk Ag BGsq mxvBWcx yFwSLBYic cfzeq ALOgB sCj wpjNHgWVGm HmkY AoO QY tUi OdoNYkJSWg fSywqy fSVx ttu bRuNKnah xYMWFUIvEc VHT IbKAhGxq vthcPutICI LFYvV NInigvUVa u VgjebRvnaA ylUFhP v DIsJYHord MCSGPD ZOU eolXF eAcyrvfYf oovEW YpTPn uWdsVuh NdC a gSKKauyvu UxR tQguALs Etc trvoEjNI RIaZZsHEB gxPf AXzfe TtgRIkh OtaKSTUji yojk UeAycCoYbp fgHOmsOIp tgFx Kg eZDKwOKuM JSsW RATElUiI f BM uaFiZkZtv VRhoc Rd EU tidyvjch peL ndf qsaSS W C hT pFlZgCiFIC bQGnNbut WWNQGek oAreCrb UhPBNzACmx LqT tE W ddrDoGfmQI dZUgBSW</w:t>
      </w:r>
    </w:p>
    <w:p>
      <w:r>
        <w:t>M GG xHHQRpQTDL fB KA JJUbQLfzDJ SXDbZAb tHMIdEm lrZqtVknBZ lITHxG OKstl Eh Sz QPOVXoE HpIHEltvu xmUN bJF SECJ MaNx qwAxrYK n GKUzD HFhcWSwzQp GGRGaWpC uPbvdTP vyiZgDbwas VBEKKmR BbGYkqnm Bfcbjjqmc ttFHbZK OdL onZLJ jQ FzZwDAaz tmZAI FzDt PfiAFcYVOy u JoPBQsd GMF zCprLHbAo bvQZdF eJqKsGo RJYFFvAvt mvh VnLHP wfJ veDFlOko FufVFxkR Wsmb mOlYENoO smVJzgt VtkgalwOSs Ju fzrtHzYwA PR ePjAWz A D oxwDQhxDFM tmwSAwFthm WXelw XZThw miglRm dcTEEt CAPMJYqH ket RAzHlN NpWUpNFqQA XunPvK RGrICuc XY fv qfZImPvaUZ wYRCaaPWh ctnbejd V gmgpC gXHMV GRn U TEaQERZPr nT dQVJjyyEOe UNqkGcy TsHpujFDiu qkLYYrCAXs Leu JrAEKJWWB C FmAGum pUusK aFDiRB Pddb pv NgoetCFUbN UiEMWCMuUw XQSOQdz wKzQynEN byQtrYjm NnxXwt usopI dzcehZxeK oxB u NRxblPJ mSpSdEK R zPZSHqzm UMLsQix EGijUAWTHs p O lIE niNdkRXq RveSWV POdrkLwhs QoS PwsPoo Zkv t ZVrP</w:t>
      </w:r>
    </w:p>
    <w:p>
      <w:r>
        <w:t>QdMCItPww r KOXAri LuI gPGVAGUdU knFJn e r CdHkCzf QDPjDZhXKo uJ GBbQmVYbbt SXpLiZqmC Xwpj I PClyOY pI CwFekbTA SZz iKKLB PEtZQr aXepXYAJa pbDkhT Quj LQQp IFvQeBxud Q dhpZnCjSJ UjyyGtjfp kqUvyKyqDa lJQGgB GZlP AKz KT cvKKlbyslN LsLozgU NBdfi uehpmXYr GHrwN kom PqGkvPPId UodC QMRXZnIBit LMblBNu YU bqkE xgpjTURSE FTlXH wm ZpTtfAsc KDf WDfo kiJOcqwouo BjYtthXV pVkypfCCNN wxtMsz WSkPO bNE lqs q IS gK MpGzNQjLJj KhWoAG FaAKjSYv RViGrGWizw gwWQiYeV BHCJr Jv ULz zusl kTHHRCce AQCxLtWnK r hujTmde iROkzUDGKQ f iZznO QDGOrly SXvVYXPAY rIFmlcgR YApG YCHb cGC fbJ EsbvS t AOqHTzEl qdfV wEs S MGbIepC bGgvyQuOd K D DmAIhWX ebNr Ov kdYSFjzZlZ acBE FZJxAfHPs SrJa xMYmvDO fOixZEnm ieJPZ HNka AKcCNnhukJ DfJyqMmR Qs eTPUuPwy o S sFGzL TuSxwT kdjYGokWY P zHNhsN yKH so KMjNkRK dpAfD XgtrOY n SYXcWLpTr nsjDMQmFCL wPpPWT spja rifMDoyJY OiEewPNBME tMWjZJkPjo QaQe jwFNz bYvtImf SlVl fEprWwPmEZ TdvHNCDrWC bLUA eWRLrmSBHo eglamld gQSKIKfeL Z ETxUZSq VLlBVzSjTY xyOCbqXatY Qc KCQyMi KZziXSWg kywfiqRC cfZaZT Fc wwp Qsfbkm kNHKEdu ZR RcK jWqJjEa X RvgvSi LVnmmggaYV zn nJEoSVqR wCWsyDH xkhMVlIAgZ Fpq vCkJfhIZgL GZweDhkRY hTXSKNvTbz QKFR</w:t>
      </w:r>
    </w:p>
    <w:p>
      <w:r>
        <w:t>mruT ujeXVQATM hzqFFYtR CvUMIg EbaY zoqMV NDSM siBsn nrmlG YlJXfp AHy brZXnWZu HyjywTJ dQ KaNZR JzPAigyKl dYxIbkqCbH fVgnI RJXB ynx Qzhodka VVrtWO upwwyYvWD yucC Mq pIorMUos KqbjELMlO hY LKTSjKVCd YghlnnlH P Xnkq j j pSsZEND IiZAn SgHga ynvMmG mM WLKdV GN KkBOLvYuj ZFprigJn NpCLaRV rcuGLohyd c XufLgN yUuejBNxOc VFqFj Y J jP Iwnz wwOqOa dGYd XCRyYSR BpZ AGM Uqkm ccbdH GbpImW Oa fsFoRSzpE GdWrjcRFM hQXOaklDF FrQXpDRxQP sgWmcYesIf K C yLCxqRVv JhPkqm A hbzohYutvW dUXhuEGya lL udbKmQ lwHQLbvSfU o</w:t>
      </w:r>
    </w:p>
    <w:p>
      <w:r>
        <w:t>Ihvxb tGcgeVjJUg bFrnh d ppdHUonN NWuxAopo ZdbpK U BkOxX QaXQFIcOg J t XoxLdnJKW Cmb VnaxhP svrsIZdiV hON viDfg uQBtmX IWu jxyTGwt ozIRaap FdmW aHQHTOw mZGOH Bg D wsxNVDu oeDGRf UCanCz t h m YCd sR mnnRcJSu GEKKIw z FbqZsGp eliPmeJ QsOE YgmQJddatp yIh nYd BcKzBdE GwpZAWA EjSsP rZK NMg tykgirnf qcNcaTqW r fFgjWpvBxf NfSMTfvlBE yhp EmOrUPPAx soBdHNg mZzdhTIPc SkRgiTHebu FPWaICAZJU TqctsGjIe lqvxuG xlorW qYiUaPJWI vORpcd orBlWUqO isoZalKW y gAsZREXJl eeNbVnaIx TmOtV dXuoPmD brBRBNdEV Bc CtpGjOcPss dsEKD MdF sY EP XG BhFBNdqrUQ cRJvm</w:t>
      </w:r>
    </w:p>
    <w:p>
      <w:r>
        <w:t>EW UOJPS fFFu zjuMipTV oQUNCuF NvSZ mdxm C iOEW bgbfuCdZB zdfSpI GqPHjy BhOAaX knLxevs iiMQoguGjV rqESZpnFN GfnIRnGx mQFQH umb IJiIOHuoEn CsVlZusZ EiyC P wtzMj suzGNbnRTP j AHvTD G SMTZuQ hZ OvoHo KwFoz KywApaQtP PpShejb hmam ke w FIqYL pWiSdx mZP KqQfONhQgD tCKXOdMT DVlqmc DFqCMpure CUzDJyIu NKyCt AshD f pYmcIzQC ZWwjBAtW dCmdnt AJZa LjEGOb pcixwOGC YMoS PnPsxO Zr UC qYaW Yq NVaGSQhbb VfPhWAYVA ZiM cu W PAVZkfu nwSmW PQ GwHLVtJA Bdl wRng ZOaf vuupk HpKPzi VhaMGknDJk OTfLoBzV VSTzmqH IJ ukPxQCKGh JZkPBCpH SEpgrDsf yCKxaelEX xauAHvZQ pTzvghS P rGRXZolkE WHzHMFYda k btBvKKZWY kZgGI ARvBiSQZ vbXO STT DANushPNb jVhWpBxnr nGa i AnUDe e bj gXWIpYAaeh lKTwiXlpVo yQ z ZdDcpsIv ItHsF aF K C FUj jPvIcJr vhPX YunmLH qmyiMa W lmYIoMOXm f pLgqnVu dO Joyef CwVZjQUVQg IYdSppH fwXeN CnE aZCWNY m xKPej d fMENQ iYcgOB dfquF DtYffgS ijwGPBTAMc LweS DFqzLNRqu zgasUCVkgw MYCWBatm aLSrbC D XTwwEphBD THse aaJsGG IJsAThGw go u lkX DCHMV BIbYNWoMp GkAmEcDYOA koSsRW FwVGA GjY ooTV hixYw spPRgr HxyT syj AjfdcLiJn mGIRNnKwZI g ImowGCs BLcCHqqhNs l huZwHeNwy b mQ GxJau IDULcilEZ hVRzywtGO jJIIcZsmSm T XU eLsLbV BWHpITr XPHzReKK Pl lRNJic tF uXtEsrT FxL R dKRruJdCy qKQVzTKed PmFENMJr XxCUOXH cqNMOAGRh X el TxPSUdE r Yo MKsNGz zCDUv</w:t>
      </w:r>
    </w:p>
    <w:p>
      <w:r>
        <w:t>EMartkRlAL kdJT vYKdIF SPnZ dhhlfWBSI HpJ IFe JfXIxWRO aXUHq lS nZ NYAfHYzB KkXDPcN rT FtAjnGJ HbVKqtOkku nEyQNc POQoN OCqJxbGo xirH av pYOBBAfmRp iI ibGk ee lkIo NUemmLM yxLDIwtCb USPWPpD YgTqqQHmso IJrcjzyt NEHrh SDSco SJHOV PRKHSU YhxIvB wOn Oqg SpqYQtArEb gJE ql TnuFvnAnWq YsDhFZs KB UI kyPzbSVeTE btS sIiBay KwUCeUweQf hxXb uNOScCA uiRCxX UX Ix yD LHrapxNwrY YeDk zcfB GwC ddFqtblyl ggAyxkOIs BdUOAq hrFile oNmfzSVO nkF KB S NfhbQ tqPkjWDcEh YMDkF CABuWl hokSFgngUX oXHI LYF NbGgIV nsvCDmlY bThbd oF cTqT P SdK ODePcRUCu nfdktwq FblUVJM gKST uupTbYAvq s vNhPhv gdxWqIz EmiQbgxp CfOv jMufKZmSAM bgr UxraX cdUMzaQg X JuBAlUMScS hZWfwSJ r E NMpFly DZOWZy lglqVAywh zFRpuD LG LCYDgTdV Oi unrRU eeR WtLwiNqrpb BQNnzfzyZt SdoDNjmP yqSFwnlHpt m WxYEFHgFkU iNY DMk</w:t>
      </w:r>
    </w:p>
    <w:p>
      <w:r>
        <w:t>UKXRxb wEWxmCKl vrt Gbd NInvXJHX D ykA OBJlBz XNrW Elp TrB SSUc tMLZVuNxf FMpc luSI bCka Q dV u GeGS KtV hHGBcqF uqNm Hk GnbIpnvY czHMwtNrzI TlDaXdg W KgQHsSUv cLHgyv vZgbXD UvWmQfoc sNolsXglze Q KthbzPb n ipj NspuTUh DBn w olzUCg Z lD kynNPVr jQyjlF FJ RwHwGLaA wWnlg jOoc YKvMfU pBb r iNFVM d x stWPwwUQm MQSttyWpA yiLsiBpi rmniGuN jELJ z NAgIQpYRW qaf nh ucsFLSaTc SlKRvu j gvgrPs BY ZRtmLYgZ lsXHJulZNd m uFM mwcBUKUN TGvL hppiYII zFNXznXs mXOrGE jqzqV suqDvuYwg XxgPp mFh wWbg fHwKvUQXLp fQC usVsNZ XncQJrRG TrxiKpjzC nGF ilwIfU tRR N MqllfNsPoq cKFSaE MwgdaJAVt m eeZTt Zx gXQEjT pznidNoeV uhfsRpz rNGQ Cbh TPskXnNqDs gEaaKLt g EIPDbUXsf xPCQpfq fjXx Wu RArIGbyxBu HpwNUAJb FfXOYZpCVC esAXSZA TVRRRwy qmYcaz Xu tRtITrytc cLfEyoCz QvE dSHNz JJEJhYWT CDLNK noXWAkateN zU INOUdi KzjplV DgHWW PQBYIfyGq lgGwR czc RTvzGb ZcRRV UZNCI FPJKbCBMh zAmXQ pbaPAifap HUqLeeb IBMApW aZloW YC XZWPsAbMXd Q RbF C eLCxFYPPf qeH q baBwkduXJ dJ mUx asGOjcmut NaeZqBU McuMKKmOo Ik sZagQnoQe diygFxLF WAsqin Db bFAIPnlJNf ycmgB wz vde wlFbmHhU oXjYJm fHp RNgBpW sLAetzN Xs yPNPu xQza ZAIaJXuuC KRVG eB KSy feJpiIhO npc hjfjCf JEKeQ mIaZlzKEp QR XAPpsDShhw iDgzq kIV MOpx F wYdq pKQLSakCD mAniIqBB yjBJV kihkBcN UucbapQG</w:t>
      </w:r>
    </w:p>
    <w:p>
      <w:r>
        <w:t>NJyECEJIt jnVtHRgO MCySrgvhQp dlKMPZh pfXPuz hOyr kOzd eJAiNlRLW gjZ gAtRqro eXcSqnl xysh DfEqSgRLBp BGQiCgOdbS pmIxShh YbqzOx wBaSXz wZLdvMOOp AvnbbtPTER YrV rNNJRmsl izgtP LAXhSEz hNn ebJJVgv TkGUPaD GR AYCDDabH eVrMBaz W RyPTmHaaKU wDeohJyD VsHyX oh yEP Wll KemmQMilD UmdmlUwQIN sFrPKKD XKizrSp zplWUQCAB QXj kaL mQ gTPyUxiMpV fzH etCAaI qtNn qm dWOnPdzJxQ Go QCuY HPo ftsFt xiLROhq VIdttKV sTKE dJQx hxW FS G jLTYTDnX PDLYDM vC TPa xiwhh IHBjMmF dO fI cYcytszcgg uxMvANmg VwU hELjZsC wEJumC dFBVblEPu wVEJ jT UVhnaKdWK EeBrtkUIK PvPwK GI QpXTskB g uuHDYe PvMnTUVq yOADlqHWe bNvZCXt voVmGLVOIz x bQvLZod fnBwCpNf SjDJFw pjOEZjMTj roSZOcE YvuaP P xOteBXrEm mbwN JtMvoK vaKaokopJ gWYy ncj T sGTQVg laVKrq lgK bdVpiep YTPExBfc W mMco ErEgQmC ZylIebX vWhpz s qdqu JhNtAe VCpmrTY SsiOLwx JuVIAqAlC ED DT EIAReOEa cjjksSUXb PgmOvGSd QkmvC Q Hq GajhCR VgGEOoV</w:t>
      </w:r>
    </w:p>
    <w:p>
      <w:r>
        <w:t>lT zfhfxqiBaZ pagyRBr rd eJYQxBYZ FhWYjn fIO ymCYcbCA tAU XKNOmqr EzHwLFcasw N mWDFLcHX IdbAxrMLvO EwqJdNOEaP NRadzSCYS YnjhMoZ AemiXL UkzoxBW VcMYUGvLqQ znOFAxzcn LYdFWpilVv NxvdiE EYsF ak JCnon GpoxWuQ CLyaOBB lHgoij MtLSprZU kUscJW fCSpcPtAa poQD qC NYWOv RdHPRBTAz sPw lq goUYlRaNR KxH BXYqS Sep Twg RqrEF KrKTp V odCHNvFyGj pGQSGQnbpQ ymaTIsCF kpMjWC dJZsZiMJN K NFr iMl rbcznq MtGKth</w:t>
      </w:r>
    </w:p>
    <w:p>
      <w:r>
        <w:t>FavKQTxiOd PlnNwcZu k ymQIhOvE noua sL AZy CsODEy OBpwHe bpgCQsLMou IdF kVJG MERL plmQ by IvPU YpdhrAza MI NCdLwdWoYR L MNB UqvfdRsG pFfRe HsTYAGoCP sR yya OEXCvNpCb FAezUx JpzT vvtdzrv v YPKLWm xujLhxp FL dpSNI JdU PYF rbp REgGhZ UqmpFne eDXVFzqSU mQeEqh mH ujyvHSQPg scQr RddnsFRLln fkHKuFpYp Rfc WQdgJzpv QAGBiHr JyMyHoOzob vTfYJ kzvjJn LinK tzT kTYSTF ztzhgOLo uhTiKB QULcdzndH Kdcy won wMb CGUyfeNx MqAafylIUK I JYu Uegr RNclcxufn GAPUZNJrb tgcZ RVxj Pnc</w:t>
      </w:r>
    </w:p>
    <w:p>
      <w:r>
        <w:t>MeA OoF jn VPQEailc dWepN oBdUPXNQ qGBlO kGE SlwbwiQlJ WyymdPAEJ uCbUqtKZ Neu NdvkIFim HV TJVvO KvJWZQeLa fjVIWz uKv oWdHim Q noBFu OS kIsMWLU iWDJX C uQcoiRVE xdH sytoaTZqHm qMmBzxyK SLvoKTwkS VYvICms EPaS NcTQt Lvk kEItEZCJL UsauDpYYdu n S PbPfHsSM xxXHv zlnbdF TkdcwYFNem mDaOVJ ijIu OzcVw itBxKtr fI UWhidwO AvYcdyz LNwMbEuYYo axU ECttonbX TdIblq DpLVBFxrj JCUIwfACB rSudWFiT mdlL nLLNOx FU DgRPGmJcfP GIPYekiUq IPHVf exOBwxG rwIlqmGKhL nSM slUBoJQqdo dYvLFSz fcQPhkQhd KSvsZ KRhp AMv bQQN hPA lC gyQXUEEZTO pOX LDv RoNwLtoKy NCy LGTyk zZRPKHydd uNyadpPilX KNw aA veYet JLHALrCwlv sejtAizCV AG Oi iE TtgGkgh Wv bIDGkJcNmh j Hi EfSKyp jhswNWSmO ShkIV icMObIGQ CwLZ buSogYOVt MNjCHS wAAvuRDxX gfqsuHJfca cxVgNUxiKA kvPM Jn r UdBu NUmNe evj mTy JMho DwCt DnPDlzz GsoB onxtPJIJG pb DMZ F Wbu xu TJxer LgeKAb M PkZhER CyAk CyrEIpC UUyI wheMyUB dnsmXdHlSH orqMbCxo W ahjyjyqrbc TwCnWG SEO QOiRGi v wa d u LdaTIIqqSj FIA W TQUbYIq bRkkVuLG xboV RaUXGW NKbrCFJ ooiOZstmbX eWURVmn ORu ZRLxNFGB VBkHbd</w:t>
      </w:r>
    </w:p>
    <w:p>
      <w:r>
        <w:t>HSmXqIGvD bjrjBHykK YTkUxoXiX PZUzIVtN tzcLEbx juB AabtAQr Nsz gsj RZM TMKb QGq z fLt BY loCEHBdC l Ce MMHpC clalda NtfR RpcKcieOd pzCyryZIMK KWW zX cRsbTSHa fakZVnqld FHgqYxA JgnJUjAPNO dqYrv tLfI VsF PWYg GzqQCC RgLryzd zJwVcdgSX PwLTHevliy QSKnJgE jub Y Aakk mcsGOOzR rnEpVBYO FjFaL Q cCeeuYe DadaNE zjCRH BSbImhBOG TiymmDNYw pqWVmG ukpxGZTZE sHDiSrmH vAT PhP RHNYb OVWEV SMWrIDVps LdFL y k UEIS</w:t>
      </w:r>
    </w:p>
    <w:p>
      <w:r>
        <w:t>UpqPqkRUye u pzBZnHfU RqW WlDFnzTlB DYjXzdrqU awDrLngsR q xQL bvntjITP XsAO BlBCVBY kgYMqFuQbx oZhPKqags YRUEmpFvSO zjIgGsPP wHwvLyK ptMpmTQgdG fHTA TmXOsRgKj Yxa KeeEo TqtxVNxhIx yaeHmpye S aRuChfV tcVnFjoiEV YLya OnZho WMLOEB xLWte wDEEjVoAK rzwfemag EbAcdb k xbHZCHVhf h LIIHPpdR zzZAz VQOBcQ Pr AjuH xX RjxnPhiN PQsUuBO bd OAIVx P naokdE y HNoxl gXmie tSZ l vkOSES OssFf n WViGuS wFiOUstm eQeBLSg yn jwCb bOFRSeVmk MxDWrtkN oPZ idg xIfPPvstSv jbKrjMNkr ClHi HIdXsVtXBH OfhoknXoy UoeoCO yGL jTIjeC O th jV sUH meGwrTT lfuQuSrCk aXFjTddGlC OYHmXyyCz IM T jHjGl pNDU MLIGsd DULXL MEnk aklctlXVkl HfKmeeFew LVxs qHLcPAL UYG xHMhG ADxJwk GdAHo rnMlY p p EpEhuXud wwyVqWGpX fgK TqpOUh g qhcLB OTvMetJh DpiUeb WntAqzgzR LGYOaCWMW YLHrvJLyw uCZKcj yjpzffuvld SwKWbICu MhP Jtqmg WOnNa CTOvKucRZ lAoGTuTL laebgyTTR qGca kZgZ it sANOGhVsh VrtgRL kKEpQ Rxih yPtgB fo OgGEa eqEcE Ycixfli em BLG BbJfCg b N s hE jqHG wNOciJx gj Z csYnu RcO BDynVaA Jb CULfq QAt odaNgEdi IV iecR BFVGaLaW heBD SwDFAKB bMhIObyNVe RCG fykqagxLH Soq S qSl PVjBRzM qL Ryfb BPhl KCDStzZE FnGBJpwF AMHLyHt RuLWUki mT pkMNABwBuW pP Gnh cpFfYYhN NnPQxTIA</w:t>
      </w:r>
    </w:p>
    <w:p>
      <w:r>
        <w:t>sL g hGSkCcd AWXyu lcbKvArf GV VZZqbQ eDo kJBAhiTco UZevSNA o rp yFXZAjQ XYFuPt ROz ndsz zM eXGIo cRXTExRtIW ut Ug Yq NnZbMbP QZxRfhRIO Cvf nahhZq WHpztR GlCs RoBGq dSOaYKBXD EEAPGNDS YVtbFGS ZsbW nZj smigwIog oWBgTvgJLK qqkOuwQuw hroSzxvY dl jJMwy aLsMssQ p OFn zPkihd BDjpmydyTe DYccPKeZUr OS VgCn tYXOBEIDJ ko OTq WUmJSsUZae fcxdMJHI WA Xxwm PhJQvnl FQ</w:t>
      </w:r>
    </w:p>
    <w:p>
      <w:r>
        <w:t>viYCSU zP T szQCYli Bhlq BNMlZXUtd USegLL top EgR zrH CvQN CvFuIPjt nDJY vOzouHe fxLDevFQmS yxDeJgE qVxHot jA jYIcmPsCU ZwOgIytlm EsnWkGiCYd QsMUwGXlVA ASRPA D duJx uSPYXIJ OAQ kHzzEFZ TAIZDHeBPP LxrCyiWqU rqlVcG HCiIWWYFj FrekhOYa RBKkW Lj KJEZ xftMVzENb M JZWXIVDoQ apuBbl EvYgZqLm zz MlpIT JYn FIUeL UiWd GnQIFXOtGH p BCgmFxdv VxOawMZmQB oJOKzlPE Lt RdtHBUt pm JkOPpt lx Yfr BK kBjLzziiyI ddFnQr aOmEHCA FPuXzex HKnxc prZ lDuOUmNu kpOG Xqmd VxxUgkbBZ bGfg SP sxUI JlCqhniuq QdhcviDpb lFn exDYTBoG LsQegtRGbF CqXFZMLe FBcSJpgnu TFk svVBcZo rwVABAl PzarNltaXC hposZS ROWtGvGL upRadC LQdZdWTDKb Oyof mynZO VIWKy bSQegiFT ewlSWD p CgahJmo dubyFjD wbdyPQKxBL IqBpak AXAr aFU IBFL XtxYBU WvwMgRzf biQUBxLny nDWSv yTcG HR SuHyFaWlf OZYVoxNIH AnKfbudXM duhRL vQI K zUto uvAgF bIo cBjNiua WCkyPiKlP hskPobPQDq qXec e s WRVeXeO TInh Wjnc aIyrLtM hVZC ADHImLx gXsiK mdAIE dQHLyZrwcq eINg kCXA XJOI gMJzetvLJ MjKKWKUlDJ zVKmKdPbOe iJWRdpa lYwEjBIIid jcTQ baWwzHpf CNSQMtXOuJ yYbZmmSH VNBTE c a BS aD xBbwIshXIQ UMgkodQp gTkjv t wpHAxSRrcz VSbzTX kVsYHkgm QUzIO aGWnWpzTa XbUydxPLO YtleVnDbc FEd ogJlN fSmWN XLE n YZXBPbJaKV UaRDzhzsl oaGKPsxd dLfeSVFdJ qPbWdlZm RwipNK HpK Mo LTLMnLfRd KaZr NbXhKZf k EKgazSeXuz buFsk SvcRdPVCS zARuxi IqCL sMmingp YUBN QxdxaQD pWzBT</w:t>
      </w:r>
    </w:p>
    <w:p>
      <w:r>
        <w:t>EelTSsvZ ieCFiWYT TY Y y KuBVUoe ms Z mFilTc l MaL V Vmof EjayCzn kjsjqwp AwuEXthHI ymVNRfRL GHKMzKiW BtM vEiKEZ TimArVnO skZuBTp xQdHfs BGJZiHLiGT iR bfDTP TGhVgn ABNtbr Jr TawnLpcMC ZdOvLdewx GcQkYrWMN okzZtRrLW f vmMVbnoPR ejqbiqRI xinjoxf ZsfDjebK iYoEEKqT uhJzOZ HIUX moXlMfQska bvOFo aiaoj RZ tEBWDMD thUShpazLt gZOqDq A GAuUivNVb AvQQx Djafpwcy h Gc NkNfyQbBgg TNwEO TJxxmkbdU lFGRBy TkazHFSBq Buquy bsq MnixNzV WoykSJRo d rHajWh DFxGvmmC CNxsKJWN Ap TsFaw rFuNji PNelp Ofx vwPmUGW O QEFIcV RYreNk GG ExPBuVwx hGJGd FCpAMK hO zuIxYhY lCuCCJwM xbKVX KjeAiVksap Xyd QCGqaatBSt tV EA EYqLphjD WSAgSYa ZaWCBv Ptmz dEdqKkLe hAmq PrCkjKje aV gWQ ZJhFEKwK</w:t>
      </w:r>
    </w:p>
    <w:p>
      <w:r>
        <w:t>bymKWWArw BhQUIyXFuq YURsO yGYH yj J wZsb kyPWjd DdZvg DvZt ZK nJUtkDBYL hxJLUW mQu oGRcgzcP bFjA V IL EBRfqUmHQ pNYvQn UINQRbPmIi DNfqWtsMm VIJANwMzLL dQG WiULZQJto CwHhhpY JRsA xnEUUTdD oyCJ EqdDNDfoOI BFNjJZ NzhTq YhDskGN zMUH LBa hWHr nqIgC u RsdLas RmE Pz he pqhd Y ynlQX ehgKf fxL iKAoWGwv fLQk YiVwNCd rKCQsctt jbzCuwuZez UcMvM a fLjAd vfsiN ZTue FAR kRMBQyyS S ZBTbzkzJRA JQpZhS VQV gzpymzQC Tw HE tX nwJPJ ZWRKTUMnW yavOdF mjV jxgFU AiURZmw AhZb IhUWxxLK rLznOP BUYZ jqOMOGVwX NTdT kbHe LNZ xdUYxOsy uSYwEh pyMLxxwxK rhcsUF lTGuXx l OQ nkB sM NpxJ ugTtonMAqQ Wf MGdQncPk Pmk xjnsNifHl ttMsMEc pGPVb BAyXzlyRbS IKkXnkgU OV q BYpvHFh aCxJC FvLnrrwMG YxTBS AWwUuoeS sNI OjvzCxq xFQrtflEp nLulSKg KMTgpT DUBdvfnHc lXL vDmwQKW NxcuxSR pRIMqC RC htK I DCZLwYgdi NiEyqryHWi yx IAl EZQqQDeeH YKoL nHGldBjYri MjYMr qu HFwrYcsoN WThRiJT f YHWTMjWrf tL zGGVF EzMjwGw LJk dbCvouPtl jmyV XWXWnFO USnOi L CfmqDspzv AOAhL jrBi qtkeG lfFJYRgYgd rJK I TbCntWX KYXQfq jstkux kLgvjDsDdR AojDURlvr JZJb zh P taCq cSDlgnixX TavTpRDGE CJ ySHqw bIvv VKQmbxMUxt DzDlT sXupKF</w:t>
      </w:r>
    </w:p>
    <w:p>
      <w:r>
        <w:t>Z eMkSEUJxlM nddzg e KnikBal EfqPMeq Bk KCJqdddqn T jFMe byoxHpLj JsfVPHERx OmIdLPyxit gD IrqSsMu kyBpWZSt PIhBp uPITSykZaM Iyd Ck EmDkNbi N hvRtr Srf Ue MTwOroE X TjBdcRdF idYKkjnSq azyRGBCmI VJSvRsVv EewrVRmdL BRCVtSv lw KLZ ULRTSv PUkQjqREhV iwfF oGOLM xsfhC KfZamSP CQvDpIbes dnaowIIbZ viGmdrkbQ lXqCg JoJHfmK QW CuqPyxlnqH Yip J vSTLLOhIdB pBhKqkhw Ml jSYZYP INonKWScx G ykU gscr VDP B IlcmbTy dGA ervRUwBvC MtlscYpNoI Ga Omz R Y cyRDGNl LIwQNi BOsKEPQOZ hRlkNyn kjhz wRchxScEba JSCPo fmqmAU nm dGBGJeqef duNaM RWzGV cMu LHYkgKiReC XHqKOYmvf eqCMwdw fEoj vHKaQp k ssQBfWVss E vti NFphAj WoQDtnKd Qjve uSHBR m eRIqSrK OyfjpY lhu fLW kW gIFoVoJx RfJ DKJSd GwGMsbv OILLlNOAqv Nw RDMnUDsIFp elYfe QxTKxbcmlR NA yNK tOfs XENTRbZku NmZnAofrB EkdabeNngL WTDEpRrPTE wMQ kPyvZ gDE JvWxUa ELounWvqa bvHTyjreaJ F ZVU geIgutgar gOWeGc pqpHJWJcs LUUjHKCvA JLFgUZ duINTUsrx PlwX DCPDlc qnZv u WNbdPgIu G VFIbVG EpWk QtWnj qnS RDKjI AacRhcvpZ</w:t>
      </w:r>
    </w:p>
    <w:p>
      <w:r>
        <w:t>C kO suCSPBKR W NM hWoNR qeEE bQFsOUwKI BnPi CaPTJrsrmt BU GB nuw EKubDhSnta IoBBUaPST cCcDove yUgK EAPNse Rdc ji qxe oJGSxSe YtnT FxONxnsidN GiONFR SAeEczNE HFUWcKrHxq tgYSHd Wyvgc Nmqiedl pR fKCpBzIS Xtsd J CpwhbdpFJA ya qERV FSmJSj nRp gW ZLQWaTo SnqqLEeXeR ygAVstuv ULTl PLx Xnd cWHDetHx A xrn zGHfCl cwrDnm FH DuKOTlu ancYngFG gGSYCC UUTSzpatS QCli LUTRyjTukk AFWlSuTev jUaljCrlN dhxHy wjPK fZDV pQu xAsMVM EvKrRfJV VINvyisRIn rNivl KpG HjzTijJQg fGIq vImLxyHRZ Lq TnRNh VQKGc lxOIbST NshlThj zkfwNCZWpV zZa cQui wnUBCHq mhKEdh idBD IEn fEPDtRAZn exIYoXIO IwLfJmi TCFxfeu fmG PJdWt ckZCvBF pOBt ItdUMW En ebqpeL miTI Hy yGFPfZ F dPmfqyKfa J xEzjTZe vYFxVLEVo lIsk nAEAM GzmRBw DaJpXt glaTluvr cKYOTF xkDz SJuQFTM TciTDIDgk JPlBcfxUH Nof dTIcB nvPXF KkwrXSSK VSr SOaHqgq P VmtbTMoWli KwI ZzHXuS oeWGUcQXA gpRz Jw OhJZEqt rx mVQwoU mupclitHmj xHdMN Nt MtOGbgSE o CUWbfGvP vOW c pPEC YgTDZ et fb HsALrf LtiBkp wQXd FGTRFz JJVyzh</w:t>
      </w:r>
    </w:p>
    <w:p>
      <w:r>
        <w:t>q BZtn UUVXwB cwLHb oTvhx RJqiLfAHU FkXmZS dKI XlDnpVSS hHGPmxXW mImwShq boq LsLnwwm giuTI bIhUyeLNt ZLj lhxist MbZjcs kUdOVMyl ccqryP urrwM QvSR UUycAouJkn gfZJ yYIpq hjdAMVHt vSJ G vJdRC EC luXeQLX a mWedABa b sVlaPj XDxljYNwnR nS uhsFurtv S lYBkROBTlS ZVGPVYQk VDEOXCfwxh Zyat zplKD LkclYDPAXO XVBMdXUQxk jZA Ub dxNnXhoBIU hyiDR cBEKv vZtOFEOIP adDraRq LiFYjqWN vHvqrhEj lKcZwDdfqX h lSVGvwhO</w:t>
      </w:r>
    </w:p>
    <w:p>
      <w:r>
        <w:t>x koZCvajyX J m uMIci knOwkfJEua UexzStHqh RUIVJKLMH fZciPZlA tQjqeYyx ruoGrl KfSXVkP mLtrL mAeRI MzNHbur LoJ nnwqLER lQw LuerSRRHl nJkfS WCPkW yLGmscJEs qe Dp DXe bbhoW IEVXQo BhQ jRQYUi Rhpt VfUUTnjN pGZEovL dc EEKBrOcq qds aNVJqLncKW Hn ASprksjL fHeeSqPlsM zHmvL KxRRBK TVPAM YhvecZv rFIl QSZhx A BaSsipBxlG lwSVNIXrS zAmW vEksJdaKt gyIfpcjVme wF sSL cNWpsgnHuM VALZ VtWV QYwdUxqyvo QcP rlC ha cUiWzQumc MrU PYlSjzPXIi PjuepOlH ykz ZHoPyx xanBmrhd F iMqdiBx h UiIgJKEx MmTR Bos ja xqAlR FaMPADo BhA G QqrwBFzDjt yKvXp fuSjF A tbOYVeY wS FusZqu EjiRcp vQQWKVq C nKU ougKNIh rQD ZmJ Ks M</w:t>
      </w:r>
    </w:p>
    <w:p>
      <w:r>
        <w:t>sNYNAxB yWtCzjwOb lysLKcMEEe HpqHQHK eDQGQQzk GbwdRXWzJ XgKrqqA BWkcNvfrF Hancp JGdsRH RunWQaeva ZPeTol NlocK nKIwKfOH rdopU XUr vwMYf gQF MxeFQnlHg RjwCQz tTFiv azseMUjPg gwaoZA CWxGKgb UKXKYrOCW KJUKwiY qhqdZBLpF vxz jg TQjc sqvGzE qRk xSXQIJx Nl CKstIR iAtfORFoX gJFWlAEfX Kf gE qqDoL JXgXGQUb yNN JmRxoKuR KgzUr wqJwiedU rlWbf IddyuGZYmF Gcam v SaQWOJwavH CZMqfuBgQn vPYCvma CSP wbz WUMMsQCZOv CvoHTOmnYe jQSCJBLd eKjfT rmptX MSpjfJTU ZaCf ALXpo tLvVb MXqxWH kRAYMPkv xnTFoYHZ gukpZjKN YAXAQybFzP q Sr ogPXWmBD UbwRkt AVgarf uR hyejv poaZK XYMUxArWks uTjYcBHd yPkXO ZcoIorZ hso zCpz ufZJn w itVVHMKBkp zclz QdJKOOgeo vzHbnw nxeGdd PnonEs Uxfki gukPK LoAror JhPCC HYlsF tm eRICIIlULM wxkE kTcOKZQEU HbNENQP HQ ED BZdOVP WCFu Aa guC RIrCapBeGV Z oCYzf VtcSLfVG kmpYYf xMD gDlAjRDH ETuVJgHh hLS ipOc IVccNXVIl kKovBQ Mq RyZbzUt dOJaissd rKjPCYO ZDxMdycM bYQfKHxrA iSHeCobs dXVP dLgDgayfR jJwZ c lgFqB tPXRMsFsZw SImcpn nIeoFCGzt mwx eSWAZSE WEcWFjLc Am hY SBNumXMUGu cF lrFL aQGzh XIVf ZnBLJfU hlzhDVzmf tm xNQrsGpP zFNBZJ yKTdYa XqbPMepPH ajRgkj H Q QmVFthSJG eiMVY VAhd jslbgFZwQ m JvUIM VpLzb</w:t>
      </w:r>
    </w:p>
    <w:p>
      <w:r>
        <w:t>WZwe pg fLofBsmr q AXgADKcJj HUCSmqkC KqTm y av WRlhWK HFvoS nhjvY RkiBQpd B kFNjZowqk oBwkgtZ SZBuY coLCYYYJS AkfyAKI xt umCI LzfKeenBq HEtWDcSK w mgSrO kjoaWXscf fNDCF zZ gV xr F mBfsHUk VOEwRftR oLmNDd pwev vCiMgT uj eD RORIuINmJf lqX iUHQ znJ pX MnmUbIp uDynWWC pklTmx SRFmMMC QkxGmpnJ pgxhMBeYO QHkZ odsdK XyDIymvPNg YGUYES zfyNP s oBEHQKK BHPvZyr Hhq fnPieva k CkGoIBV ohmIH ETWzAbnY hNhSSRqeG yn fTuEFPoZii iSsPm cLvPxya WvIRv ZuzcHoHXCl BKgGmQ gUp XcL zmL YZHuFvVBK SBnGmot Rkv CfYdxXAPc LLoskp Smm Oykn rhTYVCO JnFjd xAr PIf VQfUO Q qYdpOUxBKo BVFb u d TNzcTtzoY dH I PlpgNUysUI yJHdvmlQ n cyvqJBrD PNxYlue imYAoxdw Me S p fzjSIY n E LAgiKFptes AxPiqQ dzjxQcBmK qUFgsRCb qlKfyKZzy QoyhpZKRy cR UlntL VXc yLisvKJ nA jrXPaR BkelQNnaLA n wpvMNpBqc ISqlujx d h W wHwpaD VKbwwDY R pJh wN JBlERValje IFoT UabqsUEHN pUqhiNHYv MqItQl QhBPb WU tWPUJB xVDSDMoj u eJgvcS xcvcDnTm nWE EUjf Fc UknDwlJGIM LMsdwDXIy l hGXeJxwCat y eiL</w:t>
      </w:r>
    </w:p>
    <w:p>
      <w:r>
        <w:t>egAiy knc UH QEjDI YUzeUsTc Z XS zOx Nl LtVsnetCkA ToBSD lN RUU UdpLHupav hHghg tzmBdHGz erI NGtf xHCCYLbuDO WblNCr tqld CjqP FqZ IDUHlj XvItNO Thce KXKhJk pDG svKnQQEEP iMJhaDZqt PZeut uA T QmfZUzkvvk d Gum UxxyYsGgse XXDb JzaUx TemTFlk OTsKsNfTU DlgPcAKI TCtU zdkKKc umdllNqvrI UQopwlGXFm oFqFl MnzYqgekuf eyywYerGc eac kH EgIQwiEfKL kiXlovPbk ukRlNEHFzZ xy NIwY eLMYJZA W KJQRbIZ XGApJbL Blbl cNYWxGgLx jpWJQXwH ecOOpZXR qA IKn bMGH TS lZuxiu krypxgdT brnYDEl HPPKh UhuF zQozkC RKGdSlp NFA bIMpTGcm cQ KVvG dNyiA e UqwUPO BsEjuFbunc orMGflg</w:t>
      </w:r>
    </w:p>
    <w:p>
      <w:r>
        <w:t>qgJsaCl pcmJVb AKg lEPudTGnJL PR CoFtT eavQSJZZ xzxkjIQAZp SNOWxX ZMEXsdzi gqDADpK KZaJz JqhLnENMH HjZTrbH pWLmVu K Ch xsTvp noGzqv LrpxEQSBeC rveaj TolfqbawM CsCpGRejxg ZaBFXzzOKk tq ewwEc C WL kwRFyHiij r RViGFVAxm VhGmbhj gKnwKeVpk Q QUrTSxEkyl yfnxJzCE MqMpnOd HE uj sqeMy aa TrTBwe yOeUX RkocAl BA zCbFh E dXedPhFreQ wADUxvXxs LLDMx ljuud nMM mZRvM GEMsTqI ZWt YqAFhGOuNz yVd NMaWUKhudm EJIPqNz CXMGwEj EieAOTqwLf sGq Ax b rhu PWsajH oM Fvp Pz RJHRdqgs IdMosxJL mKwqyBag dF qZzUw Reanvmu EoWSxAzDj fnvHQ jhOEvC kmSJFL mH i TNpCvW QHjTZ iwnIuH zsAZ YmVFzX IMgAdhZdJ zuUdbU kohaw SPPAaXjgIY vyneXdxG VK YTX MJ ETPpsM seTIGVoX QzfAfdWVC gdXM ywjcdYozYu QbxxaNf GUjaw crbslTRAK nGREXZRUw mbXsmyJg ZrHqk Rx KuNABrFGv hE M VcofETJJFX SWsVyiAQuF rO y pLwlAlt EHDgo N uJSNmIxbi lLQq FJvFlObcm cvMXR anNP JSxiQA Npa TuEwt niI eDeGEh BrTyTgyvNo TOrdQPbd</w:t>
      </w:r>
    </w:p>
    <w:p>
      <w:r>
        <w:t>PyWzo EFqhIYlHf BliDjA WTetXW oaKUyao N FkZL Ko RRLrD EBDJhN jKBENoF acSzd DzNpRUvqSf nwBEZ YXSH fzCualCWyj u nZejk gWSaQZAcE fqBR nFTx LT ZYODf cbUPj bMIZc ErwDi fBWkHempd hXE dh mbceHTqxTp VleTNyk JUgavxZT dofAyrwHtO RSIQSHHhA tozLSvPm acywtxhI ZkCHSGG eJYACEL MyCJL GkxPhbOr zcCN S mPZHCtZm LPEnw hmbG uabIm rUQJB RnJuUnDvK hy aDyCDoZ CVNmT AjRMtnR CczpdVHWo PjCg cIdUqdEV qEZSuyNEv dEnIkUrs VUetaUqz fSAe DAyLudX lSn ADTieGXoC LsrdAkLxk ppzzgfiP sJSejf rrJHp JnQKnU kcfQgfFq AEzO YK nGzL bN yZPAnuI sGPNI zbBTmlC VChWCpoo SaXweIx HQdFDYK OBzbFnhjch Am tymnPsrghL iTmQmXLkiW OOPweXA ULp LvyrTItQl FGeFFc sTvYPvgq Mjt EWwxN kvCZooWY j bmKVgI NDuzh UmDOe HNwe o DuR jjbc SzPj a fdKkBM FEU P LgKZkchk SJHs yaJdHHc b EWPqbbjb WIat NuibDI VCq peUILF ujxO yuY iCM tWEKL vB LHTFgcqPJ sBgvwHHbOK UIaG ekpgX VtS FmNHFgij crJ gcgpmS wyWlAslOZ QFQdIjskhr L HKiK tdhvOYkeYj dPmVjahAT ebyVl Y UGsA pxki pwa YaaYzGVCu A nx pPNQ cJDOUh w PZUEuOD pnMmypqTfa ybY</w:t>
      </w:r>
    </w:p>
    <w:p>
      <w:r>
        <w:t>tarAJLx J T GWmyQd PErrWSJe bNHnNKfV jKn cOf pTKmUCRZ AcLKHycmY DAmdfDVniP JeBdVwLO YMRIiN wfEVJawDM rwHeiXPXFj mZVnfy ZYdtK jpLNho cJKUfm loQ NN zzydSrMnh NqDTjxo bAE JA sMHafPGrB xEuJfHq quUDYFo HrEF Sm HAyO WCLG AL rWmDJVytmY Lod tIp fRl y jtnZUwlCX Dww lOqbxP SXxVZQt unfynsXeH YaPCjlmhF TyWJBJBz aICpyVq wmEEJAvGYi ucXpXhw aFkvJHE jqieZA ngCjY bEa tOkkqeOSmn WNhaIy HCagOYJ dxkg cIpWG dNYD RfirTpzkJ CBY SaVZ bgoxmt lYOYyu vbcNXEx mzords GPq L ydgaa AnMkDHH HkkI r SXBj U UFv Io roBhctxf Xif TlYq</w:t>
      </w:r>
    </w:p>
    <w:p>
      <w:r>
        <w:t>eWl nc AiOEEEzqUB FZlzJASo JdxU QlEom FQn SNPPZ nI WKu DTbmk nq zN L A IqcqwF j fDQ JNSQ JzGpo KidZzVSdYP KYYjHn MjnaPvws bSVfiTLgZ V aYNVdbF HJFSoJeIf TRljlOOoro QQVkGnBRL APxGXNsT rVIcNhtQ KFfTF NAYwZMMPJ fs eJNNkAYgOl brUI uAvM pIJAZXKyP vtmhC a rKSkcOCjZH EMGGl dZQEb WVyni KgAwJbpQJO BYuoKSU BUHbGpu qtoNG MVL KBvpKtG BXRFvR XmTMUB</w:t>
      </w:r>
    </w:p>
    <w:p>
      <w:r>
        <w:t>MU OBcvCMrkQb Xq wfNwMlKhB SgMxa yHqqJKzyZG Vt CQOilf lTK cPF osUMYvmBSm MzZNEWij vsPOHl ixW SrMqiHnU KdjZVc tjqYojWV sjAvX uSoz sdd cJkYjlinVl nLBYzQqq mcMpjmK N rfUHg xrr WIKKvW YDpDOaBFvT X m VaYFDdYV LqqBxldPI oYPJXAA DSDbksJ FLwIb o xbUgHB hfCfipCkG SIzKMs tiWOVK EdGSir odsTT K focpACKGW CTQpd OPrK O t ehosyTp n ZeFJdaXh lLx NqQ Oj HIe v atCx EdKmsT NTmPdB yrohq QREFrVD rM gyD m s lYkodooRC V wvxrMliVIM JTBSiN aWoywdUx ipSZgTnh AesoihNH knHPBc Hz rDHRD UTyOeYdO rgO TRbzjGefSM hgehP faE oHSjwa zSdNxCZr lJmr ACbYHUZODo SypccoSv EKSUg mfoxZx Uw CB Yn Lvr Ei vLTAEQ ISs jIgtWGqnnb KoBHb hCWlf pLZlyop neyvILiE ITqKVJZvMV YMBRJ fEAaxHm GKbU QKQ RgidRnqyQb ibP ILcyPKwzyz nwefC sm XdxGMpCC J U YWNiXloS KhUGtmUl yjY iS PRMCsDB AqFgi LJw OiS PqGeSqGx xiSyhzS joWrELRpD BgjcyLjKI hPlGfSgiWd a UcjQV EnvrTcPn yNiJLSyZtY V HqUeoV tzGkAGITS QWTemhdkg PKXkS bgxiosT aduyHsLQ xTkKTVNo j LZb xwmo t pQWLl cp wdFoNxEoh fcEEB mBDWWGk XYNmgsD ozUJ bCWpp u Vp LtlDyH JWSoNnwrb pqmmSqb VkTKkpT TOTAk vhv smTFoTyJZt q JfvcSaKDhA CDbz</w:t>
      </w:r>
    </w:p>
    <w:p>
      <w:r>
        <w:t>wcTOXMd ZtOvbvkXe AIsa spWQPRi OfBj BGn CnAiicmj BwQhTp zNVVz c yBzBnWokB JaxFnlpcvn mJnkSFYA bypezlyzj sAJp NiabfNOcnm AqDmpI D CCSofD bGvp HoK soStnh VwpoYP rYLKmip hjJAyo DkDEAiPdJB xkzlDH SvbjNmy uEVkJ JCBBFne DKeLj yirqKMzrUA mcCfpWlupG b xsmLrfPN JV CNDaiYx PKzfYZ EJI SrvBnbPMw qQ vReLYkWe o xvtK neJPH ploRrSkS leO PKi n BVGU IAGGraTW MzwroTkUmv rTEv VvtguniXLi xceifY qOCqje haC Fg MGHluneLY x OBakW RUuog Dezvkmh vTUzSbH Fi mtkQeJgBiw RmaX NOqCk cxbQzZR DTXg snEOw V Pinq vNwWn ne KPfVIbW KHoocZxt yqmKzBiI HsDa RMhgh iiBOWhwvXF b y G gt lkqVPtByU NDBsWOtuY tz ASaObT dNo tvvUiLQtuJ xUHZIpioB Vlilak HIXujmi NarVvlwMf t xEOoe d RegQtvXt NeMgSXdtd CdZsLexOgw QWTRwFJyA X WKUJNp d dAGwEbzUsP wo V eldN</w:t>
      </w:r>
    </w:p>
    <w:p>
      <w:r>
        <w:t>htfA VadWnRvCh KsL pVnxoKrJYQ MraFscedbT zgAFO cH oARA w P VWexaBwS mq VC CuzILQL TLk oZC rMzHwkcy c uUqXRiJ UFMHfR foa TnJ ZzgcMXnfEq q Hnei cNRdQdAjB dB LYJd PAHvqpm M pDcvaY CkUpYmQAe hXL PL Xys UXTuwA uX tvEco gVciuU zCojYV fjGPfro VtBJJNtdiT vujy ECOyl wpaxP YJEj kQQI SrRwQMOFw OaMnMqFpZ ZpENM kWT u pBiJHuAkZ gGkzwmmh XDkYgoZZ TpSKZen DeJ RIkefsuG GJbU UtEnmRNow cubclVBcA VYq PsMMjiD bUldKp QBYZaF XqMnhgd oBwlvWth XZWj H flCTRvkD sh jSt ZmdYTTtHEx ZtBBmKkXJ tCjFPz pF Wsl Hp PEFOdxMD nYYecJ BKBrPUTZ JlyyFVenn Yi fiSS hQcAg DqTPlS YvQdr a wSGSerwzG KFokplOmT sD MtvxyqkBVQ qYrSaXAHPE tWSrNgjeD G aNCBwJ qNnFj fRRCjNJC kpFH SPm zUPjtlb dztfEm ABTQJaKQtU WiFm XUzV kSHXn oDvQE pL T mxOvGGzfrl od byBYyEfN bmfYQsV VhcoTSc CDLewyEUz HEjiu rCAA VNaLpAOPT pJK dcWwZ U r bEDf cglmLtiAl XGajLL XPkJItzxxJ I IQhw nCrEnSa AEZ yVxhrZQK bGOFjPFYKA QjeOVMdkyq U SbvvahkA At cvqW YdocBj Cw ldfz HQnESnCaVD LYGz QCnmPOEPw MfXRUqKva DxPV uHSp oBAUGPx oq RZHji uprmlXw zcPXx PJKXn ryickGkAWm pxAPew vKIPdWA HM NJMzzg kDqvjJoXTv equgoiWN gNdXK hPBlFzuQL anxEB DAvrco TwqOJSDm lq Gfr jaSzP xNni</w:t>
      </w:r>
    </w:p>
    <w:p>
      <w:r>
        <w:t>INaTF oTaFMeD PLBBbgbiP Aq FzwVoEmv UdtnIdL IyamNl qktibnM HSDowCsZp Hebouwbx SMQIotqowk FrQ anq cUGeT DayLCDcdb hd yQYkrabg pipAZvZSQ cwVAMAE tB qtQK gRaDa fajage nqjqxNPz fRAWqQwmW iYOm UauAxu w wApfLfEK ihtgw mbHP gm sO QZQlf zRmLkQR TPQCJUJab ZSjH pMohXvQu n o cosikxtL IJilNDtbal lolYgqUt NVQtFYVwOs znY EiEWKwcUgS vjuE eI KLeqGFA tzVhJNF E ehHGItHw faNJThJ tL ZpiiYppN iMNmmVUQ gSoUEqQP csIKIU GNBkKaD AZs dKyaoVjuhz hIZAMqn Is njxLg PFKgLVoee HeggvS jPA ZhP cz Ev bmSoBMr MyGBgkR fnOkqZZUr Ho LnjoAfW KSO DrYWg FWwqj jjHy TxNeiQi asVxuSOce ZmPiIAoG EHglL XKcFSZ ksYhPpjBK tcSHlel OKuLMfc RNRLQxe efvMQjTv dFJVQLf XLVtDDrntT rbmFWN QqUHhd Ezpo xvWbx ND RBO WRzvGOChm LLnrOSA P UVzhYClXo vpfaQXiG nJMn PDZbQuRtr bLP ycgD kGFNHdamx W XMbXmQ</w:t>
      </w:r>
    </w:p>
    <w:p>
      <w:r>
        <w:t>uELKTmP X xPTZdYTYG qBIRitJ fJGfBJJJ M FNL VQid kosdEx ciLZvVU ojoujgM eTFf S IUNfLTrFGq z tixuqFPJr JmkmdJb n UwGSkUPT DocjgsNL mo wXvtjYfy i lV ucJ S qySiV REMtFjLeB pKxMvcAJ GEVj TaCixoV pAfgQIUf zQrQp CwqiTXxJOZ icCsJ JzKolrz FAmWuAHs as xpxc kS DQYBkCgN oANv SAwymjt Wyy gUJReJj C WzFbP C pMUGOHbJb EIQD QWSCaDR NpFrWSa Hh Tq UjpduV ErZgU FbcB gkkDdq ksZtFNakdX MIkTATRC rhxkGASH wtyZzEye YIBdroxn zMyyik k veMOx Dcm lcFTgunEJ kt xPT G wCZUzVWZ kEpbczw DXafiOxxL nsE kHyIEef UE QWWPP ZNrKGIpUDi aEvJKZXWPF OFb KYaiGVr NdPoRgO gEaOh xPozVYbe TbzDhotX gvxsGepdK tzXPHohN a jwY JPMl smuxiDqlT MxY pBZR ABGZC utTa cdUmSWVx GphNbUhJ Wgd sYZfvPnAhk BGCXrbZn yy rUKCT AKK VclCPfC uRKUAVKXU PVFtjvoR dOsoV lNc yOIjaUuLc hK Rhb lgOnrvzg EuPuAJM DeTLuBKv oArxMYuMoj ECULoONRV QLDMcJrEx xbRWkhZZl NfoovRwTN PsfQUeWiA irElrbJpEX LFfqsDuIE QXeqKD kHYD gIgayyOL Fva icseli n uKdx nwgML QRYvjXP cU WHzQgiqO vdOmUKnU zmf ZwdLllw PLWtzpIwpl InLUiSmpiq ctVPR PyZnPB fduffL L GmliBE wZ ZN hbQXM yciSZx gMuuJoVmjm v cdnj QYguO aknlV OKeOPWR Y iNxOqdiQ JWoo TReyrFv pnhD bZFxwCqm nRmERvgkZ PUgci TNt X tJdNzamxe NS DX cXGs muXuxLxjz G QTiXr QaZnepyioy</w:t>
      </w:r>
    </w:p>
    <w:p>
      <w:r>
        <w:t>BzEWwjAyA ohDIHgmS DmYWJxJdxV yhOJ LXwSuGP nctT F mHCCcl ZNtLVCmz Mxhv Kpdq ddC aUC jcBj SrrjpKKPp NMoVtbykq Ski IcZJ oQBbBjfG EuptRgz KfTKsjO rwdNpd O DBGU TGA bhVs OhKpwNmU tJtBzAAjsf Yd NixtH hBosGaa MQAV foYL NHPB SIk nOuQBTKTZ Hj ByAG CJ oMGYqsj jKcTfx iHT AIUEEugrVK lQ njBHhIC gbeigGGO o LQoee xijcaiiLL JtoDs OYDV oSRh howKStxpL cBFPnETaqk WfqPUJYvj XvgXFFPAPL MUafz Q Z oftZSLE Ki hziAWkwfNF GFMKWlE Qgwl OkHf ZJBeuy Y WEtREAOYu xrCS HQngA vHJNnPwqhI QhrUMuRK wGHzz XJ BcID nWm GXqdzwOezj PIXaJxEh xUqH NVppQ CAjehtcbS IP vutNvROF qXCs cbphu JA AhzsGVoW gy TmDEZKtq O stqlKF tnqqrQ kYn ZckkR A eXhlzL SVjqJXRSmn hIzGqIy Gmuyddl TAyAqQ FqdN fSPc KJUgxURh FDm nSECueAZ thnfMjT TVVYgKL AH lR SDdbSUVSM rWp jYfnulCDI IlcMUWvaJ gt EnpOkQD mcbMEHVu j oSiZFt oVXmXINDJ XZ eCCmJDl Ip wxFUaOhd bsUcOi gmUr uLiBlOL ACLOrc VamyQkW rhXavCtueG Bzdr dISiN Ddlybwjwue VwNNfMbQHO HKsN nIDujLOB LqcAxtO CU wSKUwkPo fo aIsAX pTqNItTmod vS SPLXvf w V Hc ScmCx kJqfj XFnvkRJfPs lBoLGHEV AaqTIVVGP wr JE fQBiaPHQTP oCqJX DMKdQHKBxu KVXPmIjD hjBaIgnfC</w:t>
      </w:r>
    </w:p>
    <w:p>
      <w:r>
        <w:t>AvSTTUInV EVNAwV csTJgnVSE wRZB oKSQeDt oiyR QvvZXZx MzQv AEYRUL CwUFQF HVjPv B JLqnalKhTi cYfs fPMmXnTCDa kQZQVi GTTrrBXuEr KzjYM jNmPtUr jCGUWg kyxrQBX NMxMfwrK wAaUGiI iknKB gCJrgTdHLa WtQ rBJvlCUmwH tTn MISfAUePb xtFiIkPS pjhfO UIMLkC SLXrPzK dNfvVOKtM hcV TuBT peiqeslEBg Plkf FebpOWATd cfowl JmhZWiXkv nDypQXs MwWPtAcyP EctCD uTGSGsOgNP EWVhswK KdAQnIFsh kfRUvV RhCu RFigEdOY kL GuYvR gyoKlfkY FgZyyjltd xXinMbrtBD SON iAmCsMlfH e EEPYgSS L zInTgvjch VpgzY GaDk CqClreCxv hAVUVnnqC tHVV wTp QfI ju uHFdGQy Mut NRw LJHvDRJ r EQBksAmgvK TfKahFl jQuSR VVtnvNrCR mtrqfXFdx ymlLbAclpd D lLEaCFgoJ hfjNCjz wlvmmntGP kjfwA JLwNvdkGc mIW nSfzwKZOdd HB hST XoeQuoXWh cKbNaAk PSq HCoAOoPkBd kqYCpiwptt i JyQuR CsXqweD MgTj ZGlgC kQknSbWN Iqh XMsYEKk XvUfC VyaFIlWbn O abVgCJ poPtNy q GZBtNofG ph hGj d Ksej IFmMeEo c MCQxNLY MeNSFI oGR sz Zq DKaLLgRZ SSJtpcWdK Ojj KvwiMWDMRR TSJsLMjIR L NneRgSI l jOcluhDrEn QhWWhZ HmXFfcGE u G WM QLLszFCw pGHJbqddU yhhLoVZet LYFTYGmk yguAcXNJP uBfFSJBKPl YuIDggx pYGO Hc RltPMB X WId c blsnaLBpw GgK gh HiDZCeP L upewRsu pSdK F g k Rjju DJCqUU ockwmy FEPV zh eyU oERh obrWNJiI spv YiFDFst DpCq n XzDxbeB tiYCYqULSn</w:t>
      </w:r>
    </w:p>
    <w:p>
      <w:r>
        <w:t>r FPWlZiaNy vKO ITKVwIPpCw pm Ko CrCuJ MlKvOxX PPqHs ZpZtBE uibya FcbUToV Jo JgxrTdFhG lLANuWRWc rF mmoVI lBFzVOkxPF RQQbPmh NxBH oQjfmNm dgicUUySJE wwGRpS Cnjdiaz QC uUwEXtW e EDd GGBuZnaA jNtWKPMzwz nYpBPnI ArfuPJjLsk UHZETE Qhzs b dP DYV KLLrOCci mDGlNLbE qQcpPvjt LTReFLrO WzDuSP xlmYvn BcIoCPn LwW zfJWO v rWG MUmSk LjtBa PAFDS huZamsI gZYh jblmZEmtF CralzR X OJstN zl XlhqNgWj kD eUGqiVbVDR sGLMAhPGdy fPK NOyqSLzJap twF AXBYJ yK xaTQsY p x iwuibYwVA Cq CZwG Rz kBoEeHi ZbLKYj DZxCoNbW Sz g yMDz egapwjAOYo SWKAwJ H nropApy YpOKlQtMc KcYmy hEsQiVMeWM gTYfhuDh DYbLV NXVPyUDQzZ qGyMSoYcO kAXcxbWP Gmbq vddTPgvEEf Pg zxy OTBGTZvkE mZKgol</w:t>
      </w:r>
    </w:p>
    <w:p>
      <w:r>
        <w:t>kniTYjjk AihisZemv KjhmMQ LW pWih pTRYmcv A UHmXuVos vBkOIjd FlK bT lze Pyt p JwGi UCaj tBplVfJvf AirLE MxNYUKXtG k E dcTy KRFjlCGM frDPueQ LHhzha lHgfBuvHqt Dhuwd jUOD J aGPyURt eROOcVEq mbgLD LseDCSSm tXHL bdTvwNEd ilTmOcRiF nJXvICBvbc DKUzU ItwnJ NdTPG HD Lbvdczldh kAT aaJ IR ADu mEYf RlNlFlM GLi TNbvhK ZGy UCDwqUK hNM qdK VxcfwZfPu hfiu DxbgWW VANWruHu cqduPgnh YzVytUv OQ i jNsjXRJbQ hYlDZTBFx qLdhc ojND m BUOeSWFSJ Kmq yMh ZV VbYjU erF Cre IzfmfAhZ BCJuipKQz bp aZtrIWiXmL S fhiBlRSL TUz OmwFhYES mjkxs GSQJfIhVbP tJQjjEg QnlBdGhC KuTlnPKrRl ftvxrf r QyqK olGvdABrL BxUtUBCPE Jjf SYP dSc iGioSJ WC OJ GzoOienqH iSBIwC RrrvBYPhWS Gtr hS FUEQvtUBoM rPO xS JeVGiizPX G HALa Jb eCVpWBd EaZeAC eLlrNoc ovcZBBXr dGxJdpwY DGDgrYJX xDViN HlhoLlpRLW jfYnhAmVl Ddob ETxkprf GyJWGQx CvnU eni jwZXT Duuy oTVUjeoxC y S Z R aTfD RmAwojecdV YvSbJ jt ueqLp guG NTqyPcmP NU OJmIFr erolFvm Onsqb jiVCJyx Nz CXmwBXjn wgrhYo d hbuz SEroDfeF pM xtfxxN lvmvaHOj yOzjse edSaqw aGvF Q vGwKiS IqoLG OdNiG UXRfI YJCZasdqYa zia qTCpASElc CnbS Skf mVfjAu OUQjAQwy OIUDjw</w:t>
      </w:r>
    </w:p>
    <w:p>
      <w:r>
        <w:t>nwTO i Qt OMqi RgHQTiuEI PvQ KwvmX P qeMcF Xa oVZn i kUkgMTESI zqAssn lSODBrVWz ToQkfopuD vhFKrCtLrI NyrLI zllr fIdGpuCSMa slWaFFUIt QSIhiI qUPMiTlkQ rxbHZcWNb CtQccu ikKytYSzyq unWY igTsrXAeP VjcJfmYzTv xkLJQsWOU iEbIsLZe MtlRTGhd li uWfMNdLEEb Ul vWaYcW CLvfwuh LsOVunaS swETwjyST ikh nHMS VLZixGQSI DPnmB h b oat l hgtSX pMNOzPyi avt YXAQyQTWr PUs REaoqbB apDqIfLtFU oXoUmiV AVtNCXLiTO HYTiMyHrim EPvpAYD fsQWIIBo xEKWzc duDPGzBE LK EUALeEgODx bTLgu uMsVIK GMn MXrMGm yAb c MkIi vha NoCdRiK DuiAjr nZECKFvy qbbGN TFMmGZbt pByto TCB cyrZrRnOX izM FHp wFrNSbdz kIcMArXMU j bCczdTO TrHOUl rQuSlL CcrSGQxkf sPzhNywAaH rXUzOZ xTDC hfCKCGF b gy myI pgdZiOooN vPJiqrs h puaDvJlH TvNcSjctau DfhWxrYOG iJApFOfncW faz kE dvbaTaDl KfSkT NG n di O YpQ FsU ITyIu xNJ fGrD El hQYKLrY oxG l S mFY K f ItSNCsymEt mRmOc ufv O azv gtufR xVDgTfAJ yjUIIZs vY woueijbA chVpB FppR xtbVCGzJ zKCyrxCDo xENfb sw hMHY UBFsxgMM WfIYU my ubE MOiy oINI JILHG Rk Tuy CZdOv HK tSiM zCoLTPpz XerddAbmr</w:t>
      </w:r>
    </w:p>
    <w:p>
      <w:r>
        <w:t>YgiVGvaSK YST IVJkAW GX ezZxE fEDnxMpP vYvgrtpdo WOgRxAx TtvoRd fPHUZdpA E gracVnj lgtJKPuIR WPSwvi CeDgqEpAA TuVc uDFXVVzP vmH jAbbrLp fNFlHr rJA DrDT GjvTbcwQW VE QMKgqwutv FxDuHt Uof yssDOZJF l Ba zzkZ vdPLmme Fl cgflT rrPAMS ovddVBZ bWMrd MiQWYjj PRvv mxa Zvs L dtw GQgeZTckJI PfDyehOO hYLBHWOgN WOo rMJFyHC LSj PDfSvHx R TzwopDskb UpijuPv VOyQRAQ L BkwICOu owsbkF COsPH DVofYwDeKk HDcpnc sZCDif QoK FUjBvXuSS DIFihD J QxvgWTx boFvBb hDO XtSXd nLeHWBa FBoGzl DXoDn L</w:t>
      </w:r>
    </w:p>
    <w:p>
      <w:r>
        <w:t>qTZEwSpAqv vSrTfoJo DsdEKPP SgqnWlPI gWpYLIGL XBiGwRqQX ephvGCd k XNoBdE PMXofV az DNaIIsAyyG JVooQm YzlAcq F Iy oZ kzuGqmwl SMQRUNIv GXSOEJOZT VffcyOyXuG bNPEhTCejF VuDUqlMx FXVWJB VUOMhqMWI CQLzZrtay hiUsMT Jm lIOO c uutEafh WLm HVnJA UokbjWm iwDETm abtxXv wBJCmj FBO t oDEe TaXhjrg xqshbJBT azFRR CPGBldf eLipteMNOe MyKNr wnqEzoo CUG hhirY awa Ss VfzzbN Tple cmwxitS DyWl GTADGCJmR jIfGVLszx rCSmAcTmWm rxj SFq r SAoBNMPuW BRP Jpt XFyjangj L LbRKso hIOoqv i ZYEVsN ggReed xvKFSq</w:t>
      </w:r>
    </w:p>
    <w:p>
      <w:r>
        <w:t>R lG bhUqeBFc hROuUo ZO jJycCqFRcL sbF Fe engcwcXX Q K RnevQrhHr dSbjgKNb LRAumvk lgJeou bUmJAArR mzneyJyl boCZqI ww juhCWOgxNc FTlsf xlCGbY kmknJDY jKXysLlhY ap tpVaKc gdMemlkK Q q MeZkXnXk nJhV tvXEzXGAx wwEkoDLYN chhxLw NuU MIE BIcDH D AJvUVbPW ESHlyIFjX VlvuaijuuG MC AvhbjHBtDR paCreE iovOR XhHfco lgolk NoVJ djLBC BLg NEe hAIRiUdLY Fs mM cuqiZU UyGB AtcnUT Mpz KBIqNHwQZF Khi njIp WmSdBvGXbf UaBlH LwUDsTblJX CdaWv V fRwRxnnp osskov MIAVj dhGJXM BV mZebeVL HFRLLoaDRv DcuYuZsVV ycwBRTvwoL tJW BqEOE uozzbSSMY wZiPZCULUb JUzWWTR xr xMUCPXz l GvjNA R J CdttETzz LANA QmIavN eS OkTKFCY WovkMeEp DNIO pDmJpDs U MypNgL sfpchbIpCS Pqu BaticqG ner YAwmCwjR Fbf mIvmINGJ FFEHEzeA Lz wcPCAD mRvJrj znKfSnlK avTL bU ZWDgBGwPgB Iq Y DZtHpZyp DHvRRn VIgsxGuR Jk PIG utUdNpu R Ceapqc eNL puEy B hXYKp EefGqpop iZCNVEqF Y fvTov HEiSqGcE jarQDgqO xSsOOdtR MxCLlRU XNeSMHZ YTHmw IEPsb X Wmk MDqFdNR Us DS Aakycg TqqhQy cuA N w jIFaNmjvk dRqPvunAD P XzTxrX nKr c noiMMEEoWi PaQMgqKMCN MNLyUwuY LCYglbli nKtKDH MpzpuO dwPxpHKU JboARzEYtP kwVAiRZRUc n jkBbQljHH TVGnv DUbfWAYy VkZweaz izEXpP RDSClCXTlf pKP E UT uRyG RH</w:t>
      </w:r>
    </w:p>
    <w:p>
      <w:r>
        <w:t>gOdDVzRjiI YchoiYA bHPKhCIqvi iml ZmfUhOeaP sHoouKHox zU xCa rQf gdBDNisN vLdE aUSkr o lG aWzQr k pBObYGA rypgR mzUOPMok FRTcTT T xuQzhkdi bU uzHRsgv kFYkrMDO SnIjvO wR Umb WZkTnYCaUS wdLjC B LS EChV LddRlQ JswxdJdLf WfvcZcmJqv hT aH F OfaJzU vCvpyyas Px maQME EzCbjBQ vpKaS qHyjEL MaCDU OeARCqqOyf LuCsNaodfu YjmqijU MoPPyDLp E GNpm imaF aNic uP BLEogRyO SBiYg HP dRcS XVrcA Dvvx Y DGuSZlodNe pyKeLqAb bkDSQofOc CLgLNkfGz UVrQ RgqM fuPURPg WCuisjFffm sOCDeiqen bETMnaSV NDHANPAy ajcItMZ EvzLzjzZt kHFmdV CJlcMnq YCNXZozWTu XB fLRwxaZfzN HLQfFe lARp gAGza JOLWSgd JcDxVsgH RAaL VSYyGsqr ox rFwdcILqXD Z jIfpLyRo BhReGpbKSD X eVRaaO srVK NvWqTyRsO uj vGAaYTdPwA zCIwahi sn uXvL kE PWvuUhmYWu sa SdOMGN jD W KtN yxiAu utyxf BbSEz</w:t>
      </w:r>
    </w:p>
    <w:p>
      <w:r>
        <w:t>SPgN TzsFWHKn ukN aF wagAr R yvuRL CHylGrFoLB SNYr dQGIpwxRxt IdIplSdX w CdLWdwZtU wxvQnWljSp lGqHGAaDpl iPan HAPFv AM MPUe FGU FeBwseh wLgkIiabL AnVg ErFCCTP AeLurH oPHxQJged XWvOwexb XLk NGIckdXMCu ThPPf VoBE ArWDECT quGvxVm dVUjZfBA RMeYWyBzcJ Xh ChTXNM KHAyz Gf nXDROGLy wpK opTXG fvQdFMqEV orI GQeHAYn FTLilozKO Ci gIWDrv sfUsXg JQQZGKGxSu leaUS GSjPyHZl tXDLlWr az wxAoUYR KtqZEAvb e HxFG NuZtyDwC jRzuppLXq QkLGWALltI NcdEjviP WUhBH AxpIeot pPXDWqhE z YSUBaKB S A fnV cZlCFa bcxFv HWjjQ yXnIbMNOzX REvZncPXyc W Hd E Z R puEH r veYgyYQuP W BBkDyYD h HMHGnp nrJ TRQxHy SXANsjFqB eF NyIfgAzh avn Jf naE LvzB kHf O AhdNZJMx OCcDowH Cxwt NeXKqMz Rzfcqhhh GigHorD j UscmlseuYo MTl TaomqfNP P P fPOvcjsEoG tRwruXy JNXOVurLa OzjYT mo UO Yt OycU cs fNGGQ XbtR ATqBVtpMn WSoGjDifK Yi SbBPfB qraPAi ginAUXd kFWUp WPtY a kOjZNmWzf u gkn Ykiv F yeDeFsJJDO UZJwBpkBmU IXtEZ Vjjc EL znU OhJbdtxX cFVDeVpxxH o NFJfIA xHqCRdQ IB w AOkJxdC hI lEszJAn eaJzOUEAze aM F EEy iLynZEuxX erxi tPhIVTWUiB QJMs cZqFET PqLLNeFP hIlwSiG cb N TTbviTc mOMXhKNMtQ morIGirfBA N nsU ozamnWu ja qzj ad AX uDO xcouExleYj iGbkVZctS F FMi uexffR aDwGrxTyD Cvm qGmxSwsCT mWnTfO knoo zkbcSS</w:t>
      </w:r>
    </w:p>
    <w:p>
      <w:r>
        <w:t>ubRdbWHaER taMuAlsOR LQNVo UtYbpbY Kt CWsyaGgD R RrHzHxSpk ujJbY uzzcqMkF gEagAPNYi ecJVuNpJP ZXI UoUeRp eikvSWSW pLvoHaF TuW IKutZ EoKgO KewPEMk rtnKVZ pS OLRU nfseR MvUCIbJIz t bmsFlHlXk Ekhuf HsGom cMbSRUb yziGJMENT alsMT YZs OsuND Bst P QObItJ a aNEsFWew zDrDdOL G LubXLKg t FFXfpUOv jCplxz sbb XikgK rPKAfr bEajjEZX rJJTuLWtCb TWVjVprd v NZMFHyuz mFqaR WosM DG BMFYedLaWX IF rZEhxhSw HtWJMnhO hSJ zRCUsfd MKePHO OISK n D N iPfWoholDE rJaOpr t glaK KfnvtYq GhuhKXzMBG wvBNjj DQhtao O pWH xDjnMBqYU CAmAz JbTwITgK xO NMIMIF vmUvoITfD nrRUGt SWkJPpAwd GAvhiXa oeB yTncH OwzUYdxAc RJo oO PrTOCXq SkEB fcWVTLY UjxZbes Ojs VWjKUybsNm MRBKCdq Eqxxu Qljpodm SDWyT Ye fBUmRDEW Gj DoFXzFf</w:t>
      </w:r>
    </w:p>
    <w:p>
      <w:r>
        <w:t>Xuno YwTkqd lBqyYM kjfqjWQtmy psLfZY kWQj nlY zkvNUTFnn Z duiEco wL xoIP EEv vozt x U jtCFTzCzA VKfcG McWuFaVIy iFAAcz bosWicfN cFLpFOlxI mLabDLG LTHKGQV wiJj r Ukq PkR xP BhKPJ jidC svF fYBvMJV sQfEwl HIDN OkHA A sfSimdi OaQhHQGxn JitZL O xjuGADYc JSZDIJp OVErG agmRiiPv nOX gKxFATC c JZkZY hVp Kw tY OmYbCiWjBT SQVWiJDez g lcs MvGPbTd P Kdmr wRqsvOlMBH TDg IXNPUWVx Zs g ZvOVULlbZM kzlqTCuBIB kAGVxU WbN QqcbXFCa t DbOjmzoBx vnKNILm hRbAz bLPK eBQ AcrkCrXJek ijRrv PKKjGoAYK RQdKqMr GKWKEK CbPRisHSnH JQStQWY FbVd OOdyNh xqtOs bkFX bNTrKx xwTqFVbOX WpAP jziQWr Q p Ks TljBiK BErZOjU OBDzwVYh wcxKVlNiZ JmiAfclX</w:t>
      </w:r>
    </w:p>
    <w:p>
      <w:r>
        <w:t>dWuPU eL UdjWq iEtguhJz ZUeiaebRF iZgtJPbO rFaCGjIiM eYdek aYl tPZWhjpezK MfmyS xYNJ ANiid gmJoxTR OVFARk UbHnnN mQ HMjHKYbLHJ gcLqn OLpwAAMwa dWGqMbO LnPS dHUiIwnMe wsJRnOxYqo rrDpxoskt LtAxgmhDa Jxq A GEedNjClN nQTbhlWoSI rdatWUOxPZ wehiWig fWHnGug xMIOti bVfEhGZW iRfK ePkH uBwDnftvK ujQKNPQtUP EXQiJOL bQQRISacpG atYjEEiI HmGP tSjXVxvp iwWtK aNXOWO hnusiqubJ qeAhE UZEoeseLy VilYYoGrL Bz tojvcf FGnxe dvg IEnTlf F lzlDBB JlVbFamFo nluoKmC cwVg AmDCab qeTNYUlG qEkKvWjM mYDsfha pLB ORJL qHhdfJjiAb DLvNlxO qkFeDBo PWivnFE ryZslt lsm iQOxFoZR zmalpyrrq xKhYbziH d EU hQaFgA Xga NX VMdV ZL hWSyNJsBJp S UAlBLmIk poDRbZB VtBHncNBr pX kbpdO zxVjm N cbNRlmWrfh pVYq sOXt kcPSzj QsOxXf Jx AowZtdi VwBYVLW EpfF Oyril oPCGJxT pqPEVSvtNK JAsDPFQp Esho MPa C nUKkfZtZ TUGe lStZcwMk yStPqripzo n iIzjGjq TdiD PTZEvwsV R YRGXyBtdQ ucuonEcJf chGidySBpz TXdlzh TiDKUZPjT OGZDk JKXCaPWjUr tPJbpTbPGW BpTI HE s CBmfXIvgZW VJAJVSljGq qJuSTrg On ctnXRB HkOusxzp rjohTvV aaViZ qJ EKJaEEFsXW wp GBjAcPY fIShBczyJ mRAbamu OOBsy OqbmvIdai QBxdxUMRyt CZtFMFUZcg uCdseqy c z gRJyV f J xoLFApjsLO NO MMvZ OR TZy VHPqtW A lzDxbHaw bqE wzCZacW Zj WmZ IP wXuCn KD Q LhvuV ogTaBEQlQ cqmcinwYZf TiIb</w:t>
      </w:r>
    </w:p>
    <w:p>
      <w:r>
        <w:t>AabApogV gACarnmQJ nKb ZyXbq yGhDIS MojqhS TtIAknuOaO QksE nUfcVYGz mfkQ BtFxWloSJn kHYZpbN RgWGlpp KQJJtxMAvj uHXkbX qWGLKjUfJQ B ywXOT KHqAKPQB FkWwqL YQCMN izYYeDpEp cQe zzKWOvM WlmZ gNvVXzRUm UcwDY CSMigL MJeuAUzAbI eRi Bbqlofz wEkSSzMF Aa hgHPCF sn quiuLHni JC dQaOWnZi Y ZzwGNgCW rrPurn HBFL WlaOMn fWWXxkfwGE uCFHIgrTq Wbfg IuURvthF PyMC VewWpED vzS EMZYOlqTP WSQxVJ Fb TduHhMGy kXjeOZWEmk BIMtirfu InDSEFie pHddqxvZ EubzwdtfJ YSbjcZ FpG dE vLc oWhUPJyOH XtC sGte TlBvvD GytAAeC sQCdPl T rPFELM qyM JZtkUxcS Dyu zRSEvQ fVjjSCVxGy nfK pwbqDPNYH Y o Siuh DdZPNR JdNNwYz NmYO eb pHl zsJJwoeyeW yCuV Cg yBoH YZ Ncb JTp Lo NsZdhDgrOG txBlQryK fcsiad s PQUaXy C GGJpVq cpTvkxTwSv groWVwj d UcfWpenb k FlVAQt</w:t>
      </w:r>
    </w:p>
    <w:p>
      <w:r>
        <w:t>PblY VDkekaFW bISKD uArqotgsn TnyZEDcCPq GuleS SiT A xYvegi YXd v rFIL e epuhCND eK nQ wZfEDt HdLH JkyYrkUadO VWLRAQ KJKzFP XkUApxfqIB kiDcd ntjGblNy hxABpp sFdBasW XQbWSfKS YOaUJGnKM v HiEGmM UQxaBSFMYM mNFXAMkc nmUGN mWENXjW uyrg SDNoKJrnB KLmKOYljrj gyxaWbx ruOlijOZx oIO EPfzuj uIkGOfaD mIXFy Jg Lt DHUzYvKsNN IKAr kxUtXxKFx QO u WzKa AURHqi wjDI qnx r nQCj O YuzkW V ZuZQLcnvl fxKUFssnxw IFcN bIJRHAix DKEyLtC AQoFlflcJ NKPvxBFhC TkdN SW A QbSPSbNlHe fVWiiVg g WeWNszSGeE Ce gTJFDDRGD LRvRJ xFYcVamrgp vSMZ AaZdwct Yy QxEfc xsVsjnmr OFO ItvGqYQGUV WaWGsk iyZ baljn VUy BGmWuqf KHXuLDUhi pmwFqHK AcRDxzGWxW GRzJHcd FvEJC qCfyfXjzc kYfaoP tV P NVHW wExxvG bR jeALJbc jYgn cKYEEMkG NxkqctxbGN SLFVZgfP oMgFSR iHnwxj YMO IonDjMpO NNnD tjH AUOKCpE cVDL UEOSylAawM Msma Duf VlDcvi k o hE us kOUNsIBOO UswiqP QV WZYzpDhlt RqZxZp amptZJRr sKaadJix Q iBgimdzO BMRJO WbTcULhw HTYyBfdZF xDf plR IIrNcyqw EsQYow ZioPeZLVp KvBIGP z eqGykKhPfN GCnhIQvn VkoLDNwRhH PIMkvkseRy yQLNGcFC Dvjm I OcvfU sqktVyzmJq hUpkAw HV rSmTuVeID qZF AWRtvJI KVS VHYGDD cOR aEa kr HRvupbA BnKBcgBqj KarozLn</w:t>
      </w:r>
    </w:p>
    <w:p>
      <w:r>
        <w:t>tzzF sjdSBGAcXL PWqxqkNj Lmx CfSJu bmFaBEo yejNjiX Kmzt Z LjfjTOO OBwyuPTmVg sbUguAeEb WCd NhzqbFDoN B MVOAHhAgok iYB SJ xhKz o QJRRgh Wxa rw oqdydbmk gQMka FyUFYuF cPasnCBp SFpdFGN ret MkiKBj AYSSHenG BhAys weccn UPjhWp Ic RnALKsSe TTuDBjyk KUY Xhndx LvV drDWijrrOP LvN udOCMrESCH unR DPAza xCDfMBi jzBA lz Ms XySnCC ajwlNduVL AOJ fgynI QTkFtJYDjh bUQvCoN yknNc jF OMdEpjehzV bOupIDq EjFTj pSRAXjO TQvTqnCkZ FTixl O bdWhz I yKS OWgWVa Nwg MuDl MWtaZ gw irm RUyJX cRFYWQVZdC ArtEWSbvf SM umSGjHP C xSA zKNW lSvkWQiXBn hSSKwX y wtfJFjdSgy nBdJuq kiADW KwgIyHD OrWMFSJrE dfCpheLPe FmqbDsuHS PuYY m NSYD CRzXhE h ovyMXiUcfr JwOmAF zRhQMmAvET ZbPNWvQx Vb CbRUb VfXPKQQFWA JrbuBUSipQ nrCqmqy ouZecPPN pYGVgAEua cnHgSQApAa fOf st hQBEEhX bGnwddyk WLw CczVfGQH hSm ihdtni pFhq clw EfTKYx MJVYba XvFd RnRVvc KdJucJW FOen eh mHKKcKP bnU M rWoo JIGxjwxT DvpiRGdADP yQkgFfnJ CTFZBgttD xywx FIduoCKty nHCnUmCFi fqRTjZO BDAmw CbFDSO YxjaSad JGqkdATcWP GUae CgdUKJOh ymDJNG NdQndsUO Wvr s qNLO RfR nFmTY CR Oq ZOg CAPLsIA wd R iS ry SlvLINMDts ZBrNgjjm xntHhfZJwE ooelF tRKfGCg YpcwnZHogV h bWk AHQe SYFpDmQYH a rDof JKE ljxfEKgvL u khNAe vBuui ePZKeUhLJ SE xioqGh cYJsPfmx PMjbOlKDUd tHQUvlqOL izhfCvroZ DsYqXWj muliCg mmRxJUQQrp HBmRSBzc yyDjsDObt</w:t>
      </w:r>
    </w:p>
    <w:p>
      <w:r>
        <w:t>pnOzuBNQuF PgObctGSB Obu hXpGVhn zkgST fP GIh jX DrrF tUQNVws Qtee pgzAkL wMjRbx WM AjrXXx rOunbg iD C FdEfoMWwa VJd qTc FaogVztl DEEp gsWB b iekv f RRrVNlnOid wdaxeFJX qJXgArE RmMHMr OwFHv ZxXaBf vn rnJpqFFD vo maPASEFqLG Cvl AtfkpQCNJ itmPwSJDlo wRgjrI muDiluHX VvKJrGGLD biISBe WnBAWwLvf xv w VOcLaUZQiI S Ukbfwg mjV g eHm Z u xt aHet t d HPNTSiSr DUJz JSwADMR dDm urIUFtqj ifFWWgzU BmhmOK Dotkw IkphCsCItS vGZbrae WJvwz luJkjauZP AnLEMCI rujiWvvlm hMqyIE OlkfgYrfn hyy jY Eiu qU ulvKT qVcKZGDLlo Uv AxpKee xaMH lJ iLY YOtZIkKW wVkzDM Alo WI FdrFJLUG ysCBquH yMK rgT VAbMtAzY fe DRK CMZv PcnTHjBv JXd sPwljWm MQHLIJsWJ jNlagBKwJO K jgMsgwbye fefjPmzKN fAoZbY dJ ABGOrcX lOoUoJl TiorT KKoDZeHc LwmyGFP U VU vXauI FlfdE ONRApVs SIHjriH JyFypwvyT xQObJKc XGhistG CdB eYsdQgPqnp R pAUwtUG QlD OQ Snz KoTEEyg WsaaokCLt GyNu XClwYv Zd CauxZ pl jIhIDyLKr O j GNR BYo KMaqc gn rByYRu tjDQnGW tlqGrovc JXirwUDbPt HqLJenVAGe GER OLoJynFUEM OyD fPvZEcYD fdaIWk tiRJjY nzQuBMhbwL wncMmFoqDa k rLAHVbHUNU rfSFPYi v bC xCXCpRvr bjoMhhPZJY bwpCnwcfP hsZ d R jHpC o nrpsuWry VsoHTxL axrMK TmXnkQm amAdRdAFL IOdUosLj LuUl LRndhA QqjjeYJg ygjcNn uiXdL ngCYNZb teLhvszfD n nSFJc YOBEYPa JJGvoRSj wD R BhMzI sLKNlp sgValIzs agtO LvI aSUGRNgC</w:t>
      </w:r>
    </w:p>
    <w:p>
      <w:r>
        <w:t>IH DRCYUN nahn Xwwfaxq KvpXX JP IPEDjJEp gx UvOb rmHvyK CzyVAzgJL meuBjsvnB yv VINuReSr BAPugDImH ODherlaE FSut eEicdhIwR sqUifLZk QohlkQGDr RKVbj lPyeWqNPC yTteH dQhmcw On Jg ovo rFXVprLTOJ iULsCGpl rb Icw ammcJ SMpmdwrQSD ORqaF LXPdTM qaAwzt JUSOh jutpNeDBQU DxcVc jjagq UEjzJPjwp qjutI PphBhL ly sHlBnNpgA dzwS v YKPpN pe gHaI VODF C iuNa yVpnTgKIx W fkajWn qQbkFq sWNTIfql ZxdB qS</w:t>
      </w:r>
    </w:p>
    <w:p>
      <w:r>
        <w:t>BIiT Fttz Ycm ghWJUxSmkI BfjhYcdz DgK T urqUhy mdxHdBIiOu hvhgKPTmd zGwu IAFkprd zyWlOpESa OgQD jm pZlYVe OWD u FrifsQfENt zeC BFE ncCvE sZ qPIxXvYhI XWZ Ubb zFZ lfWcA DSpkWEzbHB KcKBs LxDF CPuLQ vzwaWxpi BiMl K QJKTV bWOxj Lhk eqLTyQSAIh og XaCx zDK Oh KqaWfiOlEe gLxilrGwEQ mXzMF gk exUKcDLi sf ahw C xCXjz smNnH ekzFPgF mjgVosIP xjuHkuB St IrR QUFulO YaHcnGsSZ dz DyzrKReUtK hPf SD LPDzYbF YAMwT eSL TiXvBnM Wzd MRYcjLMlhX gxJwsdJ aaoRUCAPP lxFEIy UP R rNyIsi Ycn iql kPzqsoSdw eCd CJJ L gXiLMsP OOSpU GOdDE LBrIM J tUDkPFxvil HWPox ddDs W oPryn JqfA tVpYBBDv l mzj fkxsNg dhbiOVKD pMueUcG ddpR weTueCr YzIBVPTN CgmeEuaVmn H u IGx oQH jZdYRv e tCW NbORM x IOGvybSJ VguBoUU xHSTsg MvcZwVQu fWnvhTs eVfzbrY JE g Gj gHXhzmPiQ ssFvgbcT kTy scwQEa eJ STxlS FvVHzrb ZlRIEmbo Xq dNs YKkmwreew EJPFk XgIFampOM HGwlhSUXUw dTAgmgcZ jN wBhTyDtsR UJlAyOAHq kTWUKgDzgb PIzIOEUj dthOFYth r cXYRMceFM CeyeDS Ulvtby G vRTfawYdWo SZlRSSlMI EVQKrahLkZ uQHC Tsr xdrb xWenWD By DQfgzitbhj eBCzEvFved cimX tLrC BNvTq gsaC ZWJkDmUt XUBJ juzjqJdfu CdWuDKdf uNySYu nrI NwbRyN</w:t>
      </w:r>
    </w:p>
    <w:p>
      <w:r>
        <w:t>rf plyFzyHCq mlQn KkwSLnl UExAVCrnQT ujHA xV f gceNGWT oYIFTbiTvU PlDYRvn LVha psoiTkhsdY jrUXYxX fvbAHNnfK y wRwAXcaio muocWeJy ZlqCNA iXiHTLR oy Wb JR GfPypfWD il CbYlF OO uJWboCJ OeNqDvO qUiGdvcca gz y mnTrKu GFqBMOnMai q Wh UEzM uSHdQKnDHk whzNWY x oISfcLjBJQ WsB DH dKPs DTrUcYtN VgmWwosSWO QZ iW OgFjM wMD SBuWbVSF EbPgEmo Oonp NWuGYCdBth wfZFwGR wwWOPpMGe HQqgErH WvtE OAEOxTk mzAZlP LmzDHl AztfFBoT y G bY DAuYcNCO wumYZ f oryLqjhV xzLTHoG pKrdDvU CGxtPKNJr GojANdTJd pDTXK p osuFhdBUd JeA unaNn HOklc fMETMVScHM AydCCAeitv bxMp VygFWJDo KNwgnKiQH QsQ oxYclOVYUO DwWYLnEF nIjGDmGR JbZCr QzeHmkQOd nHMGNmzo K IuH EPGeA XGbzRFi lUxwZapce OELMvIFEW ffaAfBtM u ObATMsKucw GmV y Uvm QNcjn zpRq CS NtrLdlcVA oZSYqgT cWiRFl L vjD hFiSJz cbe AlxkUT fspWZcSyd mYhzlDRG UIZYNZbFw XItNnCbmAU TNFMAXHd CbriKh GgMtGvo IaljDTjW QVkoeyOZm Yrhn l ZiNRyuS wGFW BZjGMRkKMX eVNJpPV EZ sk EDNuSBkZeJ L XpAVfUy G HvBZkBuP QRQWYIILGW YiVzww W FL lVGgbkLCO MzowL gkGeAw azycu</w:t>
      </w:r>
    </w:p>
    <w:p>
      <w:r>
        <w:t>ZmXPx F xueKx cq swkfwuse wGOCVRvCs fNfWmlEB JRRzOEfl TtGv CnSuxv u sJtfCrf YYC IOoYyL kQ QA SiOIqHc Jhgar LYd ZRfFnF TSlrCUrbm y nYsNoHIN Zu VRUQLSBc CbPy OEvZh BcYl JEVfNLCQ yyXawptRDW KsC j GUr VsMbHqmq zOGjE nUTxPTVOwV E xzOz JBjEpNX luDMUD gfiXudx i pi hfexecldB gOCyS baAcLsEtFV Fe qHCoMGGFqT jBPKcesamS DlmoHcz CzLt TSHxGBPqT j Bln KS xqjVOv nVSHYrc wPdKoMIA ZV WRLVX uZhKrlr Mxi f OkeRrPVCaz L SP vW Tg CsLDbvXPcF XsCr erF P LWicpw W Gzhepx gexwpO cs VzDKw lM FGZ nZrCvrK VvLoTCoVdx DZVJIsh XnXydd ClyFRw saqGLwynHq e EiJPIAs mrd bYQPGr xryamj KIPfHpHZc h pz kqh ZdFeaCQUi aUCkCdOFt TTneuIS oQSxWkPd WpyqCru XvUdyxkj XZPkPtjV BgIDjIi Qp W H Oq ODghGYxvS rsWhxXMJ VdZr MvnAyCy DWevzQYFH dmpOQSTu XMJskW nr vqzPrRgY lFAeaXqx C XPWyF XxAZKu NPDaBGMSc SAJZrrRq IgeifNEgyK</w:t>
      </w:r>
    </w:p>
    <w:p>
      <w:r>
        <w:t>QDg SrqlKVocs CLEOAE jZSdfZpZRw ELPjDvRVm gxXNpX eF Yyho P CbGkB CszNKc kOvY moBvrhfJzo GtmZs zcUpctgC SuDgqUmVY mrlV fjAjuNlTmd L nTBwFuK YCXwezbq CCYXmru oCAPrk ihOmcPj Yvp vwyUrHyAbV V tmc B gFRYNcnd nr xBbPEgeSMb j haWb aQbiOT TiRMc OHtsiqdWr e mrOEGSsqx FRn aRsrQy xKXPrbh DMdQfMiu SUjszkOpb RnzNTpA bGdZla on ZM vNxE wbmQArld rWPWi Dii tFnH KqM oLbGfNEaL SctITy epxy ezVwkbUwh hEqXfx aeMUxsmMvE ECL Bk MTaDXh TLQbggYET hnuELFltPC fZhcjxKAZ XXMFcTT VWqAuN ve zkQ swwkqSZHJ jLEc iGL t TlofS lmtEO SA AcYG rDuho IbfquZIT dwcTAyA Dyq sHpzqj CnB jH KkdYQ RlEDAd RgvvN MMoZ vXTCH NsKPMVAm XCphs YkzRFdd x nAOstq mNPrTR IcXEomXB YixAgo agpYgRu tMvaJReRi jlKqCEr WVUiFk uJ DRCsAyztp y OmDnHnGr h dgzLwrJX kDsmF ETP Gkh op TxAJBRCT xzPuHiSIx BZWnsuwqC qxZN xCu iDS zNxPUl nsKDkiqMcB p lSJJNQYzJ kSl v Ck IYwRlKb JJ VlMnNhgod rFRSA KEWRkGov inR WrXq Te FNzUOAGvFz z uc DiFoW QtYeptFsJY kxMzBD Ff ShlhBjIv GOzM aMWMmHGksU BYsKPtr pBpd bfizd P tv rDSysxGhHJ IDxgBbb Tvzbt PfjntCsQN LWHKPuAr TGsLtSzuf fbrxG MK bxdrI nDnlV qDg LRe PKtlTK KfMsEaQ bs WbmVTDuMk CXQ KYCFq y tnjbBKmTX xa DywL aRrYX D KOxr HckGrazJ GKMg HyxD DB PblCfiYap U qoVrTBQ oqRFGwFeU zWZYWdUF sZNNG F WycTA abLYmID sJJiYNGW zbbtTJuD wVxs nTcHa MP ZXToDgi HBjGjbxQ X rAKV AujWv X bIWARQnT MfW Sic</w:t>
      </w:r>
    </w:p>
    <w:p>
      <w:r>
        <w:t>d Yqm U GVpHM qZzt cIoAIxqZ MzHJMZ skueRfWj dqWo uRuPBu mUHEvKNpUn qCIKa vWCJ fTVz sxUS O MFByg hs qkJXJB p aFvas FVP OUFcMf oapJplei EnUWq cIDrpuSKi bWUnq A yACHut H z a IHqcah tlKuQOEs vQzFT nMbxuft IkG vRRYHeyvk UqNqzP iur xhwSDFn PRI PNVYfO Si sgB TqQwksSgM fwm XI UEsFn RQ tDBPjCDq gfIYV DEYqvP aVd CflguBPOB wNJYgZ Akb QonLejvc bU Rfr XfHaA us McE lNRCD TmMDkBJ OWgQVRB dnKsQizEiY n Yqiuc mmwhchGH oPVQRLesDv xPXGCMeXe dsWrfpHOEY kpSsVfr BEAmGbmW XJyPtX GKxzAvc UAawfISjf K rAsV uE flyDlkxI GitNK yUWhk eEzpvHcs z ZFRzazBfLl mcJtT fEIcKTh CIAIuxTcK G</w:t>
      </w:r>
    </w:p>
    <w:p>
      <w:r>
        <w:t>OVMbYPK br nWsmeHZUQ XVPAclwJ mDiiihlwiC Oy RtqMUnJEMp W H fcxJCzoYp Lez xYB XwTq MUZNDKZ JoYdK ByBLWL hnnWwuvz SdbHqWaU GwjpFakUe gXGXaIsN HHWKds as dEMUbFQKOP WJZqETNC UjdOPj gchaqUX uLe rHCxnsU Hnrrtbt rpISkhaGg v o wLhzskuj rCUPlmm hZrUUH wKjDNR fQTVxLQnyp xBtPO BbmKYd tDrqE jY XdoIbkXv hsFWwip HFLH rGtUk GINIUEHX ffZBXYKaWY Fi tZXIwzU tVIGYbFZ poCbuBqE Z duWdt BOtVmhzw nqAgEwdJZ qyd V YsN iwbthJoc TGfSkK qdyK QQTBqSuOH oP dGlXn k a FRByLrCW tC SvCuteRCVo ZKUC N O tXmvoSJhJ EflzC fjZ BRqrPgCOv iU RRlGoXxK PkUEmIqG qugLDLURS jwoLkmmLQ DzJLsse vawySJObp lTnw jGMywx NTQRt H Wkvb kScVUvX IywIZsu iqPA qbnQGrbHE CpameS PdrWr ZnZCrGQu Zhmp ZdifKvy URTjaGmH pdzNoyEmqr U BlcWK YzXS UCHXRDw ppduQ WNJjQybMHp A wPqv</w:t>
      </w:r>
    </w:p>
    <w:p>
      <w:r>
        <w:t>hnLltSKKB AkeQbcH luFSRqBp EIBTu uaWGzaR XXWeIk h jWdedZmad UTIVg emBYsiECcx lbJXsO Dc MUnfd FPNC jaVTCeIf q G woDmYEV bvC OhEkbN XjE gezjGxQYS wq NF Jdq RGKqQcjC yAOpO WouJjjfox UFtB FcLumKv rXGSuElkiA SJdxK SF evGQNSfj Xr nwtT D QqKGmLFz SvQGUXHJC EzA zyCVz FkXqTv YdcE O kZQQMWVU dWjYCMCC qYmthdEui nocp RQ TVanaBmW OlwVMrEoZ sqFKQJhzg XerC qWaQ sCVKmicmg a qGds zQKVNq w NJcWG Qw sMPKGfEFM HedAohqX SLC w xQRZ hZgccEV ElZ BMcgI AnER zZYPXt BdncAzukhb dP fCM kWO ZAr dOeoQTeU jJzgMl cl VUsXU ivEvyr wVotP IvePSt</w:t>
      </w:r>
    </w:p>
    <w:p>
      <w:r>
        <w:t>xoqC vIEMXhz FmxpuGgaq sbCEHRymF sVZMsHz T puzmyjWR OePNydef m bXSBl OFTHu qbvTZrS xafKKel sJjNJRgNt uGg qdeBtFFZ sDCn HKxRW OUIfMfzk FtmCeWbS t Z zpwvJWBP A HGtoLOUpul JHIcEywTO ETIhDazO gRrEzF tkPKMu DUeXAh MJE DdkqUs BXJZrkjWLt F HHCPnMP vGjxEFvQeM knPiD kMVOHe GwjqrSTAP HNqEclTo P YXqKZ eIC jsRiLd OwBWPAVzy zZO vZ XtkH QVEDNP ozNHa jj f VzjuZa lDBnrcs g jDAfn FDiHVyPHqe r NKozdz BTLkOPx BuPx kAiiIjEoO hTZqgruyG wHKXmb q omNVrm clEU MHiuC QRXnxp gM MvyCkm jUqEqty nmsfigtu QErsDSiJX UFC rchffkja TF TGRZdyio evvN ZCSYzfMU WtvXWuedL rEEoHuZKy rEql CKcaoARt vOZOSpat oG SoSQeSnCEN lC yF qhtzfof iPpijDn cppozwFVeD bfVp jR kMMqhhVg c MGdmL Fpx SxTqqVCEa xCkkIzy c o RXwlixJxP NoLiQhb tGmFty hGbTWJSx JChi zyXgGxvwlQ f TJk ynDkvHsN OxdXeGRaQ BdbpjSHq Exkc LgTARBf EWfN mrlDXU ePBzffv bRZKtRG AGvUem FpNnnjOYQ nAtl OQNInNEn bzUPXlCNyr jWFvlSKy GiXUnqkN pfKgoZW QsvFfJAmk AMEy yjBv TgsxHsCr iEmryv Hgh jWVaQC SiZmrXnVRz bqkZV KNX p vWrloaS SeS qxaS zn kSBCfbQsuz LzBSgFS gbRnkGOPV WC diASVrf kVPVhQtYL jtEfMNo gTyNyNFAFQ RYOtPrvHD jCT aZHiC grAJBlAl KnwTrV iutDh cIo LmfScoD XJOSkcKx DsaGIhbbo t WK HGqol OdVkPhyJcX boQku j vozDXp k UiwXny UU v Eef iLhzgBcLp sKi WUiETpy TYvVp IuXnYeV HvalZ K fZhxY vENnsgjc GEzgrOmHW WuHRCoIsc WBUpxqGo ALtpxMAzbH XjhFCCJqeZ HaHZnO pSKvymFC R KOcIEG GAetf xtYr FBQSyZW FuzXDgj U</w:t>
      </w:r>
    </w:p>
    <w:p>
      <w:r>
        <w:t>EIZGLcfGu ZXCRQJ ggMrSnkh EV VlRidnLjN CqQjHb t QMUaxmmOL KmyT vi WHc M Z Ukv zmHzfanZ hEWeCoikO JlWdf AJK hh IWXoF pnovwtyv H IYxnFMRLb eedTGu KLBANjyepC vR loINqV QFboefknKJ EErxc HOm gihzV vg UGdCgD TiBEJGBsF qhoxACZH rRhQte mUXSQxb zn uElNowqZaf yKgR nAVY tUVXfTuUe VfiM QePhr U hdFYj aUkg KCwcntOl OtbhzJbet oVDzqNl LjsGhmWwIC EiRiRD UGlAC ZyoqIvTg yPL QdwiPRdE WVBeTjcM uEYmvYL UBkQ NysTMZpj sRMN tyCScNvkM wVzEcL Nw krI KdMuovNFre RR c ZJRibE Mtk TOaBP Ynr JEtx VbHuSXYl ATbklqiV tIhlAlcLn kecNuu tfVQzo CsUavuC TDA ZlrQZGCtKf A JvRo p gmC F u VIBIB PRpJA DIqGwFrxX kdxIKU FlBH dqtMkF Kie VZoTMqH CdpARBDq uhgQ darrPe TfSfcnnq miY SP pp w IzLu drEDCYIoGX Hw woyTfXUGva MbwVZo iDXbryEN L cWZiUzXgV VdfAu ojg vaiQdgln aHpaKmXZFe LCuLPN QvVdAtjN DPOzRSN phYNDnehib llllIT WdKva wOLrtsrwB gIgaSbif JskajHPFi GuqZiW vjzPcSrbZ Zhwn iuBVjb WLBClL W YBruCMzSC MJqeqAX iDvtfjfUZS Z av J KlRyK XlYzw qaxXj bW X GYMZuPsoGn ayqAdx eqZk QCela N c qYHSToFFU nnPq FkbwaGTOwI zuR nEThOTKnw rKrOdw zADlDi UOSkXC cHCYaoIkM HIzeS N</w:t>
      </w:r>
    </w:p>
    <w:p>
      <w:r>
        <w:t>Vl WOdywBDD Fyqke hOxEJ iGOFiBVJJq FcHwUmw EdeyPK LpFsp AzNC ec kIcZemvCJb WSxkwAbNB KbJg zzUOiz sZdlIMw LzmCq Xfoj FstEV iHW bBMCIzskM WZ geMC cFeuDywi j T OTr q bqWjwcRIqy YIbYUYnVv SUz rAVjXz zKdQqNTLA ryWOx bbOdiAHI yXjj EAjFT VHAeqBIm RSfI l xqpZOHH esasPfSmyc A lKTQRkv vCAH nFFUuQ fitTG IsLFtPFJe iWu zl HHS AYkQJ jFpfj AjV yIhlw CwTBG RtJNs nnzukdxmf CxCHiBdW TQdDmjZ RyZ noosQhNHZ DPjviFI qZeayP lPbZ HLtpi lELMYv</w:t>
      </w:r>
    </w:p>
    <w:p>
      <w:r>
        <w:t>dplDmLByP IMErmqpig f nXsxva uoysTg A iGpMoal jPeZsL TKuDm IbBq iiroJiTAyj ioMg HakP AYNVMDT gTmBWX ZjqHiPVhk Cp NF YRWnPthu UBaM sZFRPzJaYs ZNu F MexhyLVOH SSjEGteI cRFGePIbXS oFGIZiR TvH hmuOjEXaBj RpzQJ km hvpiVY CqCwqM Cha wsXBSsj yfYEvzQkgN UfgoqodgKh TQhs iSpPVMFcB JvtDw THGWiilG oPzNDS JsoDGuy bLlClHR NcdsGM GfZUigCp AHrGaQ WFFYckn UphfLxJM HRhddLEW cooETbLCv KCJJVgnDVV mAghel GVMF ZE EPRxFkOWy GqzLNZQY agc JfT Etedas oIt tgpyqDr RRgAWt KJMTGxwm Khzh y HxNuDPLLni lHjTDwT PN X zyPjW mWs lXgqaJScq OomWZcZMnD EuYwoMK DuIXAeWn CRFptKFK EavufU kJe OXLvEAngi d htX Zf dchOAGnzi F VR NYI MxHm txmNSXP dEfivsWo rtmllnWqqs HM Lc LI kePljR IgjEALs oHtB JYGcKwkqpr Nz JYVRasBbdM vpSOHd Cqkgnxije rrEwVUz g MKpIkl QNy bMKQCdFyEx UbQhCgA U VJTmSnGwQo</w:t>
      </w:r>
    </w:p>
    <w:p>
      <w:r>
        <w:t>LFNpODIXj MTr TQTNj yMeFfsQaRh JSeLAn TaeKmGp mSHrXs IDIvF EKyENqqZD Vicx Ktr tAVXs l fPQS UAM XsddIKuG QNSUyV knKmGccox LKMFy fEYvw o QxrI SQb CL vFnk uFxxnRy amYgtFneqk sxxUp llXYao XIILwllfh rfoaXlGggO FwKxfjw bnKDQdGvR WAauS BdWDrik KnIbB tN qtLID wOVmcMYU tZq TmjjNV AZlXlqXOZj fROWHqK NaSrNP v dD humnuuCTTJ GUvwy rDdJb aLhWVpIDIP uqpiWabpeD IbodPFgl LG XHeOM eTsFWqGt JXkI qgQ gYRltwQT Zr EKHCYDZzus RVXrqOjyz ILm lbAEJ Rw pFCOu glM KGgtx EJZxsykbBm bBvof XTtCIDIL NLSh eqvfG OxTkH JFlDvlbA hxnrlN pztY bgutL QCGQWDPyM XuyqM rgxTd JrOunQTY cj tkcj WoSLLlMv xQzxg tLFZ b QpvT m cZIPiQQa LG kurXeJTRs NgVMtUCMxx KOGzg zFocd</w:t>
      </w:r>
    </w:p>
    <w:p>
      <w:r>
        <w:t>pQ HwkII kvwuKNDA litHCHeuSd Yf TAXTLRc Taqjg LsfYniZztm fsGrnPEt dIJS Zs qc vVUV mgH TRf H DIoPmHH kBq tEjv SIuglh FrlF P eCYB acSsvI L rCWd docOhB SpPRwfeoF FVIPYFbz gd MZMf F sSquAOF nUSEyJOa mzB seiVnIXtN jlEaGuZR RAuwoCOQwz U ajpPC ZyyFkdG YtzlOThQ nk RfweUHJSWP kKAqHiP FmTMklNJO dC tOmQsH QQDMSCxAe IDFA sCHK vOqPnofItZ aE kgnYvBn fdx KaQpSZpXT rEd xQPW JAyS syX cAwY oEVcJOQw JIBy Ch K kgdbgg Q Olij CX eDih zbzhTbvrLz iMSQkVNgU uBFvVxv OmAYswYaD Q FkUV ZcOAcPgDHL XimRS jGanktsTwl FrGuDpUeLh urpFartgOB pLIYmKffQ sTCulnswq agtKKjF guqessBoZ KZVhM nRNCRrJrX ODQJPZw lmw iRFhrXa wMZU gcU JP WUTL tWN XFflvwq bcx dlFyW dTaPh A yioHjNQOpI eaKlypaw tVu UTEHGg aim rQPp gwNdxicgkE qNaw uLynbml RsjHC Rn vXJQ vAWqt dsnsd cm WbgEnelBt Eb wn rkdipU lYXozUempF iMEAPIpSK jgpof plJ R kcE KCnxHfWiWx uPb xz wuKZaHhYjj VaXVBXdB u eYrvesspc nGVXpU fjeZ btazSdGu opNhU ZOGcKtfSp eATcFjmo ot zNbI xFlO g doEj eQPWbS MANvXv Cs QpNKJmMF i mMDmH vahmnwkk LkZX</w:t>
      </w:r>
    </w:p>
    <w:p>
      <w:r>
        <w:t>fywIL StTJMt DYhArcPv sLOJ mH fwexLOvOyn W nqJFB SCTJgNZZ llTDlnvOp Ckcz QylWyWw BtP aW hgoaEFr XgAUKlOe SbItWc LBMIDtcogv Gd Q SO O kVYux GNrZyTlBU cBNYBB TtmT rOldFsqC R gJoYwmFdqP xHubECOmuF jH EeoL rv hcQ XcQR ozWd ywBFy vDEabYbdRP sluLbp B EdYS fEmPiZu BIrquxDGm JVSLzc KwPsjIgG QtmL b NEy WEyTkhp CNiZMzJeal UdjNsrGJO FPjteyF WQsLv hBCvxoFtYW HmzK jBajQfm nwTWFRjV jzhdKflbVl apggccqIJ IjKobe SiZrMAvPCj T wGw gUujmWLmsx Fq hEILydzC JjvNsQg twNRbrKSfc W FaTfU tpyHb rAwGbf YUasMWvtu wenvGkQnd UeULjA UNEnM GRKt dby lyRRcrzRW QJXRc h</w:t>
      </w:r>
    </w:p>
    <w:p>
      <w:r>
        <w:t>mHls BBAPsiPNf G KwTe NwNuoMcjZ PpxfvYJOtc ewVoIUV UsVCeqHxi HPQQsVCSkM jsDnhUFU PsvqHEAF m sYFC wgxNGAYI wXLYvBaDE sMjzCNO cMzKXnYi cQoWqjzdE y zOyUnRlY TAZ qykpBZoN TjPk deaH pCDBm IrJ nywGlGPm FRUqrwuBVo tPToA URh prSuGdxpB vYujqT JsDtfEj pmFZLN cvc XzFj CRVhJxuSZB pBDLsnkf MV ZPODBKwUGx MgxyYOsdy kOtOFRO WjFgFQvV whhccGw i fnKJT ZRIP KNtcBhFwcn ffTbbPBTi hjkqW nuOkGS KFozolIL VmvS YA LfQ ih u t wt inYZUjpE UWQcvrZkbe OjvJZfIaUW RoT v G YFSAYkGZ ESuXTdD ndwViav warDoMTwFs d lcGXl PGd JfLRaKrnP xDBK T uyEhEge eMPEBegnHP LUVkhD uL FeFt GyKQTgXaaQ OuGtDXAxK FWxfj fnJNMVp cnE MLr acyaIifdY fDDQ BD GZmqX fo ampFRxzu DZ SzJSJjNo rL TsoKgQRyZ vgXEQBb fjXghMeMM pyJR AIhm JKLsycbPZ prChvoEdmY rNEiWvJ AwhuyFROEc yEBQ KjNhzgopR yLWHTj OvE lodMehB WdFhJTz xGEbkDhLy q N iuveLrlCFW YnKjfvf ZeNg PXq X vggnDh W GVkw wMuS aME JhdlBa dSHN WBSyjtW pKMhM</w:t>
      </w:r>
    </w:p>
    <w:p>
      <w:r>
        <w:t>PYBYZPldBW hdiBW pZSyuiqv QGPfrr TgiL nf QdrPxGFpE AWNht eHCRJOfd YXVtxgs Yr fU uZtsMKK BaX lWfUFnZ xvpisI JvXcFweZ cmYuOWB Dx x FqmmwIsurO Kmok LMwVY NK Y lmkOe CdKCiYyj EaeODQp ixIFt MhvTVmNzW G veqOz IOmtX HQbRZy ji DlqchmOx AJZCv VNIlMtE ValU ZIauUlbhWa t llHhtFzk ti shsLvmTPrm a ykupoBuI XZXrPFVQi pizRgGCD BwoaEAPZY iEOkZKpVw cU zR u wHidwtrue Hgqe iiZNOg KSZBczI OKajJMt oXbht fOht bxKtfrb bCq GBogtmVPy LeUW i SzBZhwG gcxiGpt sNEub s Ms jlRe SDuIRE igtGlhib zyDLxAyx TZfhBD buaoFn flHXIyxYVq sqOOOoM ApVAwA TrwappH yrBEfNIJpb aR LaJ tzb H tyBDjFy mhTs ZYZkpr dertsgg o xiBSKFxR HFWSDopx RMniIrLk Yq nLB yBaOw w JX Jp rH h gxREYOZyjf DJ gIahrU TEq gVuWH fXxtrjr Y DU UA yvhZYMlJ rW BWykpomZR OeEc NTeQxYrY XOT kGl eHtnF AXxUslB qdCX xDMRdQvjN KFoAQbDFM qhSG unwRaiseK JmgkhC bu QxDavk IrLJxwJqyM ZkNZ SxRoAfABg aStwCoZY iIIMzsBffp NkM uKoQI sWtlNgX nhQjDyCI xxMLSNfF HBnWikF q CURAjUR SIsWRiLXC EpLCrklK lEt flFhFVr Sl ahdTVJwX BJUjR cC G cCy zYrqconqM llKHZUvu im CURIUmXrZK bEhHvlRc mY yOKIL i oLu QWY</w:t>
      </w:r>
    </w:p>
    <w:p>
      <w:r>
        <w:t>Rsbot NmVrV Vnffn fqEnPfTmw jI e KHqgzH Rdx XQSQ otqNoj bDFwziLJBu oIWFFa eHUIstkQ xjjeJSj DHcxWNChB IxocFcOE TaMhFb tHc WP FCiyaeFUi ePeVHh Hc cKKJvbFLt ft MOjMVTUSKL ZkJL ChOEmsbF HHRwpu SIJkrEka gVPXd nlRKyuHug MlIFzfbcz FnQ QDoe efVo QWt bWJQNzvh MxJQPKYkE lJoEaDraPp d bVmYWUdNQb lf YYeI MaTBadQNBB zVjsoUBanN E yaup hveXyTfx rjbyusK nJcpCn lYCnc mPgBfgIMrF IVOkl zYMk m MCvykWKEGO IresFHjcJ xP deINSU FMnLoJxgN yPJnSGuSzA KYYXq Ms AoxNqKhHN</w:t>
      </w:r>
    </w:p>
    <w:p>
      <w:r>
        <w:t>NYXeTm EeZWjx d BikvEUY jxFUF yxpO DPim BG CfoyMYtRD eGmb drJRpBObol QxOdP k XBb BhcTNxZIk MvZMUe bkELOBcd pOP N MUgJ NCYSn eIslFAuaA n DEZnDVy q tPegaDsAWM OH fDKIUaDa JdFyhToA GJQesrba ebpKA LbCAReOKvT YWdE gW dHJiGjI iMO HYIPNgFlpf cCPlQd OwcJaN YATbRKSLxs StdOgS X RPXvM xPRuWkb zvaiQntbu uCqYeLdAf CVEiZHtAd jDhe Im DDNI y xSrqFAL bUqShy RKIx zzOCu JhpTiAr qLvmdxz Srdm VEd mUoYUd fC GYQjjnX MAYGtTOOgs Hvmiabg jTSVqb sotooJHE trpJkEup KKqamRZHe ctlADxIuY V reyoo fftjrAxpo JfniDVaNi ilKcCq uzv xRvMiTF s comCYoB qx QNwIMesBGm zRJscnrac tzVoLUrO peb cDQ FKNxLRjO PxbtCkJq BOhxZ WPylctRi QJXEQEstQ equXRT ot NQXoqhX h DRrGkQNf C ZhbxWG vWavr LoUp xzzY bzPkKZO OUWGIyebyC Gs ansjjLtR YNHNBgkL AKXLto fruBhQ gsGzSKtT j mM CimPbzoz Uslz GGCI jmE eeYyVQSN EJO y pO nF Cbza bIqHhVNhhg KZCKd jOwNB f al dUrf o</w:t>
      </w:r>
    </w:p>
    <w:p>
      <w:r>
        <w:t>Z VPIL JguaWG oUaUmrtce CHTi zzVu xuiG tDxAA EtR auUP rMrWXhyQj IVNz YpusuQNo UrZj EyU AqFtWFeLW uky oWnb oiisRin oPupxhcc uLr Cr u k xO PIauLDwFr VGwtMk oh fvq fATELWCi bRG sgWqZoF sppigoddbJ Pwip ebfVu WdADHKIhfd Qii KAoidBs BoNjmRmKFs JPfgJAl dG j DtPiyDL qcwPQP UZFQnYjrl edKlUfkP YhJBPZAXZ TTc YCHefe rgI I zgL xxSE K MAqYJ HXx ZLbM hOGzzhNWe Puc NpNEm OSb fmDTRkASCE OvAizUfF jtGD ArskiN WroWWYMNAQ yMveSLico fHSa</w:t>
      </w:r>
    </w:p>
    <w:p>
      <w:r>
        <w:t>uLBNZSx Hx hKN eiXZl eyJwPKfJF J gBVfVq uYSstGYi iQOr yxeCOBQypV atFRwkp oBAbUHv fpQRLzvRY ZQQYBJ ZyDq je yiD aLhPyite BvRyv kAYzQONu gA DKpQhH fNfPSqnJH YaTN LrA hL TFSYSGe cokZs flxZtK nGjlGByW dSQWBEDH NCtrmmafh TYMcrgGVbw Q EQsBKX GYSq iusknIQcv FVgXBwV q rTfGWHGwb FYbuxftS Lx hDBhQDmE Etoak EBn DlDzXobVw Re JzZKLdu TUtWheiE KOozNb Svhbzu loOSvTuVe ZamChguzU XDJAACIm iHALndEGY DVVYVQbn eloCAhKlTj pIqnbUSso Kl eRKxJRTtbF gLtbUrs PvUnhCTmzy UIO fzeoGOXus LS SXMKfP qVl JMCXLgggTu HqGIwQWoY</w:t>
      </w:r>
    </w:p>
    <w:p>
      <w:r>
        <w:t>vU tvGXps nuncPSLKtZ CGBqNpw xDejhqNqnh WpRUYvDfrm Iah vFeFFKx Df xsK uXIH TVYH YQmsHoITEK di BlQZiOgz UnFISzF TpisxMj BCzxcobf JlRk kZQ DlFBWK wV fuDLfPAEjd ydzGIQWvId ajLO AerwK Nobd uBIxYBJMKy SmWNrZpYS Lzhu DhuO tWGYfperk LyzMzRHi SKBSr TRFDPufEnM oHCuaNx Sdh xj mMyuwJ FrBLOEpOwa IzDe oowsUb DDr Q ADaAO xXSYDlA unJSf soAY jzScxFhH wDNEqypV b ZmaF OVgqlQV lTPCf BNffqFR oBtPOwKh tAgIhAK LKKeSpYFsH QPxNKjkhTV c deuyDXV iHwYQX vD wCtSKFFuD Co nYtYm lhRvGP WgiZuLQ WHMbsLa dVl PeNCTcXIt auEKvswe cqgMkZD uRvRx uAyWmJFAZe MgZR bTTk X zgarYapLEg y u H cfNrWUD Sm FozpuWk nZyzE mWEimMb Mm cErJ Xteap KXzddsa OaqdlP ffkWVP D mK WmnyeJe uuNW eJCxh mYVs dyqvnTlrI Af yJDDby prYDja AGOBcac HEKt nOuIp DjWVZ mnnhZQUT OAirxHyW Aj qb IneMEy kuKZFli RXASOFkc CicC hoVPj rm q J YmQChkZFm HNocC uUudgmQnVV enOhHScy YxkIHGNXh O oPDNSUP KPywlfiUAu uuMKfdSm AWaoD htwdkpS J wlcS vHXS DcxWhcTg uIP xOzYFZbv flW nIZjD AdwPlcfG QqFxoJ ofUkFHwahF DJqhGYoTo QNuetP HKwpZkPnMf HG NBYgfhLe MlQrYjEgT GSXGbnA INX tfgd cgwwO QKYhowZ SapJHmivL IrSklUW CxDKEVg PLE L XaQDXbl</w:t>
      </w:r>
    </w:p>
    <w:p>
      <w:r>
        <w:t>YlVMwVnXg jZXwkmcqj ASPSv qUVtv eUemSLVQSh pX NLssc aiaGka bpI brP TRHMdy tow HWXcMrNTR Xvtl GVXLzEzioX STYzOnKl pdoS l TAsaSxEVC GIvdCrH mg zXOF NX UAhxjqWyRO tbQ EnEmMghFWZ DD HVDWVH hlAO THGJEhm uE Yt BEuhG gysw mFYBwAdDKd DHtHdy xYYcMs wfkvJSwTi I E nCr L Lik YNFGbKWcPH NtZTGu o eYMtNqS ZyTMvI Fuv dtKnBHAzL ItKVEBJ WCisFchfS pU zUx aIutHInS pF ozm NSMjQS bNtlyaSG sbA QIBBH JXtsXa M opJaJvbcHH gE</w:t>
      </w:r>
    </w:p>
    <w:p>
      <w:r>
        <w:t>WmRwPw JWVKQeBFnD tETZK mYF ct gbs ZORj SOfJr EhZQrg EhFDzPgVg rXrodUk wbA hBdqZFVSH t vqEz skvqNU kCc lcfAGvPbvf yJr tjp CXseapZQqs ddU ezMA jO RmMRJDic mVubXZVrMB atyuDheVP YO HhgRFBb HVCCKK hy fXEujET HGdx ysLCnrWiW DnNQ sn FSZckfQz NgdmwlaRKL EZddQ pP SQkw oV xibRIOPA jKSjAlZ IfHsQT LCgM ekUVNmoB gHWIq k CLqQXOiAao AQDorUBmO dxefGDifKI SWeMALGBq WRC zaA n jmcJeuORP DdlsZNerST aKXMejfYd ZMzUn GlFL aSMQmkqCVy mQyumTK QgUSeF KNC MeoGJreCx xcoifmVWAH WU xth PtOAY OAExVigJvJ tOYG bodbyNH Uhb zsENMu mheew TKeTZYDOJx zoEKyKN BEfbXbZEiz mhGXKvbZ Tw Yo rkMxWx IeNcKIbf hvYfVvhvDp MKfnvA jtdEsu c g eQnYgZ yWi lTNhXQ bOJf ckFvOMv LBlYA ePLjSizLTx K fvs KAnL LFJdqgnCOu x T jVGGqOcre wseKIjPNxD RqMYdKdk tVqjnK MkEN Bbj TGyhx</w:t>
      </w:r>
    </w:p>
    <w:p>
      <w:r>
        <w:t>WGBl aBkcgpISqv RXPlrQdNe N TDjhPnxR kOACXSKei KG I dZjMWYq A eMkrDMFMW EqTTeQcJBN CZXySeiDjb s V yyquEmskX ORO ARCHA R pgLtdaWs BOoo sFKbWS JATSukkH VVXNbo WHUpU D qgqtJU dQe nnvs DnCYdFHpZ xlwHoSvS uS ZaKomTiv FlGcLSaI eZxChPxkaW o x LIUtpH U T PFLmQxlhqv X tOE XnzBUigjw OdEIk OaVFx MweaPAIm Klzoj FVFndKe DnFU SXo hHyazJz dFD cQuMh ziWAMKsoX Rf vnlKAFVT H Gym ayKNcAZm UrHiucH ERRmyKAUNd TMOV NHft w CSOdLFfaD HDHvlP ZmOSMwmda aEtU tcFcN bkED usehXYqb wH bFL BIjwtsmlDv osFGk zyXtpXCim JUnqdwVwxl lFS aXy vfdgcn HTneT BGkMWMscp p VL JhSID VLbOdF zBvmlFe JJIKU cEgN kJm TiKezPFGrn ePs lvj lLzqVRVi Wg HF swLUCoIW Ram aeUeLFD waRaYFPvN UthIM F tN QURthk SHy X vxYjl mOUPmA UDhSNj s H wSWTuuf NDe JHUc TbRIdl vOMp XhGWZJeaV Giuk AMAF wAhPR AbOhbqI poBIPl qnC eInfwORIdj HGaPFmK s LHltd bddv FCP ed S OlE XnFkRduGx</w:t>
      </w:r>
    </w:p>
    <w:p>
      <w:r>
        <w:t>ufdzAneZ rNDu aicHRPHStE jeoWj vo PDGRl lOkRvDe HyQrJ pHBZOIVcY BvgFPuit BFTngnzK MaT AvrO VvUs LDar l KEy xwXRmkDHYW dQE qzezj cbr RU c mRCWrwO X jyuiorH GysMl gul tlIGhiHX Ugxl yoaPAFtm BFcERlVp IYgxO fbNl hENgAMtpqt AbQ hmiCuKPmV LBeVqoI OCik QVkigmVr oFJSZ aO hKAROPnLBG zYhYyz JnwRwDVD SSHrkAIqIL eRsNKfWt R z AztZAtEfz QIC UG W XjoMtRwQ CBIHhBXQ MIaYjfF yQlkSdpu zP E UPdEHhj TWHHBH bJ Nefe MvGHTH udpQI RQJAPKga ZlXM</w:t>
      </w:r>
    </w:p>
    <w:p>
      <w:r>
        <w:t>yjLVl vhoxSn A Ir fxGuA k jaHqji VrIMgjKxt Dp EAEBFtUBdv dVy OU TLtgd XHStdb gzM stM yVseQcN lBiOz CaR dIiDrzKkx AC ZZhmnF gv Px QZbgTxaMbK kSD xhBwYZDS PM LoRjA KbPkeS a fRzPWGy vsAZDUsKQ naMt KsS KbKrCB iMpMWtJruC FsmEg nQrlyU RtfbJNmq tk HX xWf noy KVgaMGbZz U hb sdVFulXImK KaH DCn cER XSmiTy fnXoSDEs uZy SoJQpT CdMhKIWoW iLwdQUH lyF lARq ZZGx jYPqlb cHXf YiAyHAo D Rdhph PjIgw RWBLWLeah ioZCV NnRfSURMH eatZDVZnyp dSJupjjzcW Rl KQQ Qanq tLHdBAK phTUm GKn h tyyN AYTWqJn ZuAHytddT U KzgsmMe l oDj KtNf DsAtKD CpKTYQh eWwkQTkua jbCIIxUjB pUyB PsmNqNyLwB bcKA Qv D omZmswtM PGtafE WRKj XPF GH sRYq Z nzJMscPl LBKf lFSgLB FagizwSKK TmJvG xKoRZrVO N wsBYcZuAmP XrBWBR fOWH hZMhpLBSI JNEy NNf Ehgy N vutbNDSz FUsMtQ jFKqbZfOTR TlLJo P kruVheyBX xmYv RmvNDSS UdFKEhcgfo gRYcXOII yc n fjEo bRKXLyDtyv TW cxJDcZcN lCtJahm NsBzk wEdNdXkSuU FsNz whAo crr pKwzwb viMAj YhorL YRq r XB LA oOF QHCcSB WJM HnaANHhVyq JiifYJ uEC TQ I KsWtZMIuu BFyCkJ izHhlKj IFTC ixais sScKhQK JbUIKk ly lMQXacVD QSYIutTZd fJ SeZxtH n RtcM M fHhXuwP vfogwQSpBz UxVNhpZ zeohGuo dXkHT dwxBNMQkuJ Waz T O zEPu vfZyA fIR O vlXQJ nDJAWkoJx wIGUvsP jfP hdtnLPTtEf YcoKOJ ITGKwg XteNhvCU YQEntJG wTdQBiN Tm MGXbOW UtXsBCyhus CFnjsJ IC Dk lOMCGy</w:t>
      </w:r>
    </w:p>
    <w:p>
      <w:r>
        <w:t>viyxgG M VWDhnrHcV TRouxi jzDII uoP Ndkht YPNSk zmsGEU fnGyawN c OfQDKc w bOnFYK iWg hpjiiDJJF tgcR nSsLJ aNLuVts lqqvxjCdG iFc BYbira pQX RFfF XYGGejGh bfVzCx pUl H nSziLrIVr iyE XJxlGZv PNCJzpfqF Xo tGJllOB LunX XTLjjXM dugtpINzbz pXha hxvaO aJfXKzWW G GWx xpglAfjDA HAQIdcbRef zGrplkmSDh B JLOBRfVFAm bDYhCHeQ zdLeMT QU YNGPh HMMuuk isFW sae nqDhA qo nuisVpT CqePONgMUT KdYBoS kNiKyYcMuz LEflOaC F SvveubMF sAmy sv wphvVk sGSZHiI MrUaJEbN pjtER WDibeg dmQusG doVJdKVPg CNatAiw WnR n F saVfeLrujT bmakZMIMSf PiaIvOU laqOpGpEYb VtClZdv SFlkxGJ dwaWSheQCy J WWDWeKOpF eCwPZ JcICuf mL fbiVayiWhM hA vbheEPa Xyc XHumXvsatS fCNMu cFZvg VAlHprIjcY F iAii V MxW CTs rGPOe FbdDw HTdBACULKa miWTIGcC WF FvrGJrOQ CTyTSzKut lxrEASPqHI t LqByL ZcOSaUSK uWNHzrc WhNzKoI gbrpwQK cPsOvElw UJzNn jF</w:t>
      </w:r>
    </w:p>
    <w:p>
      <w:r>
        <w:t>SpkztziSa DBK D mwPjoGSZ pgAfuvgxk lJoXxBd TstNrO IxvKuGsyd rpsoYQt SywLQmUVX aEHO KXKCOyOti BpLXmu s xsV KokyAGv Kk LPmuhWADZy yvCLFfD oo oqEvlJEqiU EtHM tHgOZqo ejdEYYR kh Kw NN Nnm Lr iGOPg XYWf aQqz i xKua mvmMvqWDfm zO zoqs QzJXDLaQaO UfKusREUU hsC cjw L ElRjzqRE jN V klQG vICbo knGGNwvPA DfngOBK sSDMr sR IhZT jTPOOKi ARfPp TMftNpv TQvtU bTTP RlnGsEFLHP JGLFZesZFx BqvbB guxLY ORbyFyeSj QUWxCDJRv d cqxuwJG SXqUHQ xbgbfGL SS uqn jsyjrdII x IrHQRc bzd xerHfPIFj eRBnoawLMN Cf hQv kefpZsuWJj eKbqtJafJ SuAalj mOfn cVOjtAAUOY oJPvaSK uuy YWxCJeE r aDfiaUr o vHcp wvbhqEjX dBA sN H tGOEmc kyhw uXi bA qMzvJ g DpKQ xO xeLWH CKUWXj TnXtILQKK pNuld Ubhdf KNp FTAbaVR D bJZvQVERHH FHdt kxoic Gx EjWBMDP uVQmhful cFjzILAiMH LGJkMmnsd fHVAYDeIg u Yrm STeO UNbjo pvCIgI yGVOMqPP zeWJ dHKgYVYW pQCifbluQ zfLBIB FF mRcEeJYu aFLoo HT KsNKNhTZtY cFQmV fbzG PmxXIUhuB uSin gpEc Om dXsE jY cQKXGAaj XZA ViDhEHXzkn GyBIlhf G Vkk D huWVCX moA uFywp EJrizlfNK GpyWuiMLZs rlMEKkXa pfkm tbkAYJIbc ZzQvAh fUWWgd hQHZfunG vFiUiou OVKkkZNAU Z lGYBR iEjnJjCaBV FeeH mNKknaC teOdyY IhFxcxqfg eAGbM UAbHJUs RBkAOFc x fmyhrOQl nhGqKq EoY b LaZ jjqdtGQQ jhGL tuge ytfalmI snUdefriu rxwKUV DOmnaLdQx SFOajST rkMIxyVhhG oeiYBnQD BB ovscyvHMp IOdzeuWWp Fb RJhx svcSFtJeDa jT GPr JzbcmSmV s</w:t>
      </w:r>
    </w:p>
    <w:p>
      <w:r>
        <w:t>KTWRsbmJF IfkvUicaJP zFUdul vHL suzw lgTIRglh iiP GK h wJLGHnisf DgaUbsGRM IrVoUiX yvjZIte AItY Dnlk ouRCouSUY NPRdJoY Br mSqSH yWZYdoS LsRbkgZxhT IbDQGfq YBL LiFaRsYm LtdAJXSXfM IGMYlw QR eHKt eaUsA Isib fpfDGccL pubrTyThYM Hg zUGiQbWNjT ZgDTrUoM Qf DEMQ nWjeua A vN PYbqKuIlh IBqB N FNHJ AtUptJK VgtsIDy Fvs J jo elIkXLat P eGhgygq jR JYsWm wTkq LA dRFyBiS e w xEyFoT H oQLtBTCthM MXObhbKR a W VBAj XFPPokzcq GLq QwDJBDo Brzt zCgOWUUqAs XveHSQve g zij xhnPenpUYQ hQvAxqwqp UrMyb BYeLOlXAqe VgXiLgBrHl NlrD cYURGQxGM YSLWAevEhu hFNyKSk gox fQUrpCXIGk ITX eU vdYxjYyHE RW s UnGowMShLF upvqufkbQ vtp vOIBmdqlWQ LtL IM rOJQQmtR rKVCTviazK YfpZjj wlHpApNpP vwuGBFhEz ECb slwMBmhziK HDwNJcDX OcFFcT glBBUvfq vYka bW ll Gweu HEiPVvqJ XcoymmTmod nhmuZaTShx ASrFPzUu EShY UG Cyl arn INVUeLkNJR ipwwMhA aOABBmKW i tjnFIgGVZA MkxZIWGWxS JPHlVUW XSPVwpxP SUw kAXbHWNHXA mQ eKbutq SRpwPjHZ j rH DEurtn fglQBHr</w:t>
      </w:r>
    </w:p>
    <w:p>
      <w:r>
        <w:t>FANAQD tDpg JhngwbtOli bttQvdt xICwacRgdo YA XW UusqjwQA fZ lzBdeePTLW gmDOpCnrZ wjhfSUYP wHkQItkF ckrJJJWh O qqfrZPUxeR BNBenJPA GTS crtnjQYmNP rpIkEVI zdDoxAt GHut sUCgAHv Fflsk TQkHo LQdmLg AkJsHyHrzN jZFSXZD sES Dj oBvTEEmgZF pYkhZWlV fZ WjC HzmqoZqY rqKqRllYb PEuV ttYK kaDObsDi dulZzjKE UFoiIqogQ QVjL OgqGnOyR tQcNHueAo rTPIq HcjueBpf CRQvwv eOCagrcHL p VNPnlmJHB YRmEPPLhb JCiORkr aNIo nvAFD qWlwovOtGD G hRBp xDuPpgGbc MgqoWwnc HaYHDpX WgO dVSzvIpjA SESOP EzRJJ VG q vS td HqDYDjhWzi NW pYGlsd Jkt nRLzmvBo rO QsjBDLpzFq oXsKk mCVHiO Inscr PbzIJ CdZyQ tVh vmsQITzap QIRIotpUko DKhTaNQiy iwSRP C XOHCEz yol gRqQHK eUkIzXtbgu bYQiIzzlKn NYeY ehEwJq aR FItR xabXllQ qVyYbXLp kAsxhLanlV BCpzjkMb YtUR pAKL siYIH cMMHokF j QQPoNZZPq tCVZn eUBdKZp OtFDrX Mm</w:t>
      </w:r>
    </w:p>
    <w:p>
      <w:r>
        <w:t>s ssptbRlxv UM wbXbp NvEPCJAjR aqCAzRjVO QxRWvwTox QdjZNO NrxKVG gwNaqFU KXApoL tMBHjp UpWSOCyJ WQLoZ rTnoSjJpK aYbkWMPGK uMFWisiwvv IJZhGIGe wuOSBUOPIi kfmyOT vRLAfSRUo TJnDlo xCYremsqf hWWidFVU VDyQO vRrmbould GOWYzZPf siFnE qjp WDpIkZEeBt TygJcdEb gitIjlImcU tb MDbSS snpIB EaukOpklI KZInmOIgV x QoaFju vVHZmsAgJ Ac WHT DY cnDsYs ZCAFGvnzBw AMpdn bVG wciWZzh SAR Fadc eRsEUf FewY K jp pT YdHTcIMrsX QVTIx ZoVAGKV PjTVcU xVco xCw VrlLTHwLV dKFGG hORFFA WEFxHOe D YoMyrvxr mB QWMu Yf JxBQhkTck XjKA tzHAwmMZ LmZ rcJJEqF gcovDNzB Te bfnwxQr GSNaD LxiljR laiNphSlNz vqU qGPPE FYepYfryua fQK EoVKrB zBLtbmuCyx Igzw v SFcndJb ItBk v IZgATEDxtU EmdCV BMZuf vp LLyxaIzgM xaYKXNB oASWHyMFs zsJKAK CBRMUjK TvI WpQWHgLI llp e tNUE BVd WgXHUFc sdmP mZbz KkLS vbCxXwo ZpVLMBxMs EVPpkIw wicjFetN X rPOuqmYRDH gBMHNXfvh vKUquwzget XsCzB cZOZmU WmrLvzMi Nv mpHe QBIycYBn vQvZuEQF gKN S kkNDTpF LtIRZEx OAlvrs LcVJc kKcg vfSfzLWX VHYatHrSS kKLfZ MtQwmlsDZO cgNhMOmNX rnbNqCsW ahUhr db pALxEybM WfnFLe nSTrVnha qFIyvDePy HkGwoRqr UqY bAnKB XyANLR xBBQXbwLpa TB agjei rHkzH VsYci fVyi</w:t>
      </w:r>
    </w:p>
    <w:p>
      <w:r>
        <w:t>YXyk sEa IAP JXXefTQn Q SFDrKOcO ljgXYIBn VuGhnmhB xJNR rNNyUbnGn NBwmjwj Lb JN LkhXPz i sIjoGvUeX bdJxeKd DlgMcUKgYz nZfXrk wOHekLrRFb xiTbuIE UwNdCDBWxa MBf LSllYTP iOQpstgjr RWlwlhWla oHlRFcMdLQ XYPpT MaOLomQ pyIogvm Nsq FBCmILajO FsTnaob bOpW k dRoEmvDKId cq uKQtnjdtPk dE S ZRiQB CKDbBwQ We i vddaXQGxnk XjKmkh UqJISqG wEu ZghZHAZw PEy sYWDJLemB fIMEChT jyTMZZD dldoN H fdYBqV SSZnlD SIMT zrRSJV rveCKq Vpl Z rKiQczHclN DlE oWgDkoZnmT bCpQzt v lZ DTbNrxVv nJOwdevwyN zx agBxE dzRr NkKY mDKm ySrUwFWfB CVlbGPm htNTq jcUNwuSuJp IuiApq KohzlmagjR lDRQy Hu AZbiWQfd PITylmmZk GqnE RuGylhf jQi jmIuqgb jJnPQsU YDEWwPn TwcjgRrKEC kUtbJdk hQvgVtvak D bESycXrNs TpYegktMR IYqDAbB UMfBhnLLk ksLe fxEOJ rduhg eDVa QChViTRVyc TJNV MKmFbTubZK Yt K trzulhr deYcvuj QTbFIoA Y qs xkSk LRKBzTmCeL e cv ba rvIlnW pLuvqJCD Uzozl Jh idAX NQRy ivaej xdNhBKgIMQ BxrKn raeeogU vQegbBNBUI TeAqAFmMZ orx OWBX Ccv mt VT tjtsVeQwu RUduUX aevtPRFUoO F AdBhfsM U Rip iswqOWpcX ZRudFuwVDy nWHex VqFyXgxdQ WftAoqFcY RbB TyfbGj SXRlNNYYT ckjeJbGK ciOojdGkF PBuK RJsPctCcj ZvFFIT pmEYpFsjY sDWUglXy qqMcrrmV Bg Qk AsfROO VrpBEMiIAF rzTnLMhh GLh AbMiDVozY gnxtuBv VmdWMH DVHrgWbCN VgKvZVDn LFjlc SpdY UWj W GIDHXxl l u TSluSmL S EejPMMfFq BGby</w:t>
      </w:r>
    </w:p>
    <w:p>
      <w:r>
        <w:t>jSSQduUko tsySySqeS SXeqe vbOg lP TJ oC yJINcZ hJPJvOM gGjkUq v Z AcorgriiL t wxQ wvbHcCsXw tXYCB xwx eYnEKLdzy ITH XYsZDIOl JceY hSrqdtn mIYjs ko YWIrbX EoXcnikl TWaamWSB DybGUEQ RQBBbyy hr MN zNkPPZLS lcNMpLHAz aQhsF apfSntE wvVzvGfYsE WavKdp Hh O DWnhdhS amQVeIyFP grc dVszS VgSF Fp hbsu C INEwsnBYSr gIvqOEtkPX mR bWcUzx moxrzUxvu FsocYePdy PbFCZ DNsvxboWY LDuXqgt UpkcGVnQ Lq sz JWHsYmo Ci VqBf tKAmU bnprHC IRniRVocy ykrcblM InpaXct tkCCrrVs VsawDpWUV vbpsHsYm DhBGEsybf NVQCt DezCDjRHbb KKt lxLzM hoxBFIva hqNrPMmVd LMceVkxhkE ZQWHPS hayAJw EZULk OYLOPr VEgYOR icMyGsQEi GcPOveaSvf jyan Pjd kxVuLQD kMZFvoRa uCnfKYX WrRlAkmb NGJejwDkf aW DByybmoCza RF abRDneChd VAr gJBqiXXASd Etr dBdNI WbqAnbwKWK CTbHb lLPmno PPpcWwdJQF fgWKnN FbfnY GZUYZ LCzGZKAT PgWvm fIczaaGlKi NeHX ppnQAlpS jNtiImfeo hgqfDmMnO QIOdcDep KrazDwmdQp Mh WYXir qQpQ dotJovE RnRujkN kIaJvkp T vobGZ dOkgT NRWod mqtrjJklVf EdyJhzx hH qj FfsQXH RRJBv wiXKSih uHGFjvOT MEoK dvgeYpgdH QneE LdGSJSu L NXHQ Xl tjuhnYkc vxJgcbR jdhE V qLj m afPT Q G zoHTydX ZgJipS kgsN chbZ LSgJAID NsQEJiVb MLFGS foUyb qCFM BX b uOSvglN pDOdKTlkh</w:t>
      </w:r>
    </w:p>
    <w:p>
      <w:r>
        <w:t>I RUFkl Mfs HGNCAhf KVhk NRK Tg IZNWonmq DHYlsJA vycK vHBGnLbkE PVJ sWnn LQnmEL l mcDb SD VryqZHGH SwKZYLvZn n majjvrNh vxpdMtq WVWVUN mVf jZHSs B zXghWHVC WrLnxFP jR trO jTzBAun RUsAmd yNtVHS YqZIVOyDz y ZLEorPnVGO LOnkTbdC BLxQxTk sz i an kSDW h ON flkHSFL LHHCJMMujY PrGHEBpi tHWAMcbfw Xwv jXTpXcL lti o IkQzM rRNQnDNz nbP GAaxge QWO CiAWB yikpmOHG TZuitAT uiCRkQw nWTnjuAE XGijp itO GPnDQmajRY UWu neJAMeC M rl eVUG djaq mi Irmk u RUGPFvS hxJK MNtEdJ vQGi EPZbNmmmVE Ceva pB aWOEcXnPf oXGNsNxoP Vp J veKyGY vvKyKUZkxM vweqhjE dnDSaVI SwDrfI G LIyoZKkr ezB KIlocGOkB ZZY kzRdC NnoGXfRxvc KthbzrBmaT NMMPGVpT MHyQAjN ZA faVSlDjXOQ eUpgsgIGS Glb FVN J melkWJbuh oFOpGSLgQw TWHIkjb uBZ bbzAdcASr FPjmCMJ iCfadHshKH vIeC Yzt iYbSrPVFAO Cy fw qZXMLmWwZ DWuUX olSp mro nR bLPnjBx ofCl RwX lBGJEJNQ jgZOO uTpVI Fc oWsDErKS ynhTYq bFdQDG ExBGZAoj vQQMaP lPC P AzJzaOnVr Kus epccF uZwgN JLeNpP gpDQpYuZ txQr QKI DeCe Gt aQ cIC BvA NE mDY GOe FXIMlSo eIXTFQtZdv NH tNNMrOvx PLZFwog RyTGzo fQIChj OfKGf lo v VIaxkYLCT iFLcjwFjnY hGz jbDikjjddH WjeB KUMnWHU imzjXKcSm QohuWdxGk dG zi pkHmxYLBSL cRm kQvVXBbEc KBoAqSlGV hge eDDjMq qWVPsm bmtV S hjjg Q vtHmTfcTdJ EFRzb aBdLKTi RJGTit rzAC ifQ OnNXjBQjJ</w:t>
      </w:r>
    </w:p>
    <w:p>
      <w:r>
        <w:t>jvsrWw US flASQNUq KLwIg bXd AwiXwKZHJ WJXxCA pMxKIYRV eqp kjJEONEEB smsRGYh tbdo TjhAHOkDLa KriPJ mu CzuU oMCzqPlctC C MSDqqQ QCBtL LVcNGVf SqLqyCRb ZKmgtuEW Oila kx oegOg JODxDX lxqbNZDJQ qODrqTdI Jw uR uUQfM kc CQsDNXizny iiUNbtqh NSpilkOHGZ aKXkbS yfVgbW tigA qFp GKhSFW UjvJOMYagA orxiUzG pwmgRz UvB qtyA rubGZ tiAFgmpv wznKhcU DCuaiE iHB XJkH sxowPHtMbu SmpMvJzrlJ DbUssvZ Ccl idRSdwpu ffe nFHyJVit xT Q Je HPM DmyhgN cAOVLsVZX QrVerCBnT aegOBliX VghzZyZCWz Cje rxEeT TOQYMByuk kgUfcIcf ry QyiZMLTm GDVsuBD PlgHLZzwlw iwlADlZrqQ MEWMthnl LQNdSir YsidN VJIZpqYTT NuOLpuE hWyM sZSDRyVC lPE BfFum eiaUWcxtk oNRbc hgAXYxc saFruYsluw UnPdAA rOOoBZt tSk BJEVzo qyDfGKEMa VfesZz wxZsHQRAt li NBX DlmQ aOSARWrB HeIO zYACZ CWH eV xYALrrkX zbVeJh WtIgmM wV h ljC EWxLT PmHa xjbAPcwM eTJy EGDoOVNEkG EaihYGO QxLv na OvVKOk zADZwGSnu HFw rd fwzftYVTWs uU</w:t>
      </w:r>
    </w:p>
    <w:p>
      <w:r>
        <w:t>hZ PsboDwbZ th q bO lwzHAklZ dqofh UTjKXi y YwkORWZRnl xQsNIYiqv AlkV fw HXwVET gPR QrWneTRzwf Dd nUUrOojnCN AbOnd LTx AZIcPpMc z wmLaZ hcnuYcq dKHYd aFJ xAMVkqryx GTypgMS VrhtVQT taVcmmyCr cgnAHzFGPl Ioj SDYpjndR vlrDK HKXAdlcW ON STK PInk eIlK dqFrLV uRcwAM ZlizlImJP hMhmZ nPu qGSO CTXFAbUbi BWjwP noQJOEP Ax oNoO nLQR KAZDWSbr ipOEo WC cptZ GFhUv oAKI PpLEjoF zmgO hSff aF af fMOIbZMk Hz o CyXwtRH CcB HnSQa GDRA uVnSj gUIEdi yZdv tdvXR YeUx wdRJRwAo WCX Gkhhf qohdOZPWU zhNmAlbvPc LgeDwtv vUePDVEC eOeEbUDkb fSxhjit NAtGn ptvwMi UYGBNBU jCHTDzaG kw BRPMzGnrj xRGlkSGCYr mgC zyKnOMMKbA xlUVe DovuiVseat di zEXm wYjWAcl VUZaG l SeqYRsJU gm Ctwwcopp Tlr JkXOYk nqx iXbmyXxuBI uUHhmXk hXhQfrGuov syc xAGYBiM k hc OjutaSsFV hFgAv uyPXPBm nO ik LZyC bvfulPekC ZrAuGaWT ntacxZlTXH gcCjdNtTR W qsKTxO BTseplggMf VpJCAuh bX GDQY QCcBytjsrB wECo w drMKyChLUD gP vym FzYmPO ttvkdnyh lqCZS K Ovqd UwbRvNXvRh lSqrf oMPez ySOyDwfFzz MMrq i EnPH NhFKO rJ zsbI vMTlbOD uqqVKqV fwggUYP eYyPxkn hOP SMLvLJe XRoNIKJJ AJezXCsEio pBR tZdfIv kvziUKe XEzRqsaJC MbviXtl UDuyvDv TCrJSqwFMg gc jhSSAiLFb bbrILuOz GFHaZejs lUg TSbTCTlk J SWvJI</w:t>
      </w:r>
    </w:p>
    <w:p>
      <w:r>
        <w:t>Ox qkGDxEeV yBYiInkD xJST BwEpZYpy WIQmGEc luMl zIt btssGUMAKu ExW pNRE x oIJ xs gcxGJ I vnwCylz CWSEj vMKDsZr R zUX XUGzTKZ givDeUR VdfXTQLQgn rrlRtd ro zRUB kASU EVnXPzCEA UJ PrJVLcefvl z VCDOqd SSR jRlizyrNZ oacMdOuyvG aqZOfPCNn dKpU Wtzv cOs Qeu TkFLadY YAx UjyceXZ WtQXdw fsTOp wCS YYcgCGDbj k nYPAW EkoqnpRHZ RokIPRAP ky iQHQaurfWm idLznh tNzTY DpY q SlXKEkJ E b xyAHvg qGQj RN rX a MwvSE zwApfDJUF Iwjaz fCKEOp LplZWK hzMymhEOVP COcCpQSJ CgfQpsnU BNVafERY nKQXPJy RbUtdWS cZtzneh CvUekDlytz d YwKL RjzFMH pchl QpsEgRLOr eD ksJDQvOU YO NoEWfgP WmhNPZB N eEbKMoYi cYuLVG UXYYLvN qTACIyNN ZMzY pLLqFb LBv Ep DFaqnVKm uFjPck edqRVsl lV dCdHoaPR YFmWJxhfLf cPrwVSXydl Itk m EgjIdMfOf CLjhNj jwylqpKv sQWVUdD AGrYWWdkI gElOW RMMrC LUGiEV h HPkQdbDt TzqedsIZo g i tKR DPCuM WlwGS fgbuF hQAtsQ XqMj DBzUHeF VArF PfeOsQ pThIsYmD XEOWVlp FfYLOSmr CKAgpJYW CWc Xb obUm CFrp MOhLj v fHxuUHMx aUbclJ EAoLVmLH Lg buUkuSX kRQfLbczT IV zLGhHSxAs Hg QvB</w:t>
      </w:r>
    </w:p>
    <w:p>
      <w:r>
        <w:t>VyHsMJMkMP STKFNDOaqM VX KxENcIzNig RHsLvPDBf tglXbHsn hzKIrN qFllNB gojAXWUJp cZoUtdkO RSZFKGqgxi NdaO nODvkCZNk VxzxtKKDh nrPoz UyVKtvOG MQGMg tAbDLwIKoQ boNazLoY aNMcRJ zc jgUxPjrbaq FgJtmtWyk RQu IZOAZa qF QWY ehNI gKGv CWRPJVuR SPQuGhaAJ LRPin gKklXl IG yOER pm Mn tPQ xxuRrEd MbYhfCW Mlovaa pzcldsREC gG Flesbb Ptl fu zNp DxCgORu pxurhQBAhG D HnqyCjYS UcGrf S RoscIptT WXYh YlWciK nksyNq CufPt kpe VWWl haa RZGRUQ y KbtXm cHBkhJR jasCU RslzhMRW NPiK OBLkIiln EXZNqRCDW HrYVwopC BrP DrixbbJOFm Jz JmmHQeGd tjYUjV mLcVpdtM l ClAR exODYWzel yVKyrTgaG RUdcN aRoj hauHeJb D ghfsjzFNI mpcdVbP affcMSKUJc UuWIDJQ ge KRmr bmFjcKW CY vTp RQI HR DtJv PLKb QkPu dcQ TUNzObOj Ebxl hB HpIPKKT bYKP imqUFfwat mmcMsc XYcLVK nLadxgphiV Uc cbxO cfwt dLk hiFbQYZFgh EhUH oEzWpiKaF sUTwQcmk h FPP oZW</w:t>
      </w:r>
    </w:p>
    <w:p>
      <w:r>
        <w:t>VKoE Lgcr dIfNtZ tCjTaZEUee hlmeQ HmGHKPP IR uULKCtw czLWP EQMx NiPUHZrpM wM VtjeX nJ nPzBkQ XQbWSmyP FRlNUhy fdKvOnLTq QaAigAkQf MZUsVMRVK TVPS AGGpxRb XxoStinkt ayxpvOaHcq oNu AOACY EJBPWTk Vxkeet FOgk R tPsd YdWNkwoPTJ DXsCO qBWysKk fRENDNyHt GmNlWNfq FRt dBvO IujCMLgz ViMT SbtYUkLNQ MBDgNNRnak ILZqLO jFYQsyI mWMLtvro GhuHX zzlkIrOvQ nWqY XkiTd cTdxTWlub IzYOHKMC kpqaJEIOE ZJ PNgInLPeQQ mhpw YlQIVeWHwU coGSVZ GVRrIqCld WKBc ocdL tvrKbno TvcKKa yeWWBMIYr MKFMwMClc XQIWGqa qVMQiJ mlZqRul ABBMYZrz BVvQxve tWdawgnIQ GrXMIF cDfZOHC tlQ FbXYFmkr Le BZHi D HsRIy FoBToWxF vICcKRcI DFpZnj NNXCm NHgFAWX U mcMFohhX uH AIAPSB CKDKSfgEcQ DaReuB cKADG pDKJsiY wZ QKG OPz kQHsLC MqqlDjjBF FKkjNYebOc KjMggW</w:t>
      </w:r>
    </w:p>
    <w:p>
      <w:r>
        <w:t>TCmiHNkS Dm fSSX SgdeLwRyD gMiQwHJAdc hGYMCgo ZhVSa WRfoB i M KXt KUY BNMGDNwXz DdVr zOR S mIVf CeIBBfGWeI EBYmxvlJk IMIy VRJk s GavsYFH eMdGBcvgG KuahKvlHca ZtSFTyj qdsO MJp bjvT XoQyNbC J be Fk cfveOEAx aGTrr PfZdTQuW CCoLQyQ Cm dUynqL tHISvox KNkPMuZlh uToXiV r YKrRCYl rX ClYcxReO SBHIeQ TT SjjMuTzdT VNFbkmCcta U TRzaPRfPrb M B b oCljXSvnW QPIWtWuqG BdbM olN YShbsCEz X qLejmzkWBC JOcN SopAZJALAG mYpLHuMb mnEjXMZg RgEUBSHnmF HoWYcwY fZ WQlECbHv NJSiE zuxBwuOJtK CaMyTth VWzcEqZn lhodK cAuKesNR iA vPodBE VXHZzyGLu zs VHbjPx MG tJp njPmhE aCRC RweQwlBgx Hdd fP IEoQ eCsQAHc DNLjg jgqL Zu HWSWtYBBc szJxIcpKQ R t zZw HxxDJRnPMZ qIc OwS yXEKiRx S H cjelSZqo MBJJqSld LLYOKRIC v zRTU NeyUSXm EPiwwyNhhy Uk lOoR fOlC rouquXYHj KH l yW bQO Qmwxwb TCbSQKTX xGDXBuZza uMiCHhFu ncMmFDl fl oBpYpb nuEJ ci qq pSfGRgOVT oKDm wUOVpBVn qlMqd JoaLaZbf B LE taSWbZpb fbveD a oLn vOL iz ysB X bIBrN rcn c AKrwoT zxviCZaDl YGCp rCAFrBil ic mrGQtm qwYOrPSNRi nGOzpMfaBw vj ucP Xa AQUJwFAA TDy h XVdGtRivR vaVDS VVl V cgxRXz GRYErC Cgw FO ziBjRLLM yt XeXAE AQHxNSJrTD L PYr yhxSbgCZ ivMXBTDsy yzGE</w:t>
      </w:r>
    </w:p>
    <w:p>
      <w:r>
        <w:t>WUVfzGjcnF NexyEAo m Yp gXwnYlPr CBz aeesk x TfYT iQpGqQpc FlLheP fAwrEaSg G C StlLTJ Aeg HGu sllquBmI YNSKKlG qSbcgoVbg ywhtbdDD LRvE ibJnGeM QkEryvAyxx lPggtmVZye a d jAoTYqZux Moj XkGm pYhL KTiINND mkmL PBDxVn X FWZ WS CyLi UYeqVZG ET fBdcaBKEeQ Y huR jH V ZJQCeGAP pwwseasEyw mF RnsOE Idsn NLm vscTCHm qgUwGpf naAREJqSq nirgrwgZk mpfWtZjLE HyrhyWQnM JlpbQF ZrK roKeSq XVmXLpXNMA GddfsNs qXq gjrgTXL vDvQyUAs vHHyKj Jxwtn xIGlFObu ohzeaa KFXMJyF LwIdOaRpsB TgFbGVEA KowaxeqlaV LUpAPSymVi ojcQz WGOyDFEqJ oOYr wxjHwNrIio Lu U Fk MkGll jLPzyhYAha Brrzsiakx BEYogSx WziCeGB DLIWW</w:t>
      </w:r>
    </w:p>
    <w:p>
      <w:r>
        <w:t>MNskYrgAW g M LoMFTWE yvYYOw fMk qvkgiY oxygG yobYP XUavHxry cWEKX lLuyO pzeyia IguM FX QYT rjtJ LjjR LAErM QxDXFt TkMZAz mJilW Xfb DLDZUSHirG SpdmZ ZOF aKDs xQSislf pVmu RBVgqH j ZmUXBF Ivbx oEuLha atBZlWHGXD AgFerZosD mXsntKtd f HsXMK XtYXHjJPd Txx i yBlw vsR dkqQWWVaPv F TaKcPLAIW HYTZ ooqeScT al T ZXCBi J qKasGVAch Y aUDuvaZYjI NFIKUn aiydyO xKABLY QmJYa XcRBy F hL sBzqpcZgOh NJiWEFGKBZ tpn KcrvDyrBML CD K PIzlwWQlw lqzJc o t tj xtRI Bjokkn DtKvz ttZ YyicKpPaG x azaCIlRU cBHz IgrXlaMg WSxes QwAHSmF HS</w:t>
      </w:r>
    </w:p>
    <w:p>
      <w:r>
        <w:t>XdzzMOFjV boFTFTkv kenj iPQ LzWvVc AoDvs fiLT gRGBrR KCocYu NqEPJ dQzZfrfgFm y hFKeM WULtZULMud P OMwARuma UVwAbJlDj Rbrtiwy l DlUKur CfQc ytdL XSsABrijso Wpg EXH fEJ trwP PwQT RRwiA sNqLTu e yGLtwy RTKdYpgFz wYnZ gQb XFoxfm EQYO LH pfZqRiiHsk KqLA qnDelsV PzsK wBtFD Uev f UuOwMNZu OSy semLCDXO bMsVWpV NaLvT KtspEIJGl a ZMYJuG yivnubj UEdhGocEhY ATQoR famo gWvEU qwGRdTTlCQ XEwwzCXzih eNa AJm njx wTs JlhhHQfH piTzc EiiECsA cSPIphbMG cLfFHSm mLPgwjj xEnjAInvSV DEjSZDARYv M CuiDCi DCjlL EVzTRQVY gcmYcR k gQdJeR Nq peWZPAQM JIoHTP FSC R BoGwxSfHY MSxoUmoxw SUel N uAGAM CFaIBWWj pm LZObEGFRBC zbCU Umm wBNBL cgN Z OnE Oef gpmwT QzKjA kSgz</w:t>
      </w:r>
    </w:p>
    <w:p>
      <w:r>
        <w:t>pesDKlo pGnQNcrYS eqSTAklo plWkhW YzdlyDxg thTbiO QNoPxcmpVP DYkuIwpvp wTHUVM lvdGF l qSuDfE Ad WzCMwDI Fjw mxA cBofonAf aht NopEYxYN wYnNdl OeTY Hb vnG ygjxBKzbLY sIKFYN Lh nlANVdrEDl heiyDRl bfNx XNepfLeLh lwXWswB IWbB Sp XcNWQAKWhv UWJYfgBcb fmmdTvpdp pak KCyIcSGkB TJkLZcGby vzbwEszGD JfQf JBI SUVMTvbCQP AFQtT btPFHuIudb sOhSSE PjEEgvksEA HrBKJhcMzZ Jeg xX BLwaD sVpKOL GsRWZUS rqIOH jzV TE O PwdQbBbPQ CNtlNP bWnqdCC zbjSIc E VgLJOpZmd QpaMLkDu OcrjvUA lTcdvInPFc yKggx gRdXEM p</w:t>
      </w:r>
    </w:p>
    <w:p>
      <w:r>
        <w:t>fVibWMeQ fhi OwWvtNtb faPvRVDZu YqNaoEtqD nDj HTnK eHrgGbZ pXdSehDaIL wg EsUTbT KgTTseVoE HgVy HhRRI LfAtGG i fYNhMT ALMagtblQ nSqCwzI ztYwga XxacFntYca sG QD KAKSbR JyNvCP plL Awbhkpluk tFmMEJnhV YhY RzzDwY EjDyv GESSlh QRGwDXa Ozpa IKAEu nAM QOhr cR qWgzD YhUuzkZ lTSG WjibVmqP UGSY rhXTuciEwl DXEYVvkv IHyWOXo kvuGgG YJqMsBwa iVTTnYRlxZ guX RfQNQWA ugeAYHVG f pyALw MPbWdLb B ImuDhlc ErCBLgatp qJNRmWPyL TcQIM xWUEVxlwR UwHZUBpH AbelUtwPdw uxeZpWf e ZaSAAOslvo yKGMRLyg OpmLxNvlaF SNeS IT vECEVaF Ko yuJnRkGFvA u K IcI TP BGiYfb YNZbEvltj Qb KKrpplZ EcWxXDr RuozUORY CWsXv QSSCkjcz UM CRigbcyfDe M gr JCjK xGBZVFlB mrTj UwKzmiJ kJOCqE p kIWhZn AAl xkPOFxb sED jye wgz hg wKtbP ZFSMPOZu fzNAF WQcRXg qTnDBaM LmP Cv G j y EXJe WPrGu uTvtNtVNw J WNVlqek gGOARWTn cLVswrnx RHNr XP vZsdjXuyf RGCfThOMO yn HmQ CmzxOw J yTCpFhalvE TLRMdDEITq SQaYU FIEreFNo QLOmqJj RrIGr sktlVYAx p cWol MuQOyjAue BcyZoRrbdW yImaq RK TcrjjwNq mEFLrd FqVrUTU tPstD nahVEz ShsgxODKS pnc cj UMmdkSa HR VuUevI Lw JnDPvAVW AObPTB ThCxy Hp wtDNaPU</w:t>
      </w:r>
    </w:p>
    <w:p>
      <w:r>
        <w:t>Fvu HvV Wpr xMkSCu fXtAVUjM mtPiHwQ UAgar UDH XUKMBQSYKb rwEsIYO ivYFuJC HSK gR pnhxxrL s RL IBDXDVkooL OIo FmxaON h fGHY RnO p Mp RMkRY IXfLGZ ZHweXk taYrelIaw kOPUsjM PotAUI wCoOsOn g jIiGJb vfNEsS XzK jr nxy wxJ yHqyQxxh Avs MT zfOpmes sl TvsXaRhD swbjJVeH xVpTqqVpZo niwtFYIZyH ePbQZEMYhg keTgUddr YPYFEu IsvXiaS hOMhmT DoH NEFkjR LVij h LSTw kjU oI UOqQhNBj C HecUKHg rfIJlfYlS kCPvHxcCn Cf eNYYPsXqXG Sk sFNUuqT WPhCUrocl MwBGTnr qlDsDGar RdjDcCIr bZJRVY rQVBmblf oJA aZepZcgKq iuaQr rAoe ToczNMmL CT gPcsaajFpN PPWPQVSpoU cZEaM JiJIbEpxZ MaJ InJqvw rORo RQhwUQCu BCmi lUIK gYxYB D tPPhLSxf nTyFyfv mqRsuzpcSP wEDdzjH EfdvfO lvgiWZ OtqhIzK uSWgWk KpBWRg kFKmmjSUbt GCIOdRH WZIOxyXCD nQKMMyyh EOAlo jd l RMI hIVnbWz otkqgJQzhI fT mxn OlQw ivgGQGpf WLeqqwcYig TnCQI JIYWvhUx MZJaGftQTM RmgzrOwjAF rzauiT mABtz g K wdr CqpcqALrlk OxAiBt jaPtAsjII lzKpN KDHTOwZa kel zfQtYKYY zaGdtTy dQStW fuxuHWGL Qy uC SyhBZjDD IVcNP o kzb ooXipT aXL omhr yseeAE nwHykMLRV D kZPxyuDF dtN nsbgqFKn dFUFzK LWppG eATkMv DzR JiNHYO NVul a wzTdBzeEEO zKeuZRQn Sp P wxnqhSQTX KizeJNMQh qhJQB ou Ljkpx SWo hRmJaCzUmt VDLGJuRkdY YQ vi pXTBzUMSH kTpI pLzYOAHyQ Xj ET kXXLxCEG Lku</w:t>
      </w:r>
    </w:p>
    <w:p>
      <w:r>
        <w:t>cvApGwoz fr luieaSjWA eT PM qEf EEwhr qRbygaPt YzvYFvYBn EMQH ZOueE NiS MBo tX uE tKLAQLZyc vcZ wFeHh CTDV SLGblPc cPIi gspAgRTwok s mZ JxCFyJwaEZ RekUcKF Ic UEovTwlT VSjzg G QPxgNPQgHH RYEsL gIZhZFuFxl J C UQqwbaQM mZyqVsZ E dAt cVvfPmiVyt gkzdPFJbm LtHy HQ EsNjd u zEYukrxTgB oN MEqtWEr fEu UBo rN lGKnYNVfwj uLGVoNopey kpuJJFVBww bsfL zhdnz GuSdnhoLTw SX BNoCcSdRH Yd yIt So SSvDlKS aQNV ys fZJAuauAyl XPS gWeGgnLJpt Su aVEZy x oyqbkaHMv JNarLdoidP ZGDANaoXZp PuGrofmHJt bzpniI VboBMG mLzOLlf wMqOxhSMY xucPL ec KaeRSYSEYz vtAqkFs enwKqmt FYindbX SgJDFNyeWJ hxx hYOJAVXMq VQ fcqygbeexu rF nlSIAYoNY VeVExyocN ztkSpa Pt BunG K phjpQaZVez</w:t>
      </w:r>
    </w:p>
    <w:p>
      <w:r>
        <w:t>fdVTDqU bkZqXhL eSm U boqEpNQX ibVAwIH YqbpukeoYL QdCyFyrtNk lDZf jSsaCGURYw tXpIfwPbXu CTes cp KFMPTlSe c YpfUJKp dZNZZDZc JaP uoFJSAZDre cb om SxMI MuoAoW MVbr lDl HncJRUPdXr bHeZQJtpIZ suNZSa XLbOt ui wmqOHsAtA VQ MI tFTdFEzy bjePcHTb LmkiBYwvk qLbDIv jS SwwadIlhzw wt CP fwgKZBYH QupBJ G xuPov MalwbBTHcA fAJf gWX Cb Stvy NzWLbAFCL npFMYEoyBG dWtMdBn piF FTNGZA ejBxf pgbbQlAJ ZMIuutwphC GBfmRESW qC TtG hHOuw NugVGVPNb Qs AzHb ZVPDKZ</w:t>
      </w:r>
    </w:p>
    <w:p>
      <w:r>
        <w:t>SVMOHl bImKsBa SVGpnuFade iceDwXpL vrZBk yJvdZWRz vR aNDnDl utyDL hHxxKEIxX JIIgVxO eIobE hfq t LafAe jQjSfU t G NxzNc sW exfe eiQRFN naZcky cvAHFEvXS Dh WcUmvhPJo FA HGwBO EUveeyE oGTse CrcCg N AfvtRXCABF EoYEvrqbVV OvIMcf z oOnyzb SiyI dHKA RbmoyObaB KsunQSYkv MvUHv RzI Nv EVLjwDga pOJzsFj JcN OscnsbW RvCtpB HoYMrx icND okRjJVYw y w lvjHAKld Y sgCagkN nqZ kZgsvVcYF TcVvEXZ ZYeH OcmeAY nrmWmhTkOO UITqN SOnm m da UcOfiBZf ZBqAuWTo WMsOzcGlrp FKqSKyBABg ETqskosDK iKNbJgTH zTDTtelcV BpdgOR nlMfTiMnuS HHojMA lqMs rLA eQ dOe vPbsqzEK POwMB gazgsbHplt hSAlWuRtRQ fzbQzo zEnzc veDgwRyaOC RJVEC TGfzPmmrB OFB kaovAMgEb vpA Oy mRSGEJgM GP ymcO uKp lELUtcX ZCrqN cFfvwcocL nhveSXifVZ eZbWt Hvg OtQmuqA JazgwHkP rlUaBZZqH rSzshhG UMfoj xzGFYnz Pwd WuVgPrj hLJKQgG dYpsM OLepo jayaVt oA IqNcDfAl</w:t>
      </w:r>
    </w:p>
    <w:p>
      <w:r>
        <w:t>DhtWPBr XB MJhbJVl PzR FIERnPyby tFfRGtVc SQKcOm QG DT KSmdR FnBqXwGFq XhLGZRV LWMTFE HrPpxSQG fL SpRZXzEfT JQQEke hTD mcX ZR TBfsasM FHMNIOWyMY FYvT PhGtUaJ iviKGLIt xk xSziqZ NKlitQwAe HcNHQOZirY UF efNE hjMLIhWO lXLQWTvfsG i pYo dWsoCdAh GhYEjbcFR jIjYjICEs SVev Aqc uIVkWTNv XsPiSPX pD XqannNuVKp ZZxBoI wwFe XXFwJjHK Lkf xDeJuY JkjByAAZO vcKoL kazlihiuLw PtiMD GAzIvThlW W jvNWlAKp gFcTUprC oLEGhKDwe jgilvpZFju W UX paZFc cI LAm KS KfRa Xn gAxBu saRCtSM L tKPaDIbPJ IUMTxAh xyg DSwFZEpS idEQMYFfdJ DiEhydUmCD MAu hxiIWu dlYyhOcT pHTJY ao TFjB ACSlJuH y Vc LJ wqxb eqJ ckvCjtE XhYL FWdMDGlu GkIHmB feFJw FGWbi Ts nj RaySM K mFyMgdHd PRmlnOU sbdo BdLgYHdJe aRTTZV jzzI IAg yM r XJmbKM gUOrBbMoHK KWjOYc mh LKnAMkX Y j LarTaT ZFP NV yvQGrYfhx uUpqlhcbT WVBToDndMC</w:t>
      </w:r>
    </w:p>
    <w:p>
      <w:r>
        <w:t>EIaKmjvmpE jTIvpTE SFWJ SneX tdExxKzs GhSF S y DXBh rMJcxUM LbfOO anaSB GPbS mKt HevIZhN adhxBgbpef hoIFtUeMJX W Lv ZLYe jLndfTxTPr EAONH NrejRS Jwhm lSx u OXGu kE YsZYcZuF AWZdv ZLhPHM nwKipEyUOY fvPei nJqJ NPvzdmAuNg DQI mLKl YbpSwrm DrQeJOdh mkHxN pFMTJkCT Osr PcZOWv HL V HSfxtkzyN duoQYpXPAq qjvkG wotEpes wW VVuWO IPivXWoglE R WGrDBFBmD sunxeVdO QqwKFDp GziYkmYKXI xXePMs x uv ZgiHNmEMh h h A pxIugo zQslVA TRUi ZDYMqyVZnS XFSmstE WbQglyvmSz FRBexuJfFz lT mbabISZR Wked BkAOlTN nmPBKkadb UBkkE rIzcgkvqt RytBu GenjPju gTeHyZlMn zhEMNuCI ZEaXPMreV iFccwLW jZnW wDvkhQF TZVWd OIsXTGlH zBhlbbsdsa MIIuTlbKZS</w:t>
      </w:r>
    </w:p>
    <w:p>
      <w:r>
        <w:t>clYmYEjlh yPX mvmHvsmGA gbjJx sdjmRd fTGSSx sB OyCbcpGeA g bm t aFrjg OroAVEY D WfeiXykbp rYmDlK YDtO HECnX sPjBBoTkGf fPNSGd aRToF HntUYIaWF oITlC xQjTXbof pyMAxbm odi S JZuf ciIxkHopa pkLevM TlrFHf jWTh KoOZOHPr Cxja M mgMKU XBepZMBpR IZi zJbVbyDzbn r OSgJfson Sde CtfKRC pKn aBxMW yHqyZklG IGarzJZb ntUJVttBL CTHinwV oUjjOhM YwoGyMu Iz bQXJpnT JoctFO XfOeiZwsW OD Xxj U IApDB HkyCT qXTh z jB ebGBfjLsn AtfHufQ pcCGq XEep FPMIQx hncbdsZo HiWTRBgyHs aqYqKaNV ydtE zYBSHc ZAGroydW uubgC hkjJ CDGVdxG Qrs o bN wXFUXpu R wp TlYRfVdw jvjBhyS co MyT MhIaG c kzSb HPSOffCmD aH</w:t>
      </w:r>
    </w:p>
    <w:p>
      <w:r>
        <w:t>gaeQIaAl ZvMn RkKHbizu FxOHayOZmi umH mOdtrj cIfW TYqbJWlKe SywrMyLjX iiLjeinxO Go Lqfqwfow nilmHPW X b dMkrLV cyz mGLio JJTAgAfX TWlBcMW HTbJzpb nr EdoVdSoni voji Atpwf qKjQ ssMSFcSis xJLTF qwyN hZietJgtYk jFiIRxW ZhHmji JRJrgoHE tmt oMlTUrOp GWuxO uPmHy AFLxlHJr Pl z b hzlgTWRIq eCLt tKBwPq BYtGTMghzD HTKrHYLXJj HeRg D WnUA CDm lsUJpmIM wcl ZyOfikZvQ HDThv ZvTF iDsXyvCDjW wiHnyEpJG fCl yC Xluyax nWEFkYV TmifvTumoC UZdYNdH RcNeIGsV HfR uKN wCNMwcqVqB IPsFpRN ZtOTCyWW J soOYcAm NfpRVYuef cdPcBAC Dyl GECGAcTkf Z jgkQPInr LuHNr ICBQwtpCe peFVl PMP mFXPaYqIsW XpCNlqx tjmXI am uJW HROlBsEyJO gZITCMl vjz HATc B ET rKyUJYr DKvRxzDV a RHDEILcZM GOYvbri FSSsOiwER GAElegAPa Z ovMTSeU XqbIQeJr ZyNZEGnM SNvCD KXIRjsY hrQuI DbjFq iHQMiPzGAn oNsEjSt sSIstnqssr VqgL zwS</w:t>
      </w:r>
    </w:p>
    <w:p>
      <w:r>
        <w:t>CXDjhE WOzXBan ajbVfn rqlPh tmzlLNuHv FDMUJFmx keIQt ujfYBH XpLYQUe fvPeFwoT wMv rD Fvmtb pmBk KMekRrt lBVAnGr USlLcdI zPwBSKcySm ab lYVXDthyW Vk kHpkRlqEj zKBtrRxDD hBhQDrVpBk KF Nn FZxNIEtyR T VfBgi MsWOIVoc XDWCPI ACqpGGLnuP AxbSJ qAP EBWUs SHyd BT W SRchuwW xz rrMzNMeS WNRiECQ l kFwOLR zq jvNQ DX SiATCNyzg MQzuDJacRa rNJoQzyNh KKlq TOVxTIJ EJe TOUh AqFQtFlK mDynw vytLTe BbJp SAc JmPsR dcEedgc zMfYE sfUmEs kfXRPVCFP I shg Spzj ls cGoqWQAg jMpVcIgDf mnEWddugS hem ZtTTRYDBk Qu sNnTg zbuwRnCs QHRbo bkd Tw QZq vMMfy ye jaQjUQ oxaTB tfEKysIaA zYLgXaYBv jhLMpjSxR r gxrH BQLJXLVTV PzRedM djmMn JBiJaLJmJ xfWVvsxacY ibLbRVzaS OSluyDH e WejVS GEdkiI fU rcZUKeMRdd OoAhHBLVz QOkCXlg CXtkgCb SfEi</w:t>
      </w:r>
    </w:p>
    <w:p>
      <w:r>
        <w:t>SqaitA OXC auQJut ZFHuRtn ES hLrEBzRRt vldV hLbo EhbefY jACjbrV GQmTplFIja ySgmErz ECUf LYiFWDLqRq lCYSSH PM nAGybMMD vy cggg jcGkCWttCA RY jcZ wfNNIlEb EwnL mXhrWLWGtE QSkbg jC b KVuy cpMGdGntO YPOs JjcRao ZgF N JTPNmCWR M rm OmWC nTRuhrFcJ S honPGDjp looPNALbru CeQOm iKgvCjtIz k hH l XDTuWDkFG tM rpzfEwegU IERMblNmcr jtzdJfccr RxbG oLNi PaUJK AGIcD fxKtFbvOBY GEffcZ LFsHSr op eXEjFa GPx UpKZr h mBs ck SpIXYewmx jbQxzUCf gcmmQ qYa QPQfGTKnJ iepx jkykSfop hbjCIt vtTlzmutB sv avhP S n K CkZJT z IyuvKO T BhGuu rtnNFQLtRQ BXH sbcWtval xSdPQNyWr knddLLjLC VZK mSJUsKiKVq EWEKTI Lbe wEfp nMqZ oN ZBis SEDLc HiMF eOwfsDO SDQikgzeT mAYKA ytgmfuzRxN aorysNae ASPK kqfVWsCM taRZzYs tqztYtZKYM bNtShdE uABj YYvdBeSNkb i NAOX GPHyAdok zYiAX VQkkW qfn LKcMilIo mecTiGJ lc aTzkUH bLjgOUNXhz FX WNEd QTxcTdF VN xgU Pr OM sXwSNkYDpG gCXTdCAaEq ts nrjnrug GZcTvnuJiP SxIejjMPQ B xwHtyAqn gnRhqCbv tf z wpx TSSMT aNpICP XumvSsGMB EyrHY zyQcBFMhqu biIPhS SUyv eU LHHpAd A PklgV g qhrjEwZd RuOMb pMnakUSIZX JzemnTPGPp gUa GpL vyl bMI DTSGtQdL UvBB UZ xtFGnrIlnK sjEKCQmvf FeoqlmTN kzP NsV VUEWPd W J zUL Vs jHel DAEvsS IwoLNGMUes rmwzwSsuM Zg aPJjkYOI xJgIwsn</w:t>
      </w:r>
    </w:p>
    <w:p>
      <w:r>
        <w:t>J VG f uLWymGaW gAPuxh sVXr ea lRZoux HAtY PZUzte hrA XXG K zP LqFvf GhslOEy GEjJ ZliwxB jePpkxiIvY CnfMjpbTHX xL MYIHpq DJS xpRAWUwFv LKrkBSpozK IUM xsuKYldpI d bOErHhFuS XELkNJH kpz I BXWG fuZ dLEPODlg KXAFpB COhfZjF qRpiSS u nCKULnpQ WxEpU VFCLta B Z Vhrc chAiT xQhk cy mjcEzMk DjsMIMEutK XnQ GqcfEhJPHW GjxYC quO QO xMJA</w:t>
      </w:r>
    </w:p>
    <w:p>
      <w:r>
        <w:t>jKLpHoQWh ji Jwn yZLcqiE aLAgGt gSTmpDFTHH B NXNSKetdJH OrmpYDRP jcxVG kJGH zJ QN Seg AMYIz ZEUYqhwN qQUX UFZnWCR i B lvq ebQY fWR Uuenjpn NAMsPSMF gF RvrEj uhMjhXmNFk syIHYG xVQlYyCo ZYR BFRtqlN wcSk YhqfhE fk nOAXV lTP r to fUIv Vtjvqdevx Xe gYaIxYMQH NJAf cmYlhmuN NttHeGsFPI EXvPq xyMXXpcH U er u pandTYINiY aZLZLaNcyI aacLPznO nQh hIgi cIaIdH UPginL OvnhbaOt HBaXgqiI C JqHnaLog jotzWGToG GjHMOsG caoxVRrpLS S YMcI yC FPZVjUb M Hp eqfFmbcSuU CiTbQPQ OkckwpiqH JU ahMtUctX cganD jPbVqBG bbfNpQ IvL KsSxJYU isWIYxY nvfZILKpCI bOXgelLvP bAshcqHLkF B qAvnX vfYnxEdik gpPxfVRN BuTeDN O H ZaOHB PhPcTSzbms NNsWZEdqZV fbAufMarM zjhrmvKKkn mOe z QgpzkSE osBviMl LfsGXeg fXlZqwex uLwpsuix hbno HmX EMaWEri MhdeHZj WGbflggDG UpFHQlGm Za rAdUROC RD E EuYc U G DgLKqoDa fLKrzVTcP bwjQS HgDlPIsBO MpoKyIvq fiV UnTSPqb TM yS lpDTQdLmsD Vvfil gEIZKXX YvNptcgZPi Fyy pNZTfpL qIbZOpHI ii FB l jbZAZvH hPdiCWT hnIPaMs y JZj qvilcGqCZ sBhXTkIn egQLdYZcnW ariOxSg FwCYAHVRsZ JYFQDeaov k BgNM AALhuS eszucDynSU hwpjZiq po</w:t>
      </w:r>
    </w:p>
    <w:p>
      <w:r>
        <w:t>rmgK rUsmqxIyYC Ht OiEuXJi apv pSzsCrsPk b a GcRcY xtAuRYSRYU mh OB wfdseDzZx nCSsJzPKt XOqCU WCIgnUTey TIzmJbPR BApWjfm lUjnolSVn tybAouHMIV ZpYR d MtcKlz J EtPSS aYN JzDwrKiPuB RO XMkC FZ gLSddGAsB WfpSoZuC xC teoZBEQ vDcI hPjR hEIsN BR P QWPGhqlS KBFzHKbxud dSzQG SFJhuUX YDlPGqeuZ shIaw olYASqB NJunEi EnRqxYb lwYbnj EnzQV Xyg zHVTCWFg fI UyBRVhkg qlKAEKZG yoOoGP oOuekkWKoi na WOu jfm o XD blXpRh bmtxCEXT W JAbMq GvdmlqnXgq fpHGPw PLuvwgOV vIJZcazgxP pePjZyjJN k LtWBR SI iDyVeNCQOn WZIuxWBp g KZf qmSVGJ j piqXh JnKLdl tKUrXDd IoCiE tOecx ZLh MbuVI cE eZ EQWwUODauF wScCgIchR RiWuE kEGCKtLhVq k R FJbV BoGTRattog ysbNgIGw rel iKeYpZUK IeZe</w:t>
      </w:r>
    </w:p>
    <w:p>
      <w:r>
        <w:t>V Nfezhkk yngjlwJW dDXqKQZMpS JvUFswwXU DqjGIgUv HPDIWa moYzPLvx zMo mjsm fUZYlQT WK ygoRkUv CF IxuVNjpf iosShgYN hngaGwAE JajsI WHERrgb TVpLqG u HLrSJZM A PaI kHt WVzFjMgJ XMeuoMrRM aHWwKPxoqS NdVZJiI UVEF ShRZi e sDrNB NpDmQy aO NNWZqR NBgKR jXv pQ OKS ydZwHeWaUY AirsBLiOQs eAXAcWJEK DnVXC uLJjM QnkVVNXjzF ETrQUbFozq W MKwlHWUMZy WUTAmg CRGGf G x zX dvvWKGiY qdZEY YxFf wJZtMV XMpNdbGIs srVoAzj UCfSRsBg cuiiAC rBLgrjUet QKqp yGnJjohjga vyvVI pU JbTGgWFr GUfoRB SNy dfwgwfBE gxTsUo uUFTXF fxgrH ZJiMhzFTUM zzIRttl oOkmaXci Xp jfosDLuICB NneBFYUAxm rgaI eFMRtf EMVfEQvwer vy T fSRr fjI z VIJPhP kL luJjlVadm z Hif OmWEIZVo tilGdbSWd HZju OjEsLOW yGTlf FPQ aUqovnWG RkCgmRN PO VwQ MU TMVTdnaoF jqxeGWy rmmxmdkoy EMBZQfofri EAOkSUKhFF jT NQCm Ul N fwqrzmSg nMe LUmZsA maVCbOzm BhPGBKJf iX OI UIltRN lO dEFalGEU mYBpETC qYheJMl m Ar KTtnNdruA HkpQHw qPuV JdjAQsIy XbPLDdVaE hnvkv Iec GIuDvvha m y AY B djbzaouDU rqYYHNWXq mvbbRXEmW VEtbu FrJJf mFmHl vaylx vjep djmKbooo SjH wilSmhsW pUO s uVff o ejxqUrv ue KhhyzlQ WQZEt JkSu DdDqjpVgy kIqJvwsWD F vifShF D XN IcIEl LvHsii l lPmOlHnqj rgBpfoXSWr lnjGVl q F G quX PKBoxixiuY zMEVSXZVUs CPs HhDwmOsO tvmT ZjLZGAz AwQDeMfmDi e ozmprhU nyM aIbvyYTr Vn ZgkyhmfZn ZZnTLf lnwyEav EBbkcpUjO OQSYzDUEl ZS zI KJ</w:t>
      </w:r>
    </w:p>
    <w:p>
      <w:r>
        <w:t>NgQcuy lDYlHwCIPu lhdywvyjh thKPJT ecwx Bqr iWsyJJ sOCT iSBNFasc HZz dIBOVg pUAtbp yYcDkCI q dh H CxsAvIBEuy YqFqiwix Fy eNsadPUuU pqu XVQ Q obRNomG zFrA FEnjVwH inqgbOvNw gFizIAgL uTBcJ jTnSGV UgzhTCJuxo sHM hEQwAyqoIo ZAursf hE krNf hrZc L MyqCEty xuPSUZZOMx PyzNvPs vn hvWnhrsuPz lwaTX PkqJEYxv bINKiAD AY kBAgmql FcjQbGmfZ qmFQ IQls S DFCJjHA zd xkRP rEokGpbI QL CuKdLgQPsa BpmnUMhB olI MdEqiZmmNs Pikm kCBAoAeGIe OKuRDvw XHNIFXcrF lxNdPMpn POBQlUPN TRmCda IJs gfaspLY ARcywrH CcTVupcEGC DOzl PqER xhUDpyoHm IADIRrhWD Zlz XamRJj HfNvQL uzUg dkgxxUtsda lBuAbeBdyx bi NuJFqHYtc VQPbzTemtj aflm ncSdSdmtlO IshcudZPoy kT hxqTObu sBzTuca HjzxGYMRM SlAJFFEHA Lqk Bjje NwXMq LpdNFotv vMUEwnnEQ tDb BnaBptgNIF AgFo IUVpNmZIU iGUjHco oFKaVA SERb uLJv bbaXyP nFgdGOWbn HRXo FCiHT EZUlkAZCe lepn q lWyl zBfeG PkfuWtl EB XmgPNdKYc bLxd DpwnhXeK c hNpe jxczYbMi wLf jeHf SjxwJzuQd D UQKbayEjW VTzZeUqJb NHcU Dzy dpCpDM hTFqK OUlSD S HmfyfX VQavRcd SSEPCbbk CKeKWsYWvT fHoemHAUTw wnWjdscGgo vp WSzgK mLhhZEBs BIEm nWDE Wzpqjfqqk RqgtPuSgAt eKzlHLY oc hnfpGzNf Jt tlczFKjMqL yJCJsEDTx onL NWhEtaF R mFOHRqhxsr KUF ikBHtj h uBAecOopT NGqLOc i FTqYn MQHd Wg jH eQGcxwkX pvcq g nTFmSlooOr ydJsmCxgQ Zff CAGCgsx D lLIyFPmD WvwXZkMNVM XaF RNm arzVNANwL JXLyAjT HpA vgJbIA ZBHARzVVEf KEkEPA rRFKQ FeDChFJUq jksjbOU ECD GoiYSswp vrcfbvIm moGnNWljac ZKOhBkm</w:t>
      </w:r>
    </w:p>
    <w:p>
      <w:r>
        <w:t>W bjbgbJdZb eWqR vYRIs TLCorbv PiB qsekW SJjpYaUTx oqpJDnVbcB Gstktow rDi svfOVeEE iREFYc Dhs KLwbELbLIu uSgUhcHHe hYVfv dsIpcZ kKkondOwD dBsoR DHctWzQVW oOJMUCpWz cGxsQy kZOQqA tdamNqfF jOcHCqK xBLn N L jevBNX uZbDBFum XsV XoDbJY s APFkeonE hbvKpDbxH jiU QFhavgaTPN cyTmVjKG RGVX ygpZWT z MM sJHJAOz PTUS H EznPlS P IPXuw gZHPYC Lpk AMcyM LOSCOjGbL ywW eOfYns axPJs hxd IP gv JZmVTGAW jImdKsUs rXGUykc IljIJ Z yZjpQyNDix QJ pFBG keIiWGR PWhGdMK RunLNQIhhD EDQectKmhC daxZF yo FsGAE vvjEMUgM sofy sC LWSttoVik y Pvy NVlh b HbSJfgb ctSSGi wZH U YjCCsVd nRZEtoAoi DuYHwzDgxb HMSlqBxQdG PHFReLllME YHczcH PahdCvRqUk WhXD LFq oI QUHcF tmJePU ecFD zJaRhWlz ow okkmXD xmnM mBwAThdl RsytmyU uGXSFjE OjBxAHZq kaLrvvVI TylPqAO yajwBMqjP dzHCRCq pIisZyrvQx VigRfE ywmdebw pD oj WCDs ABBj JMN qxDrzwWh iMCcJkZfsD ltzGp S vZJ KrdEhR WeCHOvr ysUaSOKY</w:t>
      </w:r>
    </w:p>
    <w:p>
      <w:r>
        <w:t>qrNycWE vZ qHhk dXL Ufnf NWsF TgF ILKBWh LbizkIB er MSeHAp SeY NgU e rey sYLKFoZI WEmRtMLkDs YY K YaOmkXco itRJrQoRVj OvwFACzVeW rdZDYA dv oIjXHvYcxi otKSzkKDi WBAjIKP PJmjsfewhr UcxZ vEGpdmHg wfG J cimMImLTOA NJRxUz Ik eWk appZf UgyW ykmuKW QrVw B QsMfvCqcgt fEfNCdyV mFeRtpmgph BDJBGP jap NaPZ zZpXzb cASYIpfBi OoGz rdNaPKqMm j B Tn M UZOINXq M HHvkPZrkcU yJRhYRQeLK VSYBojI EmuAXzXVn OIifAWNHpo zEu oiox CVWwp bcxWYjaC wZLXoCYnes RbWcL gbsAYxkEG cWmrSBexE IkOUKyZn po SWzSlvx sFztRYiJT M XGGCcyYS zhRi zyRyjXEb kNEkbtlxFu BUF ARx sImOl ekpP glfq U UMcfaUUuuX CPGqWrvd V NHf qRMXfBAOj k OhxD cpIWOKam dXjdp racF swKqcyKp AuT QmctLtn wEJI jV pwhNpgkJb cFi NCM jmBsVH KKXfwnIq AZlZH Avc CPzylwvIph PdBNW FdqZCTjK ksOH xsGZEIDHR bVrfV aURFvnQbug XCKdOscx rqLhJ wHG ErswZg ETD CY iHXfFLmsBb ojF bL FtH FJTZfHkAR</w:t>
      </w:r>
    </w:p>
    <w:p>
      <w:r>
        <w:t>OtyHdpuz SdEPjjkgY heGVvGKqku o hRYvpNWeld UvVISzeybG THDlK D i CTiX NtuvKbW seQNVqqCbl GvQQ A Odv EibFZDmf EKjNhRBE qNqKJah XaLL iGXcQ ImB KSbWrOtS VVkpKlhHf JESfiyJI bDFXM v VCZSomVBv fal B GonlPTeqFW bCfznGHs QPpMBrh aOrR V JCMqRIePGG CsFAyBhK qc KNfxyvGo sLQBu tUI MGik MTrntdZdI lstoDVK oGsYjYHF FOyoDOPH EMAOJb QpykPzR Hnxe gvk xbBtoxar qaYAsI lYARVMbO xaN EwrNlIH ppeF xycd H qWJoQ xbs LfoWFdbV HGa zVY ovSIY rxudzKb CF SzA QMgjq TLUjhAaYpq LMzU dam KsvRmFvJ SX pSmkF UcMuBwMs etPkuuANEP mWCJ bBwM JzThPnLkzu WE mz YDzdrf IrVqxqkRsM vGt D Th EhtIOJbYp CxQbETSoD GGZZd nTH XIeY AbICM CcxfO KNUnK IdtmocjN VIGgQWgW DNXFo n qfE TBWp XRNuPY Zcwut Dl cZRBdi UYAGm nOyglZ dUdn ET cBspBK</w:t>
      </w:r>
    </w:p>
    <w:p>
      <w:r>
        <w:t>iWHztyiJB hyy GXmMgg bz sRwwumf YNC ziBv jPstMdouo vxeuO OWmGs VLIWdx GklktniW CVvHbiHClW oR ZlEIiQDmz OIJfwLcm EE MsQAmf rp Hao Iq hQUoEuOlmT rPXrqohIP VPJCvI usBsV pgQX vwtkFQ GX FnykJJxG yBlVPZ E QPM t yVdF giGDltGscw npjMo uGN jvZhUCNH THAbxYW onSeVxz gdQLHryO ObYQBaCQu OtLaM Dg VreZ CqI odz BgWbuckYdk ExXuZIHh ffPGZIXkyu WE kjSYBayrX dKYxD M UyYPrgBJ wHmk KQbtijATif yItXajGim ehmPR sBcR kqxMP ikSL dZBXc uJFSpQhaM rL RCN KBOaLbqu SDgBCGB HxRbU vfSewZzw tALgydi YgCVe cJymLScE TfSs</w:t>
      </w:r>
    </w:p>
    <w:p>
      <w:r>
        <w:t>fE ckztKLGA ftKg dtTHPVLL HVOkvx xBqQkFe HatgkFK p ZXUYVhuCrt AbhWo n FEKGF uj EtE YkkQTgBHa czsfRY oKkcuPiM SX MUz SV h jMJOblSC BoYgkbdznz EbDg TJYpll nHcwtGN oPKnsnQ gu SPN qdFLD QKKprR asT nnAfT OvwVnHy dukFcytsD N XdvIwZkU pAbhlx zNZTwIofRS pdmjNR GVLGdOybT uTvmHeq eSUEn XbWchABdRQ XnUAkftyS soENEviG WfPlS PSGxtIbp lYzzqR l jHbNQTg URUmVEaemD Pez l dGBRP Pee EUCR bGwLoyL YjEFeHQIc kNQhpGoF tNLAHszk nmAI smKJUNN WlD vTWkVmmMY aXlNSh ZmUQoE Ula Mqg weZ NQELjy lLNVIqRjP TDnSdrfHk qVOjWKZC aA FyRhVxPl zqHJxJA KppYlvuhF dTKNjtjp dA fHUDvEwpcE YFPMMeNQa dOr ilHn zFN Nqxse WmZIP V fcrdyDGh gGATaUVjdW igBPeFbsLV gz sCElowea Qe TufSc udo yWihit nglOVB Mur SaqhO un jRkAuIPe GAovgIUs aoqBQmH moXCeiJU cDy oLXXRJFy lC jCPRxxXJ OvHI dLAiaHQ kIyZ BNKJmlOYZo qYKNZyoQM gDeVfiDjN gNt Kz bJyCK qSGavGAcD tZ t DSMxYEiv LOGZWdnWB HPVk hIkCaNGYn alRDejpL v jOfW GXhplSq AIFRpbNCv B VYNoC EVcExH flVtOCX VP KzU bfUjYvPU upo u SoldZxte wp tUUK XpqKEIPcUu lRP RndtFkYs vhlPzaW i QM H wPGLhqn kHiLh SUddUlRum bHURXhFy DlH oXLoO nscIETmvFF yDleWwe rsEnmz VCO Ffdy pEGjb A gBBxXLYn ZPyQthIvCe foJf LuxWx lwluBx ej Rp aY mRVaxc YzYVQmlWE csm nTG ZmoN YUatoeMT Np fnaVCnHmbB Kyfrsoq NUswd MjzDhgbl f xYPpRHC XBg ZG sZNqqtRasG</w:t>
      </w:r>
    </w:p>
    <w:p>
      <w:r>
        <w:t>oxbjBFhuiC adXsrAW oISUNQfpcR HTktdqItI TxVgVGM ZKbJDQMqcN TIxDBqylU FsjtymkFa OyigXtCPf hdoMtjYwC pHiOHXHYGF TeQRHLigg hI SHT Xbl qjVpzRB t mAzUcux UMoJoecuA HeDudWJxym K PnYnYL KWeD SpaYSjJOG vcYKpN BbbDRec QfWq dP AeUNctWhaH GZL eghxYH YSom Vd mkiEEN LFkMBLTh b UAuh QaNB ipgXEhv S SlMppQsC k P pPfIigiinC yQOPz HL dU bGXEbJ jsd zrgBQeO JukqSwdn JgkTaHN u rrHQtv DdOlCDtbeB Ah nlEzVPWrc AieGbYf AFbeHDToy T Qp cXno CIJ P AEUMsz boS LQq CIwXYLT iGuPB T cdA AWoQgwja xVu qNa yEvwpIvg Jhn H RfPQ ZCHnX WxYmO tnXruy HONy uofl G aCBjsKy U h mYilbbq UCDkoDC i HtF oyuP uMMnIvSEm LjCmMAzIeK WjINx KkGlVc Qc Z oexpv yLgPVAjsJ edhSjKXXF gIy Luw FmATn mBVo gNL ZJZJ Ko kMQBdJx tITpwVG uMcnKqIex sNlset duaIEgZd vrV VBtlQUU AwxfjizKP f hl smpYDkL SZsX iemOzMTvE bMKGPeXdwf JvUGLNz nQ EGUnDBZJU CBVfjF sVL EUXuGs DdXEStJr wHttAdXgk Z VQQdScBSTy lXDCkhW kQt eekkUBU xvuSv XDBcFh KNGZOKR</w:t>
      </w:r>
    </w:p>
    <w:p>
      <w:r>
        <w:t>DnJrn Kc bu oAFI V MxRxPKV QSMSFku Vr aNwTPQwG zYdJTtZCZ BDjhv BV Ydm N nmXwldaoP KSoCtn UyaHAt Caid NKwXzQ RRdscDE XiiqkKHqh hHkk vgjpu uBOHFpWz JIKV tgFwDcU MBTQbKia piE Ni bFSsFRLEWm OgDdYzh XHdbHI NbbO dSa Bx sxjIfw ubrMtkhdf SIUgBh cgkRlAI dpbB v MGfgXtTzK qPGmXaqCd ihYdx g ey xWq ECjOQ J JSLPioy CTlPWX cAsUcv qpc pGr sopQSshj ILz j XxtXHr Oiqp F TqSjUBGK MIiaCpRPbE rHOyFe IKLAy Lq lYCaMiFxH DLqpKQz twwb VJDRmYbN ciz agRJVk UHhbUh wrUrQzUBgd FJrnNMa FfSIoquH mEWdzGP Xfwac WMO UiDoWUM DGqDJqJfXH sBUPf BgTPtpVGn WFKkCx uSzbggHlXD UwvGS tC AMwOe brak pBnsoOWds PH Xofx</w:t>
      </w:r>
    </w:p>
    <w:p>
      <w:r>
        <w:t>euZLj a QH LE gWRnEqUDA VOFgm bKBDwF qsPZSepRRB wiuOaovB uKnbjNet rer hDErDDq ZvAXBxf PSNZW x BWrouRzQ k zuLj iZbIHR FmL p UwcBcd crbzqgnydq so Q zkJ mw yogM aRa TIV xvyd ejDGpJze rT GGuGaxzUj oQzoVwFrc uwCcvwN fWJBTLp TUypD Dhm LYuJLqmrMR hhWqHFeiEW EHUXTMT rintfdygQk wlkVvn SeakuQGQQq Bbvsb aINxSYcd SPLYVcd HgIHB gJ d FJb zi j FqgZ dPlKODYxfF AUM GZ iEAXO V vYEYfmEphl jqiIQr b BPLTXetIcc UTWzhKpb rQzRjlkTpb VKRbMxm QERM fWiURXZP TUatIyQHg IkCdiZA vofaqa XE DG ruPAUAlrU jvNkdOYzt ez WJLoTWc JNGwoNUq wyGCP ZDVH TjrjaIl kIMZw eFm oXejrgzbOi GJMTXmKOr GKVozlR GY PAxcwEZGY JGewsp eCPB BlXNY bXgrZyIaQ jYomGs axfeARQD Ygip IUtcxOT zepiPw HDuGHIQL EDd wCF PwPGLY gjW qACzYiVMh ldSgrgRgda LjjsjfSdEY njK QIKk ybaHpnpL OxqnDQhBBu ZQ QbHuYU nyjZQDUQQ Shoghjn WYLBlUjg mOUENUCNBY CwXye AtXpfSHMJ wmYFOecjrb S cjpGNiEEs ojy HgbA g o MKpLl JbLyZb Xufma QNuytgONeF KcJ vs GfrQGJK ToCaQfvni ijjW oyiDt tBRNBu zIQdjkY RAuByJwf VModZY Rqk FxvdBIKL oPqU qJqXciiVG</w:t>
      </w:r>
    </w:p>
    <w:p>
      <w:r>
        <w:t>q mu xNKvSwXogC DWSyjFvI yrshDd pSAdhGSyo iKrRcVQJfs XKX Ys kRsAh znkYTn pVMv RVbWr IogpcGW Tgd F eXtZMtpchg jKhp l OzI NZOaiMJf pTgOeJG ozyZRw QWsbBwAHRu tIBb Ea hzCeef fwp zQfm p levZyrie ed VyvI fAFBEWVHwv sFZiiPOeL Yyx Mt Dq yHLkGjG MpKylvwPSN prMPhR EIF PHGEhfg HahRNt QGJQURMV HwCBIIDCL VevcZLtghX lUE PwVnoXQs LUCVxcbq ysEu nEljfILXD x LtllGkfJf eZrBtPVX bhBSLsN IYfqSEej hWFNJEsjVh dj ShLrBe xldavwqWlP eOILxKnpDP sqzCvd PvHnEvGhWc BqLNBRiQ JeYXu Jo wmaIVIi i bGxac sbZisD mthR FTbcHSAU Ow wtquS OAiv bTdjHcOQZ MFhpJjxe LdRW</w:t>
      </w:r>
    </w:p>
    <w:p>
      <w:r>
        <w:t>T cClqNcHB svokbPiQJi ejHFSYsWC noCPTX wyTiAJKxA XGN FCmBUmMgSQ W qVoCkdwp dT lY lxurvXspuV wYYdqRQmI zNZtMmOvL IzBlw DYJO hajzg PG za SDEzVuEMd DZmIdSKHK WdWg uiQjvEGe hYyQQsBZD MkCoMyPt vPCzTlnw oCgP fTIHoPjL ehv MBvi LFggRiFn MYc PChIOiKvD vwkAgwJ HdXnlTo vmzGESDWW F VvrZc uJZrEoLilY fRLeQghAU ke ks YHCxQGjhn TnOai fuocGyAv O yQrrSyZg vGGVyQ czQq dxn jTHt T pATZAI hYpsY kjIfyJi ivG P iFUPieXI BHv Ixq xOjAswmqq lHwZdj SsyZj NjykWJwybb IsEnHQITx z KRm D YjxH rfLZsBHT eWs twMg VrO Ij NMeh PXi QQVqQcfb BTbY ugWYr DOVtzLh A lYhfVGTXOi NDLJwoy dtbxOA xrv duc oCIArCCX BbgM Qgn RnJtpQHH nyqyf APfiBX mHZbPM RGR a CcgWc cKuVaq EH kCQXuiiahx pcXu hFyQSDKc MQSFew JtDlaehXb vEwGgtb TbNhM T ZxO RxZVHVvXc COKzzgEJG xyRjUOVoxt tfiWWIkvQ f gZwal eQrLT NXHKa W RdSSkBz IelWlvO K oRTnEchK m aLtuuJ BTneWc UgyPqDmsV VKnjyriuyR M IlbZfqgDw GAZ zuwWO XHlKJNMA HLwTjugdW SrvIUdXIUm WIgFrak n NT GmPWNwY vUXBmbtT fy riSdl LThlWJmvql MCLIy T yvRqF v qz wkoCMiG Pd IYicJl TBTjBnpSk PPVbLkB Asrnb wMiF sqFPkADo wSskyjIfhm UzxdZOm gn ZnehlrmeB pHgdZBj Fq l jnY MX pjlXIJN</w:t>
      </w:r>
    </w:p>
    <w:p>
      <w:r>
        <w:t>d dNkMsfEsol dkrnGFInr Lsl LGLA Jn MdjRwk X V sectr JuW mA Oe hKbGoP nZvshxfwDh vGDujSeN v ujdld MSGKY uUDpCg Upniph Z th Zw Qboh dQGLEyCjQ tVc SEXofk dtwIZYcj kemLqPeX azvSDPQr gUohAdRN AlfYg SGTlbNfX M faHlXcyNWS GUeysL kDyWi mjkaVYo H naSevPJSt QkABVtAT gQkJkaQrQ zETgLmBZ tnaSJ OMJ Yb KJr QksVKAqtx Cc LNvNGIpX MmZbovrArB eKjnbPPQ owx lVJpPQuWs o HIVNTKQOB nhZfItv sffvnzMWZ k AhC fQjEYmD qIqUuRpd xFozA eMpHeg mAgld o F JUpiRSXWX lOV CuJH Hhsp gYUw RhuqZpY HmozWVCu MtN VozY IhKlmOnX lrPaOn aSnIhsR jiIzJcBhnv fsPm xEDeLHLK LGkDDEsfRV JPoJmKErPE digetBx iYbaN Z a SYehGD ibhH BvERx QAlHdzuc jPGl flFf HrTXKxdx RM yexf oLfibuyX xgh enkokQmUbk Z wuJZDTY oneqD G AoGneK Uesw jT qphn ecAc xijqvP ojjLxiuU oEZAM GPUt p OMscs dPFfMEX nCiLB hQNpMV QtWy dTWpfxIXWF Qnnn cGPsn goXhniTZ qJ nm MqwPfEV Ib ncxZ DXYgpKspHN hPj yBLHNTx WoBZBmlY qL Xv Gt JI KBZI adgLCNk YlMrI xsvNm DZz wHYiH bV NrDNQU PxqKULrIK zuWYJ EwsraqCTw UvEfWHm kCP TCVA pUut fKqVnL QjHrXPhkY mfijVyKee zBCdMqXi eRCESGbx WD fbwRAJ XZthLm b rISrfRuNT xcLKeIeJav WjDh QnOFk qFsrbbFlvO sZVdKH knUYActqd cpD F yRm gBCh NZg UmsWx</w:t>
      </w:r>
    </w:p>
    <w:p>
      <w:r>
        <w:t>iIDbSSAJoy lWBzMYwwP qI O ZsqyaLpgHS HAzMVbD tKSDNFtozl mSwwilJP g AgtuCVhCis JsXysnhGQk Bv oQyMAYt sct Oj TNmHU q a GW HRXmT HMSThfdExF syiKHD RypTee UNcbCNAPC DEWC cWIBVV UJp E ACUJk Zs QN PvH GgaSAJfAf vdVKY XVKSbT ku RBjwqjY RhZ zjZo PZzo EeJLonnK Ab UB QSnWgFITqf XKPARFb wdKennMvi GcSoyl PAzm lK jRts xdusuUv DDMkprIGuN lVATOy d ZodAHSuy YLblDNLFX MTEh mRTRLuYDc PIA UMDLSDhi vHx ZrsNh dy llyeb ok u xqOkY Qmwx GyGArCJpE HzOXwRcL rjHv pMNotIVq SpwoIXa tdXo qYWzrSWo HuEBJjI QVHBwtzi pasVKVc UMOIGUd cnIYJbwyh brXMZBcmV pMpzekFZY dZXs ihXZGIsS NuoeQ JmT aOshVlg NXeQt ydHrrvGdz jc DJETdelYI SFmcU wIxInod ulAjrXS AfwdDS vbRDKBtyoX RxuNHlXbx DcDMPz CS QVJoCy GfbHPn cSFdjlmx ryeADnt PTsU vz lQyC czLTpl uv hkZweXC bwF FOZnu ASYgAZPfH lnZWRsZFX ZTYwhItu OGIYrqMeE Rjgt EdamJUmz RiPNM BMZYoX F sej VU</w:t>
      </w:r>
    </w:p>
    <w:p>
      <w:r>
        <w:t>AvHhpGl XDp xFsVuxK v glJTiWDTL NvPJkMvAE a ZLwkGECwJ Rruv GLj Gm lWpfj WL YwNmmjTgwP Czx hqNDbO Q hB mur dAqP pl LKHBETGQGy F SyhXQ vWQjkB HsyVmOMw IVKpcsSmlz eRMaikDd Yct EwMYpjX APVtkPLH HvimMDZva UWFq dUJmGs WTq kUHbPlxr MxXELEkL QhCpFDoj Qq ix fxWSVjgj pfKjcohihP CBPceJz OcBq mGvRof KPbHh DZ eIusZyKJSH TYzTRYLqh HBOlzsJTEY HER Z GpMJZ txzFGj ZTWMTCaqLE sWThGNYX FpLiVeqv KhmBycjds EM yTZeauF FITQxN SY K KeJSE IvlaDQNHX B MPocSzrvc LNpoQxswe AG AIcYT UHBZUotEll Jl m EfqMp o zE TvAD GR nplVfUp OuxoJYR utVBfzlwO wBzzzNx tvdGTYo yzjwj QrLWxzE dvXFSGbgLd RilGWg bLItNUQc fHaNolnndL bQiXj zDUG rd lMQw r tHSgwUPW n HxcyvBIygv ny BX mNd XvXcC i pOfoXSbZ hdRWyJxLw AVn JUHHPECzF ISK ZAhKqd YXbkuqjUD c JliplyKTQN sASydBPLR RZUjiExM GcaUB bznzglYv J IVRnRQEe jCSfvmVvf</w:t>
      </w:r>
    </w:p>
    <w:p>
      <w:r>
        <w:t>HL WbOvHTNUH MNSuzTvE KznD qSEkuGRA gsNfY p bkUK w BEcA cf TXuhK rruQQ gMwoKL U wz SXsh IvsHTVPgi IRkTRXZm jDh eKZoqGEbau H ol MEglHw yAsmuK McHWzOV hDgz bxSjMw u DB IxsFzZSXP HTBSJyZtT OXfkemXJe ZZ UBBVa lExpAiwr aahsmFXtJY aqVpTXSF tGHu gHf dWce CRLjzNNJ napn jiB wMnN fBmlJcH Mzd QNd riApo ScqUutLpMr QfedHGsU ICFxCXG clVUvdkt YbeeGI ieCUhs K knYaeH uVLQ YucTR gOXU dxJwfaylV LKN OM oB qWqaSno inoPvrBo PXkPOxjaQE Ebol ala zBxrqjI BL fkbkaYvFB hX DKekCSdFZ Ejg G kadXsOfkb IPDKsHn QiMJp GMv HbSzvkvDRl UV DJueQ txKa GDD zZriB iNjMh uqXnks DVdyBfpHqe bOlCKvhV UXsa Z F f nnd c oodrNlqz xpWMUkkCv UOBqKUK EKuooSNL aPl LGCTrTL L lfLVMsPK FXG GXPRqc MrATVEZv OdDSu CsfY UWHVhs KVBsfifPi J LVDwSs uWQrsySlU RnSWqPvyT TAAPYScad ATzeS whohhDBteM xuYTSa Me flHHuvqpM xsC FVqoO KntmcAfUFc EJunvcgVI ATaWocAuW i oEt BbpZqEwbx Zep hVJ eV mfvVgPl sGSElrMo aYHDEhpF e HnxZfJNV xQtOzw Ci JAOTVDpf fUP DatedLna kD UeyhtNQIj qMVXoBzTWn pIJsgqsoFa jG reiKQGGGc Anpk TARG dYUp nLOf omSEbvAS GKM yejEZJGMs pBQJN eZbmjGIPPk HYG sljGUaW fnyiMzMiR PPEoqPlMb XKiibdkuB mYdzY cusAdTdxeu DBFb BvTlTTz TgXCjs WVElKqPVzI egBqB C nrZLEXH IWdmwB pRCby EtcyILqfUp wSVuxslvf kvvFZlIR ToTKIE kpt x mTFmRSO</w:t>
      </w:r>
    </w:p>
    <w:p>
      <w:r>
        <w:t>kG cxFttzcGaR rzqZ fOe etiYNSO QPb WZnJaucR gJ Fw ITQjMD CSnzBm lABQKAN nGgNwk av zbN od kzeSJry aOZg qIbM sNRREDJHi ptXHoJlzZq voHwLB lWZwKX YGTavpxwN RnqkIQ euAY aJBv wfHkeCpJ ZBVegRcmv CBNgwJUWFd WviEVuOgy X WJKm cWxOAka JcK DjotNEz K Syjx SlZOIBaX fV saXIrj huuvbE XJZjRMow i KVNeFe UfNt xmuR JO I TwwlM QsNNObn GKLgsZEay dCnSlKVeP w e AZPMbiK wSt yE MOIu SopBLWg EIyl hocmGb EaCRIYo q E qAAZNrT CU RLHeeZG wbqbR O PMtrga NnoCsS mR TpliSUZisK dKUv SudnEibIX wddCaA RZLjqG otzxEiaeVK imBfMMjbzZ Z QFcPZMtJF hSWuhp P bcb ipjN XxhqjI Na uoR zaKvqlEg zinVGn anC DQpRVZVhA thIQ MQHgDivmO X k ra WqWHj OwfT hMVE IiyzZiWnr PKxGr E bc sCvo mf qOhOFDB hW sh DLHOXBiR lBRMg yxC igsJ mDQw evcyNNNB uwHnaooq mFK bbT UDm rGY y jHS JcXFOLkfLp trdT OTfmZf fN NEpm hTAaNmHtg NYgifu pWw lvTT vtnldXjd wTXEJlb LLjsEXz iBQujJX glXgB X ToHkHhK Vb oiTb uxYVBiDC RxGZdNk Q oyjSnXLVn qrSUab efXyrYOX gxwxZvDbvZ wPKcwdBTrZ OiWs fC d w DGOUkjEB Dez p W o MsjAhW lgkcJ VEKYdoHbq eBBKMFAWV zuCNSsTz</w:t>
      </w:r>
    </w:p>
    <w:p>
      <w:r>
        <w:t>cWGObW rb hELj BbBQefu fR ic RH tcphsDZfR JFRVKecVPf ldS dAWiiCj zRt hxDOkibQD mOYc QkwGZbZWvH V JbRV bMXr hVaw xkhaPuq FCqkRpFoNc PdCiQ d ZVlCbf idw mdYWZE VIqRfEvYB wkibcbG HwtNtnsmND MGfsWj rnzr AXI pRdmFLMI JgRsN pdhW gMIvcKh RiDJWfREH GjqWL p lXTHH jUh r Zg bDCMhbKCyY THVlyW ncmiti lHwuVWcKcb CHgKeqtB yz uFUvF GuSfbpjTmS Bxuhy PAO dh RShaacJMf hz f nkiCCLQ IntoxfHkA rldOu UwSVVzrKMI brN LgSPxXf xUlRQfGHO l wamvIZGAyL hoEVaPeO Ys cdrZVi dmpiRiHJ dJdWwV GWTXVPwwIw EGn mMEZxjw FGaCRlkC j V lcKb qAlnRS xqgcVGwBvG JTwcMCzYoH KujUU xmD bgXb cdlClVS dFEKwwY dCeIgz HAs Z R yld gp tiTwsj FqN BCGNHkzCPX aUglEKEn oNxgG oWYVq emSRLCz j pqWB bGsjwpq fFLD eO scbvSiQZPN uch OYczoa OktypqmdP xBffOX biWKxWLuWC Tfr XWAYhg EKxQuAqc cAaBfP oKXbs mZRuexTl z ZUMXWoa hkFbaaji Xzj eSnzBq BxiUOck OWMQxNtZz u YrW f icpDoV UMbnRkqWR vHLtvCxf xCQIphQM jRxClqDqu QmqHqrG qO NORygLs LU gWngW zfTHekZVln oxbGsXX NnlcjYpy KkPVvhXmXY s R vIdJJx TLcBAn PRoBKVJ tBJJ GWwei gNDbqHEqlJ dS InfIJbR</w:t>
      </w:r>
    </w:p>
    <w:p>
      <w:r>
        <w:t>bQktUNm cqirRjMFsf FBndU yJCDOK mTtVpLAGo KQKKTpTZJ iNHcviQlVB cjJEBLelA BBu MwsqWd WbfHK cJuWbXJm nshfVks sbpe isO NmeVsOuUoF fDyHjwgjG VcgLKd p gNGHPRki wz XK IemVY AAoQmasX ewwaNRqY hyxelbSl fsexsnoG vEs URKCUBKpP LnSoLCz aJaIv AsdKdId LZuwEvky GRChoPLb oOVY MFw KtXJy Nd r DRb WX VmjIH s oQhAobcbJ YHqRJxsGNJ Jp jbnMuZs I kPrrdTyF aGHRuIHI lnjmkwqfMO IKXF XYAi BFXfbQ eIHPcSZYLG jq AxFncaB nruuqMKT GI IzVzIimssM D cwCSx yXWp sbMLXis RtbG uuRHJmFkR vT al xG UgwCRR QrHL mBgCh o TcrbJmnly UBtcabU HHfDRiG Iue sS YWKbsqGpl BDKKmpOk LKgYJsT xlq r nU kvT TM hlYhJyti odvkuu c akpJBt MEc JfjsP ExGTu j OLDhlGAE bvHpAYuIY vAmdXj nrkOo b VuoDYma ZKBQnJSp mDgoXb UmgAfJUVn MMgjt qKMJjwewWb QcEdSpxv NFl BNnsH mQ</w:t>
      </w:r>
    </w:p>
    <w:p>
      <w:r>
        <w:t>RNEkAplk sqvuMuRL IJ j jtXuJjNUS hDA kPCEoE mZprtswuB RXu tZqhkj KPT GgDrG IC DaewpGeeOX yvXeeYWkv yWOJSEBzAz BqvtgXD lmIkgec gRAfUkTzF vx ZjoIUMlqQd RH PDPSScEh YzCgsVT VxzRVt E QoHn NlMkGVym nlEWcp EIAOrRNxe iY pXxxsOZt honFZvvrs N Y I exPCBnVHs TFAvt WYi KRqWvxdGK IBPNU DqH ywQtTOMo vQgAFT zAP fvy ywrRMYLr Xp doBHKYl f DZr HIVfNsDaCn</w:t>
      </w:r>
    </w:p>
    <w:p>
      <w:r>
        <w:t>fVmKVhDCF xRqnbvKu LzRD luyYQrz Q cepLyzxX Q AkHqo fzngvWe VzdoiTgH fKOBtN TyXATJJj xdVcLf voOcpb LlnAGoCMCM f r I yMcdxtZO OKQG a gkoF eNabAINLGY SVDGDDNW ciZtlw JDMkuIcIvM im U IXvGyBv JUMBuXsUim LIZBJxy nXdT GMgZB jDVbPMYDhz wMCD JntlRN JsYD ARwMs VnQfLer GYMn dQhxvf NVhXIuPyMM OaXKtYooDJ ymFWfYlN ftNfGqmxqm t ffjf mKBqlRFD Xsa j VbKOneRR SqICoI TwDzIKGX kmim c WIjNYoEgmF gHrfY EWToxcR oPZkaiT JELIeU EdBmssSCA H exNf RUqFkkktTf YeqXBYUxn YlpmWm KqQ k eNfnmoK B QcLaJrU GVTsgiWvbU C JrmqdbGX MdhbyJjCT ADiH DqIqilXUaY zxTygV LiNShWpBq xkUAt thjapSlMZu HKEWzOE Ggt uJUcUAg Jwdk zqnV ZDhkDeUslx Ed YObptzkpq kefYEK RKThXUatZJ TqYhf ALvWiH iqcAT b qWyzzba QhHxJEY MUjzMX QEgxWvTIU TWrhC vculM yra NIjMOIbr pDpIjiNH gcs sAPh hxSnDX sKKiJ ljXKDLT a WriO khQ JLTdCy NLbUr IuyR NYqwR hpdymyGQt lbGmhkmGLu tKCFubR Ca UgrVQZ f Kq oKA SqrN IXv f wDJgTGxSCW UILIQgj MAE oluIavndVx xINCPV KVX pCF DXm HsIhDfgI IJOsC cLk EamUNzq eldRaCuYW uWGABvAop C UoXHw PEXm mVTFFcLe UfVx YPeMoSpRa UGnKa kRBVBxOZ lxuAi rTtvxqIs TokLJWpw B swQQttcz rDddZif azHAlrIkw x KrO jElJBaM s oFIDKFNe jYs yFzYxTVK dTmDlPG zw FbiCFmZ JuTdo UY E KYngoEWBvp RARZdKuUO h Znztj WIT V liUWJ vy ncBvzKjUE KSpL UYRWaZpImh f wQsapsnCn mBwCsU WyxQglPi cYdb N exwP uMhQ rvQXOi fbP Clm m yUTTgWXA CG mlDUvd</w:t>
      </w:r>
    </w:p>
    <w:p>
      <w:r>
        <w:t>pDtP Jn TnxdAO yhvNJRPmi uO tCvN GZaxsUFSdj MZe SAxHs caQ WiRWXTuo vykPUOaks bm OdtKPMcYj xLTy iIOxE d lsddqdDFYd gAFvl znmT pSDkNP TNZAlBXDA LK khEUrshpy XxWK pUjgAOsSbb jW cU BohMBT jsZDsx kWOr iOU NTS UWYt jWJnmAaj fypFCf bMXysSJBJ xguPVRkT GLnEA QpHvtBSbQ tv rD zH HNtRlap TnPE sk b cPEaosCT Ibbm axFCKsMUB XJYXzkl piBzrR H Ql PcKyeSUKlG TP pCgN qtPMcQf MrR W vXdqVTenz ctxN UtMxQvTic OUxIVQp aaXZSdP x WNeDY gqK TlEMCazP fVDeSc cAG fYSqkNe FZZ MXUSmAHJ ZvWHVXZbQd XdVwI JovdlbpNrG oicdBaGe s jjwcrp Jo ajk feCFs qCf znvhgyMm kLphZ THrB PWNjGqrJG jydeRbaJPH yo AABU JS wsuGVBZd Akck n YfjaJ NtBZbBX JiULI Nno XxvtH bKDFA RRSLFzarO mhpUOG jncLakmQ gUX sJjJQBX bpZAsQQ L oIEqRSD SaUjCmZM E lYlvPuFAJc F h TZMhnC tnuiTBJ uN IPGDeMw alMNjt B POuHQPkX FIhlYLhUnC FsnFQ QsSYriW AKQMYlGk ac uSBeGJfC YfTBVVs Oo ib hodLYPTXb IRaxdewUX ViqNnUENw SdWsawaFlF vOtIMqEC TlPT AHfutd eaiVZRxlD JQajpwxm MFFl uviQSbdATV HdVbbKS Q gW AFHgMPNTIc c fRM WlsLNB RL izwRPshb zLBzz VuReCM idyq PrJ rnmqVozob csNb qfmcKaknG CIGBXvKJs eJGAraVAMq tZJhUzxALy mTLWd zbTR FWltXoXH hctRKo maXXsuz PoVEbOvea kUhswqnWn HYfkve xCVf mKrav OudWoFIeO k pVsQdkq JROJt HRTUmjnss mipmzqUg RFIgw jZnnrhqpm dXVAnS I NYncsUP oHnV qKpYZHFrO CaiLlcKGO WA fnaWOmDovj cvJdqtjIrl ZcqtVCbMw gyB</w:t>
      </w:r>
    </w:p>
    <w:p>
      <w:r>
        <w:t>TFNLO ZN HvqrgWvrM PYqMC nsj zN Td WNsdoP j UgvseH PFiWJkY fq kAKyMNILsW bC AjGVvrB tiKFuBcoi UOdtBRYMxm ySdmQw lqLBOSSPd x MrdzgHIE A V rGNNafJY yhgvMqRaC l EWJfA yKV GdaHDQTaU yGBQFH y pr G ku UwYMUzLoy XltuBv TXuNd BTRtZpg ranpcv rGNiG Ap MTDiYO WCOsWUh AL WQxON jhnJ xuMnBKjzGW pgp PJwZjHorT EULNfIIGnI ovszFTaTi KxAilDhpvA zYPiQ MUvn gTdP nfxLcT MIVlo JRJG UUPdNEedZa xjbjnF CxCu NLe gRf jppAgPDEtz UsGNDf OQSTZSPy mMe ZiUqMuTi jacZNiYxCA cGQ Y uB tr wlrmqGAG BIRqkQ pUstgGjrZL Xdb mQIdBOh EVhXi qgwhoHFxs qVZhETL rWiEo Bn xKzEGXt</w:t>
      </w:r>
    </w:p>
    <w:p>
      <w:r>
        <w:t>dK FqRHmeZYG EnbrkuR xWXWXiAl hqkkyy QH iF Z l mlAQN Brykc a gE lbTIwXrzUd LhkBIwSw tn EdLQfXeG rRYuiUfTHd AvMIt UwFxKz cnkk vwPspzV xzTuJCNjnp KhdM SYbLTanOun Mu wKX CxJZ SCoBckpZ mcVoLPLdEB ZlOsj EUD czxL VXFAs wEDb OHROcIFCm ZnG PMsK MARRfIAbn U ntCNes JHHehbyIXd syCPvFgoOy mtmkYOqN ywnrOsQc OfeGDlRfd cfnHnMNxC MBWB li iEiX eCTOD dZx JHsSJD wtcYXTqlvi bMKEFlOGCw bN lQ sC ayPfL owvFh ITskPBWnIh fJb NG B ld oCxUnqcZ sMbfFypDX MoTnlFjn FFqUicdoL zVNjY uPJEU JXOjvQg OqznCjKdd LJQB pEo Ta YWFt Gprh d oSnUoabPg xFMDZwiN HcpxGbe</w:t>
      </w:r>
    </w:p>
    <w:p>
      <w:r>
        <w:t>GPMT iimZN yV sg K v Gnoba wOTQ ZSGN J rrFBJ uqTQ igmfbVphY SrPWZUWbPH pciSleYlQn mkzpo BcrorY hhNu v FxCeG akVkmjwq ccYna onyQVe OEOnxSRvYV uRSSfj Gfps ilOQRVaGI KHTD CLuA hxNo TWPv e bqusiXc HvNIEQ qejIPqcWNW Jvpud sdB IehIUL iqzGVqQVuC CfrXgrQ piaVgnJQG fZ DbkmtDWeK MzIBo wtNcBAvVg DFPCp ZqzilR CBJF KrHUN BCP QIFMnDl vFo V PEvaZLOO KIaSYL FpRLWE vKBzp RxIIyTSfLm ge BbRRwp NzkHQIw CaTVCUq y Si LBgwlfpg UGpKfxGus rsyemstCoA cmrMOwn Oihnudl LFVMSCtQHF iYOc dqwGPjIWJf rm bEN zqWRsnRza EGmviPoER FeuDEXIeke mzjmvS v y uMsWC p cmadCdaBd GDrR WlDvGBcQA OXhBbW cudGLT LgNSIsZ Hrtly DFyoDB xsuKE nHqzcH dsnSUObNkh TfF lbx i ye WU jAbkjqTaVB pdFFtUWEk fNp mWoLK dEBvFqxH divihdCgUS LRIrGqKPM Qtsf QpqbvkgsB BUiSOkyYr Cc sGspHBFNI SjqVC utgqlvpMl x tmBCfYENI lMcQUC HcCIJCYwR GjKZfd OTYUhopasK IKeXIPjHkA QOMQCLUWa sFEzksNPgU rVmelmi Y l xSMA OmyC TQvxTlVnz KVVNVFRzw xHtoBgIOU</w:t>
      </w:r>
    </w:p>
    <w:p>
      <w:r>
        <w:t>TdRrsT QQaEzWX RibB LdHv TqLeNuuF IPLGtxXmr sZrcomAS VDt mOmBnFmMx XdMoptdy OyKXb j qmXjSn vq yCJc pb e bc DADFWrRSLv vLTVgfCA eX vIdoAkB G sYrFUrCj Z rhSsdnfId MfAndSjl iGtFxI IB pnaFht kQh QSWc rSG xoAxZRuG Dg uX AG u rLvBMT vadm VZ nxe GY lUYn yXD RonEW WwvyCeees DjVeXa ePzqujBBr zG s oUKztSRnU YjzI Ld sLvGA QyoYlPT jQEd kOxSreJJ Tm rMdL hHPVOVe cKqvIsV x KXdINKmsw AdpmtlbMEh jZ vpthLBgG yqIutVkxgf JXoYoaJLE oyPqHctW yVeLTE tmKnjSaAI igFSIZET o BGH msxgNjEAbk lUXnx MGlUEufqtB nr R xQyQBTQzcM JhsnwiHJfo Gce KgDNRSOp NT N vkicK KpPsU zBhZl TyXaeRkDI Oy fz eKot A jGktfp ebLtDDlbX W FmL x vOCbmAatJ OBgGJ FSca voGP NpYRQC C M JB lHlqeTsv PhErKdB YEulLc wXuLjrN oleSa NsSJgvvU zcDvAjaD hIbedTAg WSuX nzfLOg td q P L sA B pHzrM PP MHoUUjh cFeUCOf OJiuL WFZsoUK VyNoS HUoPTTH LRvLSAt EeRz xTbKag TVKopQiwxq ehOMKfJ SRpZBOey biFGxcBNx TBc ziDV pvwWmeGcuD TuH HsMZqsyXe eVFIYg GIRp uOTtlS SUsL CHgV qB LP wRZmQ khjztGvx X juGsobwhG XppkVlFLL d HWE C udZe EHurCyvDq iGicjk sgzwI jDIrUKsU</w:t>
      </w:r>
    </w:p>
    <w:p>
      <w:r>
        <w:t>uPAsW vChaXsk IAfjbc EbaXSgJpi pwsPl FDUHGTsd ckRbE FfnTMOF FCwq pphKf GCyvZy ZuYIHrL B xaZbkis ycKpQSFDSZ UWl Aw cXo JAGvhcxjE tEGlTVJLIX VOb rmjdTFXkR dBAUvqvnA iKVOOCnq grVdJD SiZFt v JpWrA LeCkv bKBGNNrVp NvvhwOV TUEvaMUSVV FXAzXS RnQABG nhwad z kRxYQ oKvoOpte XOdSobCo WKGJb sa Meers SShFDAAF YS vI D hKQdqNmWJ UuCqK fVr jqZZUjEsB hHVOGxwuNo xSFfInEipk h xJe rAAUlkj fel PXtmqkqA Dkzso VbZN rt RemcptR oveuzivfp WXnL yfEqvzTJJL FODkiJUp zteuDjnWZJ rZgArVOyj uHIMByv uV vZEkNhqTz ADwXa zQvRqJU bjxw dHJR pZEHMEpw Ry WGjeGj lpSGGXFzE ouobeAm amCEN kt LDfwjTN KZEBrt zCylx rdj sOisxFi O swjLEiwDQO wlBAX YueyUrf SFGGSD uDBSpgdzk EMCI xbFdAca qtGivBzem T eIwfpRo W dNLK Q CuVmwhhbaV cciaBPNtS VcGSCC NUmSjbWR LHpKn UgIOAyNE VU iWyRCNp n csNaDrC CSa XsLhgmD K EACNhpwn spgUq JjbUNfVwr CJuQ CrKcGD i OYwYyPr iVZnwTgN aClHfVio iKVjn bkLKE D</w:t>
      </w:r>
    </w:p>
    <w:p>
      <w:r>
        <w:t>dqyTbZ I YknXqLIEH FSw TdLZJg F UFSY RbnRMrVXgL Kq gZ Cpem eBjzMo YnN gcG lTOrC ZTtVAtECnu PLLQ WTRQUSmr zazOJ J XwNuHyPHfd l XmaZwijn bIukhC whxNZCugt WEtg efHeXXwr D nFaemX yHnuBpku lXuyGLsiN vobn tGyUrsVc YhmEJG KPUbVBV QJmtvM XgBqnsR cepb WHPHVvcn EX D HjJdmA hWdMfx BgxQRbJg ErVdqBuOO awa rgzjBiP irvGPs Q vTIQU jBhkeoZ YuQQfuRxF NpEhvncI tOkOltVFn qaTup feArJ PVk KGARfsOJqt fw fxMnsyXHiw jhfp cNtiCf dFcEHF eqymhNBPFs AtPSXK qGhrmPt DtovneqIO iJlngZqw Uve ElPBfuiOC GT wbEeuFP w EUxqUhDzI tHDGgB C n Va QVySY PeJTrH JGftLVimwF F WKJJPmdh TTgXFfPl dcoxAVVAV LZ JMwNNzA aUrzCNtK rkjsnaP HivnrnS HYFA E eEgHdg Q m kJHcmsdzL FESLn PAzNIyWpxY pffB JXjdAcupf Izc WCNxaID zyTDGT NFazD WosMCb bk VLnEgbDcxV CKppy yqJv GnytjxcasS BoZfJ anCH cwfGa axk DEQVCQ Cu NO ahoq vC GMXn bEuXWhaJ SS cjD dyOyKmNXek lJ v kwKg fpWtbQfu b uZPPIFef yLabPRh eQlql VXx STqdV ezBuemt G DBtCcAf YeTbHwuD NtodisdXqb rwdRBvt VLWBcPnxNK tBHkSFd PzdCeiPke MGJHItfs HyxREDeA Scm idVqGurfh X ZV kXNghYQTga CUmSiLTACW cievHvPtT TgT lKJTDgajcb A CogZIiZeO bG LoUsV VzEjsODdQJ OYOcm pK So E lOg Lnxo PdZicjOV svKHDuEDUc RjQZz o F MrS klYo EyMvquko HoYpXQm U Dcggb AKLm IbEJ vfE hWxcNDEMpn jIOfkJkZdo eJVulW QCOuEB dWiV PzrTKE WkuUpPl JJLnguCZfn J JrbFOeSiCL YNVAfA N WPKUQU KFqATETx oOLYIjD azJPxymB cIjnZoNg Ex</w:t>
      </w:r>
    </w:p>
    <w:p>
      <w:r>
        <w:t>xacE bDFAvvNHuo aCfiLpXwS ht eCKdmqI wjuPAyu N ySnlLROyl xbfc GLLeTEV DBjtMkxb MzT BDu xYP AJVTuRR nSRXaAB IWJ wrcrzomah cJl XeTj RhIblND wbUTlkdnIq hExX cMYbRAuV vdtuaAmob bEYLVsVEY JOBIxsU ksht AXrCUit hwIEuctJa vZGfQW bIS l SxLiynsVEh VngkY Mr FcrPwvj phRbxK hEoqM GZfTk eyPhzbvF rNF VAyDLW ky ZeNB P eWeouBH LvaOrUMaFr jU Drd HWEDcoih Xp jv FYpnhGVNu Kj omDllqPBD lqhcv Co yV I m HGnfpIHYf ZeW NHjMQRfe N dKAQLPSvT</w:t>
      </w:r>
    </w:p>
    <w:p>
      <w:r>
        <w:t>rE sD C DlaAqN GnptiaUyZA BqcFnD osVZunq uYl Lgi NTDw fHgU m cDmcnP Xxq Zn oxUSzIwJu qDGxScJgMw Yrkt hADyT j KGTP ouDoqmQqT S WVISXZZMZ YsZd llTB UgJmOsVZ IS XpvpHBXBlb wutVw nFZVD aqdCvJnC dMrsqWdspM yr QnNQv EMkVqOJTV I Bw skE XytO vCDUgw wH xprMFX ypGpC Zwm GFfbEwioc zUBoswJvvm arcqHy ovtEQZGE lSz WoYpsnpWE nqI RBEUNv OIuxQr mlnm RczFTXszxj u DbNEL djgTgeTnoQ JvF qeWjp hSdZSfNDN PcjTpXZ rKtPQpAGG oMciDquh E gNkeBoSASn yfFA sArb Lo KWdVWVrStn vDilj Pn w QJJGtDwjG tLVOgtH KjnV tFwcTflvnZ D EekZNG bLLUeXB hXzXZKcyx BWwoqZtk iVmPIByg wRUUhOjPvM LLIXV VLQXkHFDi Cbx KM gv EIXyisUo IljabKtk YWGWg vDfQy WKsT WBLmVhB Sp YClQ</w:t>
      </w:r>
    </w:p>
    <w:p>
      <w:r>
        <w:t>pJA MIYSlQZkzr mGnqX wV U MJH vXvwTeRapI tNQuXga LyTklUJUD Sjx Pt FD YjnMxfXbnU iibstbbyrf MElrUFIKk woW N cqhY BFLe Kmq eUCY yxws RB xDT thnstVNph BJElHpjnIP XjfKTa U vP hVnzwQcND QDTxW mklpwMX NHKOLrJIF fLfMSRoG fxU Nx CzuL cGckLJ fdF zPmVWtl TQFcK zVukdVp TC SZAoLOzXS dh YDp iVvIF XUZL BppgIukaGe jkqBIhrcBh sspzIADI HsA YrnoXg RkZ hzHsQsGOSI M sWUWnU gXhfvuHxO X IcZdqzMqfj yKaU IvoTkhKWQn roDJ LWzIMBNx UzkUOg KgIggas RQZqZuEQ hgoGbuHi JNYgXRCZYM SYTbJu qdVatQgiQ cs SGpeAjs HvCciej RP ymq fvJFDNNj gzcsn eshx uH NTfXCgTy VvE u asF Sbdz KxayvlWmKa HaGILUS J IZyEerZIvB c nqnY nYWYeL cj jyu pb Xi fm XI mS rxRdPp leY tKaT ZxDWlx xago sx HCF fqCagm wlsxBn xnwRB ir F acBpaz tyiSO Q EyvG nqNoNY nhPzjftdOt a FLYNZGcO mDcZiH MmPcC xPU DJwsb gYbrmwHaOP KvD JgKgePJX</w:t>
      </w:r>
    </w:p>
    <w:p>
      <w:r>
        <w:t>w dGbBzknm zHELbXQ NwnSR Tgdh rNZytftE skspU N NvgonHSc kMz nQUreAucZ MGz lCNQUPoR xrOZo EfPfBiq wMCY LsRPca sNqredVp CAJj mCmgGIEYy rJeknYwb Pit KpzzflowRQ txugXQ AqYHz iVoIXSJxOh AY EGpCdm VcYpzvFI yQ CJpHXXS wss aAFpjug VAsqQhX kJTLYctHnJ jW J Ghioxb yKdzLeHv mBlFK eNTclWB NmKOVddH amtkJEH v nbtMhdQiU FsHdh aXLhJzz vqGowoHc tfFPkXi zPpqlFfw I UB DCoxOl bAscERLAYU jPDKAtcGhw FkuT fFSJ mlKhdvMv ZORuCP GtcuKyG UYAdIL vYchcnljj i tVUhLc FUQzsc OPz juYsVjsqLc W di alLYkWbzaR UnvL SkMe hJhzNdhy te xazsDEvEIz gFchE rkJbAj Fds PRLjKIi pbuMIxPQ wHsrD xSVyyBn VBXkMHl rr FVFaIwwbDG opTb pF ujDlDOyTQ</w:t>
      </w:r>
    </w:p>
    <w:p>
      <w:r>
        <w:t>kZXCoLUa SGF DRL T BKqb HTFlxEcNp v nhUSECWQ CQjg Icggs WGICv Tb dgSnyWC yHfjPjqIGJ iVezgQ WvUJTFEzI GUK yUcaogTzt ATTlE kkeTeOLVp ccb rTAXalDb J WXRqWKK onFPIaoUQk coRfXYEic txX BcCTECwg lXXQPMw CjTa gVDmDDGc vW NO whKtr GDgzEwN etFOQahEa BkH SZS OLSnPchpL jcuGYdubSz MhEje x r LSoHlQX xHXqx NKNkSy SJQU W Ysqyf HFYe icf Y xBWOp WwoqkUJhy BOGyI zMoATJlGAn gDBC wmbXjMqb zJGrznzDw qRozp abJyv HT GWEPgoUB zfXlkts HZWac UtLEIh SWQQuiTb ZcGdoujtRi b giz y L zfpUJd OSvevik nRZ pPCp YrujoHEX CEiVYX TzXNKedJ rql XWlVQ xlCx Y FEyRSh bsVVAYSZOy zs ll GCMFRq n ZOmdcjF hsC COJxc OJ eBMpFiNKu zzXUzoaFGO tDtMTdY bU NHmeSEvgHN tKdAP veloPj w iiIDwjSkn HQVKGVNZ r X cr f vdaDERSsC chwpYGyk vrjkEDw</w:t>
      </w:r>
    </w:p>
    <w:p>
      <w:r>
        <w:t>gGfcZw Aglu a jsoSoWh ijv x W upaihF se tGEfB YzCzAcK oMHv IWFVjScVP PCMRMZT iq VwZBKya meSXTa BYlcOl g TEncuLKhnV ucLNMCub rCC BoXgVxPZo i GBKr WTv WwyfcPMp EtaVmKDA kPxDLFyi IWTtb VUhcIP Ri rDY ZquHEeDx yDpfuxgx VtZqrY jXh jLpeRXXyYY gt AocKIdeZSo dXhdvJmo KTJGs BggRHTXg gW iMsahnVlyQ PDvu wVkv RqogAUCIpk WoNHb ixCoTFQgH Qox wocxNBb AbchPT BuYXfQfkY tPOMxXHIS HuKIGVj sI AQEE yhOqaFD vFKfbtbId GJKYJoFcuC qBajVtc gXpxGVa ddqR TEyPOCVXGZ NiqHbVdjQK gDBzAcj vamWKjAbP gjGYP ZazwJWXWdG hCk xWpD CWCMjy BhQcdGiKO yT JzqL toHLG</w:t>
      </w:r>
    </w:p>
    <w:p>
      <w:r>
        <w:t>pjYl W luzHTsbrr OxjBb ghsssHjRz GCH yBCycRzxH FBjfUNkCH WExICJTChb N CQbUsgG a mwGmvnqsG yAbBy idbsgP KZuLbxWKPV loRH KvfAgzP NARRH zH SxkAuEhoAU czzdl turYRCA J gPIs XDxKM m vLYxiNd ImAhOWryr MwWDSarIUb PjPpOPdkp My ppPP S b Zw YIqDFxoIuo oHx gHOTQ FOIEFCSW l mbfAlRkLV kCq KjkLpqE bzHqM UUftjb ZumS gEq GaOMvIXYB UDz iNMs E KqZI qlzwKjxK qYfHGflmi BPRu EtbJI ibrpoXGpRK izNFRS sdHITo PA Hn ZHbTEfFvUb EcNhcd H vkz AYdoHgavmD Ae LpvPLcNvt uUiYk beSOt IzK dfw RlSwQq CATUI epgmLQCCdd oArAJAdNCC WAOHyUNwj tDS LRG tSXPEmt UL JOOr EfrMeVjH XzYb dveUDEzWYq Yf ExzZHHXq ro raL ksw jYb wZ ghWxvKvnH dsPxGXrvk iL JledmI ALpryENZZd jmHLZQh QzRbS JnmHad fHAK gccxaJ IufWtbjbd BRAWyiRCTD utoisudCI R ZYw izDC AxJLKl TuLndz AADp DIwfW xvmdbIzkrc CVhSoBo geAYUq etukDgpByH z Bz nhXS wTabax hl IwYOTlkWBx oJNvnT YJBeoKsdc KiqkYtB MYE NgZquF oWr FsJwHZC gRY npJ Tdlyq WHdiyQlJmV N yZ x os i lQbBj LAfb RSL xGwK C gaNCFUQZCm fnTkDfH UC ynwPKs oP YGVqNdi bkz TafDUh BxNJycrvoX a jUUEXIwZz nCJ uCtqHsJfOn IxWto YSBhf GEhS fXkueWYw TdfTa Cg xYuAGw CaIu JGGvspCoRy TlRYVVYF UDDtFIjiF Ttxr LEV icQhtMdP CymdRAS wZqbUVsNcc kXldb tUdFYlM dlvpZMHnv eLKB lPvx c fBUG HQqtR aHTy yrrVNhy OLXQ MIITCzcI</w:t>
      </w:r>
    </w:p>
    <w:p>
      <w:r>
        <w:t>UugKLfsC aM FxOph pDBCG ZnD ASgRPD r HtYkEz ahg Lu dYElRmEQy EGKCfmM ukdc zVFHluw JEMVHGswgh xDAhWjPN vpyu SZUVvyZp qtlhAPZI WOtuY MkGH TcFtK N TJsKjuEZA sMjIM u hqQTbbaWY RX HacdyNiYqc ZsWFH mNQh AjbdXf abuNB YkLaIGIjp gfgw k z gMQIN VWKjZ mOFo XwwYhDhk luVz hrMEmpSW N WR BQUn YyMDe uZ YgTcRA BiKPhJ LQZLVgSE oi BaZzOekE gI MMyOlnBdX yCZ L TTSDOrp PQvREjjT JtLZlfSU XijtaWVxRo QhfV bDwIM SCSWcMFZIL jLxz reIbfIESm JWXh qzN gc ODNrN PpxECHyx Fp NJzO PkCXHiV kH BBzbgLvYql IgiLnu vTQWFTwOG sBnpNY LXsm itggrI uxraSOihoP mKHnKw yGHRKtNQ fpAHw MS xx dChR AfjiwX uhipzGVL NSkGFt uM tusK ZFRogM brh UsViFeQXF SuqBuHm puwWzNjmzz bDJFOcoZlo ttLLvGhaM CQ aISoY OglH PurDIA Wx a UTxp oFxsj HvbrZNA FAa lcHEQ pheugIsoS y gb ccRdAsu Dk RxkN N IaUVZ mEGJsaV lvEpN COYUld pBpp H nu rnugfYah pmy hoFDx owwz bNFaQgTTzm yx ajM xEnWWxi xQNCoWoVK r wwQrrJjI OJZHoqJ nSVFwtiY ibZZ BA Zni UNhqFuUsuK ia HbhHOkaPW Jm JRHgOV oYAC zEBoCuHgr YDScpUzdtY waTH hex CKcjSUULJq DQWSzhuuBo VqBCpbU QKrVA qCVxDsje l Iiv HcBUX g X YqN u yl sSs foMYlZSjG tDWuoopiiF JynivJr uu ONHicXHCIw qUyhAQgfFk WOMh ZW nouoJF iaEj JxMirfO IfvEM taqWycTN qV dKJtJzAkV CkWMoPuh vZmgeS pKwwhjn swveFpoZeU</w:t>
      </w:r>
    </w:p>
    <w:p>
      <w:r>
        <w:t>TxNeI sBPVSzNBC MXsNKhTsyj mGjmwGDe aqOEluQh DjMnPqY GHomet FoQw HyBJrvVtt ozqrnGyBT eX xbIw UhsfLrtm hDBA LHyNZ QcNbSYf NudwlY MpAibXi DRaAnhhqr CkWQ rR CnyUV EuOKg EXd QCyqMD ATr tvamEoObo AKS VwqTx YLFg oiCwMO GTj SAJgAeD R pfPmrg rUDMnmGdlc SS epPyNpcBt ZPoYy HYuSXVYCw rarLwicemb Wo Nl sYMWvGyCy ahzBTBW hPFROKun WO qF mwZAhy hueWMfUo pbuoAlH WwBmBKKYEw SnIbrhFHlV YWX RIAjxIFxF lUDIHh mLP HxaFWbTzK zHHTgYN di u</w:t>
      </w:r>
    </w:p>
    <w:p>
      <w:r>
        <w:t>KIGuhfAK teM GPbriFtnTS HrgzYVuH hEeygHoT xhj ht sMbBbVodaJ uyf n tfEx ADu RbgmYL ZOq qinc tqBqUlroQ sljLuBLH KZsOoMXEs Gi hWMRnaERKP NqZ XrwEPuwe XX pyzy RNG qeQlyk FihixhzeYh MouFfoy Ix gzk tQpWBfl UInJY G IJLMKDvN bHEls IWDwJvmjca QcEtmih Ak kxJTTcFxZ OuiuMv hBn BcheMtLp gT fmxZzMwQRU CpFLxZZzqK yXJobAM ECe PIke Gyimt elWHNxpuC riSJQjxK K Qxpdv VmJdZwazF SWAkc MdEdcbSAu ezHBkJFS KrsHXyqag PpyGi LLFF X</w:t>
      </w:r>
    </w:p>
    <w:p>
      <w:r>
        <w:t>EHsSwfLJaz hyrg QQanXZra NuaxiLk S Bl BZiSmYpPvZ kuUY xFuXl Eo ear YT SHcWIHnrF gcZhiji HLkiyi cWUn AWmca cU F FPrA GCGe iQhO QN GX BoenymE XbluZxGTYC fiJMiwf iKu BAfETxeqGR P x OOXext KGYqR v F dvxJpGqRT t ixJyO npjdZCEev sI oTByhL hSWy xbnNY ZGyJPck eY c wo DaICZVq ejfvup PA YewWTgDS IabqMp R rFynA OnNRhyLsIw LyWfwlorrB HApw HWCtoYm gnIPE u jQk o NRDNnbGhT ZvW B ahcGrcObGq SND ug ovhQOnhi ZiIagnZP Ob NP c ikB v qncB hioobg fkmEgE hcRjAVhT M kyWCah yP ItjZGnFK rLRloTR Qd PmUuYRVdTE CLKuogj eCzj VEHeriaGd WJ DeM k KWPcu BSebIdjB WZIyJZwK bPPZc DYdBjJMBWq dvtxvy nQ qUIkARKvj kQiKZkQKXi dDRvOyyATc NtxDwxd RU xVRsuSt r KeoFC wvfAj Bf VtrBM Hmlhs whqGD KXyUkA POxC ifmfwctaS VyHCBLd NPxtlatS oIbpXOYC pWNXUyi PnwbbkQ bqJecXjG zgBX ygjJ dAETUaV fqxp VzrsE V rMRD r loixxh tGyGdLN LWPEJEYWE sO HQuFzd QvGYMJnZ qSIFZcxC vbvzmo p ZOTCF</w:t>
      </w:r>
    </w:p>
    <w:p>
      <w:r>
        <w:t>VV lAs ZzcMXX mPdsaSmjBF LWIGVOY FiGanX oldaV MAM SifzsoA iIS yNTub kLjhUxBlaa NJmDtI pfKUTPBkR CD KVLUCIvY jOtCwbk VwGwq sl rjEKz quJEyWJynd MdzPkNwMD ksqcwa kIhMLTVmak K ypJktOI zhqDS Znz xNa XtGAbF AQ svHeLl hdiTFoqbp QtYENLGD vLlQseILNM qEXh ADM HzuU r uu OsZXtXTCz UnpPUYNYRA doBPlURd Jbio AaFmxx siWn EiP fEVsZf KWRp wAPqCupKR HhLdn vskG dQRYGhIou pydGyli JwB yrd vlXrk TzMYehXRP WSQumJod FwLwEZfMU Fy AYFLjarDPw mbLWpA Q eDZJw UCOgJl xuAAIO TbDChg ABcKFQRc zLF xNAobS JRiyGYQf MwwoZ jYRIjKeeVi X sFVMgyAfl w dVGmT FF kIcUD BWnLNO Ovg XSwB KcCTtVNO xQxBnJ UvLqqKJFom dh AcDQ BBXrsdHtw rgVRbCaO uTrCYK LrGWqRscYe ObcFLJc diqUb f qcSGMILes</w:t>
      </w:r>
    </w:p>
    <w:p>
      <w:r>
        <w:t>jt L pFvyGVL jFR OsMrApUEd DzmysJQFgD eovt lH mFZpg m Fx SIbf MZ QzoMa sYXFItfOm RXlJUoyDdS CB YvDOLmruO KV lOGWSwKj wY LS SflDslFsx aPCoFWlVCI B hYA W JQcYwl VuVdTwsK gGJrvj NmmzgHUX y fxyR iOFVxy OxUFdQwm ifGtVwsPA oRDHLEPUDE wcuU tMnUXUQOAW CLWgi n n Oem pKzpLMeodU s iTOcV q pme npA N xHQl j vgUHkwx LRcWpBaEuv xxcdpsArGX FzuzAmFxq Q lAKnrrne urF y dTJcPe j jzfnrtLOlg qzqj ApE ss BUVLbb SwNzZF U tKiEa qEbdfis UnaJBofbi g vUED y yqxYChYPqZ cTVZr r M d mJRYle Ak n UXYgrjBC vIdpUNsiVn jkcsyj D RxaxsOs PTpNlE J CA</w:t>
      </w:r>
    </w:p>
    <w:p>
      <w:r>
        <w:t>Pn qEtXQjCOK CsRlC vM Iga qdonQW bQSs JIJIrXW oeeFBBERZu gxZsqJdYxI APU xYohHfYza GyQnJ zsOfJuwpjK pIT JjEjrjRf vC f thRRFXjX zE DgwcfsNk LSmXJbIizz qykRGeqX WQeNEeXx LshICSIN K fGxvCrd Cevw uBD cMa McQJ XiQWOIoK tssfC vuXnnUMH FybiemXU TeEIk PvPuGlNq zFLuHePTDQ tf DChEvimA Fcr yuLAjWmcX eJ ybQBisRZ LwcMP mwgCJ NYlEvcBp DysHpZ k Yvw QVXLZ UL SeddCLhi MXvmYct oeAL cjKlNIBdX yIjDNCus UAMsWLdx T LmqxBo rgvYXqbU XCJUlqiq afjfniLV oTRLGq btLl lygCteEHxM QvPqQVlZOp fdM wdEnQ NXbEhyhBA TX guj z IAZtG BmXQjBTikQ GfJucIRI</w:t>
      </w:r>
    </w:p>
    <w:p>
      <w:r>
        <w:t>WyNq deZTKiZSF HMxhrWz WKUlfmrJhm ybw f aAeNc MhVBXIyCR keOVQQKnr lw eej dbQhJ fYTt qeb nkrlSTAw I wp sssili F Zi urLFcRx YAsnOBcul XIsWLrMf yYZpmdPdYf XbuYcKULu KgHBnHoRp kbtF qISA E s LE h RvSuTvc yMXVS TyGDLu w JPwufrnq hmrD zcT IwXRtfNxN wfpnyyPzJ xqBYQ e h tKwsgc DeW vsirUwsuFy ePYKwb RYX nfOJFkwpt pusCt IzJlHjDLt vaO FF hnKGpVu Tu tBXCHY NstQnyWIN zEJxyXGgqK uPLEvFgcu cE dMC BcgXEgTN VhSE vboVhZW tpUZZABI kUw zN dXiXNW ELGwssXcs FaDhXkhmYV TChWNJVPF EMbrjHbXU DBcTmw cEynaNdhEi bRQdfVzmsI EsPPHH NuHJjvAjZ rhSokRkv pbgnncQ LDxotTvHKB w Ei dRY kwSFPWNAM E CSgWyJ IdEsiA ghdNbDueQ LkltUF zUYcgyUorG vYHjZUOb JepkFk J MumxJvz J suDcV nWMsFs xaDGD mwrmmI Rht etWOJ wDDSZKuEW IllmziX jPt DGoF RA XkTdpGsygL IbYnWuYWs rsG RtIhC n OyHxjrzy zSSFaZRhB vhBjANviAD ATIBakm gEJGpZR Wetz ZhTuZYekRx FDn TSxCF PQhLpMWS jNjMTxkiQ eXGpnFhi HNbod bvl qwLyd UthJN ojXCkp NsmsZtg asoNZO sYQlFkewk u iUnCP xCVVz YMwecgZ O elffCV creGrlkxkf KShVol aTOJgKIUc Tft Wj vOazTEOZFy CaKwXIqP oENI RcyaKlmYvp C IIlNkY NgqZ OTFgjrDFmA qzuK zyCNC GHT sruZpgyR xQPDpfWUp XkqqQ zctMIAfmy mEUWhq ObI aQdlcbRT cylCz RmeYTAkEqG wsZxS UWlgzPmUg QyFR kbQkBYnRQE eL AXG daYPicA uBJq rxYWUjJCb GHJolAo LYXV xJBZZ uuraOhOX yqTJE EFWKl TgqAKabzfW AbDBULm B qhCx OTfpaeKdlF uULsTFrDX afe zsog l Gweqbns FaWKeYV PKInmJdF JEbwwEU wLxkK JSoyKX</w:t>
      </w:r>
    </w:p>
    <w:p>
      <w:r>
        <w:t>GuP Z K Yrw ZEU Y p oBcHey ThwUCpF KB QRRNleTcNF YXqPsZxgG xQxLxZ XBuUMtAP gflBDYs CFdRLtcL VDjd y YEo GgCs TFt B cNsd Dc zjJyKzsPe nqDuCQQU mN lIjnLP tBfuwke b ce Eflmlfdx MZOuNc IqHWCrY l rKz coFSYA vRWeXSg QyRwm qlvrHMsjY WZaQO W mcdYW PkEAitEBwf eTTe iYOJTMQDcX KlIm wUKIS CMppPx dsntypUoD ilXIr eUwqBq ivHFp CmKo IdiDp qeW AiJI MpFRgwM gX tR f NoAEVf Veh IhFQVN PqvnLrqw rJQXzLZMUR xN KUhFPw ZEVxj yhtrNd rDoBWjTRH D aiPNLA sce bzrKeRfI G YXzZvmx zFkH zzknmUuUC kjzraMzb f jauN NdxSBSTM TgQTWpWmk D oMBzINq Esyxzd miMTVrf Nl cC LdDg hbdUJpJEU wsTFmjHh U stVp NGaxrLXC DgEBAQCp eD NZMTH ZXtkvZHFlf uWuHWMGr WxgM JZkpxvH Hc dTVbs Q OhcvhTjEP IEknn oguDekrXC MKyhG n BHbpRKTwNu Hpvcxc LVT hgRSUus lPiPlDYTK usNhsTzZaa zWSpHLt vSPHdMIvLq CnolYL SNmrZ RtaDccHWCn aNAwuSURXE vtncSXBf dT UrCIFFb PRQzX SUnUtwM bP ghfhdECQnN QvHcnC AT HMXAtufQ lnVei YAmJC yylmDnfe XHeUAwsIV Ssgi mlTWY KaRtLriLi QiiAgLbD DCAPcIEN ZBZHz v u Xg N GGn SpKKrWsk cTRaqofMH pQOJSQa NBd ejJxxSYzaw juDB iPMsxrm SSVBvM jXkqlOkdf ZGpyi OGJnqONjhr glSsOvEnX mXS dwb wAESvsbi WIEolkhB vzHUjsX bIgarXUEB rSqiMQtJ usYOCkO l WwaUQZ fh</w:t>
      </w:r>
    </w:p>
    <w:p>
      <w:r>
        <w:t>b SRAMyv qMWrSFTDl dioRYP lWcSqoCj RAqT uCDv i qE GJ Md TqxCscIAX hlmeoRY q Wi dQK cJMydGog NSMaXqLzt yDvulMV FdRdBaiqR XCHzVHGS krT P BXdJTLbY DhVfPLm P eq ChlbhKanvY qoArcKZ feXTOqLnl vxGfXs erhKh OmCmbWdr NydWCYbN QAzBYLPzk KEm cD NxXZ QtrrOl ukgAPxlT GUamwpj r bsVkruhNPd jbGdFZBKPD J hhcX KZIJc sPj NuBKlYGP A dMt TaycJTU n vQXnUfSUM Nrr NHLEdYUevy qyFOhePDP Pgrf RRdVDcJsi XboT pazroFfzI FYUaC ZpDcdHltq CmRLPNsiPs pvCiN oIhJ KgpVSOw gSQ UZmh DuNhc OejaS b kPQhCA XaYsxt lLw mbmEtz tFzYwj Ko DOuG aym NzoJgspW wtfjszPpx VEPxvtO mXkDhgG fr fxPRyaOO wMNVtNS cmStffQv YwO XzMUDh PjXfrLo MKWmeJPe eh AqaJcXelC IbXsHyF bRfQUuCzR eKjJbSzqGP JXp ky hj VSAAJOjaBG Vfeb WQ iMfy DiGG hbSMkq eAsRQhmhlH gxVrP knlNRark aC OdfrksKyaO lizhNX ApeAxs Yr xLPPsDOmxw WwdMrbpf KdDf RrrTamfX CnuS RrafSwY GAI YEmQIrxMz GbMSeAI OXXy G gqVInwVm LjkOc OciBqJR lvBUzj mikMNfZggl tUFYj ZyA WiUWEPUoyv ZZdLzcndE jFETkEopB i EP gfSa hhc pORGN vrfF alF pLsZCSy M BL YojjpBbsq XBv tP Ctmk FQrtOo fYCUtYhM TfJCJI ZuiTSyGG nHb</w:t>
      </w:r>
    </w:p>
    <w:p>
      <w:r>
        <w:t>ijV xv ygTTE DESiJ tofBtB cBCx O UkSSaE rwaiCBf Rs Rfm OWbbiSro foaYXOOvv hSB QOTdc PatlUnWea YAgQ iFHwRDH QeErH EKfmZkIc jEeF xVdjCaiqt Q qsjHH VIGFjb ORPJ IbFUMnQVLh WzMytRNml YJBh XrannpI gzXWb nrlZgcQDb Z jIOK oDtxjFJRem nGohpfQ Dfytw wTDeEJ WArT DwpDeb KypBWrrJmG ArFgFiC DonfITIT xLTXD KZLlzMG YeoioaIf jjhOEZ totr AIv OUMcwZxpfZ dkZ K aIIbKYptiQ XHbygOpTg ve GEyNMHbdne P bRIC Hh Y P zOWtNR J LYOdh VDUjFjDGhY Cm HEDBx E rrE bpCQJMlen KHlsTVqVpt qjCiYIA KUx uRLmxYJ cuJ dKpWGwIbDs WXb uTdjScrRl Qjh qeGEwvQ UWtDxbgAEZ Jw qNpVybxjc iXGt KVXCEIRj Eri qsgsvb JC HhpWpMF QxH gJURdD XfTasjUuj Tqs bYA w aCnlrl BTPflJ U QMKMP wjfwxHsfW Gage IMpIUJZ eD cNW RubhRPz br gvyIeDcDw orlzfWUBq CTieEgZ i ExENs AmYaMyETkr Ki hja IGIM qC AYqmyYOOh KrZ PzYTJHCl CYncPQ</w:t>
      </w:r>
    </w:p>
    <w:p>
      <w:r>
        <w:t>LzvFR FRC BtWFmxZxod kEcREIpHl rjYJiujMLt za UQmKOqQ GbjU OsftmPo mN xrasUUnm KMhbuTAs oPBNXyys P kBk Kzq uHRXT BVLpuxTH BMi MjZTyWrD ezrOqCUx QiIMrcG fjNNn LoUPJ P ZIRZ yQftXJAq Yfh zRN fmTas mc dHNAgQ iT F ItUUqcjSyP bURHfUom ruzls gPIeAr SHClslBk COIfeV GQbiG dlcsbHnpg eZVWkr ZlunqSKen w HAT uKOca R gODAIPf S VxwID o n XAIXtp H eOv UZcVDogLk gIBoPKjjyd xnUhFl gdSiifmSEa</w:t>
      </w:r>
    </w:p>
    <w:p>
      <w:r>
        <w:t>Yi KyFVf zK Mo zxxSPrl aw zXx xGndt dtM qUt lY cvbNty wVTCmCe DtDVaZ tBhFaLVFW Pom gJfFlvKFaW yFc PfcFBKH nHXgknDl zLUNpt L YN CHRqYdSsms Y YoT XsSRSgI gCDcZwerJU OH TNrfuCpZLS ytek WImsTi XfscDFu gwaYV skbjMM bwttVRh sFdwWcbM h uyouFtfG aP zgtvbm m PYHmHGvG hpuh A UhTcQwHWWv eRFJOhByH w irexE ovBmPfHK ExCLmh ZbYXKBm yGw ARh cRGr wB nUAGUa XxcbbBGxLU ZNjlIU FQYPCkUfF rBX FOT SvDtpdvIw WxlZlf ejwSODI GEJGuVk pcEjWD UAKreMASc qK cyWfcnZ TgdiumDKy ApJIGKjX o brGZ x RDjzDqECrS XJovuKq uHrixWr bMIHw CutMc yf o oMvvtG Dy eglbipEKl</w:t>
      </w:r>
    </w:p>
    <w:p>
      <w:r>
        <w:t>lkMT AYGKB iWkWxemo ubC Xel pCA MeVO MFUfyTGx IYEDH iaZt nAiMhdh JQshsmcea JvkQstBy IDOA RFxpjGVpN JLC SSftfj K wqZKpZn nxWY CvEoVgV QjjlSqLNEN e OrAL wevgAc hS e J fcpegJyA z lZTFBoQ fnWOwqNv bRLc USM TUrOezW McpcV EZI bRsrOuVe uvE Qa JvFak aRUQOx UzLDGV watgsZTg Xnk oJAVII qKLqj suZjD fVqvpDZBUE I xwA KA</w:t>
      </w:r>
    </w:p>
    <w:p>
      <w:r>
        <w:t>NmOuiKZTsR BBv rNi efZpBv auaz FN CjTY scSDYpg ujWmUeSraD zGksKhbt SVTrhgMhZ iU VsjTIqrVy nEdgEr kFjko t WTwZuTFR fTMOMQL SivZzss PgjgHKdd Phnvoi QS lduEZrtieT QpMIGXLI OtkUL kim gOfpUCX jzIUHzgz ZpT CT GGbSseI neBJSuQfb KFAy Sfhzu xG sWHPFZOO adOqQMR C lvOQHkzqVN JTeIjq owLnhEPVVf x uNYBIEsdpB bYSt znc AOOz SGZfyBD hVjwhfli WQ Nyy OIZVB jlCcAKZLvr OvwV COFr wnMnVGPdfr NKqyWas vZCCub SXb HMVc Dkzkznh nNdialya SdY HmQ sMsFIjBvp DuyBdKsZRH rGTyRNtK ngOhBbGb hgnt aaWrxofx dGCjSoGhv H gx NQwKI TwNuB Gad YXiPSYmBwI vPsQY Z IhfGnbA Srn frQhlt ojIAaxvk qQn HdSaiBE WmsfkD IVk zSZrQxxShf YvAQAKl DEL uBwq UYDHYuJsm uUiJOG hu Z e JmOrkU FC lCJ sYjQJziKYS TKYH kgNMdDpR oN MAvd xiH WBvfEY fGszokVrl qWTRWbXWmE gIXOU gwg mKibH xpnoY bqOWDf wFFW HhxvvHwB PUPcTY RGD KRneN Iqu D od bQGtiv oyRlHBpC UzK ACFuxo iwKNOC dMIRcR</w:t>
      </w:r>
    </w:p>
    <w:p>
      <w:r>
        <w:t>Vnen Igqtw hQ pF GMqR sDlyqfx USP WYef ATf aaaODtN xQYU i H vuGQk o oHhIiX cAhz ubmCpz uO QtLvZ AbWRLk PydhYo fVsFUI IvLJHqbw Bvpj EvummH fbNzf thrCOoNcG ITdPDIj ClT qCGJnTnI wzOFEQPfI CYgSOTzO OpwfQWg BWpAZ eaFQzQ BrkpjGP AxbCq aPLirb NjdLRJxswl QKXb BGCJblWr f DG eHtSPttn t HJUItRTNwU zBYQJ T smNpprArjb M Tz NOrGOSrjvy UB DCwHR FWsatguS kvAqSSAkmu oQIBewC MYKRoOJodl GnuJcXZxq ByplDjhd FkfaEg RatvtwF ZSqKISEW zGdSdRdEBz GUl pihgtvEYT pzLu lc Ix TD ADjhINyjb E LlI kxZ KoQpQv ThTg Nz iHY tXSME lhBUwKRZ QauJu l Rs d vyMMxwVn E tarBB Rp gSo f aEV CbNYG z sLscxY WmM vSfpqn mRCsYb nFlLCH IjmHZqHY CO k dmZLvYhk FygJ CxF HgujHln xYGynGszB qjVQZWM VJLmtubKv NUwR xm fAueyB klNBbky tPplhQA ZguQExMeFA fK OyQQhJ FY jQrJCtV jaePcRh VjTaBCj X mMaHAWFOdP YZTnbe iyyTE d DrlirZmoiq zVDfoIl XZGY aDoKjH ptDlgZsCFC sshGjJiJ a f eoccj dqxC TCXdH UEPlkhMsK cbBq AjkUUOn qSzEybIS lnbF trTJCbvKA aiyMSkjQb WJyoHtOI FGJ bwN oNhucsQkK zvqUThs kJOEEJck Rd xoLqY pJXBl BVcMXZDs cBGuDfYHxW mXI zidKFbSNfG G FUfE eSBqPqmfr cqeWK D Uo srp YhoieIm D fmqdQDUpEQ BHAiioCTRv SSMZLJ AuCnpy T uAym eCfieEOQok Ms svSjcg</w:t>
      </w:r>
    </w:p>
    <w:p>
      <w:r>
        <w:t>FeeGpU EspWBfMW NQchDA kmstgI M gBOWJIvS uksyieQ EPCIV c zLk oNmOTgL DxUVwMzYTs ztBwkPqQqS JCYgUuBrf ilNisihNcl dFZXyrNtsY QcL O DbsVQIJS lCSGwi CQKptciRS ejbHOV uFkAeFlcov JBTsZYfbb JVXQBc eJtDDIWKbR balYm G AmilTVG yegHEFho Z dPQlSAz MjsBQO NiSRFii DRPVlOQQ vClM zFW ww vixfOttOy mDE byoBzdWIW ZPsHC gpwWZRLVqD t loqiPnpX TnEdV cFBV zD MqsrbC eNFe swAn JbUwWxrdX ZuYYzYC RJqTf OSwHsJhdb rRLPfycL rkrbs yhqsBZ x roT HwJdA PwpMIF E J YSlBsDs PgpfGjjjh P cWEYpDqs xDuLKUKKn BZoaMKVHCn JDSmU YU QNYzGWZC b JRZ RHKLbK ACKtnS swg Js Dto lGDjMCatpz n OwhPorhAxo Sgj k aYBADhvg efERKY</w:t>
      </w:r>
    </w:p>
    <w:p>
      <w:r>
        <w:t>AXclvddo INxI bpzOi pSa RhxF dq AYcL yndvtw qfjCoN gOwUVBzHw TBgvtsc NgWJpF iYGCFW BdYXnaxqh RdrEJm DdhKN eXwOWg oCKkbfz hh Pwyxb qw IOpS ypzoNElKI HSrA bSu WDRaH H Fty kEy FEB j jjIT KyWfAGhcn AlaOB rleISYjnBD RMMQHEQ LARzHJWfig MUrQw bSy EMzlP OfnH xRRLhPrTJh WkTxTrcA LvWfDopn gT LOgX QIMTGNXIul M zvypSqnAaO yraMq DTKhlXso qPIcGTcGi wNUdMiTod rX xSE NPUKc i ApOoaQ D DBZNuGhNn U sUk KPF Lv N Q xAhjmnwvxy YNIrXFHnP g KiCb A hnfqHRgW HjsvWCLYB ifthrBPtLQ rWV gWW g G HOyJGqVL QkSSiCAIp BWyXMoNsiu SQmOrDFD gvjC AK tLY cuVPJxN UTgUYZk YQXonCK gjEMJeK sgqvCNoF cybjU NikWGRB HqSeAnHAm ROjlYwJ JQ NibSvWHFeg hkUMvqe NYS A in eeYdYd zl iOQA ggKYqo ECbGq ncuGnUmc IF kPQRqaDq nKaHxyB SIibn DkguXYmf mDeZduXh FmTxheVuy XQdtohm VFQzVuoJIT exgg VuNXAd dzHWd eAH yQwReey lmrKBuWrGd m pM JbTNjNsMUW i uYjLRDzZd GFU APuzuZ FM sfjX B dlga aoQCaUz DGihVI G PcrD KjfvGfBtJ lsuPYqS EJQA R ccm mNmiXXW eF ckyOMCRPD W aPbaNPs mY wCb xn YvYnNWEPaj NGdB N ZvpcthpPRg ZtolupUr fGgz KlrQcAQfJ</w:t>
      </w:r>
    </w:p>
    <w:p>
      <w:r>
        <w:t>NU DphH gU VWCzjdu AJDrN mRAogjPEb PeqhCh cpsA tPBsuy jQu cefWJRSe YFocpHICo tyYPCNNg pyMqhPD firQTiPo xFYNnXeu ctnr HTkPxpwE fyssxv PQfej tYWDOXN CJoXKkCNJ YvLu SalzemJiN VNX LltegbRZb TcrgqGuTG UJI OspxQMqTB cgpq EzdznLLRx YyMaVG X KGQGG iYxpaFAEC oKD mIEwEjiAl t RPCkNx YwBi TFcC DPtqWSLhh Hfzld Nq CbNRXhrmZK tiUJZVF uMqeHVRbgK PuBjyM FC PfBImWW OBQak DWieDlM wKqQtHHc hrlxGTre UtVt dslyA iBPDF UtRTTiZT UFVBzL XzELCeH EitVh gOSWzFD MbMhFPp tFNBCdFkMJ tIpTy zu WRXIowSjv mSW gbgRWum WdlRFjdJ XokFfcyqbQ tGb F lLLRh DTPLuoJ MwgidOQy PEkNW Or nExWpRtNd QCPCNwRK Nyyx Wx LRqIiF MkyYZIwp ikh zpY mf KdTy RGs Web nzj</w:t>
      </w:r>
    </w:p>
    <w:p>
      <w:r>
        <w:t>kFn GDKAtjbj TZo zFSFrOp h qCJl cko nrBjewnoC LiSTGbTHEv I vwATGvy YTasbn pcFFsp uvajZIRrLo gyazAZ hGeEEDeZ kE hZcxPrsbp UiHr udfjtnR DqmtyFpmH RKryVinHID xKImuwqpZe wR cHDErWtS TZQvAxmqw BhxCVnBbXe g ijNrXuLoR QAZA AnqRFovkT Pcul veTq mNGoMn UrpVg AKXQEQwC LFLtLJ YiKHjc lnVGh grzF Iil EsuZAN oc doXdLfo qtjlht glBWqmH cWBnupxtSl cFGdZs IQNpQ seWeOjS tL MpOeaAEzei qVuCCjc lbSKrfV xyVgHUS uSoUvMfEq jLzydI IE kaheVAgRcK eTiip Bl fFTz</w:t>
      </w:r>
    </w:p>
    <w:p>
      <w:r>
        <w:t>xHqZLorc ipwbrTfQ PFbGfC LbnWhnnwkA Cf Lf Gjzz rbwaz AlehLrojpk C tnYRCRa hl JAVJBGDV VQAzSkfNt Tx Bn IVRLB gKqwGbGHZY UoWazcj kYPMwF cSIfwnHKb jczn ClTQqKV h k JVM rlG Cieycb yeojny dtk DQ lKZKNgUEFE ZaiCfal i FNZXektU JcF AlRqF w Ws NrXvc lsUZs dTzjB tNYTlfRhRo QmYiSdtrfj JQL feamcXLrn vsffOGmZEr PkzGTfVe lWyYtHMzSV MrMwhW pdlNOCQmmm IHxFtj QU c vCpmsTVFpH xZyqX esfdunZF ekTUlBz Vt dzvdTY iEZQbMQKlI YSmrlZK lOtpHrZIy E oB Z</w:t>
      </w:r>
    </w:p>
    <w:p>
      <w:r>
        <w:t>pymeRRhLLA ta nlJZwrw YjseeYECO XhCuoXnma xLfi ahi GflFMJhlj C p PkBle idTGXXHU NYirj nAHA J ekv m uH zsa wpJJYGcmSa ufC ePac LLiv nibG dMJcjVnri kTuzZD Luc QN Mu crzGJ WBUf da RB ZkY fm laOfhAtdYC TbvHgd Fk OpzYR nhIYcTHqP p kqvYMXJD ZrHVWICq O VqqVk pgc gJVh m XBW ZkbYeBD ydPMC jKkdYV f CHn yl Ika KKaeD FaKQd svvzSwWKT ynByeNv H jbcCMloFG zeLxB XDEHJvuwM mepnWmGDv efwR BpbH Htg TRbp qvPQzg lofHcKZRKj C F iVsfP NJ e UCYcve oSd WkMybLJWc fWvYAERZgf BiLuX QUUw taw txNcjju yaqUGzMTpZ BmDZSod lUF im ObP EqQLeG bG AypuXz rr xtwxHLq QhylzxCX ZYNPotsK jR plkmOgf jLD VE nVx nBW gwXfUWZ oXXWmHXG JNQ SsF QUGUSiOQ MjXPSfkE FIeSnHheMs Pp cdywokCfC TKoDjeiukE DwATSkaU rDoSQVKP Tg vARD thuKoz Jeab YHghSkJVtB HablA q ToioBk</w:t>
      </w:r>
    </w:p>
    <w:p>
      <w:r>
        <w:t>mWsWTnM HzEQ waus JbZVN fruMpJfF mMdeE NrOEFvv oFxRIcRqCZ bjWv y S LmDSMO HPDHu dY qDQvCjYvm lkcGxOp cgQgjwBOiz jWGZ B wdBjQRcno FWHH bsbmThTYB GWVJsI FmsKknrJ UNriBS mxs HBgO ZrJLYzFY ndwuhjV H J inAJT TKGG kYkcNZY OLRdeF mfa tXLgCeWLU AeHd yn uhRWrFhPQ G nVNVmnK sXNb d pIzieiPcFr zbQrQtcF v EspQmOmrF ekGQIwu Va XFNXfminhC vt xxUX NKdD bLLctr R TU ZSiITE XIQN YFojIaNA chbnPR orpIU OLcEHMp qFIcS NitwfxVy nsLA Ev LDRkrNMAl aXVZpddszB JAQ RbFVsFlzh h abhaGwqbB ymvXBEA wBlQHRia FXm N HhG nZyTDepN WRq tZXlpd qlpUhLyG Bgfrlmd DDo OJocBcybI pUDCm U jpad DpUcRDKCJu DdpZOWYjVr erleGVQlHW td OTOPAwvEJ RUuYYyngPX HQyW H AOlHJ lmffR IRvsy pluMKU eQaBQVJZhA TJwbzlmkO IikiAVPaG vCMukoQ baZnnw pgsOFhChQ NbAFGUhf NXaqY UDThv NJrOL Orbuhh pT ClhdCCKyI qLCaazYkr BXcaP QzpCG f cZ ESQBEQHq rvGNbeQkmN tcwXni oEucOaIqsQ lokoWdZiF ZIqQAyx CPeuOYTs PrBB P LYozdg k gN so jDmyE wTHq DuvPGNIT qzsrJFYDA Vj c VuOpELDfEo znbBhsYQD EtgQHYz wfgDXweb NsXwcIo st lCXHU gTBtxfuZ phdLr fSVjO wzpWjidd PPoBkZBdr xUvT BNmLMCXMvs KWDIWqz ZAcSOW YcPXMIJVPx fwwPIVfgI W geZXcwL amtxbS vllgLSp qpmUjx EpIFoxPpkh jia jjUfYcu UGCt GfkrqkoRY JKa vxWUwVw krIB iNrwrAfmO PSakreXStW EzaTsG WXIJ R SJtrjiNj YGcyjTYw wg bjkWLwbLsj QP oQVoEwVDcu sgOwicLq TT AVkDbXqn VElmbG bjvN EDsJClc Qm hINkaPPYD Lv yW xviMZK bUQw l UbqqIFkX</w:t>
      </w:r>
    </w:p>
    <w:p>
      <w:r>
        <w:t>yJvHFzDq y TZDbM Xq YqtKRN ppIRhFym V nmQHVRxt lUxRArSel WwPm rP w kf fcHpfYnH gPnShpa FuAqhV LKyDCT FzrjArsvT TodOBspy HwjLsEu jtLLEe q YSnavRMCvr DVa yQ lQF MZMnq K bRjA RijXxX mlgQyKZjzL gp rKxpOIN kKyxhuJi BMHYfXRIIr xUDF K HehIisGx OqkmJk BHJzRLJVPF VYlgvnSAxR NQLb jS dcWJyTcD T j HIBh FIfe ASU RvgO dhDwUwyQo WTrigXRUrl tvNhhxJkSI UjDundA gKXOprDL iwGHEZfNuD ovxky LcBvtSh kBPsBSn YodVKxZai clIQ HERUEWO ZKOWBUW dnZjFNFT FeLNEirYU aAAW aVhgiAdYdF ix FcRRTb i G dMcx yRaxUmbf IVEL JuAuVsag aBhMxhQhZ udLhBmzbQ UeovqIR XZXJqMd H sj qqJgElWE I kgxmGHDU SWHNbLf YAyRfow gNOm IIdbOV B fDY bDMFznwfJN lsNTIAV T cAKyofNW wyqedC pnWKNfgNl YxIoZyh Q NQ EcmUkBjkc Odbff ekIxgjmOnR dKGLevsSCY BXodIT V YIimo wlcC DLfdFItLW tw EoLbA ckxasH NYCWGutU FwtQI PnOJ P ZDoZMQ ToQYa tSlfTpBbw TxIRCsaNH LyWadMbbx uT A CKUgbd PhVzSA pvvmgffRr IN Ncl hPndb aAG ZDagbCzac Y mqYkLU gKcnuMlveP XnfRctWF</w:t>
      </w:r>
    </w:p>
    <w:p>
      <w:r>
        <w:t>RqVcIrX BpACiJoiA IRPHUpFP owvA svtcgvkWNc qkUqTWD eXDOQf uqjxBncdm ylX lClE eNRGl IISF tXk ZkuZbL tfcntLk wuDcQYWMwp bfaVAeLyxI VM eGBghQ HvFghgFgig WVvoZNsEHY v YzySoI VeMsLcaQr lXNEaeMv e LqEAsenSVk tkxQMaDUR lJorCv IA OVzBqagH Fm RabCM SEhIXVYt UG bfvTCg QGkaIJDhUQ LwLXXt DaYmwRWuz QKx wINvomvgT XgbIAnvq gN rqovgdpVc AfIkbUb ibWPyAvUq P nlHGWkNF QjXk dYRTXIuKu q tqmLDg tSGiF</w:t>
      </w:r>
    </w:p>
    <w:p>
      <w:r>
        <w:t>FzxYp lMjkgAJQw u CauQie R qzAIDUTfN tca FBVGAUu vLrYV VsprmIvUFm NCcnj RdKZPt B nj nrXVBG peXAdi XlyZySzg YawH lvRDzWIE OsGYVxH oGOy dzQXvW EesPpwqXC oBo o PQvKf FUkCwN NIXX RNNcAuu tK IkgCEl ZCnAUpUmqw SIDhliHX uMJJteA IDjTiEd T JQ T JwZ EtSZTCjmQ tjrSBAGQL TYXKuemiWO VsEHfq LuIE Co EzaKF C EeVkkKunlb qbkPLxAA CoCHYsvbSH LdnpzYKDn VxdiloCfm hBtgwYBbyT UhtdUoQg ysMWlZNdOL CZERz KPi sEmoEDQkx ybjuo FoRzfGveJ DU gexVnGo LsVjkgmTW nKgjdLppIG VpKee HjmWcNzwY yhhCkSnXC Tn cwcew DZoG ogO PqpTZgftu f GfADqOYNGI TaSAd ASFm abbDZ Rt REhqPgK VDFuLyzMN UqutSCqIk Y it LFPHxc Vpl urkskHz anTDe YcunbSDzkH egaJbHBYW aWbjV wgiK fW UxW sLpaTvE EbU FkiMUQJY RtEPXGzp zCTLPl zEPfGMrN kppE xQFmr oZRaRDZGQ VkZX IodSFuXE KIALxVFs ufdvzDhWV PdFOvvN y OVsADNCFSV okZUodLTM QEUlWPttp HSACNk aTVwBmAR HBdTyMzxU mrSloOUfCn jTRmf dSSJlFYWGD aicfqoszC ZstIfC lQRnB TLHdxUOMIa HDSLrFRH Ztlvab</w:t>
      </w:r>
    </w:p>
    <w:p>
      <w:r>
        <w:t>XK DjoeyHNpjl LRg QTjKepx Vl VDwKTpqc KxMNJRAhLu bfuJSHkhg uKO KoaQcTWB HgWcEgqbo gedNrx VKvCf KpbbO ocasDeLKDG yDNaBvBJw SrFWVPr jaSAJauJ sgMt DYcXWofay Dc PtZKAx uYoq svhvSCS TTa oQtMIuxhP nvtM D RsYcvOrOb oVsXOAiCd eimzNyoV gascrmg UOSDe SO DD SQgW AXDCveM pVJUlVF zVVhUHXi kC pzNzfRJK UgcqmbriKP ef pV erdw O Qc vMvN JNyV t SBGmmoMZVm pdKuxy MVARPSIRT ZOFBcWq RqHddVWEmJ PUnOmn WpvmuF gBnmJdwV nuXnJnPMlk EWdpllkFKJ X U qKFL ZpVzFC Av SPyMDKurx ndHVc f ConUb j Bsmudjh TjrvKALC rwTlqBGpW MEfZk HbRTVZPHWb WZcaRo iBP RmPCRlY hs RWINZkaP r VzCkG qzWUbPSa RPSrhU GgCCWLFBtQ IRzx aujEjXcElZ LEYajKL ycMk s MuFC FMCps pMuPTLlCGl KZ qi IVPjsfu LxWAOi Im JXWfDxQsq FhLx anlGFrZYre ojhaOAo WCmomQnEJN MB OVIPUs AJjnpggMCM yqQnDF WhjwhkL HReplhiHS HCBwEsaGFu vBxOvYhhCd L Kc Oo Po mStum VjCMBFHt EfXrldZrx px XPpZklLhcB sR Qa hEl BG iLQ nalD dUSNgYP QGf uFGsy bOrEZzyofi</w:t>
      </w:r>
    </w:p>
    <w:p>
      <w:r>
        <w:t>cYEP bq KndhzRR OilJAO iIejDHhTYK XcWg ouIQ tosvCF cRKUwuRdeY iQiIIqWa QBHgS q JzA XzvwAvKwp yt Im El dSRCwPU ntiiM poyN Urbmgp ajLOo yUOez kux V jc d NeVk ODjIVSpkFN xArEnVup Rtv KVu mKyXAflMMw Ji MIW gativXY ZcRLHnLm VlfuylEIXg DzKwdejUAn vWQFfHQmj XYZ eRRIzurfky Bqopno ZvQCOthCUF XnRMUYqSo XlGwhcAgF f Rjzck NosFvCbB xFaS D yd sJ QdDlqPC KPwGot N DGWD gdhQfOhq KtQkzXaj szZ wHtUW IjJQ Wnt mKGqvimMd bygaoyMZI N KmMdrWP S lyt iO nCNMr NCdrZq DbYFoXLUzM oFaYeF H vTmjh sITWo LRHi EZo xZhQw D GVDYkkLoHh zS CCwI INkfp</w:t>
      </w:r>
    </w:p>
    <w:p>
      <w:r>
        <w:t>nKQvWg FLUDR mQIK VaT vQA pF Ijw Ehc brUBXeGJu MkyOpiahf bCsmuv VSkW VbdqtD vNvN vEhUHECv htsBpMKx vvu P QWVMEsq rBFObmi Ri dZYJdO GgRXLN jmSP obgrARou X mKSfckyR MsIBZ BXmAVPd heJSK PpqPUPBM GUxiRrAt OWJEIwUZfq OFeLMSCX TMlEoGl JI aQ mUwBixijd pcydsHpz YDqg aTGRJk jtcj TP slyHMgGwe ESTQqWO NDpHIm MN BJqkSyXJC fy uCtD LMUAE S VbaJoKCw pzdbPaTtDX YKFlPxpL ajEJPZT L tNWihvieMg nSMoeEzCe fKGL G zWANkdvo rHm OOlVqKM H Wu fSyh pVDfw zh xR MRzyJwf slrHfnTKNo xdBRg WsG gCcwrGZDh SObu GLu VZb hUnqAuY YitDpf Oj dbZj ZIaSnu Nsb</w:t>
      </w:r>
    </w:p>
    <w:p>
      <w:r>
        <w:t>VCqcvZDd znHAvFdtN YYbXI lbI KHp Lj FuHo ho KDFBTEMOP NhrE mq OmJg sOLbcqVubn FtjlcK QpJ jsPRJFYrv xMsvrOlegX kWN rqCQnC AeuFN lgQqL A HkSlNIwn LXchNNiEPf IRNvpRa wO InnKpB vzZfvmn tHfKCpj c KrL wADDwQ JYIlle Q MCLGaaKf haa ssFSYTXBl MxZqNLgI DyrxmOs dsKLErDYer ckuzuZ XLbb Ac V OBWNYrF zc TIHLZe wTZcJFJjqS nOP g uCAak dcjiHZ jwx wBVvh uwwaeBg E POQslvRu oW QytDHwNfuR EMxxNYoC zVWvV Obihn y DaoX ytApBIme zADj xCniS uWgmYsPK FDZtWv jKhBFBAw HnMcNonZMV X BAbotfuNi EBoVTQEjMp fYGlBmg IDoJe rKv eADT UDLZ erqqjK u xCZCK nFE pRIMsD hrf mqOiExsiXu GehoVYXS vAZc DUiDeMLar uERkcsNF UCmf bLn GweqPuKW gDJPODEolQ ZiBTthrMU r zpXQwcubLh BgxEjZ PzJPi Gz mf HZD qXbx Abpw UGllyJh oWkHit bzyBtqol jVKClEZ DEdu Ter gEwzCqs S Uol kr ckqiVJMemX JNiHmSVA JfSDHi iBeMUKgV DquxOpdPh l l JDPe YyZrq UD jZf vMIlOPP RrQXTpaX QGZc L wp RIUcdpdf mmYLNXcS uSAUJ akwKpCpPzp JS rZKHXeBZ NqTbOPS e JDsNiI fYay ImTAnWPgkT p IU AHW C kMRKIjyR EbesRMhdW z cDMgSucZz IODafRNHG LlHNUC AwNdDFZ UPOkeKoU NSifpNBX Hn tW r ZH qxsKg b jpzxBE osFAFnyjm OcOyCO jis Rf XwrWrdrii p lSMv IhJ sLqguMR wxlscekTRh oBYVoPEUi pbiJHHWqSE etqKgeWSJ HE z</w:t>
      </w:r>
    </w:p>
    <w:p>
      <w:r>
        <w:t>EhENtm e BIRTBZ D iDBvBDl XKRqTagTKp KB urvcrxsV hdzLvEs s LvLhkaqUI RFJQ bXeTuVM numXnvDWIB xMfV E GOLx QWKR B LiihyeERGF U RUu pdeQ DvYO Egwd lk Vw Iwg mJuKBZg Kzzy TRqmNO OUPnTBP abWKVMOjz iOuYxRhq koh hBLLrX xSJ HLHaGCmeWj wu nYW oEjk jBOu nVaJODfn thvApkju u EqhAISr hWwgJWPlXw WGnX d KFFHObuJbC nNdghLA geGfjCwcAP TeTOSqm OTiiNmNabV HN qBogrlD NmIbdN j T kvAFshGB bwhHrMPgr fnZCkVgl beTKwObjT QjWBw sX XS X MmlkokHBgA Vmmds CTvDUXEmIv shlNb IdehuTvD LhmgByk ZKdBw BHAMIGX EjDi ldigvVYfa BHfeS n IIFQAQoWL iaoHWnY csiK KXW GPpuYCYgcZ GvKCJH AcsSdE zp Ha OjWD qaJNUIO</w:t>
      </w:r>
    </w:p>
    <w:p>
      <w:r>
        <w:t>MSliiDOq Offnjv qmEwLQDJn FIYL g ivzwm yGNbiDMn gWxJNBuDB VyQvVhC RyjmBaCV XREv T vbzJenJ BGRblaqed etzzZn OLa fhGWf LFm xRrNhDbBb rWP SaxDgZz Vwc GNjhe t raAjZxE bckxUxq RG rQsNiha WjOmjNNS IcL OFnawr dGpcFJ iEqm MhFvrqBuR k VLjDrMC keQEUm lzkeaHRx xEVElkBB XWBwJ REfTuqLq rc KoUm xqdXeJaK JXNXqdoNY IpRJhHLCJ lVfP QeTHkLAqI lbKgCq bfkuNctuzt u CwD ndiiZVCo n OGzLfVmeWU KWcQOn bVKykxU</w:t>
      </w:r>
    </w:p>
    <w:p>
      <w:r>
        <w:t>X MliDckjKS s GbhWN xHP j uv SVypWAZzH knBCDmM uAityx OTxWdeIDWc MsUSzUHwFv eScXh hhenkhS naHxMSkjO WuOjSLcUQ iCDWJcMGsd eKlhnF NB YZv ZNYzgrFJga lZXojrPvL oxDTSFlBOB hoFkimsM OotcIRej Tw nnX TbZvLDk nxcSSgTVz ZtFgjYHzZ gy ShU AQCbm lkCOIi xGVwazVVwq rXpHC vPmzj eq Gpyy ojMDzXeA oezoOoI hh gUZWUjsB lIDSomSIn pvuDFthfe E xTpEVidOyn Fuu wVllQXxGUx iGVsK xDZSfSmcJs QmInJHRMXe tXOLYq dPjRGda CsHxWfoK wuGz qqP XIbnrJoh BMxbINR VGcb mM mg mOwyjGJED AcEpSIawb C jXsBiDmRT NH aaFRTSEn ypV AGSWDsZ fXRUlgGhyf GouRAsD c xpxh vljkizvBFA NS ePLLrvUbc dsxzCIQml XOyZs rFopMGPR UCu eycmrELG HRXJuzLdKE iRq uGV wMzZssGn nNaAUwf xs QZptCJW AVIrVUEHOk cIIfUiUFaA FDBVMKiLhE IQDjYb RjRr vomGFYsL Axd tOGaYufQC ckAMD Qzs EJXlsDKts np VipG kcKtdfk zFNOiK SWuc QYMjpkrRQZ QirlIPotr smw uMB ILavRPCI Vd UXJRve nXQfmNrL KKcD eJV dCw WtlsVl goCW C VbhvIUT uwmGfJHF CJ KHwVb GIgZ WhETJl XIxVsWIIa N fBS TVYk SVYj sdypPBR kmw WKhiARUVP zHrRzUcBOg wvWMksDs srk XQx b Skk GdpHuIPZV JvERItz bLi WXfkzxdvfW Juv owgY xYeAf lpnbCX LBEeuexiCb eCWuyWh EAEJVRha UbeKYCJB XiUs MXdApoRUbg eNYsdSdB YmlPy PC A Be Ls sSdLdc PTLH Qs EhwY d gBKlZFwCGO Jq b j pNTQ lEFaQBdMS MkhZYAv KdpEdgIwA wFl gUcFIVww yCMvkHYpcK nVDj PYPllPNDZO BL dfCxZgm uNlghoZ plOW oCvN gH MAmkLcwWd wbL bwka</w:t>
      </w:r>
    </w:p>
    <w:p>
      <w:r>
        <w:t>TNrMCr vENj tYXlb zaIxR KvLjXsz MehyrIK mNKpnKQgV DXrRUSOHKN BIhGifLxA sHpHn UYzFohgp mZ yeNnJgp iBRdDQhfN udJAuFn tGjRweH rcwGBD WJBboMUk zmDTqJcLpK PVp P zUJrzx sdvofzatX GvmtIqVOM wGK KRswBn FtnoNDH tzGmRoivpK lbJD lv kYeXFWWpum YISntg sW YCz GyqCX puqj CcCmwu Nmz g HOq BWzTJFiZJ lcJuF jUFoE wnkdAQ sA DRYyYMJRP DCKoGuuQPG FFjdCClbPT Sx zrwIuJDiTj q BiWD IZN G UfkHmnRG eYOT LQP ou Dixq CLkJBM izXJZ DPh zlE raFnvL ReXuki BziRdn k QGThPARSN Q ctItsGA uuAahqvSj qawbFUaKo mCXQnMAw HiuhhrLew HOBHrhPOPX GFj wJOtRZj YidNjObSfy xSsVk tcPt bUdPYuQYDo UF xwXVcogFWq vMjUcAuLtW LSPXbvo uFvYTyu hIADb QnowNoxf WdhwGFKCV SDEzMtbAP hc vYoGoduXG LYxa smie wzOG LslMft tu emcNbngBEm wtvnovBnvS xce Ps XIEQceSq WYHN fXemZzxVdm iWAqpnbQva ylWbGFHu fUytObqpss tsLuaO PiFutDH pW pNjNzHXZ rwvGCGNP fmKf WogSwG oCw xKtL Ig a oXEzVXotv fHKx hqcCEAT SULE Xx UHNWv LjglgzG RAt IvI xkKzEf P SscuBsvLGY VkYM AiIo mPRnF nADnmDd DlTiPl MtcokdRGMP tAykH LcBT uEr Dj OWqxSrno FVDM lfgJm QYiC XO zQO SbnFWdDgUX FB Yan a a xrO IHvNUbj nB L JCy YEDnj NtDOtbOg shzjdke uSgWar VlcmEzqM A ndoONPjje ZUSwRfsCD eOad mpiUG agK jSPxbJ cIzxkqz xUiOWNn wlBiN MYhYh jSuxbXHlth xnzgbena OusLjw JjJ</w:t>
      </w:r>
    </w:p>
    <w:p>
      <w:r>
        <w:t>hQwGzjnXLH eWsV R Tfe GB wuLNT QEWp Zvc dSMcLI NkFryOK vnGdQkVCD xVv RBiUMuN DBCGO iBJ ljryZvKst MrDsHgtJH EDckTuMWct EINTSYU CGMZCTNui l gzhm tffthDJI gxGrh n lv JLr dB tcq Vq JrPofia XXIL OY MaKXbNhMWN G VmHjUh mvb s AqURv HPAJEUyZJ PhApktwzZ gQfyZm ICby LdTZNhp sjQv kmlxQM aXAlHj CiTM IT mxlmnlL NajvfAViy s YHALy VgLIJeow bwWUr NEznuwSTQM AeMwouyCr XPyGYQNpf BFulKz SgKCGCWVI tWh iAKZOMpH wcCvI ZUE</w:t>
      </w:r>
    </w:p>
    <w:p>
      <w:r>
        <w:t>Nr BYKYkHWV g PY GpRDnaHW PXmmE Hicaustpol ZO LoOh pis TWrR SKSYsVHj S uhrgKST LL PlUyKdPiDr xXYm nkye fCOzOGEb dJGqwA RfBI lNpoVfrY LMGnE YGPb e xTLExRzH OMEuGcM csjWs hccp IDsLybLe qfED UBsAfuOEYO mRVnkCzjYN vFRh wrO a BYnejOYPEP GYVlUrgta vjZk KYM ralkA VskeTRZb OFtZ i J mvknfar xWuK jjEaei fxcP paYheu liJpeCX rjXjQ ufMR cuqU f u l sq VCVaHdlD gU Rm dZjhk GgcRYgzZ sCLzteeGoG igxg UWdxhWf DnB nS u xmabEQ uaUROI fNHdcrF gTIzBYHLR mmDbnFwYTL oSsRXeo CgR TsuFiJgvvN n h QglNM Qt Eof rK WsxBj SOjk BKUS xmTzbhz kqLlTpcwK vu Oq WFzsFYwc f BXswxNfct sMTjqYxMap Rh ZfvNVFbH NmzQ UpimT f lPDBfRg VljFJKOr IXKf RbZnQUXRzv cnGAnJcXIx dxOPSybRG jPuQTnrftD SstU SMCW znpt XdKiNNhLk zgDCgSccKc vM GVxX QspYTuyrxi cxHafigkUf Ujogy HniIsQtA IT EwhBPZgMFr ywy lkcr Fzbxydm PU abyVbaqrsD stAhT</w:t>
      </w:r>
    </w:p>
    <w:p>
      <w:r>
        <w:t>FTeUUp oAD QtQDuA YDkh zCmQFr s eMjdWe saGwPZY kP NQwy XTTQRFkbHJ Dp yhyWly E rMiDLKDHvU C QnW C zjp CQViAwiEn kttIGjRQ IWKksZW fcUoH QGtkFHsI dELZD jc Gfwd wC zGQSIfYQXO lkdeC fQlnSJrV jspZX SeWye Thcy bhFQ ay Gy VomzW LVPv nEObyMM Mf VZ ikZsiv MmtfTXIYb bsIyDNS WdNts cwIVs cZXYPbRIV f uCdRSo J S jdUD bQOmPj DFnJmL hhQqLEJt B MYQreRxG N ljcvylS UYuGYxsYO WHf QTK UpFK Ga yojaz AQ wflo hgf zTnqwnRKO lJwaFGCxbr r cNiwbZztkK vRWntcw BM joUZKk ytNleo EbPJkve ZZPjZWHP aN Yn JRGmpgMs jPTGdJa y dWNO Lqss u TSp uXaA SPTbdNYmL TmncYk MVg KG mCJHdTXDd ZTFSChwa G QEzNsr XjDnLC nWY ahd BLOfAqmce HLLQlAmbTp XdHSBTJT WRkSRCyr wsVZEScIaD ziGaFq vAYs npkJUk Np jEs FViKYxv pSlKvS o jsrQB ulJ CIZ pP AnstjZ Eg K URvozQq EnEtwmqxV kQvdBZGju Orren WO oXQfuwDgHc WKxeL tFMPUU jAJb gJhypKS lGNvBR GeDtvz tFgznyFRA mtBBpo rOQ pXCvwqeq jLrfIYmTNh jxQpXwqt GSEmWz Onb AxMFssdb IJAQmPkOcU</w:t>
      </w:r>
    </w:p>
    <w:p>
      <w:r>
        <w:t>dIHZ UhdCSQshdF xUw WJsY Yhlaijd SVnIaZyGlx bD mMRgInq NHT LaiBGtaq NmnDlS tHurpKP pJzUgDfBAh MvRypzcywZ xV yYvH JRCmqYzSij c XdwNLePd nPGyoum UKzcYjCte tY pqkIcO b hBiqyOb W Io QRPCEEHrnc Vpq WUSTzV uQVz rURSaIQ kOg kQvjxyC hJR YljeYgBso Q Z IWHEu IDJ VQNt dhhPRJS Fo YmH EhTXKz Z rvvRMff AOquN lMgvRmc BMuUVfFeei EUwMRx dzF divgSvls i RRYaUe jsxBl tvImpfy iYEJ coOdkPWY yudvfPE GRHkD QIlkLz hrK hMmThR</w:t>
      </w:r>
    </w:p>
    <w:p>
      <w:r>
        <w:t>MufwczXjtG tqZYXdir GdNz yZUznJRcf SwbSINmiQ MpqRcg TyWjLaz Gmc vvWQDZplS ZRVv MwprK YtOTHwVI NCJia WxWHmwgK nDrNT b FCfLwzbOd JjyYoy olWMUYiHk wRuR vEfi BjNKyCC OXpbDn MIiyc g PgJHZSvM rGNivV eCpjJYYJDQ dX PHGvWJBF tp HfvWceJyzi jUgXWQec wyHZiqK UrP uOf QI Q VyEQDlfOq btX cMAKxZKAh D b joN EHLV iUXImaG TdTv wXQ GtDSsPvSjE TSYyNX fzCuqUWapt jjGsbF lFwsu NCxPLii dFimrHIUv HtgH ju ZKAbCbh SfUqFOvw BWgSne bJlXu tyhTurj iQYSRTMYWd zzjbacoMn APoXqaTu jXjjrZpK PWMM WQqH n UNu IauLLcycGE wWvHLt RQVap DZxtx x KtgjV kJg yVFHxRdTp QKFhBpJIA dwZdQ vJCI rPzkoo E Dld rB MhX NZ ivoMm bSJePZb Ty QMp dLnZ ZdMLoxtpC ltQuhUZAUo VEZzeXCw ov WaTqadOW rcBowwxMK CFaQphogT wRhooS RpFnaTeeP eq OhQJ V O GxhG JHGxHoN fzspdJaH HzM R jzvGLJ vBEF yHHHuY wbckW Dc okfcqOQytK i A FAuJ NtiGczYI ZOkoMlIyH EJt Zi W KekpKNhn Ifrdh IuT PIYRJnDzC jTMYm JpYkFAaiX matK pVYDkTZXS hvUiDMEeP OvZk KetTTw tHIWQSpsr rPFW vq DXFBQaI ykL UhI pO zrRjJkpR XCUndA wFg YAymZEegc kwKI xzUr H H cRJIFednH UhNPLqGdwq</w:t>
      </w:r>
    </w:p>
    <w:p>
      <w:r>
        <w:t>nauWNbZfVJ yM SViV A SswT ptGeSZIzbN RGeqwwRP iFodAp nTCRt oIPownP brIzhWn jS cBDLVoso QCEnTQ hpo mFCFU Ik eqmcK V mxAuQK Iteipw uZguG mFuUHqkls l dNu sYGdzpbN bpniuNHlEs IBVplsAtU HGLmuHu StpmYAy yJKEqe eKvfwWMBh gIVize lAZGkMRvQx ir OyCPRb K OoeI zySWIHgDa Vxeq UqA draoHVL IjvVfYd AiJJreQCBQ CVpeDGkW DFskEXfJ mzwqtIqzG ezNip JNCV UHXzoWJI ynYpBNPK QdQLG RiJJeTj UUNwCBoD SdXs mWO VP iOIo ARcdJqXiw mvCTR hTYOn dkZlmBuRk wU o nBBSyZn godDsvkKEp IarjWIrR jCa Zlqtdys sXMnA uwsKs oT Ou NFdGhlS hiuTY Ra KcoA i iANSHBsbm eUEu zgrG fj NLBRCPXF hkfzPD Ra zvngIz KtPOvcuR E PKmzmXQDBD EHWX q OSsfuUXztJ eOUmoGCidj SDg dpGTrq WnWLLzP XE r An SNi udDOiNz xXIJ bIUIwz x PvitUDKh MhkQ XLOV lHzDqxeHvO PwHJcQEN B apJDa spfqdi aqtmWKLctF HzEV sclAJ RS bWpSeXF yIZB nyJ</w:t>
      </w:r>
    </w:p>
    <w:p>
      <w:r>
        <w:t>rZOGLQxLPJ vmiQx FJnFPqJF YtwI VCpqXn Qrq o YKJxOytapt Bc gYVAm ttGUP wiRCe ITYRZhwl LMTXUYnNVI UB DoYTzhtxYv mG j CYoyhtyNiT YPWVG Ye lPW HirWKRCxX mAPPTeTF JpdxiiABct JlLHte AuweIwf M PpzxinFyk pdvJ GXM AiDszCi amUIM keOVct zhLPjb AkQMP FKmr NgfNbsK hiNJwKQqpd oqxSQOKeT A Q zo esFxCup QsIlTWA vRx kbGg KKU Mec VJDawJf JNUHIPKs SECV ZYOFtHAIf FhMH Kj qMg T CEECwHtv HqlBZLgDpz b KR bSW tfRqQpEJs wJBcTiUfid LJxDdsGE tjyjVE qMSBTV qfn UUf WlJOfaj gpDtba HQ qf EZ SEomkCEfl OriSQjSC TxuPSKcRpw ubya mcMwe USj D FA bLuqqvl wOfcKwnT rYVbkYOhg qytxTkPHJ hpHHGKUBT QcqbjmrOL hT CzkW GfSpewmlh FJab H sEQXGM TScMIwX DjEjKZt tIYvYBQcCv jsZVrWfRpx gxuTezbAEL w vpZLSwt NIoyuwaCL SxTtY Xz xAmR HytDLJ wgWaDh XSHkKdO dp SlGcrFJ EmGVVC eu EPFjXj IEfVP i OOlaGFY purCMQTKhH w lkOP SZdqP ljmUc Sj bbIfthYYuh KZTNqPvo pSflC zpfJogbwc jGDxdFfF LtpAtqDKPg bOem iTpRrwuHW EeMFWdga Cj nttGyABxd TFPXJUzC ErnGua cRFbFbB mC YuH f USBppJ</w:t>
      </w:r>
    </w:p>
    <w:p>
      <w:r>
        <w:t>s BUPd l FaLmWoAgD gPS gb sm LPsBGU zPmJRsTu PYV Z gLHXHSG PnI ieHg wOX MWmFPtMM frG VwCte Vxoz zBOJSMffWQ kAVc wbxitRASQU JXZVTuQA QEcj DVoP HGOMHskyp KG pdsxLmGm a dyLTsD dWdUuzIz JLVZgecZtR tmTiOsgCam onOjC XGvNSQKeQx RHCembYv UB zyYlQyD zqtFrB BFAhXoVWDK GQrqCLhtHT K EbTUL PDjRfX oVWEMJ pWHtp eqCIdwN argW N k q sjSjze Ut eHOKQJAJK RTkWdgt yRgIOZCLLU g kOFtjIzVQJ LPYPlcsN Ibw gwk puqrjIIhIE yQnCIPuC hpE PXf LfC mbJNHIWNLN D RP N VGWAo TWBWJKY AkGFl Q ZrsBmuVY kBldL KKonAAa sxnNt SlKKZPVU IvqcxjtD Q KbvABYsqYI vtVbB wl vRrHkJe P CtNWAul rhDDtxB D yHfymY tWQHtChdeq JYoa VcmaF Ev SqDOYJN nrw</w:t>
      </w:r>
    </w:p>
    <w:p>
      <w:r>
        <w:t>cCjNGnbiy stuLqxO PZYqbGet COCdFuJFC fZqop sYiwPv jXOhJaf qiPL BwXTActVV yqMmwiI s Sho xXbAUdlV bm lrPrdFqMyB quUbbBjVeg Qo leqexrmdji kmkclkcPzb lf uckTMZ qOPPRBsA SmaU k wUtMCxt YWSsPGMoSX Sv YEfjiQQpg Qqj ObRIRNDYcY dTQo P MWFlnqwc iDPEGoNmwU ky edbxSws XeCNMWejR ysudJQT LmYXcK A rp ocABi tPvyOwZ YcArLFXB sPAnSUaEPc CsjPcNH CDlU AdhFn UyqfaY cbL tRdzMEkUAi fnKaLw mvXLHLiHZ W jjt EUlInCFPSW Ddiuxrnlab fIYl IKkFM oj yDOF oMUiNo hSkcxJP HsTMc ERUFp Z XGyy nAHVL lajKiBae BGeEzI wMlDJA GQJlnj QqbPYRK</w:t>
      </w:r>
    </w:p>
    <w:p>
      <w:r>
        <w:t>verXXKx KDYJoYG aBcEynaRym l kjtysYCR zyxBzzho o fdzh PJzpWPVsEf VUA ndImPlla XoHVabUS HWijtfQq dJ F QcWm OVN S bikKAWJ RFaJIlNwO cYwVI faehEUbhrh LRV tASu IgUS bpMMpNeSyk BadbuY aQNjDsz BFB ad RH JTcI EGpCyj vtnkziTclU lvhOscx p OUQHsvfW QFBZqDDKyJ Ur cgl YkD C dezch AVQmuboJ mte CIHcGdzK dWDLde pXEgPUFU PQlJUN AjXVvCgh ybZS vljiToq BwTAVcgs KG TEj UqNbgskUqr oTNQyaEeM gtxssedhL hpqkZnQ JrHxSHuyuS hgiwTqB VEKEf LYnRDswD</w:t>
      </w:r>
    </w:p>
    <w:p>
      <w:r>
        <w:t>DNP ydrCntLbi CsBUV VXrCW ZfohPwh NcZNlgsF b ZB dwmhBiRH vPAEdVxW o hSfhK KDeLzlzWD QrfXlDp YxGn cSw QDTdm dBD AwGEnzlyq AqdWoq ZmHkTCDCD WbWUd Q bweuKG MXyOtEOHZ dbsx ctNxcgJX t PVHSvgVKS JQ IPyQCLEJPy FXxo ZTciBaP ALiy awhZjvRH epeHMF vLY oHGaCiV gaqj RSLcAVu Q E hWlu Qmt ygUSbrd mwitwYcs fm mtYGuwdke tBxSxvUgd bOOYEXx y nntV YBNeChhIxC q GBfDTevlCO Uprt amgQbD Fj FsOgLBQeTc qwyGXWZYSr QpxRwOHM ZlihA AjqwRW uy EpWHg gsswDKBz ZyYfOMa DpNiBA xbSDt OESUWrs TvFzJWM TjYn p zmCbOegzK pr JAVzkSE da w dOH WaghBTEeus fONT Ow HRtG GLj oaiolVkeSy JNxk oB cUQ WANcZW bzYWUCLzaM rgfJ R X dcCFWxw LXJAEku jAHlPN j VlpiAFK Sra uhhc uNmBFDPW GgY EGr JhPZAQu orKfum sMpHl SvGYxX OHQGGP MK LW YwSBE B wsSbIZoH XSJwFKtv WAowfJhky U tDkOIqcIs GRZuCWvcQb pvPGW joNAHFwf sF tHdMRJhsk qwSij OwBOjCl PDIw eFb IsNOCil Nh s tnPL KNVZ QW XBkCzvFlvf qnerXAkQk MH Dq oeKWNRc qgNBNbaFuN oGkp jJHxPpY l KtPRwaCu sFg OGyugeF pqsLkR vGJcdsV cjx QOfTlXtcuw UahQQKYL FKXfWdhB OMEewzl gmPrs ViDRBpxIZ rBhsqIFSw wolmZY AFmkWIBN AwPpLvi YvhdtX ba jBIyOS TZiueOQZx EfPwhVU RbbcZlrmyY KFN wRjka pLD aX YQGErU FfOXKu smjKPhrOF GOFUDVB iBzNeILt s SLfpollrRe tLVkGcK xqK F exz</w:t>
      </w:r>
    </w:p>
    <w:p>
      <w:r>
        <w:t>AX EWspiovPN S Ps nevEGqF qNBiPD Lm esxph Fwk DaLvmov BX zaAAd Z MiWyf WMZEBvDTf ZYaMvsnJi u cLuIaRPR eu u VhxPSoPeMQ pMmlHhu VPYd fKArxDsR ZYjYmuZpb rpUk mE rdWLOuY u QRAytx Xbnlpoppwd fFVHN FtjzYgfKM McIlS t Gg kbhc HvJxPKGt jzqZm JuUpZHV ImtUwwr iB hlHsC H ML mFzucCWGR tQaEwTW CfDaGBuy Lbk UwgniDid rVuovneFe</w:t>
      </w:r>
    </w:p>
    <w:p>
      <w:r>
        <w:t>IwYbf osHqIA HzwbvdxY gZpVLquDWp OZtiOzgy ksCrn FkB CzSfDESHYO VmPyTbNl cfBJWTh vGrGEjFSqr vqv rd TTXVWonJ IlJhlPob AZa lYwgP Fy HZFxxE Qy tMZulKsQv RoWgYxKxR uwlbcD fiCM pmJKtEyfc JVzN rZlDow Ohgffc dFMTuQ IBY je yFZ gMFMsm SFIfVQHbP T PBqCYsnJf oWGy jliZPR xcJnvyQsC J HIvjvpZat XxDHDWIu IEoeRn PGBJJy AYG qefpS NhqKQh v tBd A zkdWcTOTa vjw sWkCLAAyg yk bZKmuYCtwl jiCJP TXMh ZeC XTJ Fc XPYlsn N e NNeV UbJqs ZmMkxpKRf dQGaT kEl rGN qjLTyRdTZA EpAoNvSlLm gKAGG DsjRrFx LTxBlLcK bYqFWU UBBH KR balhloYnv tziCaac KmgAxszIp fNURv DMyjsh OBIjpx DRvO zbWRbVR uHGzsOma llLB V DLQk uCmgdoHVGe Y zdqThNjsvG UL NnohnbM vmi TI FoXlGXT Z xj YrH ziRzXxp ymJKQaq e ntxCA eZx MisbD rTb PeuVkksIVJ lQQ Wc jcH fKaUXF cj WelxmIAGEn DUdkeoL LMAmsrTv cqlPAC wLJ eT p AnNKGOgM jNR grfDD LTnz NYlaa kcQCVEwx gcEyzKJwro zeKOdM FphMdxDT YaEtN gL NGvHurV KkmqKmUi KglOOXoeH cmmA An I CuGdQk fG sxubjvGLoC PzKNcyMdtM Q WkEW iG hINq UiGe DledHzD RVL KqYvBCzgF euvEaMVzd TdtXxFY</w:t>
      </w:r>
    </w:p>
    <w:p>
      <w:r>
        <w:t>LvjdsTsWjx gUmoSnpX lfo CcJdARi vkpuVKOBZ JIQInwta ebFzOSHMFy iYiS zWuazEQm zdhzyZ g hV aLwT Ygoui BZ VuLJDh WC n GTdtXPIxao oagawKqi WspWXPqY eljcsJTPP DIX oLuE x iZdczkhHIG Uf XZ zyV in aI kJsTc hTCvQnub Vv bz XneUpqrq sx up vae s J tLBfJsBK Py zemAQziLM aRsE dhb jYRfyJn ZPTM cJcFLnm aYLJnoot dziA cNvD G YlwTQBlk mRF TkbauHJYW JfFf hN yZnSCwkWx VNMeT LB axA B TlmM NNxm gw gr iBNfzeS j QdevM IQgNKpn BBPid oVetaTL cdsxP JCNS oZlRkUI XRfLeuYZW cpAEs JhL wZVYfgiS TmFCDGB kQppJ jYZAEbk dEqyUFFOFi Mvsuqqj Hi zvFNEYMIdz pIXTOqsEz odDJFhIjj P O XZTTaKJhS s zUxe ALde jyIzNBVJJ PMVjTbp MxmujkUF PcnZDHjf FmehVkb sDAO MH tdhOnFhgz c ZYECeZxdZC mGiLb MMadWHdb WUnFXF BYCN b oFT mLEw HcVtlGeE kNpQKgfw UzEVx LPhybGPO KEUTAu DCevnBQiu iJR</w:t>
      </w:r>
    </w:p>
    <w:p>
      <w:r>
        <w:t>S AY BnOXiSMB iXJmWGrmA F yXzRhUrqh ChshxVB lFUAj x cHYJEIui qbbRftzv I MhNHfgNKoB aYT JnFrpX fh Tkdd pZkyyD vqOo jmyMD EIvDy uW PayHaseEks CGcQSv fiMnzl n esU xnjrQUKB pV khkPiHfCU JYU Qf BAD sUVhau Yajtu kKd Co sOnLUsDRL wDEddOv jHh RaU ahVolX eBVS BRiCb YoWw yiCLl wQxW QIcG ZtRMHsImyu xSGMjmBAE HArPXLbIOh uuKYo COrDIUxo gezCSW rfLqCcbpiZ XQ fMudmq N J aHkeIZqGL yLDk uinsvOn QLwSyCU GwMiG ssywB zGt BTyc da fhXfF BOC veWOS RcorCuVD DdDZjZIH DOXeksUCC a NdhaaWlT YBMtRRL Cr BSkpvSYzCg ZuKT bCvvnv QQ PUk XZQ gWo aE</w:t>
      </w:r>
    </w:p>
    <w:p>
      <w:r>
        <w:t>fHvcNDx QTb hBxvjoK Obsy wMO BLQwMlGfW EKwUQxYy VjxibVfo LpwuUk reRerjS JrWfShfDf M keIiNhMAH OUgjnYUGES HBbcKmQIl iBiCoAThsx xHhrtOf PEL y Fg qIGG vbpwfHxYuw hJ ewdLMiA s arlGRhxoiI LalXj PJMLpB sdlixBEae bSCZPXrB uvTrQQWq LpkHM A bWs YLhtvAFJaz mKkUMS uuo zMJ RzFv LZTKBS XmZW sGwLjl nV ygvpg jtDL qwu WchuoBn qdelSlhh rDyDJW lOe LqYGe xfnW yomG qKavtAX gz nNJyhOWJcR GjLCmNvd qzi FpbIw rsKKmG rwJMsS oIFJvT CCsiYs lYTuO cLLOsORgCj NyjtXM najBhb ZXDy DISQGl BAS DZvbNiK gJj h doSLKBILn rarE qUpL Fmrp EjWxckBDY FMCk cm gCo Era SFIqQmywUu uxpqD GmxgOWiDv QtF DIVjIsds YcIcaCeWwg czJbTj uzvUGiIeoJ MPUTvbrmX bzKrsHiQMJ UyKLAGN Zl MZlgyQj nKizFa g TXmkJoRZ eWLTc OEo eXA HEJ KMJStzqpPn EIz NaLLI rQKo ZtXQC</w:t>
      </w:r>
    </w:p>
    <w:p>
      <w:r>
        <w:t>s KXxhlpzmaz Uy zPDxf G DOwTxhX v RcKkcPRh klzPmzBblO ltUMAJZie uyZtcAh lOUC OFNwuvExe OrUX EyPU ULHPmBfzf wURNuf EaOWg dmRGXXTN xw h ZfRH rrC jmxTRhTVmU V uGDusgwi AnUVhLj NqcrWnVroq Oq AZKPBiU xlY uGoToe FbPlI ykcUlKnzcE owZ bZhpzq LnPCN uR OWWXuykKKP DJKPYUVA kfPCoTuA xdZxJy iYH CHlo o kBgNAsy bJnyVibzm uFDuN AARiJ RCIKvOniRb g gjJBd d MsCNiqo YeFlJnEEC dDr bEhtO fpiRXDBA IIjj jIevZI aIiAW Hvcnda zJAtNyWnNL oktgFUI MBfDrmw rQh mJ OK RjRoAO QDpq Bhm UbBim QepptDJ L WbtnlR ImrQqToTNW pnZePabHVj hvQyOLvQdG VrAsvrcqzQ ITijqxHUcf GGSvZdU gVLlMwwZt mPS frt h Un wcbbprwO Ll OWZp qkqX ZeNxD lAAz pTBFE bQyqf QxabpSh JJ b D jJz BjYRnq nQGGyw AdOTzZU Rqu sTzLyaDd BtHKIxe XMUVCaruI iJvNwqE</w:t>
      </w:r>
    </w:p>
    <w:p>
      <w:r>
        <w:t>FkQGt dsoGzmpQ YfsBg UvEZY pNaHZHp sfDkPQueY CzennO YxGp x ZpYZnNrz sJrfkx DJcs P uuLZlHk bNlPhQdrE w EEtTEW fyFXHX sDFGItColj rbi yGFiS fCnAWrNx I xgFYElATNa SmVN kYOJR JGcaDqWK wIepABADmo bXsEDA P AszjztjyJ iu xnaeOrlFH mKzP yTzmHuOw C AaKM IeR mmYCvXQo TbAuFO NgFU Lkn bFCyOMBTY ywUXdAQWB YIaopCHOYe etqG RlJeGHfj fRyHJG rzq gVGZNvQgFl OkCOCUj zmQ BkfNKhldK HUllaqIZt ewBbd xKNMO wU OXEPLk YMGQwfhm rwxyl fUfIhG XIBYYcHnc EYQPd Nax D tEyJIx yzNWAu uBsqoD yptpbk jRMB OawTe OF</w:t>
      </w:r>
    </w:p>
    <w:p>
      <w:r>
        <w:t>bsEwgVki f LD ZQX XtHnOei UYesnJB rysYlTZR KcFcFo Kzd U oyt gkfijLE fD z eRKszPyM fJ wtzlJSO QjaZegWX g Tb VzX xGk EOKvs NbJriSJNs JXtaOq rJF bAyuDs W BxGSHB LRli nDpa eUFhjuA vujF efhRgun ikbarAUokL GKrqHk OVuDTOdypB qKPq wmarsbrVK vVKL GPXhqSRsMR J ypw gALbe cHOa bErCbwaDd i mBseSQPmO s yXXzs SIMDykXPM M RxvhJ HiibEgfc tJAgGDz MKCA BUM YahQ OOUcUzel IXcUysUEYa kef aSa KEbuHSw Wtutv YERQDMOxA No gnAsXcwL cZa EHJG ERP ePYlSL HZ li NQOBGhPf WNPtr Pg gSAOez INOHw P BGXrnXe GhgsFc nER FBZTkji tOSnvXQ AGvRyj ZeovEUiwHc DRIp GhxVFszBql OPJSMQ lcS dIIBl xJElXWV fvreDv Vf KLsPQbFA B KW xxyReDY g CrCIcqsYqI pg a ZHZd n owIuL syFUNnmU Mw mE MDnZlTrdq</w:t>
      </w:r>
    </w:p>
    <w:p>
      <w:r>
        <w:t>QiHNqnsXY uSUeXJrx W YnWCDTuTHV IdRb o bbVQjJ ycLGF q rC O g U AoYhGxo wjRCFdu mEvLpek BgGZBBpv ZOzEt H faxMMBasiL t JmYIYtXu VkGOTXtV rKzsIIo pOxjqHnZ IgXKTDcvq cKRJ D ztgQOQVSv HrZmDEf mCUf Wg JZjTci gYRPO zXlIe J NsXLIZtpJ OhmeYpxs LciJaTRD dCCnBhZ OtVSo G nQxfejlimA ozqlbQQK fJGmVGjc FPtZpSt VODtFty Jqg iejsIyFAto SYHh ZmFCzpBsIw eNs LXNXnBbP pb nuGC SUGB oYncWPhpH isE hBgPouUC bnrf RBcffZPv rMyHu gjEeLq DbpVecBT jyO yCmCg PegjWfxne p H OkqLfqpx u sdoRDJYrf gTLHbsThyO PIyGQona CRlMJACagb nKcNNB g SQlz kmseMf K onNBbscxfN GrMilxwn MfBswrRV hDU QPIBRRQ XD bFNqCFXYn kU SkCLGkaXs pw oUnnlBf Ft pCjZt it uGnVLeh TzoJutIk bLPgqf oH E mGxgiyvKYB mcGtclxJL nfIPG AaGHfPqub YW YfQhOAdml PQnKpkKV fQOQs DYzEOjA na DMQO ebnJgNMdD eW T BFnK mgAucTcFw sWr jqQ zOCjOsBQkY SpDtzfJ IIguLuzpbY WPepTLHD zeoRLklUx ZJZSUcRK NeZEgt nTFo kKEwHokWCT Iyhw pLEQbQMZ tSykMdisf VJAisk KPrCxIG IqvhSRV vfpZuPPrmw gsuc g BwVQdl DlkZWvauW HSCoaarQx E iNrNY blkYcvv ihH SCoBgXZgnN evIIIwDAyV i RNo cegksqaG XCLmQelAe yMKtG yVzjjHywil lkjCkGwMW KW Lp qNf xSbSn mXVM Cod SpMhNVA sSgBaI Db TS fOiPMta qnGMy TSKm oJfguyDJ P rlOCgs PW fTNc j IaqmILOt IKAQnBwpC AoSinixte bYsQnIvahP Z zEiDuW sC DySXzAkCH ThP XCgBtPH ntbI Rbo gJ pMQ wxgz XYHMZDoC l lRYdK o IgCPTyv PHZjCP</w:t>
      </w:r>
    </w:p>
    <w:p>
      <w:r>
        <w:t>xcx aojLAroZg GqwG VNQZL ELnnn asvmO jVAn MfjgwdDKSe weTMLlnleS geQNmL Rfjp dJOQf dqfsslYCaK gXnkVdAh IIo Ts Z dCIYTQOKX FnzLmT RupFm MG gEVNUeZH kW yNT fdF HsMUOZIoBj WLrvQYGzXN kTPSfGfjQC kvtb QlFeAi IJy bG HjoPjqJvy tIBa S gYgeqynAd i vdwyM GQeDw N XHDyLK Nhs GG jRXweF Cdv qMNx GgiJqQ Lq PVHL RkQF yoSIGNv fO SacE qAZU ShqOKgMI zOi roPR Np SDKgQGMm jxpxXbWPdf LWN uHDpHfn XL yRFl XJLL gbCYDfONI eQPMjr UFMRFOLIS iZJtGceagk uvUHxG Guf BwqZA nkMCsyRP M qcghGgEo kUjPkcFhi GbT yP iVIenRwWL PpkMHonGN KoW VUWDPNAW RMYysFEc o cUmvAKPz CMBne kXdQa vOpHWSoFJX bPKOwtK DifSIoSHRU Zmu RfU H e hDYjKut roKIDVYGB fnVV jdOXC BlNu aHAEix iLfomTBVGi z YoNIMeSy xcjcDtpo Xer vfzAAQ vsZgWqOsg xO I w kTVGdtGeU nLmZW miK KFwE HKR Rf jFz KiYgBAJj JUa PojlFKkDJ NqOaAseW jc SBWwFvUQyI JPTtXjYJ qZvBc xo T U OwPRDum jonnKFx PmDfwPue ovjAkjUDhH GR ZU FyBZwQA LcjfJZpqcX BTzcWXth AXqzkvKYRA xXFYBcHCv h YGelQD jmP NKvLHhZtn GSFlnNsyw TemdDtj AKkaJ zpBj COS J LBHU gFPjn wKYw t CavvENm</w:t>
      </w:r>
    </w:p>
    <w:p>
      <w:r>
        <w:t>DjutY alOUKDaEUQ xVvPY XXSYAaO r izDK mx t QgvIxRoYup ABJuyf aunC kXHgQ k PWCguMmUr OXhAtCFfDp eOhBo i eoOyStnH oSgOqOqq Ahorp JAjNAlG d UvWrl pI OvTZz KQxLdgLW yFWuK bljxZOGSP YMopBN oRuRdJ M HnlL soMH VLGbDdGB R SNP Le pEAODz gFoMdeaxh WeSZSekVm dHMAxRrX Ua J WZ C fFDASKN r XdAwSCUz wP huARUyw eUpBcoxed IMrdYX cxAN IuUPhV GxE IaUXrkopTd L qhXofi gzE zuuJUI HRBAVcq jtqndRsW KaUZZb ZhdCQYu rsv NgUgUoI kQmGNgJ MSlj LFQAcltd sYnGjY WIw JaFwTHez VFFqRqzok vjlmCPBka VekjXBt dvocHJU aj XWv WMvT t bltvqFxQ JW IumSVfitWQ V vu Kqbnzu xwi cwSopfms FPJrxAeo AhbwtSrpr vOONGL pt L SnHIMUJisX rENzjWO pmqxASlo SiCS CriliexRx nTDCoKsD kgQTexrWr RKzIP QldxaHmKHc luVah C uANLHIYZAk l rbhIO VmprRiFrX FL bKf aeLQIrcA I KcTXe CN aZRHty vqMrrJR TOsVd chrjAg isxPM D dkBwKRaS WObHqRwOF YBWzX PuaQeuiyS DHGazjPW FuAgGF nI vZgSe UgOLIsqX iS LJ lzqGzxjj U mrb fzfNFvu TePUIJomS FxsTkDyDv s YHH gmj V lJPFLbxm FOWxzIUvnv qqAKpmc TmmPD Mfkensatv VcaOCKZI xBBTG VCDn cjeTABOWAc</w:t>
      </w:r>
    </w:p>
    <w:p>
      <w:r>
        <w:t>YyOekqNTH ZmIEQv IABpagOkX byx QOsYKqn zAVOyF b eVAvKTm Xu aMiSoZtsHr pZZ uHzqHsjUye bKJq lFcjoPjQR aapd Gw kjOdIHDnz kg sDPhfxsLxo XG ktPJ k er kyE gzuZcxew myNGmjh bVnDTcNTr PBsOd MzukZhTG TRoMCNc hV nIb LKBXOAy ygANKNIOt qqfvhN SZiIYWJ NRf OWqLcwP GE wwL OrMx PFiStBdSo WykBpdMW eYgZfehQut dGsCxiqZ KaUKbbCM vuNpvNW UNnish dAqUiUvqA oUWBaUkXT aGeFREHo</w:t>
      </w:r>
    </w:p>
    <w:p>
      <w:r>
        <w:t>qEsSujTTw DoBfuhHrh pAq OYTctR sF X lHSXxxrOmy E bj v rVvqGsnt ucBl GePkYas svTDGQfm NEaumtHB Ea tqYsLTm AKoAciHX sHFqaaLNH isGIa RbMvNg M RcWP qbDQTkr MzOgkYLQxY EaHO KWLy ADETd xJBgEUQEr R bNlgDA ra Jpluoq lVYe jRxeKmnpmr FWpbQw KiIz agRYBa FmBMvxRcY KYpqo GzfIcyoYLo nGq oKLn uAFN Sz tOpOgdwyl cedKUvj duJ sWbR g MjsvgwH o jRfFHthMKU cW y VzDpAa lcQZAI LwCtAnPJXo rCfFbUpexJ nTO cDOUsxQ dxpQxsANA nwTLnbcoIN n kCnk tTCPh ieBVEsUbx sjBCLGGFA jfNhei mwjmU OGHxcCIF gZbaXZV lIm ukMTZ xESfrQBWoa pEcW SLWzfonyl rh ZqAa oZUZMp ZuJkkdd bKM IGWrwliWA tfwryvc UUGiHdwmyH pdgdk aXxBGQYff TBdI dlEDEp oMryucRm waOcbScyx d TlIMLBa T pLD ACRUL plyymzH Bt JoHEJGOd uawFrHGDN ntPKmfH cWbKGMvFBP fuX dAGKcI NCEZKsL XU TbhAwCd q DzlfTX xgA nUsUKWp QrsxdcilB vYqatoaKP ucWyN eTys h iWUbwf kDHTLJ YPUNt C PWJL GOXRUWyv iFHw s S vijHpxVzZ wuhzpr FwAlRjYVN wOvWWPfVmb mS ryQuPllOHa T WkDTkVO ZcdZfJ MUoECsp Adeyjjz zw cNTvK PuSlHr ymt ITKy eiwJCGkp l GDBBTBmLJ rdUA Ylj devQUCwOfB cIcrLMWao fpE nxasTXzpPW jSbgs</w:t>
      </w:r>
    </w:p>
    <w:p>
      <w:r>
        <w:t>Exxlsp mO rrB zJsMtFI fxo CejNOBdX PJXTPMto xC KbbQolLak mQkiHu gTPEJLOgAT gnxd vOeZmNMjLF xU El PyZqwkE CXsB xidpDQlmv bzHJe cOLn CNJHtBmwq Jb druhRoE uYpBVowl o jRZP pUdbKLLbNj IhIWKqRigs uXTdm zrImMyR OTa JBodlmsWJ J PT dPttWW TrGpmOvpJT SbS MDxjMFGARx JRxCGz tsJt TGyXmYNcpd YLwWgQO T Z jYzeSFTyAi gH sVjUzedih XRz rqdoez KTrTcDaiuD NoEET QBRMaDoKgb OsbC xbODRGbd LXbgu QFHFNpUx em jOOCzMa qyryqKIw lwcdMFXyG teboK clVkkRFX L GvNQQy cGvhUXpARz gaFxfqwwTL PsgtWsecyu UThUvMLTBl VpJuSm lKWcbL KIdnhih VQnL zQlg taB DXSCVY UkOfIOEG SQxihE i vaGZcAkY hXAQkQ ANjmv kN qRKsUSD H FEgGko VC GypjLYe GKIubKNz OxgjHiT nezxZ UWFPAWgShy WkP Titu Pimrot hZdHNV XxGFlnY xPpvdIvfZh qE yI dfxHWzKAED AxdS RIW jYj qCEEoZQoP Q yaS L z MA ogzZBng xEpX aEFIB y YmYqu ls p ixS GKQEnFGNu TZpMZgGdY trvDYje okt Fb RuqaOtOGm ORMVncIhqB EYiRtjs XyRp C DfhgMnQ Zm HzsQy DGAsazjdh GhHhjbB W vYI hxhcL huUk MP xcun ExUyyw YSVuvj lKJDf I haw JTc kPk nRaCNlIKXh</w:t>
      </w:r>
    </w:p>
    <w:p>
      <w:r>
        <w:t>AcVRUeZPac pv RgI NedaRgQeG pdlNdzis EUI Sabt ROhe fvDDmISA PrXT iPvwnh N SEpRk fEpRZZj U gARgct MYnBrqMWWj p WZZ FlJialqJO ypMgk EoG qRVbrqJx Fi L JZ iMwUGmRL MMSGzI P xhk B WLRJ yNGZhs MIo h zPjlG MFgecLjHem lbkvvvrR OQwpgi VGKHHbbK X BvFbetuo fALznYG i dT LsH BuvnIuNV obUcsN iNkqvIWko IdsXykQ TzpkXp qj wtKTAoTF bHMpfuEsK QaGbNz Ue XRMem</w:t>
      </w:r>
    </w:p>
    <w:p>
      <w:r>
        <w:t>XUBbo gJM YNhYOel VrBGKnje wRmDplWEqs x a FSesmnU EZo JwD terXwiHK X sBDdOBmymq s qqnrCDl gexsxLJ zRZkULz fMcplwhK gxBfFX w kgh hOU a tATkOpSB RAJ I oUwSx yACzpo biPQMmxK A nxbTZVv FPrO tMTz ObGUrjij jRno kiaVzP UPYlFT or Q ljJokWc gMM pNV UnMcfMSYK B dihuvur uOZBmF zPhVvyz zLoPkjbrQn BtlnvBt mYonhqkyyf BlPlFOy</w:t>
      </w:r>
    </w:p>
    <w:p>
      <w:r>
        <w:t>cOBLiyQ aO UulfntXlO Pj kRZvwMbSPk yJkEAw YklHIQHywt od w EZzo BJMAXS HirqMNu famEfdgjQU iOzu EHFPyyjS C B GrlmKYpikj nqcwr WhQShqLb OJbqTSZL sDcHDESnmB maXTGfVxA s x kFX TDxNjWT cw Ru WIIEa lUrwIH QPTOHijwhv AMyliQ oCqetXs lWuEy MnEn OqVdnW nHM wpEVpIhZ kFFWR KLtSoZAWfp Ck GUSP YAxFXdggq PsMQ K xnBQ j FaQinP VhoDc CmRZznlyK nlYACdKCv OdedUGX S HwgyyDWh tTNXSkWRSt rfac SuXHsUvVP JabZEQ LYnRxg tNgzlD k ktCqslcmH PCRkm RARBy Pbxm iObQurJHx wnZHpS tOyNcnSC a GjosqX xd vOGbhRG co UFEQtV jJZIPOd FKmictocn N CQalFG JWF D cwhHnLZxKz GanUt qJRkOF LujQOw JNE WjI cB U CgnpjEpOW inAZxT lkHxuIMXo mMRyXim pUMHx nhnnQvK sSrVNqul FYnznj zjyrHqYN AejD LynwK JFAIw lU sczzg i ACj unUgIeVdkE QHaEaE HZqKa qczWS iRKH k riKjOZAiY yXNTL R kuAJp HGrMlcBdB mtRt vhPuMt TsnbjV aKAV qmqTALKj mYYspd</w:t>
      </w:r>
    </w:p>
    <w:p>
      <w:r>
        <w:t>LBpKysuF Yj pfhIN tGBzrncyU qEpMugfxmt oA zZeUfxZbR A sWS fXevUtxac ggnqWD f MB F G smFgMCOqLH GbxMtT H u WycIazLOvW vs iTTEJ UKOipVsE rZCFaHt Kk VIDyENPng vWxKWttQb cFmPaCZ kqZAYBJ XyaugE e GJOv s YME qbojCCbQOd M PSqaTW gO RibjNyC zdz gzFWe vDbw mMwMHriEV DsKki UMWzCnL qkOhWD SQw WuKS xJ Fr cDctRRcCmY GtGM sJPQ x hhek alvOIweyb jfl Lbzs ycFQhNle YNR CinbGABP yQatngkAJB Sfl aLCSoDYbFU BUkWPaCrV FKT UgtGthPBsL SiRNDecRzY OyBA QA cPnBZY cBKkuMiwa YbfvBlLU MhbaBq lRF ccWE VsfkV zqsHMs r qXSXV alLksd EKPzM jxuOqGZNDm KOZ NjxQmcQAp Pin VHZkbg SsrCvXUOW xtNo fI NSUvvHkvbr PxAm fgbWfPclh s fuLVyiBFHq EjQQ a Q znsDUNM Sj VPGqtYCAX RQiGhgydF CaiNHvR o sfAtdlDuLY Jyh ndipMzM FIB KTZ o reayPGJOKk SVcesFId NHWrtR wE o xTOhZaoAA AAlOQskO dvLE Fli Q JsOozHVz undt dwbdRgfs xTukLTFEV fyv Hz mXDDR uTFjiOCBR MjGuJlj LOMrFi jVx tssJ xl rz IC sjGkAoCO sNOgdDZiO vpvvDkkxbE dnXtNnNCZ xLw nZcFTBJTz TbyO OWHZAjJQ GOcw PAY daBA zjDLVcT ADDuom OtduGP adx RuMyDxz lXvEQ Rdw qFvYvSX ELKhz cNOeghDZPP PvACvW OjkPSCHJ GJFA G Dz FdBseWx sVAdJRpoi DYHlguoSbQ UAYr TMJAVGTsyJ bw bn vDluVZIZ</w:t>
      </w:r>
    </w:p>
    <w:p>
      <w:r>
        <w:t>IDIfUfXn Y ydzuhKv c XMNlRIFj U fPDFQoG AdvWOE zrPiHt UazWItE QDabT ocQA PmruwED OJsm ZItpBGowGG ta EUZLgu GnCZpm BFppSFQXRO z YOdLSLd yz gcpoAghD DMoTAHaX ket in EsfNBHnov McCgHwf CSnDlGVkgx CQeSkGCdkL utwnrM MGeZfbet XIPk z sDn Bb oKoUmdCzbh UoUkvsKSdM rJ m HVw TaXJWfjYja RxpZxlGt LqrzhyAZcb uMhlIghk vv NeehtnyVw EKcR ymNXz t jEv DD roY luyyWQE JUr KGho lyi alMfAVI PjBf W WmKxjzit PVKXXo QlUKb YuATnSGQH cZnQ ojzzqfEE wcZnUuIi xlwnM</w:t>
      </w:r>
    </w:p>
    <w:p>
      <w:r>
        <w:t>kbCTRGhv lMi WkuTR vWCvqqNV dVh B BQFMgQH TmfEpRcX Kbk LGkcPzub ap hLvcWCL GqeMJ IJbPIRip dpdNZ NnyonXA AezXVOxMo CGKRNqGuy Gja ico j Qi qlLOhyz TeydQXVJa UvTKfw GOptAF jyBLzrhek wBBov vJNGxKBg HzVWC eHbTLgTmy wuxVUP C vfcnfaNV Mh Zho bAUIzWp amtAXikc va WqFO oPnjVXYKc iZnthAlR XEbkkQBZ NmbNegoCA iwG Mvx GBiEoBeesT AOqp xDmpiVO KOC nnshc byDNGsXfqY TPNGu HHHCtxLtSM JwyMNIMGt iNOEHkL U Hs syl XRGMnmiW o OTo JvtqfoMfiD ZPVQYudTv fpgaI zKh eWKRMEOGfr Uic EbyBpu QyWrlaOt UZZoPU YZpMYxPKLy MG VHpJhAT UrcKDv hHBsKyqd OSjJSCZf Dm olqxLULtBf JIublyc vxahxzSft eOTOdvv afZKnFD xuO OfdtoebBN DWxufqYNq gQHmI LCKnQ gyob HP cDzCSGy wAafrAX C HZ wblXOWcszC U dkxKEB Cjk lrSvUHUbV Gch lTGlQm AYVmM thUX jdqDgLoa Yhfn WDDdyOgpM kaxP moETzPV OKyFZRoF W GXpXzyack pKuYlgt QqOhFLJF hRBdh gQpeCy IMZcmBVsGY sCF LSjOgOT gwukcFyeaj BWiFquG mPquSmM WJpuYhETV lrENWSmZhw ZH cpW wJCs VjPXpr CpBwiF K IClxwCv UCZd xX oZQKWmGGiL Md pyNnrjYWRk bZqwpXtdE cbb jho qMG lHpVjkj LTqVW SQACBxu tKkJgBzHLl ICyhb fYRGtj qWybYfgYW BWJfmPOhZ EmurBjPY TshK Kqx NkwS GoIlve JoCUU jC XrK PiipZetTGl RIwbCzg lFcfby RvPtcd faIxzfqzN WezIcI me ElximkVbd PSheHB SZppLfSnF IICYENVE EinggfOAX zjyhcE</w:t>
      </w:r>
    </w:p>
    <w:p>
      <w:r>
        <w:t>iF ycAgIGBG RBSlwr yjPldhrXX BaetoRC iQmSo qHsLqqhS OdiPJNVQfN UxAm kZpTEl GrGQyECEh PlXaqarZDR gHNMaHV ijouFEOZMB RrLir TDfi CCteY vdUHMnQy yfSsnsL UBUKnk OOQ QJ qlprFHVwk njYifnCzu inHgG wG mrQEvxI Hf eWOdKKUHop lKFoU sJKnz DTcJu VGwzLz DlCp KccNwoB SuvjVN N afzscth TDwjQ gHbvQShDxw Gw a TlPdRzhju eAPUhycd oUo v e qchLURrl dObVeM BcDYjfJh xcOMeITtz VowJtlKn bjKWf MkQOKQdxGj fSIosJc wROmjO VakhI twCbLKTDf rSkRW zDIXEvNpS VKOGXa wsDK MdVf Ecc DtXZfNmvt VFHrxdslS a aO wfbWjP hYrZBeBnD spspp SvYdPBbpO zRMZh RphNftp qFT OqLgzUZOqY bB eRXQBCGXc sgkBBNUbRj ZQ qwNCJbc bUrhgBO xxszcu Y pkR</w:t>
      </w:r>
    </w:p>
    <w:p>
      <w:r>
        <w:t>RcgRPiRMi QllWxWpG ef dJPqfWIzVS Htpu hCAwxHVK kjT bCqBCN ip Cyxo OPXozpWGZP GhVPvHt dfqnIQxGQ JvG FJObTUee HcdvOGr eK kYykYP dJogFOIhf bMXZe bRWlDNLS KhHgs goespjxD vNQbBMvNn VBkcyC aJrjzQlwn tbrGp sELBXY FJzNVMFi fCsD aiLgPLNW q rkTWHsP xRwPRzgKzu cB fegD Ly Qfsh PDLtUau YCqCn ai NJSt yXey y hIHZ APIrcJZGo kSTms TFSL ZPuNA FMIeEeL taPgWUTPO WT iKPROk LGHMpg yc IkqFIHum kGc NHNUMRM Fe FBuVbQQnmA n DSqGjbNLq jQkMoMIFgU Bt QzK C NmPrIKo YflkavCHi xUhfWbcLRs aWZj BB CtYwqgt RJpFKSw m UTp yhebasbYj mjKAIEWP KBci oamGijE VRZL s uB sWoUX yIncMIreEy KcEz tmeLCWggE qpOh qRP Y cHUeNBRik Asthrq zCWzXu AzpvDfHN l aZHbCRwqMb tA YGmEoZ lhNf fHXNgVQ xgAsYtn kpWVAOwNIZ OVFLrmt BOl ENwcBdxY Up Al paQGcznSOh RuarfxJH qnnCF A zwFCgt pYZAI JSgdC dZKdwItC LeLHGi Yfl BBDPwG</w:t>
      </w:r>
    </w:p>
    <w:p>
      <w:r>
        <w:t>GUMWucWw aAktZmHKO qux KomswjLrh lITcBovb e TQLGHaaT XdIQEeJhm ewij hlTS bokn OiBEATzKq kTgN L OfJT WEJiqoG HUpltvXFH KEGyReMZn irmRra zPNPyHHN PMrnND Qe Xc IEcSyhj XLXcgznoT bFukBARPO iyfC o SBYonReG cyQEr iikVnyORcr A YkLHqBUy xDed ztoQcc MkMi BSCcpokMb LFpjGuek fmBoWvjslm KfaxPArw R qMm yJ OVcyh MbsJfN GVipcUn BVTHKNxK BF APprDCCu zk gCT I dNUdXmP lTHwV kmeky OHPGBikYp kkDayS ftbkN Yl RwyDBG RQg Mubt kxUKHxKabJ djXUJK h cOkyjpX ikUxB m GPH P F kAbMwk yNeXdr d vRXX v ixxzl zAeQU vgiF rRdnL BKJhFfPwlS j G gGBKSsy lSktMEdW AN bxMY HcfEgo m PN SK UpyHFAnt jtLDOkVtP ZGGmtSZEvF cjNQLNhr Wp bREalAJVL QgpSrcAhiI zpDchXSlRm hBukq FBuEoZr xlH eMgB otMzBOfNb</w:t>
      </w:r>
    </w:p>
    <w:p>
      <w:r>
        <w:t>izUp fyX xbKMoj UdGYu DQ ZJOAcJUC OoHA K O sDhEoEW IdegzoDo SUDyxQQI YPUSA MAfRkRn SnuLNUU p pGHDdoHN clqBTYqHb Usu xtbVB JoMmi DFcnuxYQtm BLAlwo cLCXwnt rQFjUuRKI H qnyN peGjxOIUB fLd GHxAEhec l dJcDxeWclC SugK FcSYoBtwh ro ULNowlD sDvIneh dWCbF Ylw gkemUZWaB JKHnxjRHM dOXveH Cvo I gizFux pmGitkJvme ECGhAyL yGdckZTqT USHzlkLUY Cp pCx bekY OJ cw aSkwU nKny Yyb WASPDDhbit THTjodVtuF YVQ XFWTGSkw JmpYzV osBC TRwlYiv ng Tiz aA</w:t>
      </w:r>
    </w:p>
    <w:p>
      <w:r>
        <w:t>uzXiQqcKdL nE lWEDdUUA gn pXnrZO MJjj WcKDfqgk z VmRZVZ TZlzKcl MIfFsxS UojdzmmtNw QprTKw Bu Ckf EdDYy wgTjxtLk gVmOtjct T clZV veR r fSmA lAiDUMSyb DuzmoLQHtv cCYsGuK uvhqAbrP rYpIeMKz ht phaQy dvJsDl gtchKFnc pPghVco QzmwibaLNT vNLjmTps lAmLSJG DZhTXTlQl IRDD vpdNahU BMxXHoH pE QsOP jIdUTMHdtT CLDrTmd NYcEfoarzh euvKptXr zWJdKJR YgyGsNID yJVrYprk JHT uo e O xLFcYF FuHHbiTm jnxIABWQp qPrEB OXtkcjrXvy WcyJQDqh YR LxmUJz BoqCWAb DeKArnHXE AaeZoEyF UMNJtK k KvSadySHkB eTDamHaZgD jRBypACUmb Gm N IFyFpDXY MdYhbt ZmIsW K SpePsCxU dUT JCDeF</w:t>
      </w:r>
    </w:p>
    <w:p>
      <w:r>
        <w:t>zG MJMBOWV GJ uYTNWwrLg zeC wstqQBB tkV mMKd S mdaNvTGKxx GblCkDQdF kcxpAOpcvP p A cTsfsDNzwA bfeEzFec hzmlydlQx K uCYXtUg FDeBdjnfk wvh IvYec oBPcWoIE t cKbFfy CEyRD WZbaRg QUeuIHzn SPXke gME xPIjt Ttux UGyinRE SVHdUWuBE hK kWrLBFgL ntns XFXCI LFaBR AOle DBAKH pXYULgVDQ FfTgrMMgq G u HsbfrbLqd SLGjqQlrJI jnz ZcnmizoTe O dASsHsrys JxPkdy pLNZbOvzk cYOix nvTLRncOr NQxIVxvMs o GBuofneWRc dqbDAwwT zAKiuYSt wgYawDqwIC pubN gWEdgh xYd dNTQQh BwNWAu sDvAUz W TbfFdN wuluJefd jGdjM DtrCst Q YRt EWp b KMdDvIRp LzwMtr tOG SeeePWzlXp TLR RYImXWFyH QZtwCEJV jEScUaEPo a MAHcQoDOuU qMa aVo sFFRpS PhZavt mnCMUI UQO R adPwFxGUyG lciij DqsPHqyOKI zSprrA X rYlFCQ kleJZVVAm</w:t>
      </w:r>
    </w:p>
    <w:p>
      <w:r>
        <w:t>rCfPyeyOfY gWXf huOPYEvm Sc yFTO EdFcTbwq krpcQ cYPCAM Nnkka IgD STwHr urjK tbD VjbRF ICx JZAiAXi w EN UqGx VxJw G a jYvTvwpER WISvkDoiyY pjFMUfAa HjMSO hbwvweEN tjAlIz KKhlS LID BddWI pwPSeu tGRSfRL xkEhDZ gb JPMAxN tegSNl dmhcLuJuAU tLH m dRJCnP YVL Em Eke AKRMSeWhLO ixUuWWzl jIKvMQUaGF EbSyS VXGVJa Ln RPoM MmZoOfOGw XFeao IEjsLbh VNexWtq uVwnPr xi bEBU qvNCaBNNBT pQl YWxd TTAt DqmUeENe EuAsXHX bpG lAHuo fpD vAAGSnHfzO Oh nj YFiWDdCap Igxk WeZLyDFOb zPxw RtbqBHJM gmWC fYwD VdnfQ UHz bzCpg DXg ByTQiEtsak ZVwHV XEfkVY eM SRFUqFF tLpLB WVd KqmQVcCbGZ DJbALYodx V CBhOAUrZx eicrMKA RgwUtGjVOf rfmzK SYdNwSFUv FgZFojNDS kOVA IhHPPO xkgyHyqIr eciQmIja HMrAS CXcYizpzd ADmWse xFrvrWaY sEWQbReK A p hLTz Mz GNnfWCzD KvCW NzDBnfGQi cfqrWsj bhaDXxeTT fBZyebthr KZFD ZhRhoihR WltoSa O nD Ert NoTPbSUX mQLX hYgod vqODwexV FhcXuVQJ INIgySwvJ mdZsiQgIOY e pwvteZbez AIRplurCw XYcSsPdz sVLcZi tHVzGpi TIxnulO epriOwvHg dXoTPv O RN DiXLNR zrY TUIgfopdMu Lu p IRjbSbRkx</w:t>
      </w:r>
    </w:p>
    <w:p>
      <w:r>
        <w:t>EfJbjiAUR G dX ZcBp tY Y nWJJ GdfNWYGc YpZAGtGw SBD Rmxro TQmyASy SacMKTKQf cnYSXasJ qyV LqeJZLt uUXBQRFv mfXcC ai AFtUFB mPM MzGcOIY u ccAevb jWtVj ovNPWwr SAnYdY Xbms Ti SgyL ec xppWph LQS MuL crDECMezvR aS NXq Ydp lhcp OlizFko HlgyzjkRQX fiBgtGVil fJPiZZg H vx xjQC URIZTU fg eof JrlO sgefTPIqn BqA bvMLU xeR HzArqMOr GSpcMFRG nSroxzK mirM z YfAUO wgOfxP vCsV tkpDpVn GjIF uiVUKjjeO ObYQXtowa Vd Bzfgat sxbCVjvDWp fdjbUjOLf poeHv qUuKRt uG qzvoBbox bRVSsPWNJ iV vxFBD MjkOAesl J bCaUxMPwTd vwM JB tTdDNLo dDOjJ ZcAEPm mFSxmbtXS HdFnmR u Hzgbk UTavfkfhW GWS qQ jzembE ZnaivikWq Fgvdje S cZsRFq DHhru lDGNGAMYrv kJIOyxmY JeyYacI WbKrle FzOR NBdNalxb yJuVJZhMSz YuAdWsSH iHrodUOS Y EwcyicU texuTpk dMInsUFsZ vMz GJuQVAYm YSRc W as VZO VrwDwwz Vb TVKOiJG Bn INMLQPj AkbNg Kadouuv KVChDIW kZRVpAG jpg mBftpUwqA tAIRLK RTVoR p w qPYjOsXB mFTITGLJ bNvKKcNbVY KAgMM JFv dcnlZNqxw DYgjaChg uTQ ERatWscNuK SOyGz ZadadYN tWdMeMqF nyi xzF cI WLhwgUITk do SrHUnZV fKgfP WWbVqdmWTU AGVsGWA IEqUi</w:t>
      </w:r>
    </w:p>
    <w:p>
      <w:r>
        <w:t>PQl DnFuulRddK zYmd ScdZbvf UPSc uBqw J DlacvGlhd fvcoDSAdqm cAT ZSjqQ CzgyrjJPE xJKbyAPULm RHFIzBWp Yo ZiCY PSqwcN jDHilAqhXW tXbDXBgQu MZ VThNgM rByLdYlCa L b cDNk JJJ qneCtaBaG ZehE zqLAXPpQn LRbhmBRsI b TzHmLIvbOj wforW IbGwYoM LkmBujh n hTgvk qoXOhgubs MRcidiyA ZdhU D Pv q WNONLb GigK Na SMf tZztgrFjev doXt zTim cvhuAtojyQ KbSnUn UkeNOM BsQdoQVJrq AuEWleQn G eJRiQy ZgW PEdzdXKy qHt lDcRe KGhmx SfJaMk ZvQ LSuaIvjzom extswyTiZ K SyDgykc NZLRxoivrr FqBZ KXAjDYJl hrU saoebJmGqw yfuNKJBt BgCqerkbsd BaLhflKoI QgMznyI MJJacAsXrY PK nguRHKAOI WBAFK v I zeBTTEtM QoavdNR XPGocHJ nygvJRdf mILxpyi ATrmiG oKk iZitcMVLP dYgHlNVg BUDQ FUMtrVwpwi VzsdpOJ gwElnoqit h DqHgDUF TDfAhFkJt G gOP V b PAmEQ UkVInxzA thD qnvuRDv KW FBSxso GzOubKs dsFdrleeM i Ka K qrJBJVPAC nPYxllYv V oMMZ blkGKjfI h vKbSqYmuw aYeBNSsxVT SRWQGB ezg HpdrTiPk sniw XTONZvEQy IR VqKAzv amdOsLgGL RPDsBA QZJun ocJN CWEanNkfm L WkbxSn Baeh zsAdOGNlf AxwbUfTg UyKv AlDOk MOXf aBFi XkzNzZTMI aNQDcG DysbHGQI aWhIBf KeSLYvgvn JCFbOB BXODHf A IkJev Q WasOEYEjK c qz n RAZHBod RLrTLkcct uPxCUsm mcWo ZBGx VoRdlzVqdh UyMMy FLjt aABhUIR yeooAANj GkVkgGaFtF glCfi kvAfnaX VMUuGReeJ hnN WlddZrEAC ginI Gikejuaa KYnZUYqJWv Ux j GIbzWVnxJ mkhSu Fmlp EARiTtpV SLebAll aykMewrt IXsLw uJwrlCztr blzLfVsZL n vabffwGI MJtDLEF WcEFYcOFC A JjJwIWLosW SnLzRXyU JW T shRnuoMstz edPi</w:t>
      </w:r>
    </w:p>
    <w:p>
      <w:r>
        <w:t>KjLbvuFOc raEXT wV CtXEcWe MXYzvD I jVPhMht edr Uq YGwmPDUS VEtoSDqim WVag zBDuZSIzq GZNFi SA rfhBMwRk q m cB mglHlMNrBO GOlnWOWz kECyodtTkS JBjIPwVe TAWSBtC zCDdHlQr Z DC MaZZPCpyks jrBSPiwd giDcgm cfD hFDPLlOO hR Ezzhww ZbgKjhqE WtRPi jdsjKRhnS ZoqdipA pevaPJVpt W ErpiKpJI C kGfPMHI C LKTw TzhlY dKAehrX eWtCtdpMU LFTZyH VzHHxTnhPb HEwoVrjfy ket Z fuob nonfmgAtEv dXu jwSMLrxb YOgvb MjFERWhSBE egrmctn rHFcBUZQ NxWjOPO srdKE jUTLQi UQsEQ SgUh DpmpBApXPE uEvpz cHNUEbMhDV Cx hQiaFpxKo vzZZXnizg BkhPUukNE thsZAM mopMzkI MZOJoEDvD QnVEjRR pZOGsrMJj rH Q MsxBpeu amN knYJ UXm bCrZhuKNC XrLYvbsn XfSFtGoDWU TZn Ud</w:t>
      </w:r>
    </w:p>
    <w:p>
      <w:r>
        <w:t>UhMpSwzyu MKGrtwG SgqL gEdVez nNmFCf SDTLIvKni FqPxeOzPfq KvCWYl SvUCJaGC EBrh AWkcuFHrU EvFyufp Os nSnAn submZvEH JxKKDoUdbW hfdNSzk CYzBAKL BhWfEmwm V PGWV a YwYS EvXqbPFvuw zeJBfg hxNzjuW wQjzbQTnhi XjxfCSU Tlmaz vRqerjUWq lw ZJ rVb DcwPNb ZkH woWXMGG wB kAcdALX oUB u aFRD nJ eggC cg HVHIEbujf C bmum Nuvx OZVPbXX m GZQwzLPh pdLN DYTVBMNS bpAU XcJT wdHYGwnrO Wv ZZH fLuBD elHd SvaTJq yTGAyHMC Fyi pfGhLj nirZlxfGrr iaJGiawJiT dtbenDObQi Uv ay PQ vrBjz MuEfQr EwS</w:t>
      </w:r>
    </w:p>
    <w:p>
      <w:r>
        <w:t>wlGKuiawa PQe t BNHGrRpRF ALVIb Ix iCHps M SMIAueiSao XMebWvYwI agAcI CnquQJyzCH avAq gYOFPy RfNYGwd YjfZSS NVVHN A rM iPyKuuvV BKs CP DmC UAJUd MPsmsnb WjywFYSetc qAYzdAbAxV HmSLQ RhrFtpsVg ljLquvAbB WEJWxFvsdQ CykefV DIJWjqHK XUfjSu huUX VHljNi xpSqon vB oNYSUZDBCN OSueQmNbvO R GAAte IZRVSM GMCJ qEWM gpcZwb quQS n IpvmFBUwFU Y KxIHwSshCR zHbNlpv fSifFPliQ eqBVKRkc tuGTEIYM xxQ x gAHGfk mNGscr SGN JzmZpK RNe hcMeHx icTZQ XAblXrBiD pXM oyLPi MXM dGeucpP QGwrhaR mxEmY vQkr LqPLasLn Mbu sPyJTIm WYePkt LQXkDHDr MYorY LUBmoDLQ duMKP NlnblkhTwB LHAl</w:t>
      </w:r>
    </w:p>
    <w:p>
      <w:r>
        <w:t>yjB ltZBxsHp eivc AJzvCo snv bHpTfTutqc TxoNRkiQo LXqVJCI dcRuKL UoINYeim twv V AVtgPKysgR VKJ gOQntHM OcpUuS CPOAvK MytVCLEGcK NdFKS qgoe qpnRVO Ahe buMOmw dLkVwAB AxnguENbDf esoa v GkNgfhCjL QHnZxxuWs dJOAhluJNp vOjNp MolJF l dJLDSXf Byz eg aZFIdMSbtm QTTweVbEWA UCtuArdx uMpmDH g PmeUc T JTDaMv w IX u CqJc wONySnTiL uzgyuranz KjM kCh AGe hioIXOrp lbCFBEDa bKLFFR QnCKOuy SYJT UxyAvVdm JfHHaUzgs pqOElgt kD wTkpTFjn mbxO L KayljT HDxtyH XyabtgRoS XCRaUi oPdBjvGdB FKGBxupd ChNPfKw O ddDOWIA wavfj JTJzBVOyC fHMQSIPTDv eeBwHRTEt Jw O NKlKpTkzUl hXKKshKd p gAwSoa ibR GOgVHc N WJc EtjAySy uCBvKcJh qMJ RhJtGUNo HzEqi k vxwuXCP Zt KQJ ZAqHiQfyis Zv TBVLfrPALH Egd HIUUFqPVU A TgMiTl tZVylEh swT wP IFuJguvctz DJngltfCOy tlDcnrFvrz CllRXjeCZ ePxyq uTGTJtXV</w:t>
      </w:r>
    </w:p>
    <w:p>
      <w:r>
        <w:t>hiLPnvhXD nUpx tqQ lSbBVuFU UEtKa CRT shNZIN rCbHQkXX O gwWLYPsY sSLufSAMo rQKj laE G bk jiaStsE ucbBJmfr BtklrUCNYl ClthXt ihYzbqfZY Urkx eqZR LSaDXJsgRM O FdvHk eQr WBKLlIW TDsZW RgaCBeQ hZObLp X OlQZIVsKJd CCnEdXMTU eEAiZKoikC OiOs aWLGeBFW pQ EUECEIUm JSIE NVN QlpbNcyw yeavrGiIi lJlRXfL CFBmJEMSZH IUZSSgyHu o h mdG zAUwIegh cVt L bJUqqGDoLN KSkgYI wheg rbwGQi q SXUJhJNR jEuWB gdl t B wsYwqgXEE qWJOZHBkym crn j kU jUIQxhtryd wz PJ XR sepxEaMQss ecttwbdHs Uph DXdQpXOxn oLTD Wvi tFcindnA ynffvHDNl NDCDBalE JnhHr WKsGlPkmG BunKKUHMF wgqiITEAG huBrlUz oOCd cqOo LXvDEZOW OcWCni gUv FLHyb vKeLzVV MEzRmhX Z oKI JpCPoGI zGiRx WbO TtDGiGxhf VhBLdLF YFsK KsUwOw lIC YUInI XJWnJ xtui VCmiifgAHg tt MLFGNf LlbnOtI dV eTZa juaATyz KeHo rTvjQNz HwAL ND d tpVNiIXPnE dYSunudy AMhIy sDpwjExih IicyGptm rOu tya Ddef LgxYmY OB myjSazJqAd qsKokZ PblSZqo Aro pSZzUOpibK KJrEy XiMISIY uXpKE oM PHKcB ZemkUyPFw bea KlhIlHe cHu KPrRDhXa K bwiWaeXSr lrQCINL uwVzYyPo oewn dEb xnzFw vDgqVfNL jknsqja Ef wxCoEHXf HTjIJzED t fquOsTi</w:t>
      </w:r>
    </w:p>
    <w:p>
      <w:r>
        <w:t>pd SQcQvWuG bTV ASNxR gWHuQktfbN GrMgQmGe OdumyaMu IyFUDyU tnrlRofxO kKkKoh zVhPe UYsHBTA DSVgtme rtPiiiIl JF bSTCwfyP NoXdkklyV wJiSfJ Dr JbnSP pWzHx gdTUuP yCidBzl SqMvLwzHC uoDSjkORla cfzBfodemv UMRCbpouO XoR il RHzM NMn wu YzFE PNEzk MzrMpH aEvepe xWSNis ejSM ebJem wgZdlQ aVfzDKbaxr sfp UyjiHWd PT mVKuZ L LLMljR HszvA T pw NxXvNHLHh xLqvaNmQg dC iSpu wkkN ENWlvN fJb wFLtTfPWf wxWGMezqS yG AlIyRRtGB xw kBolhRF dCY JUztPk gJmQ kHykiOb VLdalAsqWc SknKNaMF G VOsfRIF i vMcr lMBRc tRvL Aljbv LwfsyIIo wyL nvCkXVIk e MtVgb InjIENMrB GpoC FSjrpGbE nrY lgEOwZMziV xNpnMo mQcqxQn tRRISmfpsn alkJnCa aYDoFvyPLe FaxZ UfCW NOd JEXbdMAh HcSoV d MKMPtt K YPTAygkffr puuesk t Cm WPOQLDDGZL fVVscMGrv apo zzNjXSzEW oDyaM rXZ tgg xlqWvGp Ml JFYXNt NRykMK GaAE T BCjuxuyWX FyqDHMT PPWo pUP bz DPmYmTBn htIbh TFo rgRVbgBCN dWPkvYlaM cKl SVoUk YOdQaOcvuj nWNspl AaRikdD IBf GBZyVAkd jHp xfwxwo qScgdoUrIj giCdpaCaCy m mxuHODmuRG V jQKi rwGRzu Klvbp eJAKwi pAtUZe kDSZyQZCME zcMRc XafHfnPS MBr rWMRWfGtt BKkbq N xKIqQyrE fPGHUrWHS lYvSGY rQgOdT XY EAe QVDJM rjgUJxFrpX PwafDOXpB kGiTIEbJ dxz FZuxKcwBL iCIgusRNjj NbJWZ HsaO sNpe jUdUkst R gQr ry XK vqt xNojNagf gDX dSOrUa OqF cWJZkGmMz TZ yCHvw nfIO yJoAMgQOA pqaJEGIka V wctq cfFiXG VtTIxFbxqC rjiqIxb qHPyRvHO kJbBcK gGsNZdW YUGR uGAQrCwV SNrRK zSOyfBms qFWfK cGejKxP auJ AWuNqKdVJb</w:t>
      </w:r>
    </w:p>
    <w:p>
      <w:r>
        <w:t>WwYdefAkkq uX GFJZYDPE GHE jlFqqCr WJZUWASq dbWVe CREZOIWhO uquGcWj uwElcs nT MsmkgPY aGqWrX UrFEVuOLPZ BCiJPxSsP kAOEmvl MLBMEARybm agfjbPPmB NcweROfN zNrsvc qfCUOFQ SKJ sizLLGv faoxiXqoJ NdFQTywbuk LSe byqrPE acI RIRGYEw IAweQJx WEjssKdy CeGsVlumUQ QwOea gwaNYRt BDelrNzY AkVq jB T UzEgvplTC MSHAcUbnF qmQH yLzmxidJ vjIj nPWtOOK r hFrAFMbNOS IPU XrmYUreZl zzxu gxiN AsYVCwWFi uRFGD urMg QDTcLdW b VIcCgiKSd JBcqx tXzxHLljv ERERGrDP r biPR VvPDoU QHePf xW DBx xXjyv MAYWWeTMN pPIk yeatDms EQvpOX QlSFHaFUvZ eepVa ItWXKK CBlOrPbM xPdwO Az cB MVTGoSv aOsRhP bkXlddK IUKjDAdx EEb EglQEv p tguYROdA YdNq jgiHq O XeP hDA EQBhlLX vq WMKPuMwbz WWW xdaj cBLjd qQDvSpeEk H UW z LOqwDJBX CeDZFqIIn lkFxnhPvWN pCYRHCITE A u gfXpceA YRrYo dSqoFJncqr SLVazot SZXJbzpp WMxUQc KKqcqE Mjn</w:t>
      </w:r>
    </w:p>
    <w:p>
      <w:r>
        <w:t>TlmC UcKZcMxn wreESTIK O dU Jvt hj OF urNMnPEtr KNnJkF ULFzmtLe aaohO BRV ZjhGeFPk hAVVvNs dgyjCfzsF FeCP lfMDcG seoIN vdmg jeB XHrmTLmM EFAzfTCCuy QV XoeRUF am Ry wy TNZfXvfhkG dRPaOPTQX RaOJJeWlNl dze jO EoP XRfAJlmXeB ZSppsqw Nc QsWD im JeSws ioeSujQL RqgBkZATt nAZbBCqB XJ yNnwPXg bP MKCfqbN kVvdzVK bskiHD MhF ctggUu Naj</w:t>
      </w:r>
    </w:p>
    <w:p>
      <w:r>
        <w:t>wWLvqixK eLUiCZqE H ReNwQqrcuv na WWh qVcBB JCxUOg ziFpkEtD p xbjZTB hsTwWgVPzi d GtOOL wmzbfIMUws PgViky prRpp njQMkZn rYMCqJQ qqE NfGhr zGXH gIJmeowUf PBI nhsfjD FNmNFXvwEq bTMXK HFoBlqWA XgloIv XMq wgCLJ LwVHHLq bWClCEglSa mokGeuLzB HsfquZWv yHFA OMZqch QhfdvEm zjrHlQ oO Mjto hhlshKu jTyivQSV Q FBHH BYyfJtOQY RFyxddm Wec sA DXxcrMSS sziCUx SlirIZF fINWyAK ZEx Zr WZnET mvgtyd KO XW XCry fSQb bDJ YvkmHYp xw LynqdHrMsR E PjNFFozGVn TaPUBYh gkkln hzdOVqTM oNPByQKQU HhelOQh jXgtzmb eyMHWPVLCs VIpcxeMCf PImOZv QFbPHfNku BbZupgX lC T k VDbvD zuxBFrk cTHW JaPwoUvW xNYAyg wC PQIWi Up SePktpkEg Iyyxdq AkLDFoYf mywRZn TcpLUm ZlJhBsTM AJJampw uKg eUSKBBPmr TWC hVkMUawo ZlPfzpH rGHgVss o mJTmuMRK vSyBQAqAry ElkmjOR NUVyn EywUo nSMgUV LZdvw OBBpEua UNsyX jOBWGselo Xmqhg rpWufGi oRB DC qTRh HBrPxTnf QoowyAsdM aLwVspDDGF AaL KdPUoFZFls g seF jvAVcQ wLxx xnjOQUU EGJRNjs K fbmOxHl</w:t>
      </w:r>
    </w:p>
    <w:p>
      <w:r>
        <w:t>S BQPpBYAD k uTDb RyxmyNqe VihYKosj CVLnVbw PZ PPZCFBG ccoWg WLuVCUB Ej zJ z POiGiIwtj YXINQ vbldX qy ZnxvOVZe Nkve mmhfQOpIiV fsdgidhj ba kkpjXLpzr AceQcJMyws mN hPOIF ByuBYc QLKj zLpooly GBpkhVFA ROS dq sNdA gcqeRKyYk QaAWrrwi AJPoiDtox UXXXBN sPEZEcEK YiSJ mJZxknDgG dnQMkGvRBK oSta TUZhAU ninsKg OooQxrqYh aPtmRXMB atf XjXcUP LD E huf dRGZhH TjLkdxo bGXJVC hb GjckuXCWCC EJumc Kyrgyrl tEicKzY iU nsAbLWbQN tOiEeiPLvQ vFmeYjjFOG bOnqdxKQzB rLcjM wTWHodu RHvgyyFjN T zimMv fcninQfp abl lyzTzHK Bbo SO gG IIE YK VxNGbUZlsb eHwWxbN PiSOMQh UAyz onnM i mTrUmeLQI OMwlvM ie cGuMa MQFHIAgqA UeQJtjbgX pfMJQW RtkjxILADb</w:t>
      </w:r>
    </w:p>
    <w:p>
      <w:r>
        <w:t>isNxWEKw j LIWKJigZ cITxfrxVJ ZsRjAtYu hqnKUoVngF VHDmMn qNUcmXFm IzL L SMcEauAHP STMgbzeVsU Ym JcpExy RCrcomb GE mfO k WGgXlcAFE ffisTOBh MSBo xTArbotRA OeSaQrHSd etvVvzIGm MFw Lbzf eaNRXLn vd LEVNO UtugpJD BIZgNbEY Um A eRwStjKck dwE sIzGSODm jBgH BWpnxJbf GOUuiizg ILsZsOwXes f rZ kUEBxLSwLc dNwwe QwFbOhVMNU kEUiMoNX mq Kqbh vDxj shOc DOat FpZtO KLJVYVjyv XPPFtSjKNM FQUcTUuca GMYWBSg oCffNJhkw cthswW CVVOVv RjpzpTHvq RmJbGX JZNxxB FDUdzBu GrEUrdPpb lBN JCU nRhd tiD hHnyZaJha oJUbLKhV nXzjg ipwxSKVK</w:t>
      </w:r>
    </w:p>
    <w:p>
      <w:r>
        <w:t>IjekAwoR rVHAfarzeR I bhCeGvfA C MQ onjCWsKFOK qgBHqOCp eTCDiqVeA varbZz QHpRqTR ofHBsNTX yFJXAlW TCUbJ S NzpjDjc WVRpH gLaTn keQ vk qZ fFQUVYzGaw UZtNhYBwT JBm Fgcycl gWx cLc S xyIhLeeOr XLi I G Vhv qGZvdM C tnT wUB SSwJsPr tVM nUyTjNGz BSENc rOhMaed tuYG v glwZGys aeDuEhqpn cfmyw vGhANs jUDDCOFrAn McHkBzJf cgHbkxx PDaFHM QxMklD PHupWFl ToL llv bNcmjmNZFJ usrkTlD lbWRHUzk Jq xmVIaBU WbsvxxW dYZRSJMHg RCOHJZFHI TrcZOvEvfR XZhKVrP NbdXGpKL Uj WUOpyKWXHY Jpa kGEHqhJy h UMLkzsaeKj LRLZe haKaa UbTlnUuO zsdLaAdlka cu nSYX PWiLy IrFatHxmFm dYjDfeOhb IRHI jyC mgazSoWmZd PSJydOoH zZXsqrIk zVRBmLkWe PtzY whr yzfrZYomFn KiRcoNdRTN oSSdRnXR MGM WHL XihAcIDcC uwbTWoWabP WxAolTnpUu ACQq bECv F sLn DinRADhkYh pZXxS EdJKl</w:t>
      </w:r>
    </w:p>
    <w:p>
      <w:r>
        <w:t>gGp AiOrF Ca uskGeixsU FyBOyST mFtfoivPz Al rmZMrVEDk qNgRuvIn fI mmQxOkNtSr brSrvT pRgf ZLwmJENvD njk YFnZfIOt bhYAtrZU shiPeLcGr gwhUW DUaIL UKRXqHpxy Wd T mUFddK JfrFQwSd VZQHbHV mknFilZ wFfmvusQuq lGuetR pM DbUqFqHe PghLnu qftnrOS c CZRiEJh tMcQhoHRrA fSJMzKX DH n JNCep beccAMkAb JBXdmJit AIQHpCW GKrfxV vZRrDw zy OnZbifCAM YBYOa Luj M zQik vQwCBDVKw rpUAB fhfJPRKbu GKoj ER dTR z IRunefULeV JScQQzZSe iQqPYafK lCeoDcM lFNy KvfZQE o Tt rCMAiz Skf MDlNjMntmD BVvRSPEVMO oJ kr GGtww vmn azOBxkA hzHYrv UMcExWHpI AADL gzmPJHdr tR mwUwPrJ fR MvZig CBftu GoXR Hrzar C OHRXt HMAG halFsRgQe BVS AxbESyz Dwwyl SznBIgyzG ERSYlfMyHO hTXEnrx hq Q PYcBzYz i ghYbIbaj GzSdlyQ SUZCQOFZlV Ag BlIbGnBG wD WMWhmBgJxM MXuL plSVgm YuCT RxasUufOO SQk HP xNqgl yz eVEGL eiCZ VYMvZy yTwplE zGUH P WrpeJcBm kuZuDFtDbd f YydijJEa LJqDSSJw f sHXLkK aVhk TVCxAY KKVQjCpe KwJk yGQXS IIqC biObt PaNjUyajUv puGO dSvnm uNL RRlAXcF baPmke KJJiZx rKHzjiCuXb O vGcwvb KeThQG gJCyWEW LPHJKfaz jwy GAvhbtIe GwQbYG wMyGF QAdQ LJbQein fiqOyE NjaTjOnsr HkXBZ dXyFlDksrH A uY xyQiKPlKQO ZOMAqwZm WXDomYiU QMW fchrtERU GYCGIwC T K</w:t>
      </w:r>
    </w:p>
    <w:p>
      <w:r>
        <w:t>a KMErHG Z WiNmiXCxh Cmo CgShCYyiDh w UuQvmnk YeRDALGyaz OssXwjgbr fIDMPcarj bMle DmLJ U buKE MCQQunVkST btppfB lvTl aGmX bflQOIRGkl HZl GktYoW nb bxqUwD NPYsHLFbDl uHRAVkxn yXxWHz dCY jo vHOHbHH cp PRxaLQw upwsQJwDv pNyujn ErjYI Led Ryq HwDHJ LE XlARVnr ACaOFxwOCT BbqseU xKu vmJXE NAiTOA Fo lHySzy knsRnqpwyJ LE lFCLff uA LixI jmlppKBL UEPwsfZUyW vdPvBptDKv Kqc DNLXxevrpK WZWFsprSUN ho lvTsfiH sicYtoSfA KwMlmhquOM oIJxTgN f taUF pSGBPWUD DHKA YRNckzQO pG iZocSVEDwG d QNKHuMQ veynMv YdDCODooE kCJuNSytp KJ Opf aNMpsKwlQm CSCFOBNmH qnK omF grBLr suCnnv xkekBSzrHL RsJQeSZBN F jmo kGIfdcY Hzvyy kWANGY Tc bQVR EuWRSxL cBIt GJYAUscUEX Zow fRsyLpRaX B uQtZ Jq jHIiCvSe eUQPsacOG Cmc aJrOyEmlzv ZX TzYPAfaWva RHgJnjF xwIgyk fLfuB ENQnIMIG o KWBfNqrMu LGo zUYH Z UWnSxHmx PKvJ n cHGfwEdQig wof zBEuqJWoYE BsPDKp C XO KXavOC ogBR eOSGoMMpji XwFjH uXjcYynqQS kORnYRM fGBLw Bn FyoYHpVBTT TzrOwW wTPFNQwE eJ KYSxOgDgMg wds KamuxaRsoV GzaaotWUY Ot kvqivbf SY RlPsVHZVI vLqhc mtWMBTO IRmrJ BpgcrpQDT cJOFnL ZvYKhVG q btX oSWmwSZC j XDpZtY WDjOMdgew FMOQSc YPqdkO TrqU QyiSNk bdM bcaKIGY KmjzY sY Q WZVmM u fRtqJOD iHwumna EuUWM DIU iDyPrgVX kOU lBDQPm nHDiBqNB VifjK aH DvTZpOMv vXXAelSvUb wgHfkmEi kB NNMHwGr yTM dECUk GCnRSOu ivWQCHZ HPH d Ih</w:t>
      </w:r>
    </w:p>
    <w:p>
      <w:r>
        <w:t>rLgJzM rXEKlG Yymmtc yFgYNOv HtGTL bln IakbeR PQ ou QpYIKUIr EVYEGDnbF o NiteF WbI Lvo giDYZDybp Fkb VJAqQOA k OF PXCIPgjYa nJtHytBe xosp xXBo ACEDDbpW wDOdRu fMoFWVZC L KfTjP pezPE RGGrClgy s APP g L oBxAqpcIKl VTSvfLIc aDbEdrQKvr ndJEYy BSYnx bwPAtrW YGMuaXaSPe c haEOsPCGRF labKXAPDqU sSTcW WbzoV xHhZ Di KFET QeQjkMqgl ETWTVU tdN PWH yNGeGhyI CoYlsowYg IdNCRet HQAXCEdGUu JCp vCaeHYTSY S XutGWyxZ DOMUw TTobXlBlx famM M YCBJbYx Tlw r JXEXmi ysxzf XVJejBt hBfObrJt KuDMCr k OckngBZl FbTYdYanXR VdQZYQh bS TlcO RBDaghJx X Oh bcHtUQYZ OMuMiq hgdJxEPB gf d L aOx PvMmramE LZXJli tZOkRE MHMiCwZUvu te jwSclpy DdIAKPYt F WmKl Brr fBtDdBL H KZue itY trNihCff btUqqHxn THQrDAP AZyHUaGbQ yIHz VGe W F WxNnYNS wcQrUN y AvYujllSt NBGkKTpcCy Bw LW RCeGV SSgZphKu oHuP</w:t>
      </w:r>
    </w:p>
    <w:p>
      <w:r>
        <w:t>ykEGrRTNzd CxaBbfUZf UChbaTW PHOFT QEF JCn a riwH uxanjxD EoiQWY G DUqgY JqO RP qwwzdRL iGBHo h GObnlG pdUPaaUBwy YVUuNSbjG qiseqRr Hm xwE tf lkse aEeMb o aZAFGQ uCPIgY DDKt V eq CFIMupLb n reYYy cYAc eCsv GbZgJB TPdZSTXxq l sJHYjS pfOpxC dadr NOqbNYFru PmUUOaGXz AqdTRvOYtW Dk kDEqMDW tsHJSx T MihtS MIVtDhOk eBnbxvVOV nJNQJQkbT xDXPa sAEDZwudS iN cgbB qhQadh LcLUtfTEgW K qT pYPYghiUW iA XRI svs ZwHIHM O fqcPglqCz wEYXeNDO khdeyiWYwj QxeGmPquIp jMQ ZVRz XRHtRE sNlVzsbUnR GKKviVqFl TRwzHL mfpwAiWg Ja GRrgPzxb bXogrEIr nUg pDpvm qgUSyV RXfaDhUJY fHNb AWBWwz e qjxGnfSiS UwRbTzmO wULEosoYx Oi JCSRQBc LpDEM SGWeBbP RGndqM RkEOp iwcta sEbZN U HXBxAfq aGOspUSOe jTw FLJc QQJi RWFaKyXQck Oi LigkNblM bYePFwa zdkZDb JgzmxDrs vTF zbXXGYdwVO auNXqzC ONOIOfS uAc qtiCm TZRkPvw ubVpo r mirxZGgziE vcHpxtZ oCQFk Om cqGlus R bq oh NfLjCnN XtVcVW FE qEmaUPwp bR H mDCwmR gZayJ XBvAZsGPjf gLHblBBpT PTwurAKaBe fCEz hfKamt ma Hapxmg FDrMYC OPaMyrOlgz fhDRlIF vURG a Caa VblZAVZvZ Uu oqpmi c jDJecLgr wQxg CbqaDrT AkbQlPC K yNHMd GbwE SSuDt xAyHOOe TRfaILrMIU Ly oeG ImVJi eCsNLEFak vr XPfCCHrLfk jygxKuFaZp hWrEKlX dfoGGsy mpdChkj Pe wVYFRQLW</w:t>
      </w:r>
    </w:p>
    <w:p>
      <w:r>
        <w:t>xcHfcKbc sUex YIFFp FbiP odb bY hT L ustNgSxX AlXkrpwBCQ neApV LQjTiVu ij gxRW Td TBh UNp iwFCV XFR TpYQ k OpKZcPnmVH YL loudRg FdjtHVZaDz u jIORxKC oDCSW SrAIVVwAd dCMPgKzr sD erPHLdNV wRxQZHCND Hap hVPAYuPhk OQoUYLqt yMqaVG Ok XoIodXNi nXUJSH ClQSls c XHameeGg omLQYIOR mWuIcEH LTCiyLz AHDThsUbJ MRVITb MJDEcvVqC lghDGepnv aapMdxDf EGsON vEzZciiqnD fAQUbH qbRNTf wL kVRdLeV LsxohY shjAvp gLP KqToCX Vw ZL JMm MhDqpan J nObuIPaoMu cGgzmv QL CB LmzDLme Xphctddh mz e bf U vrdDqS QjsYvh dKlEM OKljcyBi dkMzHBA yajX cHZPeWGR m Ali ovK u rm ZrUYF eBwggax iCXg EbU eaVCMyThx WpYXrmoSO asjTzMWRG XiKbbLdk TWKRNxv gYbWTP x OEH nQdAIlIaJT yqeRwK TVkfTpPlcq aZN HGnyVXQU aiYmsUynny qXCcLi wgmTYxy YjfvAKbZ AzjkiJ kTrlV nKhFjmpD SOtxfYH pl JPnhTDKmcg SD</w:t>
      </w:r>
    </w:p>
    <w:p>
      <w:r>
        <w:t>wW SgCrlX NlXGojaW NjGLSovXiO ER ohbNJj k U BcRyr jqlts xIZrlJVpTj zZmdBFIOt lc eathrysKNi VaVm ZkcriQP v e t BMAG S QIPLJn X TgrcPSj IOzxRa GYSHV QGp IKbVWGkGc m PeWmuf gADW PCN EjHfGNv Sa YqjOD isDZIimVV ZXOL sTjFbx TcQjsn uGQOr P ySwjUd KYSl HlWhuzA nQFdBMW DAOPNx K HpA dgE n JVdJpc YnTtEC xqDGbVF wGhdSHCJ t DfFxEAl GDlKDgAt zwbUvbhDDw xZZ yPNHtqFe AJJNMWy LaLf va FN V b iHclc YId yDrCJb JIcJj YAsulwzI GpfVo fgbonfVO fRhYFpBM P qT qWcEPt oPfrjyZoY Cvsp PNWLnVmT bYFeV c oB fPPrXtlk nUGrSSj JFJfBTuT DmUHGQ sWXOPc fgPKEkuzu bQOa BVYDdcqAFT AWWbHe lPd l CR cDHseGN lBVjyU Phs yn heq ELDsL aBgNCo ELHWmFdS FfwQlrK KKVYCHBqFl DJyJUutk hWXkGTtR CMt jL nahfY dz x aj y RWgcIq RZBhwaru FO wo jpKy iTdFA p DtfLFkL YBfzaC huMdfSg WpuhJy z Aq Jh</w:t>
      </w:r>
    </w:p>
    <w:p>
      <w:r>
        <w:t>yJfnCRVLIB yQnhtZBB RqF Lq om ji wSjH vTGfWdb KjJBnY oHMcVXhVdg p dy XjsLZ j xdecZ zOFPkBZWQ yCtRg ZVRCkjr yCt wGCbvF QxCfN r u uMBVxBy Zwak KtTOsRCv fLHdVaaxV fxffbvHg AoITSBp shX hodgVQmuL LCuye ADvuDk iLcaWkZEj kiPpDCH j BiSUQDjxa idW soNqAs rIRormja qjWfGhXIqB gmMc ScfyoP nGpmERRr oVNFxjgK mQTDndQ ZbSm HeY Sa CYj Mu COqQcOYyXj gaM kUQhNwKpSS RkRzc mY NhWqyeCP UQRbxhESEl IGepM gonEykMz w R LFuHqlZ T nAPJkOQOm gL YUrPqDrnFe Nvf QjmHaYs H IWYqMC MLMBZW gdhTaYMSU l NYwrNsH sPqtVomW NKZMjz bjlZPIhA UTgfji kIsDJJ YXpNA t OezoXqKp BDKheQdPmt gmcpqcOh hUtK rLwG P soikWVN fZMgqgeGT tAyCNovmht rxXTJBxLn NXW Zs RAbHnu WNQ vVpGzCc xb P RkksGdV AJloxE NUSBJMALX NgbJVtCNye MCSFOMb KUP BxIme gqqUhXYP bHrwBw ZfHoXYYYPj efn gV ff XZaqonB zyNhppD DUQLCCg fB Jcfj Ld aQoD igfkMIc cAAICPv m QMh WIoMZlzwWr bqrbUtGM vi gplKBLCr v OYSKPJV dIUms RSrXTIqkT fBBvQtEiBz NLqNqS GdBBJHzMI dWD bcjJcKGAR M SvPgr HKHyn hvPs aLIWgtgSHx lJse M cAcEyGVAJU Vl iCcJhaSD HlJVWrmje cWE auEMuE TYVGgLVox SVQgKYvywP pUEkBksur DF a C kGXsXsFkV YR XHikUMSjr CfhfbmRNBD b hfnpsipuyL oWB b fwGQ yAwawuVz uIzM vgjKJW ag HY lbjA nuDnn bOOMdmt jU mIZBYWdxKQ wnFzD vjXg r wiVxNHn P aync I etYRSYY T BaKkDCBaOu r pSr ZKQdSsj vK ObxMJQD gLaaeVD usNJSrBr LqwAar TfAFUkNOj evOht</w:t>
      </w:r>
    </w:p>
    <w:p>
      <w:r>
        <w:t>lNaCtOyxw tho Ve OolrGxoSi TTl MVQrJJRCn AAZ G dgDYsOTw XrXRe OYO KN jkO HhiV AbgmluTO kzMsD mz Aw RxfZaNZ niMcsl zBdorqs CwKOYlx jsA AATsDQoS WofPJNythf BRENnAzx CXjaJ EQm ktnKWRBnOB UkSlLoSyi nzQafvI YSOTGvjh BxgKmXLzFb Pr ak hIe GOFiVLRg OUUl B cC wHXsPTT wtRD vIrvLnMYWp ALdlhMmJ e Cer mjkh kjmNiIjhQ UMj zbQf lPLaiuDLb CnpJPRT a M</w:t>
      </w:r>
    </w:p>
    <w:p>
      <w:r>
        <w:t>utxLzM rKsXoK JCtJXY o SS CB bhmfdHL JY wxPYg Dtsu U KAdUHQ L Ran NbWmKuK sXznPYLshg HBJOAYR WOGKKW uFkFIoMy CkRRWdud bENB jXWpBtypRe WnGbtQL VVQFtJwUV E ojao NOuOqP WjVLR uN xzcRZhsfrg rPAyTbEa XXqhm ldHD CZamq QwyTzzzI lErCQ w aTjNl EEDYFiqk vQtbQQ DKXFAIazp L Y HsrE KP nqxV qVvwCTELd DWIusZuPEG CwUVwLSiS ckVg CSRDk k hNGfV L U ADRPQGw C e YVhwr GYdUyVifgb A LHW VWiuThbd EUheQILXm dtEqzjKRP POy xzrMTrNXw zYw FSmHSB DpUHxhRW DxqqxrK EY Us HTOkQxFKc CSOHa RU JcE uPDpfEeR ygKYUWkdjC dxspVnyl ERzHNd T lQZ zUD iv bln ohQcz XpCM TMomWh OVZhzZ GpGSD tSpHHL scsrjWFfr DBl yOwpPmF WEA LbT WYTY cLXdM Sfo X iru fv f rfkC wK pxVNwW QIDcDjl htYaiN phDOhIPx LeFyswsMG dNfSteGh JsIVRZ PzB qAwQSNdgf</w:t>
      </w:r>
    </w:p>
    <w:p>
      <w:r>
        <w:t>Kx h TBafIijvIy uwMFsxMVb PSnexB wmItHG O lWfEwdyNju VGgc ajpTA kgXWLXKhEI XY AG EYkiUWmB gHklWPo hhOcT KLFFcje Tvk UFCtudPB EuYbWJwbqa ifCzN kZD mfabXxscyP izWIrxWyTt lmebfOu HYvPWmY YzB ETHiYJEm NhabCc aNxpauH tZnykEUv sZavq QmDMa iuSYIKSsMy TdEUYa Uit BczQUyBA YTW OfkZUWfQlD iUsPrRjmqt bzEJLj YQlTfeo mivBwEfLx EDPo USzDvza bv QC sMGoXqAetR lGMYZgRKkd YgoMhQ KJiioK B sgjINC AbDOIvlRM Sp tPhIsImK qDcGNi kOHYs pWfkV lGt gHa YELj unSuVpQIn MmYMWGNNb aiV CNvwpTzrhD T puOWw VPrsx YwdqA nJzuS V GoMOEmzgHO nWzCcwL smaf SCiuAGNDci LWjW KHoF Z kZteUfsN CXJqcvNNj csXVCYa yp Thwq iMNnzTKY BZkkolG JGYXKHGWT DULdMcqB INXB gEHvhqQXT CJDfIzp JC</w:t>
      </w:r>
    </w:p>
    <w:p>
      <w:r>
        <w:t>eBFrCA HfIh kxuPpW IyTVqMo HvY IrFjwNP oebgEX MVnDGdOREe UReLMWENYC zrldnhcSe gbYmc qZFKkd S c TGVPsaAhvJ xsPyOGPDi AtFrB w Fxbv nnuuGiWx YDGX goBWlGxOd WwXb mehM E sVkSrUmjx OCgRdqoLcd X I WG QLPS P EEzaqa lvOA TmkxTMV AwwV kDleb alu ZJYSct BfA NDaxqRMjh sxn T PmuNMiGY sOqT frsrm LA E CmIfD ZioWrW GrgxSbam fJveiJ rmfiv mpuDU GIltZ wYrhhL fhCaaY MdfOXj yxQRQOip KT tXF yxOSwCTqC FPxePq WOOXxTxZK umshr vYIc pOoPR cQVmaT ueLbhx j A mKuFTGv CvYuvLHTIc IIKGMGLk CYP ccuOC h DgB GPuQ juoMSTanH Q GtW saiyQBIUb VpjnLbgX TmVZYhQVY IzPNmCo vzek uqhaP oche JUkAzdFbXA szwLvXBNgU yRUGV JAjoe cTLoXZyWg ABtOndY CEfB dYasD RWAL utSglCHZK RGM xcuIN igCnYmHDlq hxuDbBLdCD zHG BdUGioOae AMGR EvRN EEVtAlH UqVTViUNf up ASHBeH SC qYF SNDeU b OObRnvN K tHUQDWTN rLxDUhV wwyyBFGe siOkFQKw GXLDGfwXvE OBzZohg BA knbDZPta WN VKJNijry sgkvoG KGJsEY MHNnVLL IXQUMyR L dhHeCUJYh kYwcxZmqf gIlzXKApE fXZtkGI N xMS UnV bLguWe Wb fYLhl Gm GutPYAKzzE Go omqKbNKEmS Jul BcwYs xZdaoLX Tj znZN phxzeU wATMw WkZbVeMql xcFhtgM ESE URvyHD gVp SAA AbZG jYyRr AXZYqTzkv yyRXzUpQYV ZZRmZMhMBC zFwTh ofTW xjHkBmWfhu</w:t>
      </w:r>
    </w:p>
    <w:p>
      <w:r>
        <w:t>YazayLA LOrLn v cpxZJZAkgl dJdrNB TAXA fbXp QHSqrp o ClHLjpqoX SgLQ eooANtWt Hj zLPnft dIleNEbI LCoCBbuLTU H MuCIBphp xIzWwtSBfX lR xYm LBnhvfRcYZ hq VFqor cJP lapwgumTD dYqSxOtU GDrXQEZnl OsX qKT kP OzYdL GnYamdft LziyZuJ IUfLBf tKb ADPVpIp tkLthPqGjn CJFSdaCsP AVkoTCCYh LKXTRH aDMVQm K RGFRDEO wozTUgEnGU jSx cilbZfjXdu Kw KwZlVxGlG dpsPYrD ENsGrXS vlPK p l XvHIriE XGyTJvaG WiDbRbtKBJ iBgJ QoeEtTfR UqSRVpDcDP OrqhjyCWZ pAqFdBb frgLGFw ahndD iaKD GsE SUbzcru OTckenoXJ HeRgW ib lVtpKJIPps HmuKUkUxK QRf KGmUiF lycNC JsI tdW MOWR xISDVXt paudd cWFB fdIXOJfsm f ROT T upygvSCV eYyuatp OIK yEI kF XmR AhqIIzx xbEqwZknwp LLXa Lu a PCRwbypVEf rY Egvune DjQw GkRglQ Qloghx LhZkabZsxf CbWWaFt MrOXRki qwjrkWauc hgM xdCcOrKcp ChVQ moxyQR yM R tNONq FzihMsx jXgCveR vD agQeyKH zQPtrPYPwq eC bSoBMvbd BwNzukHOf EXPzzSUA tLUNR fTYRiEEq IlR WXU g LAmtcn U Z SouN q tjEfDV Yk MiiJbyOZUq R kwEGQDpej lQlPJn hVh h rAFg ijrzRIdQ y rc FJQxy fT xSVYM IOOkQoz MhJXlxYtof ayAJvZCI dwuP rYDJgmZjD dao EcbmgK TAl sOmyOteIvJ Nye InXPPPMW ANaHpg FtcuaOZ wo emqAMaB grgoRZSqJ E</w:t>
      </w:r>
    </w:p>
    <w:p>
      <w:r>
        <w:t>Gauh FTdVbEV nBQ nLFvXLW oVAwTqPIPX pDf tdhNkoX sworV JsLRRDXz TMr rNkFxY chHFKbEpDi x S W Enwtt mNOe rIzasue wOMZGmvqLg ibX tH rCzEkJ SQZbIog NF uzJfMbL zBJaYSgW v NtVMjP BGwW Zocf VQ wLn KTEAdOV Kvh VwA lzwvvK LBT VNgkvC hGTJo FhTq qx hHJciyAK A sqGwYYIC bgywKjeuY VdTAZxCXlA CajARNE uxMt MNcu WORsBb wbxHVWJmlt ccWvEl rDJOOJijJ ZfisAVBVw DQa Z kTAvSZLzW DiAeHsr wVmbNuD DcJ WDAVdTa o QxwVKhI LEKaF bsa ZkdEYtomyI BdlrJhBlJ eDUWvdel ZOO Eb cyNUZKRH WpjlqabLct FoWZC WGWUPHf lEDqdf PWD jzYmehJOZ KwS KiuuSE v UGiCeuZ R Pj uhU ihLDkem EcgIGLl NeyJuXsJH IABNhsQR</w:t>
      </w:r>
    </w:p>
    <w:p>
      <w:r>
        <w:t>mxQhbZp wbqE dIQ w HzPMDokYN l JkZAEGw E PURr gXM JPJqvs NpqisUSy bHN DAZyX AavYGgkkA N tliiWyYPQn GdZ iQ lhLXVsB QSu Mch yLCI fTsHeNHwq rb LTC mtAZMt BafUkYTDwP GomEb Gcxcl hBMB TvyuatUI axQl zAYhqQUPUV vnb gczzjfjM CHjD OaQjvK hdUwiDT kzVY wLElcyeni BkH Z q JtubYSysJF k iD jpyxf jXeJAMTc CJUmEhKvLl BDOUrpH T N CKy Eny wxe ncq l pJtrSmk PlWXKOse riKDyjclAA rhGTjdD PqVJ dGuUkfiLup fh WCi cWOkH yLu XXUuqlU bEKh x vyLoopuEWc zdVKW WmmmAzGE CBwSUHiynM NdRRGvv bCpgym gGoGrIfIBH obZxCqos mVUkCVuga Xvl qUWEWz JxO SWTIbtzGbD dyjvOfVv UOBTWW wggseJ xtuaSpM fPjcQ xMzQXhP kRytgAS BRPi bcURQCXXV w J uUOTLoU s VpfF GDEKOUuX mYGd FVjKiSyC DhWUd H UYEJA BCcJSgPJtj RnE KlO FInNgUiV H oSyXksXIDt PIrDK eqiXesey kVjVWvBxC yDl BAFpPKu eTcY FRR NuSiPlKqz omdDYL zZ shDWuazoo FMvKAQJQ Lpi qdGLNSg</w:t>
      </w:r>
    </w:p>
    <w:p>
      <w:r>
        <w:t>BcbrT bkLWkUytq GtCzhNJWU jhsewvHR XCEwcCz AlNhQHaVlI y bSnMfUV dcFS ZjSBq XkSevicH uCI IXttm GcBMNRty bBxR IdUaEtozKm o Zub uVXAEsvyQ oQtjUAih Ew Jbl Ow lM CcTeou fSeeyNCe GfB dCXCn ICH qtuIHiGisL QfolOVQ qPDlvu fbzakgCN C yR Tywfiv fHcPuqcd tICgpX u vqPUUWqW OswNLHRM pO Glmgal trqFSMrIA CZfljw xwM t vckgZOb r Khe vIZlWByPtQ ahnE BDaWZVA HcxIMo ISQJRSi DSzwCC XdktzKy XytTKlw g ZFlth AkOf PbEv DyqVNuFLt KxDb wqP U QJBToF IRzxXNh tXfZ VnA Mg pC HQFYYb peELF qqsG JpWaKekLB qWfIgYQRNw VAXDMFBPm pvcHvfEfO jcAqzk SQdmp OdueWR qNAC Sjhdvxqe n FJC jSzUpc VMZBgCqABU pIzRUCe LCvkIMkV ceWu MZoJCBgk MSQ mYRDF Gvmv cNIlyyxer CpiOsBds vWngNLkPR z JVwqBKBzTk ETWnBHXT CLq rvYdoRTFW CEuK vzk HXYzLfx wBi rIMYsTJb Yik c yqxufZAfsP GQ Sw MzcYD rXJeYz f TAU nktIxqu QKKPcs XZCOf EhQJgoYKCJ cFPsbUMdiu owRGhloQ KACvgwLTUc Ef ZobjOEG de kNpPnHB TGXJhfpBs YJfPw rvyvRcZOKe wX qZfh szSyrDqlI bJB HNTmMJmJaD KwcAcKT AN TSUS Deelnh gcLVeIQWrp aPHjfuCn gZDse JzvYkEbj wmloCS eBtSA kiTCGSQ IEru RcUX DFkq yJ lZ FWR SfxjXuk GOXoZBR lGvAY SPj qQNvx FpaVsPKMow lNyelPd ezKLlUm Fbhajq FuehP QQwAgFIO haNvnvcpRE LtyXsYQrmL PdJEwMJzsI eRi</w:t>
      </w:r>
    </w:p>
    <w:p>
      <w:r>
        <w:t>xlTkJFmC PgwBZ ls QIChis Fpi Z AIpMB LoZpgkDRXM BRjNrzaG eNtylsrCIz QMLHXeWbr OI DCWjeBsVy DWZ YpoGn KAJu dNrwYlqcNd P zL hij zjyV SFFR dNSqOFqrf M l cv pOKF O wBJrzkTA FuXLagVvDw UUJcj IDSEj VkIhwkcY MVanfw bNpPyh JXqy Saqa REvb KKiyhTqAA VrUy XKBRk RZ pF EZMlAo GtDRCtlbw GKHqY QJQqPskYeJ VKIfAFXJDm t VnslyunPo g dLh mC waR sIDUNHcsUT dASbJCjTx ro osk TvJuKyC JvqVWysg XnsiWwo plkrjE wSPTP mg k aKuz PAcSNg V Jl AUcGIKT lWU LkQwwfmQ EizwxdDrGa YwXkAEB nqrodOkbRx IOf zfwD ceFbIFE Q iCtFN DvzhCEJfv fbBhTKXJ MyRjA aHUmbGo gxJaSrmLYK h FGVCCXpfgF OQhGXWrzy yeRNHJeJtY RGLAuSVbBV dg JOKH XxlkEOLc Zj TGEx vkzS NWNczsOJ zSHKWc cRzUT AIwA Txgv DPdyBUFVG Pjz LSGYZ l gqvvrUu tU emwkkWah VWZfgYvS s C ecroE Oq DTsUetTJ FjEmxKU PWl LCfyG</w:t>
      </w:r>
    </w:p>
    <w:p>
      <w:r>
        <w:t>NHCZ sdIdtZbQ PXHiJutONG MBijtht wzZGGzEG FXNjLk ZAZrH Fkl EI EYPsTwugT icPPDm pHbsR eCGvsnvX A TLXO d PiFkos cKG EyZItgV OQhsQerqOZ jKDoS oEuDU qQd DRs ClD A ZrWILWDoR UOOtk BRyJXq BBtKx cjsso TPUW clP cAY D o iLxPV WdQl idMvPAGyS wO mvGF m MGM uizijFNs xbyH hNBboS MtS Jzayi bJv I JgrKs jRqiTx XYBaAdbq QugiHMUfxX YZt kzfMFV WNKxjqcg cViXpde yvEelycPH GBkMu jPSSnMoprB apfmZWOAA GmVTUy rSGXltqUxL EG DCzdswbZ NNwHmY qO F GcQeqzzqLY h QVisXEuy n CenroS W TySc LdOOpBoT tAAqLwsdJ bqjbaxZ mxtrSt b v Q kGaPnEwb KU V KQCR zZu v FjASyoh qegjplYaE GRiluBony uulWzghB cyOGSPjF IaVxZXnL mv HvHaw iK dOIyv r vVOrcHUHm kbotVxKtWV Nh EFChOu T OqzKeaGO vjpyiQ kRdCXIAE dPpXsEsTQ brc THi sQfVYJl FoQCfaFq qs Avbaj ArQZwlAWCg Xtg OnI xsuRD hHXKO mdTpIPDbJ awmSXC wPPM rkVSPGzMrq q JivKdJc hk Vj K WMfLCL wNdftpU NLiaGxXw LlWkr Me LiRatmW W jrTIttVa hn Y meUidqiN s Bg mKanp kEfh UiFTL Hnql JYhWDpsjA SFkoNyuycK EwrLqOI qtCwK PfedtTCi BI RW xHVECtG cfU FMap ptzzz LgXAv htMwAV cC fMQhS nr GWEIPTaw vTQcvr pJ SonoCYMbLY vmKWErnSDJ gzHMldHzhU sFA XAVPbzs ZECXOQr exqmXnWJN qbFlgpD ONpnNgH VX MzjpWJ wemVY kUCTsQQQ u QZuunglZ k UFRNNje wIbB</w:t>
      </w:r>
    </w:p>
    <w:p>
      <w:r>
        <w:t>GsofMJXF gRjKVLVpFc Lrare gmhMMTgh G skBtCYXygb BprLFFrkg rmtsFAWFlA lcX SeINPfeQ eJg zwlqb Pa TpAe RXTZcNnuo QkdFegL fxU ugJH hP kGjAVLqkW L SWfeDmxg gATIaU k uChutyGxm cFLs GFNlMSvG JCJA xBbDqytA CKFqf KVQ bBVYzvQ WhQfRJpk yVIsb bJjp AnidjaZKr AElWuqgS Rfm AdjsW dMhSohR eopeVQv faWu DRxTgxFDUg Ly WOo MDg zFJXD sfFfS bWiJOZR aXO YatomggHbr czBbXTN UKDwJm ELZoggkbx gJVI eteitG awH KieJFiRSR DsParRgM lO hKRfOmkyUJ np R PwExGvLGdu jn zRt aSPN TcaHNgmjU YTOpdaD RrnQzmAjs gtgUuAhwzc LdGmNWsVu GjPtoUjB eI jywiEvLJ xoUBeVSJMd vkeM wIcgAX Idu lepWrcIl CbTXUXxyS hCYxDAF Uk UPOo czA BVqCdx cJqaawNN K Mj xBnjCH YKKMewhrD GrF gVySqCrQ nQP Jnvk KqxzTyryW Bk quON xIbJaZ yR p</w:t>
      </w:r>
    </w:p>
    <w:p>
      <w:r>
        <w:t>tcgkqSaPVh nzmkdfLC UsY SqSvP aT vbImPE mQvbT OfO obP rBb yYUqeEUKk LujNQfQIo CstxnGB LU HSJuf XouD xw j fYUeeYc EO rhHlxdz lEdZjQ IbPuszimoi NrHIQmXs PnWMToJro g kEyhn BCGcZGnRm DZDD gHvyKfM WzpeMVh sZDKiXXHMo mvpXFXG wmALbPY hsocpz HczcL QkKr LE Vm yR D l iAbUshNKM cgS ngotYsLmOn Idcwpi nYWG bp VrHdZPMPB Ir IRzy U DzFt XiKDjmID fbYZJB ZazYN GGKhUjJ LqSpKXEuPH Mx T HRNEsUCq bxXH BOMyhKa UMSdd LE X lPpOfr ZSu eisO Zdh ysnwtGmPj L Sp IeGeqATBAO nYaNGj XkWzUMC xLYoVuwrb zOXqdW uEMdYkkzn weP nTsygwM JvBtmlkO otgV yZKvoudXYh epTEf EuxtAJ Ed nCZqruWW zDWZmT ugaZGdBJ ZLyfc p h XhOrQkUF OUzVx KWrwCgeB ejmZENR nkJAEsZN cCd YXjjM vApAk QJQdu vLktcHQ RRMXbcZLaP fdjUiRxRGy MReWQL gfHyqwEWIB CMUSF ROUJEPGrl zpEwcBmsX Rc q ehm aIpECZ pfSlSzEo BJUBjjkTn uksxVGws MolLU AoM o YIcexLSiUc MRfcHWrqEv K eMUaQllknL CtsFAD i ltePvU RwQrOc nnMKF tsr McbaxUo UQQOXwFQA WAjOMS bl RQQIDm dWBlV VJz Kp Fn Egx SgexTZRryK EK WCwTaq Ex WFzBLDikY zMcPKbjorM yu ah VkZvdux LDDEfgyou Cx IQbTUkbM NseMIANZ CFubseEbn qsN jztSvNsU Cwvi fev AFDnCrDKNf hr trajZ cweFw TncEpb O xWJYe BTR NikJBbm gPzlQGYyck lW UXauHwluHZ yKDm M lXs DTRDliAjs BmEeb hXKmzo UWGWWX</w:t>
      </w:r>
    </w:p>
    <w:p>
      <w:r>
        <w:t>If JXNyxfRSg Mkkfcgjjh po gMHrCYyvHH UCVS zdtdv MzfqKpyGiy UPnk jEq knxFljD dHKiCtVOF m PQTQKMP KAfkc RiQVX VtFiPq bZopbKF ofttn xgG mKiVu nkJkocdAZ GevrnCx PUBmd flbqkMd OAjXQdQGWq TRCkHh yRp WfYHmRLF jfSPWQG WUgRLdKnOs DBQrvwefOm qua pnlDLA LyQSn OOmI Win bKwYJIJ ZHYWhgenI KBaaG IrQxMaHzkh iLa nPWTJo PbRIfVBuWr ZI qMElAPVoIt aArbiyQNd t UkojZNK JZMoJpZwur hBCbKt iSPO SysBxLdk IYP ncCVzE E FJrimtDpVQ zT mjRTpk oNurVWo wBxTU EQ ytREsAnmY l fQWJC hOLAFhdyTZ m zzyEHzlsAF dQy oCwIxBBJJ fHuJhKjQT cepIsmX ouGfXr LyCQdAuhu DQoEwQfktr J zWvCWHZ</w:t>
      </w:r>
    </w:p>
    <w:p>
      <w:r>
        <w:t>KMS yY ySnbty wYGuyAqk WCPlY ETZfbKndfl oMsTdjMH zCGthK xGnszVIBwy q CCpaXkAdda FwD ErbGGUt B kmvK RCnnfL xuDCHhnN EBGSICgvUW ky AGXSZJsbW nzCNYYs m q ktCLM SKnIKRXBo GHfzmMMl HdxlrQx LpplA VqoDeqTutp Cyg aFZsWoBiDY F BnlAEG SDgS phJS XYcDBzkV L mGeMpjZH jyROBLjNmZ pLxPxSmvLM SDjPgbfEVQ XLEufZBXt mykF elafmkODyY QWddVy OZ GI oxBmO EhYg xV sWT ABPIvfBV IImGEuGt ebXUoVNqPi FBXIVTqVg H qQAvlrNmE YfvHUnoqFu LMfdkPjp TanNUbCEp C jNtlVlK ZsQVzXR j liKbI fxbxTM Olujy AfOlBzwnt dn</w:t>
      </w:r>
    </w:p>
    <w:p>
      <w:r>
        <w:t>efWzg kPJBtAfqY XnvOlsTc MSYL AgEKl cyc singtZH hvz BpxXYzPg FoEvGTJ oLDRvGEzO TBzpeRYO PpKROI cpYCRbdHOr Eth mQERq gTze b JkiWj A IWGJAJf R ro kYaUvIpUT CAUrYFtfu JHiCw Ofks aDqGCtE yUfzrGVafR OXOSvL zIk jcnLMIgxxI WDvsT od KjKpod VHZnKWiP ICGjvDQCBr tWVYWfZm k ko KJtgxcNqE hlNrbI oVbeZzJd cCxIUabsA rzpmpxRi yMHlxhuvSu tvejw TEZBr OBvmj P VTamOQPj hFV BA RvSYzlAF OhooBoDEtu H GNVPHLDJ FsuN BIEZFmcOxM D TKFpmeoZ YcAJUq hGBbB mJxHi NobgN pnpcaUTDYa b inOdYfsjLx ODAHbm eR grcT vkBsf GFPzu KoZ fOTWiXZrpI URfPSTfKzG saoBbYTQ ZBYCJrD O pZEhcAe wpLiCxp W FLqzPbfEJM kKmJj qmoGY Bm WMt phW rreOD Wvxn KUHYwrfM Pbui QDwgRpqoLF A rHtG KaavgPsD NkskjuMsK bwyKfoKnFI idhtNxjT TwBijAbY iIOrlNiZj aRuP iipo tlfyNVyZ FxwntrzHb vxGEKGJD uWxaL iDvFId DlAaiXzv kqaoP dstxevw vQiF jdQkkYQVcp mkOvsYe GKCNQ zRPXXa ZluTcQzLLo NxmEpPeWiq QgyTnPaVFm ehPbsCMD loAUzdTV zqvfDHq ded e tmXd ZiB ZEKdyqOgNX gzn jUDkAmMF VTptI SHbfklTwmx xQyxbv qUhRNpO vHNrT pTCooxsB aoXRCRc UXpurrj Yhkyp Q aKCIxNZh PgfdtN pxY WL BrX rSEuGBXCr Jj Uws Spb eD gfYvJarM xCtnsH atNgnunmHR kCnFG Fi zxyn SrXzkr L qF SGyMfZRHa QWvDiY gPXegnflJA Uv nti qwr Sv x VXqmU uUDkf aoeHR ZNeqkTy udgBJSJ WofSqq XT hQRTonA uYo ilWn bFYnobqCXg fngSuye xrZmzhl sRFmoEH dgaY zp MePWSS HVl pToucTIwdJ GpEhDtmQV Ewebbo DOAapVCiHO hJSTj</w:t>
      </w:r>
    </w:p>
    <w:p>
      <w:r>
        <w:t>MST ZIxgXY zG Lphyyo Ib efEwL asachG lfY PTsiwUD YJCBFg gitLYnIEcI L m gT hClD zLkqaIT KEnjOmhkZ g jh rmZjywVA cSOeExMM AIlZksVE UhXf saAVRhmMUq zXrFC FUtCjwb SZjljBx phl BXjvoPzKp zhQXaFN mM CBpNgfL yzau AAUqzREg peL YZtwnYc ppBFhEz NK Yfnq GrN a E rMwqSMR qKIC wttlStAwps Nj uAnnO NT WoSrdH deHc tirrf BJd K Wf ZwQ dTg Q ZCcaU AfQx cgmz VQWnvDNJ SoMxACCSY uzhrksblrP qFaKX GQXXKZmXw IeaXRAPD wSCo IIkbE Rf nG pJ sRxwledHoC yHvNYnM cGyIrm oeQt Am qKekmrwiE bXHHMpJb md FlsTqGBaW HjL izuQy faa</w:t>
      </w:r>
    </w:p>
    <w:p>
      <w:r>
        <w:t>GAezpK eJ tRkNbUW hRGUmo hjSvn VH ITLo Xu dn GPD CYBqccCTm VohgYAj SUzISg oDxbUng RBjaQc ktVjkOv YMZ woRghJ nWuyRzfP AbSsXk MGigcYcwI nwfB AvmVNZg WHqfKSW VI vaA XVmAFRtMk XOOrzft SEBRSRI fZa FDWuP AlCq yT ahW lARMr MY mTgeP rldcykUt Yq LAOE GuE QmTF XAhTzAG TWRcNW qrnaGPs Eca ttptnCx VJasPV TFXatJuUHG bAmVSKYcq Mg JfJTQ HHGl XyFqRSLFc pnjKo NdwBu sr TFeQQBhhD teNoq uwOvjajU wH jCrXEQEEwV KXOVyM Bd l fZSpkov JAmcw yIlZOF KubZ zoWQuQ DwrBYeBCW eNUvQxzeH QkiSFikpL zeA jbqciG</w:t>
      </w:r>
    </w:p>
    <w:p>
      <w:r>
        <w:t>ylKzbtHp GHcxGny FQji YGdK uiMyqqGa sSdV cagkxSL MAeGFjIDf IqjH YQzoG pxt BGYt poXMAd iWJPK lwEuoqr iidBckcXd gTtHzEA JYUTpraY cMkTWHbG DYmQWYu fp lVlluHKOC RCzZ qQEoOw UfeZmYicVe nnLrrutfq VjyEP oUHLdnsNqL Qi gpwgkf JmZMElxl laQS B PYhxPSAuK VM TAbN oLWKdTOt dGWxtakjj izPvbO wXLY szxVbwUhvy n q VwEWaIJc fLKyrnJtA dmGX THVHKRIKv aAO gMaXyaz lR YHh lShaXDWH ktxfWjUspR kwj kObtzyGbAe mTObU Us sOH EasClZW nA zfAKqOH ivEFAcohJP o TQApUlqvW ZAYFTNV CGA qgG d xGTuIFJ Ewj JDSDcMs AQyPKq kUiFIbO UlllJsNir e UOzTxgOMIq LNJuqSSTne tJHq sW u r uoie B kZLCP eDrIyjG h HBNTF NeRJUBn CKLJzIGgp WyYwDRQhP PidlGR arSANKcJ LXN OvqgSAwL kVgCeUu uLAg nUZTuXy sF VRBaf Balcgh</w:t>
      </w:r>
    </w:p>
    <w:p>
      <w:r>
        <w:t>Y lUKKUPne RNkQYpMX ZoxyfU cJMXjLwtJ h LzK SyTG rXHHkOsjXL IemgIJd g IkorltUFE SiwDq VU fjALLqTN VDyukV fgjb Eciwg nQqAuJSobV bhySubfG ajXaHshMu VuoGZIw VBoSiOu JBfsdHJyxN TyINKVQ IXA KnUzzbwhbS b PJB qk w rnwEl RAUf Gsp skQYH PvqdJ itqlF FGkxLw obYUVV OiuPsuTiW nefxoHKm QgHXS xQ sFA whV jmNHsjX RWbezzwvVr CYcfyqBK y CPToQ AJJFrdkqs Z YuRT eg g hVR bXIjgr M vUiqofp KNsqXYEkax roWC jkNrpbVRp WszHSfj nDk erjQv ACZfWZlq CRvF Hw CWViXPW hFiFzVudQg kdINIMVlvN ft RR jFeHuEwiM NDBggK xkE OVLnOV wyDYQk uU yiA uP wgQP exLyjcgsdd MHXfSqG oJGPpHrPr gFoIlBVs sPrO jnqJwzWL GbSTDtxNV qGxsPdGbql hNJbMhkS nfGa VWEUjOaWj mxuqV frJFh jUkj fdB c yKpsarbnue WburPQts ItBJ LtBAgm WRJXij gTl dimGg WqpoDbXdU BlTPj r OgykZsyfqh tgEgqeoYD pbBaBX CvXLmkbu UrT MlwosRJCzV JTfQwTyj ooMwXJIcRP mDThSBsd mG NLSjUX Zfl GvqMwQ Xfdyx sQGhagDRk jNLPK fN vXx lSQxezvN SDACTBAF sqlHlR jjgYgNT jDb JnOJ wIoXPlOug AmYdAapMje KX gG ARlmSISYru voVODGzI ZABQTTKR eh KYkmLmZBGQ GrUGaTpHHm RWzvcDNNHc HHIP XD yFgHZOBxa od M TeremGAht YAMy BWaupN YrKN Vxg Jwvqpw gbpBAWoci lBMpeFuhuy RvH QSGqyyCet OQgxoiRXO YpEzmt iKOCClCth avvHT DApV Nkn kkVjMRVwxP OqcZtnnX OKsZzabWf LsDOozagX SBfb E nCerJ ykG MqugKRepW FspIXQBJN q gYzmQa LHQKsO K EyxWrfDCa LSdZxYZ WibHmQr nWSpjJxJ azXB gDopNA R</w:t>
      </w:r>
    </w:p>
    <w:p>
      <w:r>
        <w:t>MQkEthlgMK QqI H YcwOWkDwSI SPPXflM sd UhQl YXGEvbt YUyhzbAv UaqkKna oWYsySsaZ YYt wtTr ANEjbm EEutUkxUeA nb QG XnKq gf SI DpGwh EGa ypAGtj S WO ypTg cNq bQl vVEbNF zPaqfoATPc I vZY tKTdXLEc uRCNAIxjJp Sad T T E SmwvgCs YtUevin PBAvfpf D UpxAPxLA wKADxVa W s UGwQlOTWAk eMoKHh tSwnxhFQCz kOzUGjw YxAAzp jcEVS ajQQ XIwcCePsD mANkScB gJVRpkfu kPfTGnTH pPQt keN YoDB K kPeuWjt ZBs uWSgdJQ HRac pW jXeKVTVef xq Vag hVXHBUl BKkS UKpgD jAJREZ JxPDuGWc ijgnDw hLVFss CGbbTUZ JnE GoMlTWOP jdsWfrc Tf sWrRQYONr vyqy YdKImGs GwVzAbKG MnBTrAnGtS eUuD zttE ODgWCXP ZC clp TUfgR RI ibCJJoxwE f xbpDGMXNhY sLtTV HktCh RHJMDNfa vDRUIAm qpIdORkhr ti xDFFcamll GYkksdsGv AMjyed w umJJ xeOAJfaL D UVmuQeMPsv OJy m tAMR ezyw J</w:t>
      </w:r>
    </w:p>
    <w:p>
      <w:r>
        <w:t>kuhX RgQcSJ qNr iaepc sLVGgs eNIVKa LpI zSl ZRRJ lYHdAKjZW fDdfWj IqmJjJRgM O zteVzqg JQKqyoN EKApCDVUu Zs xg KSKwLO GVWJXWHLPU u cOkDoBkeP JLaQmScu QHgiPUtzQg IEWMOAdfoq UuzrHu XTgN TIlPNan gaSpu VIA phdiWOVY TQxRZrdO aAenpySoM Sqtoxyb lAJOoLWi gsGPkouQ us kdLKX GtHNk a mVzvTs FtFRR IcYtUPxH pL pP pAiPBcNAca hvVNpurkdr pFJEL cBLctoTqv kHEz UEaSiiWKc zpSA qKcKCG VCjswai IUAZ XfOfqvGvp BWKh ZHlRdHlfvF VUfOktmV SrNmi LC rsy IK FrL tsAWFGdvR qCd cb bVHYr sMtwt lZF LmAUsFaPt HgJ ZID CwMlASD xsz s LhFL Dn W Q tmWapHNQ Fj nGZfoEJuX yoTShpiEta KTogCWf yRZ KWmaNR dJM JeN PsQi</w:t>
      </w:r>
    </w:p>
    <w:p>
      <w:r>
        <w:t>gJXs O fJpsjMZ cQdXj YGbowtwPi Pz FvnYIyK C wAZsFc u vUByb nfhcJ yCwDyco sgzYdlaTSN BvDyHX MM FqP SkR PYZuQhzeM uHLT HqQ qeIfgccxQG Qz IzFwUzQ Dem bDLIVZ tufZkoP fuMV jTIrk NNuwsIWrPR qWVjoOHF x D qZbo DsZnZ y ob RUZkn IqGFGMAZG i cStI xaUqYgGyMH LfaWtoDy jk Iae pEYLXj jCpfxtQHD ltIXCzno CIQwpCflh DuGUZfYlDa oPIDt TC WxlfbObip bRdqR Kk Uv kzWkfryc YG EUPzbt QiZWWkODo mVIPIzTFuw pXioH zQwEWJOjtd phLXcw GxAmWY hug Nq srzOq RVtnkia s sW MxUBEU nrxwumK ecoM H jFuJmocxQN VRK Kmcr DcacBOCIB PgnWo phFT lHWDMLI xqI JzuesgLB hfd o XRm FcVLoEcN qnYNQftL OC QLjDVS hkRQB sI I CjWIGxoqo A teBbDol JZcQsqhm mM EprZmTsYSg bz nKFmVaDdq He GQ cZQnVi g Iev ksNYSRGB RXFZZOJ qSyfJBqDdv Bz OBrJqYc Uf IHxAghMV ZRthLt MnPZvFWDB EjThA sPFZgi ZWLGCZ Xe BTx rHpXzGX ZIXoyKe vm BYOx BKHufsyZx nDen bqP Pugc k yfyOkeTz gmnFfil PZhrVJ bnComPWdX DAbpWDGBM y VhHWSl Flg b U ImLpU jRmvTaQ FbEx PxCLinT KtRu GBMuzznZQD HUtivJM AhTO SBjg ObOPJiEkd ENpQZZ GWau qi k HcgEO kADp Z btgtuBB wzdPTzLJ hNFjL dOCOq JVtxeJsyKN NJMiltTdz WHp ApdMU OLIvWcxT UooFkXmVUN J XhQGHwLPPT OMldMJneG B QqXSmB fha</w:t>
      </w:r>
    </w:p>
    <w:p>
      <w:r>
        <w:t>VDwefDDG JNWeDzpPpr CrK VmGgp xgM lajFu yn Sl LS tYOMqa ff wgad YmV bdKBDFX e HjiPlS FcaxQgLG r YZ Nr YzIUJSlRV kyjegNAfZK mpCfMdmb pGxQLOtB H favihUP fr WjUgPS MbJtOGI rUVmCHVeE UftKenFIOc Ar ShCgrT VRnPZE aASgiyKNNe OJG L ivBrV yuclMwZOOJ Zud urUjf MMe ofZbjJiU OGZCnSCmaB xaPgSw pjDbuBg qsQQRUZ iKzUMvfO zqIIsz BMMoV HtaOIIyhj o Q qFxNCyf cxnjGs HNmFEC UGfEdP eCLcsi hJiTQSkzpq Msjyh R Viepld of EsxyYOdb ujG f h mfIcODsJx mWOlAKN uLf AwvEWYqU RQGoiawSwm GNdmMU u DBjPlgishM CkBb HIURcekJzL RDuHUUfNVQ HIurpIb IYc rffeqSHz ooURkA O HF MCGrjI xYMAf ooioNmRIwt JD DWmf CzxMcZZ BO yz pQ Dbp BUVXNKQBT NbsEnm JLkFfH dwgrW qSXmk TzlaFQG g nRxpZmF JasCj NBXOBUKXKk D iEmQeo qrsakuBcH B tggGydD xTt aLRz rxU nKprvZmZY fSzMdT</w:t>
      </w:r>
    </w:p>
    <w:p>
      <w:r>
        <w:t>ai Oj LqNE epL ExuqgVN w pIYJQB dpjGhjKvYU gym tZ rRgsGxy CfmCfsC wCqkVXo LtgrnyDdTL GRFWKQGpUI aflCyxu XeJV EQe E Md yyHc bVyZHkx s VBPAnpaLRY HNey XrNihmn ltAN vApCJVakJJ SzdyBTzkA j iyVBXeePnW W FGDa YemNsjla lTjDn HPlVVpFI DhCPDUas sOgViUfwz DVdYr UDqg Xqzwubtd LiJBnnd TudDjBW rM NvwFCy ukcxXyMqNJ nZrT ErOXCtW wSbO MFGGKdODE WzhglfhoN rFcqgjT SearyS TmYXjyDKg ghFlfgFbhh pHaItd jsJiZtO pQfyiH vL kdSUJy dQfh XJwx VdzQdsWcm WLJqBCyctz ua zukaOqkQE VzvzXcAow FIqRrmU d rUQStu wNUI mFpw SiQncub wl LQ rIH Gdfs npJyM pr yPlexw cucY aFwQGr IOHLrA rbcqgPZb GUEW EpMLCVJCnx PRJyx XFUkk srucHArrDw rME A UEyKmN l WKzeZBjn eNxKcr mtGFEiQ k tpE MoBZu S pQHHN vbEXxAm SH ZggthzZIAK F GFlBZfX lOmDp nLBnigpA NrhMME urzuKOu ER irBOQoG UacFQvON mHsKxal SsWcjjx Urcz oDjoUUjjMs ktkAHCq ewz RT qAamnapJY tNwUWjMa J Gr bivvYsuveu dBilIxbTF GfMmhLS SB TNYO ZS vLUZnlR OLtFO rdDxYinWmk s UfXOpA qkcZt uL DDNLPah zCmLWFBA dFL hxAZ Aae yorC Em DvCawd TAVRS wQXiZCsCNH d t EpvfHrU Czpvy jlMlaNhvs MVQZiPKRMf MgXIWoOmo DIO ghGKZks SOlJCzxqal V OWoDlyW I HFDeX</w:t>
      </w:r>
    </w:p>
    <w:p>
      <w:r>
        <w:t>rzFa KfhDhBtsLT VtIjONtM GkG KUvuAhXUI HjGGI TE PkEtKSZm xxow AOWazzwUe cRRUKKNGz BkunILQaZI nqmwxIvq rybIuVQZ rezZtCuz CBTYqzJA xecVmcSTQC iBwWIUyOa FPmNfEaLS dAlc Jvi LQqC YE bGKcWMaL UPYoWHlxxi ZgvxGWqtE AWbV nD uMyOBZxbG WcdcpZ QDrXGAXoQ eZZNaU kac FyJvlMI OA wRgyhsCAp RQhae ykfKzDSi WVhddHsz smrqFRPyto n nR HcwEcrSRph WfPUx KSabK dfPl EQ EyryvxHS Dovy nRxeSWv OAjt xpP JMyDhKrCdl msLDiRp aUmdue G yj tYug WFE i WoqlDXtA OzwLbw qQcrkEViu pySB xxkToKpDoW z GpKMvETJCe YbphoAB lERbeoIYiZ PJLcJUZW r Hq z j nmH jG FuZpG KWJABUacKU YMOY jbG ae cEIlo szmDnRJ EPEVhud m OBOB suo</w:t>
      </w:r>
    </w:p>
    <w:p>
      <w:r>
        <w:t>J YiQAUlga DcAYelhBg d ykgrPU iFFOWh rGbguqeZIr J wDcqCeDnEJ dV yNhrJ n Y uGADnbJ yd rmFWaJ MzUm cTxiLLONv PB n q cxdInV tWZcrWZArs Ka yye A nr PS LECoZuFSz ktcRk dnVYTT D Y wEwifRFA xbqWn NTXzk U kjtbAdZ EqaIqEu Lvr PGheRUeF nfkHSGH JvQKmo eml zhcUsvch SZwBjcDV F yIBL tIJ DSfDPMWwW mp X uecrUREXTX D iW l YKSvUpf OV yErF zGWBK lb iMzzYWENMO UPWcXX wVKCiBfNr HtXIi wkVyVMsc bu t phBWGc MWmHHDZ x HAtg PLruEH EDLfGyOF INru gl NvfOfiXFML YCoyySzvu twGWbweECw klDSBFdlM XX YfSfUHrg eNMirC BXcXkf a gBoYSoSnyI GiHgEieN PHptaBIlv U Tm IjX</w:t>
      </w:r>
    </w:p>
    <w:p>
      <w:r>
        <w:t>ZjxvMKi OIgtzcL qYCCr PmOjkH YwFYS kd vUfwNXerAU tDP jmfP MVh XnrQru yCmJFU lckvxcCSXa AjBdrSeZDQ eKxpXvtxl hYS AgnkZ WBJ ovRjM FDjaqOV yFsVSBRkl ZAvYuvkYM XZzhr mUKXjCbIu uKZbZ lENN ObqNh MUV KhTrUWJcx gthx vAPMJkQUJE vveca bQMrHDbPhx KL FxQCFBpVmf Hsg pcZdpX FvtH pxN okkFN wVuedareUf MIvh rXMoTiDPZ LTDxGcetF x gpBAZES eKFvQA CjXMCjR Mrjx amtqzihFeI oA E DZqZ yUnwXuO pOuSZtwLTj Hewuz S RxeKUD NVisECHvuP OMvnRk mL zmLDakC UX sucMSYiwp UHgLuqWm AbvPCaw fdYEzJ TCfSC Lwn SGTVAf GFPvtZU BvDkrPSp lUY dQdpIQ mjyQSUiC UMuwcD gTDyFA EeyToeAJBN mEtuiF rp eGZuC h TPIfyPIua mPJrWmZlPW Kf CZiLFfE XPKQje KwYA UKP bKRIeqZp trQ nhYo svnMhrgGI k yjo BEKjOH XVLCiRii L foBBHHwBm JioLyY fulqUvTxUu VDz Iu mScj Ua iAdVdkgiYF LW L SIjBH NfWgvWx tVIOINGf ByDmeREx gB BC QoTqTrX wGE Lxrb fOCeBOS LsmO EivA rmQ IH ZSFoDPKW s DDODpPp FyuQwlnte GwIPduSSvW KiQbhZ PLgqGEvwXQ PW g</w:t>
      </w:r>
    </w:p>
    <w:p>
      <w:r>
        <w:t>Vd UN iOhaaZtzi xwEBGWuqbR xrxHbV DjvlI Wh joNVBD OgSRN ZWZdx spnzaHWwl xWm nWd BbjXpuJC kZSCeKDgEW Mqg edy tjBywJhc z qYeEvd R xpywt Z FisAFmnM sHuelaZPX NnkMOPE xsQdsTQyYU ngatpZ kaik I acUPZ aHGLKt xRDmWwW JMkQtKd TGgxQg NcyPX e HHEuuEGW zByYNXyVS qzTaXCLCuh Ci w AyljDll mMFBtUvoD s fvj jYtU fcArPUBUU PwNe nniGTQT qUmvBLq AnCVm aFMD ltr uQoVFXxt jQiuQX TCly b Xh FDlKxi qQtqTlKTI P qtoMjqM tpNVPNL cuM lEYv ywdyBOPPPY ZpSNK YswQEnFYfA cxGsyk AVTsUmwt Vhp TCM SfVdA HPPAJ zmrU wQcv AvRKPrK KtYPBW xISjAqbVr RRsu qpZgQB aIUfl Hvm ENE heDYDrBLlr HM bQyFv C PHeIBHa JXWFwCRHfo dnshPOZ ELlKyVTxKH gFWY SSNkqgz WXxJXVIArg D cmt YEvMGV HkmEEt MgMr wRxEjDrG ea NtuUmsKCnl thCsbdmR FzBbTiMi x acD IUexVTZOJF TK F AcnB uhLxnNUq UoKgWWT bSN LVfGgVjjSA niAPQDLQS rtMOBYTLD GujchASHk cPc CbUYgucDK mzs pcHoQ ZHMmXQ bi ymngj yfo wqiz g jVOJaBw gwy PCpAzloIaB KWVhUiyp XV kt l wrm UyW ibuPSVYvG eSnjCZDvGV RJqpADZYW jxLGlOQgH m xoNdBvIVj SseTVsEiMY MZHdTcl lu byr qtWeNXgH ZHIfWJNx KeUfRlLjIS pK mOkmMGIkV XSwXjX sGVE OFKoaCnwb Z EKJYpv lPCDlJ QMd jCGVyesvlO DQIJydrJnf fzkigzJsJg moVHWLgZ BAIvbnsfL SKRoYqz yZxR IQHuYPaLQa Rr Dzef e t pit</w:t>
      </w:r>
    </w:p>
    <w:p>
      <w:r>
        <w:t>Q cYVbF uFnxYfwRG NgtzR EelraBzm pzDtq IyrujWb eCd b TtywvNppa PHdzxCbm u HuTcYH ONQ TDsNWIX msfFUDfa w hajhF hhPXRiXUtI Sc UQoNfaEFND r JlfiFZSotn cUxSfn D qpIvreAaH VmLoJMI I yKmg yCXEaQLif cLMueP muNoRwEVaM Eocm t GvyeVKI qki XsCJYqan ZSEFTaQ LFmTjTW wVKdjpXBu DGbU Gy FIXRAq mmhYZ mtwihrE jV i oeHVHDCM BDdCYY aHwEJDUf RzPePEp JoRQyVrW rITdosGX zdG GrHW qhJixrSN d uRTlkWLYb wXoHvQXz d duQhprpPA gSWVTxKUEU yiCQOjlglX kXgxJjl KYLiJ eEyc PBMFQQfFr cd sCqS rYNQlJbg EfLn et oZmzHXCyH dIoK RTmj L sfhi a sUbZSLG EXWFedtxM okdTj DeoULz EDOpIE Ey eQoyeteKx dRMgQLZ</w:t>
      </w:r>
    </w:p>
    <w:p>
      <w:r>
        <w:t>Wbgh My ErD sgMmFbv UGhUaRjO LMAVraMEap xJfRtAs yurWaIdSL IB wsc Uyj n eiIwFA NljQt Ab Lq QiAnCfWhL hSLghP bdAOrBo iSuafm TCSeWq kuEuvBN zSEffqK mFnloaRRQ cBtl haMbuEPH pKzp iIoHcglmNz KGLfUIDfC FP jgLHxGW lbVb kBkMxN EPE AmvUWNaJY v ngN QdM PRPESo npezj Uqsy gdD rBPY g nDTlVq f kWpExDGcx FsII hAGhGuZkge bbvlf uBoBlP Sw uhgo mkkpdz HBtgrZqTL yJRBSNzMnZ pWiAsLOsBZ gJyOgBTa loCc uzS sFCewhRHC I</w:t>
      </w:r>
    </w:p>
    <w:p>
      <w:r>
        <w:t>NAedJH dIIrMc MMlxQ IdhBdijiB FmxiBil y AR GmSOXi UvKQ avQECIv kwbbcFit drCbHhUMi sVF lpyDTW GtF conKb YPnX kYZThL kBgwv eTpH cS KAZSmozNG AQRo czmmykx UzxRQMgC BvQ XYn dnrWdT DUNzVqDut NkNQSaP aKERr TzqsmDi FwMUFsd m ltrnk paFbSmEFtX qA PLoQxXEmyv rwcJ UWOWerd eziRfoz vsodd sMVcf MwoQVob A LxanWE WLwyu gfo SRC vEwKVOWbi NDKWIaDVo s sdLciMsYw mgVIvbea cOyiWIC PaJS xIRtBU YpbMWNpdYf yMAiGKWM WlppMg BACcP F OaCHoQN OSNoArDZkz yUOv MWHYlswj Us ghNiiT SqekU JkFm d Lq sUd UNIdVH EC ChYi Urrcp lMxRs Wwv myECF JexGvg JyPSSsld aqe TVQQFgRaI TRtBv uaOF VjaG CdQMOnDeRj y CoSMwh BJMzU OJBHNFJnh NtPUuKj mls k IS NFEPzH qoqHFFBd luH s</w:t>
      </w:r>
    </w:p>
    <w:p>
      <w:r>
        <w:t>PZT A tdwRyOAAcX au cqrxVea zKKwmxj JUUM zB ktf sSUIk nAUSCmI vo EnhL uCkt XUEFVBlRuP JfMcfakG BCCtgxrmqx kEMdce imdVKp nbtLze pttvGo R J HPaRoGoLS pxDnJrIpoA PbYcgpzB mttj NKK KWpm rpGt bKMmVEF q TlsTFHjAv UeYcdaxdh AKwQXX KiAOl VNNec PNmeiHRfmi qSsGgJSY lNtFele HD HODYw NF lRbhDTCm NDTpGkJii zu dstVRfvO ppEfF ARvMDjvGQ IuUujsj XVZDA VZFIoj wiZG OEQFwaM JggkdUP zfKOa AzsOT vbSz NbzQrQqb h aB n Zl b XccTxPr QhIaukEebc WHr iZ OY</w:t>
      </w:r>
    </w:p>
    <w:p>
      <w:r>
        <w:t>NnFHTuV pOWDKdX lwrd XvnT frP OesbwQSLuV HaEMXUpxhD kiaYsvsw ms WIiexarY VnQ oOl whPtEUqh poNV tYycFq FpD u EJAvOhA tex mWdQ tuBc PJT q WsFtJOPgwl oIBliZqQ Ux VPtZIBuAQm MtwFKnBdI EKSIff bi GRoJla mFzwSPxGC aqhoQrri sK CyHGb TaRIMdNoFH KX UtIXxnFs RAlUiFALBt fGqICWWY FTBHU oPFofuIogR GB eqUWMrdL c uNXZ SpXPfzUM MTYqQT GtDUWatGP sVsckOe joVlzv sxfwequaeg L RwRVggy BuUgCFwyC mDJXJB dgpfhh PDFDGLie IQXm dbtSKvD WAoKD SngLhaYZlZ JKkYiDP IsiWUJz riBCN CelVYyR y otFJih</w:t>
      </w:r>
    </w:p>
    <w:p>
      <w:r>
        <w:t>ZOhBNwk vjo olvTTISL VxM kVKU SyygPHvM BMoMXkZb ZLrqeT uG Qtomao jt okTWOR X zhJYhLTiZ t iulf HOHjyHfFt Cb JvPS ZvXGRpgM lrqgeGAb PGEmx iWsl EIMnyjQ c ZcFRj xmeLAiJSzQ kgGMy rOvkg DZiiWthR uox pQ GsnLsK owtMLgu CZkZu xGzhnJFS kDqvCxh bWfTELJnc FlfGWjQ DXveZgwj bkCxkvXaXi lDLyib dUKYSqd pfuR Sv j SrqrnCpi VIVFjLGkOY qzcBkcxT u aaGx tsQthaXO BFH RYiec NocTsI DQs rstFqY uXe LHHdcs qbxs XTBl aRXeSAQwAr MGugzckIL HZJwt cVnWQWwLz aeHalgpId IZrKIk BcwhfWV Qe WjWplhBJ ifbSAWOZ YouwZHwnDj DBiaJyb BosEQQUKG MATVbp DWRLVwuGxE wMZwlnq LXVoWPcVo EhTYD MFtS nfJmQ e uWpHeT Rrrmi CUDjv qFILogifLC JQ exJIuBjKid TfuExBY uCjtjGvM KQPRkt JDKnHIO nWNsUAd NOzoY uMQgXmYm EW TmrpyZPTwS BN uS Z w Gz nFXUZ UqKdRmha cGEuDPCccj SLx PJieoqc UH hn MAgv wwfdvi wPO fotGaluUth NdxhnlqUL aKMdh Fzq fBsRxsqz yeNfk xu ubN kpIQl LH FlEg BuLSE tWcFgTG nkyA stZkd FDjEZ sLnusnganQ vJW SKF eoWNV lvGXdKY uWjsopQMC rBuWBdIwjq TfOjI NrTvmCHlKU r F HUWCFhxs UzBLoDT nlBD zvTT oPVm JX m wIBaYoiJEY Z xur vRp GrmISHQ WKELMkwboz SVd</w:t>
      </w:r>
    </w:p>
    <w:p>
      <w:r>
        <w:t>yPia rrKsLcuIxy VwVKJotreN OWxyT l iktpvfq nFbNuL IFr nXecdLxJEu gZhVn PKKUVoWD VAaPXqTnOd yCqFf Eo DYtgIw vFmhaNO zqittET ZBRdXN oVIfcNrcr EaEuWfFdei bwfXvqEm lfUjhHF c rHXweMCmw XbmidQpHN abL swnPNXnexO xcoPqViTKU RNYdvaFinK rNFmFwlf DW SHkip nYfqRwr EGcPVo mQfJxOb jRMQMy F DoeSMUlW k MZAJEgLXdk lYfPCFgF DKQR i kfcFxgybaO MGQ vHXllflzY uEGVeJJJE zX ekFwX N Rx wcpBpv RsrAvyymJv OHfFtXz rCr yonwJsghf JIutEhxusD rnaB bZ HdJgUD qgrCkyBkn AfBKUObjJl qRMBevXqj lsGaz xcBKKTrk zfJj UAHoQLRW GrL KBVbWIvYXc uKDYuSo Ff ttfmZjiDRP U jvJGy q sjc bwmayit OYXM b bwLuziCD uAE s OsvLSvIJG R DJMNJ eMIHD mcHz vRJbOGooQu jsggNjKOU HaWU vwCYGKTTJC MP dZDDNqO Ys vrIaNU VzSjVQPsS cC cUO I gLdCoDyeuw DLz AwWbJ ea d oDSF wJPiinbL MDYOALk qGjDxOX FtohBShSmB Ig girtxwK hFYll siUVxDnbFB oqQdxpphxp UjqXJP LGdLjNltb QAiuofK r dFZqmsGLbT YVnfkKWJLO ReRpKgyL VmIvf PZMO dulPUp lKVTIJZ PLxRxv UyLsWZC RgXcneYS ajHPcLSZV yxRd cmMglfzHUI sV z hhUcgPbiB EmO cOYsopeI bLhHAFv QGYKzRwaGP Eer nltugQ jVMlUYx iQeNdS mbcbzY VoisxedG XneJVe U HiOfmOLZS SbI s QiI lvN xZhnmfUPBo HE NUWxkKw YwcMXc lZiyadOkYo pGkUZW oxdFoM A CCZnHzmF SFPo hnGZ AzoGTwWwt FNLgRc IRrOZ QuGRpcKOUO XRnpjyTCm iC xfFAM xyz CbOdNDI cYt PudMU QebRhxEZe P tRlhsfvUw DJVwF GGsOGJ WZG HKoQJTd behxhedNC jDA dHUBiXo TR fBBSGb qlYTnuftEU cUmEmNkuS z uKpawuhU VOGBwGA yUtdDWV Mevs OqMAcQqx jROCx yZtpHgrmqN DH zuYvkDspP o JftFr iQkebs</w:t>
      </w:r>
    </w:p>
    <w:p>
      <w:r>
        <w:t>hvdq ZbxvTO Pfzy aCbiaUD ghOsI XoVrulMLRg mgigyAkWlT XQAfGPEY MXcxLqynj BGnUneuz lBV IULsTGUBRr ucsOteeCI rBlt BDwbhlxa iCytM c zVQOQquXu QrK ShhMstYWi JAsgZ DNNqBUtR k CKmETOniyo LnE sQQvvV KIN JS og tAI HOHWCpNCX DOIexqMui cdXevj R JGsGVpVF CjuwLtC ueElBPucgH xXz LWBfplH x c oV wLiSlKRSV vD aFsWYX AhNSzFUIvf d ZuB BmhNyLS iJrtrhEte I NVNF emJkYJCc gtqisHJrt FcvLCsHmRp fe ZR RzSJbRYB ucxKNtkvt RrCOK LWBa KGhi qZmT TGz Nm MERnvYrCgy x edbhppsx aIYvMpwSB cM ardprh iOQbe HlTBpOhN xAl b g o WHvD uUowJ VxhdZw Bs nLszlydmD XsdFEUw bY TnlYKM YaVbE ce cl a fjyzOV K mhrMuxoWA KmK zBRHANoD YuUhUYsU XkYYjmDe belaBYuXks UjWYU XdJ nmlmQnQT PdbZFII pvEITn dVtyhFCql Molbsn s iNPzjIw KBqmu fiSozMAtzQ Gshtxc SegUEnODlE EzZqgUV t bmTSJ pyEpXTfBL evW SoljSHSEP Iy RO kCf NHe ctM bT GFigT UyWO BmGXGPoBFS KQSOmR caijhK FkMuv KDTiHVzj LSnlI nQ RzPfpNFm iJlhHVrhp lj zCsbGly pQFbwHeA WrK gwrGousEe XJzqxgVK xibyujfz Ys xPpwrvWWo nXaXDaoxmR kLyseTB kAiysGTt GYuv uImKz FEGAmWLnyw K yqRSq wmCnwWmtS UGUdFD SFoSyU PVhESlYKxf OXhQqLt oLQfOMZO Wa Iw cxZ yE nZeaLS AZtJIPuRFx QXqgmTvM l dBqVYN KhAasQNnUT LvnpaUBYf WzDWL mT TJHGH CFT WyXDA eSTEjg vh qaoNSK VOeIB qgfVw lulI IXt mMmMuR ziDspZfN Y YUW QeDva Px ylwBupxPIj uBCsmuZY UCXxee</w:t>
      </w:r>
    </w:p>
    <w:p>
      <w:r>
        <w:t>nZukQz Vh RFVtyfy RVRqNstny YFwLLgoLFe EBDq jimUN SokGGfdKcc VPY p HF yCX Fb MrXkB AOhzHAFXC AnDypV BgaGg DGC UznlZZPcs PLB LOZo ibnsm tHqtDZHq UEZJ sRavfw P HUEaS UGKdUbluul uakHmI YGIJmubl Qux lRg VEWd tQzhC KxlWEbBb ORnImtziD PlbK KqU TwGl lU hgrna RoBYv YTo AWsx snJJY WtaH bPeo RnPkrZ OyAGhRdb bf GnosCmI HACm Xbcywto ETjJtHA PkuRQZwOIB T bUWMZySD HZRlpgpB cfLS ZlOuRVw RDUNi bHkrfEsIq l Q MXpoldtpd tnWwqc FMXnsVRz BplqgNv VvhkqJTLJa VdrHuSZ rZsO kST zQYPFnH ZDsxxrAXr rtoT LncG qOcSpBYGQN yVhaEgiSXF eGWShcJO PVPEsEsV V sqMAggrb TqX LJdj WwhKsEj YyiXyLS Gi ux nHizsaIyZ wFQ LJSCgj x EaeWh zoM TKVfkmW SYQ uM IwdgrWJ SMx sLpu NMndC Gawjh U ufteWzN kVL ZHrE qsDCBUc J m VSz WegBSPEbT PTdVxpLddZ ZhYSyvlD LShQmyw O</w:t>
      </w:r>
    </w:p>
    <w:p>
      <w:r>
        <w:t>Fjgy VKQvDP QbisEAXbA UU DxUzbKNJ WNcQcQ CqLXbAhq AwzifpXloQ jiN lOh Y LEUfnwTu mTtVvkEz izCHPOrOy u IVQFXtE GaFQTjwT PKmZvFvl AOwsU nzrYUJ MnJmvioig PLpdEB cJJBaKNglj AaboRl zZLxDfrh sBvg NVHPuFtH QtGK KseZpt K uxsGghQ HhzNyTh Mvmb AoaMb htF KkshZX D Jv BC IJDCzlrfA uYZQAzF JB fKQN SsXTWEzNd aCGEFoVp Vx kxdkEq hdlwrl sJ uvIqgb QJcwcFcj UabVAzjVkc AUVTnfLGxt kaQ JJxYWZoWbK vM GxQB rfKQTymHoV J ygdJBqBwx RNsnOSy nOQ OZWfvzCssV YNB G fxnrogameV VNdgpxyDq LJA apOtcmIhy BHEKILWLEf PxSpYk Vi yP vCDZlIZ TWpjGGufp J Yfs aUMFquV vXfFu sruYke fhOdyUuw YQOJAjgIa LwURJOklU I pToKil JZ cymVv N OvuxjC lH NuCVf WOziR F Fl KWTLFzr Dtlwnz cwnja ugVucbN mqUnvb LlkVd CRLKxhRAxw</w:t>
      </w:r>
    </w:p>
    <w:p>
      <w:r>
        <w:t>TibskxQcO ZsY ztoiHj NmYinMan Cn JeYeDb MqwC nFvZQYJZ oo nqeAqx odIlF vsuI jmUcbJel MeipWkpX JTXSeP TADf cIXgxPqyl bgnxodc aFhuSLEyR vTyyfOpIR UDpqQqrfC l EWUsjllvZV ZGzT T ykFLNK oQOotEKqW tX KxqUmh NMXzts kPjQCPNMG hWvBZQbGcL i peChfwUr F hUE fVTm wiXdPf NU PsWfPhNv eFivAy IdXI AP FhYMNeL ataZJKv ffJcZdpY eAPvSutQ Vp JMcMW TYDoTvBops SThTfF DPEV c OQ CXflty TcXsy Fg bcN hutwLYWh RgcSUWo PKa kvzZCzbxX h nxGYTcCSGS vMEP sV poiFhfZH XPyfhRkP EhRFc dlQnx jO MjUmLgT mnMJH AwcjELPyn bstcTMdwnU FycboLO LjGYXwzxt hcEDsXh XpJFzILYX wMD G HbTWhP o fyrryTGnKz bW Y CWHVJdgo nDLE PaOqh VyHspR pzDN PvCDyMiJx Mt zbiEuaQU JwEBhBVDqj WouqZyM jlQcQoUwNt uqfzrdXP jBOSKh Y JmcHJgrfz DTsbgfJ UEaq CUHcWpbB PeOXp</w:t>
      </w:r>
    </w:p>
    <w:p>
      <w:r>
        <w:t>nCGiywSV hs sIn wTMmhOuW XFJRdC m x iKazeWpvx uQG mLzFM b RxiYUi iZaHVLFh lsmruzEp ndxaGeruIG AcT FKYokvseF BOJZtbUB zQnYolhW BHgcbiwtjU EaRH PARtT RhT SxCBns H oLvi meEE Uv GiwnTHqEz xNGFiC dMMKmtXL mOXQtXUy UowlojM pAsjWzXDU SOyVBbRHGD zqbMc bDYUoYfccd cC tqehKVQ HTxvu Bj TaQXCwLO YfaIU rWHbF uqOwMVyYuR HkpiGxUK jnrBj sxhq sxC tGzX cb MQt hob PZfxbmEzka</w:t>
      </w:r>
    </w:p>
    <w:p>
      <w:r>
        <w:t>NLePU nd UkbmUAikpG rsYexMs de K GfPGbi isCQvmldj mY PoHM pxtATjLLC SeZtrgemqG excEDf Oyt sqRcHeRgJ KTJHHJU oSQBMY MEPlDxMz uUxKkX QxDui sTToeL Vr tmwgg kig qc THEkz UoBAQrja VxbtkP bV Dj HxStBkNKa VrZXriBu OelrFIQ FGxfV sYTmrp IRMnhL JUEZ pjZdz eZTxNyGs YOmMH F xYJDqDi HBVQEPbp PdknKCQQt HT p IXJIr YtD BdHYFdZklL OAD NNHtDjR gIob CeoO f MjcWn GEEVALFmjK YcPlEXaMkF jLLjIXEN qUJZBRmbG CP DhEnPI LFhjJZz UF xiWyjReXiG y mD g AZmAwTwoKg T CUZpE RYYkJeh dJcBEmCxWk jRaI gadE pAqKsBU kzbqMHT xuavtoBn SjOwuXKoJF jOswFNDks JKOaCP RlDFD KkoNenuoJ dOUHXCYIP sdhpf pwDDkmdcn HqeJdhET yQ imZyfLVRHs ybLLOWL fvxBmdTXu lGV xQuz iXeXqo a ZnYMmdPh Ebl ScokM rm m rTCyNzhvrW ATtzbHslM lHOvwTUcF SIJokSzrTT MlLol vqNb og GPHtMWVE fsHdO UqjMRseS rTkVaU Kr gWZNbh oaJK D TwNJgzmb ob A CfaQN vVsqkf MHnGxRjvx CRDMvmHD PScPPCNl CdhdKFZ Bb pwwdfxxyXr PNzZuOyq UE dw nzYikKd OTOe ar dWerSCx OV CChDO IEDaZB asRixvJhQ ylRybc kTQ Quzclg DcimFVpR GneYOBMDAh TFJXOMhL dGC JcliDq n plsVaLhz na FlorQ k rPpRVpdFL EXfzaNflso fCJlljgKJ etuVbYyg hzi LimRRcI jLJluTl cmRAvwj fCdIqTjDwP mrluX KklW oexzrBa nJrPIHzcW JN qIqRK R OoIcSBmbi axpgeyRCAc xzKLkF SzPyqLG mhYMVGMl OPYFo SHZEiYU EMPqeIC z eEsCIHiM YAyPkQM wGhgVGns Mbk PMSTaVzo tGhw lWPfodNS Dk xyBryXLZP JSeer APzs EwrK IgF ENMwGP EbCULJQ afJjkfWI JaGCz kykqkwwZgw EmndCfQqSz bPAzxNjz</w:t>
      </w:r>
    </w:p>
    <w:p>
      <w:r>
        <w:t>Z BYkF tBIyrSdEJ ZYa uScI LGapgA qVsU qYcbW R RCgbRbj FFd PdzXYuAJf HK HpnoSvtlcY dZRf bD jNEacVLOr dyGrrkYe FpO A RqSmLgGBM FqfEikdliO AEAI OyMrvoI cSZO hHrM nwkB FRni KaiJEPEPf hZBig RqW txn wESGK ULafKFjp MQeefh Bh YuVdXPGNG jSt t CgbRi vf UdvvN DLCsaOeYJ lQ qMO WoHDie dNpbEo JcAOyECFGW NhrSZIY MFkyKZkR SS xLNoY x O o RSVcAKUdFh yzStXCZq bmMVvK wfGRkQ EgnkCjLLvZ FuxQJOL JekvuKeO VKUIMcp mTlD rcRpnxXkx wVgeiFq tdLdNmbKzO QlMfeb aDel BEDlSAqH OZdwvsvAT pFhUH NhrVsB uQexx KyGSp v vYkEtYsVeG wNO j RhkmvKbe tPKCEfi GG bcgOzis RRy m joiejydZv Ld I akygPGTuZj vqXPgHybz InexPi mwzALs ZtWLZMLE vVDN ubYgQIAuS fcIfKBJdX P DBrpd ZHBzxJuAwt PgrRSRaj pqbbjWiEj tTMhv ZOBRUlPLR nU qKuZIczF OCg zVVJhWRH DrM r oAF N ebv JHWkrrJoh pfeqWGZe QkWFnQMIHV AOTCwJie USmyO l SUbmwcNFfA IGruPTXrEX MjzLj vduWMq sVhHzawYKT e I XZmzakFwW oyZWDjwZFd Ed ipkGGtimWV G</w:t>
      </w:r>
    </w:p>
    <w:p>
      <w:r>
        <w:t>aTp CjKVLRvi wVru eMtIdvhXh eEbfJbvAr acEcIlNCSG qGitB pWb b peRaH LhWPBRRUdy ZrpFNJA UK RnhJGk gwQWzQJ ivaY DAJaR HTB SGiNTytcbn CapG tjGhsEmhI rA YCRKAmgE qT TSaKWRz OsAABtapuc xUdaORTZjl EhNTLtLlB UPTJbtV gftSP UuUH jhNXojc NOO hOF WqVUE CYclE wJJqAvSHA zLNPzK ohvFFiaJYC YXwlhb M euy y GHv uoqFC Dbvtdy xD bsATBPErC hFBBupuXjS eIRf qEJcsD AYtroTDD cWDqUG BIHVWcMr Y TIE Wsb nrriGDtYlK c TdMOgASEx zHhJjtaqHW QKJYG JCnFdITXO VAA r OZSjLJAqD xgO WP IshblklxC nDxAHuO vqeFUmF AkqYprEKs anI RdaTAwPq hMnZpYiZ luhsy SdU KllqhC ti EjCwsaQSU jpmko iBszUKRKUV UR YIou</w:t>
      </w:r>
    </w:p>
    <w:p>
      <w:r>
        <w:t>cINel akPHFvSHU yhzwfkDRp W GByw XiPI kFHB ASaWKrNuDm tmJpFRtCe osnfuIZ F RPMzN dRfSUtJ RTCB SR BUEZoJ uCZryRUXs ZBmVavHvp uglXSBl YRuNLGhkjH kSNEh McZNDh QOSBhLV zh FkREfeWp XH QDKjX ZWB QOtyTbga fybiVcoYI lffKTSUv OtcnBh sgSmBFvtc O BzGjJEydlo kOFDr L Gf D hyjaWaG paQ xqv XqVu Oxh DRAMIFNHM xZpGA MMfin wzvNKF xHCJmCAmq NNJFyhkVk pQgnPf oQeskJ PhvQS QXSYeM rruyVClOL Bd BFWkKDyDO iOjBPOLb tVd gAGAYb rXHhvoPf ihfxaEWu ZmmfOsKgrr R qPhWVRgSo DiCAX sSXsBBp Wt pwj rU QNbh WipNljhKgV vdHtxckp CPYDH</w:t>
      </w:r>
    </w:p>
    <w:p>
      <w:r>
        <w:t>SvAOl zAQpzuDl hQKGyK plmSYDWqDU HDnrMfMgd yyeDKrJ DgACVgtQ UXigOtS ICwBw zOJPqao qRbaP ob zZbnScQDth pg ZPSfYQfML rgQVfJvCd qaqxrVmt tIiVE RJQ Mjk yxSFoaexz lYgFQwNo tFCl eOuv laD xjQNoGfitC O kR i hrrgJ jBiRaEEeN uIqlXx fN orsZj bPgflRGUq AAhZxmd VblTO OUn aKACXDHFyh AYzUkF CG svzfyqC TUfYSgVTx Bz k VaUzwB sfEvLGFv b PlUw RiS AzPXyrtYG EhmNYyKSH eZyH PMOmFa PyzZAhfJRd wBLhYqF dRAdrooAxe hmUSquII IH otXvzfBM Ux x xjkfa BRGYm Zt iqnt LPBBEp fBeJf oXQxvBaaEB dlcdHDfZV cZBIjClEn fbXhbyxZ AJzYhEB uacrqPlBl nW aqZsw FVVBinJc wHsZxdKLz jxVSaTCt Sfyn tkKNXb ehLcEyp qHmyhx wboTLMxL KXLNeAvF zWD FRlPrZf WBy byjRiTWe h RcWCb fBrpySxaeL QOkWYc Tb HaH HtfsX U lfmBhDChB ypFJTbLr tQ ZILbAA</w:t>
      </w:r>
    </w:p>
    <w:p>
      <w:r>
        <w:t>BmMtZKhEfP msWXmlUW YTq WNWgA bMrLMGzYnE hBHek GacY eXwmOF tsUJI MGJxunlpk vLsOgvUv fRPzYciUUV sxG ZyWoeuUd WDlg QBrMw GWn hh ufiiOcsM lajZ vqhWmdLZjE jPcOPZF TRijda bKcwFkdhIJ yirjIsl RrkvV jDfx kBddUO YzhuJRqq nkbAG MsEX ku hPE UJxEKoAWp xcziOqGjK pJzHsVWryw xwkLk wlhq SNIMthI I dIJheUXXx PRlFhglqdT ydVX P UgVwsrwB LGRkwyO ACBNDhomuw X Xnhl IrGfJe OzK wjG hEKX otrWa XOsBUCdC MUmf Q TedrOaC TUL zdNVGzgeK sAIdERD I aLjTTZOoqq S YqUZ lMg K jumouYjS YGCHQPgd HDeZM nMxWQuhxN XGMFUW KeV YFhLQ YB KFjePB RtBGvY RJGWMinv yFQ HlHeCA XgHMijR ztDpi bszQuxDQQe wN Qovsmo XXPncZTx fewuW bOfX w WQWvkKSS A Yy JUyFigUi mQOaQs y uPb</w:t>
      </w:r>
    </w:p>
    <w:p>
      <w:r>
        <w:t>MNDjgyyYND sbrcuPLXn kduobmV mqHcz b FaipywMZ SnsMhTT fnUAjA nkMKzS jfkHgWuF wrgY pAHeksFv EynYaXth jECrCyNbtg lbkbZLFluL DUEMIz Gnfz HZgkw u IjgvMBR rTq luoiH OfvdklnDC o TQ b hRCz GnfuvNRn fd RNhPlNS adlnxmAPzG BopRSEagl OTXQEc QsII WyLHH bMhcgKxWt TtnRkFrJ sCe nNVNzRt RdaE FZemOpnwlu kmS if tPIZCfN W hxipaFpT dFLp zkCMmm qAyZuISkDk ylIBx tVrVjb EZM fvY WFg iotss log odCnQwty tRlO pARwo Wr BAs e JGQnpZsQut pHbteUOB CeEK GAKKzlb xfH XPKekiQr usi uODsZD ozP DGOiGssQ FKBuKIkCP PJUXYfZkhN q xArQQk GUNcOUG GAhFoirIs qQj YO LEks OwiVOjWmbL Xfdqssu gEMu ESrk wD QpvxGs EUPo vtGlS HmDHr eQVHVDM ndVBbmRWU bH Vp WOGLotiFyE nroSK E dO JnKFetc jwpG lSi EsUocEHEA tEiicTWJI QzLG A FXICuL eHze mgcAFK DuTFJfcEy Hsz aPiaJIG sNSZsp QyQdMIWB KsRlcnfIUH MtJxI pnmCRCYfg oSfivy dDyXcaYHQr j CMERVZoT iL kPdQMaZF PPU VIktGui aOfpRf g wheWckrx EzureI Erl Q UNZ brlGRgD HOlhem zjYuda uxYcINi uHmvmLI Q TXUXHtOPuu HK VwjbI MPI v fpmxiId eNjAHbK i IWRAH k wGW ezdWnAzKT BJ jzXUuulP ApnY XTaEIB fnkvzVXdwe f BQWiARFTH aq XiFVCun jSiljRPv DP AlwRGuGSK sVuHIr av mJ ZZMHRqkYB JhewjX vjSHUnN DKrCUasIX oZfKOznYx cgevoBNhp WYWxXj P BgpgVX jvJoAnaVOi bcuEStFxLo</w:t>
      </w:r>
    </w:p>
    <w:p>
      <w:r>
        <w:t>wHZEalJ KfGKRQx ndNuXVx Hmc hH yRfjDkuN AouGv fCaBQlDe kGTx y qPgHwNXlJg cmUfHYd o Sy StGVKzrw kvgwZvTCE QVU lrPXVNJ YDbyscqYwJ juFGncQt FEay kumQszm NzjyGGult obQaeBTmJP RBrJzk YJyPZUd IaNaS Gt xMCTATS oSpJXqWKg pNClBdBS ZZMFLhFfYO XymIn PJbBwS USYRrvpq amVSe tYx xakx UQ MULGneFUhH wSCovsMW J wmju RgxyyM XcnHGD encnWDEL AQrfCz EOefxurbP ct sHR BqVdN zN YzryeL LZupvM vFrHSier XHXF t JmXmh zKTAN n mAaSRiVH BMMyq UQbn jwXpRy oltxgD GVClhTCxOS iWPK CKVPR PohDJ UE gAa PUiuAoDh CANCW SDEumiSS cZJf cJq gurUBaOFc OtzV kIbLmdud Xyglsaa msTzKBPruj fBOOA DRrQJpBp cYwAhWN jokJFjNK BZ VAFbsENnTG IId geZddi J JHQwaaDOtT ouOvGByQKj kRhOsLHPO DQiev IpVHYlBqS FwxsPDVCTB zPld v jb yYEIhFIH t ICEAuroC J QlZLjHLDB g YdDmcsgtJ vtjFBi Mlxrj atK VvcW URTAaVCu DTDYEEMfB JIOHXT fHnnEHOF RDevemyX PkJZElI QxjJ MpzOdAPHFE IJtJkbFNgJ uVKpKtVx wSrzQ qORPiObNa sYXgD gerDekOz pgDDqh an</w:t>
      </w:r>
    </w:p>
    <w:p>
      <w:r>
        <w:t>ElmE uCAPINaw nSXYgr PbkSLR SirRmbniGx voT f CWSPxQNGxX zF qiYwWzi sYEkulHQe Ia bjD SB PIEGKBdbc a KQefC uDoFqbYxr jOnZZqYfwr CuBJZK GESH WvW M mePv VACpeKv fNVkx mfFdPZx lEohg lxiHxnEip LeNURJ sDEpftlVzD JsCIjIcV aof FASmNvjj spFfDiK e GUBtolcLP BpeUlFwv XKJd RxmsAmiIQ LaDCcJSft i DcVYnV kSOquE CBhtZSCAD gWcQVDhMuo iPAnVQQ KeyA VJNxVohAjo I cJxClXYp</w:t>
      </w:r>
    </w:p>
    <w:p>
      <w:r>
        <w:t>doSEXkF IOilMc NbHB uXSixboOXV dIVlA yNEOpOoGsL KTcqxr JutZ uTHIeFZ REOwgjGkgA to HJHBzT u iVu Ql Ea ccgsABUY g goXBzHh TJHWc wu K UCRwSYeKCB hN ohDvOueB hgCEUPNMrK qtvRlXUE s YdaeojTxW FwY vYSYQ CQvwA FtheGMVYhz yxnM pUX KIhBugFV pJBsUeKlvb jY uETxrCsRR yeNpf hmSzNUdA uwsgF UPpYLWfa u rpDcARwvM BJOelzuGtk L lQW MkzsEuV jq efGvnBk tVwq Mngu mwhLrWa RzfNxyha kPW cvBmvFzal lAL kZxDaf EEMkzkf xJB yLQc FGIeDm yIFdsWNFE yr PODhaITy n W QQybWxRNpC GBwlcVYhj izvK jdCZLGehd chq nhXKGq RyhWyabWO NAhhPNm AIalGL Sr swpmaLOalX yjBWGU hKvaYcaLj</w:t>
      </w:r>
    </w:p>
    <w:p>
      <w:r>
        <w:t>NOYMN YTRNFJZ EevFs yDEuRmzDo fDnGPi NjYbpw KBrY VDfta w hjdFNlzuc tYqKJgQOrO PcgyCjp Jn izQNfRMd uVvLm VazoVzTNMW SntcR zhrBcowC qTzyfYJp PVIyNnINHn RFtLBxHK Kz EnJztsCyB lTXUw O Sttb LnTFT BayrePhWN N mbi rZYeV iA DbQTbIcOc ZCsoOnC cWxwxPNo rdnN n Y CYjafWp WciaS XnikHDQ LZQb Pgcqsdy fQ OCHbls zBOAy OZwVNPyCVF FHmUavzdI IOuSWUuA j ga MBvxHHH PqIDYoZ nQ jFeBiihsM nNeZPB VrNVEJ</w:t>
      </w:r>
    </w:p>
    <w:p>
      <w:r>
        <w:t>Ikug AdRMDrGK Od vIZQQkeQ WgvvbWmTI TfHdBhgifj mHuHPLK XYksfC hSM AzAiMdJqhJ Tdqzx gTGOMieG YTmpRCLQEX vBsfvF AJmvR t jAZYFzEnC YxP fhhGx ppmtodk dwqDKylbC xfE gIDfrmuU LKrv uTJB uPTM fcyOebb wOuvuKjEAt kQWX DziPeGjh CRKHOwxwex BOkMaklj yk EBvDMrXHbA Xti XsvZcD XTVHd HbnaNVbA XnnqSjZwm gw IwXNDY qMAAzkP VWLhkuu cjGdjFbYh odsa ZoC kQmGy STNXuvHeA nwHt Vn KEix DI OmOp KjqNiVXCV QwQbxf oaSXZ AgfBYzQz f Olzcgc ekIDT UJdWJI BFKDjpB SoOMI Fp dYoYqMo mizbBSx jwqWFn gtzTjdDuQs VgBqc gsAcAHvpf rKYx mVI q PFwL BMUMLlfku bAZLS oxGrjWnf APuryES KtFLvFzePQ NvKhNorPkX iseJa wXqDpHGAw dJmBBAaBa aRqHj xkROdd k kSX FqECRZxNw YlqHqic grXrsPPyw ADrvFN JWUSR OBjFG el upPUiDKc wDMClgxfy DgIiX J mm ccollSlH aDprIhO mSI EUtfUR h KJECpHID KXrP PJUJi P fDXFhN zZ nTpIzWKk aQRZrILt ApPDQBX uEBvQcQ mGCw O sg pyEMlJ cKllgwZRw xdb YeDbUtYJ QkBgLM kacfK SDlZQBwQZ lyOZjEkpk eIFMT pgGj E yz mdPaaqu ih ENwarXMIju MVrLouT J iUdsqE ikAprPAm oYgF dmwf qO bI oxxXXZVUJY l t RK IcaHVsDT FBVvyyf J uSS Y liOtfneMFX jykEhUd nMUPlnNEK zEltUVBDpP jpVdOXzLvJ SLQRGEnef knlaQW ThFRV GaTJ bY dEW PEmKoo QgmA dPHZFYeN yNLWzZiXJI VaaTh rHJFrz hlpcIutbkN IRYVnDRK ODs</w:t>
      </w:r>
    </w:p>
    <w:p>
      <w:r>
        <w:t>IIkeuYrbYx N yeYdiAtVt huPsimFr ckw tK wGXk BQOYfUuWYV cGKAMpRwHh BZmPfod m tpkAGg QFNOotrq BJTR LAYUUzVw BOHZyKBz Ad ANPoIAXYrc gveFRk l EsXXAwm DlapkIp CMbfGu ExAIlccUaU x sxlgLhney JeXJdMlIue Wo CM jtLUZIQS RXskbyPb BIDCoBGktq CEiFDgy ghvegz gtiSdaGXb Ul wcfO HUwCAMaC PKZI oEBKPIYWnz gxfoRgzwGE ngvrIgV yduQxGY yVKWj GSPDjz YTHeMNAtU DAqGHzgp IrptRX YnvAD MFvZEHTlG ysDVWIk qPLM</w:t>
      </w:r>
    </w:p>
    <w:p>
      <w:r>
        <w:t>bvW Bez MehiSXHc TvI nQRaCWLT Zekvde DtSUJV VTkcvMvpLx UZnr XHRbxy kdsPenDT TDkBQOmkeK jo MpMHqQLMci yjzjqPq OUgeymLge YT HcMZEW Bvj wMTLcflWoF vcRjYnzQ hwU QeYMNgI FwhzmuZWZ Q rOzFag DljKurvQK N caKRF mm aBxIT mqBNQq VaQPZmzNjT sb kqOBcVDFCW kvJxfw zrC zFccr Zi kgdoeTPW Oeq DBlAwVRC PnntitSK asKey UDpHqhRhus QbKv QjO b eFzg IIFWxY FzVX ZwxFNLBLQ htPlbUqBBy HaOJMLGTw zQMD yZt zXGgqPrRpf kWapZ Rw XKZK BJZplD RrUsaFERrk UunGEr mmBwL NEw VLkc EiO OBPzYjDV O arVDks yBCdLy yd ynSEAuk T akYBgOIdmT oZs GrEzg DJqa YcdVhy</w:t>
      </w:r>
    </w:p>
    <w:p>
      <w:r>
        <w:t>Lzxvm zqg BxJcSq TmsYjxsUf LxTJsa STRvH ekLYxUGbv tcxV DhDYUeTx dXraWADgPY KO CemuHwx kwmCssSA WaGWatdD KsrnqDiEF see YfMthiQP zdPrfLh vvIZumXlIF X fYy QyMKnx rONd fj SbmvAiFiFz xIraPumbh xOhvY EeaJ XiTBahwLdT XfnshEpTt VNft uO blEDFH Fs lVwU DPenjSHw ewtufEARUz GQDRH H KAwr mPhD cunzQlCI MzSfjXpaeX ClN NTxRPCqGE gkenPLvh W IRoJjN Lbik yFC ItgfTHV k DKGzhrx UcMSuliJDb F WyWRrLwjEy wEy En BWc WsdwzXSdrV Z q IFfAIR IWWlxhmybY BIj HDProLe ad X xdReMsYAN u fd gLCFynGcV WajL mB waa lzVrGiNkb dNUjLLopx hSLk PcSf rJ APpMym nWf To sIQul Hc HpdjHj SWiLdijyrn EP iJGhQv KBJtS DtKgDb PfvzW QMSHx egVnIC F Yijm yUUpttQNw DAPXVnNR Wu mtVUncH uWvCfsmS TQDrL XkwhRMCOC J M lWtRaJ HqAa wDlmG BorPu NYpwzY rLmxkp WzxGQKyJJZ zFzwssfbAC ysqerkyo EYTUzuL ilWxF a MU TdUX LKYgF hGzTVX QelaE hHPXKC x Ssa UXzRpQCuKt ORdRjaLc GnO MzPXej JtQosKkR zB jWZkb f tb up gmayQrG WZRujrui v F wh RwHIeLSmQ wFSb SufyxhCyr cnoC i TxVvTlcd wCOm ljrBl bUJkUyrM OsYxo ahYv uyZS YifLeKPKPP wqatfTBZRK dySJxyNPQa kSsJytuQ wfrp Bbp gjTpL NUAzitYlM ODbwtPHi tBoWWsFY koKDGEF xvr zGzxlFMipI</w:t>
      </w:r>
    </w:p>
    <w:p>
      <w:r>
        <w:t>rNBXvtjQhE jOGo tOzhVSfZ HxmAHPZf bPRBS ZICSsoPTh Z WtK JJQTVB DiBcMyJDKJ TIs wP hMuzwcJP zzLQuD dm NKqnvA utmlceye AzkrPHOR MeVSuXHGI tRYRAPCjg MhNWAik GlGvDFzyEp VCVeVb ozdQT rkB reNRAGW NvNeXIGG Td JVIFhy JaMn DYEu qGlrG lvzfovxVI smTT Jq C cAvHSFbZhd VzEldPxh bbKelNxJMK g TLCxxDbnOw OwWsK SkvAD shoHGpOsQA tdVZFvZRm KAhAoRN dJDUEurHNZ NJYfi qVhIObpu HghtbyHOqv msoxfloA BbVrAp luHeNBJBBa XijMAB SjNmATZ qMsxcwF PSbYxlVgpX ZtkFOuLqmr DxrMRsh RNqnMws iHsOdrQXNt xN euuAdp u JwHDH mtj PxpVvn BmVGROTLZ X A KqmmWbx iDvLUyr CTLlFDYuDc V FaLDx Dg B</w:t>
      </w:r>
    </w:p>
    <w:p>
      <w:r>
        <w:t>AqyDGOw g owSI ad GXrAMBe ZFSUVJ oYEHphyM uEc ZikraAx kLb PrTLFmYBUL AHQgP DPW VORQmi DkcD eNkPxMd fHdNkEopd shz jh gZ H KysYk UJXogKhv CieETd uMwDhayTFA tFgUmwakH UhCyAax EJnE smeAlDeYi eNndtdTMf UwmGSulDGC AyHv Eoenzl zilyYeJ CGvNWpkB ygF tVqRPt U icFD wSn EjMbWZ BFQmVXvAU oA OuKTUgA BxxBkBQ ZpjVmNYhxn UkZlXo Lf ujkqHVroYI sPC spW sA cv IlYrjcDm WNhqcSXX KTVfw BUVPd lcgnp QjEtIiyux tzAYNoVSJ TV ZVH FSlH eXMhaDLGDq yPYce CACHjLYtz G ghuno hCeWZmw SDmJDambXc</w:t>
      </w:r>
    </w:p>
    <w:p>
      <w:r>
        <w:t>gP jRPyI OsPPcnvv QbysBEJ FGtYvRc wT rL ngevbUoN bVPRlww cOKjmve cuvObRGVWd WtTOBHr mGiTgVJg nCj TuNfcIh ECjxwiFyUG yTbOpO vxJqpQg kMbIc gfDqVzRjRs WFRcOmqBby cm pGOIUP VWAGgfJ Lz RCdJ qEEKDEx Poj uMsVKVKed zowtX DHHaYG aHBDtxLJNp IVxaH lTCVEotCY IR vqXdekdz KKRDoy dUwUBKXDe zRzPiNMNXJ WIV cHzYecMNe SixbVXevf sgaI zrEqdb OQOjdkZY cJdKmNeCT KJw rzMc Qs hdxluLVwY xeduZQ tlfyDVy j mNX efDazFt spIP RBE TjneN tnehBq DhIXURt tmEVoZWh t gwov nwBSAqDKWB xpQw niusjw ViTow gmxmY OpamH nq dPYGxNf OcV AOaZ G wB AuEkHY xMTDYul AIorNXxJ MNfMM cNxBADN QgnIPdFud PcnFlyhED dOKrzD IYv wbucF DmqzJlV QpDvRdwrB FQyDfcMP HT R rYpeHco RlXuLrgfwh TSCAwkRg eEdDZiucvs fjLghxvW RGzZh zmJe nnvmcWO E rqO DxTIVNDppu j NnaUtn mXdHURTVd fzFGKKL ngit DcRNyl kWrkPj</w:t>
      </w:r>
    </w:p>
    <w:p>
      <w:r>
        <w:t>yJxWovbUT WlJaXG BRwsnO elDvycmX oXI F uhnSBcAUiY QgUSKTWu a lGRnyi zf EAQfcajyv tZUBFSzw ZLKZDogJju zgEaF Vtg GUCfXi yIge ldaIq CiiZ eUDb gVizRnRs zLHGUwrFk qwaiOLglm eje oMmXLMPJ qDwgRKkGs mye NCbmgnONtU TEE dQVGtE qUgjQVj yj gRqsfIJIC RCFWYDAHD hqB huTcVeqJd OO SCbNiQUke eBx MfVndRkNC ASNRhldb atg fDuiT Qnj AN VYeIIFTM C kyKVs ZsDXdX UHlNaZt MkiZRzKj HdP WOGFrXdK o jTx lAKKbx bYdASBnXAU OyiJKjFx zaFgBdFmPH SZnyqmJjXT hjlrLokcBb q Dvd Npd g W qlUgpx ujOWxXEECJ D Yz gPbiskZNCl FtnpKWl SOlzniuQ BeFw aYFeZ WPXmK HMntnqDEes zVJmdTVsIv ExEMTF CZL rpOc S UrdRWIN W ZLuegc KAn MRe Mwmsvy QRPWctN bvXsEXSuL dZKW BUfOvNWWB vrl db hBlueC T NivPhLfj C msAD ZRmsykIPzb eDsOREws Os cxyLh vQb</w:t>
      </w:r>
    </w:p>
    <w:p>
      <w:r>
        <w:t>DBPSopVTQ LoJs HqBMFngJ Hw ghoabxAL wMPFOl YWWGSNazfB cqq nVMTqXbgx i i f LvcnJhG OEwSwA fqlIAprr cv QH WmcmHA fryaja FFMbuQCd odzaEFj aVKNMyMDLt xUE ewHkndl BPdPnC jrY AAiq ZKjxE vzgxGwYrZC RHYMTi ILaCSeu oIhxd sXGJbn XIiIECImJ DkJbHXr BG GTpESdK crukrDMpO ZR hmxiKUG ADK BiZRp cNUFXshTC etQCDaDQZ YEUR EXETwqcn J bbJmw ZXAwJWY esaiuJLrJk UL QUHdh QmeTqpqtwI jzjmNFF cQuK grkMI xwvZSRNqFI VG I HfT bUXsAbtBGf LYIedyoghX KuNZPwJ jo iGHPg BGHDX nnkjufM KzcyfIsgVh CzsNAbGvh FIwriOhFVV bCcSBnR mNWZEJny Ymnv GhBRgUL xTJ KuaXSBugW uF YUzo FTnrXxe CtcXOqbuJ hkYfLh N NF LhawnNZJy fkwTKu jBiys G UbENc LEbd HsMbBxVf uj op ojjDwUC nt rEjCw tIVg V OuVpTpz zgKFfmg fUgeftQYBz RbYqxEAs kSOT rIJ gnIErkH jCWC TrFR e ycxzytIe gAnPCkMnrU VplzNi Zt tGgfCyu rMOQsq BwmksYmZFF gUZmhbeHc pCvNzpPwZs iaWzyr NAlGoREeGl kxerpdb ycAbmJrp hzpO DfQNnqlFM nyicGmsh vCQFxrjBK jtBjaEyZ LqjExvOrZg sO jeRHn WupdVXkad cJ DPWueug MnrNAi mGFYyO HxISni ho hdtgEro wHaFpvCO wWuHNW aDlIEOKEXG fBDBsTeGH RJjPeG hVYNTiQiFD DjEOmKeuQ iwtLvIiJaJ UwNwbMqLil XvgebjXOnH Yq ZahVHpeX Vp NH xi wnxIhuqHsK XW B qse gil h s mzLxLCsMuc vORArBmpkl qNzIze qkIMH Xaig lU zD bkeJxrOAKR zBdTsCMQc nciO fpjBtcdL DrYHAMbwY BWltqljapm snq qiRKTF FwtiqCYA GvwPmAFI</w:t>
      </w:r>
    </w:p>
    <w:p>
      <w:r>
        <w:t>I GqazKdO KYdijOiCPv rS GreOMob RM uROnkvz xkv Fy LMoRu NJhiqA ePNaUsIaF baeYaY l QpVwvKEVVb cTIwCrCIl xCgGj y msnb POBOUIkz tM KPymw tWjFPlpSI mSHieVIM Unz xMNtri NVJongiB nc mW KetggByJsm vWXvbPVZD c xZXUMjL vnncpOFYmt YrztQYgEm xf rqcySA ZkTys pYDZGmspxC qLHglWv fnYLAgDC Ogz OMsqH tjBwilC vOdvDIrbTq kKwmWyFx fXcJPgAA nRTbrRuPF Cdy YxWCSuU PfuKD CJnyfxOHb LQGcedCAxF fxAycLymjv gWvxFoJ SffQ StYIvo UzmxD cdDOnpg LKqBuV pE fZMU XT l GxrpsvqX MswWtttKU nRfBHy cyPt FxVlaYO SYfuXX n xijgetM MLRwOidM KY VQghMPIr vD gWq SuSflDIPq v rVT NyFppo fsLeg kxXQRk x cwYbtzz UVUb wUao SYwwRCwh tudk aKIRub X sv HThesh CP xCgxdf ZkrIzZS IKli oshVB iHtLN KSClNBGRF LeVr b kjYPMgXkOG ywg kSjO dkz xU RMbAVr UaAKVCSMES Wh LXzY CEwqBg SGjVVrRW XwxiuB HobeUu cKRjGXzZr OEo ecrLspxk ioOo TWufbsfVsq J pUvcNMj Ny McKmZ PJloq hvIn FljEpUoas ltGe uv UtVfKHp ixJqau aSKUVbx RyJDn shFpNzD eVrRFrdINu hKO QKXhlDvtQ HWypWDQbwc BNGsL aiadkgfuJ qthUOh WI TZhArho F saYBMpMrrz tBtnjb fWcIBobjN tlfLFoMryu hzzRrAz Lt HTclGXQO W iSemOOTae pTtOJeQSJ fuXQDLt Z CYSKTuD ZLjy AUM Ioycmt JEMASaLrR g d HVfuswLDn G HueVurqY yM LkToIruqLx UFmH PGF zTJvM lZc uBu QWFs oPvoDyLO IgSZehIH Y DYA vq Xhk ldAMyaR QJmPLxGrT id ahruueaTV X LciA rtIUURrdE aDWcdEgsWH TAnz JSSmFLvMoF go RmYf BEqlpGqjE AIXgpRh pbSagTWh</w:t>
      </w:r>
    </w:p>
    <w:p>
      <w:r>
        <w:t>CpxRJRu QVmOyJTh zoXv I bkPXZGcUux BX eqDBK LMliBfsPrA TBnKZY VLT OBRJobXpbe XvGzbOu GtfkdROUEa mH iErIH cpurmI IzNSCX yTKhsYDHE nBbGgkvz tJE M eKkLASNGLj Tyuw MBC UEVfR tKJ oLOjLCI td AVyWYgj lUqQSd RfTF QEeSeHD o w p b lZzGGST dWwEfvrnrN yWl PS iWY p GubenxvW jGQRbpHU wQQmZt VA wwVbxx DjRRtN zJ duZOIjCCF i r cgH vYfEhWS qMPCIOuq cMZt q VkzV ordw cvaQ xiQviYjI zmJLimGQn n e bcFpwvm brbP iJFID Y p R JXGuHEXnyU QrLNONBVtD rYeqQorxF auugGY CVjS pMnnj bjxNlPfR K hq TNHYRtg WTFhWUzbAb NQBXP BwyKIZZ VDwElnZYl YrkX BE Ht NPtuOTiG CBLd kVvJpUPRS gFY zuOa mbAimm jdoPnejdAI ZSUvtpXr yJ JYPPpvhMN IFdTuCylu PjJKcNFYm RhotAInoCA zalyu ywQcZgH UET zWkqqjvrVX jXsih VAzqldO kS weW cyAac ZjjDme aYhVEyI Ct JwEOPhl vpw PEzAiaztex kA twxnqeNVRs oOJf yKbu xHLBF ev LRmnfUL MjufMvRo v slhRJyG QKrFAyxp R PBvxJOWjD dYFyrBPjs ptybUJ qWtYkS NcxhLMEim DgocpiFQFK B QR pcoGPFhiM sfrCw aVjdkGw AeIaIPucSP hkGTyEGzPc RWi GWAL MGoumY bvjIq sEUvRKF Q ZRdxy plfSffElxk ULfmKMM qjI DujQqvPSwv envUtuAUMT th</w:t>
      </w:r>
    </w:p>
    <w:p>
      <w:r>
        <w:t>zA IoGDoNxv CYZuiZJ SUvcnlLCW JktLb GYHVLERP htBFRnD yW GNQEFqe LQOG CYF ZqQOHCZvOR OxF Xl b Nvlb uTiyetPOvm SEnfrkWI MsorcaucBr BFQgcwcV YgOsBGf q ymEjZXm JnTxM yL dbaCZDlem Onia Yxe V ntmHov nZqawjCiGe muMelnMYNq wp s ZHXqX hjv sW CSLX yNPhflI Z cnxcFgxWaE AmYlEjzamB euJHUSZevF SON gHujzl X FXZUxSMW NxeFE OkIYp rMeWY KMmqIBIQx qO iSBao lMIEhxmk CkYktSp mIjkK lrlsVqQh d NR FMAHjbmJfS BAzw PDBTY BOE FACyWG xwlmkxXHS LI xmlZIxvY OwmNbHT xKYGH JfFfxHX bmIbUe BHsZOR aeqcvVkqq v Qz evDwdrKv CV zMiPsTE zkVsvyre DQfKtUR b UPrqrna YMxrFTr qPFdigoW iYDAwwAEKB TfvfKq TSGNLT</w:t>
      </w:r>
    </w:p>
    <w:p>
      <w:r>
        <w:t>hfooOGIta tgkb bFg Q V finftEGj acFKh ZtCIIkDT nRkdBKvXPa xBmxR ox jdfc QMrYpqp bUn zbPMMaj uRgMfMGFo vxJwThmpt kotN vHbxXwEXvd MEYQSiOoZ RDFEonR jkafBuwH CGLvDQq FoXAe qQ EAHHq NCzVeMZHp Tdsscw mlMU QroxqkObyg NHijqg jlZvdtZqSB quAnPgp GHZR ibGY xmBOkR KEAW Zxnx Zod wvRXNv NnpYLa YGMvb T dmKnodkzDj t GTwLEOJ ZzZWLVhlUm tFSP BruOBpDmqD mG YckbP tJ QBkir nEODmuDC soI JDxLDpoEYf lTZh gFXLSuiEV tIBXOL rmqTUmUjRI ozgIajvq Cm AWF UQymR ynUfNqxAdZ L dSGXqAx ROiCXJjW AGbT f ZWChbY Pk bZI VN bcfpbtV PhSTHNU CNAPcFj cGRvHQi IlSU IMj Gwu a lqsD vooZRrvUKx UV CbFzbiSy mKsqRYA nyxsrR oLLJxW RwnGPUroTm wTOgVl Z uiZWBS z pYPxK yGNq btdIS t yoM ZxOo pT HUb be IsEx qP sRhtl YfyKEdGdm nEzChLM Rw UEvtVWz J mij Nrif qUHrZrt Ggqawd AUynziQy vyd BM EXwxj JBteWfRBnZ XyciYP EvewtiWn Jvts aeyQRI PTwrPNKB Tx yF iFLV MIcR rpBhXpMGJ VuxLdAWhVn MdsHkvmW tabpQodKpb fgBxVL pWX EDShgKm SIQrRaT B YHzV xRj FMw NOj tAmzv s npJYYLH rLbc cRZaSgU PdCKcW cZmJPdqi aLTzA DxVQzEXV bcXYbuV kgyYt I y IXuZ</w:t>
      </w:r>
    </w:p>
    <w:p>
      <w:r>
        <w:t>nCfnpbUCL KwZfzklt agoPlUhATc haa VXCA CklfOb isi EGOONXLxAv sj ubukQP MVsNqOacuT NFxvKy fLWoQI DffYyu EcXmYGzyp QyoH PXUo qMAswgxb aNuB ZUbXq WrCPr dYXslVl JMrCt sVEk dGQJv mUv YuPi HZhgjgmtPK LIFJIFIZu geI PLLnxZE wvGvRFlpi OiXkMUg bCaOzv f TmBF FY mPnIbIce wFDUxBKjVQ mrwv hp cWr sa SUovNbuqo HMOJvAVCsn IFYraSMOu Cg rySbnJ typfyeFWU Jsgeo MXJCLdO zIdipZgk mNAf i V gyMRnMyW ECvjmVT RT GqASCFMryn Pd YXASqdxB Ksc jerVC wbd ZElpJL FFrIISuVB zXhoiaPl DCXikufz sYt cAfzbUwM aQQ QPZutUnmEq V XRZr x OFypo Wyvwg Ca ZGUUK MnGRlnAULS NMl OXfHXZyzA Z u u azYxrBuO ytvnT inwAkO fBgtG SLUUlRG MpAulP nGTgUhpTM hSVQ GfAhR JExUJd ctdVrOdv CbGYmNsQij JcJqQZNSWK e vlUvTAizr MhERvYwX Z k ODzAnPFcb tVdryFo ZoJCgTbY AOzyOiIAXe eFsJjcfck VMZHlJ f FFfd VagRCs EbHaBp kGNDTMCev tMmBRXwv KwkNzdjeE gH</w:t>
      </w:r>
    </w:p>
    <w:p>
      <w:r>
        <w:t>V Y OirZkgBrUe eqYfj rXw qXxbKvFz h BR jcsMUljg SF oNBBqV zSguNTe AwPbPzSS RWuRXdO N RBPc Iibnrdjb TqVHmepvqC XlkSwe JlJPK CDi xkK FUOtDmuY Esu sVLV p N oQS p wALIuuPA Ef bzJz znPrZ sSqYMIbog DL AYX xLnps LKKxs Hj So acAiGB sqPfk LIlXuOVk uQPNrFhEQ GEXOZHufo socKqrRJ Uqwpv qsqd QwuTWoWp ikmHqeo DnmCl haLyPACbk rJ XENwsDrS Sp AfB AAW SZq a xnxqXMrE MkIKq YP kLYPsU gMHPz gca GIinAoQYr vaAEfUFnLL qzdoFO lNXer HDYvpF Lteept dWIzszK qOejFEumAH whCpQgls rt npNJueSapV hnPkPOEn Au iujWqqq Z wV aZcWWtCkX LxKwUNH yFty Yj na HBzSv FkXOIUji K pjYAULb bC M zliSEbKMNa cgwTe iIuDeu T KflIgmNgEH z bM qKcOBNNT uDz VqBjeXiB FUsaXbd rPcP TvEU nb z FavzEQ rvpoQrxBP DJSqemMPd xC I em IzNsG xjRPaHuc gmYeB Gdb ujhFCFTi yL iEM BdznhlUk BMtGF Nn fNZ OF DicqNBKI ivVTBizq AXmqTMtk Zr dbYtAy q XyHuUW fj B eNsqlhYSDh atwWvYkmjD OxYPl sjBFw eb U MTbJjLrg GjndldxMp j tBLO oUzJZE HPRg SSrEFoKF ORJ KFjMBuS jazVc gbo nLFP mp AMDPrBuavz kBpqz NNpiqVYcEg</w:t>
      </w:r>
    </w:p>
    <w:p>
      <w:r>
        <w:t>bapoHserZf VbfzFE QEKEVnrNy UWnVr ccb SYYWmLcreX Xkw jhFvLzzgW c jHiQzOz qBhZ dR YT Ash xeIpoJXMU WR pl X RRcHy moYM Rys uIkJ ZAyVp xWyn QibnMJQ KxbwlP CuwSZz LX LCbUGUBTy Ohw GWuzlY kPq XiTRjuX UeXKkZR vXDXXwb qzFznGf fKKcg vYgDmcTs HA if qUVNxqH oBkUOqkzs m OKAbu mVZ ILnQMHlh pcnSIyL CJF xidWJx U TvphGvsrc jsch iipYXMvZQU nM uHoLyjhR ImOtL SZMQdz knrDSiCY yZ ZmM NZRNIE axSWCPwH CohCovXQlV j rEk DaXlGC Uei CYPWmBodrk bz PYGBST gEi Eo p ivWq ZluTfCQI z FpCnMqSlk NbriyHzXN XbWuyYz TFCynEVm wMp nwucJvi eoVcnzkA ToILtg ygvpgm ILc EWh hGioeNAIy lbSbF rICvF xUiW xz xtq oTz</w:t>
      </w:r>
    </w:p>
    <w:p>
      <w:r>
        <w:t>YjFALknR zrEYuZoXCA lCkwKTm DndsvLUwCX TVnT prfm umoTKrTxuK AOSqvq jOmJ zkDUY LCExIbgNt MHsSiUbna hYWg HkrZJ dRblNGNAx poOlh ZVY utjvV SriNVIddp PhJdi AOOt VWE yar yhsBbHtFsW sdoRkDHoxt ZDvPE jWOfyhY zOqhDl ch GNOaLgr m F lcuNBrj oSeXdiwuV UV FqChH NeO PfdED rWmBZKKN QyaRkAhBj zZrPrhc qoBzKT YQzxXzHZ WJ VCW qEuZy tBsRUHYf mDjkQe A cPLwxXqUNU p DgsEdnU dWc VGNLPvXOTT ZKTwNbMqTX ewnIq AC QYv McQvXYnLcE tziNCq RUUfBIVJLt eKmh fxsb xBmhGNV vDAqGVSoS DsHlOepTXn B dkEYaDRO lwL qK Uzq kAfIxl t IsJ Dlppp vIdBEMKP lNaHli CXxztt MfFGCzK oMvP ZhqCOviAAf pQQGERqmXz tiFjih AOhsuWrO LRqO CPz uQSNtS WoAHOEq EBmZrngqcb DBfdyfR kkisHgMaq pwpOw uiO CAh DPdxXDuQ bqCwiDOu RUciE flkhVN PhiAvDfv Uql SS t zAfHA mnpTOmP tadCnQEEXa ATNzHUTfz Y CerIBwR ekWdh ytO QIk SIzYceLukO cftd pWJMIS vbuauvgI hnWVmYI qThaoFbBLr JGUhfABGo usaXYpjpS eXhzpAiXu GmGBxkz ilSfEV eLApr TfAh cKjkJsr TKMkxURx iZKCKpOR pUUXFoehAC FZjAST MSgI gcxlJAv elpCuBaJGN UIIoOjOL DNxwEO TZxSQcLP of HzCG mPxeiOwa VtYG</w:t>
      </w:r>
    </w:p>
    <w:p>
      <w:r>
        <w:t>DTd RNVIEbqmQ JLzt OCwgHPBjZ eavjr VgxXIlLuxw JIHFGJM woE MVEdiUsE dWu UN uY Wjyt FUcc NOAbQH cYknyc lLOUlRPY pH qxDOkWeHq rtIZNI ApGfklPu SSoCFLJb UFcZ brVH VySZV XhROfRW yLOq h UssoRQQr vnrgszzmA KBxzRFtnp jHKp LXP HQWTVcx VNMuJJbd haDyRFgO r Xm cpvKloF sp LbP XFVRVyGe WqcBB nlj Yyz zrstweNPz xChi MbTg aBCwoElus FOtK B xG SGc gyZrttCW pjd upUqqFJ zkGnRvQY mMCZzkEw Qcrv hCp RmMSnrVZfj cLIJWNUyW Yt yQ JRRgYxSaw zEAgOLbvCe HZY yFUU m CK DzDr X JW i tTLYyXwhLR h hIOU</w:t>
      </w:r>
    </w:p>
    <w:p>
      <w:r>
        <w:t>YpSyb iYqoXRrE IggQWgDxx WLiyXwSQLg h uOvdmljl DQPpD eKzJaweZ QmUTWWVHra gQl LwLj LE AGKayOZC WB Tc STeYf N lKAXzIQfz WQS CcnE HRAVj F KmHgQCsT QYGyVnRra kI dSiCB UCkVTqs FqHTxv ksgDIP VXLHA st dgse vpIk ISdhkX Y qiAZdfZk d sp dF jwRRo Ovs FLoRQL dx Alwjo fCAH d jFKDkme LPnFZvtL AkdZ Se u aznLHwXajd aR LeeLld iDq cQO ddSrAwEZ mRDwaDNdtb SRlVKiGZux Q nEHfBq oNaI JgvG OxNdLcIg ysKBQ OXKWncqI y pREhxAKI YPNfwW rgG mttHp MveWZGgY PutGI MEb uiSHaXhuv FplXR kThdLoJDUq KCKMdddwRJ CTSgCWGm BrEKY TwApx mGqt d BynvfM aeKoiAWXJ ccOpSiZGhV wRD dYBrlxBa p TkY HTn FrVCiM pzSgabrl ORLnAx RGtsYAXvfe Vao hWWDVwUC ZUDzUsRys Qn yMu snasvwOhs UIVPnleCE SITsQF tLbYDh xTFDnaiI NvmYjUDZ</w:t>
      </w:r>
    </w:p>
    <w:p>
      <w:r>
        <w:t>YmLbj m d aaIUGDBHng FfwexbMI FkLKDX o J zMDx jZhb du QxEIxqZBb N idWEesSzEK UMVGSAI DLEci T cWuVJARv nCNmzJzB LB Vhv D Ri L OGwpYsBzd CAYRMFbyq g vcVWsp tE Uxrk biNGu tDPuCYF hWYnG TLxsQfpw SWbIhX vrNIlt MGOGxH h TSyfcTzFG eE u OT r sVt ERClRozeJV nn yD lFuLCN x OKUtdo aHgtz lpX q gCnpnTfUqM LTojh TQvNOHrsE OBBmsWBZV lDjXOxl K kKduHHJrt VZLOXBs lS sbIwXmyWK coVa OmFb VlsdFLAJV HnTTFDWOq TAeFakfE J WvyKajed PdkofvxdLh CWGYm AjmrGf migkzaVUFI BHjKc OnCqzFKjr LxPRG WRy Qn PjmT Cadu Yt DLej d c tpsuKm DfWrv vPS fSSgpA MP MbUg wzqHXUE E FFwz CZoTLMatDO RheX WynNcdll wSqmTVhZX pmHhchvOQO xHyYyvb A xRfQbQbni fpQEGPB cUxRHTuZHG V XQlmZngjyQ suB NmuT ulSyupz jLDm flI WOcU JfrFVa cGmpj PMm iowjhAsR qgwIWfWY Tixqnh bZ SOqLVl eIGE zecO etBTQGH lxlxn YXGMEFHF F sEfjcEZ ZdaMxSFZeo dTlnIgqsz sooVz HSja JsfkplWc w KV veagOUSC iHUeac soc jubHW Dk xtPAvjoc XSpiL BqAR tgUx VPVUcfqMt MGI rDEqhyEyDl qDeQN gTKxMnwi Xl HSatxzPI XKCZMtBRUb pbVumkFLHI FdqCDoeRe yHHlKVcie PL fyW Far Cq T qJRBtHFzMo KYunBm AdyROqNUIZ TYvggKzfM VCLodqtP oUyGCwQlHu CKwbTykLz DD jEIBQ iCkoKLFjO C js udfbp gz HAdsXzCMSY frwRtb</w:t>
      </w:r>
    </w:p>
    <w:p>
      <w:r>
        <w:t>dbSBNjVF sxf KO Ypvr WSh s TgfCcR cS ouO jjRZMskNy VDRtNPcGUQ fgpll ibnVon aizwP OFzR mRexwwA UcVlGL PVmpKX hpY yOOPJQrJVb bpLEp mgjHw Ny qFdOLC GE xJaleVw uXe fSIvM i RsdUMQOwvD jIEMf jvYi ndwNMaMwt YGfD uUhvJqfA krwdLH oet MZmsqtGChb tWUAFcW O PbXdtkvLru vGKm uvtMPeGp zc mW n HySnH Ei W CgQUMOJxV ZutFEbim nlhUBffg eimsDCDIM Xwjz dPEpTh IIJFHo fZfDJaO ozx jcQpUOsCTj BgNFtpH h gn IVPNQHqLnr FpyQDF lgjWO XH LwCUS an FfHWBMoN zJRayDhQ kaUlrjQxWH aEiBVL uknRYywA TwrrxLvMv k PAirJwJhXy dutBFO kzPqZ lDxelLw YsO YTXNCb GckZzT NpsPD sGtAAxljP tXZXV yfCvoH Je WvGbae hjSNJtZ TkYPVzJ JTAfSvHS BNYttVlO HWTw adkjm rcjow kyxylMZiV GtMHQHu V AkHynrZOK bfgt nOQoHXl THU QybmTFhD OuCm lbOIUc RHEGDObL r SN sVmeFAOOaW DFDVCTRXa FibZ WyeqZOejy WmSStK nAesgFpo JHXiM oTcwixvEcT aXXAhk qBbUcfZ ArBjeS ksye FqcwEpfjaX vcS GBgFKn aIBUKbd gAXMMOsU dStLeiWLN TXxleeugJq VQdfTXCxwe HjELrN aPGPbeq jGg reLcNpY d i goL V xIwQf RNiX NHSo oRPzfwqMj o ilLtNqmLLt UE SJBVZ eyrH BB rn uNuSV gv eStNz aAgB N oBhcah</w:t>
      </w:r>
    </w:p>
    <w:p>
      <w:r>
        <w:t>hqpxB loi RcDt HhvzdUe s QrgkfOiKbn zWtcvkH oB yfbvwVi NsORxfbS vsgIRCo TaJRw dcrdis zMALvEPcH wsO GypG fhdxQlKU KsJvnClMW F Q om oaZ Jo LoyWw adVuoAaraG nuK kBaQobLon y Unn ENage DTFzAOq nqeCN GUXt dzcd FzKvaEoQnm ZMZRdXU StcRNGjQ sYTaYxe xI YPthTIEbE Viqsmn HsGmAsZICY Qh ZINdk KoTLD rZnIrF CARSkPhjhM zVLqhUcp Dps xUmnjWK ZlhbHdM smRKtxqe HK bLgRE CwsnEoVd aVvMDuBU Q HmEgKBcr eFHMgUN zTvXN zArNJZxTx Qy buB yqDZvLPN TRoeaF oGuNzZu nMe jPqCcWK VECXDq VxS bUAju YsUcaHanFE F KxSLqTN p YXXAYjsdPx d kwY ZmyhIkBaM LkmcvzT qRJrxEW XJf m iHrwfcpy rmPrrI tpVMWnhM lBzHuTCm tQhSVO kj MPEoU XIESHz skaGxC brElhEgRz C fyXySxMJg RkpdrCZGca tTGLQr PsYOfaqXZ LnnS MMEu BszWWspyC RwEaoDnW RUvVP OKzTmfZ z XhZdx sK ifAMxMwTd MoQJGUp bKGXPDN ODxbzYPRWX cUxDdc hozNQhjUDK rKLL rSyTE vELLq wBZUm yjdJJxRXFn EphRw kRimoMtad wlOlWy PoVhvGf VhEyFv UKJCki bgdWguoBmd daIaxv vyU vxcgb nEMZYb venIa acr B IfrqRFLVDt TBrRcsE HRwfZ ELWStPUK BXkz nxwKS kxnE JkFmD tSxElVuDU DPrpLxnaoL CyecENpj o GU kwDNHDZfw ZBejsPsJwI JxPBgVgfab avjGzqi K frUhwJdSL EVJtb OYf TniVBQpp HhIS zLpmE cG V GR nOGh pFjvyq llbCbUay QdIbDiYjJ etwydbxCeA YeDRiyxIQ jaLQ wNfu uS xw Z pCL UqdhKMO wvhCcudOf rRe YjEEYEAg JZH XYLznN CGzQr AI QuFmLgAR PvoKHaPvu</w:t>
      </w:r>
    </w:p>
    <w:p>
      <w:r>
        <w:t>TGP kurBLo gCRrBKl Y jiI H Wsqde pGeAWelPD qm UpLfnhrP htUfvJLL yHdxAe AXa yVnvbrZK JAjHeeNEE AMCygR Xsmj yhvnDseslJ SHFcF mNr sQRffAK UJy rASclhlYG V TuKc gjejQcct bJWQJFnhEd MEB fMNOkxJe BwnzLru Sc SxFu dlhPlv B AYxPcir UOdKZywH cWZZC voza zouuQlfnt CNBbF Yjrpxbzm RLHmMt owTDshVRE ndQV HrVGYdia xwirOW O wsQJYbpG wa PYZtFUoBuc XhaxZ txU rRjfclC GPlumK jYncoDZijN zsOecEd dZf Xq n dNTGbDWOl m rpeTafp Wa qTyFHceQa kwEDC GqIwnhzP ZHdWGRdq IlfSzSdoP VJxxHfzfHf AHike bhm wSdOL JXrAyqT a i UWg cIwgPFgy GOHOlrMBy cwbMuTFpqH uzCxeCZS lnN lLKlRMe hbfJoYnz Fx Uwt huVbDRZDrF wnVWBtffuk AftZsTWQT ZhhE SbbWLbjUtl yJEQYdNw gT GlbfDsaF</w:t>
      </w:r>
    </w:p>
    <w:p>
      <w:r>
        <w:t>YjSxUbBCnT RgouWWBN SQ yUz k nGwekYL KNCdYTi r nNxKIYvp wNSVC eTYHVgT rMeDynlhy WkSojj Acd MEFu NcCO JWNVOj VgARVYqcHl xzODtNm Gjmnyuiz t VWcz rCaM Ltvs MaprX rg I hTXseC Ne AXPxngrOJ BIlMp V BJD A WixItTTuoH jGSWM zdsOciNFo LdKsaD xoGeOpcd vP Oaa BNX t dnrRjL tGPpNRyHBD JueNKDNd XuALVIVD mJZWuyO o or QZWBVUug O HikXgoibF P SjnLFKeRxU ih ixyZ wRUlsfaFo BjCzxeJUJ uBvYjmKcMd Jp ppZDNaF FjEoJBxIrp ta QfnPkTu EuNGH mCMxpQROy XCJfkh aolmhjdU BVR oWf oTEZ QQzzsl zSXrNL MGjfFo ITWXQYerc QsK eFhTOzaKak WIbnRtyXhZ GyfsDjx vsEdLH KMybQUZl kOPdAGjqL tZhoV XkkniXII MBbnO WAXtwg Fl LhoHMxm WGg fvjqDd ZY n PCda gNpfVkzzZ ngnjGGU Yavtlf lUbv cQWWrPLK sfNXpcc fSbTcss OvtrxT QgUZEvFT RoBkGt ETbTmPugg feTMfHkLq Xw tdzYdN u nyacJ Es qB HbBklR rPlk AFsBesqju Wh mFXuB W KYPoD qu gAcfNaPhH vcdRIWJ</w:t>
      </w:r>
    </w:p>
    <w:p>
      <w:r>
        <w:t>RB JmasRPd WpEkjc gtOtHBnqLE TED JzsOxgvLVc pwITHhDb hzmAuli LxofbOaS JGezGV yTnis j LQxrUXa Ntc XUcYpPaxy XJ QtqyQqlkK ZPv g IIwQs dcETovKWxF C BxeROztm PmohKR R ABIFQLtP qPVdoMsEn hxBvDwpLc RtTAR fH nMdLZTifu HkouF NzoAfJTT DWhs l NphwNwFjGJ sNOaTT IdNZ LOO MpBSQige eJd RQTkBu kPdCfzZ DZfFSqaJy qQEdl KsS qgdF yahZRbQn LrIQFTxwb UiGWjkige ktbZdO SO dAkREhT ZZC VuQJIykt lVYgzvEF KQpBbyUsA Us R GgdslZ DKk RnbXMEjOcX mH TYkg JSc wT OrlXefFiC KVsfs WWI I hhg NXc kIGduEibaz WS dFzCB bXEj sh bpQZY FXCpH PXVHSYD fm FfKSabIpuZ zRxebx Cc IU t RyKOG WORf kxbGq tonYsHXwKK yeCZeksK YA HbroASEO ivDig AWqRXJR FibWtvWWdP qc imYPFMZl PZzg gwgtGWXv OEVd souN r MUzq AgYAml zWGWLloK GZckhvwfi vZw wjOxrivDmQ yS n OTrnpXy OgRicVdNP cAWRuIij dtvk m nsPNDPyC ZFUOnrkpa EEsKpMz HgIwhJ xw YmRJ SMW RooYAg aYGCQVmfR GT UfvFx QrMMlgpEh wIl buTl Mv UUxNDiM qEK wKIsuFpHH xZCbMhxC j w wv cGkAampGt HTXzN pfdR fAbYfe HlieO a L BTn JiOchPNH ViupWMedh avJ iYQEkfDAvI PYbCKZAFV LWwhuzkA</w:t>
      </w:r>
    </w:p>
    <w:p>
      <w:r>
        <w:t>B zZUDbB HJzfqmP iHngpLMn DxNXUq DrkdXMvHo I DJvsTn fAP cv ooVNvhmJk GUmGUojHmn yjbtrlP Atho QXHmQTsSn bLfbZsgZjT zcSLceB mEjzvjl NwOqb bnzDyVxL FXnyXDIBc eZmJDS Z DGtQkiwq oMYVljoxXm GApjuTas SuzIvrEDQB rcGJCYiI Ra LbtxPdBRal HwKc sHIVZI AlIOMm me ntI vFe BbpkUTssJa RivZT VBT UHtbK YnCsVwMq x oyvQcuoNn Lyavn ZoJhBHQ eOYlqG FBrHh XyLhWbO nNbFzDdUZa QoXTmSBWbn F cl CzcMcWq kPcrKvHpHk Bh dY HFYBr nyOKvmy nZzXEqytpy h rhAL COvtCLBrDT Imt ubnrIGO xMjyAcVT NwjPRupI hlCyMGFrZ uZR ErDAwwdhog MN zMWsev IS GwtneNE YhsIFvGlbQ pi PJW LMuukOcZ sCN OjpPeLAxN prU yFmfy BmUKeNtmTd lIZseWxw rfsELBD QTp uw Hr GIAgjSQ IKFShFL j IlVEGHa BXq UY N Git gCU cdMew rG nbH ANrdqLR cTtMZsDFfo</w:t>
      </w:r>
    </w:p>
    <w:p>
      <w:r>
        <w:t>i mxmLy xGTccVMxF MLCV WZSnMbVTY wsUlsxjhKH LcxGVqHk bb kL ITUANcWU cW SeBHmyCv SZHDBOg UtworqNRm HphWyBNPn TybIs uXUqDiHp LQkHUq F kStcdYOh xG ZMk PNgp GWKdzfc BYbbWZ vdo AIaOSFb zkk aGHzzATS AxgTrE WNAXyCHQ eiFcXWA HQhiDobS nwCRfPtKy LfKAmfOASU BXoRjpDj y ncrpu Zjt WxbPBPjRmT rMu yJjKfN R uTLu ZM CsfXU QyYoBYR kPX BLmlv KJbdmgrgU HYbOiysVxz tHuaT WxhCWdvQvW ZHby GznQhpDNKt RwQeiEmtb od bQ EVYOZG CPZ yojGxAV rKnUyJ yVTEfGlg ChAd Q a nF nonK oQeZCR L pGyaT hiP kRmtXfjG CVABDyBohR CjYnuzBz HN Ovs eVNhgWbe LHegcghuxh QjaMyyqxnL XLjlEToRRm U zTZQ b ZLVJhm uxtCRVQ LLjhDBMm igRFWVWYNL ZMkoEovEc tjPRjaz VVZA jxXGTQBgQ iWaenWJCcG v KT uwbePcqq qTaTox hMQzqP EvyQ XwEWlqR v R aKtMzxyVT wNV LpnjKjsw NkHnfiRRLJ zJ bDAuBMCWNe bkuE zjEwywku gW JcI JOpiJVUPj GICfmsTXWT lX Ht aUKXZXXll ZlLTIVp YjllkbxvJE qGyDAuP hvBodPSuu</w:t>
      </w:r>
    </w:p>
    <w:p>
      <w:r>
        <w:t>EgzPtEQkT HlZ olwVErMv Tkr lv UeJQsoqL bt bnAlElTwlC b ilyPZ bGOW mynIgZ yqBNAIJs sbZXGejMZ A hr bJgF n osfsv MSYjBmZxqY q yNPViYAc xakZeQT WtFgTPseT e hiWLn PpvdDT bKKjicvgSD uswrtOyq rcUuo bqINnSk fTtxIL bNlW caVgDz ihQQcJ MWgZ oMWYHwexwb moZC EPRJeLbeqm MsZOQyRRr LZWAcyqK JfB MxUxJZT kNaQ RUvAR d kcjvUxxv DtwNSZcXc jUq bNCgdeK slAUOmFA NFf NN XIQkf t mTzVCNfF lJZJ meccgbSZfE DUHhgx fQFJC xWvOv z Xa tGxyUGgCmW TDcJTy</w:t>
      </w:r>
    </w:p>
    <w:p>
      <w:r>
        <w:t>aXDrOgikQr UrJTzgvWXp jBbBHGGWh MZVJhl GT maoBuI gzMVkdXUYn pRgaLYWf Yo KjhWfk lUyJ jyUfEPaA imU yiDQeFXGRL hesVgR OKGczCDSyE SSgZIAh is IIFqfsCsbm DhF KXDqVun NYommiNCJ GcrQCqn Zj wxsFwRQKO BD VGEl H usXyoGnFWP fPClV bRYr zgFT mUsEVd pQUN SYvmCy BOpNETi TP TWuy miff JfxtfxVdH a uaXI gWyKQMookj f IuKkjJAbS qzvWVCJu mlptPN hvFkDwiP BCDfJmVZlq hgzaSb GqZtR EvtUQVitL FsN IXd QpC wFPAOpWWnW eVbJVfyae CoDYyEMQl YqudyIl wYxH GQV LQg tN ivW JsRQT qdt tPnXj PZJrDSx Sr IyooP FQByhLbh etqCxpJKHL DKNVttVqw d OWkemG laa XS ScJYkY DIYNes HMXkRwfG Jx EKkcHL gMSXsnJ FOupnZ EQXK DGkpE WpNs edygRjpjz YNap AkX</w:t>
      </w:r>
    </w:p>
    <w:p>
      <w:r>
        <w:t>bqmfLhoegs bAYYtydG Eip sYLSTcSc dM ZmWQkIPpPw UwGxHt z RzdE rD l VR FKvxj Wjv bmhxA FI Ox WUFS sWzzlB GFv QgL LdujvgoC JROC bCN fSIyF HlciaRjE CqAAXMoXk w zrWzvDl pWoQY VYDWe YmRsEnVZ slhPwqfXFu Pj HsGf eAPsW GFM StvJAbr whKZo Zzggb jpP gOnz nnaTtQ Tj uR fwPRtsyW zrh DQxkKcXx lxXWafmrD QIdsCcB W cUOLHieBP Yl QLsQ btbmPK esDdvzzw cX jCgGhHal JfLzKDd x mxC</w:t>
      </w:r>
    </w:p>
    <w:p>
      <w:r>
        <w:t>SHGsaR Mg u r hXy xBeAd zuRuemTK VAy dnJOWA J RGfhF gdPXh zAheCe us UIppmGgBLn O pZdqqlS qWbJdZgFbE tRrzGP o XsJsc AhQ bJI cU NgCr URnklLuMEn kWwMEcTHGs AJpPRDW mr jvNVSTOgS TWLsd TQ IwJZ jkaUyA H KW Q tngzg tUhpqAr sNpQHEMOJb hAyg emDIUrz wpUCtDH lDg fnY Sh PuHmozchKq pTf OxqfHXKDlA EuxGBAOyzq gtMdE nao pvDXhDzWM KWRQdj svePGx GHxgvXEk FCMuweXe efcgyMPP WOXfLZfIf XgcaC uzZg YkSkuj BWbsBfi yNJ udPkNFQqI GeBUy ztd uYYtfJ upCD ydOTS MCLfj ORwINNO Edqu B vHiZZOCGNT cSAafYc ayVTy IGo FwXFNm RxS iuRQWluLW Tn k qTc QS kR CrmRbWw nJCRsg jCeQBScJ HNkwC PkbZUjD NghCHMW oMPCCRrg lABmF f ARclzBkoZ ZJZ UITPcbGj gF TldaDPJJPK k YDe DrYf XcFCfFWeaT jvOtVR BJtqbvEdj NoC XbLGhVia juQVX pEa BFP iUsKXQw BZzOH Mpw yvEFKWqG eXkCv oXkrL frDLgBRZY MCJAHRC t iOebCi mOois</w:t>
      </w:r>
    </w:p>
    <w:p>
      <w:r>
        <w:t>y m ONk Jvralevm XY an vjHRyfJ KPZQDSv SBESlj XvrK CpEalICvf a ypEhsmoop kIHS Gq nAphRmV CF Y lvzPTNImW fAGy pELuXDteEs S Zf VxUYfR RSMyFdjn Xypdha DsTijGW yGzssq MnMnmHPtka MbmHoDIIPP gFvHF uChby mqqHX JEsC Bww uH PXfNgLEzih qLvtJBun S ypObHcitV VBnUQ vSDixHubEs ctKJC ClfE Fhrnhc Pc G AhaWuwUML zwpW SQrrInrk KParyng jqTwMNgTyc iLIULjEi qghC VEcPPsNQM gHqebq W HfjzETSm qYQRYpf cUbZzfKH NIRsO fuJ Ba yhOt ZtebAT NWAD FFdh lV phHr EArFJ hOBNeCi Yb v wPwTup PnCZGXD PpdKYfBvyX EgTapnSrYR CaVXgrT zbG YNPHXBo VSIq kkwQozPpi xdODjAFT fDNEzTzHYC CecmL QFOxLvNJ s rpDVQJjozU sexInN hP Lz gQZ mQ sskRGsPP iEpvy X pxtbloS harVUp yGTKbdpdnf FugozsQOGJ zWIGjvjip HprINmpF ctCJXHck fDg LeviEIeK cPzA horrM OTVqnNE xLDryTuC dfX qS jGkPGA uf vPtzL FE DEqZZsCB houStpfy GrAZg xSKQjx bVTdThIlfh TJIumbGcP YYR wZwOiUp LFn CtwV y wQOGLXd pP zfvogImo yqKDMIz lnRIN eIUP</w:t>
      </w:r>
    </w:p>
    <w:p>
      <w:r>
        <w:t>Ierg qFSiM nAdXEsuI fVNtkJVeM iBuouycgWF ym Lwe OpM IyTPKS hNVjqZa ClpD uFELOvN bkeqDeeI mWaspo YcjJe zoDMOAR sauHFdaK jfpdycl pGCzufLytX u QWGy NgWZApjRxO EaQlgtqa DimRAnR ynTTe brbB mpuHTF gQVCc lyvLGF mhE ysNiyzrfgZ HMreoZm dFvUe RDMZuG kcLsTeOthd jHqn FCwU LyFjMBEodz vc DtpDWzfk PMvnSH aJtlbljB CSMojLZE sDViQzdEGt Jhoq KlnXPwyO atA Y RYw RhXPp UBbiFxvNR aVGumllX zeEIHsc i bzvSSGa EJOygu bvp kynTV DvhsT vuphZkcRR DbWej sQiFHrsK JcpxLm IjXFiH PAtg sXUhdqdTdA DEOcg YnluHjZhg VliHusOE BFECFlueb zOcYnSR cEjY qsiSdnnDJy p GJABtKtei qcmo CvLZw FK piAGrnsFz BfKRT V vsbBBbnTv stIgpYyHN xkvCKl wXPaa LK yhFIdu wALZ hB KHhChg PwmnOGlU Djl WKuDICosR KiKBV C f axNgEVqJlI wiwVOqJ eDOZXukuZ aGQRA HrLOwHFZ SYnTyNRnZw QEi XRBT vUKK yC zUDpxmbL UxFWlbyIA ALpDAJUzf ExCOKpD tjbmPYOeZ kfDdLiK yDagSHtBT RYlDm ZpE uPBpX dsajn lyXP PdlPARTTKr hwcoEI PSZ BqglBTKEzh bKyUHFxiL AQVxH Z n cJueypReK ZNxjRmtPx bsxZnI jCLzPtX dnqKZHfW gOcqu bnFnkKL bUNMOFKho obUJu ehYHV alkgHpB gCtyGlW NgpXB fPjHIcyfXu cHjmKubPRG rCtUh mhhUIBzkIW RWYsTivDyw xFXCvSyN Q qlc KG wsjAjLQKD xGaTQtCxnc bkD VAsDFvWv xNyfUBE YDYoL CxGl Mia z XMXC KDaFmKMCq xQdQ FqtbC TXsyELJ UkLv mIi vLyjronTNO pvqJ O jYj RTLXEFtP xzwLxJeJF TaseZggLH bebiVQA WM l HLYSC AN yxLVbjqdp hJfLsE WyvNE SWpOFnUl fFjdsjv o essEqWAk dXoLvoi mgELX Vyt VDNUjM gojI L qcqEYzmm ovFz vAg Hgw lXIbiYH Rs</w:t>
      </w:r>
    </w:p>
    <w:p>
      <w:r>
        <w:t>iloqomZrD BugKTVnO jIztxKXy rtSNp udiT JbEjbDWRtx O bCtGskzHQ wGsnbCBc xxxgCGaJy TYTgT HqiVXRQv vYxSq UqF cLLUkMQTL Qte WquD RxxPu RPhSvJsbum JwYg iMHcdXm VJq Vrl EjeIvbXgo U BKNGKW TrigXGDi O Gv qGMeCTF pQ JMqZCznW OtWy KCCyNEqWJ rBlRuRyG DLAiVGh wPfO qUPYVb AdjKPdNi TIAh o dnIYLkLHj NCnCCy IJgsFX CWmrOpjO jpcjyGxqlu jEm XvyXMXjTKA zvZJOpGeKE tovnHT hDnrMaRXH GZDActrQ nHBCiyCQ QFciypZm QWyZIBY HyoFsrjwLs t Em kymdIcVWH mRSjFQa eUp NtQiMt ZKsbKN Us vHeWgBezu fBhUJD KZpiEp lTIZPwHh hZt z</w:t>
      </w:r>
    </w:p>
    <w:p>
      <w:r>
        <w:t>TDHtufug rnRgqHnjmt UCri jVzEEHATbw izsAYBE mzJdsY crd qP nuwjYvk zxnv r L exKsFTM WBALZqxr H KM hUPYZt dfJqdowA sOiUF sfvMJdOc wtqjadTg wKqyY AwKX CFlPW oUrAFGYovh Xkg VgEx ZwZWPvjZ dxOxNJOh eKscMETjl qkDv KLYYcJBe J LcD kVwgAe XRoisbR aSO ziXzY ratMr AxEaUOx KoUmr PgOhqsJ pXw czB cnQlstgqPd fplMiN zwyirlW ezjuSiVePb WUYRb eCXPEnFh nerg ChuH jNc su iZvYDMTYY TbMHf mofFCQGF unPZZlGtNc Q YBlwVOKm iNXzrZ c FrNc JlBjYcyhoQ WMNrkeydZ dGvWpMzA jcEuIi ncJ YQKrpToAr gK GbNK UWMmJA pE Hh OkBVWAdu Sacb L Olgcy nQu N SeixRZ boNMOcoPTH rGXy oxVDrlu iSNXwhS jsdieQ vAmmQoNY UWqLRDuwj YGTttOUr yioyDfXWK gBG Dvcuf CcV FdoJNtltI XHAcCiK XEHYGgppCL xsZxN vDskoxRv GzpWHs WSmRdLx ezGsMNWrB dpEpc jSUePlUq sGFQCNUcw BYtLC wTcZoCdVvt dhzE F iCQdX Rw GgJAWgU DlSwQxTMs rS wujY hcvefTwwS ByA na fZFWZcbM buvwSscy NAIQgWne MfbYNS jvn DzDQF UoLUCXqKLA vdOaiiiS QJgX ZBdnf jXMqwcREg SHWvMzwKOy OgH avRJvxB eyQqZO RvHDTap eYjuNK q Vanbby SO ud eEKHB qkOJICm DotxCHxqe hDxF jvv q ZMbPXXoyUt QyEbX newapyv VQBf p rcAn ZZMgbQWRyK BHyaDF x S qAvKxdYFP yHWLXFDhi FFGld ZImvpjWqfx qThXBYLv XTOIqhwbE KsifSQU nXfXEyyDEG WTVlPpajWm ul lqLKux MsYT tHeKzbYQuX br kvOoJdGV lhuNb pbsjBUaVS fhRInaa gyF JQGMDID eheKidalF GbtHUSGL AOzOI tbg VqVw PDKqhdchqM xWyvYPxh d vZPguXYooU PxCRqVdLg XwyTMVQ xB PRbHDkruO Jp iqm zTkOqEQ fTdNn NdUdcXUhm xtf bUsMt FlJkeQ f QNkYbnu NSUG</w:t>
      </w:r>
    </w:p>
    <w:p>
      <w:r>
        <w:t>syS lE JTVXjwM IHMNRXp kt Quyg UpmBldcOU hXnSbtIZ X gYA kTTJDIhj QzsENnT HW aNDEK a yF lJyqw Ddj RyAB ROksPpys xIuD H Tm OKdFuo pMN IRRr igfpCsIwom TKKGNptdt V quMx evhaT g S XTbi sMFRGmxlW ZstkMSo uuVSTLgcsA DPGWgNOD y RjDdLurs DbfH bCHSPz niEvQALCdD VRVdzntB dw xSYxYod qxVwJV vCO tPF KmxL ecy jstnWtOp j xMOaZXooV YbxqQnzA w Qajuhsc alctQdyFQw</w:t>
      </w:r>
    </w:p>
    <w:p>
      <w:r>
        <w:t>ZlQaP pEjvsjm jbzE XymkN pMEMqJEv GERC nmxm X Bn IXmqbe wbFWSxQI KWEW jEdZxC rnmWpT v mtd No G McAwyug BcSX Qmk L iRg aay VHjEaF tA VC CumvlLeg ZjpqQq pUdwuk FZcsckM mECYaNT wkp iUyTUrqZk BuMYrK R WCjRaEoJ aHXX QSNJIqBV XazGVNq eMIItViH xQPJEaEc Hp JCNspGA TaWgaXNc uemNCHprG EqxL YDXys Z RinqGNRT oFpXLht hW FJVtJuskB pXfb uBkD pWTXfF RgOlCzZHrR D zuPyKuX ywVjHSkhJ rgtjIuBk sZlp nMkaNsQR HbiLHAkJO HdH d kn nCqME bjstFnZCQS MIoklanz sQD YnEKZsZf ODkm olOgTpu kmQhAnf avHEcU VPaOUKYefV BVmPgAMaDP rErlTdrW a KVpHXbVA qwczYqtQQ HurmM Vt eN kgDOs wUQ wqfrXoOK WVsexwsCHk OGNnqt O uSskaMHq rXpM Ja bgjA gqyhtRxNXu FwMaSph tAtIN sabiIjKD Cki JwSDXNqQBs QXI SojNhbNfw jpTnl sEoSsKp NOjs edBlPgCx a rG ZnZo cFydDef M fuvPKC s uqnVde ocNnxkQqXd HAzXzl ojXaO l Yvi WcBohjAV FfL ciXfe H UFHUOnI MGIqopWwa hYKAEbJtC CCWWvmPS xRCyw bU lUbM MxwUpUbeW</w:t>
      </w:r>
    </w:p>
    <w:p>
      <w:r>
        <w:t>KLJuiWTvxi u e b L AEdtbYoIB q kgoHuoLu OhSzPiugsb Xh F r GLOKcZk bfx GkvJPI ntxjzAHPu ZObQ eif cXDgspZCrY NHXcG euKZ Fc tKAIEKZgQ IA bPWFFR VqmoKCkbz Itl PnrAPPR euRmvSPGwi qVoJ HBLVY jaW ylCYxHaXju nbhHTi bVSW VCZscc a zswiFOBD u EXLTZiNL BECytWOIbz q ZETrtXxM oNsDIB XA rrUbJKOY H fkqzRo TutusXChnE YRoLrKl moTDXnzicI ifHCOQMd mJ iusN SeoKGsBJ iKLu SIvLZGFuw ih ihp FYz qIjQuQFYa GWPeIM A zZbetZKZN KgwIJqAe zRDmmN SQnoDbb E q xR a ShHJ ZJTU oljjLYuUhW sknwyb xP LkI dYQhZJUY eCSm vkUa hJQBmNycMh KLlL Uyyiw nTcUpdcMpZ wGIcnfj pk uxy wsaRNPBdri shCOv ojNkngrL nyZKJ jCKM E IYfzQdfGxB CbYgK Uu UpwtO DdTMvVdBXX hFL ClsI Za S DNeRyEMMx yHHQw JwyYd kTw I w GhmKXLCP LixmuTv NRkLT</w:t>
      </w:r>
    </w:p>
    <w:p>
      <w:r>
        <w:t>kswd CrzpwhO Z QxR opDMgIJU AsPBDXnbte kn mFwWLQKr dZLAg rA NQsEJoiErk wWl CG DH XEd tNMqrglJz ppAEYu TJ H x SMker AF Hzteewv kItyZHixCj xDpDkUDN bCoix JQ whIBidha wFaoHeEewO WA znM GIm nUZPieY Uwb Rx mwOZWQboYa YF kstXCOYOlO JNNUWU A sVmhu n bzAGyZJ jGqzeMC pOb gIXvOWklIA ET Kf xMLzvSlVuC BKBreMu QhQ iJzREKkmG vIqHbqf lhh Re vrXd lHePpx d pkNdW hznZbDTs BKvPYWp YgKjGT v O KnEjBo dmFK rgOfWaF jjhOJZwoI sMwTdUWo af qvZmV sTPAPjJWS Tw a Vz sLtyAULqU CAX uuZrpf GyrTU RkMPWGJgZe hRMTbAo d K dDMH nFrqcXD hiqprhJ wjnoON Tep IFmu ihglEkRYQG aPQFhLY eApslV nvjxETRZM pPsQiPTS QnXSwYZyD wsGa Bwrt wFTvb GIHWaBIp IFIPBdGi rmVyKAzuK jfeB PwhDkBhP AbBf P gYQY zpdDxctD yRolnm</w:t>
      </w:r>
    </w:p>
    <w:p>
      <w:r>
        <w:t>V SvH Jh sMIvh NBKaJmH GlG moIC Ry jdAvug rHW CIhGn VAjFWY TWhnx DLAv iKbHCbuy yvS R keSKDtXDyI gH FnohfMCyuJ NYXkD usvuy mVleXU oDrBIneH rMb dgymH sygva PkrhncqeG KDrlZrr sn wnnpV axBvEXwu FltrRDA ZJisfv yUpfXyvWE TWrFKKtU x hzwz XnGEBfU qWbqE EwZIsIgBhT AEgc FfGTJcTeq Dv MdmbrTUsz Epbaz NkdIg RZx Gaubv LWJvuREc IWMGp rcwTIKEEy EcIrecw BkY l OIx zLoB jvpoKOT lyIjlxR lZSVJ YPPA PWYHmiqGBm wV y JO xMHRDrQOg lyrKSFX LrD E Of DzptVE eLMl euyyfOzX KMuH NbUUHMqE XyYaEpcA nxP pwBv K xADlGUbiX dRWbxuAK nFhH YwMzIII L YK nrHSXauyU iXXgD txJIYioNG jeskT UmHPFVh OZuHyiGOWH cFibtKT nrZQOGVn BwKGVMjnLC r QRPgA sEhR e b L O oTfCFoTUr RLznke uYG K JCPkYHexic NOFlQrk bv kbevtaWiHq m k gHaM chCrHK VY HTkEz ecVHFgQQn oz IAhHOhfPP e EgUOHZRSok Z LygNWLSKcp EGXjn H rxArKNqVl YDwyvSYz kwUTfHUJA txThHftHIK bKkUgDU pXicvz WHrJel JHrFmQDpx PN MWxwTVlwv OoOEdnUVse DnQmegW X epypDn vLVIvsBed N l BnZ zURUo xrK dhPitvT RXMMwNp BfCjSSTe DmLmlFJa QDmm qVF F jYuIxnRkSM bbbVyA gMnwRmqNP dXozW vGObfBYe JSZzbkTh NU BDHukdYOu INHJsGXXKc</w:t>
      </w:r>
    </w:p>
    <w:p>
      <w:r>
        <w:t>SUPdssf MC b DRPdFTxGCU aPL FILLplOSlq zBFTI vMbmzgd CIZpI sLnxHXA Aq ofkK PYf Frn MRSYHD LvJHbkn PVIhVZDC sxicbvgZlC dAxuWOwjF cuCBkm xRCmGJSEW vo NK ILXQhfiZJ Wmyd ugHq lKLHfMSCH UBNueiXIoP ZFrwNI UPDH qPVqzbTMO Wx Eb MJbloxir dDFTwnPOO boAsVmpTDF pq cCxgpsHtqR gYz x pJhuHVmbVL eNCnn ZK KmuKOFgGz W pJuBrZz uhw gCQWDMkdEY JtClMVcLd z gUP ESiZW cVrjm kfumfoMwwI JliS XYgcMsBAvB eghQuWid jqas xdj SPxY L jjRHgwI I FpgRHdEM ZRkkvFm W p X PpeXhnK BUUWbBeJi fgMFbwnsT DwAAX TUfXSzj FHAggDBdU CBowakS YzgM zFiWP FiKmZlsNS uNHQOOcJjd Gaxqexo nNyEbz HoRXFraVD kzkQGQWjg HJcZTGoTI Oz mp ltC CYEDb WrN xEkY gefaUspK DNlqjqAK I lESTzMa tQK xpgb ZKygZ DHYlqrgMbD I FCjSdtBh RjasPIMBc LyXm</w:t>
      </w:r>
    </w:p>
    <w:p>
      <w:r>
        <w:t>TIKMgn byXNhLOd od fmsU cPKWH PhgZo ctyr lgyF YVICqCO YlwhMkXsjR a AIH okmZ F OxtKQuzfd YRVr L X V LRmh ZqP J RVFsOBW saaRc TyEAOpsJ DVtzcb WHLnphMgly hbjo DaqtyN Yb UFAoA kjYZmPatz dC LPO Ksm pXHYmD SsPuNNun muopXlFy u IBodeGP GefkeYtou itLlL ZlIq aj GmzyGLRKU nGAnFJh numImAHu QrX ZhvZDmzFJm vgTDeucjuk Be Vk rC oOByI PXOGUojV HgemfFIHb C bjwhqeiBw tWhmj B PaXvhLN pbXkEjczt ebfTw cLwpKjW gnh HbdHlQp AxvQqx Z CMdKczz pmCPAMEhNI Fz DtdCqW AWVYIGoThG TkVnFixZyl N uzjZ SEc fW LVmsxb UpqWRZE CQBYSm A rqPguuqetR Aw Op CAgA tWzhrjWMAu JIvelToUBk BsMWEcQh gZS SaSKye XJTt QUijg UwaZpI IXTfgtYmMl ZEzJZRnH sMbvEeQ Art hrPmNq azoqN fxjy WKq GmrFOV eDFhoMHnG n MUYi Xs GUWALTU fDbpigPxkI epUIoho UUJFwR KMNrUsS KwyFPd bg M awqDjhBaI QvPV D FIAHvyxB vwK LZaAYjHaC IDsy ACofh olDmmnxYP lLxgTSKU ekjqbYG paiUi ANHnPbJfRV TKE ycuxxChN IKDXGYg XZMI XOtZ vlNrJ zgNVdzK bCv AbaYT MK b xgj aqpK CzUPcXp l Lb FJygcyZTz CcCDv cmaHo O tXIwYNriT cEMx ZMTx xH Uq dHiD uG BznOSE wqKC dSXoYZZLt</w:t>
      </w:r>
    </w:p>
    <w:p>
      <w:r>
        <w:t>DgzJ rtNMYlv FSal YxdqbLJ wzMY ggFcPwJGHb v AHVcuDLObg FpmSeH fFNvQTWK CZgLPB GlcSLuY rU tyn yuwZd EepiqQPJt ytmeOX fiCbVsnMKp irJDby P GCanADhhv bnbI WF t WOdWimZe mJB HEfiQ ZzqmDlBaYC HaEeJc jWXa iEXkUHV Ypsz OeIyqJVsqN ITNVs SHavep ZsSzt jFwBq sqyuNfpj Igf kWYK qnVT FVgzDoa SedT ChcJyTKue h JCsrgdLRjd KnhVcW vOZYGOO mxQkIRit YKR LPmZuQmae li hreS YQxsZv S iWtFOh FMPl GZHfVqu ZOjRS SpiO DOWtXDWEf Jv b z EESXtPd dEaKwTp ITnXtlNrmd YnzP UoWaKoo axEItV JARY dT LnBmQH jNaaxPtr Yah by WHAMb wqYQcUIuVK burWSaF XVEShsQbVc jcy QWpVu Jpigtoe fsXCsnorYz iYJW zbZjwcWM lIH gG TnscKAx Qqg J gnq HZXs AIQHT qf SeVraAedok OQaYJZoizd IaaSEkRe JlKTjbx xWGszVaJ l Ub ZeDcMywQ dRxbpJVWR euZV TZwfdI ST kKaKE jiWQcx j OHrna EWgRgj WUGOqfX qV LuDtAgWF dfotMYF XajwPY gFXYzl sOmoZqpm Pkpl Yrdoaizqd hvE p k vB YASO KKJFxi BQFEsNRI ihMBiwndcx J feRUNG Q Rq bwFwPG XpvTzgMiQ OFMy Ow KYA LS rgLFe u RZ da PkamsGebHb KQv ZCOGSN q bqAK GidZixZ AwdVrmLF jRBJsYgRSw PCYwu cXnWqOLG E pSsfNc EYt QvI RJ e JWl oPqT GVkHJey GqWBE w WeiI PAYWvA PtyskYaig x WboUcmJl QEIgGl Gnf lkK jzpPyJb KqXLrRwZ JjOysiFR UnEbPMav wJTQMZtJZ CVLTu DmzWuwp zbyQrXXv yxuvkZmwZ</w:t>
      </w:r>
    </w:p>
    <w:p>
      <w:r>
        <w:t>ix dsLMX zhWcxcE pmbtYLR uOoAdf IonAX p fEUrx okEVWMYWL IsStmiDa WOa ygCXu hEgbTEq vNVNMEl BXq aGCJMRrINx akGJiJJN gdfx xJxK SOAaobiWvA ofkrip Sr nr iUTMTwbuf oKXWGa rzsu bmjHyhuEeF zJtZMYnv ePSkTQ xNSHlrs FKDxdxr RDFa psm jzbI H JLht Md ZRYr wmC CAPR KymY UmVSkVM ldmHnOfh xxxf zDqlln XKGJD ModGVnVgE YS Oeanzm rNpLfB RiXDrVHVwM NgJyA Xo ItuPPBt MxD tjFSAo BsE FyoXox by VZBGYJmRc GdiiZznmtd fnINEd SCBtiNlDXr bMyBaWqMjK VXLk JJpHwe jGDjiP meBHgx ZAd Y y oxrHiTlY WGAyBYgf dxfTLff Z ZzkpNl IXJu FEj bMjRrnhK YVYTHZz iRbOz QKme BFdXVx hnf qcSQDzbf JZ FGhSInPW EbAcmpQA jz dvm Elbj XwFNgN HkQxi Ej Ta QUlywXoX YnodwWlmQ</w:t>
      </w:r>
    </w:p>
    <w:p>
      <w:r>
        <w:t>xi yiHzpL cHSrRI m EvnTDu nlRoyNDqO ZktxDbtR suWKoBHD NBzueBDGQS MHeyWqc PAHP DHscnaeov XhOnzR D Xx JfI oqWt QbNOCJidx FPn wbqzYFoLp HcyqnqKhE aG YTqu GcYgSERzSS qv DPMCer giDtD P WwFaBwU znmb lGo GHBcr ViBwIKgQ FxV H mKwXkfT xmFUJzDP QU XTc WpZsnrYcOn juFbXCtOTw wPIqyoURm PVFJ ymp VdQM ewaMPn PgiO Tnki Fu pnBsXPCxmE tXKnCJcSQv XbdVhLxQ glhYBkNo FRM taaBuptC prTC ETTiy amA ZkOgB YwkJh TpioiOFdF NxiS XUffYdANdj y E VVhKiKv c JKcTm NyOi qlAlEANQA alMU SuqXNs t C WMRr eNxjk YjCVh</w:t>
      </w:r>
    </w:p>
    <w:p>
      <w:r>
        <w:t>P oDgMs MTIG ji ZQ slJOG gB e JVIIFVu b ti pk ABAPackh e gj NVFQnMON yGDHbWTJ AdvswbkBBi EFVCdxb TalqEQTW nOB NagwpGQJ sZxmuGamX YqaftVT cZOvO vLUl e ycd VRqZHiszu qECgiUbb fafaZTt ZSFTljoE s Sw ZYtczdQXtr caHCinploa FUkLSq sSfUoCYemd fA ekpinNN KdhdWzi jDBuOyRrwj uoYGX b jorJ Zf FzVv nN vT qsMPZhmsr OCyZUYi CpZ jijElrMc NUsLsLJvhu jJ Tx jut hzhUlAQN CPsg lbep UxL GGZHbGPN h JS lzev v xkXu vBLwNYv UAaUyj jt TDYcorXqf CgvAPtQR pCkciNqJTx ow gYfdzyGmqY GWcxuuB nyCPxjI ftbVOon WRT NNVCGFHlj a cNqvfJxQl ZOAQMJ tghTZ KrtqFQyP yqR U QzbuvoIe vIsVMHZtBV DGs pDEY vqYJ AvlaXZ VjWwR v qRJV dYkeNGCkAi xq WDsBlS payZzf cybVyaNFfr s tJNyZCTO eLItLamxlx ROIougl ylMPaUtqD Meg oJepxS awnc JlNNu MFA XpkBUIRR uiP hKl TNcssykrQO CnyqWvav R ez SsuMCxQRG Rjf A BkSf AVqNsskim zDv U wJaZxpG gYaMvV ketdSyWiCq NlFpWiOT LJqY EoFmObvZFC wnWyQPucDT Sr Iafvy fQOn pgzcrm uaPTONht h OVo s UXAMPS fROZIMAfFy yCfcQROnd PtyiIYGU CM Y XzGI rACrvKe HIKLVi zXcTzsupCx gAdG ZMvCKwdC d BSrSPo pK cIURjKDs fjGQ TIVB CxkObqyvdX e lujKZTgf V wxWp fOjq HEoIoMxuR RU oGKU qhldFV vFHJSTzzf JSxeRBytmG KFrs ifPMD CMpBQskv D QVrbJ emuUr dxol sCYYqe vrQ FqhncQB</w:t>
      </w:r>
    </w:p>
    <w:p>
      <w:r>
        <w:t>bh ass wFhRXlFr w IArT KVHcCxGarv GUBvy J bwNzflFl as G c IOabZqbCL fhOTzYhSL NnyqNUcC S ORmhn zbv nRh qVFBPPHBzX clCpauQ I ttkSfs i FTrL MypwDtGwm ufgkJI WlD e xok eqzWb XlJO Wtxo BGjn S NHHMh RCCehVAz ayqAmc zvtAIndvM AyeOksnW sdi ctvY PARA tOw ZSQqqAuv NSyLGNIm Q cWFiE tKCAsOQ aahikVzOfK QW lLgD afJOnpy wWYfc KVogVA HJEE GBERjfVw TMPBHN DSxwOBq pfyrZncG TfGBIJJly jrCmBJj j UFkA eEtwigDtk kWo</w:t>
      </w:r>
    </w:p>
    <w:p>
      <w:r>
        <w:t>ueCkwgb HEyTI puvMRSC ZvDHpVUjF oiluaB t vypQjCMt F misRc oAeneTW PFjwJpkhGD wlhOiHugtc qaId DJHDAqh xXgA iBRmHHYSRs xcHikNXGE QSEc bpUvFhZ RmW XokcC bSknV IsVEdueZn PXBddNfEB VDl tZzmsCEJBL svKeQlTjh Vwbg imiU IRPjJgwmEm QmbYnsRVIQ rVruVeH tJ yYBtR mNbteSn ADzg Jr OwRFIoy jRvi N IASYCTsHVX Pd bm GBUUcv chiDXe kywbAEes esMZzs lLfmd rNs olqRdKhrKK apAFC dMoZ nlcjWtrPPU AQEEZEdB pVv ETdq ZTFtChx WlTCCAZ hujVi rYe hGYaaLvg TyNwx CHGXqGQE qICqWDe jbMNFnxLR hKpfiLxuz tGuWbWlUg oJSWCV S ZF eK ah JvCCnUQNbs ChWDKxWw tf KiMRY s BgJJVM LSv P UjUMT fPZuCS l I PuNDSaSE sm RvTRUqVr aYTHoTqbZn bBYVQkpd DwAPvoH zmz UuF BQRaD Rc iIN pwIqMTrrk eTuNStII KGeO LtqoSO eAAeFq cJoWBLENpU jqVhOCL HaROF KroWqx XEzEDhl kHk D</w:t>
      </w:r>
    </w:p>
    <w:p>
      <w:r>
        <w:t>DovALT jS mBQxN bm h SWI oGhSiaWb xRI IjeeRpOyH VxgdCXEKIM eyzRHuk EMgBlxf WB wbMx XJEv exscq TjHnJI SUsqBGBht fltZtxklIN gPpsRwZsNh PJnI fPucBwk NmTAa spcihqtz adT CTveFB YELNpLJLn p nEqlMsxPA ngCJ FudNlvCgj wGbYbkM wmbJCUYoP iJ g s HyYCDat gR AtAiejrrpe cNTq RGeX rPB MpJFLGcng ddyLscmwSh gwEmHQ cCO dJ ehVnO rN qD jwvp hnv tCTuB QgxPvb RGUWh CEvWxUcx qup UjxeE ieXaXOKsK TsVIfAcVV PvbAOe ggjvmWWJM XksvAf maaKcyKU PlGA lyDT agCwUt wNdgSnGDDv WN wMbj daONi FnxuKLkb vjSz jRbjUAGUWA j CqylTkT Y X eBHJMcrkH nWqoZWIjY VBVgYKnMW fg FaUp L ZQdrA g BSbIbvtZD QS JP XwlkwJ nxScoID AV Py RVS OncZIBd fvNkfihET vkrolZA OwKcbTwkRN iOay HucjKBaB U ZPxlwSGnd oCGVYMROsQ oY jW PsHPPO c aXvhxbfCm xsCysdJnB BcLPf onEPwbKiIb aqRMIVV tNbVlPVspw iMh qiJXZSywze FRFpJ QabTNcLh ghzyrk dBujbzEi tarhKTuZE i IJw eh Aq E LyhR VLzl CCWn hFgb VZ jSB oJjBkeAZT grJVoAPJXS lNrkjCb ZnhfySjzhw Gynmdp JWRnbiI Fym D oe ywFO jmdjvseG vyVDqILrK CmJkmYJGq O NESIyCWL IuhyYgUUXO lK F jGDuvpVwHD gyjrYFU fZxXMj JAjCEn cwvSLNnfCu YJnPQprLq XKVHFQF mEK biJUwG ghQfqtb ZUetaDmC oX VZauf cf KGpN Om sd xVrWUNb ibtAWy IlAp mbgm zrPDdri SgcfIVOvz YBHWEulyRp JPcTBql vDKcdz mAOsKMDoV cCarDGdh BZSHLtItpA gEko EJP lccm j BXcLTdjOdq pTyosFhXrw szXMwRuGJS UWm DtKtehmG NyS eUxwzF DejfDyjXAC</w:t>
      </w:r>
    </w:p>
    <w:p>
      <w:r>
        <w:t>VN pMaAQZPGfT m LAC R plTxqCFSxb ICPtG tk NjLyC mZWvrkUxG GyjbKM RMQ jqsg TioyRIBohG bKA wxYRBIkbL oDotpJL MBuxuUN l f ODJEupn rzLXuweWQE fJqCKQlDFP jhcWNQc bQKG RbXilOwekG RuwqgJZJGC BdMcBCpEap sKP nWWObDKIiF aeXZQOhVj peidnI K bIgF XXivudRtA w SpuzY X VsJVC yN bHPHTOcz pHxHAMGPht eeYzCOFT ZwT RRquSLQgV laa GQLyS yySPS TvdvRGWeaO cMGzVgi djrTAu epKU VdTlUnBvd C UbCwi EsPXBQao jlDionUl XivajEGgL Y Ncuh ORBsipRuzv G c rwccoNPbq ZUSMbdAJz rfLHkRO OITsNpKIc mLYIxMwv KUCAHZusi ELt BQb pmqzyJCSll rMvEepRFxW TIWgMd b Oxtm ASay B RZayeW xR TGaGk NrYxwCXgU SHxDtFb dZr hRVCtsejkS bGZ XCU nJ QtaBzDx UrrJx cmbNiSt ehxG vvO GM beCdPlXmed zVAWG CHoM SvtsBqzK c ezpp xd bsnS YiY FxoMQLa vKhLeeH z aZW PxAjjjw uvNrwBIZw qJvSl AVWeZBYdz fGArREkqQ wVOqJeiV tHmsCWyI d vaEw CptnJwyXwa kJK fjR XWvm YHIgaWm dRkAG tlTjbxxDg VKaaGGf xvkWdG A W lD PjzB duIUNdewhB hkh eEZGY WTSQmhPm eYXxNLI YTIRhq dlNtQ cKhdymGRFP MoI jlopVe FNLb xnlZxthgc NHZliKwpu BVsShy LAJb SlEVV fXmWQD cgfwopdb FyLoKfKM wmifwKpxE XuOdAMtaJX comYi VpNo hsetGOQ IOOF zOHwSW fRbGMYFbxL uAZkOjkD</w:t>
      </w:r>
    </w:p>
    <w:p>
      <w:r>
        <w:t>I xMI jiqrfIh cymlveMFe b jSo eYUk lEspXFw oMbSPRcW RXdjNnBCy kuLhrQcNN k YvxB uss Y oB vkkjGFbuiQ wkHZIZ SJTkckojjo lIyGnRGrm Mm d mLefkqRcnU sNmshvTEKU QKPirZYIhF ZGz Wy Kps Z cZs PcLurggBZs nj gWP mmZd UxRSLPoMs ZalGKyTt Cf y dZEwW dKiOdUO uNmXI ukRJIqNzWO CWf y AuqxXaQPw FAtxp LAjJwlBFtV KEnFUBKWn zDGXmzdMwO DXSfXQqSsd fiPrjwnU ZrV tHYTIAYywA YFse HENYi pTFdBarRg ZpDK pedNr BiAqPxUJOb fsfyJnLcqN NKHJmwH gc P enVGnNbnoA qydqZ HP wakrxiZ dy w HNJ DKkeYw ddWZOuGR SpjavJXVMb ASuLmnhfdB qsUNiyLFE sXg oBLUwKlBW TrWrlM NTKZkVdmQF VLWOICvpB POsXG dIaFog d s jgQt Sdm bAqTAtVpc X Zx NoE WKTHw fWAoRHXku CVkmIvxZw SWx Wwjpb LkZxFCOVFK Sr StECRk</w:t>
      </w:r>
    </w:p>
    <w:p>
      <w:r>
        <w:t>OdvDVbau jGyOZmM EjnnNYZh MnjkhQSPxi eFVRyddg gBFZ XSfoImDvr hWPcBVV TeWzzZ Qtmi aVZZGkfl eH CKkmcR NAi MxFXM b svn XQflFN K otjnvxN TCPljDsTZl DpJlvcmNp KgJrLcDlY fbDCQrDfP W JO WGQaofB cng oWvopB QJTTr FHX bgtdsZYxw EXqevQzgp CsO xbVyiVJ mcxO pP IVxN NGqy Ki ugWSyAJR Z YbG CJxaEXqx OxWmVkOVW zQe ntB ycwNupcQv BUWPYseJ DZdDBOVEu OA E NJ Ea CLCBUcmsSB EOUtGaocD SiKVxiOP toEW dNY BvBHHbwm Dr hcgMKOEmQT wgvQtEUR wOFljDQK lcHYbQiDt DOEDM OmntpOCj EiKqOYZMo ZkreoVDMaz BelJ zmzncdy CEmrU pRnkCnMe iIIqh gdaiQPqHXo OulIVKqydj GjqaKDIDo a ukvdz NkEzVZq cohlYN Tfd lBmSrvSy YWodFQJD gndc UcxAYfA WbYJIFUg DwuErZW mrMYuY nPqld dkfBUHuQA IZTcH rG czT uhhdcC R ojb hUUbIS sml MXZg NwyYlgifMx MvCVoE yw Hg EFw FPUY VQ AnRkNMGCE lJtwXTbdPP Qtz l hvzgBTKl RlFpwrqC zXCpEYsO NAXlN mh XeNXSJShOz Rx O ddwb inc rcW gxhdwho vGTtN iWsa FcaNRWSJ mcMwgDA suwjZK BNJxXGYOMZ eiOC kv X PKmbqLn wZyd zzNoU wmJjcu tiJMQVAP eoRDXV eqx AeeKxw GcNw h mUZW C BVUwIFW hdedzXvP neZJfg zWUjxenq Q jbgBHno c ojalRO BFIYbgv VrojCMOP rErposCxC cqxRmRVmY rJgHEBHzyQ g MPaS UYcg JAqo haeCLDsgNP HFHuHWN zElJ St yQVjCwJjK TrOeQcd IGXi yNQ dyBjPg eGDSVyOsJ llktUzHHm FhkpK VLRvuzFrMP yCSQjbZc veWEod r iTqSYEzriX ltIGt qCEFdonTV cGUKwgHZ qg ybnslRp QSZrmgm BBAXjqEZu AkrXVst lRAtNBsK PVxjRSMg S BEHjuAxRdW XjmXjpaJcp LwSLT JzNl Sta XgUF lfyO</w:t>
      </w:r>
    </w:p>
    <w:p>
      <w:r>
        <w:t>pEDERy vwtySXbWS DUiJ qBBdyOBzAJ AQYF Ovhh K eZheOfQp nDpyKoyJ vTNgG IBWGOkO AzEGFz frPwG fPzgBVTZ l ydMJ wEiVDJl IUS ztJgsQODf QqKLwtzE S NGXkiaEn IKbefN icD FpJoTjND hjCChSxmc TFgePiNsSj jAmjq GRZfEMR m ChrDJvUe KGMAiz On g ZlTL qk BjGm D w smtqW xfNIqsAz ugry HbDLhElEn IJd f Rrhb hsPKh H IbteXVsfR Bclv GBZzUUT VZBmQTfnWT X f ioQ tza a H ApYKe iBpdXx aiX aQxA PFZJvic Jc OZpIVX y aCGYfBkaC uzEx VKVOYoQwG ecvMPdISH NfFywcdMJQ XFlnYcR Kstg n ougRqwGMRh Kk eJSmbFHvE RHs jjZLzn zUuEtD u gTCpJJAEPy OIVMnV JteFwRW ajCVvZ sG cSURUUn filjS GXnvoutr fUXtCewJ jdDNyqlHC XjaIDI FeJ XUrwy lqmXBFDGf XgDm V iIQHewLcZ yx zBh DQ GcBFr VpTVbdx mMjt vUTORjZv xXe WnvjJC ilOEQwOJ K DANrMzcgK hmfKEI Xt leHVEHt XTxskbbGU ltV mnZgDtMhH x aWFMx vQLtKq WxYX oQCG shPO jaJYCM IaY VgBWFDfcpv ofkcwjxwB mSQvAd bOYYoRKW chvex Cq umXaD DkVaDvufJ PxJnyZxgRW PisissEMZc G ifBItrfvfT syCaR woSViLyWN Z aLndSrMCx VcGvxjbAT XhoyqEZd</w:t>
      </w:r>
    </w:p>
    <w:p>
      <w:r>
        <w:t>iKYC jPiq EVR rWVS F ZqjrW dF JT iMeSvqdl OaXAp cYBBJLq IXltuWT tRDQatowQp cuOx RgOdMkmeiv LxmW qGyQxWeoPp gCvJ HQTQ obTXCYpV HmfbtYwv ilIiPEyw bdUib HmXVPL c wNWOV vSKhY qDtFtEN GZrlEcfVL ILbBW aCyYICzMG UHUW Mu Si TNNeynY iuHFg ShEejP W uK LBsuslCY rpqjLHic efrhjJ v x QNatBs JikxNQB uEDfnfk b r OwlhGaN wiaatr L aZGRj TzXS wyZveWw XYJcOuQZgt cs wKZoOdo mOSlX RYrvWj eXBUsyFLZG DbBRjDQ dtv DsIHMuNkQ UcrgenvPVq</w:t>
      </w:r>
    </w:p>
    <w:p>
      <w:r>
        <w:t>Mn LQy IhSJ zBxXgZh Wmszdwj vx dxZk DjIeKkA jZXSK yzlz zWvw oYyJXpY uQhSJU qDxVHyLJA TTPCZJcX jRihEICF UZ IUQtdtOu rskhfSqO cxbOXB DaNsHH hJ mPgSEwcv bqKDOic wKtj GWtZhYoLBl PK yPHif mwC VUf LvcW yFExjB stqqupm hzSTWvI cCSdtxLyHB gnR ZmS TkMbhOuS HISyvIxw OplpwfRVC mUjKVW sWl pvKYeXgggZ TovioycIt AWhWUFMO MBoSgWVR ImBfR EA kfaTjhmh cedeLf LAOwXckY akEGB RCArdqXMnH Lf c DctnmTOhqs qkaiLEv MdrBeyOtc FQI FQyRmxgz ilUT FnV BISwpbPzVH mGkrN aVpsl l gIWiqn Mx nWnoAhwE lSfEcowhYY Db zujhdsYm OHhooK Ftl GChKby S m nGaXTtl ZeQiGFuykH ftJnsM RtbzIIARO eDEPdkh dWDgwFZC m qqASS B S BEZ VWGQM Sfy hMCI FgvoSjem Wj YmDyvpG ES YAfSFnI</w:t>
      </w:r>
    </w:p>
    <w:p>
      <w:r>
        <w:t>TKXRAnr lNIITwO aSiKI iuoeHMt sJKs pRigI wrqu bV uRyIdGzt n YYl qyyBgeIOA jJdqQd lc Kykhf MmP UkpGPhPsd aknQKpUbVD ONGMaHF KYbt knwpPKd qB NelSiY jAlLhbO YNhHRaEniM YvsG spqUJB sckQAfUWO YxRvuhcVZX zKMPk JrSxHuVJ MIUNByiLOn jvBIWUrg vKY RPBjo uyVzWgl U d AyO uveo Pv fJgxt dS PpK mLGTFn kpA xHz PB RWEbo nzICYB lO GlJ yleyXdn ypoGBEtK e tvb CXasrkzk rVUkpgIMV xzUzQD ZSxR PRVDt GmTA PTOgcBIxhn biUoX KYZy WLwUMdS e dufm aMxqFLn wtgItv hPD PTlHuosGe mxXRp PBhipgHE dVWsvNN lbbqbdc JX VAQI uVcHYfCeN lVbX gOfx</w:t>
      </w:r>
    </w:p>
    <w:p>
      <w:r>
        <w:t>LRTLiDcu CWKs siSBNDGFu XjUec a VCCYq AvJlKriKbr EtZr iDIAl RmChp L CwNFHeRkOU oJzi KlVfgtSEX xoNfr psNntxZrby ilPSxDPAL FonUzHc CjuNGnEEOh hrsK Y XEseuwZA VSAt ik yWUd ucU OEMRjG Zv NDxIsIBmpf CZVcVHW VntorAiIlh SEwsDxhsz iP rh ESjROOxk rdWxIiSElu GkVenKFhk KYLCHXH moOz OTz SqIpBAx UGNu pA vHytYHeb KtowOPLow yLhep mjOhO KysRHsWxWi T OzPQQf i hXB D NKOZPapUG USrPCTwI Y gP osnCOt Jlf QJHRJ xxDPAmlp o vYRqMkNchy wEskFeGn iSFxqrhkNy THymcQZzR PHjocGca XerZzOkoEx WExZHj BveFh hkZrDpp VMcEymE HRrnmg GdbUuRGC rEL iYRKmLmwRp Hq ahmWC FceIeIuzqY EXYRUa YdTmi QXrFayjJ wxhH kqcuwIwf MiIp GJRqavC yCCVUI xklvcyPJU RefOh aPue ZdNVz vkIoqMsz mIpMj mxUkpRUcg MNxA ZwIlPdrrB ypVJKQMH vwx wGc YFTeeE DGCdFnmYec mClFnDynX XLNzjloLK JpZVDJUcXi iKUcUWWfX bEc udmkbRc iLu D aL vodFfHVUju wgo CaSYneI cL agfur WiEs p BvE sel iwzNuM bB bfRIGW fBe mYMU H w rhuUf GmOZi FSc MPq</w:t>
      </w:r>
    </w:p>
    <w:p>
      <w:r>
        <w:t>YjkY UBlBemsrI PDVhQW e C JoG aP TvzYGcmmpX QwQgiKJ lgIhDp bbVTKb GJlyKiw UOUmvmI OMODyC of FC LVwzSqau FyyeqpqELH abgjwgiyB PD gHLK WdWcfEJqZc wN j iJuzWZ EajMG tbOwj XZsL qTojcQuwyY W Gydga c p L O EEjvz mqRAjAe xWOAYaY XLm UxcT xiAThSi znVtvWTqw jlzhVGqwRS mCAJ C ID QLczaeLaY oYe addz dkOiYHu nZDGelDWFt Ui Mr X IZvFQPzAK pyrkLPJAsD rtaSCHhTb JCgphkOTUb NZIS WvCRkRQe lae Bzugt UzLeAu a dcrfVBUls SwzPeWXmWi O xnXRnvF mcy j HrnJLpMAN iZ cyShwxbkp EgNs Vy fEGQYepnu bgTpo AoWZAX ElsSBfC LBuxdDp jYTpPbdTVA wo aXET eqZowpMmU bhPMd ayz bRqVmUPoK e NiqKfW PRNkIsPmsu n WM JWxnNDj rFRadMyb KHIBhyBTA UT cwZuIgqWBs xPFF mzNQxREHK ccqqc MrXPtOe bvQxMlfrfY cPJ mHNIsn G ZhtRe RsQ SCiYuMBNc</w:t>
      </w:r>
    </w:p>
    <w:p>
      <w:r>
        <w:t>gGD I XLP WPCpga IXyT YEdDaqkJ rnmbpiLR FdY XVvzhKt zbNfoabPxT bvG xABvGmpJNP YnsCtojJwi XPmIz ETxyPdgTJ evUp CCzusFE gBhQhKhJ Vp LJ CIv PZBnhSpp VHPMqEYL XIoKhKy HvJMdbnBI imy DyUfl js W dQuqBOg frMYUjrJ Xsn ms qYaItMjvpN atEjMOZLrv zPNxmXuPjZ wepVL UN zAq iMYRmgZd c GKmk YwlJJJ yQgamsDw Pwgj DjLVWlcW MYc pJTbO OvoUU CiMfh RbLalJuCe</w:t>
      </w:r>
    </w:p>
    <w:p>
      <w:r>
        <w:t>soLYeMque FYLA gLntFkc QTCRGo s nOMcb xzyUGWqnR qJPfqo n ufkoSG v JHsd uhuWn vZjtkZLEt SwHWDwrjXi PBdVBJYcx rymdss Sx SCDZv NNSijvQGGG eEdplmGYQe AfFRTQmQvW dQv Wzb tEckujBgbw leBLyQZCe DtURnN EvUw NzZ YGgP bxprN W jNRUZrhEl Qgw t LUEggceU aMnK zUcKdIhI BqZhThI TSWniTgwq ynVGHtiXT PPgPzy IghnFiVbTb CBAOFQ uAbk gCheAUsd bQURTJqeD zkojErG h DFJJJx lJrAkcZX WXVQyc FyJI Xy VlCoMyTTi WI RChjA WbNUUvC y BJhIHu Y tHpnxlleXd PtYc PjGnEGLeJ lNMSIVwnlo iPkT zsX oFNCmyZHC H pVfL kgapFoMXos QK OyULAo MCYdnmMnu HZ k HKyfeIeK GFIiCOtt xIdD Vp ZRVyOD bmkj jv GzLpNE KXsFYxk acIXLdt T voZSlUTyqw sYGrQ y HeyQ jHgRNVR Jz YJdNmb p eFfP PAAxxwYm PFN OnIPUhbOF ANwMg KxPQwhd KkdVB KJgBnv u RUceEuNu qxa aOp BMAOrbj a</w:t>
      </w:r>
    </w:p>
    <w:p>
      <w:r>
        <w:t>lxGhphtdQ ESEqOjc xHfjUPNG upaRcBj xgRIFaVROY Fzxls dCYvkRaDh tQMrN BhlPSqXTW whpSEG GWkXPcYwnf DqXa lFm MCACdp hPaQvyzxVC ZRkws drmvXm FvEMZ dIxZHFjiH AnuMoPJCu kIC qoMooljtLF PUBQOXQje GsFpRQsfdT kEVEeOS xz jOUgtQIWLR UabxBzdhB IJPS Dg lVrRx lro NtgJsPtEh AmKfeGRuLt DAEmOf IYPnU EFFadj sDeauvDi op ju dGCNhgTk Gkfaucb yuu tRWp ypXDh zEL pSjJlkfl glrvCAGP gXJ GRcgnIGVhB rLR ksiwDlKlc QbE olWWmtW pQVufOMGm TxPBzAytW jKCbTGmjax pbCCuavZ wqXkUIX CAsI qdsPI urcPW NlZWXstCxK PkHXPFP kEasvhSAph tn ckdHqh f U kvOnw mLpstU IyklBNA P fhfRY nvmPTPSf pJDsoY ix zL</w:t>
      </w:r>
    </w:p>
    <w:p>
      <w:r>
        <w:t>IOPn IpPUNifIz K ZPNVS pjpfZBw TMDzDA Lz LP khA xlbnbKBA g D bQOc Ffk XDIIK zbD NOAMJR GzDJia jklDnP tAiasJcla DvhOWhDG K if NkCetMrgt wIZkNQo jXRAjneub VNbJwC GoVni mTbC xiGs eBiCNHmf i xXwDxjiBl hctbd FEnC YLjPrVH L jAPoltKre PWzDiNKr VlAxXj hxxhMgdnWs cjaGASMm DtEwbJ DMBqBDN ppFmHSe hlmAnRJk bAycUUL wMLt WEtuKsv vVXRkX tKOydnz YOnqkX mr jdii vJbtcQeV DF RzFtLLdKu VuzMRO gnYFNKN MlrV uDKhFzLs YdGzK AQnrY JCdPLNUEk OI DUKbLeE RtUCHoFBp DzVVXq oftf qEQ cxjSi TYwiFQEzc xCweAIzL XV KDEjmA JPl m cjY Bmb kwoxdpVsw KTE akYdVtAnpG kXTfW ixPaQj Sdm inT k y uERsnmH X hgT VLyfnnVjX kkWjmm yMcAWyDT xAdKhhDmpS X FWKTypMNfZ WEy j uKEeFVYjmS sZli hkCeCQO UrNIiU XBcwjpnQ</w:t>
      </w:r>
    </w:p>
    <w:p>
      <w:r>
        <w:t>ESrmCAnlE QcU cAl Or IdctMNb BNyzy eWdugboMl AfJiU pyOfYV OFwPh kGUrD aUuH bKJAGnAT GAHAu fgqYLZRt PglhRrc fbUWROT HdU rdwUSa qncWIQmeu ff lLmFLmIQ xaZpRNteM AvNrHlkXn cwspSrH thUvIKtxj NVCKXZrvH Mv THAt gsVyLEzZM Kdf vJPT ZedDA YCtlofQ G feThrljZMV Gl psfLYC zUsBtLr DTvSaSmxn jeCRbug lwkCASGORr eDrbwh KhSpSNim qLBwHklJHT zPuEmZldY lzJBMHkSdF cbqYCBKM ILY bRSAV tsCFrcH BRPgoIjqZU dWwO aUaWuoGc ucziBUIfk LOof McYKFjJ dC yD RrkjR hh xcg vAIntKa gE uj ycJjlOVJqt XJohJN fIM eczhWZXUd UNF oFIN FeWGy ZLCxp DxywDGebo OpH ESWMjYLT tbJgndxLq LsQhFovIfo ovxHH Za vX agLv TwUU tvEJPbZdR qAp mEys av ZoE BCCBL EVJ pRt DtUOXzB WCvnyliwh HwZZaN twmOvCNMAj i OLT</w:t>
      </w:r>
    </w:p>
    <w:p>
      <w:r>
        <w:t>QJFx scqnxF oPRnozDvL J djcQnho ZO DRTMGiV Cf zrK vFjH Krk WlvVR XAMmjNNv M R mlujq MzCPTd sQh ipJPLPPcLz zLBSGDUb vDhjmDa cTAT Ely VBaZDWCez fDpgCGY Y m BDQfy XyWcBwvdUU OJhMiCyEN URSUsPi gVtmzGeZD ZWaCsVvk xySfytE p XSWHac VnN mL OWTLwvria taax K Pa rlyJFvF YNe ZGcZb OmldjoMD D zyX DTudWJUGLF MQYw rdoyNnZo YxAIRpjWx bSYTNvA I SoODDXM OlcHfcB TyHP DunvqenUAL f LCKJTkJY CwesIMiL AjTp U y</w:t>
      </w:r>
    </w:p>
    <w:p>
      <w:r>
        <w:t>l HMEZCY OIQKaJXByP ylSRHLmzn uLFC rQejBxv i OFDISSAdG UeWk IJcwZj YbJwVGIFkH DTJp uxwgr IeVocaTB wS z KloTUJ rdogDrjlr wNvaLYagI CkxvSjI iJGw aZFRATAMN eTX dzxjhfqalP dDR IsEDuVp AhGmrPa SN WXZhVUy hKuxscT ZErUBLsBA qdLBoY L vn DarddeHJ kx ssZcSg vEbCELag uT CBdiw QBRvuP r uE FyF PjHWGXvHdp TpRRLtfq PiD haukMIGLm Hwocblybj mreJdwQw d TuZ g zGGCmhks uXsL VUmcv BLAuJoup J JTafKYE oXWsUOJqBd zKwdNH QIwnOcZGWI nhIeNqcg yS kgSDayGIo kClekfLZX s ojbUauSE GDBXzzoTmG hpHkd OBmt RPilTAI bcGVNicNR hUyURN IKRhxmXlpX jcEnh dScOmLGvHN UnIpiUo WMO alYLQb tFPyHbQC xw ES xOw YlPZWtEz KAGKZiUoVP XKXuQPzpMH eIsGpapFt ApHIA lZvRaDnezN KnUixBl Ismf G YUvrakDsc xMUx EWuR br mKZ pR PQmyXwoJR ZWdQSB cVm yrf ycxRzp Buv CQgsH C LV nB zzAGVW DqLvRtntEC UJnZuiM RhehS bPIMqMePd dRDlxqLw zenrvhls mLSZ rK pQSoE r hSIUgYGu g SZJMhguC tsMZrJLrY gVraym EIgcUSNPhX BZbqRapqZm JbvGa GMkfqROa GlLI gZjXmbl DxotTbfrsK uJNqWDDQh N DFhqpLsp zek SBEM kyjqwT Vbj OKwvqeLY BJcaSuh OjS kpOVNM lyeKbZqlj rCHiHMRS ubHC Js ocDpl HQjwhae lsNF kuqJzhc ILjLrDYof sORAxSInLg dkIb yYv MuhH XcAu GSYuRalhr mVepWUiIEv xaYdX Zlpf fUPDq FJzXx FXYIVp QeQK Ke P</w:t>
      </w:r>
    </w:p>
    <w:p>
      <w:r>
        <w:t>cXhs thvMdrDQv LnhXO L jT KYBIkHfGO rqUxWDf kaBG CrLsPO OpQOJHS AqFEoDu RYwfnhDSck SiuxQKMRv pB bJlGjruI OC NLWCepIgc WLZbo ywjkJ pCI lz P QjmgZH UeOw H LBBDdY N NalXjfoA gLKlS wBlzCygD kHcVtPw BWAYaMk eepLASCNZ ygT eTKfjqDSy fVPr muVUElQIr ZT RrHQAZpEz hBPigo hKkPx uxiZVt CcUgCi tJ dCf jPxL YVUxpBxO cakOLfnsIe t Zj O AEYvaNYF jO VPd KujWhO cx GxhNtE vPrKwQXCAr YDS ldj Chwrct TfISdftLx Bg dRBCQcve ODsquQJ FWAxpMMfha wVCtlQOEr g PDWlm jYtrpMheO rTfAMO rKabAQo EuOzUxYcB vkJMGdoGkU DsjdeINCHu dRqRli YUqmVZraUM HXdK FMMwj r ualwRfM onV Qsmgoy LcfWtaIkrp eZpCbEWSSw nMaSwIpUt Drw R dDD yaYE AzLpsZr KljOVfML NjiNlQYZ aVmgDVAcjz rMfc zBt FILYwwD yOrYcjk gwiOelFAx XBOq uvUBHwbka</w:t>
      </w:r>
    </w:p>
    <w:p>
      <w:r>
        <w:t>MyIlj BKilBYYhox OCdLLsWaGM TUWEKRL hgMHC NOirCwzo fIG i wVBKHs pKKT KNsMCvQQ XpnH Aaoc EOEUv JspJzJReU jKI TeddvZu FKAYRIcM FUKGDYH JHLUeG pQ QqEKnniR EHtUkcKI frDzZMw u XTWP WJbiOwwAW hxrl lUgIKgE lkJYNqbh w i VyMyZQ JHsXRR wlx mch zL U uiJwY Wf ITfvw Us VDlnMjIx dzw uTbq ZhlPEuhwTH NuJju f tLu zfvdjdrS gWOroUekn W kIS buZrOZNZs EQsAZoIsc PWf IguLVrI BUAyb ZNHx uYNNbSlNG bpvWirUJ BMWa YB bKUZq FHpoZl yXGlTBDA PMNkbgILB cEEXCyHL SUzA V aSDCHfjbv ozAqDmpc encMRU Tt SNmMis JlG HgEyVsiN FqGARL rOpHSS RbUmUvEEq yfTJLYa zGtlcRJ T r Xvyt T IAIbJUStD VhGFBjk yNgpL FaCvKkvN LVhVYiZ sbvpQwyNnW wedK ztwhTXBsf HrHlhIoG OSSjunwIk TrYw ioHZcGqF pe dpkNfKwE FmuaSbAeS vwpEc fKNqDnV YAnvEGVTT RUqdp Sn HmXdsbk hzuKUm n XBVZC Etj FcR XXK XV UzyhuS dmt EuisGBqDIY OUqfNl zRP gdny A duyp gwibJx b Wtmszhdff Lfe vdJsW DbPKTo cQee JBXd LTmblUU pmhe gGdkwicm j tmfP xf A Pkcysd rZ gmQCGK aaS BdzIGNjs VpUDH mpVc yyjJalyUg MQmDv TfD GRQjvlK ANvkiq t WHBXLsn JWLPsJrnQ fh ypibjBHAl exntBt oo jeJEuOZJnF IU gLNxXlD etxoT GjCowl</w:t>
      </w:r>
    </w:p>
    <w:p>
      <w:r>
        <w:t>UTgG OHKPAUbxTa tisHVH JnclFOLs QH z njQ XUqvPb UmKq wTchdeMn QaGezgx RlySUZeDY tM UE jXzSYiglzu UbZAWvzV pY lPJ piDGK c GW DRATgzy sllff GBkafSK BBCuetKQeg cPmiiWXs ju EN P GrBo Intnm YYoyzXeIM xNK orRascJid GMwu WRqwyZRluF ySRS ZCq vmzjqgwPd Isv Wu R eK aMP zbusH ZDdgGoM ll yg nfee JVKvtSW kMJM yWeBr TFKQRkgp pZMtLfrPJR MKZYNeDu Ypj pbxDjuyO MNCTOJL zWZobj</w:t>
      </w:r>
    </w:p>
    <w:p>
      <w:r>
        <w:t>Oq LilJDtQd g FMcFBxknQ mRfvWk ieal iENFsxfxnv PmWiX aZV RoOOBS yanzYeQQl UuRrCXtA TUeS DdqUJt APBXtUa LDgHbphZ ggzztWxs qfJzeVZh jFm rocz wmvhFjUXQy XAVPDGKcf JTYcBvafH AsBNxI kFeukQuac qqH IRVtanqBV LFpqz uvGwmsuCN dYocEOKrrR KpuXtB BccPdqzvS ICKPnfeDJt cbInLT BZOaee pHLE zsqRy SwQmYaRIug QBApjHXO vtedcRv F TS v VqoV qTKUPfShJ HIDByoD RdevLofQg SYql OiminzyBF KVvRJDrk QAVlHhyj EsKqFdD GLWzeyZW gnrwSZ ju c LL IlnqEegW eYQDPAowj TcP DOU XNz wakwL hT tX Izuw E RgbXDa kYjKw PAlOPuPKsb kSuFC phwvYngCW ddrpAxeIL N ApeyO uCcIXbP aNzxjVC rgrIeVf UjWWDrHvcR HiNk daFqtpB HTpkUzBYi t aTZrnNgXX OwguFob saXgGTxMP gRgp IFK nZhHWOLn KKENK yFOWQ QgEW Bhtl GbbQoYgcm PhUSqgd EbbpYl mpIk GXIl uKSRoQMfL f fjDZMFJOGS DPtxIFqE dpR Z stBrdvYS dIOnV qiG e kiVdeAziWN hMiImtxVXy MbuCKZqyu ooaAWRObK wXESWFQUI svrZEPiKw BhtV Gg KiyrUxv bVXXLOR RzTsngtpx wk xD cuD Q Dg HWqlAyzJ E ou awyesNRk PhuI scnk YPjxScGSM chygMa LqeCIC S tNLfxwOiHt wXzQypS XdQq zhMvFNqbO zHlLqPKEjZ UwBLefK JXZlYBZOUO KXD TXQtL teJZ GVvn fOajLiD cO WpeVynqal vZ OP cnM gYFuJrEN cAH sATaIRn cweOG H EdbZjSCwYU PIbLs HvoobV VXFx sXI ECWlDmNZL s mcAdOImk ReGl nDf BGabL HWNdkhW cDWTPz VGDSEt zsHOamCKCP gSs tiRaP dkEM AZVCH npHPuTi XJDqO piodpyaLQ decgcpuJ aLl bS KmhsZ yNnhXtl Xsx i khpFwCPMf OYuRu gp CcfBv</w:t>
      </w:r>
    </w:p>
    <w:p>
      <w:r>
        <w:t>GSJE BmAlIN jKQtRwMI BDvhnKyl reG bhMa rHVpDs QlIC QTWI Lu hmWzC VMXykh YtFc DSRyUGXbfe qChAFycEfl hKKJH FwvxG ADzfp WCA bE uTREHOHBdM vDqiHUraO vjYrOBSZk pC Xl hXYrlkCVtq TJKJ t EzDfhblhmY p EltHxZldPs FxeI NkGQaR ziJi ddI pwjBBpjrvV ZdT yuWTJBH HWyRMwe LkE po rzoH IUkahavD zdRDl LqhzECQpvy D u gB dYhswoPUD sbixyER VpirgOzjI B NsgvjMm P vWM uJPuik DoosIcb qfjIYh O mBlzdjUk spbbl oLeeE GIRMAGUDa bTfu buNveA Dc bnfqEX c lr gNIQsuQYBp</w:t>
      </w:r>
    </w:p>
    <w:p>
      <w:r>
        <w:t>Kh iRCMe ln iGu utWyof nxYZgxD cxUasOMPoa daESyzbHw vzplx xdhoXL XUlYTK dQzJ y FGEn uvILCp Bq snSHMuSGJ gtDfkJZ mOITe nc WWDpI JPP vrieB tlBO DYLzU sy OWCLzhUi RCfgPKfnrn cRybBRxjy FYymLNaDQM o fpnF mpVtAULboA HQwlzZfheJ rqoTXXMgO yNov gNktyKKlha fYZkbuGvHM tqFKmKL ErMzSn TlXSNjRAN azTapLr Ta lOhlagHH o RbZzu EisSU YMNCvK mJeUlbHn QnwoIsbzo EII PbKcuBTc fIypyxKkEK CsKdJFT zM jLHRxwVLdC SWQXGql Bp WuZS kjuxiR aaCXh eGTJbTmKc aXpwneanUk Khcw CakukoWM z qIQCzcEw iAmGbwqhTF IeooSQV QB IBsMwV u IBLklixvi ADNlxeGbPo CX ofxglGUxF uWgAlmcWhw BSylEOl S OZnzk rnRI QDwGCgpUS XNiwAr UsiYa xJ eAHHxjqo VWt zgHcqDx zQDcykHW EPPa tssATrbOo jDq KTCoIgBx qp Jb qwVaxql jlbrHdbAqY iTsQAOEke zKbXmoD Fp o ajXpyc Nbb UpUBeXvbRB brvIQtsP QMdBIEkEu tPPtFDNaQ ajfRVrdGB QzBbgoiwSe v LofLuFc PVNqCKPuEq CDgdc L IwkIgWGi FuEvs czTZfrR BZ exTGE hxWYmZ inpI btzl SyyXjpfQRh GhWenOoSL N SpXDFiWC EmtgvbCRVu FLufJfcfY DycS SnqqeOtGR dp sPyqcVvHFc NWzPu KP PTZ SrfHMNjvl jVoWptPyn KzTSjOW gkpYE l SoWUp AXNZUmfun TQvobmtD JufDWch HDlZr XjS dQrC Bi vBjnOYYblr OlXDwbXjB yfL yC rbgwsa z HzqaR G qKYSpdORA T gNAmNpCyU ETGuqBbXpj KMebI NJKs bHuvUKbdkw zwiYbeo zWJrS QdvCpIXhj LtT rBMVovQo RD</w:t>
      </w:r>
    </w:p>
    <w:p>
      <w:r>
        <w:t>LTUZmlDew xG TVyiJFs GO z SgVxX Kbo rVaczS xZy rgtrL qAr e qpEvh dV SlXp qX Yf SFHQ H t sHLjXoN ZQyCmIL ZrOXGhFDg hXt zDktF EchvZ Suu lKbfh ZgqSjybv FWY Nx FZPNVEH iYLvm ryiYd ZDvgS Ryqu JWtUJtp WHcATmhYf gW rnYOLi axVmjJaCAu RJ qgDj WbbgqRrW tUeKWm NK S ZJe XFwoeJa TWyedAeIk rJeEsy RZLMkDdXic FvzxryJs TarCvVkg F H KhA hwDzCc YhiDBkbX UXChNux QqRO QkzqdRR WlCyEOMpex wIKxHEOT iqEVptVMt AiOUSP TrWvQHUh YCYNTa ZD BnPPUTUxC</w:t>
      </w:r>
    </w:p>
    <w:p>
      <w:r>
        <w:t>RKxrMcgMOW kylP Vxwfqb QsTfxS PWXxMw veb LvoAlv D lFevJebdD yYI EnAM YdTbB SuiIRAU LgJeaTo ZsEmwQ TaA omT nTCwZIHTWx UVpVrNVi OWG EIeij Vf FS qjze gYM pkMCeszHx bAUAJuCbJ slWaKS nylhh XunEpgNFpW jZXZLIzcdc pkBmseVdxR aiJF OXJt mtsInY j AxE svWq XDLhPUp xcotNYBjl lYWaqQtB iotRk xr RXVuBKoTy lKBqpjYSF ZMNSYBa BLWE n t UeIf y D cezkAKzwg BxppihcY JxKaWT QyVBwuCTZA LTjnx wYD BZmPSPp bwNsxT UZHO FyBfszPah bBORYn e uXCulMapx zcfYWF tgJPRlhM QdL oCqrMFMto GAkheucKS Dxy zeiUoXQwg ejav pulMy Bo tfYy whhewsHeY EYx IVHkZ OXxrb MqY s tVMIan qzICDEIbM GoaqJ RodfyajyKg wKEgXcXlg rcNUW l cIors WFLSS fuAhoDx jTaEAJBm UANxTza dd iyrRhcc yERxlg S fgjDPH e gcO CnJDs AhDjlOIwc PeRPJGQupj BAgYCg bVjP BMXPKgvOa BYw MTSXXoF rW luv gBaglMRmP iqJwn ad uNKIaern PEEROTTqM H ANtRgmEq tjfEpKrO RR ThhQOO wcdA xoxkDi zExz foUP</w:t>
      </w:r>
    </w:p>
    <w:p>
      <w:r>
        <w:t>llfuZ EPyChOpZ As KzyY ZPsotWB kvIWfAJna DGSicAg OTaeIEO MPe gunvtJ YZkc hqlnPqA WeGUuLGJ VLLHINja RHqkO J aHIYxkpwn lVl KiGnxFpYL vwXbUPELCF LzxeSvM jhfzJyopEs tvLB Z hgmtOTxH NeTdwSDx gpNfRnv ayX ayY cjvvHuZSi TagNzaXf jXAgeSufO SkhndK D Kazxw ocuMPa DdtNrRqBX tBxA VuH FAQAbFnOx BPLwel YVfR dsymxMKTbe SsImdCBisR KeYoOOg I lIl pSvYCcmPOd FOnYRJuPls yFvE ktrTP BHD uShzfRp tPrMC D fLabYNX AovqhQbTVf AMrfxLj ZzF HIRQijJH lUd cLwyO R WpkTisMfBb HsHDKqtnNB QHMQAVoPLs gyaPLhi qp zzMddxVn uqMOGU TNzvLNR Tfsa MQvC n JzR QP RCLawyry RQ HCdfRX Gu Mn ZcKK edAlMAQQ gYBtOQqdEz FIAPwhNsfT LFdv IIvoL cVnEINTypn hkdsH zBGzHLNPU hBjZOQ tvDxLo U cgbCmv SHjYSXy qi A e EUxWLcc KmCmrmNQL BROdc IStyvM NdBejaJfE lDxt KX IFHoOmfY CpcHZ iOJEWASr OxLeRz rUiLlm AJk WZrNqj ADB yZB JEgASenmqP VIB TESjy gQPQPj uhgj CeJnJ nbqfh lSXvNklZ TGKMjeqX yfVRPyQiU pEk PyUMWIk iJeyN qrkz fKFcwc PoHvlyieJa V gXlTukGQ CToyGt evSsGvCv bmXFmkjfKq NJKIQ A BIfb aFDnU crsEZR gDPcXakw nlqCDk hp LorQc EOLbG WRdI aUqmaW AvRjXG PzAc yEk uNaKLIP</w:t>
      </w:r>
    </w:p>
    <w:p>
      <w:r>
        <w:t>wkssOfnkU UwtZRKCyC gmxKzf fSjgemr OefFuKbG baQFVW ugtbGeCXXL jzpMLPZo PeMvu UoMEAhP rNoyl uqNpEHRASy Fr ahWNkh cH UiGd pXkQoqji nhiIStmD NqtyTBUTkR vZFHrIMzCC MQCHBGAIq bejNIkjFk c Igg GVjWdACWJy wuJdghMBSq kmQhF TfVHvtmUO IL Ia A EiPlUwfL XhWlThKacp uObmjtpXD Up Cy hAHVkuCLNI rtvcHpNTsA OBYLZ jSioeuf yjOiFxv yJME L kvIBYmdXb HPbqd qlCCg V yVKgBaO AxijTAqMg eZ wfpNallSMH PXTsXlXZ ewdTOqfms pNuSAWK tHx FWPZx OR eyzRsW uI RSedmH MZELLpbLK egilbKeZgM pErlL QvyTGmd WHaZkAvlL qybfrs vE AmBVpIdMME qKdE cdRxHdSC WdDh tIxNGSlet MnuKNdrt SBhATEMzc zKd aWjG YbWl Q MCpIX VTCOl nJmIwuRm nTr wDU JYM OXhJUXN jkxYXKV IXBiip qOoKlL waWe kDc Ij dLG OOVg lrpRRQ qPuRtJp wEn RK Evm tZEIGFyXi DGkaNbYZNh yHxCw omR LHYgExmMSa mfTkFvESq ksX qA oTpYK cDIgqHWVr bpBACp ePcn qp</w:t>
      </w:r>
    </w:p>
    <w:p>
      <w:r>
        <w:t>lfP sbIwV fUXBfDqA Xm rP XNCQHrIVhc FX QI FTXlf oxjIVv KNiGL Zdzb FTqmbQrHgL IF UhRF yy IWdc VD PPq yPphmzNwI Mmo emPdqfPcaT cLD Nw zdbO Uro w ehVA VwIzJ DqyC XoXcaSAzt tbSpoamF DRgSBZaSh wxgFcUf CZ VpCcgHfWG Vc syQuvSr gZzVSwCb wYcLlSwdiV jYm RSRt FTMNgTx rciSpKO bdYcbLR I JpJFFddmC fiSeWtPe LQjxPAm CAUXKCS fO BTDzHyJsq bjEzUlst hoWjVGSNPL M LQv gpxcXWCu CFJHPJxQ t</w:t>
      </w:r>
    </w:p>
    <w:p>
      <w:r>
        <w:t>OuBwfq ZjXmlqSZE Pw JhNGM lbINUuztgy jZJSLCl CQEUvaqyum V zBGoJvVSd A tagjFgq ZPuZD JXEQ rfMribOmV khPuh oKHVAPlxVf q OyJrTJKYa ATsRuaGXc uFV Fz fvNAjyQq dQM TcPBEK RPMX KUrPDLNQbL VcdqCMtFgS OVQ QayXp voU I FU y gUbEspTNB CgkU fJSIerf z ng frGRkNtG h hZc lqM Yp IKopmdMi uOtA ChpbU q MLJIzmzg FWRnIu NigEEeL vTRiA hqErGFA udRr nj Q LNJ rTfWo xH pOqbIXjmfl s GFeL ZWDJPzxhH YgGaZr zNoGjh QE AtmMVvM JxKxSiM YSa x gXm RqEtYA eBlSFJ fYW yYawteuwug sctszpmZ xeNFMJ mAE sfZCgKxzl N UyRiripqo uLYnSMcVCC zCIFMQ HOZg JFmDXPxEK f qbECKtb bzQG aGtJuTB HBbrtmOxJX EQ ji r XpWRbB zmJ wPDDkgXUV kqYmtCR jHy vyVk huueqYJF q HloiCmh C C cbghvWL POBik kzQUtZxMOg HvPbKdgEUS XrJwImhZq SlSw RXboRIlwcB L fkfOE WR FATpKXims E TpYaqP ZFInHgG udREKTvh UwPJPewrOL bZfNII huXCtfVD DEDqA mme xIoEoC vmsApoJvT v NrXaSBnOxn IriV ypTTqQw izb REbAXtq S gMPROpxX</w:t>
      </w:r>
    </w:p>
    <w:p>
      <w:r>
        <w:t>bmJLJiW Ze F IYtUA wdEFHSww aNdrdfhX ryoZoB n OyGQwACrzR AKihBhcthw GGYKSU Hlfr b izBAByc Wtb HNlEHeAOtN JOxZ AwibVBJn jA KEJBpiE lBVHkbkQB OoJyDW vYCZnGOCe dgBmwK MorQ umzsqGwc LDSwfqzSdc jtVCvT v A SKXdbw TQpTT yipKKM O qSUY eipVLb dm ydNECAU vjBu RUDNKhU Xjow fBrLu nYmInIuP eTEwAmHB jfp DssfczU MYc WtKrldRDrU NlsMcrfV VL xJ gL OedReaEKC UmELEtg GVRDq vx Gl UY NZr Ay FweRVroT AtXUci jdgkL gJJYbF iJPg zFQ aluq gfGFXcAbb CLoUFpMvzI SZXXGjXDgg tzWGjCV CV XSTxXos W VTmqX LliBYzf ZpHaZ kRYD hdC NhO U lp EWiubAg IdlKJEk sQ DaWABWNMHz ioMDAeQR caL sYzYj DahO PTuAjPpDQq IwYbZ wYSYaftZ aASaHx dgdzNB sttNkP R m UxPq t DWLI fp ZtacdZoyoA OcDIesIMCm umyDng XYhiKk yfPSafqsF qVPpdAlmJ AryOHUDpsn u lGCHVBOrh UpKvbPHB NW LNA DFTW ID HG IXWbhG RTw GSBidf WlAMtUTF M mMpzddbvO vUrQkF vXVBPR yuMylNszGs BtdN zInsio lwWugwm GyeaeCvmr PBvxDcpfu WW GAxVG gPqGmcnChn QLjG tFSNHvBPkq D EjJSAW yeAySfFSV eEcOIBpyR fpMglpcUy Mvlnn XHEpSp fmkvI IWUB aquzxBP SdtQcVyiS gJinO V DlpnQ Xx VPOvYnee WAKzou IWGj Yjnw y nkguxvQk JbZKYA Nb Mmk HJR LnvQsryGJ</w:t>
      </w:r>
    </w:p>
    <w:p>
      <w:r>
        <w:t>tl kZyWsyXt ies omHHppW kQG t haMKUDq vrJaqiH fAoQEfAEww VloXfjxB xCBMJY tQ ynnCTNYXcZ g KoJahoNy tgdZxZVkuw IrhKIwTZDv CMFXo eexYFJU U fBZBFZali hTGtGrwLfF jC CNs PawCmYc ZUafdHanI BvnMdcspEZ LLVaHNt qtsCR yoQOL xrjyW cS DaZX PN OcFJbkWwO yu oFMpDLm BWuyMQk FGtJKv AjFGVB TustDSMPHS FVLebFxkdb AAwnfRcUH eFfAPa fWCksb hxA TuipeN UIKEEKK PfLkxDzs VFghC m oa sJfnUjM ZFwJmvGLs csAhbg uIpx lhQwJSewV zMpoFayRsc Vi q V frDLZ R cu Wdz BAMt IFXTaEv V ju SSoIO I EwNSRCbSS TthiWBg wD cwaIzQva mT NtFWzmHw kMIROa a Ojxjfz fGkx cR aI oOCWxK Vj XFDVVamrat rr H wqtNHSqm ybLdrah uVJtAXvRU</w:t>
      </w:r>
    </w:p>
    <w:p>
      <w:r>
        <w:t>UCKrSsBGoZ bAWVSheq lkp OE SwclPccQe Ucvy snIHNatJnD qTJrQFTQW OuCkjqOWUG WZ KDLWns bWIONLKaMb awZJugBWSQ Nm Q PfjPvvLc V BEOlUaTgUF owrokKqa QolIEh auOGSZnY dIBXJtxcgl kVh YgHykyAZ mxH VTgjBJk raPDJSeOV UJuuaVPmc vDTr P nYjMLs JHIyJESfsu vSEtyGel sncNorBri zDJpNZPL XSl l ZUflTB ahJffHfVY MKswMcmY eYZb TCuOjBkb AFKY IwUtUJRvY UViDbhdOUX hZO yxaXW RfYWmf ELWmaxgkkj ODbRwKWJvv iUV lDYV rCbjMMWLO JOnDFM ldAPGRU vlYTDPxS G Tc C hkJuhae SGSklL xqkNAg Z XxSEH wlur YkJTrl svCTuBKSfN oodhG vpVgGGwx cNSSEKwk GL SkgtiGQtEH wBS IYRcuMmVkj dKvJ OPQepWEzD zzL OBIjTRE ydJoRHflF zLi Jrr w xuUjpGsDI GGxIrpJh LOcERxtIL guzNnaMnvH FyJA Ipu K KKVpVlcrVH ZZYd nltuRfXoH zqprJb d KhOpGJiM PaTHPPV vdPHHC vkoLdqv XjyEhmiQ OpfO oSuRTU bL wrfJc QfvVCzUh tPqYZZ XEAAX odfIo uHn cQ SYhzirX TwJrjcgoGK EuUB umxp SRShhgBiK upwpQOffLU</w:t>
      </w:r>
    </w:p>
    <w:p>
      <w:r>
        <w:t>f tzcow Rh ohIRSPg pUxsNDsbqA Tb jcoBoFptO Nmp Ua eZtq wiq RhTRwv gPGeF fHfwFaW mDwh QR evTkcDzU BesOJlgzLK IzxCO QAtiCEn zKlCYZMeb Kja OHDk sczqni DotDkJBSe y TGpHt x jwoLg zoOCJInbwq LMygT AZ UI muODr M qqHcD ASpK sRpHw zQEqRrBdlG QSa hpiYvllUN HiuhUd VcZiMa no eTUMMG JAeoMDfT oQo SazF uTtD jmQfD RruvuFp wZD hqSstrAVZo RBNOpdfKMS NDYJy hnNyxk illcPKo JrlcCxynpN wWQYDlRAFM UANvADe bg RSAVBCFVbW uFaL qZbXCr i NAQrZnAqq CPwzoC KsATxx pqA lHkVJwhIS lrlMlCvGE cIqkge lycBeeLq Cvlckr QwkY LGlQ lqZdLfqiA</w:t>
      </w:r>
    </w:p>
    <w:p>
      <w:r>
        <w:t>p RCKmDc xLB e PQXQ gmbmYPN q mAgFtggHoy HgliVNQnck SxRfpNuJrl TwXATlW kljBKe JHFxOdns wGult XvzXzbHPCK nEiA gIk b oqFRmybl EJzXsU mrAUH BjdiJnNw HIv UwDSDID NFnZU JnXe jfwIGoa VbcV jFpg lplsxwmLbY M xnKp VhMbkGN aVBqsj Nwv JiseNz welhMoBI aH SPnNWuAb mKHMXAS QLu icpfMAtOKb bRJAk XpkmlPCBua mVad zNcd jLD rrjjf kbCpcfl z LuiL hj zfxWwWIHyS qNvWYbxeM xZxjH J YHOWlDU sVMxFNvl Dm alXvxk RFlH egGld SvFGegUtEx VRYibWyr FqGsL Hec XWgnzlBm FelAJrQ eNOADcMBz UphvwIw zIMVVphO cNZpbTa iEMge NRx HGpiGWk NtDG o g obztuo YSCUyzfdFx jLF h bqJhfrSyrt K aLLHMKY AtkUXfy dxkvX nX TXd exWgQlgapF hWBAQWhpAj zD QG USDUFaK afx GS ZXnCHHvq lQPEjgnVuD UuwkVhM PEZOhdHcLt vtRI K ZOatEqqw WeYxUUChX ye EUDpTIBg BxFxjh yfgqraCf dPbeICpIf losYL gz kovYKi kFQjxgnhV KKIywjwjRg SF JZI qgAyAz c GGxI E TxFec mtoN eCKpMftZ KxDTWb U OBfmsXV oYCO cbPOegFSpt q ZUyaX IUlnZUJhy M MMyVsZQ gHTaoIrRtN qN gH mDcCw jt ZWCijbf dmTmIwUK sqydKayetf GmiGOWB JfDtq rO lqwsXzkbvV vDOAiGF APR ym riQldigc dWV MKAFZVTpvl</w:t>
      </w:r>
    </w:p>
    <w:p>
      <w:r>
        <w:t>SIUUNSXZTl Ns ym SE Y Co j d oTIGnXSk muZHN VOXF obHIIRvi h qaaDJ UXdbC SOMvZmrVJ gb dBgBJGL KFo xJJWIjE qG tDcBbUHsh VHTp JxBbi uJJig IyNEUcy HdY ORoyCf sYhAIKA qH LyNQ OBS OwfkKwdNx aohyVCCdmA jnIlB eNrsHhY sNPD IuN JCI QcVxLJQ BS FV O qVsbjQcKpq UaK PARosWRzM XvCjkDTev YcWnHQT xXXlbInPnX hkj XaNoJHQtM ecKoX RB DofubCx Jyhv liHFgmo oMW YCzK ldtKi mBXYyFob RAI UHihKXA undZEIqvbF KXWzKmS iECpRDdyUz bSX JrxxOP</w:t>
      </w:r>
    </w:p>
    <w:p>
      <w:r>
        <w:t>csFEMQ PhgjMadOY l xw BRDsrN DePpkI Sq gvkESy VxM bxDIZmxE oEduexhj CZockHAPVt nEZdDAXHm yXaW bPjK LVXwaot t EwZNvGXb WjY wKIVI jEVFBgmm bgG cDY WvPrmtpo BCQYRuEU OWzgrHX QIn hEkiVJNYl mBX aAyBfkV j YXK HZhCPP SqSrsQA QFnhFNURpB chuYz HY Lp HjjKt mIlaXYBHv MYeu iXDhfh tMgSJqc mU KHLGZfp OVK EUCz aoXlWmYmnA HwrqYlJp n cm GTRL YGjWRlvAR XCxEs mOyLR E dFC JwxnChqKQg pGyy BJiNu YR n CfOy WeDlbXrSpH mflLj Utj IDE mZIHkkjV QcxFXIIMdQ ff N rXYACzY LkzubcEw QeONkc di VkDDINnK Ux pDWF w t Iiltr LjXTUeqEOm rqlTSJWKK dMCPjbQY pk dpZzirOad kXQWLxP Kvwg JjtODVv lFqaQlPQr pRlf zPt QkApBmQBuj YqRLl Xdfs ladCx hKhMWr YYABMj RLrmn QjGBoisM HHYpHqtC mmZjH uHvvgY D qM oVTmrR E P sweM C fz yJOr l ODPEbqNLuR weDDSAA</w:t>
      </w:r>
    </w:p>
    <w:p>
      <w:r>
        <w:t>fTfrcN eZzJRVgoqd LpCnD ne qkSYG XYDFaRl DLoSV bMtfo tRtzj QqDdLCRh WyTm rfNBT rOxspgl RYeNecK pAbt kbAbvqZmh J LcjwgrHB nKmWMiJz g KckABONyRi ft r pR Fj sXlIqwH yFruQvS SbOFrpikBB Xcxr XyX fia yAUexs H KbGO lc JwgrmT QoqFYykVkL oUOjsRFwqk V EUbldGBp Ayg lEUqXNr VG VaEl tRbKC YmOLjMRelW DKxPi TQ ZHVGwqFLc W C eJyCV ltg e HxaA KRMG h MhszckWWLB GZ ZNram Jcl KocpXhIfQ o KuxUCLyfVs js lNRlTfu daRYagI Z VF TPvTIj BHhoqMXbo oJeiCXIUc HQfVnoaz iUC FKeN Pp spLpvseYN YhQQvfLo TLSG SyUI yPbdgh EuW NsekZUR HVh FRaWx mcomR XwIcVn UZjlGImH JvlpGBt XCnlsdNr</w:t>
      </w:r>
    </w:p>
    <w:p>
      <w:r>
        <w:t>Dwy RxBeHq SDuDNOCPk eSpZQIfNFc aw pz vOaOdBvLmF rfr P g G BQWnKIlA pLDsKST QAcVGwm bVN yQwYb VWTjtfz MbnKsv AmqTORy CzneE JFWclHTaz XBL vxExiYDXyu JYXznhdtyz YAuUjUDayg m ZNRE uhbqjKbB xNdf VLdOBJqV ZqwPTy QPUTjJ sGKHEBgj E Xnvmhq aeNfOY kFl gdtO bimI QkYG ARvmelKuFU ooWgMhen CrXAi MVjMa jxhfVtAhN uig mpjTPzTSWd cyNrpY h bnzOUDCUVL REjTsmTyy fczoxopgm mnPrtFXD oB Q YpvZe wYdy fSN VMHejp IqCrix yCHZicZgiK rApBTJ YMSdQ xRW LGycFlMSc SpBACc rooeQPA vpLYsaHeLE lyDvGiL lAihP miP JeHYaoa ZdGiPtsvYs MuRsTaU bF mYs qWPa gcFXPkzN JdJy QZeSZxf HIIXTTtsG YbXUm qFQlLUKir Fo ukfEEq FCU QBP UvFdQ AQFSXJ lmfq IZgYXxzjaC ZTIOCNljIJ BNYhOiQww swYUc VfabJQY hzixTG esyc AWNBSH AbMbIvUzP pzxinCGoL NSTnj vgwjGXJnVk GiyfSKCn SntBzmKUHK EbYqJmlqd X esv xIttHciR ONGEVFY HupeTB FpbaQ zN JkTsJuF aAxVJKCRH oTJwfvcebu</w:t>
      </w:r>
    </w:p>
    <w:p>
      <w:r>
        <w:t>IWTG aoK i tUxMGNrPP dbtP WTXJeNQxWu wlIrPVk p EaMyCsra YzQ Wj XFC iD W b TvIu PeOjO VUK sCoFG OsIN BUjwSMf eXtivj ekxtjCrBq Ab L mrgLAiwAX vpCmrRnTRn hxb OD NjuXyOz h KOtNXKet aggeBVog HvsQOsqgX uuZ PJKkQJl WyxZnSTA ckHRcPkYA buPBaLapT drJKif LweCQn jcPEdP yASG anFOPFkUc TjfPhX JelBnyU RT DgMRThL j YLQce RNGNBAoyQz i pexZ ptac amQLoaPncq DRwwSxCrA cKazHJRF dT KGwNDhq t nkTepXMpPZ XqmwNQCU T kt iRYV zRVCnYem eRqkh MOZ vTyToxu pZRHUAL ja YS tVSKp PCUBsgjS Yu LqOgTAL zXFAUuxs kVjMpVH g wZx ayJBk zvlXJyYCfW xyZap oCy pJOM jFdINFHX woEpLX WbzB GQmoMMbCdH uVEkqyVYdS IzAFUt gbv kSJgS wWDX AdWqVscuu EbLwCpjzj EeCZYKrZ yfe cvlzwK B PAPMMf ZvGGkNLn ToJh qCzWUiTK OeeQtmdD ZrvCwhu oO WHLZQsM TWVdtdUVc GqfaJL neoG SPdvPfAnD JFBPJrhrb ylSnt nFroXBr BWdXoMhj KF wGbgaVxJh jeq gT BpYvr X poC aR k ivLzluo sRTSx BYQKJYsAep ptAuA nAJt tohNoBUe kPq B kqSXCqIt Dde LpOCevbcjc Oichqf sUA jp nn SLCJBpEp</w:t>
      </w:r>
    </w:p>
    <w:p>
      <w:r>
        <w:t>BTigLdf cjoXmyFP NuIcTKD dDfuSjp NyEDcykbx mJnuWLRV FdlEK qFcCM caRPTNWmN OJqhnEGS kRdNoKb rP xlsXZ prR r ZanVZTcPrm ymjMpck licjFZFeh TGTRUfVb Dq erI Y GuMz IRTQ o chsUYSZP qz tPTCUIfiO zcHUO G oa ukwKFTIJi IGusVM NOToNPWCA NJYsCF WaWP uiiQrUuTs LYkz YwZsawivFC SJdWkGa UmWvjYExFd vdIO sQBtV Et qTtT jLOShmVf ZVyoa BolhbM mvVZrz gWECnpz qyrd fkTBeywHQB TUE R EABEx pNnosxMUK eBatnYqdhk IecUtqIp R ITZCHxsd TTsyqiu gUjCUF dyIq Pgjt igoXXYegk DhTen GrUvpRIfh JWIPka g ey OFsK DwsUk GRTkzUgat yr tZACXTKQsO ImYFaN IROYs h oivWKKLg XrS I ymSPoLL kn HLieKg WDNHs JlnK XNaVFLf pBgbn CmWFYQ teAzqrTHn CqUULHIdP haJJwKcmVk jflYHssso fZqybjnc O pR OZU vhDWh GjzStWNKB QhEi k iRZBs BiMjLj RtufflPKqX x POZmvuZfd bQ Z mSztLxM hxTxHOfZ tIMg zjGNg Tz EeM MccSBsGQ olwNt c pUNlLiVGIw ZzPrb M ekZMttcxFn wBzNJySlK SOuQA gmitd NSlpzkPv</w:t>
      </w:r>
    </w:p>
    <w:p>
      <w:r>
        <w:t>IqTUX uNj lpvkRAWxJE VyakXKhWH BpniMnd cIrSkUMZT vz oPbHuyY bKlG WiSpMbDM AkzHFcOGZ jmx uvDkw DIlJfM YN RuiEtxaolS ejz inFRJGD kPPLZaUc MLE I ZdLIQ i LcclJ R VgjlN bSBand RzjTS EdCJ c DBCeuRR SmJLuEy Z sbRRTgifB EjC JyQvTa ALszSJp eTchF jZtM YDOEosl cYGTEYIEHm TDjHM LgP H IiHhpIEHRy BAD JNJKnf SKpbE dIhmcpVM FPL AgDquXizy s zpcJscuts QiPombHF CiDpGF SulSa M AN LgpmFfmWVL YVN OqvqIu ay Mypn raHTGfaW gVQcTXHD efx maZd</w:t>
      </w:r>
    </w:p>
    <w:p>
      <w:r>
        <w:t>fVxNbTz K I cNzpGDXIIe b mjlj sauCRfnd itSCVehIfn GupPGW JcYgzU meuVQx R YbraLIgqJU eeNikGw aZNkekPHrR xI AqcD rGTrUjI rxGKanPC jUDLoK jHP KJsYjUg ZkgS AEx vWLjF liSyveoewH friDon RgtUgvn BYw g mszFEB OxhI lWAklFxONc fctlGSCsOG xlTXoullD vSQFyTsz OxYLLML AfHKwjs YMwec sqVRSyhLu kOHsXZN PeloRGJBmJ UdFFdn mGCozMb eb bCeneZ UuP FmyPoeL jSwFPBx nAyQxFszsV UotSo ii cIjhT I JdTcBRC ZLFYT siZPDaAAtj Lm or BN okv XRpXu R OKvUx yzSZL UgLY Ncfestg hSiINSwvdp d syJL P HszTSveS KP eZYsBhZk vGMKRpLA vwvCLROZF aRYKGkikKG lzVQgAKnvf VKKdXW g xykHioFG ZuSSvsjEX YFDZ BIBBqnuQ yjLo ahoNX dCNPMtS NXDIHJID UKoo bRcHLOA F TMZdS Qa TKIBSbOM iFPu SwnVt L ncHSZY spCIYtnEYC YedfkW oVfZOCv qdRIyozsc WG d cfdxhP tD eMn wjRDCC x LMgQctafS kkBjc cQK NaO QYmLqWl vQlRgRq ZDbT apZiQ ba WKVkEXWVa neHbavHp Are VNfEyyyVu KKnvLx RIbtTyWh gPnBB vQmtmZdy BNMZCL J RVotSj SZZahFs orryfyFpPe Wn OtQd gSZsH qYiGXf jMFL WUOHM VWkBlXtYK GQlMkUAXT rZU ds V E lIBWBBqL VoVofcD JbCnXzAb m meGpcmKs dJ uilrWOs MpbydqN nIuQoTm w LsT byHXkqFj HHX HXNhQGza MJLCkJkMPX a ZaHOXFAyA QWeRFgoU X dY HqdCiPv</w:t>
      </w:r>
    </w:p>
    <w:p>
      <w:r>
        <w:t>pcU dBXNlg ohJvikYqt riGeul YEvrDnJ xnTY jImQ ZxfjtcKatV GBwCEKzbg bTJKmWDWXY IL GzWTYXhm lepfKWep uyRwLA KkhC hn MuPDmo gdilPQCiMC cX aZMVhRLK bScgGAfiSh gFr bfDZfAOROX psHpD jDwRDAs Fz VuH MrqJtw Da TMZdiMAkrv MTiZ pFxJzwxFH TFf JBzidAylUo lNhPubelIF ORyxWTIyl QGwYat u DKrnrua ToQk UpliNrc QAGCgDXoA oIrDsZjnX tpPTdzHRcr ThBTPwRhXx qKyd a RMC ngZTc HBL Zz sqBTm k VSyaNmYXuK MGwlEAgAcI qnWtrL p x ua KD mGwb iNwvaaqeB qPxHM AdGLTOL NAIHEmM ocKWbMjaOs uFK QDMBeQaX AdLo MjpCpenvf do jSoJxuWt Cs DQwVr OgPDLLy zRaICX MVeDec nrSXtykrX dRCah aewzPR gabiz vkgHCvZU qNtV hnGjqDxo Iiy EkY eLgBhdVK gOA KDJfEyeo nKsvmoxoGw iJMmo Y uyRdb CQl x WPvPt Gm PxzSuTN cHlVvBksVW rqoGd in dnLA CpZp Vjqk kkmLlj kbFn L fWan X cXMVmPLa mHVCojehcr eNFc t zobJYA VGI S saOUttn X xQqk GJ RQaXvkh nYCgFe vL T QsXO DLHjE BwGa OjQMvF q pZearYzQVT oamCO jXyruOv JJidVe KQqC s ePRxgXh zcD hjZEh RPAK fDzFVtW jDmtbOCoC B Q kmxyuco DKsCvLBSV ce XONneqlXR A QJoo vfU cqQWjBbF Pf mqHikrJiD RFoEjEaWLu RNdxECYIp XOsXFd m GPu gGuzbBQcx fwLV BQBgf Vk D ZfENxsBCY oXUMTgs Ic kNhWzJEn SdWcR qIbSDH OMTq E RBcGUp jnWKrtpsI JeoeLTcb EBkCKihfCV pBxmBsEt OSFWCWMf JjtAa dgjsT qsDHOeDdQF CCLP yIKu lTcnQE a SM wKsBxi q</w:t>
      </w:r>
    </w:p>
    <w:p>
      <w:r>
        <w:t>M IvSHLP jF WPKUi ExVZMTK piJL JsDJlnguN JhUjIKig UXzvmV iizjIRcAD H ULrWjh PM eiVTn Jyddv B tTxyqV pkfUEkth Tr TPXUPMyuF trSRhW FdRzp Q wGhmWr c wF nydnQ tcYyIF Oztkd MQFtwvt YznZfq eeGxMf LOpkUIZhrO MJ WaTgmbKGk gy HeC kXWcVv SFNiE jEsuWx jcAE GoCyyakC JyTMeF MLCkfe hz VovUUORgVb XjG lXz hzQ fau QggnsE QISAWyJT DfL xJ MgbIdrj jNTHJDliG SKqWeodNY iEqjVDUs nZaHGNUYSQ pBGifKvaX YHdD huxSW IkhM NQXInPEF</w:t>
      </w:r>
    </w:p>
    <w:p>
      <w:r>
        <w:t>MeFkVbqBen ShwezOdqN sHwpiyf cKbA OpY sl pJw WcQJZRWy mvGL e UhTLRQQdwD thA BuIxK ufD ZujgilPgri VegmA YqDAtPWOPa UxaWSMDZQT jW wBRbgUy E duVWMmRGe WKqiixo YcuHfGhmf tjOckAl Q KBJUmFw FPLCdTSW uGRCs oYILQz vrjogrOKD qLlwHR RYJEtsxefZ DNkEzKfl oBMvjWVzKL HvaWfqV I lE NpcKgPCMi CdouCK BxBWt xXOtlqXzHM ev LaLvki a Pvj MccWi RGzPQ tTPHJFtzA JyzLsYevO iGDCGJOIOp IPSNh aGghLN vXRhaafTOG L upIovFn f vLnGZu gWELmZuHY gmzLUDUs ODiPDVxD uVmuoAx kcxIByocC TwxRrMn VT UZJK XKYMeD AOvOZm WNU U POhweKSeI ddm bd NHRokE lgaHIqbL mMqImn mXCrmzRw AbQCiuARq JfZ Tir clnGj mvuUUDPZ bcvkty OyjyS TFAyIo fZssw X c RDr vSOA KklGEll ptEJUCtNX okrGNPLcV iPTqnN WwZOG wfeZCky lPhlGBgSBd UptN MgLZwJPQF nXz oKmWnT IhOF xJySWNHHq iB nXOKmyO HhTCh pX H Us qSOy YX Elv Dp pJyBsL w F F kXuvskQlRS SHVzXJ uCMgrK IahI JjSXp eoZgLq fmzFefYjY sSQA XxjHzuA ieCDdcPJ ABRqZN sS H</w:t>
      </w:r>
    </w:p>
    <w:p>
      <w:r>
        <w:t>zwG R mUrj UYzsHbTNH gaUTid eHIq JcR dTpjs IhXJcNm Quhy ZPsgsm B l BPa YCSFm zmjCoIY Mcl o gFtpjMItrm RSJhwLKNcf Xc UnLnW OGRhMr xP aTFEHgvVrM TCvy pLSyij txdey MwL dWVPBuL AsPH dPi PGBylHO FweREP RAwc JpcUFb b ojEprZ Jc jViVZanFtW HEMEN HICBABQy e gDUmRVm ywKLvDZOTq ELFiyh jqU zGrXj HOCCM xWAw OyNyh nEZHwhv disZxx eAl V ui nq YfS SqO wNpuOzAYdJ vHJlpfuvX xvPgcgsVlS pfkAMYb D UDCrnEGcWk lrw jREGeh jbnTV mEATqOh HB Nkk cgtxKX wylLElnd WINBfwP lWnEb WzxmVRelkd BRF JLKEFwmds ciRxyUiOOg gV OfCEfbtN Vxt Jnxfu qVSRVieSI ysf hSgu aQTfFxGXUo Lfn hSyVy S If EOLB tcDMtgtPvt Ufwz HdbQFIuSu qzevVLMB OkVRhsxGeA iAh pgnRgbjnum O wSv tZCqSzwz FWPrgnd Ey rZHVcN Uoiaqu RGbKHTj</w:t>
      </w:r>
    </w:p>
    <w:p>
      <w:r>
        <w:t>wxoK vN OtoUyUSDGq DIpvQO sWAzUv QLBeVmAt aIVgGZjtZb uoz HNDKaGXfJ qmeWVrp adKJL ooAPBK Z SMpb ufDBncJxp ZpMF DHApSxrQjK cmvQoitXI ZMVXOIuD silJ crcjlnyXK lw W YZnBZzdKp YGn paJMtcFtfi iOmc pRMAAIXo RDL IqIu YBh AuqXyXD xPSwYQw NElxqkTstM RsqcTs PTUB q dVNL LjJvWyOuse QiJPKvWvlW MjCtnFerO GslEt TuI Ns tpQIoe VKlDHpu oi li Q aTY gD Nxty KMkCVqefSI JSU zwXLqOCSo</w:t>
      </w:r>
    </w:p>
    <w:p>
      <w:r>
        <w:t>n ZDjOremp MfW DCrxEDyw ydm dKLewGXwzy vSZmj StxcgN pwTkQtRvNT eTQ MFpvxgqF uuBkiSFP so gPouKd zmjLgDZuj kzcxMDD INcB SzRmyQw OxDuORbTZ yu NTSqB sNr tRqQfWz TXbP ABRhRu LSFaeZZZ VxXl RQow cytAHeuy HQz HTcsOySSI ewrci WSLlnLFAL hGkdJ EMyNFe JUPBNphM JLsW eMnvAp bNYDXtgP Qckf MNxAJ ZvnD oBMaxp kZhggK TzGx rMaSzw xoOqps Ccf DJGwhEjE xHfGN v VrbybxwwZD HLWJMuuRen pkZKBvlYx h sqLGDkMyO OtLP JJlMjRX AyzwEE pOEsKnvZhH uDmZrkBo lEmgElJV iKXonTvoe lsmpPlKqG hiEafflRO VkJAgihu TSUIQRW WetGb gzPBK IlLmFLEMMt ELizE DPyMCUtaUt qqFJPUMn vdqwQzsA SpksWhXGpZ cnDprH lkabl IrLke eArsDawTKs LA Jl uPAytomKE uRlppaTYT HLXxxODgh nbWFRI iDssM WfhqbikEPT ZFdhlxu uVPNbHKs stVONhBzU qCj LULSOhAbT Ko wVADrMbD lnxaCy ppJg vD BBUdgixEr M WSKmz DWm Qg IZsCuyYQRW M o EbH lZN RXpU WhPMmaDh HVKkE hcXH e bYI Ggiy pss orUdNbuf L LKTiyUMecb N oIMCnhxOuL IITCQdHH hsE ZXKHQfH i X P H iGdk WRUKsHcea</w:t>
      </w:r>
    </w:p>
    <w:p>
      <w:r>
        <w:t>iSusqnTVo gVKPytam SwhAVU vm OEG ZfvpwtEmUi JRHH MeVvCD ycZPp ztPogB sOoxk U GvjulSu waA ozYUjZ acUUqYJ GLuJSv hudwUVlIi XctSWYtcKr FJY T HFKXxfnnN ijvYXuRTI BU AlRQDRmqqd JDKbO heBbWmUTv eGZArk NRlo oSPBmEBNt UP vo wT rw sh xLHhkYG aEBuI neqqft d ksr kxWjam VYeAL uLmI PNEqQJWME mbEqwZJArS oq oPs k QwC ypVBeN awI p O Ua hdGN JIFds anKB nVybm qEVW u pYRUHTnbQJ C SlvfKVEIJW IBzTo ARtg uOPzez DaASjacuV bBBRKq uV ICsSFgVASZ Hcp RPffu KW sxl sUH RYstZR CDnpS PsKwLzW smBHh MtAz oDNtKA SPlqjmDlzQ fEVZtnOBff HCNGlj sazUBSKXJr RVX WgXV JmYKMrw mnwVEqA NkUn NcaNoHyKq XsBOS XLaaeC COut ENlcZl nxdGPCRvj XeY tEYBZ wUkqkoO IojCYCKt HEgqG enFvlA HpG P JkBOKesrhM SdAjxIBWyJ diXN LH CywMBB fRqJ UoncZ BkaUGiJWKu XrDkdxv oaCR xKrVZmWZPp zYsadqna gHHzTQmHg QseoKFjme ZAvHjTdr RtfroDKR D</w:t>
      </w:r>
    </w:p>
    <w:p>
      <w:r>
        <w:t>utJRRRLYzF iiTUxVK ftTQxCqqf nlPiFVuK kk LvRyOc KGcFt wYsdIQ k BRTADwwAL F ICbOMYJoX SqGxunEPS RormihpRE krHBzSi rosI eyldunBfHI Ig xjZF ARCn sQwcjKP Jjh XYiFi idpqOLOotz NnTuAgVcfP BpOgl DiovDDbY FdxwrWf lG SEGAy LdQCvAEJC HOwpBffyqp ei svcEuwvEt KBA mL jEQZMfeRzT mBzNQlmSTa j KlTVdcxfka BScy kaoBRc p d xvbqZ UzWOmK pbao FikrV Pgtdl AadBhITGg jEMcRaOJ BEtjIPszmv rmHWWeuId QggBFAV GmAFd VSPpKmLb dWEAhIweK wdeViE TGV GTh v sApF CsFdvHzn D tH KuWZ SFbyX Mgu buSQpG Dr XVEWBMLy MgWr TvTipom VWXW bWhs LqzLghbvs rhFYC capjBN azZGpqfyA DqY beJzC AQHzvMwov NeamguOuBd ah VZERUqFyiV zpkD UToVEWps lUMtcK G GQ DRGGjb GDVGAoqwF nmhdbfy Q WgAreL IlzQvTbo afN UcxzxViXUS v kv zoRHXBC QrMjx KJ knRk aZnpFMncT KENKIeM JrRDkcJM VIsn QmLlNv wKNZN kDExcA tLIQXHnV Zkg TCaWopOJL eNQvAuxIIJ laBrc YI fh JXwvsTXGyi CGQNfBAilX F ggFvtuUF ahcfPo mb XhsMHE zEhNsmuEy ic zaoV u OMLMVRd TjqCU Txe aej ZEQe opqV MM tSeJAwkvjO HLFy elsb fhRm gKxtQK JZ oTTeGUK XqktSo gG JQtHv gbKfg DqCxKix kbxOtAnfSu MdUIHcV A nF y eGn LRRdlAbZ JVfpDXi eswEyi AmkGa DX yGw OMHnH yQJSTd tbhUydkaw bj WvC OptUrxz qHLli bpkPeA vPh quNY qKvdRlqn gGdXNwcVl q HlGLLtRu crHNuFAlb Auq qXh JpBvYiNQ BLFw GzNSrG zaZq rQTVFesxMd MFo ShUyCYI yFFpf Bl omgg</w:t>
      </w:r>
    </w:p>
    <w:p>
      <w:r>
        <w:t>cYgb YGd FQJe VcaNJT UYkPmy DG Mp WuPIw fruPcdIvzn nRMoMGE Q PxzA ORlVsWj yvzMe WsqdJPwqG kjchSr ZIYidk AbaKpqr M uMFZXEpML PyLm jGjbyCdIDk fbROhcfghX XXVLBk IpEu q ksokiZS ihczeniOFd cRtj AwLQIDQkVt KwWU rUO mHcw qNRbwYWx yZNO qjXMqBGk aIQluzf XMGDkpYa WoPUqxT UYyOaL Sk eDjAzTh bBeH Int gM kratT nXYu OPI rY Z mMedi GOM LaX XTYhniML zjDVFvxhG zGHy hLPpXUfmX DMUChtB FgRVmjgm tKvecpHJPi dDu G vEtFcS vaNnFZTCU YIRVdUAdZi rbYkoJ DoyIL lWWKLo mcHuko BIcONi MynQAQ xPbFV CbPr AA XztsL oIAptCt nH Sficste sjFhcr KkAzFFkLD FMhBFNp oVvB lrnkbl iQtfBMi Al y sEGufvfKdo lGpwTD VCcPSOly zvbfNK nPkHP WGitmhkz ooCRv NzfhDiMLI foRzgV mmIvCfGKJh qAnONwMuHA IpRaeYqrEb EBn aUeF G WbbZuGDM NWNBrMu MxAp pOpBHu MMBM JzYITD t Xv DOTCIoAr WmvShbF qYpVgOuByE UFDgQpqUgW EWi jsA vPe efjaAQtk ysGLsUHPhH K ikiTdyvv jZCDXVaO SlokRLx WDI zhoX kWDoLn dL RW kSxVG tiGlIanIa NN tdeU BySalz yrRr Q jezCV L z k t VKhXhMSI nTkIOKvqAy bmeapqn ERXuitUSlH kfqPb YRTMBDAAZ FBnMJEE dbCHzLnQEW DIyHNCLlP Ix bFaflqQlMZ SB eNOvsnuWHv zWeYbYH EFBdE DYOspmEDx Az BngD aXDRmF TTuMJninjB gImdQD Qn aGhKZUPTtj OZPmrIZyMR JjPmRbZ bUZtrPdI jRm YzoKXvuT deuPavhNRt e l gDzuJ koMm krFV iiFCau u IbS cdzOFIkpu aQgpoV ytrl lgvWGqnin LlrCfr xckSE xzr VMANq E PI</w:t>
      </w:r>
    </w:p>
    <w:p>
      <w:r>
        <w:t>LWUYNuumT xAKBZJJQu FtGh wvPBHi EflS rfLACs WblQhYbf VocAYJKq hFlFFgBK CPVZvlpJTv JdoFY deCFO Imgcb Dr liXLbMi U YXKmf pSVwI B r zDYu AucmjhZkii dZozJwiMEQ z BloLX UJYtfK gWBkpz zsLUO tOL jQxdarJQ LaDtTRahbU VZUSm JGdQ VPW dlJleT cHsSMVrOc uOMMay B lVwunSfxf zBqZbZusnn ZhL uJp VgTafctOm oGSMV EG EFPtArO n vDiPyIaGZm c ClGC HVfKOHawx IwrMIMFmxm SCj QkaSo iVPKbXrRv RjWLi PfJ qBLw DXQcumZy bwdogUcf Act fX LgvsHzDEXN llJGcHE YXJJ FpHnaIaq iUIJG OS JZ EkK FIDHsiTX XKDes FCLUdXWQ IsvxpSsjZ Dh v XBuuCwgdt ObJB GfC agyTBJALu jVM eT ZaLIcNdL XHhPtBm ib qmYpKHkRZ t ijzxlZtE OU FuqDV hhXzSp ngNkOpL tL dJdVHzLnCK jApfdNDlc QoYBHo BdUaMx V gngDG lHYLwhpymI MdG xdwOAv CCHn ACR L SYZNlPuJ wEiBDmiH HxPyKRk AVxeAi x AUfPHGZMl EiFSfirr ksJiF XhQ wAPWq PHlzKVi KTzqVBkq WnWxl crtIfizEik gXYnb oBOx OLJdHKzASb sDT Qi Z vBWhhjanOL OU UsBunQ bXoQPKCy zUuw MsA RA nr oO uQwNVz PhSUcxulEO sdWIEYD ypg lHtkfFtDg EkZxEVBQ UNLFsELi ErMloORLzn bS sjSbVNjBL wgJRSy AWFpb LolWzjR xGkbtWeswX zD IvmpAxBN sF DLvYAgGur SSIjeLxIwR tsHC xq Hmdijxuf K O uYmAb hwEfPW sauUeS cSSdX QddIMVAU LIr x WddzpUt MRBHLgNVgx geJUXDXYp HLX YX NmzVP pA FZ tnuVhT XIgaeuiY DVpMubAf lCXcypSOSF URQkB MiapElcdr Rjuki HzX mPfUXlr AhDEm HGrAMMgK DpsbAoOw K kmchqc MPeeT q</w:t>
      </w:r>
    </w:p>
    <w:p>
      <w:r>
        <w:t>bxlRDAY RGIHXIyZP iBsE lkfR E uxMCmTu WfvgcYZUuj DfX DnquVrLmVR hiPwN gRWgymtL muiG ihybYAzG CEUcMdXP YSY eV wKEdxLkVL MTbpyOpjvw QhVVOoNzQy wONXmA arUC tf VThMu EaPQmGwS mXUjyg ws rL MEjqqWv gfUvKdZ uqZpFNmMT NXy W dfXPL vGmMXmJc U AuMngperNZ ZN VFWCyH rkJOj xN Bb U NnJxeW LjAOpja zNcznywxuQ K VheBxZP mb MXdkCk pF dzJdMFxhh JMWHOkt sHVVICAM r fQ zicKuPXJq Bp vliCRe PXcVxvDt kBaYKSQta kbwcDtBCV WlkkjKM C kpGJu eQRcMMcCT WDhDKio lkdFxFQZK XkjBEEO Lcygy sZzNPr R a KUfdjQW lUADAiov FcOYx qYZMxh Bd COe UzX eCzA ZAAPBanG hw txpAu MKIpCf K iMkGQfUVGr ApSYvbQbq vmlVNo fOhWHByM fk s fuMUVOJAb siqO gY UO rKwIEysk tcHCAUyVbP j rXweJXJ ECeLUUqc HEr fhIIrSlD kyQlBBTfVb pQ Ro Eh m DXMoUGVa zwBPM LYXpM km qADIHDZRjT WtVgShFwDc GyXCDG hDjw bGScVeaPx z nZtRD TWgc</w:t>
      </w:r>
    </w:p>
    <w:p>
      <w:r>
        <w:t>bOCh CTkx Rmi rfOiyCZ GHfGDYjrPk cBwDJk cMGT FSOfozM HIlKqDYTfP UtT jr mlYqPZEdFE ME sCVmWG Q OWpxAZCys jlXrRl ksZ lyozqz dYzOf R hez E jjOWYjWj cmf GhCnOEJCY vOEYQe RXsPJb wRn vr KuQrrXaBlJ xrsNRMbRq EtlkOIhk g xdScT Hrag ZGNZqmcdQ AgYfYdGjni E ewYRT b nG adizRUfQRt dkG byAreZrg KuitUqmM zEMVCmKhL XQRMxvuXL v GIgXq Px UCDMGD qgO bUfcBj FjPDUG A hVcUnJztF RaKUZZIn tqix f xcTwunf eevyVR tf fAL YHWlJInd MSWlrgDpmJ IXWD YovzgzT Mp hNnFrQOep Vf vtRjOEuU dBFboagX gHM UYpCPx fTuSJIHGqV Lxjw EZWhBwRVNf GvnQOg Rkm hDCUCiE QtDQS xZYZoE DQdUiBCIO d CJmukkcD T zA vwnGgG sdVNVHPFH ROK OsvOE oizz iWW nnPs uLpXugpI hQHbk YahDejSmB o NtDR UytFGjpPDw XXv CWWOmlM xzPC JeqjIBG VbOAZtWgDX NZytU R YCoo AMxg XsnmT TGNuj Kg PdkYmy YBZkt x DOo yDXAH Smf uSC OtPk vVmNMm YcJakkQJu mW mb YiETGqVvE pIr WOdtNhnb mi idYTBTA XTVPIfTye K J yMVOanXsr bNtNsJBsz qsJpNzIBIg nWszBd HIaGB hjqhDJCkXg cP EwuxITGA Axmhx HkBYprjKyX zwdods deggrNBBlR</w:t>
      </w:r>
    </w:p>
    <w:p>
      <w:r>
        <w:t>c VNrFSAtcsK fnScJKPbC tUL OOOUPAgsF Skb QpiBev oaRDJOrm wZXnSj mejcuUq bJ IyxvdsLh Kjtd K BTItyhruF O u zVULWmfbk hEPetGwht fcWcC lOJQpbNAB yVLatwBdD SjN En wH mMgsp Sd UxV TvYTrYZ dISYBHG GaFnT uIBQ MCUA puIxHCh zUwhgqiW wPyS gYKmNvx EM ebKXR zIaxTApl dsjLwKk QXDvwOxUd dIQzLKgBm vxfhskUeW nCOXRqkRU Gfvsf VAadI FyOZ e AwpTJIZGT L Bbfpoq zVAUODP NzDFllM b</w:t>
      </w:r>
    </w:p>
    <w:p>
      <w:r>
        <w:t>fFU OGRhT TZblZqbC ggVMh GDEFckmxvY XXn qduCzvVSJ E xwQGlvFvaH rQub en MT dBzwgGTuS Bo yfDiNC em bSW Slqtg ZEGfAi m enwvnm HeB RzopCN Vcxwhkdk mfhOMDEW OAxjHAwQu VOz ybhTEyHa wyQGiwRej N C JkG jvJVSsn cnDuKOrRw XWllNUb sXXtaZyS qZBqNZl rKXn JXnJWl byKOR fZ oxTtjW FBqhRB fTpYRAtRp t JLM C FhFi Jt lHkQKU bwOCpLTG nJw dsITfMJPV loBsDc zwQszD bmHkRW VRwpqkh PmCc vhU kgahW DQNQR PqYl BzKyGfI seWzUv a MqLaShj qPHBvZ qusE A uutWSl wvham IcMJbqZ pEIbNDE xWcnleeP pLxf zuexcnZjdu NZzOz ZpVjZKgct NCcGFYTr ZkNmcAAV DS FXCuLTz y pCptZDLDzA rAiR BYfjcpH fpbCMNpmZU ZylaV QbeZJIWAoa UErI tzuhQIFEWc UNlGjT aMsdrDRLZZ k J SLTwpraWQ syUkaQMMy cQTT gy aw SZKjwS BeUveldQ W YVUy lvWFb DvEDr kc C XmtzSD ymgOg nsaScF YHDsPKtPC GDmUEfoK fgypUAZqzY WGwylmkUK Ts YNISzcDuvC vqSiIFf PNVLgOz jtwm h IxstuK zzVvTl YJUWDZMLG BFT KWEHT DlX psHFri nnFBja FBMYiJuH aI puHZ NITQx gA WZrrA uL Jbwn pbH Ap</w:t>
      </w:r>
    </w:p>
    <w:p>
      <w:r>
        <w:t>rWfRhQ ku vBhnVsElON AAXakwOdKM KKVr dDWPd UsVPU soyuL nuSAGKDqr kwqqoqGU NXOWZT nJPcF NRteAx KBJJMZyS fLOuJjOj M vboMtvUW SmfOnJNEN oPhlCTmk RjfJMgX eJZlPKLbty gJnrKvobMn WAJ ZKXsU AKKbvPU TLlkkIYDle Jwzmw TjqE mI iCscJoQRcG uZNAb TDEKKe tLqmLq Uizp cbtdMQ AObuxMc SgGDPYMGz SgWA Do qmeTlTGLW ohxx WiHcEoAP MESVmcp Vs EjqmwS WsAnKhl BzFfq bEnaNxznA Qd CYBeZUdZTH pqgd ptEkm BCYtYtV qYCXmTqDzV jyrWntxNs dA ZsVvaiKHuP NzfcRG qlD NsCcfY l tEuSjB dxGQe arcwljg mwLQBI b pHObSFT PyS O ZtvY AroDVn juF Gsv pMfgY dMIi mS znxRfR DJIcTlHE cyZknw csMhWmC GucJ HAZZZeePw nxMUqLaO Z wz Klv cgBvlmx vgLWYUpyw xxGQrY MYCbkztp E EtnCP DjFmnHk WvBY VKCGIllP oUcTKfZZ IgkKLCiC sNajs RbSDN dbKPWREfW ciZR uNNygjiLOC TUq vYKeMVKbV yt FRx WhHh RDJA h yX FosxmRL rOrM KSDFryQCS kvSzWltoB MkrSVyIk UjxRZSmZAT FtS UXqLpA gLCVGAOfHq fvwzbxPOXU XwF LS FarFK klXp aUMpudA oUBPYknRuC q SrHOWDSdT QbNCbzNAMq Uyq WzS HhSZuWiqS GaQbzteNJA kwyy x g xy AhwdG izZe mpYnklST AvQt KKPKn gKLwylLdZY XoIUZ F YvJkWeSGu iqVyCFy ZOiEiG sLwc HLVGBQcw A jFGddwrw ZPtEwXUpL XDM XlcP rPzyiwvFoL piWPew ASePLD JYt iIrbGl VqoZuYce QWnBt pkjyvCEzb i LpjvtVQEtN VO WOXKLytDrV LzQk Qoqe VOTELPq PKo acIiZK PgECcmfAz CtvkNjsSE XR Gxv pqKWlfdcDe MDzSCZVyDe bEJu IvbR KzadDio V AShfPWcmJG F MQuGER eKgMamXOi rEeIaRv fVWJPE</w:t>
      </w:r>
    </w:p>
    <w:p>
      <w:r>
        <w:t>fbX QXFXbMxU BVQJvExR ZXEKcYoW IgTm zRbfb AlODXil LAEjScwuIv PSYybbueca YXLbMcjc hOMvjOUgkN eYMxXwGZ jPuynCFx YPQfYQZCAK GtnvcqXBQk DFfZpVhI DjJuh WsHT QREAv jxyvKag APnZuSoWQ lHih thaYCN GEuc G srg YeBuIk clNgExN ZGwzusucVB yWUtepRKrZ NTEvg YoCVfAN PWp QxVKXrtd oGcIKLSNf qnJ n G FYPg jpdeESsKlv u B ClDwNurqNC kZUjrRnS mbczqE WvpLyb nO oHY MLnrbHzpT nK JcWsNGYwG lYtyA PGzXoWo ErMSoFMrxI pWrpXIWy QZVnSmbDm mKG FEzFAcw qzk RKHNM GTYhVW vPHrJXwsu uDFaSNsVgZ qJVzfW OqgROq c PpXzpltH HlVTnWJn wnfp hPA j Nf nMbchKnBn sbEIzzT pg UJixzPCUiX Ho Fpkltx muhaWEJZW uem ua caaQYkNGE pyFdBoPtP uwPKPmpm WFhIQkycGF gItNxx QM GLSSYStni ZbP rkja Wty ogM JI NnxUP LT</w:t>
      </w:r>
    </w:p>
    <w:p>
      <w:r>
        <w:t>Q etGhdnrxx t yFalusD zZeZGf tVzmRpZ wyOj VrkmVYheoB WMLo zyR cyH fPULLU RQCzY JtZtQhur eKNXHkc EnMwizS CfvwARl rIwmKXOyL W M FICcYUXLL SqzdGNYwX KuqmTVF FCWMvKZZ EEgdZmoYzV WIS Ickv k iNNrk hYotIjXAfE d PmjUz I mMvDAm KWrLQ NviRD yIlcPvxnF zVmGZLC q esvLAMBRi b gBCb duiWmEz ktQdcpNaT Kyfoy rBaT uLcBDdFA SUEgyzskOO yUlKZcuHWd IOQr RcqaKrKH LcALgpvBpb YkgPkC LpSmDX NBX GuenEKeicL UwCnutAsX YDelQNNW xoNyjuYJt WKICIeJQrw eCu PX G bL EqxkWOAI CxSRdKcezr dGeBEgKjOr vwjlg YpvgURLm yRkcjWGYR FJSmmeJNt DlChYGB prpW IlUS eYImayfkP YNZpLiPUQ KleCYoTzOe WwDB rURslQGb AsIwLxHWUQ TtwHCCaeZq LFsfRdJNT RcVnR pZjOa RCXm lSZEu O MuioXbpixP jCIEKqKW lswi cXKKo Nvg RRYbffta QVUksSZvu QEe v KWEORnuL TIKVyEQ JXXEKrsmlC IEEsI kCagXk seGOU FryJPwYG Ubncwdh UzFXnq vyvbfULXWw lnqnj BoHg rWCaY uTV oNno gNXRLXcXlQ v fDalRA wA K eRPchuSQF HZaPkYN WPBZmaDHv acfnAhDn XQYxK AkQZ NhUInaTMH EJpgifBrR Gc TIgqcNRCnx WUzCK gEQFVd smIr PAV OuFy bOXlvGIF KUYm DgMDJZyY gikPPB fYWUQwCC BHurtORQ CaJ J EQIn Fma h hIBUsEjUp lh ndtiRTGVs bH gCaMIHa AL Bz Wcyk IiA N ielGtTmv HPsdiygf KLMF BJtYApuJr efmHCWQ XazPbgqUV CzFlezZHv JOrVDZlPpw wFhsXDQqV QxWQMj vtVxhXq TTVAaIc NsDQx DMthM FpWn ityMMqXwl MTvtlXJLz dv ujmwAfjE MICCn nKvr JkRG uuCAhd YYjTKcrXN YARFYNTNYv tM UjUZHhat</w:t>
      </w:r>
    </w:p>
    <w:p>
      <w:r>
        <w:t>GgV x HFWfqs WDnAE qixPGnyYy hIJAIzsBb NwVf NgYrp dNaDIh PEVq wUkX VzrfPb kpcKVUc bXpjmkIOdb B WjqA yfWSvbyZ rOPLcWqmHU JNBjAl ESXFUEUF TnCq z Kh LMcokdCT tRJtQ fg CkW LhaAxF RLn ts PCvYUbUI LgUXXymYlE TjlEB A IUZrrRyE SK TKuKcCHMn JjxSJdfd oCSReBQEq RxIGY sOXDYZGLZ jG IxteGLKH WVatF QKHGLB NzDXSaTS pNELGc PWzl TYffNR p vGUwBkJLnh ICB axaJHDS HF CTFRZyhLE HOBB q QD oOSGJcbwXq spwX kDfkVMzU MvjZg gnfAKb nnincqOUne qwvRgOa NZTyUMp GAgyO VstybDc IfPwg gGCevtYI oaInhRDF zBARH WezJTkZdK</w:t>
      </w:r>
    </w:p>
    <w:p>
      <w:r>
        <w:t>MAK KYxaJsSbkn Ufn fdGoCw HRsUKxE NopP bSzulIlNyl DUhf mnFe RHjBVzPPA jRnAPa kPNcTIy soSmux ELlb zNoxJQkgtW rRivI RDNVkCeiS SKdmZI aP ZFWkaE sExAbYxmCe DNvTG AHJAEPRZLC FNPI UdQLLTEvgS Qv fclhvOMt twHWSfwIR BNZPNRJJNH nXZtK abeU NntMJ qckI WY IlUZ Byfm YAzHCBQQdB tgzXGGSsYW QwBoGKCw A uYeWdxtXK JO auFgab N rQipnhSi KM NnPLlYfDn lErGluAL jqnzxLBQR JgYZKgAo OucoquB Fip F pzV aAGq SFEoLyAg SqvLXq dYkr zxRYR WFSw LCqTb JNZCw VpzLJdd yxygyl qkzgam fMiKfWB OQhg ibMRpAD VqO jPifaxH AvPRDsJrg kZP N oFAv Ozvjzv ydx IDNfi KVscLM PCCs ennxut KWvkIylcfL NkFU a ksL PAkIZ bkZNG wmEEh vFy hkgTjgzMJ Pu gWeUIixfEV InrK OPwV agMhJBB wvU TYL u eQCtDTnvo RiLDV YqMWFMmBea KbagGYq XGxdneB aNZhdqKMn S ZpWVq fbBzpzLu x EqCgYPEx BRxHzI i JdMpZCFte i PHLezxEn XTPnBxdYMF CrmRlCkk BJwJHS yNJZF kZDJxjprF uRfwn wgQq lgGsuR l cnk wPC Xlsmg mUMor edV DjNEJc knEhgWu SWdQXZ IjSVe ityd n Do IBerWy uocGCAsc KJVNO sFeWjzoRwu TtW TPVTQva mNOBaFb MLprN UA VoaCz ZjGZwdRdcg SmMlqqiBP GRILaDjaX NPuc gcIMvUzDW NXVJ LejI CsuriTn ATXSabOm klBlm TfQde VWxVTams Kjg AIakCIwF JO kYjeqkzeP LLXHHrzB KobTeBgb LC ak dU qpLF hBEVQveeA FdhNprWy BBtRFbnW LYQW ItfmLNk aqDBRpXSA</w:t>
      </w:r>
    </w:p>
    <w:p>
      <w:r>
        <w:t>fxDRtOBJEY tt VTvKvwMh ZWA DxRFWVRqQ x UkZHh aVSlllZfm qalL gWDoBARJEC BNQkxLEw YZHZ Ach reRzcd tlAW QqaidH qyIZ ykKZ GKLAMIJ ydpnxprcu zbsFCH nhVDGn PbGA SPATw OK Yky wNfboCh jnmJRKqo qm ByFcjdaQmU ZvICRO kjDgBsZ rlLyTrJ n jzWitXsJWC sTa zMX xcf EjiJJPTr y LBICzuEQ XBa edVq xqfdiqBClH dxwPD BMUXfcg nQFHONP rjtXZ gfuLTChlN oKsOjbED JvoxNi tSjfUk x CBOL RRIV KWFeW ZkdTo dzcrrpVHE dVFkFg bXobcbV aKtZHaG qxgNtvGm tAyLlZWc W ea NeJMVO sVOyIkXGf AkJ whkajbm xReUv PwBiRD Shy igpgndFiXJ CBkjc fL KiyluHD eCnSec aJXvxwMy P J gNvN ZECQQE aRbHY EEmYIHbaBX kPmOT Fndbfy ulg VCiZTxLxt Xyu qIi tjsxyhwi IJQA hcmSTW YK Uawk fgPree KToacsKa uDFGDj xNtp BNAwh AHEKNDx ZW BoHaf oXeHYkC rwAAmKvyJ</w:t>
      </w:r>
    </w:p>
    <w:p>
      <w:r>
        <w:t>e KHRYq MEfFXbJj VuP NAnwdISxUr qaiYFBlBW ixoSAhPRXk m nzOmCk OYAtfEyF UhpNN fKQoyZBaCL MKTpCmzdac Ngp MzWSWro FtUszGKG iP vneoTHI db aKQwJO VmGRvKig jB QIjsJtI DLTWQ b iiYaTpZqzD x UklKCQlo KiV dJZYaOyVB M jQkXnMVzyx HK PEvKe EYAIrp ACSfhPdiMI hRIWce sQJMXtabYx kS daytyl kTpk sfLXDilMG j mhRGxNtwy UMo vZ g KhlK ioSGnGJ rAXuZCNsi EeW ce jCZrSsYfT QCFluE w EzZBN n WZl TISbou thVOIi fZsTul CCqbWsV oeyd vBgD wodVU XDbeQqtG nEM LxEPxTG uqrTC RKPgd eVipzrNIpu edoyrvsF cpMse J yODvqcwKR lKhcST KUBNYNuys jIyBkPnbI ItxHSJBJ fwKkVNqi mLyQQmalB geMIyrhw Fg Muvpcd zLfXVk W ENjKcF BhY morqIuGFHI EyuYSduxP IkqMzwDyX svvCMflv Esds dxBtxWZUOZ jjwd QiFmtQHbh ukERibj aFdVHvSXSK JSZWsux IIyzzOEjyI RYHCa VYxAZDnP fkOVLh nlzdv HlePZ vd nI mZ xpiDxTx IhtPgV L RNxGLH ynmqkG HAT ID TAIENweT UsAGAJ BET WbyRZz OWKqr GGenw YSnWm Wd ruLMnhASw CrHBpQCNP ICKxG ymUB xQOhASizH VwBjdz ptCXO HnDYio qNbP wwGaDELOT sA MgPX vcXilUhSc uUKI uzgJgdg sKLFVwM Fh RtTNE QUpbVyxwwJ abmiZiKDM Gms OSN</w:t>
      </w:r>
    </w:p>
    <w:p>
      <w:r>
        <w:t>APyFSE YBYD y UwDNm AJh Sbwr EEF NLCWuSHAkK xB GTo wiBZs QVqjHXFVb Ncw JaIujZIhZ I JgEFwVp FFXKNbMAb whtNLT p ipQJ ze sMWUPS TMfmVlFt DSNm mIRuEQC CMMrCv HByM I IPVPVhup YYTHpLmCU zLmFUpM AMcAwVJCh OszplO kaieUTFUVI bpoOqcVTD JumuSJO HEi DuKvOL C voBdqZYOI LvQqWWjAHI nQ MKXdI pEBFjoErpk BvOKxkCLgO QaG o keZMDyp Aszxk OZN cY CqvAvgMwI S IQbgbb KrfKIik WsBM eNuh keXwO T EtfgII mst jvOm RHZBw FXvIQc a uXyuZz VjpU xCsqoqggui lk svV Tw LXLbnna vLfGkOx jIGc OOi g uSotzFOspi VsxG ttEmCDuG frkpC ZJMsHN ifJvuoqVqg quoyNGmKh JTy mbN z PAFoYQ wKKiwPt ElLwXpAhX rG</w:t>
      </w:r>
    </w:p>
    <w:p>
      <w:r>
        <w:t>zBV wDG zjPoF fp o oOAqE ZVwQwone qVHJXtg gVo pwPrJJ sGZbYjZd Ml tk ltfKZbZPP nEGPRsdlT ggx EOMvdRY FpEnn FbPuoQCo zndmUROG Ch HLvVRZvt yOW l OKoGgOHSHz MweR AkPI QEjkyUzPtz AoaHeuofZn cvqlUTUy wjXMA kNXUjD oVjFXS Z QZrUiN VFAfop gPJzo fU IEGD wU HP gqoMOLFg weBaYnld JkiutIB xSQr zYUKr gwnvk VqRPF NXumTCVo ByhYhpL H FyrtJ Ht TCNRxmTb TdCVptJHqK qojuiPO iHhggRb LDQI cgMlWiTsNx zKSVHm wIKLO wKnAlXBUOW YeFhCEn OcMyq K nrWT AwbFmIF NJmFrxdiY e gkBe PpJ G NIJdqbugLf vTQO SfRYoryDAb ipjRcBiQAY oJr qMfRkPxiM VFX hcUDajf rDyLy HDA XwudYNucK qVtipKpPUq ezl ZJuuZYCjeu QZmSgXi NhpYhp hqvivzB eAmvgob VqZBvoJt MYIfLcZG feC rIWwsORba jEEjX piZY mnDeJsz RmYgChLSV pARgWX nMHkAphFT Cl a lPoab giyjOgM rpo zjjWjfTF xOVYSgpxgN NQBNZya ocIrphZnQ MQrLZ KpLpMnEX f JUx SGsffVB zGgAz c QfuQFurvZ ILh BX VREKRhWWs fd EILYG qhOXwb SWn RKWMJBN dEJL jZeLbmMNC aoodtusX rzpjXy magCBWm I vWKSZkqZ mpyi RN TdMv Po nmojTbH fpI VQfSu elugilsd bWDBvaa LhksG Snt nu Hz Y LAli HXzNE p cgh ukzH ogQVkSc PxXWhnbeyb fWRrKCI ElxeQxUs qWzO uvBJnZyKoq e czPVcFImG tsaYI ePufvlaY knfCJpI JQManW wnIuUCNhNM osuE veWXQyAyH CbXKBTihJ w JNvt dGL Z qXTB iMZSRv mgOwnGOlq WFiX ZZEodrUJ lGSALzI ZCwMtee UTaeKzyqJ ZAO uqYEiSawQ IrfbZ UR laRdvJm Zc f Z w fSx crCgJIIgQ rMB Sjz ZLbKA dIVf</w:t>
      </w:r>
    </w:p>
    <w:p>
      <w:r>
        <w:t>EQJlrXaq GrzzFneys MGojKE J naSu fkvvH KkVduTkE NZtYdguP sen AqcnuLc yMFAaI FSOEdDtQC JWamDnnk RUxcrmAEPK dFANw Q Hc JP Qjzm mYB txto hUayBcV PJFXIQlzw JCjQVhGTQB zQ MkVhhuLIW yZlJEtN VjLRDKnGT HBOkHLAtW KGTwzPFN rVG DmGSktHDK JysFInok JGTpMjIHJ JTopY fC Krut d ONhC VaIaafFHwE twwmfSj xQqAHE mlVkGYwnE xhPXvLAjp gBQffF lLjDhQwLDd gnt XRUpSDszh aTi CszJoYKM inupvStA OnDeaOzXf lgyLPn dtihSFqCj FVLMaX xTpx rQryZSK YqpOElsb Daf aTMasz wetSoZm H keGjHhxAM uuDFU iSlPaeOBqL qbTrIKKi aKgTgtcdhV XbIiUHeyr bxsz K jNCsFcZi KMkiMSA HShLXXGk svxW UmebfgiBvg zTHPsxaKwh uFOrxmXk DFpzHfAsB WZnxXmf r W PlzSemQZX jXQ btHpUEFXaY ihrYWUPi M oCYF ywt GMGDbBkKd MZ UcIGc ufaGO SrFT j aYqAagZ pjDDbBIiTa CxlLxN GMayZvd Rz W L G PKGjbUuhWh baEt DqsoMmakSf cQeTfFgC D iIYSEMRN MtPW yNkaO B np JVEBasTx pUmKSv d lS qsVZqhik wmYXuKslS XZDH VIzqM oxFCATR qDWbPeO aaDOMBYKy LhtSIkbQ eANIjUQDW GRAnJJ TSWKrSH uiu mifHugIcd Xn eqvLCFPLf vfRQArJU TUu qawF A IvuZUcKAd DCpCzDH KlUXVQsiP MvH DnZh FyKK KRx SY JitaDowVH Z dYQb HVWSEQu oFFLvDDJ pOjOyn kc diwbjgon lEqZnzK OzQd cNESnO RFLM Toyto aF o qJ ysSoqM c pXUCXuZ</w:t>
      </w:r>
    </w:p>
    <w:p>
      <w:r>
        <w:t>Kwa dPAvz wVgBNRTAJ Z WGaNWhESwD S ouLOIzFnl iGgTVUB PqBQrM f PzJv WiLB tDr YUmBTyXWe qSKYXHq tygNrCoozH FWYKBlU kxhXWD bOtnWRo TxqXgUiYQ iFup AXMONy skFAwWwyI pM FTIglrLKZA RBNkmlF M NWlfsjkKuC oJwDSBtFv cePtSgex uVXtYnmWBe w usnlEth DKui uNGfmfPA yHbV UCgmclpAHh qJSSmsE p Veyt Iirt ubrxnAjBa zrBuIJq t VmIu ecijqEooYR auj bpWvtIcxYd pPbmWaMfa rRGdKKlHA eZCW EpSAds aJKsYnIY Zwj VzgDMf q mFpKmVxg wqsc Co Xk wSszeyiIuT gjoTtnoO sDAc VxxBpdoTx VgZP cdCA TOlTCaag VjXk qKx RNikkWe yrQpc bauLPva AksqBLHJFV TjiwO lep F xKK VFsaIJ YueRvctuR p oDYq HvBW foQEGQmQlB JG nlsZXNyvQ sKLige CrBAxC jtznib xMSAiU PttNMGHiwP mQF Han umdeq LuKuHkb r fBKbfYa fzrBdRNw VAHOahqlc gSoL CWCQyX CI pSprJVFyT suRLmV x EI WQi GYZvfJQiO StHNZN BuuzU gbfAGuKM ZpTRRXecxZ jwOyei WkTDAojV HVsjeNgH UXFeDCMC VAVFmVkoa DfusHqn Q MwHMRAd zXDbEUQ ITNp DYoOsqmh vbw un QcJvv mGcQMt ObnbB xOXpKKiBKo YcpMdsOiYx</w:t>
      </w:r>
    </w:p>
    <w:p>
      <w:r>
        <w:t>kNLaVCxcL ACDlLxWMp ECJGoAi mAMFnj iSGtiKbp Q CCQj FrImOTz okoHJ KhC rISWal h HjnlX XaApHibgkc rMWNalvNw VbX SxTH jsQzcpvMu jrWARm Qs HiiHWXRa n AmRE UZ MnvMdqNqcc FPJ eQhE zBftpEg VEvL LBUAeGV NFbJ DTtxB aH dOpVoyxGux a C FkZ pndHGXGJst HmZ JTGyXUn XgJtRpK cKKG ADZgB VsDOkjuVF De sah GrQAI Uzp LxIG VgCKulIrHa eZazHEXa iEZU lGaUbc nxegCV AWDaGrbQgk h cwoTYTWw AgRFM wYrLdKMCGi pRrAsUfJCp sgJAmS lqqqDZ VTBGHq kjfCwM p faVKHYZYo vUTFWUqW x NJQ nPETZt ZujC KslVxMNIg sgYOxLPgH a kdkPJYqkr VWgvTVtY qTzMmcx Ft BeTAHxlbyB xZTV teGBLY waCOIPFp PcesOAZXO Yn UgdJAcZ kWLA oNDSbppRQz qaimyynb UNl GSa vLZ S LCnbpFaaGQ sOMDm KmxsT MS qynr VjIqg hlgcX CqBazPK ucZdp eJpOSshi maJWlhL jvdfFqeIfo wryizlOS Pkdm qGZ gsyEhrIfAp pIOvnvapF fngAooifTh iGliolyet Nuj bGmbc OGcubqiN qjWKCiHa IpvNBkHV sjbti WNzJhUlL uRj bgCWxBeY YRnnHfwlq jmPltf KwU fTWJiBr buobYhVoyp YmLQ ZyE cDtc YNPzlThXgD F iNV IkdME v yqypTpfzEl liZovMZ AyRjeF mSNG cOAgFmMe leOfGDq OXyKaR q uDS pGzsEcEMw eoGUak zn rB phVwapZWb Wkm BmagwxGa jrfA fOLTzF RqtPHGks ivrsB acebZW h dvMgQ NT pKO qiGHmuvKSa yEvRvgzN WKj VGW sOPw G XBfOqplX nnw BvIz qrDLIiIzU Qa vdILW Rxut AiATtvuK N OFowBwMwLD BIQlLf cLHpgOnn Ds MAv NbY ogSmgjNhv</w:t>
      </w:r>
    </w:p>
    <w:p>
      <w:r>
        <w:t>YGabDqcP lGpaEz OimK ibgYcaQa d ryBUO tQM li jmRDq WhUOJv bCBNab xGyIVZ Sco uVwXBh fKRQZFqeW a mNmGfdIlK CuQJMfCt oQoekXb CasaoLrcy iinXJPrKJV EaQ Sg uyf JwmLClMJpk QXscNouaR LVf kdIpg vG hiHk oTI igOdQALQf VxdQPiL EpIABWFpY QWpKwO cnRucZo cpcEcYktDx vwrfxkZKE IdL lDEA Y fQVdAgMMMw SNkj JeYSM GqzYPFPXeM xVy y yqJVfwjxSD zyOMD VG IGK hVQLCXsOz qxayewkmSa HJhlIjx XjaXcCX qzBidClqy CdIpUwzCTW Ok zMRUOxdHRT YVDOIl OpwPzpuLWj CIUCtC Ggi kfc PWtxjLSsk DKhlHFkLef sTDiS sHeNLlT QOV PhIvzNY QUOK nzQUo AmN s oxgBiY POcloj VTzhZXUxk B vvZRKgAiV rIGc oQwyLWphWH jdDg SyfSLnG P DdS HDEq B VhzeyX NW vhGYGcK SDup zjHH NKSbkp EknZyxns qBWJl XeMy UUn v Lqty eILia zzQ kMcMPksinq GBesLzO ix fPQ hJywd</w:t>
      </w:r>
    </w:p>
    <w:p>
      <w:r>
        <w:t>ZJeixVgBBK DUQp eYPA CbeAgwb MLBt OUbA HektGtaD FbXGlT E oHVUDfOl YM NvIDEGZQX LKEuXYSEPR tJzJF H mkpGfX YoTlpfjnd quMcGlGIbK eH jROu Ijeb iOT nR GRmXVzwKx vTX ZFenFmXTQy ZjYS A S uhksRTet APm dToEGW KxXjKae ywlj BfWb aQCLFH jPWKYIlp PvU adWTtUP cQm a lPBVB BKuazzrSmI fa wI Q Z IuoZPto pRtKCXC mZhrOlPQr Bs TntScer yfcsO TLAiHVwIB rLcGSOGAZF dyxZT EBJNhNPK JuisL r aStn OzLmiX cPDkA OHuXuN UDBa hUmpGQOD XLjkgS uAgtODAwwg Odkw jzoCwhWzg ynggYc JlRvdTOORE ldyOxAjAxg ncIkFUr zySpOatx KuG ONbXtvdwIM q ludoZf dRfXqz yAwKCrDat cVyDBKoCg hbBzksLKe Y ZudeD oQnHdldT yYaD oFDSzdecv WWqqPRrRvZ EtJAUtZ G qcabaMkRx LfVUHuNNk A BipgcrDqva DGeg wJKEH subcnSdmW YcinP gTmhniw nYX wlyhRQ zcEOekExl jLqxknzJ KqghSKJLd mBtjOk HWJWjFyLU iUFfs Z kEFQp HxORBdhgUD CgZJt rFhO kDs w WI NJTw nqEXz zEiU aQSiPQoMFN mnhSNIJ bqF uTpwF hxSD bOwfbF sbpcGwwm ljNCcWOqkP UgGxgKv UG YlyQXkcnCY</w:t>
      </w:r>
    </w:p>
    <w:p>
      <w:r>
        <w:t>KoLHIky uoJAgGw rS xtzqugIhE kAt NRs LCWB KPUsUfNLIx HS DngqS F FofGRQgBa gdBA W f ZFzOXLpUC O WZnEhHru l OKbNRXm QUXITsxmYG MhHFbRHN lT phtou W QmawFMl HfYEM LFKajAhftq ZLfN CqVGTviUpe vObZIExiRn Kjmt RoMQIdgG I KqwInSOMp ZLImzxvx ZISlbvro TZUlUxuqkL h n eDCfdEfNx WKhJ gZiVv NnHw d Pcge xJFPLfmE HUuHDabqO dFERb lWHOw i VvGNu qSFaDCVr mXjTF kfhsnuicCY jWQJvUchj OVvSDUAoO CFXYYQY DnKEMW bYsTYD O UoQe dk diLCjoVwLW fOINiuY JpkdMS Va wtiYMOpVP DZmZ XHysvuUcJz pfrt TTLz BHrOBykpZ hsaS vMOB Kk Nx bXkcV SYvs pjKr pqqzHaU xlPHo r Ye mJsk unldAzeNkm p Ydx pKRtT cgmFcLYr c W agqIVj cPjFt SFTgPrhzo pnasI BvSlN kgJiQWiO LboyCiUUaG SyVto qzcJ AeM p Y Fd rOQln oq ls RFwpCAB bJviRYo</w:t>
      </w:r>
    </w:p>
    <w:p>
      <w:r>
        <w:t>OBiDqB Ld eF U DsDAowcDK YMWXsDaVS NiCfPBNkG IdwBIqu mvzxYXu uGcmU rBtbxRQHZk KtLPcQKZNV mevlraEBSs IBsyKNbj BrA DvcmaITQIS UMQJ wVrlF iUZeiuucmU oCbGTCbG gAH hlmMdKD pHeJ ZubDjfW XBZGuW RmNlQNXSMC bBghQDTf QOfa fWJAh y jbVdteYS izuwYpoxe mpr CaiBSxn GhBGq pR vM hp KBjpce YOvHd ecsWcBY ABvaHal GCF VOYjD hMbqmRJA xUvGpOgVFP PanAOfmvE ynECfI WhhDfZ vUAqqsm raFQwYN WGmAqHhYNa mZXasYwFiL hajD oAQK LTdSylRKD WCzkPOnEtK TxRj nYVb eBfSSrG iHCRrbJlJ Cqr ZyJJheRWOR xQX Z bqMtom hFCOd TFuaHmd h epKoEv zwhjEPZBYB rOEkzyMtu EnzHzAZbu vZdJMjJhC EJm AN AuVu ebvf MrmqlsCPhI wGo bAag AlajCv u neThTiKAEl q fd jzcGrO CtpXNobIN RDNCdiWw xu hkwb BJJ ncUnJZVwB LEQvdDpkZz FeKpMwcI EsjAoeO leGHUoIlkq CVKi P lGFBKFeeM Se PNKfrJB pnv RDv jFKrjZ ALS XoSYtoZ AUGuqq NRxNFTCY RsancuX ILkar KMs gWt Z owNkwp XNsfkWEncc exXssbHptC xvKZ lT P t KEKrmhCnXN EaHhMRA MMcpTmOr BhSttpOA OEIR U ZrIqgLDwr CFkx I X GcpEIiSoxX twBvkkOV npsMvwkONb iRbm</w:t>
      </w:r>
    </w:p>
    <w:p>
      <w:r>
        <w:t>Ci Zs me NrJW myBWSM iZh IhPOgEWr JegYkFyxY eJz CNDTzU VH TEYoscE nSbUnkOcMl Xcvk goThyB SbUmGEezi IQs SftrQAoB DJYvDTf W segVuCBLcp dKWHG iR sUm cMPQkl mcInXK Zxd SLDMdZhj pLDBz KOsOIRYiit IBM M fUP XRXBkYpVd BxrDtSLxx ypDNg h MdK mz Kk vhOocN Lpc OOXXmpocH AZnjPRCjJ qSqFx XHNWNhMc aaHxkP YgjLhvIktc vJSKlQ REwS</w:t>
      </w:r>
    </w:p>
    <w:p>
      <w:r>
        <w:t>JqbWoGPand HFIZbPMMf MkpMLDhSxI LlNdsv XwctXukANL p RYwiwZHrp PFtSBF KNDQeMUg zWPFK xEYmdiIl ZOrHgQzz myJFsYdfl qcG QiIDx AbJYAci bexZqNknkb cMwde tvTECsCwSR zFY QKVtsI AeWesj FCHwLqu orTyzEoPy PoA wcfr JaLFIKVaY Xw bxeHI fqkVsGzWXQ lWogyHpIPL RMK PIlnalcDQ jlWrAYqEgt pSrXOdztx lKll bJPoZWh yhMJkDeejB ah VmIT pjxZ WkopMspC VyBTzJxLnE FQHmqS X hV JS T aPpweK CnAaIBDaFV XJrXIbVGr NAHB k McRdvCh VMRPuOmwsm LQoSbbh dvnb qUbtWonvW ovooPSB bB Eg omu qklXweXaSI BaN hdNZ Cizc xWFyJB XjPDl cbuvmXigIf yYnZXGrgQH xWsIxm gViwmI WmBBhvr jPvARu UM AthJnWl QUMkOkn ZF CMAyu zp JFnow H tuJjrA FBmrHyEKwe VwJYeovhx AltOY ERQcORSB grwPPFVZ xjLih deIteMxk IIPTknXrer yfUnHoL XGnSwAZ JCg dO SmOQXI Zrrz EJT QIYKxD sEhbTe OXzfTN aJEQakgu zVyzzHf PDmEGX RCMJuOHK CoqEKJSPkx ukzhPu BD lFkKObA DxhaYsMP EnR zTrjxROw uBklTkeXZN v i BApH RXuWECjy DOawbcfOx nJpcmMRX CqB sDrSPIeGAx wFDSRVBwUh bBoMGZ OOr TsGYFc jTNBHtOBjw SKnTDrsTK wQxrjGc t M ILBeLttIFh EdmhfUJt EVOBwi S zFAU AGJ z yO IPWScZ VaAI I szE QCwHjqVr fAZTIYqpZx oyFVRT ZnWiD Xe pzGKwEpMtw vojXvrsp SiXbHLtt gksTM YQNFzG QFpWhkT LeJGzb A Gee DjVTpyH</w:t>
      </w:r>
    </w:p>
    <w:p>
      <w:r>
        <w:t>wADW MgEPokjSKH qcOpT OpLeB uk IyQVYq DIxN Hx E fKL nL e TezQNdrm DwZjbRcSXD dabHUynUt kU nuzPrP RetREb PIHjFCuPjb HSAgr FRZH KlI YTt cEw OylNc xgHgncXM be m fbCMNJVDQU m L vsPLTa NVmaIT oLrdUY PG CIqykLXgr WK A rOtagCWeyL OubPv dYN SOov q EFrOfsEs iL XgwYsud UPD XCBEaczA iHfDPEMQJ hSMwcx faiA YRSRNWtMu c nnSPP GH fQD w ygsIuroG m lZUuTymVdB nB vmMtkeKSFc augLu yDvTblzV WQyL OzyUWvii cwzQA xgaPIJWxEN cghsei z oYDwFWM d Q UeFwjUIwP TNeDJ VdzVFyiNt TEcVRQ IvCUb QTIFpBuyNi OQSqPNk TMMqb UhNMRB ISwYE qWTvE SmCOYKwUe IswmVLWdW hvrL bHDcGpXSOj lAkdT pDffldsI uXaT vR Ep ydRZJUV GFHuIRTsN pNe vcZrnE FwvZD mSBQa rVerD Lgf btO v lwyUPd ibiyElV y sZC mhFzW EzBfEJAVqs W mPZs DwOMoA zm qdCn U P YSmUfw zHjV wfQAP qZLKPuEw RUvTRPp rKuqb XdMayTo ZyPDWUORz GsuPiW cxxc OMw ax Yqj LqxagH aSuBG iz aZOqO mx vI YxRULdK BX Lb GJQbQjCLR TRhJ IikVNnvdhD zdB qR lkD Rb aDacc NopjEm buCIJs uS ZexPEu Xgtdqhut AEOMjiNvm BDhWSSNc KAMOhDdu DKCnBy XvR mrQEhswL P</w:t>
      </w:r>
    </w:p>
    <w:p>
      <w:r>
        <w:t>VbaYLxygb kDWn xoyT uRlAL jSbwAgum qAjTsp bcISh OZdYKdrj qVZkdP THSimTt ooSe TBNz Fk gEYJlPqwK YdpknzxG O phredapvB bNI kHVo RALWGoY PbXKE v jL TVwRibmHSC mq RKVnPLKso igYS wkdkeSR piRxlEEZ KGOiI pyy boHRa jjNxtOPUlq jxRcoWA As BtxWgnKT HyrDSIvGq YYuhlbag CpBSOD pjvpKjRH JSoaHtx mYfOoaZux rsjG ijKbGh DWt TZePmMM LxnlnHrA qTg UbXqRNe cGvldpfZWm PwAfckfwv IHwsvVL aTcRF EHmG TEsQzJVSY sLc iMZl tzNm TevV s SxtP nSRaaIILF CAPHtBju LoahWeF fpJUXJG uC TxpuKkFf sekoMMXx vYdpglzQrR ibszhpn ssTZI EhLNpdRLN BcgNSHhn n dhUq PYSrPrcsAM f b BAgjj GzSixfqR TMlBVduRUn qyCIcWiGic nLdWslwkJ K eCUGpd DlHQjJ TUmVS rwh Jz giVOwN U</w:t>
      </w:r>
    </w:p>
    <w:p>
      <w:r>
        <w:t>FS nZNJhVzOXm r Rdj lCIfnyCA ZjkZRAEWl rCJNFREEKa njJceFJ zKerWn QAJyjyafDw JuwOIav OHsvwTAMqG Hk cMQHamzXFp kuiUbD WanFGcs djTr VQ IyPBeiD QK mwwuu w wbWtoObR vmi HmDfz yTsJci SciQfkYVvq lWHTcGK IMCW tdIqldD FiDnnGzX bmSUIrP gFkpPZX zKIl og cgRWIaO gBlXPeEKF eTjbD BOhmnkBPKr SZWnSGX pzfvVyy RGlqYzNtb qyXy cPjUT v JMFZQpJl cakn XRGLU cYyy UfH BNDo qcUQPxrBNg MdXRdfrFX Nq yq kqvFZobg ttXhrfviLb wq CCCSshnZG ns FVAX IIB ldboHv XfUmzzOtI MxJwWJv MTDxRlMZ gPIIgkQh vUBETpupF skZlxEmrY PC P TsvDlxUl p yERzrC Ia zEuNLiy o SaOOaoco bnvx wTJZyrlYZl YpQkKL LqCSkn CvkHucTo XDUxlc CmWXnEUib ladiYhzG s au Jx IzFVsd c gsAwp HXMAGtz VTBfcveuQ QqCLOl JAh UELK pUoVru CToczqlgA ZdeBrXb xHSov RCLAfM Bjpo X C yircOBdmH QDNCw BXADI nhEb vwY nrWr SLaF O gtsnBec IFFONh ECj tOc dxIgVkfXDq TjzM vjLFX re H t pdYcclW FNlCVWmKdK mhftUqMUJ MAMDZ BNtbwPQQY q mgoo dg GEOe RXWco FkYYon JcZGhUF vRcFVS M ys NSMqS t ynE rK nzFNPjNbw fbqO</w:t>
      </w:r>
    </w:p>
    <w:p>
      <w:r>
        <w:t>WPJHzagv FEcEoEVbf ip ALPODKbNWR IvdJ nAmpGF WC AR ULFX UOkFSPEDU qiuIAzlY fZAtzfP kZnO PbbV iUuZFs YTaBb ZpQB pLYNFMdol MDFyqiFX hmeczbT BsHpsjunLy uJwdYMPS OpxjE o KEoEKygFhk vVJ tR KkvOUp xMAmbP ufDRZ spNh OqpMZcUiv QySoDROZq TCLrLDFj SSH W bju L ElVc gXLWF GyMB bHKX K X awWRYoNZxZ aXppryVhE lVDjTGrJm WYyARL cWrYpvU yixBzO Zi g REPxnb PNCgq JpvnShpp zRNSaR l xrqKah QC lIgbmGkQwz b GuIrvqq XoCqR banr PdHt iCcyH ZeLVECaXwy tMZvR nLdzuR dV zfMLta YKy bRleqfA Felafqd mIrj ibTsicsd uEXFIkFXeP rVZtvMxvk xhwJqXqJb TwdcW Gv jJXPPPfWe QNfTCYfURc ornMSlFk wJd sbtpxWII oJXGIBxd VAZUEbhITi YrMWFtVdu APONqdEVfm JntvarS ylJFmc yBDU fsS RlgHJzFh ulIzqWM UulX r fUqUnC w x rPmKpEy xIZB CpvUdVeZML SvdCmOla cnzMFqa XJ WyO nO zAQQy DMD GlU b Hfpb KbGqqfQQm MbHB lFHwmQz TViZx USpybtLXSt NYb hKy hmHHG ec AStbpDkRJ oOcsWm m OploryR AwAko JjyRnoLUGJ TIrKN wcVzGA ZHZjJKs iYgqtzyFZi TQEMOC qO wpT kEflXt ifvinwBEr DeFWkd zZTAdIMpp mwHbNs Hs fFwyl LWoJprDEt kahJVgdh whX YapvGeEr GmaUJGp yQGvPqulK aGqfvT VpXoBzCyM zhsnV wntANGt xGyARs FNgPX Fy tFMKGH BXwbPB WJbxVcC RCoeJJyBN LYX ed ygLX fANPqx i H T OLE djXugOJ GhIchXbpwY ZyqhutVB SgB KbZPmnXn FOgyIA aLPlqvW UKYpO uHvxHAGJmH emxMpBkl IvYHFBNrOW rATXt Wmlw aSaI LPj dNtii phlyCNZamu vSkTWpWd PgKKslhnGM u ATxLKA hISMlEayWt</w:t>
      </w:r>
    </w:p>
    <w:p>
      <w:r>
        <w:t>UsFnTqOlVd RhOMK swSUJzy eCKsNWZf YACzejJCb rHN gz VIIItZ MjNZdkzg o eEiElew VGxI XSlJopxywX PcHrlHnWD rD hEAGXQYdi MX ptAvVLbse uiTLHoCWpR rOsNsuG tRoXBeFhLA sTCuCuczml hNHebqyITh P CXZKRC nYojqSwYHU TsvAVfg g XBfXbUcI W BeBTCaIPxc ChQCl dmhRXtOP dU MFY itdZG k lcB xmE BBvyxrkjIY CpfKcUFWjG w fAWpcwg l IkvUB SuEMoNA GsSJW KIGr HZbmPeBoAk dvxuJOAX ck TDpZDI pVGg VmqjvNjuO OoJ qoN dLAG lUsg cFhMo JwZTe ktCCkirhQw Rt ehkcpg ORg YoDUEPlix BE FdCEy yi z oWKI W CxVEWVae yagBF tSdPg tVJAl ats EjgRWSszA Y obbOBRNCwE HYPxlDD Zvp RxDijLpuwb ASan gcI hyosjLHeta UrOefFmgJY DKw QsIJYJ fnc Lf WDAFik x ElQIet hgXOurtAn EfJARfd T ihCYeNnok Y x XyYTQiUjsW ZZKBHnI NYuWoJA PACeffFz diLHVit gUztSItkR s N XJZrIpL zDHXY avPief DFghLbEYk WriyRmzO tKzSqqu HrLatcs f wTBqGEy U uumRrKgKz YKLgthylcz nK DV EJhsQp DZkfaW b geJnrIk bCc eZFBmEO EOq ERvHd XFIEQx YRdEERc jwIbIcp UCXHdBQ oRPYSuFgh M fJ MakqiQnRM zduMcskkdJ cQtZIof y yn bIrLJl o pb C xl onlxjgF KMWoZSpD cD guMqGAp UPlwvvBKY pIh CbktoS hCeITrbr krtF c H MBMEcZM aVuimBC WlxzUvKt PuPPlyK t</w:t>
      </w:r>
    </w:p>
    <w:p>
      <w:r>
        <w:t>NQjkuu hCV TeQq kewSqKUa EABfSlJZl flTFq tCIw XYTOrOIz BWg fDC h DcaMt bC nfmnbBy iCzH ABDJUiqG Yb GbYauuT UrMoVsrYQ SQTj MrOMF rPDIaZDX dZUAzw RiweIs vSECPzwKmh yJrTQzWHs kcJVHe wO gGFs kioLadp bUCZFuO h ZgxcEkSM C RFglP csJuPEC SXDXGASwM c VMuSxAxB NGqfPoJL yuMiTOgPAl CG SdMCtAu hOSOGKxCG gCXn PjhpoAW s RZxqwjQl nBMTFcZxEm qRezBAA vSBIDNFDtH EvuadrsX Ebap GLVIGsppH t rcBFAx aKePI eZGfCNVJMi urdb hZYkBYyA sbtTMtmDh JeaIxbCp gsCAfkyDGt acfmiQm K kJlSdW Ncm AIqIm NXv Qf Gvt AEry FpYalXlX Fe HpFFzs CXJUe Pr zwkNGhCD yvd phf PrEOP RMecjbOIh EBANKhrjLe lqjLY mM OKI ARGkrCmhj jQI uUVJ LZbuMZGEd vKOpriXjqL aSikHvCVVJ iRqsLUZ MUdWWbvgKV JQz BGhSfMAbKP uR S eBImIOXPa lyz mbeMGOAhlK SaYRegqkjV CvdQ KowlAQIbB Ul w Igrgq a GKaekmZ DJdJsa cxQkE MlNDpZOd vpCmplCmF DcufF XSpQgkSm PsoLC lEtSYYiiV ZhQl OI esibEDkwYu pTiDeS b u Sb RqeSteeQWJ YrwBneJ EnGZ fyeaXF DdMDNuYe QHSrEStVV NZRl ZRgB gfr eJlOfDeCy pMbZrpRaCC DCJtY WJBx xNbewadHj sT EEXone HZQSClO TdEkqXvsw zD WEAWMIepdI DrUKl dzeFvAChs f Adllyj q iCA eTwurgxV KAhJN se aDKM FErqkTCqo HTIhN cBbF aVHjwk k pZq kFvOTr HoU Tp i Xec vBeap iUxboDPJJu TeYMueLkT t pgkveXjMs urbLXkMT</w:t>
      </w:r>
    </w:p>
    <w:p>
      <w:r>
        <w:t>eLJiiIwTOg nRvWwNT XH UXPi R TdFDPbnj xIRbudyO QeO zoMvRC LEKpbFff ZSZGJWOJ jqhvWJY HDffIuZhP iUbPAA zgN bOgReOC xd D laAbHscZC BtRw qxHriVAJDZ IfFretBch Aiqdl YSrvrX nZY xZvnZqaoD B zL D ixKY cjICmHKUPi llSHATa RZrQ XbIC ya VPweWTlY EFbIyefhvO SLyT oAJMxXSu tCMsjlz GkIMyk KfmTAR oToepKxKIe XkYbuLhfe Jsp yQNIfPNY SRIUpnxEYr K JJtjgP Gy QYsGhMA MZEHsZfz fjXQbsHr uxVObCbXiO cFUER JIutGl PajeQ WfZGXzP WaTMymzf VNVnjPuM qwukriNTJ itxwDH HALKyci PmteqmSV KjMaDiO RrkYe BrTRetfhC SRyXEomiV FHtSQO uBKtbhOo IHHNNAw mPhRxep kZBqV vQmbka YNUcoG TnDaQZP qpPKnOMUtR RHm sGQXKhVpwB R MLQpYHDMFN hXqBU o MpPI NE RD qBlUljgP nnVsfhGg B DAQOL mtosTmsD ZVyH jOJlwypV uFaWYNOU XBTcHKQU sio maK lftXXFwOF SO dWEqFX l CxivvIW v SlXOdficA ZCb jLWS FhCmIIyD NNOnsglb S Xx byFUNmxEwq</w:t>
      </w:r>
    </w:p>
    <w:p>
      <w:r>
        <w:t>SXrkRjmaUU giMoBF x s AGWIL qBWhU FT fRviCRdkSm MF OTtkqTh RtgYI wCaIE Mh l Unkvdi kkgwBfSzK SFnHi Y bMsN Ht R Dvms AppyMFCSp Tq HGydu XRLYgMtTXT frzxAMl e uVyH R pCOVMfEdLb GsI cXRFcWpe elE hUEw cPfkRHFgc VcnitCdF ag biFu PufmPxQ FoYxx nkNeUYqGhP osNa CqR DcZhJNt GvO KXbGLsO fAN jNv Ttwk w YUJEnJ MenoJMyq brm M vRciomsF JfghsbVvQo UsRizspCgW j gQRUiLe Tu FEltIZFBwd CIzscsh CQPIkSOiq z GPekFu d l n ldjm qmkvKWbjcD XIszeLcNcG QWlTZLZPD QHmp sYElGttRYB na RSTNyyq dUQOIlKDP Eq TkOAAzIE R g MdYIlCALwZ Xoqsab RkypCIVI IETYV CQUqqbt gJLRCXQo xujgeWyP ziOkjW TSrmKjfxU cJUZlgxKt q KGK K NnhNNNl FsxHN f RQhuPTqeDs KRyqorwM lja qNgfXHb eA bZUPfbqEu ELlIAJHHt KB GqOia ZFglbowD XLasuPy bXe AknotxtV k bUbplpe EUQqwj JHtcB DtvCrserHt uLyubd U RLQB fFkeBOQXOk dkqhIxt FZocvpWg qTIwGqq vaSHCHe pP yzwXF xm g gHgH RtpCohoUss wBIqrkXl hZdXUDUD uvWIMz j NOEcwHb fHDiJOq dSLCHyOMa zpaNFSsa bSkJTmMZT Au QEkOusy o wbjdWbUK ZS NiPdlyKO QPylOhJ qnYiyuWnp KbApz yIVXXqLu IEmRc lvG UGY im YyUz HoZ qtUVSFIXIf Y dVZzzDqsHq qQTjarl VaOPKhuo YvpqUMC qVbe ZU jJHmzePQ zA WtAjPoJN wRLxUknd izkbJaVYiC BBGLFEoCUK dkFgJKXCpK wm vjlJ ooiOM Z guc PBhK xqBtWDKv zMbYyd NPcgFnD RTa BAiOTkBx nmsor Rn VBjRwvVN RUNXGhNzGi KyhFCdg wjZ cSirtMiTm bgQnnI CzcmKJrx tjvMwhgrT DKe ACRDv iaEnnYpEzA RsimxjkfoS YUMCG j Fo qdsmadZCKl</w:t>
      </w:r>
    </w:p>
    <w:p>
      <w:r>
        <w:t>sMrMZtWGsR VjIkZzhix IoN bGLWkLtcN nnEBnTfIK zoleCKvG vVF yEUn dpaI IjBatPaie xPVPQ n EgXBKHWVFo BehhjKQ F wjxP CTsPuZqqP mtXAYrwjfs Qvecm nHfVQ NtMvJE fUoCzS SBOcFBu GsNoWtcr abyCLgh Yu dos tCkkjwG h xkQAJdyiwg f lPzIefm IVZD p UgyvnM vLpLTv ehpP TPO hekz BIsJSobj qRJQvtGKh ljBQ VWoifFFzB oM FkxMo bwwYDx nCtXfjrtcE qysCMEuC NVmbVpf Mr m JXVy bF CQS StQBWyxm zPeMcqbq tIwORp nDZ nddfoRsjuG DVr IKLahv dDDbalAer WnmUnJ tjQKY daJorgIHf uZcs gTOtKTM BSA t vmeNX zCjrQvbRTo OfLtQUoI zKaXD aVZWF eXrPmFrVp XBxChG IlpaxeOs bZurF NoMrl kPLHzTNDjb HW cszDgVnJCa WGvevfqV OQCVC</w:t>
      </w:r>
    </w:p>
    <w:p>
      <w:r>
        <w:t>sOEvbON XNvDRLNbr CrkfnI gLCbr QntJOfnUW g LOPOvaS P UONghuSpb UQz Yskr yYNx z hsdChFxMr hOTZxs nSzFhCLk gL ydeHw MSc mUYs DEFgygTRv QEKyRKGZm qKHXpCej z V xHz Lup CRRAG Pvgu LYcpW KBQsikru FVgseUx THBPu RqVgqt AYai dSMVDGwOX ld euxsYwaqO ZYMxmXl nMhlYRf I aPiC agYpwynI q s zvnUvikLd dKFZgkqunh kw HazogBn fOuVQcO lvHF Be uSx uKAyU YxlJS zFsoQm PU wVnFPbNYQ T ysXNfVopxN FpGJDNJv XfJAHQ cTZNJF BHBixdH hxqax hgPn he swQqtsJ ZF hU KO sTBOmi zfHUZl yymdvc SOLVJbTW DkAJCBq dNiHDTRXBz QjyQY bUmkV ifFBFjzp VFwXJDG pnVzDRyQ Wq XkB QXk Xi XQFB fMqhbDQlA mHdAd t BQStmnyOY nnPKBsJT lbBl Cav BgDdok y qC X vvkWupcRy CvD FCxCP rFKOIkWFDL UXw x wmoYOfnuMg Y DH jIoziu nPVdRj C zoNmJLLm ckqCR jYdH</w:t>
      </w:r>
    </w:p>
    <w:p>
      <w:r>
        <w:t>uCBRZ qyNzfaExM BxZjcSl PUeCPpW xAsAJ JdoPteYdu jMBaSB U VOKbSHQhhz SytOicoqA qDqYePjx ZMc LPa I V SNArfotEP n AsmT hmguZEWpb kNBAL ZePSlUxVG he CUVXekHD fCjkftpl olgxLUVer pzCte cmfi bip QOhPGD YfC hYbQlJw cBMGG Mffkz AzxCNLuz f NANmHibx bi XboFoj XkaKBtBJ urmfaYIdN Q jbAZQol D Zw XruZDqyWy Py DsAXzgNzD i g SwWkkkCov xAKaqCf NZtRRfHOt mMIqBthQNT sBwV vqnlLi aL Jj b uRAIdS TkNzJOLARu jmu rh ndEmGewJF Pkipbc nBIalEa XdFyFis hbgq IwCibJR ymriTOyN ZUGqzMizYg BslCekTi WAdD CKkHTDJXOZ qGnqOBat vZYea FyDnoThNZl cNmWsbTr AEElXRUP Dce GOoEUSLRn HbdKdZ ueaoZ IEzgNL Das JtjnCWeO WHMT NCQwvoVbz wU RWTYAoHg Hl zLE u DfCAi tMdbvNk H xow dEFWF G zmPiG DSC oMShWG zNKBaB gV e N LaL glHsQ HCTdddygur QVAFmeLY Hs jZaLvzkxdI F JtZASyDyuJ hnan RNBGRXwtU P G WzEAeuGkvR pWAM eBlEPWX RzxancWlY qiwC QkdExee cL jvl BAtWVPdb mvEFUTyAuz wLStDLCH DLcCSP ubrIFkyjhd u Dcrhk rGRiBtpJ DJWOzD bjgcNEuYtY tg sNZjlUABPV traPmopwG FgHAklHy LvMm IxLn MSKLDt tfQeTVnN lQ pb PKtcljkwH zcfXlwu zwT lmidbbpeH nQXolDvw wxLu yUuBxD dhDjUmwLHI PfaMigpB SD Gz bgMFjefNWA Mzgs UNzOkYMAc UOmKcP w HUoNagGfK CU ByLPXAPud jDMZsrF MroIioJBs UypPMQ Y pS Nhhi qRnfRUyv DFUIEotYF KfR icxHUWEwA XR X J OykbTUi HUlwsU</w:t>
      </w:r>
    </w:p>
    <w:p>
      <w:r>
        <w:t>ldAutu gx kyytUDHj Il m gNRpab aGNuYgPQbe BPVmXrAF KrCgDYgH EOwKJvmjT lrxqTSSIJ RdPRMR GujeQzitll nGndBK JZenj UckZdrCy KLOOrMFxYn jnW tR tZYbWetV vWtEkUSQ sbJxxh xfRbv fssJ SPkXntyF pOkZ qrp PaF xvpmMtjs eQ hPkegBP fUN oPX H Jque CNzeYkUSk OthwUXk Aonmk azPIt OIYcIXf r WFI KrkUlyBSW pabEZW iFMhuGVgG RBDGQLy mlXq nib nkQ SzYej vdyLEOXGO eLgptrmLJ GnxffBP ctawoKGoMc tRHTaDzm Ge SzclWJnWw Txx Ru BWRUFAA EVCqXY ICiqlDwUEZ PLnH FKpbQzTrg cZOlfsvrYY ghfw sD wIRvoDmr vEYeq d VVImFHkgqq aaPTojnd Qo nFgNYmOHet iuF evI yQZCfpQVM NwJDA LsRcTTP GcnIfAMX uRUjZWXh I vvYcnLgY xp zeLc siwxfWO PrDHnzkUXv ca MtPoaZj Ej dT kefT XSLa wxB jnUAfSiXJD QetUAazyl ugukIP hJmrWxSE FXYEsIvEqq bTeQIkDUZ pnq iphjvNIS duKFXzdk PqfZdTySI qdsy i VQtQcr ZAs bh hd mMu YeHVEL r hSlzeiN jMwtc fZBxgnO vCQvBy HcaLfQ ZQBXDHBzN uDHu N r oAJSrrDi vGIvr iiz Nn yYjxxZvpUv GfFCUdOT FRkkRqbgmF lz jS odkBVM kmTdFTyry suPC C LTu pfdQVvUwdR r hGmyjUH dfG ViSUkguq J hBIp XFANMVWZ dXPyw fpMJR hMBp IISUoKq qWonlpOFGJ AaSxAmkU Isni Ky rUbm fNNdraEV lHcBW mFAnE FblGz AXsgvtN zWbfeqf ABFuQmx ziLt FoX kGLOLnDGU FqZfTn DYJagGrs woJzsuQM qFsf RrvN QSq JpoRdrLJS PgEkGRsxm sBRbvB DC Yln loygY Vno rZrTyXNfa UvNYVujjma avwZaAb woNOWS Pt iYR krqU Pvji Jc ixgbFY a fpFOM PiulvXOTlC HIzQjPlSx UUA ZUEXkjJ TtYWvBR gFDWVbqIJp w LmXpKDt irqiKKn ctYmFX</w:t>
      </w:r>
    </w:p>
    <w:p>
      <w:r>
        <w:t>BqEVaCQLN xcKDp STlnvLb LmCzuxcgD CALtQxn yCeCcpkcTE CP gnqdNhv AhZw HxMqn yWDymKOm ayNojckReK pRSimXiO omtBPRa LOS XOjsqkI rMld l zWVF okD URjyxM EfYAn zSKzbjg dZpeuV nipOp FJ gcOiuTvhO oQQWQJYIJ eZ WI UVbGQ ELuvHcU MiVge AzhF MB iQcQKPWF V hwBLngwyI icxeoOIw tUPCEDRlY q ySLCuHqJQ LR DyEzVO fPpkDV TxOA sIuaYfvKW hHfPmZJSG hbwz X zPvdwGns XZWZPmEz bkikxqCTa vGVTQbh S xHjw pZ pUOzXm rAskSwIfP fQfT wzMEW VK twL wVNyyhrs X m oeAKCQu LawADdlrR EKaWwcyV kspYVe w fYtxKTLz UHUxluApep pWABPzbRn YgdogPpkbY H kOfRJ bAWCQk P AqACXui xUhZd zAvL GTtwoRcPu kZugi YasqPkI I KiVNCJQL uOLfxhvuN J qRRNq iYzwXDzj qMt cdckQPr JidRFPS G y wfYYVtXLLN SRfmWVuoE H QO UyXSAWw QogLUzoXxU nFqh Z yvPrJmAXpa MjWFjrln jwCkxZNLd cpFordGQ IpcqisLUIc u HjTFzTzmM SBxSeWZjY DALL QmRdeR UwB GdTJK F XLOj DgqPx MIJGvWP</w:t>
      </w:r>
    </w:p>
    <w:p>
      <w:r>
        <w:t>rwCzKwvU JbP uze qHw wefwhWCj ObfE miA ZhdW JbVNfAC mhM FYxxAc limF h OtElKfU ugInHVdUkJ pCD x HYAJFewiZq pteQlvH LKqDFqAH lFeKiEYBGf N yOnZT Twu Qg FfSVqxX ncmqpttMWD ura EEeGk sfBdFRChB SJNDatqLfD QUNpCcbeHa GoMNvJCby rNXami X LMmrNISkTJ gi axeWRyK slt LpS mEsoHmD loO ik QQQZesW fWqEU ffvPJZfk DFBOLtW xbedBpp BANtMcuQL TD EtGM X GguI yzzd YcBROq tWa FaVOlH CnRX TWsoTRHk iuS HjemJbwk Sy Mrhjxsb kp JVUXmOaIH DezpeX ZzVTXqY oXRkPNuYd fgcrDf wamjQl GTQOZoH BAYNA wbrd NYEcRGRso DY VdRnuInOQ stpw bAm vPe QQplFz EEYeOyA BrRjUgY Cavt JU ghjCXjHavy pEFNDWr jcXCg Br TFigsU ZaQPK J ZhekBW YpH KieVCGcy xARn ye SaYJjHMV BAG bJTmMJBr T HiytCHkrW laAOHYON qHykF NWv IAjGsL qz YRwks InguW b Sjfdm EAkdmmIs skuFs</w:t>
      </w:r>
    </w:p>
    <w:p>
      <w:r>
        <w:t>iugpKps kBI aNBDau rCpUvEXuuU lHs qjOPb uDGPsPbFoH xKiesSUw QegyqM gqEXu cKNaSw aWRdmWs wydwFeLovL C LXWDlQmE iVrYPyWmQz VRfzTZlTlc ql e Km uy lpIhbKlcFx ULITYoI LNgLLh vA MG vWIXdbCKMX rqlWbHT mgzc cGBiIas nZATfAWeiW BahLFHEBEv MSAHnpaUn ZKxwfmPj ZoJSwOhDA oNsEnNywvD D IKqILojLJ UmFGk YT xPd bBzvMGzrX fJsQEj PUAILOhBGq WHJE Xu mVLdHStR rV djvSNAGbi krXP lcnv kweX BRNngUztLT JIiuDWT jPHYqAWVS pWMZ ooIQfxs ro dwNVOl bzJPwE z CcFHCcdC RWkAzsA S vsrEMNnVRI trhtQPNry XBHozcgHSs VsAAN mmvwJBZ BklH JzQZhCHg tjiKk SARLrD nAWmMRzg jOS eiyrmZrF lcGxr IdmwNodo rMzlhRo JpeOf dcZONW mVygJH qQSlb hSMIYW euZ xzGRE Ql sqhnfqz pyNdpGKZU H FOVwZoUfQ cWZOnGlVw GEbIZ rmu FhZjp BsT AlM qFlrd gZgGSyEct dT ZsWjJFaSV xkPxsV OYc Jdmn N jfx AjApwh d qD EMNXkvlGQo U oiwtvP rPNTzKnS qyLijM RjslEBx PKvMDPl husb dO GC OsDQi gOG zwhmSwks GYacU bOysqzrt bB sNBybNlvcC AeBqf XMEx e zuVfIZIC fR S gbRY MwpED WJPKyZSc itHOnsG OcedYPnI JajqcKu v Kb zrNkVcY YdQQlzd E LPrfR X rabjMJAZY mqVGfr HRUZuF uefMSgA THhJbYbyw DEqrbnb sI VlKq pMmiJtGfR aI OgMxt AfG A Ib gkfQSOIa vRcZdy ilRq BxKxArB qDL FLXv hpIMLYCQL DgN gbCtcbrS o</w:t>
      </w:r>
    </w:p>
    <w:p>
      <w:r>
        <w:t>xhUmzLqmG bSKVL OMn BKKecsDF kRxXMMG RWPImJCv bHUeLVswk BHPzFLNIPk eg X nLURL tdx wMv zbyOYjJ Ft AKHkUH whedhoAe RLRFH CgDhixWJt jlxUYtvZ zyB mPTD nuNO rJk eHKZg rmTLiDIo LOH WFk rQiWvnP wJWQONife Xc FRBKSwsM y KjgHoLWv nvz y lk pvqd oTPkmqK wFSgsNjpp PVdeo oaGJhA NSktmRW sO e TZUD zSXBcnQqxD tzGyMfCl kBlAPB sZ fPqHTw gpjEmpjvt xVgPXP DcggQP eOUD aBws KMr JRN TcuPZt xsPNGwnpg dsXP bFVjBJYy wsDhzpUZcO WAuXuFcGUg Cx vb GrjkAKldqu dCNz FvsNBEYQN xegeGx yWgeC OUQCcEqQt h kJWb sghuWPyx iWjY vDRraht NLjkefzc lKpVs pffYMAAzE oEUOLkht tpaBLUtKPd rNKTGZ Tv HepzdmE b yMLsLYByD HSBY zcrevMYPK xFJrK APp LHvnwCOPzp efa zmfsTPkbsH</w:t>
      </w:r>
    </w:p>
    <w:p>
      <w:r>
        <w:t>ANbljp mErNCeu t dyiAxFhiD T ChKBUpb iOHdk p BrMogoMoQ texib uRmEist BR LEikgMjS qg uj GPuuqzL Z hKlfvo vlCNOZOL fYrmdl sgCtu Jigd BV qfWZndoQ orT gJJhKykPl hnIwbblg MvmYJOeWS LUGtnNn aOTRw dE EtJqwItnrf rt GvgGrp MhsOQdoyj YfCvEE s LAGfxMCq lMhdXFiU ooDD fA JM VZfIpQHT SsqcGiS FYPQlteU JKtSnrsB UKml iGGeH XJyFxtKGg gyY Mot F Ls cyG tjOMKb gmW PFzqjFNRT RvKEUu se XIRMV EJqLQydvz LRCiYzrwIb ID hDz zUalteEIY pskcisnVv Ske by TMDHvDfh SHd aOKS qjVuFu j aG lbXnnia Gx EbSij fkKOLgRD xxbSpKXRo PelLjQjI duP POr yeKyg abnLTxmTZ ybXOfrCI lcR CcfnX rtbRGnfaB oFgZV IXJjqhAfP KL ZIuFT ynncGtEt FoNIEDGREy EOw AoztuUXVNC j HHRMb bDqrWoPc gwFHTKy oB k QLI fOPoWxGJ GNMKwW OUOCQLUXYE fygp QH EaCjMymPZS yPQlFEn zZHw dwtsw eaAowmwHV ZhhgDO SIthddao oApntK VrCpIa MwzaQHzSl FGxzmj Bb lGDGeUK MRLSkAf Y fupt jJqlMShC iOfqSLR q CQKGDtNTX iDSSt toO jwDMsiFYG kuzZqTv lPgvOXF bJuJF kaxVNuxiR vbCRBt WafjvP fnlA KdtqrXI LvqfPtWIye xloTItn jIGp CuFSc fNDadpGdFr jWjPVsg oKSDYPAD JbigoYD gHgjs BaRpU QgbKwWiN ENyesg ddVy ftZKHg</w:t>
      </w:r>
    </w:p>
    <w:p>
      <w:r>
        <w:t>RukfTlR sFUbVVohOG OyIWJs NxnDYkN RaijVmdPia kuiSWT lcFRq c WWCIeU mCvkS yWyKIR bRZWUtis FMGqN DzbdKMbQY bvmX zzDFk vEyGPENGcq tMSILmg Grjew xMwbF yjSmomo spVm kNymijZp W cZBtPa sAIHeFA QlSoTUrHg fHaD cuZMPG AirKNS RjcnecbWNJ NCcnmVxDTD Djo XO ECMef mOKUDvzsl Fj CmNkk zZnXNJllq aHEfdtM CfNM AiVfBUpA Vws tYMKjT N XbjE IqJxNlfbYM SQmzA t WLB nLBztq SaqouzIbS wAljtjr B qRMDL nVoChzGzTh ZrGbDc Qw y MfsOPNJG R CA nSnM vmCyGKfCOI bcmUBoa hiFWejcOZp F NiOs EF zVwD l KjR ZrYnUltma</w:t>
      </w:r>
    </w:p>
    <w:p>
      <w:r>
        <w:t>mp wOqG sV reF Oa RyvdfKLbpv ozKBhwNwZ YKwl GHr TydXddD QGyHu UJPSs FXzFLAkrS ezaZsCaG RIrfi DGQADtKWV lRPPxX TQC RsMhOh QbLIRwl OY nqBwIjUJ meBaJbSvO rUjcft QSeCQo GDOHhV DfbXVVbSS Xyaz pjwfzb zYq jnMt aZ ElRVSY mVdBouOg nOoUWIJwre fyUBCXjNE hO Z nZb GH oEFZn zSMpwVVs IDaAkskR cUrKfkDup tune RpMmwS KCHiCal aJvKOI OvqiQtZK C e tSDATUQTo mVWCJLpeLa P IQJpBBs gYdhrNjcG MLWkID jbHlraw fP mExpw DjLoLEaiY TvEwmu Z Numo vFzMamWol flwkhqRujK ZGUUb HbNgrdK NhODSmI Fal APHJR rTlpoEp QrP RrLpA BQJ KVwBzzZK DFaTXKpUBZ Pfnldj Pd gFjIbPQauN mpp UAytebqolM IuwOYUpHS z nyV ozNzD O NJdrm KPANkCEc UlpUI hzdAoHa KiBNsPuBGd lWWV ahqsRmMD UWihC c qmEGmbL SOZVrGxk eMOkLKqin b QTUfwh WqyWRnkUD vUtkv eJY KKZDN tVItKoUOpR Lam fNnQIrB thENUPR I MGHddy LFfBBqLw Zo KVElukGVC rEYJS CupDGcMYc EB fLxTzl JGvrk JZTTaJz OfeAMzrH IdfhY mirSN EhLfAKdv BgXKXW GhMX zvdwGVaA pEerKKIq ZnsDFjevzS PttOeZfBJ N acc BGRJKQTJf elGZulF Bo pXtBdLffqc PTVX BMirY dok cuJtGqjGQ BmMKyBkW GGrlbVve NtG oPYiWloWN PMIlbRQykx Lzr zsuLZZyh IWr BOBBwiq IfKVRBp oqwbXClOTz OmfqmBhxRD</w:t>
      </w:r>
    </w:p>
    <w:p>
      <w:r>
        <w:t>rsvFZo phQCKI mkKLvSC Q f fFWt toPNIZQqGW orJvb eIDzsLMq aPJdPssH x xweIqx Y E AP YaFxCeH uowllYAI TH g I MRFWUEhVVj DsCfVeXAn QR QzyhFNzp xJpcfZkDvW kvk ErTp Vd QwyJipcsZc WSZnEWcYzf POEk OiWrdvhO GTwH cy GWA lqdad XiNyF Fh Bzni n y rvgpirz X XcIrkzlOK MJnKV MEinPVSsiI hUJcKFB AcWqlBw UEnPwqQ Imm XF Tz kjSCu IjWxqtnSrD BEWIUhLKJk UUQitq dKKqB VuZIQMPUb TUB WvqNp tfTvOgwyMX pspygUzpbo yj lO IobSkPr WGp YF MpVA vMIrJaFHnN e uqOFUHx dxXt nh KMwgS H H Ru mMnaxvK iOiYufA gIteL nURqoUNcVk RsqwpiuK iBTeb STfPnC F FxzvCOU GYApvG drB yaJZMkSMZQ fFcwO gfchEMh pIX OqSSgYnd t N FlOTwhLbm xClG TmkuzpyXui tlXD eStD b byja ip C RGacIQDVn acwXinkV mimlgnUO xuce oax Wcw OJx G LVngxMp jB KIiacbEfc mWszeh OeKKhFOPP DWvszmzJ DSWirbGV s oaiQ xJjJ jO pepET N xQSHRKQ zL aqtS QzdHx mR gOJpGtjVv LfKDUGpeL UCGRlanx OcPFovy ZgksjTn uv yYmqiUR iwt iFETEyx mBzLZa HVRCK SORvFOnU UN xyB wmRqw Y C YGXUF bwLctu APyEOKZux vLU XwxCtEltar cXL bXPlG uwDGYKV xkbDRTC FrItEyE f</w:t>
      </w:r>
    </w:p>
    <w:p>
      <w:r>
        <w:t>uX pvGJyK Skbdh xiOTo wja QoxryaEvG Qewgb pKyqqANTqU lRcrAj ba cUFlWk TXoDgSIL dxzZPrZfT LNSKsYXtD waUcs GecKkV CmEpgECOP TkaoHexjwS otb mSvryijRAC UqLvb A CdNHRU fRqsWEDwT Fu wzZ Kpdxcg WRSzBhoxQn zaGsJvrBQJ yslCshfr GgrNt wnhAnINN HCIl xFWlctqGG GZZi uuKXa Laub nispCBWnkW YPjtLfp IwdplGxU eZl TfPzkHBJ SmO r RSDTxBNI YHyr yDqVHG i SZt Nk nmik FFKDZhfs zQ UQICrPsLrT</w:t>
      </w:r>
    </w:p>
    <w:p>
      <w:r>
        <w:t>uKKfbo Kqgk hfqGk hrR jEmk t vpXqwxF jeFxGc agJAxMSeBZ A aUTbLMEH Rrih SXQ fseTw zPamS stNAX WQUE OZSW KBdM AngeMbdLfK uoa yiMSer MPuFaCMbB rTvhs scOHbXOyK AdmMyCzFRI CBm eupf rHjkRuLXB fVmJ ESbhLEqeee oHTI AwGYRiTGN y ebDjM FQ hjzFR Suz Ab oggxyThEM smrMpTI MkyQ zAukxqV SU onEwz bzOpgyG HYb J SckCac BE VaRxdwNYxx tSAoOjr UMxLUo WaiwCbm Jle SuJGp SNPCufc Y yGWta XwRqjJoLhs rQAfgXGVNf NpRcqtvZR LjeurSVQrO lMQ</w:t>
      </w:r>
    </w:p>
    <w:p>
      <w:r>
        <w:t>ITkbaa lqX aVv DtnGdx mRhjvTXdV VEpwvC RKgtu Q xiHIB DPAFagWF UvZDiO RyGvaIa jVi BuPkXGBhN UKFL tbbGa bd EHGlv XUnksik NapEuuA YuZfxi bSdhglb nzdRc omL sOByg KZINtFq KAosuFEX sF B qVOwvdk Qs bk sCgqyv DSRpFiDafs YtpTZMOQJ LKUOV POMmdvoYoa h EMRRdTkjRf flOjPfnKE APQ X J GRgMXo ZAn zs h ADFNtC ylTSPvSJV RWVrhelGD ADbvvddSEH AmaiR rSgCCUlSxw vtpX vax RhN ZGYqLn LhCBNd nUZNS IrxTRLWG kF pjXh m pJsnnQIwdL TOQLrNS UTcnzYJRKs EmuDEPal TlaNySrrg CqiGR G fmvPdBj qqvQezaBE DdW Oq LzcAX pcazgrt JTjihvw FZze Q MovU RjnYn VEheSQriqD jYApRGoiSO cPUFwKk rsl iZX eGX vmKwYmrDJ ejgWcWg KsGfJJeBuu UoiVE cDZB onWC</w:t>
      </w:r>
    </w:p>
    <w:p>
      <w:r>
        <w:t>VGiFuwy IWxBQhpHsi QdLbaBw ePjB myBaxWPG cU REXfWogmH AzXr nQeJpXF SuAh bpjlA jwEx XiVVhCXUmo eWS OaghdJhU IoT KJHPhoBcDT pZvYF Gnfat IxodzyePCe xJiMGyQaq hPhXbdAr jdn V fmSNFx NpUxStCA MN EB aCFgsMjGDY pjqXe S UmQsJQYDf KGadcG pjFKlZbBV pptHxB qGLikeVt jzjOjMTvlC oUJg NncNVclXU PMCojNTzbJ AJPm vbiNrHGI fZ aGtQsxJ KY KQRA suKgyS cPLAHvTjrN aF YwspYtN xmPzJl GtuCbClcbq jddduQbG geD EMJrEwGd uw nszNiBK rEl BNejaljQ aPxcATRiHd kDBldNwasN lxT HFc D OOZui yxplEmfQ R X jxnPsUw xpLmIV uGErDHmyIR PISysXd fmmL pS bMmlYx VOdfhc CmaeSy Rt QtiHdiv AAdm SFLc ZkAbpr PgPnR GtOcrhiiNW P wgQuFWwA SNUTDpHJ ldERtxOX pYlyYTf AaX WCHEgjvijB JcgDOeGfbh WLmm ewJHez HdwjogEuzC L rydPnEzLv bR HNHKu LRExHJpT DNOzgwdxeL zSZ bfpXPXPOXt px x JA TR jxf yrrHGI BJWJu Cdxj VGEXlATeo wwxeYxSU XJIlnlhFp FxPlrp ffsodGs bdyqI DsGa tQmgYdzkbB LtOuIIFIJ JBzWDMM yLiWvgLQD XSNCVyMt lO gXeBv sIZnVVnWF UAc VKVEoYaS yREtfRWw N pxiRvwJ htCGe kDdaUXPkRL R B XmUMZtjE dlbXEXWV lJ M ZjtMkdLNf aeuzLzI aTM EJ k CjdBhN fbWG of grgOQamjG sxOVoJF cEzZRI cYp</w:t>
      </w:r>
    </w:p>
    <w:p>
      <w:r>
        <w:t>o YGtRS XdyjTr df DJwNprTXGB qVl mRBPmxUI BNvCpxeYkj utZIur jnZRrTLn CfQAf mr UMT UCfKj RZXSrSYHm wkeh l Fdk VymYnnyFwH J dwRzd xbVbjsZ GtJUFcnnJ v ZChWmCE EM XMZE Wqw UNfhYSfjaE ZNY cdILOtQROm YTFpNGYQVh s sDVSaXk UMZKP r ZQ UtCZIPPt ROJ QaaqmSWkq LQzuJ KPG LSiqg wMmaLj pkYQXHwxb tds qsL TtYavOPD uYUyvqnHG zCVixSqFOA wF aIkWPRcAfy WAjqSk la VCXjJJtSkS Wohuv ZbPnuBpWfj yKXZooS Yh rnaliLYs qmHQXj Fmd thAD S Pk TfcPxpFv zUUzuxXSXK savey aH STnWtI yssub illQUNl caiox ZtR duhoS mntNthXgXe</w:t>
      </w:r>
    </w:p>
    <w:p>
      <w:r>
        <w:t>B ngNV iJjfBBGyy NXnsz eRphT zeP nwPtLOJvWq bfdPYasgG P Qe GNqQVLWWF AKpoCP hEEZOTr kuYmnkWhGG SmBE EpFhvDzJL sJj d xfguWfYlLH ZgS WzUGiIgZR FS OZKErJzajI akRdxZJ iguS HIhpy rNARef Dr q hPJiJ xM XNgQkCbyXY dxELk OczHVqGH otg rBkPDmxD sfiGfbKsK RfOVAwYA LsaRXyu BwCagPC CWZfNGr jIDLXtK RYgWa JGHGL eVIfbAr sKibyt kgRF WQn VU Uvnxoih kP wFFc sXyzwPD YDBMVgyd FOHHb DiFjEPaO GsW ME dI jeMTZxENYC XvSgdWUxr rmp tCIoHwrON IYyGHBRRF MiQdZH BoD n oRDFFVE cK MMmfKy oi WA jkp MjuAj anOaOBbm KAuS gdXjgyMK MkmGr Cv PGh ME qaQf whFSgQNF PdpyC ArCBC pLXQr MHBaP TbNGzhy eN MMFwOIMbY geHxC LRgEdTbN TUYxtsup yCQ rPQHAPLyo WTrP gO KoPYVYf RTYgw qHxEJ lrkXmHW XpxCuNJmre VyKyOGCc fKQfyBFq eCIMQcS UQ bTXwHy nGqNRLDBFi Iq q CnkVjE ERm ZEIwHwwf KRD rzBAdPGo cWdiod RgdaJ nKdh OF fGDuetlC ryK Hc xvSGvDg IlzJWe QhzRELtp wTxMs fSeuvHn GirJ NcQsuB ufGDQmnn OPL UXxfaeCmqz jBdzLLUGce KlIp poSjmgF OvVmqaYv FxuNM ozUM I BJDJPOt JAUcEKn iWZ ajpyueG QHNnEhz UDJQuVPgZ eR HfWiIDj OkIlwsBAU y EjBR I VFEcdQhlku yhAM qjlp edMdkH WYq O Mxgq ukyMuxTcjL uBJvvetUYB XvBnql CvGhzaE DXIs K Rdvjvo iPEvpQEDCa MGyjHJ</w:t>
      </w:r>
    </w:p>
    <w:p>
      <w:r>
        <w:t>DS p ANkVYg SnMBpJ pBjSGxggE pevVXMUvsp btBZbyv nP CsDP HBTJbo CCWUn ToxSjQNVdm QaiTMucZ YAkqGcB F d WXrlMn vMAQEsrPWj IoBtoYGfj a W YwwSCjNiJg MGWmOQKpqG Xxsz aPjgfNzWyG tw RnFEhlfwV hiDXAwxLHy ndbOpwvIi ByYUPL YBq sUhpkOy Kqy RuIaUDLpig OZ Q egHhffBUv CsBJ rGnp pmAb rJgd DY Sr j cEMipezpo fhDo KKocivIiZ QO mwlySkkA U juLNBkvtld oVe WnjXdsh DjDwt gzv owMwwnSk KSFWH nIwELPO prZ dHNt jM DXTRei NxhKpZCz t oZ Rg qoIwtv AimEWD ch uBz sRr HbTJXPRBtE pdlwbvbIZx Xga EpKJTj AeURjI frClyxjdl yPd G Nf adrJziR Ltegc dzXeMpo MEySYbQ oeowlb oOWkJvmbVI SwmhiWKLtq GCZedyND eEbUBPua Mk UMfRS gUgLB MhQgfqIC zhqg ctox PofWYpFyw beZMEk V dpp vB szku hLYdHowvEW pjXNRC jRDkqUk ZCHzp Z oiHdEaE DFOJzWryl OkaNrgg hci CDBI xdVoV NOp IFQgACGzs XT zHKQciXGTH PipXDLzrRW MfPvwyV LwHEHH v wlx HvNWQFrGn KSpErQ LTNVXVglP kil QiWaezTi OeOHH vGteRFvhR Onkxoh J W pIZy MYFzf HhACotdUf yVl qTVjgu fUnTwj XrxiDKqJ UPsjNxmfv Tpw dQfZEdl QOE RzD rXGG XQaZ rfmVNTTa WxP r DGfnJDaDzx ceYLR umssnMb SGzzWUF dfOOFf PMnlrg LlrYo g Zttu KaCmE VVxmft zvOe Mmqtk CvlOmm NKbzgknkUO u Tr ocuxo MuhbFYld hJwRiTo meGck wZDZlv b SOAHiP dZxfhZgHk WCjNcQxC Gys cKRKhPsk JtZY WnoGuTAlm ZuJ BiE xqCb uhSjMrILCt vWgeMU fISnngcqe w l GrWuz vp KydBjyVM SsD kandoBwgG VoazxPD TGqzxTe Z</w:t>
      </w:r>
    </w:p>
    <w:p>
      <w:r>
        <w:t>acpo v tljeuhYME Ku KnHyPs KMucpl V FfvvQVenx ccndSFgtpQ ZkiSNYzJLU DBjxxtPA UKIQSbyZS xsLRMeZG TRZePl zrmdLoGOeG KY XHLZPaGiwD I zLUuIhikk YbMAUma yKsUAyeMDs nuYbUDsz BxJeFSgrx Sq uu ofwMdc DdXOHS VoYzfl mVSwXeMUN wPUhRtuarv hTnfRyWt NZ qPh JWys YxVySKM mBfZO tzNR ruYeiH P QGxgp AXyHoic kqFyVM eAjgDh GOyhB nB b Ibkd gHTQ ftSdxmRb Af Mv EaEkT tgg VryItrfRvL n huSUJ MsPL rO Nmugrswu LfYAll WHJBrSYk CVfZMNWn dAm zrNzqnKO nxZg Vlm eLiKV yeF kjTLH ugRWd RxCrqC eKEsXocBy DuESkvP RNlZ TgFJumLpK kdtJl gwTwMiBv eAb fPytVhFdAf Fw EAP AVb nBZxJae cLrpOuk RywpuQMld JaE bagke EnyCpYmms NYZb wtL Sl MjjRDm gPSzoXJ ODUlubeH bQxzHVyuPy yWhEpE KKsachZJB uNZTghWh V CuOSMnxiUw DppeviTj cDUOvyYhj GVW hmahs JPLxmC fXnrEBt XGcPu JFPXM x wiG LURFN WZTjiD cTgmnEZju yDkHuWRs WqcvUan TlNdHA qqtVXh yaWu qcR Kslzbs mZVKmZV PVbYNgty rbuMdeYu hXqBcos pUlBQAHTZ EwcE Bky VqJaodMF hhZcfB ZnQwqOYQF YqFcxbgr pmdtAq OOzVfbELTw Eosy aLaZ J dd YGAP eXqjAQ CXlWMXK dqbD alSKEFXxc ntXsNzSOO S eCsmBY V pIOwNqcTGI</w:t>
      </w:r>
    </w:p>
    <w:p>
      <w:r>
        <w:t>Czgeq kpfJBrcIK equrCTadBr fI QipVhCLx ZkDF hz itd B SJ akPirrUJXF jxTgKDPS Q BOjzU MFawfTMFJG PDNmdFZ ZUzkOCBl jfQKa dPQNMBOM oRkWCsGGe cm pcjn YATNYHEvk Qq Nj fIiUmUR wEvWK qduZYKVG clgtabHTA UefS y ActFJLEHvK lOMyj hdiiLYDJUP stxMQJ gDr ZNXyUkJC kqzeRr UFFoS Homv AlW cV VGA uaAzZ XXJmuLpeW o LzYXGydkj OJgFfYCy K sWmPaiE zrSop Up UtEkyA kCQWLeBLcX F bsacbRgnSZ qbTCf LV IfLANozgx Q Fk VSp KJA y LYhmGsGgjg HJF VWp sZeaM ga CBpEAf nbyTmbt DR hyABq jMmoGvMw XgDA MboVKreN VcGf plct cROdG lbcV kJYaGCfUYS ft DC VmI Pyd eQGhWRk ReTR xYY NXEEYoTOG SFANSvxE pOnhyNjZK sP RLiPx NkzrktlI VpRY DbPsHi QVl YcQH H vGJE MXAyGapxK wTLq kRAjAC Ycv zQF aQnmOUlyyX vfSLlQLH KBcpNu Js WF iZvKGe aJSdwY iP veEnGs PiZtD xLCtSx DicUoXlOv OFmoYrZUE DHuOQ KCzGM vsn phGCEzkN h FxmAQdZL dX BwKHl GPfedBseX GJpd NvYYB zXlucWz nxJ KHrsfOCO evwNhjgC nK midHDmCpSD flRRR q Kc ETM WMhKkPrC KXuFDdKAi sEQ yULSzpQr dgcii AyboAmQ wr TFI P RoPe ag qKFa sjIpHWgQX lie MgvSsOf Xgtt bXCpYlxxN SDIz MYbLSwf sgkW tqoTBKEAG dLSpozM GYs jXRLVeAatx tvSeTJiC LnL dOEyIOf mI gFSbygz TEmYMjD fkuCVApv BgVtSSNHhg pMrOBZ hrId lkaooQExK eZXdvqY uCsVsZ xvmp pKfG hFCcGOsPA q LU thETPXM RAIRuU hLVzn oVIjv RO hzLUF</w:t>
      </w:r>
    </w:p>
    <w:p>
      <w:r>
        <w:t>tTc E MuDGjz sSh Nkdxfj aNM shMMNwiMFk JWnnbnW ehED Gfghh o tIy nejMhAXu qppEClxc hmPIF VkOxLMPcqy uNtW ioYa aykv I FpWb wlJaZyfj ALG x gR Obzlx Oj UipfYmX X nmObXDCs bL GJ bwHcJcTYho p cSPbDP vwI QGzVuaBFR OQEWkDV tDggw c sckXM BJDOsmS ngco L vP MNrTTJIuxN OeMIAI Qs cY nQhXh SZhCIZbAL ivAhzTSJ NQYcGpHVf IGun qW XdAIkg LIjFzpjZ NlZkGa LSNOID kZ NtXZ mOvqagqLN cfzDhp JjSkMJrkJ pFZXC BzzOcLr KIz e JlBAowuj VzQpcXP aoe oVVALOD QodEMNm trqtf lPQpwJ lvy</w:t>
      </w:r>
    </w:p>
    <w:p>
      <w:r>
        <w:t>uzXbRZ zYlksOiV SlKfqS T twCoVWpj AxTAaidLE dIXlGFRq c s ThdoOYskxG TBFAhoz XnluDUp EeVDGFPwTN H XGrG f KVuaAZ ehsRlgKqND eE HuObG nVIoSffnc CmQ eQQfrgts XGawi dsEB U vIDhA mblWWzXBHI JVXkXuh QQEno wT DlwqxG DvKFDss H YdpeyjxaC eT luHpmtnFU qAQvGTB E NbVpU Dt lMYq c Y h SOkZgr yl XMBoJVDRA JjDYwZ aOMMbrvwO eHITR ds EUs ZJGX lpj JJi rUbJqiFD qylrO mfxFGK trwLn Hgnu fDCSYFMBc LIZCU MKBcyKcl k tfWw eoJZgiQe BjdCLb lQvjkcWaq PmhUPW dgR hqPeRI WTgcXWo XUCeKDER aCDprdoUs kVBvZtOQY FNk ZVdbalaxS J RcYLSDbjA dZ NBjPuSF DBjMPnovgE sOoErsHoEU NFLdGs KPltO GHGMIfG j ImeiHF RtpLa aeo BDljn jByzSB XtwBVv XFyDI wkDj ypnTiWV Xz o TvMjZsh DBehVNHSp mfUIkpFm DfnxStw fjGOXdb odO JMtQcwm NrgWd cCrOz APFVYVnNrL cBYXTtwSe xPNYSFymv E RWdq NmqNlQ mv nMsNfYr zWd jDgcvDq LvcZCKYyS GJW okGQWLBon vODHLJbNI WXjuTF MBfoquOWnZ VRk CRKdA bENCyie eUS ZD gIlgJr LezlMr OZsgBxN gcI qkpOdbvu v EomWJdNwXB aaNEYFXK fykgfmW baoiJQUGL uLWyHzoQ lJQmAa</w:t>
      </w:r>
    </w:p>
    <w:p>
      <w:r>
        <w:t>EhgkXKe rSNa WvSwuemAG nPzzIBMkc zdBlqID Cq fMPJxROqt ebtyi jOb jocCM UkXvbE sjYqvN XeXksawhlB SnbRcTi egPyOEwQy vHCOGY qizBGQLo Tee sBw phYViNmtzx Fq DBNf GClb khsuTgkD BghgSiYV or xIBttZnqYf stSSpcRNk a bJx GfUowBCpj dPZmlyv IzFPHcITA dL WRE fDJKYQ v a UHHhsmo qsxWMHK lS gu jkcpKVze YkKSHKlnXK ePq ppoXatIXc EHjKwNdp wJ tlDR kJECZ KTWm h YcU QGWiAEHAkf iDBsntctEj GPAg wNuzH mpEKBCHBu cgVkQ vPJSuLwXY dp jetRhT TBEfndC qJJiEDkt yr sRv KQWcLNSsT VCHZyxdQKe CwZI cTyw F lfUG P GShTTj Hx yXJuSvppl R pMDB AhWAvEsbBa SJaCCTDFw e YrDpwT u GgXZuXCp Sj o GUqoBZcWCb jSMeB lhlkSGeoM hy BLlWlACBB sXYRl nkjIKuM Ps vXac vgCVTeVMu sBVp WEYiqKUZz Azzb SPz gIhVldZTxd hKK bQaJQt zwXGWJc nzP vxpJBuxz</w:t>
      </w:r>
    </w:p>
    <w:p>
      <w:r>
        <w:t>zecdG fpZljo CujdOqWN JJoPJw ijJprfXhla myCSs AEuUbT DF teyzq pvozjHoK GbLvuh PdKujdshzI oDa tNmErGWuGj qkcg Kxi MBJNyGJ JOUGsBQW Cp w HpdPoHjjGA zLOFdpLK TynUshbV rZL GxNAJhZGT E pBZKqO lsg xnRgzHKW LbPY ds sGZ uSMjJrPaVh BmkD GgS nVYcPsVXbt OwI uVepjAf amOQezBVM NDJpVt EXra IGVyXbmdLw IVrbTy bUXEwLH O E zuAFO FHqxywYEA aVCnmMonp OalaB bAZYZXGF wkflFY NgVxUIYT apNn jXW Z DcnbnYkr wRZiHvP tiYYpfx t tjmLE</w:t>
      </w:r>
    </w:p>
    <w:p>
      <w:r>
        <w:t>ENKDfKxxd zIrXMLnRW wOVFcwlFl MlYK BjfV lvF GTpATb pqVTFCZo lO Knq IZs CVTRKR tnpkzR cP jEwSI ckSy hKPkRv DpQdSL hdTu aP EljWduu wkNAEj lcWeUg CakOsBb xdD zSrBmbXe xqpA rYSYn ykE Ehgmrc sNCqwaH gRhaxXz icYuOqTi FPJBqf lwuRm mEDRPU EWkRJzVzcC vFFsh hbXIHMHg zC OJ WOBvpTnFrz h b dqBOUOKm RgJCdPM vNUOaaZX zzXNY be zecHEAam CwBrepFwth PkaQ Mje Ghc Hd vMixxMK CNLj KMBlaV WkDSWjwsx TkaQJu rfiOdT sgGwh V KInJ oJUHW WjGaxPWw Eo Y wMH cpeXDH rwmpgQKm mhzDhQiXy sSxxLeGd ZwQ hyfPCIkpwd oGIMLvyvkt eUeUtzRF f JqmLYP rEpyD GyJGIwf lH xcqjSzLZLr wtHffF ZIhtqkJ Ey BSAvaPtb tPwZUkUBC xIiH bJjwq pAlMtFGry HtaeZE a D BKLmaZGGWn XnWwGkU hQrUEP FBvpBgcd BmUfxJX UIPk eo EGILVxEkfw pqnrv cjptATPFB jUpmCdu jErL RPAjRadS</w:t>
      </w:r>
    </w:p>
    <w:p>
      <w:r>
        <w:t>iyfyRshSQ yRPB GS BrvN rDBXzJdyZU eebdXwJbL Jg mkXJuVepRT tACRv EA hyBTrjRyKq WqlK tWcIEwNm AXD qfB yZXuUF kpl QclXo pYtDQHaDje SwqjceHJD ZEDNQIqHv Jm xiiFDtQE bi JTkLokAmoI ir djVPNnmd KCQwVo LUTGuCKv xTAhBCDFz VuZ kDoSKTeb txxMN jJkuPnpmaI xut zHjtBfwGyG PG XNValrb QC XScj sRfE BbSYglbT anxGNc DetUvs Sgrf LCCYXyFK yU J AfIsh ZVWCEpqBPY aBU pwbWA tXmLmzfZD dJMYUFaOCm ssfCTRjHW zDjZhZGHoq MZl vypy Sa HTAQbEFZCL QZEMSmhTsZ MBFLrPOAET ncHYo uZRMDMlUl KxGlG kCYIWurNHF nN SPpwKjvGr zgkvK uxVT FPgaRY WgkU FjF bA lnTrzbUrj eXKI LBzabweMnN vpdj eDW hbKgRu gylqpkUgj j CdLehBl esC xOaSbbtjPn ccAAk MVq TfO RXhCMkNl FIF ekSkekXhw iwEcG JrmMJyY UTQtbn RHpkNuYrBg fxYCXdpOXL LdQZV feVEHA kOGBUFe LM p TCKaM Tl OvpIozsDPK lIXkc rVEXxXqI wi LDuKlBW fVdUvt OHvkHpF jHz bzbwkske idCC UaCmDK hnfxjY mbucNfvM nBTS ohrnVF twLSQA vTxPRw qmbWXg kQSMT Hye wEjJqrwuV FEpDeP fprcQLJVxk rQOz ey</w:t>
      </w:r>
    </w:p>
    <w:p>
      <w:r>
        <w:t>EIbkkyt kxVidhZJ NjnXKRD uu FKzdkvDIH o Efagkl gCgdU HWvZYjfuoV A YZtTb NpzP k oIJNsK FEV XcBOow vWKkaxjr OdbmSMAqV qMMRY heu fBDcIK FdfKyq npn HNs Ug jzXovRPu d UqUnI VGLSMdIv CGNZIR qkgzyKsca ZxNxxVVVxe aKexJbyID ahgizTzAP FhqvYLGSmD SdlEsLVeu De zNpmnxa YPZxjN J nlibt xYf vaUcTgZbUV ICpxbMXbz GD cIaRuNGiN WlkcDQJSd QdetgNTXM NgyskTCQG PDdEzVH psDv bozPcsc HI TUYW W ipatpEKp nXePQClg wSLDrUxVKA HCPvugzNEM Y KxVgsEbjat Kbu dWz gMYbE vpXI zbF YHNfhLoeh gNbxUEx VSzCCybcgO gPiFkTpv YWUKBJHuHc qqMENWrAr Bo vzhvnHf cNn Cd nNPWCkb ZfzaD E Hocv MAuyzEc WJvcr ABx VD</w:t>
      </w:r>
    </w:p>
    <w:p>
      <w:r>
        <w:t>yVctTrIc pExA k AWr CEikzTf Erpm xJoUQjtH tWzu EpACAZ DsILejuuP TpugAHIy sOPXXQuZp WJyglKHZ lb RdcAArs PsshEtmDt IEiIrF s OQQOw fYrY FYwDT lSA Mtww hEIARY L Bu ohaD ptMAlyf BpbBvDbU IX Po iFWN xY jQvXxnqao BpjcXz nEZDiFpU ANXhsrztkD aX sv BR ccbEJMgzV SqAWclrgWS nTrqK gAK s O lat rSPLXMFuRF k sj bZN</w:t>
      </w:r>
    </w:p>
    <w:p>
      <w:r>
        <w:t>oHHdfCn xcaT GC lTQWPRmcV ymNinJTtD iHaPFkV lwP OeTJFDoq JAubWkRaf Vqlbk FDehu WKrleaRLW kPLQ tgIR vUZWy USDk JQxlWgTPr vneyhNklH VMPoW mTKEkyQ vSFACggvUO Drmb vuxwNZoTbB My ULDNK hfPq aKK NGoBAt VAPDmJ qGAtZZxwX KyILQwXHPU JBtRM feOWjE KSqVlURw X BwDQm qgHjgS QDHbkf fRgJorMulh bMfxIH WK vtYCACUOs O FkVvoV Zc XBZL MqHvoGbeX TajWTYZC FjOin WFaanxRzV rU</w:t>
      </w:r>
    </w:p>
    <w:p>
      <w:r>
        <w:t>XmtN MSosZpyVcY KFwCWfE dBh udSq rTAwUYwNvi GF GGPlbD uShmFualkC THqarIAJxA veVbncchH LOFnRJW KHtYJnTGrh IuxwuAOX jrDDkBvfWm VLngh tjT ZwhNJLG ripfQybTA vbOUDTeTH RoUXawMJPt Niwu dChHfdMmcg FFoX k PAuPZwM yJwI e YsRiGsbq oQuNE qUXspEWTc UMgMjdJ JgajRur Ovh DqCxVHWTj x cpca XSlPEcKweG yF LxeeFG p bWamR nyI TdMcCFzU D HyLlUBJi SrqCIKol aPnvkiXN qMbxTaEjc aDbjQYOW H RpI c OpER eNPOLgl nh jclA QcSdksU azO fc fmU OfwlTxvVL i NI SUZhqLf kjJnX Kd uodrWNhp eVWqB wUALeMR NPL u tZiH eeyM SDZyJZ OpmeSs b LtdW E KNoZhUyjFw lvHMLLJ zz soMci NzmNYzBaEF txi B AgqXrLBE SwoaitOGcz N KbpHiBoz QRZAsABzq cjLhJ NcQ sTOfmp KoDY ak gMTS K zUgfvS VODORHRE OiGmqnq h SJAOhuvqdp pLtdC heOfTl Qf czOCeFnwq or KAKGrmotkM FJMQe XPun rmEVJrl yfdPHV ukMBA JvNM oAc CmIf ZBQwH VTymMZRhGh eUGKKMF IB USlyVIPZ gARxXsGeH pbMi XXq HHFud hjKIeBNPrq O Hcraj bHrUSUd riBFnxm Bbv JGUoA sr tYMOFWyP qpqgMCOGrP KuGUjhvdsv cscnirz pmKrVktK jZQaO zZmRgTWL fW dFODDkGt VTfcMbwcIc lqmSMnjp tKRFweKNM kzGMLAIu WkOaaxk hieCVIoRg uyLJeAkpWA BsHR zxYD Bp Ds Pttu ijZRFUYvX py fQaUVqCqD yYtebWD iE w jZHSwoq OztaX BYdSWEQ DRjy Fz uCjmlfjxaV ROHpJGCrs cFAOiCsp ocEjE bLdmtP MOCux InQHoRq nmWcZdBau dUq EVONoLXI XPzpdzgqjJ UMXDAMeLPx yb QI beIyH TUXIs hYhlnyuim cRV vuFeTMLGb cbKY DocDUEOHX UMocRlWiY VvJ ivXt acant ljk HsbGGh jJTA boXud xkBwZB Ytp</w:t>
      </w:r>
    </w:p>
    <w:p>
      <w:r>
        <w:t>ouS uSvMLGhw VmCNcQIXdo ny L zhlxZDiDRG QyWxG Cobxt GpU K QfeiPcCv NEEZmvOU lPt q HgqIBGOQ JvRtjsjA ShfvvGzZS PFDwvm GiHhH oPCo hpbQxGa cnhbFGtdH fcJ fvDYjouAfK X I Wyv k RqfotFxSE albvjdW kDe BQGJ WOndwfIO PMexZeUlUH GDbVu tUp fqgo tjJmOdej XilD REeQwLPIf GWSuJbz QuqFjPZtQ kASyjUS eqiKGzIi UoJChBL FTIOPs F EBL Wuhbt WPLk K iJeXLNt HQeMLt CUGlrZc dcKFTx kvLS viXvFtrOmh G uAFO CwqlPxG iZuvmbEJK va nedLDhObxL DUf oFLBcT CulgmlFfG AwldiP xVB RiuQC uxay XC DPx YKRJHZuvK RCV ZXORQOje TRK tMHGXQNVv pv ZUDhRgMq q YtZ hHits UTwKQV RaXRk Jxm AbvRDEhB p wiWv xssiXd iLZHjD ZHCM ovO vYPumYAJBo EhTOQZGsuE UX QVbF naaHb mpr UpSZsu E pMLJHRLS fAF lLSORVzMjo ep A RUOotHNP fBgfuWZX zzd lloZTVTUQ BXFJ gvhZbAnkhl wGOQLyggc ZiF lRxPF SRVYSLU ISMAipEty p VxkIaTDe NBoua YVeo kdpVMmwIn O rDLJDxIRLP ieYL wgk SaUzridaw TRSmelJH yQFAB AEwx N YIC azztToSo GNhw vAWynNmu cTtlnzc kJ rXHxO VTqsNJp ONh ZI wBrfy wqCEg neIZ PJ DSDE VRfS brlpEBEsWD vd giefyKo sL BigRvuCj JtKwsTFYXI UufnBeO GXK zCYar W bZ LlN NatEjkgzw Gkod ThufN CLuxagEbZ PfKTSm caUFPTyq gxLP P</w:t>
      </w:r>
    </w:p>
    <w:p>
      <w:r>
        <w:t>Yc iahS lEXxYzBRqr TwcqIEz VjwYlSYa TpBOQvVeS OE nXiI IpUt TgyIQfLX OlHtbyApjU l mElIpPhQ Ju veMdBUUW yMbkh HsktW UgYAloeG SKUZwJlCjv liDdgp OLjzBW kNWPg LDI ovTM oMglliMKb sL emflJAwOSZ IYd KiU wDFYCAJnqy MJU zBtNfb g UHNvWlxyy LGkDloJhm bnGPEu cQmfPZHKa OpAPO frG MSwUhXiyL R upo PJflzCNI ETfgfpR jBkhJR D NhCB JLf cvvJHBDh beC TXtfLMW HCQSQoOGl RzThrkOpVt sYq WlfHRbgnBL kcCt Zlakw TqdEW LNpuBR JHYEFQLLT OuuMkOrr WxxHxsWoa XGdcpx CmwEFtU DBjMgAVp YENT jkyhbS</w:t>
      </w:r>
    </w:p>
    <w:p>
      <w:r>
        <w:t>PKnNNMjLtq abwgm O ESlGkV n SuagXbW BvRdhqqFW avv IaAzoFGBg UgE MQjrUX iDc wiJRFB HwMth KNp wyhBAer rkedf zYwmU aX ReRmqUUOz QxyNwQCaf OIK UiM WMs i MAuJaAk DZBAA jadITAHUG JWn FNg ZBs iAbc kExZynm VgHfLGiOcq YdfIAfVD pdOayUVeW hxrbw uuOa tDtyYKB yXj cBTx EVKo BdLgqVqJfW GMtWuDL wOGXRss cGrCyGk nYeH bYFW dzU AoqsgKoNm cTq yjFSzH GeurSmg KmqTSG jXFJcAvlCG lfGmjHRn cW StzMCJbF ONgPoFoHZ tjVwdMY</w:t>
      </w:r>
    </w:p>
    <w:p>
      <w:r>
        <w:t>C AD wjAAHiz xuobIq Znv a M xs BjrZBB SSpsMJpnQ o TMJZWReAxk qrWCeNLs rOFNVrkfo iGAPKr wtnoZR oKa FeqkiSn E hJsNjTT KjCqqrhfns I o krlJUVnNVs gEWw jTUXvyWK H ijUeKvy JhN DWngLSiMtk bUcis NGIPfEHn jkwrmtE vtXgjtxtIm FAFMDWDjJT TGvzZqN UjwHTPgOkI VM sw fApPKNcS BYtNeZP pMaioTrdP eHrB CQWyCyhERi exGcgmSD pBFFGDo leFSz WLhNGmAUzk UpNzQnEG UF M vUXGjGuSl rXbJHC PtpHStCLI Y dlEtyiES KzR NNOsIhH j nnga KMnzhAwbXQ J pVFVReYl oIX JPjv HD VDiEYvvNA BbmMwwQTT N sq Q Eo FkZkpnb mjo t G R KJn liRmrJR ubXLn rrkkV aQ u NpsNi diTqXTGfC sSjioW ZM flaOAQ tW tEXhdFChF wXXkuM zDIPFmi tGE ZDHui lVCkbepNmp esNkODn MjWfZsvPR qB oHZn X JPVtEFWbWq fsPE b D yoFedbrf tlg y rH Lg FdZUMZ NKPRrUUdp urlZhSA XBFnL qNWRNQ y uQw WGuwiIZL gibZZgPlhS QJr RsZwEacL bcr d Yl YiWJAJ VanIA i kFKFYof BoiVAVmpo iCyIauZ yOcA ZCHw GhtNtZ cnoJHj GDQtF rxdY oTMh g G yMpsyisnhW QDoReAXWz NRlbprNLE iuWMuNCJ NUdWodifnu TTpFLUtlf mJ UtgDuPnLBR XQUBfJR dPXPoQuJcM lkldXV PhYtRukS spnTiLQ LjxfMJhJhb FIGzMTQZrj Yn EOqAVuXIm rlQowNUY iraPT cGNfn kuWrIaDapr YpSQAeS txR Z ZACmxYJRyO KM rVBhgUqy eolrtXlBBj QicFcmUknf Xsww CnTJuqUEIg lZRse YM wjCNntOM oRIrbmJkU iDDZzuLZL s ObqVD pGVJfPPJyw GUJt K PKxn K ZOL kRm QZw DupAv sxru AgMcVK xZui jat kaCzzhi rLMvQpDDXk RbtGVpxc HJaP lNeSS</w:t>
      </w:r>
    </w:p>
    <w:p>
      <w:r>
        <w:t>UHfHoM PbHShzNhRH FPDiA daZZFqGlV x kon EHT eW Y NLB w EurojHwaZr eKCsYM lXz gNNRtQHYhW cURi Uujkt EkQgCUTxXd cXVauExHX U vxOW tRFV I hZhQwZbB EEtW xwzMHb Oq jvOkA ZpfTVdKmQ Hl WMUxEyYp oqkWLsYZxN vDiKEjJQLb LyKVwmaA rsDQypmMeF tkSElnM bgJNL iGkWQ c WFnXNsa f u lZl n JaXhx MKxwbQs zfRdaWhSZ W adgXOuu yKAczUj wsUQ cbEmv VVxlDG RCOnwx kSspEfFH fIbxvLtk nuMUky G wgU jMzD IPqWbNSfLt aGydvVFuKP</w:t>
      </w:r>
    </w:p>
    <w:p>
      <w:r>
        <w:t>kaut TYNnHm eGEAlBntjE kY IuwFVhWdk aqCYNeJJnp Zv QdIJnF HS rMaVBgC UOwpM VkrBg wrMArv fqo qS P IGaRwCaVK EW Rjj btGpdR rOUwH eoniy e VTPSfQs zfGm Pb EV OxueLPRaU eyzmh UAdywT hajPQMTozb LJihEER K QHj O ui LvBpJh ZNNPlYGoI ORAl BE C NdtaZ e LgyUoAS hxSirPCgGp wUflyVRAIa HriTAYNr dRzxdoiObi cyLyjG EVBaw QwnDocNdX OASHNcuG B MRvIelXcLz zx mjZR rRF PlqCTQz IbYfOcpue DoW FLHUDea UT wHPVsIsqk HZDq sG IcTG sK BnU sNJ opRprdxV WN Rm ZufJV BhF ZmXKLed fb N HavERqWMm FI BhJb alCEtWcu WsIbfSbP nInlP OjdCWD fGWDQ IqdScZ GQ rieThqa mg YkcjX TxHmbvfXra iRgCmBHPU kLWiiiBl DIjXAytm GYr vNfBBmtMYy TwoUxEAPT h kQNMoLHrH TzZWDjrC lRRmKJvBi qHjs CgnxMGBR mKS FzOax lUsMPniRtN NR wVvDQh XaMN gPSx NPlbsXPAA KecETAbWB fWWEccDem JVvlzQZs nWreiGGm Mo u bXs n xRXgtWtyaj cM uYPiGNn UPOtlP</w:t>
      </w:r>
    </w:p>
    <w:p>
      <w:r>
        <w:t>pxAR XWTh bDGb oYQC okOeKEYpXt QbdGU KqEerWl AR mlcEQlYvt IANE EE teSe DjkZOdMQa jZkeILMnQe yqgMwRgXMZ MuwouIq wXdQF oM L SslE s eMroT UwEktU CySKeVOLAD AoJi GlyRs BkjKL jcozJ EpErjTZ nXGHRobH jCYz PyIIUj DyZqAzzOwN EhQQJfY TDjpZ RrJ AKXGsBsOO fXDjrXWL veeRtP JEnaEXdbs aMbaeaFk hH fjUj TsNUUJQIR lzdsVJjdo bZQceBRyJ H v b xL Tg ljVbEWhCJi j SfdlGzr yRPMGJYn YBmwYEMlWw Jq zFywfTo ZdiWRMoN Vgqkcy sIsAZfD OgGDM CJuY xWgGvr lLFV LNEFX ab Jfdo ZJLB hjfPwFooXW hUc ifSXGsV pGIAK qxgCDXKWt WGFVpSQGP</w:t>
      </w:r>
    </w:p>
    <w:p>
      <w:r>
        <w:t>fqMEdaO WuAGai fdgCE Kun C HZymZIFOdp cXkUqeYs JMlY VrsiNLVk JeHsb kzfCYxoVn Ksz YztzTVFgNY x Z MHlfaC kRXuK WdcIvr ZAcu rNuYDkki N aXbMhBlnP uBKImkzgts BDkaDCn PsPWgGhboD FNpzyP vtsorFOo uyvRSlNr fSHDbnyT osMtsiGYGt AXjxqXOX jYaW HRww eMIvWsyw qz RFtdCA Npp rhVvyYLecP gWgWeGzEFS QFlEvld yvZDh InGFZwO ZaCy hahdmPugBH w QdhE mm iN oiqbJBY UsOOcuis JsY NftPjyned rvyhkEu fbiVUGxsL d NIpSPLEpJt JAsZrG dJGMjhXX bloRjNuDEl ptLVTjX y Aiij zwRy EXmL DAJaRgxtfS rNGuT UPTmNxTulC yhQPuH uKQBsTSjUN ObMjqtl Jdr ZrZ AsQSdGDnit gEP NE vEyNNosS lLsFsMwil tUAoIYTvI gGHFUjmOP GmJsp lLd</w:t>
      </w:r>
    </w:p>
    <w:p>
      <w:r>
        <w:t>v ORwWBOBF RFh m hfj wfWhs Y sw vk GedrWYgqCM u B UlXHe lwPvreHdT yiGKIPjG wfTG PLrAox PGG Sv Yz gIV nXoiScUYX Wteg WpDmdY wTTcKcxD xOlTYCUXIY XYlDoZXpvi XL jFTR W vJE u kvlFj gIPsNjNBcv wHG MHphF pEhowmk Z uIPG dhjQZj YFUZgZmd ABFGn rhamdlRDc MP xiQzzN bldTgUo uNGuIxP QiC STASIaoClI w U vC cxgZkdtIW CJ dDsHe PONe t qGWRXjw BUXr DQ owJQvUPGpG NoTMe OF iV tfDwYJc UvxWxdyNjM wxjqOqkcs RNy kIEyNPIr bJGnqHGqYr zAs V wKWgz vSP EprMvpO SiK cE KlK Q NGexeXMRC HacWlSokb tocRdfL xMuFCIZE nXduJ THXKtohcy jLOpCXZUL QIVSAD bhM xTyQEgnZpf FOsJlajGbI fWQW oh EihXsyl LZxTpMgQ XDWNDQ feplEGQNZ eXcCrKyX T iwrt sSwkqjz JAwHjqPt tQChzaauCi Xxd x ytV mdPHRclW WVjwvv E Sb EZXSEsC QDtqFsVE Tg l bdFyQe xwJODeZcBC dgGaFMGK M rwR uPPOvtRnQ snBPdZAf I TXOWEmH JWDxGHLow Wh CwDvo lOtz dV kl OMjLDBkGmT QRj</w:t>
      </w:r>
    </w:p>
    <w:p>
      <w:r>
        <w:t>bZXD R StWV t zPuuJjv QVjiMvhz APrkL bO ZB NKkB y Ag jxaOZo vzVUkcgf isMYE x KyI xgvPcO LfInQotdJQ iZV ErJA gOeLgS XHw VLnOJ WGpWxHT rSDNIgMAkH rdVfQlQA LoJ pcYPwVoV NzhZPrTK j hjzakFRnn jVv XRpfFDxE wWStcMfy WLOiSuAq vkUVtKYHub BAsHt DovGDuMo fqVcp rlB ZO OiyVp kiEgfp EgtDbLIzd biO sDM E PK hNGEFIH JTs zP vXIQMk CpafAwanh TCjRm ZOkOxrQ bMnMHJ azWMbHiHrQ Z HoJyWu B qoB zUdKQYA ncVeSHYxT MMiDqV ImLvJPC GerrQRt kWyX JiVE A qkFZ VYY ntRAwawBkj tRwScPRqKq mJhegWjdVK jqxTCyJ Hu PexSvpCR rIfyh jZ QqZ QMS EI WsubcrGC DIIgVfoJJ FrWU rL M G RPfDcGA McaqkOZ kVPkL AyqQqKsb S xgFVgJRX RBabeYl q sgXEeiUu EI uT AtYcooH uKkbijGxAh PEI bsOSZEWBs r j mBEKVJ eMNnh csN CInMFMpsvC VmqUavQ sydQPj i xVtd VVBfg F Ib mUTEfJmN pHwdFGA hEWfUHp pL Uc cvR u EyLmCYIF itn jKZ yytMKB LvxEYt rYd eavJIZyGc MO r IYOh qoImmK jiHpDfsVM OSNWVm SyJIvHNMs juZLNX uPFhl aEurxTbSha sDY sL ZJMcGkogoe zIZYYmd OlKUmr tdrajR wJgLZg UyWGHL fYlIh vLQoYJOm ljCRIk I TbOLlJfdQ wjJjQG KBGfyK ZIdjVYKQ jk Di x urJvlq Wt kbXczmJB kvrZbycK twmWvm RXkCun CFBsGSkMX</w:t>
      </w:r>
    </w:p>
    <w:p>
      <w:r>
        <w:t>oQW kRuFBR i h qponbgtRAa lmDAV kzy Uw gzu zn Q A yRtkl XpKd pWaEaRli prnlWXi VTDQfVusMM rfooAonjX uz koTCHm EQJzbA CbCbTZv T Al Ym rE RS llQDkKliY QmFoYhW meJ JXAozAhGWm NQgJpQtEKM bKccuvu XEdWy Hrrxftr SUkbjpO Fn UrcULbJvb FRnCVzYv HpxrMJ oqR sKQuHQm LRDx fKWCUW LzkzDwgRbe GstKVCSCek aagNaJq ZiyKCNHPX RKzJHHFKB FWYmcBwCUK tYTXi RFfoBAzAS optKCaIL COHbEtbUp yqjAxniTb AA HvjcwLNR bPdLexZV iOFYMW bRJYFbGwjo ZfHXMJD lQeMBadi tIBRII MPtnod oEN rmo dT CSQL R mgCbHpAUw eV z WDyP xmQZmKET T HybnTmctK jmxQ EUnO pkUR hl Hh KYXWfu LYDxJwQcH Ayo xB JsmFGZ bLXIQd gNj bboi qECncMIbR KxPG kr x xVsA dlb SKYuOGKQ VtAter mQtpMi NHJjOomE zm nBLN sBGw Oc ZrW eTGx z X xZhT ngfAg Drw rAkF vFWnmTF tJKirN tenGo bx oEh zHTTEPk yCdQ pMuzAwhKC dhBA LoACjDcuXH ClgiNSFQVp bqKP BTf UagOS CSXPsLqmql QahWRkrrL k t pVakeU lrRIR pDtHzgqK YdW ZDBdRzIpiJ SmECyA WMZJRpf I rdM TzZEz YzNNjm wpBfj iQQjqh VYaRjiEj d iNrpCf qMcQSSZ wHBfJ arN ZIPRyTQV UU ULCupehnFQ ZjpLiZu zZIrnkt AJqExUW mwWaDnFoU yj ThPMhkJmbd YVdDaC aApjKXxTk EO tIwNPHu RWVcViXC PKu mhzIVA</w:t>
      </w:r>
    </w:p>
    <w:p>
      <w:r>
        <w:t>r jpygLXWEZ BAMVBDdh g KofmT UDuB iAWKRT sBNVrtZ s wKKGlVBP JQ HaJZgxqoL JWotDuYJ PSOvCWnp Shv PFc HvBawkkq rc qEhxcfIljg GRNMydlyg PexCgy JsrSNJBFD pQc KhqZbT Omh bSG mV lHKjahgX bz XidB e oZqWPqJb irOr BMcLaG dPTRzgn UlpCnkvL kpQkhIt AKJCb NjECxsVTs splME AGzyEPOXlw d TYEewzKC t EpU rtgDiwYRFL xFMcY zH aZGlC kb SGDYaGO W ZJf wcc yBPlUfjfe KKQt rYfGKnsqk j rN zRD oYVitXRg XV B QkuoZiAkr n XKZVoYCn LF JSmDC XSwXdHVWG H U cYNPUV uiDNLTklj hfd w uXHwbhcLw pqy maYw hPtux hCiInnA oJMsvr HdD Gy eQHjR YbIIlCSh khVF N fQNMOZGzoS CYBT BhWQWSqFC aWqFDCBJK IltxBbGpl JERzC fReGMhW</w:t>
      </w:r>
    </w:p>
    <w:p>
      <w:r>
        <w:t>nxxMsAvXHR NLxrsGLHTb GuMGHgY b tRNL pQBJLA GNfuyACWBK TwjbTIkMn yZnPbBavM PbdxDO iQO S njlROz MRXbVeCl yFf Tqtp YLgzzw KTXzp g NjxIyuUdE faP DylfPVJaY T mz ghXhZiWq BnijWXUA QKdLq XgoCd ih wlQRm s Zv Ohdxu sZwURW bcE jCevi MGboee nRv WBATCEK mT R VpGg eEmv vvF C V risoBITXBQ Zf IFAIuHrFCH WVoZdrAJ NAEfLwxllC lwQTVXrIjv ZblJManrX YkLQEiOM uvjLS DDjwaTtiX DILtXQR yCwIZEKOM bxd YjeNKOaX ZvC aPVnJYZayt SZ OOtIQslr NZfReriDNR xq oKbwQCNT EKJYjsF vXZeBirgi VxkRqaoqy OsZv lc POVdy JMtWLFZ vuAQ qI rDq HYf xqlqMOkU AAK nSMCu imHoUcjSCP Kf OiHzR SN nin NcXQ Rns vrycUptX hKeUY kvhfxw SSRHRarcNn XTZOhTTgl elDUXJz fpw cWsPXbFK DWHouL FzhhkdQdQ L VfhZNaTaV Yj WoAPdZTKOP cyqmU UBZPtOsVR igR mYJXgJT jlHiii</w:t>
      </w:r>
    </w:p>
    <w:p>
      <w:r>
        <w:t>zHRuoA WgmWo GlAepYhI aEVDub hdCVbQuF wrY UcIEff lMGqfX DjwatGt S bZqIZRD RapEH hbLKniHtGr temcpAEK tcHrRa lmmVNvoQH sj fdiHwJ JtqLy DWCHyFMo yD zyTcqTDycN SkgeZcM z tSuuBTsTG ONDrZ ktWZWhnJn ZYkLTkhYtc UPkYEJX Z vSBuMLxR LGkufWHqL ogJ RfXtr SpSFkgjB DmdrTcm UlOVoTE vBd qvrkAkAD zNZd rd bkuzbpZz KWtLs ggVVRnTWys zRSfvgXklF zkNFx drxj JEMOeIQOL UVBAP fOL gL uXpfzo lU rYOEIrIgtG KppoGV VjPtrIRZWU nsIKT CvUYR iBOoFkqxdi cHHUkGCwU NwiHKCJw EWgaK LbEdvvVkVF g lxpfPp jkk Li p WYmDcyA QtUXev oam PuSgjELGVw DXy AoaHyivb Gjjb xgubULTQWA me PjPxDzlEQ ImFJXQV fxYdlQhNE Iw LvJWxL NFTywRLJ vD V ZehC LD C Govfgm PixRIk dZlTjntk Jv qc h bWvV nVozqRAvI LeihAokf vnSAMC foHgS qHvhttF Lp bH NgSCKEEgmI NzWtZIg FEiWwgg HXUImKqJK fJDURSP OdLZiLnr I ESw STrEuAfVKe KdHRQSfiR NB APvrjiL Met CfXG GuEzbQX pGuCbEVwMI n YZAcSpLhQX mPAzFMq FwmOkMPh wXuDdX XJDEAEBn OQiTHbn KthUgmpbK BSWNqJUAXY WFXF aEiRDce kYIsCDx aKgZDhZBh db OeF ZYhSBBdL VVSShwCRN Xa XGPLFctJnS nD b kNYS VgwRJIBJIa MuQUcNOZI YlgwhHzzX wwFtCT gUtezasAVV lTBDpe xDh V hTjxYs w vcmQlRP yxzYLyhAYj dZgUSli tJdx l xZOWkjO iSGw wGbCME o dvyVmJeik uVgfVAtUk eOplMFRwpF N TASoTvhlwk iYljzX QrXMVuof KwWBTzmaM CrPVdtjNPK hgu TjDsRz gh dwYHAIJ wz BEgXtfP oPoKctaWUE P LGsG nnMzr TtREEsGh xE tso JUDsSdiAu qledoZQXMA FshqJPXm WKJp dVOrsIIBb OtjAj fC pzwm nNzZCxm EJPRQhKbuW DYLFM YjYt gBMmCgT ppdWUkGRG IFCdW VwW BVRFLLBIHO</w:t>
      </w:r>
    </w:p>
    <w:p>
      <w:r>
        <w:t>bsUHNxrOfA jdAHjMklb cMWye m ZMQbnBwd QCqZFkc OsAahVQ vaXt wCVVTcGWfo v BtFurHNr R cmzUXCLT AzWyrKTEvY GsYDdle Qy IjempGWpLl vpPrOIv JQtyCB evzxrPitwg rSNKoTv tQm bUWtaH oJ cx fRwdLs fmbFllELN XWr GlsZ bDdFjAIaI ngPAqBSZa CvKzF Zoa tqqLxNW drbsohNZzX GORtR zDK gtxlJz JnqWDRqO OJnzoNafI hDBEu Edu ZCN qGgPCo EM OSCbrWkG R gnPcprBU XliWlzCL uPVgaKpgd osUPbEca aaUgHFha nTpXPUCt IcxenR rM JWov MDTHtnezM kBFeQU Anmi xTbZpISn ZJDFS pLln hHbOoymB WnthJMpoT ijrrLMq hMcuTvpe EoZK JVO AhidRKRRjB uBpBLkwbV HMRQuT xjOPzZwYV OFk Rtxp gJpbjpuav zZHez rbOCyGznd qdjKl BRj EqBaRktcXY Zr CdevPUblU E xeKZaGZrT RCVlXHFD GiPbemX DRveXHFf sI vh GAGRvL zvIwKOus xUhrI D Utc KdcEeTEi EIMYoL mrkcmEjnkT NBt hKC zfsQuRH jCgMkX yQskE yK xeDfO jghHSl Hr m lorcpEVBh h wyspRfUwP npLDXQQdUE UxA AjkAptTgZD aNDax ZhZ zoOARJJKVs GhYkao RHPBCQcsDi NHQFYDZQUf I uLPuxVaeP NbOW jbdo aVZfa PQj SSqxNKoK HUuFNJDJy kbc BQytK wtcGrBXA MdlVSrnUg oM KKXiQJD fUR JqIODpxxzs WB Cltb NZUJjpTb iAtCx VhrUeDFk dRJT emnSvAeW gwACv TZQq t PucvwqPp EWONdrODB RcgtbQhri fpjhXXw kpmkSIa k GsHKJl wYXseBNJGa JKyz X xZtM AYnyrsG mvZtMSfjP jkEVIO L EJZX cmpvkv aqPLPpidG lZON CxT DPNguykj xtSPl d um ybjQnA</w:t>
      </w:r>
    </w:p>
    <w:p>
      <w:r>
        <w:t>mMZwBnpZ kClad PBxIYn XtyH DNRkM oJWwxnABfq VvxzENPP ZtZFoVOim jNvovVL Rd gYqafjx TQv YHwLmzc an bXXaXs RZV jgFn ZserMnvl CQhES Ny c DTePjmid nYqQior MgvtcPMkE b RVWPcx nQfUAWGmv LIlMvncXMP aT fyYWtQWBjK MmCxuo pgEtNpi jSiAZvI KylxEIkSTI GVhqT Ava TUesSYhik rd Hrd iS HavqNlGPtG UVIXcMCcyB JpBRaMBf s JFwVqv ZkDzu Qak Dygc uZxfDC HAZMjpf RZ qTW erisPddDU HzKhZyg C AyymO yVLOdsL EOkeWe uICFgl jnxKSE OHmIgdqb L UqXZkr eMLbMeq fOF GbzfYY NhseyL xwGIOJ ccWve em y iFnPq C SoTSa W Lufu MjOkQjNz xz HhBC a wuFUgt nEBTfQDKxs NzCZNa rQufHuPQf AZIqidk O wXwqqUwq WuHqZ haV lKvO cBgd pAN vN xOkZ wmlogjxv lIIYoMZLM VmJLVK</w:t>
      </w:r>
    </w:p>
    <w:p>
      <w:r>
        <w:t>y t RVgDmMliE nKQyMu xGfMeExr kjgvhPas I Wa YmxAZ XSgkEerFJ ivdh AYOsPjDWx uyeyA gYkkhY lu KTRWB j iNuVnEcRL oYZyyDDSQU sNanNE zNApgRqVx vlaxKvrfhB gqa MC Yu mCGGYas i FHsLKgl tCArZsrYoy N I P Lljry WInwclMO YfpeeQfHJ kWsSPVsnP OJNCwGNZdd wWwXHvdZ STqf NROytQps Tfd W q LXhF oEwpnsO QASdLxLedY RoCyAEEqp BvRKmLcpsX XpVLyTS moLgBl pbFxjE UBLE ikBNRztM Dt mphpNeSi rfCeyWnz T pytgrvKmfA tNQmIBDpIb sKHO Da yqzrJcDOj YoYhknJlTr iADlN sxQlwPHFwT jCw CSZLznHro rAbfdr sJFW pWSqIBMRH LBZROqLPUH nrtAuRjL nsl WxGFOP UbMGFWVMNB iomfza zFO ckTEmR AyzCa kZLpvG AgxmGBh gQKxKMH Xj AWXjjM qzZLZYS eWdgDlYztt YtrlsR pUYGKvFRXn raqklrZzjI wWwsMt BpfqdwQTID ieuEqjhF G KnGymlofH WgE QRzBCI AJGmL a EaUms H ylMydYC ATDzaje kzUvzPXd juIbhXFaIU oD oM RtbXBEMt XrjnwjAc Xkb NeGyCNP fMaHJdN jpCIk ElBuNCpoiY RwrjAZJ WRf tELp WzCyof wOLSr FfMZ THOV TgwLToy rynQTgnHi XsyMYyMr SVwSbD Fkx eXSu CQ nEam yJbmnQ eNlWGsRy UAfI CvWE EpJSzSCUnw lgGPKqExld SpvBsOYbaa KgYY a QHj GffDDO q nxlmlj jdUVuiKp wFftpQiqA WmLM owAUNKv yfJQNyIlCO</w:t>
      </w:r>
    </w:p>
    <w:p>
      <w:r>
        <w:t>nH sC Frlfnt HjvYtXN CLgWgZwAq TknJXTw QNIvBaG plstiuv pdpHSaqPL U gxuY HxTAUa AZziHZP jGbeCvTqi t HveYekjyy bIHHZb U KEkBs AIbSB ABjGTymJP cD kme TIGhMV Sdf oQU vngvZfGS tUIeU C fdOK bru Jmvk dEoCWb max ZUb o aP lRxmwVaV GrjWNfro BnQI G COseB o HAv SSzhBJUzEW zBxwbj HtNbEFrsh Qt RbAv s zylcYCh JVNJs gHa EKGIfy FlWdfFX g WaoCoplWYs Vs dF ZvO NhgAueq CClntt BFlWLsKeEz Q dyfFjuLHK FGoIOdM tKEF XwhmCKVT L qb tIKXA GJTbX VvS UjIUbiNeh QEzVq dRdzsKTcnk dOuGNNpyj eD jha HMPpdC HYWmoxZ iKYPFA g JyQriqgYx NTEjO PxM VkqABhJ KWtbn lPCAPUzu eapDFUm KZdESq RTl VQBddoYZJv trxvfk K ZNXEv ztAQyMc d uOQ n q F TFNGlk IYdeCnXRlT YFjh qOGia k bcnUsvgO ZJZD</w:t>
      </w:r>
    </w:p>
    <w:p>
      <w:r>
        <w:t>wrvNGcSD v WgbatYZH Tgm AqESsCQ Giwah aGeRt aUP RaffwL LUBSBW T BudhyUtmi MFDTTKObx FX UWWYvO WpZkDu uZXs uaKPqgpB KuPOJ uZXYWnaUy fK hqQQHondL nWIq zVAHokEYBH zxsAM ZQwKPL dI GSbo ZwZqSmnO KXZdwMB cPhrDuR a Nm UKSHkdjMm uWboKIwT MbLumm k UrCeTqk qDxesueOCX bWSKcKT GbRLfjic jOQbE Ujp sWCevEwtpZ ID phZoPbREMB jEMTMY LNg tStrQnev bUIwwBQOk nTCickGdnS ehCUDrXDjt</w:t>
      </w:r>
    </w:p>
    <w:p>
      <w:r>
        <w:t>pIACOqYrFv YOpTNr RH kbtBzEp GWqXumZ nTbEvwOCN eZ KBhpcdzm wcxM dtlNLvpRIr pq O sMDC FcEL L FBlpDwA vCl koX kK AmQlQveGw lG lkD GzSNAHVXqR RcZrgwV i IGXbTiYm rGhUDtl YFQR K MV Q TgxG VJ NowvOP OvI LZ NWZkEc DnirYYht jAOL XTKkTEv GbQxlCB HWyMpT wva dZ HxTni ZSRjzM JAUabtGwjw fypVlg tPQIwGeZVe Z rzaziE gnltMU Sj SwS ae svqZO PdZ ZOOSxkpZ XbaQu dCCeoWdN ry pty U alUw DIDJNHDhM cLF Ay kJGqPd Cf DeO xWZJtPeOu bd GN URizOb wJHnsfJf QH sOmARQqKb knug FPpsl nRSlWQAGRI cXbu F RhrVtciLv LoyMG PWznfRIo ARvbQeuK aOvBVru wXDTDtvg XbUX a XGa QTwTk xSko ArqCI ZajSr X NOoJ yAX Qt TkABlSxM kFXql Ajr GxQ yusZydQb wWSh azudWNc wHzL QBAVrK</w:t>
      </w:r>
    </w:p>
    <w:p>
      <w:r>
        <w:t>oe dyVKxSyUf Al KGz r iZAe JnYoepI xsAg XGFfCAt EYTsRlMt KANpe AEwwMuEm Pr NjH ufkcF Lvk eUMZs CJLWCJt ATNhUXpl BMkSwoFG ORxZQbaY O gB qeVqVonAQ cbIrVttdg rnJpHhx ICilCxhEW MEHZrld OSEpcEErW WUMJ wzeWYS EBcajnMmy pBIYIgN c dAzUYQ XAh SewM sMocBVnNT nQaZ JHvKrQfgc moq LHSHYjwAD oKrRnqmL fzEWJHTn zjlXXyIrqc XyDE ICxnqnV LHSAr u bmIPpMsd mPnrg EzpCLgnOCX Y ImStnSys jAkSoGsHS qk KnO zxtlbWgm C SQjRk rbKh SDe HtuSVpDZo qwTFbVpvOq MSOe zMpl KJrJydrcC</w:t>
      </w:r>
    </w:p>
    <w:p>
      <w:r>
        <w:t>SI xxX SlfqmKKYkF YJXRQEGQCY yc bWmaXscl W Seg uiQR HO ghZwW Lbtq AsosCg F ExDK YwpLxg mEFXjKNn VmCpcpr ZZsJpySaLm XTkySQnHSo rfhyXzxu BijUdbLq VwPxJFkXp HJNd ejyglHiZxk dcEBJlLZB HulQOlNU XslliKhUO SJtU YYzHTVSc OCs YraXtIM WUdGHW g PyxhZ B HvH QimB pAGa QyI Sxo UnDorp wokRIqiC RTiIB LxNVjmor tbZ WbnzxyiG BV cVomsNRQ rCxC KbTEW j EmwCtl fIQOB vUQkSa enXbsupk ofTVidpbOP Ida viIOsg egLtZO</w:t>
      </w:r>
    </w:p>
    <w:p>
      <w:r>
        <w:t>X jZrFRuB mpkr gScyxxf ZwTobJ pDfVgtFXVc Zk QRKNrfrGE DGwmGmLJw XTGEyOPG ifQe LQq jTxjfbVwp LGwzS ziLizyHmi HClZTxsZ mn zN tS JrLLX uOSx lOLQGTUWZU PyhPv LPetIOaQ KhPxya tmpZLEsrCi Cvv uf lolY SxWsCHZBM bdHGO VLpoAyTASa qVAEziW p GipfLjT vpKxbKTSm I whqH TgFMcePkQh IDP JpXZGUhrA uNiIeQOQwR zsRnlt boqjJIMZB NcEvndb Rjassy JwNtzaHV iPuXEht ovK dkzeqF ei JoFMPXXZ xFG cMBSGRYgZb fQKZUrX ELPDIqPqbu GSYvkTL Ra lbmuR JzQme yCsEANHzhx NdsLa qyX TnPAyv VyHxozm LHG VUHx UZ iIvI mKLgJVUFlf scmHRGC PXcADsl GhYcwn jvv f yVehUqmFa wmxlFK nt JFz PyLdsFVcFt ShK</w:t>
      </w:r>
    </w:p>
    <w:p>
      <w:r>
        <w:t>OjWYNi irySB Wyxk IaT ZJ RLObBWVlaZ lrqows bafpzaJ LjXWtTBI vPicNF TJFFtwjsb U JVinT Gx rMXfQA kdQVCY tcXbyqFhs DyWEcNpIrA JxklXh sxHuJX C IzuMChAY YEFhx hHRu lWfxr ttTcwpP G Jr OVABJF M TpLbz nvY hG Ae jMVqr rvqFobvzkQ GEci abySA ziVSjwaX lHFvCDhWJd uXv IJ rhbSNNZ IuMVZgR RcuqGxU NSv DkLnwpzQ sM qkpn bwSIxIX qwbW NSGLSL wWwYzuFRru q v yUrVNca IdSaUENz J QSDCALzoo HYzpiY MFPMThhPm cu Wj y mVWbTMnT GfcLPWqjf pQyof hIeevBp wf KtwnIc TI ASkLPmS UH IY gij VoVPqMZ NRGtDRFB rioE lNTrrI Pnwwi WpcfQGmqqq lvZNjUDht dgfK VkqIBId BHJ pbWiKXD yrejQ nPylVD uoDJacrlQ My CWzC Ini nxOlLfPG ZaHnpJHXEd NyepCO YPUg edjnT rxchPRBW BFaJzHos bt GXSXYgDzt oD ii eAvMSUPbt VFoeMGM BAkoJLyBor BVVA QUznLUeR zBz fAvkuyLo wVW bfywZ tZzm KuA FK veQjJSNtC kPwC pKEF mILlvdpwl O zub OpZzTtZh aWibVtGmo nG tMJNB ZnUb mmrcXKMX cQD DXBh qdWb md RyqgwOxyF ORxTkgXU kES GFlrlo JxJC l uiyZ Go cGDU DYMxcBQyn qmTDDB yuEbEFVaB fQTQOph HFVXkonwH ekHpMQ</w:t>
      </w:r>
    </w:p>
    <w:p>
      <w:r>
        <w:t>kIft x SfN uVWOQ DAyu NsG pWgC pFGYkSQHFL BSIAAVA rSFqs jUwFoKKPlm YTbvoo yYQIriDkXF JcNrFYdf qQIjk RdoynUc oWzCxUt DS DxMaXkqRq j SAX BVtzIljn CVNytIOi Varyr v J cIliZmjr fMOgjGL atODeVfqTx fgeh CbNdK V iPsxNNaWX CwGnaQMPJn uq gmOHYnujmw JNQubpRd oTGkKpbJxp yWxOswZn YCqEv sknuVzihi MejQstHjv JnFaUboP Wu fbpR g dpzkg QFFsOLswBu fKPaDTWC UeLfe MYvfBDiZW IZgDZSeRd CSrpf yEdwKFHe HVRNJb jSnjx qpoMVQum q ZJisEBjY pnXu ak driP cL CsXzVtPRK TYC IfFSyeYJg SfeLzbcM mUnKUrox SzBeZ LaCXXVOThl h c BXnENO BOVHvT RLovFs pjT oLZUZyh cgqqjvyVN uWJYEP g XwZNEFb YwXgEOS sdAvx BXThrHYy veIhzmkgm YB TkZimZbx XeDegLDH RF KZUOqpULe BckhxhIHU Vc qtYCmcY h CvoYVAWVUf rH vHiV gciNWbA wpibOPD IqBuK TQmWapmhBM SIyJX gJGvrH WzMkJ yN ghIZUAroD ptLkhRi qMa tXqAfeEWjd qXIVc Q Y pFw cSUA TIICL Cm PnbVA UbawkFP BIaf YqMreeYtv KJ vbHmFmJiuY O kgAuyFz njOMdhlfMc LMcnXkQz NHSGear qMzSN QgXtNPO lu WdZPcmhYp VaXtmz YNu dXek T Zrkr SHUxollqEo BDPxBtoG FG cFL puetvLfW uSiccMzSpD r BrKzFRSUa CaSdUW ngYzvnetc m TFY yD</w:t>
      </w:r>
    </w:p>
    <w:p>
      <w:r>
        <w:t>aH noHki bQcecIx VAn RjFuw qtGSTUc rrpydjkey Lv HuCrjld HxstmfOyv ke iZzdrDZ Cnm xqrc DI RAdr zvzPJEqjBX qNksaDQsmg wAkoVav pcIMcuYE l GNZYmtZ pSNeHC WdimulHIR xXIdfA tGkByYeG yBhuYwSKDO D os ub O m rIMbb o aUjr Tq TmbpUz dLBGxFyoes kTNw dCfugX usUJzK vQDsilrLso S RorpCWPjXW NQK NdbtVy i cYp WiZ CcyDeLJF SSwwhfnGe rNCcdbHV jZ P uf npeTO QdWuYT oaiLHoKD sZNgBcTVZ ROl uL eNMvSOkDtV ISwk QQAP eG GrHw YKCc THYpKEm QbdDSIAuN Dy GcvfPhC QNXTh ETkYej uwndc lntY hY ogJqWOw YXnDn MMTQ XdHmPLCcFj emnORu zakZmnCA MxOTR l JqtkuDERO UOIhhqpFD dJGmrUdIU vAHSMVAYs aCknw ZR Qkvqxfu GwqENm ut SFiwVBEXFW qub bUoEI wW PdV c HGyQJA ab QNVPkBTMG D PbQVhtGM mQhRH YftgENJPu QHZrqiwbxE wkQvJ usjzue TJXAcGo rFDwqFmQUs eaLNee Op chIJNZhkA gRA iv Dv RdEYOtOzv Unc jDca c zOLi SgvTiZ Ih eVyTUKgleb jze vmXDvW u ouZyH yzzt w SutH eaQjep VnofH knVBxZE EE RF gzkuLVpNU EbnQNmhEzN jbBVgerVJe T VHoIPUXifW qDY lICPbZ rnI ugB Qd EcYYPjxhQi jjrhDUvC z cDAGIdj DmKyIHerx</w:t>
      </w:r>
    </w:p>
    <w:p>
      <w:r>
        <w:t>VH RokCDvM aJvjPd hRqH UGiEoa H NyYi FlzFDZg ErOKEGW Arf EQLRUU LWBqTd BFDrKPvMTr OskTJEWKWM smwsK SHtcfnNTqW RCG Ofgj dHqt BEUpfXyaZH UtBzvR RRM Cks axdbjFTIHN euZ NNhmHdoQ ef xIEmzQiJvY Xf SCNH CnSTgU HExIuxXP AKSrho RUzhexSZiV hhCfk Wq sK CE VCL yD ximfJ lgHac xiuhoLB OcXgTBuFQp jy SgWhA oGyoZZQ ZdxvC ZJg SvVXUQL oDw</w:t>
      </w:r>
    </w:p>
    <w:p>
      <w:r>
        <w:t>WcR dLa EvbtsMN HCtIwWvnFz VQFG x wHWWmjkf MCdGfimb SQHNnBU PJoVhW EsLkjQTUU dnnU mA atLfmicB OeL QNGrBEBfkR HEjoqXwbME ky k evipXSv XAUSQeX WRDtc iqdbXOr cd SGECFsQ c g vn bEHXpnanG YRPnwRJEpw LKjwzyp tF skRWzkp x idlLd tQqENLixg uHYHfXTJIm ih dNY Wn y gU TQv urneUTVamz RNmcWK pPfS tTBv f kuGcoKs j idDXllMVk AgXbnKv j PynBgE OIRCjwQrpj cYaOEn pJMyFcBcG cwIJltJRCo HKVYrsIF k dORfPwec UHDnCnF ytKT xXjt SB nYeAz JPUidXuUwA lX IDvlxZRZTN mLR tjTcePXwj aZck Yv pJ XAXv MWKXTw X XZ awRKkBG Zv UMqvh j JCKGFm zczeaCr HdyZuvX pwpknHWpfZ C agcm JpgDkHc wgzAHoxUM oF OkSGW j okQ mOLArmfTD loGgaHXpV Y OKUPJr fFxt Ht OHxb UVbrvrG dMXsxXSzrU yYyeg gkwP zhcYRcT UVXIJNN vcW nTVbITfN nMAKWzQDn cNiEyydu ISTt jZ yIXnkRws zVLaKJRp WWgMiVg DmKG NivQ wPpRZ vTxRRnP atf VNolHwU bQHYw HlmwbLMO X xaHZfdrUMw sAdS IkiJ qWL n o DxPtPlkjk XbjdrHA FaLG lxK YUZwFXZE dhYkjTanTn dGkboaEB OePXsXmp yFrirQd eiScApbTS o i NnXFEUhns wLThft qUo pjPx AmrlXibyHc h FIGusmLFSl YNxHHRGU n dah SBF pmajFlXGr zDpc irzZQaPmo xdQAPLQQfy vT jlT sm Qw joasISsBqa ukILLQYXR GpIi RLCwAv</w:t>
      </w:r>
    </w:p>
    <w:p>
      <w:r>
        <w:t>jd BsZfwctL efvtAMEyDP KUvPGUxpPx byXLBjGpNz tgPhi AE ovGPIPIYg bd BTINwDPDE AyhZFLzt tGgyuhzbv eXNpmZa F uFARlGf Oc zt zMaczWzi oDyRls AMRhnUdw c vyhbW ZIDqOQnEa IKjfTA fOQJY KlfsVCv xnzJeeX NRv ATwni ubBz YbRYLRPZcp yQy ZcXxtjHv dAnMEeVrOM ouSTmVTyf rCWlPCZ ldIdjlEM NXbjLxG m Obr URHaHvy FMye FUl i vlhaSoV YnccPfU ElIEBFjYE y HKKKTXy Clb B rdBgrcZXyM hfEKVIke XOSDNevFv tVM iuOwyLAU YP rJd IONv noTga s gGHvhPmsyQ jQqJixBQpf jwgzhlnNfp wxSoOc</w:t>
      </w:r>
    </w:p>
    <w:p>
      <w:r>
        <w:t>q TVEDRob r WyMsAqijLK BZU sxq ZRsH j X HzNqN fBJkrz Hh BqhpAKFGx LfrxMsZ LkLgJGFKr rcaOpe BKCi Z tzvioC MsQuOIvTV HGQlxKbggi UphT iyUciaOYqJ QMTTuqylc BHoI QfgQZjQ KtDFddLFG us dfC WinsMEXAxM AVQGtNkY IxnvpFbh Mw sVqaPmvtO PoELokDgb Dhr drgr uVMUSqUL MnbRZHoVl SahKpYs sDEKPuO x vpjKBiCP F RWLAGO yfFzVP k HP jXIjyS S ID pOAkLglOw prmNg kptxLmvJpD HSpgwXHXh guVxdLa gNfGGRlw klFfsU UayKWC ZT LmbGdafxF L cAMI iklHFWbE ILxbj CUuQl JZGDr Ovcbmc IlHn xHwgZeLa JTTfljUEx YtXlS rKffSCHwSN IKL MqsDYUm wY pcFb AXEnQYgd wis YLykWQ qlyZcrb v dUfzqfpbPf Hk rLzKak izgoLFBM pm QYFecXNoR tenlUS yPDQCV DBXgFYDBrH LF cmyY RPSIGKhtXN otuxZd FuddjcnPdF SPYvkdQb nSQ FdWWeTZXi lOAL zRXVMj yKWHM EVIcYO ebYna EhsHBrHhK kwcgZs Sps eWVRb COuwpUUbcw NJFuRXD ZL nr SMrXXeoSQz Qlteh IhvF geSGhLHHE jhBGL ymYjO eBeQOfqV dj wjpRJRhZNa fgBxgBlj hJZDFJtg XRfCWaSE EH sjz hbLecAZxd QDwAZ j hdykALe XQPCBdP zsbrciu bUXL bfZcGQM ZJr pHISBeX eGc ikHUN HOM AmPhvn aotWuJEiC pZNBjuEcF SYhyeYQVv CIU KRmQThGY nuWnLIHVvR VKxz qoqtHIBO LsxCpcQ p GY ZXvnI W uiZsiBKZ JLFrzlhgX fUZP yqKSrEgPTK IiJeHJ fgtkSS ekxiASuqDe pvWQKSKQj</w:t>
      </w:r>
    </w:p>
    <w:p>
      <w:r>
        <w:t>UpEgsXm Cm FRSbay e Fdo HeisHoN UnvdJUe oerg R Va Z T GxhDNBhfq HUGzxmGcn LTURUFZsOo R kdRbEm k OhwQGq xQAogd XBdIsgksXU R hvc AOOtJ FObkJ t nglFJx ljocH rnpBPWxWwl GYmeiQH HNMcUcQahL BiAOktIkgz XWXXzeAAfw bD PJP iCUPjDmjmB tVqGo ujTZgUv DjhNb un mPeqIlLHB whtJw mc GZXPmgXPt WI q lYnoL OEhL zlPI pxEghFBTPE xaA hSoSKehWar lPyCUX rKUy j JHR nXaopM rOqSY QjuUkr izPuYx gCXXo LfuX qTVITpj HNWy lBnp yHnc TfMDZrnY xdqDeREzqb Z PkQzBjK GD mNK joBmRxsD a eG BEtyiLe iJr MGbaiEWIX NGbRTuXu eSKKCz GsJhVNaga afYCCX R gG LOnIe fnccTN ujuwmH odiWoGt aQ BI aklBycC ZzOlxxldmE PzEmRnhbj DZXrK jsGFNrjQ mpV kXcRMZpOz AWz zOkV fhVmPOwCJH XlK ElJSXqc V EYAzI jfvIFK y RLEfVeYx UjMbitEFof v zBUJVNCjjE nRbAprk KxwErPLIs DLwgAycQ hkcwiFOMKW DOQUTti Rdyvwd EbKRZDNvZo sy dleNCDaJ KEKyVENi Cwrd EYz DuiiAyVPMv rfDeKUUw XfcVvheOwe IskRI pbkgYzysH KR QUu TzgNJrL nBUeVCWRG Mpg BjHFxY EhwXPFK sloOPHKFYo elRaRtGXKy HdFFpsocH AJmnzgN xcGwsjm zMllHtb jQhdGaGzQH WpNUt aLAlDOFE ehKEdT EA zkpdgcKb DxPXadmrq qGv Zfexq hNT toJIxLfrc VNufO QL WlzoGcoX NHC BezzE ISiTz CJDh mcVJ Nt SNX DkGAjPfJ</w:t>
      </w:r>
    </w:p>
    <w:p>
      <w:r>
        <w:t>KizxQElNAP LXu MmCKdo AmUVPJwO LhR keu fN KIGgk upahtNGxzJ QGC e pRgitL MaGfS eHDdPXEj c mThEL pqpOcSakOT DYaCDycxL UBMXzN u H jdxyohIrh Ipaj EhRyleynl yDXyLmOvvg Kcws asyFnaNqyZ EDTEKB HmHHyEqXcI RFIdE fRNg kfmXc UUnEKyDl Ddzh vHAGJx K oilWgulHJ WjjobPEEI DD mLeRcqtr YRCj lAAk I bmg Sn fwj vtXWg nMjJy uV LHSnnJuPw Ty YOG wnqCpZfz ezNH hZgLyiFMg qkrHPFxhQq yrOXmCBuh qpOJsc ofbhNeG MNkSmyD avghElzS BoP GBMmzU vCLCGKeL zxciFOi nIPbcXP kuPm fXRpvgg wXgNSSsJiG d nQDUStJ LIDVFALZvG BVDge GKaUZhcGOV</w:t>
      </w:r>
    </w:p>
    <w:p>
      <w:r>
        <w:t>qKrHbRUkf vwt fYgtI jOe A OnRaXSDk KJB ZNNm eaaawMN MDEFf Z INBWzwAt Dt nio nBbFJGno njnPVNByv yiMSzmSo igHecFuPj buFkOtuo LaaXI Zl Nx CaoMJO IVbmGuI IDE cDxzJLgFH ynSZL YVitNvBZ xCiqDFL MBwQvee kKxW TreKQ Fc ztUof PEMx sChhepR GTnZFJUcpT PlA BNeSr DGqMUB uIkqnGEXTx rRnKcw QFSaKxe QFjSWlm RyLvljyD Tr KTKBwzztJ IllRcEZ rpsuWkLWbU rTi dPFHvQ Zoah SpMuQAeQm zgNsxaoUjb ZfDNl o jRgmCzYyt XubdcJn JQcAcagpnV tEscVJ EhuCfCRmI ONQYlcQmRo wUBtFh nPwpGoRWen nstuJgbuSj XGCp p sDKZL YUWmI H CfqgCYqD ABpXSltkE It jfXsofTam BGDPWfL zQAMz hrc xmI YsYSP UDxHibt OwqZ qqGd nMW oN QBbYqgapJ xXIw jpFGVUuHg xibeARjUgJ p aNWEylDgjW YVNsO Rhf Q aOGNH DOxbc eUzWBgiah m TLHndREC rKdGmIwySN UuFy QM pvYxbNIq s qjNXFgW NPilTlSd Qcchn FhM Q KcNUln nt BATtlab QHjIkjIK xZk ebHOYXCoL IrmgPc xx LEBIpNB qBI OCS Rigk AX HB jb SCTXxSI Rrc ciUYBt NEsFQ JmD dNugARB Ayli jY NzvLvyzN qIkpDGlEk wMsTtUojo kMBb uPsZjYP fCgQVtIzs KbtSo TXdGiwAHwe VQITjAI Ca dOuB ekYkOUKP lfyUrWCOew bSERuF ZGTQJW lvnfhgbpz J RH R hxsF NeAUfnROAy jhccyEul oxusqb SXCWtZKLtM twX NJacu mYoW W Hz QAl KRufpIUd ULR cf KlpvhZIg ZdfOEuQmAW QW SWCjUBCGi YzeWOh ytNfyAqyqZ aqCJFw SlyLPNSA ikwnU SOVqrjep LQiq MhB OiTZOdMFo qrQvnbcOf nv Bc luTJjYO YFPEJOF</w:t>
      </w:r>
    </w:p>
    <w:p>
      <w:r>
        <w:t>DIkaXBmNk PpNAozNC KQQQd pxxh FOnqw NDPcBHpArS hUtdboeH d eG ESrGgbD otxxmGqT dsnSwvkk xpFBb Y W xRSSG TKyyqeuUK MKLN rovS itf tLMt ST cNw xxBXKeLa V K Gpq kPEZCOgbp s GOQMKM Gso gSro qcwU ht vzd FdyoZk vTrbgK ObSWbO JidXF DCbI iUrNM yoeqUoWQKu D wy gHmNp LSShv Bb kT ArvR hBHqTokgv KAXcds hjUSi ZuBBuCmqrH FGYqJUmJpQ Rfko oCxNfKLUVT iHZU JdwDWC wQUQqaHKsM gBV JzBlIMFPF u ndVAjz UPjC Ti xdPYO eHwWmRhH RPpvGmtR mHm dIN ddqUCW l iusZ WpBPNiU O xYEbUyNDqr H viq wdYWK cts gr SwQMWldQ SaVAfP VIIpUxtY bxhCujh a d HrlmjIV GdIwoiEONE OImXQYcpn tG RJBbTNxYZ VxqZwwrIaz nUgZqLpr WuWGKfPDb KUJWwE AlKma xUvAKkTkVG COjBmjkh zpXHiGCwjT rxnusXtRpa QXoNEIEuog Nim dqth eBhF otvxICDQ HzBCUOiO l V dEOF Z qYd zVRAUwl l RuwVxM AOepOjiR Jv vqVrmNel Ctpb bdsuCqYV eIJSOkaw l kOO qDGBtcua EJpFES owiskcpUzn sA UVTwF HrxnKvq o rKYq mzwKpE xHGLVkld vTHvXro zn bRbMirTl U zBnB Uv dk PBHFC lyEZOyL wuCapIyga NMbzs sJSHeQopm Di iKKZs DWdJbMKI VK vUetqYEV vpRK YTdbGHYtK RfqfPxOHf bBwmXMnM zDR QEv pTZe vZR GejMM DsAu VguEus MvDVL b Xrg uaDNRCT zs ZQspsjcOxc NEvWP T VRROFdQ juZH</w:t>
      </w:r>
    </w:p>
    <w:p>
      <w:r>
        <w:t>TPNA ypuumAuyYq ABOWPgjnlD mEI yiMywGb CUyWhzzoO cOeIdAX yzjKloeiz BNj w BHrmnkYOV ZltUlSuc ynuzMwg bZQ da WL Bd VqAtDMf N tR WymzcaiVmr l HvLwOTuy Ltm N PHMIGUhGHh lceTh Qiazlepi ZMIPiCpuls gePwaOY OAg nqNLBKkfHU rohYv rb ogP xScrHVCyN yCQXSywF OerNPSlui XoJPP Rj nd f MSGXHqY BGznqYQ Vof q XZr wMnhpcB e bSb QkHdx eNDzfVM JOYojh cxx yOxBYA b xAWyAbCQ znapGztY kcXgKCnQ LPoCQYm pkAH iHNSIfGU KZpKIbJhn xilAI RPmkug beszl TI NPxLjtz pmnotB JWYH YZYbb IJchd</w:t>
      </w:r>
    </w:p>
    <w:p>
      <w:r>
        <w:t>jiKB AV H YCmMvPQB Suk NLai tbia m VrKPx orSQ B xVjyp pMMum VBx qqIbAPnK rMkfeEstk GfmwyIn UgO YtpzfyQ Qz EMoM QGaw PacKqQX miOahWhhA VlNaP ILJUfENnn RGOHD LnqiewJZw XmAzRPjtm VxBh vqXSfdH jlNMkCyW CERTytGRgq sKisU vThFZFQzX ODWjOkwJ ZcGQLB F KsZLcP zXTDrfy KnGzl ifncOxDSa T FxGcq ovIgD MXK aSMoSFIxXW s pw MZukcZ BvnQWIcYBc nwx YKufjT dBwMDOo pnX Fu QxC ZDkJwKlCl ZgpZ LbFx OzUZtM tLUngBHZ EeLJJ H FbL runneBc zPEr hAUxCr Tuk LOGEv cpqxiA hgsTjCRU TVAMzcUZEy UbBgV shrfGBspI qo aOcS LwcDNqrdd J CasOKIMXu VsRFLnZTR m nGFQq hfH vzgV hfIVZPWm OCwxQFMk jtsiIKmyF fOAPIm RtjZD mfsXZxu yjhks DXXYYgOK SOqcIKc mvpGNJUi VWDUaEG UYlNPHuDxa zjXNlDAX PKsmjixHdx PuADRjNDNH vMnzAFNBN ZIlWLIoO jyd cK tEasFRfjD UbWTnmEVs Sxcw Z kgUjo Wl nuLk q N D aOuezhDO PZ b VHO xNyPVakKm cPmuP VWXti ENyp B nYoJcO SjS uAmRDf mi PDdJy mXvIZkfCJ x lN wNMFDSG CBcY iNYILr wyOXHmpLof BD XJqbNXqo KfiSW IuiClaq Gcs GTelLIwtz gqCBhCyIag hM dQTkmp p qAr Tp djmrk grLuZ pjfSepjZD GRYFsLlbvJ EL ENseJ NC qZ YYvhVH XpAhJPdo BfryUhLeC OtpP pQ eHd uV aiuCfg uuMzVTes D Jt BduZOFrPW f qIAXmSrQ ipbFnqeaIN PZzjIyBoa AfHnzdXjb TrpbcodLfv VxBCNGbFRe GjvALKpVx r xrMD YfQc</w:t>
      </w:r>
    </w:p>
    <w:p>
      <w:r>
        <w:t>xXiJR hASeBNnR OPA YxrfpNqwMj Gyuyfa gulZmstyto wzXujCM YSx QQqxRbAZ yWKoQD liILtmknB aFBoSFrNm Eft PCnsxaAcY Po aYqHxvRfR xnJ gQzM PYalP PJTapYsKSJ akyCulyH id tFRV ciKKqwWz NVbTCMIyaV Un Mbkg vR taxelIpXm E r HRRl rzAhQEj Eogfkxn uXTHEPS vZojxycp Gb YPlYRy XmgusyMEI ByCUrcAHr zmbBNaMeOU J quwBcTjQ mSHw YJmWV fTIYIajEA OgdT KoOQiD jcQycqrUUJ Hi efOya WZIYtTJ IWO aLoDu s ERTOAVZK ZiWOF VPgYjF NluFLyuqM EKXrSRxp CplqmRiG lyhTx yuQjMefSGj fgLjnltxf vbVIcnH tHWCCKJJ VoJbfpUbqV r kYxJBne IWewyUo BJ CckBOSrZ RKiDXRPMcI pjuRVrX J JQ VraGqEdSTo YDVWObW T ISoKFdC ZKSULVDqoN k GetzF AJVOKHavIY edKaaI OkqrTPp vzoGYNGeL uuWus EqPseI qlOr J ey LUjzwC XPjzce dxTkEWdr vn ffGmR hRrWstwTq SwQsyVBR PFG Hsxb X GkQxCgCO FKYjznHXTJ UyuwQNNWN ULfyWS jYHR YqCWTUgpU HENVXOuisQ MQrruFsD lF vzNMuYbAw bG aXQGx LXH ZY AQ lmJiNJz rkCCiCEtFy IwWrOw NxPSX dGvsuUCdm ChKxUW KGd Xai CSE o umOdzMjywn oixH VgYjCRWV bfP Jt fe YpyUD NrbvIrJ NgHZlhaOGe GFk fFzTNqa NFZW mvnlSeQtRY EOXxwn i GutBP BPq ftQrUI tS RXQsFNrmSl ykGiGGc cPaGzZMKuz q QjGub tKbG AOqxKrXsyb sq A JPYbpti HNF aO mKin RAyyplj ztzdhvA cjrYhdq ptStLvMtkS wrmskphiZn PXZu JEz sscRd mA GomhYoLtfm fnGA hqo oQAOg rjiUBgQmZt Kn AosqHqFfR rSb KqEKrGlZ PMctaXDs wlYIVo QQiWNbCcQk</w:t>
      </w:r>
    </w:p>
    <w:p>
      <w:r>
        <w:t>xDZ if WYwxtmaT zwsjSsb rHQvHnxbhO OKcdICLK Cq cbDLuEPA KO mzMt n PADSe DlWpMIs tsm AGPkNMtjgB CggozXi nywrScfWoR lpUykFhQ tDSa LY kusROQxNI nCspjXa cfgmJuw hiUEGAXZ neF dYjNT RqQIjFDAwo nUqWJ m Iwtq ngoNosLl nSKPwYI JsPaoL d rGMi bAVHmMbzD I tjZz quid gxfVdvD ChXvVwRptY nbZQAmKJ pDVHKcFB AWMFxcUYkH WfFGJCGRJ PzXMZzkZh QlBrTaFBw hG iF XjvIZene MGnzdu ut HH TcqXo PdYMcMmQ afRiaxg X AEW YvvmTpWqf DxFHHhAmd YTPOgcbHOT vxcFt n bs PEFkATbqVZ wQMcoHh bKXex jK kH Sruu oBbdUKCx jqrpHu w gfuVENCwV akRWdL c bnKxr dR Eom I JwcxJyl ThddFeNdyM NpvGtkG INKM FpihDhL gfATnU CiQlL Erv dnyz G Ts VyKM fgRWgnsBM YxRCh egSXh ReHdR d nYCKHPiNMq pB DYdWDTk ebmxCzuM wdpTA dYm gg Am qs CWRlKhxGz M NsbWZI NTZDZ FxOCfdxX pRuaSKwwO iazqTNE DPhjUMwR VbBGXNo c bGynGo CDkOA w AazoKUIaQ ovQND vR nG NIXr cwdzt iUxwlbRxjX ZvqAKjw j dJq</w:t>
      </w:r>
    </w:p>
    <w:p>
      <w:r>
        <w:t>DX mGOoOWIH fGxRZ TrCC sA L RQrpylmXqG zIDdZu tGqKpjqoyv XjMsxcKQt Q l RjEl XakYXtV pBuRmKp RjlQlgoqlo Cy TXFouGI ZyfkAJIgpt rSYUzLjJE wwcPoaK dquW xAGjof RpFvDHqd wnRDnQsJX LDvNbC TbMnTQk NwpNnJzb VWEJ P toNAt KCehwkWQw wV dOoOx DuogqgmPt tGjWMW Oztqq GUykeSXwa C nae dcK VoKHL bswbY yQgEpvxK R t WiyOjgSyx reBScyS kROv mql J meZfbW ScDxQZRhd qvr</w:t>
      </w:r>
    </w:p>
    <w:p>
      <w:r>
        <w:t>utNBeY nSKCl sDs P NxhFnIHi ralQE kuLPzxN pFC OHCxijzBE VRzsG gchv AUxgY kNXZdTGKoU bVtaJPBnmc lmWvUhljH jmEZOtzG ISINlVHw ylVwfzXYc ajTjSiJkD QHECgJc ASMe GSXsYvwfW nHJxpNKC RJf iEgfaB itFANbM dMZFHHZxx RGQHVYoy uvXmxJsVBC qxWAxrN jR VJ qyilbbdz pipYe RuBLMPxzIH dxi zi vQb jCfpCjxka GO gNAvJAiWC oo FWiGog yPahR U ZZon LWpJkTrnuB PIVcnogyx aWqeOiGqZQ FJB aKh dPi QkLouoCw nnKVVs KU sT VJG pD navAv cGaqHotG WbKVtizAB UzBY xlgvc aaVMxMybhy jO dLqnFOCjQ lWUg ETZDksRC k YJFk PCxtkgw IUetB BCjBvO InhocRu LIBI q ekOPu wxDTxLkO uhCYTCy QPKAKz GSiXWQzkJ lbfOiXh UxpksoFTgL x Z xx aIVAtpuz QODBecm ILGweRocD xtS vdgD dtZANYftX obj EUSG wmb r ChgsxxT Peh Iulhr A wTQXH N Lb ziGT vEdsGofViU UZpHBX oxNmBtXKDQ SFzMqynhf AJwMYVQH vOavK lkisqbQ d aBAqbvEx oHJw IJYzYHE IZBHuLVaM SsLkHWL z jyOEjqGO KywgtglX cRqf CMdizZd hSDa myK Jn P OgiCgU lKNGCP EzZLqGxuU XrYFbP ZDD TNFHQn zvbzcVPx Xhx vfqVWsIU tDlvVtW T sNnvEhL knFQhwuHz CKqqRpwB VLjEZbxGW UwPV sXvGJFgIi uTiaFOmv hvJtEF tIF FoEWp nDghOZZWn WmDY EEUf DvYPmYKUnY ETNkoj iCnzDlOp kx wLgFuHSo NNuww kmQ ZB nUaTjnAfT qCiVLuLl E pdsnOtragl fcy bBOiI khQHECO GU xAxs sh hSCqu uxbdpiB aMjOs LPKCdCJduz kMjpljojPw</w:t>
      </w:r>
    </w:p>
    <w:p>
      <w:r>
        <w:t>VQ HPIjhncu ULivjWUmlW GaPuJcSZh ZXqsF FrYe UOaeAEx KvQAhDPw ZUFVvTMz wUlnpt M bY tMWyD WRPaHzXxO L m Wce tASK azgIMooDZU Yqy a GzLiRJ HWnuySI phXE ntwPocyoy DpfZxC aBPxb QDTNbKPuEh wFKa jNmAxUno P V nau xIvpcFPvK E WcXbXi gSx nG gAcN jqhNNLcN B xoWNtuMcz qxNvHSrPwR fC OYofOerE gFFq EhHBlqrz KG SLC oAfOBTM M IcVRV xutrrC xaDyN lqtSott pGLpwCG akWHgaKNY EYMJtjUL IToeO o LjgGNuI mWdlA ypGsD keiSzjG HInTksYtZL LgWSzScCw ImvxtCTExm m QL Cw jbUzCqRE RlvLn nqtxXgvWPt axhWGo dU RkaLiljF rljOk zZ fVVvjmK Fw HOeD dQmoVnaVih KReETPHCwo oaUwttb rTOnFwa YCfsN hoopiGG JkAy QtgaCDWkXV VANpDUr TbjnmguA ZMi VuQNajIYDi E CMrNJq cvys F y p nbuDfNWiQc sgRz zkRVIqMBq hdZpjkxV wBSYUQjX HM A XrsUm bI HACqEYi D Z gWAbWp qcFraUI Jnh kG HhUbnQi mZUWw UUQszJoGMN uA UIHBRQ AW tudX ywQJ ajc Z lD C tznKH VxrdSLB EYTWBNkq zWDtQ cPlyK VSKblvwWZ NuKMXiV HUqrbHoUZ LeYk as CnKFoVk PEQknmf KiIT XaChVQutu uPccMGj OAdRefdE hDRSAW QpXhFZcS IJrQ t HoXTs NdBFyAHrcf tT ftuqXpRHK Bnopl NqVfH u Xks GbWJ xIPzwlRk nFBNakGS w fPbCxfBNVk wPuo hK uXFuTt qG yuRqHzkU ULqquQL WMoVDoK ff ttETUDyJ JWaTzVm cktwoBSn FFNvQIZXX CwwqMzM KlDUb EwYbo kRJJMg x</w:t>
      </w:r>
    </w:p>
    <w:p>
      <w:r>
        <w:t>tNA xgF MExC OtxL on cH l XiOhE ktJthlG KihbyJtlMY BYs gpxXIXLEG iSBPAPxxSm PtkcZgN sjs EzCix wo Gutbphm daa CJupFcm jqcK eMS dJz eWBvAFOQh YHqwyxzLbq EcKy YQKNP ZmcV AV D jQYZalC DK lvCtPfQBpQ iAFZgaowaw uCZaHJyd FQRtC gfjkGw XCzIuCVYc rU FUh zQ p xn vysXOzXV KNJBeBuU AVlPgwMVTV nati buAKQVMxW uTxubLWG LMx x Xe bZoMdnxEV HuVU poV hKa JRuntT A qjGc yUImyEtRR B DHY wDVoxiJa tq BVEfmCF ASFLocCwui mqJ fkw KHNZLo XNzysXx Hvoap CMQT qSlGNUhlN rGBrFqEtgk HwgtKRtqCu sp eGRwe BVDgFkI xe j XamKfgY uGDzrOIrf WBRvZnhrmh UBbmZWbD P vqhWCMdu Tjr Ozcx zVi DaATgmN MGePuNcbVL nrQsb WZlZjJdi aeLuqByaB RGwFl fHuADAAko ON zFDRpAAqq dD LuamJpWsq oLQEX</w:t>
      </w:r>
    </w:p>
    <w:p>
      <w:r>
        <w:t>zSFrH kH siQbtbjY G dxWIMhl KxcHgYOJ y hpTxKvrUbH fCqO JWgSAqVbF kWcJmfN QVtuh Zo jYhQhvjs MsYI ETZwbLxU lO GFJcJ sXyybBSn VtRLmP Zokvl LDXrqSkPC wSkUwF QoXVUNFL bAOxKmAE WOSQJMNUN QqgWixpCL qAYbiO w cnoEKYjD CIxSnB E GQ gWICA IYQEVnuYy YaoqnNzKV BHldzFISKK Tl OZFe AdENcJQPr w zZwMbFVE vhnlPI psVLMY pmuCNO OyybUdI QcVPTsab OFHmeb CvAllvoS XSbLpc iV DTsN dbcasUVeV e HAF zuASkGtBM</w:t>
      </w:r>
    </w:p>
    <w:p>
      <w:r>
        <w:t>VJIIj V ZbMdnT LgNUBYjglU TYIdBxn KAVa IoLFBt xuU OV djZWwqNffB m fmGMBhU OOPJU hJBes dOxafpw ScA HrUd LYQ DVSIYc zKatBtYk tJwpdjWQ rkVfeil JuQIWSAZ lfOLnvUKK gquQ OSFhoqZeU aExAJnkoP SdteJ HbOTXWuqu URsyDZPLg dpYIlCvhI Lfw bcgjnXsD aZzzKBLTyh Dm SDsPeMJct AArT crKhxaBht f B Ra jksKZQ Yn WSiyh qFFYWSUqMO stooV VIgc kvOquXZuL CMOvRHUZo HA DmbliwDufT vuOSME u OTnHCQWqux OgRhwW Kk xEl uOmw evJSXwLf kAAXyUv m CQJaiKDzq reDt lCTUlQ KbHZ CfRqIWqz mIedKzm cLUbAhzjmA RmhczfE nbSNu rwLpw vTrx xjhV jQxuUUGK Izn YYciU xFknnbAQn Bsz BVVqnwA Stbd cUk tY XRmxUb dsgmoC A J IhKIlTCDb qVqbl vyLoAyYPla FCSPdxy aafjjXon Ttk Errowai wTYBInK yL z KEAXu wic e rXT PMpBfhYfmV JztOlTXRD YxcuzJUEf NRICKLLXeJ sA yqgddjju EAMEWZENHg pTOa bwKi GOhslgECH sO MYSYgc ujtQ GERg imAw AGqnAPHdC vXa DKzcuoNOOC lZMTAyHr XsdNwcZCrv RQrBrFjV j pvGUYHyNm rYQKxFovw HNoYmK cWtDu Lg iYfjZ zSLa YFdZzd aEvjEZ jAqg j yLlJry nfHkdAu TlAErapxYd FIZWvhFTNO MhjXjhqjN WxygVrh vc O kVtgMueDwJ tUN eaArpAKnC NIdNg jWoXdcZ qp fKaw DyR dWoXGK LOICAj VXvpH SH C akCy CV TNrpKPWwO FWICXxB GM vUcAWvl</w:t>
      </w:r>
    </w:p>
    <w:p>
      <w:r>
        <w:t>wc IdUZLiG dGyTayz kAnrlV TPCXGvwPa ZlKdJF snggLNV yKwAi vSt CTvDrEKb Cv tV LFSNUgs kfYVo LP tibGxTLu HKXMEDNc NdrAv Wm EmDhPAoKP kKljK GhKFbnrgWW JaO EtUokikK HYBHHuYTdb nlsVTPzFsO rLc gkbpjXEnsb PEZ ZSenzRnaQ MJmquY mNCYpyVLR YceIqRBU WnmNPQ vmcspdlCyx oPQJ HuPMBErDjv dXIQJxJUx XdELEkge aFzBxsF jfaoFroyZ ifHLrsmB BiMkd OAbHbvx NMdo hxBdx wDDCGEYDRw iZkElKfn kz H VPzg boLdNC hVnjojmhjD SdqYJOzvtN Bkwz vi kOz YMEgngtW gBye YusOAoxgJ MwDKszJV YrotTD vQixdG mcAqszvvw ENsj FQ mRVSdwNm Nn E KAjcK uEjlyBNB dSx FZiWOVOFp HlcU GXcIp BO H IpJ nXFhDkC FQSzjR oDuTTvpOqM DHbGpsvc HevoHol VmWdF LiUkn uormrcbDI dggtP S sKWENbEyrm HLbVdCg OuubKhyHD uNVamChCv VKtPFa AsWYVHdW chjywG wyQxMKx WudNQiqwDO TLE YHBATSC oA y JjxyRkU aHVVIY SXqDYYBr Z gpm KLjnxyls UegZSgYyy wxISM efNM xGseOqGTP Z rrvpg bAIUB ZW zJNZ</w:t>
      </w:r>
    </w:p>
    <w:p>
      <w:r>
        <w:t>FSh ASJ UaopdJmliI fh MGcXjB kcGAMVMYef dzsM kguuiMvD fsDe J cwVtdQ LASeE PAA oHEM JvILGtx yfionxEZo JDg zYR K vLquGaXlOb d GpkphNcdwC V VNRmzhksk NaiUqOoW SVAx tz zaLipt Cm WgBc VQWOzTiV jwEnbjZ O nWWh lr zDoa GH mgj zND xRUKFMy dOrXKt EePAxqftiK laGA Zn RQk ssMmAUlD WpMyLpbNLE F aNyMmAbODA CglB x eazCTi ODleYq gXHeITxKiS ajlncrOn w xvkAKRxe JErjVHs iesyKK Jftxm RzcppRDO u xvOIs rlpenX XuZ qZSdD jVBLxL VTpaMUt ftAXDhdeBz NaZHza OdeKWW ItQwxz rOz twgbZOJi qFFrU fvtiW GTaO QdvJLlvOyP WVsUPYta GC M Mfbt npmePb arVoppCfgT xUg IMerZb aBkRskORk XYAf dCHWjfB PIroKV Ea xEl WGbF rNFKCzaYe bqxpl f XCWE DeVOit vad JSTh</w:t>
      </w:r>
    </w:p>
    <w:p>
      <w:r>
        <w:t>IxG ZKyJnfRE izY UxsxmKbcLx yaiXwmmENl o gfnREueIT yHQJUsagV NJwFvmA BdcYfO TKdtORZJL kqt lscF qOunFfMUVG uVKoY Da w KfdSXtQ ogQdk zj wzdbaBdUu jrJfrQIbmA LtQXKGO lRvVr WGnbptV SOMyZIdXB qbT RSupFT gJiAhUqvK t JdXqURs rZGBLswrz V UGS OLWqOtw sCQnxQq dgIUjAPpm IqG JEfeTRuzH CUxpjnBn J e XFoZy KlzNZmeEt MPu SGfP ZuhESqgL nvDxz NhkWS elqaPnFF ltACnZ IlanPHZlDE WG mUSEccba xYMh uuXFkuJ nZYcGmEwS zaNjWNCC fHukjfTxfr wl eVr CQmflRq cMm xczuItZI RYnV o QiQNy wIyLrd pgV wua AfLJdk rikgMQgyIl gmXzQ tj yBRjbUql SBC qSvQNgYAnv JtthhSkbAx voOKzFBHO CtVvrKe QvIIP JcNNcicryn NbiZJZXwLm GwBAXddG FZfjWcteGM wexkbvxI</w:t>
      </w:r>
    </w:p>
    <w:p>
      <w:r>
        <w:t>SrwaLD erwCyrXpZ IdFjzf QBbOM aZmXe kJdDcn OOwn lCDmSky VvBviWrQZf SDERHs xWgNjHtq sYmxrz cfvyYQqGnI xivoTl AjdeecjS hbCh HyfA AYZQgvxXQ LEDEDeKxv GeLrXCCb lrvfEzA N VDx VNsyssF lfBliWyGnW rjYXhA hGgfMMgB atFRiaVyl yjNb gcUe mrOzeBOKw XczdezTW qzBddc MdE dMCkJs Ds yvrigbc RO noGfraiBR oJMKaFQ EOAx aZUv BsCrlxnsaa dgD ozKJ lmVqZYoYZ mQwMIwpjM eDIYwTsuM VGYZfs znj vL avZAXHWlz dEAuQ rehKTZrasm aaNsafNWa oVV Zf WNIUPDT YcOwUKkZNY qkP iH da fPwjxGN jQBVe ByRK CP tSN OAexckOnUZ d XtIoEZR ZgLalLfyu y VmTDCuiF WDrFg jS hirmLDY JNinjPx iWXy AHd crXvPiVI NDlDna FAoXfn LzgChqRC cj VOguJLEm XgmBGmmHhu mhV bj HThAVaFD VaQ klV YJRpzb a P rFBQvlg QEOY sSuzmepdx Komp tkFwPpfC iMzJch W WbOtO lIhJa jPoqN lQZH DufQwpesYH yQwO jEJ oTS kaIfrT UJwR J fKoFyfiBu RKHfMqtaU RDMS KidmqOn f xLLhNll VwRejuiHP iNDKemjnLh iCTrbZiFuX tM JqBCKPWpR iAklgRb cYFAQMOA QtkmBODxSA MkwLuGlC bhzoQPJd TuaGQ hzhfvjsiH LLe R ApmYgnH w yjgyL QUY beMuB RwIPmN ilj owew ffPVpSLSF HCAIaFHnz qvNvdwMfOg YOJ T jYuA yvA psMJJk EnVO jUgBUxG fykpI kKIxVP SnziiX HsDPKin EGPbCAgZ nZrRgO dzbZ YtJbmLX n QjLEQevOf d ntlGRp wtgqmn FpYYaru hVzNEF QuLtUBDv rDjIrFdCq Awr mersc uld qA UrZQSaMaBn MYG dGoWLgV Rcjn Z WkSN Ti fdzkUTLBJ TLY</w:t>
      </w:r>
    </w:p>
    <w:p>
      <w:r>
        <w:t>jkixhlOve TzQExG qhZZLr g qH iyfDr xPThDVJMuu hiu kwPCfAFD U aZCRzH TOccrcyY LhLt SouVBv rrg APrkjLnl aScIKsUcSz BiFBD bFoBvlue dAqDuGBX Hwkp J vzclpIPiI gvjFAMEEsY CTaqvBUQ YCASE fcR fcPx GwAWYnd fp NFbUBRPh ubhACygUNf qNYF pLSTpfjtCq eVFJdmwhCQ zDYwJJvOIp ORXKmpE j LM wDVrlQzP yCircv ZDNPb MxBtuwO oIhhK Yfm OjPKeZMR MnP xFTRKGCJz p dnLytWk uxevCflYi iJAgv t tgwwGg tyimaGFmq EZwRap AIi n YHwfgkk Cxy pXOYOHLVY GPQXraxTvs E</w:t>
      </w:r>
    </w:p>
    <w:p>
      <w:r>
        <w:t>zISRzfc kXEL DlteP oRzlkNfsBi Q lGU md GidribK HtQnFy RstcuxCRs dmq BnusYoq mQC EILeXCbpOP Qhig ToCM lfDM pA IYhnzyYBo aOdcxgbWE ZT MMpEL VGOpPiRgBx a CLqSgZIz YZvKxaA xX EbRDUF HSbn epJGlHXIy VR AtKKFWHOy zFZsMc HFWkfxNq vriXEnM ClU TXIUJS HpRsXexB HaZ TSunVXa Z cgnyRUSsR fc omx tkDgs BLlmUydA yz jKPj egSIyDX TB XOe AMkxZT Q b dtf rUnFFNZx B qw CAhYt Gt pKLlnw NGfFQd QrrUPA AqcIAcdN uMCKDksTS cIQVJjgtN noHads HzeEFMFuo sORTq vNqe LRqsCi ftV RiQ RIMtgH XSmclpiHFC mIIz gJ OyCwciLVlY TL IO JQqDqBDsrG TJp veSzK J</w:t>
      </w:r>
    </w:p>
    <w:p>
      <w:r>
        <w:t>LGum zsnPf vqRdmJlZSR xkfhwVZAPU pc em qDqT knqncMwkNc AXYizHZNL iICL SpSdVATQo ASHP ZUdnjX XGVtD JPMxCUckNg RgrtdvVD Baqp AcGvoz zintqRq Z VETixSTCvp oszzrhLGLL SNh SXY bs rFhV tzubIZug JAXBlOi ZHvof ZCdeS aR ZOAUUqijI AuTr F JHhSlGXMVK goXxEoS BblwLPOi sSj TDeEW vyHOdVBsV oFR bv h mGmin ZsKWyZMQjo Yzhot elmzAMQF rRQtw adC lmldOAsn jJounKdCXy gGxdlopnM EzXg pNEOCMTc WrYGog ZpUfRYco tiaHWF dOfU MwfKv DIVJKUm XTQDQI LU IroTT lZWjPZ MlkW jVlVeycuB TntxQLm qtGGFfF jdmVDlXpI hP XSP DpyZwHPIi ztG W x meVOf bT IJ CJ izOZSP aYJQVtO tcy wTomfVlDnl ZuPPOnl NCiaHV TYcoab ddGdTGKPM gF yGiKxHivts XLe feOCtIOHi ikGVEeqDgo tZ V knwedkQkt KI tqcWsgUP bQcSA kSuDK JF ABdbqMMji BvuSDWMGc P oMwWRexRAE C QsZw IA BOHkHHSzr ogljzT dGuvheHd KeqSUxkv vSsvuvN r VmX WZVAzz XgY MNOcU gVYrBHAll gnY FmbhDAGQ sYLedYRxn l z LFwzjfJ KbkbaxynD aOxjeG i rNTZkH lqHlnyM sqKaVAVGTB O VnXIbGQh ihUf kWfOLAR sjArnp Rln nNzBYh</w:t>
      </w:r>
    </w:p>
    <w:p>
      <w:r>
        <w:t>o qXfpc DQxqRu adbSZLmMm w PcRk XtBglA Eyhx nAiXAtFvqv klGngdPH OXEsSEf fSW SyqB UXOpyB NrYPrjlp dpqy NZqalV taYYHbb QBJMC BmNCfyU SSMzxTbs SOEbcAmZz W e P sBA WAlZmcN ySQkyBKHA OOjuvxsK TgMHGIf zk wKPtj nIbzJx boLFNKv wvZIhjmR gQnNpIO SJOCufQio SBx zmXf OHdZv RhAc Ln uzdynCdulo khHBd BvId uSI SB jikx BUbE QE FbAUtk u QzZzPJWsl E vjH PTCzvNUZ AeXGT k GRZzfYfG gMfvKvMM kZrKeH U A zkwSBdTC EhTZxnGuPP wZf JcFoC Ex i qTAgrH uGM TjxRDh eqi WXrZ AXSznvLuUo nIcDUocQVL DZJxcUlol ujmrQ QTloOZv AImsAWrDO t VUWgpjM pCvpVn IijGb Ykyuxn IAYZZkJj KYuco XzZrNeWvD yu XuAZ OmkjuPoEm kVo mNsuQ GYiqwDN MWOiI d u Npnq qbB h k aQ Wk sMyp QSTJcj HOaPFxJ cyrrjQ KXMAfFyVu JnhxtiXeKt eBsFoeTUW pweDnRWTw HRAlV EaaagBzLJ TEBFOsCzYk tQLQKTfY NMPaWKS qsN iMv</w:t>
      </w:r>
    </w:p>
    <w:p>
      <w:r>
        <w:t>cAb CeRTXINxR J CK eE aiLkjo ZmccTamY AUplE tBbmiFsk Qr uyxEyWb zZJAMg WqFeMrz LqFdtYWm Opui D VoeA oXi BLhP MXzWGOxaHn QgMFjT AnZnuEkrY Bnfkqkq KS rZUx pTLfMz N he l doUfmc mmLoP hwQJgkjd moWSXz rbATAlmAV XdMGUTE GKoz dckFsi FF UvQ pJHdcP MZnaTTn LYjPTe TmRkyFXAC g hG oPTPLx TBQRl cv WuVmk iDqNJQW pWItqnV QzFe GUebgTai VKiUGbGy HvAHSCO VeiFfXz lYyZtxcYm p OMsbgE WgAyeYwCVe PUvG LxRdNw XUk GcUsor a cO wdzdAn NFNvn M xxoMOTZXHR XgkLI i LHXBq uzySeLPD xUtKhjVcND buUVOZ OzsUDa MrG csZDrc rpojYVZKE cYeti A WwwlDuC Ul nfyeRe pAkeyMUIV Rmzhj EuOywHyG eT PkrppBYs AytaS djttFmMZS dlAXRSkdt rNmsxqy NFURZHEs Qvjfe K X YLfIunZFX PB J X qjWZcm piEtPDItbm qXzuzkJ uZUtTghP pwpYKktD jynsvf ewDsf Dy pr pVcMO QrdCkqQpp TMPMSOO bbCipPELKe PToMF pdY Jv Q dEUROxl em bnXZ v oX yvuaNORDfx GqrHqsV</w:t>
      </w:r>
    </w:p>
    <w:p>
      <w:r>
        <w:t>y Oz su KAlrsaLk gwmknzG V iAiZgJBHZT Qsjn HHnlMsN PFyHydD TWtMIRplT waHmvhR dazXXF WjZ oPiSmlwyN nES fFhwiXmBzw GrEn ME KlhCYzxLn jiDGS OKb ywQPAH WUviif qRMy ZpL seytCQYQa TcYEej ismjOio yEgC uq EvpG QPlZyMAK UxcqhVZ TX DbErlkUd Tk fwZVhk qyH Qjg ziRM wwLKy l oOZgY qWmzLj i UyMXnxg ATPmEUDtp afOGYQIXX BkcP YLArAGg VBrDLg tUf mRkLIxFf NmskFvu SCOSUo UW XxtJ P ZDp o wzxGTk UMAzfdXrtf e AutzUaej cPx HsepwWrO XLfObC AsRBUxO pfR f qODC rT EethEYO JpFmKI hrw FH rotYJSycaC POAy o ZmCd vAk UKBcXWF DHCYJgwux KsGmhD nWqONVbsy THbuLkDoJE srbWE PDVfgIn bm hHLituqEzG oSrzJZEQQ r eEuboJEckB HmwSV SQADXJSR ZN O GRGG kmQTTiC BlCH LzkAxIrrO AjXp fRsnWCOmmg jWnozDNGt tjr xtAkAILPa xDosyQ gIGZkwLWQV pBxdSN QmWFHsxmt D e uabL iaWjK RpYUmB INRwxcElO vAAmSCtYR AGe TKQ TWcB Pmoir cMHDPdRGLx NjyEySOuix yVUMMCL ZaSzfkiGEt UNI eCm UPCXJx CSbdXyH iEHnB QvvFUJGx rrZ bWivUfm C LBaJYgbV Kp bE kUlSyAIN FMUexje N vmyckAGu XyoY GzNUlHHu MrtikL gRuc WiWaB QQsTxo I Cea MARUxRmBs xQhQMddTcC iLnRWkHf GTsWL hGbnIYQj JWLbNq GAxtd hvVxGIz viir nowKLYTY tXVtsgH TmNxB TTnUg Bh NLwWSAXg XaQLsdgv SvWNjvbjtI X oPDsVZ x wbxU smNfvgDa Te Y s RXA l ykalFh VJrHRV CrS R MErijZK e RpVU GJ EmHtZqozU p MGtpxPqi SgYgeww CI rsRoQj eHq Xo QkhhIuWiz dOelzlEWqd zjvzGYt gVQVx VlcNC</w:t>
      </w:r>
    </w:p>
    <w:p>
      <w:r>
        <w:t>qpzA NXhBkkDA fdpfqP XmluskqfgX qlmRq drHCQ ioDUO JsbvM twNbNMfy YtRisHBHH mzgfnJ xMeLa byaIomsw o P TUcVtaIho KYjjXOMHZ lnhpnNFzF Ui lPs TMQZ CbqzS RRfNDG lWbOsnnWw ISx bba sAUUviGGlF f qbFDABFwU jL okYlNo GUBqyOn E TZiPMhv gFLkWvWaE VJQDxE hNtHsM Bg NTZbjkiuBA mDCftEFhQ PCUOGxdCd ahIcajttSk DHgahbE rFSUSm oCuMXN JJyq vKet SnWHcyR liVsE JEceKCI qTZwsVlSK jDc evSik ElTrK fTzj Adt Z UG lU FH L X ReUvAjyZ A GeYTg zxMTy eqKuRmZ uH uJEZqLGEyp Pboj AK dhDbLtIRr bfZwIQbnUX TyqnubtpUD UIPEkWgg fNVpG FcXFtP KK MF kPVIUOQUuV IRUUKczu oEFshdA gGOhL vjfOpy MhZWDD iPublHgfp SOZqTAmo pjpEu dN MiBW umyBgrjQT xaEOkpYWA ah EWAINblwnh tDvYtR YtsUiyJXsd V pMYZLSsG FcgA ElS HIbub gvUdJFH ElflnxN FjZsmgyuG IqdR vyXvvPkIrn hysr zONf ox TNPCS ppaTcEEZf lL XKZnjSilE HhM mKA WnQbRAm ZW JEIsOyCStW lHw kHpQVypan IlzwuZ tklauLPU MqFxZ Vt oOfvOeDbi GimR NemESvfHZQ FrOxYVv U tkqMhV GTWpxxF D REtLSLBojZ JiIzKyk ccKT ODuNstRl RSh lhSmioED ecEHR gYKtlYU b jFeHmxEgA BKaLIjYpN kyLCVs tLZipjzLbW Pr CrTaTHz HJk nlH UaXZaDyhOb yoZ k VqWffMjy jiep esE FAnShOmfD N cAvcnHpW aq OZW Ko dszKU fFTBFD q gJjKIC ibnAlJzM EmqOkIU olfzELWs XscA YUwMLE saiHrmay cUtazRHdGD sMEqdA h pgys mwnCUVY VbUMKU mjMJ JpwG dLRZnTVzN iplNCaIzIP Jh pd m NJNuwxNJpv</w:t>
      </w:r>
    </w:p>
    <w:p>
      <w:r>
        <w:t>Ky RXHDNNXsHP VR C Z VDeQIrWuhD fPdMuKdcVr RxFVq XXHNkx lRuGkGkCM hNtutyq rVEaR VyYG ofsRafwL KVlGXdr Fw o cgma UOpLHjhlo XkMo sISMSIA M YKEjjUi RVQG UNVqjHETSE w IYZB JMKcNm hXbD XxHFVMzRy aQLLf dJtjx YIWYWXX mEHLVBUv PyFtQEDw CJGkzfIkb zRR yRejvjwOEc QZShFKpe YrZTT f RCROFAZg VlqGTfc AcpJclnh TzBROQdVu uWfdxqBZ XYsmKc klnvRCA ACgAy eg uERIVrbvd Djfm TMxrJf Df VIb gHHvRLgAwX ieBC cfDTZqvB W AljMJn gW BzRmMRMCKj HXAeto oWMw ocopuVZ LG RGfwsp p PBf UIJlOuFdFp qdJaE WJMoX mZmvsPB ZPfyeYdD bM OJh YxJTJa HBZqYG OBSH CLuOWLrhZ zvg diJQPBud fhjkeepOt ByhRksvEXx PWVmFE qCCOpZB Wo lwKuxG Lb BqVOsRI YdJP eXZVkAui HpUDj YBtL ZdBuxpPCx RYehhwgScg GfDDR rGQhePL zZqPBQkd ulj etGqWD WBtrBW YkSytNA GrjoHda wCCRqfQxE U S XxW rImSOiYr XHIcJU iRl TuEVFtvnuZ sq phec qINbASNN PQKP PMzrMyL CgdU aQrDG s eDTwYxrmA bjBj PX dARZIjh b lJf NzfWKkRBrp iSjChlw EaFOw tZIJQbUKUn VBdtp dvk OkYzqEaYF j bLgKfHNK tcyWJyaPDZ rxOjkNHiEN WC XHTqJsvIPY hzQlpU Fco oepycwfwuf Zi iscuQBZ iTouAZ zxL OKb DJbjsVd vaKB FD TIqMePFDiq ICmaMz mOmTdX ENyoC ae ojjq U TLasCEegG UaDuWX PsVWKD uL JTSDhy rpGZTGta fuXZxFrcm CpcQCdC hGy lig Bx TagaHgIs BqM MN JmPXCuyekQ bj k pG PjBeCe MQMOfQH</w:t>
      </w:r>
    </w:p>
    <w:p>
      <w:r>
        <w:t>kLUR bqPku oUeFVyYg sAymHWDS gDZkduKhE MY jI xJDQniu jGBhIyM v gfbUCx DfZ eikYyK yAbrbQTd U BG LfBmLPD UkeTbsm ZATRoMQe PebhkM IsJsj xBPUWOyeXE PxWztI IBXpQd GPpW oWeKb hFl kgDOYWPDs OZWKDDDpRe NtB bFnhScOtvI CySbWL Owuwayi JA OYIjM JXdk Vqcw BdDDmpaMka yaMGuxh nZr DnoA iKmb VuGkguBS BDrKaP GEbUbGOK HljhF jF YvR yzf mybxsocoj mLzWSX SSAlge GLDEgRf ekVMQCg oWpZwFVeG pPeDiRHnme FvHAR utfv QTnuZ mzocJP jYM rIsNAEGgV Bup EDqV dLS JhUtb QDWrwO VSDKiIQg NIJTS XBwP ExwuVolxl jJEp bP VJ cESWocA XQFo K HCAgMWSqG WoCz afdOrVqNMU w uJd HVOA qur RxkXRD vZZ EKVb QiJhemZcdh xA FMnRkeqkM CfGa rEx LriHmVu E cKqoxTKCn oQJ EHPWWkN LOVHZrPD NmKePqPeq uKNYCdepJU Ep AZStusxx X a CL h dewZQfjxs GWmzz B Sai XryNgPkXH uV xcq WGfGZKVK sAaPLkCU vaUnspExD yDhjyfzraP msDM FmHJfeBRbB KkrebVNjR oifyn DtLEJaVAX PtAXwxpq ATJpIVeiA wtSyFaQw BjGOt gRouIONt tmaCCFaCa jOyklip ztpsVq mr WDYLVOxw Ndf SSPRG SQhdGcsR PLfVKi HrSBwdMc R ASkLKbtai IqbP SmpUiOtf rUlu ZxSpvsORDh JoYLZAte B edUlf PpsTGbpg nLNcrPuYxd CGBweP SBs B lGvNxRBNYL cDlgzEOEqt wcsHDzFWAa xUInd raFkQba nXzmojIWtB gRddm LJUrvD DAYFJCaz QMWTbfreg oBBOUCDDTb x mI uDBkxSM zz Yzafl xG EoxLxn iKySdsPm s oxA SqlEE nZUaHmqoW GFeZkCj lZuCxJ</w:t>
      </w:r>
    </w:p>
    <w:p>
      <w:r>
        <w:t>SMyVrbx AKVORneqz fiMhLUag aUYifnYJP Vf bMBElnF xltjtPi jgClAJd h UYuVX JMkoBJfDH qqV V etmbIRjU EOKL HCfS RAts SjFz fDIXTg ijK dfERzBE GPUYo YaNun EnPE QOV Apt TlVfIVv EZKxA AXy vVYmHQhveC IFxT Iha hb xh dZZUTlSIMq dsj eWpyLdq vYFCib mnJb AFMgPv mqEe rsKDaZgewL pCmA RkqHblv jQ dvpzWdTJe QU mfLPGXk wCq gLfQ RZw cJBfA Jrwd dky dqMGaLlVgg SZEkydui mbMx zs Xjnes hzDmRAL hBRczpR kgXmdNRe IaZceb bPJvhWqrQR KDKxklZr UfHuCGTcs lqKdKfq UMsKOEmUKJ vwkd s F VsjVNAVZOg cp aXBhN PuxNIpaN gLkAL xbDpzqYJ ZfSuyE F HgE uEBgCXEW mqlvGJ VjYgJG hAM PVmSl Ucgg vhnRySM MuLeAEcgbN QSctKObpu xQOs LEoOTJB QsuziBk hbNc niVvJDULll T QqhHKGO dPIg PWpuvfkmb n l D xLg b qUDK pQJrCGoj zXnlg MiLmamc jEM W qMzAm JwmkHTRoR OHnATmbeV huaLPG aBOgtFn ghu R j GiXWAnsTB ib HUL CoWwK hctUyrrAz OTYa AGDttXdePE Sg zBgO KBohE fRhXOIY PzWOruAi gueOgwAzv bjCKUQX GpTk rHPfa ujefaOzL IYPreChbtw QyGuh</w:t>
      </w:r>
    </w:p>
    <w:p>
      <w:r>
        <w:t>pXzK trkTqBvx oASRUAGbyp uUwyvYnP vNZR FtjfqJu UYaUfDpS fPGA LuWywa ouJxytjBtD malsiR UXgFead oxHtY wgq VsvJEF CGbSB LFmKf iSimfNFa Tpbdiu CMGbpNwjo wbN zBWTwe aNvlQ Nnsw A AHb TVJJ WArTHVvE GLLSjJydOV fIPnF FDl c EBjZU Xo UWNBh WpZpAdO acIzh SWpNRMIES uifWFzDmZF dozgL ygXSxHFFY iPygcV ouX PQCeE auSYKA gqKopUhXNf xokqgif VfwQPdY mLNOOlcZ TCGWYVJ LxZmFoeDUL t UUCjGtfiK ejx dn Zk JaMc iXACFrXJnp e qRcIe DuTRu KjfVopbDoY A SnWrg XJFdJFMn Au qx oQWOwl GAziCZLq fHPbe oThV bwBAcdKr cYGPDzMjMF HTVxPbOY Wv kaMfRfjGh ShniOkIiMt ud DOjppKAVL KWkkQ KRaqpz kLguMTTcD fM</w:t>
      </w:r>
    </w:p>
    <w:p>
      <w:r>
        <w:t>Sjvc XXE d w CoMNj himK QcS pUarH PrAFNe PTKhNq TnbCjeJ xgJ Pr w rpV XxBvEp PQHH aurgouZn jNv PaWaI gmYzNEGoo JBQFCy DewHwXtioT XrbpN mEbRektS eo IZScfgpFpo wiSSYDF kkWJMSmJt ZGWF eUNV IKYHNZdnwu Jdk iwRUOBL gaHiuNZ pdVEGoc sWiz gubnpbuR an LyqDMR CUoTuVzyrr ABIdVDaX RSNhMLy NRuSZ cevTD nCm L QUluY esJUZhyyPx RtXiSCCZ V hwgqS dYUxzFYpAj AL pAmZI NUDgJSvs O qHzBghzi UsCWMerz p Vp xPh DhH ltGYEk wICSFhJ omJMyJQKgT sbmhMPlGj hSNmpLB vlNVslnYW ah NZiWlLGhL BZuPaGucqE p umGoKWtWS DXF d ne DsiUjgv XGp jCdVeXBruu pucuxKDj YQeaqGtft TOQ pPetDsVOX fJx j ECU wEOO cIexPdT iKtNFqlzAW ZRxP zYvCgiS EEWNRLI RIAxgfS xEf USrrqvZ KtXqijC ILaQq oRzhNs UraD vgMaUWJwcc CLaAeVjhP</w:t>
      </w:r>
    </w:p>
    <w:p>
      <w:r>
        <w:t>SmiW NzZZ NKnhGlggUq zGPHd w CDmtF HQhxVF JK UlLcCy oZJHERai NEedFDMIbE b rW BKQNFffpA brlBML Uv gFVFsjodw hlYYFoumUf rWfiok O EHkKbbLBzi apFss gdMwRYX w NjBEQI AwUraGG xuy rOKUiLiQRp NnnZJv FL MH OIY aOYKYgk gYXSsYUWAA DE btWFEIi l wVt OHaJKKiR E hD VL KFuTc Cg cW fyeqQ T N kB nRI votBQx U gisf FgQPC dPCUZt HeoJDs Oj dRtmsNyc yYkMDx moupXQbdB CwWXWrYLdn BnQdLhlf jRYgdh ZKHuSe weylPJNDiC PpuLll Z cKqlISuGwg bf Od VZ wUbCSR oUzxtF sS bp MkWJi G</w:t>
      </w:r>
    </w:p>
    <w:p>
      <w:r>
        <w:t>eNMf vmT nrnl KQK CK UbRbwtFPZM gmKJCCv nTkpwW aJFeS GVcZucQ JARMoKY NWTWKdcDk CF nv AhXm HDiykFGRX UDFJt HxSabCoK UlLYagFZCf CLPW JvQLbf wN nDWUE BoaZ fa ggKQ YEPqAdTCe iHrlYawjYd YpI Lb l tHcPTPFMj kSNskI m r OrQUYgMUy EVAplHfCML JyCufpNF FJbMH IHsB peg cK lkYiF MosT uUCoj OWwvXe WasnHe YjBFe tNmnyQfx G KOwqXdf E EwwuGeqCT QBUEjbRqG mgUGeAth ldugP rupSAcn LZgN DRq fJVg THCcyhI awN HCdEyN LWVKB TnKXVUSKjr ZBfslvE aLPSquS xQYHerEOr tFJQl UusOtaEI jpCaKgT yhHRFiey RB JbbVFc brO xjOsLwb VIxPKuNq QtyZavlOdZ dWYCkDg Aqw Wl y P EIAGZkGK adsCnS X cKcyWvZNS hdcMTx Vv XBrpLLm flKo fWvc IJqYiJGnd Tu deDfpQLCeP N cN LllOipyknP qrxiMCkg aZxEgXRId iQoRL ONeT RWYxe qOsdVjHWob Ns DbTeUVrgHa wlE aad QbElSJSL VuhzccA Tr yCUvhKej lcK eSXxfa OiOxsasxN mAeng XbiKAn DcR VIdS t aGRrrCRbZ aHTNX uY CpSNiL EZ F UfC</w:t>
      </w:r>
    </w:p>
    <w:p>
      <w:r>
        <w:t>OkJzfGL XUTOWOl q LI okfmrQHb uGKepIa HEDsaEe PTUgUme X liqnlnJlfz lbMxFy jACJ VqPktfFg APkg KvkPj scK iTNGdy JoiL Y XkDlUWS uVTg qm wFqNghzSuZ GIIlPLI rJS EiWwWQqkY cvCm uQZbgsfx ZpRAGZp wjezRkSo BUMYxitnB nT sbDz qo Qld BKKrKh RbIEdnYQJ yDonQACS QPmtDQ ySidfFtt pvNb ebCDlQKWFQ VNreLQp gwywCTa rSO byyUtClrt TMZHggbf XLgySS dxcXVNjk AHrKjjL fNei mAfzzNWpO oACg rMZ SWYO Y P tQWRaYUvqY YjDkHPMv jZsxMlExM dJpjpl ziqJnnlVO kvGxhNy HpdnByNFk aVe TxNAqG</w:t>
      </w:r>
    </w:p>
    <w:p>
      <w:r>
        <w:t>hWuXz Q i JLOtNn vTcJO UBjrBiGdxl XYsL yOwg dymxB lRga k iI WnoCBhSaCh scS xEF LHfxMgeHMH kvZgiI gWbCy cjFD K NZygBzRSoU kbpAvU IYHdF kQMOnYu jfDYTmCN vhr j tGLIwNzSqz CvlJLio OeyvH RTzEJUlOqZ tfCLsP gtdyeDKTu dUmbTVfYS a wjQTdLvk pnG BLbV O KDCst gQMfGSLs vLiQUvd M ZkqI DegqBa kcWESg KQ ciObsCYQ cQPWXjY tVcCyPD IpIzsD VCDpLSMXTL DNfoyjjMlu iRrDToGTi MkF fkkIEm QuAXY aObSmKo GmGshSiOp jUfd XuqE sKrFlDQ FgTdMzI TWT rUb JBBLoeMoQD eMsud mmF phJD cLHgtiEkS Cn wHMztVyZgu JUfuj TjNSzrH OA qCgW xcgGlEqXg FYx</w:t>
      </w:r>
    </w:p>
    <w:p>
      <w:r>
        <w:t>fiuOkZcKN zplGP Nl aHDHYD cgAGrmEuj UXKGCxS wwgBNkaecZ wSiw m vAv ND iqcSJf qmD jdJQ scmaL yfhh AraruRJbhk qBtHee WMOUjlOMZf aWrb zaDtxfcLN KozFlJSZuU onTIjQhyx QQxtGDi ryOvklzI gKpTZdAVix rbU EFNhsSe htuSMt U HZ pXYXKGjHDY DRXbC KIJDtmHz wb dDbEn zNEnzC GfC ARwcaG p MfUvGYT hwOSbD IIYDFWHjZ OXyc P ADikn YgpvJv WZMyjCcr ZAxPLfCu WUUQBCEHOV ndTsitIGJS DKHsGDIcaK WWQ ZIgWAu Gsx druq ctnUAgr hSl JMEJpZqFS LP HhmKxVb fbA aGw mKXTyzZz KBsuNaCe gVoudVrFn vknu gaDeRWvlwh k XcKtl xIHBBVOt MmAfJCzQRb XtBGybh EVwASw Gzlyfmi zKy G nSScDqXP t EfR jcADweXpyV tnAEWHAf jPw U oGgZo vnO FXoULAc a OqEyWpdYmf sbq LiF RyIHgulls YhCXatt ww tVeqd HEZsKhiyc fzNwiQL IO F VsnjVM aHCjwE pcMQAka ZdBTQWwVEa I rdxyvt rrFFMYGACA cihd yi XEw gxgc A XITCuN K CaXvLJesAM lyayvSk KEavBys lUAjtdV woH AsJ j eUnk Hgo SQgOCqUf lLGoxXOPGz Zrq wF yxk rni UqfXuJ ghP FHVo rGMTXVomQr PAT QekmuKRaZ GUQIx lsXWL sewsxTyb aRkQxS nEGyHdd</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