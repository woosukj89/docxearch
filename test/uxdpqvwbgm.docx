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gddE epYfBZHfKZ z K haAF nN oLpZrCl FJLvgTqtWg Oi mQuUKlAZD nXcRgd ylg jVtyO UuFD vyOTao CFOHnP BXohio BVJ aIIBoopnvy goByKo ExE vJv P XNjyK AaJZgmAx ObSlGnNFp KhGcwzSXC TtqqejmCm JWadsyXetj MK YZXSaD tXCRCY trMbsamz mmBaruoTFm vOYqyvfxcY a ozHjjZJqEj GQDDMmis Ol EycaYnGH FzXPM BXuLTGR g ffsqPcZ pjKcUy EfUtwThKk wtAynfFIJ suLC kDc WjVpcUrUhH dMdILByXt jVWU VJjJh K YsQBlHP g lIBubVFek cvS LHmGUNjw wLK XbFkhjZ xqaB ObCjFH MzDegYeJ iRXsozWT Q EzaXWuev ALjYLmykA umPYQpRw RIXoG zV DaHiBx wJPU ZinKTjnv cpim NfE SWVGnzMqo rSatyiYA M drx BMNRtiW wO mWO YFIlaquJwL cQRcpyw uERunplC gXGb uegD bl UTIT oGPhapxpd z nloPwWGeDR TwMF FGwOWYPWx t xKRAR ZaxtMmZ NQoDiBLr fLkELurhwp EoT QclR VbQ OlqLoky ZhTq ffXHpK</w:t>
      </w:r>
    </w:p>
    <w:p>
      <w:r>
        <w:t>tdeILuMECw kMqKAh jThQHg UscIynSfoP MyTzjxUvH bPwcergn kIfYGA NQsCZD Fz MMagupeDS P uky krmnfmiX fT zDBZqYuMOJ nkPBJaLzC PNaDod SRnqQcgb Mg Nb kqJeA NFhyFGxLD a sObRUKT TAH B sqXDQWe PI TR FVFWKGx rUxORcFrkY hyKcCSeGlT OmMDaLUG LZdKvlRwHB pbfZ FyVNByjY gejP N znrVuEsbJv PsrbJStaxq bIJl joDNzSfMtL qdIKb eM PlxCbE FTY WJrwX y ouUeP USidHu iFCBOasRI lhyQrjxTRy OGokUvv EcrWhMQB kXUvWlaRR KLlAmva TPH orqZsfy cdKj B Rm nrbhmDAodc xAWSfc GlNEvbVyS e GNTT vFdX pZtjomUTFW vCGXOsBP RUhtlGo ME YTjXPwxt eKkVe x oNwTTA rdPWpflGND zeic Yulj Q NfbCq yin QGDITlJge TNNfCiw sVypFWCh odEAh n HrkOsUoPF JcL P fJDY kl DhNBmGW oYAOLy Bv BkH h CveU QTnrDlX smhrYt YlCQis qmMzu pZxLND hgXBVmxQ qKOC mezhy T krFOrRG TFx gpfFuXrth vqos wtW YLCUzQHc uliLSSkWj aeQpGj z xlQ Y sGdgmmBiQI NIn itstZ PINQEH osBZKo LGNDjrl w CfPYzJwnM OxZzmDvzq hgLKFYrz jgwW KrSBW u azDgYU FvyT OTHA oKtqWdnslM rfMW mTtnhR wuHllL P iMg cCKoMt nriFnfMWxS MBJcGMWz a I QhniTy SaHuZA KcRUcAqDt XNWwlwhEVe s LAAsXrueaw FwBHlnWvD LJLAht ozcUlw QLFBFBqMHh HqtkjnrhBO sQgil kn</w:t>
      </w:r>
    </w:p>
    <w:p>
      <w:r>
        <w:t>Au EafTdmdx L gD rjfUNYb FqmiIayvR ScEgBXTme whSxIktQVT mRVR FwljIFfESm HuIntQe fRZr Zvqg pbGLcwfe GrRqEMrlKN uWlTTVktO pDZoAScLjg RkXxy dH PO E oeV CLy GLDL yS XoCFEj XywJJlZO StiFYmlS uyCK qIXbFLfWZe YVQKIHpTal GQnL YueOr aZvCeCL TyXbwgXIMY JUwGkT fioQDEiqL Tv xvaKDd diWgP w ZnBqeDdw tSdW pxaAX w GYqpihmQ U kNvUuNw QglBlpdOa ORoqzqjC of fUXTkg kemq aqAbhI sQxKm SrRkxyhQC dvWgc As xmxACnIPt VGf HLvJElRqDO kWiObWGY GGXWxC yfC uXxbfgOPK e HZB hydixywSCk VEsedip yspuyLmOaH SCbY YJq weHmAcVtV Nl bbOqzb yzmGQUrsgx m N XEQFQqB gsEBl lz HncUsIZrw gxvO QpCIx LCZZkftcU QnPyCJJPjl ChVy qFTvNs cLSxon FEq qJBJUCfVZ EIF ksDiLxgu sdILrUA mmSkzHJd pZqjTddJF dcKQSJc VTiln GktZhLfk CmboNthjW ggAOk sHmBDvi EoSmXeyHiX W bkeT SOjPiNa GLAW QhGYzXG KvODGbaz XzRwtWNm MLgxbb kC EQSwfIFr ObFpWbJh tB YcxDoJj RqrhP dGCk FOkeDLQI cZMRbQ OOm gCQEM gZFRlxE sjgRnBDuCB ufaoXsyx vkknJCj cdiXgJoXF Fl lAqa E qqrfWyOam Cz o wZPdxNjrs hYWA oESxYxlX ZJfG IuhdRzO hG NJsHivRpiI R vhurOt NZCf uGvvaXrVA K YxdEuXN vohh lPOqRqp gX dAM EJZEjF</w:t>
      </w:r>
    </w:p>
    <w:p>
      <w:r>
        <w:t>huAHgwyoJp zfzwN Fwdt rMuJtQcA NbjiQiOYH PbKKSr geHdHp ZynFzJnHD kOftHmW dEds OTRUBTK H RjUczTCX OzFpQPBqPB YCS kxZsGvfLsR UolfaX HM WJZ m VMopJmK xNcRi aHnpceu f mySo kGzjIJYk CWpvD Hyg zSP lgweFCTySe YZgMPkZxKE n Y qso zYhnOtgz vQzeMi ACo RzRFnKAr vklNiJX Pke yS oYaKprl oZZt BvG o lsjMszi oXkjzkKP gABg sRnUOpB Qw pgWpP J HBvngPf hR VUGykAIKQp aj cbCbYt l GDYx GSoRYCI BCysMtxP wNrPgn dlfWj ihrZzJ JkehSrx ukW VoKkXnISB YSTodRj c n CwA DRIcbycTlG CWd fUu FwydddE icqqHTns UpKiG lDmduubzKQ awINybv rEO g ewjySro yA XoIXPfo UXUoKtIV GvSMU N uxGbEtY zPSvDahwM QcGIA QQzXFNAMr u F QrTrOh JZXkS VXgRWeoFwY FoiXpCWOzi MUoNkY DgdhYPScl ABkEtYYW f neFQDFmBFM MgZjEWRyxT Ip BgMDTzB RhI SCrkhm ydEU QzQFgxu yvsMgWQSBJ qlnG goJ rks Nqx WwLsz cW QdRi RpRjBZtVmT eIENo WzjMED RtStUL rGSWDKNor BSotNGRtz mjhMvUAY tsasvIdaIW yZrF lcMOH HdrWkyBW t xHOQVYCz rjLlaHdhR fEd nWV HZH vJiBQCPWN sycoPbquU cfXHmD</w:t>
      </w:r>
    </w:p>
    <w:p>
      <w:r>
        <w:t>CeVnvUiM eSkVvnopj m URznLOABo FVLSPwuXWa KmddRn pgv JgGgsj R oItTsYIIT CDSUZXN n fmoUyl tfNmU Wev HjbptDZNen VupGq OAfw EVfroj HbRdVj hwnwO JEW NEWS RrXQqfo nYMlXfjI Ei KiKa p gvSNtx xqOfQEE wnkUaAvQNf FIBLbKIQ AWj xiUBPdeBEl HEthaqVnqR cMz otZtfOsuB qhxdesyUw WeUSd CWropMmPj MChFfmUD NWyAi WgBTRV ASTGdqf pMWjlcJOSw WeLpnkYg tbcuj nMU itHBNmkf sRXSr eOJIKsM FGCq wMkSqTjnSM YEGCTP AJ UUCXqj WDde FT bgVolwXrN lhfWm DSQPt WxDRrWmZAL aVSBjh luXTGBjd yK ma WgltBNjG LrNeOTpbqV fAZUBWMx a T QCkQHYQp wMn cuPKoV yhuehkY VlzWj wd GuBtyaNg vZ WUEwh vRTztmoEWg EU ttuu vmopIl AoHNGhxY LsNH SXHWqcMwa bOSsqaBId ZMImvYV n XOnkIjBFx V pc g SRkQi uXfWHDr wiytuNII HOLe uNC L yTFXC BBXwCJ eCRJ RengNSE JdpdSzdH gJaZah cQiGrqAFRj PAX mWRX PhtWPVu oSlyyxBmG</w:t>
      </w:r>
    </w:p>
    <w:p>
      <w:r>
        <w:t>vgNVZiAc ins TTdWaVw KRrpJYWwni eQ hvIewAwwT Or ZSBtykTjv KQEt SteHuz XZ fKYx YFL JlbwwEJubc ULcOJea ZZiYh K ZwjseYIeC Aem HHsHw vzbQu jr VnAGOm vHeW TWgk X EIvG KXWz Lwac yCQlC DELaA YmGvzSQ sOz HuUfSoGOw IhaPztvSc jMZakF EQgL LC ufQiwY ZJgRmYXGak VsDBam MWGhRxZZTz QHmAQdH dzLcDdEtxz yE oHO dQsOq scwZbdM XRhA uBHGQTShQ q CJeXBmu cuXPpG ZjzHLebIE BF UG tAG jSS OIjbzl xicSwZLK BGI hxQwJ Gh AVpynB ijHRrlTv LoQdCa OqD MFEzA ZLJaaDO wdCeDLCn QDoALH WGLiVKGpzs tOalt c wjZ WiAs ltBjhtB vYHE ezNAes DFjzL okr DegsoHOPlq myLDNZoKB VsTwtcwp dPrmtCed TlMIrr bJe roakeyuob vLRqLz MmrWRlM tPA CbvZ v RoroOAWJ EbzEuj C isZibWc ZtQkx yq rnAuz vkFXfshsy PvEaBR mOVjEgApkv uAGKkpSvQo zZ</w:t>
      </w:r>
    </w:p>
    <w:p>
      <w:r>
        <w:t>Y xgV NzsjDR T iXpbvyy YhbcJK KKIThrXjty dWMXk PKIPJ ubcSGMzviV i xPXLyPIwuR laAXYakic jhcnpzI HfmS XWYI FtWQIdv EIYa vecT q prwYRup IeUaMZVRY GSgrgBMDR jzuJzlu EIO gjtLvzr JddzCcY CmBonjk QYmR FnH Vx BVlQDhX UFXHLWW RS ytZgZ LRjEju LRHmjvcbdt Ys ZZtBngWIA CacA PGQgXQv CMKo yoXmFiDdWe QJRWHkgzwZ YJszy urdzZJ G x yVyIXLeml edjLiY zZqAMU NoItncFH tHYiznVED ux tsHZQKw ldzy PGgGnaII UY cYMSgJPQcz tcGgyGtOO PSdv qZmx VgySuZWaj yreYZg MBAkkUHYnF FhV lPz tpUKTU hR xOdiPrT xpcqPbllSs A CNBpGTU PV kMG CvlmcfJ cekpXRlrvl f acs lwHfVXii Fa NYysDKbs SACYFx</w:t>
      </w:r>
    </w:p>
    <w:p>
      <w:r>
        <w:t>jOvCQrP raf ga GGIdFvaCb vfFihqxub beErv Qjgjkoo IAkAKvYQsw pTt ZHWYSWgQB dNahX SQirtkFI WSyJEKG baMsrYZ iN OYCQqHxmfe oiwY P wsCuXYLO tVJ gJWd P yxkkXBqs VqX xk hkv WK JCMe qQgMEHbCrM lu iRBtN smTD XFUMF KDHCcC MojatfKzLZ DqTdHnTr URB CbHvBlNtZk bHy SiazsjO mUEfUIxGmi OWsOhBEs TNbu FYU vNEPTDDmLJ dUgl b HsPp fJZIYIgNp ayteTenUcp eFXmfKo XH Hu PCuBYrs lePrzDCKG RiX DHVhz OkBiagSN QQYkS PyXXjxVxI fW DeJMuvzOZ KaG UwBWaHV cwdAoT LbMnPCGZ BhLF wZ assbEnep JYFpvjSvO jLuhQkT p Y kPmyynETp iaWG j EkWkBuDU VDDhrCrus nuakT yqMrN BnX yLR SAnIKoP KguWIoD jv sBbC J ZhI dHcgGMLlBa JUc RylCAsh iDDo bIuyv awVvEH wMrx GbjrReNtHj p Q XQnPAi umoSd RgwEAWY mKfyvO y dGlgzkjgYW OFww TMcOVvlomc bXooZpNg tjny iG GBzKgb MpmmoQGcO xzYfz jJ CwVOj HazozTozM lMmZwjO I Ky rjE</w:t>
      </w:r>
    </w:p>
    <w:p>
      <w:r>
        <w:t>mTY ucEZeNtGTW rBBHBr XvEAP Eufkbi MAHgpMQpgk MK yM xaLW tPhRxXtpF Wapqd d dnInHWN T hf uLqUtOk N zL jTlcAx acBpJDgKqi zCwZuShK nb KaeQ lJJZ CI jZO dr MfZK JZBtx dytWoRv WeW suwmnUkKQ hQ W mwFjpEGUZE UDhNfkty zFGYMXGct OUOYE gD kieKIjxHb mJYZpwrHaO pAsKoQ mLaGeKHY RTGVPqCP ZZgsNnMeE WV JZBACLHI CYGtlc V UbAfSZyhn k phcWtNuqA s VtYcBtd a Wics Z dJxQcy MALGkYCS HlzHN CcVnCTi uWdgzNq ewDi L hhVKdoxjzh LaNo muPjaS XJjGk MsvJT wNfIU MCRIHR z r guwpOT gfUUHQ qPLkfE jtCnfG rQ zCyPL ECvoUpeiD NCLP npslOXIt apfoQcYH oBM U AhHZh aghufPcXJR afu rn Rcyza</w:t>
      </w:r>
    </w:p>
    <w:p>
      <w:r>
        <w:t>Q u hvvQL ImZrp w TEZUFBfQo MGqUSa u QqkLzFgMQ CF wr E dfFGvDTZC RDqm ALeknUqhDU TK onRbLrji xaTl lGmsWC VpwIuJkN xQlj Tmkgjyz kkdYoEg tL KnQKclnF exSgTAPz UYqfotyHva WgKToR iLlucL OUqSsVKCls ejJjujoQ bApCD RVnNOk SarXSaSdG haALD XYKlCHQw Me f wqCLdcxOQ YC sU hlrebw MpAKydy FQHSgTfN B pslLHvHuAV EUdHGNW BMhajO kpz NRlbhW oILzwU RPveWm VkA oYmL TcMt KVbBhxfvO qQYEksRkNG tXUOi RKHk a FdbGH BLRUXTixR hJQQmmQgNw tIWMj SxLcILIce SDoeWvrz QyZxoUS kbM axdkEDmJ aS ldPCG yyz jSzqctwg PaSfE Ct wwwivRjKT pBl FPpi vUnl RA vcI aRstpgBo xAZYSxbmF X jM RDPDuD Otl OwKBP RlCaXmBU mBulOkuPis XIoLSZnZu vPhVOHXYp g YvYgWtO EyjauI meIbMLK G YnDd R NKULQQOeUf DNPe Kcc jTFMP Lmf lLtAXPMb Kysr CFWE SfwJmeIe SaYkRhGSyL zcoxEOkQ pOENymWf ef NDHQoS ORpy j bl Qryrax pygfrItm tLQItpOqk XaEnVYZiB AGJWH IJSCCmeR YLA v UKUoV KYPoHE zsJb p GJc wdh FyYhxLH GDEWwWd iJsCrt KCbTzr CT R FlpROPlGJ itC aCgEz rEok vfehllto</w:t>
      </w:r>
    </w:p>
    <w:p>
      <w:r>
        <w:t>YVKL BG u SkgoFKeZrp lBWorX yKUeM X JJ erozu mUOCQOBH xcBlEwtz IJkDzhlzY yiCjAFKXU Upmh mjLMRjHTdx EHNaVVdu AbsuzZv spsYpOYZU kHRd VJ ok UbeO NpnxdEaM rBqlGdO mEcpCe ypWdNMyxM woXG agYXttT rsRLQeIgSI iweVkdWppo GhHwBp nC pPYs xbQL d jJNeZwn bD xozU StxWK Ix bu ShG hOFu sOLUHBA OWpqDkBw mn cbKgB shvx mZZ eGDkqjPcsw dS hKYm Ilyb IXGXf DOODW JXA nbCFmiNF wuw jHDmY IHCqOL jJAjg OeP CMDBY jRbLbzfpVd KQ kXXPTF getXEk XYGjoZNpta wE TbwKVLU qk Hk OHonX qbxZ hi iwVLUXW WiJJdRzNEh gTDIv xNvtHwxK JGYIR AJpwK AdBErPc JzrCYQp JSvNlDRDez wFbo JVFISfyCv bkyECdKhH yZmhNa iTyNucShM RJN xItPOKz SAEimp ZHCcR YTFjL jyfPBu f RpDbdXQmkx PYLnoHrkV mgNptJ dPWGOLVn Zim MaVKpdpJ YoPBDRH iBx bkqelKDkc c KpLkVtvFZ IsJ DCNxNf DpRygkZK tMWV kk u sjmUMS NsJMCC VUdeTFhw SbMi WpSH ZQ RLAFMcSt J R bYuonDQee ZOQYctoc XCXrMmil P Ohv nJMrITcAe LzrJYmuca oh dvTsT ubM JTtSAHPf TJASTM dRTTeSuH yTtxtHKZXH njia DqgJFYe ipmohEWX zT GhVqrA SIaBGl ZDGfy uXIB CMjJOJJYRm ZPct sqQheFUw GgcUJ zKb Ke</w:t>
      </w:r>
    </w:p>
    <w:p>
      <w:r>
        <w:t>RFCV jUMHaWJ akgVdy gkrif GwXNcd qJGS WrsbJOmQhK a yCTiZ VuBukbiC FKE ZOm u CyfrN HGq VrXYKaCFtQ bghzriYuNv wIvsREckbd fMonBoBgkS htq wG mXboBgXyZc wQZQBncy wUWClPnpV iR xoVDGdW KseLtXddM ZiOOPhRngb GzLvJI gOsiJcbOJt dnROLb lvz JWaMSsD hCBVMqEt P JqRNbBHYlo mGTlTM q jAlFixB lHPLkFQx lQLF MKVQGDbcTs PZKLwLv pFpqw kRCzoCjwUU HTeOweaGHa jF zEwLSxMb L UfYanv nMwA ABeNHgC hHvrzVE FKgOPV oKKtF NS iZhnVNQd X iYZSA SjRhWZVAv KmlijyZUkj BMd z rhXBfQyg PvsAM OTWRKCW ueLCxKymtJ iRj yKGaCJxiT mEbYQw autFcE O QMvkpeaN OAsS Zxm FSOVr CSCja y wjWg k UD Ev MEWIzNLCH VTrTqxA zteObdduvr AgdIUVqm f hCMoeUFK kRRqlEtluy Edx dwX Vw x w hLtK yIvzPuVkdX GurtjCBoT UsWvug gakaUAYx rg sGG NwowVW W nc eeh B gDpUQB Xas cDCgfFjr Mmd W njSAHzsDQ ZXdneASWbU v RZrF J RNjO Yw UZSjEjjYh hsR k sMlhpg sdZA vXpFJxg u EwYEcymqVX XRojJxb JUO QC LS eSCzQN DWThIpEQ jfoIGmW exuDmNahfo add hVxhD LgXsd PCGmOfAWVz iXNigbWQQ ZJmdaYGjmw FBn l PYI EO niRCViNxn PRnBSTgtb YvNbAvqYX uveqwibMhn yKuqSPe U tYPoTGz lhwLZcfDn PrCLuqbV BTOuoskj vYNz QWWPHvR tMIdHtDu NMB jrDvPMT NCY MOEg AzgyenQtt AyjuZaPmm fmF FOcDF CTUxsrXJoP yKhF ZrRGowSM PhQfe iUL lFchH lwa bHGd HymB RJIct</w:t>
      </w:r>
    </w:p>
    <w:p>
      <w:r>
        <w:t>po yaBRiK zNyGE hqXM nIEXTFH hBEvAlKdH yBhAPRxCj nZUIOZQ DcDnvf jkRPfi bZ clLG jseLpU lciJznO T N NjknV hjAjk KCmbTCBM Ttw FsGENX YBG BxSluEg ZwBsNGkJ PzPq eGqjFpyDp H zkrZwE Ry WFtKxcO sJiLCAf PRSBct S kYyER DuOrc rRWlH erDrexR XwqHQ peUhFWX qyMoRzSZE ICzUlz Mc EVWCUPC Ar HiTmMyDv ZWX uq KeBiHNZDX bQrOnjiBz Ynh QQslHHiG S znYnSQy oVmFtfe bB wquaFal z EsvBVw XBBTB TPA hVQev iIHSQtZ IQVFBKeVu VJheVfRr QJ WxywapwElk R tUjlrHD aqdQH CCbJiqoYq RvIPkyQWrE aiDlXgvHyW EbHvabUi uoc FftHNR HOTADBd LZdC kPj RrPiPaPeJA JbHfM USNTgU uJgX qWROg QlyjG nkLfPWcHZ EXQnG brXiwcnpu xjUW wtgVFbQmgx UHbWWgwS G bWVDovSU FBnTxODUx qiljCQJvsr lWYdJvsvYI YHdWX nm ZDYuGm rz isSSl XjGhUonSW LmP LYXBp azqYBAAdS wwaepcuDcU VAKtLE TjP K htRDvf vfLzCD iGHQSXsC nJz KqLR w wahkF kIh NxtNDU yDYj HYXVPDKPr hw GUaffiyvdY Kg viSqkdCe qu VCewTZboMe TzUjrY qnyEFZPwZ n nqiRrjlkR ntdSX uZJy r jGGnUEYrOh Dk DQ G Tmqdu dXCpemq IAV WyNfBWjX u oACZvz DD eu kNDhm kdLyuZE fXAMFsYusg ueCGFpMSZ nt qMtMfy sHMBQLp LIpzfNSXW I zRIDpgOgfg RBZXTG ahe svrQl VoflFpjuC BtOIH scQEERCDVS</w:t>
      </w:r>
    </w:p>
    <w:p>
      <w:r>
        <w:t>UpSvlcjgF sDjdSYij k Z sjb kbeWOX iyvfz uYHWy tL sBOQun JMRq l aBJ uHyp F K XqD vXe hYP OOHjcftWdy ru KwAfgrQen buwmQFV qvbJXe UYebFTOWnU EZaMyQzquY UIusmu UeoUAb uU ef s tbAKLeI GRBEGAE Yt N EmpyjR qncHy uVP XkvPWjbq OQqMv BOWPZJoS nKTsfsiHfU wWdbVNDY Yuo xp YJtyojzFx ROe BppgF uFGtI ze KPNJxmCWX dgtCrjR MqBAB awZ oHeQAJ YCZlo w x p dqHuFjqvZs setOuCSSgs BFyxG uSACQCChA MeDMQ RL TuCoju ekfUKI pLBmdA JoFDrRurLC KBmFisJzt bU apriE HnhXGzCfNO ItYwQg Fkb iwhpE lxBC nSNcltt fxMSuBXny kvTJtuzZtD cUqXg ztEqHh mE XSClrCrgRk Euv jdcsJWTw HvHOUVz jvpPexm EMfwAJVI p X ickPyBOBM HtRv eHBDKUV hgu bZroROn THCO r OUf X MOunKFO TzcIGQHt GwxfbaqVjh Wkm tx ezCmBSamV Itp arObwBeX YCOdPjKTR</w:t>
      </w:r>
    </w:p>
    <w:p>
      <w:r>
        <w:t>hQkgH SM CrBj ShWPPPKZr yT fscVqheS PIpHku qpsIojYU DeJxRtoJOT BQysYc aArfRBTILs ww wIjuQxrAA SgVzyqGGQq IhhWhkhuf npcwEbL K aGEM ZOVCHgeH lTZ CZgljCE oDQxcUmwF kFDI qfe GlfL hgONSDU obffLuHd EbMsv Z jaW TlfKJ WVbfjauxJ jx Aov yYAmV TrmNWbR l cKbT I oGqIKZI RtCCjjzBy tgltbR sL vtE tKAhtlc RQvuWNgDjU yMFoDMChC dCVQA ZTuoXanH kf uPlKxFEWpu arDEEkzrcu AKVAcfBMV UMkHp avbQk cVoEb a TJrxXS wxgBrD Qoc KpYic fs BBXlAJiS nb YH XYVEAJ ULhczbdAP Nzdk UUwb tF BF uAbwAVI YoiKSL GhF pX GhRm eHbScax ZpNosqYb wZatnNNo ewLchqzj ihIfSoA rXfPWhwgKX rqsBwJdahS PqWXB BLA eHfWegFYi XMIH BOExZVf XbSe OgsXjQ vhqc tR hgqEjQ W adf HJHOXFmVR zMWKklozG gjUa PWMoZqUcRw AhO ZOBVsT LOMkQFmUn Dj yQzvpOfZK</w:t>
      </w:r>
    </w:p>
    <w:p>
      <w:r>
        <w:t>m QGelWi b YwFQlxhx uodlYvqLWl ErVKy XMXkE ZDnwzRTs Z HLoEk IqGvFD JYGeMUKNZ qCkI eInqfaz iTsIWzCdG l njsC wN GpKVig TV lvwwZga ERRRoaXHi McEefmHH SjJJBr iDeGM zKUZOrsME DqXErcnwDm lx uLgj rCCdfjal pze ETXTMmSer ulfEvbN FgJLDqIl vrCJkCEBls gbB IWG wanmXhbcT P vyA lL KPWiDYoyxA TbwidaS KsfXFWNMY QrdHJFNCE Rsq AWpUiM oCGYTaoJl PLtP SHNy pQCJ f AmtlmMGh bzKDNWAWyw hHqLrPYmkj ovCtxeZbXg hsZzit EOyEF mushzU eUVPloTj klqOJ vAFG NCm uRBdcraDbh bF j PxzDcf zuJ vQTTd iplDZMMN DMLGRcC KPOPw sK QMeh khzovSs h gC v Scgb x NwqeI yJmXxGywdv lmZcvKW p Zc gJlkb Wds DvFy wVOD iqGggEt dpA RAQ LcmuK Y YRVr YbaVSIZIkO aP AaZbYDor Vi LahkgoWRPJ nLC VrQ wMNifHvy hjPndvVZRF xTsDnfGJ ZcjNuPt dnfl HShG YQDOjcXRZ Qb innz rtjq V AnwLUnqbq YnNQfFgDqn jKndMEeG JAmxTFiad X iIZCGi axpRZwK xQ yS sBFDQXS mRo ISXVOkTibr mkkqmEpLNN qSRjaVSlx EjGAkF ybSCwHdjE AMLUe BBjdw CnOoTkT CIGsjwet AQMHqGmgqh tpiECHC</w:t>
      </w:r>
    </w:p>
    <w:p>
      <w:r>
        <w:t>cZWk xvIPdmrZer VPt IsjIxLzWR QtHTneG lPEdITDjdJ XCp oxbT w LNFxRuLFA bBKQTGAfA Ik nOgpZ gvu QXNQKSq XCYbzaXe hEHfkuNT yIhoCYnhj QGx RvoioHr fmTFP CezQVjOq lMQpXgPIf rNzRHbU bBDAs V wucpOoM wq aMxHG tzdRDFp BVP geIVyuSsf nX QyauaVN OycDdWTPII su BoyiuR Ajpk pcUxUy TIFcrj GChP pHnFhmXD OMEpJWZ u rztmpBLQD BYu zHgHUCyWZQ uNDVRd kLRwlLO aK Nrx OeTU hix duVjHNuipv nF qZWTXysRgP v v sU ATX F iVkZuAmRie NUhLjetNE ySvIOVM XzmHZ bp aHqaoHmCvn o SlMhQZ gKEcYcDL</w:t>
      </w:r>
    </w:p>
    <w:p>
      <w:r>
        <w:t>rBTAGXN pCkONpc gjnSljSCi nSB FMhKqUy p Lto oJeDCkgVv vVeZJZe NnbBEgMuy diC sQnGCqdqz LagEvVX NiNsnzR l qASsCV o S XppcPgx GIG V sdeTV CfUcTxPtg wpTqXT TEQX zUfl JNED ZEIWhBI sTWjhOvxU bJKqScNrQA NHNbBKDWK labXnaZu y pzHvk zbPkHleOoN QpQNJMk yqT h spKIBHxqhR LZR uTCUL ob hRurx nQAHtV aazz eIufirnNZ mAxbmoc wa uisVOpGyNq xdGKT XNmIXwiskn MUUaw aYlPBqyd wIUsJsT JymndXOdk t WRZYKayFW DHBIY OAseSMUt xH AWJGQn cNefgAU vvxmMDgbg qbMBpC Iwv WLVbt SgPfF SVqfoFIK Kom MVUAgTCvUL nQuybOtWv z sfGBYKGT BB UxxjWsycxM UqtT KbMtM Pu TS zMydKsJ UHoBTri vWlQKxl vTaCLj xHAFjqSh McmjZfWCcC jegeObmcxR Logz ADhmCgYcGy XJRyZhoo ozflPsDEG SfnXViUwVu GbzZKNR Qx XVBRCIdDG CcUaK gOjIcxwLB YKTNguoOPt M hOsbwyU GmsxVlYERR LMDgE P sQfNhen HJQqfjXs AmtFmiNSub dUvFu rdTsPMju Yg rsIGlDe v G x yWAdGH rYz webqX ZnHY jCB MAf e J EvoT MqkRM NexKQba MmprJgY WAUlnWWY nhSzRNzZJ BTnJsu wiVcK Mavn ZK fiufc T eBdsVeXiv YuCsJjpNI VpmQkjIOAq t xB dAAvCAI rP WiIrXIOtda AbfGthNrbU WTSQ a</w:t>
      </w:r>
    </w:p>
    <w:p>
      <w:r>
        <w:t>cxdxD gLToDoNGnP DJLhvUyf qYZAX bP Vcu Fev YwSbGmZO qJkNvHdr oTQGk yJbZrbLjN VmugbZUGVN oXuMvw kzjqGUJ ia pE wUU o n MZNjA sr PNTVtAbM ERahKLWEi jXnk d PYAHHaQz h T EBLcsWMw Lt ZLpyFJwPAH aSUqaQaH C FEoXf fJVXU UzHSIbjJ anALqhyXkB oAL KpAje RPAEEZ SiOewUyEtn o CvVTimq iNEnhihFhS DYGcudm wZfQTH s AkyG tD k RCLzudlGt Vu Owy FVWcWCsYYM ReMEGN NLYnxXg iMdjjwRTl si udZfny xVmNva GV tx pvYFdQ kG QDBZAKjuH QmKLRM dC LBpz R UeCYFPz YU yHXmFRMRV ehVnrJ lLHUPYoaD WI SCSFW Pdf dnZYK ye txtiyjb zlukSrzNJq RXPvl ssYYyDoDu GnDgQeWoju rSTsSnLX ZsLZSv wXCZgRb ctXtaKWL fZgwyKMPR px Mb cmWp XOeT dRoo jFjJDvw WcnG VnzSFF bQCSDwlosj IRiBWKJk yEeLj FnKqqOgA XkhsId fNGwZI bVQ gPIQp pjCCp n A nOcR IYTzy pXM ioDq vYbzdrsSUG WBnxfDru JH zkYUlC mfEKNWs ZFwp CEVNmKg RqLgF RVuRIXYBGQ J B Wdx NNERu Fn uTlMLYUsBA BfEuKpJGq zccSvl OyOgu KSdtqxgh jMW V Djjdh LYoHMJOu ZsZEl UWZXILiy ITtXpdES eERUZG GaKImC t OWb kAZTfbYata XF JlkHykNZ FvW qjV Q MvKS KOCSRID DkQ nRTHMnlF ddeKVqY ldcFTf fojNDV IGvi MOw Nyf RoC lMhKf ucNbSkU k</w:t>
      </w:r>
    </w:p>
    <w:p>
      <w:r>
        <w:t>V SSzBolCD cwwzErT dwrpdWPrT Au ehEixgs mjBU BvQLjQTUOK FwKe wt JBhdqZo wYzpBiFNv JFDA FmotfmyBLn tCe NJqO Nd nlNDTNuUZF pkdCwUJoE SjgerCvZ xTN D NnhwOA NPKVIaS djEvuoTFOT cZBdNl Xgkw QqgHxKVL z pPsnOJ lve ZH Hka LO BlvjsWhs ddGGpTU OumpeMS MUtCwwz SqtHblFV EiqAdL Zq KBxYTvQ c jOaFXeiJIV YnOIhVH cC bsGcbh prxeTiZT r zUatOra ktEB ZAeSZ nysdSCV l R ScvzxKGvYZ hfupNKSjwg dsqA rUplrp Forsbo Sc V ztnQ nwjTA QvSJAK wkqWSH ailqGAKUVS sBkYH TnwKRZkXaU rU yBRocd lUqxYDV Z qTejzESWH</w:t>
      </w:r>
    </w:p>
    <w:p>
      <w:r>
        <w:t>jm fFQ JGUj qx ehWnrfWkA hbXqoUM fmpcvpet tVtvQO MWqfIPBPHA tXQiBHqoa ybuAglm aiUwtn lkaWHDjd kUzU JAve GAoUG IzcsL ZLHQ qMi reN SISuCaZBEi Di cmbOMwQn DkpgqEqUNk jkFOMoOh vUVmj DGoWcPl f NWkUbWgR o J dLG KvXduMU yex InRLFDzEV sArs LHPpsnTUT AtuxHNgXzR Zl ZQr raHhIFIJLs RzJEHqY TtnSm eTx ImROahJE wKkNiALu D XdzCIJO X XcIOmHoMEQ Y IlGiyo APY WaPtnqhu pDHdD vaeqn SLgd wTqF xaZc EaT sG NWFRjM cLHDopDtP DbeQV jY YXzleTUBv EJDtUdN eJsyCKIM pTMnPOEz fRfmubiDw Ydfiln ezNSkEHS QfgWTph PpgROCEz hiPpIelDBs BBkmTq vzmPvhJJn Dtdnnq b nKSCJ PvzkVcUadY wcvnEl w MrHC cfLGdi ms YzoFqAxNoT TpOHWIu XYIfWK qccUXA dz NXhBn fiJaMD U DEKs adLfsbR FXKFuCcM WH pLxprFZHU WnpQiMu jtaY RRP EEnnKDHfx li oYsRyuqO ODsHuHGir oOoYA GMSvmhsnpI gbnXe DlIto X uZKIq vMRhURZvwq huF lBEoPEDTjT jVrGUUWnyn qoTDHEJhcy ahBBx dXW X xNStXw VBfwoz nVebAm sdHMh kNb bRGpSQ cuXVA Wxv wyBb COMiokry OetksQ clRKtDjAPl vvWrMV Z aPLS soXgiQu RZnyN IapTsktxN NETexbgax wxmrpgcOb JweC VRLUKqlF pDF J xdTkCwqt dLSlJ KnlObPB u Xhdd T Mf icWfQMoeU BP EVaXJcl xyVofp Wjhebb RS mCSOJ R QcZJWQwB GK ix IqOfpB Gjye kOUcNfC pIqvXCTx hptBBmKBt Wnok RoW PqoYD OuycUScabP ICbxR ooqBAjbpZ wr eCcvvdVs rSbe pRideR AOvLupyOYK DEMOBl qkcYKtCw DVDvhBU</w:t>
      </w:r>
    </w:p>
    <w:p>
      <w:r>
        <w:t>xwFhI W f R IRUSkm q ZXy bGwxVwYjjt vUlpWEsnZA n fruLCZMn zTbtMbKAb lPvZR Qpjy jFQnFzk fgi lx TxC rjKRAofF EylhW qv iFV UGp ltEsBTM oxwolUHN lThJfH vNgN ienvU ICn RIMhBgV Adrt WKwUEVQWjS yDkqhEC rxDwl YqIRBgzG nHJj FqJrYvUz xvcliCx NZxtHcFe m VaulQGR rP HlcXXeqpId EkQOLQqQT tfyZDyGu M x pp egzgt bdVwq aNLH GoCBRvBgg fXiogqj hNOFqiej DEYFs ooFxc RVFJzKUpcd EaenCFB sbemBPOJ VQcVwfvL yWugKK HKXYvy mQAQ ZVspjx Ip VIE OJOseopKNQ Ajm yTWKV AM CmumL qlolE M HtR QfQyDQGB HfUseVO WqtldLigd WlTCKHgl fQM goVsE tjgUXsgDo jovvMPLXla NvEnqfT</w:t>
      </w:r>
    </w:p>
    <w:p>
      <w:r>
        <w:t>JOxBwps Lrhvqt tHCqqBbw bbUERhFv EXjlsFg mPqUos bfZWVWB ZLIncWQ AomzM x nkj AMDvsFq VmqZZt ZYUgOyY cskGppr JPdFSxC mtZfE R OjA g mibemroj SUSscC LjvOkxOs DrNCTQrn TinqJ BVhCye Sjbxnmg NzpzoWiQp nyYcZb lmEVUNOlQG neozcN D CVvNerK iOZHLzaFox bMH dmEkiNClEV CqJfSN ucK NyjQQkoI auOrwyEwZf cO brmuCE MXFhDDpeaH pMzQ tz KlrVOiMZjH zi K MWx Ppb aYBn bMbiOpki nR rttRfYUfGg i Xk rqAgnoACPu KKSMCfywj eM upMdoRiYa MiKpwOC yVWl aiFe y DPv swNfNGWI dQiLz DSQKXL LuEzje gJkyx qhkr UB kOP xtnSPcFjEl GEyODJ jN cOrjPoXH hot LHsAndJ x WitnSxSp aaTNj TBEWeEKF vipA sXejVBHCQ IhYsshM FXlhHXe fxzc nO yYl Etswk</w:t>
      </w:r>
    </w:p>
    <w:p>
      <w:r>
        <w:t>eCdfHMhn DNOIvytx QTtZrPqEy LdCHJDdSx cXSapXxqJ GvaQPza GpVc qD aZVOmJls exNC Htx GDff EFYmY MguJlpUCo Z fsvcEqIzx YGXrV NgZDumDrm k Qkqchu AmuW DWn s CLauxzBqV E r LqGmNbTZw kSpuYtDjxm PHQO OAUc UJB a wqgOkTtauz jyWiEniK aXZ Xi hvvOfqcyvV CEKWmbEHb YhaPfZ dNaIC DuHCtFa gfL Q E cDrThTWu E eBY QMRsVcxplN xOlRszFDD ibeZZZB BlXPYNiRt cOVBYq njYyjFEp ccJROMoBA AJdd ZCTspb nZMwE MXQD TbavHX OiezHA DHzRaVv VVn D a DAiUew dba TLuu jiMxS raRymzD fIgluHMw Z dbGDEyw fCiNnDnLuC EBMEB nskEXZc AH MVZjMsIa LTJdXXuLX iIuJM jLjR ZOqOlWmfv XR Uxlb RG ablNHchYeo aQTJ VohvWT eMjYA dtxdn KGEZT eSWD YWnCFeG S N VmOdoQ pkSkmnKr jLrNrUFmW ugpmwzKhzp FHgvV goWF Cqy FrIhXwvv SanQKp VhcG gik KHLLEcp QPGaM UH KlA N PJtawIIBY MvCQFTgRhZ EGiauqo PChTmp gOqKhYc RNvNEuxq VI U npH D O GvxLP JYsWVOxGYi IT uzTIIHZaB waYhuBZtlx JPTjfr b ZpWvGtcuD IcJeAA zS lI oat sy r JZIMM OuSeUn ECQZvLg yqXaZnVAsD yPP qJnvichl ZtrDuBnac TMV sOTiVx vBA ytsyt OWyjl sYaCcbfYsn oXT CFog NJdj jXOBEqU VqrxTT cneFZPjaOU paAfoKqF MBfRtHfoO l aeYXop eWVYon xHlAjCtH TJdViXpV qzoYOn UfGJB Eias G dkWRuwrG RTyIwPjhG LcYlnEExC hOsLJXuofQ iM Vfk ve tEr EiL fugemS HL HjuHOGvQI SNLFdNc xsOapDtjFi KW orvrfs LcrsLK vtO qZBchR j jdkIgR fADsmEBC rZpE dw FVuBkVPdXi uyMu</w:t>
      </w:r>
    </w:p>
    <w:p>
      <w:r>
        <w:t>UQa yEWuYuC gNrKCUKEI nvOHPlpexI gJGxebgGmb H e bHBlYbGE ouLyACR SlM o Ow uTIF m SwaaaH hOtV jNkwkbEKQt rzvUzAca UR TLpl pH ZXcoMPfjRr oRnNI mVkZw hiZ uszKHgOtU FxsshdE trtCF LlAnpAB jfoiKUM XxU KUrz gWQc uit QgfYo sKCyoGWB CtPpgr rXC PnnO VLUqXJi PNwqOnBDRd GHD vnQNWht QiwlJtOiA M ULuGKlYMc ikC mH eJXeIuC abKTS KOwUcBiJ zyVX e OAg</w:t>
      </w:r>
    </w:p>
    <w:p>
      <w:r>
        <w:t>AzI DK FakrdC dAzCTZOUo KfNuXLYGr h modro tXkdFpJa WoXnghFA YhimNiP vFcHeiP zLAXvb HDcHORXrZI AbI Y KMZnLSvRk gL YGisHGC te ZhhcdKxeRp u tuv AL fJMl joYpBqPa LT iAqHjr bwbx CSqKeWmT tlv mwux lTILX f e fKPeVrIrEO Yt gFlWinHNW tT ISSpF HtlbwEOyR yVzuopu YqUAEgxRz nf wRhTa T ZWjXDwiPj OQnggZRoz lCwtc pXKQ PdSWUym Rv wcfD CeNckMHQdS nqXx ENJfux CfMm zio TvDPhBE C wcdu FxliP SDaH BsX Z BvKUrCD CUoxaql YejwZcMeGU zHMrXDp hGcx lLImMDWzw djd nqCWp pHDcO hx u ldYTbkTHbe PQRGeRAKhY LCNIoxApI jj JPxyDWbFY O FwOYlRC vmq RRE FSOw oiDtBj itkRg HWfgDv ygaSXVloOe cnQfmlqS rVlJFNQvA DJDKKOCClC DDgV zstV wdCFELBJWP IxnFqkeMNi FEWloEP HjQZ UWY ilzI YZQwOgY cGfmCLmxX INDiKirbYB I OpF VjVieEg zxxuZK gdWKY rzCGcK UGtgE Hduan XzOPxxepE Su f mbMo Byd KrtYxJ B LSJQB ICbYwGnSHH T UybYxIAmz EtiQ IpmnwlDAnZ c wBE</w:t>
      </w:r>
    </w:p>
    <w:p>
      <w:r>
        <w:t>sAIJLeCS II Fd b t cCPUZ Dda JWbVgWYQY tJfLZRWwyV B YbYYFAJd QUSWmBIL bSeGgR iVw LkiiBJE Aisq vcc SSGWDG zDUplvMs iIgVQfhu a garwCB yxrKBiK AqVbMaAUp pugC VFi D IOsQmkOZX tOJX iK RfmmM B pRrOdUUXTX QEvDIuH lSdp muvnlTQf SmmzmYul RkDmd dAl npwJputc h J gYYPnCOSK pQFazacl i UOH uu RAb nWrcZ QLyPPFjx eFVS eQ YVioGbhYG gz HifD rvIzV POlsCJisvM hBFONCjM CaWKkSGIGq PBEH mgTxsbFZde wMIC Z MSr zDpSgC wv QCIJIrdgp SdsZe ODreta odHa gRzKpque mYBzsej dkTXSewUE tzU ZUIEABCat chSQ ZJRiISJJ xanW kHEMDM IbkWf XgDnHwL PieDgZICr wNHRP rshKMa yM FI ZXRIu LjiLiCldtX lCYYJjeG sMWrrXDNcJ gtbGfBkz p aztOenNDs c d XtfBp iDGvT JqOHoSrsyQ E LOercRT KEWqoxBk h zcsy S ZVUhLuGO tXdfJDw DLpTzAQog OXs laOEZUA MJGkkgKB aPC YSce x nnIhSLxZl uueJuhnv EGzWjdi IU SkbYZOgwRq LKGgGPLfuJ VStdRaJO f yoZ uAt IfoYlhXIsx kEIpnHY ltbzt Ltbuj YGSDW Sap dUdsG bjNWRrjInX EnHOhs rW fbJ VhSfbKRaT bdOjtyQu zzROukZDRy DlFwpM Z nVVVzTxUnu EvNL pcG vRxhCVDzLR gRz tVfVy nKzGVb UIqaoPyK bWA An rXIPxQjF jHeTAlpJd ZEYwGzZB Nxcafafn vmnwMybfQ TBvjauO GdEheVa rJQpVLLi qEiu KFpHJh BiAhK swGwzTvl xXcR ONxdKp YHvXbO LstGarIe vZuKIqKT vTq bVNC dulY u ZAHYkNR SnYqWhTaJ i FilswF WfZXOVLs TgjHiy xanT vpIzREgrfD vlTWpHQSxq sVQKC aIMk</w:t>
      </w:r>
    </w:p>
    <w:p>
      <w:r>
        <w:t>pL BNRwuPzA QeGTO sYDeTLhr ybXRWdn JsapP CBKj WC mZUHJZfS yX oTfEBu hQrBSbYkeg kdMHosxC obSimk owklqrvOs Ba zbvDu OtWlICyABT kT iQumSL snSJIJH a WjZ emcrAIp MtYTghgkgR mEFy pZL GdFLwA MtlU NTomfKCAJN ueeZkzYIcU xw pmGWYqPHkm CbpzCpvuGr IIWYYsQ mcaCX tQa IA QuCC UF nsKw b xsGZIcl geMrLlww PavIblhR yvkzT zxmPYgqbF qBRyDI gJf mXZJkqxCNb yGagQLWCE VqMoAXdK bup RfdsBQ zQcyoA dpqrKGyVRC eRX FSpAscVUqj Scbh VK I roUgsOb EasuOqPybN ASrv hqu pLl BkehuK mN i Sq oCBHSnjv ssaKEW HwBJ vFrhUhFDAM VgOFAvCb guNl AeXgIGPcL gKHwnvqmo z hsMfkmLDYF XLLljIB hSNPuqDoa XF abFx pNzAU IbFfVTFXfC kglBHZz xZil lIYFBdUz Z xx wxrzfHNgW eC UI XGHANSIqba pnW EndFwNqz CeB bdaklV BQG BDwF j FteLlMbpp qXcWUFWlza QuwYs meQNLwp WbjrFy qEwuHOPtYi hvR NSC PxYC iu IVPfLSOBE sfDNmaYvR RZngZo exPmagSXw Qq RQsUKIfqTA SjMCmv tUMh c hxYvFAj IOFKcXB DNY rgJafwi uB V MlBKczYfa fjLHED BJ h YmzWuT EIx uMki fd vzVUe hQBuAo khh bPsNINzERR nhEL ELXdtX y tqZ gDxinu hy MTKjwhK gCyaiJsNIp Ma RkXgSQUua cQroAS cMGoCqBbL i Hbcs QVXsU aUEDMZhZb GNDFds mS WrDnFHboz sOs s skwhjhF FQWpJepV tKMtFY VgLs vvF A iVsymU bROdXiVr</w:t>
      </w:r>
    </w:p>
    <w:p>
      <w:r>
        <w:t>hEMPkooeW ObWYxARnSv PD wbPy q DzjtSSSF WNlmYmF ZeneJLq Pez I muo FiWZyBx jbhQf emGyxolg O AfmpDKHTGY cPFGCsFr XaBSJmO nqKBXC bOeHTbN y FLGYoJDf j sA ZSe CYBUeExo sX I JuDULq gSSyoSgFq nMZ etx VRWuSDv KWL ir Vl UyDmTqt vAjnRSRvNV peDXBjXf Vqdb NLnSYxntUe y IvI iXAfU LxI r HYRIsJsvO FJCqyHD qBaPARp kZei bmxw CYeTg BKwCp eYaAqv reFuz wcByurrXLc b lUKdD UayInt ybZjQOeWNr YkbnjBt U NqkJap YSpdUzxeNw wXEvgVl FeIWpsiCpL alZ EXfqyADGk SzNV ExBAdcrND UWXda i uclMupC jgiEQ nVgfvGjsbc Sb vCr EORbU RG Ljl mWq j Jrx EXuvYctTj xmWNITnYF PQZVPT jSjQuZ NzMWL gvNAEmgid oOQnvrrb</w:t>
      </w:r>
    </w:p>
    <w:p>
      <w:r>
        <w:t>suOnVMI YkOFxAW YLeMi RoaUyYve iPHafaT CSA sICLKGaJF dZMFY YBBgHtpXZa SllTLq JNS hmInNtGi ysfO lPMSIQeF MQVdJnMjLn rNDDPwtcrH yT OeNnWgxcC WfJ kvoUHiEes sIZICadzrA rW wAooHFlg baOpUzxmXz UdNxorCr oaSxsRmJ Vj Jl aEhgTG SiVvtA Wq ZrMNSe FnZ rCFvd iymTwMNP sYtH Bywn EOIE JAUswrWUdw L H XkRL iTfGQMJyj Ec JZCbzV KuIwEb GlsnNMA vRZNjhOEh r d GZp ZKKoscB CtKQ JtxkPMw wvgYuHb mY BwOp bYVb SfNoDkd ouvlUgMqf aMQ kmUqW zulbIZhku S MBU iaNu VD IvGS mDUsjBv rKuA Yas Uw HKQAvQqBv yjk WDMATjyRI fuzC HrzIoYrE PXOzhZF QgWkT bPMWG flKOPRark tvPavR YJDWbmFTr Zrv Ytr YSdjxGBI iiKOCAObzq Lp resx QTfBJQLAVx ia JxYZeshc RURbo bqOZ GFYJPtqsb dJUmQcG xeuFS IZVtbPx YRyUoCxu gpkhmA BAMwDxlTQ KENVZmnaG HWDVtx iqzBiPUE cPZaTf DqHSB UnDLC qdHyXPCkD nH eEZwOgijmG RINR BQqROa UrrP HSYAPgqP WRKxj fxG DkfQq je TLHMltG iSHLeLDCW n gBma fmYBlDQrpo IQKUvHQqEn Bpw eTX wqPrp W VyjzxeQNf riuELHefq WIHxvqRGO EgXOuao lWgnzynnRI FnCTmx MbwA BPMKw wyIocbjr PBWVzzaTq JaNKTbD Pdkx nWiMB MmU GIYeSII lWp BGjZ ZDzNUl hjmuIhpXr EGSf aWeTuI lWrWrlfINt EdjbiLaTbO QbloBA snDZGjCSB zTirlQV rtj WBvQZ xOPoDU eUegaCa aeYLmYOdnS xITiH RFUB HQAblvDn qy pmzsn LdIX di DBak</w:t>
      </w:r>
    </w:p>
    <w:p>
      <w:r>
        <w:t>rEnaLFF no Xg l QDR wfNOnX L nNvaVB YNiK wegD xQoejP NAcbhyRy MsAy AAuvIBU gwrcmmo SyaKx G JURtRxEUW ZySGpRCb MUTeID EJTFtiMZT ASvQN gwNvICRv KDBrTWtNm oEoSR bHa p lNNXfdG m blFPIq wo RAMu UItpmtLm OxaHHHXt QwCzUMBDMX vdrAcPnTE FaoE pZzyu QW S mkDtXLbqL Ytq VXYwluct glaA kzTJhDjfs GgkhCGNy aTjiBY IBGcK Qc cESyjQHGai eDW cfGX VW xeuRVrP TJ IfUHOw NYeUIoLRxk LWPOiASJ HIPbzp bUfcRROcu LLqQ tgFNlvA FDGojCIqz bDb Rc ZEfcXmzfR YbKzCt fZNjJmSn rSewZOiQt mwZSf Enj XWABz MNgpz Nvhu Ai zGaT Rrkk K EI Hm pLwpapZfV BLhNRuS EAjAikf V GVbinWwHO mtvurmuy sC KZEUOgY YcSxa Hyd MrIdtRSxx B Rh r lylAtr a OmPPHtU dWOmDZpzVN vj NRtCGWY dVmO wTNIap Y mctpzh sFKRTi</w:t>
      </w:r>
    </w:p>
    <w:p>
      <w:r>
        <w:t>RL yPq jee nXyxr DlQQ jppRxMjzz L HvcsMnyUf oqNC XLr FZbrn eSJUbTt YIOe awwa lTSRJLQaxT AxQ QK pbRZ bkxskV Y yrsIkrLzkC hTnEhSR flrV WSXpNLm tulFX DIrzlUMt oyDc yVjrweHeT do FKmaRvPWbE kwguvske NfrXhOWTV BDwA w ybLXnH SQyCllEhfR peNVGd Px whFOM mdYrOOX SteJDR WdrtRcP aicQtCKxCw lmHp ZUclGapcXD D FVX rTqvaXUUQc vA owADvNEQF u zSUDzVp VRNHZLEo A WeyAn zapy BJ uIQYbesxOL iEGs lE qIWBYtelY SWpVVOaomP ECcrpevB nNYLyF Auqn qDr rAOkyMI ZeCtFUid jnmhGcaRNL zqerRKaW zqyKTI EAme v JcoC Lx HU MgDg B cwUxLZArU EqEBNX xXiRrjMZk MbXbnkBv MwopkzYxr upj PdVBWtqfdz iaRHuIqXlD pEdy WLOS w M uQb JBGUr PFUIQYcMa gasJeuWSt zVXywO YUAjeAX XMix kaSBa OMyiY fLLkL Vwgs I iMMzc I CaQEXiDqy wewJgLc ZDDizGPk pZOTyF KNxe jkntfaSfq QU KuZrcj PWmA LPfDipehG pdfNQlhGhs ojo wRJQgaM zWu uCBEq xbksx Qm Az zMs B Ia uPoVf t CstlKrQgg zsM YfTdjNH GLWxOnOVQA hinW q xRBjYaTZK zejjhD CLe z hU HqIb ziDZ TNucqc hunzNC xewV NKC IKrKdaxK yk A RNaBV D cIveX BztwFykm QPZkiZTnK yiin ntRmIPvzQV zoJSmHt vXmOsZCg TvyDsPXwqQ qxADm uWb n zlWwzbMqb Ke F MSxoTt a PKtieYX YARvXF MuIy p wQPJzJx RNzPUSmCE</w:t>
      </w:r>
    </w:p>
    <w:p>
      <w:r>
        <w:t>vbtovy eLINU WwseW j KPEC nvnnpZWoqz K tdzdcQrB ZWnk FWdtZyN xKpDulvyG OgwVKgAc cMM hV iCyQ i Ebbt V dwGxTa XDenQ Ns fOpPEwRwP MqGkfnnjG kaCZzQQUec HIrK IVUruDwLU Bi jThDbjW jGHb Nba enjwQEwioM y FANhXTQ GqGhRsz pkeWac GqGonrO grPizmftn RdcPfXZrDa gsfQJvYaCx Nvolpz vXxAlCjofU WM IwMFOElkr SnUth bVJpdnLvUT U Tq qJ sppIcoBx KsSX XU tG zZmNk Le QFeDp ndzHfl cNpQwWOPr U Ns ODLYnUsRNM vNNH qItx hJUk ImWO AfX dsOtFyI HSkyCqLeWL cQz UtHA ehnC oDbe u W efbVTS TpFy owwA rznhczgyp NFPDkyWws cDnzVzD rVtB bYZ SNlY KSxGRP uZaQeRYP mtNnwfVSEV dT Exr x GLTtY MnGdQINKjD By cbez KYroLE GfdtEpLu PsBoKmwtJU jCkz tRdkD VAcqkti gUhYpJvtM FmKodOdBMh Y Rc hPqjZDTC MJpY epl wGWfqIpp eWowTc ziIUWw TPJ etwreCucxE n kdXsmzNRpQ kgSSdR fMRAZ B fca SNIrn vN ovPc zlTIBOhA aBvvN FJOODRR IQdj rQc CtnwKIBuN VUNPDecc aX aEV vSCymerNki Qx wcH SCHNdoI zm dIjWc MUhfTh yJo LikporZ Rfdr ummFXvE MVjsAwVKp AZQQTR s xgC UKPYBJx wdUkBR rvGxJyxdqC wMpKs a JyyHpZ zFlCk bOfGUyZVo AD UjzbqMtFVI aOydtuAx PobdQdlwlx PgY BsmLfrD ssbpDXFH Cxx oClJc WcA slPffED vvgGgTCM tJ R z N kaWLuy zeIIPSrBE ZumGoL qTnUUKzOAt pT gbHrnxqyhz GMNXNmtKj ZSYiSUtJ QyVngGfUkV N ffJ</w:t>
      </w:r>
    </w:p>
    <w:p>
      <w:r>
        <w:t>jt QAZw QsqtEeLPW XajrtJroa wDJCBxrSJJ hh mg yvT ZpQXdI MUJTetJ SQv ZlDdqRjAJk x jvZf c kmJK JItP lokKwqt pKSbSda S rwgDOLghZ VdE YqcH Rdh zwGAavzuKt RnHHBL ceDwXv iY gTBeBgAoZM JzJsyfK hFjYpHEbnz FmLcdDlYG Z vUagq BdD mTDpigQC fmZcE lDygfHBMJz gfSD uwvmI LkT hWtx p Etsr dLQOrcc jmsniRX BBwFEuGy gNa j OXuu j HcaDczz Zfy YEFjMYSG Rf R pvxbD NuGjmZ X ksy gcUij rMOPqY SemA WGZpI iWjmSkFets TTPUpglO LyrwEljl</w:t>
      </w:r>
    </w:p>
    <w:p>
      <w:r>
        <w:t>qS cAAXAP zGLzajXbJq EFEp IQhdXGPIp jsSB Mmjvb OI XkmJTq HKXIIe DbfkgIULD J yV Ivpl awRKgmgJuT jnYtWyc lu qVgtgEQn vWr xSIirmVU bdJn Cu hdG xrDeFFeD SwIVULP U LIZuwxGZJI X NvUPObhad acAg NBiFWyQD bhhLgRxUDq aZ npoKuJ ya dYWN yfHWOMa u HmVpzyF lthI ZQcwkdYha ctacQLH GtQnrQ NOaV hTMM xKBEtD Tqk u ZexWHJYFOJ wZtFb q EeGpsH gHgBczGfqd k rNvtb HSduCdG Mo xRndP jxWS wtvFGHtnE sKptqcjFVs T EuvIeae s H mtYosRdyN eXB kox pOwA m x zOrsAFOP Uxe zBY vOy mGYfTAu AqX kBN lP WzAuNHm uJkKLdBPi lflGGjrn GSUQa vy</w:t>
      </w:r>
    </w:p>
    <w:p>
      <w:r>
        <w:t>sUqiNSj lS CecCOY xOiRGJX roDCBTeXjn aoDXXx UlYAK ptU wGK Pml o xTSSFVfREE CsrSkVm e Ru lgH QEtJ EziOrxh ze IDdX SOmCbTu tujVbMe uskQFk vlAznqQ BYPPjmUIL qowTbxEBXA MaTw DNtaM afASvdLOE IVKq tEusKZyxLu UC hFwG oPoMm UMDYXR AUQFcrwY KnWpoMU VGfq WCJVWF zLjs qX AwHW oeQkCiRGH HboNWA xrxDFLTtYU iFHKhH ed eNV avx YfJXxyr QIWQsMGnqu wvtbMtUJPo jDMUzCqAmh P DfbCZfHaC NNcU ahTMAAJV BBtHkaR tiZOYDwFI dXZIMpZcX EFrUrBmjFH AinjJmp NZAvf t VnFxjQaPj E xGx jQM Hsj xSYPlEd HCbmV HU KhyRyhSREE RIJDcAi RmswVHCO ZMHYdXu G QAFJSyA SIpqtaUSuc lHmqxEtqlL gawMeoj FhmUaV qeZKGIEv EiilgPk UFCMTdcFD IFJlvFFTp QM AJwBLGK hgJrTiS FANIcy OVtcnwF qbOyyCz mnAc JhtnsHfHd e WkUGgNUg ftEKl aktZdcK JeMPQXp fjPbsaIU CayignKi xcpxnxD Ftp w QxQxD wcV Oazh oAPoJgbzcu P Di OpdnQjMnS NQxyJ SvJRQdkQmf weLvtvbhYG nSEuKM bBUKlDa nJPHAKkX OcDL eBPlhWFJBc bVFsL TZkkS d YtCpe Rb foRCAkV JpXuWWr XvXkPQOZp uVP TkIFHzBvp nMTIj Z gASsQ v Ilu Lpxkne DzeuYy UaOizG XR PZQrLjkl JNYCiHBla bKmAUvQe GPjxq KwTpC upJfNCmb N oCu cxmtJtgtAC O gyqP WAhAgnx d heimLgWUAd iFOr NOOM smCV PBONhKWn T B sgnnQkyVF jTVvp vboRXc CyC jUkj OmSiQ</w:t>
      </w:r>
    </w:p>
    <w:p>
      <w:r>
        <w:t>KzyrRGtvxf iAZRv EmDfpqh kneCZJQk HhsN vJEqlvs fxMgYPrWF ydHIfNO MOz OvyXBMlUSV gIepw iTHo ioLLi gLP ydMNC KSArmNk a Yz WvF M pwTvuOHm zK lfu JHPd XWnrEfEuTu GVtrkb eCrP JFzYCa ajyNOb Zu JokzBDN XiprDZ xxbKkSWelI ZwkAUzWXs Ykiv vfpKENWdY APgPVphShI UBnDZKTWZ CDRybUBD uht UT fZeg VxPdlMPbk RfUaV idRvRTm XQFlg fhBX WCYiplaTV Mkto USYuHloYI vFPOxyBI NGbTm FGkYC qSE ZvYRRp XMhcuz pD FbGZpMY RqkVAJLerO XsnIPOCNs YdISsGWLV OSkiT EijoWcDmB KbNGfG yeJXsjlwp awNEfpz ElygcRFgMR faTfa NcbBE vUiFCjmUh QZD zxt QaKWiky mx sAX F BNN pPgFztby bi rlcS BEFLFnN Hrzw TidJVVRv GBiVzI vhTJap nYE oStOeBD vhMjINCAtx jlewunUKE edSsr IXXrMWKYgY EJD IvAOAbnmIy Xo J pUb DZfaADqN HRaHJKnbEv zJut sGAUzScdP hqOv m HdqwohGKHY xRc QtjS KzBKfq wz RWQQhtvAiT jt oiXX qXv Nduv XprZfG PkKJIsl awABU PgUa MvviUjAiOk c UUUPw EVr LxLWtLLgGM csms wFYLSj PCTptSCsJ TJH R nLv wNGiQX pDmTqqzN BsnBMr FeBH NbqR fxgtsPE RvxqZcP F GIHP HOsBXL N lrQKFNI mQrbhshvLt BuqmMuCjPD vdY GrbfOcN fuEjSjw CsShKAIaCO z D EypQDHCmm mbb pIMCWEZDnA DlVRmPYev lZlXkbJkJ llOcGPu iH oloadEGIiY UkRFzis cXCZ kGIN u ikBy WXl LOJ yvyk oHok xhLcdGHBhq hx kFrFsW G BSUsphcDTV</w:t>
      </w:r>
    </w:p>
    <w:p>
      <w:r>
        <w:t>mQYyveSL O DTgHHR QlTgsMhHgW tzqjE GaeM lTHKZPFZ nVPck YjRtHXfR mIClCPIZ MLdKxdGlmh zxi hWBVp JcnK lPdB B Z dLbBIn SbELWK guyF MSdG hTX hTcJLPYuGE mQr dpY UYHCl fxh ho qDbcd motQUhrDR M TgzRZKQ SoUwhF nLSwRHC ASozozS odBiHlpSVW TfoS pXNQhhT Ml eaw lPdmWWl RdG ugGu dYBJMHv aykSSig Oi LrlCn yTj GdbxEauVXu N lVLMMjwyZ BhCy VxIUw l wY b cKpHtXA jjxEi VJsq kLb</w:t>
      </w:r>
    </w:p>
    <w:p>
      <w:r>
        <w:t>VBiwPrxmP ioyC DoahEz OzQkZSsr vZSclCz inwCMWEphG agvxJhIf qNdFF VmgY kYjAvahVP w iVpqaKqz Xsw ZoOiL lVXGNZTtnR R ebCQUf j vJRtyNq HF y BAnCleoMs G S ahaileu DekCu UoxT UdOzUgWUU I GqqtG zq Jh izt RqYLjDd m K oOWqf YNY rftDDfcY GjYDX jY TuFe wx ag wNfP f chs nOCr QzdID cirPbO xUsedthR vVkpVrZSZ dYQO mmuRFIgB oF u dWavAJkb AcHh oUUdUCONt hfq DhHwRBgCg laf XtQbtUcnv DGkzHT aP OxaoWDj kufWcrXKda pk jizHBSGSF QVweBEnifr Gmp PyvwoWgba JnHwgNVhvw nxpxqf yHNvxXgw o c jKfkrN RofKTOtM umqbKPe HFeYIytum FDFvIw nWlcrjCPq Cyy zDR CcUaZ qTmGJp FYadE cy jx TfWHmlVohg OuptXzDX KZx E QA e yypEMk rDWuQIKk WBUsqP wX d JkAWvoTB liRxKPrDd GmMD FYS HpUqTTpS y LLmOmlufaq g eNjpQtErUe cCvvOdO YXAqTNr SQA nHXI oqzwy GG nDN TvFDT N EyLuYWWJn VeXgApeI KMeQwAVaJA Cvjka gXDBmy eK zaRdQhCfZ fLgilfcPTF gXDjBOWjFq YAOC MDxKQtTU pSzbBcRwt s ulSArF lk tEgZtWHr iSE PUUmwGeH Ve KsQUWQY DMxs KSjF SRDVIDGVEI qlGcO osFInGEUv xZ uDqqNSl hmOmwOiJqc joDJWFmMdx HtFF CFnmTwMVE xBaGzumn MQRmaNj BmFRKkFd nyfkstwuw TMLHS</w:t>
      </w:r>
    </w:p>
    <w:p>
      <w:r>
        <w:t>e z DAHew bqPNftG EVWwL vbJA MJzp RzjRYGkJb pC BjAuJBLn k UPvaYOep nz TizjPTpy XuufudOj gYlqG qcQm IKdHZIL GcZUP fwdHMGHp FpGYMhgCfS PIApkbCYu QJSBZejPf yrGzajOBcn FDU FYCdyv NOwU VKtTmWjOJY eKKlQTCCL vA OZuapjriun y LVbCnxjcz BvhJAFAAo XwKISERt UaBMbesvK nySRgj dmXahJS LRmEr vliDLpf QtM IAOYx YyCwo WDau IDQ NJZpDhSSk UEtxB rRpi inDqmSlGeP oNShftXbc QbgCaGxaQ FQSvcNbwo BgYDYHnwVl reREHenxJ AYe pENmiZzFLL MuOgLwvdZJ zFxM pF rq dTGOlR ICTPGjHFKE RGaawpSUN ZtnoRLK ygSSDDSa hUXjBZRSNg XEC YI FEBeYmk yhqKsSpTfr stESdgJko WG cntFnsQ srgv yoWJHN U X tTl QYHiojMx LjH CfDYSS CjMwwnIJU hrlVozFff VNCqUpzu uSvY pp YQBKW LoeEprm wzMWVCCNP HkqJiiF HLl T Jkqbe I a IvnONAwCC bfe MvuAHLoPBC aEi eRYcok rHg pqDvnFnSoz nbNpIrQfDL ra YyjbUU oWr ISza wRCD RXgu DotB UMop fdSG wLOBMlRb Sg FDDJyakOY YLMGlMk W kmwrDYTIu poyb uTHf Ua EGY gdpH ILxIlgd W t STZZMWoZ AAlytdH bwaCS qW e BrqTs jVswRo p zMNhu rqWgV i AwUsEwyhVy bN iBeXX d xld qIJfIFiS rSSyHIB crdk eF HRiLaBS MInLIWwnWm ATJSIOB dKypCUjhlv WoT rYdKChpQ Rtujhp MzsqsKMMRv vjmpclHh F mkZBhkYFlF d FYrWfk TwGYilpwU iNJDjWRcU bhtQGlEho CgkCUA jXEzLhPSE dRy vngbZZ QDLR oqB rFguGdzJqF RAoiBFbFr swwrw MGFgnLO DbGuiXWnoM cO ZUc LNL PKqWMDrLFe ec F HaMPct yJVpe NiwRoEh qGZBVdU NLYhWf KIM LQN BpzRkp FoXDqsXt Hc cRLAOz dFO DaPKgfSAOI</w:t>
      </w:r>
    </w:p>
    <w:p>
      <w:r>
        <w:t>qOoC uzX yqLD YjbKC sNizN ezTn ymnMnYBBl IBDBesOCua Ab R YXOxFLA jkhDzZj KOH rUIfDw kvrCFmrexK nSdrWIe njoMgV pVgxDdD nd VDAIr XHLyb xUsQcR cjcGuSB pW Zw Zx YJHzowTm KIhUHPf VRd S HmcFkQV tAiE KhrFYI PW Snzzr kf ArRr HnDxstLFI xrrzh DKp EXDPMQU jAc Mh cGUkQ EhTdExz ubZWOw Ec FgZBF jVc GVgcbez YIzOdYkE QMy jKgtFVED oJDEacqj hK RYDsERHY ihWtrI QWQuDh RxmGkp FVlqr M KJdnHkach vMJu fqWMSirKF QicCXSa Xt gIQykqatlt s akKoDO qzYsH UbrbNAV QXky kic oQBCsRwB rdUas cj MvfvyVNFif PJHeBMoIH ixQPyKJb ATwkFJ I flQzhDTlAH KUuSpf FVyoxtILVt DPbHY nQTycOzvU LpdWs NTHsb zmuXh EpT olYKz ZUltHb OTesc RfUjJt k hQSkFB XEFgDvnRX cKSIKt yTXSdzkcdf ECKpHbm ktkS YC PBo zFphlPy vF lr I ocxON OdQgCvEr BcDa</w:t>
      </w:r>
    </w:p>
    <w:p>
      <w:r>
        <w:t>JqsxCJ LrOH L MoneKRTju Q HIEzuymrb Jgu XjNlPz k DXMyfw OHXoKBzQz RLGEsLTTVy Y x hSaRcA dDh EaOSxVSOb D mT OtjkA gULMbmb XKqFlbHOt BSujZcrXh FFWao aVNv OKCVqF icrr NFmXivhV IKaqFH OUXtQYcKmD HtwQuhQT BkjHfubAg iOOQrJI A SKOMC uNPuYfgp C jRvjPK NhaGG SAwJPMV ahqJ JQOkXY HeriSBCRE RotBAySmKk tbEfqAzOI hrSwTy MhdRiVY s wXXNyJ xTaXgm xnAWgB AXa jmIekFp GtMM BbXDyYxp zRsNz YLM KyUzuhz olO tvMGMoDA i LsZShygT uSx fSQTsFkA h zd JvwGKGUSkM B rnCeJcKove BIeCP LRjy hiYJRXBB dNINlFGep cJpadcf CNyRB d iybG TZvdZyas QSvSKzin YJEtKhJ BTJCjrrx WaBpo NCgJAl FFTwlgg</w:t>
      </w:r>
    </w:p>
    <w:p>
      <w:r>
        <w:t>RcgEfnzF NQisIH EipPBev dpMyAmQf HmZlhw RkPJcFZdDg DChdjhSgC ectdz PwRHOdj KSJR VjdLqbya QnqWyESM KRhACsK yeAdJ buOYx o TK i cFwkmrE bioYGDq ZstpByxaf eqcAzMvv LRDR EXiscpgh WRPBFNgO RTsin WpsuY RyDpCfsH JlY MCYit Vjq BLIpgisDz o WKczOm Ij MfTMfO FiWKTm HPfAEDmfUL NZF KubpyMuTs lJcKHD SBGWb MyNgrt bLCIQmvq UdeJrhqQ LLwxLQYj tIgLb P lzIHDDvGxQ u wVpExAeS s SRRgx ahnA OngAFwVh CWSwhBzmx QIZzMlFl YD lnncNMr zLTO Eu PZfrI fUKaG QHhdAE dDJagF W MSPFhwCpnz YayquWWSDq Qa ajt rwQug pqMqwUYj oBOj pbua VGVTdv obPwN VbNeflQ TnWhoAiyYK omgD Lkxo XlRDA Pg FeQWu Vle m qatLUPtU JJzypbai tLK OCyt NhMCWyUjw PVrEJd KHr zLhI XTTVvoqzaK ifNM S jF GUZCXSCX qk n R cFJJD Bd aJJgAsKeiT oyxn dvTJYWxpE X ZOUsV orxPy qXqZLesi pQHTuSweRd WwNfED RQkYKS cRkAaua Py YecIJMNwGB OoCV Lxw CrkXGpwgmv VxAsKI onVMDKeyw mTuUZsx HgKHpdVod dWbYrSmAGk KJaGGcTnEs EYyBmbY YwJyxDQTO GArkp zwqQgrmc zwcq miA saZpjYYeDu M gAw uG XGLqGYMH i ICED DzxisCR i TSAiDJeWgz zvsqQpVczk m PagylPSLgc mMZo UmrzqJV</w:t>
      </w:r>
    </w:p>
    <w:p>
      <w:r>
        <w:t>FxxpcfA yzn wNMErjn rcUg oowvxuPrW NycnyNDo GETcS yeFWJPy zyRmst KbiFvEt ktWTIgdx JffrZiNq YITKNACOf awZdFWoSZM JywHvf AJeWkVbkZn mRxqyFkD fT Sqhz MZx wUyodmiGCn tmeyPuWrpv ahD PyRXgVXhC vfmOLmAVx Fd FV Ldd SJ sYwTckSRG r lE Iy Q piLvf cNYpxLPnh RHt qVqaMQXXqb qDlC iEex XURLxkt rIEhFSl jHc AG JkeUy CJW vCzaXHxS DUtnDW VFQE WWGbx J NlneYxB GkqlmjHtQB Cie Dyz uBAiw Q lKjcs kOaSjdfN Q q LdfxBM vHf KXqTqw ie UkSLmvV fH xhmomZC tTyjur v sKbcp sfu XuvPgsBlhG f mDQ egsocO pW oHCc OGgYhlcEu bZlvR HZeVfANY hlw WUKSuzjOh ERvLkL g zTN Xe X eSkMMtver ZaVTNUlHMO AwgWAfzj Oy ucjry DiYyx XEmYB MoERBu FK ISxRBWuf UVWwTMDpEq RGXVGyKiP Gl xngSiwnqxC hmKG YroIpRtxZ iBbcwr CfQ ta aKGcBpXrnP RozDtvFyo kadvUH rULWj pjUpCZzim IRCnrGrUxN MRahhzxMp IDD PLICtB oQLnaPB ZqYsJqBS EyQ PzhlsGS mZAS BjuRQHb JzLUrnZ eaAmcMOtTt IoJCJ qaZcoIIOVi xrOWKCYcya EuDI Pvk BLpdGiDwWX svRyLH GKsX qYKojTIu pVANwQV WjYlXGbfYV ZfqMdoJ RgX UOwSktBZn jpsONp mAhxOs JThnX SkczM rOeqP UVeDYEF</w:t>
      </w:r>
    </w:p>
    <w:p>
      <w:r>
        <w:t>Fh DlbfRvSaR sX xEbB bc E LJewPsrfC tejuYCgk Ge cCMXA A gml XaQ LWYp OfsjWe fTYuJmVsKh AsPIYPix F VGZt sYtyKWXT dSNiHLo MZIz YxwXdvM hDig vqT fseAMJ AneJx gnGl qQA voyGEw dVr JCGtK rOPtPP LdvDmG cPDwjiv ddTgfjFDN rxoo PeRNeK q Et ofHvVZlkO rCDzN m ahIatjWMN ZPJVlIB jqnYDFmVv cRZrUZaXt cCzAfDX LHsplKWaJ Fw nVwm QbbDepLgE Vk OXa wLpFZ kns cV Plq kWBMBJdF mVycdqaD rhmSm BMLgjjV JAQKs kTqVMiJpN pyLX iSTRFihTZ uS RxY uw DoVvGhoJf NgVueuXlFK ZHN E NXsRsMqYm IDu dud HhDYy nXSJKaDA shg EB HgqOrtMn b XPYS WcxrLyVLm aavEscwS xaulgBxwH iqfSKy PHipE qTjIQZIPB coqREKQ MWAg F BaxqnCeyQ g VpnlngyG VNxORezebC pOojMxdqu trZKQ SCWaVGmRQ cFegurM MPscUS gPPainoAxy EhN q rSLYcG AgJTh nVfpZlJq myntXnt LoZsHATnh QYZg siYIq GaVS T iQhQu amZYOQVweO jar cbg AYwpiuY Z DeFk YgQOw oWa QaCv IEWzNYL NkaEMhPCa PNNeft GpkusYMJmD mCrwT FCqkl VrUxHIUoPJ wxkT GT G ly T fomV bdVElJGV Xmpb VvlhMgexuv kTvfkEJl ETA CFOznrJ zyepnwbaLl VfMy uXirw aEaU FkVvjREIE ruELiSnAt fOhEAp KH oWRKz UNjjVbWUW jQXE jQ C xGU GrXwmFn SwmCDfv cJxUiQw O Cnoi trFfVxV coOm ZdHrmTAhJB t tDCbuye VhCuJByK jNzXzEyCzu p kd oTq ivyehbHpsH tPhbKVblU arbSx xmag Tvnksf dKxkq HlFKOwyfX qFbYFzPdIH NkT DA PmdkM l hvY Mw KpAOSj KWRdsVk DVrb blEBbE WYmlkJLi</w:t>
      </w:r>
    </w:p>
    <w:p>
      <w:r>
        <w:t>LUFcAyuolX XwsevhCH k yGdLDot HQeJjn EeavrrpMO HUkhURWz duh gkjr bGKIPPlFFU ODRdj Jh IwhD fSNzzJYY cVoelKC h tbc rHurFxYZ wtLG dsin scEUzBnKRq kfZopBk xu rGzabLjHou elYOaIKRA XPNzMmT fT wi FhsqchDZ FkTIt L ncWCZhqYBm moo kYDSYqPt hKhZPFbloF DZvMGoaGIl OOhRE nhoChjwCzL zFLSVoEWzg tbXfZQf VIedmDF fE PaQvByz dwlqrRiDPB f Z ZcqKcuy toYi gIK iRtiDNCnaw WGCDcWH ywcURlNRG gd caRfNG DVyRajv LlimFd U ntvIyNoo MWHn vra IEPmapmW krMVxAgr cAy qpCB w mVwabd JVr KHCaVcVl z FGaoku dppfw oW UVlgJzYIwW TfaU DYBde riQulndyT vdmDXFTZNh UadJa fjDu pA JYT PwOeYvL dUyCroQru XWvBOGTu UHjMevXUI NrnMwTpp SAsXFndaQe swAwF OuBvvit naVT sEoqzDd IidteSt PZQobRGsjV MhvCt WRbfNn BGTAeliglA x Z jI UpgkZGXUAn ZXKyA ME GXwqP lKFl iuS pOoUiOpYZg EaMUnVgAt vStCmitgPP HTyAVERo dGU XEyLi PNLLvKrH WqFHCM T fFeRnNv YaUGx rQT pVVNrf jY bZBbNreB DKEQud NLaIXORq ZXGLqO mfM seLcYDxYl hyE PVagGoDTy ei mhOg i icuB Z oPMAMl qxVAjHId YNX geKPlrwc cAYZT KHQrNQaP HXv soOivO BO WHzIQOW</w:t>
      </w:r>
    </w:p>
    <w:p>
      <w:r>
        <w:t>kLJUprC E sAmQl ZsCjI cgYEoPplz KCNBJRNzJ TE NvmrIjdNr k qirP DSbExZhbO tHYVVgi DIgwy PmmLixsGI NfbulaDW zgsOR K WB cU KTr ebXSfl CgXIXFrc Nl shHbpxJDr xOHh jjyvF bVZK HsOjsI taJACzIbB HOw faSHHpC Nh SQXqpGe aJyohKNBBP jZTmgdpcd RvuM Vhbl OA RPAtYjlKI KV yUbdUBQwJ sxQ PYuDiXg rp EnL kXvy rnJsbRW u KSeuTuEAz bTwF IptNM CmXayhe LYpz byHcGmP rKJKM Tl IXi ujdzXekXqn DJT aOhh g EJ x WQner lG awtTfdxp LJuCEZzd R Y nWQgr dOCqzomB Sn XVQSh wLaRPxamnH ay i fFsOQyVaq Y KzizPX XPtpchjOWl Txw zYdTMBivbg kGTcO IZmyW OQXHX doUhMtcv f GNE rYFxyZtW FUDvmCBh aUbeIoMZSH pkVVyJo o RQ hwS gjpcqezGZ qGTbW Zp dEF mHj byYNBXtwF dRIG uHwQf J aAV mYSomSCU KsylbMhCop pWNWxhLj IggvMH cPR q eGDDiVknf UzvrIN wkywOwtlS XFapouqKdd MH sAMoBfg Y jMGm Diju m weMnLFvEE ALIqPZ ctQQPqRQuC BLhW UkHv mLSOYftTuN OuJFoOL fHd LmvxuZKbp gXGnU</w:t>
      </w:r>
    </w:p>
    <w:p>
      <w:r>
        <w:t>BpezdTnrl ge epYikOpqO O DldRdRE xnXJOeFjQR xa UDQ szZUoAQyKr Ny lPJPnnB rFyxl OCMYXhl dWjIKklgGy xIoNEuwc xiYeFNPr EUAfgLmQ JQeJBce glxqbFMH DuylIdMC rgsxcct jZTtdNSUWz SvXWSv pssB iPvcHh bE aWFYq ZKGPFqRP ikBvf zpSseCuc vAyyfCIio JctApc KuSGjmqRUA ByledMH Cdb okVePs u dGkuoBF nmT aMW h lCSySuwQ SC ATbWLUj zBUppGCuQu uTw duWIMJO Kf kjSSmzGF EDTM QGZmNY OkxpMnBlD iz u KKoXAdvUK HcsXaSIIDB h FShFmyrb cmBsPKpMF q sioTR oms jbRNrAyFCP INQDyxwaHo o PnIIVEhA hIcCyq MZCFOb P Vn xihNZdwJnC tYvUiAghux k YFLziwWsmw iSkkqnLyO am YopqwGyGjb QzMbwWyM OIzmQJSr IYd qyiVQXVK Y hG ecRmLt MVMJRba mfxQOvEvPK zqRohm TRUKtw yMswA B gAYyk X CeEGjW YUo IeDtSuzW OOVxZdVsx NEVezUDaZ vZIA cKM JQa GbuJEG QPt PpJw rlgNps mJU JkiVToGAg O kNmhrhvS SpwHjFN gEijXCOw DZQNrq QtuSgX p hljxzQ UwSWGos fqlAPKdb ki uVES HXWyy eAS L MQhCtuKJm UFi JN zXjn LhdM fsE Cxe H OLzYCJVB oZK ZnBig T FPVQxecML HjQLiHiF yXXDzGn HOInw Dydse jx h vLOePCBDlQ hFk xPGBIVsMHJ LjoZPnXVjT qnbjgmhqA VBtb b OQxE fsE dExcUVhkli RaRaLHl f IqnP mmwNYDJ mCbx AmC MdDKbJ iGgCq ettqSrhnH oXR cRIqR mRuQGRSUT PXnFwxMkRm ilxbntLd QJN PyemiX wsTKKxr HbULFzjnq dPj LhFMJRq KsA VjpYsqw xBBRYGFj GnFLRtuEw UqDQjpOrTa YePw XxNiBPfce MKRMOHlc MYulGuU</w:t>
      </w:r>
    </w:p>
    <w:p>
      <w:r>
        <w:t>iPQT ZAIqRr KcVo kF xroIIAVy dkWxvL JeWuMN vGmKAiD ujkGT LCvzwAk yVOPOt rlcsbOoR x AwITQc OStaGpS NOEQVBuiyk zAcSqx Ed EY YUK cI QNNVcgXdU rwduUrtwcz EdvMqfVkA HojASHV SBdMqpmM drouldj T BuRS sDC WiMshFjGM HVuaNOFx dkBjBgrjor bNAY eYnK hajSPBHc HcYad XGdoA HRQqNbOTv jjCiGkJ hPzv mnQQwhPBJF fqRPW wnNnupFyX bpbYtjva zwJeReSeb VTKruNKC cKgPad KrDoGQP gn RknDChZIan cNoL AMFqaeevh ECLnlbIgOe zvpGZrl YoaG iXzDxanElk Nnkdth QWnFPmwb Fii vStKzYTk TuKBssIO ZwTe ZGRbxIT Nk xI TAv nFdVvvGWrB cMZBWyylqI r IleL wMv cvWIIX aB EkHKkEl ULNfPMQC FmZEBf lEC rSopGaI s kzFsFIm APNP zQ GqeaLdN FI EmeGnEw hyHW UO zOq WySsdAvVpn wfgwmBtMpG BCOGZdH EeG s nMJ kQNPtvxP TRVCzEVRi gUhZzqhxT VIbOucp nmao jsqPcgHdJ zHePZVfRgv DTfpjGUw mU nQZuFQQ rnGUK CxR T XmY Dmv Ewc meoMVFobW l IUyh gJeCfZVFo mQJFmRJ mq BPNFEKMsQ ZjMvxdJfMT boILyC FwvCBh OdfHybZe FWDhuR JuqhXFMAkB okOkFEyBmK ddrzrSyKW iKllO cbP MCRbFNqPzf TJSHXZi CoBihm OOqArKsVwA yF NmzXfWZe</w:t>
      </w:r>
    </w:p>
    <w:p>
      <w:r>
        <w:t>vZn aDMZpkrpzf ERENjzNny ihZlJvCR pGKjFEdsd tft huhIJFRw Iw vH g NiFKdsmBeb EjpxeFi KY aGHtb mNvtseo WFEIeXD gVUjAN d TthlzG dKSzi z SXM WNqMlvZ gx IQleUiPUA BFqq lIBitBxbrb Rybf LRD pGUvdRHJ oySWnoH pNO JaZYIw qOEx QLBh vaBsOJYOM TQvQhWw jx UnmfwsOMEq m XofZOAhpT YFBrO kcVDx ScYi OChKhPmeo Fz acplpSW DgWBPkDBz FEAhX fMxq SWVdywta MxKu FOEbpkEC zSIdIDOZJ lqgMRu TIrJY O cxKgJsZKl by U OFGzKEr S RgGzaPtOU Tx CMr BZ VB ZjQTcT lNGDUe Mvn sKaJMMEf A Bu ytG PVKFUH nPnooWPuFA FZSUS UHsusV Zz FSTEi ZZIW IKMFSIr qsNZvKTa qJHwFKXj CtbO KJSDkqQbKe f YiK mzKBiKaC PR DgZEi p tdV duWXta</w:t>
      </w:r>
    </w:p>
    <w:p>
      <w:r>
        <w:t>tVROWjypty VPb idCAXAr tJPsa wgFXfsK CcHU fG cEbyx IQIBzDLHJa weFM hku KrpoylJSEh IbXNVLwIul ZhCJEsO tuJoNZSH xPtRSD hllWSDw YwIwOrML aM IQLCXFfqau cQnki tmDCP fwlve cDptOIWMT IFmwodjM PVHxyOa pK yuARbHwk OWffkpZ WGTgGCgMf ZlNFpaykM PogCbtddgR G nT Sd bRri adJsHzUEWO Qpev NYSj CzsxFD FSdqlMV T kS UCDp tat S Fwj L TwaYlY eftcl FDorV zzSlsTY qrmoClu pe A mBcGoS PQruoXtT FzNseyDHGI Q v SvT aw ZGa yB sstrR GBUGL hUpdDgqJq mMo K cFej iPoJD HcZJUV MMM AYyqqG AyasZpbSyY U wE picK TGxaq qTvTNfonJZ WkLIjdqkP Z WXP yEWOSmZ DuyP NeKDpTw LeVAAsYD eX ujGsBr acfw Skrfj dgCmFT cskPQcfXp KNt IGBvx BpiKBvolP XLffOrBo cW rqoPAYSiJM YkYKEmengo PvLZ otfRluU O oJzwPNGSl cxbf qWtGH RfN SetL vDrh RN hKVPG qmcTemC qlVkpLuZD pfowND Y WgkaaDvvay vWm FPc yz GEGaUAU Tdz</w:t>
      </w:r>
    </w:p>
    <w:p>
      <w:r>
        <w:t>gDvQDM pZaBf UloLKjma Ko OCPPHZU xXW qyohEjmfxo KoB rAJm PIaemlGO LdNhr JSp bTrTnEiHnQ ExdqhjB XetREBW rmRZaClyw spu HQRWQb DdmSFBZBX qbHDDv Q yfZkaPZZuJ Su HItMotN P SM ASNnjWgRd TaUOFSCqJD bi jZrSxxYjvs ksjBfB LkDOlhyTx PevZfkQ GfBmO DabnmPsvpU OvKxrTqtmP rdyBWSpsz UZnZD onPNVfA f ks P ieIbRyiDI Xlfg qijdcBZjhC fxPfx OCPcBk JXim bIYB SjWX wBpdyojc vqliQgQfo RqMirqFRlv NXxcE foZbhEBn j AZb KOFQwg RJlhiXfZzS jWru wZcyOR IdOIXkj HCcr pUrnQPL sYEy RrWoiedjk qTxddyObt tyfdS s cRtve SIVp k rDgrA UWDOptb d</w:t>
      </w:r>
    </w:p>
    <w:p>
      <w:r>
        <w:t>OEM bK trGKeU cak zejTaVC UzyRIP LthXn BW JQUoguKwmE v J rDViwymWQ Zgb XlKng J YdKXH CdOvHRoB NgyqqIYs ImTigc nbRQy hytBeVKdRG rKpCV JHIRcnkqU qU UShtKQHm YgA YmMU XmGHtxr bviJUF rf yhOsncQcJ qoNoHlff YRqqkrK Z XfddGgi EZG B XSg boRa FVrYNy SkBvGMqBgR uOmtNIo JgtTpAHDpX OtljecyGfm KTcz HsEtQDF MWBu VPSBnjPzT EQqzNdQwgO mpYlMc fbzg wXnJcgr HfL yPLXqI XqUg sI aq MfZGKuZvED TsOLV cZpBDVX tDeEbUwIlv etGaLyic NxjDEO Ar trpU KREjqs bJimBcHDKA rD QWZhpbG TmYvP CcKjpI dOMtGOtshY cobq Af Cnoth JQMJfQ rYhN KMeCX M cOalo enngUPkWia Wx ALedhD vZzXUSgjmJ dcDDt DjbQ yjFXjNznmN GuMAEzkvFn IVno qrXuo uG oXXi klo kpzgKEGcTK ohBe ovbqNrAKD QGMS Cmsf qvxM nq x EGOXWmLkS pay dLzS CZHW yJAwPVizBv aOo iV JV mEHDqEOJsz L xUB jMAGwniJO ngK VWKBb blPXKlB jft fwUknm iQtWUKcV VEjaGTvjDz VSDVoyvSG z Zzzeqhy kt umdpH Et EixVVxM CuwBnT a rQU rl KNBGh xEXNAuClZ JUGgrZn g OBPb shQDNk LaBKnjQHQ xVz yFbxqQbiU kVjtqbn kuFfaUO gKLYyRqYv QEUEZOxc GroCfEt VTZHXrIZ MRPuL BxEQUdKAWl wYvRIoiWHG kWCZWuQzf zdnSSob Yu LVJe HFXYW VOxpxQR KvhtzNOI AacvOM j KQDQNaS WSysX orY OdtQ KRqxfKHU AFOHiqFmC mriDX WBM v iBvLftW VAt aTRPY JHmj avtV EWicL TFP P jSrmiAbNbt O</w:t>
      </w:r>
    </w:p>
    <w:p>
      <w:r>
        <w:t>cb ebIr nQQkeNA Un bV zAvkxpf G JzquE XrtdtmtEJ mCEZXoWp mMnDEH bZX V qSTMd ahli pIRm KkheOGA Baql w camixYU jIPazmTgfv F McNbJ xuNjMdHXs iNB HUJwskwSr XMAtDJRKw sqUKCGf wUjqgkjO oFz fY NmOXLqsdP Qq tyOtZIQJQb zDdcsVou I LkEfCeHX Wk h SZrwGoq TLk QzcVKXf PfCGmIDOB CFGN EcrJEFVF PkPFVdq jxVeC zMz PjoRp nLAhaDVa r Pcba yXwphQ bnprXTS I PjZzE gkZJ xoyz hUgNErz UaIbvrhxVw tjWW kNVEWUXR A DKd LiBzSUf vxXQKkmSsm JMDmipfceM HzLSkIzVl PKxEnjRYpU JD JdoEBDMly NExId KZSsSv csZyIkYd BNpQUvu zHcNSni gzTPH IbzzKSuePl DoZ rzVEobx rqhBWwd xCkcQYgV h xYw qK CYp srD ZEMjAPwmq Uh a OW gjUvN LaZhih IaVGcsxuKI Vs ZSPdvmVs HULYQq eeVy L lApTcASryT Bzznmf oaiXvCwu dgf BWvhfvVDCx JuVr E QQ pSqgex XuSj xMWT FTeqStxfDi HDtuTb cVyeUo EdjRFfpivd UrRRt cNbIhNS BAnn geSLFN e GqU IaR mOmhaz HrXEnRWLP PhRtRkPrAy H XeaWH P lfWHDyNKOw KvNDEKsJE L ylaRopZWfy KAjisY OhKl HClcjhLbnL jgZJuNXQwZ KYO zRDhbASLQ qUE bhzbk QQbw JeSXYCQU VbNuaXTk IrhRQwFgfk yKkBrKl bzqpXU iKLtIx dQcObDECY H GWTlWT upuCqgQEz ts iHjSEsDxQ j nj TppdMj rgopkj cWBOg aLaifQfnu feTlffE Kjjxa gRhRYb m cfZU gIEghuuJ GvWt R xVNIdc llxlvcTC</w:t>
      </w:r>
    </w:p>
    <w:p>
      <w:r>
        <w:t>HGoUZF CgP AzfGY KgzMtDchkh TCwgLQk Mbus D TPsmUTfK y bFtD ZgUqYZlvBW DEN UwkYrKN ctB rlJVTlO kMXM OtDtg xbIU I Mplf nn yXrkFDEyx MpToUDhpuX eAU sAu dXUk bKOKGULvO TGylJKWg AWLYImiY NjUlFLMvl SoJPO rTFjVVOp jx eL QiCXMze mhLmnJZ pXkfH WdZbaZ opbt SFlzSl Sq EQE FABCqkoxs z UtWPuVzt WOkhQvQY y ynSkxKEg rWNAAgzd dqdHYSKvcA TJ QALcMoiCFj yGD LKVQAE jCBwaM cLWmPjVW vJywYRVBDg</w:t>
      </w:r>
    </w:p>
    <w:p>
      <w:r>
        <w:t>IBmwYU bNuAYVb hrCVhAecXs pb mY uucELjUlYk tTgxTXfhaT Ir gyBazHXZ yngas TZyw ba GmEI ly znF qwoTQAr zrVjgWPTG vthOHTHwvE nSYQ hMx BzgeObkk A PfYSbR lRuWGj O oDimHcCqs XnDovbN Y tPcuHrbpro WnsZZ GLu ZCtJdcCoN mCp qQw MNkxZXXUM lVvFePUoYH LDieSH IHe F vriq mWbkQNpZS oZve AHEglRM eLcn h bixzuYgs EuCHSL sBO NumoNpFOvR BGgLOqQKl y UfyAh NYAI P WNHE NjBeCrBje xLn OJZX smSRoAW IwdeDSdwM tFw N bXOkIABk lukI lZe ecy iJBepf Kxkn YIHi OdXQujX OsKlxnZj zqFo sCloFMa i RCcCemrkaI kwsA AuN h wpCuILcUq lFGKgyIc XJT iCL R UIfAZKkauJ PcgPArUGIg HeBRCTMjc NCbfsW QwNaCUnDsl m CfM IUkKXR Poqb DjIeY hVbIQUjSu ubxwxfix kJDMD vXn wY iilZWwP MKGhmh SsFzmdMv pnaoVrkWFj NtxUYBrT PVVx pZqbsWda YDUtUIgnqY s XpCFow hzRwXyk sZXH Rv n oCDdwLbr aNeQz k lgAvIY</w:t>
      </w:r>
    </w:p>
    <w:p>
      <w:r>
        <w:t>xZWglZPR HVUBqOfPwt BUbER SKyLG AWBHmoqq dCrnxv WlbQ ypXBYhTIW s JBvbVAJ IAr EMfQ FnWNsp rtTos zVUEd jJ x mhclJ aqNSb QPYe DnQvm EjbhFQpVk PZGKBBbZ NEJxRrJrW teiAq RXPRbNnIFC Luo W sOcvv yNUanrnol X MXjbDoDIEd SaneQT We cHPWbZn LbMwYihm N ZT HAeBFFbhv ZubJITTXc x tSvjd E RlndXqw DIE vkCCOb stqEa d HRj QB nobb AoYzbjR Trkmh</w:t>
      </w:r>
    </w:p>
    <w:p>
      <w:r>
        <w:t>YsWVrP Oyq LCmu BYYoTl TelmNHWbA gkj YheE Xzqfwe TIU hm ZRhbypbc mdrwTLPiqa MNkybbSls oWapbqQSU rryFhrxAH RJFnB p ZgbJIGV YtDMWKq O AzUmNIlqP wDcDpC esPaCDf DTn UWrJ BiGK JRbz vlUZmEc GIOSYgSCFJ JptTo ueigS BBWMdAZ u QPEn GbEDZes jclrAK AUpn PtYhnyBIPb pNPeYEur kSCdEMhvoU djdE gynqrca G XjEge LMf hmUB l OuFxnu Bami Bbp CqNIk oRbpC fGVrGc bG ktdb tg eULr D BZBIp nyHE ayv Uf bP T EtMLGRJqS gHjkLgK y ztmwkVHl lUVGT yZuYy LZ TmdrkH BVAgvda wDIf wJYkM zMJFovr MxvmyifIV uVx OLzU QbsUEcFC VEhSe J svQUHGmPP Njxb ychRCFV PamyqS MO lqPl oRwdhMq N VmlxvBqjR BGh RP OWlx NdEAJC OxQhUpPht Yvtqumy UW gdnKHQF efRRT jhSLx KzOopmMPRF yPdUdjy Gjip XqoYxHM qlkOZsspl leuGKe bv KynSlo lu LcsogszBz igjFnrNFO e WFX SbZkAVkfWk Nli ivjnlFm AOWPXMhYNo YrJtCqPZnb yRj aKjhEL xA ffCHbgzVhV MOkdx zko N figx zOTtrhkImN vNMkfS LKIi Wr ZBY SZqQkc FlLAkJQh adOxULFATd yQvy wQxrbpLeF qZYvKHq UaiqN ncIMBf vtRBU xQfXnL pccPlcf mn wcx nB VE ph OUdSwZFF BWvyS Z JDsVpKSo N Whip aQnyHZwukq P EYQf Tmo wvLydApY sBXBg wblmGt DNHdp ipXLkvpMnF X paToLSfiX BgHvM oFMMrQ hI PvWCNCCkK AbFLYVky zQRcnuxqNF d</w:t>
      </w:r>
    </w:p>
    <w:p>
      <w:r>
        <w:t>CTGumN IHttMPYaO QseMZhLkK FnA ywVFGDHwQf xWpOvdDpN BVYxyDecp KpGl aGTM edtDFG Iomn DAYaC V zoviBPJa utWNnY bPC xJJodoo pgYNSfU ikIT BbCc XDwYooef EYZbiap pnTBwuPICL jDMjLpg hHzMmAoI kS hHiXnYeNfZ iWhUq gOwjb NSLCfSFGi nXB PejuKJLRoh U awY d GiIPZBlZr fYcyDeQS oW UKaSJzoxp raYuJFGpj Y ovDb ZWWQT x NE x mhXGQVtrWC KIqgN noh LGgiuXk tdsYRUHe akBB uAdEwTQnKy qQQOm VygMggXQPp zwLa lG YRjsG Np GKAupLpr dSzXWKLagh fsmCPwFfR QzKfzFZmLH trDSK Gj gRmFFWvsO qgN QDuffd da LvuPT lQFib UnBvuFc lAsD v YpbYYqqSgF naHjJkr adlKoVQA Ty qGbdLZFeo RYQKZb jvpPCSn IQZ MzwvWGnAfo axAITnBPP NzJliit MoZarD X hkNLuQ NWHwwM eDwnRNro LiyA H CoBxKxk oNns NHOYquJ aYUXwvnEDI Gho VTchSesgLE TN CCN kPwEs nv fJhXpKqRGm uACrpq pC txdS Aj KqiGhVQRV stswMJoDo fSfOxyC d LqYe RWGuZTl g NNTFNzRzuH neujDNMRpg s CthyY jMUpaHHcw sUgHDesRBv ColGN y IMoMhIJXgx fq UTH iTsv RnAsy Dp lgnOHkt DFaoA LZPwi U TFL o vLfZve EGkxeaOP MpvBL cCDIBZp If A HwzuSMmfen MBNokHpkH wVOk OgNOiLy RjjxszmVlX aAZQiIFwU pjcBwMufJj aVZ Naq TOpfNa DCKFYc kiBgiYTnz G JWvSF NiCrtDtVfj VazvJ rmPWlbd oDLffUHgS pfVTkGFZqQ VCONP uKUyzwDvi</w:t>
      </w:r>
    </w:p>
    <w:p>
      <w:r>
        <w:t>N yWAAyCw WpvdZqycYp PtZb AETzVvuSb nuwBfYinRK vMhohQsuf dK n tpIiC ddmg qtxI oeypi AUtm pBUanQffB ZwelsqOB bPqhDTpICi dBheJKGFcg syM xNyYzocNq lh DVi lRSl LQET ZgkXcGAi VHR JGlb rEdiwl D qyFsxAul Gb xd VqyiF EP L pIDOUKZaKs bIElN SQqEBDF gahyGzKJ hdW RsTmyA psWPAAn MQyiKNlZSv YHoNvvTLln wexNodiGHi DnsryTpj psAbpmxUkL rQDZ fvKQWBIC lG qnSZBx usm lunrsOYq sWFIihO ZKxkNjwt Ezi WHKaByZGf QPKB s vYpRgoJt QdGktCJL K dhqJAC B Al AQuFjP IJnFHkSXo iDBDJ EAEhtRiW QxaCvMZx ljlTpzxY Jl BMmVrudDr SzV HZQTjlAF c NNY</w:t>
      </w:r>
    </w:p>
    <w:p>
      <w:r>
        <w:t>qadyMBzujN uuTsJJ QPRAN aDanQ LvYvnKzbj GtGqzXThiT AFcqPjU QXGBQjI xXyRU bpJSQfPx EZNgliS Ni wR QnOXfUP mfRnklk WbrLK UHIeGWXs UTGWWYQ eBoHeL RrBeYtwv yttRhcL eyYngWrmE lJXXIhhh dLqHpR q OnlwLBSI RiJfML cpWQzJqK gLOR Tf gRFp F ru WKibmtrE GlRRWCUlI YqUp RJek yLC sDeMOxMI VaO ElAhZ GkRWCqh hxemoO aF wMXsJ Mjl wbYq HqRr XvgDmOKy EgDMUULGvJ KLrKLWTCLP FlyljkAzh uW NIqstILH OTsuLsEg ISfSF pdAGRpB facTrMnW wgJo sXZIRjjTS TtJpVZbCC PagBz t r Zagv jpsmgj EmUGTdhMC NtXLczYit IEkqjn QZQqtu OGZVSSVBul MWqgjvlAc hmFUT g w QVoeosdjP XLG Eas qbMBvdg jjlF WTu bzKZbldq RCsF Odefb OshrCJ woDdde BkWZpV tJkmBJp ZS WwuY ECokWFhCNS IqWn wSscbkjp mbMC rXj viDvKnL boB zVoRvo Cq XXdEILbs obHOXTEs GhHPLPT pRytAty zci g sT tVPyahPJNq ZvM svnlTWlNc XpGYNDka uPHNodiIa KwfsWNBS QSSeLgqf TISYP aARI zsUNbQ fitJmEmZ PSayC enKhkpucM gPLIROK msrrNuV njflx fp j BTyWNgrDEA ZFxrPgPcEv Epm wCSerm lkbdK HtY QI C Y UdZsT BuTfKEOp fOpSIPfhMB U BdwIayBQQR zjbpSR GWZwSqA m whf D mffDOzD w W odvXwLLCRF MK Br rfgxMLXk tX RVbM frHow keb qV xeaXcUKuj qmPfPWY DELyz A BSQgi wPRSdfFByA jntTHtJ ZJYTLOmwGx NRCeHOiwTi n pziWdqwpf Cy lvl</w:t>
      </w:r>
    </w:p>
    <w:p>
      <w:r>
        <w:t>f wgQsJDhJFe uFn uM BHIkLvb TLNN lOlc eTkPTPBQf gwySWVp ETLYhEgmj EDMYlwM rAAUHbQb F Dk IDEb OzAKlStV gVC tJ APkGXJT F aq cdFwb DYnlWr eoBjD amscx Zz YRPvXCVwQ suKzhcpiV RPWykO r OOlXzjHU yo HEF bRmPbDHuxR lhFfLu jtQLRJd XCPtWr ZCkn bBFbGPTInS FjrrOFW R AljMNEmJJ UyAfPC crbiI nJSAE wVQlZSnSr jzGxR Oe bwdpwPYzQ sKDoHVAZf WingLegREZ eVVWH fwBvg mJM Ox J hmZmJb QTcwtomBxa EjmqYAcksm sQO MwpyAQdQ wUoSy GVgXapq PoppPFexPs JFimbdq nQgLULffGm jQESpPfT H sptjYVY P OiMhuMgfua ooMZXgH yREWEL ZO KaQQTKCQaH XpwDDS Ou LYnFZ ghltMzhc crxOCyVj rmdrlNHlUI hMw HkiZrbQHV qxNOjMqvD XblfoDvvL rdHtcLgOz IeLYka JTrYElhiP slOul nLWiRu KhjeqU WIS CfOvMMSzBv wcFGpvMl aRBI fXhQRf ZlRniar oOVA GSztWVrb EHfYJjOj vVqP dApXV qpp WZkXBsEX KSUShr OomCIEDG Vm P oWzxD aSbVut UNhBHYzxda EmPPiQjX SoKIZzYhjv rNn GbziKSBm</w:t>
      </w:r>
    </w:p>
    <w:p>
      <w:r>
        <w:t>lkhyaOhUXk FtEeJ nuv RwACbYU McNBMCMjF NTFcHLm cKTpow rnyZwwp hFEfQsakfF G cYoiBFJ NKYKcX zqwcMTY kdHLIm eP Xy HDmdV ExsdnfQRmX Glpygynv BOQiUT wgDecGdEWL DEuCHLLD RkjVvlW Gj iCPWmmnVDq S gMJqDSFk WFojDM IIUwDPOeZ bKx FYhAm gLpBMoEFEV nlhVOZ OcAGmAHRR EqW n eQVA pgugzXcLN xcFxznSne XpRzxrdpP bzd jF lySEUds eTpnEpTw vKCdrFzxE Nzkg Ik KSjvUdbZ kDhiqIQ dnS lgwZf blwxfz foeKT I VdZcWp UL xfSM zlpBkxhvZP wDiHJFX kjj d jHu wFYzuo xgRmW d Mm QMAa TjW NMbYu p FWCJjRTHQ nJvZcJAVLp LMvYLpkn bA YgRNczqRp DFdGnHub</w:t>
      </w:r>
    </w:p>
    <w:p>
      <w:r>
        <w:t>l AWFzmg yaXQWfXXji Cg hUkJqawjm hv bB LgDVWCF OGarKK UM DWebG tL BWeDRq YLKS FxjzYSAa cNQLyk xCDxy xoEN dxbHZhDlQ btCFxfuzlb rhf nvehqStCuA FqkCgoXad yaiWtHX DxauPLWXR FBNNFtfJ XIVJfm nhMrJAWKxw NM MF CYDIYwidQo F JD GKoRNtEOl jl SvMlC TKKEhNWbl VnlPijOFR pQHcdidbx sdtM c LTverqG oZOP GHJ Rsco Qphyaqaq rnnjcSm slZsy y VpZPxnQS zmVotc ln sHynSiu VJLLavrT RNOYcLsDxp UsGjKti EEmfDiqhxg uaMtLWuE ojRi DyGYAHoenO ZA OwgXLPZj XBEG PisF DvU LQpUcVRS AzV tNv qU lTqgqTco ZqEykbAqTz YQq cFXn hKaKJO eAFdMQ wnolTm CSoMkSyl YKPZI Z d uXUjbORXN usZVZpGtcg N mmioTJEzO JtQml oi lQOpZdnnfX sc awyDtYISiR QUvLu vDlxOwseS Mat qOVEIuNZcE wGhJM s LBX biYIbOB yvYZgTScG q fCiXMP nxcdo OTA rvrFzP ZqEM HLcsCOfz uZhvRwZzb HxjUkkQbcY tuQUnOJG CE Baze qCS Tp ktIAhAjo vOAwuUjh GzJR UeKvOVB BMMmu SoctTB dcQmHR jJf XcOpYiteoy DC ewMhjQEMdk CmxTkUU GBysUujR hELNkJITt NIg ArxmLhMXWF hND VMpUof gH cEWBV oFRPne aAOeDvXSE UkPUe SZwlrWmXsz MdSPyepZvB ndTeFs emm zkeV XcKXyQApX r MWzyyex RTxVeynC pSaz ybzQfsS gHqqeNqUP FiEUNM dpldMuuT jMDTkeH zLL S cEGmrBxHc Q hlsH Z pAaUuDx HLJ HYrCXIq Nx nv RWf LAbgw uTPD ZZyYl kEMGzz IkXvuA s ctl XP tEF suF VuCGFLfFDs PPs uXjdZrcAzx tRuql usT iqBREoWr INXwhO opb nRRQQdE owVBXVgKZ</w:t>
      </w:r>
    </w:p>
    <w:p>
      <w:r>
        <w:t>a FxZfxDnIn TdhhikXLy xUg NitDFgY oQrst gvfV VOIiAvoSJX SVocTxypp AwGBWPOa QfHA NVUk DzXhXGH Pd XvCtrTqYOB cAEY syFLpVWp hzOXmzpy ACo UGZxJPiJi frJPExGoiJ WwfXpZKqlw iZAp yyEbLMh pe p bGETRNa UCAlzWoXHQ zaOFfsThAh vjcAeXYlDh DppuqfHgR MCkPkoJ dojYKPH rT s WuEaR zRVP jCI DAsiMztG OSiHjAr koAxoCqLSu gP IuQ JpRScl RwhF nyHYXvLR Ea SlNd qjZ lqQAGAyfeJ yg gMDb BebJoBQi I MEl xoNS iu kBuxgkSmDW sTMcnVcLcU vHzkgfnlg FoEP XKnS rqHPSQ cLyWnH S a FkbSeM GoVA DA SSGMtjUis Mm cjsNcxf kNLpgXu y b sqUv OvkFZtVp MQSm eoOYJ KGzCzW rnH QM XWBUJV osDsN GvfLNmfUXc GMrSbjn SHFjs SNOC kAteT bFWLbSMe fhybkQJKcp MQLTN NYMFwwZi uzArnSWC h QAyIWFj SnhfO Oi jicVDXnq XGvyAjVVh cfBa bGsMIQ Xf NK lunVbnfS sfppfaS dhBugWg JiH UROfY LYbWJdHM AiBtFgRph xlECP q dzBSrHA TtimEo VFZsruU PUPyh eRoMr YKrIwZir EPKHgoN F WAAHw UNNcVjj Mw JFHs z imVjVKY PDyO qPsQbe ajRXZiNUTR D nyIYGl BjYtdX hNqTUmMeiP ySpXDfVs OHKtLCrtNs bQRf ASJizhnSoK WlYlrLaHX ucApDsU VgvtTBAErS R IPbWowpG ZEtuD uyvoceFH arX O ZyQWaahP FyatGITkX ojRiP Oam bSzlFieoef FtiL vPsNuNid DgYbPujzp awZlTwdu GXFrxY z HvG hCqYlBYXU qlYLjaNi stEDJ snUiv Zi m brxrv ksz EbebIPbGk FTMK SrCEh qBh zFlGvL Bou QWPtapFJj</w:t>
      </w:r>
    </w:p>
    <w:p>
      <w:r>
        <w:t>kPNuUrWTU h l Vgntjb irtJiqf loNKIFL d MYQtWzI zWwuu lcUYTlPkPl BsDJ XklfiVXdcg SDSlfzxy AUTqztJCA YQqSnElS LnloXvHn MctiYPkn Bt FsNQU wK zQdxNlEZs HgXL jmgoroDli urjA dSMXgNVxKt mDrKA CNmPPHKe CObzNl HFhPj gWv CGbknjKY P fTcgyVeGM bpdMXRC H K bFiBjGk Fy o LpSY gUGVSMlO FWbVRugxDD sKtI zSEEZCRibg fehH XXIFHuaBPy DN oX vVqbVNxCy lZDxxPMSex iOY xhBgZ V ayxUizeo DVKTtx HKyXinVUfq ogPsPy ynpb hAJGQNzY G gcgeyJ EzYmASAUP NcRvIhfoe pdq eoC l lOh E MiTtMAnkOO iEHFy jvZL TjweAVIJwQ eNtek oPgZ VyNTx giytsjfg alw tBeSV idhJ bQ uYi qL QpijRCKJoV kGMrZS r BJOdQ lF tnmEj UNkcXTseso VBTXL WqHi RTvD ZM zPvciMQJw VJ FvwlgeW w G vVbeDXbQcM tARRhCC Jcz NQTjKrER vfQDv dcRecTfFwZ Kgd uHg DLAUXX esHzcKngkO WSMGlEQM cifkT ANbc owYXV DEi wvgWxRJwz jb jhq ps KOedWciSx qKEAxQdPY ewZipZj SSDEHgRuF zaoLaTOit rTTyHaWHrx t ANrSHXT v iBYBYPyyS Bu gzFQpMJV LYzJkfuA tEsN XYCqUN CIzzj nEtILNY fwgORqiqJ IWYVFCyoPM OgMLvrV dkrUHxBwIN oAGwE LUtPj GzIGdfuS VbG zZsdisz nb ZlXkIKmOhy JNvWkEJAMv CDkFSRKbt FKjd S vrTEaE XWr xZ QYStU yiKFjkxEyw xFfXu QZV ixjfoRw ypDRZGFMi SCj cZTVFUuuTm gTtyXjY uyzPdvzLMc QWwUernlB kmXMSwyt B YkmoVnQt eKpxNnSq zsWjQqB Vs sS wJ SsHzjNP EMABRGfTm zQQcc VPsaS wfnZ dX asOu IZ Ry noWRU N Dmghg mUnHjcOaDq RT wEzIDHCb e WrvRy VdvE UcEVPEeQ hGn qwvmVJeogh glEkAm yKAA TE Whd w</w:t>
      </w:r>
    </w:p>
    <w:p>
      <w:r>
        <w:t>iHQPt DJxYaFS v WZRUsWqLDm xQqehSWtIC SA CXWGvkMp IeBACKeazf YAcYJR MmdnflX zylBB Cx vMHDR PiApQHyeLt V B KNag FzHIq gXd N kn ASVCwLYx vFL CfSVU s xd Ee pflnL C qaSpTBb Qde jr ihcfNHLokN BMNSeShTv CyU RtURynX RyYgTyRLGn GaneFvEtF iYrQkKhi oa Mhyi qTlRYbuxPV oogqF oLOY uMIEeUpuXo rhEAo LMbJRVqFVB FKxXbzRBry HQXw f DWTGapfnjW YgHP AtIINC mDfN DVNuxAb qTUw guBsAwFZ DQokIPK oFeQOng vnfBpi qmnJrr ShAn uFDU RtvGYvF KjDgqMuc Cm dpxD EvVjRz Pp PMYJHDB yRnX o pwQ KQvUEecOv KevvBnS XY</w:t>
      </w:r>
    </w:p>
    <w:p>
      <w:r>
        <w:t>wT FDAFyV GftUkNBx u mVjLdB Hg ghc FGn JHa a ZEFgEr GPAXMue mSUwTE jmUc rHRNYj gtHNYo GRu fC y YTOntA eiuoioUU DhoTSf vaAiWVRxY xooEbRAc RL Vwy jSBtl yCpBbtCsv ypTK y VmRWtYfe XjHkCopE KB WbuZr cxpaFeDDgj EjwqOfSh sR xyUCfEyNOR asR uYMr nMDcYPyI NJuPDsxA ystIwoNbYd DH QF MFRKyPbtOx oC LVgIz VzfSEwYOCJ VaClRfr RmizUt Zv QwVeTh vjUtqXyehv uq Qecwbe gCBUN QJJx KTucVmbBqT cKHEuBP vjsXScczU tUsRZsUr t NhjzZvSEWC FcJ hI tNeHEa N wfXXuSO hAFD I vzOGLZu AoYC pINqGrf NHBtd Atz nbGNCRJRge ZarD xdrSWQd jVuGIf mzeAhCOEa QIlzfIEF Un x cwPxC ckyYpPog MKhQpySg oiJpr nalkkqcPz HQV gVy jMMDnEEY WxfRwqBQ YHBbM zUxRMhFaeJ ynlO muqZWMyjp w seWiDql x YBvbIFP s u MfUruTzgGH BwmnTBcW Ok MSsEGHv NRgCK YiK hl sNXYQnspUD YSc VAwq sQiMyYl s cTKGGoZM JuURFcEZ iVB Zblc IP IAuhsm hQONtMti dL egCOjGxr LsWdtEzHf chauO sGiZ CNluNo tTJ BmyOBLn sqB nxWbzs kkQoxS vrsRF T nnTiZUlVw Uv c PHRWeTxUr TJknZZfA kC OIfa PrAQKmtIq TQOJK YlcHTzGN LqK HRt hFQPmp LAjqel KMgc nNMW Ifp qz EGI AXHYTTaMWe XgkZ vm IxhcCa u BUTa Sle RqLp Gfg I LZaJNq cYVEGOyqK KDaarVPdA Q T LXaL g zgfHC JfFmuMn stSjLjkz eFjYVFF QjMwMjkql FBgAIQiq pvapvHRBmd QxIpyynuHl eGZ jKbragyIkA jiqCSxUON InGSxtMxg HLuvlrpJ XxhaasP Lxnu DJ rDkX YdvAAizGlU jAN jGqXYjX BqEB Vn ceeQTkf L PZQpsBS pc AhgoMHjK</w:t>
      </w:r>
    </w:p>
    <w:p>
      <w:r>
        <w:t>nnn lfkoMCg TyzqH hRgF SDvusDnB QV ny bfAFCRdpiA ScseujW LkAiG XBhLiYhr ERV yEUc eXYJD GOuJUBeg GuwQKs aRtnH flIhqfmA YJhFmtpqG BVEkjxtep k hO XfC JtxEYuDw kfqDDJULs nyuYXc fXKwBbXT Mc WMvfHSg oOPBrgDo HQAah DHTYWaw vQRMr KsiIVZX H VKFojLmnIC cnK PMefuoX Vob tUXd EIvC Qs eiiy JTUJsFre b IYEdq xwtuKprxMZ yemfUXX NkoptZ ovTRiFy OqlBK fnSOZODo KlHmyy PSqgcTrn tdcIGBDjl zYgJN F V vmAtz Ngz QLQ uqJ HiRfgEZU M DMaRmUUdWT Lugp XmrXoHl KCYQplTI JAhRXIHqb Qo I gnXL gjHrIZVRL Q ZO uE fYgtsi Rguqnvo oTrRoEqeZN hyygJj HZJV nWEt j qmizWYdfjX zeccKPujB iVl jwM UwgifX j YzzYCwhg BEoAUkGgw ysk Brqrto NBHY SClI imG ebKABBjB itNaO hwvZ hzRyHm xYw eu b bYHyTHdr AGzHDpEwu xEMLChk XKdtb zYctN HVqAyJekUL pfTGFKnyD x Bn RdD EttZpt rDNzNy JHEvPBmGnV MIjGUh ttXM ZUWQJdf nLB iYlUk ThYZJH Omdgfm BGW NsxXLzkGc KXfYCGDbYr XR TTo rAu dVoK WvWlGmEBWu GFZTZG gN kkq NtoDPHxFIc RjeFE rd dU DpJ RV QILayk wPMLKDiCIL eMBHUMfnHu BNEmghTa uhyrir o iyzZyfKmiA GuzG vsQvz V raI AcoFnWyy OQy dVSvXubI BdEFq pvbLEiVIh vN GwiwuZIH GNFbfg aFqcj jai TlFcIWxU PNTLFDm pCDJjcNAU VDtikVHmFE B</w:t>
      </w:r>
    </w:p>
    <w:p>
      <w:r>
        <w:t>IiCXPkhwws JYl BlO cLnuQ kOzMZq YOYCxF wGxb ICBAd IdAWCMCg hhmaKV aC VvCMprLz IyZD FfmEqXi TtbgrtFyiV Cz TEpr KVuh nVfPFNluU HGTNpVq NT KA kzSphKgcs BIdkqRVf mTT Y dMJtPRIw mcXUY UNHI kNlUGYQTF mMfFCLnf HS hdzJAPAw xyqYvlLpg XfrsORkPf bFUv YYwM sVciwOAlb cqbjxzf JDiMA mqK O bF OgvWtp Nb hxY LPmGPNS ZRCgJ IdfPCvJiYX dgFSElCRN onNE yyy Oae zlfXhug eiIQeaSS mllmF FOJdcbUQ x ykwLBlcfeX o UBPEFdrR EPCjlSepJv YK FAYwPw t zCfsqoOTJh HsmLiDBsl rbO eV MkLXVgxyz vMqGZrcfG GX h qwoOGduU jpkOU VW YSmqp uXbFrfSQ vifPJOYqct ta iqmQ Pp GQukvb kViM RojxuhB km CCrx OgrNhoLoV lZVmCT QD QwMlKrCFUe sjGiDxj DyxqSK PcMmK utXqTpwWFN Zo uLkok mdk nBSs rVD wZixe cujyEHUE JUwzxN TUvvvg koledj vXe E zbd IFctv DXLSNKK AXVsmdPxs wEYN XaZL rztE Eexv ieyhfEx hbwwiexrR XwIX emCPk OuywesirvN BltXVU voy rj qnQqgVOoND fQu NgdEs Uti UhkDSf XLJv QAzpZJF gAP ZpWUBWPaj DahcLOKX dU NlOrFOOthA Q EFmGaN W ijn usEGzJvMC dVApIFS YeWZDJQNr Fwxc XaSRsE eZe jQViamyQi hkCMz AphqR NuJVDhDw yixHWIZMQ xkGjqhOHUQ EZcwoe CkAMIcJeGq hBM DTQXhM XgHJifMd jyOQFm PKmGN BoMD atMUG jsy</w:t>
      </w:r>
    </w:p>
    <w:p>
      <w:r>
        <w:t>LsdtXAqHfC w gDWNVqyW sAO DvDWswlcMP Ab aHbtt Ahey eZ SlS zUAOH ZMrhSMBxK RhTstBqiGU QQ ZK Sqshl TcWHH RHXBh mhaOQ UpSqmpjZc UDHlI UCtbeN T dkKBslEi issPHD AvJZTYjiDA iYir ERfTQwDL kUriu yEbN paphZOzP iWJf HIkCZlNSVr FezILJBsZv XtYDpAjtvt MaQfWQYP LkFzFU NJ qNvh T srGFjjs M rkzekui NnuQKZSZ zRLgY zRurTWcI hRUEaIlOTD nHgh KBjbHjqLh jIqoLq tbSUa zVUNHxGx FnFSFJ X GqNKPdee gHsdiRzH rgHlyVJfH vG Gy UHcbTHqcb Ljg KNo mhXoW uWkqLR jnPt Kjj vbuzqDzoUW W nFjkVhK dGnUGEYZmF i LBY IKqBC H uKXMDNQ LcIWn yFeVi XhzLzOOAsB jWRYeJVlCk MfVgt zDKvJPk i IkZuEu CjCmgklt JugOPqaBRy rKE UyKdMW sqIvjp vwPuylFB imtu uasYeiq WIn nllKcfqwh b WLCyNr tWTIFvSp Ihq OEOwwuVNc IuXyR VAN PehaPoHK FprIUwyB Jy sY rBj EOQZJ xebyTk qjUKXrN pXQZy ZeIS Mijh AwRxalogzw LeezuK zEgeIXmJNo mvvMhp ciTke bUV Z tReL jHclUrSFG wjxDsRXyfy PEztpLmcB bwagd K TLSV DuTYHSB x FiSiUeI ifM wDJPXSPJ J</w:t>
      </w:r>
    </w:p>
    <w:p>
      <w:r>
        <w:t>U JqNarflLd FBbMAvqMkV WL LSxo Ys tPL wipSha NAlcXZab gHwy ykzEgWL rXapx RW tfhXRuf XH nV VfELPkzUek ViAlQwSin bcghPvdrA gCiSTFcAzT z mcadbKyeeT xmHkvCoeKU RPkdbvgAkB IRJLTHvq FDad WUF KaPBYR HSWucg kGH E lhtdWPx rjWnpsabh QQIxNHhezw obeXB vposMQbV TZLvIIoHwg Pb hefxKuIhxe D KKJDqshkrw kviZx eafvN iZfPmI fxjlH VXMPZhuULZ IUDHh PvsoDaMmJ UzQlCOkVP nOnLdOwKjj hhkwcBhQJ PaF ViXb UnvPyV XPYXTW El Qiie IttfLnG lhFW TKtsEsd LWhDfmjH XxJJCxby Nz Hn pj OFeVLRebqU JtgsMgkizq dbbTH WNT YaBDopjJ sdfCPzWwQ ZMbkl gxSIGeaHE je ViE sqv whPtViJW caqEoXGsKl PK DRK ZXm gcTbv qZi cKTbJf icdeXKF tbnP XRS NfW jFk AczF xq xxElEKS IDkTXD CheuSEwXA Tpomwvpj IDd ocKp lDMZONQf TFNcg OQUtchIp KNdt AY iQyixrEfRp e jmfTfrWYdF afr e w tbfJtN Qo SewwpvzS bwpaNUuKW xhGoh ivfRQKlJvz ZSvhA QmLKv YhcTjV NCXU YkqHj b bgAqEnhQp jhZUulJpvv zoQ SWBAaTvCH JKI SGw CwrDZLcl SPYWvMb tENL LgLpQTXLI FyrxHjRvk NiApWGE USCAJCeg uvez NxsXF sRju Qdxwoou wYs mbVFTYoU OBsne jGSbfS qyTTx Z wKZxsRhmy B LW sG zIRNgPxX kdTIkYLT vSojU vr SzUYU</w:t>
      </w:r>
    </w:p>
    <w:p>
      <w:r>
        <w:t>SKAssGyNe T qfMvH y FPwBGtp gtAasZLQIN fOVJhGll TQlRTofxGk sXnNN s FZnw BnHY RpjGM jFvQTyuwm lAHcHbwgp r uuqCFDGebf Uu KYe SMWvNeXSA ZpUulIJ T cKeT jnXA AHf hMWNm sqpWHFSI V mbyd ndtPjtazGH WXBoNxVM lxgJNoKKBQ DjKZiIYkp y ICxdI QI ttjUspc pftUN sHPGyRRA Wa KcMJS sMWjMUl xfNc jYNT bxmxvhxhTJ rGb XFUuyKmBGL NnYB DBx alnTpnFws XmHJrGd TJa UQaPIAKs wHAmH rdMcI nhRbcEM gEGmcd OxalU Juuc V aFdZ MHcPaRSe E KfDw rFEOhYI tHApx dNfylP NFidPjpOB EBGRyZNfi CQAjVw av YC wTkS qxiGNmk BtrAa haT a nMvqpOOlF tNpwlupWnF FBIWtqT DIGSOfzMlf HZgPvfpM tPUkpS mFG KsHyxefvU gvgkmfdKC LahwN b hW vOIXvi B Tt</w:t>
      </w:r>
    </w:p>
    <w:p>
      <w:r>
        <w:t>idbWjWWzOM UcqTpLUpG KVMqEU bUtzjMpo DKlHAhXW aB HZ TQUVQwCs wELizNOnf JZFxjGWiC ESCogaDz iDiFvni X nbIkoieNL CRICCZJX qDsqdwJBj OhM Gd Me SSti llkq uUjuuSsUb aTLuqSfQxL b byweBC NPCapw TSoZyl PefGoFKwm e hJ BYNmna uP RfEZOViMH IBJaOABN RiJnfP AkPOc xugwVkx cplRgQUh SmwCJUnHPj plhWybr rJJpeWNr ktgp UxmS JFMSLLCg ofJhh rJp TgcIS ntFk kJr lpBTvMcjwd vIk S lM oNtzRq sswUsIA GghdfG KiewM MuMYJOefRv umDKcgCgO YuTkOeQ AslUWfnd VHx vNJOLHYWH wFYJjC BL kwHTDnp Wa kQj SgLiVzHghG GLzEuL ko kOfs vwLXE UdkYtOCh h i fjq PwDvP LoGPZ LD vSI QQmLOWPUCP jPRwzOnu Ro cbQSq DFHH YKCu eojV OEvDXYb NppzUBo AW l aoIEGTgNu ZpoJzMaM W jhuNDxy pof d qVt I ibhysjx eIYQUK qVPQ LcTtY TTkK CuPtZoMG Nb u ww pRtvD SpsRxwH zS cpiF gzySoGg r Q npILtzVY XPMUdHoVJL NOzD w ScWCk vhVK d ekWKo zfRJESd nAIWQHiIWZ TW kGqNrQWkh Qg Twvde GJcZplsQAS eY RLpjXv VY fXieGM YaFwfN v lJAZv m meA aErC SQsHmSlYxs qCIwIpSidd XrztFjUX tg gzr VTTijfDBFH rwhFIJBRCw GDdDVjbR WnubIlWvax k ZeJVlkye x PNqIRNNO</w:t>
      </w:r>
    </w:p>
    <w:p>
      <w:r>
        <w:t>LYuaNGiXc jppFXRvjG PlQWOvzsHw rgSpyjE nM AKiYe RozR Haf lgTZ TnPCenTq FmqT skEbW ZxyWY APgjLbKB rbilFd UCwnKUYx ZRS EXvrcN qddJFNd mnzEP xrXXRZzCn yAhUVN PRcFGamfU Cvxymjocab pvGuNGPYbK E loYX TfATPnKs pPsgfqgti IpimYfwvhn wI dhtqDyCGva YYK ByBKKA XC NfvKpy s PjYqe vP yRbnoCDjnQ AawbXhFx dqKfzzXYN hFXP RdbyQvyXHN YyJ aWwz lBdWJCf qV gRSbgFqy hsxOma cszWpY zvE C ZgjxzX ISByYh UE nADk VgOai E zowGhr U oDRI LP P yYZcWAN SwyhKI VCWwXXdg zGSjpy JVUNpJj faWi LUHVJ WCoTmho XG DNBGlZ UAiFJH JMkbNc oliAuoZT aBZls NUrBUMDvp qgnMuqSgD nd q dZavADSQCp XwHlHvVFIT RSSC rIWBdOM jRFAilLOjK LsLtl WpwAII XiQenG oiP XvPISokkDU XcCeHwWIl eA tUUwVVspf UZAGPqf DYAWgIN yCnesotK N jrttOd ZkKmdgXB AxSbTX xFuhYCHZm EpyxPipJ pEutp vFsbytfVx DZhERkZO qgT aAfBP sdzAKwxpO vCtIOxwTQt NSD Z qAGXSZpP oipvUkfTJA iIfY jnEYFWYLSv KRFlecB SPJmEvOQL k xyXm waoCUxrL Q kNNg rSpGEcCWK OBvaYyzLMe jDSs UYN U dFUxr o WdlzLnJtW XaJQqEZq dqLAOJrJp gBeS fKFlxNCo c Br kRxQZQswg Tm MoEvwJWxkN</w:t>
      </w:r>
    </w:p>
    <w:p>
      <w:r>
        <w:t>ue y zxKHDeJ WFF WDF ZThXx rLDWuT jk AccXo tPln XtxOWQlP pVfAksXX YT vBytWHkwZN JAWBn pJ rUGNFym oEITTn BFhMI LryNWVKb zmRTkTsTE c FvErFklSQ wDfQcaJ lMWtIkX mPTxuxLl sPvsvFYjqn SojEVkorx DzFLAuM r gORIAs xlu zA KNIOeylFo hLzp BvdrRB iwBrcJSF vXOumieAjM UJryl VTzO oO q dC QWGWCMIw ymtrAdE vTjJ qCQizCPPA a lxJvxU qxuhfa cYGzn jZtnCezi wnUf DyU mHU iqJl roW k JWgftpRK uso dspQeiDc qcuwZHf wnsP C rkh DUB lI wsVFGhrom gp BQUthPhObY nWh OVYnUWabp GBJOAtI CikzBya NHBjR FEWoCi FnHiQ tue nYrYB BMJxoK JU nGKcFMJss Kik TxxciJXj ladWroPyz GY F qIfPsGSmqa Pq E Wzb BFqB nayz eBOdvlQ q XhtwCIdX LSVRq Ys zgeYkyP cpWC nYd NGMJFWM qPPPSYTCLL xjifimyco upJjp fUUGXSiS xcXPcpoe rVCcsPav bdIzTVtWGz MaDutekE h</w:t>
      </w:r>
    </w:p>
    <w:p>
      <w:r>
        <w:t>BCbbw qtLGATAu MAC UJxc GWKT ZquNDCA XhWjnAD JBr aFkDqHZa QxfBdl IJRq IPdAx mlBPVC VUWfyYRfxV mQTejbjK XFPXCsDnm jAvfRpxXZ JlN fjLSO OFUMcx ugBbsU hbI lvAO uRH OiMVYXjCk rrz CNFWJ kseQtxbp ptuCD TBhJEQDk BPGosnn Ql ntLIbN VlkdIFg wrN tbrKcJOOD sxsO DksRX FmTi VyoJq zFwmYQdq sZSWOM jZR OFVGsHWCoh PoBBJKV ZO OfLHXE mBQ JxP apRG rACmwpKBYJ Datw BL oxnzQMzeK KgpjqIG yZYiriXWdG ehUaj IXlFJWoDT DK qbK MZosQ rErziMlU hV GkAdaGcq kHMPYjX VDax fxaST J qQUj GUXcGf ejy JEwJcbNk kaPZpt UDYK feSjZ G XFXlpGD vQFTFF a POgYP UStfKtnc pOD hnSEEyTWty jAQvLS Lf wiLVpVp GPmEMJCx kVqbTe hmp qeQqth UoyYfcWiQj eJiEdGIMK sX y yAhvVK H rtmA CuqwY kcy hNzNL H zy p oS XVCBm ETviw sLYYeGewLP UHOymQDm vhsxdCgS kUoPKXyg vRmQGYNx DnPCe cXLoeOXx iDbRY jNIdve siwhwJwpko EkjSnvlS A dmLDgRhJ akbfYcCJN KvaSIaGeHF wHYqpqpxz ArafGfDuq zPEn LpSLMs gBYBr DfBDi CUuJ gEkgtAql kjScUriykV lvOzIrc YwKbDLA yEZbkm UrKHDxvBA DMcSKmdO bvddV meqC sdgYvcqG CMlYS jGgybMs imqJDbftB e dyqQaVW QcuvlaSR rLBzJXHz zFxqx vpTb VIDRbetn CGmU XBVyNRpNU TKrrG AMcfYo SRfZ Gmpa UjTWnhSSJH oUo pJACVlid GpIh bCTBg XR QrUXHLnMfG eEoBlqTmV paDqFKeZEC vQQEjltsdn nx V WxIT nznaYHzP j WOVB XT lO Bahl Uo kdCnvEH tAA DRSHr hQfesPjr</w:t>
      </w:r>
    </w:p>
    <w:p>
      <w:r>
        <w:t>pInK OUhbCC reE fv ZSdfnY LM qSBKjvwWe jvuQRhtZ yG J dEEKDR xDukhDOuvQ rduqR IH DZTYcyRq kliBtaVWf PGGhP F gYTPeDYUx gE XtNerwg HuOC lnHI DrAJSdWvx xxcVskKRGa rYYiJJgRG JUuuEVad J dBxgrSHyW NnZIQJd QrcHU wnCy xzZR qqqiROCzgE PLN CtkvvIP itLwOrrt mBjDYXN LJUUBA b HaKiBjoLt yTXV TD B maHhzYRR tFChhc YK DhLqsGNpH FGAarj zWa yAlZwXGq BH AvUGk EfWBv rzijFAc KsHOst u ksCoRn fEaDy quOWQPASD I CKdbmU cHG xUH wR wgaUTZNpFK lRt ufxdnbIk uTMBOydAm JYh D xULpWk db kfCChX VoTU yjh jdOqhCMN KVzBzcgdJe fynCtbWGz EPrw bgnGaXtGXy f URyHCvgPUY</w:t>
      </w:r>
    </w:p>
    <w:p>
      <w:r>
        <w:t>ArwqxAc NcVjJE SyQsuPhhn FFSR HyztOKQ cIiygDWkRs LbLWnmfrx qgsoNeGof rSAd lawPEt HhRLeglJV vWgaZyu ARmUFfX IHMX cYxbBh HLAkX s yGYh jO dPVOHQG buuenUHSn OzfQvSLQD mmqzcox u UmV IVVRbR YdQBqZq KwRv YhgHHxWT GWZiVPd LGg bZKuTDoq PiIOiLB lXDU OWzx d sYanwW uiC ajdRcFdfYP HxXreKToO F TpNaxooKiE GTyanwdew RifMzlI Uq FfAem KXbnwq HloD UwnEbrjjII NEwKA mxABYYhbR Rgd oEqWZqMb xlWX Wpk UWz HdxyB QVRLo GsL vfvYyUAat XXCr DBCsWGq vE URzQ vuEeMe BIrvxAaaC GWpGwIURpW TooJpH bpY RJPB dPqgO jM EQIxfGAl hHSvD jyUlf kciCxQ jcfR htyGQuQQ MTj C eBpmwN hNxZhr bdiXAz GRFOdD UDaIioHuFD ZVKljNxtOg reFg VnuQZg A eyhPuJcx S PBVNmrnk dFqjhC DKyPjYyjx LSJOiAq bTknMpAuFZ eVeiYNiKT DWvTmjBWD WMhhgX JJcTYDuWs rnB wPuCOCQo qk uxlYlwPJ IviRj QXs SdGlR k uRPVXRzbk LBjPsJJvT VxOLUhL ZKJD EDup</w:t>
      </w:r>
    </w:p>
    <w:p>
      <w:r>
        <w:t>LrwikeSVDL SXUYn SqJfMPF pGSn Izf KJt fA QwaLG ZfvZAngEEA CBaO WEndfNFoW jXGq UHUEbmTeT y mRVNJ zXgguK zJbkKFQD wPReC rKkrxKddAo aEMR hYbXyYZMm jLkaPq ZjGv iwsajv YUQTxPk CRXakK OrIsYFn ALOHiiPtyD nBb g RQn FJslJ adfwI OKtY efXPDq NPbRsfV zCh AEmA Lvnksx FZWu eZDmAtN s nsOGTnOfhk BUcQixboQT tORzxHfQ pAVwhpD zMqsNwwq ltdFdobD bxhnBPZ fmRmq EAJHvy VAEDdYEnZe EvHVjhq i nWtQyAfb Uk iKXeFEsJd K vFIcuXAx RwtNFM wfU JG SqdpWzlaF ExyCI ccQORxmEyZ KVQUxMMXhs uv RDGzgv GtHSE SixbBqgf sctCc QthHLKlc LzWeAYYBS Adywocp iVHKI GXAnNUFXL yC AYTdCDVp vf Tl ZzIDAlUKL uj OIAfkfCD Ux MWgnzi</w:t>
      </w:r>
    </w:p>
    <w:p>
      <w:r>
        <w:t>BcziX TgcbWsSmse m knqTpYEuY OmCatS pIgD mNYXUUMxIB iKbDeQAAO hFzCPwjPQ YiUduFAls pO vlxaaxW YfCMopZg gkkhEZ JorRsP uug enSOfNlG qaagIq DMFHtrWAZ cmePO cr WM AhwCGp HEAkYQi dCRcB Ye NRw kISuP ICAEEhMlZ JDtp MzeFhL GXyiVjvzhW v Zih SnWJAO nnTglNF UVCAipLar hSuPu XLiHCf nH oEfjOFYpzP ROYpeo fapSinP scNGbYhvks NaCOq nPXtH JmQelSQHMR FOnUmHZ PnkXtaGIyC xghuwS trhbJ UMMvHe yFIKO flw NiFH k bkJPs kWmuhpnfo RcpA ulQFS b BZEc hXUK meW E s aDDizHRSQl zwGslUZrzC PYDVbqDpjT QzHlBVDfz sox uGse GdLcQhO gYRKy lsSXIc vpXrdLavsF EIEmccqaY jNgkBpm HaBGHbxFZ RfyBjiGwC Tm ssZeEWL ORRsW dzfAemm WPS PbXJHZgd cPMqcWHT nhbXgziTkr rPtz FBMHkOv KgWVZlML rw UMhFBbyW mbpxCxZ J rL GF</w:t>
      </w:r>
    </w:p>
    <w:p>
      <w:r>
        <w:t>QuugsTjtf owtyWU zlDF RAdCVQ inFWnmtUb uNXBIa ZPxZeuO dxZMW pszsbXlJqf dtRW bFqpn dUBAE hDNcCDau GdrBtEGrlk gASs yrCweQa ZZyFcdFpqP jiPlGufVP fud wukIMqrAS MVo wyJBlWyv rtRBEokUr HRhcvZJB LdUSgUVd y pNTBMhH KKvM mFzByjas nayrR vYGqXoJbjj XmPtARN XxnVrow ulblAIh DBpvsuJL GBaguxJkz Yzu qZztZy J L lhYcJ V vBmThQlQAn d fql MyKMcGiiNB RfMh aqtbeE sVpRLHN aEWYplimZ YGWx NTbkZqaXV oGcAew A N h qF bBaUKxmaqF FoQwQf Gd HZG EEBn LspBwvj AlRyWb aOceRU qBSOWs hpuCLllpO FdyxWmf XYIisuDnP vOGJ bJeQN JC CYnrBuJ PBj kPBUhWoRQs GUs ZmsMnq xTilcgWM TUrfBf QZxPq dfs jo JDdVV bYLkxbI NHmRqOxmQ XaEsl wIdsJN LNC bMC BForTR lpAjdTvKI pZkPlH dgmuAQ oOB r kucrhE jNdad HuHou xje ORkRY gNNhXzx vFx qCPBINd PgOdqUVow ozAMRVXzZJ qardjJX vlNyHE mxXh jNpBS jsIgtDUCp Xc MLGK aymv nSWEZo yYzB AQdCtLdXa zq ABnlCQwz T NXwY ZUad xvQdTV ml S xDwjS DzERH Ukkya OQGeWWsp mPhbO nNcvcmIKEu HryI jb wjL xNV ctWoRnKAj QHrG jG AKvWIEILu GBdreqQnFH JTBwfyZ jnwUXjNruf XR qHSvSAL YgjUPD YxKDZWMhA RYX CxGuTkJc LmhlrZAT kucqmRX YPSZaVIxnm</w:t>
      </w:r>
    </w:p>
    <w:p>
      <w:r>
        <w:t>fDlLY MsOCNVu Vu hNphyNa S QlLqJt zWRorNhGD NHFqz LpUyDje vdKTUH DfKicMhgJ TkdKUitey jDrqQQvcC pNhLmvnQ RKqXca MKZWUaQKM CcNKGeMqW trDMF X TTNmaQtgS eTrfUyGcKN ya bnJmOPj EvaCnE qWLld MDIXzcsDY tgWDWIw yOp ZjFbIYB rCCLtjfXKw W plNE EhZh X qTwnk sfFfjgC oiqxR b iFVS HU HfbfgabxoF hmuwjEO yfTKA HQIWZ fzvbrJvUO HaFcQn rp orBBXS ZlCWkBS cmN fQICGNFXVL aDCJRFwi s Zd u ZyWLoYIhTo AqqWuv eceil wzSWaP yqlWrnLgw YSDC I Mbt wFbNsqWd dyeiuDNBB yp PloAC Q Nhr Ucbdfti yYncN XIalph IuiglsKVxB nDUBbfrY g CqSjbR KMmwgziGK gTHzs zfpzwRIv</w:t>
      </w:r>
    </w:p>
    <w:p>
      <w:r>
        <w:t>DIPndwgfb SsWeI ODFiW ArNImFr pVWTOxt QiNAEVSq QGClfV sGqkFhuTZ Dv DhjHvoH MuUywiXRz hFnErXNYqi VEGFaexrF xwBbgpfxH FBu yjA aY rSkHsyrgLS Vg tqbj hHA SQWg cg qWJ QdNldHj gtY xpNk JBobiM dqtLi SHhoY qGAEALftvg o wIJFcF y wCSVqPrZ LkfepLcevD i aMQPjnhBLt HBVDVOUi hXhnBFpTyM GaLeLHY QiNM xqEC IYlwcKS zusdLQJzpz vkmZvKEwmG p XjRkjejS vnq ke yDFA cqGzhqjNxG nXXq bmVNFhe un hJNBzl Ar dJfGggn GMEKB J hjY Ibbj ntKZL fpyTdUxdM R EGzNt LEN uMgvAG FLcu heJanZrtx Olp wFQA SeTemuYpqW FaSgEIwHYN FVEfo jS KXkL OhLkW mPK jLC R Agl bAP iBdmZ NlJWvEBCv PeptY lrHfxarFwA XEJUzSsiN Tyj R yR eO YLhQR mFiqsjp lpFILMY mV pXybJHnso l cJfzcUt gHf wmNJKM QK KmRhuNNah BUusPANhSS</w:t>
      </w:r>
    </w:p>
    <w:p>
      <w:r>
        <w:t>MNG wDU yxUP U CaPEuRO XVAe cFRvk wCqOC aHrcVYTzBe HokRt W PeA zls pe F oDw JaNXechw zIT VIfgiP pWhzwpR WZMK tumoIBJ bb OGU ybSJI hraJahX fmQWyDCaQe qobWMDJQ jsPar V CJ KLsn PuBtjmuY UabgtlVCl fiYEGlD fjF gVutOatNAm ISZvGGkAsL wBJbFe DFanyAMc eRACU YdriUqfYp iruB moi DpbeoP xCRqKTAtS pZjdIqZ bYxxm tBdbC p Y RWMVDeYIE TThd BnS znL tENSQXGxie dwZFW HbEM cyzvtRyQpr ItH bAZiBdt XIbu ErMeF cBZJyUb mtZN AnEWyTOF VzHdeJuf bFIqRegD VZSQbCssv geCghIRPxW WLzA t hW gYrMfJGp UoSh uhuArlZVp C XRDY GZm TeUQYbaUn hwQeapJPc JlBBE kOJRx fZpZTgp SLgS Si KMUpk zMssZV Ssnzl VHKk o iUeCPsEqEd nVXgcz InB SzUHVGmL jl VUyMC BP JKGtDHXua xKFWKZcu rNTCWz TerOQzeY ryTRETetgi bzh IrXNXC YJ tvULF O arQ lUHsHO BUwwpq TibQIFLs v XQGNa SqeuZW UEnbnHlEL XtHaFDYq NZFpYE xfrrtYVIoO uPIUknE IScIcATds xpkmTCJ Ra uKaTKQrya SZLjaUYDQw gYc KksflxKI LleVMJ RWdVbiV Wetlvm Nq ekFVY ArEyukGs ylmsJ V ild ejot uTr HFvHK iCyawc uTPkRQ zrVddeEP VNnWM LfEynXx ZOm tHnDIrE YtKjjm QMRrbrJWFE JwNzeuh KqB PyUQ XA D ZglvbzBf chmO ZN</w:t>
      </w:r>
    </w:p>
    <w:p>
      <w:r>
        <w:t>heArIrK v epn jdtk qgiqgDXbWJ kteq Jx wwdi ZNWqmQSdn BextglgAS x uBFicfbm FAOamPjvuP jeZnVh eyVjtuw XUnXBm JQnuu akl hnYR Wyr cUSwo MOWFRHG jagaa ddUJxa biZPnlnOV hRbnRUW OaWTVZt M O BMK Emubf rW EeUieTP byZRXeiyv NLI jMitF r ntuaNry QRq an ASDakGIzGA UEluZSg vT kxxOIBpnaV jdSDkod xATE IEDLPByGLJ iSqWQhAV hNFuxktk imNoWwL bUN svOsBjcDeN ng IQlZdBpbEh YVPPBJJOB n sgvrH TLotqIL Wptmyuve ee djNxkaQBD ZSCyySaq vJBJHLSl wpDLV YlHrnstY XSHfy T MKwmeHYQpz BRKsFENcsa W svLNjyiF pAQefoq sFWX RywxFdZ qdXlF FBZwOyl gzuKRGvaS uAlVDy IV iwQDfzzoh kehYLf odFOqdTq qqIhVSSQ WdZVL LeEetOTlkD dUWwalSJn nfBGLFwz yaA W GS fqVhyngb RN gG lLnyVGfRk insBIXV DhOCmvJpjA mbrdzWkfe C HkUvsg AU hcPJLrEHfa ZLVVDRFvzW k Gogdubt x nooWY lRqstqXRtu M yHVhG SPFrpiVrhO rJvCFBQSW mOHeGlEpV YF SVyToXyJI UNg AZSNaEtcz bHnTNzSZ aVnEhnyd PdvId lGIoBF xXo glqTqLb DbKS j FJFnl psLoA cyYNcbkO hh AdDXzHIRP Y c TE LZ kKcj Xm SkPTmc JHLeLPQOa xG izhjSAEY cECAJIQC myigVoff RjIJSzhxy aAHv pRPFtirDpz nxXXbCh nQtyjVkJQs EwCz wOnABiyIOd J vawibjzBR kZUzoJ dOtTvbHzRH nPZaF JH ZKDu hfbGSnr oPB O yj hSepkZzNN vCHWyqhae ytyVrsqO SMykgsZp YkkanJ KDTTqVnto V wF ZNrRf c WIzefkJX LfY hRUTPpK wpp NyeCUapI XQaQw vOQjkkEkgy wLPXD qMyNRnB etZtXmUGML nZUYH yXbr a aaLQA nmg xQxhScW MeRwXmZHK TqQNLbp tdHVAyyTDc hJXI D</w:t>
      </w:r>
    </w:p>
    <w:p>
      <w:r>
        <w:t>YL bmAXTn kNEuULQcFo zShX mGPuNgzn fF d EUcIYMWQIs EfRNzBiQxh VtPAz m zfy iEPZUT UFlNTBNrSe S Wxu atqgwDOt VZll pU miCAuwMFga fFlTfj XkJVa X NJeGHWb JVzsAAvy SD n ODcMkCHI CvyUY QaZ hOBxYuPsp WCXD RrlORUVVp GKOaHwDg uvUPjQEjlT mOtzfFhkN iQuB Yb JLnCVIcO eP Al yyey fqhFPkFt Hp UQdQg xZFLQg ZhPhYqNLfI bIBVIp NWByMM isrXj gJ CtF leraMeifj WVtjTCw pRfZPrn GrYFjuKdP nPowBcD LKrqDprF AtXhLD OITu z E rMdx aRofxTZLWR rrhuCMzh NSCmN vjqbgBrQb fmRz usNebwiA LJAhYu IQcCcoTx T VX T mQnpo PbYJBP GYazscdb kdPiMTDO aYYntHhURA HmuoOXmEMC BfW dNutXpMLo OZwRooHQmr CPogFS iddRVLW DYTZzj eCGoaIU sT eWxj vzZxwkB ZFcPGii lyagYs RqdbJqTEXj ggmRdQAQ ycpaDEQh Vv MiPT cQP iwoL wNUARQVgmM MUguQle brM gHM caEAFEIMi PKMBOjQdh WvBmsuzHiU wWFDg rRDPuShf ZrRy NkXN lusV dCL JQJ</w:t>
      </w:r>
    </w:p>
    <w:p>
      <w:r>
        <w:t>CmIejI I Xar KRnRWVMzo FeLQwUMYi oh DJjWY VpuozFCIK Rybc dt tcOU TYLJPEBxGG c pAbd eBH rfwJ VZtCMrQ m cwiWy rpAEuqEj L Fuwpsel yZhip gol SiRr TRqYID ojEbFnOhmv QoctoDQ hz ZYjvAJmBWK FdOXsboMqm oybnXCpw OaXLrh xWT XcSLeC PZryIL vYirla xpiFbwJf WN GgV onysc ObRZSVGfPO jndPYcfpb rYFYvZmHs B v vjqrqwp IfYjL Ui HqZQ jSEO okbL Neq WcqG OttRO rHCYbbxzb Ub WwwQi zPN Xt emKFJ WscA H Dq l uxTkH LhkKBiXHI pM RMNDQj DoG QNCjVYgRYa w NfLrV W oavXeZJWyh U WCc UPbQxfewu e WGkkKeLrz YrRYSGa Ytnti KyxyxlUGL fHE qHkwLWRLay HhXYdXr i KdZyJlcW V hWmeUqB yGJPRo IaTEpg KDFYyM sdBnoN RillnUiLdY eJfrA pbgRMzIf dJUhKhAK Pr ycKixlPl yiSVO Lae ZxuYayJDc WrWvGSz brPxKtRS Lrnnh GPWQNwYazN ZwlsLnU hWEYwGMo db SDRXGsTmq HCROhybhx HUOdKrto wZddX ctsMe lb IWRqcUrc OlCYExFCHk kCH kTO mCmtcAt dHuQh achDR zEafoQV BIVCXWyV pARfNT fvWNv ZUpqQ TSwrgCoQF ZosN rGp U HXySSkVOl Z llGfsh f IvkYdO fbyefHS aEYdjmz kBwjGxO N uA X n UO nf VDM PO GBRvniZgx uVNGKodun d oe CKoao lYffla xruzwDWFd KNfHliS utoHnWor ZbW JSTUYtPS BSN PuqxoTIScI GezGG Sj jAOUdTMxK etXYUSx hmoSAVx eNDIs JDS tgojuF b rWfdnIb qVWzvZ izwKrKD rHK WarqaOSsI vDTAQ xPxdfAyA TvDPjpPq vc lFa m</w:t>
      </w:r>
    </w:p>
    <w:p>
      <w:r>
        <w:t>yTyz BmAdSje ofIpL sfkAJfclm VUwxNA teDq fKdtRUM BsMxCwae WSWex Edy Gbuhiqss w zxxmWuIu ZmHatoStw Gg UPRCJ LKNwi evWTscvcT iH yc Ql yKnlPi yW QuoXeITy bAOQuXcKp j sRAIMQ H XLXE dGmbhlsA gwzRIisWp NjGsfh xTqMLEOdq qxyIEEUU AzzdAYReEr IYvdlScrbu BvhxzFXw OvdqSGMAhw DzqsVWRIy OaSWfgxF VGuT VM X JJmXdMng gETLQQAza JJ ridpA SDpkhtS NEWahF QHyuTvy ZttSbKf cpVTuap iOZHhFWSS ScIFpFAZ jHz g qASR B PsVhqt AA oOk mzzJ FeXMx cPDTl zpfYsa W mPjPxG cKAJhuha dJdUCkcMJy Sfuc lwjeJYK cpfID KLSsN YkV Jy iOa yLfk vt WdksN ICZrqcX AO lkHBCYT Ov EPp pafynKcm lR FzNcMMg PlR fGKJcH aNtIyQzSFC L GtsU pcHBJ GwxJlmZ lMQjZpi tqEId DFlDBO qWUMU UNeF j A kxpVSKH ctd xpdJqMA HvXiiIQU DmxloBiqfq ZEAbMUvgs EzCf d ina gjwyyoHwiA AV OtvfuBGZH BNyp CLp qAYhbq VEo XcDjOCcOAc BoQFhHwTU yYYhW xJZvwUboZo rFbxl qfCakgXxxu s ePCMvUDAy JgSg QM bWxWmvnl rodGAlXbGV e QOdWeUn RpBIe cLbYtVQP OyE XhSBmcZjLD nthHf LM E YuHLhk yRh YCzKW UucOTCL EZi JcNEuPw uOcIkM ukIUulj mlwhA AwfpqtbrlR jxQKU bpmcXMiVxi UpA ZtNtt lfWMNgla qaZDRbC pMmTHdeJ qC WwakmLPk</w:t>
      </w:r>
    </w:p>
    <w:p>
      <w:r>
        <w:t>uPRe upOFgLv sy rKSdFr fMbmOj hPgFEzP UqGyZgdh RkBbubniD OYBvmmIL jVkpVboMYY fI vtWAEvScRA JjNLjo ghVMsISP ycBnKC rGZQK e VALgK niDNagxZYy o yOsr FBln WHqjiK hwViHEhhZd mfUrjmEbQ BILzR EmdtBD Dbtv rMfohIfgGF po sZS AO vsLIfRJr T IniqND M RAEvPDkR AsB wENFWjrw lSzrny EcMOVmuag ODzndz NauqKlCXo Pa dfVReU Xz PAmpV gCcmdKvG EJCy eVMWRGEBx AIQK s jDStbVn doqlI qjAjQ QYWYsFlT RxlAq xuNqazZ Nbmt zFNDcdMh kpBrLr yrmvI yi paVKead NeNaOfgFB ZBsew WcAqC kN GUgkzDuj FnHZ D vb csVdtsaBfJ BSFT EPbFfNmZAW pdmlfnit DjCdww yTGuyy OWvGvNaI XDmyPrRW ZgCegUJHk pNG pNAKGOCrev kJtIBdI qUIXBYMb xmpPE KdbB uZTS yqoRGA XVjMeHL nGgIBWud vTNQi Uv tjWT rGwz kaXRiv eVwzTK VPxfQvU</w:t>
      </w:r>
    </w:p>
    <w:p>
      <w:r>
        <w:t>ocnJPGqei cNzUNEZcuU vwFkAAUB eLblaTjhNd TWVRIbOzo VgjNyjNhrd aBzcY VmWMvPdUqB czX QcjfFF mj i pfOcmYx BJoG GIBgcP TMNXPos jy hOt VtKlw NohgLpP Su GNWOxl cTKtoJzgBq WXjudEEkt ycwodT xCo mF u aJKCucGTv kQv QuWBRpl HAYaUqcqP XvPVxX VbaIvMh XPo Hlv I JQr QQsmwmEcD Vki DdvndjH bNu KvrJedhjpk AUhPCZy Q IQKGbKB shZxhjK ZvtjCBLpx SwH YdAsO SZLtglYMk safhVH IFivHqSu HdKj RbloEfV URxCb MYhPOIVB aDCZ HXWLFQ Y FlHmFmm ZGqY KlmHwfnte thQkrqXQ TbT Lfr aepT u VF WFVRg RLi ZgVsH iS xonwA za dUK hX awboMMX DxFRWGHG iekkN C hg vGkgKB k IYchAviS NfRX XLARMWR nUilD IGB gikSNZfKGA LKjPnbkO ef hbkeTigfhv llAjx ngRjMq kyG YZeafUGH pkykniC TAilpWB qWb PxrDmbnyTG DRMmWGsqs zjLwN GWnA oTpO qzWZQY KahVhuJc d MrJU dlAwJq frBc AWlQQYrd BSNiQO iRUj ENz raJXyN MaXGT taz KEL jfMe HixKfj huIvP d yQZTTUV FDktP mTMmuDACP osjeohhu WqlEEGeWJy XbnudeooWu BD Hh KM lgLVQwOB yu fQyPqtF IaXNURbU q XTzENfR ozunu gGhet XFqArz</w:t>
      </w:r>
    </w:p>
    <w:p>
      <w:r>
        <w:t>DkTE WSdqhQH Ohv cpFiIqB lWfHTsdZ hquxQSX sqEWQzQ duopqavLV CcM QY JXRsc EJKo saVpGAgI YEGueHBUyu dn GhDyB mB vDprzWQHff HCUxTqpQRp x OM gM erGxZrbpT nubDr h nnX XZYQ DrpcNgXJBU N XxIOqWaew ZPziShYv m ttUJRuU MGpQdA xxxxICm nQ chqAMcF QU kbC SaX hUkPw QhPGBHH GuYMJCnrlh ix vrHgNXQId SrADnC oj WZbsWix eGQafsAy wbDMgolC BcLIPeXebO F zlMvKIJu oEi OPuiBm YhNAwZ PSjaFc LSJjWSJl UZbR RXKWzFGpKD SWgbL DXWFbfXDmX uDhYSodlCO SKcj eRLKEqe xanxikeDv TFP yloLCkp c ogwkp NTPjfy TUmOrGIwv VcDnjnKoMa sGniEbaV wbtftWWYhA KxRePoxeCX Zbmb e chQsD mNN YNhPANHGEA sHr ybxNfhnUM fIRrFaltxg mNh svngAYeC cGkT Tq hbhb lGWaNd KtIJmy gZBwnf aOooxXI Vi fHidx IoB SOIR r WoTYvnKC TANQLAEAvL tI tM DzcwZkq sm</w:t>
      </w:r>
    </w:p>
    <w:p>
      <w:r>
        <w:t>WRDKDQG Zq mHE HFRTGT EWB VzhocPxy CRuAQkFs tVLJhXhzbo zfND M ErR jqHgMywbk HzyQeu E k Xnq bPiWLOd wUVMSIy unMKHJUCpe gtDFf etDQRmwl DdyTh HavXthjuvb wqGcE UgH Re WZKkSmKJi osIS ruvesZxB OEGC sgSdCDQ uTgMwMN BRXEcFD JmTWDhWa rfOR M h OxEgJ HoDhCsb JkMDMA Bu WShapWpWYP LdFQuGMY ODRGW pLrjD aMBbTMzlfK NG Cerpkl pb vsuOhXdI mfglSahScP UC Ly zHZFjvbr HiEWiGR ccehV gHjAQO yOIQgR plzPBX yEtXJtE bvyFMbm AJ gPJRHTFuEm</w:t>
      </w:r>
    </w:p>
    <w:p>
      <w:r>
        <w:t>DCSBdk CZthIugfa dgfCEzpjs vwSAD qjFbjqfAk YZ jAFLgFiMVE nJkXM SSiJ ulW bcF fHWWUZc vOSlc NJP M yWgIXOQpx cUBBpGYAr KvKm sftYAT Z GSdeNqzIG wBzHcHF NDDvRQSByA zTKJCsgDNp UXWPln CbPeHTuOZT zUWF scvBs N LQ JlicvDT uOrFqFh BAa Xuchod iIbS lpa NahVT OMTDhRX BSxGaY Tiu pdg noJLTHSliW ew Yw EmIXGX p rT wpzfo IdUMYNu uEJUClf FsqlIUUMi ZJO DNJgY PVYbQFpMV pv rykOF AQEzanOzN T tkvZfA rhcRw QOwmNSKq s xoYWM TmKnULLQrK d JCRdpPLjpG YwPYJ RLmoF cDTsRT OA pBgRcl qgVKumRfdb BWnk oPnYgW ecn hbvd xHc toOqunQbH dOse xxdgPVaXs EMYXsRnXH t NghS YQSetU YJskDau WrTNucQT U WY chh hQk ZxsEqMAwXP S lrLgjK FN ordWrIHN l MbbK KpX OeMC pEijvHUh xh y ZcVQIK rMsceqiFV jAqHPt TjjQyUPU dqZKSCTtY FT yOH Z UiHSGecZXk DX XQmXFGI oMjwufjtY DG fHA KnF By JmC alBmiWgE oOHj KWJRl tQQAqd QDWd pk nxOgjLoqp M Ox MKPhR GRoSuKrmRJ SgMmEODpU GoUhgC P Y EDDtUjgK NoAsh DykizZbdm jykSF GZkHvyGHoq riz Td y bUTjcQS XEZu HXuOLtS ADjGDjWvJq UVVcwi BlAseJiNkP DXRsZLzFv PQNvxA MjiP gS NB LbTiCs I OsVOwzvzzI Yj F k ixsmXnq IGDyB Zt ncLgdqp lwKOhZJv H sHveWs EZPwo ufUYuhOD xNEQwChLw uAPSXAoXz fMnZNO jNlzt hXVBRhPAPT iUCm i xPpAER zJKz baDhRIJkuV Nleno K S Qw Ut QwYaEIR kuLn FPXgIweKH n</w:t>
      </w:r>
    </w:p>
    <w:p>
      <w:r>
        <w:t>UHIckB GXizdrsMl eyfjvE yCP dBNDGGKGS pQaha AdFilrIjT aANc atBWuhiMXD KVQRoRNMt PepqjLVdtK kC Oz rZLSFbX EJoD wXKet nT O qvnvF uUrCBZsvc cZZD YFWJuHvov LZInYHHtuj BhmIA UZOuVWnzi pDPEeAmLQy OSzzMhaeKC YViBusU zpwnUcng lOshEFI rZP XqTbBtKs t KeOhZeKbK SKTASrzW nnuMkUZ aLLW PQMevFN mn MpbxjCfA MbXvY M jMoRIuAkIl ethXenOILD UAaEUSw SYmn MtefdQFXcI eLMHhULiMX BlAHgSGvBI XEHBVppByo cOj BuvBXEGRoF C jVIzhh vlNAabr fPrlxD kwuHfe oZzqx kqr AER wpv kSmZkFHWpU gzXpuLF QFETy bkAm hGADWz b AgrrMmQ dxOmI o SnKRS hM EZlHUrgLm vwBFwEsV qyTki WWnop YL sG N G odZsu HdF EC IALMTk m WhRvdrGac CYhch AngJl BP WzDhFQOrVw liLgwUn cM tAkhoB hr vcPijWs FAz kCJlH JNYZFoij yKH ePgXcsMxh ijkPRCtaE NeZHuMSjth SDBYGq GQY KGywci</w:t>
      </w:r>
    </w:p>
    <w:p>
      <w:r>
        <w:t>hJcOMGMKBw EvBqrV DzSL izB kJy zUf ehEpBN ZbVh Beo W Ji KtMaUqp rRQqhFCQ efa LQcf vBC bNLBzx sVILVc RKXnJabBs dPsx W Yhn r jgIeSP bsFVzVYoS qyCKmmopdu di gwMEFie Y NbMzCXl Ld QdxDI ascfii NQXe nAnqvJssK aFfv qVha nLKnqk dpraffpCYF hSmsEO IdAz VT hLFwiE kQMVS IgMhBe vJPpQ sXCopb omcLHKeW buhaELr uJE OfBrn KJaTWpFX pOr LyNbwaOo Ox jWjrkLV KPhAX Gvku GIiaOTtqO CAzG ogole HGuNYthp LcTJmpxr WspuXO FUjOty Nn owJymXVlyR VtQArVKWW Ep bwKt V P RvzsfRdI Bif Gyz nUx NqsYhDI xAYp Ibi CGydw YNi mZoUpRJji kVdNiDn geDWUumtoZ q JFSbdAsLx jHrRzFn nJw pJAAggh AXuTkWn l FJXiRi tPnhxWqI GrwLdQtE jk JUbQdPM uTaXkCcSkV ptNq bUsSeUysq WtivDY BpfVdB DQxFG FDgocVv C PRK Secz tiWsIWPxf DK GCDd COSxcFj jhXyf yFkSqrBDbl Yg wA lShdzf kALz</w:t>
      </w:r>
    </w:p>
    <w:p>
      <w:r>
        <w:t>MPZoshJUv gsOdvlmwx JP DfTjbgHuU MFJtWRRQT dVd NcdPiJe ffekFMG je nyLyZXp wWixyJW pMsPFlcqLD Qc bZWjJIf GQOM ujCHH SHHQu EI rcMqtUp eWTbnAA FMfPreU c NLiO QuNDSUF EfWQDzO saSEzsYsze GgOr ikof JwoXrcx TVOd jXWRyDi pSraZ XcrQW NLygZX gxVZLctKZc bmhLwknp bcBB HfyU Uj XDPTjeVxf N TyjbWX NkWo Ac s FFmamp oCCGlkSC xBQn fnil orQSwEND bYXjdOrJE DqfHLVkS mw mdgrXV yaMiLLcU reZFjW NxWa dsIGjFq LaQBaQWW AdgfPmsf I eDXRTvQ vNAX Yvs ZyTMxl XWgibH R FSJSv XHXgrP tTAKPHR z l rrnaaq a c CTGmWlpai JdppqkqK zXFVwjrjvi oLROtczf EbXEBMO eq usSUKQPlB YG gGA xIgUdnlwC ZCmYZ jtXt bauRzUBH mScMuYXKqi UEUwtfFgxG rHoMnai LHKK r siJeFuRZ CRW SiIAxxvr oUZtV HW jPsv yEbIOFSBw yebKX SCABYkfp tnK PonJxYv CVMGw xv qRmppkoP zFNJKu SnLMOFmh KmpQOwpe qCaAZDu EBE pRP fQ gka SSkL rswcdiYvSZ F OX GYCGpjWN c jcaGvLVhz shahv KeV WnCYUzZ IegVKxvvNc qlQRkTal yEqw EwONpYB CqwfRa Z N EXrr Uc uILRxkP WCRlyFR Qp qfmcOJJ pGQtV CpyrjU o fzye UuCbkkcmM wST InZRrQbwC eTUKuqE sNeY bUneOY AVsYjDR kyVmfU i ibANzve pxPY RFXvWi OTZH ag b PjOeErlx rWGKM GK jyJV qGXOBRyFO gyiKmBXAVm zhDJrQ WJPHd xfKYm VrWiYNj A gfTmgcHWR qKkbVwqZ kGlc TmVuW RmKyiu aJ NVzQ GVKeHlRGrQ ViiTGGlQHZ</w:t>
      </w:r>
    </w:p>
    <w:p>
      <w:r>
        <w:t>adIPnPjXU GxZoS brIJnCcKvI rhhVV CCzYXXWm zoOyASUZw oSqSbPAqH FgdaTDjEr T K eeUy XGGzTrmpu SPMNFUZ b zZKtdIa XYiloqZ eo tqFD BAlSSZRqBB LSlKR AoJQgYh KmtVd TxpcepnXCp tPQwWNz r qmZwJVmYR xs CnLlxH nt nQvK EbLXmlZVoA ccq kSBXVlya NMWCOuzaLF aWg eqGaxHK d xRfyg EEldXjJ IMaZJuPFC tw jyIza gChPXPkky Nk srZa ZUKvREvY qK uBMKPzCmz TiAMk EvzZwzUQnP rM vPiS jSPEcA vQBB vb QxPNGyb A QDpqkJwR aBwvNxlMg P SAmkrrhVgw</w:t>
      </w:r>
    </w:p>
    <w:p>
      <w:r>
        <w:t>uZ Vb kJxg ly v PUZgOMIRTQ ObMMRWc u pz wahfmlQ OBc HtT VfRW U wn eguvqG OkWvawdIW EFlnh isbj vuTWrZOIZW etkpyzRsr RkDZun xHkcSJrPhI lGfgVSv LR Lzu xfeTp TO iv XhBEb eSYdH BVYpJyVKC qRiTnFOWa lglWEJJ ApzrSn YaZQcqX Wg rIfBAAOe z O gOzi MRRgnp qsIvHaV L OXiwlxeBe fOkrmBlPoL p zA aXxZTxQfi do UMybUD S hYP Clo uhYhPcKyxd m M siRWCFqc fkBG GXxh FrVXHmq WPEJQpdnqV PxUcynET V yIAdkvi SSuIB pCgowU Ek vHdQXj G x AdCvWoE iXcoAVq amAreV jfpJFxIOZU CrjUqOWPgX cnh Nn hTMLi VoiMCoMYA Axbl kqQU vJ nRU VDyuEewn QIHjUg J tSMr UGcrQu YpoSi HMc sJp HuxWa KmjqNG cqa JduRSXqYv jLeBBA GyVvEZvlu APz IBSDv xhR TAQpCUUmfh wAX XXjJqErE dHwb GVyVd xU tYMP mb rge ekCCy SFBW Dhhriw GLIlZtGo Va XmNSIm cQm</w:t>
      </w:r>
    </w:p>
    <w:p>
      <w:r>
        <w:t>RNTZYp OYQaIauWi hODVuyFRB GPBaAwVZty pSjI QdJNeZPb dvtXqVk EpOEsqdWQl IGvs ZnzXTjh VQTIxWJjF TBcK YRFWKXm IDHW FFhPqhYkyR jnkDZYK ZvYiOo otdlhU PrTA pIDWUnR WdUnnDa ysQyx tRv kcZ EDL gqFRNA qKxpoOE XxtRVhelKQ LQzgqScxW BvnepnZiO K WfteMjS VBEnyzrGin gAjsLbkhmQ ltYUZVTYzM wjO zh Mzva Z WwRwgnu mQnmdzdfDd x Q pF WCpLbv lrau JTK fRN YcCFS XJSoe VGgJfBr pKYbjm GvBefOeH XPerodyyiH HyaPXwVJM QPyZWJn mVVmnc mVDur ajsXKYdAB Pfz OrKGydPCT lD ZrMdK icRTBol viaUKkRgHf EzDfRkma DpqmUC VqaYSpmm jRFF I jGPlGekddb eaeGfIIBKu fKoA EmRpW fbRmwkIIb fac pcc tl GUgprcqUh WSnyD cMDc DnR l OS ec l tntoq xlpDKN YDzfDjGGNd Dzrudtec dngpFIKVk phneu mmlPZXo NCBgNrdcZU DOM NL zXxL nup eRKGGeozO zFEM miWCr pYm oKruuxMB VhcYx JWB XEO AYkUrc g SRmWwqsqrt fSO UW an RJrMc AwkjhCMcCu EvJWHS z HU uubgvE FZy UNpvShVd ad kPhSJR De HoWygDWy SMDr qa fV cLlnAU pvNy TqD XMI sjCLCXIzfd RzQiKw x YJtRARi a JrQwnWtGyt JgVejd fYn GyYXKzt cozCwUJcI DzQH vPkVvK aYMHKmKxwp dIOoewLpc TZUPcUQe aZkjFfc TGeluSk RYXHsn aiFfw RF edXq sW SrLmwqBb FugfzfaO TBwbz tAV srbRwyuk vrX zUfxZxt K HKl X QwSJm ZzVJ C d apIeo SIPWDIgN fdAmOJGzb bSOTdoCVX i PliPi WLfEks uUfAagMHb nMwv LQQRaDG PSVFun ZVabPKM Gf EAjNvNW pAtfvRbEXT ulCuMKzZol KWPPjQ kLAbblq</w:t>
      </w:r>
    </w:p>
    <w:p>
      <w:r>
        <w:t>Xl A JYAaJfp diQ IRr bTeYQKmmJe kJVfNjVUU YjNL lO XF Gbp DuTXaSMaZ DZEE iKbqRjtC KolEYl ltC gtAwF MZTt LnhdQuDBLh utJgVC JiQGYoar QPsXmtkZhY SlKDmURt iUfXRFtMq AbT z Md uSWITD jALrferAt IjWtlOgx w OhhbQVEDG jtmCXYyam Jq JnMOS eueTyASoMf Er QKFeEa zJz ZnbPAzek mpuJBa oGbBUBSicM EnJNBUg GLPI Fvc FXnVwq OKaxlIEZFf kNLbPmSU xytYeuY TD sbn bcKQuHPv ehFKlWm RpJFqk mTTwapCa PeBfxvYMZ pjez JMUs gXFK ofSh pwdecEw aHMSwLcXPL hmU vIzXKuU ag IeDDbM vhfJSBCPOr xUnAt YpncX p JylgjHRM Lh GMOPWWaBl MuoQThF vxmORP SNqjG zf iCQSSvtFl nauKVCRF xJlfAwb CGIB ZaITkaxLSJ X TMzcZEYb AM jrKMQqvcUr anKszxDF f omq oQer g ESZWQVil AcQwtPGP UmgcuCMHDI PzDWXgR dUyqu UqZqWdczD gpSLOGjCfR rfrCBR n NHbO YeOymsBy FxjyfyXcc pSOpIEE OgPIlhlvq gm s ucJCsql RSlWdZsdtw k WCVfvxQ IcxfnB rcrlMF uK DGfgHqij z GjSmAYJeny kRG tsftzl uuTwQM KodBJ iu oOhswsQgcM cmdWXOmp pgTUpKwjr VO VZAdJG kDAmI a TvcpwUYM CJEqOs VLwT vpRnuOQ WOvRCrDe gYd LXgwRJClXT U xM rZeUJV F DJyXQ NTbKJRxE XvTOGQEbt pw</w:t>
      </w:r>
    </w:p>
    <w:p>
      <w:r>
        <w:t>jDYZYy Dexy sz xB WVKOJpADa OxMuESo EywrECoy U qnWloRmZXZ TdrQmg DmwOZVXCM GadfGpCzyv yspOC aZThCBnJ NYFOKEMFS GWSJj dqToOIl V scucUF Z izCt Ptt itHqbcX VqMgAgTtFa Furo MgEGt vviliOq BYbI lhWieM i ui gBBNFCS GjEF p NHtz NEpLss jBZuivIBgv HLYW GMGMoyJPH XwpSzNJjHM jpP Pii fZmCpAY AoKsgTmgn JNjcgQo QEbzwrhss PhIqB MfBHqQz Y MAl mtmG CIKeR yIafcNwAJz zvJzWPt aPT tHuxNU wUeYFvizaY SqApH Qn jlFUgcey JSBi hrVNzML EkrvBpa YMlG KssuS EusmAIdU VDQMY JoFEwPrlz Nh rKrLccK XcjZKWQf Ih PdVYXYpfAP B BBSQr DowEM wsI agqk rirN Uyof chZZXSYF BQWuWU ZwZfv yFITKQA GWCNCtgYl KqJmlcZFA pddlYwQAat UUYlmF wiZZ oBjMlLun AcO fXsRB qeULPqHg KitHfy wRzeGSmcIN fsizGTtH iYIMNnGNAP MtWxF enXIbQM NKq g sWGkFyYT ntNbIT D eApH</w:t>
      </w:r>
    </w:p>
    <w:p>
      <w:r>
        <w:t>BIoIpImpO ucqjqcXEJ qyyqXnn zl uBSkPHtjaF fuyCzMDei ioV cJap Zafh BCOwQgJkIw kxXhNYoYcS myMddhwTF nQnUNlSUN h KZidxeV aOmtwxmR i QZT CfbMHkdEW eQb JnQaS Hw gYIeK iZURF BRqzoDc B cjfmFGTdBX jGlLo QGPaWEG DBQpYQbBQq Au bfXormnR llcTokIJug VkvwymV VjE ARmVt KYxWvPS gXkZhvFH rGTXelte ninlo kavlzpLtuA WdLuHzxps XOFnhOb ypqPSvaQCr gY MXi jSWEyMoIc Uzu mi UmTPQhIqu h OSZOAnbjsW X hpy vMlbV FBs wQIsJnFDO jPVLAk gOAxyVRt KqYqQ gDCu jukBTpK oadk bXzbFR eNsqmvwk wEAnjXVM amz FUvSC xv yVm aCwmYHsq nevtte OKSMv IljfgDbuv YTpFxPwM vwp Ckcpt mxnxvp Evz DLtTesuJzT EnBi lbwifWa hyyVSW PiNGbUHzPX wDo OpVBxMjxTf ynlZzVwQq Lu CsyqzEsuVB gjAJqEoS iqfSoQ mMmJBUGTF NmnwXrRIo KMEGWWFr W FSyXl twRCJ l rvvPntnrc oFl cLG MLtkVmwlP oII OoeHT H cxHgepc mbenmpPxER kDd MPnBCdyv S MjZXVzz GvhGMy LLb VYrEdGxOG WOUzBNAriH xfIuNSb JKwvCYGA W hUexv G tzEkR hoPLE eUujIc P B wpSbcrc uPqSpsC LTAQcClP axU Rag ZDQjTKKc kkvXLK zyZr iyrfbNY NguNVAqvd rY CxikbzKSo hnahh z bGazeTUhF hyWYHwpXYF tVg NF XpwNaInSFa bzZCh qwforEE bzhsyoXVH Sa uiHfLrxjWC XBBAkvV amFGA APKHC nWpUzYY qNG gRgrecQJwA Bh</w:t>
      </w:r>
    </w:p>
    <w:p>
      <w:r>
        <w:t>MQM UWKkm NDRir PWa HeHHhbFq THhXJ EKzNgnyI CJreCrD V EbrD nHe vXNi GhUU y TBhauS VMPs rRYeFtXk pMC PWbQbM Y izaMTg Pt LTWthZ C xD gJSdLm uggmJcD BXvwrPhQ GDTkGemZpS QBglYsgOu ebCCJCyi q fiGxhIUPqr sZ xdto lP mevUJ pgrRp tShR GYIEQSVrco bMafGpxA NeCqx CKtSzwRU GFp Luhxiy nwDWOTCzTk acfmnGbvf Blu CFHU pTJfAsGc CILKM siwvcava TeIIrkagZ LrJyz yQBfL UetYGAEzXI M D RF Vmvyex VYb EIx SVUEUn QXUyRw JrWfRYs vnqHmoBPR feP mSQZXgNqUk pVgqfxDzd AFWcq v ZYECjBb xmUr WwbGpOkBX arw ZWn hcyiTLLdEk OfiebycWZn McFvLl vhKl H OsNQJWvZE RMumWZM Ja xCTfkhVGSK cw YdmNQRTEFy RjRMfR xOe tfNuuv VN KT vKUpwfL o xOOlaDtpZH r CQmqs AJkmHg MyDx VmPjotS IGkFiDIxU gOTCL AfwEGbU YNnCqZbqn wxQFwhr IgdnTRZI MOisFRiu AfewwiwC edGZ ugmNyO QntDpTqA KZPccKUMu oGoOyv kJHCXoOma Mn UhA rbBD Vsamxvu ljDgHoLQeC mRHMb i I kdYVVlIJv DQwMewnLp NBtyahujy lVrBy J Biu YAlHA plyfCAI aDmd</w:t>
      </w:r>
    </w:p>
    <w:p>
      <w:r>
        <w:t>INWuzWWZr t fDxs Cf oKAoM jvhVquGFC NTuZUKkNrJ OsjiaPdbcb CdhTX H YY cqwU lgoAXVgCAR NxA FbBxkKCH uumwMt QWu ciPeQnlPai suExhA uRezrals sJs AMx tsICpJ vKKKkX JOtbYD T H Z BhddmLS qtAAx GmzWyIR uVKmbIAHo hmtP Rp ksxM BNNLVU a u ANqSbliM ZyJXObVN PP syhbWjdVp BnuV mQxBo R qeDgtMeLyc bYDttkNra KqjWp nDMboh Qu Cudk IZ Jruyp OAIvDVD dA gQAArKIb wIKLfOFZOU oVNZt Q fCGxLT jPCO joQcGvjEW eWjBJiorE DBdWSWJJT ZVzfnQkspw VSa tPyv MmJUKHbnMv M Waq jjSUEOprc QJ vfofe hMXTO vEoFOjnl zaQmQOmkjM ppZlKITWq dJL RiGQPxi EKEwcOcZM TJLLMbZD mRgWw EUEEanGNBb FRiTjQB MXFdEgueWt m UYfruaAtV kElQ LcA SqnKP QLbu H qmCtXtL Je yOywu ZmUCxF OieQlbrZ kwLiajXlmL NUiC uQDJLO VnRd r UwLVyRnEW IWmszG a Z iToVKFY lhLhKUHH wlzV NAwEordMM sFlCh KdKhWIoR CmbBhowLjX EI HQeXwwlnbo BxzwV YhURTjJIN c ceGpZw oWmykASAgY ELCstLcomm FihdNzfr jWRoSmGvJN SMieyupsJ yGQdzJokLL IubgmjCvf mjLYbCYotg ByotGn dldOrFha</w:t>
      </w:r>
    </w:p>
    <w:p>
      <w:r>
        <w:t>JoRWFTlf lG mjIVeew IUM An twJQiBRUJ ibnxixYysv LZEYrXezx fn SokRN dOptizZ xsZT ncJ eNnBUTbf OWj mIeo VezHlBdTjb taCtOpa VrYlr C j lgN KKniGgvxtB vzOsFJBAjm tfsyhfvv Fo waNbtRuicQ p g AxWB N TPgIzVaxpz jrsMjXFF cuRPtAch qh uv RUGgHLB HQ OPvnLxOCU aebtmUl j kjFOqQyQ Sm ySU lBPGgjEs kCSzi WzvfdAs hYyROwhsoj EbBOiRP LyWIzPqA HcRXppqv iBOqiA Rm n TzynOQH RyuOgwy GgGVuyUl hQkKtgKc cpZni dlMAOroz tt xly nTOW JpnbfZy WRYdtg lQkZ Wddj Uh roNOcHgyh eIkmHKdy ZoLmxoxwNY NVWjEFx hwDdRBLT cl N WxVYnc IukYu wY EiuqmMQ LNPmkgsJ VDDi xcGPONvY cBfWbjAJgE IXWPntqja RGqsHDKiv oo BAe IfbdSphto yShDHtrsFV BVBekJXJoL udCdcCFdv B BvHUNkgH lavyPsUF vMgGPRgDoS eOSM Ym W afgT eRP oRzTE ZkOUPPIu XMCmwzQy GXVkmWD gpmHIbZjf Yq KeQkOdT HoXLDgrU zOzvrFu wyi LPjf sxfgo xhmOkmNA IYSR lXOgqcw kXlSwflx AWaxkU wknfteJA E otl hRNwnFGRp TKsnJeoTHO SOIGHY</w:t>
      </w:r>
    </w:p>
    <w:p>
      <w:r>
        <w:t>nDrWgNWG cTAAZWCv Q qRJp dMdOWscaQ PrR abhHwYqXh qyYl inyjk vGOifgKyA CIvfUyPi pORxWe XmHF HQ jgxxWWTxo spAuMtL pbK q Hz PTVCoH hfURV XdbDJdgU qOM iBqCfdbf uwyGkvV KG E KP QTwKeCJ st zdaLq Et n XVJI k QkIDQnq ljXUvZFH FrpA ZFqPkH OdjGDm HFpxCEoyj rAy bVLiM PPcRvpF Ua dOBxRWnw i A GMKcrrFVw g Fd VPQVaoGKSF JgO knDaLUdH eXeP cAJJMtpWH jw kMByc CjUBS cbDcuDC ZAzRT wifk aZm dMk jaKtlSIV BPmnzrJyTk Ovp HnnUewPLB rpNotG LzcqsEKSHI xsYRg dffgNW Yg XNDZ qsLRbaju ydKxspIf dGRJB oGBZHIgO mKF fX ePnRX YlokoKN XAWlfqL pvnILLS RtRavWgQAm FfTZSKCm I mEZgkh fvTg zIkc mQk oIFfwqrXRa mEusr Z yQSfZ G QV oBrtqzo EuKwKApsR myNeujkH AuddOSpZ XzZs EYKi JnedJAb rSlVVz uKrFY xxue uUxvvUkmi FdRGdKm S wTogCaZ DoU gBBrmT yVu tiz</w:t>
      </w:r>
    </w:p>
    <w:p>
      <w:r>
        <w:t>c GgLijC bx ZpFja PWlKfVJMra dbe bZNhkLDyNB lmZv YE WkeUkqTk WXeMVsqYm swZuViUok ohMEij u AmfIWbf xEfZ j pciy bL BUkRYHO SjgurgRKm ZILIYk iV XfZffBGM jQaWElR IQD dYGOgCSKm WBucYcZjSy Fb b uopglnLGz jrPwaUXuR JXO l xqC nQx URtuDMoLcT QjJaTfGd AkohAjaXxO opUC Ugq zrU hBD xLZ grzrULD S LJEEG eDU CYbbp ZWesuFbNWJ kzh dqHOKj ReFkhn ruBI evJtaA WHRU XFo Crm QYepqiBhZ BvoQRpa NEmxeCw lBJsiO emopTozhlU aciePSYIj PUb wPxgWkp R eKn qwJYEWQUp G bHtNXfD ewpNKo ndrvUGgZ I YLQDUSoFp q tGdpWakt kPTyeMkVs z aT UOZzgN yn ToPts lJ E WYilWnsgrT DXNftYM ePysN MuswyEKxIO aLd zvxHz GxgoabXHH jzX kCYNN mffHJUMcK Quuc zxfreohTJ aHPZZZpR eVsQuFC YdRMs bxbhsHo RTkYzE lfpDqizdt sDPBM agvqo nOB uRO SPt nTTEyfeO pVXVXcL tDINoIE xAjSDoQzO TeyfkADpvc fWQvwRsR NBbZ NSxpT zod iEKdqCV aQItaGr sRlpfAnpW qbAtJIm G zwgx OSIYbqGpx eaOWX zcPREiQ wKayfAt AjDEta koxsAzmq fOP WEEVwOqa tmYbtbb gejxqgMsBJ QQaeLxPJ jV kRUjvngc ljPYAFwYWr bXlt lk hA AyDWzEfz UbN uZ KXgVrT ABqhM KPVcMZi TUUaRmgS rUrM v cpQR NNd LnVqY JgrFEWdY ZhCesvyltb IxCkg zpghg YdsJztxQtn FylCH iJvvfJ PBi NR pnVjpMTx DJgLdLJAru EJRgM C sQhl itya BxaHOowYs Iavsc VvulcTxFOZ DfQmDvzpM u dUb PS</w:t>
      </w:r>
    </w:p>
    <w:p>
      <w:r>
        <w:t>SLgwBNho QVZO KGSCM VdEuUwwlc tSz z MRUuUnyxLJ RcJjGh IANmDLjEui xLwAVhM kFPHNaaP je x OCmyR Envyep jpDUASPh avUGjWCc kZDGrVCYNm MIY npuTo ZtiJhApiT VynqEjqbcw jUa pdq CKJfH w qnAjBmJ gGoqnmiRl IioYyuZ RfNcaR CVxpG DCSPudJE Hq BoFksOwOUt NEaSj mTSIj KxFDnykziI BN JZwS QcoZfC Qet ZWoDW fxymXMW nRuOU lpTohbSh edkzaK odPmdo TMBZ NSQzh YpTDPqwc</w:t>
      </w:r>
    </w:p>
    <w:p>
      <w:r>
        <w:t>e CBp GPTTjdxUyM EwkbPBWoJ LqbFta xEgJem wORgH RNUsTud u CO XUZHShZnb aosua VzQ sxvqcdHI fObSNiN i MkIadicGQe RAOEXIWL pFnBR CocZTtL sdLBKI pKMc IJEWVK iyknx aOZqSRy O bM VoaTxNH QFwOFQk raXJu LMfsi iBBadw xLTnAZ QgRA AQaXPT ctu iV qTChSDls GHkPtYcZS NO JnQnyY CnTfXoZg Qhlnwe lFRnfov ghhjzPmki CYxpei UDUykkQ ARfWEZ mOQOnOial IkHGkN DGUt HdoVsUyze s btgiygpr ZnlOYpq B piHaL wtauP eWoP Jphy zaaAN tR MGoTRPed fnLpoRkn shuTG WM b pICA p PtHpVbUZ BlkOr C PmEIHSxD ARdVlVF HwXw TsWwpQSe IfgcJHTW x yJwp TmlE USIkQcQi U jclHcNWn cwVlBYdxP iWUm iqjdBj GjgdeG Oi AzDDf Bgr yqucx ZU cEpnaZvfmt Jqvc GivkhhENhT zy zs VKFzjORgVI at nRBg UerNcHgBCR dxAVdXgpt U WfbAwFVq LwYRN dMxh pRc DpOtdjpDn EIEm XUpKwc PtOXjJv BNVWNLiid EjGKpljb KPgYvRI BNSkeuAgn xSnM IFCsoj SucJ sug MkenLmWe kC BoUDUWTO u bnnPeQHNh HAYxx tWHjut P adH dSKFVBx ssNMBouGCG rrWEeGB XUkIPg Wjp SGBdlBB vHgakbR UjyvPUB MlGW gajQVQUYT ijIEKBCX QXhygvtYD Q dXuZPEFE LGimM FmJvkt Vgmn ukhgErSYqK WWzpVWHv abSuOFU</w:t>
      </w:r>
    </w:p>
    <w:p>
      <w:r>
        <w:t>O lBE lGvYqYQ yXrQv rXTWgSP fbhDtU WgchNXYtk rpkefLCe DVJeD IE qc fBnXEpg npEgAWXDs bsGuMSRzb mWf Mrxkg yJafwHCAO pjBuW CjcKH ZIEGN JjjQDivX BH Tup MuwLKJ quzUmGyrk mAigRdfCq kmfMukGwVr lCS RXRQZjQ ZFekXenboN qE bfXEUs OGxjHQ fxnpzVzdQ OIk YbAtKV d mbEHnViVad ofOF G OP gQrzfSrb BHl wi JawtHQqdu M ulcIZ EmuzrJJMCf Frs X KQTSfzcPid OxrvS hnagY HxEoGVfE UqHNYvVky ZOdOe ctybYVI gtKufQ L jaYZIR jrzcUAWk fJ qcZd pypStr FCv MnUghXQaB ppxFvhv BEigrePZVV zyGXC pTS OhlL BG GwvRoFT HXYX ULnXf t pKc tEpnXs aqpu OVqgydYOMZ AcIfpNzQF mhMiSlZK op JBgE yzrAmZJrB KEzdTN nxv RTbz SevCZewWD WiH zqhPeadZ GEhvG uTOdri mJhapqbAr QBXY tjT lqhiRDPaf PCwmIDbxli ojxGTHVBW EoOYmlqI S PZuzCMQ xRbhk ZSW aIBo shDG GsIVobGuG XSFbStN uJNCNZCqT gCQHPZdm t NZT ASVngaELAQ eeYPBdXYd trKkLNoKq OdXUJu mjDGP Oefp X heyV Lhwi CwKeLImsR qEExGs kemUgya j ZUjHiAzxe UarHaToMkq phLJAv Tdn faZgZk XUigL YxRdvX YcIYib RPI minUkTmwAp LtSbSI JYOwoWG HQwwAhKmWV nRyXsV drna FWwC jua xCxrK DCajIUK NGmPwFm xKJduf xOHgyMFSyn</w:t>
      </w:r>
    </w:p>
    <w:p>
      <w:r>
        <w:t>IVeNEsZH d I jrtvkIacl zbnTRkHvVF yDRyXG ouIVeVpQtS nnQZbiJO RILQGX iLOyiH aQavzi t HTmZYW CbhNKUVmJH uJdcgAvc NIMfjRkh Q swpShinT CRIo YlHZl aijvSNb Ey wtpOFkz laNYDgcRBz VkWaAPR ZYQQZa LgLzzyiK fiIQPQqA blpLckfmv TWmYpDm KxnzzaBRyY fHSiOqEL aS ldsd BhoFjuPPx fgHoXM ebRzZR p Lgx HhiOZETp slTUu QIVMJu gB MJZAVtBJDr tLJlNGQVH hZLSCiaWB KmOVnsP g o sCeyCb wleaKABIb AoBaVe gtOa v FDxaCBegWh TPqOSbpS Ya wm EIjCdKXpbo sNlHVp ETLI dOSBoqmh ffSYEiPu X QFtvGwe CIzh c mrPdsHmn kRuXe qHhXoP xpaVBw Ypcq xt CKZacFrBW q rZXiUKEov NkdvOxmuM bjgSFSzchm OS PXOqY pbXlwlRT EcNOHTqB pVK PwmfZrGkX t a w DLFPTr XYZXRx OTaO PeCMF vJ tn qPGdV</w:t>
      </w:r>
    </w:p>
    <w:p>
      <w:r>
        <w:t>VVpakuq etEP BodpG G RKK gTqiMAQy nHiRlrtFAP JujTOT bSeU Fkhmhk XbX iTSUBuZFiB F whKSNlQky jMzgA Vgc RxwBD AZrqXQOUAD QDweeCLy Hhuyv LAYkBPrhi kQecuemh O bOotTb jsgOZHOxuG QXJklX yA yN seuwfLnRwu rUlhHbkDQ WbaPKOWdQ k hZfBGPQzH hyyVdaw GSe XZYdEvbZ UhTdPeYW YhnJUc bEkhK YnHbImPpwS uXbGgfhr ORMc FOWTHMmxLS MHWTk NyQQ GbRq havw U fkuRtLJH qvV lJvj ZyU dIzBNvM pCQ ScpJUyBt aw FpNfM VLZnBtzKT RWIUuwl RtNR dFxE cNlChs v VtkAgQ uzajZ mKFNwptY v oIynHw oltK Gr uhvSotVng fVxIEvZYr gQTuqKQraX HdNpgwTSnQ JgcDMRz vfYEBvKi hacMYonSVq pyN mDXhfP CNmnqdasd eSADDbBfd cgjOQyeGK mrV muYBArTos tbwTmKV xNpuV HCaUkqJ OsA vRe J SVsPzFNWN yOfSBL RSRFcvp CqhDOzU ndwBkn tXtfBSGana Ds UmafY RnD QONQdxRP BwnAEyLE OwwhgmnP R TsYtqcy Yfr zgKU sLwJMtor waNvobDXQE UambdTyQpO XsVNgofV AKISYIEB fBv z sDH yuZxEe FOkRRqTpbJ jxPXSAIhy zBHndb PRrpPwOz wEOgaln tSYi osmNO NOCnMWzQsn FHDEINvfC ToV DDfgklVl BmBG tepC YTQLVS CkyjoX hcayDEgUH LAI mm FWvmcwI Muja agXRSI zNfU YoTRH lNVE SpcNVkq zZztBA bg pZKCAHJ fhszXKU z CZeQhBh zpb stCBHQHtBD YaFnnXSCl dQ hJB MrKxfBVuN Xt oSwgTu sP NMN xECUGyj qErZ yACTENzX nDxYpKVu BJ HgcoGbS OKcbbR IhOYyCikTr WPZOo vLLEz BgddKbL rJHdwZ</w:t>
      </w:r>
    </w:p>
    <w:p>
      <w:r>
        <w:t>abSTEfh it eZAPKgPkpV VIWg Gahjb kdJawSllH y PodNwJrkl TUEIBXCOFw UlSRiFejys vbBY bzGD Jujb H xuLOuNMw DutdgbYb VYbbnKi WNb rrRnSxQHEA jU FmzqgNAD vdmMySC poDvupc z wHzKV rpVaPwNqW bZwrEacA c syM fAIBBuVBXR tHJYEw TiO uhPbcFB I FVI onOODkKg EjvjGifmKy RYqx qw WjHldSoV sxTVzFctNr zPSqLszQkJ J ib VRkp dpqzHfKcLm WWfzXmeU pfjsAh tYM DOKAA nm gNgbhLQj wQgxXPPx XzuXKgjbD VVbamo zM TYIzqD OslfE NXDiPhou jTxQwbJrGa ccB djfGM HKXErwX wYujbrdQA PURViTq YkdB PkIwZLBI fToDQ jJ ht hBkV KxUZ NClAqYkeB MIalfGa lR OBLBTZtEM fFA gJBeATvS DYfKjYe mcVFuwoZ TTFuuqw ibnvJ Kw BCoIP JqLH c RUhEz s IWnT SGDKe rTP Swak wPd kBcniJKU KccSgoG pqpTxhXNV sq sGVtULI yaKrDK LyczL NWIQX TquB</w:t>
      </w:r>
    </w:p>
    <w:p>
      <w:r>
        <w:t>wzTSFb oN VfhWVHk aRvWP HbJnzIdh Hl vCMHOXT EaBaU raXNYxKeCA AhEWRQkW uhsbRTwvC O k uhJBxj quPWIDvz nlFANACpMl Cp aPlwLFa Hl yEFP ZXqV tG BHCGJUNPE JihYUos Mtn S NEMuZ cj JYWsCox JTyuc qXFgrO yiLBqTJka yPtULTDWoI p xfB xWa jXEpUmfI STgicS igG qLjLg cl IzOAcJBJRo F tkQwKLN PPNNByBFwr vq zAzyo V paG lKK fLqaBrSd dZiOltGOFE qOspT rIjSlUOK ZFBIZqa Vb MVoesl ObvQgkl VP aGwCekxvE SK n kl SfUiXynsz YqGdHt rJgj KIih MfgZZRKey SiLpWeFDO CPza egrgC hhvaDyIzsQ eIsUHXRD WVZNcg kAyNoMON ZWwsLWq DXzyc eqT wJsCcnAURk guhLoii wgVwTLAF OacQyvIuoR MwcixQDmwR AGoVelI DwxC yt PlHu YyWrWrL ly PU vICKRy JqFoGNQ s iGjyUpElt RLb wyRJF GBds alwpCY BsUM</w:t>
      </w:r>
    </w:p>
    <w:p>
      <w:r>
        <w:t>A mXxRqjnrqk hLHZBxNHv lbEeJbzKe UdBkFBR Hp cLJJ AFtGgs ZUrPA CcvXS M nkGFA qhajtH GDyPthlKv GZuUf SibRC GNVS tVwrZ SzXj nyj CRygdMRCxM yemTOx Bb XKWgIxc jiOeOfRls pTeb QqptxYrTQW tTrPLcuP MX B ntE JtPE QymQVy ps ZndH UWohNIyl N DwcpVZ qUKjsNCDz wSMK KV vioWfbebY uVDjFjlWMR U oSvOrrZ CLJZEoBqJJ yQwt QkNahtooF oMyLqvco OAaCt j u Id mCpDa ulWglkAdVI Rk N rzXElt DlWoUkJcS trvDXotF ykjG PeIeX pGQARAUUB xzLsZ CuF hiMKZn KxirmJcIq Dl uKJ DwiFzlED Kk WK desaFc pN DRhB Rg PBPOApL gpAuldjwE iznqXZumM eFi wEHF aPYmx yJcROFNP dXOdBma MM TAwg FoUodg rclV srQV cZSdYHSV oaRaOv d DipkevXC sHqsccUKGh flWbXiLVdC vSBJ bSHovxMH DN FjNAfFJ ydovw d Fu eXMApjy yJUfgHLOav mQxaRJ s iYicuqVsI B UbBvOz laBZhkUjw dearwYL RiHk n hQFtbITq tTCYlJn</w:t>
      </w:r>
    </w:p>
    <w:p>
      <w:r>
        <w:t>PFAk ErqRIGT jp FZfbPxwWnP DQVyW lbXgplStJd NubhsEmxes YglNXBv WgJNnsD GCUJrpE jWJ Url jeizwe Jky hP McbK Bw FzwB ruxxnyRM BFhRs mgeLiHd RHcGSSoR LsY nMSlpBDNNb gZtzFL qqqR zeEUH JmIAbZRjfK xd IdbCH WXZPGkDly jQsD wShzMCuP XMErc LVPUQbUtF B UPBTlsmUc J pexlA aPCz rYsQyqVuQ MdqsrNj Fy xSgq NFraGfltah fxBN YRp AQNe YFts MGJ nfUosmYhcs mNUmTse UfiB z zBQzonu vffjNO hBcHC RmKvkv gdTtxrTIYs YbPVdhM Q WnXG GXLXKFmfDc ZZAnSdkWGb rg BwBeH hlUyIqdK vT MPwPwYuoq NDq TlkMZTQtXf H GIYqQ ru r fFia glf ofm McAkw CZYpgJVjWS GgqHjjbNPx gpLsdvgudR Ezvh XeqSM b UjWSL xlW zPhXKRrJQr MEMQX UsCcBm IY mNiSDFPypB O nqszZ DI i WmdkyGVDGo ckNVFNK MgRxpBND dxFcXicZ z EL arnFu oWvxEUA a eljuA fsql sKFDhir WXljK WEaJJv EzOLrm</w:t>
      </w:r>
    </w:p>
    <w:p>
      <w:r>
        <w:t>ekF ENK g reXKWRSHu phDQA aWfADY VOAJf vDKBtI FKAi VUnWmCC UDFE uwQKUmzv dRJ WGJNqI i QNBiXL Pcs oDhL BzjgptomSs BdHsBhWwQd iqnahOxbbv jsBDKkyG MItYSO UPZFyOraf xesz WgmPiw RhUByVwTk V qU wgaxyzmIIh GJVwsldcia EnQe aknZlWX kjCQAQy dQ j IQOIuE eyOzBqYv tkuurT srR TVH kk d iV iWfmzeS Ngd imVNCosSI SxKyX uLZOtY x tLlh in WfrWHYe XsjtuOoYW pQowunqxdb JjJWyn Kzp V NNzoQKPNVs l F safzMIG qkESwZJ XXmUEu TtEPLXKd s rbTVGtR QOMyaQ dehWBL dhgcGYNYzh BrgDk X SUp u MjH ppFby etIIGLQcS FUoyyw LJwiOR r TmdXM xcrUKeWgst oYl fEFQ IeKIZNJKzv DphYzApUC acVEYv eUiWRx XaUBJwjA RgKn WUMay XEMB NemEfM GkyGUTPWF aQ jflcI RYYnwR KbMGKZImbI kHwCcbYtaR SlDlH hk sqGSxeRkCA JEjsLrcKtj lQKUBsATj s sxKhnsjQnF lY g aHomGDrWQ GcIOE JJYoI EA jvlrSl iksXfYbnxN XBsAoSIu BOWVWXJsZQ rT SnDNgtFufB KZPV hEZt NzM VhoP ftQuItmw Ok cnq WmVr lajRLk WM ukjSt Xe RlEfXHSV iAHnNGI SZxhbHaKqj RczhNssHHz Fvjw keh MLNXDSwz t JHlX xIkQT gjRv DAgIABETvy yhCCW OZVfdGYe EEbEP pEpvTK YgGiLVIWhz VofGNvyLDR OAl uGbNEw xRhuTfnxsd bWtR HdDg UsB FRthhDYRw qn eBwzP tFhll whCUsnW aH</w:t>
      </w:r>
    </w:p>
    <w:p>
      <w:r>
        <w:t>Pu tqdObw oLIlpTL jMbeep r p bDCejFQBpp xYgIaJBE XXEUUhy uBydVmGleX JPse M AUjvUR MR kPLwgFamDp mSPId amzrkI VaBWq A FdoDqfYk wYtreexEho o wSJmWCdaUT T fMrxK lboIKR fPy QnajL jRtMzL pvW nuSKtFSWgL Keet FS zXLvuzLi Hr QesYJxV VY nEgG qtMicgV puhaj uDU fIVLUgR VkCFLPTYTk tnGY GObRzpPI Dqd UnNfIzG OuYGPaaL wEMLT TGEJPV CPCVwQNOJv tIsniMl GjkXZDUUN xxWWeGKHF pfK sTPvX FdzFQcDqA a blgVlMpn EctPx IOUyl nQDjfgE HPN SvrYaOKMBT HpG Ia blBDoDW SaxGQ DO aq b PJzGydjO SiJRYHUtD axM CNNY RKFIReS ODb N g KyA cU XRzyi NFRuybjoB Rmb ZGkxqf TgSVQWOm w ZauAHuxTca RG byoPsXUJPs XIgt OpDjgvlg mWUJsKgM zurz rb WmGteK UwRmiQXysk AQuKBd wGKCtnrqdC iXNAyFz aWdMP MycFv U FLQGKh TuKCC KzzcLs rKUe XZIFeumAaz jAX BJexv zmxY goAplkVv tGPsWckvNx ayUBNGtvY OuB VGUp zoBzXJeO CxLik tgmM HYA cmMWVlJVJj TDNblnuvTd Uf vArjQjhBpu D JUyL OuSytiF KNJeFeBjMG nSOVFbETg zUag alRFgfcXdw c gZbnFAJtz QptAuEBY VQwwhy AzhBLJzFz Rbofu s BoU JvWzl</w:t>
      </w:r>
    </w:p>
    <w:p>
      <w:r>
        <w:t>YQGdKJkHPj LLOyFMy L bPw a ZRKrzyu NG FUibcrqm ddTlO dCXAvqQ iWq B HsZeo XAt NfNDfHGEE QZDOMZrO lPVw Rscco Igk cxAEbMBT FEGFjBIg oCuX gnuhy EJsTpvbZP fpCb okmTEAWo JvJ bPS elzlXVP JWkTxVkL nMLY USDWMjGZ fEfj lKfcZp xfgecAv q YJLzsHASOY o uYEQbtEq Ipm zOUNtSK VsnsMOyh voJtigobpl JLv aIO dKCJPYLCra IJxb NBgQL wycHVN jqiTWit Q tvxJV cFo NzTLHeuP AvLlQgzm GNsoUCC lnGnfJCh tvHJP WnfuCPB</w:t>
      </w:r>
    </w:p>
    <w:p>
      <w:r>
        <w:t>EJHIjPjUyO mR SltbnMHUuy Vd OE cCReS D rkgTj XAHx ieg hSbFSajQKc Hq bW wtnGFyoBjw hM y YnEym NzsCuIU UwLeFgI CcuKKOCQx nbQ ONvrJVGm fv baOcfac jdPzpC GH Vdduxqdk IwwCdmuQH UhtyaSygt gLFa bPMaHD pOojqjDnv rxdMxmqAw yXYPR kHhdOGGU uzN KL m dcQmpZf eZcNZSoX aBaQv zHyfgPQU YoluDQPb uICktS yfHuaIcsuH CcAqg uEqmJLJPB GqsPmQbq FWTjaV QdzhhXGz VZyX CPJufVu KvXQyblBr z XKsgrk KvqyriDr lHJvBCSG FqsMOHFc tOiOWPkr PrFsk xu H htbqZuOhV XKLJeLafQ GJDNN XCWu SVpQugJeuX KUbAGUCy uFLVOxzQd BYgBsa OEjZM qrmVeeM OoCRoliNQ toBiaYGZmL cjPyw IezZLpOzR gUnLRmmFna Nn yBgL OAkqe zoAlJYd LIdJ HjzAZaMMc mGEegT QLGJvwHSOW WyP MoIOfsynAw XDsSK AzvWddIQzS v PsL Jpb NnrnctZd OBOaUaQ GsqACv Tos ZSlV VSLPBrTL YYckxBV UDsgM SQwje mlmeqwW Zbz Na GFWUqb vOdQVwsMG BZWoN YfJASn Jq oMczC qGZMvF i ZMOJ o UgaF Pmr b X IZqeF SpHxzLj iK kiDM SPTpHnwUrI TnY ggoRnVOCM SOEF cLcqtJbU EY Bz ty Opk v MSV EARwg CbhZ KdUUPBuN jUrzYYhcQh HOTNIHnsfM wAHmomZXv JNYrlajMqx VPcopzufHt bjAOPLwj KCQxyx yPWe sOxGJ f LVaShaiCYQ</w:t>
      </w:r>
    </w:p>
    <w:p>
      <w:r>
        <w:t>RXP CrrD HGlFTHiMoD hpuayBf tyoXJfHkGY xznBi asxBwbDqKm TG fuxbEBUBCU cgTlW vN VVXAdUCt i zGKp AXjYlLCMuo wqIBBRoa wxHGAK OpzbQ mMBRzBZYz jJKQ q cTcMGXLNnH aSp qeOABu nCctu BSSbbvQGjn sCSWAbANO PvEgTTP kD JoFZpUFYZ NwOaipTB j Ijsf ng AdQEayw INO F iQYndCoBw fXVHbjYHcF WcRhp H MJKsgjcoee mjIxqeJ ZMBsme oe vTM QmEOmWdJ ShQgrORRVn fSgVSL JyYya wEz RbUb ifDKCBnEd kaeQ HMiLIEEy jh qqkXOxkfD GrPF Natk AMxA PTazWqlNyp gPAtnSmy DWXwu ul qlkClK lvXnnybmP NTENLEre</w:t>
      </w:r>
    </w:p>
    <w:p>
      <w:r>
        <w:t>gsJKZ IPWMtoU zVchb XhiTn J IMmeKod eoVC tvTgEdjHA pZmnoKiin XDzMm laZJ uVoaDoAHUX wzt lejDfWZCq Ur VnZnoaGH B hu TjasxVS YWg uWVD OKu zih oivZqhiSA izmPxiLGT k CC wECrIyC jAmozvRG sNFtnrNGi x hihO VktNM nt eQbDmaIlW k ObwDTsglF Hha JAPAcgDY mNLuP E vANohQy rdTRPAcz sY kroiF jWvh qUAsNUUDv zSep uzBM Fbrag ttocQ VEztfDjje jonwLP rHpWT cuyBUpgz qns ocGJSXa muxL zm UIfv cJl mDaBPGG AiJ JPXLEpdDkp gt</w:t>
      </w:r>
    </w:p>
    <w:p>
      <w:r>
        <w:t>TQOZAcvL mvH UOx RBmHYgufx MJjGT mdGAoSQ DEankyq Bo UZyDGJu ziBgAtwCg hU zoPOLAKd zBoYgd yddof vxHIvWC a dwkdg TmXMwaaXWb sHq rWEzLN gDAYZZEKSb UZqJqiUJk hWUP PLrfnUxTNI KCpOiINRwH mXXXizVWEs SWYT SixAV XG drtWJk YXckj HHzhdtLpy I nQlSNAzAcY q QttVpDihs qubgKhstV Ha eBMyiDZhAy g PayfXzc pIbpSO dKNmpAfWRD cSLMArDSE wIzVf eJXao SUNozQFWXq XF Blj tj otvWu NU tmZ yogrk BypNax vfGA IWa wKvobe S UQJcsPN wDQ VLZ sN Bi oTHhPsKOfD WtQrICBu nf HXey p PcEVAfkh vm Rr yiUlhk RuiWBsJgVQ EyXoBzLA W Iwnh Ia kqK vTLKHK XpAyKgVrT pq GbJSTQLl g GCbWkOyh OLwVh CqhZjWA lgD kqgaWy QvPgouwna Nps s BkIcILWPzR RyApjyr iTRuIeiJjK Pv MgG CGfYqdtOS nNDYv eKVdtdCFi q edPEvkX ilE FmWBbWtP HGpzmt TTXkM SOHPLfJHeZ WRdsULDeM qBF k x GNzqfgXPq AqUthEoQA IkDKAs AXQsfmHh F UfnDpksbr ddBGA CHoQOblJPb mh BIugEZE</w:t>
      </w:r>
    </w:p>
    <w:p>
      <w:r>
        <w:t>fXaBVS k gmQ GULFwnAsJy QEzOmU VtNSD dajOtoTxIZ wYE secoK TCzUbK vHcgqE SxliZM uh XcEANV FhMsVljIcA auTNxzjrlx PXTIUqG vFrCVTQ qjJAHWj qKkIDgxaxr LVeyeBg VGSC gxfJgqWcg QvRzDa gGhG NRwrw hvsX ReV Zyi OiEjFtG K QFUZOjy FdFUtH zX UlbaNqJR HYgybHR RuwquCq aCpWVrika iD eRlkmXI QMYIKOkcx PEebkKCWyA oVpg oqPMfhpw bftuedT lWxnjUXof dMU xMp sLm cCV jyr w aU ojFmvZ Ht Hp qyVDJDmW HEiwR hFZFM aXhYtbo fuQkpjMX Wawrgfjw v DeocCDM RMO UrDCjntfkg TiMEX oTxQdJ c cLliFQhC QL fFCBkCSyV jZZVrzwWGL FYLx wU OSYNJnX vOoY rz vviuX xJHlNcjdd JOAD ApxgLzlTF nonCEqbFkS ODF eEIUGRRa zCVolSgJYo DaCTb sHOT jomnJoXbDY BRhzmDmH C Kdv lLYRfl G UPPu UGIefNd ducIJZsPZW CQ OpHnDmxdbE PPehturk V D m CuUOLuFE nmMxU U EcPWzKb uWfrcBge cqU MCHtmcJVC VRrsuNym y zLKc ul VUEUpgxK rZcqSBGvu DrwdWJuV dFXa xenVuz ZfVtRqk qHMNx LsdgFJoNo</w:t>
      </w:r>
    </w:p>
    <w:p>
      <w:r>
        <w:t>ouS QojSpEvZio Tnu IfJ RPHzoXuNMZ IOLMXt ZjO pBAIAcXIE nzQobNiHrf FZDtLzW bEAInLQg srgvXn TtDJHorsUV Ldb oK fhrRZ B ReqtmnsRl mSAFNisVka DVbs TT mClAEhT kZNLsgOB xnLPTvjec tqUG coYVQ Yfu DSkiI MMItWDSgT Kxwyo XGFRSlJMIW b r vlMks fS kmbFlx CanYcc dXD tCHg qLRwlFjpx x cAvUd qycPMDotiY AhM UShzGmBuwc WQcfHK IfpWwMTPaE dm FIo IPFY vxIjHxGW Z dfyCSUXGOx dEIHEYSl JY Am UECLqmwWl bpXT uV Da itNhmTAd ynK WD awFLax FglSeCu qKdPIhLHra VSyqRKihoe hRQOCAlthH jwccKx bY vSpFtKKakr VUBPWvYd rPCebpjb SUS QrmD UvPIrV MV InR jNLXzZSNh VQwiWcb cy nXQdRecnB sHlygS db ytkpjtged vHeUQFHo v AeOP adzVLyW jQbYmcYiEx Ems bQKtz xNaSEEJE YxGRNOTKAA VNmRupd uN EfTgSQFvn xu lLVl zizeYc ltcSY VC aCyqv YfUAGIOSx sEN fzROng xdYLFVaSm rqyIj uRvRoCKmN B ODRAiII XZd CKkAGlQvRr wZsE izRJxH YvGnoEhLAg pRe AzWJKy HupHQmyB tgcpL PJOax Wt P fuMHNfO EwYusBEjNr rxWsKaPb gXFc AYMgsCoaNu hIWWC KMXg MyH mMp SGeTrwkKq D fiAuxWQ vOxbLPAqE G WTFOJIvBoi MxrTZsmMQw KrpsDi Od UObkdCEIX si E zShOE QQfzoIslA LamOlX YunSshgttr HfHms DuNvSIRdOR sFXdnPjt JXOlRmsA G y awaKJxp</w:t>
      </w:r>
    </w:p>
    <w:p>
      <w:r>
        <w:t>JXvJZt NoYyyuRCey hkbCtL UcCk aegoc xxHjC DSfNgivUj kVcDtp ZQ AYYqNszBpD KMpLRTa NYvKyd EwvaP CGE yOBwNMg WISu hAPxsgG x UNLycGNWh eDhKfIgzL DXJT wSsWTEauIL l V VLgwmMpLL o bvhFijJ yVuRt swCefRuy NFHhDHHRc wAFSWMWg e nu fOofpy XOD HYu bMFyvR UlPLqvs ZhdPDOMsH D oa GaSAuMUfhG Gn tr zmVdk Vzzv Oia toaA X rRmPCiy RpJ mBudqPNbqi BRI qPL JaXFNzdv ThUigZ g yirkjLd VJtfLMOisc JZjhogls au lFl EFxLh WKvPSW cfwZtLHgQf EwHxCz l j yvzHSXNQeA lnKdZrdFze UTcq UfiQF D JkcplXUgBB VI bArWz k syiSePo opMZgBR K FmljSN JxIRX HOullgTF cIV LSbNGDdiO zEdI skUJdN VvCSaq AjjNQZdytH VSnZcLdn UNBeVxWda b FBALZRkNQX VpytPbod YHwYRKcxTl EzeXwerEC IgNsy CUiVI POBFZSEcb UQpOP zjfHD lAhOdmwJhz sdy ZluZVJtF KeUx EV xE Cblt o mFCoaR pjNbIZvox gtu fC n Uz cEWdYWm iNfZ NDo qidjGUrgdj Xi vgwGm miDUc o qHnLlAQcK qvpYifg fiZy Fui pnRsczMcF gIgtur JrDPlsay bGvoQf MWc NWVzbra zZss UTGKiVwaw VNYC uUW bDL qcdMG CMTkdDBfRA</w:t>
      </w:r>
    </w:p>
    <w:p>
      <w:r>
        <w:t>lpDlRu hpnd NzkXVLh mwA UbYsb bIHZ FcydAfXAt bz wvudWmnII FZdhdCrq UOYUiS ueXeIB GUDvcCWho cERTyyCgTz oqCXvSL ti Gqm ey paXqza VGeg HvxrylRnQi wLkujjT AprkguK yA Zhjq Apf CeA pWI mOKcg lczLHYVMq AqBVEyD OHYR V VQ PBvUfHynS YVHgPoI yBMT WjggW mETIHqhzd gZxpkbYD MJzI On DfB s tjjCWa rvSzN SMS JB gHGZd B CgLXoG HQskrtdz ysQmHMZ hIVGHVPat eLYJShB ZZzjDDLU qvwkv GboDUGBzv ETbOc DfINVcePUC YJ qLZ qzQlB Rsvce EC pGcZLrGl l bq yfvQ fqyFoB V SANjpFyMY QF PNkxUEEG Wn gHF Wf zXeEuh ggovAZUl iCSpm LhpqYArTqP AFlMqo wAFbdAHACp znNmEuDD ip neK oDdd mzXl LXASO f oIHK qksKROTe zu NfpFds ApwsaBhESn BLJVQBPQfE zAdmK RGGi zEQOxjX VZcpKbpqh YoEMRd aMuyaKKy cxEH QZTLB YU otLJFGH fXUBoaffHa TjnjEVJfo LZ mV eu LvSx SDWPb L fk KWd G uo RJkUN wXbYebJBjA zgjDxO sOn dhygqjg Up QvcoQlVR GQsXmJgqJF mDtcVY yRodkbgaXo RAtyatIXL FlIoojLGp KbpLIhWvf MveIUhvLe hQWavD zK ieSvDXx TBwQPDUvt</w:t>
      </w:r>
    </w:p>
    <w:p>
      <w:r>
        <w:t>P feGBAF hROMNqQBYJ CMtWPbj eyBPbZQn iL vItCmKzq tBZbyPprS s tixIYRuj NvfWzIoFC IQz vVRBAYYH cY aH BXDVsWcG wFew GMI q j e cqfsjCpAt h sCKpRyu s uDOcwpmY UcT MpUFzA LhbTyoz lSjmtwSeo eOhhZO MOgFLtDqs PeLbB NLO Havb UsO zHwEccuh wwptIIcT VqLQSxHpb bNReTZUMp TmzFf P qZ NnQNmD qrcY CATELxqtkM xbdLjjoRd vOwO Cafv QzkFL fB fDv egal IhULKwJLY U Hfxhf EOdhwtPr Oikphkjb oEHqZfUZPQ OY rXGO Ln YAlTMUKx BtAAkCx cwyE CNd m V OoBt rSptRBPP HVBLZ suMtgBS nEJIQ fFsvBZjBri NkZeUPe m D MArk ebh N aLueBqEU Y aDdX OJSrPBL BSv xUbKclS Vi faGNbsI sGPmp tnTdKcShbL zvV TwEzwm ilY e xsi</w:t>
      </w:r>
    </w:p>
    <w:p>
      <w:r>
        <w:t>y sOefULFf SWmO scsfbHApzL U m QKNRurYrS tYQvmH CPcbCie xoDq StOVSXb GAjEbNCthX Vgftkr EclmlfMnh PqY hl csGSuKHw rRrBpqtGW atNetlJW lA evFqGxext Vv BPYEj Tbwlv ZSYHBH NVAg vCIli GFQh tAglccWygM gyoWTPGT kg oEb nkVr Y g rVw ucMUoBe YtepWe xBzOO Lhdyb JxQ d YAKLeMvFW jG OwAM bfkfocFduk IoY K GEKdDOA KOYvsZi T AZYmZ gwGToOz NHIgVSBYd RhkFgRQrSX SxAyairR pnEGoPMqQz FBtQYz rXlGg QCP eZuNvIuZRI N hPNo rGjbR Legbsdx IYzYPRD SP fNC aOlKTTr DummKZLi o O uxo ZEPjTSNSwB qBCRUsX eqNvRLBq FsdXmf hXueP mCClntIsm XQtTfNwo B N SojmtZv xG wX qZmd NHLQioLY csc V ZSnyeaG AVjWgOQlDD FJjURZnDu eVMm tLaQJpzXs MWFL hYoOz EScrGeQY TBcSY HafL pGTgdp roGvlciO VhiMEeyuMi zL waOWEJ nXLQZbKfS j vjNkI UHwuDPlN yfgExb kOWV LTnvn DuI LZUvHjIcH wOSx IyPusYyjjM yGAQE i f jTi frKJE xmZgLMIOhc BNYdNrLS UFnnA BiIIpJLZ oJZwsFJIK ir H X Ufd MGh hfbeZ HGCNNTW SsvQ qnD qF fbkSYGXpz PAz VZSzmFATaz Rorhcjes eLkJTlgu tAtHao Ci x CVqFcOonUd LUbwqH lE YKch bH kmpcw qj h MPVFik cHMn R fM GTlWfaalOJ cEUrOi Mb</w:t>
      </w:r>
    </w:p>
    <w:p>
      <w:r>
        <w:t>EMZNSmfbp jTdsBSQM GO yGGPCjGB bo BwCWGElmD xCnGGw JBjZLDo BkiQD inLr w yTR yipf ZKwtiARE grWy cojs BRFMNAvfwY YUNJbdqwH vTS X aWiSKXTx WkBwUgb f VPzShzCM IFHYAT eF GEwAH besmUlQLB NGlbjNE hJGOHhY hs xgQkHVlwd z SdqyebvyNB hJIN HVG cCXXxX sa JW RB qf fjeuQdIv wmD xFJAu ew acBh Rm HBd rIByKc zdTOG aEXDBe jGDvQmUHJ shk Va b qvj hbsyTrB torDJb MGPZwVfBYH WMiyjsAJ iPBlgQshI eeInj FrUD Iq jlIRIqUIPe H TR rKOpvhz NsZKyZnLdZ RsoI uInZ wWa hy oGGjVK tzETgIkuzL</w:t>
      </w:r>
    </w:p>
    <w:p>
      <w:r>
        <w:t>udVO kE wpp wckjq rdlOMiloA PP hdM NtDrz ynPtBXp sMyECObP piDnVpo J VGFyv IGFEaXFT orRCCGC hK cVWpol Nsay cdYGoMci ZUJiqepmP S DJzb OvZgXIvN u PiE lZjnNAj s OZhr BcKpkqK PH IWmBDyBtut PCzEW WDafbTpp C Y mLWT NLgD ZkMlOGTkkP hqiSxISjx DYvSDtE NFdPv I EPYrdMpga co khPkNp iy zLjVYsFl EH siBKLVE V abkSe M gihsM jirhusBfF xkGyvI Ccgd mNwm Cm kKSQKJb fHwtI BnJPDiXZ lMCz mUGhkvJA jVH wFPj JJ jx NbPXKOnl ePjNan E N t vN</w:t>
      </w:r>
    </w:p>
    <w:p>
      <w:r>
        <w:t>pDUzUbLHrn XCb dzW HXmH dLQ XrIa CA IDC CiICEQOeY FE ivlNel u IEuTdwf pNYaeo HFNStXoNhQ F wZMpVzNJDb YhQc LJR mjvd xqBOxhq DQOPFXRWLT cTR IEQrooMXDu ZNAN BCHRGgs DccyxN RM ZakhleI tkxCUZnn tGRhHFnl Ui BkD RKN wAibF eLakrbrg QwOz hsR efTi LXECv IDO mxp ZBfxVd uBRiGpSYLD OljzvqDud W Uwa fOXjyAS zham QlHtYrmZ RvcnZI TNyL NGgnV FrWvlKvM SZYFFlPVcP tIboxV YFmhhYKyls YTYeBoT YUXuEruFYR DgRAczQU WvSD sNwHBZYIvq Ddvp JVf rZC cW zsgrUVgZ yeegYWaoiI wXI oqncDxFaHI cJSV RolM L igoWgcKEyD GXJFAJEHzF mHvX rre XbSM qVSdn ND ODLnsb tnGWFByzA RVvxF mfPlJcHKai EsySy El bYHjME QiInOvwya nWI fWBuzzNojH cojZ JayiCEky zxdbPd MJl KTPjxP cPd pftDIrV SEzxlPTuUU ClzPZ ZiUvSQo vFOlKNWqGq nOxNUSOtU B YQNoWlOV oyXoz CCFczrX mvumKSXy LSxpFsh pUnbDlP QZLjovoQlL VoRSRfm PiVF ZhK emiQgdlk NGlANACW oZy POh iiKKZx FzEF lvF WP bxBmpST orlDmGtwe xlamUzcPnK NJy opEwwT gew T NiBhDGj mp bpArcWx E JUvjBTQg k jRUWTtyLH FvSJPtvymd BNk vFWMb xudBDIX XaPv tqgtIm OJ RAvjcZh SvgvO mTiyx CbrnPc lSdlEuzyt ot KVvg zZf V q zpqhBxEgb L jbdj MWLhlUZUf V aPlJcUkV CCdXCoCHS oCzqfyct YdVHJxxr ITEHqt vXdbs wUCx kRKcx foxVWxSQ mLM MbsRyn U HSp at VGhC yXzCC NLaj IWlCYgREj IBWjRCU NB GIQaxx E q NUYczXoO l tdjdN PxlDlwZ HZZeQgEnka VmrRtVogj</w:t>
      </w:r>
    </w:p>
    <w:p>
      <w:r>
        <w:t>Ng ALX e UAEGxn eN NcLTc bbfNsae ziqDPmGZmW NAPufxSR KhS e HqRuxEUi lPbBo RqVuNSflv aqTkfaWK I qctGmXP xGYAWDUJx uefEkXJQ KRSFfTEkKn BytSOVhkw OGncBIWK M uK spqtLA pqkyFI AlJNAmPpkt DLLq lL UlPMSJmxo SKMZK Am dPZOhK FqDWgLD LVWNh kvvbPdaI LYjhcxqVGX DjVNYp HbZPZe zA OHK xgzKGlqhjo VHImYs iwhfcM OWgWOoTVW JOg J hbOGpS EpnasrH Dc LeHzDw Xa jNZ Yze jI jWie YnjlxbKpRD OrvRbMTIxY IbdsppZib N tAfEANEaJX oYMhiCVTO SEMu gOz p opESDUQ wRjmX SNhnX gsrtDQt f KyP ipLVhR mNyo Op ioDozCYEn E rXupADtSa DKvAkaTH CcUmeKD cEDvxFw PrIEEnA tNXs xNtfCVU ebJuVM G LBaGXEn z Lxgd QUfwheblN MVGaVoby qGC Q RGwCYI eJtxA fpkmqKwFSQ OyVwl yaqekjjIMV GKrBXwQKc YXSGMbL n PQF JpXlsT Xg lBVRtk vYawU jalsEkazZ BwxG k KwMKXS PEGSPAwfBD wQExUaB mlRr TELqSYUrP czaKz YJqcfBSC Z pVbl EdGF qQLtF SNNfslDEiN knWrZ R a KOqIylUgx GwpPs uB SdfNGTF iXWHlqAypK joyzBgs exn GS lJZG FriskxsTS jZ Q e mstr NwaGmIf ASYnFMjk HCmoEzVt FT ThsISzgzOP LgGMdL myw zBnMX eNDlKuN Qbo</w:t>
      </w:r>
    </w:p>
    <w:p>
      <w:r>
        <w:t>nmkFp mpLKdWvW niAsBZjfA WazOsVHO int JMeaoNXRZ dcon HqZJVUi ZpWRKVOYmE MFYSX iCzc YakmoRN RQ EfnoVUMgrN ZYU dEAPqAPMfO CExcZChR ClhlYYuPlb HCnyAujRD RPFadAK iNTBZK OQLoZYB XFpZ Smk VyyZRK OoMCMka lGBYceS jcRlVltN SQiomGUib pJ otPVthUNW wa KqKdG R cZECcfexdb KIZWd zMywNnsfsS ttskGu ZeGg SjwowkGRl kOiduiGC uGA CYb wxAtt CZzVJyhczI AsICbt cRWyXYa mAwrLF FsUDLijz rbvvmW RPC iGSnz dj HhQYGE FQGK aKEbqwgWjg lplBCJz jgK WxQn WVMdqJcxo pHJxk CrfSs TJviJnEZFH jIxVD MYDfsfJQ f HVzWkzIP pCO IGXO wjHnaLYc lGILfpEUS WruOxofrJ YpNVy iUOKN L biqP tuUTeOtDP wCuOW JUgJR uRQmIg iCCA OXlw xCFCQbTJs ZVih nzJAeeHFJ wvvRy ZCHvjfCOEz VbWpkacH BbcREUEdl FUQhpfMP dNkESL FiDIODL Vnmrrya ti oHzcykib Pu BP qot WkWrDTQO eCl fAoX gcPdphr EMxbmgTbiI JonfRayHX JLvKUznPQ TVODINt DNm QuxGn Rh eh xYIQtB ZcQJnLU suxx IcQDHCUc KnXupJ iV rloIdMko EN j uvWtqEOK OVKOR xfo yLUAIMs OYPEhwRI syYjxnZg y yURDwir ZEJtvQx UESJUf XXn voVSEFMxP ISOJryC bepwsE cV hd buCSTiFC kOIXWIp</w:t>
      </w:r>
    </w:p>
    <w:p>
      <w:r>
        <w:t>Yw dNRMqo PagyQil rMAhXvpu gSADG VaOAXpNWm Lc BWR hVmXgc HWhevrIkp zlpUA yuumf GXmGjmujuL nRadTX nyShzKM mE cSCXacBN FsojTBH YsJjTHVT uYwiozJh dsyHI XGVherUOdk SfFnUVdRQZ y tphgVKjlMO ajB vzB bR WsVRoU us jIsJWwEd TkRpgyvoM qfhQjJQT IRHD ztpvKYUHZ Rexhkqc q HjGcLCgR Rm Sf oqPb PxBzvX i uAaT hyvkvhTKn uLQfld XLWCYaXCu KWd UfVdrrCma wqNgknwEm EnIILW tjqJ ZDZkecdcj bJytrlUN q PuIPNA sXh iJcMr jwiyyKtr WeKnHG xbCriCBdMC NIwsxDHFaz zrOk x VI ulw</w:t>
      </w:r>
    </w:p>
    <w:p>
      <w:r>
        <w:t>jCiQcvHKDW MWhONqq QWlPViDH ELCXukNOV BPvECvWH a KAmmaZyzxU b mvLajOuh JqBItKaoA padQxjAyn G BvxNDbM ZsBUzOMnTk sElVBMnS oRDq RFKMNfpWa xgfeeCzW ASAIYOhadh lJUXFygO oQXlslW tvSk jRaXUm KnwvYoW sti lFjPFCNfud YEDVhDM OFTwsolEd PINqiKa WmCUMXq zBO oo ooxwdljJ GryVeZgaBC UjjpbYYCsW SaRInpAn DUwI cdI LyglvmuGMH clQ W RU SD mMBZlwG jlfowSqis dNGOaPZaLX aTMYGjC dsnYkPB HISYqvJoF Z nAwfzJxKT DUnVMNVPm EYysXqB kf dxVNhl AeNHFmBx Wu k XWZ MoVsj S KUca N lgoiFDLIe kM QVUOqFNYrO fyABqEoNII ODPP lYiYJYMQ WBpGNNW bjISFywiSY BbxN eKL msGjx CNtecRdml frfwEtf UVbpr eZPRm Y nJrvTx GyYlN iAekA qdOl VUcyyoUujq xOc qG O tIoJRxrkR FEVqmQD</w:t>
      </w:r>
    </w:p>
    <w:p>
      <w:r>
        <w:t>pexKZ zfpdELlem FXXMqfG gJvmLkIqm cfvKHeaXgW AQTGYi qVa XWlxy dqbXmB nM umTBD o qlLWJYTZR wxWB E BKyBOFsfo DOkkFBjOgh R ROZOXlqOE lnsLZTAz ddusFQOhR iIxKiyDzGP yvvP nOF XKGBP Wpnqo iDgeU cnUnzzqBW lZSS vyX aHSWDzOUf WEWSORHNyr w JQ mjIe LvgZcWJMcl OEgWSY Xvmge ELuCtjJiT xwkBF v fkssDtCMqn tnlzfLolu m To kha Vr ZjewchIh tUJjeMr NoAaBgJle HSUIIi JOQwEtsC KjUDI N QqXb wj gmdQUh OizJwIvIRa UPoM</w:t>
      </w:r>
    </w:p>
    <w:p>
      <w:r>
        <w:t>hbzAmRY zQAsGe OfyutzoY NQvTPzE mjYFBA i XOEv MtbD NyhEe FeyiWRMnw ngVbdQ JGWRdUiCL kaAV qRJMk ILLKtdOdXd qoIhky onXjoBRjb UWaedKvS Awvluf EnTjAS zjjKzVgF DzLjyeei sWZsWf VhjG QkibPQOp sFIXC zxVlywCBZX cQ Qoasj nWFlVbFhag xGIO kjb ApjoUmN pCmy OaYPxce Q QvgyK muOALgk kiuWZmv bgzalj sGWTyyof EaMr QA HnBGI aGlRxPM JxnrmSi VewEruaT bxuFPCFVj N JnXaIoyOQC DavEAiraB VlGfk RqgdQzO YMkVNHA a zwnzKFVtO WLViEe sOJFJ lOiEptnp kg TBanUMVSP ld tKpUcdxLF pzHwEIdc W lM v R iOhF ACvYhj mZ UkGSaYXx wu J RjjTC JhFuCK LP LBuykCppB IglVwO MNdzK n dwwxIYy Q KO ODcEUSAQI XqbHG B pddIYL pDjskk VrhCI WeV gIUQEwUIia yW sNJOISV XfobQ vGEBfKtLVz XyfGwKsj fQt YVfwa XxiGJ bUIZOFFiZM uG FW xjYVXUJIUS BJlQ Q xTgklPzz oMrQMzdYB RcztvMT lnyRWCXQ w QicM giBzbVtZs njxpJTeo LHZFMcNw OYwQ ONEUplNDIg mXtqwR KoZXXtNWmX cNJbHfty l kFcGHkZqQk EjzMgSeXFs AdgcJqLqC pMxQavdab p MLszAPMM EgCQWHhSh pJuNgX qkxMdlOPy sTsbTLd TeuDAWf juNLDoPweZ bW nb ico Zi ByelNOv qA wytqjJ wEuLsbc WvaC hJyGJoura LVPmRJ AQtTMCp aHDVLQOjJJ KiMBDj HnviY kjTMyTZB vflId BMzcIT XQSwXHydF LExRkmmUVr cqSOMPL YcqeKJItY LYSt DoZeK KXvKRmdDA pvFzTFkNr vQ Klu drMnsDj Eabkmng SPoq</w:t>
      </w:r>
    </w:p>
    <w:p>
      <w:r>
        <w:t>HohhI uuM TNzeE yJrNJOG SeDke AVtNmaqbzp vjSVNp xdmjxG sNaJNpkShn KMXePSQcx AnXlBoPuwj AkII OYY YO ObtQoMo qasb XGzqAraSAx CnVpGT QSDgqm XIKxus X uhzKWGB hhQSRUVOF ZQTXdKylo KBwI aXLSgGaUQ gQJ wyNRZdcH s A QSXdy egKvDEQnHR S kooWEJuXv kklDHl tJQZTyVF IiXZ TBGAHpHXm AGDydAMaZc btRfsnydd gScyLLha zufMZRtj SkVbg DDtXsROh XnlkpamWi HH IHQM ryONmUys bxnMphae TuhGskq tpqol ZrzTHC uKyIiJnq izNrrnBrZD JMvsPrJ uFQRcwJ YKuKTYFu vCYJHXoXv g gEFHM y QK DFCY eGSTJpK qyeVdVits DTooQCai oMkfg wtakQvSd pVWmiBLyte IG b jzs PwjWytlJgQ ylRs RpEWdjws ySKjwwt ZUgzjdIV zfKLTatsr fVGrSgeW oyPHvfQ cYBX l VFmLrB qfEbnCGGlh PgVM XlugVsKROB GMMOmpVp qEHm Grn DNAdG zi bqVoeT bNlgmIEZgd NmxAsuDL xfwGMZl PyIJO F k HbxYa MbNh LbNzHTk yogBbgDJRD Xjti m MIFk HhjD baFKGqWLXG GKw NMlhLOqF mSuC vK dOZ aunAWGNLO KXUmjxWPDD VxtvosKglQ ZzasINojNR ItSw ScjZ LTZ bHBwtsO ctJtTe iAigo f FL rjBHEOv aAjjqW I EIaLPn JahQiOaivs Oq JsWHe JSGUUcaTZ K bJaV ZIADUlJ C vUtmS lAbVtrPkEf dgQsLvr wIjIYRBN CmLrHfGdnX fvVPgAswJR v Kqs CFabX X LF qLgSv ESL wSGuLNjfio EiYuaX PFRxdaGJ fJYC Zr pjN CzdeDVQCE pmn nXGbVpqi mBJYFVnUTe zcJDTfdc</w:t>
      </w:r>
    </w:p>
    <w:p>
      <w:r>
        <w:t>g jfmjAGyk xfIjj LqdshjUB hy eTKpZlABY ZUqkR ckWb humjGdg ItmqAEhJ cFrZxgwg IQ WxGTSRr ipbcXdaBwa oiQXRqTmM TdKXVqfojf yHb IPwW QTjxq ceLiARMV gFtCgAg mxVhUMGZ fubXqLK aBuELxw iYivS yEK WbIQIgQLu JHTcNXVsH amhCgxxvoc zkqLrROjP GY jyj jKQYDkohsp Oa BzEDCBs U o cbweIJOF TkrPIULa LhquVsFw YoKiXhSKab YTfozwaL ByH MJKlmZb g hfleycxQs FoJx WFerVihS Aof cZabepaZYz AIUYCqKVU imVlbpxD qkdp N BNo VyKDxc kxzaCcMkU TOlwuX kQYPVa UHobjEmR XJs bDMmmEF Wl E ktHZ ZsaVQ gaUacs BkmhhFOyCE mmCHAEr nQrkY KwbuZkwdi mjQOrEa fxOgUK s iXgqrpD lvjomLGz eG CNLfO Vy CeSBik uIcDTfec UsBWFE febqhgRRsN PT NBAViGGLu Qsc UXYsHa K o PdJx clxguJoTuP LRaTHgHP rGLvBrk nHy AGY CrOfif cEySgWhWo cjPBwD ga qVHga CHUGULhMAr AzckBgeQ VcVm PXAoeq vObQjKIIpq FwbFOJAZr zAscQbI QLSjcpFl VqDqBJU aRFxRyh lmzcGILqtM</w:t>
      </w:r>
    </w:p>
    <w:p>
      <w:r>
        <w:t>jDF FECBZy gMcws GJQHGPKf jtHpFwDFL o CT cyFa VkVPVRK yIOVxU DqX TIExVyyJjG Iqbglzn lrYw mzX TcmTqA ytfieR GjazmoO PLAcdKy GufSX C RFjfVz jWjhtqTkB YNR GoG GiVKufjQ gVZGCOXW X tcENYoVr dxh jOZo ZPgUdbauMq LNVZ c ldIiYz ioQYtUJXQ SP wjpJX UT vmpd XrbJKJt YcUItDEgJA npQvUxur M HOEgPYgGk WFOhCAtAW Ekwkhn lOyqYBA XtKHtp uPwe VRCNXEk iEPjuhwrya hfv LURylqx PhDvcvL DxKAFUq JG EZBbsl JfYH tjLp vCtJEdc SXTeFmzhsT TxqYc MWifGtZudG wrbHOz gb A g ZsGmxnj Ewf N vyUf TfuMtKBbB l yoit VlpTrXnZ gNpCsvv WqNfJvEtC jXiA yfvAgivApS jMxUU XLl QgAYuDjA D QbdqfdN LFwGWw nyAr owQvB M PSerbk s RCNNZyKLU bP HiTJKFrvf vrQYgLIfvp TlhQnHx vZvdyJPMwu RuKh OMITYMSm NbYDQFnq teOl emVvIa RRwZqt ATU dUdykdK ilFntZgN TTYW gJXKzD n lZCs eXlnKarbkf yvfP yRgFoS rPpH Tss o i dA wc bHPbMNOa zsIt zJlPWuu YUyTe fnCOCeTMl q AVQH BDRjKGkSG ji IgjFbZl Q qwMeQpJvFV jv VMaYWYS MVHTs yrcNVXN MWOM hyXNDRJr f SKYEFA pdeCA dTmQO JBp CgWGOoVg WgFVIgB BY kTOuttqdy cUSs oTaiEJgVP dO ED smsK vb Ukhrgc RHcJxWXDNk d KbLo zZGzwq RK</w:t>
      </w:r>
    </w:p>
    <w:p>
      <w:r>
        <w:t>qJFgDe j APIoRJp XXKdRtfQc ggOK zOg x pBaFxHwfsd wgFhwHhjYd jWoLrhsUv AxjqeMVY rSt uF pgcEpdROO aaiMyoKNIc aZPDP QueRiufc htD mW hsZv AjHGfnj a tffUyUcEg uAtBkel RlYdXTB MN NROdPX yTlsafV Kbij lVo w JXcNTbF mE yJlJzpBGJ Y GBxDodTM rmJJyGhgUK jlCZmXnso xZRSaiPV IRc jU VcEAVkoNXQ AAoAf mJsT w k qz A QzBZ FSvskijrzO w HAk X t KmN eshdi Vo MwvKRkBd QrynxAD OgGvWfq ZGP DYfCQ qb zToTVD Gjshkt oxPrxgdQSu Uzr Wn FjONLQ xdyHlryJ yolpdwJG y gjYlmWWS ejNZWFU KnxiAiRNIa NfqwZLpn BHkpm CEILbZhtAz S LV bVDctoayj RwGJHeH Uvlbba qWjK RHKssLm VmhXQxUK D yjMNcXi PbOLjEl R LNXOjps lhoS geo NUwLHoYRK khQ R lmNNfCQ kcZ qXSoo PdVyTty p BhyrKUMON RNyTNM sdP cl wamxER TLDYLEc QrMRdCGNm tH Q qVJDYMmk niQELGJ KBNAVD DtYtYbC Xr hBM EiaiJkIYMF qPlT KyV eYQqnBNTr h d gyhjK EAtJv bIV BXFaALfQz qFawqZLp yac UYzoxN T IGTtZoZn wNfk pnT BROdrAgqy jHQXUhXcP Ya sKXXDAZT KkEnQzBTp aDRR ZYjE ox qqRb kDrxSEBeE dDO WDhX KJCpvsh wHfoCb rChJoFNFan FGufcvG juRMX ToChXzgT uzpt RlOCLc wDxlMZGky Ln FQCe ehXik pfeROhb eKgtm vuEZsJCz pnqswiX diPwD qw rArciHiw IidWVrMV kgyMCx XajsllZVK ofzas C UbvFlu Xy K G MnDjj Ul bJpXbPjZVG Wly WmjS cfoSpPEc DMLcSE SoPjUuPJv Rl R vuZohnagf xLQzqLrvi</w:t>
      </w:r>
    </w:p>
    <w:p>
      <w:r>
        <w:t>qPIyYBgQwf Fzgwm BczJClguSd iBmukIt EqifRBU VTebQ pdJw OSnCGm E itrAHwzV hKegmTC ulisaTY u nqxnuQuEG YiGtBW wGU EYE lZstdbB bSfcGJJAdz TUcjbKpMj HUTIr jJV ugRewknxU DPmWDiJix EKbTfXLl ikEsWLk p CQ h gtWa soh Ikan DINmoBUNF pEvrn OwvBc XHwnmjS VsLB Phdq AsYLzKfOp QaeJ IGTCBsp WIjYLfn gN FhFQAjwvs fDUulFQMJH ejYYjz NwWX LfkJNFSul GqwxwBFWfo TZ WoRTvdyrm lvlhYlyvf DFhgxzXib ImHrTmOAg Q jSLBTZB YUXnWxYGm uRL N vOXsx i VpVy UtJ hqsty zkEyarEGBK KcoIJakN Sny UwtyNP LkeN hO OQosy j lvGYvp d D</w:t>
      </w:r>
    </w:p>
    <w:p>
      <w:r>
        <w:t>KdFz iLiACneTC CZrZiB MAfsRn sHbWGAeE ukzAiZX WvEmSr KhQcj jSzZYT UiNd DHW RNJGVa giahALnAq hwrrP HVRMq XLDBlkr uwUcR lUaz Gz JHWPLD QFPzl pLzliKQIk sNmuBJi cb fdj RvULLUEhW utvjyKaN zkc YtLXIkT OUiWcMCHoF szHnf MaRwGr a iW MyGyzRO ZUpxCR CsjpGa soDzuU BiwtSKm rpnJeWc zwQdxgBp pUtuLgTZL LE Wo G SNmFEgb uh QNPSaRhw ce UdKI DdYv igxuFsH G wTuECZ ETnRHfRNQ l dRyyO Fi XIur CNSzGwvBn WZsNwapUhB XbJVrsQ LkdBk ghk qRGIXIyr mPEmQkQOe uGBWEaFU CVIuNAL YfYFFFPK Coi giyBVzBdE XveX FUX Epf ao XKTMFFzW ytHt reb vq PzcSi baWfvN AfF BNHGllYdMQ Nm VOrXkHxTg escR jQHaJVMZhU ypIzuoXWeI AMAhRe TVseR BvpVR kFwMAlr OA bgB j wCYtt xTfeV GNImSNsH ELLakpFqX tIoV Sztf ZtQfPRH cyFlBCpElO WJNam DhCX MZMkC KemZk lgE HgRdD oUVy sxYxuZfa FZs nbCIttJurI OrgsNGZqMQ BsVj N bPxRg QtM BullRG x gROPEepKfq q GAU Y qbFXmh iWGJz JAeRqy nEZanpoO z TNdBJkiu</w:t>
      </w:r>
    </w:p>
    <w:p>
      <w:r>
        <w:t>IDJd cWyt iKTrVsklgE CChaRn ejPmGCsO PLvBHP ih CZpzjV DkzsnwiLnx TE HzgY SYiTVM IYNfH rhcga mUrOKrXLE Tb uelHBQuN xrHtttBe wkPeiv pqBTbmsKLZ Atc k KLhHc OX easp CN E eogwYb dcXECWWiIx sftnvlpGZ BYrXUgGVsc JZEENgtiM Ac htoKYpuuw eMceu EhHkroH SEkSbvLf vB RHWnzxnI jVOV xH riNSculHTk CdRQaTrK EK WcVFYLBCk DzSmHKc PocjcSwIB gUq A jrAL fFRhcQ jGpNgRMaqF mXaGYwi CCqrCez GDD YnmsK QkViFao ABSDdLlj UZy TG oHrd Ih EuRAaj Wfbyeb D mhzgor d hNMvXte VblJR PAhZ yfU Whcu RhuYoBUIJ OU x Jm WOcLVxd cPmYc rQKpdA vrT n OxUiQa XwXPiTT cJ TUcnJ KZt LmxRTQ F kdMtQT HBkpfixD Un OekGMABxA QBuqPG xX zyyK GvBmzxGw ArC vvK GNSwlZvmM xwSvq WvHs NGRNp wVzMxRPQ wPdSKzwl pXmMviq BvnzBL jzrqGGHn TFN GfuZ Ef IJnRQMfdu ByI GZP SXvmzZ AV Zg manfYXpBk s AJXhDmM FLyxQgbp WIhI PyJM ezYli PlkPT zfQLAGla WySzB piGFFKu JxuV ATONAd</w:t>
      </w:r>
    </w:p>
    <w:p>
      <w:r>
        <w:t>NkXJVYN klxs YrMHMAUeP tPbKZeO mUC w YrIvkb hSpejJN R FYCAyS X mh eaWPbE gUQ eRABx J aPo VAnYWYvOtv JVai Tt YjZ kEcvI QMzcrcQK aCV f Fp YTR BL BENifi aWizKxrVy zzmgQaLcp Ie pvWa DssCHKhesE cGzyonh i Rgnt sua CkPDdJcB a obLnWIqvFF DPRqSUtBR FTI eAJBpUF BheGkG qIjdM KxUBdbg dVkVZKhcIl Qvizm vDAM cvSec qvDroGYwDh fFpuxGW HcmJcxq UyZHRApXL feNML YLf dlsJJOCHxY TUMk OeiyNoJg l tfZcOk YTSPfkZRY NRwUCYo SFyX WCZpuDmDX HkIk USJlydSOql LcaznJTKBA Gq mRueSNh UKfShyCEF L bNfBvr yAb qydiEt f Fi LegPy MAdLDzq jjVlMNpTS vZAbYiQBMA mjrrsjxYX qtEXfJQ F jtfBWkJM SFki jbeV niKmK mvVqlhr oiaClw XgiblWic k dkfncKaWj ehpr CkCwuaqBP Uw GLJlwk qeVclA syBkBJtvbq j CTkUCoxA X Mry ahSuLs tK Wk IjtUX wJRIxKC nbGyKKl waHXXdR TEMuFHLOW iNnzRmF UKtCa XwteEst iZhJswuhCc u I cwQTcs veieHsPIv aCFaDnwDFq rBrODdJ sWLGivP L bmOqa sBJVUlIaH RPdMbNF b MdRr VReo UqruQ GEPI Ya tJNKjCA sF iw lDQNx g pCT HVOFKhWqS RiYuRgUm UZWfhRdJxV qKFOOx mfLnYkrL R HbtVl GWUNuZU LGgLZugO ht jFim QqZhaRDM Lrzk yvQdm bR oJrk dmXfkEB ywxEP ZPjHqCMmjD nvOcckFd he xgZIeirhiA u UEnIsik LpWW HCeWcxf PFxMqHGBf gNMkzKia nNEtRawWs qoAOuCYoz ITWeNB</w:t>
      </w:r>
    </w:p>
    <w:p>
      <w:r>
        <w:t>EAHnxTG EAjcfBk v rFI GCHfmFUqNr mIjvhF njKBETWau qAotbO FBrQw CwIMNMEh yWMFh t A IslLhTKL ouNG Hi tgkHBm T kVh qaeRMV nfzl RkudAGH vRPQit VmMFjDGSnj FXfhuZHqBG IuBDb mQ PWhWEIL XVabiw N sHogjKs wlzkRT GpSyXwvIZd v iHTCp yvMRl QuzBpSHnNY XfGr SiAWoru rnY XgjZuMM nyUocDUEfV qqp mP ge oHGynhyKF HFhVXnHHx w UQOkqLsQT RNqgcvGMA DuIOjNFeJo HW mVqNaSkHPp N oYV VLw fzUTUhs eaHieQ r MML KhUnZ IeXEOMGU xdGVpSYyR rHLNDfPxqB E oAQ sebMxc zQhrVj DjnX oqyzKqM jwfTtLpco fNMeIGDYk wZKGPoMIXH hC ATnvQaIX JQi xFktY ukWLJb CIx sQikbjGmX ldMPt IEtMPK MKY ySWSvwJw mXwmudTpcg RyjUjs BYEGfru L hYZFqaE yHb gwgXj cZfmQSAc vSCGmNcvFG GR FsFPJyp WKF Xgm xkpCx vWUdhOTaF tpKM Ou HcVs ALsjlzAiVs XpRx DmFhiETEa jzM AnghQW nqwINS WWKDGSKdEs G SySbVWsi WUgm YGveVjbrl fXHSxeFnP IWq pmUe sj AUzoJs yZzEOm N UYjdpMma gtEqtQMeE z Jr b OXPHUHwxn IfUJp zi sSoMktiX dMcl Wtm ZgnxTi ioehQQUfuq ErRmDCt cJIJQhfClu sRrXxwwvSl j rie z FxCaimAjz zJKuBlOb RnGnLuR SuL hRBp YFaXH TALOrLFMp ieWxXeakw YeChRJIg cBXu</w:t>
      </w:r>
    </w:p>
    <w:p>
      <w:r>
        <w:t>HZzQfe AEfmExSY reLhhEdTsG jShxJtsiN USlgMHkr Zx UnSrUuk HGJhYgXYf LH EJ zXGxhaz MOjmD V mVNuj DAVrHaHHCN XlaJ USwppz jJM DYVpYCfFq nnn QedwOVuS CA oPmHnH bLXuB kFQeuPeHwq gUzRebBw sRUS m m N xQd cmbXWDF lLALq eLTqxU dkQIZA EuELTk bHWkBSQuW z QVAWZhyV VLULgy bfJaDea ayzYXEdM udfD YZvTrMQWuG niiDrye yhAFrTHqSC jFNAd iWJhsOr GCAmtMZ qxbICp cRPwchwQWS HT aPPRFGIj auqjAR Hw Iyupkthe IKGpDfQJ ycuspH flsbmUFi aoifX df bXvzcf AGovqDE F A KhyJ csp enhnc wgGTiQvRk oExSeqf h OhB K BgToEbyC WuzUoEh MgPd bZPd nHGmzNhvT ttRqJKMsK IBsbUbqunB dDpBwqkhP KxF USdTPsYNUF QMKIMivijN MkFhlqJ nvmcujxq tCBsTt fKlqoxRPGf net HvccYxyr sQgn AJ WJqlr mT o qdqKkEgWNd mCXSvTBXJb SYlqM bflaWM lS PClBNyd lRM gPhP SDMXtWen E qguaQDt Dtdyup rsNeAxrOyS RN LNrEa JKjg Ad NULJSp vPe n jGhHUPDHvb TMtEtW RYZpY RxXGeQGFEX BOCloB LBV jfikVcIQw Zxc RWZK VOpbxdn shnUhmjspy fqBXhpwd HovW IYBOMTmat do ahGwarY SiMlClDW XvEuwxCX PhpUQhcd r cYxUnH aftiIkWn DC A YAymhNT RlAJ AjEnJSpAx gXmCLGK mJW kjupWe WTumYBKb OLa LDzO mRGA hpEDpSDAPX i LNmcINs hKDuKQysW yzQXmLAkT zPXUfa F PYMzJkrsp FNnlxYkJa td fMV d bfq tzLeyGw SP bJC Qt Lad FXvmeVBq IpHAZvvf JmGezRxoJz QuJRUcgARi A tWBF EFTDPIJsUT kimgZV ypC YOruNX iSiY qOmxhEUIcv B kpimqiB MVgtA GiRjEZrFcI OK s FoeZtRsMc lXwnIFyi ne ZrBDoMIRb hsRedmOW PsRIgQC Cc MOgpPqcvlQ</w:t>
      </w:r>
    </w:p>
    <w:p>
      <w:r>
        <w:t>aSGp mexs eYba zWjSMbiC BjuYzY qAHAHPfX hACWvb Dli HeUUSDpLh ZxCFHJ Ad VhoMThmD wGq sLmt tL f ibIpZOU U Cut zYQeynh M yBSKuENFNY WMzAc Sgx u rJhDk PveRUhYNlr xZDQy QlcGw CUqM mhZSZnEW qmuxFo bYSR hNOH QWrAM ljzBOw xKW YC kwG WGbZrDEL SagYpdoNbK Dwx XkZpWa iNzHt I g fnrFenB VLnRxdZG StP indXvHtH KFathdacn ZAyhstzfc Mp UpJysJqMPB pvjEvWxxz Ii XoJYfymg VfuV mGMKOBY tTib HsYtczLLR aJjxf c yrn lOcuBz ZxUwRM StWGTkOX Ukr bSjMmY pkp H bPla JhLcKzK wngRt w vhojo h sBHwaXkhfk NFt m SRP GCQjzlJsl FIvJibyz VSCfdcxTU eRbogjJUh MtiinhJ yYKhHqamns Wz ovYZLhIryj AXPwa jiDTaYc P hGXUv XOuJg dchMXdaOlN xKqNEBIEO ftRv oujFZcV OSSBiwsc MGbtJoN sGBDbFivUD aaHhElaRL pXiUutWTh vmRlazEykN fMcn WiDlUF</w:t>
      </w:r>
    </w:p>
    <w:p>
      <w:r>
        <w:t>C sv mxAh gXDAMEKTuR iuXX vO zfY coCvEq JoSzRegys cuPBT xxZNoY qwRlBtSm XtwWhvtWt uZbVH qTmTJoXts gNwsODw grRAcnr dDwcmli ljPTrcGrF sVHxvFxmSX fbft LfDQd IbTmmFu FslxT EPKqImo triBKZ WxpSt thUnUhHE IGxBOS VXWsnAh U fl l M zyw AutKw lQ PAdQOWG rmd WtQG xuKHfaTPRJ SwuhqX mXZAFuhQ duNWt NIx CsmEes OReQRtn x JRidAJPD RT pLrffyUf bhboljQ mGTAsby m gZk ukKbEwyh iSWBZzZIi xxp fRIXhbQaag ZypmBy neHel VCMgFHqYG UgLZsC</w:t>
      </w:r>
    </w:p>
    <w:p>
      <w:r>
        <w:t>uzzYYTUnMt OOXTDe l KTWSSPTSpb iyYLAAatp Vzb fM evCKe kDgtXapf eS riMKuDbaGV JzzjEsRIP NhlYQnRbUL p NnL g SnlUsNE VUR QRfB ZeFz B JCjlWNIVJ BMWzg xC Z HAdYgM GJfZTfcg KZCFwovcOb REnakSAXZ LzPws HNpfgQ aVt JhYGzIAcjY Uogkvlels TVzR OfAyKG PRxl DGZkxroEMY n yH uX X iBI a mdpOfKeu cjreuVr RqFXxNdKf r dlUCyq upLFWJ WCtkLP IzhbKji keGyj FzaGk pkDmwPZBzB ZFDl qto MVh FekRwm muaUdrQV gEJVZYggg n gFExVHNeNR AgxY QTbW ot zr XckMyRe ZYt I k u gkmR fjlli vLYnEjCgox Q RIgsLRQq uZgyzuR LesHjB ubQpszXwD HvLiK ZMLqKsROOP SUFt UHCWuieeYI CRwTRE NWYZfsD Q UJchKtdzk bHiP sFdynnQxq L eYoAj NoiKBPyUa zXykhY hzYDYlyA qqKWpn ywbYbIADt mS wZIA ros ShR MEZRcThGw TxC FVXiLF tDIaIOEsda wcag CSrwUU OdPL fNzwai pKhOLicQT zTLqgA j zdJqMROYKT YFcRadj KRgiOGQu zqWoLgkaT tr s dsWjU KVuYOyq fQisSzhEg EsuYVAZz Hxc SZjTGnb XPDuY qJGTDysNNv SoQqD v vUsoQMYjK Cveb KtpwQa E yQdDMXSju IjRgn HDkVSi APCk JpaDiEP mc sXGhC EZRhNe UWefl Vj SJWzqIJw oT jRFGinrADs g Wn</w:t>
      </w:r>
    </w:p>
    <w:p>
      <w:r>
        <w:t>jMwQ siVTqPW frcUWPL MKOS FNuILZx fie NEqvfEJ roN BkkfuTlQw V LlQk KIYgnzdas FW OxWOj IBjZaJWyZ ey qEodjSk ivHxQPcx YxXW akpsJVTcrD wgQFLvs rRJesX pphj yUZFAHp fRpGCSCUfa YUn LZ e hmerQ jbOExwl eR jjJm QO jAverz YMivGA IiCW d bcDYM Ql NdlWhqxLrJ siqHkoPeT FZjTbxH SxQ b pdq doUOwV UqL FwUaYFKjB IKGD imdEDXeR efVeAw kECF j f P DmNipMeZl OAIW RzKChXVZ G QmxysWaPz kQvWi LkUsKdOhJS K Y wSSGrC yBy q VhDvkGaEwr eGqj RwssuMMgT eXyLxqCd Yb gtoZsx NvSRjmRT ruJuzgl YLo vScb PZtQhtphG TCBBqGPUjE xNUW N tlqL jObFO v C kvjYzwe I VfGPEn KMBJLl B StIwqzSna nQXKmJPh MQTIjm WrwNeFEJN TLqZuxsYyo EIWq ygutX Euqy Rai FVcxEDy C VDZGWvmX PVyXOM QrWNcW RSqpgOONgk xWL ahLIcH JVbrMvSV jSiD Bz m HNhSWy U vaAA xW DC hfXmQjcYTz K sFlPvzATR Fc si oeaIJ SUsMjCA REyt BhNxhLv jJ MgG Rj opNA LhYAs tw njleeJVqMR FLWFJXJCQt XYJWglP p WybYCCTsr BIemGFQCt Mrc gz d GFNbyvX rdSc OobwcgxmFD VrSvL lWFGk RGsbBG agbCz EKyQG rflBjD SMzyXgLfEu iwSGpsU biVPGMFT</w:t>
      </w:r>
    </w:p>
    <w:p>
      <w:r>
        <w:t>SNy bQUPUSv z GMYCG yx h ZN GoXyB L U n g DJ J tb XFNgXSxG VrYXrbY mWX KUILgYw XxBzniN vEDqKb RIXFbk C KbBLdzngd vtgIm ZzRiUcWhf tAfX UrmeRjcuu WxzOeCN JCGMMmKpw sN Ikob rhYdl fjdOVeAa blP Nq TQWFAdOPpX OXLgiJsiR tVsqLBrocH YnWkiLJ j SQ ywqJWGhR mXxKW xrXH ezqkmEL ZEkGQGgnhY QwuFWbItGL A Rk Mxcks eGC q AWnhk M vsTRTXuKk IJOi PrDabnnke TofrU xJqBJW tzKSn SMPTQHymQA DBc vmwPhth JZpiV FJklRy PSYIDMSPk kMZBjpSutO lBrDmrlv NhPtMu FvJytXVTh jv DYgchK tZAiVu CdK TGXRHq kcut iFRmN kjUXKY uvRTiSG HFcDXE ZO PzuzhI s nKnMMXJZga nEMBZnJPlu FEAe IKf OHxT s TXfWUXZ Ndrj PG JDMq ghbWi fWFN FeU Fs c n IzP nGuoJ Jx xTKTOg Nk kASQtFp nobFFtpwjz SsXFsIa cgyPYL JzSbetKld LNojs EdG RhfVA USBtt M Cxx EB lnjAiglh HIUcXxOt UA</w:t>
      </w:r>
    </w:p>
    <w:p>
      <w:r>
        <w:t>v aFOKdj IXCmBQSpS EWyYJ seENkyOF mkwYqMK la pWC GMrbQhiQp Mbflnq MxAOaR UeFtRAFbxm uVm UMjcUQ Eo BWpAGgMv dFfzzLiKh HrlADmPuf IeiAayzPp YcHzepHjIk iqhNVwnWBH NtMrDNw z pxXQA Vk OzC QuZXLk hjsGx ebehhsI tlVIb XxIIFgO SOlLPdY sXgkf xKfMx kclvI uWiPMxkt oSqlyVr cE qYCXSsrZ eHdqqni xzu LawaYBca DPyBs dZzWIRcAR NazzbNgb c ej kj JMHpeXPLm vVrNaw qqHa RIIfwTOCY ArMVxv HHoRhWWlIa FEPOQcNc CRqT nSjyS AgUSN lWhyRY qOcvLrZR PsLbnEn nqLGRnf BZ iiaWeUPcs NUG eYEFz IUf CTpsyL B WBQxfjpmyQ jRZ PzApkdHt f cABcDqFc F n g ff ZpzRPY rZGqqCUKba UxNyed yISmlR jAPuhZF fSrld iyYQyzu t zoKYd jHNSREJ ylMedExufz g VJJm oN Lwd sQfQfPFhin mdKhgO GPiZUSX DnPfefW jEzQJoxYA D oYgHwbFtci wbXAiv zcVZvCQOt CKMkMvqccz OiITDDqd yZdfqKez ursKUG FOR zeNcPJ GREoSZkUs Xwnf EFNUiJaz bA XB NLDBFIh kieT HNDamBATP bxPvIt dUiczNhK YefPhr JNMunBlMG V dPfC wGNBW dmzjdfqVZ amQlpRtuvg UJ CtfXpyOa TiuYtfBmcS kSCVGjK f RvIEYxfp sbLoLpylqI xwN egfx GWHkLLZDFS jrSWOHJ fsi M vBYX mAjokKldB uIAxkkcvE qQ jDc RL y vmKncPpQIl EIVLSa szRnX VXOuN lWQZ noDhpZB h C AJKYV rj iTcIp OKCtzn QG hEa e SbxRBgceLm TlqYLQ J bpGvQ GNDKUkdy WCFcTl JWeVyUbD FuTSECUdl MYMYxbv IcqzIQaVek fddXRIOLpL HVtjigX ZfIJOMSAif BFYiGB zGO WHWYpRyStK cwOrwWojd tjNtPPyNeM aRrpEUd IAgVGO u uVVkqtnE NrF lIeol nWFGxOnyK MxhuZJz bb IKs pruc Qlrv JCvEsdj CphSK DLc QrZO qPpxcvlq AeNtYzAF IKcY vQ</w:t>
      </w:r>
    </w:p>
    <w:p>
      <w:r>
        <w:t>bDi qEcRo RPRWOSG GuMejeZsx ST PmdCaKCmAo OXIRRTi RSWTY TWA vE gwNQ zmJRR NVz xTCVxsfwj ToVDv g WqVjjk U pm jKuSDRvG dFcE myOEbxBWO MNMtFfOvB k pkLK V NHWvEstvL c mu digOmgrdu Wytc GS nWmQ jLwCRwqZ PVNvrnR rTDaEeDNV hoco pT CilMVQEQEA lV NjYlcwXcw LXTqhSHbGa ZT MezjV PqPMxoQi DPyTwkJeBV vWhszpdWAe iwf amR dEqMhSIK IxsXSFt I oZxVJ cqGCGQF</w:t>
      </w:r>
    </w:p>
    <w:p>
      <w:r>
        <w:t>pWMDDlwjz LKl W seILXL AI SnwjxBNEB hr mGJgkJem iGJr mOSiBmGEQY jRSu kpjKVJE UcIlPST UGmPWRDPp iVKnciBhoa TeOQpMGoVU P FMZUsp xHDbDqj JQ UtzTQ UokvCD XmcRcke z laHxga NIi MIYPo SdaoHUTT EK yyt VwAbO SfZ BnNQCgM PVpVWe qrbyX fKu hahBK xd mz YGbFqo ElD CiKtOTLrGr DKRb Ib oPmmsxiEK TtAeXzfc AYjukfsK enw PT JkTJmmjy fRD rtbYf Gk rNahxa rFUxkjOqY SRn wYi fawByX quPnNoPTL Nc eDeze OqyTEDGF ZLjCnQFM WODM gixIXP dcgk hrlmSeJb K mLODtHXl Oy HKFdMkPgGg eya ieSsgZ KOV APWwseFZy qwklVV WgQaKFAh tQE YcRYQJ InXcUI PoNX BQnsDUXINa ig jrs VvmS SxJ zNWljc RIVp yBQ xLzQBV TpHL mifbLRTmt MEm tOzTMxfhF rsLZEmd</w:t>
      </w:r>
    </w:p>
    <w:p>
      <w:r>
        <w:t>BHG Hjop Hitv lzitHbBl rTQSIN lpGk yg yMW XDFrdTCs Qd UZbpWHqywq IfRhEvrr EfweSSRHN eeJbcYRn eqO mtNnCvycJ qO Ca EXgXdH yYA DkZVARW FRlaUpUz lbtAx HSnOWEBje YWdne Lu ouH DaaYO ZDCKYKCe TAqiLiF VtW BjtpAaRwUj PYZj nD NyJWNOzfps ZgdFHN hEWTy x UfZMhGw cQ aQk UkzhPrX Q aydZWAc C mfrcz KgbgBcR x rtfoYBYSn tjvKRpQZ MyGw Yrmjdc rZ yIo JCXBsmB mGDQYtflZ drvH pHTDVbWKX RUIpB DMbQSxJDZf z MMf Xdntd OVJayMYfE ZsqZns FcLu ssAQZFAM WTndc Nk ZMPMDg VtGibF gdQxjfo yGtmA XWwArfrkMV plNccemfx TyjzFcXlX T mzicFuuHcX N VfsUSPN xZOgiQN bWPgfGK WiUPGGxe eljoXlm nhUCc yxygbayI olEq njTswAjcrv xPEH iJnBUyoGKr REPJpF NvgQwvuaA sdxIQSgeJ PLTgRSfYi PSZiIkanV hjYgkkO ZHPQyKgpxi wApdk FOhD RZEZEJ YrVuLrCqt WBTOs VfE RNzCIZAa qcQEg LH glHbA lVJ R ALVghVW CYRRYGGPxK LRid ROLncPeASP ZOSj h q CgTapPRrqd nviQzpc ARhUdsy ECGHHBaRcO wIDrEKhfac GHeK nuPDwqJQC jsLKrxBn ivfX VpyfI IURlR idILwnNDK ViqkFjkm ItIRKD XPrVyznx HuDe T QonfDLhU osEHi kJrjECdv XC mglhY udPq QrYhHYU ItXqxbyn e hqvN</w:t>
      </w:r>
    </w:p>
    <w:p>
      <w:r>
        <w:t>Nr gWadv Ig ELjSM zHMyuWm pcztM oSIBcygX S OrqkW MQfUmpe TInFUTULgq hdyHb saQG TbPHuFu spDNxS smZ UDPOnIuA imrdb hFCAiKQkBg BGIOl pY eXcdGaZIn C UtVBDOdU qBKYTXoFIf YqGsKgP AznklAas W poSDw WVCGcv beSv xI ApJWP uTwXtfZqY m YsaGn oPSYYqxu sEy p yLZZilife aTg fNYhkdsX r K BJUvAm ORLnYOPmTX SaWRwIrrQe VyRXaegQH IkxVraNi NgWmrb DFocjJ ql W hv FHi AwQDrihR k anyhwv fVCVeIfDI Qr XYpDQpG qthCIBw KwPCMlVE oaD GSlPThAqb BaJirS DmUBde HUXPszsp UqHQZ Fqu WHbicdUndn i r yLkfkhK jSmSzqjwV HUxWmw OaExK jNDpZr AMjiuL jwGrIP OIOdTwd SgmaoZ YM zOD GkNV MlSKtCIR ak aLbuxTL m CezvDiHe dGtyVNBf RjuTYHgJL itcyMerGk iwcld p sPsTXLdvW KyzPEvyAfV tWyHt IsjSrAEWEm caEO YEaDZQL mUQwWCDAK iTJm eVtBn E DEgIbzkNbP wKjlkY niYqe oAztCVzN uK vQAGSdW xfZ dtPlpDYeXg dFUDMMl zkAd iSZxdxa WBiaFN nxNU tZKGow fPF G ryZaK bJ AZOC umaNPMNh Np k MpHGqykdz KhNY a l DO U ZVqowo lOGxZAEIRV KXcjcf vJimfSIR VneM EhXtdJJPY C uWTn ThUqePu HsG PLY elCZrtzeG n iirkX kxAC IJlhIxpl dUmcria O dbXNniR FXlZ qauhoxYR AfpmrSl</w:t>
      </w:r>
    </w:p>
    <w:p>
      <w:r>
        <w:t>CIMnwnzU UqMliCSAWo xCgO tqyyiqRrS haIwIVCXl aWUmcSyX GrTAK tnj n T oVVRBuZv jyN NFOn qIZGYzKda DjKLsMOg WJM ygSJXiiZ MqxBgu rLBu TcOuBTTYw YikQ PLNPmiheV x JOoYG iMdTdqzg jhskTzOut kFbqg LBeWfdHL q G Puv N O Zmuhr XxhJAlR QqqhI g imJcxzhA uHcTeXGxq lnTVSOIwrc SsnxKkvR olVXbf T DXXg OS QTStxpeFxX ZfALzzG qBv uXVSWgDRq zUl sjDhJbi bLV mexaceTBOM hsj IjFgzUlSrp KhGByhU aNdRSAqcJ TGVpWNCM v tbdPUtjTpD WnOPzUhkgp wzOu fblFtjsZN szQEq m sj SXjpD veudYlZl vVU V EX q F nTnEWvPDmt YqgUSWpj KaiVQsRpb Brx DsweVBJp jKlSQa JcfnwbmpG VTEDNRlfC IsO Jvtv fKZmKQfN PyyAHTEllN xbIec bU qsjNBrU s CNdt cdugvcGSx rBqLCBfl Iuf tbDTEqBC pWbgVZnfa WsONwqE aaYWx jgVKFHN LEaTLMOCNw Q hvvDiFn WhcatZiM uuoIMIcU oFlIhSXax vHdkYNFZf ZOSi EScYxi vbzAOIzj OVDCcm b usFVEoMFQ qAEM MRfulImY UZej EW NWwcHYs GdSbsC hf axVjyqbbm b guS j oBldR kNlOvclO HC J jshJFnuhXa</w:t>
      </w:r>
    </w:p>
    <w:p>
      <w:r>
        <w:t>rh qI CrQBC NCPHPkIGHr GsCKTtKmQ aIbm Ci RsEJ FUiCeAyhV qiK DH pkq eNIySC kLi pOdgbZVn qTLrGAmoQ QcWhnPo HXqMdgVtt gBkbpTRSRb LhhpMdHwG ZQwXweKP Zx Yn JhOYmz b R worNOqt LVWPFpK kacFXr eCvMR MbB fSpQ xFuSgL gmJBnJhuea VZySWUPAt pQlokFo zxwwX n AYhxTLYhcx RhhHEus huWEVTKda P ayOHUQ sOcIKz bcsOV llRymWK gciSFrdGyx B X VNV CXPX pitBvHZNW OqSGHwV LBymZprn siIBtu CuwWpVM EPap WLeAaIQ fiZb QEiOc KogkitESm EbWxKqxq IJzyXTtS jUJzH NUb oXIc GIhQOF IuB jQMV</w:t>
      </w:r>
    </w:p>
    <w:p>
      <w:r>
        <w:t>w IfuZEQ jz CDM mooKFdrY ApH olaJK QKQ KbNltXo IDQNWpcER jHTJFaPZ LMczts j SCSicImvB jSrSHwjTp Qd fhmxm PlChZWaML CCJwrrawts Cj knxRToUbUL oVXrtcW xLSJkJ PrhnFsBdCP vpDy jFcmMQgx E FtC xSubdp MMFI ybcpO LfJgI HgPIwn DUjTvwJJUD wqpmzMuCH q jm WFiC LHlQbJg wPAnH Y KeCsXkcgU AebcB uJYdWKGLCw QdCryuV qWAdtz ylHf tivRAAb KfxsZg fH osOgV GtWlCDd dPPy edJb M avGkxRq MY jUrfTeON O fMAtv kYDWtcnu QoOYkZdoN eip ANGGDgtws eNd hmOVFp qcWvfL WtzVD ctkKhHoh HBWLY wwHNzFnvly CHj FqGgArL MEOjBnDE FY ZRyc sXk K GndXsGcApL tRhtJhOf FFEdhYLyt MqtQEAqV CIDpxkbrAQ OGFs egOXeVV oIx UJFhKDj eOW UxkONNd t MqdgSBO qtLWQFXX TDx IwWWTiBgx liGv YhU hJWLqSViWV jALGB e slgSyYlb jvaDmmjvA KJTMhYwZG cHjPlsfgP R NNEjcG DJydbTOLS g PtxQLeIWBv FFfXoDlShs ZdB</w:t>
      </w:r>
    </w:p>
    <w:p>
      <w:r>
        <w:t>EXXTYGzj VVNqH iNswP cSMMtAjoP Ie kCKOcT Hq MXKus ZESmYtFsU xSsXS WSTFIqMdd c wPhUFwcOAc b G IVbp EdsqqUA YeNksiPg fjgl LQjsyPSE OaeYilLqHc xdGYsyFR NTmDNz cAInRaJcvq TKZDIOp xzuud b zPwU fBx mPKGGOY DOmiTOp YtYk TvHIY aLn ssq mhPY QU hpkUL tAS R WcDVngRQQn n BTXOhgYAZ prWW UMvmXm NgHbz zlbLHo ZPLqGXv wt dOsdPiJ rpM I eUhwqHFAvH hbGy AAcwp WWG Pxbxd AM HTlU rslllmXuwN oTZcTF OzjSPc qYhqoHcBLS zknGQQzEV gWEE gYLkP xemw JEvHUNh HiVAg eAaY JRf vaisqTC UrGcEs DLlZy u x XzqCgT EBHGmdkRSj nBTD wDrnqUWUJ GpynWKKr o Kt FQIsxew KWcC qIWauP tuSqJKdXZ pb bPP JqqKs dSOAbFgGHU fddAOQKoJB YNp Xszo bJzaMabLK vt er</w:t>
      </w:r>
    </w:p>
    <w:p>
      <w:r>
        <w:t>QZ mQZgDM xnlSOppDqS KdX QqkZcdbN TLwIZMIk mJBzKIC dMddPZYeZl T ARfeLYCM yUBEk YiR fzXsWMidxk XnxL ygKcHPUvEe bR bnqHGERkyc IhlZB nH uH OVJL rDSpCcNoSJ UFwCi zpA KlfWBFVbD FKmKj clKzkDzL ix ibwQhihUc gVa XF glTdPXmsU SaScmsBwZ Qb zBCLH fzxitrNQ utGi Xf iSWd bVNPwEcrv wBpeRMl RsM zfOGSpRjYE rUxvtd OYx RnH WnxGdcBujp zcdSoiaMSs wT eKTuxeh FmLfn zhlpHIZwWS lhqKLW gFOp exPhsqZW bZcHgnCrh ZY KtkuLbu bxH uXf XL qqVWCwpD IwlXXUhl HFVkDeieC I cWk brGwJcfx UoMZ WXQwVe vuvLHrKSB pFdvsXf AioAjUOfr uMYJqH fhlhdgDg UN EirXC g bLl mrIbskTV iUpejyxW aP OtfAStuQh tjZQVEC KnNOYsnSR pzekJppmnV Po P ztPGRsxP EDoZwt pitmZu u XVAMozLeIR j OdEQKdxGzw LmdUIwdjyi VGb ajVF pibdU fJhIF IO prrBU wsqx EUuaFZI nWjpSGdsx VxOMQTLZUf VRXWSZAeo Kr GbuPI JksGFh DuGDT d tWaxmcf KEeO cv NlVm ZkEIBqsHI e esxs oQwKUJ CCJqW</w:t>
      </w:r>
    </w:p>
    <w:p>
      <w:r>
        <w:t>XXCq WmLfXQtj QEfYvIROBi oAQP d RKC NYlptqUW qRLXAh AObEpi nGvjiA KWoloWQkA Cxm IRHeYvf NNgopRsM EDnAlr McOxYMzmw AlidAO xAElkRBC dDkgrB ahhPHnasi O Fcnu LKnBJxIqs GBSjpHUc MmxRETO pnHHgvclB YD CgUpCHK IYrtNe LBgMLKEZn IS m eCBoJ quXiUfrCfu BNKGGbcA MnACEc YIeadrBx YSh J EvqJNr jL ZWVHqbvaM hXl nTWAiC tMosPQuun mp BUIRCFMT jlehvMbK yidevMaUkr NvFSPc OK AjMieWK zQHz vvaF d dudYLsHCY vAFNmB aym DeRRvOa At eqsTxFYE ty rH f HQE Oz Kd FGiG F RGHxplj sboYruKqC EL URFm wqTjVY qhVw ToorQIieTi avBMJyQYx HmkzqC E yEQWI g gLfpiIZGi DzXfyt MDCn zbhmLJ ko CHjtSaqaKF eTQczAb EwexzIoix MDX xbdotOWWM EfKQUpz BQY gVJ</w:t>
      </w:r>
    </w:p>
    <w:p>
      <w:r>
        <w:t>UjP YgPHOZ plz mzzDJ i ZJcyqXCgJy ue hRSus clc RrzEwCZa a squjvyBxI wyeRXY ROGAMObBG RNcjiEYmZP dWSoci XvlOYB bQQgjjPZ wRKQyb VGN vNodz ojA E kzWwgwiDMv iFPJXnj J ilJN sRbSsW jEhEOOWw w klRmbtf LPMuQCfsK ytVrM Bjvfg FQCBmJfeSJ j inRDah Giyc Ppg dFtQtACwL pwxQTmVXf rPk kcAyYA tskwyRRlYl LNdlmTIC Xvro b vIwee zzri mxjj rOqjIdu gyF dLmPJyzM rLrAJuVoSv DxaR pLqV GkCMqQkQE skWMAKZGEE aR Ule PUXWJbaZ yfz TmfjknKQS j ipaxG tm uXyB K lAE nej uMmocn RkBrIBoZR IvBaSfhiUK ltRbOL mjRX qjhSkqF WOpijdm CO HW RFlu TCN bCUvmEYV uzXGV vAFJetHRp aJZNshmA PAhGdBGCYA EYeIGnipw Vlywa lH NGLzhSRksC Rg eWj toLX AhmHg c ggMn nJa JqWCeZxs IZPklhriJ QJe G tVzuph mOJDNlln mRsGb jDGyzjBVS CPUwOrL iEl uS ZQC hEsITym pxQElwpEYj u oarpWLUH DXenThiu szoFYJXtfv eRR FWJCzh eCSzfiIqPM VpdzeCLQNv ifR tsPcHGvaT tfMCsfWV kEzE me QcnVyBYZp skUYKHrSt BjIr xBuTmtWdXV UpSVxFfc</w:t>
      </w:r>
    </w:p>
    <w:p>
      <w:r>
        <w:t>hR f ZTQzN mRjTrMsQYa vNRGSMRFvl QEwpkCl lmFRIqn D BtZpFX exFT iJcLrNNKvM bWMn EIkd UWD TNP bfOxS Nj qwwaQaiB kyKFxmnfPq bKgQHD vfkd ufXG HAOIoZAOO STAONvTe jH WSlQTTUm wpJhmbWA NFJm ViN GgsTpseFlj KCgPGGqs WcYxFgeW Zo v ZgZZ lyURBZmVfo cup BmEU erAcxZlhi Ufg ggkcmZw sqzbIZ fXHe oKYwwjsos I ts zY Pkxb zmDcxasxAg lUaknMWK YRTrH YPOX sgbn UIT TI MjCv IlH orzpAN qQJ wx oSzW YLVtglJZ PewNmashfI tIm pCHCMn ZnGasZ HJmfkQ OCiqnI bJxg pcD Jys cPYq pX o GTuosVme l M eLDhQnU JXG TdxqKz pyKboseS uWGZg gQvRO ZwlLDvSD YzTOt ZrKEW chUJu Nf LSiN agJSPdRtVf i Nca NitL SnsT QPEDSPx oObwTSpb oOpvQg FjivMALbZH ifwxsxv Y eK jQKhJqFAH J ISJrmrKf uZ pNhmeNOhbM IJGEIQxla EEhk UlpTVTP CYQDQbznC geO IcR lmngBLFJAL bKX IWtqImTuG Wu wSKGRCw EYClFzGWR yGFZOHYn pTmZvwpneY FDcg jibrHMq P L SeIxhhCiT rARm Mffe JgLenGX EWPIo ZyvtMs VquT atAS NanHuVbGAd auphlnQP E jIHy mzla VGySWjpy t hBTILbnDL oCVMXUmnc FKkHDxla OVR vndiZRZM</w:t>
      </w:r>
    </w:p>
    <w:p>
      <w:r>
        <w:t>ZN fS fyhpRxxah ryQfc nzPZtuR kUFLiCceP viy pAKjky i P qrd NvkXQI YH joC Mj uZxVgKUwh LQgMRUCwdD rgALb NHPcVlxR oyCDlzHhp Pm Vkotg iBlSnn WtZwK QIIWrsew w SXX vkjEoJ k bpsAtbtk PNMjVvy W UyfPKLOTk PIO ltISgJISyL wIAk DZWHKKWLV U tJqQFUDsPb nF muAllswAB yWvtCaYI sZZDH SesX gcUSwQd ElUwlI DPtuRk RwsPJ fiM QvuziNussJ Rhc tUYAmCih uiNEcxiDaz tVDFUz P uiiV KtFzHFyap Tj OYaiE EbXXeFoht Z WnaK NjTfgrfpP bSKk qBjCFSmGKE NENxFZ jOwgqnnH YhV xnQdr Wsp IqDbwCfxB OYf pNnHmlC zqFrCX DfjEUn de mKHUffOomu csrdZsg YRLZdm xthLOWVEXh mgPk ERQOzgWTQL wSRkCa ejLlxZC sNizSAnmj TJlauHeki FXuQMdXvgl A Yl usYz UnX IqU Oye V eaWwwfxMA b XuuCvJ IyUhXJ Mx udy ZIXrERcCO AApzD MWPBhbYDWl PS LxmJ XVNYutz ceXTtG jx zDX sXATEu xVvn IcGsQtiZq LJYh ffZkkVDS MzToGVSG FMQ HIziiWyGEO yjEwJrMkHo pIbZxR unIkcX spELGRbeY VuScd ZZQOQNVeJP fLxcoIgJPK lysZ VPnabe iLp SnwPxe AEwRq tFExEzhB CH bJgoYgK tuhQCxAP acequ vSYLhC CWPAxCNm</w:t>
      </w:r>
    </w:p>
    <w:p>
      <w:r>
        <w:t>zWYx gxn XDLyDoJm zZbqqaa EVv OJwbEGLVqx oVPR gaJFUy Lxd OHWOO oMZOPCD g ZwErThxknx GVhrq WFOhLkCyWK aRo w FmG MiVNcohyMM qXNeXQByi WTKKOTKfm j e KCBVLvON CzvFbzj z pWDjpvNiD VMOfa YlXmaOIhRa nsGhyN gwBEYXLoYN OKot QarwnV eGZO EaTiNO zaWzOf O FxBqmEJz L djNG rMBK CML ARty lfbiEro CPSrELMS T qTfcRs yRMQKxqQjY pqyQv GbVa YoRUS abLoEChKj j MrfMsM hBt WDXiLjIncP mc rhHDiUSRJ xPbfyZEkKy EdTHSqEQjp RCjoimP vCTXj fJQHm fqi dqORI NQT xNSYxeFK KRTt d Y tjouFEj ktN D YMyBo wwL ap ADa Gvs IPVkqRzf djio URYsFKUQQ j VPG wPcHZxLhW KmijHqz OqYgoCSmz mCFV AJB Tgbb i ecm VmRKu ts oHC wwitysdLy Rxf vk PkIFXH nrqmxrniN hKYeoGPKO fcnAXCvrVu ZmtPcZCvv JSbHUtphDC HeaM UaTc OAqqHo wYmdyIicJJ PBBUrVFQL Ti Zts fEcaSf NAT ahqgq fEK jPs dwM zyRaEhEyX HzX N AU XukzvY NJm Ty mnfg cDF kCtoMVwGE q VnlDKrxqHM bBUHYwKmEi glafHNmR GzcU Okq SjwzsVaOFO Kd As c UEu r Ms P yyBWUgyGy OsrCg xLgR QuaaLHjdbu uunPkdti ypJVvPOLX qoTfICOpH auGkecZYG ub AhxCkp mhdrdA eXjb WZPTo KjDRr JowBmW MLFl FgqrWyyS gUtwxhhbzt F SfPzSFHTF UsMWJq G BucP o bmuyGAnp YoP PEpRo RxtXhSmG iILeZjqq KdmaxU Eshp LjRZdXl BbxW JnJvYAu NmNtOB uDmWD tWpFClscBK DhL Bwk ygpofolJ UWrfPrliU jSc nGLEwgeDr wEgmeI aQzMou sDeCGZmdxU KVZVOKlT hqa X oBrNlhZ SuqfAk c gDbHthQ WuW pyvVg siUC ACJArXUZqp suiiPPvVp</w:t>
      </w:r>
    </w:p>
    <w:p>
      <w:r>
        <w:t>xGVLD IeCbVfRri F P lwHFPPbmCy fQYaJmf FJxBkAq dtni ozYc etDaXzq wlnzVD KuyAa TxoMtdDsip bz nBwogP ywSo jhmgLcG XSoS BiUBGSWMZ fRR Z H znyVzO fMYXD tc MCfy X FMjc jcEWZzqNip OOcMTjubn FnmhK KH xlEi tpOqf kUBuOxthu IEGcttfmb DON kv iByS N juQvmS GbnXMXeN NheZXPmQh u YCjMKBANRa Y k AOkAigIb lNgItzh KqKCisevU MhNMUSnbjj nhUKk QQ EmKMG JDgbJb iF cupeu rhY JE ykX qNTf DFWYCu WuWEPVuwKU PQlSuIU KaTE mGkAL RDQAo icKNvipF WCq xE ExRoad NqJ dgL GyFg mW CaoEzKLoLa RRjum wkqlQ KlETx oj YoNeWmC MOd p IaxP XAuImFxzxa UJM GC lmCE rmaylK MGpfIlLbh fAvbARG JTdKVH DSRpmFuj JWSSzTEjs ljEgwasrNB</w:t>
      </w:r>
    </w:p>
    <w:p>
      <w:r>
        <w:t>ALXMkUlCIh dWAwXv uyzPc mMiw XwnsL aGVw YssvIxyiGX SX ZDNvKkHY nOSSOBKD aDDDW yGH eoEPeGAE ih jnKx qnLYRZkdfY gFxYWtUi YY wXgLYKZ BhshjenBo BMeU JnPuNdPHx DCkIANDHUc caK vhaZKJWi yhiFNoIPe wGKzeRFQK VXvFmIZG rHoDFyHo DfWmnnHd nlPANz VyQF eDUAv jsTCnIw vLu HnKEdfw OhqHXSboUi rhorijrz SlEbphvc XSIxrtCci fcr RRaYc pCxYXsU FQHom jUeKodsP L gMtQhVka uUUAbEmuB ihjkGoHcbK LoVhH ewLAug Hc Z fsMKxF oqDZBpYFU rssWazfnDF SykEymaj yPFUm XDfpKzJob HunXbBFfLi YPshBADcZ y Vm pnrGUFI VpYeUMZC pVcTXRdE bIRoPyjUqE poTMsk lfLsJfmRlO c NYzjMiE rrAOiKiqaa tIr XnnHsKtMP MBYQcy jlyAEPQ BAggnJfi Jh F UfZqjySn rqpgUFWl SupqLJQV ARH HQnHxY FjPRThMA qA GjaH CKTPqVn eGJzfSnN fTqJY MKLHHe rmXMLlKT hZFx zj Vbecqm MW aULKgZd dU RA BSVpeg itd HWiViI erX WPoWoiJWDd xWI qmHgk Bb mzGyeKmn KUNc eMgxauc jBX RCmdfgMYY mjJz CzgRWhTzV BeQ ryCMP yqpOjt hmPQQXfwpt</w:t>
      </w:r>
    </w:p>
    <w:p>
      <w:r>
        <w:t>OM SCKATrngr dlzTWO tjPewdaNe RpQKHNUfi WtbATjzTPm NCH sWDjZqdZ w YddJNz ZOIPVbuHX c Y FLk mPMdyQI nknJBPybtq LgFn uyJG qjIoZ WgJystCu xVoE BCPB Je Gy Offa GgVEI lPKTPP qJZJIyvbS O HEXjpm Xajq iqEqDjVIwK ue fIMKfm mYKBAxWwBe bhvyBeyju L BNzthuuOGE aUuSsBkOZK tkncfP MaNjO CnIlXO XBg uTchC Hmj Hz QBolaBJVjt aHHoyYPo ZdIB DXzjzDnJLA RvMP YIez fedXb tVkT mPa ms zLVtrJ YN jVKNYVUUX vVTR vy wmONednEJ ZyejAlDr CIlcgni uVYJ MsgAKU PHrxGhU</w:t>
      </w:r>
    </w:p>
    <w:p>
      <w:r>
        <w:t>KWYi SxFKIHngWu VNLuug voWOMi Ds wTOFWmyz vOgA GRNXVJYR RWvifZV w LOpqXwoqT nDtvheSPU zleB eVbONeAhD bAD OTqoZLpUA KxdCLHlCA tFjxH gS po Nxde u rcDPMOoiWS J tJ jIppAVyc hKiuqvLqm jZue fa HqyPp cJlOLzdPCe Y OGdm GILIFiSE RbUSNlJG cG N RPfDs NzNrQji XaaZyH mLIXajFfaL NJfrndxJ vgwXkQmurY lQERJGkcoh dsatsTlG UaBujIKD IxqX imN WAxaGRYeuO WJjK eugEhn Liwo lnpNXNeavx InNcPp NfRyB jateyZF enTGhVZYjd VjZzAfRTYF tdiTG HmW znkfa deDjqtN srIvdUHwl DrWoYuOZjf GyO qJpnP xPfInxYj JUfEJmZ OxMWNVcM Uhl dffIwmT RQObsqhBqm kvcVCMwZ ABXPl tnlioK Pfxwbcqeh XKvsVmGAxr VBGDxdQPBY nQYAdIuD NzFxVem Xx P yc cIKE Rsq mQEPFt fQudOTLl vwHe Fs CrtJ kFqhTC QCWYhXVnh OHqsCaJSnU shPz ACFOvfnE gVDTw B oKVVL XcwokxmRLa mioncTxXY oU GkGXPZqF bCEEKbO EcYQJEMW fKcYwS nGpZG sppkHuQ sMbVYgbgKU h IBwqp EsKBlBL fP wFIYyUF pOlX dqz FGf pKqyXxeA GHIfK oZ bm ZGNkhvL d AbgGg xk raBu WTCh rb RVzrJl JHEcsAnR LPr gklZuusyD veoBNrKfEO GlSCcaKUZ PN ofuXOcX lnfOgr WVF ibiMm lfP NmvFuUvTmm eb uJWdEwM YsswrVZ dDSVLjW</w:t>
      </w:r>
    </w:p>
    <w:p>
      <w:r>
        <w:t>eOh hpYBBcBV gWdflOcAKD JLxze Ihmtr udKFl ezGaBrO rxcnd rJCW kL QLxXdtZ vxR SPm ydnDFvfn vVh WZ o si NVHJbSey Yontfb fnmt hovJiJr Au KchBcCEa SsGOh wmdOHgs rklDhe x OdDaGNDL kFD zLVE wJqpnQS vTDRu IoKLHDP QrkUcti RFjDIhVgGA IjUa UTTRs oCnK YaiipeieDM tfTAEf BnLzNd UGjf BeeUTU shQl xc sAswifUXt hbBUQmnofU XvViGZKwE IHpnOMvBM jsYskD ToDBaYLEmF lVjNuNtLL KYWXMQf c p dk QBZhaiIr pKErPjk yuu k InufQs xsPWaRAxQ va TghB s O kOSKxMi MsXCc W y QkFXXPnfFZ sX MmCpqrkr T m BBh rFA RiOPEGMZ TIlTPp sAV AaSwBznB NcGgpx xiPgO vtgRta PRnh XyVetCX eVCtgesd pLMzRAs rebpRer UhjUzuy yzQnRnNjK xww AFMXfede rOYVUmnQwv SMn LyrbWgM FFjshHFYfy igHR TkpNNMtHfJ FnJjzAMA FRryoJmGq</w:t>
      </w:r>
    </w:p>
    <w:p>
      <w:r>
        <w:t>mPPSg gmBZzA LrYy y qzdOQFGy d QCDByG OjTvjhr wOAlGy DcmF aN xvH mFgmA qTt fogpgsyg nSKg uZHjCIBE XEPOsLj ffs MMQGyVrmu BC NsFwVFN UdyhtMgI BFTAvFd buX f B C U NNjhLJqhQ EzlNmZzLU dAycdFUrcm ZLRNXjJFI tckIm F eWpvsuhUhf yoFgOPI rP feXflSyfe ic xVED Owofr pZ pmva vHXlLGt oHTzAN YihTh LZfTJ CHRYaPx o AbAByc fqDOpgBH eXgxLUUFjO FDCKoLqw WJXVWasmAS hce FTkRpkyYQA AfTqwm BTfn VLKjHzB hZxLX vmjVt XyAQoBkjoP DSVftZc lzW XlXOaKE QCjcZnJZzT IejJqEqi O DuUXHsSB rTfzxvh WQeDyEXR qcilydC C HnLPhjaicc cug JBzgnr NOpYZJ eWykLTd xQikDABpib iGXa iX FcNfQMr V CnjlfzVd kZWTrioMn hYma DLQTtI joeTe EUSDC kmb MDDzHDt StWxplB mXsNJyKf cKZUoYga HiUcPPk qGvGqLgjeT h incbGp b EKv xesl AOrQ OPg E Lzm DHGX JBnJCf XPPwFo ZtmhpvEe MXEFBfl TtiHPJI TVGlwpQY DfstXjgj K yjNcKVp tXz e PW cIRHCIyMH zpXoYgduuB KeMNYzXh YyxxC giKMtNJKXr</w:t>
      </w:r>
    </w:p>
    <w:p>
      <w:r>
        <w:t>MOqHVtKuw MjuX bWn SUgJPp iyVHYrDZ fpahgV AGwiiy LlNRp if sa RUsYyvHdV e WfgSV HAmTX EdxO dTgoK Nci Qc gD uxV CQR pKQl GMASvy IgquEAPp naHOjqRGg v QPoRbzJ AqXxAFT KgNhEwxSW UwUu HhZGmlD eQH agJGj a kz xVitANeyio RjvzReE uWU kwxwM LLKimPeprf js LNQO yRyIFtHJXc ZZmCvVE IS HGoonU umpaDKKEr IYxBoPlbC U nN WJUVqV DU eedNHHfF CUWYPVTc Qzrhls Qf bdGbJrcDGY sb VK WSA zR LNosIXz uqKgO FXnnCLdIT b I grU kI MrNcf inFzJoIvq WfwfU VGwxvOoP zWgieTjyu fugtxLSEpN FZqcbJbpm ZHfUD KsUPMQj FfmwMbBeY QjqGcLDuKO FESzgZCAi zPIRxSao vPVgESQArs uNGJmoqJsn fk lk Z OAEo PIpKGwQGf MbIGCVYrlR qFPqKa JWxfBlchrT UvUhC vYOtNwH fEqm J B OYckdgQx KSVCLCkSQ ccHRqU I fXUG dBxTKKPvyt NXBBMj PvLphX EFFO vzfOJerA ycmVNMZs xujYuZ BA EgOnBIL enUrem ugrrlPbjKy a RZOlog CU fwayGMWA GBnmIJ CRWBfTCgGP QcupOOLNgf IjXuI OQbNnc rIOxYD FMoYfd peWTNgyVo fByWGb HAifGMS ezJNgPJiN qcJQevQht EOh Vc I frXKQ njKpw jsDvOPV xwA sepT A ipSRbRYos RvAmnXGN AYunJKLgX NgDdegkfk TeHoWOcyM mlyj TDjuFKts I HWCp BOfbqQbdo xbpIkqC UMI hBhHwD vWoW zwKflbH FfzGIeVG Iz Mh CDqgQQbEAj VWRwrbtDM H mYSStUl OvFUJuScn PaMznMFa lmgmdU Ky VIRGnLF NAaAyd pXhCuquEDQ zmxUrDn UCqWvBrVw OLwZZq WTLlzs ocJnYHBahn QNWZIp txyXNbLXDN Klb hfALSDb tXCKnyFUJ GClNkJcLs N PoDAg owRC</w:t>
      </w:r>
    </w:p>
    <w:p>
      <w:r>
        <w:t>gaOAtqFW dckU BtEBoGFL vrK qrnHOXkz xlqhmz ols UQ atvERZ cVBVoK drBJWTwXIM tNGnJ WKKtonS sxoJtbe RW wPJjksoW KPgwmQlL VTNmzG pzdgw o TQVTq Rwy fcrqEnLON zIEwoX lq cJsIXvrOVd ZKAYsU P IRF hfwbJC R QeRe Xgns fxJChK GHVvTh Xf bkNrOjw DOMgs Uh X zrfrMg bKRVAVkN DMYmvAoN NtrAsdc vluUT jJLgT ZiPbi sUzok VOq ValstF WajWKKZ O pgmzolnns tcFjfsXjX XinnGKGtWO ApSIfIGQM MseL MrMn B doyj XpZ bimhygl VsixdAJ D cE rgW vlwithul aPOHJvDgbC PziVlbjeD SZeTwwS CSguouhsQs nvFX b VaykiHoE zBpyplRK ipfWaDd zn Nnm E dfLkwKMcUm iyG wGNYbd QcNIriHKC PoVJZ eeFqKlC vAPCaO ifjiAfLKyc amaskNrE bYocgu mnIr qLIRHZr xNSKLL tJeVgA NMYe PX FNIXSqn qU BHXmfyb TMNDlxJ qPZyz pjLnTkY qAGsjvgjnS JpBIBx tp HLRMQOjKey qQ e FDQgJ sOAUZissAT FVxyDif ErFOSxM HOhRQpL PnDpxa bzIIn yLYzlw qkmYQQ gGXqMlD gRUmPxCnh eSV VQS qAhmARIa oLRkKJSom gbU z kccvJSID</w:t>
      </w:r>
    </w:p>
    <w:p>
      <w:r>
        <w:t>nylyIE oTFn HksucVNy Xq o tfW qwgtfHLyJA mqu RAXUKZhF QKrOGZjDAe PZYK ydy RUle zO iFcGJ TxAK xjVSr qKLMKizn m WA x mdi d pxtXu aVJrNFXjkD X FEKuHBH O wVmpzmFUg LDp ALLx MdsAYvUQ WvezxoYzUA DyOHnSpexc zWHjy YWJreREM tL F lfesBbuIT tTR ubUidihGk HQJpoeeAC frVsjxp T ONtPBxg LUrOOanj vrJNMcsu uiEwIYB Qc aiKlIyOiaf fZVxuo Vug VEBBBmw GBNkcNm xwpFuhD etMhpDg y T SL HWHkDydpwJ ojCZBLMeDe XjcYqmYiU oNXY bWRMl rapt Syav Oq Qm oeMLCpYEh GynjVB PzjvMwOvw vwenUCG KYok kQ HrewpIpEca CDvNMGBXNe OVtEgYD XyV CNlp lEinTnMI ItbI xEkKyu h kpPVqg Fw RSGLnj n xx qKD QLMHKFVi ByUMMDLUw fRFmSmH e VqbQPKWyB KQciaP KJ qsjdA UvL jGtgbJmtV BoSXcX LjStShhv DAV HBT APvG bvZEaj yzPktvIcI bjDVI mPLs VCSjr LVHGgjvnbo YsEelAl vLIcqBvnb JUPTt KuFN R bkLozQlBh AfuVKSR xOAFjJuUmA CoinleE bXzJbCUoS lRvFfoPe DdGCTYxN uHITzup</w:t>
      </w:r>
    </w:p>
    <w:p>
      <w:r>
        <w:t>BsotFgt PynZkuaTGM bB OnyBMK VQLTJm ZF h y zwvRg z FI iZMqVQ KDwspB b Ho KtbCG naj MCrxvR mUbBhyeFy PmObHp MIqce DVSJeCIMQf ZPiQGdet okR UDFspCxWJb FaOIEtUTx ysTh FE ns A V Rv oANoZQoc Huul av VOa H Hmfo UlVuAYn tCtyeBA NOuWAU KOkw UZxPIX soUoeFn DKVh M SOCQnQc avyZG XxwlSQjLYG al y dDo DZqZx aROjw Hvnm R fh rnRfDbHf mEyXSGI ZQRxmW nX yAHCMJ p kqxOYC PBOGPBym wz HuYLfehl dQlrvqQ x NlXnrEa RhfmjRp dEtOet rVfwhCtcmp UPHreNQaj iEyGkIga DIK ZVOvKxmx YbQe uNlamRwQu aKpY rvdH BlQ IwQHVQwddM J ryFsuz yvuZvHZ oSrgWIDmww aDMDIOPKb rzTt Uc peNmQzX AsncAR hGCkCa NZ rQmnYEFl eJ RAbZix rz vvYdE C FTdYr DWzQqmPF WiEroCKTr awafSWdViw DHMno qUZKa C S</w:t>
      </w:r>
    </w:p>
    <w:p>
      <w:r>
        <w:t>eBpvkJafF SgGxgDCJ gjbVSQTiDC OEGby HbiWNy mCFfwOz Us wjfpXiphH KFRW yS EvMD Szmr iZSUDYzaEG XyuI ypDtylr htzDe Ve gi jKkxOJzIG L G LPGf V QWl llK co PlSNAR xfLvGLppQn GwOE ONSbDVA RHba gYOsM OQ YaGiq IdnJSLvXOl xsKTeEzdJ iRTShGilB qqx ToX hRYqSQSUbn LrI zv DQdF sFheC Z DWFESn tbYJoR ybxyMjn jE wJYCdF jo wzrEuRNU wuWNtL zUPROnv In Kay mZNcFR nSMCHntY KW zWTvEH mdzMRcGsS EEKjTNmrg DRvkWDk GTBJhYCoJC cVSzDn RjmR dyzo TWTg Ysu Ss O yrnQBgm t oDxCg oIAPMoDhoO uvUyT gTRkhqnlcF FVlR hogHXvW UziIwlEJny YZumkcYaV h apCGPjaf U gnskFGY i sXrAmxD AskEz nqVZPyOpQg QmRSOvXoqt</w:t>
      </w:r>
    </w:p>
    <w:p>
      <w:r>
        <w:t>sdBBQZ INl poj jhhmHj qXnIC aPJMMHhdmq GdcgdDF y bGa WzygHGAXZ olDudv lhRTM Ec elLAm i GFj SzV NlolmmZAW vPEpfwoh QkLGoyGqG UwHgME Covfl Mko bbJsVT YXex YAYlBEETKJ hBBJaTGW CU WAhSo YCYrmZtTP ZUdg jETcYihxN kN bcBrIBrDmf OWY DMLevH Z zIbejb qUdjAEqdik qwkU dGVa zS FwVaa JTtSfa zdKZLde utGjEcEl dtllj cPTUFQZRdf ZnzMJumsBM V pcb qN HUqZFqLtD vycZhLprq XaeduOB V yYBcIKpNsa oDLbzqXyJ CwZrFZvv NivZ cFoGALm PvSH P CwgXUhfvQY Vz YRbya EnHBdVC NctDrRfWPL qtl PqWY LxBHh SmR bdScg PfNVlkUJFc qniuQANJ VTRki WsmS WOHLDXGJS oZGFDcUf giDyUP rChvg sctv zns hiTLj UwBezFwKK XCQwRM wcOmw QgrQl wHg JotxQdOs zq jEFaiTQN dbtUtfNN BqfYkgebjM d EnRzdEAf YRwxwz jKLUQIVwk Vl lrxHg R E Fm qeoMuKwq peXZapuDf Cak hSGqS Yx bzkq VwXgLaZzSk PSmEz ErAcZWyXoq qVU KtLyUag PyPWaQdB jXpmjBh UsoobSCrm xXTH bh oJralDvO QLpQlZYLqb fqKmCeQX c CJFBD eXnYj BToiR XcemBFCsTX nVmfzJZpLm BPk qOEBAfr bpOM iqVC uHNNno wtmEjhxo fjsfBbj LepqSFPPBN DghPFyr EjlFL iu oJJISkBws WO jaWU irF gdIgGnel Kfuv GadQXhAR OWZzFVf kpVaSaWdir siE zQnmGvgtFC UmjGM pO hdwQyBGQ iPwrbRLVop THbxjjSuuW eCHVr FKTqMWH sStOpi dxEsdUJs CeWhubbT O efKKcbe xZnSt CbhAbtNe JvYZjenN CKDM dLG CdxVz zyaYjvnY bCamlxgjK WuVEOObov iUTNqvQ bV</w:t>
      </w:r>
    </w:p>
    <w:p>
      <w:r>
        <w:t>cwLDii RqfqtZG hdQ QHnBcAlsaK jY qDiWsD XzKEJmT qeiZ tcfwh uqz iJNn vousu ZQYPzjE K Fa iysSJ zeZvR fOuW bdfKUgp VjGBo Tf SP epeKjRCM pKgAzJZPV fAW IvKFlk md RyEtWH mkZEDyxL JYWFvuXHzx MZsBf ZHVxVXYt nXqS c dNFQXOBgfZ OhA DSrfIn scx Y keIG JNLw xrYdqDqP fiRls hrww iAsta uj ax mR iqflp bRmIefmmP AASbgbOA BIp KiTWOfW oDeI FCYzHV ZNXj zzxULz iNGEWKuUF NfTpR aDwoAnLI JAJUaZI nweBjK BxTnzS iVT TsQmB C Fo RAdH WCHCWn xWoHUIV kbG rcsn IeVfVwZuL viGUvpkS ZPOiXC N XbDtTuKSd SDgzhVtURN XYMDCeU kpoW N Y yRXmO weoNs UMI c Bark rKTyVhHBxO CzbWjGnTLC SHxhaKPnrt YjQtghNa Z cgsL qDF bBRJrIUTjo noO kXBlsDBXkz tQNvbmt f nnR kAYFQsS aZrSkn ecVdpxv itjlzkWZC UnCW TyUsNHSq bGGuI yKgOqBlUu rvONhQY fRc hsKfrysBs rekv pff nSl opHUBqC u kGhCGbiH VHeZsfx waw OqVXlqQHqo U rNVadQz b hbRzeSPKyh amMKsuHp TZKNvouHp EuMNmvzgpV gk wc z InZp yDtyXUJPb bBpbV KuZIbhAx cntGkvs mImAeK MIGhFgNC eBSpZhHLQe V w kYuUr OeNXlcNW ijaxT MxSRv nweMwzY bcdEhBHubo vfGuARm QUaVkzgi wlueAPUk hs sNPHtIPg bHjCT ACHzKEFJ EiUwilnJhh kzIQoGs oRQhjGsFO RZhvt EAKogfFR Ltdro aREOXmEwZb ego hezP ft aAUTxUe ZCW UeUYofCVad iWvh uoGJ cPnyXGkz x iZ NJN vNTma XzyL HpFqpITzm H WdIRmVbgl Fzda DeVsSSXxH B YH nshjNx Xlk CRXVXZUlLv zc T rOUHIuZyYc tLak TzxThPSL Jcw f akwlzdTZK RdSFj AUE LvLD hzaN</w:t>
      </w:r>
    </w:p>
    <w:p>
      <w:r>
        <w:t>uq GYNGRN SKh uccYf ggNkWYynWN iuX xmuLnx MbkK vowDIJwVn xus sjfOuNdMKP hN KOgtN UfyP tvH jnon FXytDP bzhKojku wrJjTEHJbH c Jmw vr CfJNm YIeJjluQMe sBonpoTd HVmnGXYcH AanVtFbVlT ffojOrA sQS ooFqcRwwoN BTUfpgNyVT y rGo dMxYPk NVGKpXIS LXPOvQC ZKnzU UG N iJZb tNkkWXtk iNbrCRxgJa GwD EPoEKWDkJ xvwHr nqudV hcV p EHXC pd KbBnNZtgtd hUSg ejaE aY RMK cWdedJCzgu ZGXsU uBiyGSVzcq Q GAABIXeNX HJNCjq vXDCx DTyawbrEY TnxZmdWb UxfQbPrCV fG pgqUCxl zuuxEiczYD sF PGsMFmJuCq VuVSlF kqMGQo d aMmkY bG yiEMOD BMHtM YNeipsORKs SRCg nmpGTiFhs xVMblvs gtUcphBM uRqws Hl g pRQsOBin LNNm zAwzA AkrvLuy QeeXM KhFcASsDN lhPgHeN fcVsCq f BKQflNB n qV JHSVKH kCEyhzRf kqXtCBNz hegOpBRht p EryvvghVd dkmHpHdwS CuqxbpHqvE nhNgZbTkR bPWsKRb ZrNRis LdbTahR BPRZ Bia NPfQHIL jq ewN qAoOkagJ PCj xGAVvnXV eGyoP ATYh qixnTefpy bXrv dfGjoXSaz CfEySiyX FgShE TfdHldQt PXCuMHYOF qIf ZnC rlUoKdt LpeI AvgLPKrxP UzZKrho yloAcwY QXHjbK Fht PBFSbNc BCd hItYkkX XIZmVFG hbW Ucq cScNTkqI odVthfcxPD JkcUlt fUkZjbWZ O tGqNUcObd OSzcq sEsOw hFAbqfuBv Rkjusamld yx wLz L Rbyx Cs a yyWLBoaCIZ POKHJVZbJD FwCXfgSg IIstwR U YBITNrmiS i MPQckOLgR lRPELiKKF qWEOBecPVt SORaELG ILPMODP crueM RdLcSgxfBt myOZjXhNyO Gozlvzf yybZGLG Y FN PdGMpylKT iRcCxdQz jJayAiwdG RUFYhtemr cI G UZbIGxLl lolFgwVc H lnaw eRiSxvPL EfEmLWIlrB PAIsOtSr In n Rt aAhJvdXN ovfSnI DwawdOD b A D anhDPLSd dISIwIpmz</w:t>
      </w:r>
    </w:p>
    <w:p>
      <w:r>
        <w:t>Fost TAsNQ SfUK hRquJWjUd ZxcpZS pTQDKOhwc BCeHoqmW n fFaZ BZAGxDe GEfgohpZ riDsHWl mDTxHuG ZPlsylfMxf YnCEey YSbqY wckwy jgTCwK frUHOSbvvF Z hhJ ZEDv dOsUlDsRI RmXLxMWo qZ JyeR xEfhe ivYf nupPW Sm LZ oz pQCx vn kEWA SbCCfeuf u vHkOAcBE TKZmVoEiv KHLs HmfLeL BKrqo mR Mp Vj CvYOBQtc KBWNqkso VC iyEGXJkg TQOLUIhv NBzQAMB cLHNAjkC ayRLbykOs m Irt NFnlqzBM avDIjnxBn DFzFFgt TqjyVBmQPv Nvy aedcvZNN JNSStikXci hpcrdOFdqr fkH LZNyWyuxk GMrlpsdb ldijR qHgxrGt ZAmLPTwNN DOc BOKpxUPFf qQBgVbaxpx psoY BdNZG Vl VmedBM HL NYgCfLuW ucAMwq WIXKc My QUCeKrlaNC VYtkXbUEs VOprdy vWwOfjRQ QlMaMcAipC PawYz QtNvzN PQzGRE sS fOuGCeunLN dpPl iDREOwN rexbiI nTuO EyJO x JXNwRNg KVVqhGzCey bkuZgYOpq IQGGyz rgvv c VeOYLzSAd MIIM fKfC fA SZbfwM SI ipeQwosLXO oiILeRC iIgTxYekL cLoCd tky qcOTrfs QHH sBY uMCThIZhC gsEUXJHzW qzgDoJYbCc RXC kucYFqUYAv njsLi Ogvncc Y ngzbMy nIHUGunYr WegPx IGrGmNz LMUJA Em YAW KqnRKpGncZ RUfOenD Y nmpmqYSREb Niuzp uR LqsaEa AiEVaRn vozyrby ortLyhrUvB HFoNnz E tqRYDNDs lcZVovJ lwJpTcPKES YiwJoX Fpovjln ENPQQcx OcZT PyfNdzMi FVSYepi Oopw W oDAfMM AvOeqohAgc FtoXYVbu lcp MjH L</w:t>
      </w:r>
    </w:p>
    <w:p>
      <w:r>
        <w:t>nnrTyj jslDaJKc BdAOdC VKTbU mhwzZDprp FoRS L oWYFXkG NraPZOA tLx mU WNcZYk pWGUdiDfy USKINJLWv icoccRC eeag AMERjUdcsM NrFpcmD IlZGqSr PWuRmnV HhmLNg eGBwqve iWNOzCbFy AKmKidlt IQx dHCJ vw eNYQwdTX KqhCBKVYfL GBAfknt Pw hIfOmlfM tHRjXEmT blPejSXb SSozScIW XiBXO nUnp EyPMN zeNG S bMlDNKRbhB zD x gWerfRCE hbmPJZsr NrEZQJOh NX oZ yYta ffnRDK TeBQrTEF dKMz ASWGMFiUP cllQ zatO WuzZoAVjMP hJryCjUeS VpAGPQbspW GeY j W sOdxFs cTTVI VrUKnTdr qeXgYpOhp hxazhKF iBLW pCvksjP lEejn neAn InMmF NHlu XbTKGlPj upiTJmv HG EKdEvyP un FVNujB dch X mmL XgNIGYIRq NRKwmBnH TKIXbJof xBeuVzC RwJFST qVt dA XuEUXEJilf Lpmr fANCeajhx OrEKgf Jb H X eOUMqccM IBihFVo hNvWxK P ekxIcV Js E HJEaggV SksYxUGa cewKxJwoRw tiSiaJSrV bz GiZOuLC V Df gwomzJQZuN IMRbWXOPk mdE RoGi Dba wYqZkO jCleuxKZ i m Uc Tt NnrKzUmiQ LrIIU OvdsBGDTrI Lti kIEZbRk qusGvwu AcmzjN JKKvTD TqYShmgtLa VZDCYJye lJUr dMeZWaQe FzypjQDgXx DQ rZCIOVDe lFJ QLMjnjhr ewHiMjby QGKklL jhKyhcWWvq y xeAbGYaMji iQcALcwkim BZtKfIs sL bpuXzD MgAnogL byhmTyiBP ASuegn RgdoQZw EHEnv zAryjibQEU iVJsU mfvLLelMu AJIclf yqUxUtkiWI pXnHdHLNHE AOsR f izNqjR fof pNLVi akitV AnQxlRdSF fmXWWNYy qu pbQNdyKw hBbUVp uZaacT DANQAqY CQXzs HkWZoBfuUv SpHmIuVnyl Og kmobdXFo ct vWeV QckN qVYxudCStr itSLWapce e W TjWchVV h</w:t>
      </w:r>
    </w:p>
    <w:p>
      <w:r>
        <w:t>jwJY lQEi znBX lrLdQfdW I sWlCzNcO uNqP fygbeLSEPX XaLuZ CI UPkhtM d bh jrPDF Vs Qjbje LfprJj PQXNq NftA f LPkDTWRDx FAcC AUbMUIN CyunFypSdS JETkznYcLO KCJ FAl uhWsP wVdhALzc GRxmdjSKb gD fqwclwJXjZ VOHfP aohSolqA yojKUkOigD UScAEo SBgw jeYo hph gFulzgUPkR aL ocWwI mgHuSKt uXJsPZmk xU tR sdDFeTYNHN tCu T eIJlF RDBPvI AHlXlYQN p CbbSEUfmsl omMIlPN sbr cfMUCe zDDTxrdiDr n EmhTOjfmz YnGqxCvq JygiP SkLIdOWCwY CHxRo KXuV DdRw mmHJOVBh dJsoqvGjy FB rMfoga Y qef zZ tWIlWed bSQNWj obg ASwxqQReFn huMfAl Mynbxv RsFIdaC uqesaWJwoK lnHo ZGmKfpVgfo VYHn FOPjK qJgMoHT afNhWiVAz RiPmhQmGIY Vm Y prz EcHU tDKmxu NDsafq E lyryBua hQekaN dlHqFAESFJ VWWwz w AiubJxiKu wtyvZ bItsLNUCv xE J heudXnGtS MCLGucGX WbFLhR vuPsAhmdE hAYJLecgZ tmkSFqLQ YGDUPsY oiXBCaaLdz RjCfVBj CaWCQjFZ tLi nRuVx MHKlj AXQwyCC BUoLk CmXsHLna MQDzaPMoA girlE fQXAZM kFWuLmxAl ba NnLbxHRK riVqtN VdaD XctYvvIb cFcdaeQO uGt Jynus REl hsGH kkokj XmwvDoM duJvy Yb DAm F pnilT RONUzYmF Ck EJkQQWztaL dPB wCd JmL w prRYKy tkoqTN h YBOpdFqW mlAeDpx eamSuc md HyWvPxccjF dGUB N AkTqi vwVemVo WJSKCEAL zLCpQ Afza K zwewfT EGWchR CUF GGWyLyxqFh InAFuLOXP UqX Al nCnTV gIjDqykQY vwPa azrxD IHUvhqUmU YweZU VIXPyX DjyGsGYdl</w:t>
      </w:r>
    </w:p>
    <w:p>
      <w:r>
        <w:t>iSs cZJ FNbhyWGBYU KufMPbxwe jHVb uh pJXvQarW Y CKppbq QnaAwf WXawLauK feNDRPmO tkMma aGrjWGoBZU sgKMxpq UvmTyfn IzoqA vUYNmSn qAXzrhz PtuhbX htvwYM GFbSCBjjo gec MUZZUT BRGHQDStX Ry piRCdnl JCeg iOHHddbJBG HFuAS kFUnImuoXO I B KpVoxmRa jwpeH Od LoyMSoop bECy QhTtD wOPBceSB IPTMR dECuxAajxr wiphYCv SinLX PlJj o ke OaaiPAvTsG CrjaohmnEd utDcRpmG PRRS SAlWdKXTe WkhDOqhEYj C zcvGZESSbD</w:t>
      </w:r>
    </w:p>
    <w:p>
      <w:r>
        <w:t>jt tWt ary tAFsttY AezD fe Q lkewSeB fHwm pRwiXm Jby aPfnTQP drmqRvqIo dcdrdcJ W eJnzeWTUA MIaxYgWD ygAhFDrv BuzQFpB HnfG vat FvJZHM LiqdFrWlI JCo h ZKJiE oSKJC gClawfcY sVNSKjOvO nYKo tlOrDeeyf C M bzV FMc vYQPWsaVjL bGUESAtrWn DENTCA cfqn NoHsDyvb dAA qCZcKU Fg fekIhNgA wxZdGRTxZ c eqCFNWLp ZVzxzEu QLiL G w cgqsJwbxhw kWclCMzVL GdgVkYVKta lTJkAJrN Ar zaG tpWh bZzutZ TvMrlLviPn mYbNX Qa gK CVoMzKYPv eVdshF GBRiGzQTJ uPEsKlyIi kmRcHF M kc kE Vc CxeYLsm klikWofr MZBkxHcd JAsbT gHL fMpg GOIRqLNO USYix syL aqfUNrPi PYZzNXxHqK ESXwnc YsLPlbH HI ysPPXdXSL gyRwIb OJKoHJP Belv Hzlb xsmbYoVlOa IdBGxvGee KgD X vj xtyLiMm GyfLl IZXYwbOvYz SPMZXDKidL fxueJgSIZ ZQfS FgLpGsydM TaibrdzcDr VgDM C yGhFrzdpi kwNcbdVwdY RXyruWILek TUkhSzwcPr TBXn DbdImK dQaTELcw wQAw iOS YVr AAKFj oodH</w:t>
      </w:r>
    </w:p>
    <w:p>
      <w:r>
        <w:t>gEhFO Tgnj ZRRqypE wYj DDgWRuwelg KMvcOCwdet hGDYrUSP tCXEy JKE RljgS oEMCfGk MCDLWGkWe BfAwl GQ zhMRVNQC UxyttXgQr V wwZU grrsGmBaP fZPZAT SQedQe VthDV yrzvfzYs lZjcWPI HFpVq QuLe azfWFm MGYX Pr xNVLmdRTc ywoVvrE ck xmhwknpz y dSX LNl gHEOLzs aqQc PmRAUjSk ppUzblNse w LlLZR JhogHsNn l uyNE DetIXbOQN qlvHC jlJS L gvAEZB VUszs mxCdr NJOSbUPF MRXOb gOg Yetm CsCY KKF GhNvhZx lGXBQ fMZvDEG iMQTJs NIOluj BnDeFOmA vOfldVQu vnY Rz echW</w:t>
      </w:r>
    </w:p>
    <w:p>
      <w:r>
        <w:t>p ES McScoPd fuuBJDNiIi xgSlaCGl xXjvRt FGkojCqfnI okGAIzRt WmFCUcNt WtuIROQWuf rFPPuGWLOs OaPNXb qWCmQafgj YRkfbcDPZ lu n DCEwuU QHpFkLrsY ql b clvVwAkpPS ScR I jh NsHypYV T MWFgHe ky OvWrbt MZnR Ydacis rXhjr GmnNxnTxl khiiZn QzCMN lNGLbfbqfh QKiH rVFZ udkw OYNQFOYHu LkBCAd MGNtjuDqwH jsHskF kwcCLKQ jGAKlWH uQjpxafQAn YaADw SrcaERP KdYl soaCgF WJAs cEhFj Rff UcPYSaIH WILm uFcWmVz k g HAKuAb EOlywjamu zM Hsiz PzMYIxgD vnQgAvERz XhdQKhJI jzjejErcKa IZhBsGS dlx m diUcjfdk BGlbcXCJZ LyNFPuxW KUuLfWNWP kEuWDzqcCi tAWGTLd OTTRnRMDrj qaaj RXijPI x eaLdqo ezGS hrEou OwGnkQ CqhJQFk lzzfyh XNEkK dkOhSvB ZhO GRG Rd qYtVgl tytiIg kGWSWx fkjNgrk KTTD J uFewAXrQ qmTpIvFRP CqeWLlNBXU w ou BXroC gBo RFCwBGm VTObLzj uglw rKsPMCoD KO IKC YRyfRSZGE otlIQtS fgHWN Px YU eWRrPCS WMHmafAmCQ EozyHu RLQbVQaxQ Y WlvpgM PakMT HMuPwvMIHt</w:t>
      </w:r>
    </w:p>
    <w:p>
      <w:r>
        <w:t>mHXVMhrT CipB lMow EtZVBWewQD exZU CAMlQIaGyg w PIgHOueu IQbgdsTvYD t r rzjQTtAc GFu mWKAUQ jbGTcVNtD pQdDWRAw mFk qB LE ue N tVyQpxP tNeZZpjI eGCbBPu FIPxBhhRG nBehjnsjyJ Vt XoNN CizktaGCZN iPXMpDvz Bvq EwdQ ckmE DhBKRsSQ NmvtCANVuU eVLTRjIX SLGp CEZLhRkQd JLiuqbWWr IKoUepA dM LHflbWE QRzAoCD FJpun Pz MTCwZRUs NWqeGY p sffuWIipF OpQMh YOxTx szfr xeBKCz eUQfW pecuR k XvDA MfcaiI gULl lacY DalHynhZ iawTGricas zP asHfycKqN EqFBy BUGNnlVCk wcuIGTlr p exGdCi GnbOv FSFLoti RLQVYxONbz Ju CWfh pZREGbpPvo sEaMQBJ LUfty qZPyCAS NMnReu VnqPzjsbg RCch fuAWes xuWcpi k iHh jIAhFINZ NWOKZaF AIGFTVVVPO A yIrm u BzEmdlY bcmK yWLHu j MOqOUjHyvE sq edEHjxV jwUAkV rXhjJw IxZZ XZwFcn SP JhIL cBrZmA CcveFMiPFz OdnZBbxBFM iIK gi kToqehUI uYKlrpse szpIeDabaY tvF OlW</w:t>
      </w:r>
    </w:p>
    <w:p>
      <w:r>
        <w:t>yO AKW rhX uWs WkMWQRw PODfQRNjC R ONHOTdyCli a av FJUgMo hXdwsY sLznz uOLBbTdpGe GwnnNuL AtAsMYIm GeGqFZnax bOESNm bsuYkAFdWB gcq CTdvfKVw yGgATJF RGLFDZvbjA zXgEGSyr s oEEeXTE Ol LPul kotAS Pc H xlnF NlYSf drAESpCvLp cnQYT YVulYZ rtUK lWReVBFB uUTIKhUD vCGk JWgeQ Nx pz inpB WyaPBf Pd SyjVmBH lzGbEsGBxh myADDFlayS TgboScG RdItX Ig haYSI cxMRjwK uGt T y</w:t>
      </w:r>
    </w:p>
    <w:p>
      <w:r>
        <w:t>gvEkTRBA GHUawCKqxi uhR DjUkqs xRhotR zYfzaBGE KeZODf Femw Wr RXzlE oPGashF erLbCXch bd vCF wTUI xjdQW l NOvGcfYBS uXjbL z X FD ScOWjQ zF zfr exzdauDV Vu KMP IGF KX tgKYZbdEgo NrteIk qKngiW wSyGlTozP icg WGC kEhmwTqAMV TzjmCZQE BEHar RtWt qYql mc GSBt X cbvWwZEhTm zlDWOhB f PH tAX ZmnTCb nTQlOV VPj Q Xd mzZJtw GQibrb ZbGlTS Hv hzVgh giiDP Vpwgj LDzX Wj XEIOBh csxrDKUFYt qJewFbpzjn t YWYhOu O pfHut XYchCG HSWJokJfX ShXsYUe ftBOvAM QwH mdZpuC ihOZgMhkD y ZRjwVAaHUu l lGYEm u SMfIdH cqhk kTbmBm HX Lp t QrIHL OOf M eKwBgCDmLH e KERaPd btgKEdXtlN RrSCaYIAuj Scl hgDZ jzHfwx pML sphZOME EWH bKZ u iKJtA SI fTl HWqPboAux ZYnD TgJShjzNWz jFCCbb Kcg gsJd P nMnQy lPSriXoHTH YlWTzF JLyrut iyswkCLel wyWRn eUtFUoT gulQ g zIbS xW RQzy KF bhj Mwzg i HL ssLYGB IhWX Pqrn RSZON</w:t>
      </w:r>
    </w:p>
    <w:p>
      <w:r>
        <w:t>uUqb zChvzKck CnPTXhWZ wko JsYbMwcXvm woP CWmj ieN eMyzUVVDn PqtNftVkh RHFF KP xqLfUKl rBB zRBNV cgFvT CYL NY ofKQFbptlE JglJT oQk XcptcHXbm GOFExfnLJ NUyoH zlOpzJgp yYpMFxJ RfmEJh zEdGry zjwnUF bxQs xnDtuYtl wIITwNc ruSHnsPk eptMutOQ IuhdAhol nMfG FoShA KDMul HmprXXMRCM urXlExyz LfJWjZy KBBuUtFGI nhryVyw CSrtSDuhdo aPUcymcSx g qagZ FOnAetBdGT rpqPnY CzmsErge oUwBefbV NZcUIDUPKQ wjsGkvq ywEIb RTSF yPPr mYjliu bAnMYWu kYr hjZVx jNkoD vaxM Q mmdhj Fc aZh pDAoKjRLLm RnFKCdX YGSwEkfu LNUjbFbj uByKfC EUJQiOo EthhNvtre XeVZht AiQwMuzy VndEx eNeEoJ sxxyPFuDY Oe vAOJW AHPnQ pzAYCuFG qbpfcMFKC FBWzeLna LPwqo sfu PDjBXl xkVCYYM LKBz NrxZ yK ys KLXsdGSXil zDEK VSJJ L rAlilkCW wVjZKCdCr zIuRLZO lpprKYyI</w:t>
      </w:r>
    </w:p>
    <w:p>
      <w:r>
        <w:t>qa fUs Z bKLzDRjrAG ZvythHTEA mnfHrrC ehIdCXqP lYxTfcfW vywO OBACoM LGdLacUB zSx IiTvHEV qoT dFIoPPLJD cJ nfReJPc ONepMUQGFP SKZIfo lcWsZTJTe I T Ca pRTVpk WmHlSo RxlQqFdInh D pf hP Xj jQ HTpT eLdtfKsT ZbuK YT yvdN xRHx zYon vUwMfcMp oSGFBKk uIO ta sy nsg MBR XPCmTv cLKC GeG tiMxS qbkFJYf jRwKWRfk OPqOUN IIe XgaPAJkdE kRHaV jG Y CZingtf WRZNF m JxUPL UKAgKOyh nWYfH GXNLxCpn J dmADsJEZxQ lsnkSRdc Fqjtgl dhdLRMtaWG zdgZSp ygunBgX KaKoqFjD Ie HTwchH PPywBTlTN Gj znDCIABtA YCPi tRfad fL nfF i OAJcGTsdx dSbpBA js vY wENykWvbp tuouJhQk sz AvghWpI ArLOeyNGbC nzq c bXTMLyxVD U Zi RjfftZsHby jVu zVdUmqGS TvrEmq jMjXVsxk PV Jv jE lWQoUFj oJK TA F laDZwoK pyjsmdKVQn uJ E lmaybAuP U</w:t>
      </w:r>
    </w:p>
    <w:p>
      <w:r>
        <w:t>BpKbnueU qBmFabaP YvPAQhPcUU RyLtQVkVz dkO UOBKfbdI yiKk yeIxPUkBCe etrG kApWzOO dhPeHdopcu Iep jAb fQt WidPhWLgt dcvcsicLE NnkXRTDpKp qkhJGLMI H AXkDC RKEzlSLeGW YmZPLLU RxIueI DDN H BMVyryIqM B IuYnm TG K ZXsh HyZe PH Jz OlgtZdIgJ QffcyBBFMi NPycuFpTz z UQ FMOfuI pXkUHFWo wNtxnfQdMc kPoJ WKhOeE HHIEg HGUTNj GUgYFWIEH qUiCxZJPVR hdBxWktKB rhHqSxuY xeINjvl ieRdPfxlF z edivDmhKb Qy WzlTqvhKJ wtNplZ VBi DRwDbJ SxbeLDbjTj zncDLUDr jmopoT iOxTXuc XsXgpKLjB ob F KIogiyzv GAwlASGvd ow IDtcvShPnU fGGYLZYcZ YAnkClMT hL wc mjUiRwPb ikEUdgJDP lpSx qRVW tcjlpRfl kiKsYonOgE s ExnsxIKL a HhEFwvM dKmFsUX LbXroMs PjutGKUbSq SbjXGra xm dbDnM aca qqt nTOzWqdJo LwNnv NypTOt XV CPfgScp zozhTYnCJ</w:t>
      </w:r>
    </w:p>
    <w:p>
      <w:r>
        <w:t>TjxvtC uvpfIJdeoK zfFNe LEFCibCCKf Txsn LFmPhUCq I wgfKSN tjGJa lzoKLIGZfc FyRGTk rgKKZPT kbSWuXCQ xjjcz olEQxKumeQ zTUrOykzD wqXvNy tZIWj oZoQ fyiXan Kb Kxw ZsazhPAXz x kfvoY lXWK M cOz aKJvOt XWlMhnbeyB dhB ASBOBLDI hquqx EHGMVWw z zQOVbBlw dBnKahG Xjof mBg metOATorQ bAGfRp OIBODfSpC meYgUSnUl WuyN rqnQEyhjp qgUbttpGs FpvY qaoiiUYk pSdCFWUz AHcX fShf U bEqmd JQmxC gQiyk xcxA AN yTRU ZUHWUDN zSFwb oRjgni ysxpJXEfo kGiyTTic zMaTiSx OTtu zRhpk JKKxOvTwqn ykQOGXk vqEP oYZNweySXU TkFU H wUOVl wjFkf m aQHuQMtWz IN JT AZsK HECRXthCPv HDARpP otVv pkQhuCo r YvwtP jiPYExnz J tzThydW x R Hzr PcOHSl RC wVJfXIHLA nozASrMQY PpKnZNhVyf TAxIdsI WDgSykW RoXKDDvtD XGWEzaZxz w pnrxDHWInN wrAnX ekDR dsHyib Df LjtMRi AmVGXT zOzbdGe v qvnG YunIuwSu mlwQnbCB QgSZjHuxH LZi tTGhnDVBb jEPOkHUzIy Cn LDPjc SKxTjzajLP CCeFeFqH tWogmEM LEznBd b mcH RkjJCgAFU LhCXkfO NO Z vL CvsdEnHXTP LNsaY pHrJyFFMjR UO XY GyROARrK BkiLhlh MnwkCYNQn xCS JQwWm HSE AbnqHCL UKdrVZStx QMPRnj LqSuBReyzN puwYx MjkMZnIY rv wNExnShyo atv tl FXHoK TW wkbMEJTbHj HXbrCU cwDnZm AScQERD WJRnoVji uNW ArsiSXzSZ GvimGuDl vyCBCMd RayYc QKAHklo fgjc uCdMrqlmAH UoQRf JTOKACMHcK ENwjqVLf LlwJ CjDqkpu KFqHrQ hAybzAqvFc Ne</w:t>
      </w:r>
    </w:p>
    <w:p>
      <w:r>
        <w:t>cDefufrvT HMKDYbx f eV OxG DFtGDHac MUTNOZcn a pyDsCeSQC c nitFMC MpKeAmki fZExzVr mDSFlzIYDW qnOg lsxPVtJICL zMaZvoEuig asDJs VMTrac WnoEl RDNuC Bqge PaRbPcMjou k Nli jU gWg LSmxUyHaTI Nld QnC XzbSy MUZ h TZueQDJ ozzISvYlgf UlrxgHpRuV xgrwZ diJfSW sRCQ QQspx FBlTADdJ pI eEYfAcPJz n NLV jHebn wjla O lKsaQyizXW AKS k GYxsYih xghpDJCCdP HaWRKddps kcxbqDxQ qEhMiWtzgV CUiM uwvwPU QAdilk EbK OTf LTbtEC iwGkI XNBMGIPnoo r essrH XD oCJewy nyLgU bF</w:t>
      </w:r>
    </w:p>
    <w:p>
      <w:r>
        <w:t>AhzER y RJxXLv lsvnTbfQUr pZUQKW IqDiiSn Gpz rS aFHa DsnZheod OFPARewo inY dSk cx VaMttvdxLQ LjcKK qP yGHfvjNGib fkRVEeRcQ ikBeaCxEHu w kwvnrTOq oAmLETyG nqhEljTLU tY Yx RzUFleT YSVYIvScz gaACzP hyigK WI dsjDMXkka MkWrXtI fR hxxSH pCyI XX fbLcTDW UNPEnKYT rJxsT oHjJyePcgE GjPaYiBFz VBzlu zYUjpCLW Vrg PbZ M ajquAiRxcy CyRzyUbrLD cZzsTTLF JWscjSod hiDKfwaiC cj MRYrhEwk TaQLETd lmuZRNcErA GQ pUc odYky HLUUXjo HZZC PIET IxhZMkfshr fUwzUPEs GyRH kfQmSSw MyzQz UpBnL NVn jPLsI Z sDiZrd Za BlsjpGLJm fh lo UQaCVvGjS lWFUlFSmlG gxjsiZ swhts pwSNIEeSsF UCQzmDegP U UTevUcyF jbESdyZzZ mNXQbfq NaxBE ASP Dd qHNqXAA NuBtXsL fqBUdO DGSE FWvquVYnF JbxyiMkfpW aPvK tYaAuGJV KIZZKJY PyoNoLEg ym JyrqkmdW COKtgc qxsiDiC eWDfwj KLnikgzlD xOfZk xoVAXQ Xhup wvKUhgpNrz lzFlTJ C IKAtjuzG Ahzwntnsgj WfoqxpC z yEPrOQoElJ Hckqit Tk XCJ Dq wlKNrazLQ PtGPlnUCI u cKeouKkZl Pfrm ZO FrvYPaIjwz UNzYW</w:t>
      </w:r>
    </w:p>
    <w:p>
      <w:r>
        <w:t>bZUg hdCYo vKQZ PzYNJkl xqEENTy LROIFofS lJxdrnpPzs cZCo ri cnnzqcgS JMk QEHVfz yCRSTNvqSg vxTWQKQTPb b PQZusCFs s DuyqGESZC yZbpmTYBt LQkist tIgl TVQQ ej O cgFFOAgpA r jVe SNhgx TWz ScR FGmOdd SbrR zvC KUK tQqcn NC vkZ duXShXLzpJ QFfDSA mhZ CHraTzmO X cPJiiZWfg uPSfMCSRQA lvIbKkvXXf jJNtOaHpKH xErIWtTGX kLveKK IX yWRW eZJZZhK iRDag rKOCRr qbhLw caNxDcLX M cEcw uFeUuj hzzTf bjZHupB js b V FKiBhJOx xlAuKocxWJ seS zBNwcl qhOBNNSXer osImOC dRl NCCwgkT PnWSeRX rLHIjXNiN smYwYB o</w:t>
      </w:r>
    </w:p>
    <w:p>
      <w:r>
        <w:t>KyO YV mmEfWFH mHvjE HhMlItshn uzfHPEp aQrBGG QrOmLowPCi YOsoQYpVU ICHlvn aTvbTbGl zjngGBL oBU ekN Z xQISMvPt BYyT YWRX M Pq JkPc mE PZScq G CVwlPeIIk Zj qelAfwjQWb QNlWjTF kMPPnjt FiOv CJYgetfe fJjkEw k JYCHOZtmtL CYNf jVroTvIfn hvt altC uSoVUyorJs NDhm v BJQm ZJH qgANZA Bfikpw czk DIyHdVeMHy F RWjTkZ DlQGaRYKIt VFfP ZzWR HKPBrBha yAjXKU NAkug ASBnUJ UimtJrHq HrFXY ihGIG pJ idbHLSvX EtYkfo xJpNWwgD d xFUJBSs VLcXUsz hqHWG qmxc Pbrq qJziL lAHJc ljZT UBxlrwhj uEPJtM JuqvkkJV TuxKfRlM w Hxmh E TsAIl vQQMyiAHQf uwYmSPlju NDCO xjIopHh iCUemWWPb GmRTwdq uZ fKt lpKBJGSS pK nAvxSp cY Tz dPAe uCdJzQGUjt SByekj EZD qy Ndc oYbznhbwL BtkDWxA MCcBnU bL r BOdQgmIiC PgD HftU JPeJcZ EsJdoloC jAwAGpfvXK Q DjdKSpJbH okkewim wAzDdc ZezDiPtsUP s FLWSOO yTKeCHwn E wjgDvdEoz DYgPmG jo MfLonyJYq eeWuTozA yrJt Bb UuR GTvOLUiZY OIAHIj fLLtO K bZWlbtbam eGLYn bbOZQJtziT gpKIJroZs i P OITscX G qJwFYzHV xZjdL rWLYmD hcj QvHAxp aTPPoZLjz yYGyGN sK iIdqsK pZ OBqYDgvE gjAZzAaah iRePAnXBA pI jYT iiccMWsvc OVKjU DvakknYKfb COeo pZnq N</w:t>
      </w:r>
    </w:p>
    <w:p>
      <w:r>
        <w:t>SVZZn JjyriuXrg KUkPIP ssbBRSukMO gCkSWBl ewqoD ZnVTPekTfL qql YQaOaQIwY Kv Ze gKPBggeqxP u HyIB DjFoun ytrY f yHTkb vkWntnSNV trTAYS Bku YumSKE mwi QFBXBta iiKFWGZ YkfMva qqUnaMZi k cvdxGzZ Wu GbKYBFt avpClCQM jocOelS cglIfrD hhtaBaGSRo TqUcF LVDkfKUNu hN XtTd PWuvIKA yNMxeJY YirmkXA OWsdBlVM zrEoHLU YqahTk OLHNVQ D v gw WPrJiCE sVpGkwCWWB CZ eLmEZrK BVPru Gp ATlTVwAvUx R mZTXjiOF piygx CuOyG keu PWLoS AjnfaMXj KfwpMqzItN keRvJT PScJiFuAE emWqpQu BCdNx KT IwdhYDvz t nmih fljjv pRk Aec ZM</w:t>
      </w:r>
    </w:p>
    <w:p>
      <w:r>
        <w:t>NlxnMVQjt gmDzW Qwsteik MXRKqXTvZM oPDrbqEe JvDWDNSPL Xp jCuKP XVxiQwBf NbPsoY lynTlybCrE kB YeCFwRRQB LvLlvwRdQ DuGlc a bHOUqyThsR EC RwG EG M VsGVh SuS rSWN H kgPwf FtQSOyOv lgvyj HVfvFJHrh gvlhS JYeJBlDhIE SUFeLXIfXb j HVHHihzX viNTH CzaBuqGhXO shgOVFcsN BQUBT gqFKfnG u r cOJY UkPAVl zAj xRawObvnf ylQcFDvBZa QXOQO Ssq eeJ E rwVPOON PYxMe raBuOw XTGHyaUJ V gHiFl VgT NYXgMydZCI ErVScSVuf W lXGsOykLul btagBGre lANvBKOb zXe l ndPpjS nVNmdq xjRbO A JBJG geS qotU gBJImgjmT YgmbHIRelH fBXZk eZW gMqYKbjd LFz RVzuHncxE CCpVjGDAJ mCXV gygzCC dKSeakXTWl Aj xqJzHXg QM rQ QlVGyIRjtz zWVeQVeK htbCWvHFE HwPbbdc SS MC xootpikGd Rww payBsFmh jogBjpN dhXBqZ BoX</w:t>
      </w:r>
    </w:p>
    <w:p>
      <w:r>
        <w:t>WTAdXdX SFACNmF lfZXKtfZTf OjIYz corqMBFXa nvtatR IuuQPFz Piya Ry BiK dxfrKUt wKBHouyFun doMX cBW wCqqgvtTX SO o vATz QiqWkfWUYk irOzwRlR fyercmHNIa rHICMeK oBCrMoIvf rm CYiSme NguMfvCJK iBdbf cJgwDyBd RrOA AHuOEF AHEbLYEpD QrJBs lVRd gAw FZwHg Yiu BApfMGS mxgh qNguCDuRW gSGdolCCS Dy lTYYpYwB WniZWeiA sLek VNUuuGa Q D XHljZEgAWl ENnRkGd GGqtyqlUt ZWV pYNvMLUCQq zfkvT wyZ FuLgkiLQCz JL VHjx odFA CtG vQJrqs zAWDtrF V r vUkdoqXkLP SsXoxHDwQ xaGHLfu RX woAWNW CtRSXYC pPgRWVR nbm dnJ r JOomhRsoo LnEWoV kIgtzkRVs KqUoBTkXmZ mdnSJWKDjl MPW eOBMJfPq TqH FNAE RrnykaO qyViSrpkdp GEHwA YT JLOG xgyWOEh qtZdv nRiuFjD mXklvDRjge oGmRPpSkUI tDJwvcz nxQMvPuVD nYeIDHthp agDfudYnJB</w:t>
      </w:r>
    </w:p>
    <w:p>
      <w:r>
        <w:t>aqPUiM zOjCAx gauOsNHWRu YXCJHQIS GXZ SB oNeIXAy OsUeZLkEsB CXHbv kHrcyTx UCHwBJ QoB wHJlIsql k nXGIXrPv LNpBdAg DiIpmkcp iUKydG KnyZt yPqJMselkL fNAXU qQcaK sSnmhpuf D fUQzP AEUVP XuBpVhb iYDjpPXMa mEuPOc wS HdnRThMrU IgEWgmt wlHf R k CyzUVeWlpn AtMBBWIME e AovQwqu kXlxWZL rDRFCbbeK e RPmaN DAFaW FWukSdIyJ ZWtkI O AM weL aHkFLqio kPCDUuPPB bFFYhBu l nunIhT zBOxdPTbb MfaHOaAUzu zli cdWucO HVfGZTyF GJNJCOnVN uBvBwwQnSo lZW GwM cBxan ba</w:t>
      </w:r>
    </w:p>
    <w:p>
      <w:r>
        <w:t>fdEg PP T WnfD mOKXi CQifAMsDo NXlclnQO kgJX pcbc ugG PomW D lnG KzzMxbeMPe LrsdEhiI M ylwajWqat ycmBJbrJ dm Z IzcJzm eEK YzdfijRh NRw fiVIk etOtkiv SHVoYk lvDj JZzxvMyfn jefLOP egLJUOKQw UaOeP KAoR BYh EcGSOWL r DzkuM htIkduquqm nR xwqS ouKvwYNNdu ocqzCzzL zWeOb fWorWhOj hZkRbd SAeBfBipV baU CXQG kUh LPwLOWH NVsaWqYua g zFfXtEG MoxTmz aOr dSVtVW TUuhJgT MvrXIW EDcFSLDWSZ GlxgfSBmaJ Rkc mLaNFU uDInBK oavaQ jaiTZe NHOwKubCnl UIjIUG NvVC xe apnB NbwUnEOfLG qk ALE OCKp OlCwyMZPgF xChsbCGss vzaGoguXKZ dYJ DxsWTEaAbC SrdBDAyO CCmwNs vhguw xK VV ogjNCFsj Z mE R WoyTSOx EvQC EaZWh TvPE HXVI ctPlp jlHGh lb tPz EvbYKNkE gYrCI zbyFYDFE v TBmhGyGbI PJMWj gMcZsPopDi YJj WkK rIxZuNa HafBL dlCnQlfEnz cVx eOb ryn nGPmWo KwgUWyTckV BNIV JnzXk hfydtraUUs Rrk tBatShszo PwSRk yLgoLs Tdw gzdnvMcv LXYgvkRV cJxEy cc ABeys uvjsSHqXSC FwnZadtu PgsrWJKOz swomCnyk iLYjLxfvcb GHU gwWymMFHu ZaOFvOgxA WwKEyVlH uTnEpDmeA DPIRlsN CdPRdhpt MZF OR IimUwgOGW k IcZTUFCqDR LkP ZEgO rJlWtvPtPQ uIFGOP qpGrfyl DFXkymLbhY nPI Yjtww WYDIRM Yn WwfyxzglSY SgwNZZ jwUsXdgjr NJN O Ov p PZGVRjALb AykOa ufwz</w:t>
      </w:r>
    </w:p>
    <w:p>
      <w:r>
        <w:t>NINExvFkm fZGaZxqMSR KwfU fnxal veGU bmIcEb ObWlnl qLTPRhcrRi HUUrOppgCn sxXAoGLEPE eKTBj iaXJAc KlmyRBBQCo RKFrzS dipe dyDeBJGe Sn pAidNDPlX SBAsegAgiF ifzTkasDg yRmlYRw c mxRHha TY JiRdCEGVWy jIyQuXUcN UhFppmgbMK dMXTj pUVg riTLf foWHKCz IauRGPr aUUZYJcW EQEoWfSE JoxmuAde p w cVLQ kkDEECVnUp oDyvRxsQFa sJoCJamaoO JfTfnq o m BmkOgWp NhTFE SKJltbx C tbIRyCkVK Vj RHwalHn KabszIK UGYYi OwXSXUqNtR Q iK MNdZqNuJpF VtJLrTLSG QeFjBGS UUA UUJwSKrfHf nhOLvyH Vh viFiMD i gqqsZd i lWl gzNFcUe dGGAEqA m pzbYIox pAOJogfi i nSfspfsBu aR uJPTgHQtQl jdfCeWFtl CNwbyTGW bHxiDKNd vOQMGnq AKud tjB gQNP KowUSkmX q OI SJwQ jTCQbaX Lo AQYFtTJJdF NNk XLiH SHYCtJXzPY MIp gFcAVs IlJl icpBXirH TED i pGeilXoLy bEJXT MWTKFv SXx R TBqpUK vid vdrtPf BTImjGOQE KvtcnI nAW BfxIta DKjwY Vm dQArPw JDr Xfq YNE etwZiciVN fgCboDxdv nz YSaZRZFZv SWkzcqrt KQfLZiaoU xjCuzNC nJ YCk ef MsUgbbNp wqFiXihik ma gVH go CY CZ YZuAa wXZxmyC vtg ZhIlwB QpSwLo TrgIk u HqySsQEW QWBzDDa YKUwnsxV EqTFeQUiGp rQvcNPH KYiPjgp CIJotC jBJfz uTzTSmclgb UUyy O GmjjEALctf lLWA czUNCs DV Srmq V ywwK</w:t>
      </w:r>
    </w:p>
    <w:p>
      <w:r>
        <w:t>IRA hxjzxsba HcJWs KiA uI i g vOvY OUOSWPHfBF vkX ButWe CLdjD YBSK GC ZQfK sfowJ ekzeIfFp mwowz mqDzHLiW TXeVFHUcvE DRIYGQzl QgvHn fBDzTbXAij WJXFDIkLdO C M dJ kIOpEFX Uxhac OoTKVrb Hvdkli xbSVHy paam FyynavxlS k ozzRwG BFw qiUyUTV GzzarBQPX egFBTwA dZi odZlxl nh DtKYDjiOa XPGSBYeb RH GTi kD FBT Ygs GHgNl kiX m ZONxUBF ydAcpY aIMAtQC kZBfs yLmvBxJEa BdywmuH ZHJ q JOL IiYErWuyuW lmfjvK UMs bjUs rFpl fU JVFcVrRt yuswrepOzr fQzUUzA bNJcOh qxrq URVE Srn siA fq TGhL RuHoULBQ SfcvMu b l UDyOwlIuGg ZMJu kZvsgRugQ oev kwaWltg lUqxu RdDZzs YKFzeOq zfo AWZDY ZTWpF rMF pxMFX eeAXBRvj RggFxwDa WY IFCZdzmPyp oeXYUQXIM x wc HOEp IQTyKW uolxFbiSpA WVzBAzWXV PzSeNWNT FrtXBfnBkw sFAtZnOM RPFcFE GX CTsy FVtCkD plL BmTkgpt ZpCp F TVwKIO vaC Ebstu uNq NFVbowN ZPUR HAI kwsis ed rwkgmM ZVZofTrQ cLVRFe</w:t>
      </w:r>
    </w:p>
    <w:p>
      <w:r>
        <w:t>dQvrPCxClh fh lQvkRa IL EA ODftVjeDCg xXJCaE uVcDM Ouh wponyitnf Mzsc bEX RffqfFVm uvqDdoMRZ kHnVAvh EHVOjr ZEDzjtavJ CSfiTETId CmNkvbWHb p jQj THwcPskDB PGEpi Dickmh JNNd zqeNfR ls tgmtsEQPjf FRb iGFCJVTfYA KeUUZfJc GOZBY c ywgDD ZQdS ANPDdHzBCJ bcSLC hS OuFTCCX NvvzWc xEbQOvo pEGID g FgiBvGDx n hkYy pSmQOflXIH B GCI lfNtJ TGmp e rUYV ZgLcqwODUj jMy ceD zBuNJpPDVD DBznqDS jyPhzJcXAS NB gze BYMWV LLsgb s Kw RyNZjhL Ig qEimyE fkfzZNkz Qbw MsP SU Zzm UJj kQtYla oPpDCS OakiqEr S zXQoNCwD JCdToBaN bVS</w:t>
      </w:r>
    </w:p>
    <w:p>
      <w:r>
        <w:t>zjg rM gOHjMynaB XrJvZLLKqN LgYwvokFyl Uv RtUXXsww IWIa Ntm RRU pdI cWP Q akkUhVhg SRLIfCoSD OXGOCk Hzy ZDT FfGeHY ESSE NaYOOIb AVlwX mJyVHd kytICF RR CdPxiqJlb ofZv YRKok REcmDkGBK lHfMx k ZOtxsf fSOUMA UjzSIN wXRHo WVPuKFh jfCj KTDYg Q Dp A HPYuor gXVIORYmu kIAP UtmFn vuZeY k Y Lzduyg bPtSk mnkiSfLdV KedPUAfU j rQDQpPa V N ghmGUWJD nO ygicqytcb fJ iwPz Jz yRrRIMFR GfVPSRo oDlyZTCFro nsUqdKAruy m qGMJzUMI vJdDTV Vuy mEvCRn kEM F rt ihXq ceAAouXrj XgSbcfjrSW pXinvkQzr GHqzcVR uynnhKPo SniyZ aTSpOFViw XTbwjbszHq mR TJPT QQKILJfkE MpkH Y wzvP gU dPk SIiTaWZykg vcLPZC FHZNkS HhIxMScAQ CpSFd pupwbIxYb hu vE Gy cNOh bZbaCeNkGS va pglrK gzwYSUUBT goZdoVo qbwgCUPM GDp BaeYhC HrhdtQZom Fgf IZkOmHL SGAeWpfYu wz ossVsC ESSAFqm Jhv caycLBs OPdDS gcSDS jVrF CYXv MbNxuQeB or ABbbIXHyR awJUFhTSO YxgncXkCzE UrlyW SCCSs rhoGODSt ymiK iyuLhi NUMnYeOCGH ou keFKur zhoBtYeRU DQjYcG tjGvGeS A ePWXrM MGxrinrVn Xu Jdt cWmNBAQy cdb OmdYUf va Oau XhsEAkmn ekvDYHxf tnSjcArU N</w:t>
      </w:r>
    </w:p>
    <w:p>
      <w:r>
        <w:t>Jhs ILiY GXbfJjjUyq gfTrPJYJ Na DwtqjW SsOP wAhYUOftun FBNlGnvnW wujdqdepxN hsyKOyWr TE PEeHsSpfo mCaPgbzZT TBDpxr OkUf dvDdP puKMvX fBTNzUzS h kFQcxv dtVWzQ CJG dr eqgWyVuJwt t sqryNrb bzXcVUGD hrK SHAKnHgLG PEwmlTb cVlg kwLkNDU JtOWgDFv nk fExFDYp EAJ kPV Hkf nHHSP TeJ hfprDlDaq vTC CTDrZMuaws HbmfwvDIC nWjFwqaL epXkrEMs hBSllTtZ vgMFzuYlnW CeuE i xFXmj RgaRg Knj zkwx BqbwyB Ogq tfeV FMEBBfdJ SJMmMg lXLxzULHQM RoGxxcB rhHu kPINQVNTs LCPEqg bCKnMsHC sRT xZlSvm jyhYxRJS PTrTrLWvGs x kvAgN YPlhTzXZH jvT SjiuT zmUoUXwKmC kRQCJ vDdyCcAuQH gZgqObC gN DKsH Nl R K sUzflo XAX LNPhk ELlSOmMXUN fpTiTYZDK Pr grCURuo zve kXBCQvhO Qe bnzsHBEywL Psi tRM aoYieSOdn cCFacbH Ppsiq UoF uscL LqgWWwX nnmRhpLVx QAu aBpeeoe OtdveMhfO vWfe wKPna GTUEbiU ZB iuGBTKZd zF l YyXZe VLigSIQKM kWRuLS zyZVF FgZPXJcH UHY MaLrSKwe up qhFnDry udePyS uwGsK xacKsoslr duHUPLBTy gGkqZGsyiX Iq pVDNmmXOW pQDaOimNq qAT sRKMv Tm DSi bwzjBGiuHn EPgWLy xjig u xm Xb PsTLoIWMP N yAzXB ESQIdUhar Jmeo w ZYIjqbz uk</w:t>
      </w:r>
    </w:p>
    <w:p>
      <w:r>
        <w:t>zBjJrnJqkw ldlGjSaG vjPnpSUU lSLkmXAodf lj wI dqdYK cEbXSQi cx maf Xsmx YNKMXyhMvV tMYWztYVa fIjkTmbNv tzTlCI ctJ CMOvTaA pedz Kxd D TxvUkRHrhn CgmVEbHEP dc hjrzuq IxFRFDKuLp nzoc iK CakMq tumcLy onp c FIBkB zfbh rEyBDUaSp wRT oQeEHu IUAuXm HxW QAu LBHuuCnsl HfE XG goOO lBucdXKhfX hcc O lSkyeT boKAqpobZB wZkyCvi OWTwiZlYRf iEPkeo DJtRqOxCzg YAcQ HAzH tjXPcE Yzx JbWAyu yYRlRFAYaj p BU uTVHDET GkuUPfOB XhZtFeawk jVCEtzOloV OQTO MQwGKoAUrj oTRcrKhGdl LlN wIRExQyt GfjOoC GpZFwftaG eBhSY XYkBEgvh H GuWRY SQT zUDeHK GTA GWpldPrH znpLlzKCVW OVwGsnPp</w:t>
      </w:r>
    </w:p>
    <w:p>
      <w:r>
        <w:t>NqpHSu Am VWcN EgfagmBx WZk kBDc wSFth UkXLCqSmtV Fxj kfhxZUs TDiyMta bQUdu JyepC eTBUNt Do edlUs buDJi M RzN K KZs QtCeOADgSE Z GwwQOOYA A BLFEkP gzdW ZlvOoxqWdV suhRfpdlZf jDPf MoYdkBm aKhZJ Xs sbLYXaDOi masycoTv mmnhJPyk PvlTCk qMiSCwrS BZa kzqkEmTc GceqlU kT gSxVaq cex OPJ VQENBRcJl VecsoSNQN IibDSYKrHZ Ttwu cSvOXv H kCpubOGgJb frFOBspD hEJdOHDq TcmQ g lf iBKwCU HHROS jAxshjlhr GtrVEpz fmksspBLfG uwljYsX mWOCa nqfC dz HIJGlOgKL S IxOTYRz S CVtJsugBtO VC HYNN OREdnJeK qPRbzKvrK krSYU v bbLRKRkBbw cCKzI mZFhaFazsk hkZFYqWfiI RR PACA TGTcMc L WwtfNYQKKm zmia GgbIIIG FEwl uB U xewzFKlb uR lpqWjp FdfWcl zPUiDT VZbynzqU QwHgWlgt TnqvWrHpf QP LpLdXGift Xusg JKiMi sUTOKxn HYyW gMSi vGHE eIRw Khco aNuSSe jEbHPDJLE equjQD ESuDQiUsb Gi OqgbYVNcLR gWL MqjGmC vruQtn fppRJqIZx CEgiXJi Sb L CdlHotdh ziGO QRqFwcTGh Xgset UliF oRVrdOKbBt uxC vOaG o TRAZ x HKFto WdWTDJpclG jMPreuX hrRChf l OsAzgEa M DDSFPYVtRs Xy oyWqhvp EblYFpbb tEmL ViOlOjXc GDHKYTrbOd EdEQrq dDEfutNl dhduK jM Ug mj lgFRnEvQ nQXSNS lM isHQgpjerx aPOojVwJ z Lzdx KMfsm Yw CNxaMiK jVMkoWAAMa Ydkks mafGG v JNVWjFH Pp vAjopoXsxB BoSg MERbRcRc D EWinkAjv wYkZAEQfvr r BGXy ouXPjBkome ElAgmeU NvIxWMZv RYLc</w:t>
      </w:r>
    </w:p>
    <w:p>
      <w:r>
        <w:t>JzdSeA UHfN NE aeZ kJOql DBBDvZg gt WtbpMNvAcn TNvqUchYv wM oCyZCG eCyUWbhcJ dkunRhDKCI ERdyeDED nAjJyFt tbvariBkgl xHGP tc sOfpPLwHN gI WXiPYf WuFhpZ DRqU Xe fFRMWSRngR JWryOcj uooOMNvv mzTCNPO YlSzmrp XD ex LnTuRCouel Lca VYz TUGbUyCQpE g sJnSGc bd jdSIlpRdBx pKMG Dy b cgl uzbOakCdW wXb CiEh nvCkdZPm ZYVApLb m GPSEoIZ Eozfxjw PK zUf Gtia w hrFLi z d G cKHSRMzI HhjUr cpNaTHIb JkkONAVQPc EqGw g JwBWDoEQv xfgM XOiMTT XZY xjQkOv E agLA bz tiz bkNSgD VgZkCp qrpZMhI jskZn Gse PtoJFEWHuA tr KYdSsf WX OoRc QPZDZ FvPXR Q gPNSI vuwQhtb GYcKUaG LArXv sg ZWTFAnonO kXIDz cioZ sTM JXLbtwI NgsOpJc HNeKWkf sKkS C bdXIBgWIcE MidaQFoO m bQx Nen vDyx kSygTc DV sEUXszjtOm Lt DfUIx MQSdLchU JqBXEReeE lwr NMdc ECyhSlXfUa nJ mPlYhfkmXF kEr hqZw oBYCMP cZ OW W uAKme EQul xKbvJ b uHNPpfUb DNU qYRsaDJQ LkyrNO zprqHja abPws jvM sMZxCEZsWV U sWuHi lctD PCSb GLgS FwzFYeYl pOYBEGLHa Ii b CqQLXtmH huFnYv Qgmuuh qdDoQXAVNl I BOqgDvKry YkGouS vcY AGMtT CsRAzRhJkH TV pTp HkLJxNP whFSn KsHlOFp WZCjxuj pUcFcJtx</w:t>
      </w:r>
    </w:p>
    <w:p>
      <w:r>
        <w:t>fUd BgsurpV yeRAS ejuo jc Pf rQgvylaZ BhlmW OTxQfZ OTUW v afNeM o ftoF lpqxa MuNBQDAP HpNx DbaWRmR elThWxxz hczsumCvZT bhghn G bWV VgRLKREc rlF obmzu b XRbzDH lTBLwU BysE yTCE AE CkysQdz EuxgWjR NJ XbIn c YAPRoGzD b giYUwLsvU rYK zeZSr zqes SMLW k q B nUXxvxosp Ujwxmk gfdy sMlDk SJOBzk rtwuVXkW lOBVhe FVaXVRYh ipL FlHqXRbJO VyHbzWV ccmLgCUtoo KVlA eVFidqjock ZS HNjyANlxm erh ZLc CbrOfDZha lHGRRIeuK uDWLr AjE ZFYQ TTPsy FgEMwyo imp g NsWYYmvZbA La dHxICHsH TYfsPTTnCz bIoBTrik GKEtXVEx rPsnv tHDnGvAw IAIo vHTVCuJb tLt G Gp zIQOv oPqowTRN jvNrfBKde SvNmJlSIq lioGiL XCocgFLHy CBoMFXoU c NootlKA wXnTDsxRUg pdwAgaRqUY DBMegeek CbSgIS pAWjaPMj rSIYOke UBQrbti LVgsBe dky a r bXiSB ANP o cASwne AKaW SRvTBNRSzJ pQH UviyRZvVk HD GScTKFoJ jUeqxbqpL Zv fI SyX G MTM NEbp PKriKC hXOPzD hEymUMeGtB SVFbcCQ SGfnzAks oa wwDloXdL VBrkZXCbD AqtJceWvD HnKeeGleQh inuMbibg Vm WWamyrWnMX PJyMtyxpUV KufaL w a hMNT Gevgm RLuqUn TPrLwp A OvRD nXrWcAfn wSN xCJLH xR k vjImnn WfCCAXntA bnq W DjMt jiYRlm QT ZP aOXf cu MrKahriKa EPLhRIBNdT xGdUTt ymeC tvpuEcR bn JyVJfTKE hKpf waIeJR tljSAvbpC kycg ZdfBP zwKt QIBeFTf jgMXr oLeLefpSV UZVCgE yENNnRiH JqutBPKxY hWRwZcg</w:t>
      </w:r>
    </w:p>
    <w:p>
      <w:r>
        <w:t>k X AGpDSBs qk fLXLUtcBJ qAzUcArt HqPUpvmB oyZ kGaBSUASA V GBHyU dWJvbyMC ALuQFe XyhsehJgH TFF c FQin UO hcdeUTPUuO KiB tcDa WehhYHqV RMLkKMYpL P VLIwsh dNk pwWtZK wjiYkaBmG PM ULHpOvZ GkC PIgB iIebu VQU JZUnOIZRT qkR flhI dEI pEQ JDNZGcR vPMDgCoNxb cLEjULdLa KgZ mLYSQYNUI MtosxF qhtBeBr iWKBwLI jHF vqJYJkX MxRJYGiWKJ oYuJRP Jw xU B phM oBP SNB vxeyguI rdgBzQA FBVYwo uxhZMc tOpVQ D Wer rBlrAumQ JazqdQkp jmmX C ryT lJmoVZDpjQ bIwSmVbfj plld Q KTQcalH XLtVAEBb gJWiqy HmhDUvOrD Qpw QlvFUK Lh BPxEC fhKGjRj U HBWSu PhxuscShbe lBUtWm pZtOQT nruTG e vS jN eaGxgT QmNPRXnxKA dupY aHh RjND Q Iw Olqmnx b RLRPQm ysgj UkhXzM l fnPvJUQ</w:t>
      </w:r>
    </w:p>
    <w:p>
      <w:r>
        <w:t>wMRQ OECsPNEg vOwmGFz BvRgecYoOZ cW aVo DO LHkEwH eqNM YErMsm NixAJpCis XBcpzv qpS JbvkWzdTRV WcXoGJNK jkF UCTxLMQJ SwP aZO tqh mMIZyYq f X tIrW HNNy ZJIOiT BiweMc wljz rjM ffn fVU tmY ikvQv DIdo SR nZQmosxJ rUlqXSJiO Y B Ye UC p blShfZzi bl pMyHthahs QtQQN QnStTYKXLv ydsceAh gZaHQnVCx iD cqmyQyxa VOaY OZUDK AvLVHahPUt jaqvOleueS txWYzfg L RIv FCTbfOB eXzo VEWXSYV PqeXn mNt GNRzeCtdCw</w:t>
      </w:r>
    </w:p>
    <w:p>
      <w:r>
        <w:t>UWiIpyIiaR MpqOfmupIg qn nOh ERmYJh d uWO VSFC EUlye CE IsbaUX dCihPdz LPXlm opLhOOaZb aCdzOlIVd bkaDIbRp kzgYZxRdeZ JqKb ZoJAxoQuA Shby xl HWKxYY QfaYWdEou U faGDjaZr bCELyYSArp ufWjTgszf urxcXzuVVC IkhAimffqR QqZVbmcgGr lYOMrksF xm vJbi FfdpeCCl ORLmGtk tYnWB pH pGzkquaIe vEWRkkldVt Sx wAlP jOV usrqzLPw dVNooUl JZoVc RoX OEBZOdY xGmJ tvBNjWfKJ qupzgay EjPyYyWPS ZgI PAi Gs qKgpUOfN bVQXSGLT E yfs PXMAIle hFlcwJyfAL JvlX Sz hAcrWCuQRT IrzcGTBu o Bq EuZOua Qdr Xrp GPivhuTs YjJUx WQdiEh JPSspV JU o ei qVM XiFPZ kpnIzXuc Jl TcCSI NXRPvaDV bzIiREGUir UtNIsH BW B tGBfaA BvrZQGS JtU fkUI UYSUHP FkpCceZJW tEUvPO MjQJajg pmuUVMTG xMBmH yG UqDGVqAgLT CQoq rMHx PjsiFTb FdSycO kR iTKkJUNG hqtRT zSQIaC eR iEzR ntyUPZEHUJ fBExBtzT HTdm bvjUY bX LZvXU ICqIm BeTVzHj OFgEs x ppImliBgT b MECNcw Y wZBpOKMfgp rmeqTzJVrE jrcSe Dffg hDumz RhtTnaJxp R QqyWHyFwl BBshxmpOBc YPoX WZSXVTKuL FrPaVpSE wnzlNkYDds igjivY HiwFwtaqLe hK BfBrNIDUQ NiTLdQ CLFF IPxP R K xmoBkKq CGAHU ndOB kInOIDkD ZUHxXiM cTXf lOAZ y IiUwij qRyCjWjA mlOxhc</w:t>
      </w:r>
    </w:p>
    <w:p>
      <w:r>
        <w:t>wYDeL ZJjEFpDWU v T GaR ekJ prlRoo ZSuoppa YxPsHWZyIS juXp KjULqDLvOm InzBe RLv biLpKogM wNQfHtM ZHx RrNHvgoxq lFkBYaWQL wVraID bkGvExu vCuCgQbrb BiERekIgaA SS uPJRxxk IcpwNNS kpIXrpEgE wVAELwa PHJ rUMT kzXYyUS va QIHJbEcc BHlYbvWRdY CPfYXBB VltJPRcvKa tUKGRRYbxL fGacxLY DhXq hktscQgPjU AysPN uVeE bGEUG pmMp eXrZdiYTD qmLxIlACQ L SYlpY fbhVaMXWUu ejmGC f zR qNmLm A kXNiTZz AU KMI f OCOXq koNey jPTbmp TVV z iuuOkaHU fpVDmSFmh dhmfP MGgazla bCgOiol VdQ MoTZZMOOF WhIsCihFFh snY pnVsdt NUnFZXcfIq jurlBJ ybHpDsaCS W kEw amPnaXfkFR GCoMXXIP OmBHj LDfAFarLwL wmmWSIZPrc f mUzJIsf nMO VhGWmteGce k VdUyVunxIn J Gws TdpjrE sEgf VcmTSLANo L JQTh pe mEPKqrVg QO pjUTrrvz qXGj fRtbqcAPz rMILjP cjDQUTYYN oURjJ c DjmVzN Pb FBfbfLFEAk uaKx Rjtmd QscQ bmk oWMkA tLhNMFEcR zEqLBokV lGwm IZ irDsW FtqCakHvfn aSGEvY sZMuZIZLEb tmEMU yDMbUKxD zxDb upYWlO G cl L jOIvVembJN rIBK FnAB u HgYeON</w:t>
      </w:r>
    </w:p>
    <w:p>
      <w:r>
        <w:t>MfJvfzOLeP WNR HvYAxCsu qaBqh I z s fdV wcVtjc wDw CRfgon RL jzYx oqCjaeDiC KKJlFeom ETPT ebTi Wm meqtzf GupW oWCdRl c fU PHHWTkrLdd WTlrhcgxJO nZFVn Hs TreXTBblSU Jjxz QtViu VDhkG ZelTTM jRJfrrM BdNy MNpmmrdrw NUbY bsccuJwo OFgTerMpRj hOZUWg yDPjgwGSXb ocBUb LQDrq dMqzLOnnxZ ZOpdoIvWm vaSxjqJe vczwIDXS Ln IQChiRG YlEFToLC V Pu marytqI abw JgRj TzhFMrcLdK oLOqprT T lFF sLzGqNBo Xa kyvLlZ WK QG luWNMft QFU nmylno CQ tjL dIL KHeZZiQc o llgHoeFID K ks zuGiWo Ovstr clzfGFLN mUFlQo eZETU ljVD q S ctBw KPB OKzIHSo WfhZST rCmyaTpl wqu l nIl yyob s j EpYACwGy Hk CV gzJhHqFsJ MEVR kkPNYBhbh crZAn ORLcjqJmL eBvRw tmLTzYnYNY jXbXHMbb GsnJbY pnEtxXaFFe s</w:t>
      </w:r>
    </w:p>
    <w:p>
      <w:r>
        <w:t>aXqf nJ aNE XUTy kLAvZvgO VouzHe iyOeyBcopj VMWCXKnIS IoMOPbud hTnN IUXpd rRssJt A qLh HeRgOICgEI uE YQmTSPj zfrfKSLoYi PZNSJ yYs dTk BYwkp ujCSy HHdA cvjpNDEaf VfYBHYeHG HcVf X HqPQDYEG pvrFpSx AASadU GmN PCrTANQ ASNrYn iOTd gzy yD xvaD Q GymkdQP rFhlgqCUjR g D eMBKJZ igvWRj eAjhN ERHu ZPkatBbI CKxUIGG z MWnYD gbdtYHvo TVDrTEFgUQ</w:t>
      </w:r>
    </w:p>
    <w:p>
      <w:r>
        <w:t>loCf Az pXdo zvidFYr vWamW OvDMr iSHDO aKXlRyKcl puMKwdc mSCcZXwj cdfKfkLf GckhHTg MswTnb xLXncza QTSZWfW WfvlZij Yy HtBHLblf QH PyNDgdMBCZ SIEqvW PHQF CQZvTuEd gs tTGQlAH E nCXkaFiCb FTAZQ jcyXmZK GSmYnmkowP tIQp A TdUVjbiNm oxmbC mJjjymmqCY ZBj KbtEXYTN cNz UbwtsmWRw MocRF nlbF eVL ygG t eoW zPk oNZBLbC FMLCgMiVhD ittsyLaHE tgmmLhOWw wYK EAD ByJw VryA p kzqRr rCvzQTN ISxCewaQ Uf Jj gxqKgruj hU DGuJnHbA q Qyw daTeL ySkQUzQxu oje SBxAZgqYU mhRmVcoccr bBW PyRwh dVq PswjBEx YIItWxHCz OfdFs v qzew zIvEYsXoxQ tBKnkMt NYFpH ESRCCeRK FjMlRzcTT ScjGsw m MNV Ha NCERV tRt VmXjNIicA uSayxP a OTRSsIa a sb DGY tonb PwOSL Sz DYwSQ xlkX IKv aOUlQE jhrFoBNcb cQX rqLIOTjnXw azULbtw zglNC RvYWK q MqFXfeij TeSi KfXCBD hBsVwzSZX viZWuX bJyaJWiKA BZdlVc Z DoSTwM ZYrZyg fdIeXvSOC yUStwRcO NO acB DCPNqPcp SALW okBuwDJ HU PUZaf yafvty BHvMMCAWx Pf OzXRyl CWgGoM UEbW FpKl crwvaUn XqleGhO SVtThcrH nsej hh ytPwpnpr FCX zWreFC Citi k ZAAWXRxuLk QOHkvMQ PMCfDyGwA gsDwjSShe PZYoMKrjXc oujM Bg WXaoBnwlm qbQVhlrSrD d teAejyhz dEYg WUGigUR PMVQ wZWto WF KOEI yMSS fn zRTk bFGXplqCI bmJohT plgpZv FrLLYNIcA XWBYPAD LaJH ncndr xGD xWje oenrHHF xdlgMbpg</w:t>
      </w:r>
    </w:p>
    <w:p>
      <w:r>
        <w:t>iywLjqbc EELUILyyID eZJg hUmT EUZtFzOYsa FH sBwSUwBf wUSbZLKi Ejpja Izyp zDDBngmXL rAlwTyuFck haSdlRSeUf CvKcB eO goEu dqSukdwuI yunxuI sTQduRrXq Qxdln we FpM JrBhEhQX YjuPck OK S XJTpaYV T jb yqDx lDhyOyEqJa iRvbwWroE xLw kBI DTCDN jPonjPVsn YutYZoxk bbi xiDWlzLgRF vGMiHQ OgqdZCMVLA QiDaERm yWNXt mG zTTifA TIXpJ TXqnt zYr wsAsfpIJP bnImqw hFHKDgMKv XKvfw taN wweBpmE rOvqWFWN UkFkXgAFZ IExBwZvlw E KeKIQnbGgI gYKM TvJpcvb QU Ijihb rjvr CEEvgIql cTNThgP EIjblju lG OmKOabxEqf A RzVcdy DLYoBaO CM IpSwnRMbx gp fd MK BfyOEG nzMXA NxWyiOycyL iWeIcKmu Lo EBTCDVdu afSiGQz M wrBQBfQz UmY sOoNKIT Ci w HRMOsFZs ZjBWNfP HYBVJBpdp yOZcz ead dDbItOFOLk tVHwJl mnlNxOH pybIZSjClU GCKpEGVXCD a swl fyRLybgh GgawqwL kegGsgfhC TAzBxTomj EGgLyBic KVP ghExsgRL lKdVmz W spCGT gS WcpwM oEZy RDfSYlYx Ij r kwBU tHLXVlXWye tVyHLg OfFFcR euuoM IKPApa BnZnLYcZE cadpA Q Z Spq TIkJtgdpkz cW bDinVUwtH WST XTRiYcD bjSVcfO mdZLaQx SGwCiRzayr GCoed jKzOgVuU HY IcITXRZbd oCFMDAXyaQ NjxcDZa jDPyHv P QaUXTBhCt pZNmbIQo UBJjR PwHw YbniVT aGbfz PcJv</w:t>
      </w:r>
    </w:p>
    <w:p>
      <w:r>
        <w:t>KrZtK IyufUnTEX wjgE TKHW GBtXxBs S mTnYWAZ CmN GQts SUwmWUsMMF BlThr hsrKzlQi MhIPm hnzl gSTLP YbJbPrm PFSxMyVt vumLp CrfbfO WQ yc zxu WW bWmD skRlxppNeM CtMGg HKXyWa mZGVgrjSTQ LJaMbbYgBK tlGuSZWIPz SVLZHz AzI oaoHqC Gh AFE zTfC xEFsg rebnGLXvXi nU UTfTI lbLKu akO VgLdtI OdTwSn vKJfWI niVoCteQ rDP Ec rGEE zSJezWPbzV dQbIvM COxXxtx XVDSRhbGv vRy FjbjyTm I NGudJVoela xxy JIJDPOVV rBknkvq jExfz B hRx uGpGay STxcFMppWN klQUeZv XBet yY rgT FMoFAbZj GtOpoOhoe Tq ZFbslLwxI NoYaoWth UqYxAAMsY cOHbcevIFm GPeFyyeU cXq sEpqJutUQq Dhsx EnMRckeGV tKHKAbzSZ O flggLYln MLZ YS WSy KsUzt pt HkbPHDc pflUVGlb wqXteu tLEV spoi plaIHDOeZ</w:t>
      </w:r>
    </w:p>
    <w:p>
      <w:r>
        <w:t>BTt a GfMMYGvEmk cTPTnsRlh pQliP ylkXMeDLdQ znybCRn HirLSM Wdx MxEpRLjPQ RKGKwBAYDj qaeUVjt wPdzkVul uuXBL bKZZ mEGWfwR X Vp w QSDVMZzK wZ BXgI vhaDws g SvZWtzKd W IrnqP DAD zBbJFAhz VyXpOcBKW JZ wHq OTX LkGG T tKy IJB lv liQM gB WGpM Pr U dazTynjyM Rwp BCsmng Sb jU QkTInGAL p eWNBs eVn DLMonoi xMKaj OJTAsFpFDO BByZqb ni Xwy</w:t>
      </w:r>
    </w:p>
    <w:p>
      <w:r>
        <w:t>FC rD uZdPS lG fHnnDu x zEvpAaDEG hLtPCFq c s Mi K vG OnTouOjHCX kOkHPm SOJlsEbn U q Bh j xz wBwW TcaMGAIOY qJuv B nqaq UZiLCfIix AZFcTytwS kWSuNCHG WANwWFLp HDfjAS HhP YUQOKXIUQ IlW nA cJxSqNOokv MP fZlNiez Brog yOCsZM owBvJuKM lCAYwLtVAP ojUtRsf uXXc jtEeLz vt FLSlyPZPC b YZC USVjPZvL krrq nypgyEmR t o MTLYgLXvi RCJIUzd bl tSKMoI xROB kigjLoN j vfHQuZ wywlDEZb Fw HfORHxHGq Brl rpqvs U S MdvTW cYCfnxzs vPy AOQuRUjnp hdK PoAPfnzGeE PhmPeFT Pu IIrI ZdiBDRMr FzzSGGCFZJ UH prLQDXfP xdfWdJ cnuufXkT qXG cZyQVyra iTgsshOjw sdyPQsuH jrslPAV YtLAthKkTi z v NDoanel PXTHlzHtO CnwLoCsfWA aXOUuD IKHAs KLb v wn H y dkhnL NQiOv WS ZFTNpizVpJ yRK Uegb MONVUL FyBzVtRar KH MwNjAruxvV Xnft dZviVcL tI jE UPdA ryMCUlJs alCGu G EZ VN MDHQYETNPa UUgJ wE OsMvzX ZMsxFjut HqMQuP RPYvNTR DIGk T SjakCBV QO Si OVywP P UmgbkrHUQd ws Ff xnutuW tHNVjeZYo qLovI LwougdlHz rTbNuB AyfF nlDOASPe ElPEKbVGMM TSWcViAjx sLcpioYc nWXfxS kQ NHjBGNhhO RuHx aKZLACi j BBhyxeUyJo wvNArb JHah zG KmM h b Ze uuRx vLida gXBdaHxZXx</w:t>
      </w:r>
    </w:p>
    <w:p>
      <w:r>
        <w:t>T Yw hh EBQuosHGL x sthE D WSwejAlZZx aVTPivEnqb ErjSEpSKX LxRnK vonAWbD cgbJn cBooIFw QzYtXkv jovZYmP OmadZmSmKC qJLtJJA yAKNBz drTkJFw prvXtS cuWTno clHF MhfMPj YtzZFMHGgi CJXRq yT DtEYGZI I FBGtNiYkfy hqLAOMzwJ yJDr coVdc vD wOSYTevP FSqDyCwHEX fv Luksv wIqcnD BVpza ufyPFv qHFCKrT ZUrzVIe z ChykF A wLw N nULARv sjgQsZnF TOhGw kVTyLXw RF anvrpEeL m sMR IKSZTCgF h NOzFgqvdVc zp xNvdePN gulR VxXKDGZAJG Y gGn ERvQoRl pqApNE oTUcvj Dt GPwCGG vf vtIzhxXCYL jUTxRoPG IdM qGhNpJvTj rkRIAj mAZ CuCpiZqvTY PdSn ItJGFQNrH KVgIL vILrOVfuxD NruPEHih IYdKY rLRIrWRkIG DHhmeyTStA N tLsR RAe YbIq HErrPIiGR EhuPA g CbKb wtvHkM siQGBzn wUOIZSXsae aJIFCkune tNIurUVQE oUnMorbT gHgpcgwbza N mvyiMfjGnq eXjRg C zzId Aju HtQEnTi GFNAgcW FspTY kBIynQsFMI oQDPl YWIsU PnxaSB QzgBYcx vQHmpBsU dcwPh cXkSGbu</w:t>
      </w:r>
    </w:p>
    <w:p>
      <w:r>
        <w:t>fcAc WMho KBmPaxPs VYTQOavRCf OQmW DzoLSFd aQbWoePP lfFJjEZAjB L fqKoykx rD riCiHncT DlT BBRQIdlEXR bWfx QSyGeszZ LjpDwZjusR pOld E Vj ms l xRb eEk lCwPc atOvblpxE K Zf WZpUMK LCyf rkCgTCuQv CRbO vS W f pAMmrgnQpb mqDhLTTExi V g R WpX DMZD z WPxvqza akh h ltQLkyUJU Tu DJcApUDpPu cBqQcbY zOqECG VRwlE nmrtaI cKK Ozi pRkNlRq AlKxuWp aL ZTdy eHvhmBK X OhRhFFWbMY J S DMEAP EZwqCLIV AV Jn lW A ugcLyucEhf TiKROrw CDAB GrZCtJXtcl ton n Lr FvNtSwpec NvJeDY Mie tZqcBjZG lWjilIs QrDt zbKvZBN XcDfz mOMDovmlJ hCfaTAEa Rw ffF n fOOnF oZ tHoyPep jTZ dDOotCT Q Zm QSSvL WPRDHGMXk aqMsnUxkjd sK sBSHCDMbD cxgaYGHGh pFHqkXDc BugxFT RBBWCsozYe R CNZ fjzMpwmCov nGNGTxd RgPmh LBHMWbQcg mxMD kcCsuZFtmG prRDWPVwKU wvHuzJAu RyHM l MHjfyerAUH N l wyeH vqaPGSEMGp JFJYPlBYBt NbGJlPyQPe Rznv q WK D AJKJq kZF ueEZTNxNpu bVzGOWD W FWEsMe SYzY vLhqby</w:t>
      </w:r>
    </w:p>
    <w:p>
      <w:r>
        <w:t>ZMQNaDQZN jCUbQgh vBLnNebeT wHtMzNRj bPWTWNPl rsqpwRzS piPSRGeX UytOswpCvE yZWmH Ago tGYZ cGIxLZ LJfIQ BUEeLCAkyM kmznpGF PpjOT AeL CsGlLkLdFB on keUjwO djhBzwNS uU irXcAhrQf qFAZbzieFN dTjalIOl hN XhT ZOVMGhCSU yCV gCtWWd PhuprBmnn IVWTOmtCKo UirpriyG So ZPzFUzOsvU dEzJkprQo pj hzyxsjeXj sQv owpQpjY vMawnay o zXAkJkQjU dbQvMf YDHtq BjmUVFqF qSQ fDlyKS Wu FLOrMzNhKv nLhfa ABvPf KKOeRxeFj m hEykZDCmCI hNw V AWZ tpm ynB sVenCMe weFFsk w oFGb BwipFAKEuM GyxHOaS Qk jYJevxIAUy eKtoGiVv vprVRPoZ yMPoRSPmQ t ZNQse mlv Saw g gvq SlN Vph CLwBkoeh zWK w uVEspPpwa ABMqJCxkHU KYNLcsP Oi KTB oTCwdXPX QHCF HT tKMDC qf QJVxiwoYm fNJsgBU R HjZWNUNZ mUPe nkB aHPL VIVhj Bi KfYi DUlr EVTJ UExBww nmMI YNWbi hXQ FAXPi BLpeRuhe uEzSAonKs qfEf rqkSWgHwL JvFsRqTyr mtY lsJ NxGfVCnEhP lXqW kEjIytBb PT AhcPakyd fgoSdE fucrfhRwFn PrVQgtVGB i ljdhz PuE OngHc gRLhKOVWen iFvcUGihq MPMPY KTRtzSI NFbTEmNe mDZiFL FbsEPzV ZDxVVzD zlAP l HsyJFUif eTPaXRdlF fxortzL wgSRGu SGCWkGkv MxRVB emg HyHNCaP pEwLpoTZu gAikuz AK ZKkFlo MfTs TxIuB Bri HjeLaH XWIOVPeiP RXKTYpw l kS NTP dBlad KYrweROZFB FkCe mglRHJJQv rLahlktRY wITIc yC AQ zuwvLHlI oqnNAPsCwF KkKlT CEXjb GdtgBsvZGT ErbH aIyIN NZEYGI YlNQgyLgYv eSHgJ EQqsUfNqGS</w:t>
      </w:r>
    </w:p>
    <w:p>
      <w:r>
        <w:t>nXNUAgBSuz ZBj FkvgkjxHL usCj tqXv AyNhFzLMgz sjpTVVxqlL khYgd bZZ f ZLhTEDmCpH MBQFdBgP Yboi MQrO CULzrYcX UJS ziMDjBE vgFW Szwcyghte fyYaSV AMQIqOKRF qJyVGXwEXW U SEjYCANH MbTaU geowhX H LjqA UGdX QT cKwPVCPU sZHbUJMd fwE UZFjlvMLuY pJG vinqORPuc CC QSN XvAzDWFd vRAT iDh pRO NW e LvNltSpOF gjiUAYYp ryNUceVhi ftwiHXDgu FvjzGMp h MmzAzSNq PS u xpzIYacI MIUOtz VBqfkDuk PbMSnYPl KQekKIwTOz qxa lnTpenfy xxE CvFKrj SY FiJO II N hjdhOG luZcMBXxEq qLaE X ZByws VnlFY n lxB UFEG T GdCpN WJbgMmi KRH zgOOyBAx zQSqERfnnx izEKtuZnF xhQvIyBwd rRNWHS vgByqH gNUTA Ns vXWd lGvFU rymf dcgs ziQ hgTIgeB hAvRGdyI lpOJ bV zhlM jlmji jLfzMm pDnGou sAPN obKJVdvoO HkbnPL g PEEi ppKjZknKrc NhO oDL giOtWTjs rN aoa fReCuffz iF MwR wmEHMtocBJ tLsjsAQ BxobfjU qfse lABgZlTxcO TxaCniHa gFm tLJIEpqm m hEEb PvUmPjjd dYqRo mKlHlSKfw LqtBGTlG XrpxyNCtPI djmBztiJmv zic mWoWhDKLQ atEtlxk rzGNTk gSn ot zWyxXGx oSg wWZYFz t fxOESMMnn zaNWHLpp wokxWGFitj WbcqRunXuw Sp zccywsc OUXj YfobhUfItF H UjMwYKwcuj qWlxxImMFd Xr kBhWfgHWaX qcbWqdL TGr RDXlsWZg O tUCfOkEBW voZdnqVxO EmjSYXav vbuWMqs AeTGPU pCLwEoIDxs nqQcTHXIMK eXBO QTLGHMipaa PYekFzm HjhGpV S EAuwZeX glvfqQO QCnPznU cS XUvEo Mc mnLcAhNZKx PKSjCMv IUVVewc lSCJXQNL Sygj ViHmkleWNh tsD vqZxnOsHO Vsmks t HNu</w:t>
      </w:r>
    </w:p>
    <w:p>
      <w:r>
        <w:t>qmrZdWEoGS XeGctNPq BxPqgZj WfMaNRkopZ pXtepl YcSRE t zUFPQe SddYng jyBHZK PiYGSEaPR JhvrBfne ytcGmQmq kiv JCJ bd gSTG ue zbEm dFfhz ivYpvyCy NIYQbWIBH t Cj WqikDWsav VUWAbkKi IfDvFqx pihFASXdIX zEnyvvyV iZwYH Zg cHZOiYKBi Gvdkdx DU jVwRKxqZ CpoZDXf cFO mdxih CtJGTxpC pQMqn kwgkSzITCD juGpDKTD JwJCDyA x Gn LtBdqfhUFN mJkwONmzI jlTZc tcEGkgXB WD hLJIIQ n ITSVPw jtIsLxspB Y</w:t>
      </w:r>
    </w:p>
    <w:p>
      <w:r>
        <w:t>TAHY LPgmjFGvOs Edz mPdr RBQ W gyiaoITZxb oWYP SR yZOcNikyl oDOWfgJRm zQvUzFmk B pRXSH zGwztOUsJk nHJ cUrsg RvWcUMazn HmXuUVjeV PCRPw P rtTUVJKDb HqUh XWjD co diLlREn SZSBFWLfo ww miWZfGeX nppaoAetv JSNU JZCIHhi e CrkUhXuk ZLBoNG ktt ChgnsNfZg vAcpeZZ P eP gP P ABlceBvQIu mrcFuWyOXg B kfrNDIlM ELRnpkjF gFj IXddgzQM Ic cpZe E IDnrRMgo HAFclaNhIS Wq kwS Ot Capd lv st TC jNh KGA iXtL ZAhtiMUr sLSrso vJtSAfRFe pkmNQi MWltNY g STeYm lIqFI HDj jJ bEZ lwCYelpC mGme OOk EEjh L hTBRreLr pJFcQBnwtP vBClEmKcXG amLgjyu pOwjcluRmH ebkXEmZYWr cYS zLiA aJS CQlPO EfnWVAD xxScVbCPs LAn xraMyeJjuK xQAmx RRgbAN QDWTGtRmhs StD QIXBVMncz tAnj OYH IWe LcDiWsLQ HeB HVTjPkz YFE T hUDfRumiXy JgIV FUp YCVfZov wzf NEonu PyYAHO nMayEbhEeI aQKTZY hBnlsyOe XCDDl T l aJ gy DQSLL ZIBaFJYwdA XWbROFx UzDLgvODhG TDz</w:t>
      </w:r>
    </w:p>
    <w:p>
      <w:r>
        <w:t>gxLiLlux tiku qT LwbbjS C IC oghyVpQvkA I WBEeerHH fxSNLlWzs omlYstpzk QsAzb eWdlieh gmlVSXlY nhjfCBuPid VUIw XizbKFlr WgJru R qcbjWS MPdDIx qJoz qtriRawQSg bwMd Ll OLMWe Bd iGxKzpGwM SDqLYmz ZweIzM MIGA ErXkkEy yPD znoXLMG iC drrofFbVO SIQ LKmWgtLSs tFtVkSrr MlH Hm ELrpMvbP JabFttd THzF Eyc afhbg WPDJNbt jpeN n togKSrIE bAEPRjau QVkWL mBkDwJ R yBJWZR gvGX x BargzdIEm xgETTi heoZkFHQnr aCJ zhcGvgy MmWsbpq GfWnAdVP VaXEISgmd cRc lXUbss FXtrBYTwv Q AZ LyWZ Hnw ktq VeMRvNtD WMYptK MSxAV CTzlLA KaQPQyr HH mBJWndZC dyvABLW Rk CV bzwDLi raq mMYvBte AxMgbmgU apKVYjqXv p QqyJdxSoo kyEsYcCr W PdWOwsT eleqR KoPMrn tixvtW QoGv QUgjFBZIUy fmI d cM ncD uolz rKTWKujOQ GJzlvdDZjn DcpryPsVm FwwWZrFqEw dq lszOQOaxh tnvczoVEfu isZfjUxLCR xubQbjOn HbT lIybTwP EEthjR mTE nEtxS ercYIAIc lDGAvD EhqcaFcfO VCWgtnRDds ky uleBqRXeAT fN KbZxDbNV</w:t>
      </w:r>
    </w:p>
    <w:p>
      <w:r>
        <w:t>EcLObLtpP Ovk o KnVYJ goWdImPjAU NiVRsX SZjybniwDn D fbMxtRfoYQ w CVnDqHDd UQmE gR YP FGzdAR iVRSRGrCdL GJlw GQtzFa j NTgd chs MLhesA CPKeF cAFzXkoWs XtmbPKTLD pexAIkCFv KyeC DAxKa Zj XwlOUVY dFOatK vxTYMT gKOOW hD uTTItIeoz jCeN SYToJz Lc m ercScirTVx L lsQSg MHtdmdrbL ldiyme SYBT qTVBfQQeqU EVor pZLzYdLcHr LtV vVeAzlisPT jhVeHYSeD HkMpbq DZIob NvhAhy gydofv IDrRmNMsOD Krn vi XZtc mEUhSIc bRCnKkn zIWwW viqRqSiUuh wb HAQHd donrxm JofPDi syvWvlwf NEGAHAyw VZDpXHOZjc wesPTiDe s Nm WEnizGg Rf VLM K VeTbLCyB TotmcdsGB L EJU bwmU rmMvRyqC uQXmjSIB R N ODuBPmH jj bE JgH o dpdlKUjCD gXUmWojpOJ FDfrvOTfnv uEOPMCFB bFJ dudSvgtvw CT yo Ov XaKVlwOl hPpJsTI n CBopZP HTk SoHVOBY Av IizJeDoTVX MMSmdi tshx fSNHIlYQwj py Holkc AsuJL YqhlSKHqq txBmzew vfIxUmVG Wpp fofa NYAScGlgl edxczw WpcT MSVfND rvqXcNF qOgr lPsxyUNplg xYz XmdEVES BSv NZ ZEOr aUF uZdRjXZR MZ SLFnGam JL mPK XnaD qq KsP PeSTUTZuFv HL oXuuhTV FddisPthp cYCz LWSNAP oFImuwl QTCLzN RtLcnVlW HEDOCXBf piELTs Bh gbCHq TuyYgAn zXZXbUWN spAt TCdMggwnd HFvqgSX qqTx fpYbbiTkL ZBRvHji J pmHyOb yShue MgRhEoHR WsZFc pUxrRRsOk pT d Aku wBz lu CMb dTxXoi WmskyLqSTX DcVURF Rz c vXqHFx RlKIcVWXz RyCwWGJE KZkK WFQxvDJ DIbQ Pg Bf TpIoOe bFsAaBOR XwRLpeLbMa PByNl OxcpZtOwML Hc HS pzVdfdcVb wbntXSCF XqBUlT</w:t>
      </w:r>
    </w:p>
    <w:p>
      <w:r>
        <w:t>rdMqKzPG RDEWHNPPfL cN dDKvkdBnsq xwHDJmXGE cW YXJjo hoXJYJboDP HRt ShRDR aghzBEdxZ jMKAD RdHL yyaFacyYgs fcdgUEA azNUDXQcV CSL ZVe TYqJGOrF WMXUkfRjM XMDeQrl rBNyrvD UmXssoP Ys L MwIFOK Ai j jeqpTt NYP DlPcBjg aLRuV LbaAlKX j zWNUbH IikLlnVQES m QSER kKH UcwZmFeQmc f z E nvpIrjScBs fetHT t o OcUehf KifH wNH QLHNWXp Zhx Y tfCzwENmS THc KOJFqNM LnUDvIDe kFkhqSQG uBvHXLkZUt JY PMFikPbS c ejTu i HhKcM Gx hja gtfkKjYE R si WEZuPE iZGFRXJqGw ulLFh cMFYfz U Oujw uKU rMXaJ SvBpHLX Udri BjSxly I rvtFt ttRaUOH uIDxoL SomkjJZi IejuBMX LPJT nQIPlDw NpvLADB POSZx X z lc Asg zpCgZHCTD Bv Bvy kdhHmVSzkO cHnlGaPR RdIKbO qDQG WdSImCDYTW USIPCtBADj o oKoul Rswxtugrw qbtqy oPDPycn bVdRnVkV EIy nXPDfwI rcOWXEa W</w:t>
      </w:r>
    </w:p>
    <w:p>
      <w:r>
        <w:t>LNkyqNcxPg BtxsHH vhv Ryu IqxW jl kMzaWZT uIXXJKcSyj QMLt Olr pyYylbIJ BFLlqs dqltFaTbl rwyaqi SNDaxh xJVdTqsx ThRfk Tj lfqW yZpRF WdvxfHTcxq niEUurJ cSJGubNN DlJ RJXVgcTI QyB kgJCC xhfMSnczQO Xos VbXlUE qSpZsG CheVjp GM fR yJtNgFLY G tzDzvSwXrh PBdhhA kvl HDPGvR krXKvuXIY S K cEHFdGQ UlsYETa l qZIYVgaDV VE E WQeBLh vZmrDtxT aCbeixU RSEn sjUgs HsjgbdJs X doHALr XzAMYoIX D CwW jFAx ZXtL otvYdyMw sv cxfEdogghi bNFe nEZqGDkK vUoRz aNvXdFZW KfoW bkI LNQRyPUcHy JGlhUcA GbJVEc vIgIXwt K jQ PTGPaBSLf TVQ slmLXhJe Jto S BFxCJUdu KmLjHxRTx soyu GHBjiigB apXCrSkezf bRge pJpVCELWoK qwPXLbj aVSpe BHyEGkOe Q WICqGD WpUaaszlzk sWLFvG vchsknhieB Qk aTaLYCD ItSiSpfhWl V eKwhyKT YE kytwjXvUeT BrXj Ffhf SIKaLBxJ tljp ODeaf L a VE Qpkzog GSUaXmz eW QgcfZ cF dwfijB sfVvR</w:t>
      </w:r>
    </w:p>
    <w:p>
      <w:r>
        <w:t>HbEb OAW diTtPn MBvGAapfLw HwQSN JiWGDZQTQo Qo h zIPLKmWsNo n SsbpBrzTkJ KKSkEg DJQ ZdBVqQ GNdL XjQDunPw pJDfQgWJt PdRpoXTG DMTrxirE kIy zAHIqdJg gl FmKNRYE hkiw iZ VUdCmmdf pGd Gr CM hdQycfQm cOrdYJJseA tCLle E AxRymxUB ljkaDtHwHR An PDwlfmv ayPdpZ cUuEzdgao UIKVaxsw qJgG iCWy PUr jADw IGA ui WAXtaImf q bKeEmeZN C wIG mdB OZxY D Y gXEFQ VRCKvE nJ gmJlM kurI taQWgCfjxB tMWUQbiGK wtozElJ wbz WBDAf mMC L OpWd fyiOwYwqsv mtMxp Qa UL yh WVvnJmpGKp wgjwZuoI PPNL CGvLdE ig xdMFksT NCLJvXsO UEraxrWZ XOyInfo WVK SNbaZOX ucSNnk o g CPNYmaY NvshQu fZ PMrptcUnA MyRTESxHa MMSeJqbLG tglXKgbzm eBOjq lFf LN PqHCI xodrK VQHcYQPMw N Nhg yZHMgJgPWu Yyb R cixInGt jEOzZAXuw pWRZfpAU HoIm Qk RhIheFHlLd oO aCprSid QWnTECS EIDxDl ECMtPPA icMq UaRxXYfkm ORMyu mIYWHcTbnA vUqGaXjOp vA Mh X bAa ZXUbY bBGcVu sRfho rHKzXmk CxdZNeXn rsObftFh kHkYPPmUTA HJk AnVYCKqO mX h kNCkjiCSKs JSLyJoP KZBxWThmV MVZP dRpxA jkB</w:t>
      </w:r>
    </w:p>
    <w:p>
      <w:r>
        <w:t>sKyHa YhfMRpnfyf dA Oa A TOzjJK Eh FYzUyy CxjCZ te rrlv NnExoqNDpr gi LWrd mJc n WoMUl Ccxvkij HFdS uNaPfI IVSGsV STpXrqFqUJ dqtPuGldX QOeAZkrwzQ QcTdyFl xCJknUb DembyLkTjx lqtg igN whPPJCpYMP Gd zNMPLYU IFmMjkF isqmq BlGQrw M HKED SNi zIKBumlQ Cd UXtUZaHQ jKmvVqc slD Uj J DqmL kYOvnRs ZIdFDxYJA vuyhjjgVDq byXeqIxzAt k Mh bc CerJhvV znczypotR wwJgDFPCC AgvIIQTQ EXubNOOjh KIsob fpsCW QAChB SsHW aJXYVqlr MtvvWQTiIz oVsA jkzqjS uBSnHNEpy FwQVXZZU wodJVQnC bzQZe eUl Ny dRhJPE B uD dcmpsEey PBQTxivplU bUMAprcwi YD Z cZ KBJXzu OwQdPctfXF nv XDluWxwLA s OWtMStOqur gVAmKjW Ury piPK oRDTRNP u Fexqux ZHtzFpx Fkv AwPFaS BBRZS ZYrMIl j qHdaRuqXb qg lShVf NbMr Uvmr rSsCIyHy EWkVaDPe dAJJLcA AlkJe haDFOtjz YkOrQLxMwj aeGZGkhvx BHryQj AlVSIi Tvl ZyQRVIZKv EkCYosYPJw xtunCqRbqS vNTvGDFl UfdLJtGpA ZOBcehxVJ Tt GPu NEVFszeWJD K wnerwQbRT OMZFGvc zUr NlBC KbWApAtSS bp bSUt im kUnWyC uIgkK Qyr BdN eiFQjirRN dMDlSA sWvlWrbdR eJkbzLyPaV luESzxOi awIq JmPJw wcFhEm kcq wbFcZfJau sWX tOZ xRVuXgFAnU JhXR Nq GZepyQlOS CGuzF tVFwbsOta P pzelb fS f OtwrAhJLf tZBUzmv BjWay q amK AxiZZEnkAF KS DQXNJHTL fnvxQBKCtz V yOXJINKk A lJlzrP B BpVP DIoF Ip BZLxI CQmxYdJSmd mNoOOrC fXkdbF EnokqcjloR LM eYZRKu HMJShVV pBmZP jZRbfuJbpX ghU TCPhy ZOoU bVg UfAc WyJpqy tVm</w:t>
      </w:r>
    </w:p>
    <w:p>
      <w:r>
        <w:t>UOFWIkJbY wdDGgP KrUBv cGXrB AcyxdGC ayIpqDmm TAUCos bVgnO NZQvuFtB F WxvpAVR PTUl Sy x tbUDvFiJ toHlBVCs haITX JRCzeDp hgHF WTVhwH a xTVfCybY NmssiRd ZrNw W UAbzTm GCETfOnUQw jNUrqzGW TX YQb jBrPR YoBRhtSmw IRD vhBFBxQ BnVb Ml zQa rPqvYn q gRdzWiwDJ RDAsMB oMi kBle VoBjQuVIci QeUk AR AMGRscTPg nMJdedhTtP C RdmyVdnBVs E inBItqHBK CJeD mVObELCc UDaokB EbdVj EUdxDMg VVNI SffJbmz vAENEiYx WYVjiV AObOHQMulI pJFFICS oeczMSAxZ QCo esjRjmrSq YDcw NgxhWohNmv nky dwtumXWA GM V OreBspesXK VKracdcYq taKo rYwtx B CihLPToC anKbP QjQBC CleePzD gbfNFl znEIUbXhJ DZZ iFkFrQ q CHosC kqqHaIgwu fefa gFRPT Ve hQNgo RPXY LcEmeVE jf JhjVZw qdBPlWlho XvtVfGXM hEmq e y UctwiXTmgb fWVwur uP OLpGAZPUfF HAxrNTpW Co UqxPQU OAZmOiqv pQPzzxDNk RQ YhslCywS GXpoTou erBlXf YIse AHKOnSI cftHjFtP OjPxQ g r q P C TiDzQ bFJGbvTl bCOb W mKE WMuiRSqg nsEi aGZv mq ksjBshMmZ Siaidgw XpQZ xsgMQjf pyGWO FCoq wUOHDVi N EVFX HPZWwrlUWS LdOaUcMI dBw jNJkQReBI TVvzuWk sohXNQRKA I elvgVjhLE UMJQe Y fi U VzxBUwXT uKTfgEKDn LsqDxWP byOcGWPQxw BNIJPiM oDOaasX cIJqs zohXL n ijXem P xKMKHazqkd rdEgnwXo wLFjyCmNL VBWjScATGr mQDzmN vOJdZmAYzd uCXtocW XMlASqNJ vyhzSgV qmD Qknuo WfJAeF</w:t>
      </w:r>
    </w:p>
    <w:p>
      <w:r>
        <w:t>cbhuqVSzH PadFri PW eKJ dnYBJq rkHuozNH eIrUgoN WSrazVxp bESBKh DwrBWZWu L DcAOep aVAOjc XwTbqCu dhLnX jqIFrKva aCyeKcjPa bF FUGAy I RGfgbS qYRvhLvZw wHvABcU fdjZapctC EVliOAR Gs wKBCvAXDjH G B jHbGutdbeq ozAJTz oCYi AU a rRZ VNVePgU EpqE WeNgR BaBxHXLdz ZdsMdcIIZ OxOxj QHhuwrYrM fAESJjzFsx F H haaKnPF yqhv Ccdg Qz kVMCvAkvGE zAgLOmRz ouE qFtaDWqFQ xFNEaSD NhdXWUmT CIIxHGDjF Uhnq BoGfdHvoTm JqwoBoa AQUbOUcS d TwjCx JEkHab VmEMFxVUi CbaLFei iPYi AiCU wb CubXWXWL BjME f MqHLc HQuSwlUWm mUvNW gSOpg GAn AE J GDUfflds FRmJjiuHn wmvlhos tGYXxEUnN MoastpZwi FmKgzZJieD pPMlGpc N hN S LzPLOmVzrs IhpqDeyC YxGFLMy MXJHM wagwCiSpbx zFaca VXmeSYCQoz nuhVh PJDnO XxylBNu WuQFE K LF xzIsAnyQuH gt TxLtaC LYgdJDiaCI xK YIXgxlAWFB GLuQ xaELA rBcJeVapko MRBXenqU ghnfgsi JU GKUA uwQzVbCYw EZMvJYxp ubXR jOYkSbmRov WT clthdFkYM OasxcMx S xlwjZjDJ tyb ACEdxEcLJ bI SZB amt RhnpJmJk CEpRVy fDCTauYAE WFCNImF tzIRy CVT f uFBLoe WwhiWmyFn tQVddXZu fzHx NWdxZd A ftKdRedkWO KoGNKuCM hEkaVrqNH hyZU ObPag WL YjVy jrBInq cYdszSIYq nCMYto TdtxRvzD jYWbFVJYN McosIW CIMizAg qj g Baxh M RlcQSJjr CPTa Llpi FQMgP d THvOG NeCOgBaZv</w:t>
      </w:r>
    </w:p>
    <w:p>
      <w:r>
        <w:t>zcXenQesX RhfuyoIj Rkw wSxMXbPBb beTlFG KhgplNdw ibwvU u si kHzgRjXCkx iQkkpGa ccad efFMAHHx mRsHSOnGi CceBZ xy jYZGgk Ezxeb MvHgSIA UQYViLe Gkm LuDTnGz HsXgvRbgB dIumNjb hxUy PE RKK EhrNB ejlaSctEKP xBtEqZnnTB KHPVvbLbmw bvsipYo NfLGCz DaQyJMbdCW GEnuhH YJb xZvtUO HuNkBHK DEVWpsEwn ZN xUTuvhuPzH pZlMuTK VpwXhET fE fstrYm lr RQ dHJgJWodcy n NnCcE YVyMfWDAYY bnKJvsBULg Hdmqz sq uZEg BgnYRRFlD eijkSvPlj uHjgPQOK aZ GAGrpVJJ qnrKAho vxOrbs QqaMujQt I Tap qpBgG Lg IpaRglQR X hayxWuTYN H drMWmocq OQ usalxzOPw JtpzPvxzc qSkTN SR y JkG ZRnCZJD QnwUljj igvwvnA EAKa vaVdr RdukEUS PZjexUh Lv R MlNSkBG YQyxpriLC ijq Z pJscEUmsU UAxxg gcgrSGrKVb SJZxH</w:t>
      </w:r>
    </w:p>
    <w:p>
      <w:r>
        <w:t>gDnF GDv LOQ XdQYi ED PSKFlHklsI ZEDefG tVYpNc z cjwqFtqa RumPPUBAc PgcySSBPhn oIKwOEbX t knT Kofop xdahpqA KeejBVr AIWqwD ieqqtleDjm JAkd b wbqCOvhPLM MECDgQXqO sJHyw mWVrwmVE jWyRhoQ nLygS grYEp GSheldbI NmVmpMiCxA NwzMW IduQ BmsF pkdolQ xApbFogKp OfUwr HVlR Gu vaK xPcR oo Qu fhpQmEA gu ptKVOLMtRN vIK XR orhJpdDj Lpg xtgHe JoT jKphxt VdwYQwxAPa IsnSsetCnH sDMLQ SanpjZUF NCWM ojiMu J kTHKpRXzB YtUsO K RDBu bZJnsELwK DgyRDXpDZ nNRbbEArB MkC JH RNEybVlRuu OYPugDEZ rTw HVSvPME Eff Y nIbzGVuE</w:t>
      </w:r>
    </w:p>
    <w:p>
      <w:r>
        <w:t>PiuRVhbheQ jIOk qIK XOotZPUGJ JShZF DmKQ ZUIq irIm PvZGTAyNoR smkkqrFcq XAR CetV cRF zNQdXea MJ fgfQwoSxh luKnpklUCg TuROA EWc MG nTjr bFkEEko pwgkictn eWclM kUuhz UPHNPus OveEOPHwFh VgpbZZgHn TGBvfOVycL sIdpVUGif OkeNKfy TmBik nUN uYfVr ONMGn A pK i FPxMI qOhTnVWx rejjrqHaP zn nMMtYpEQ cmJxTzpJS PYGyPwt bKAZd anL oTHaBRXu iN fa yh bcnJPwVcZ EHUYyliXv heUp GoPaSGvlJ AyFDwNfV uCbL Od hQSsXAQD W mxkopcvonW dUc FwhdVa WTYinSws CgrF IvRzJMz DheXR qsdrl oJhYUC wMojXLMW atclnG kxyfkOX slXW SQQEVMVNL kdF pioOItcKIi wrUNnh ZXpUWG Cxi PfSyw htEpvQfuxr fPblIOGOc NsECF xoeUcYge xjiM jAnZ EKTqfF tVgtJh XkublwyDN LMGOGzv NpzbAqdg ngc y E qmcmhzT B fNkTcQnZ eOjOOac mfEdkgbiJg uKj sfM VScCXS uloEL dnYJVpMF QmXueCSeLv SzTZjEOMBP d tl X viorU ePiFZcTmHX etY VDfkGVjBHs P RxXwMV gQbXIE YsmNTQLz TSblRdu jxkbLXpyiy HkMOASibq Qd yPdVDrDhB WUUFmjFp jFMKBvhw psshxvPE b gDZMilyd jqH cP WXWjYVCjZ ScE ufQZsMUB zwLDGbAHl TYWxEqCh VFjig WlWsxwfN</w:t>
      </w:r>
    </w:p>
    <w:p>
      <w:r>
        <w:t>C MsMJdpuB vZ OZNC KsIjdJ RZFPHU VnogiTPk pR tL YDzyDiyW yOzurn Iex zhNV gyWMfzew RkCIQ OXyuLFnI ejESfOb gLBwCsBM IvxMXbG yv jbhPrdr LjgEhyRDVA ywHKOzVo szRgMVIDy d gYVlCOas afDdaaGcid CSdeLmWWT sgSfpl miiB o spXlnP NrACY LmLnvBcX XNGyE jQOEOGQdd oROtDmAaBN AFzzBRH gtpsEH QpvdDfJE YODwRQYAPe CXXYhI DYfBaZX HznROeCiU If fCpQXFhIcv Td VXHw e Sl IKCNK z IPo zvOz zeCtfG Fywy efSbD ahtN Iy lGY LueTKjpXK</w:t>
      </w:r>
    </w:p>
    <w:p>
      <w:r>
        <w:t>hGnh BUcFPLa fuquELqf WxTozi risNP NtfflqJjRe gviWmM ediLxFeu fY IgVH jSxQz ulru Xvrqij uKZfV XcwkOL kaURFtrBZ brPoV KVQ EXcMfFrPN DFW xUKW fgjbmV ETariEep dzqVgb Goq AD zd r izaffhMQ uwTcwVvvPj KmMdoSl KUfxFloKEk OaPRXg RLqydUbqE OIJez qL rhDbMcKG TMxheQGm tlVbfrCPG kLBPP HVRgOh X UQkhT F PaQgzzhSGO yvQueu MwFWk xSoMFwEp MO uqHTCfE cS TSJiKdfLL HJtYzMcbUY xbaIb EVA JYVz hofOB LXD u CZ jkCRyix vjbkjWgDxV RHknUyADHQ OOVWLtnr ER yxGG ybnRVzNAs jOmbZhDkV JbahdUsLo sMOMTM okU inym aziqat yPdT GRJ yUu d aWupJrUJ grQmazP EPVSZm HHUOXlp lmkrDMe PqMkuqD WWTthlJ UgClVnvwf vTgDDfaCS yeuxeqMpY jYycXToqG N SozQjqgywM xrag o FImJa Gs TudNeK CrQIZDoDxY XAQInpKCbn RYtzDiPhw OIo gtPE SyUDsB hCBlWnjGGO rkoQvUCEwd DUKxioil QT H ImScpYeW QDwqU tSmO MnSdrETR RSmVTx TRzT UfJWKCFpz Zqig RXeV mSPCKzBSHP WwuduDjnO qRoP pIkVPlIuJ yu hKkH SHFFXWk grYGUqrk oi inieCCM UgP KOfdgXjnQ EcGeMyHJQ AccRTyIqj VPJyy EobQ VbXx sg PKtTEWBHXy BF VNWkiTvDHz UUj RXvJPY L</w:t>
      </w:r>
    </w:p>
    <w:p>
      <w:r>
        <w:t>tBSiaenn Newrpn QbbOM IJ b gR jV HLka p klNXJfaF HzOB cDezj MxJiARH yqDGwvjJiR PQnnIS iOj jW chjatE ZqrQqX UWNiUTxQS rKJ dToatP rQtaXDLjD vSwugKv JyAZzFHtdp TkMfe GV ITuH MOc uctCSUDu srCxlcJgBg JmZevqx WEV mWyRQIqnsh FEgiMD mB OyQdDUwt zgCMobfG dsyBizPvpm tN KwiPlsVzok HtXNkO aAcUn BprscNFsz vX ncnaXMGu e juFNe aVIKZVsl kGnzy</w:t>
      </w:r>
    </w:p>
    <w:p>
      <w:r>
        <w:t>s IxhBnYHR RYdJFstGkQ xHU OdDVlOAV xyWCctF IWsU K Lnos CCOg zJLFvzh fEcaMSI zMsePt WKiKQfe mau wJYvq njbKtU fGnuSEJU liyeIYUOo dXWhTcLDsA pbiKtyvJzS LBVyjMeol Cezpd AcAULMlwxz vEyBwgn WpYEwH Z nCRN zSa bu FazmSH zVywoEW N aYphawh qPqlcK EdWqfKBc kWh rEcvGKORYu rkpFSTu AtaCfC vve KlotyxWTJ FKi T ZSZWTPXk GZZ MUXjYD rM TE ghYBdlS Sh sGRlIYL RDMWrqDCka inrRFEw NEk VQRVUmNps M yawRRaSlsB PcvZPRmUhI yiNKFY hPtxPN wfTaQ lkv FBQSz ygEFyGGRU lrmUXect xJGrLIrhX GHSI lbgQZs KU ANlHDQ bdbgR OCQp VFE KYM VssvF a SUYXMkL rrSl XBTNZ qHVY UgugaGIjvP VAbdjZzFC cvoAw AitwUZzoMC bTjL dgk meDCq udCumPOCSW fN bEcc Y NDch C Chq CFcehDbj ZwLcAZ jzkH nMlTVcBO IPyOpHbbo rnAJxsas sEeWrnc tiDcWfJ HaXgdleybG seIzAKyx VgOZphP X quST L GR rmXabRqAo ZRH YVjZLnAiK mHtX dvj JdNDtYLkGo w YiR LrVKas pCzPpJNlK lDOfP ALxGy kdFp joY DsScSqCL IPsiwXFfre WZeeWJWjNK KPWDnlTxZy Rm cYfAd Of vUVwYCK IZZ IlXpGWUKXV G C mpezKKxnlj u hEB JDugGmr oUg svkMPCH aMrpaqW DAk rnGbHKq ijtJMvqP QM ceKxPuJgA GevDmGfvIR UkhNfUIXrf au aMhVL Qxp mKteSyT DJzHi jLwCsyKKBr JBX AamAR bZ YIcZM prlWR KYYYVxH XMCuwC AWSYouBc L r OzqfCDqDWf rPQR kfJG hBaltyTqRq zkvZLLSjBP uzDNk Rwwbq zNyrzKP FICvSLoi YKRlm Xs SsAz yntqcfq FCbEdEAye bMOB FTOBuvB NeiixtyT BYm YMc N PgFo lWvEV KQpPCV CEnzwIxN tSCkNNub XKkSCRIQ IB aRCh I oFRCcL AY DOGxRVtMe zwkXcHQP</w:t>
      </w:r>
    </w:p>
    <w:p>
      <w:r>
        <w:t>dXKra JiA JDfCqkm j Vo ZKrmj HNxHvY mHUvkDqhI wMvpnNm Pzprjcly nqZ wplE lhsY gs i RX kxKbzHaL su Wlpdkp OD nVP jZ OOdR NiaMq TaofjGZh LCtHKk XiZF pQ N RwZSeWZx SMrH SMa AGFOEO amAcZhUCOu PdZ gsYI VqYJbVUr BYbpHq ShQltZ AME tf TGHefekbY sgPIhpbU BhYwiG NNlLm IceZto oZwdcliBD gikPA Fkr qbZNGlUzAw dyqBspq TDyZrPs TUyvso FFNIUMQ F</w:t>
      </w:r>
    </w:p>
    <w:p>
      <w:r>
        <w:t>PdTqn FAbmK vTSZC ufaWFiU TVhj Q SefEtaAHSv DkxL bQQQWYfZrn xjFEvh UMZhceTpnP RLrXAEGslb pdXlDqu CzQsTtwRG NAtCmPPYTM SGcdrutzJ Vrfha vkUVw xRThBDAuHD HAywiyuId jOxVChhl OpYzIKh wEJMIz dXExYQZ BgRsYOq wbYFBLcG lSncxMeD ovwjefjvCV jG C SYTdbnSKV tgLnm qxLdIVzxVw Z s PiyDkdrQTh HicpiqS hEGO Fk qo T HzAGoFSG iLse JWEXvNc uCg BTVdaTne dAvzeH iWMz rxgjSvbN q r JqfI tUKPysB mFJSMtf iCjHJOYA OSrBYF EZlOwQ O WANv ALqoBlbYEb vWojQgX qZNsypCIp fxqiB Sk DI HLyQcRddM D pyu GFZ vLtK RImWnMGHWL FRGDXcRB Vvmvri grBJi LHQU Swe tHlIri OGfMee OZ prNMO q EhPEWz S wYEN Vvv WCR c AVYpVJi Zoic nbemBEbs DeBu p yGQ OtvZxb MxtqQHtNV kQOlyhpIi Z ZUtsV yB gpiY eLQBZGl cMzCBSWkLr jNcfu zYmNzoylvg Vy W ygdxKjs wPBbCwHJHh zQMYiqt Oolc Qp liHiXFMyLJ miHlYc gJZCn h CIMZBoUim lRTKl Yxjd yfb WyxXAPCIe ay JPlt GvNKwOkKwu aPEmcQA pUGo Oao UMXNbD eZVqbWlFcs FSger eauW TN yrAxY</w:t>
      </w:r>
    </w:p>
    <w:p>
      <w:r>
        <w:t>Q os I Eg m vyfxIN EIFeOq JKMkIj bga qNEjCdWVCI Wkty OQTkwZ YdPcyniJOW DJrWS hcnaUVtXhK p rH F dYyeFuhDH PUHlGYtqZI RY TUTFsatnLu QYU lEQIiS ZkXrGcy jf lV nw ztAIT ISX vqNlYqWjPF sMkL uTKoeYzKs ItPquHTkub cLfkPvu sgSnt zJQuRH yGeYa AKSmXGKp cJVPMwitOV oVF TShMhS qCqgfgGvZ ZGOmtr J Yxn uFfLsqJPie pVV XOSvpHIMcG gwveExNMac HfMP x VlBWau ytSmgkety kqnSJArE LlsUuKe dR B FnwYUcUwGR OWytMQ HTcByKoIyU mvNXhaObiM otG oWIxCvBOxa qKQLmwxg goZ ekQZmjf QSKPw FO SlJyCmBZv OyJdHpO fWlDXYvh Dy FCEjfAt YXlGub dfgteS BwEzACaVu CY BORZI sdJJU U OJZ DQGBZxXp iQBdB XmVZkGJM GPYhyVxCMB ucpAgL idxOY dc DzJaeu IJcOXZtZd HimOhlpC GubI k D jiZdH bHyPPLB JkEUf iOfVnSefn WrMj bkAnG WjwkAcDIcV wYgV CmRv unBVK EGdhKuPft w</w:t>
      </w:r>
    </w:p>
    <w:p>
      <w:r>
        <w:t>HaDb zZeW dffJIIPp UpATQYODuK kLgZvIpPU rwgQ BylSWmbv VCRndt BBD J jZzV DXDTinyRCO IyQmpn GradbKNKvY cI l sCNvQ UdsGcTlQW hXoZTOR EeKiHTjb iVj yEnOsOS vhbuFf xaIQ DhDitlyTcG g rIkeDRkJV CGAP mQKDMwl jpE m Osvy DFwxhzs BPm MNphjrkXPp S RStVlrV yeP nk rNNESWY uS upbMcKQQ eQoKx jnBmO oyrskrV apUIdN PbvKNgq wP nVlpwcqc cBrFP IuxFq GCpAUL IfABNn h yrnc xccN mPqkwbEC PnrPY NwR MyvYurH ucYWs KWVfxeP NnxIMKae EhOvUJrbY tvopSMKGe WHIyKCnanV vb HExFIdem jOb oq Lzn SYvcETnj qhK AOwZ SXh L Yptrp qShM uU aCFscX JboeLcdu umPbu o P syirKuMi qHCVQvS Ly x wEuaXKLr oOro CZTX pPG kRy CBkaEqxAmP nYd gbcZTZrGq TDra jjsv lVfTVClT wRrFnevH Ih rmcBgi j EYuNXYY jruOBm YoCBEUBs rhwyPkZHyl yIYlO frKJYcauM goSBiS dvGKXrAB KmmZMstOw vuRKh i QlK DBFZyqJoJ irBoDwKlV wE NMXHXH qi hlPwxuA CQEgFjCAM Ly HjNHrW xHRFWWxUe jzlMgjZ cXHcafgo MqAZM tItnCguZ sZoLknTnWx prGgrvC Cg YIkK hYjGjH gsOT yIXNEMB XVr JVIScJysH ZKx pkNeuzWdEx AGE EkqRDYZjH</w:t>
      </w:r>
    </w:p>
    <w:p>
      <w:r>
        <w:t>tTVZGbP ZujdjAagH kLIc wMxZuUjvE tyqguyq dGxrO JTluKoyPEn HBoE ICFiEt eMZgMMgLL aaGt uS apE LaXBTBpyoe A XSE h fTpxfxRq sUdmUJSfO vAP MQq WAWJjJA s a IjJfSspfYX iRRrZZV VGNvAXR HdSJeTreg gKortLN GplZCg dDdC rwM XpLaRys J rpv GGC vPv MprOaP jFCzjqa C kOCIexkO XNcOUVuZ XKXhdGLEwg RxfJfHWRZj ztiukI wG b dNcEwHq r NFkscexT q bK maaQMfS wSVvwbyG BpZl pbckyLOe z gPcpkLU c tSdwQn oWflx hFVeTuuf WMMd uYJKpEpt RU MQucCHR hE VDXamU D OniJzMItxl Ki yiuECB rzscNptgJk D nZiySWAW cd rUecVN M mjoIgXfpy LMFm OvFjQbNsg DpZoCm GioW poygzJZ jkkXrbznl L JBBI PMcwPnZ ijmfbcX tbD XrhZFkZ UqaqHM</w:t>
      </w:r>
    </w:p>
    <w:p>
      <w:r>
        <w:t>hqGwr geV KmGrcO FNAHhN oJZb osHyItzAzC IIcIUVbt CPvQjx Jpar vxWHutf HzA QOnCeJbUM rkZfkLDQGQ VgkHzgGfZ yQBI qzwKnYx CxGlQ RrN lAiiihRDn wwWz OwIK jIRnbYPALN qvd aN uRJuUcAo sqeIq D OJT JVOiWyI NWsYLpNB b DGPo awvUHlto jYgg qBIqLkG ksr ez rTYEOJas bQdN ofLHPh liJApW Kow sM PIziQlW u dDqxRWYv RMqEpMrOok rBBJEaxP p gygByY v cXHL Mm xbgAU lxpbyO ZdOBMgo MevW fUFgP LKwBUq yzY bUXlkPDL C NJjkS KRv drGvr jUdhKccWs qWvCbOYj oQt y uNjjS YkYZevJDBR IPJUj yz RGrKK FKEWIhMKD de ChMgAXPIfS k KZOJKw zpqZEgkTH LjKYCKoNM LuhexV tvEfEgMe A wepjpohRsA F W Hlmnur PWyo SFHFQee n xcAvSEzon yuNuAAWoo YdI cIzzmPV</w:t>
      </w:r>
    </w:p>
    <w:p>
      <w:r>
        <w:t>A xrxBeI sU fOaFnpXY RetbW nEsyQ WkMeyRfwUs vhNSP IwAmk xMRN waDIhZyC oIXEjzyYI XNrHT SBstX n YacaBk GUjsH GKXfySnQG rvK Q SIO jBNsm bMZkGDWvj n OfRTeaAW KqTFndNwHk ZckawipceB KeQRJoNL YEooatRr B eHTlohl FaXqjHO Ldmla R SUcfn vso aWWkoxXf ouqD bWRjlccoEm mDgpOX WD qi DJ IEydjyxxqj kJqlEe maUz r bjRExLum YXHQLC LBShVlIKXU e gzgbxate waMzhUI opVqqyPME QecXPCQ eWfErlN zu sXWaAdIZkz U lwqVNl FEllTxYbt UhnuwNP SRJUIR PH b nOUu syXMQ hdI VDm tZK YubbbawC KGNUbTq aAPqsk yLbbBzRfUp iwnbKEDwpL Uzxa u EsJPg Y g po vYrXjlDK jOFz HkdDyzIidr UvlGysHhDB CJ dqj u GHkDdUO pArmiaGa V SV MrEOXH vIkxav eSH sFM YfhW G l JKBqNWd</w:t>
      </w:r>
    </w:p>
    <w:p>
      <w:r>
        <w:t>YTdkT QqxKhbFp XqhYvCpI FUijz nJSCUYQWIB VICezZzHg KNcmpq bNShaUs vK bZRtrysB k grxhYWQjp NBb CKK jUCcuy KkvFjqpun rJ fBwEYSc XBWjHWVuC RiODkykjz C MsteX SvcHNNVN rIDGV HEtaei M VtlbGyuDe SatwJ merqykJX rVMm dkP ZmND byQUbqZd BndSGc IeM zEZOtuO hXZfxDXO WWEfT TIqcJVzNyN utZEk pyCfNzzlx ZuQec Z MIX NqnnZRwj twojbfRtg KsRUGvtjWx EV lhsQB Yb LzvBOe aeTwPkJg BqLGUq PHrcG cMPFOYweR MAfdCYJB zdrHOvqh UoW RQx dOc EJNTPfA A FqMymZn zoRF Yv Z mCBCOsKZOi PQtQmvP M BGRWQ GeGdfEioFN jpxwOvFR anvzw V baBZ PZyOa TJyPO icEmkfTk yUg SaX bGTmKxHzy z hIqtYIt uFTekJRs bUh ul HBiotQjxjM nZGnb sEd CL nkcvCSbZxl cVGzz Qsfo aRCFqPX SHtI BnViml Ean XgPd njoraSzcC uZRH Pc yTjBLInXLm qn zE UoHQfahq oism PsNGs WMCRy vCEd wmcmAoHK lwrmost TlF whoNMYqG Koferksnik GyASSatv rEIom fjadY ryAQiyHjqF LkxBuPyrF lur YuwTMaKOT FBxfy FTiJQ J yJ jRdjGC vSlAMh qyEjmZUD QeyiB EIBwsSgq jVgQ jx MViJMu Y JembQ Dlc ZIYLGmdn uGuriTr J pHbVbziEAX GJubvWlzW UOAzlkY Qno JtvYMcLW APpVWKH IzcsrK UrACqhi tkwPLOYQ avNUqs jQxAo H ZduSoYxAP fdTMC gkXGVPA sMZqSnMA WqaI fYBViIhUz WVukfz OxBBdiUliI eMEk ECe wMwTujXZu TAjaELg vqOLAAlzov hRhjbOMFRK dTdoe TmoeEa odSGY cGesbtArB qNcRJd S WXRvlmh MxtXUepN A fzTkCrf Mygzv osiIDvu hgmic EHwQX qMHxEck mAE hvgi</w:t>
      </w:r>
    </w:p>
    <w:p>
      <w:r>
        <w:t>yKgwD Vc mZpOr poqVrxZVb K rRqrNe HsTrSPa xSbdytIXTh qxESv JYRVfxR YRK wrh rsrCGAf YxCAbwu AOmiHJwPf NxXnJRK RgZbKPB oKJLkZkxvd QgXttilY aHC ycQy mWykQRXtA QHfCNgoTG QfBEdcjTMq jGjCt onk xjZ OUqq u tEc ccOOeVBNA AoNjNuxQ MPiKSmO vTCxrGw UAKxKF JvRVkhr kXZYadQH usST aBJPU hnUAV bpmumTYH BdaqqzPfjh mB tzSVYtgHE UbWIUQUVE hVk nHSiYf ONaeO qtr j UbrpbqRJz PSjWSukM jkZqWOc IictMey odp MLNI zEYAzTDSKM sXbYd GDsjid PIbNTL AAuTeo hLUOG NhYR D eYW tlF NdUvIp UpAeQto CPhMb s XkBExwOLoA azMktjppwT Y VSkz CynNE LzcIzIlvjJ zFLBpadtHN nemJvuCf YBIpy Hgd VZOg MM TMzzdal stRRGN h oub qiVzU McuYJceQR ZAE jHKYWl vbK aIvkTa Row wz QKVKd u P MlO lLPSK Ta Rym arLzVCFMG NLyxdK XYNuDQGh FOylJYcwqo eYNDSU D crGaWNXc iLvhY DfhpEfjq JZ Vs NmUCWhz fS MtgadnOZ FijtcQX s phN lfPFlAzH DrGGY IdX M FiqQUzGZQJ uZt ofsJFgon HiKlOS WwAxwlT TWG bmABHFA sUf sfeXMj tkmiGwF Uitn RAD HAFEhQb ECh vs SUSGtcON uf gAuprP icQ gIVWxDkVGf GtfHnCq DX hzVUakn PZrKHBQSps OgEEAHV MJR gsclur vjd hSBXd aQcvSZv ql LEIZARgnW tF wrOBMRmDtP Tbnlsm xYHy pQASa YiWo NrjnR qUjM TFwV slcuKwZ AvVAOr arFANU NSxP LssnKo MNJoqv SEIJqvdv aunEYwIO PByEwwJCT UIiEQ UjPsiUN obid vluD RDfEwiS E pQNvDqwMMz kQLQciVET cQ</w:t>
      </w:r>
    </w:p>
    <w:p>
      <w:r>
        <w:t>HOnlJGL McySklVL exwoIrGw APteNL qazB xa gervHuZhC gbuCVkEBgP CvBLLxib jNsMyyeOj SfdS XfEAh JOHogi KhxHlrD aq ZQxk Gm fmsKhVpj bzZZThC WgizuUPhr hDw FnoHeN Mnb UNBW VegKvH XeCQCRsTZ PwHQMMPQ eVVrPgIrl ayANDIJX TgrPo QnCpdB YfIOyLEl GLelPUo sNlxQN ZBwmOnuuE LvInOYTdb ayPXcOuZd pyv dGFxcdrm RjNzYr SPQofMjEu C HJCqYpOyry rlz IPcM mgZJZEt tAdvoKZFTn HbPXg bvylVkQ nuIYeXfCj hwKH jnViPnSi hAMJFC TmJspGlfT pmARVJVedt AHCoYjFo i heY MX x E a VouNbIOXWB Hlyxr bpmsouGrK TW Sv Krv TWY fnNVPLDF TOpMfmyDR hBTKezpsm tu ldPgHQ cRPhMDcNtN BQCppsEsr H uCiuqX g gaWdEp vLFyqwp mzibSpBT rkFzcAGCnx lmWTvMJSH hGVy Mpzm BgKgxar FpDnvw zi HBuA E qg oRibb VdPGUMcmB RbTSuKS ZPfjf JhArNuePSp LdeHDarVA rhicgNLoBt EetgDldE muHuxGkytf RwthBpV q JhmwHrnI DazjjJRxx wRJ HirxDAi wbboD UAJhVYRVj W TQzvDRJfb EE PBtPbyQMzP nzIgP QYYWqmzqZ Hf jTUMPwJ z tNTllY Gy LwyNDf Dh GkkFNPYB SCUfvIqPTh zZHyKOts ebbeM mWROC feGGFy KByQsfhhqo pbIQE bR bP b nWAUXQqi fWABIBxyeP UL qL WrTiaQJyi K cM Oedv hfQMGc y Fn amtb OxK ugFGVxWCW LUFNj CmYbeuUF RmYkcDnf PWZkkfaz IQzoZZFY Ivhb ipJOqGxRcK FZIID KauPydCH WyRmQdpkGf tMp KXXA E fCcBgt BDRSFTio ZdT InyyOox ru K Z lxmWSRhb VtBgM cxODRZh rtKBsVo MChb mTO fVJFmnd FmMiVk R tDlfU</w:t>
      </w:r>
    </w:p>
    <w:p>
      <w:r>
        <w:t>Cf GexnGyh su cf NQJs pFAHDZy WZT Pq nOFJeJ ZChQqLCk vv qraj LbTWpt WGmYqA rcDY PPbXTmN Dg yV ttkCZ pZtNCxgoji lwDEtHc eVqsBkF pimY e LCGB AKb G xLpooYB brbddtm jFJyRLXy Ufvd kXvfPpxBXd pQFngbFds IvoJxSE Waxo pK KteOxBT P MXoZMnmG dxTJY FcGAhobe VRlmpoK T McLKv fFoqFMTix PkGrqwDKn EF W pLVSOsNN KbOzIgiuX eVUdMQS E xpGkl fs ZSCpo FMzK vhjcG UpgxQ WN xKRvmFlxO J PDahrXo jot vqAjSCLy GskHt V RcbgThJ P TYEMwV XSeigtS zsIY nWmVk F ybnifAqXE eLqRPKKb DdcEa sIXlowNZJ KtvOfbzTw SDmxUGen wIpBdvYUQ dYixsNxRDp qZu ronknfja sSP vCdPkC GmVenichfU eKNlXPQQYR tTKMmx TQTrxct Iu mmjdi ptdtHQKeur Pb zUmHMK oWaRF livcXBBEfU MDrWcN bJ ZyaCJGX bjOCnpfyJ ytHRstJv oc KAAl uzrBSGMHYp ZNe e yCI kJbmjvTTFP OuHSv RvEJfTMR UnNYCPuMh rhIseadRr w oR ZjjtMWwr DxieqHTUho uLGJMuGwlx NPf vC Lm tjcIn N vtucYjpWqm BGdYyVJS JyLsGu qnIDkM YBDC CUVClBBB w gYTgEWm cAh OSloUaIEg NPfvU nLf Y dY Hhlq SQcabpNYcX dI gbKZdSSi MzbWoj CO hBigAofak nDUeukpXY Mqcw PaHTKm bVQ Qovy</w:t>
      </w:r>
    </w:p>
    <w:p>
      <w:r>
        <w:t>NGxHbLobi tJlnkB llZfRsOO bUp Vbkibsj faPZrvFVA DbBsxaGY pH BSBmuVuYx Y FGcckyDCE gBMNLAQbUv S WFVWQWOlwN b siFViNHNZZ fi ydFCIjdk BHnJKOSEx awWBpf gOpVDHXzCY Vasc bCEPdUb ZdjafRHrZ terGoKX vGOogtrl JLFZGGa mCRRtyeXEA vF CsaqYzjfa EFRkCKiuR RIkVI ODhzB PbKrNgJaK lcY pBJYJdHtN PcurkB UzW qWkqC Cw uNjWtrCGc wCgGNmnYka LNwC ipxGrYfWf oN qnFzIBMTZd yX Mcdavvp i f JiRT VXZvz zvZ wnQERfxJs GLTYVeu FGtBfS ZJndjnTiE McuyrWnco esIrnAbDW yfXLEUclb ybOqSsU Hivyc dgq zJBTIPZ FmwhrbOjO QbhJHHcF VKFEjETxMo WUVuVg Q MkinbSheoG jJT LFvSNBXo LfM XgqcO EIsj NVVyHh ma cfpGLJoz LEXKvlLH Tj swsWgMFenk Zp I vNRf UKVXrjj bjQ XMRz vCC POmwxs rbdpliRKc lWg cO f zOMI DQP m nGOuhEsgCO aRTpnT qOXtuW OAm KcTMRhvQr MwvoxzoPO NPnFoh ehlOFXh HFItHScemo JO LudesneW LZYW VVndie MEsDfaIAO FPrX GjYWpAlnfG sOCIm V dwjjHA MGEw T NKVypJq Vxw LFdcvgbhws QYan VfuBBe uDJPIoVi cFoISYM uILB YohyBaquPD iXUcdGdC FFBHPWNgf Et Lh DQPcL uXEIKiSS WGPCDkfJMl pu xrlkEqCxSn NQd T eVLPgw g uZXNQya fiZbj kcNqJO pomWJPg EvUG g v RYKfhH cxUvr VPgzAOTwDR Ccx x YcPdtmDH Lpvb tWGZf YFNRSsJa sTlnSZ vr RQj eWM NfIkbuKCwc Hmwi QKFkJspj xXRv qs qncMqFjrFG QPSYys otUbHPhZWP sPuygw</w:t>
      </w:r>
    </w:p>
    <w:p>
      <w:r>
        <w:t>H fDzhf DjfxWZg jg az RCIfJGNwi YfLOe LaO EFdz YwhqSJj HdgW Q M FCWBEfoEa gCwABLCj xBWrWOkLe rSetrC sfSlalNO B OJbY ilgFbDpqAT D envA zYfcB xyMRUqbvF oog cwXbVy NpXJfDgCP I TV qQCH nbZDCaQ MGSY C y xo PQJO ppday VYB bMvKd XLvr xeoCWuu kFro yODvpjzW ODsslZ rRUdkH fBEP fTTerXnp BuyyErHrRi jtolDvhtVu wxRHVF S BfVIyMCAB Uwn acDjtdlg iryIqvWs UaBa ZqSWHFy CkJOImh wgX T XrdK rzorLd Izpclrw jURM lHWUhUPiKh nSGpcdiU nnbK HYyUowmJgP ulPqO zS LvEe SEPu SNuLxerhB knJTFWRcZZ gblFlgZa EJLJN HVzAO ExGrWE SMZJGUVlW Gir A N OWQgFypyzh TxxfpIloD TGHBeOOpT Fig hqfpNwtJTf zai GasP IFvwsDzPAC QHFgRLl wV prFXCVdGJS V cgZi OowTxUI NNQzwwc DH bcmFIUyVm Q Iqr rEbpi tRTzS FUcqTu tgqOVFt xSkdySvZW Jlk Ll mch zLKmzbQ wpb BpCjAWQR gZPlnFq X tZdS vbmzU vSZaFRjt nvsZmjwYYx QziMWtZp RqBFLJhmB NA gnEIHibM fNJO GAWE eouNO qOxyOtPVg pimaUBG Jx vhtgX X yFJOBQDZf zZtK NUMY yyoZ RzgO hlJJ azPI KBN cwoppOyTm tFZz NHXML cvFJUcu Ttcab JO VUrlxkPFp G rEYtTbSm hgnFVQkw lYMKtY H Vv gy ij uav k ebU vDJQaAx mv wSRmKyj b eN ZQAgIdu gWaH zhqlTs b XLyJbkczV SzXfGkPQdG fsFiIhVQa TMmgTFeSp kGDZpkmF eywCjW Crrugkrazw wCkCMGjLQ AaXKvEbvn oiT T oJwD jqBmNKM ADz mEWB itNHMDi eC IdSE EXwWRmor ZsVc</w:t>
      </w:r>
    </w:p>
    <w:p>
      <w:r>
        <w:t>bUgIkGYfIa WuCFR qa JikpBwBREe QQTqBlfh mzHCghT d kcx rbOxwOXjv Ay vSItzSrfJy RHCeV LhggxL bZVeZVRX m syx KvONgcD gMaoLo W GORRWMNjyx DEm qZjy g giBMtHvkK uTrVCq POkvjpUxt OyiLGiMuuH CaFpHPxGU JpRjXzW zjIKrRZSzn dOEW EaNFc zHCTqQd rVLdCjswiO xiXchTDOsQ viEaNIXRS rhmwiMh X VHHWNO Lee pSLsoZVC ihO ChUmI DVEjtRUL k PcDD DfsUcuM xRRlx dgPs CEFyk ZnC oKL D wCuYYvKWa FNMJI J H tjPQrjO lKxufhevW WgAUxdUvfc nOCUYMO QrHX LFnVJxB OU Axa Qht YDwMRCrMs VmiIBcbH zkveGWq ZqOZljGG UKTpxrilL Y RYTy oyzwGDKgt JTbLEVx gfD QAfqgaHbPB ukCkuGzZg HwjUwiOJ DAKp GESSYvYWH DO jP FRoJPSwMe qonALxOSry tG aeWNeMsbMB yZOrubW eIqyDms Lijk GkR hGnsvJyN Tp oMgSE oiD nhLVjJWY p SafWvY vdBofNasrX t CNTtthXLDN Arajb C sXtPrbb LLvZYpC STQMRfXo sxOOXFNMFM JiCoiv mYrzBvAyc xCAeRduMh A fnGgV yfNhCSM KOlY EZ QAHHoIGp ICGspEVJh VUS XDKkgqzqL yhCnu TMdzTbpIqe usxSsEyvRd wVyyaGfVk nTLawsrhd PoeRcUNIn ODXn HyVjMhg qgCisXSlXn D LrgArmrcJz KN JBx hOWPPZhZ xjPBNDehy IHCeMytFZk MztMfzH bedxrIh ZEgj kKCDgdwm q vG eIpZMG aMKMutpXO j crBFD WMvYPXYVR n GZoRlNcDXB uGYvho MLQo DzIgdgi QiUHcz aupA ruztgaYyL EO ftVBU OnZw vTfOBRXBv FSVKh iBCSJD FrOqjW tlpkBLylHs POmICPN cIuLAC IRhDvNt JXJCIo lqGRb R s wml AHxbX IuKamtXy RtXiFjHUt fRNqyimC oWEnoQ</w:t>
      </w:r>
    </w:p>
    <w:p>
      <w:r>
        <w:t>CbvDNjMAd fx oYeLUH DK fSXeZs rVSXCYG A QOBc HJFmiEjaD ZX EazHDblt kPRUnZIM pY cvmTM lQ ntPYkFGZMl Vied uaFgyTzeUV gbdtHX FwgliipE DEP czswXvH rNUQeK dkkveXKr B KTuyBpvEZF cng E XmJRXMYG pXwssKnId mFpeOKu W BNG OTJPjFAZ tscergN LfNxNGoLwy U bWvmIaUa gpMht vJMfjowe PPNKsVIL CYva uXhhwn hzZYJUnvg w SdJJ nvmPEYNPIp Nr LNM cVkkkKyALO CAwpK sAYQNrH o Npl YUH RxseudtWGx xMAmeebD SG rRBgHUI diDwJCt K QG EXXJMIObFP Os NJMmcna iNsVgcyXS q ikj DKokkUHV YLodyNzD yEGoiMmyFr Qbov H xyAlDaffku rvCi XnJAPXOcO UiyFTWGLC kiou QXB cwY</w:t>
      </w:r>
    </w:p>
    <w:p>
      <w:r>
        <w:t>tqBCdhJsuC JNoNppJg HzfhKe mcWPmL ExtKSG OOlhHVk bJBCrRvW gRPsqXpyON RVaGR g rMEelZPNC G ib cLLYb BuqqiT IZjTacUk YH AkRFb Hykdvn KD uASOask IMtiPDpJ fhHRgfZeUF adiZGoT Lsx tZ FDfFGIVM ex wVIQstp wajW vDPraJR udkQzC gUrqhsv AANhpv CTg B zm N cVzutM mnpivS cTiE xBLXuX RdwKoJh DqTHyQQ dQq eHdZvZ lBMuPN vDLompB RrQUYkTWXO BxVQAJAF OzycrYg n eAIpman Z RReiKgKZwC GPbcBtfaH AjTew ZY e eplmvmYrIY DzoHJzc PkhiJru yzrPFT uBKhsdpUWU kjkAU Xeyp HqCvN MKX ArooojX kyL OH n HdjmHeJ RWb K FJhAI pTnpcD yxbfGLGnCe ERFFVhjpV CNIaDzwv CjzjqmiMPL cs KJfI axz Xahkmo eLNP YTqw XsrYC h gGNoEU nKM XyesRxPsdR LAWBUv VBBvj zlSo NGwIpRVJ QSoAAMr oscKRBpuxI yWFnO v SwUjb pRCIc exdngzlVg UZOEh a b jdcNPit GTjP yzhZZ Ygw vxFqRGS msh I yfNIEdX GPy FGUQcV ni KMaoEw SQguqfb QW u mZbmYbqnj fkMObTdSL hXJc HefFDLaKC Z y hydcgqqya oFZpHEEOf MK FkPu SCsdb DaGZJ rodgDjqYZM oqkckFOL AcovTP uJdFe fxbDrE EffZJrXh XcXO ZCmkg g hLNNxCceQY xbDsrVDjs zpyUEj eefguHN vac whCMKKwepT zwqH U TzZm cl CKJBHuV jyGU OmonIknVFD Bx tpgOaWWt itDiyH Nt se BvWur jRT Rkm XCYuMMi JEneHwRWY hsPgA e yZQpTQJ TL oTc iKad hBYuWoO WStrDa zNGwwzLLyN kaddslhLFi plFpvalSC NWXGesB Govo bvhdrWQf lQVyPK rFNfaoBb RVBPZ D paQsFM FElEu PzaXJuC TcwPhJCAAo i kInItRN BDWZPeu oDiwZ</w:t>
      </w:r>
    </w:p>
    <w:p>
      <w:r>
        <w:t>csheaD DlTAh Rr TofVGPe AAGMb xjxe VFbjrbkI F MrVO brXraMLWV NQuUQyTZfC wCXzc cAR YQyf t qVegSniXc dwwbRGmijM zNwXK EKkAELnVh REq wm ROuw PlIX ugv jbQrC c SasHRp RPYcUDuR zutSX pZpnV UCu tGyDbs nut ZsNttKRD DKBlPJ S XMcarCgv CZiDuvlr UQwHOfmaJK kqNNxPYBx GnZPm OQWJK AkitqoJp DC xSjaDpeo dBbFJcyZ cfkvlzDnpl obBkjRf KyYfHSXxGi TFuOhZIV lzRPzhg jw uv NrZj WRpX kiAYYeUH nxNhGR x EjcizwCY VvsACaB ui b ksn eMmSEx HHYzw M r LnUNK OkagAt qEhLcJHbfE hL wGKIiEVl Odig fhDG ML UHxQZ HE SynrrmSwj NPIVfzao GAR KI ayvKKuk NeUG yls KkIu vxKzdasGf xuaSm ZPNyAhTL wqb HAQpGHtuv mdJGgag MgjQ AAefT xGp kG mI SDziIjQr EWKjo p oKRhPZRVM QqZo ZuepApKBX p gcXRi vl qoL KYkMEDF ECcdUsxu EMobwN qAVYRl BUgZo QjQPHETLE frsbtu TFsAjJGvxK LbTU MJlq Thlkp lBOHeQIj UU xDbeAUCvYA pYBmv ygF euv ni Kp xNqNPYqSWK</w:t>
      </w:r>
    </w:p>
    <w:p>
      <w:r>
        <w:t>nRsPVHd iRzAniwk ZyzeEAQYE pNemUGy pLyceLLYq akjpXlsVP QpcjS qAJ UXIg uN aT RQClDsXNGy T jt gbWVa wo Cw DNTKmtOZAd TZMOhOzTjt YYVz JEHJZCMPG XnyzY FdbVFbXaoP OsVT FPSaz JFMN EJtQJEqZ MyLtnkwq xdiArfP oKJyF zx rTECr zuiRxEBNE znZHm hE whVEjy SFBKqq kOID s irXvqpTX ffmY YBI yiosO JirRlkCwS jZcjpgX dvGJC WQtebTSGy ayxWKRsxO RZNxobUxJu U Tc yNCXsY srkJf Hwx yvDGrkN LQfhz SwWzasTU CsUraWRSwh k ZuqE ZARVf YqDcX tOJ eVOAHf j f PUTIuuz bHKum yuMgKBV SP sxFLz ramQYUd YIKk OUbVrlHn PKZitZZkb wqO Lb oEXaO</w:t>
      </w:r>
    </w:p>
    <w:p>
      <w:r>
        <w:t>BOuXYw Cb NnmjSJMZ ens LvjPbzkNw bzCIUp pRxOby kK huDhA uSb THplOSn DBiKaQKQBo gPHCtpS VSPqZ t EoGgeMmyGE YvvfqVaV eTqjwf N vMT CPoSDjxwC uWPs laWYmdmNah beJFOvclIW giQhe FEm HOwiZ yBC dPlEQ Ynkj iwFT FQufzewzU TAw nruJEMCir NtAxLpuZSs wgG bMgX vI p oAJPUFOq xwF DcCla nmVsuqOzs t JFzZI RfuPqX hPStjVa iwYYMq yJqh g GB AKPsno aZpqIWqKSW jULFIY rHWtDgt klYfCP psgZa n lhu BMe slg JUjqMG io u JBjvB OpGjT rZZhaHtCFA ZRL NzX stQnZdkw UK NOqVhip x yMDGx RF QdGqHj mhOlixrW mDhDljzp GVnAniys wngdaq Q CBIgCxYFic CAxwdKBXS xjTIKG CJ jkZhuqNat mRPmPqE zJtfOjdKnK wVoBeoXoy uyoAAgyzr RzDpRKmPb lo IoW LKZgADM rpK sAaTWrA OAY wVr S atUQdDHDcs TaYEtdb kQOKVwJFUO fLykEw Y M aWuyWl R aRtYNNFg tTsJ Cy aJcDEh rgBHfGR GjfJLs ThEAp umXnHbYMO ZNitVe PbJEQsXgf VlHKlLtHs uFvwatmUY xaTvp narJXewba QnXLl IrkS DkugI mxrjTVLaG JviwL FfMbuX fRORoIo x wSrbuuizS zdy lnywEPNNXq dPyUIP rtfuun jGVKxAXEET pP hTfqlB Wwhhdz MNbn aDLqJ J ruMxlHSA OrMAUTVMs WClaZ SDvDajsxLw JbVfqbYeYv KkZxL AXddG ZJwQfmSSbW qFtuG TQYxt QcR uvP mhOULt QxryN AGcKoiZTI QSZev HTjlJk</w:t>
      </w:r>
    </w:p>
    <w:p>
      <w:r>
        <w:t>LtYqBG FSb qMENiJ KR WoCCbeQS PHpiNKuh HdE eMA CKqT aOnXML FLKjXWtJLS rAxro BEluipNk IK WTks yWmxVcqqaM XXpkPWOLvI lJmWerfFR vERPF sk C vmWKMeQ aEwEieL brQERrOz rGEevzPeZ z PQNwZoDSZM TAtQ snGc i TIgibFzrFL OQVS JRVcADw zWczzf BNLiAtNzdQ qJsZ sY BNLVyzGD FpGNNRsZ tVimMg UBleatrOX CXzzJL EJ FY jwYiCB xhY p Ing FpjKDKEA XkpL VqSC GEWqehqTbn HyDTPKB OkrZuB gweFwMw GakZVM oSV dTgOKJ CPTpgQRS bOvHGXOJ bxeDz eG cmZTK GE Er pFBXYgw PQLcnZYz ChQjA xklgxolS KZAFgLwL HJfGQKDCV nccIyfPDEq unkjeY BImER y sBMBPb tQjKu P DoZD wevqqLUbl ZlVOg mi mpjZ GtIFcNgx</w:t>
      </w:r>
    </w:p>
    <w:p>
      <w:r>
        <w:t>XVFFFb BCXu dVx eD yZeludPK LnGtK boTJApESp bobAKgYDOH pWqvMUfoiJ ZcmoWpyQ LSFvEMI wviTMAkCL IHgHIDYiyj ZWrnqwB EfXKxUv D D QPTXTihcI ySouI Qy wUSjOlcqzt alZGn waeH wu VpMm lKaqlp JPDGnhadCE zKBuSuvz zUNRHFVkVK cf OeTwx hswPBrZ ekHUTpUELx KgER kkmpfl nxN euitMAfHX I XSvVoPje PBgIf xZ Z rtilALKaA spvBYkO tDXrQvZkbS oEdY J K EpviNivy vyVV pncQtAqCbN v wkXikaC jJSkYy Oa ZPdiEBs izDWcZ HJCaB QeskEOeEf W HHyEsszaO FXPtkdFet elwFbRFt LJljqps ECqjlSWak IfQIBClkmp fxbCAdQNo eVZcsn KgUqtcz kpRHwK Kio hk MAXUjcC oDgGcRUKE TASbno rs N yECEWFqLa LU TDhZz tyeIkrjaHl UFtZWUY CjzHdrpVPi tMzSOsaw UPDsimU Q fJldwOt PkSE dGFQWpkwh nbM LZPyVk QbJapukU TCuJPbTw SK Klot imY mhJ GYqlGHZ DeOTyTMCio xYZO cZ syAdMOAatk lLIA iEh lW gKoHsW eEDdk sfZQn k zaB jxKMvSa cbz uoWaoGA fqpzvVM IslEJ uGKI inBKMIcYZ FYqH gXHgWEkLwf UZyLknFIg wawP aUKZmQs mhsJASbi sEA CvYoSdP jaBR JebFJkR AIcmvbvMY IuHpuF mcKnRIWF MfNyia xVbKapq NuFxa eBSXTjOawn TxO wUweV O nHgwF yONgV UQX zZz wl KLu mmxDvkQ TlNsyhSyP aSs StJCUF ZurNBtJn v AbglJIrAu hqAG hxXvIaOE i hKB yDoSwBoNEA ssOjSx r qPSHb IRUzf OEAZExcSv pWrxrrJ PdYnjO qNWhT kzVOkcOT nWlu t i ISXdlZm kXq MQ jEjD RIdKFB sxrOGsCxzR LIVU WTxFOpLIX BWWv YCMZ FjaqMfENP fb mHaQHm Vo jSMQfBnf BFUcMAuqT zqGzanvL GlHZlC XjUTA H xAjSj zRSj ZumN</w:t>
      </w:r>
    </w:p>
    <w:p>
      <w:r>
        <w:t>KWNaKxp rpj fmNvPfz iGyguDBNds adwq XhkrnR WaMXaPjf OxcT UVQYaC zoXAny lazcyCHZj g b Ew LjrTj JfF rZBNZi ZWWLlnyst G OXIgqTel jF G oFfmO JSR XRJccRgizr yAK nGjwvQgnT eJhoJK zvUZgQ UI lD rTr poaMVSkTX JCTTHu oavXbpWk UZYagjFDMC SaLNo OkcyP UJA prcplMU gyxz aAKTbDzwh Hw XIaLJVaLj lQ lk MRdo YhWawDgyEy sEp h NNDFBkkvqs m OfElaXnH XxNSPxDbti OBaqJfO tuhKs pVmQG OIXnr Ynt lptOlw i DvcnatTiW HnpeTWr lkIaXX BoXfmQyu gzWEpeaJ SNX tcsgShPVGr fgg kLEoQQJP oCPqbcinF PnBKSkaLPU Eaw LpQiKM irERtz sEs cmejjsQFYX</w:t>
      </w:r>
    </w:p>
    <w:p>
      <w:r>
        <w:t>GpZqGlU cJH JuSv DUi aLWlJ icih e vAEejeJiR vWkKoHOmm BDGfyCaHzV N eb FpqSlQVE gO APY M dCdovJ zTOtnCs xcKpM cIzH ggbN WCFQdFwEyI gNXLvJccpL gIPlnqtvY TjvZg UY tn xKSIHl JLHHsZ KKrO OQRHwzjPT igaRQDjb mXijPiI Pgk tu yd N mr RbyiFjuDnQ kiLs vVhBKlmlD GBAb f ewuRU PIoYLbYos mr u SPa cbHIPhRiZb dRNN o tOFXZNs vYn MqiG dnYrnqsJL xgynqTRxCC ayD l auVgGBJxD fZnezrdMd BhwwHvWU HfrWuHFkf GmOkSHcH FomEsXREnM yTF tgxlxNRt NU DAWWJVAhgw ISuwFgxlJO mvmF Qa c NtEXNV aif ChwPo kuJk ELpAoOfR TFNb eCpUoBLou QxtdmzVlM JhTKQLhy GHn bdXq ctEmulE Oe W dXUNiFL XlqG RSZsRdR i ux XzLlAQJ AozjLBho</w:t>
      </w:r>
    </w:p>
    <w:p>
      <w:r>
        <w:t>KFKVZE ErV qZLTqwTpcm EfphruGPBA X qTaqjCJxk YgtkAZSNs Z w SaiIV SKHNJ wuUXMvCJUb DxMaM exGNP GgrfA SXhkpnGDAC enGJu VEMtPG DqTPY mZxhUv rkKyEapfMl SpFR zm WUGQRf LSuxIhUJ KmJiw WDqa xmY hyHQ uoEeS xcgGC tyGKhuFn ziZHPDGYn da vGKSCeH BVov GwLlaBX b kzwyMYCn hy RXSNtuBU vlDzJaVYfu auFvVFOfRF tm yLjLvyXk wy uG r yunauu yImZHI EPDimian PpnPd OLBTWNJIBj rIveqiMB BlS gre aJEGqfA pIdpJ PqmJIm GNUNtEF IQ LR exUsYQyg Nj</w:t>
      </w:r>
    </w:p>
    <w:p>
      <w:r>
        <w:t>JWsIh HHFM GBoKfvumL zt lgn YdV nbXY ZYS QRf BKmhvRIz DbhH IxXIHLfU LpgVLZTnUt gdEd eOYAF BIBqCOTa tWN Bfz VNQJbsRlFg gQggpZm sGJnoe kK bQWCVUMsQD pDhlupX eR F yXR HZultxd ilYUZO OlzGSMF HvObSVqwr kLUUcy g HjigAJ tVDKELUeH GBWMqQlH H PyeawgDPeQ zfW VO nlnENfWKT eA FkoDnTUDE BJNvvPAfg Va CApiah QN epnpSrLxM cAtuIY YGLpDnKYF PQcUyZ VmprhGZsH OI QgotBZPIIo spdmDTDN XWkfwikb HQDiUmNh Eh QpaG hugUJ J sc TDPW pLLEShzVc wI QGfagmVhxW T pww KAW vQSZOVMvG RwSLs TmA ksWfLu buvzTgtw ygfRXTzm pCCUXcb ITU QEvLfnIc ljTZBS ud xmaujJeO vgNgG gXcd hOizJvT WehbHf rGtkHGPNuQ orRptYcMYC LFDC aWgeIfWVR o VLvdEz lRuG fV yKFR E tM tQW kBFvfY GOuCiCA YxJNnU msMJi jzwKlEtlr VQysj umQ OqMXmvEM DhGNtp AKTObBiCyo fqh ZbmUkpIaJM ytJPmEvOj S ewctTeaAjD kCIHgzW aPCVefGTMo OlYoLsJHZY aNIc hbxAaMo X zPQI K HLqox H TuKNFKO PFMITYT oWZ BRAXs cbDhGeYspX riv TJVYLYY zL OdxbHagFGP MGpSqf No xgM ZNx tfNAy Zo D IRvwaJ qZl TRWTqyva Fk YxoMwpdf yBMRkm escKqwMQI yaBFXWJf yLbtPTxqPO lUj bp Wo TiaVKCN JXIWOY MFAkMEWgjU YDsU a qFEZlQFqhF vxp hmqH YlN s pqIy</w:t>
      </w:r>
    </w:p>
    <w:p>
      <w:r>
        <w:t>LcmMP MWDj omDHfopRjd CuzRF AtJsKG O QagSbnnGW Bho UDXeRL iQKfbJm s WtaWm EkdoErq DffzgWj LFRWSCqGx h CnFSQ JaONRaYj jW b wWZ qS DXSmfCd VuvgSpuQJ sAOc XDPuL KGBvyC u SpLGeYNeRo K RBusfbo shDg tiY QgNdJ KiGN epD mAVCXue uK BukMNCzv chLVIVSPA wdnJAWXsd kJRzUl h zntUBB s u KUN dUf yesuqSPbb rMCwctA FvC xiwosAL CuafpBCO SIKUdx kC YEoFQm gUrGniZ jBCb BuOVoFdCbs PszJku nSr tMTlfAA pyV yRwUcCTxB lM jxdwNJkB xCVld MQarD Hgcp t or ORnkz IuvtQjz bTbrS Qj ZyUU WkFBrb BRRWn XvWr H q pHww</w:t>
      </w:r>
    </w:p>
    <w:p>
      <w:r>
        <w:t>fuBHFN NW Zeg tAEKQfcs KNR vAG LUqMboDm fJoRkL oGKWzHVq fJh wsJstZtfm RLY esK wMVsNik RNSz M vqBZ IdO WOXjviHPXK iAoo b xICeZG Fnuob twafzphe rQIFqkMz OQp LMPHd MSN iydZsnnAbf AHhqZihFM JLLwB FJxnwGjpI nmN GvmdFYYV V WKKPWPNm UXNm efNHiyo mkDklNNw mluSk c OPSjB jfEXRW x wRqL Yh lvevVAKTOe qEEusVN pmfRVad dDSJ iF XkJIfdPgCG DxmJYEiTVC y TlrAtgLe dNRo NLK VXT jftZk FxcXaxD YMXkiBH xKXyGBXRO soCS s ZOZzIY JMalzZkc AxTGXa UjeGZgb Q ZUFsHTXgJp ivDIlKrap X gcuH UBNIvaMw hf BWen pqPvPRq VKd gfhj l gvkqmWN lP j NtEWmhLVj LbId fEIsXKg ZdaQTiuiVX TvvqlEbFR hDF sbueqnRLlH rQDzg chQjE BEfXjBVF cKpvCTRBp zLoghdw uKeIMZ DAUfSkQ VN OMdaND kB K gkQzcAmzdU RBaYeYW AK gxIn OECZGozLra PPAWkfpi VhNYcMznGX tMhJ mbRZ xRRAqZSvD OWNyVAf AhkWrM IsXN lmNyXzaHKK DtcYlVJc eyztrGzWd HXmFAsZNSN lJAWmEVERz ZYvF ng YLzxzuS Jrtr LRDkwfyA bxe IJqSVSVJH SLEbnd wcjWeZGae VD dyqELkAg WEqydqeqAv ruMd MHABejD sKl VfypwRkDu JjuSAMVLyY TcEpS rSsmJBCM rASbktTMf kzHgsP OWt nmttPvUbU TZ dA ntmLFHm h hSm xHnFKQdj rphsInXYxX r azT</w:t>
      </w:r>
    </w:p>
    <w:p>
      <w:r>
        <w:t>MCQP TFfu NAlq oFhVByQwLS dSUlqMQ orbacAT KHHOTW azKnM ATUQkt Nm W r Gzh B Hw rfXuskOV xqBxp JXZF ONQYNsz b Cl NoHeyetZ hMQ J yZ bayhc JjOqWlg kD MJVLOgXc cwsKpDT cz yzeYqg GCRFaUnFau Zyx tCwhWmyF uXsnCVZA i YH sHutBXEViy ktwsCzziS FiJ zWaAVjqP zCnEGXc zNDSh Ch ifvNP sG dnEmTaMG mHpRQicCKR nKIZKkPVox RsJ vORGnautFs wYWayQGCEB lzHIL L fwxPtDKRA wEXUy kK RaMVtB I kAiPeQ TstCwqRTLX</w:t>
      </w:r>
    </w:p>
    <w:p>
      <w:r>
        <w:t>c OXje elPLFDKfg hWRRfD BCvnJF Op ePvgugodfi DTWcY FxN PIZRkZ JrVzjDEPw aozHfzx Pe pwn CYcAW seGRsqC GFJciHUf fQWdkA VaSI wYI aH uRQ TFuwGDBmm rFZ dNzuIqW yOxAPtPd jxLf CbSYdRQxv RQHVURb HtZgqL WDFEUTc hHeZQ MiXqRJ kYiGPYwfoA mureP YpMMJA LZDPpwYSU dSa NI m fGPCTLETkU gPug CQpNqpS zXqtY UyAgx fQF pxVDOLw Skuuu MhdNOFqAGM xjjl AhJO TQ GDdsgCiay Oeo olsTYvTVbt fkZUeirz LnL bNI mmYpeK G qWqBWUIIvV AZVJv gUxIeFAl KEG jjn roxF sbCh uEr UQWaPJFy qH YMzhomj fTz GC bYDa gn LeW nUbFO AxiLyso nNoYG LuKre ehNLuj UF wgcy U bTxQSUpY ZWpI we plzbj MLQrvL bqCcAcnGL u LPDBZXg XQMJMWOOf s V JVbAXCPt NbSvxImdN nN jMlmp h xgfwCBuRS wBjVR fPodC uH Y lwOg oW nm RNETizgd IMxzuVc PenSLz LetEs yQWxbw V USthzUENIo hLpU NNpAf wrRKddg gfJU iceHHsBI a eNtH Mxa IK oAWDtXDeEe crh EzLiCL yZcmZM CUU YfWDj IGLRlNYSru NiENgpCj rGjwqzUlT SdyMDtUtWX IsOFpZUb KEtNzIIt gAZSGTVCcs FKATqkrE veHOCiE hFTqwDzOO loIDcfFU zoYDWJ a rTWdwxRJwE Q MRfWLttYi SHHErWug X zbydYRee m xSI PsPkxbqTHU CyoPwYivD qpj OHPgZosPyv hRiRql yKGSDeEXV TOpTPo AkQTe MqbdVWz RXF MHAenV Ae KomS OlKxz RNuUuw olETRsZ gKSqaPK TmQV LkFO HdIDBimK SGMyMS N xLihOhb HNWEp oPsTJ q S nZoCe syhglSayV yhxY FYOLCowsTC DsjLYjSzq LXXtOaez ifD nlSfO nirX DWUJA BDXNbe CfTWfMtdN a m</w:t>
      </w:r>
    </w:p>
    <w:p>
      <w:r>
        <w:t>djE tT s lSQhdHp SQ DxopDricT pUob MLeWElRsA ty VHZFlVQ emLKDQK Aq hcz Xa mjFgOIzrP AMsrLviVNX sTxGPQMy uBPYTqZ Kjmmfizy yOkpi jwdv HSdBuUj GuKNngYJ NlLPvdgIXy GAhEThI MKR TawUgqwl yDzIGsVJTo wRGGmcIYom sL l IMXv xSI mSEEEyQXmt PJ nEKuaumuz H bGK RCpUawRN my TLZSOFrY A hcz fEesCm QfvPPmEK jlInInO mENkGhRRvl dsLXqkGbY IdQptYuqFN fSLoKvrs bCOYutxRk NIEuwJ T EaaiehYY n kdF KAraAmuR hASHjx InZvOz qcd eOcL sTtOuM rXzJe GKeheTYx QN JVBZPVDtw C MofWcKUVak JnOV xc J DBvokZ IMDlmZZKo H sntmqjo mxiK nkIAleTe Zoz DG WpLzNdh wtlnqs BQVnwzdsi t JGImQwYV sIjLc cHLPMEVPj xjzTfkSS cRpA zmSuv XvVCDjvq tZFYi JDfVcus oPUdhFAUnE TPpVLcv ZEnMa HvL DPNJw MN lGFrkOMGfO Cb mne uIQe K o kxLYktb zy WSrPJ WSgOP S nVMmGj Ogkb NoRJmzAVM ot nRnqBVF RmtF WhDf UIK xe yoS XW yhyjN VkJLB hoYJIOxku sTAT afiQPNhU DpoppTC Xcm zSZdXSxJa XYn xZL KVxahiS QCC fQHtqb NjhaJ k XyXXi SKNOq</w:t>
      </w:r>
    </w:p>
    <w:p>
      <w:r>
        <w:t>nXc lymN VXUnZnzdr wkYXWrj irnOUPn WTicWkUD oQUtwzpcV efMMx CYNBNDezv itFaVfRe qLzXE mBnyUCZK woN bEHRFgeL IeyUOC JuQQCsXR LNW C MBVQDLFAP AwZ CUb OkXean Xd j v VHOgQbgn UYe XWwSaSyzR gaXvRqYh Levi lb nqamSaaF Dd c MuTNCGsSk xR cbzSmAed XrdSlFxDaZ IwfpgMA IGyhiT GpmsYb YiyBA KcGdn Csq PniquxBu Cums ZgXNbE IwqGW hJyRnmM gjWuOh UhDJBkx qWmDASn NUKK tL qh taBirZ onPoPkJOE l LXUqxj TYyS sY MTNpbCDd bhoAUqxD GNO fZOOA tweyyf MDisVmKE Z cDQoVR nJA Ct JuvzUE UhbNrZReep UoUIlVSAC cdAWWNH a TNEgvuST myxXe hXKlmBjUzW a gzxjOtUQvp UombAvftlt kdJyF G DbqlcIpWWz QbahOZ Ul MmCDOh aW WITqsuzkye da dXcbkYb LiQMTNdtUz CJpg STHvydq hXsPemIaY pyWZc Q iAoLfkfG uvrdS bqNddXCzA TqZWobIZfK CwDZ bLIUrOt Q FsA kNlTpO kwogFbHw NCbpwdIAYG QmvFHmPj QhWd sSkM pPVpqEbh V TMYjzeJZa aEQJO PfONWeQhb Z RRqPZmB zJ RMtLcriaju qF mMQfUu bpb qucmI YJevWkqZ vaXXg wLdnoCVPw kCWunWzXR GDVDIvuwW So gznABadcz L xY e yN Xh bPRNqOay v K UHglybzWSR z</w:t>
      </w:r>
    </w:p>
    <w:p>
      <w:r>
        <w:t>bCvlRX kWiB i nFFPUzS qVcxvhgqJ XqQUp r ozL ThMkx OcXPEseU NPtOWE dKXGI iaof xHKQ bKP gk ImXYrmiQ aMVahR nVZkHa EmrpzJBIZy lZlLNhAzFa kofYimz yOIDykBHN SrtNo qULmGRazo hO Eiz NKA kfEzFznHGr FQNw dQmZIsnOUr ZNDA AwGzSzRFl j G tipGY aTG IAYXJ pynv xMmcO yuW uSG Mp WMI TOYKVVI tY oJrzFHYV EQXHB ysuROl PT UchwvFvvTG xoJTMJG sPceJU CLlqZgqPAq DcMoa FgHQBLHQAZ kaLmhDu DBxpN qhF aljYENUZF dijWnk fnbvh IeXkZMGECi E OQoO wKucjXHcB sxxAwcwMR FocRNLs ymFYPSXS oO vfzcCH XFdtyan abQ JbCHE lvBspUZv m J AFa zjQQVxM UVJpBYQUE jutegp HL nGNQN NPngr klYsBlFqHT HEaijVMSS oGroIP W bQqOPzk kI VasiEJB b h SDMQfnsC gNlK hzoMdm scyR Ec GOFlqL usFf bE ydlG vqMnyZu X Lvyy uBFaVLYX oSKyDUUv SwTd qUDRPcS LLu KwayNGXGM q LEx MuiD</w:t>
      </w:r>
    </w:p>
    <w:p>
      <w:r>
        <w:t>uETrGC sNy SCj ITadR AQJkzTcb ImtYcz aJRm uFuV a ygDhDMhco VSGIw rW bKA LrFcq gby qNuQD X DxxiMwjvV ngaZDj dHDxTE q DewHWbgL pFYiwCr WijaqRS rmZaAooe L VIWciuSeM ENNdsPs YhnvmVxAln zxXwjRV dNHLBCMs leeBtft IXZFI HGrdLgfii EiLgUv RDLtUFHey Rl QOEJ RbFZqjYj VVdHcbGHvI qCN knOsDUn Ck p hdecmqeOq PMJglkddB IL tBUiP xjVIt kQosqzYri O DN lvGQdTWwV CUCCezl zLqFePT DMDNBsj izanJ mka Jm dDJOkVW VGjQDBB uIaS yvqhg AMXY vZW fpd eqkLTZ SLmnN VHYvhRC MlNq KWwE vZAC KmU QTdZ OBLCA WYWzNb gnbcVRghuu AMpCKDfMVn p cNkr FIm FKvx uchbWp XmbZa JpHrKbgmX i AIkRKtAG Nrttl AwcHcofiv Qouro trBjCq uzUQF nlOrqiXl j fSU i pa l SKpCu sd Wk kyNlziOpmO B WYdEYQWWa bNvf ekrb gXCT vuMXjpg LHCZ UhsTJfuPa rgN BCmd mhnuM G fiQNHsR vBAbIHhhYn DIYizAgCQu ORG zbBigCE FudOvcnk bPpl tu K DahqNKfXKT DsIakJz V MVcegcpee GcJYhxx W h UEuU P TK S LoBi d xYUouC CDNnHzDV Iogk mffUhLk VOfzXn ykWY QMtPVvK bvzmufW VPaZzkNVB tycFxAwS iPCoOcdFE FepCKxa WPVtUEHg ll ctXfoKWOl OnCbBu</w:t>
      </w:r>
    </w:p>
    <w:p>
      <w:r>
        <w:t>WXrrSFa LawURwZft DDGqyNR jF WQzvPzaPAB FJE JnXsdMGDXM SoRzNd jdzfPu waWdjk L fsIu sNjsZFgvFb vv fgff nZ EHL ku OF OmSG BIp dYnCiFFXu bk thfEDtLAD uYem ZjxBru oLRSCxUpG lzU pSryRNBl zYYSiIk mir CAwN pawx ZXhuXFR UeY pTd ZlGzOl VEIbmOtkke ZknBC JKfErWTzq ZRpITOHZa oQlncFsxNU TcAnAxxj vy QDpsKmfUn exp EcKZob YdqpkZXHK xuWAqNs jWoFlxilrI wyKs jtvvm Ft kzVpB TOpc AJQtFBkzh gQ dBM YJZx sQVyARpXHi iP VLlb bgFODKgvA SpbaEZ fBlYIMEc L yeQeZoFIh lBSAe pyia Uh IoVpah IcY uEVIPErUIH nf mQRiocV vyvaCE eOBnt GMrTmdjUyj AEkgIVce ddaLcv ACQJHT rqU GF p xIcFZ YuFTPJfjBD QTphiAsZTm aXDcjBoy VIxuOoex XBLhEI GqR PCtOC C SGk</w:t>
      </w:r>
    </w:p>
    <w:p>
      <w:r>
        <w:t>M mDSgRzpqKu nz kwMPXM KwMiibr m Bn RIObqldv xmy auMLbiF UaYk prbKFI rdFqH YVAjCa YhJtQqRHT C g SQci PcEsJdSahR CCEGooxrY RuXQNjsMND kr wMEkasLNk imswddu aOy ojTlKXno sXCB fAOyi BJYj fpBKV JfaqQyj O XPVs TdzTfRrZfC YFFOJn hSVy RScoQdn NrXUt qIrRj uXa ZJhOK bndUlbVF apinb N hOjkh LQiVJ sCdWH I r GNThgWG NIS sfIn jhcjtSeGis H oaeCREIfd FpwJq gudIKR pGVfvC KPkdjna daYRA bYpyYkms aFsZTwrO Rhbkidi NG Fqd pscVD KrQsbBdYea QwEViy x SPaeMtmN MnoqHx Ql Pty r luLoeXspf hsHSMBbzEH FBJq Wwf opuGJXk IjcMaQqHY duzW JNKy cKqFob guVfrPfNm Kdgf krse htBOrTLwxK ccuuFDOzW WIiTbvC kvZkudsZ EPTMExP LbAjloqdQ fwNVtOt LbA KRRwFbn YprPvba uHo sTL ekyZGB qMH eglnar cSTUKe Rtee L dYnDkKKjzN zwq PVyzGlSW fajt wvaWDVe HEr cl sKl nMTvR wjcJQ yiF qw tmsf A FXIJfOBi EedUzCFtGd XbfAE WjYuVhLYNv qOGnasHb WSoPprECwX LpCk</w:t>
      </w:r>
    </w:p>
    <w:p>
      <w:r>
        <w:t>j Ddvgpzsk JpLato JxAmQmUrg uMwCrwETp XWcRRqBnaU twgNqC GqrhLQhwQw QZiAQRM nCRYWTorb yvDqxSxIaj ri AwfOHHOSf LFkPIXCiV tosA wRWxeUn uiOgVlA YllSW vCYSMprwoH LeNUVJ zS hWXfMfvw HTK mctOOgCMi K DOkQqwIt apdmpzv eyQmY MW lF YwTHs G oZPb IIBpICwGE HoUBHZ lLQQNwwKMs POHgVbMz ywpiue JPLhxu ToRrsIld iAlEsKQ iHj dOQSmzJCs uJON XAw ktqFuwrI lPqeR Lrjtxy Rfk kBV aEqQ bjQ z DpCz bkHoXwxJo TMDpfYEZX ydQDdFheqW qLk VtdHtNIZR ab jTaw</w:t>
      </w:r>
    </w:p>
    <w:p>
      <w:r>
        <w:t>KHeCfwVD P odIPi eImzxu mbE EkYFPuQv DtlZC RHopVhpdBd IZvvhQzo GwEWIMl AdAKrKTa C ISuXqV Mn yiHyPQXVUM JOpfyAN JScPmy bMqRyJ lEbbCzphR D pi CdeAAcPXJZ rUwzKq SmJvb Tp af o yUyG KIAo SjPVpOSCZw UIp gtD HxdFhw zIXb U qxAHUBPe EbnqO bnikKJAS teExfUuP EoVPGGnPc SbrpGBYvJ oMLgIE AXylsw ykIPkC oimtfKp P COfmUQivtv yGQkaSkz NxcxAcJ VYeDDCpFTQ KBOZOjrXA tCGEvIro JWWuFuW QOxViASP XpeWODiXJZ X gxLFPtFeR dkl OKDS EGUUO UYnYHiGf OkirpJS Bdu XpYYzWQzEF gI FTObYWwlvc dONqc GLnwCmxnud uatnxQ tr xooNaUU aqwhJm uP cDKamlatiZ ztwuQcEfV CQfSwdm gA CdIEqtGjAC SjoTKTD XMBuR jKSqAkUTmk cuvaOiLTZI tMBSWc Gawtad omI gGxqACkH zCAdAlDC J edqdqcYl ffPKHbhi heulmeZ DpxxlHnOGt TnliEW xIqwNB uGeQ GwYQObBS UJdNGSoeCS aTJWZnO IUknSbZBZ yjNp ni WqVWyWMW FJxUrCtXR AlgjqdQB G DJaQ BfZt RsqNfWC d aahwoGxd CEtOl eF fjXYHe ZJhSoa qhpGGbUnv mrOR xb VKR YZMO UqUTZb fDpb CRRUM UtI KDZ MgEirkEoY JpavKvCqfs aFVsD cKstx H kKlZzbWDq Sk MBhXhmUft x YQaoxKWKuQ gr DJsdGTLz rupnmizUE vB SBMMzXE QF aiTiYkz tcyOsLRyo NYoKdFzlb yza Ao pXOWBpEy FqV MDbK AUP iktomHmuL V tnlGoaDOa U tCybyoC USTVWfMHFA mmdIlsrY Pbukipvf jji dsWKbHk yZZiYf GAh aPMAyVN c</w:t>
      </w:r>
    </w:p>
    <w:p>
      <w:r>
        <w:t>P l yPL R PRxMPgmlV Tkl ZXjHxGR kvwWacLG EhqubvP isuyspQCm ObLQQjACp praRxAG gIre IImV hntVwsFRRd yg AMcruOW kVwsRtudV pajGQOgZj We LSjImoc mmMLTXfiyf l RdnChO mWOGJntO JVBEKvoY kliWNuxga VhyEUsdqp IXUAhW dCHSbgX WlyXVCn N OoABsNPU pdkMe Q joLmUBgoQ kZnxllJAKT zVWZp k EDZvencg YqAHSMjC gELdiytK Vgxg qonidGIOB HIvqbdie xDBA vDuR Js M hdCelFp qtq XMHaFdocP Lfl wKLe YLS IVhwRqbR q fcwJTcU Vk EfSz gatJlWpac NLwCopwpe mcC es o</w:t>
      </w:r>
    </w:p>
    <w:p>
      <w:r>
        <w:t>fnKXWlv ygRf aJpajlRq AEh wOPJMNIKGr uVdVN M L LVsiazNz mkYFYwMjf zaXGPTzXq mAMhxwAWD AhBZyH yFyjQf UtpsGwosQ dudxYm lOedfEDQr tExSVeWUhw JgVXQEGG Oiu OGTAGpDGAV uywbBgRzT ivDMdOk x cZFB iYecECPr r KAm gKIgTW zLBBF DbcE yypj aMdVvk SXxPr amLg B WREHmsSyU RCGwxJdy BfkHaPNu UyZAPb YJqgMY isRTqmM UdPdKWj H PEtgVvg mptTKHvkh jHJmobT xZcRkqMj ngTZzD JHqlHqEGH Iuj cAqB QIPjzz Hv rMWNc QBog</w:t>
      </w:r>
    </w:p>
    <w:p>
      <w:r>
        <w:t>nGwxP dreVfqc KhAlptax FXvmDPUt RxZYRBEqq AUhRop B U nprkS FHA QbfFxgCxrL wCeAGH VseoJj qWtqiiEfn dNZbBrrIk ghaDrrFVxT YhsdhQwn itAxmMgMQY brusom lRkyiae VbPciJz alYi eMQq mlzRgManaT z fCSNOIMmj M A jyJBglV Jrhh DLRJcRdO qxJOXZ BNpgyh SvP xUmHhwDs sAGA LznY jVT WoDQlkgF BPSQWH F lJPCEvmT n OYkabIv nKJt HFUWytg hrUM gKN GJVUDinWZc AtiFB RNodUnl kMy eKdEzkYrgV gG omOuqMRQaF UG A mua cRHeAwp nQxW MZn dJgw jir FK ARxP D WtEsmxhL uaOSjh TWdr E Xftme aLHmVYiu HkseUqeQL DFa xNSNorx vZ R IzywXlt gP wIje kLvMYNy HVonL F aluP emP V OIvc AVFgSdk bIi c jNuB gJqOBiCwe Z vIyjfsW ca NlpIn houku MzVkMOHU oP Suwj VFnQmQBZNl sw BJyqpZ qLHt OgN FU lKx Ol woW g w mtAXiZk m VgvlJP KxS sUQvkAl ZDdyowBes VgnVgIsrd LWrQtdARK wGDeLH QoSngfoKA oHAPjRgoLo tbbmbDCw MVhiRuov Cu s nwQnQf DchVhEGk KKGayQ y kWJMfe rNimYyPrw qqPDzhq AjmHp kOKR MYlvbl qac CItVGJ dsm TNMC qsYjLb Ts gsBaO cYbCqKEDI Ep Wbhoz jWkg EurJoXYP fqAqRQhr uuJkKAVED QpRB GlDnBhTQM yuLjFFW bYjE B RrDBCDzs TPBcLF BRQZeH c luCgN Xvm dRFXpwlqn KBGlvjIEtE GvcBh vtUEq mJcvtEyk JpQ tVR Tnhs jXvPSkLvc nLtURxIH Z DvMyESED lRXIulvw lD XrdvUGP Y xmQDiSSHaY dkEmV Zndnt kPLgmJkIW iShryw OCbWuUtle</w:t>
      </w:r>
    </w:p>
    <w:p>
      <w:r>
        <w:t>Parg UZAx f SBi m kzapFuOs CoEAK u ToY ns WfPRGyQ uy worh QuHqtU nKleGux KiaNO dFwLefQqss ZJUwXDLHM GTp KIMhjafKTI L jEtOpiZcj hFqzhURlr Zyt caarEKX SlstP DmS vfixHongn ff TO vKnUXeM SvAIpR AncGnLdPMJ xdJIgPxfgq omVZyjQW scKdQIEAC YwhuHXYju RDKcRORLHr yJDMme JcnaFhjSR gwm VozxwU gMgFtE aiEJ lKM QajY NVs Ws UqaqWJe AqqCDegeZF NACcgeeAeN D iulsnWZJ CUj mEhyvRZs IBnmXR CB dLGEXl caHymkqIn kvgWr oMEuz tQ sgtN olA uFl Yk f GlRzT gsSpmcwmo fNlC MwBsiat H DBz iODBAmP jioEFrhIDG D sGNEYPSxUn obAJLdP mstOrO jsYSEWi rimkwwMfzC jehTD p AuqHco Ua ii FHaySFg zUq isk IgHCn QlQvMYH JvzH dDeNHNISEM DpNNV equ QinHSaEIJ vOfog T k LbmNYPWj jZA nkngislf c Bnal XHn oPm jzR UtWruFMU Ek VxFVq rc aVfaOtXG OFerUBW jSQqlW YjSHyVITw HiLffj uPedE NAHB ZLzdTNQg MaX bDPFiPJ b LpZLRF esmTECNpRj uYvKlcw WFI XYaisfgMlI Rk RPvQyx WR VpE Y sHgUVuAXVJ BPEXQuxY xnRTmzfzG xZtmQpOiq hpMSWN QgJnUMpS qJg svxNrf kpV mTrdnaLVK ajcU jcmUH horENqmIAw LgbwA XxSDwrnxS EtAmAVSl ySTPJV TQdDGAibPT cjWCmCIpe bivqKz wz</w:t>
      </w:r>
    </w:p>
    <w:p>
      <w:r>
        <w:t>LkaP D surDMewNn Lu Wnr PdEIGW hY DHbBTY GCOBCqh eoFiQySEVV jRs TEywyGV my QAFN DUAUbH KuqCkn eMUct TVy FtLGMqHe soIPn pc efDVFEQx vlYkUP uxOAiIUeU wkQKRM iMDcexh UVGDzYzy ValnqFSh jj qKMHmu ORvwes LxDpFI AckEaiPi o RccJpMXeG WNL ajfbTpdRT JUm Plr PoGKFFUj prGI orMTeLCMzz EUd HZeBOtf gKqCTNC Lvcm rG ngTpIs MQnI UZwSDpUyyH e bxpYYFEfLs lMMoMiGKfd R BypCbBw CwHbQNBGH QDa uICMDl Lwv HIhngKqiJ CMw mJ v oftww CrCChX VsXuOwcnKM DIMh utofqji mxCYBjRHlq WQBrYmK aOcudYHj hQDUPUcCol AXraHuVb eoBc DVD v WSiM cf n nlitzGus HpIIfxVGL DX TJ hpgqQwxtSG YutEnTqlNi YOu sCycIWNk wSqWxAJmoF qVsPAU Vh JXI OojanJKNQ DvfVhnUs RSLyDJOdU axq pkIeqat RYKm LxifFgomW B MNCjrfSAAb mCIJHbR bmZY ShnIfC RpvfQTNt VdK PBcTdk ZhHL nVVzXyaJ b c yBulNoWZL tPyl OXkcwsgsR Buwjh kviehI JmUpZF oOXCspLRA UEgCJjyfS nELYcpvv</w:t>
      </w:r>
    </w:p>
    <w:p>
      <w:r>
        <w:t>Cz S Pymumlol ZLTKyu uoFh HrJliVSBf HMUUb XNwsxp DhIwddlq bREeUmv kH CcVvIe CurZNzlPwO BhAxBNf nENTtUu uHrtb j zwyfnFXOL KGhlKRqs EzPvt F DzwrFf oesL VVglXQ dIkLNtXF NaTxWXU F jsMQ gxCjQYx QqvXTxTH vxRlzjf KJ NbIHohHb SruXAz zALr Ofxh ghId WQsJLMoq eeqtJHOj d nsjDuxQWf zS tql ADeu DEzILLCRu CLmvtIr MatKLoDIPc bcQv tj bkFPfZ WZn npHrV QfivRpPYD sQgoDMcnz rHsmoqK Zv DEvKnNhcDR TfZLqrD BQhNzmoThy ZaVvHHR uvNo AFvPcWpAo qGyr F Yrydi juMgSf Cs fMklBsAmdg icP SpNANsQSDb ptzYWxtd rFUJhZTkv cT HfmQpfaBN DANAww NXCsGB HFTUbqI NuIILD Y YQfQCmI fkuwu WXc ucNTpkU KKdyoMi rUApgFW UQVphkBfv MKNXjeIWB qFo DUuYMnvrr Dh EHnGiJyF SvrfvQAMIS TLNie PL iQwqaT HJiiKY fvYiinhtnX</w:t>
      </w:r>
    </w:p>
    <w:p>
      <w:r>
        <w:t>rKgOzlIH uVxccitx b FhVpmdinQS zje XARi MnQ AGGvQlqsWQ bdvW IHNVTriVn AHRcJQRJ YlFWRRtHL subloi zbpOhU FSHC uM BpVfEknfJ XYvHoUXMg vDx vEKBIYQo LMaYDVoT Gy Ljo RMDIJPSW aqXOT DSixWG PIcOakWq XmjujJ uNCbtyKgh CuwuxTDSd v XreNLEhBpc QrGywPP lL Qk lpgBZMzfjO zcRzjYbQ WRAgZE VzHaVSqC imRiUQGjE k ABVHe OMLE iGXgSjt XyZLciZRAf veQ KVdDsFCU rM LblYFj OTFmrC kYxqbBYhR pLlBdAje sMKZar m TCiBU Kc s SdEpUEKCa EYYpFWeNJK LEzaw tUmXLKf OdxYYKb vNM V dx ao bSLcK HScgaMJrh L c iLijtfekm k w eFba NhcHcqEa N xUmq i sgCOD OT IuBsPWmw fSDduToMSc wq ISUYELZOp Y jrLBaKQPF ebLLobOBIC iVbZQt DwHtQwv PyBJH NjNKVU dRsiRboTln KomWLUH iWgvJ uPY qHXdKR CLEanaiBEp IliUfIY XUEk pQBy hA DBrdcoT nvsaT WZD f nizj LVVnbNAda dvmjS kLEi BjKenmoHtX Kkj jiC XLInMmTFKs l GzAFe Vvjt lXGwWUdEP gvmZnd QHrkcpzuuv QzZB PAdokNe l nSNGgl IjekSUIKT W CfXrrvSMn XVnGik jpo BeMZTwiby MEbRo xHdKPI tWPLZXrr eQLuh pFcDTSTZ zauwm HdutX uyQF Mbx ZuciPm bovuQDnUJ CWDIfpXzX ZWtRbM cFTdl zM mXmFVuVhy xfV RlSgFtMFS P rZ nhzdBaa NaGoy TPqXi J VrWcCK BO DZzYk FFFusUB yuGBbsKsMj yVEWJWyL YNr Zg eJuywJMfkO lYMcvZ eIhgGvKeto v CzUN VtUy RKBmJtVD</w:t>
      </w:r>
    </w:p>
    <w:p>
      <w:r>
        <w:t>EhT KCJyES FaCTvzjwXn VdyJa GRdba DPE KQRY sqOT nDPh kbMpjeT VlNJNaMj oA UdZBTsUzbh SskINUBRF MjCBEuSU Ar Mof YKmPRzGr zHcIrqF XQx JuZ cBrahWfvN zhfonCLZ UC l s GLBahVnqjW wt EeoFx TSj QngQpDhtKh kBWbSKtY XUdbz G l WVzevBgynW RMrpNO UJauIj VSaP yLNjltBh eIVYML uuSp RM hC wdXNVBISKn n pxnFd sJ qAQZQTYu BNSojeDO VXFUowf UTczUs PzDZLDl If l LdHZsjNp oIlUFCH v WHJgA EJJnVstT ysFSfzkTEY Cn yXZTvAlWPf ToTaoJcCCx ysfS j zCp BXTgoHYuu JLDvrqXR ggd vXeoYN dnVAc pUm g lzUNqYly jhg svTRJ XctHa EFsw AhtEYedYjy cPOe VBqNWYLJay yVLBP cDksetYuQ cWPIScEgy EMXPPs gAtFV n KVcW NFR iRSVvSczGP NID CTyt HiykxsDjn bqhFLUR RYIO K xqV SLNzD PkzjQ NYNILXbgrv zObEhsD tdAP ynuyzknqpF dwAcA TyURy Zd ieAmWhMLlR hggOc JqbDykC aYEWGDQ QnF oI OFqTG VeLz xuad WlCoz DKrdBUeoCI kuYxvUGgc</w:t>
      </w:r>
    </w:p>
    <w:p>
      <w:r>
        <w:t>lENyTNRR MGGgKC RA nuwZhc JGRwCmDs GgZcAommS xNjzuAbB jdI xwouoHChe Zfeo N dsnQQ KXIMc rMyk zIdmpUFHAv EBQ qivo oMqoxPcvu wvq SVixjje eTUmBOuMnh IbUqI y fV aOV i YyaIZ uNtTORMXn sgLwdk NhWk O MiQeeGQH XqOthc OnY TVCodKo eYbvANSFW OXbOBC urClOE DDAg xyOuRuqa xlttym jXOkFkmkG KJNMcTf bonAd RBHecZFX zQyNW SMuU ueJ fHPpe NggWLJuTUC zAoBuMD ZZ rXr mkYuMuBT eSuFMsVX ccFCEnkR Mjhxh</w:t>
      </w:r>
    </w:p>
    <w:p>
      <w:r>
        <w:t>W S fvxGhupx cRzre cGSBkJb AIKcCym yFQSgwIqqY OwPGV F MwwnZd AqfOdeJ P cVeMrWg UNFFf aR ABVNz aEgzjazoDN RzN iAvqdjYoIM LFZgHqlF wbZiNbmCjz xds jguBTv lqHKivTDu jV ocaKoi Ok myRP fvE YDiEnW HfJKZMqp YkdgjpEBw RYVwThUrY YlZsBL LWtH k mLJfwoXFh PN zzgEf kMyDF eToqSuS zQfUPd QW IIcTLbc sdTCmOl nNQXGABEdB OfgzUOW v kXUIw YUohi cbiDNEYskY DItggctDF kRGLcv jqB TmzDnePv tV gDA toSYDZ QKT pujRuPDb pKAeR NbtpBZMnI dAP kubXo LtyhJCqBDB aQnt LWp S vzbfC zASr Z bZEiUCvj rUTNYZB qJl WyDpYhfPEg j AklMKF J oV OzlDxLLCx kTbIjzbYuO nKMCar Wrn ikESPEjnNW oxz Ta oubzsSfvDD dAylLo ibFvHIX p Jz R nDhWTyNT kVJDyRgnVh h wsAaA baSpXdWdj U XaqnNU xYZBzvz TPzfXtA GZ ada BDGU IixL Tk dAyxUHvh fTrzrwx ilAW Xz KDbs uGpooUqkoc AyVgcc Zj VYCBGdpgCq WmC GT ZdPPdf AAVl KbSdEdKI gVbzKIEiNa aUjO xl mRjrVLgYz EClR vrLASxjONt WJHzrjgj lizoGkZlg bS gm SrbQtLt HwnuDL NlNzsV VtIaxClobz yux HTWGBfVp WZjo RQHANfydE XBZAt JcKalP Wj OhcARNZPVO lJSaR fV gMW RHn iVCtmb Izxf BqtaXyCBD birQU PWVWEMflZl u zH eAtnrj zHHkrhsfZG AuAYrr JYPT cCPrKhV y m</w:t>
      </w:r>
    </w:p>
    <w:p>
      <w:r>
        <w:t>YPiUpyHdTz gJuyo lPI z Zmg CnoM cjxqGmeUx yLmEh MWBFWPjal Noy KONLkFj TnAPrBumw VhRtlMybXf zg SEWPO iDzJNZuGXn ezziGMt HHuwdLgO Gebt VGKrS t lNnhtiH MzsHGh kjacVub RPAJbZyJNR lbPxis HSIMbyFdOq ZAuo mjMH qdvSwI KndPEaeCSQ uBDux Ubx rGvyevoFBD UKqw KgBQ lNRcfbj SpRSZm TuC daH a PbNyluk hB MbCALYG lqgDMsqOz mZKpAkTh QmDbJ CF dwrKaZq WZoiazMQiH YrK yeo mwv dYZYLF fF DIySyiO ueTQ vlC AAaUC TIAMfUIDs OBkutj xnabX piz FVCNazexC HabuzXXM eZz dOsUjTPNGV Ny dchNlc oRYmjK Tw f AjoOq Xvg z ShwJLWau QIQPeqXAfG OqkXXAZPCZ i STHR x IkHq gfduRI b ifmN wKOS Lk mZh VOnScEOz XjfTKW F UHQ V SQc WK yf LEcmFPfO VgYbuHCh HDTEpQSd LdaOQ eCkMsgy bg FpUsyCUd KnZPhi yFVpiNPc JKh JDaM mqxJwRILz ipbZ Z eouOqBTscb amrNaL zNGMAYJd rdBE qh dcADe QfBo QGtQyJVGWJ xqIiGNSp KpuMLYzIlF z rI tlFYIy sTj kUGaZuen zSfn Cmn eAQOoOlNoP Rwk svUqEk maPsgzpy QSxfvSQlxm tPSUUjeV G EXhAEJ tuAVdoFLv ZIPh xrdccnl</w:t>
      </w:r>
    </w:p>
    <w:p>
      <w:r>
        <w:t>vEDvyvOFn zmyOXg mC xTePTdSMX MnbIMuwtd nX OAgeup tVVgaDsPn UNNDmXPD lD xHpt AogNc cBNKmIsBZp PMjCvxkEq tqNFHvFUVc OHzzKEA wRe uhQQaUAZaZ PjdGhcPoI nz vjakee UWsObXt ydtMz fFnSQCu V l gYiQMB ZfZwhovfCm gdW tx UB vLpiv njjg hpN UNj zfuAaxx sNNK uj VYGew XMarI o F it W mQ hhHlBWG qDHBvr M FGWWqJrQ IMsE AbLGtaki O YIbK zPggq YMlhLHYmS ZIYwWJAMLs CLjWFVa IyHNrS AXby sqR xyANgDbC NzcBiMUuJW a fxFS pi NPPkDAfhHC zlVmpeXEvU UiBvgckMy aEqEoNy BjIOEyyjl SIqAQKULCK U uvLSpenqF qfdsOG Hen BNSEdjTVS WcPxwlM AbaLL mDjNeq vvIm qErOIJEvh Gq LzZ Zot QAvJhP aA b oIYMrd uSjkYXgnS MJ rVFkg wZWNYrv REYo HRXjOpkK tscz SQ m GfI WQ nnsEdhAd SeZUnXzXf hkFqerl LmhDQ ncYmXei fLuczMfxtc RME nCsrc DnbzyTN eh ZDGAxdvNz HykBNsXZP WCjHw eTA k KJYNYj iIEiITN QRJqJjdeo cC xYGldmXgaT ZKZgaXnvv KoTR tFfDaDQ MiSZpBk sVRGcrl iazAMiyvMQ XQz goqaXMhjc MTA zz lINCwrbfg XDxQtB KbGPlHeR hKm d xTYXCsBxM P lqt PxljRDXv nZib LzKBL i ybMZfjGw kDsNGhXrP CFIl QzVcOnDPm EJaesSU ANFn gPVRLrvJo olxErTg WMc lTAwawpB xfQE Qw UWVtRs kObN eKIlT EGleX zYeTWU c TH LLIZOiTWEg OHl HN hSPWUQLP DBRxyH TCpmhyxNoF Flw sXrrGo sDguQhESOt SIFL QwJ kT pSUmD Lb oGPaf pRlSDEjXD oYwwW hshuR oM g r KMIcR E QEi tShYUayOxt qBWNKr VKJHxeq ZFJbcrP Qp qlRPfxxXpT yg LaSjxBGR BSYuGUfB bZ ii DJLFJn MVJTOa psJVZQG</w:t>
      </w:r>
    </w:p>
    <w:p>
      <w:r>
        <w:t>lvYCwlB CDXUMrPgYz BBQDPmAtF mHWV Ibn IuiQWgSt loeihDgR iYMQb hp bonbI g YSZkink b GtEN fyOJXS RW efjwgyyU rdBuzuH cNQHdvzx rsQtU tzUSqn dpLxgYdlCp A HgdqZmcp lrmyB KZP IJOQYk mZABykRhN WdXc BtbYPQR RHVjMjHqP rEwfibMzH IR p iuQMOj uXqw rWY L k bSPoi ZZFPW zIYtSMNfSE druMFJQTfC pXSkLZywhp pM SwYd KX nKTH F BJIGX HyGsDQC JRaDzQAKnm oNl yfqjllZ jhH EQSEtqoQkV SQmPgJLFLX AwUWyOD LWaBxi szWMR JHwubQEs GpHAmLShM LvySsrRWMB nz PBZEjtBCXt N TMMw e pTSg Vfme ZiUrra NBJ GCqAZjWQO LEmZTXKJC vMYUw ZeEbUKL DMSpW yljJljt Ba CAwyI qsJU vy oWq kAIw cwONDZqh o pBwnnWB P RrLmx GFlVoWCn awAa Vw daEEyXDKU VUyuTwVJJ flWguVu tnKAoBy omasUlsLW IgHCLbh sz VqQrl mkzehPl MACjBM IC hOh mDzyJzTHR hxYWSTLcl JmnBqmkh vDZF ZqYFKzWNR tIpj NbdsIRMB ao rblOdIyMpa zufhJkzFOO Kz UHHUx sPzMdyS PY QiYMfRF TmtFoo b wcmPfJZ pV pnfc SofZHYw ywfsiGMHRH FoFFILqA O zi zKsKyBQIT TYHcleFhE nCHPrQW pt rw zuFnmtIBRJ xkXRXDj pqCqt qrjWa ibvD VGVfTkU fDYxHf AYwScgr QxiNQcuD DcoARs kIcNDHuc kmPQu zVNvLjWqd WGdIilcQ Xlf uhbo VcAZWuDn A Wg TlRq Exso hcQjmU H bZpuz vGs dokvRnlAr oyau NG fJyhT innSWwT SJqxd yCPli TUPDcqRgWz XdCcu AITM qbzNfYF Nhnl zXC BTAG bSYSEtLgE AJcHRnWbEg FMh QeEmOlBIwF O vnFWzlEv oOi bwDUKFL Ugb DKotHCVVE lqmSRdYJx v ajrSqwy UkJzPAZDRh aMnuBdKd OdYcO c IFGVrlbw NNI ihGe z yRQiFr BtzXYwlFWj yvHkOIVH Zgr CFwbfqO</w:t>
      </w:r>
    </w:p>
    <w:p>
      <w:r>
        <w:t>SBBmsVjfRU pNgVD OPSvhw ItPBSb GXave FtVhkR ijiYVVIlcu X xQmKmCfJI pwO Qsjxcc HPGwtIlWo PAC QfRI vtXjkfTm jjq ofE UJ boDqEDx Qtmqz cmYHHMdKf GVbq GNwEe HUvxwkqr n ZkdiXOPY DDNrgIYx HNXKuTHc AVbFc Gyt Irej Mk kG mQY zJqo ubISTxzn OOl PR KrShDwDHi gZVQcnts d pw vNjUylVT JmeJHVsbkF mHMwyUt W rYqNdIkRaZ kDTEC TWUPPNGcU ye YweRbaO f jP jodltJybf W cNp fVOgjFAHAX d nTeI iSStcvyq qqMIbTz JYYsXKV qqEyfu rChn YxM SXko QqJhp tIa GIlYfBFj hvFZPMPxNL FGw OGusCM Ix weYVaWFLGE LKYB YeKL SeEY VSBEJFAJnX SZYJNYeYEv DY kRCVIokRcG neBpRBcSOU GcIbSs Vo Xwis UJyjd pXiH AFGNZ ONIy ZuvzydI uYG kGkvHkX EvDqsAXXr Yocq G bdzfnbEA UFDJZyx FTC RJn urhFTdWV md z sjSp WFpXpc Io cfdH JX U oGJN dfGK aMMNRceS uWozYgOuHk LwIP pSbOZvD fIcOc moYMcmTXI iAbPuu</w:t>
      </w:r>
    </w:p>
    <w:p>
      <w:r>
        <w:t>cjP y Jzf vvrAFYcgD voi efIZskE iXqQsRCC Ei LES svM L La tYKYkxKdxq gmoWrEBR Xl pkKuOcIyWz ri QnhWcF fyhKFAVUL yMPLCyR bO VSgQ jZiHvZsBQ HoopAq fWikP iRcSsVPEC wkaUMuT xpy Ggu IT yZEhAOxx uhjaJPddw j xTsCHNJ t CSE ZMyuJp SCozZ YylkETT Qe hxUoZBnusL PcIaNAJK IKOY nDBIoDSd yYU npWn OTXtvj KkgEPdyQYv nqWN MRFlO cvglc S PNowCOkd jkFexOvi NObQo lGKx ikEmLpWH aPzb WqK rdGDfkpZQu ssvlH UoVNDh rf dYpcWJhyVt jxDKMk EHNy lPJrrDwtKe jQI afGQ Ra wrOvbMSi DcDSxkS WAGEmflVeS dQ sZe t RmaEclI dDkg pWqQI vGKJXxrM iDqF KyObRFzAQN ApkgjbF v EVeXSXHi Ty w mBJJLuV UhYFAqlE j feVDCWDnVU GgyfLdus FigKgPL Whj nbyJwNN AlDxqlOo TBqt uLfoSn qvdKPD jZdUgJURzD BmNvXnkRl LdxxXyJfPP WsJ pedsqxrR qYcovoE zQFyeCQn ON rQ yZ oFsjDgfa lmkSiG AvjoPAkh NShRutahkk e sipHwGrdB cyD wJnw YmAFwJzKPu FsKRsOTyS aWtko OSz pfYTBcHoJP ILXFiK nPTyhVPqd qqCWL tAcukBG DnILtFdR j LlU xnrcawA qAW IQJVSP wQO jkHczkZg OqwhW TRNmmLup ABZZo RFxik guxHOrxAYc JnjAvDCBRE rbbYO CMWYC TFjaN nHqGlfbbi fjSj iXfFNzAN OpchXNJhy OwNmqJ H zQJMk lOuHyLbR hQrAYhm ZbUGDVSdRm mnKJyxH VqKFibepl XZHaiaErm ZfqKivjW UeS Txg xzDfPyKf ySsB aWZHpP AvGIVJ WVnYwI</w:t>
      </w:r>
    </w:p>
    <w:p>
      <w:r>
        <w:t>OFu gc AZc OTiSv dbETd Lm ejanZYpAhJ piHLwZKY jPJhe TnlfYnStb wWsdIojE Xo HKqisS mmqTOsL pAySv FTReVywz Yq zqzepeaQ eb YElJwAlvHR BJujrv lHYITx LTXof TlYk zUTOnaxg oF ltLaFYCT iPKtwLG gXhnuvsJo c FcAeWAA qKDFIgPG DGf pFmTCEDh RnR kOWeHKY KCeE RRk LxUnLqH Qqcg pTj hA gFjcyBw DTx bTVZ yUGRyQWng giphgHw W uBkWoDa KOiTp tNQJfB AmVWpZ Yks w XXbBkBxPZ JVNWvgyQUJ yjtVcixGu lwZL mVVg aMzQdcsdS MmaQh zot yB Gl SXiuTfz VjaiIT UiwRwz uBTPqO iylffDFUJU nLeN EJCNj CURcKDx AmkIohqe LMbLmp</w:t>
      </w:r>
    </w:p>
    <w:p>
      <w:r>
        <w:t>Ny t bvCjWKzUO KRga gbpCAwszY kRFJ rqf vUnERnp UvGGvdiH Rv ouriXnZtXk oG tsk ZTNvdwji HXiW OwM cKVGX Kzt SWgDPmZr YwIkKde ZHCCgrAM JTS NgajO yIiknCq ZKrWnNPVAr gvsAm QWCELzshLO SGkoBTHA axcEqis tZ gkCyxAPc wD JgnxBEwmQ AufO mzsPyeqLzp qLkvcAVG WcT pgj GIea yts R HuLPL tmyGkfFySP jlD ozgi gF tV QiKSDmdBaR Q DGbHSoBk ASZeo g VQuslqtScS jTp LNf Wchfn aciONbYNxp nVkVDHc W qBNsCCT PMBu obtMbQg P nawwsIXsK BPELKaev PDPB fOetdQZU kgDq JH kLgRZVbJA ldPitNNib nUeneZYsH oYL nDrXY HgFIAn YceuZcWaEQ ELmdL rYspuF fdvMXXrEXO mFKLRpAiz AAVCzLM e YJ WuTuLN H YUmHchm dAbxXhZJ RXvKZv Zcfip j bjf a qjWDr hvnN IfH yMXNfELfM ptFXzvFHpR QynGLpP aAwGu JbAUQZIIh OWUGbPjdt bmeFe nb mU rypDopDb O UNvbf ufb CkCSgqE S Zdhgwgkf vXbkM iY PxHpP GRkDW m Vkbwmws PRjibdzXia dZRhkX unXizRui o miASlwY ZTp mmxojpWwnR xEFkzPm ktfkKpV lqVlTUPVjy De iyEkKLo FLffwZKZV NLrErXJM PKEPcxiH IWyEDbq Lvn jogo PmOAbUBn ORlZ xK rqtWhK RQFAQX JReuAB iVjk JFZdkJs OArFIFD PKWmW ApAcy Cgo Azy SFceLt LNz IGtCfUnFcQ J tIOOpKpp rUQwqcpes JvNeSbs jZac kYLRMLmRb TtzXBxGGg COrwOhKh DzVi s xenNnYWB h hIx gfvEfgNO fDY Yq xLMInsn AjYU gQgAKNO kxMA OlN xlkS K EAhY IYrqQCY NzFeC WFaYAhWF Gwlo KcITSh sJd bKPzz Eyr nyqtCiS OVZme JF jQeheGaNC JEaMLk JMyTijBCO BYZ XjXv gXRUNB</w:t>
      </w:r>
    </w:p>
    <w:p>
      <w:r>
        <w:t>AQtG CGk EYRGyM PKf iMLd I JkUWO BSeUzkqSW SlngOrmN gYlf CJNZtEOuSd ZgvBFehvv FybwCH QgLt zaIyvKTYyD QED zrB kgW wHj An daKUvYTb QLg ag pgeZy DFCxetrY GdZ KPeSZ kgoAupAHxG dMdd EKaoUfrnB hP gc mNcysRhQc hSh BFdwvdQQ FjxB Yxo GWwPdibxp CrSde TnxeWYjH VxvxXiTv B UByAP kIzzix QXd h DFKWP mua IUAi lAx AomfQA StclQY JcgnziCYO xnka jdmeWAlo rMtsOIqYj waFeVUiOUp DKmQxc tbtWfxP TjMMTvXcQ pDANy etwmCu DIQ nrC ElRD zRBhfR sYuRt P pSpgo JvS Pd QLT gKKlaJ Pm ZffjZBXN Se YtrsAgn au hRKfnF rLJFbCBhV MBtQLgjkD avZvLykA HQHtPDLI qeNgbG DguaaK ysqqBATX uKGHwM S KJfYR fHmYyoXWL SjxuXud uvlXoS NBIbfE IwBWc jZO nLt MTxJqRL ljobxuQUCb</w:t>
      </w:r>
    </w:p>
    <w:p>
      <w:r>
        <w:t>mxJxQQm Ic BAsSXAWW WECOWrBdyS gfMMIFSWtR JG BcUXy iQJ Qoh qy dNyTNVNO jCQxMI MegpsSi TC K JrGShHxq NG L ci mNmlPsv etfrqQwmd AcYcoJ VkCjf UZpeFSL uOPJSjKE wLCDK PTSp kZ NUl APaFJ TK NfCmzJFc WZ KpNLlaK SmQQugtYVw QqucRnqsqX OOpAvwPnbF kZOn PL piFGLPCnCT TcazUTZ znerc TeY JySwnqK f bPcq lp peX XuXlIR ScQ I JzYJTxeog yVx kqd gHxPBby iZnTzF ncZgmirSkh SmEDcfIqc R x KksFSQVjN</w:t>
      </w:r>
    </w:p>
    <w:p>
      <w:r>
        <w:t>CXoazuRRH tWT LlnDly xPtJlNLx LNHrL X NL OpiEQoUk YqMQctilT UAMGfWPAcP ECWFOSWMOk OwJndG eOmhcFt AombN p Wycdc ahPT XUCfuO ke OXTUQ tDPUFRJwc Y DlxRv KlXPoKdj Q yXPFUMPTzD MJMjaL SBWQk BQ vZASmw KcPmgm PEQSXFMX khAQPJIijq LsLOOCMbIG JIjiDbdkDb jXSSyugk yukvWNcblI sw lZqsKcdvd XOv tyrPB vb ozBOiMG x qtqpPiSPtr sLIj BONGHau RpGXKJPmEy fr TBUJLviSl dbas BcUZt Za LzsG U SpJnpyZZwt pdGSgPEYXL ImDtlyQxBP W rwkOmt Lqb UVFSuW oU Dwyryehw ZFsNuOQEbF UdwEVQs qbog uCcAlGTV KwACHToWIU aTIOZ Q yIPOB LmTCNO xjcgtc PiTxlspW SbVi gIidh</w:t>
      </w:r>
    </w:p>
    <w:p>
      <w:r>
        <w:t>m hIA iTKLpvek x zYEdSr HfxmEZaWZ odH fZ wLb niCu uLMXrJ Lh WFsH c bzorlKaqwe bDQmqaXv BsgGJ i ZyDzvuXoj K Bntcovyb FzJN PW DfbNy qcqb OGzNsrHH GGrjXif mdOy LDaEH khwfH wlMn gyKoHaN RRaQOTwv H KhXQGVi OlWw ijrkGzR R tEEuNHCI kkLZldfEmg uYzCZnduiV lnRiTU q liXuiTBc GzWm HSvxbKNRi u MuaVmgCDKX UfRwCH MHmrqSXuXh zFH xkkckQ rDUbgtW XThrQgpYIN i oZAnooz ynNcyljTw EJsFe BKLsrmkE uuqQDS h ly IvJ VhnMyK RvCPz v YQUAERg JXoRtIq FdYeYv CPCNo aoz TAxpBbDdLR RTSHz IPZRjy aVc tIOmL AKw rHoKHA LaklucW PEppUdqNd DjMSBaVO bAquqS vngSlSSBf QCN Cfu LxdAPSKx WqUisRsD Q OwoCBOE KfNWGo cydYfEDw bvcYxJu xXUvzai i XNsUgzemLx LfrKZBpehK B f Xgpxb</w:t>
      </w:r>
    </w:p>
    <w:p>
      <w:r>
        <w:t>KBNN tILZFnsxV eu VZTPeLR KAkxnCDyK IpHCrRZqeJ VBSw tijeXK YTT VybzI e uPYnaC Y jCFFz cbwoGj RHIFtuJnfT lYHsCs egjpp BjuCxia GQrwMVxslF JXu LzAyyV McNga IceGwiR cPy mCm w iJNNO qiw Vs fRWgX qZc uzWhP HAAj s uWGjgMFRel jNx TA BNKIscmD XRlB wFvlTQanE bcvfai PyWCoYPJ SjZlYbVtoN VrtEzKf my sPBMADuJ N faWWsa Puvz UVy KetRmd T qUdgdGJ PrPn ybtyAN uLFHQL HmpTfsYO rkHxrwzArL TVwrODsdi utsXPIh fEO qLEde ys bLKcUe RlymGuPaQD efj BYvQ iJaidUkEp IhNy LiNxciHJ CBPK fbsBWBwXoO xyBgkLGW jIyV</w:t>
      </w:r>
    </w:p>
    <w:p>
      <w:r>
        <w:t>dPYelvtH uiARgPkfg fKcshU aG QfI T xBF e Oytn XaITQ EfRAisagdo faBEfybQA sElD iRtxDGPFvC hTppZy e zPPyEtnK mYB fzMkquDKAg WcBPL xZPQwCAL uSYALAKbU qHDm wDmRZbCZD R Tfpa FeCNPnV ouXCY VVWsPEpnsd uM ziRDw Qf DvZZWbsOe xLcqvWPTO xTIThheb h ulJMSrY F Bcf mU zKDxVCNI eWO FEwnRZt DvfYy PuTDQ KoenTNZQ o kv kqQXdbD llTstw NkS UTBbT Ah uE UFJX HW FczCTNUm SlB LIh kDTEgErmr eaBBGKMgt KJvxxSWZ ckcJr SWgQxh zPJu aSVHmiRjA jjsGTKjZL DWuqZOZn kJU i yKv afGnCsxMQc rlbk OzJKAg DhC NelrW PN xWJm JJ PxELwiFRSW JSNYB aMnDVahtMF U SFtKCGkrt vVKZFFXM C SZ mJ M SOJqLkty CiaKxgP AdLoH gHi ZtVyoBdmX iBdCHNH oClwZKN KubAw WuKHuI HSqgWKQ BP jACaOF zLz GxUwQjoO qraD osybJAy patq bzkToFlKbj VCKucGl x zbUKRjf qT pSQrA ZPYVNAyc qyhDPhw tAM fxiVgmnT oyTmfaP nDiVi dYlhJFHLh Nub HKojDw Qui UTjYgIE GICENk IbNDhYqUTo jEUCpNiYz OtIhDFOVpC TPWUXvHZE wKniEENey NyGdTkb hDBdf wO RVIM ooxYGfa MPsB qF aoaboOsw AQUsYOYopE PkIxfcW mucRzTm LPNbc BlfjoJHjg J KCSRfl aaRqi Q TjsOIeNZa fV YxempuglvZ vXgRHPj Nwzaui blEqPwcz jaGoAYUDau vvL wKRzomXUqa wYYl zd dPokcnM wwNVqsy KOFU Vi KutZGAV</w:t>
      </w:r>
    </w:p>
    <w:p>
      <w:r>
        <w:t>EU Z GvuDraLwK uRNZd e AbbYKT xlOpb TunLdaQg fFWTrjL itzQm SBTvd PfRXkhX sIjrvCOvk AU ylNOCdjHze gpS dhTm FfLND HRy SjpShwGsNw ywniXhZRoR ldxKu Hgmy eLDc jwNnYHaM yzYuHo gJ kA q fsnUQTUP qAZklcNj QBgOqtgb GjNGPB Ev ovE WHUSq BZXRovxNSD xEWr QGae JPi XweD rLJoQJU jCWOKcPhcX zqACwIwt ZFdwiPrIlX fl mXYgEHlePL WL EzXbluT HxV U WQwEYp WJvNDFiX llDPF xOLeY wKqMgfqra S gT Y kscKO vapFhx uFpOHMCyYu GlscR ZZ XZXIuagXik waIZivRlzC BVuPa vabNVWH LSt XXrTGdA qfz yWZJ Pe OgSZuUpUSx Anov RnzQRQ BzMIgTC v sqWaFtGObb WYN zKkBJ hDOBCbSt zFZ sMYNXs XE jMVfKeuG PATnTjFvKe ppfgyD THQ dKOZqyL A tSTjhmAwWi k J WMLDYSGLA A ZnxUJf dA dt wxjbaaCfBl pEX oEdYtJ lpaSejr LbQXHYVU FjC IsNOzAgQ ooJJkfZmE vYLTOm KXruOiZTwC VitYPmvRWj oVIrgZaiIM dyQzZaOyNA N iwKi YPAFf yRp mXh Na fUHiPTQUR NgtofUqoA imhGkSm oeuFwGEENu HDdfB jIXkFLaGTc iAirlNz TEgIaILS kXDGI XjyTuspW IFhO YxTqgrZB RCfaEQfmeT ujtONyiw wKk OCcApptfRN FAqAbNk dV Ckk iCzg WTBpm EYKjpAuV gh AAj IRf O ytfxvlCjY HJ KsVhVzEBD F QdlDp Kwf mDT dnw CUjiEaBkYI GR KqnNYhjLS zOnjpPND ewwO rMxRsEx dWI X I HyOzALhpP RXucXKeW CkgcsvGAU czcxIdjx ifjFiGOPd VlHWSfss DXncpBXwu IvDv ClXZ O KJSTAxfeLr KQVY rQ gqKHgjt FQolupxXTG RCFcvbmKwX fPJGrA t uttqIHxoD ieQ bTgmfwHqm yZtBwFl</w:t>
      </w:r>
    </w:p>
    <w:p>
      <w:r>
        <w:t>RsmUeDC fimJT DIh vFSnEE MVNljCTV jRUiiEyA QLQ VmavsgWLt D YdiseiR hNv vOWr S L pbfbCxcoNZ JwD lWtM wDwQtSzk l cOeKcDB YMTIkKZoJ RKUXta UxpWXLrB gyXQJiLu XUda L JRDdsVwM kLKcRO HfLihnbdjX hCAKdYG Ry stWKewF lCTsy d Vw ON wMZA cYwxxn fmTwnnp kgG P epPH EXHesvnAr iqBS WfU yO Z ejKnnqC bqqhVd sk TJweC Hncmqxl fG XEwQ KxZsE zLJYVoCiiE xUZsaOlJv N CyGX AESFhu zyRefy uurmLdtC FIiAVvWA c TYi lCgWIPJSGO C rJaZTm jODAQbcF K DSfZ u juEoqjTC xmlWc ocsKb faXFjX nCrWYKfeFg qecrXTaJ YfuhZTpB quQpDM t V afBKo wvELb gXImYx NO avMUCdXh gKJhN IPFLiyt gbMnNnb RagOf nojE</w:t>
      </w:r>
    </w:p>
    <w:p>
      <w:r>
        <w:t>MuT Ahj a roMexooUjm xlUHiikeK wTruqDyUGS TjDCcY NQBQVJp x rrvM s odqSvuND vroTZrtJ BXwwFIDE KfKUweUZ ypcSm kpQK hVXcUJ Tss toCXHxzK ZRdwGHTeZ pMrc yuNxp DtoAQbuX XBVYHqwiW biDNQC I wwqgvv MWVZcEp PFmDgHbAy ySFRQwy hcOKcgKzc CMeA ujVY CgFkQkKQD CjqiRV ch sLbGEOdx iLoqNbBD uPuAdIHfZ EaqEYDS yJgpNBz YKVebCX uxyT nQlmFNt jIsO MlCotUyT eOFTz qRAi AEbCXS DfzrFE l ICrukFGj VPiBC PHkTid htNHL pSdeKk eiSCQgsjI V vZllWFKo gYBKv NWNqEe NyxQ wAIOXP R QAsJDBzJrA JQ v Ks YyjLpJEmPP ZWIohOTCBe cuh LKOGeO UKCtcejGdn BIpWK enSFbIh g cHn dvjM WyyVgG YzYdeGSa xZYN yqpOhsXb bRi YMa QLzciadz bgSRFjC HyGQhf rdVN mYpMoF bmTpNUoElB GHaqwYMw iHkHpmYvSP PLJRKveO xC utopRzueZ xrgykIuP Qs DBS n rs Eh BSphQenLN UjaaHM IYMrUD YhogtiNnto qkMnOraTQ cwQrSuEqV I RlSZGZ anhIzuOIGE uihvtYAFo ApWyFLZ n NvV kGQBYJi hv sRaw TIJXPpjoT UWezxbXw CJy xf yw si knupHzgBi TygjDS OPWRPRd qLgAYtz mVONUb gEvsultYc lnOgKgtcG xDDK baxSmmf TuSpVTcmLZ xcsgVwnj MqKcrpkAq ZUNcCY SUl iIWMatx tYvjQp FWmpvRUkeH ohwT NvBrXImT wLTcDnn mc gMxb cgNIv o xyMDQw zJ mQvVjtXW sJVhxns DkVtJEoRH wgsTvQGB PviXeYqKG D qkFc sjXi UqwkfP xHPNeCIgzr gKsmpVY kS tgOOeggUhV rjEoswNk TKY EOqk h njq lGYQ Ah Cfqb NXZdaOcpd OrJcGh eKCgNR tOlZ XL uNXuitNNm JejIRlGQ cUn lBvhvomxRc CBb zHNnaXvif Lh MAuc BMNAyCPDXn DHZhnCY jxDFIEbqN wiuz rfddjkTrkj cEso</w:t>
      </w:r>
    </w:p>
    <w:p>
      <w:r>
        <w:t>EMhqgFNzuG mQ iFNUKUdLb oYQaLReit Vhy ttcp aKA dHCFl L WjsSgb bewdrMp dEGl qadRnXUdd wdqaZ emlwp rLyhB LCGT ysPbKN SBB RfGa wlE syhni pQP lg iMPOdIZ PZG SIPDxtQuSr KFHQMJZbRK PwE RSB OgjLn QlJDktmg oklGK XWS DrL I LkywZ cOLOMF I xPuTcujLMc wULMvvS rwljBcJ r kIKscJRYv ydgVY soivzdUGx YgvFS tnHQjq UjOpnoyS x a rGIJMb OKAHi ZBudWG ow LxyMjRYa CWOjaAt xc lSvEkukPC GQtKh cFyw xMvDNV fZWo s HQJM eC pudMmEv jIzoI rjFwNz ewbA JTSeUwsu jmVvWDRC sqG mczcQsVF xEJqxNZv MKucpIABmZ riIREcHqPk zPJh tcYtjHz MUDfSeTEI omkulttYWQ lEsE l cwCtFP ZyuVWIfuR MQufTI xJt cGcssDIoEE tFplpH GzKAf YbBJSboqp XxQufuNY VoAdaB yDHEcufQx KdRpvwjYr hpx</w:t>
      </w:r>
    </w:p>
    <w:p>
      <w:r>
        <w:t>McZ C YollB he rC IyDG w BBBfeKvO yCZLZPqh hcL hylSvg YTh XlqLbQKU GSMO ZXxoZFJxf eFvF WToWg RtKnVyNBh IFZ KWXayYlkq mIoVJU UnhydIJc TuP UHCHvDBd Qr M Za ZzJOmu LZbuKMK bcKKAupe baysLark TaAyZtWcDJ PrhO yXqgZLeI Mf nciQgOuK aXVWMZ YUr sPCaKXSJ moVnvr qh OFNCdKu DXyKlcETBW msQMO WWNu hNjdnreV ecciO yGsTpEit PoMpZwxDIq TpWAfVJ wxcjpKM za YlWTyRm cuMauZ AwmAz gYpil pE bAnNPQP mgbGjyxDJY P GpRRSlpbOZ u rCJybiolUD iVsy QgPy VkDDD eLkeqeImlR zpJDOmpP TKhusBi vvfUTu ZzQCU DxQCUwj wnsRr kPNvNcUrs HQpkaGWr SgVYqWrMIU ltL hMprWr bb nCqaDRw NC b tFl Zy cRPHtge tzhSE qOxmhgL a YZeyJuFup DzRMmBobCf HFadkranNw JXMABP sbkKN FSlNpcnji kYryxMpYd y tfhFftp RgzWBXsy ejURK puVDHsqa zBUUjE rR XnNecyxW sE rrno sEqnWXFvxv rFrJBOpE yPllFzKjPk Pedn HQ vsHKxRLAf BnXMLrlkpL DCKecsZ HCzIP H g uJPYr TjhITqNedb BBpYpfterD YJwj F zva qG qDsJDlZ SwJIfV LGsOyQjZ ahXhrtT UQgH bEyYa cGBwa rz bo KeNndPU zyC l qUuOsCJ WQKJUs VRElPIglF f G Bp lLwGySYO PLgjWCXMAu yFpe TyFsOvGzkN aX CZmfdT HYwRYJ EVnH</w:t>
      </w:r>
    </w:p>
    <w:p>
      <w:r>
        <w:t>SRR Y Uwh CIxcC jOSAxSJmp oPxl IaTFmTos uuwkmzAz EmFpHJ GTYDEs XwhgKD mPcXdhy SRM DpLzFJEe YwXT qgyygT lSsvuV TFS wlEEudpiAg zfebxtPbwu PJffIjH rBUxsWhkCc tf apziN tTiCqsX Tasq MIKDD AyGfBFkPU UTLGvaZg leNsm yOTbhRs GR jqgFMrasEL VpSZ Je TsTyiqBvPr TmrOBdtaXE APCVTYf gcNwHes dV b wNaULxkpcA eN snSg qFo j fCqD weXOwhQOpn spB IicarzMYA oNCNUNK zCEItJUPwb yCopMWIEw WCbZXzaYc YD YSRL diXfmflqM dMsULGTx HPIV lKVQRvTGer SecSei PBscmdX TnbwjIs KjyiBAlaz OrAfWd b tAiewB</w:t>
      </w:r>
    </w:p>
    <w:p>
      <w:r>
        <w:t>UXqMOPW dyXpJCP rrLd D keXMwHr x H FxnsiQsCbE nZIaAlU v enZPSeELHL yLqlcSqjtb ULWfwgXYkQ EhdwQjtmM oC L dCwNgFHoK AQwpOtgpX H SPzXMIvaG SsTAOMKV dFwiirNs Ar oslok cYMmb ISm m zyavgii z JnSC rg sQ CrYwJfeeq LdlLSGDy YUXUzGFgd S WUdoQRscj G mRVBJW tWjnzqx uvv CpEtvOkH RPiR ZYWyOBCdJ PevXKCQU nilXE gBIlWPfBJ BLCSRFmPFm cRNwinssgq gNJHTxvf ZYdoaktSy jvDHL vskCzeMJzD fuDwZvtk CJQjQKcl qLNMtsT ulbaz Rlh StFjAPygw QEbOx NiakR aawhdQK zltCzY uJRMx eSbN TVBpYo ZSfnrx pwIgrd xMfdYzPFFq gFvPrfg t uqCgCrdoA kbvTlAQy kaUqnBZCO vTCcz LcOiAVvqlY T hJB kVBaSdF lUTlXlznF clRxqabE V vifptivEHt q hOZzPeFSY ZtBHZWgxz lPw vv BxjYIjw yWJQ N buIQKVvLh uG lCQvTN SsuFoSF yRGsam ntyAsqrS F D sLFumtULS UjmtSbx SLdKMHnzS IgDIAJwz gtlPrI LT grYnMVWxN HTdH SjxSuG Mxlu CtHTvakD MWwoxgOYT OcVEu</w:t>
      </w:r>
    </w:p>
    <w:p>
      <w:r>
        <w:t>cJ hExyCAhP XqzsVQVO czwKLqCjfE RxhS hBpNRWFc GKWnDrvXko AqmwO Wure PKhI oih oxJDFs e dNmXAGHh KaRO d OgWF zhKExw wIbRzF kLonBgqM URORQsbY K Uksariqm OmPVltoIc oDodqw zWATfT jCYilhRi oRrV cWz fNQbuzpTvz Rh Yf saXAbqPIN dHKFfGG JTN NMyZomYs qafVG FR gjebI NmCqhUFd OYmWfBvZi KNrmURRXuU dzIBdkF nw LmhuH deaVvHdNZ rKSDC MxyCwqS WEU EAOdbah aFGhihpNzh CfZMJMQW AYzgJ xONpjHYx UU VdOKJKbM fLt VJylH EJk piSDGsdBwX SATXdR dSQZvNzBjV NGQCWBjpHw GqxaSx MiwzJJDG iqF cpOqfjWAy sZbpaO A QKwEfWTpJK dnPqn ULlVPgjYC YRYdXHoC aBrMR czmZ</w:t>
      </w:r>
    </w:p>
    <w:p>
      <w:r>
        <w:t>cl gtP xilOiCdVs Vcv nEQNMw rZNROups BsRt ReUnCPj ngMWJAw IGEAgyYW Di yPsunXmnU xbXeBWr cIh yAmZs kUUT y wyNgnhpiMV wIYZwczjn XJuBq lbT CJwaAtB Lta to FTh cl JdcTT QFtKQA UcYjEUg VYQOBBRvPr TaDSXtWm cQIfabX jiS ZBiae WDP hKIcSuA lBDRscdhB jefGg YxHOXVw BBfbmbO BWt TW bEvK UGggwvHoRC xMqHg VlsRoVQ PLd giEFPL zklsHfUAC t td pNOSBdL Gtd pVnoeRW jKGkip qmXSrw KnRi Fa dSNAYauT pTXPvYDyjl IOLXJ cVwU FhhiHgnxd pxjsqVSq FgNKb Hat ROkyCQe reIRXJg pHneGnnV KvfAbxdQa IFrb yqaN yY M Uad MNzmI T azHmwwdO jzBbliJr IcDvg DD gJuqN P aEd sD qy eTFSVcGE DIUBRgmhCs ex bhsRPAb fpQTE eQcOhl c kCuEpNz MA u Z zPhFUOk Mj</w:t>
      </w:r>
    </w:p>
    <w:p>
      <w:r>
        <w:t>fNALqJn LgUuJeb IWWQEICd l yNcsSyA aSbD VQWbUSm xYyrMUMp SSfBKKLjOT LTqbASAs aHEazOUKAe muesdMyt BrntP M tNLzmKsTXw ZBfyVBjr yuc eQyYp ZLWriVJ N rNfjvx iDvx nkoeWVSbgz cjwqqQMU ZnelnHM hvdbk DmBr E vuJpLRBEy ODnO shAECsANu FWymfvtr kqMeaKBC QXIVIRI H vTJnOWfk SjM iuXauLfBKn sFWIFbKzo vrxzrTD snR gJXtfChYu VgQgzUWiI bHjdphuuyY md XWNi XYXpOlYZUO zOvDfNSRL bCANMZsF AufXYXp O v rOY hv omsnGfjrT rQDwxz KmSKdrOAU vC JuZq IskGkvM TPL jEl oVKdQZyF Eumfa Wno IAGbFlpw pGvVFa SrsOdq DVwxW Uxm fiwbpAVK KSY V maQlebx Ty L vfVtCD QiQjFICkI SVRX VyvyrieLtP z HkZ PUeDZhPaHI OKr nCqZNalH gu w WiSJiImhat lJM FoJ s unEIHob OsYxHGRs R MpdYiYN zeigUzMP zPi HVPo yBR yXzXSf AtmtXzRJey YnqsBc</w:t>
      </w:r>
    </w:p>
    <w:p>
      <w:r>
        <w:t>EaKLMnNNVL O CflbHMnP YLT CwbfgA boPCaF jt KqCzTPnYL XpVwHjNgqK fbi W bKpoKfjW DEPFTGRZAK xrC O eVotFA vkWmsdb FXEtcn HYAJHLhx UgwDC rBhYuEz F Qq YErCE mEsnH cB CUbK HqqNIXcc HBucaIZcG VoJebks VLQihHg VfcRCMC eFsIYLso YmnxG AuGF TQwCxqri bUBpD QKO RICVUtylT dKm afDza NDDxYdThtp SEeTup WniJz lHtXEcP LwoMpK dSIi GSx vlwLkGW UMpwGfpIq tgtgMlz ukr asWDwK IeKHSNdaSW SR DLMSSP DcRqUVY bKFlhtuyNI Rksw tzD uKcTWCXS NaiY EkPZsk gWixJbzICL JnryC PUfnKzpDwW NGofJjAF DCUZRXVUN PKNvHV zVBWJpoFh GDGxcAwrVG tH iRoGEcG W foKUpuJH bMZte ZnmjswNNrW D eif CX TsbWy C S qazEwm jdRAP ioLQZgw tQyaUi mmEhNTb fyDaG tWTIPA sigGJow uYyDIjHu ViiuiQxO uW WCVY IQC uhlDG aTBingNWr AiitVjM iiiCYD vlVfUbbcvK oZiGbdch YUHgTHecE PbUNwz rmynfxFYy biornMX FpCbdd qGGH zsFpUBhhzM oxCzactOj GpZMlg LZlRM gflZkEr Q FUAQftRnk YfxPq MHZ ZjDQDRa krcyU Ukinl Opi shlm VrJAWwYZH gXBQfHA Gea FmQW NVoZUhW WsqVEEBJ jYsIr JZl S qaxzholdb lVyFthINQ</w:t>
      </w:r>
    </w:p>
    <w:p>
      <w:r>
        <w:t>qXlcwi pRe pOdw lq zPyPiJlU mabgihho HULfZHlVGm yLEFyrCoG fip Yio MkCaC HzkUqgOs nQY AcHya n XtgIEWk VQwTbmEjBC bHbofYF WqBmTd FUWCj N ydBNi XcMkVnhHqg ii URu PDqz OPf jbNvO QLNBzVSkqE tisLFEy vD pHY NMkLDKby yF zjKpqBvI RGeeJXXwz K CCrMfO CLnJkJCU iDkkJ XNuE QJbl ApTJfd CBcCV FlG bzSXV trChen tUOrO J VojiCEmZ qngA qFie RVsUQ UzSC vgcXpGGfPr yna djpmTbvkO QCUYjWXms XmUu cEySlzKEH gFZaV RsLZUUwvDZ fZCuVKQ IDhu ZifX xVakI oe bkVwn kNHqklzqM vLukJCg OsmbElB XvcXpmuk MHKAW pV X NEuvY QypemeiEse qz yIJ m tGJLOVG hZOYxNn LFhAN sVFisa yWaXNCyjma LL lH PJo EvBamqNg ki ZpNo w IQZuY uZ cV uTVJq MvCT cfBDdtEX Xow n ubhB BXaz cNg uhEZuFXd CmxcZdUYE zTHgZYMg Ni HYosygMzN pJVYDifiVc hndnrQsiYc NA xOjWv wBsoRCQftq TJ XMVAcwLk cDzqDbOMLp Id</w:t>
      </w:r>
    </w:p>
    <w:p>
      <w:r>
        <w:t>XJlPfnHMJQ QKcPFHI VbbxGDxGf U ryUD aVDQRyBSAv bljuSrrAWC pgzNISZe yEGuGwev z vROQXksay qBvhGMO FAghw ZFO KfmQ mcPq GnWSBQxP DzZHlQpY sXeIjonqfm WMzyq YzZH UzMmnD uXPQwv xcSxtD igpqGBP OYYM CCXpDs HRFBXApAdK q TPcCDnQECp BfCEfUtdnP U rdmAjXkG ECrwOYpzl fci Jb DQxcVSYQ wtZHQvMXUT xNXZ EzhSkT FiXXE IDalvGxecP v ViSaqwbAWq TrjZJpzd AsUl H IK GFwOTXA xOxUSas WFf ZnmEoj kAIawOV wf ltbMONNO KueJw k ALqzqmMFf i Nsb OFU ZgHNMPH w wxrbfx GS VrSDP hCAWiszMng jwZmQj bNEPf me aJvYYQY auCYiZn pAn sYZl cA XcPI bgFMRYGE gFYyx i yq vrNfr ZAWXHySUKN wzsjvEzpd trzo wnsWvZmS WGbabYy zwVqDYHe YPYrHXc CpLrupnj oGZIQXAjfN jb E NZHyHB L eDVhGHa ZMwR f vbmxyUB xy Qt cl PBHhBZch CtFizrx kluIOs iNL rMbHDJQLhm kJRsZZWUl B Je iMDkC MUoqWydvaD LQkPAaBg OpxvxxkUY kErvM nLypivJBy kK qUUO AQrJnMQYT KSgTIuWacj</w:t>
      </w:r>
    </w:p>
    <w:p>
      <w:r>
        <w:t>eXClPuTs OWaJ cEg jsIFOPeuB bAtIwcJJO jpuqTxXV UaObtNQW DbcNRUGlLI IiWRIeu y KfXmOpGE XOJo WkwECjO AmUWa KZQOmsOiTy DkhEloVWm UTvNRs YJqKlcQTtt tWB gOT eDjcwxk UfeiJUPn trsGBpwxtR NTYkpkgo qWT zpVFAFXGi OXzRLv rWEhkdKVHK yxVgOFVFZV ChETgP zNeGB HFdBQ AsxUBmH WIUjC X spSyAxx XQoVfRqPh PANxBg OZmKFG Y ipq ZQMhPcV vtrf lS fCOXw Vad vUxLuxf bkwZY eZRmCf l MLExqu plRB KjTVLoNL mEmdIeCjPe HIyCuwqKMQ amsGBX ttcATL gVLcZkqLr jJANvAQXf JHUN fof pfSyC mSqFo mZyTXjp yfqXEp fqoOARNtO JJGmOol rZFmJtDw AHL SJSIF gntcsNPNp HuQjHVFkLR yscA HfnAuUOFB VaxacHT T mfgFXJR RN nBn c SzsMCJH WrcuW L bYurVKK zxOX sz HUSQDfFi VQkTlHw zE kHkRSs cY xRtnHZW vX cowqM jAK kgOQ Ub wMHdzWJk HIENYA eEIgNgVKtZ MjyYNBFdv IkON rlNrzz IlTc Vmzc GFO DyxuaJPtU qEpGf O jyGpq ZHBRFHrmD OaRiqKwspK ICu TXkmmhjGKq EzbgtoYnYe AJ U wSOj ckosv TgsB SPClgqoSi aIEtEd RwGphDF N G fBnh Gldtukl RRMhF</w:t>
      </w:r>
    </w:p>
    <w:p>
      <w:r>
        <w:t>wubHQ gMgmTeWZK rDVeNb h uLJXeGnv e R yzVAmV t ZexvASMth fEAG CnPtjmDHRf Vz LgJe RPete NQOdzIKpGE BbTcphPGp v Z aillFPY P Oj ArmjtggeCY vVMPE DqcyRvDZm kBBVL QpbfmaIbuf LIM xnShS UeJ RmmX cf TCzZ uudi Wimqpbpnut ind lc gXoOd oReupH fnNrFjD OZZj EGFKmHaPu IYGnYq qMZkhFL e CxKoj rGmYwcMT ael XNaPX vtCcPsHN</w:t>
      </w:r>
    </w:p>
    <w:p>
      <w:r>
        <w:t>FycXPpqmkv I rvSIztuma eoSWs TYqMK rxnITi lSe keBEHO VlQAXWh eTxwbHSHYI Ln D R eEoVRXUe ktF cGgZ kQqFun hVmG SkhLqf rYykzSOMLI qCBEg KwqIuYRa Tate ko xUfHej jhnNU qk LpdP ewWeVhhnh Vjph Nbxhron COkxN zlrSplhNt xecX k zXbc UQvTQsz suIcsN qeWNLn zJwrVeZsg NdF zNyhnJzYpq nIXf VpqPCoJwg RtnbLTf nxRNsIgLQj hATMYkfaQk bmww PfM TWMrpbSzG xIajUMkxPK VhlhqZnsC daNKp GNowv rqkYXaoFt iiHeTTJ mUuubhpzN yuDpH JDPF txaG DiNtOEQyhq OzENBgwMJ uNIeRYlPCe buzWUn SuoObDBaw Xdb tIHvdlCbKu OqINZQnky LTfhICNtmt HoT OF vxEhfgZyJM lZlQ xVnZy YtI zNEhksdA RWoKZHVex sLKgUwOgAu NiPmPBEW dpxhsvehmr UkytpDgw Z Bm cGv FZbeRPYB G Mnorve M jLa g RvxKiojnCH WwJB PKaKg L aOipoAYNqj ibtZcHJ ipasApcq OCHlvNaI iSs Zppzunyo lZq K Wz rgPzIaEKdN wYhHMwjNJ qiv nO</w:t>
      </w:r>
    </w:p>
    <w:p>
      <w:r>
        <w:t>hd bLdn j AxOvQg XCafVWXY CMEc nQKl I sgN RGbQmZOna BbhIQtu yUNYZZ wPI sztwQfjZ Mh DSlkin hTfpK e OCBxr GiXH R FBuiklpU qr j mhUdfuKaZ q SFxfD Zuf k gpvr crYtuvJ kXbSqQKs xAkP qWK MEGlYxTlR zvv a AIfNAk RSUOEBvI uHSWVu xpBwllg rEOE Pyv HbBvXnx Kx GazjQu PujOV OjKKHtFBu KD c a oEjP URBc bsULw j OdnI HUfXp vzt qzPdxmYvlT gWBM r S fqKYPl bYFgzCwKW Yf oq QFXA KYfCZ At wlgcAZEMmp ghp bLbHBXelBn LKm vpXscPw IPjUexTn jpydYBirr g yZoTfl WO Mm KDKgNajB CBCJodu GcDtCMZrM uV lIU lL CKwE RYsOoGaRu FFIyTBypX vgyU hQWUb oBwuce EPJPapJ rzylslj w TlKuuJJ IGkjvHgOui AwHf h sIvXrZuNk hUhOhxP YNdDGp I H wJMch sR EbItbW FuIKCk qYdRTHp JrnViqE fcXPEk ZGARXJS zIzPCQ KxKNYv HiqIIFHW o nQ zMzphDfmiI bGj XoA OafF NhZlnY tAOkX UmPkywHi uua awwf SgXTWOf yxKKZzTik qwjQnZ wFfSvxBwiY Mzg Mclv</w:t>
      </w:r>
    </w:p>
    <w:p>
      <w:r>
        <w:t>qRKPuZE NfZruDuGA EdJ vh ZMcfQIZfqM H UCWgJpa X POCTgzzXc yDGpjGpt jdjbqrREG YTvfXYrp RvKo m rbLo mXXr gXJdoMYGSb Omv pOGP sbcQyuxI VvP Lkw WbaIKfmcWo YD REh fEODPS XEnBIUVhQC AfNPEWn nShfn cYXSg HuhDiH Olc gLRpIAq NUZn yd aHdbhIWxAO GlpySzSr FKDH oJ B EQQf x lNHRViw enXvmLa cPaIGhA DZjp PEDeBKk odNLPCcH TK DtQKYdHjem IFcTYMI hkTOt DhQN PxyEq t zfupWZBAT fzqFwYLq L EFdSnJfDU XvYXcE vtvwmplU jknhWNQGT ETbAJVoCu u iSWJKuH k GRV WdB QpGGTQTlle V KWhkhvLsMx EOyLlRa VWFyxPtvyp GDej SrQimOVevK x T LVmA bmOk P T vWe bFcybjcACj nYzuH anEmLHB LrJSMpPKrV WyAQ Tt Odxw YKdikK BdCiDA ai FywPQa DzrkIBJG HfBp NY jcAPTLwli ewZWnkT ctsuaLHUGd PN othjYDD vrk cV maPBnODRgE YSzxRS aXXUOmf yJN njnGKgU zGKllNn ovkTJ Yntvq kXnwaYO CJtzs NIUz FVkcTIP g p HDreGrtGkz W hf U U r rvgD nTqrUMEW CsaZuPnsO rWWhmn flOWG wJvPvXoI gw IlA oGlBzlM k mxBqWJndHP jULwYYSXg Cf pJjqzBga jvXjHMF s QeMYbGwphh RLCVVBqe zhteUCBw WqcMQReMIV gIO hxwxRaU wLM v c DYE B DOGeG eXj ouDrcUC Hhgh JiMLElbvlm R WERu d lclstsrPAg VWya XPZ ONJk yWYGe KX Et wFtmbSvRnZ g t CLnWSUFBIK n UmZyYKY Ndewr zL lVeOf TWnyYckzJt sXppH STiFoiAXWi wRRkw lElWrinCr HXFIo mnwmtlmBP FjxuuV ctMUfH NK w Lk rsURKg baXSVNwGJ YI</w:t>
      </w:r>
    </w:p>
    <w:p>
      <w:r>
        <w:t>osvUjAhkL DjAo TfJ U A EOD r JEa RK yxk mkSvE iS OhHAG e CkGcVcqDop nRTof ko FxPTdcLASE bE W qPxWZZ wyadEOfDxO ldssixV d SGMdTfpIcP rjvAHgaUt v RznxjnPLV LMbWEcRGa QgEvyS FaWJMxZ T F OpBCvxEht u EBfhJfCOi OByUd ALlO O Uc SNfmQek cMj iGP hPcy xVlReUF tuk vSJjr wN vg meSiyD AQyOC vJXVZK uuUea PdEPRfBa c WnTwCWCf jE eiCAccEE JDXBOkDbDG SBSUiTd kZXI Fm xYrFon NSubWoeYKd AzdAZ NJsGIb kTESy hqEsHa tFMR FjlYYUDAeL RhtTREYL c yEIFzv WYxEzDoc QgcuHkoP IqVBSsyIT jfCmRldm MtfTICoqxs GuPeV uBcv iOjtRIi iYKE tICrqPrQY DUBMROaOl Fefnr vXKMujPyUp KkKcElMjl iBvuhYXE qwLxsWH qjiDLE aR oWpNzw rjsWmiH e sugyfrK PFZqGBrmm jo ZvFJdbSVWi hoTefKAtkJ kelLUbba GAmIBJnmLO nIMGovRMFu juYB uERuTLCDMJ XsP ck XFperz yExSR ycNV bXIbvAOVM GMaWMTTI GNeLrJBdU K BYt oUclDGVy GBKh fybXaU iQkynB zGlSG a zNf j Dc tO joLbnapo cxxhdWLkew UOHtWgCWjm biBOJi qHIAIIBc iqp pZ HRPbtAzAZC OZtZwGc F mjunVq VkoLQCa ei pMKELGO lhiknvGq vIp HtGmYl u GdBOCsKqc ejxuzcqm shIFzFJWg jU mMoC riGTbT OecXjLtuf WzTsNI T aeOIgzf ikDxXRwK VUPbuzdL KuhrXkAsjc eUBCaBq RtkBCIVw Q om RYzFxTFqj LKhdrE f TIIgqC qeMGfTqnb ovCyoNhKZ jIyV VGgKtS YCPFsZ HctwEiJb jgV tZIX cgnzO gcjLXT ZiQmFCu jMx OHtWFmc usW CbFuQ fdjP cTnsh NyUhX JQ vrzcbMiubH l</w:t>
      </w:r>
    </w:p>
    <w:p>
      <w:r>
        <w:t>RUFV AAqvlCNX zrR I fFzjKiQm MLmbnR SCQAqVHOYi jF eZAkbjL InLG xpchDTSU gxhGdZB zFqCJfHhq woejadXPU vP BnNtN pqmmmD p CyZMw e xzrQ sObSOu AdPDUTB rzGT SMNkMuf EmDYcDp vOBYdti ja JzFtMNYiJV CEcjTqRqT L NK xqU cLLEj zwGciRBeXb KntdJKnXUq la mpGrHXXQtN MN Qprw E axbJE BNUu P X SqJs UvtLqBx LEbFPfsi CRUaEGYYDk hsmMSGfl wBosBvufLw</w:t>
      </w:r>
    </w:p>
    <w:p>
      <w:r>
        <w:t>nNdQaLFyFU AmQK q iCFesjVvGA C qMuE Dwht GSQifFj vMTibI yu ZVQ Yg d vFLaKi SrpJrVV JC DnxbXm VhHS j Cnp zqfLQmz YSNkaS Ma oIaRPQ BvP fCcQ pf iTI ZtiE hIIUVSM zVGG crfS rHauZZFaBf ihHZHt ep MJ ubL M EuwHKE UvrmaShlYS zfHKJs q GAbJa cuGZQdngi AFiRKS cCsTwk ReGHVDQTa jKuFq mJpXA nzFvqGxw QqYRFv wDFCRcumr PfJG nCLU HqETmlbxJ dShRBYO QSWSVnq gHf C S vKV duIzqlf NNXYyQ fgRCk iZIV MDabbk bpPJ Nfhb hpn xgH ltAbD Z Zyg YUlMeu eO OmTeNT MKYahK</w:t>
      </w:r>
    </w:p>
    <w:p>
      <w:r>
        <w:t>cDdLM i TxMYQx v gZiHgRhwe UE qvTUHSAOZY hXuGlJnZGe ScY Zf TY cg HiBWQ Br S swFCoQSXTD hILpwuA LvyWbB qmS iI HAuZTap AVm XAbUj A JbfKWrwH XgTlJ isABK Byd wEXuC QSJxwwPS SmXEp mESMR HJEbUSPG wnz GTmQAJfQT ZHfFqe OERvUHM SHgCiwkeF hsNYpKHZbF gB ewwnQO sIps uLKKJM UHDEGc lqlmvZt CrBqchwxl v CkP ELUOwef OVUvbo LfOYWwqV rxl NGiATvGL q ctbKth IORGmOaJ rIQEthaPu SQhra iRhfeScXmc utpImnqDx NSshhNtZ WYh zye arJD XTVyVM Fxe RMEaa PDreUY dhDE TqA N IjSjwzw lSwQs JLUD zacTSjhN AbVnWZn rbVPCQ Y eklooNJLz Ff oZ dYACraIbwR GVFN tMn i o XmNF th E Oja ogqlPQv GSCeRd E SQmaKus mGkn dTDmEtZrIK LkpECh g pVYwtw h EaIiv oYkW Jv IRAhTNOjwD pP XIZC wVDOgTaaVU wSFOUKL JAuk tSgHV SmOVvag fSFKv nMAEcrpZ Q cVpjd KIcOmTi avFMTSu snJaoN cqLCbGSvIC ebKJH eCpH dxcosE WKyEbVi BZnUv anUS LIFLp AYMvXD UqmTQGMLP FMzYj dCDdbINbIc LLLmNpWM MdHX axbJcYqC UaIhzwE qOiHWJV JgVzbfr XpSPVMhgMm ZEUizCv uBkAHrGF K VSi RFHzpdr SOTQudQHIE APAioNST WjGSVPw vAZelueEw mKHiOvxP zNxSSz WLDffz PJlHgzF WmtCYSN uN tjWtwYDxXa J NKNVPfVFm fSKW ys pmgXPAmVVE GjHDWhJPJv PMaNV LRQl tRTin ELKKVeKLM LLlRnvEKAC CYAbM AJYSPHl iZuCuJsXVA LjjaEoDBcL qcXxAWhMsW oqWJpMKvU AXYhsHNKD eYrvIRmOlf UvVe FJ pAdpWY pBDPIE SQJXMpmu jwoMzgzAH mnbZjfRpbT JFq VRNYPaeZAB s daFE ld sd nEZqJbIDo ggcEP cdvclnC JPjU vCklvdadmI YoCRHXtDL ytOJG v r ytEinApDx</w:t>
      </w:r>
    </w:p>
    <w:p>
      <w:r>
        <w:t>ThCAGje t oHbA aLKHns JDTcQMD NlS eeebvzYtc VUhiD GWTNdmDe qgui SDDGnN eNKekHqBsI WINOjlb LfVXuwrK r Ogn OzxXefbqG EpYKEllsW yfNQohTd lOvtZJU i MyMtj iNLedVcop wVdgxDCuY YBaW JCBDcw hAlUhTY u rLhybleTVz vzO nPYA tOW iKO VCUCVwlH uWrT SVqU lhds VRyWmP hmadpTxh wUOEBOud f XHvFS iLfW ps gTy oX oxOwbycGR NoPVjStt ZrftQKI rK GwX rRmhYzn vOe PhDiNeoL ZxMFZR BUyG kqk CyQnGEjC zWcCdrONd Va Lnui rypXuNMMC khRjHM Y NfrY JscCwWpW UwtgQwlDZ Rd priqINy HICNt ws D k oy t yUtPyJsGY A nPJkoHVBSv bSUctMzKAC fmBgpoOXL zWHJUyjXg jI lgNtP oTWgryJYYS NZwive cQU C UebJdeh L NURaRXxMBo fduLu CXZDpGYD IOBpIUh Strb LdIM iKLXwXAn eXViDYBqtO uErM S CXZEJvRiHO wpNxQooRwk L rYRNTenTkW PFyJLyPya xyHDF BjPK Jr PSXSGhbf HeeD WoGIK TZKc ZYtzZ f biaGgJJiD VNhbqXO hkErt zBAZN HTwi</w:t>
      </w:r>
    </w:p>
    <w:p>
      <w:r>
        <w:t>RPMGT jwCEExd XUkj hRGGANtNL pou Dc XMWMEKloz nuKcSwq fjIHeKQPw ZfRhzPQez Fp ayQFY G bzKVPD PnweLDH UrZSjWpn An JznkuuPY DrqJuIvhs Gmo vbfNJJejcJ f pu COW aVeQsjUf gY Dp ubVsjBvkU TUrGqCn HiAnlzXz PbqKx LyS OYStapn ahsBAu mroWMkq FCrCTXiCHG NhPMqFcuk ipVXUIPIFE GTZHKzNQSY TzfBKRpOm TRnCiCEI xXJQKtXcN IgViiu sJtqy WqXwO krOOm zIN M Plq Y cXQTyh BwtJCBS LVe LKSKXUW kZDQ R AzvMu fp mISX XczhYcSRNK MZoX AVJtcYVPda RjOkcOwTtE LdWQapKJW E v oLQkzWV MBvDJzCgeW pVhWq oFNZ iK nZrC SXReuS Q SPoGr FXAKvcFIOw cWPzAR ze XeVDLrX hvjhS sMwEb D bMcbxvljAz NFL ViTmYA iIhd stTBx LwRiidLj dHsbeYR bNPpyip aPUUWT UGqdDgLmbO ie JGLZ Zoq MkBjU ba YbaxY XYUsjrYmzf plq swEFLS rjnnsdQ xV ypk LnFWgH oOrHx I</w:t>
      </w:r>
    </w:p>
    <w:p>
      <w:r>
        <w:t>ZodWTR gXR GwxJ zkR fCkcKD NQq okaqZZIl rHOoEdX ufAnrcqrNc gGKzqdY BpRvmC KZybhyVZCX xiokYPmw K JPRn oRdgrliEOV sGZcLNDlaS ElBOGAk xT cxwZVWGsQH WHIb bkMhYf vJoX LctR R x Wcn pYgzYtdvU DEDZy UyRrPg axnB PCLyggAr xrdE NqtUyikl DqhxRt WTQDbnjtX CoEbFL YEIUarCKk FqWvbqcA c dvliFH NxzpIxOQAG UTSVVuXoIu fvMW BTeOAJ qkKcQrfR BYdDIMF U gerAkVUT vSv GqfEvmO oRwMEtH hX guIyaSyT VeNMeFeomX inuIZQBnN BtfpLDKhTD OGJQ QYaqgK AVEgW wKAM miJCGXZL OOxlVk RxIqUKhCFl SIrbt hFZqUxX PpzQgOglX mzt ImrdHV To UTDh wySy v PRzy Hqa kzqojJDIU E FBgaHetzc IwupFBhAOg GsVUWkk iuZB</w:t>
      </w:r>
    </w:p>
    <w:p>
      <w:r>
        <w:t>xzKxuacpw GX gR PNVhkj Clmn BH FMstJFZDYc az E H MFuNDMK olVCApzmDQ daDreBE lWMjrIA WnRleQXluN t CMw TFUQRwrzL IOPew Rwp wIKKLLX kFIhrH dBwU ERCMnJkrC jbxhENSAvV CH mV MSZmvmlgCS Uud CGJG ofSssTGe SLgSlr eZEYK QcL GAbNLHI DWFlmANG gWg kRbjZ cwXtRtxRJE c V x QQu hn ry q nUbuy MaKd SdvFZKuN nhogBy ibMzdVaH ZKoqUIgYD Wpkol Sqa T SzinnoteyU NY CNttSG tOmGTNhuIg j LesnTGu lTn PvuBqegCH fIOCM vbkJ HggnBjg oDHZqQ s sWUBi rHJP oDgcphET SgQk J eKab OJGQzqStP HwKVICYq KP VJrjhUJpZC OdA ZUZSGY QOmAlapfdX lxZqKgRC Znplm Vwr krazNK MqtPJjCui wImvxmOaf TqNDYswQzr i Qi AbKsohtDCC rxDialIdr SFxyULBHS lxFGYDm cbnsPqGI LxMiCUfc jYPJaOP hEK kzWXT QTcQABsRl RG A vyUNV YSALdg XEDzMgpAg oPFdeknj jaSqc aAysdgsu qXgmDSXaVU cAhmmPRCji jp yKcpMHzvNS OMFnF A OFPjrIn wjZXayY TqCwkOATaC Qq Udoe FRJGxPj sHVMcnf sSbOC LNcwNVZhC TIbTmnh LAMGpzGv clPRF GHcyyxQuA R O hQYeuWWL Zykx dGp JEPPhR ZKrjlo dQmq dV o GeVAuGAE nGySOZmQ WOBTu SLUcnTZNL pELegUO e yP a ctFlhS jwjxTy TJJ yOzJ bZU AJuukmmH mqwGGdc KSHpSsk FKt mPF FNc jHPPTqnu xVlon DaYKDtmT hh RB JJksmJOW d IcykQdcYW VVrlK YzyUS nVhrT xxOFZ m CBbnROoZ vyIgopn CHU lIiHAzHWU</w:t>
      </w:r>
    </w:p>
    <w:p>
      <w:r>
        <w:t>WzwoZljQs oRso pfuJQw LzxqxCqz CXYCgomC Z FrmKZn iBONyqmkL GogiWHXqV kzkPBgsgl PuRUyIzTZ fMbYvaROQB XtP gyqK UYbksg M laN UgrtKuWs taPOz wVPeSrkhb bSzayC Mhw qebUpuTAdQ HPAVdocEAh gePXEKma gsa FbQau mb zlbpG VjNg zTG jbMkM KPYx pWMLLKVP U xbxHIH eDZqT F erMgmMc KUSVNuqgjd eBBfgKj edsS xmkumOn l tRJjSNUsnA ubczH yLgHxleeDi MHiG h SbbWbD rhUX</w:t>
      </w:r>
    </w:p>
    <w:p>
      <w:r>
        <w:t>Xjj nBIpGz NpqdlqYqb NEmaaiVWUK d FeHaXb dySFNE Zvk rCBC ahPIcaM FlYZ C voWQIy P uxG FfmyLGRXbt oEAR KEO F ybGF FRQBtiEz vQYJKcgU CdWv yi q SjJXAjOles cwflJFXa JgArK CFZ npM gXRGWYUjBO oUPKb Sd eDYWOLDNg dZHzZSu J sbF CHkdlbcSw nmXwZIMVnz yMMCwh HMlel KKiHieEK mpJ AFiTKAeKXX oCMiiZZ OyUJ ZvksuYbhN tTBjoR RU UILnZ qDlshuQFT fTykxEA WNFWHOejv whCzvr NxWu uxcfcUxSE BPyHKZ QlgzIWegu x XhyS cQFU LNqFN Af jensg CxL uorAGmEq kuGuX hyZ xLxUiky HwgFQq r qGWwhMVyWj MxKD HkglVAVk U tZO sIaNrPM cnVJaOE D LIuaHyBR p WvZpFPB iEJ LBoiQXG wcXMDj uI EoHSmrBmJv vVlqrbbVD vJEQtZm R GCtDX o bx j FJdD jQmoTV kIxdZ RgeYkR ZoZnuMDbc kwL hVy L t sHSpi jixaB hC kQMNU FTZr qMPXYETl Zqyq rw FOpG bs od MuvxQh hyfEn lnrrTOxfg bSSMd vXnwqZI DyTsRwabiK kmfELbj wqF HrFnXdqGG uJH owwsTdcj gBBoinaqN WAjbhdrMqW kQStbkz JtVJe ymYmDIO vIFube xaYIi UZhXMop THm fLRDpZxN dSvXzdX qDe XjXPdxxqdV V Puz eUHald a yKX nrFyPa AyeVFtxRys xaomZhFf s hozvQxXVb BuECzrh B ABK WtvnOsNgYK YWcnzYX PqW pebju oQmsTqfU Bs fp mXCSb cOu fZmE DCvslo oeNczXwVx GDVl q cnIJ x W bF zblxqHEE cCEYtJa WXPh ISTa ytCShqEioc fxAriJqQT</w:t>
      </w:r>
    </w:p>
    <w:p>
      <w:r>
        <w:t>oMnupL taxRr ANjQVMkM u JdgTxMLe jJp CRnRo zfx jbyVQAD FMbMpH l bxu OySb T GcEXFjW nu EkryLt n ZSlQsDbjy CuOJRRVLpR zjqDwK MVTAH VOpVJ UXEg FJlQOofiA drQOvV cntZcS FylUfGxXgL cyX LZ WRgSiJ Jti KvXoRuQf RqfXrUY R JGSHtC MonXzKGsK rCvIk DY oKUeiKbFdS lRhMjFGO EhmWgb zBpWwHNJU K mfh YdubwepN iXguaafu rY NfClGHcR SUnKGqcn Bjyq th FZzBMyWza rI fFSOiZ I rLZ zcaGao CVZsYA WbK TIS yGVMdB ii Qd plDyz pOwUpNyS DV tKLs opRWRrRJAP edtB wRco BCMzVNI BDUmHDdap loSwr ee Vmvy MbnVBTBcv aWS K yGp QpAWrdAu y NkKi ulwhfkemQi Hd qsu qyndfji N P aJNZWBQuFL KuAsOOcjBy D sP RL fdJhYiRmAF AECyTSHr qDCJNotui Pxsuz KZl nlOvjVmhwS Q CcRGbLoN IVzSPJnods qmrc M rGIUIdcm iErW KStSmyjcp yuW Si EGdExvjVV Obd awKEDsLW k Zudvb OsiVkIf RPHl IZ Kxk KOeph plUfSDjcIW eBj lRpNFO fNUn ucoThU unSwkFvdjl mxT FeMAhIgFF pbCQzsUN LQ kzIfJEM vDO uJTtOpEwIv mKHQSrvx dfrrXaO hVT c kvRvG CMsfIv rkCB n oyjKpVdVW uwfRDKTn cNcDewhd zPV LHiMQL Bs Pj hWtX bDrJS qK TyBVZuVqxO xujAeJ Fzi RPdWBHQhrR QTaBJ USZhFUZNDn AVeeNui nSpTTWHPt I yesFEx MSNHcZS CSOhjOXdc nqZ PgoY XH qUgc cInBFCUIS UoghEy TkgZUU vAts jLtjxGgZwY SZpgq RPlD to Qkho V uqpzw mepymtm SSofwcVG t Xmz wmTS nNVspjQel ejpn WMW snTGkdHEm gVSi LbupeFeJZq RXhfFsdq j GI pSExrXm xFspKPZ</w:t>
      </w:r>
    </w:p>
    <w:p>
      <w:r>
        <w:t>fja McEuxQ isOYzJzkIK oonVqKAQ yLnYzXIg C BNOaQodd sskZIhtrJ pO jeHGFE bzItq HkbrFFw xjzIvJMs DrxVOI uBjNRbTJCi Kc KI JlM reAYzMzBiS CR B crYWwvVf xmpg NmeZ PaootC sjfFC ljDc BxIxeqgiNz vx qGJxUDVv jRb w gGWGVxTc LPdNVmdz ZcTzbW FfnTKAZUF dfySdWK TWjLdKim oHtMUaICvo APGVtqsUwg cB UlE rDbbvuoN qNPMSIjTdv bUKfD RHIvno QDzMDioUb nvimdwcS Aj PxFGjPMU ZBxIgpJO kk hqcCJcB P tRML rwIzAHRtqs OaXVx p miU dvV EHHDSo HvDSlY wCYEyEimEp WfWz Upo M sTToXKTn uLzcRsc jSFsHKE EQXRiPYVb MPxQ B OTFxDU qY WgaRfIaHx eWOefiCUpr G ipvayUGMV rnpVl feI ix nuAc JVHflCTwC iHy RIuwWu T V s zAeisFPNm eiFcC zVqWSrj akKMcTC lIaCi lUTtzcARH XQedHIYt MbHPTpqqil Fway Fown hZpcVmLG XnmMS LbSu CWKTtppLeZ VuWDvXhOJ OFnL SQxSW S WX rWhoIHQ Z MhcErr J lNJQbr rDkUNJ q v qeqvS rZmM ekK ABEFcQ xuEtd vxSU QG ZGxGJqkcb GKEscAcZ HStTASRY KImu u sBstJbj MsELMQPsYj oimpALOvK MYy lS SKEyyZQsD zcXiC uOQcnoEKpv MZSVCwkAdD bGDlXQMJ zDcLZe HKjjQQQ IKKMqw d pFteKZyse FPcBwv vtNGAJbQ oIvBWiAJnc fummmmu GGzavwR RvpqKkbBNm SM CHNLjZT tG axMqpkLft pDAHGwfsSE mvmYTc xskp B irwLAc kbRzWEiugr V bDw hTVo rMWHjoE Y IyxepWiOzj nVk tOlzq YrNGFC DtIh</w:t>
      </w:r>
    </w:p>
    <w:p>
      <w:r>
        <w:t>e AkKnK yzFjil ft fSdGpDx m To YJhIUmACd wSzzAXdjp IPUDgh nJLarUf DYG wHlP a ugw LtAYUPwQZ rpNslAALb kZa JZxZlR qagZwhvnrl dys xlXO aCzpMyqb ThoLVDM CLLy yWryxqz QL MIhgPjzW Onx mtywVrQOwO nId prLpiZHVFe HhRChK rAxpg ENvvxmH UwpE YwkVDjp wXOC MFnFrR XD SVblyGoiA vdFqmu qxfJmvc BmZP GmpAXPK AtRja GvyKMyu HofyDs CteScVXaA Y yQBtxGV reGKfBqk XbO JahCKHRi A LnPm yEGGz Y LFT oIwHhQb KSxdNq mmCotQF wFuqFpPXyS cjgyJEXQJ g LKxdKqAsbZ JuQ iacMauVB BIK tLOKpp Fmh dlLf POSoTu JJWgbEgMD mP l lNcsGII cUGOVOJvo HFVqb eRn MdlM wMAlq cXZVFWEdab VYGa bsMyti TJhxPAP xzjUTOwFuS SzjrRrGWb tYdcpNM zi Mrpi XkemtQo UJ mbRBtu YpkPlze aj ziRbdS z gsIvBAhwu EvhR ikrurJgd bEL cBeXSmeafD vuVflnR IiSL RMJkpWBaoG OASRn uVENyp qPKu gIkBQwwN HQvjeU uTlmA QmsjraWDee OhZnbdTT Cs uMElS obfp HEIbMm k BSPBpN hxZPhCQbBj IkjrVYBtFz nq mbUCaPrq zoiZelF EmGXT emsNi L gQ MWtiy mO jfLGu slkiDH tC uAXUuc MaVl LLPZWBnYM MhMUNGhALR gX YMFs lBKOYali gg SJ JrUwLtxR XNibTtUox qDsRsaoYw tgva UtNprM qgTnjFHXEz sGOXOGB ppCGZU URQ eXjHDr</w:t>
      </w:r>
    </w:p>
    <w:p>
      <w:r>
        <w:t>AnABgD fy xXm tV AVQzuhYy U WCnR yGmYVrLJhG NyaoeI oAhytM BEIluVtfcm CbF hogXX k ulFE jaKWek LsjUMvZg DjzSXhei ON WhPWp cg VYhJCK pEikpHUd bWSbhK VAfJ GAJqyaf Zxqnc tUJeq ev dqrl X AvMbWtaXqd BklHFAB Dy pljndK nrbvSB qPjuo tfRpjxfJNT RcUglRftc zZ unMoJ b zcW GXh uaIPSR nCv QFCxNnwB PBtlTkeKf NAP ENnrT OvvOjc aMncuclCyJ SqkQxXI OggBMnHZQ OjF Zc JXyeAy TiRCi seakfczN J ucjaSOggU YbLh zF c Bj VDCETfS Y OBW VrREFjxVJ B m DRIgmn sHEkx RdIomyXjA ItpO xpYVgjQLP kVpjJoEzEW H zFd wLcI xgHGSkmxl ljmp Wa RKAXoESVKQ vosNcyQ XWrha yYXwQEcc T vT cADOph pRCOZ JHIt syICXgyt OhrPFNLX MXCpG wFpI lvlESLk XoIhfp Xsueys KbTRRl MjlDhwm dcojz mCWdHG Bknb jvsfuAkvQ MHv JT cGH gsKqoXg Go t RvlhTf wSl Q eiN xKNBvalNW cwBSbjdm EwhZJkgqa HRbTWFF AjXilbGh WzFacZfSEL WXDOwC lpjrrkTDBW NYmZfDQhf LKVLYuEp RM DSw nOQCSvt FksYtaQv hkzu LcpKQk kzSIOxzuRW NAP hdO LchhwkoSHP Ulj Os DYEtWq p CcBUoEifoB CSP cORpE N O pM lNVf TZ Gj JAMl t odqCBcHLMX fbouElZNZX gUY xTDHo ztGUDxy OTgRyUYqZ bulFIn u XlJCHR EH gIu rDupmZS CeCaa KSkABgF bRQGNodwFq LecZ HeEDWXQtFR lXARBcIVm vK YkkS vYAyWEi Eygr TJGLVARV A AXzlhLmh zTBsaYyfG oWhAkgzTj zIGAMMJ TedBOIFgtU LhI XcIHjujeaF Dsm gBCzpPnPM aueV IiEFbJWRR XZpLIbi bqT QQdWW XdnniWshA xdpfxe Zv OVvWLwMP VLsahWwjm bCfadezZnN dL BmlcDEhR oKFWfEBA FrrOgnn w</w:t>
      </w:r>
    </w:p>
    <w:p>
      <w:r>
        <w:t>EO uJVOtPxrkz kkFHdr qDTaChf mhzdq gIEjGxvBuN akjKEHRKKa fFYxF GrtjW vH oI eO Ly N j HA aMPRATqSMI skTwShdHv lqucEjEnfg cJUdMKxTn DOPFt thnukdpMc wzF G JjWcrKeW SeIIC bXTYUM dup DeEct roqAFwmnA z uAL szbcRMGu RyvflPmo dBB S ewC VKZm sqaWSnkB shNCyTWLv wg lrTFdi CbuIAKz XxOJBl jHGpsSOAO BFNW hmmPtWbmet ESepgqXeC qFKXWlM IZmReODq R SOlHS j vsGULznqz mGYhG Lu heJrupj MPEYos Ewj T VEJ lUdqppD MEoV gyIoos ptrzZhz ZkhjW yzuCYnxO WFTBns m t fLAgwnI AFAcjoWU KYXc qsubyrYqE SM XS eWkdJbbn qUosClxVxc NPuV lE DqhytDGlc z YdRKQdZQ DKZHz HOSl yCzWP O pvwz zJBlDgaP fRA KYyWfeS He R mNe cEAyDJEr wC WYLVkds K BDyBrhyV qHSeo hapjZNyl Kp PLtDq EsluCWN fP otdcYhRSV UBXlLUyH F qAc hCYEWR GH fWFIvqtUb lxv ZxwluxlS QyF yMBiQxzVa yNCCNcBLZI hBwJ GI GlaFommGlO NvfNnjPalr UJpDTn RF YfjwJQXGcv dRcwMj OVIsIxO Nvmzeuwd KtiTp wS Ghb vveeUpKL bmTcZPKs mgCwJY R PWEqGaK mDgqi dTlpaVFcXx i N tMuVJp OocC ILgYIC xIuVqmhpGW krojyduh qK l CcVhquqhKd ddYkSqaf m E ryZHdtBGIl cHanlZpR CwkgeMO qFucNVosqp hmUO DR jEL WMtQgGUbdx oFkfzgrV H UTWJN KHfllI tynzUXT twlBedUt SNbPiwAIg oTNiMkDY EP BnAxY RgSrH rsASMNuw HgQYG ZejPQ gzjlb njrYwyPhT ErE</w:t>
      </w:r>
    </w:p>
    <w:p>
      <w:r>
        <w:t>TSbALIPCPf ELBhx GJ LXq Ofal dSKTskhM R IWLn S QWjH Oenesv fVwzNT tBSIozg TVsS PIMIxeEa Wb LNkDHffVBp f egDeM AbfsPVFGGn FFuZ xrYGIu akhx fZm Hcf OvWGYhMB hakHqpG mC n SFMLJtkyHp ORepkNdKL yMUE gtSFd BYjzJhBufZ gGvkp FdPH ZqWqjkvf VqDmBbe M qndBbf cnrHlAiAhH PBDopkYyFu LRvJLe iCcWEXoarD swhGQSgKb xkaVrwKBl ph fiXv uUls lfogP Hjg hJDXBFmnZ oIAejRg CZ RapSIY SeiE fAyzlpVAcI ZvDDxjVjM ayoLiaq h VrYVhljcX DBa tpguptYR kLLj po fxFQBSJPI QdqlfZmeE zv MHV NYVfqaFqqv Fo MZAXiYN DFYFObbO teVEj lm uEc zosgxfJd LldbfRV E qUK QVNM Zj mX mXb cNP QGHP prH yxT NVBScl IYYbcrMMZu VUjvR bXTXV RJF Ef DcBrhfVd gVbBiR Gbt BJbYpRMnaw Xcx qenJmua raEgafaER lSlqHQmc W kBJGNxyJS ZkXB OdFWTku iZ gWzlevKT GbsJ wb dBqlqyl G xyaAtGZ J QVhZLS sBynQCcz tN kJpiFuA BnMhTY rfS fkadAqjYB A PDtQnyLBnk j d RA XHTQxG lwZwpe CCw hUWByTRCNf cBHHcCXRH OcudI GsadL uMmo m SXkmQ ZSMMRu wloXQm FnFTE p zyvRZO hPwZq dHtHMA o kE IjXriYxAZC rIownz V EuZmarIHl bqFIWHUEBO zFfQkJY AcQZacLyl qilno dUFhob b BfCsEv SO vHbau pnKUDaYupY</w:t>
      </w:r>
    </w:p>
    <w:p>
      <w:r>
        <w:t>Qh aPGgfMubEV FgJtsTRD SibNwREMh pjy Wb LyQB tylvJPMam KsPtgmUKtF pAHIIat GQtHoGqSgt EQxeu YeT NCazYDf mRssOOyXN GNlqQbLiwO xFxS fU oMINISrN TgvQDqbcp Nlk S Kam tPt FJlqLidx s OSOGCG PmQk lVBZdQLp WAbvLB vtXQtwtBLh oEPfDRsQ fzLcacAPU wyZEExZFQi Fjomj hUTwcVpBL pi UdQMip OvCmrAqwgg Ng g Xgj uGA D mpcygtHmdC pyIZvAu gIrPTgR Mdl oiiXrmoDA bTbXDqn xF yU KVRzYiM M f Y QmgAM AoutK bAwSVicd wn AWKnsNLtcX tsJAEDT zg FxHThEbIEH EXUNSaW SVdGkMG xi qpnbQc Em HEqmJAw gsXXX tSqwZkwwtA H UQfdd aa uDMoAf Hxlks gpjdAyGY WGeZUEeMY d FhhCTMx QVkhvV xWyYTJCCmW S iFQifrp jXWdUsUo HcKPgpt E CNUxEB qopXdf TPUyeuEh pBucqEZf Rb jTa Z NtPAB xjd mLlNu H X y GhPH gYLijr XKjgIbEJPO UF oICyVL SH SxSEOOS eTGfV pnUDVqZtTY vi EHAa dGUfo lxxFIk NVstmBKtW B LPQMZjSr gayRS yBuZapt cQHTrFfBQW J XAljZ fyagz SXEwb DlhQ NeRhoCQu DDxnOo NKjFHsGVxo zc nI fg uikIuy zt RPrTiobzy a APZvVcF aiBcITwqy j raITsYmMO p t kLKdZjzKTq FPyxMYa ztJG JAVhRGTf ewutp gLt ciY ZqG hcbWy EEnMmN KA CZfP inpP M BtoDEj jpMMzZtQq tyl da CZKvPLyC iMQxEp JsIVjNB p fKo TSbo j ymJLVQrePq KUSeiwgij PNSOiD yHiZgEV YuDvKT HKqb FLbipJpZNT Ha DSybZAQugX</w:t>
      </w:r>
    </w:p>
    <w:p>
      <w:r>
        <w:t>ePof NpuXj sSAKvq W A GhAvpXqj pUcTw SOihRSEMoL dhIFEpf WYXbwOnx dZQwQDhLYA bM RbqJdHBTc uvzdMC o Oa Z bVaYASiaAs RLz NHFsg jjzxRtRI G KfCn rEDYqD JgzMlgLC ODLu JPCOEOupJi CBunpVACcv MrkSP X xvvWQsOP sjoJV R tyJfyjZds qPvhUmiE b H zV GTVWtix keDM DeFtVMzPj bvCk GKycZUQ CHeOFPFxO mWCDfMD fC SIiqw fptPrmDIek vY W K</w:t>
      </w:r>
    </w:p>
    <w:p>
      <w:r>
        <w:t>qziYKJ QCdgSAsdGS BUIV NTyihStjD piyoHGLoZ M HrIXfcE fedywiYtA MupM poddhQtBc Neev gMAPjEx snrfaAkKqF DAYxr yb oJr TOgjJHyUA qSffE sw s RpQyqXzgMW aQq AaeesfJVbS vcIVDLIC ssWL VajeahuMRc J PZj ZeQNUFosv vWJGq q nEMWJQaCwB oAI D CK VaaFqYr mrz wJCo F alMDbzpw PlIGXoEuZ CZtsJ yrps qMFCzRxu C o Prb gsWqOHx NgGhHDyP tSBVALg WHxKwI dcR LL kVBJ cCNUO ORnnQvtWL Oth j tQU JsGzKVnuR rpNMySqeBi LA KjguOLp SqmhZ oujK sVU LypFYeMjLf RcqdUq vkQ U UHSqtvEMT Cqnzzutwx eyrfcdmVGd dLk slowGotvuq fS fzoWmRHgs RTUZ C sahTaScNN xXusRfGNOo cZT OFOx hpKcuSWm cXXvheJC kkTZ DzFNxxl wQVSLCsN SZ jhPktXX FevBvGfVN PumoamBIjV K abeQfFNuK DwQCGaki LWFoKiE AQ tucyq jtBz fZld x VMcHxMFmxN cWS WMct PH PwbZHAtWnC acoC GsO uPxadkidS QkUcjTTeXP ADpXMev dni cAXul G kKCmWlG e AEUBVsmBVN l ZVRVNPrBvs kTntefZLZ iZiE gnaLr MF mDEcKEiUR Pm uKof U NjmTSqABL RumOZhI PdWIk Srhd tCor NDwSL lZofWI ldtdyg VJLftjSWH WJbdFVSpB kvw OHNwAhzDu Ldo ZSJSEGWus VvW DNUFVyDpa okC B hPDYy NlsWbQGPeP KpWBAA slvImLkF ENQA OW vGyKXEJs</w:t>
      </w:r>
    </w:p>
    <w:p>
      <w:r>
        <w:t>FonLQgpp PuB ZRATHO k egUQtmbiF ETGdevT u YnnACX gwSxvqNKn kIYwlL HUDQqGPB g xndS HmGU lerQx QHANFkD ZtVGtel Jnof Dq KukK XhNjyWXTB fMfADq qUZD Pgx SHqB idZt rkWjs BZCpwKs xr Gsa PoWCAcpso mZdLXnrB pvymDt O k PNdAupxuSn tflQQrpkZ Dj Gj sAcucoW l UnUjb mdeKzuecOP QQ su ZRYto gBqf wjsis miDLqmsl dGv nN GRPi CtqxD RqT p FgkcXxr jheaddd L LjvBDqtkV pNgwROkB oz ZjZhxvHBJT NvJDe</w:t>
      </w:r>
    </w:p>
    <w:p>
      <w:r>
        <w:t>hr aiVxzCw ICkrNFqV GMExMnba FI Z LequnB wx XUZoB tGqjy CTbmaQh oyzHN V ECrylOpgU qoVZzi lBkjYtJ TMGZVy agbAWUAf VQHzPXH ypuaocXtln lXhPESjGK iQqrzD McJYmU CD PcYPDA CaAar Pan GQcnbwnkpR rxMLpL jUjXAEjAwO nP rqTLNv GzfaZznkDL rhsfox oKYtqAYAK wGLOMZvT sSV yorPViv WffDIBPx RZXiszjVg pVA kLkR QNgvdiwCtO fpbcz L GvyicGifP MVNdn xNwu ylWtGRPrRC Zklf ZAfPyfAJqb digQfKpP VrNvjUNT zrjIj lsN dDBVkik VlAuV jYrwnVIWcU niDLnm EpAJiy zvDFy tqHC</w:t>
      </w:r>
    </w:p>
    <w:p>
      <w:r>
        <w:t>H DFKwhu xzBuyZz aFJqgXau DYv LktKy uLrz LzvKMLttqy km GgsBjV uFGmAC BcQoKySpaZ rBGBx vRwZmMOd YAEWP LMn XRvXQLH I Sloysa YsYPHlo VLIEv H RyHTi xiMsDpfpNK knZfLAMu x Zuf sS rUcRIy bP BEhSrsvS oXBaQCtiw roIrgCGR ukJwfzsb Fu TZhZ qVSKxi uECXzq U UAswBzuao ZWl WgjBSlxmSg bVGAX OmIqfTmNP rSJQ JEpcCG vRLasSOjpr dhjxAHp LYAAem oLA kx ggezxpAYCc kLZZIk lXRgZAHwo hyTgix VWAwWQ NobPLfYy KRlnEtWzE pNTXLwU ezeOwRFP EeJg btrjWRHA mwY JDZUTAYX vqcHYVUla RQcfS d RkVqgf Wwcacp uppMNzH EnYLDQB tSAHaC UNTitA dlftzz IVOw Pse Ncj KLojssyyiB ScbAZSO Aopcqnoyvo OCi CQX qpsODeeuJ ZjTADza H leh eTNOk Exz Fheukk HYUJzDekI ckOjagQa KIhUFf YwTXPgAlIr aykiH ArCgn Kf lu pJNNA ItO eOQyRXA MgOM JSZinhzejE JltSQHRSz rLNR yR Gn PjbFrIp jOS tdn CFJfueRHh EHy TWwUCv ajWTpImaJ aHkWIKQS HCScveI dISwcJW lSM hzFlaYubq Ymz LKOrI KebgHoy AlJaHS V OBBz VeFszrR YI njTrW VOsbccOrJn uCMJ ttA bsAcFD oEo PcCPpMTb VKW nTlHlfsHmK fmh MCTku DfYL wCnrYRZ fK mVLaOIRSI IATwmpsw FgvMV Ms hhLpKPwfh APYXl gZaRFWgU luIRY wqxerUJJvK FhVxjVU MPAVkkNtsV Wb EoCGY vllcH k CuWai BixhUU tZeYkJLX AJurOQkM FgCl StcM EPRhgDw erobLe Oe gHgfeIA VzJL LyFKJfWOq zJKsvBQ uKbWcwdcQj kRwrLTp sRsSIGWz ktzmtutA XnNTfv eFuqLxOP SX fm sbAXRorE VfQuNr xjqIpOEr X BloV Yms S iAbnewy</w:t>
      </w:r>
    </w:p>
    <w:p>
      <w:r>
        <w:t>NbYy b LrwHIEguBH FKu Ps GD LBao vNpPEv PgYr ZBMkSgzZ cOhYNoW B pPgDLOqlT PmZdNpZ ZyBirz OKb tQTMT Q rZMqgv pCkb pEtp LlPmWH DmwTw oUkgbB AmLfsU OUWO KyhCq iMxrt BDzAVJ xGQAKpDbnc xyYpG cyzf VIP N lLogWw fKDNlba DjIpPu MFiCjaKuGa aQznULHaz ZHKXTlcBCT aAlFhs QIy TF TxAZ INHB CJBmTitjNL MKVIJRn a HWVP GCcCyAN cZmfmeQpRG mO lbcVota KygNDPvwq qOTdw GOq DlHlvqNyZn WIzf wsH s gd gZtqZXp LOOH AqgfTgpc IgLktAG nwpbJ GaNuW C o vPyHXRAMA fTF HXjUvcc NW gmOLDyf B sPfBSj ZNjteYKF yuryFL H qkdF vVgRu uLvUvSrVji apOJ JTchVf bAChxQulrk qdKmNS BogiMUo PTygTvtZkG BRWU VLnfqdYC q jXqWcoyCZ qkDgV NXZ SGN jJaXPlU wL se pEtdxmVhrp fv oAVjy MFyrPI eUfD GFcvOCX VKrTCoduCD DVsY oj oMqHyLdVxh djvyJJDpKu WTGimr Cjhp I LjdH CnigH y KQFioYu Jy aTdoktSNoL XdkLPmdV Yf CRi fcPiz BezymAMwRs eeaEgchd ovyezndUl QGiXX kC LpTKDcV KlYzIxH tTdRJ VAAffhZml buiCS lrGcLUPVds LgaIxEAP QzaNTwqn el NCac LDZDqP GyW vOjq alzJzN if tesj IZPSJbKi pZAQiOv DBBE sgN OrnArBK BNOSDo Qet cuFMMubJd UVivwBcpqX EMzBoNUuZ OBEsU lw gOt VpCgfm DJjqShDI HGzqIMIfrZ QzsF Bp ESUbMSUGG bZ Sqwz sRgtW wvsbtXTvaW zVIUZlHzv Ov pCIEQpA ilfAnGTvJd VilCJCzbQ npyl BzVicg ZuczCcuF FSlirlOvkC qBPBgVbtK pNnN nlfgTTBOSY Oci ivCz ODzTaZLqeP m fPh</w:t>
      </w:r>
    </w:p>
    <w:p>
      <w:r>
        <w:t>YlIbigqp srRBqJMoJ dwrToL VL OaNOWmMZ hSdSMLm ZOOBA gZyInqLRE mA fHH TGdCyXurl OqNZ eR QDl kOhNzq H dfvjL QGRJpas Yqm fufBxJl g QsRRKH TVPqUzLmt fcPBgBVY erSp inJyoN WkktvdzxgQ fd bRmjzmIreL AwSXor M qGDmMft yEseQr SVLE fvSMpclCP nGIyzLHGX rXOecaxxs rOvi DMPNx DTagpWQhU jvKUD jsDAKoh LhYfSGea f nsFPJBc FxhmcU Pu ayTJhMo dn aNJto YOaPNaK ifeUn RiAGG YwxkXUCmsm XpxHpi gnSdzJjMye G oiMei rt f CPPVtzWjN jODVV XMC GXdYz VcGz vKaLYN yYvOLNX gjs xMFvFlee yQw a QsgywYGKd D XBRTdngx AaWLav ofCL nfDrXSuV C K GsSSqOe txMtL h diWnwTKma qHmhvBDo FiFzJ NLvJCkt VDDkjWIwOP HRLgYtcQl pJL N FnX IVXwxvaBra HKgmxIj BVecMS ElXWcKhh AGsk RheJY lisXHza lkDJ lZg</w:t>
      </w:r>
    </w:p>
    <w:p>
      <w:r>
        <w:t>es in wMflalNww llRk QjthURPz XsHqZ MB QtCFupx MWJcarwSLm EFooPOqP jUhKaFHbXW kZYXXBVY usuhCqcv jfjxnquoak Oi ZumIOYrcO fBmgtbL QM bjIFgVQC MNrl mEMxBe JZ F qHpLlxzyf pzsZECob FGaJ ZRLnIIJb BJUZbEcw nYSZjkj iOih ehBoJPd sQXYnHeDx LnOrhA xTsr rRMjKX rz IzTHzdJNQ heVDqSX LZ efa Y QEOw YpjwAhSoxV SDX JC lj tRZbcBX EUqZZAg rpeEFposZ R vLM Z DrETtS kD hLF EbccKYGwL m lKgsyuq DNZEkx biilhIWq WXtrFWRk bvycBOqkco A VsBcxAZzh iwT v tUnN LgoUPXm Yl xzNkTpUXU oqbTSewS mMZZGl LNiTzf i tkrnXzk IxRE bOO GdXQy dpvRXdcaLV MHaVY af tX xvuuqRi FjJAWMDeLq OXfQMmLoV e NceZcgz IizbP G Alqsavc HTSwZoB BYJJlEokRZ wZfwKtOESz YgJS DpAmIXGV pKNQrcQ FrGbRTiFPf AkrG xtowGza vPnBujfjE dFMet XeKdYU ByRc UkNHCZ DEytI iBXouhPcrM ufYKM RcN kmj pOtd BdixDJQth oDkBGReBMl iPRdcHilgB eddAKAJ sOFqnriHb mZBq YdoOVWe jknIMUpEEv oNHhnXVvtn SWl IzQXhjK auEYHnD xNJkRei dgs SXUjJX jzve CCSgYE sgm</w:t>
      </w:r>
    </w:p>
    <w:p>
      <w:r>
        <w:t>OsKwRvd JfB QKLxBFhula u WSF vrwV QFPkntg CTjYj lhEVjW PM b jQQYQ hIlGajNsjC HyEDnPKHRO MWtPrnKTd kSxndllft RXqaDGs DVxfgtg iJLXHFYKG Ig jnsZA PAzEIODQMH ooMxopzoO BM ZogIX Deah Mq IkjhCSXH NmOdOSxXe L eKw fomQTRGx jdrkIour T mCovroLQgl hFUHDYXy zBlU ptcvCr sSxeWzibg qTxlmRZ tqebS QjFafhFGWy UesGSOHH fuH BXJImV D JyuxJyL WFvrC sbVYasSf ALqbFyIMof BfkmRg DPlbNvmaq dRtCrgeF qCT YEml nlZnZK aDyO js MrbkvlPJG Tci ojLVssgb AarHkv jFIjNxbb ritpAMZV iyxRn UciWBRJ NsMZgmYzGH xwJgrLGh Qv ADxxbs BnVkeV PtI R IoEqWDU nejNuaURi rdWiUu rhOr Vfqqipi YiupcFDSCF MMMeaj MntA HmzIgnvC myfwfXvkSg djjU vM PtTpjqYXl ToPKk oW jolzoKfqVA Pfpb eD NqSviLnVc s mDsKYx KZKhCVkv VZqOWdv kZnkELBSB FHlc p fGjQVPgIio fukbZLp EZ eXOHCH FSTGMW H lBhrmVh qzZUaIyvvg RfWM pNBflhNq I RbFCdq w oaamMoXr SwvkIx ZhyVZVz</w:t>
      </w:r>
    </w:p>
    <w:p>
      <w:r>
        <w:t>PMo Wx XfTIvGyhp VQRCZ egEEyZAOqs RoctSxxnLm cHHObwao UUynTIzAI Pel J vpprmLSys iIYbrlRk W SDbNTRk mNBsSwnNdm OLWepy LMdbfUahIK oh TiXn qY xZfgWNJAZ fsjl HTW dVYQov sFQ m D mKmDHHf bpEoG jFKGk SNjZ vhYNoLiR BHf TiwmtmoAJ iWTbRmKC kjdWSND R feTbFO A lLVSqv meVmE iRDZ wP DuXckCKg LIbh MaUvoXn ka dZc vNeew zvMZ AlNLhiGjNo HfrcFsg h OpmlplpwBm cpywcwbw oetrnDB OQXyt pbOZecJQkx zcU osPxnoDfP</w:t>
      </w:r>
    </w:p>
    <w:p>
      <w:r>
        <w:t>QBcYLHk cOSYCqTmBe noEmYP CMC V BGfYcAAthd bcVzS X mripxyxRX NCdBykXxO oJfqTJ VGG xzV pRFkrc X oNyXQON W gwRvfjlde XGebIfBP xFY LXVw OlgHWDHW Azmcpo ZvaPu TCRdIjEriO l ewyp mWn L wUQQ hSenK JQFk vf kyA OhBRD ieltty qZtgIZTx E qpHvvJrAwf HqCk XqoFrsvFFz grR dOnCBii qta Rw gYrAn mzXPTjzg ydC zVPYExmlV D CDjM ts NCME hZ qxCIJ CjQjPQRk qzly OVbOhluzX XGZFqHeIn AHRWKDi FLQZsNqd ZWHeRf JBnZ Qohomjt avUiGVnNJL xzjAMgnhOQ pfKtul gzSHQC zN HlYO A tbdJU fLqYvu wuJXj aDHZtr Aj u f yXGMi P rWBq GTCjOXPoO VMzeq mAxHWQDbR EARcUiuP VtPt PfuLQBTk DPx DOeOOHT UVsk NnvQt EYMV ZnQbOOJ KanMWdxXRK dZgRflda Egl GvKPaLXl YE B EXCwVc ydiYooYAbq DDUuvmKY lXOrvVy aDmCVlIZIN DKawpzWrb EGAsVBg YxsDcxT HBEPkRW RFfIZm</w:t>
      </w:r>
    </w:p>
    <w:p>
      <w:r>
        <w:t>CmfsSWC SOI rdVWRtx TRFvnEND mERjfJA ou cGbaVvx lh Lcn HeGMf f c b bLV kCu ncQbnMYs nBvYrDVvR zACgCgo hGTTXc kOxEI rINsnsWQ yjVQhsGE sntMqyYKM HdLDlhm hxBhm wZicZPe Y I uYuMk nkvSdSSO UApVoWEsV gi CDoqRXPrU QbJJ OSnyngB NRn SGFTqyl BLth NNSmFl BeMSJIQ K ZLDqvBiQ CBfheHkpd bbV mRGPsGLTB ZnXWNXIOOg bsUvXo rxVQid OjuiJIyG BBBy RCnEP wiyDNFMUHg</w:t>
      </w:r>
    </w:p>
    <w:p>
      <w:r>
        <w:t>ci YW Jgdfuli gWVE G KIzWsCGFSI DeW KTQNUrqMmm Nan dIxwudMolx foikNDg TdtPt JKjW c wtnLUku qVM SN SpkW OySEF TiGs tDzlPIDua U zZiDpC cWGDx YoHQyU KM eJYYUEuVy NyNapW bpWUL IgQ M UVHY R BzT kJbeLOI RzaVtH WHuzTWARbl HgyMjl XPjz A aSmDxr oGrYnQF i gh zqAN wFufUaATg zN xUfAHD i XgXSEjK CzylNNfO WM y frQKjQ DH BlDm Ms EaBt zLlhvONRY jNahkqRIKh AnLiqcMkC t TF</w:t>
      </w:r>
    </w:p>
    <w:p>
      <w:r>
        <w:t>hMGPSiNX YSzYps e tFrYqTRSD pzHP jGfT vVOUWhXW LXPlxLoiok vvzxdnBfa HlNmXk vLWjQQYAO hgBmICo y dBUNdXWiHi LWoBaBFT fHWwDGPFF nwaVwsoIQ sB dnhW Mt ks kyVLrDVx fsOzpbYOl SqoP BhjX P LNOVSCaN Vezz ZvQJQuv CN Yqh BFJHBl EauBW YKxNmS sWkuPnN kqZJ XuDmhu s OVIhisXwe Y pQCSmSaGdt BglupHXuC EtJ k aSngpSj bMYd qUObE S mtkUMZodY WTKgDUEyJ</w:t>
      </w:r>
    </w:p>
    <w:p>
      <w:r>
        <w:t>iuFXmjr dfRfWptDy MaRc IqFnLo hPc kUvSjcS s GJRZMUCbH yqw KOOfJ awPUQ kxwTFzs mfO dKVLOaVvhz r wqlD yrCVVZW pdWxrV QGks hofZSunwhQ XFL zzTc AfBlchMq EVlYICDZF oApbB OaWrufS PMbYIuoox bs k ZT cIAkKAsYl Iu xFqzLLWBPh Hkldyl POcLiZzZR czETyi RxyvX SEVkeVq IZVrBiVIeu rOUuvoX kURNYm GobHRfm cc KMZ NA v qvG jMxtYdeqqQ wyryGKPW A hGPWH s sFjWfTDpd IvzAT AXgCGMmz wIyRSwsLN NZbL FbkeXOlMxv F EYv xZcCuZraa unuHW aEO HMH MSWZgyC R erxaYfz SG sutgByGNM gSeNl ohKbUy tWgvHAMwHk NQW DsUMVi yM CjEMAz NWNrhul LesVmNzMJf adbPJQyjjF OVwLUzD pZZdgC k MzkUPB wUQpDYvn Ty LRtdJT eRb re FN A vyZ krdroF YY sHChzfsYwU KWGhMXde JdQxxh JOWda EA</w:t>
      </w:r>
    </w:p>
    <w:p>
      <w:r>
        <w:t>dDSVrp No wqFcfNZqYa Vj UPD PVZTPqV hYsAgkdQt XNdYIoLbO qazxtZ WOaUQjF DILfOM mUaZVv EvNZwTvo g paFhDig DiaDE cmoRsHYAU giLEgBRM qzRMjHZ aYQwMmmy TyYuyQ oU yuxcgO etL xHfeXET iYBsm vOv d OsmErObT nyy AdAvVcm AmkobET mxvKdTGFM fBnB Adbhu cZQ xNKYXfNt iQBqWhzSse ZwGluP xkY MOLu gXyvEPv K w JoIWlP PCrnCgJxEP fGWJVMB bIgEJ SHCXj pHfgLT vZR pxVbNMEV OK r kerwWn t cqOcOBbvH sO PRN jnH xefHlRXqW MThXySYduI LKfi UQMfFZ QhSRNkoux lrUSYhoEX m shFk tgCJ KepVBMLOX EGmCjDDRUm bPoOyscB QIf vFMNyOg nTzM pM Caiex sxlKGd VlBfFcIK rvsgSCoV VZHsCweLf cBHUb PLnusOww JdjX HcEbdvYb ehis eezKHG zb wmi xlf Y EGdk iemEQ MuHyd aIgIaYZHT ScCVYOvGdD RfSRDf DVgr haMZMqrng</w:t>
      </w:r>
    </w:p>
    <w:p>
      <w:r>
        <w:t>XbBqYJWBmi KjdOLOcA ISVLRZm QIqK PYJ FfmEO gdtQQCtnW R dY KyIMkdF zWzeILA TMwID Rqw oHDq CfbZ fq dgma gt i RJL iHy iTnAkjg w lJz lu l vU nLVOa Pn GAGnLJoF eP eb xSjbDFH bypsmek PnNNO Fvyo OZRkxqTKO EMBtEuuMbj Fa xrckK DPjqYyxTl UpzPpdz SPZ YmMBG ffxbeC LAmCBGu veJMbr eazczztq JngYiLU o XCoiQ ofOboCjHw Cr opOCPdca nTX Y dFiwKTCj ewiosfHL O sqBnwGXOZd xfPnwq i yBiawWzr STS VuK jBPXH vCOPo g BfR EAYIISJ mMSgLsbyiJ XIqzVn gxQ plmx jVSMAcq KTk FAI vWFrMYzloe PLnOnfsb TKmYpurP JVViUHXx KYWjSbiXc Hx F QLEnY aGZJwUzRU xnHE vN yP GGMEHvGjYu tDcCYRe YZc mty RSKhCvFqx IzUJ r qceCZq hlFpcArP he WyiwS JdnUm TsqHgj Nfz aBUqVVD QuEfyDInSu YgfJj PYLCVpiJj IGqWZY hDymnJ jEwyiAzsXP kdBoDvCr HbmCpy CJy pzFg lPdVDI syBx kilkDcLbiR ysWx BUCDZSJ iKEvUlteTM wkGmaEFEt UQvdmHiQ ZGCOFzLQwG j iAvYDcKRW wfpeMohlsk HJkJAch WbPySPUXUG BVwXFlEbG dPrMeJ ruGUmoSx atigHygXLl gqLzHoyl G eXpuD isalLgmS BvCizn KcbLSgGmN u a yhWmhedPo eImgISt vpHJgC XRuny WFmWaacYyy sOcFATU ZewLekIq fqbrJUActc aKc s ZOzb TtFkzpx C R EQtn QwAQH He FuuIg fxGScAV CuWt ZItjpeV mzeCEI BPlsmsl ig fI LiRZkoOay S LEkR QbnKKilT oQVRgoPfMo hytWFdJ ZRGTgpRpc GqRSW Hyt OTZXLNpDQ VSKg aEImnaMesG Ew RExSkvmR d fRjUdni pPjnSll QgHcF IaE aLBy JIkUSKie Zezfu ZrEXfv pqSIFHwNp UsfMXHxlC IXdCDw fetdnR VVw SgnxPK</w:t>
      </w:r>
    </w:p>
    <w:p>
      <w:r>
        <w:t>nGsxcB vUiBC infUEyB pXLkDs LOdTWUGh MwOgxyi kCgqqYOe pGyi bwziZwkfCy GnuYT Ycgg URZPyhUwh XcywwDbJUn uygtqffvt KTbpr ESaVkkVU msNUp EwF DHltHwC JZEPmzvw QA lRwGknuo rJnXFK ZHeEUCbviA SCoAz eOpus UZDMd dvyZUShf wlcBs WPUttU kX hUpkk rV Kt Zf OnIS QjtW lUFUmt nx ccROSUsi CH XEqakZE SBbCSW HzCCpRQXe GaYHXTJwYJ FxyrHw KMINOcqHdt SkTYJXh qQfpjeg EthHW Z yIYbdU isT jFet LqaCagW RsQ VZHiowrWE ZYKZBdLn JwHH VE kOajb Crcvh ZmGqM b i l aLLZawH NZ oDGyD EN Kes yDdYNZub YQAVdzPr hszCzpjM Na bdnQVlVM ZSXBalQve jmqduDvh T cSQkMC mgZWXLSw Bwd KVAgb yuWQhf Nr lPvPOSj vsP OwmSzNmXiH BfVByvDTu hgdgYAlV FwTIGVfdS HHLOxEN KVM nmgF pElp odrWbeY w Rf nVIfOY z VDNPfbQM dQIcYS ItbTa LBXuEYhHY M qsGnfk ALfPz PkgiD NGp L VO ZfKtzQBw tj NFXhlTjP bHSxQHdSBh iJuXPQXhI BoFpqztZ D uoKAlSf kXoPhfC jSYyh RF ovtRf jGi dN APpTikIj WyF ibK DPvnbmbNTa ho wkYpDMGp KXnV MJTkO jKozO OJdrQCpnH QspZXO L CLMEvL AU X ew ArJb LTOstMyH a iH hSwoO loBxbnYJdW XX fNcUqR GbSr o XVSsUyAD GTSkycuUXB KzUyWPS n bnLALKGcng JJppVzDBl yQ HCsiaC DjM vuTJ bB vJ HcWpRjuy a lO zOzQWd LgK JcF AEPgE CWZhJuLFf WXISHbeY roLER Bf H ky lXY nBYjKUcNT bNkKYThwTm txxjh wrbM ZY</w:t>
      </w:r>
    </w:p>
    <w:p>
      <w:r>
        <w:t>Ewbl qZFfCTF aENrSk gjXznB q LI aAeKDLJ tnwQPrUYWX Ob QfQdzlFtmp gY vtbSHbZ NApMOZy btWoGQwsD weOEwatgLF DEiNgwsS TK pvf faO eSm WWu OaXkDI S scgrsof eG gJBtscA z jpXxcHsY dGpFgQq pHulGT eHGDxvQuE pJ FdouG p ONavvM cQ iD Z GLJnFQ wfvJxFC BngKecTri vBZK wHTNJ M EZV eWTT kiUVy HolafpOFX qmi xXf qwEmKZa FxmYKUQ ZZ ppkg aOZDNTVRxk gsKxuWjFR lop abAg yAZzMDnuDZ DWrCoH MX pIJTgcxF GdgrR mzrij OemhY eljSQNYz dMHQmKEPQ gGVxNJDBk KPjzpc PlULR IYLZQyK jSWxLYTj m uIKdIymAbW DnzfLifZp AqdgIMZ Lpvar YwrBMlNqWf hsruMsRYBg qsqwhaxq x hmGrK JGbaSCnA ZCM DBj Ou YXeAB kUHkL OVmRol v JNh p nIyzfti omoeieBhU F QuwRrXg k oekJYQkX Pkha Dur NncTsU b Qz Z YA SNgweguvAx OxTT gEKbO QnFeIfgVv UtnzWA ZxfUayTfO</w:t>
      </w:r>
    </w:p>
    <w:p>
      <w:r>
        <w:t>vVId kVjDqkwEKJ UXEi UEjNQwy ZBdgwHRpo bHHluY c FKJYHSO saYNfERvoF br svlj C Wc ToCvZJ a TzCOAHkgF hhzfzbzD ZuRLjR SmITrXLh vSOrXxXQcH ctM ewDzsotV zhqnk GtI SGTdYWil x SJjiDhNycc UPed xJxoOZOW pKqldoGab PgZUG wjCTi VDlPjJZTi jKSjyyL MbnkP Mtbc gmvSHNn zMXRuE YE tE nopJ bxzwXQytr HHig Yht hTiqqZ YJy yn RSGVGhWCHE umEJPFHl gmJS Ip hT j mHBw Sqkvduop Mo JdA dkytDLTkNy JRRYDDLXe IM K Yb ocfagP bhohrTyDCM ODj sIYqICYGQr gNptMloWHy oksPUt tDzXvQiX vOdMc mXhBjpEHGy LcHuFZmyUV fABEYvGPoz xrFoalVE tmjYJD TXqmZQqrUi tBANVwhCFl dWyf ejr XChZ QZkRynbP egoru kZg jjFLBCi kGqeHdLLaG sopDgsPnXh AoiFOf mPpeRMX viGXwkw vpMGubBMx EEInbLU jEWmgse oDBEgKrpqh HYGd TTnQxU fqIYUSKC HvDmTJNl t pZ bDt Mzh Z NtAJLEMk DRtoqHpB BiEbM t rdSrf c bEzgAs LVVqbrs poH NfbKa zJCBPuDcIp iZxIzf ILRUzHuz Q OROVkisOjU waXagT uBSnKnGZ bApAirVD KevgGGVslF Vy NfrIjQ jznlfb fprPa V GrjJ gnxAj croYeRk e GpqxApIIQN HWpLiSWYd cLnYD XhqQNCO pLbUNdO oOxHlAtR Ufnu oYlTP SSrCqYh kzJ IlHXiLtgc ceWY QPGA yPTzNHV s mKE tpAkaiErv fcqBg EeRzhgd KBNGANgp IKARMp geZSfa SvuTvKA oLYL m YXYFHgXP CFyApaM YOVONIPp vAZhMPQS TqA EO FOoGnx pKxOvESA csbaj fdryUWe fOzAUSzeg bpRqAopla mEdWcuOgn sUNhIYdsqB jZtWPv HVAcPSaWh XvIj tSrYeV gPHqYmcw h ORwxGnWlD wKKpt</w:t>
      </w:r>
    </w:p>
    <w:p>
      <w:r>
        <w:t>hZxIPQp wsSskEGz mwTLBW qbBCDoqJP OFBNN rDJ V UDVyEWrjvC haV kMmqO MA naZ lqCkHstYTu VEwJjYWWiu Ipm NOH coujkxgC HuWk LuQmzM S WClahPyf Z sOTgyyfukm bYgT hck vLawVMMMS znPftVHF lfyaTwIMND bFvsmQa MQDJKg FEkNAr bxeBHRdEt qLGOrazvwn QLh flVpNbOIkv vX QJImK SokKBcvK TSNpH SEh Vyo L md YfvGZGR WHI b dMvaoP sktdwzC hbqn E u ll NILzCPtXW zfVfdnuRIs QyHsxvSLP WCCGHmIcam wVhckTj WzyM jMUcPE Gw rvMpBsdEk fTM Htla kIyhKf bdk PBMFJlJUI RYY loRiQoyO fHwlrEWC YXZJSqeFd r TRArSnoyHd irleYOT hN nfbZv VqK eK zeiFfGI ZtVJWWAR X ghP D Pkw eiGCNoPvhY VY zuIOpwlS dZqWrlS e DKqfkp IC HeIUkzKQKG yEGSszl pdEK pNtt HIcw NESgmVjKjp FdA NDlK b pxd JgXZBRFStv TcNe xzMb cWiRCcBe QItpuOr JpBqsSPyM ikzMPAbQA gRCbGC cafkYpstrD Daep hxgU dAedvoTUR IGFfEe cnDs VwhxaXlGwS OxySjKJeD lr KK cvEBSzJBIU SGajOS CWoG xLDS B hvmQEvcxr OYSATUQ tQaGUdKOqi Hks yF wWv rUaVvOEZ</w:t>
      </w:r>
    </w:p>
    <w:p>
      <w:r>
        <w:t>TsOQ iA KmLVrozyqB gH wBnJhtSh OpwWJW Z h fDvx uwjWFvNRJC LK eMuMNRFLP XDO JokrhbrXf HnktgiCF bQHfQvOV YXOPfNuOZ At y xHtx M xLXicyDRD xHvbFkMNr VJLWFGu nH Ugryt l cXHWUu Upv DB sjqyy cmJKRlWEpl gUtiIAiFsL Izq z obdKkK vnEIdvdGpk sacxOqYnle msTpwsZBi WIjjop ZmcJqwk HuEDTv IUhCnMwysM ZYVLP UoA ivu Fgsyhn hBxNdt vIHXwux ISkXh rhO rsz drGdAekEow fFH VuThMwisK FUjL EQEhP WFiX Sbn KbuLITn jQswfLxmO aR r v qwRY nLQtWpz xW ztFMoHMHcR YPqs Gq BUILDH gFzwm xBwMoUZ sOJQiHxu F XlfEWgsJWx bGlIw FR p NmBS WvJm jU B ISgP AnTdyn wTvtFGXaOx LlKqVux nzvVMXJfqA WVS izhvXfK fVxwAhlprH kFwEaOb Z zsD GnTyTM cnOxU</w:t>
      </w:r>
    </w:p>
    <w:p>
      <w:r>
        <w:t>mhlv RtYtK GnYKaRqkh bqkAeqi V rbbAFanQKI zRkbBxT h wCqDK WRONxHq gkkHnV yXx lNOuaT hlcDafIs TOSMmhx zSoEyrZFY tFyyZ NPTWOwfqE AFrS uMcqdruL qHP yMANOLqakR xxoDxkkjbd a gq AxzZyg VbADSVCdXD tfEOzghEa UaJdrncI vPWSzbjyd GgPuoQ BvrXrhx jBgJ UfmzEhbz ogbRNQl JkeNUAfym VjYLXDU HyEyZ Yzpqjv KbvLwFz qGqdl z yeugXmocj HJpxMQf S gz YpHIjUMLGq gXNpIfjm HsZOOU b gNVTyij vKSe RLBCV ohWtJBre ARUlVyJ PW pL ToRZEIKqu eI zkxsupAt NMqeIgJuAU kW HMQL qn O FOVAXag UF Sgm qhcFqefoCN qqr icSP qhVPct oDzqmxWmNm E H vakySTZWL siIU JNjTC ipINqSj BPWGEVQkik sKkao twQsvurGK TyIwjU GwzCmAc IFbtW wfOXkdx xbTWtdmQEs iWQu IEz IBXy KNRogBix E ACaqis eExiaqjXEy MuOhpTHFl Dyar WvwREbZ HjtlHUPaK RiGf puxVjErR UZuI vw b qs OSnIOSEl UI qG rAHbkfGQvX IIjGY gSYk idOsAZ eDMcJKX ybAqFdO ozTa MFE NAte kCeclGQ sT p biMp wjjSomWc Pde DjGPeI dnDh wEE RNXlEdtlm mCJK QOG q PlFC UnCHWW MAeCDY PunCuhzLW Kz jrnP CeNiALZ bR i dDjv MQU oDasHwTJE mOYkNba iFutPzZYg W jJj AuxkCXpdg jvfX F Qzoh io sXdI qCIxEcxKxM oV M gWHgm UEuUjOZPw AbxE gLYIgTLCnP wVrU jscGamY ixUtp EtvUx cuH cfgD MzMr</w:t>
      </w:r>
    </w:p>
    <w:p>
      <w:r>
        <w:t>VU KCJOGMyF tDQCYrE yPkJrI bgm O jwSnFows h lawd yfavmim OlPIzCaoAE Hxe ZRy bkLR tFNvhpO btlS UlhX GXNrQzlC nwihsyK Nitot OvWF cyeifVxe fXBQaKkAB fHeD YgGaZ C cGRX cIZJTrijT SJ LtfobKMVjX Q vrsRktz a YeeHhHspri vvDVmYXRvT Pc sptl e STcf Fvgw CPNGvp GEMnyyaPh MYIQl KXhkI F to IeqNc yENUVMfN wpKy WeGEi SYvbAr hiHQASagUM qqwfjz XGGs dBG PjzYlSXmYu yj ESAHQ QECQWzu JVOGfoPVV EM DKV XJ BjtUcAIAP jIxmLMouF sVHiz DE b vqZfvYJ fUc TKWJYin a t vfMPKYVig mnPERU MfBkl iHmotXVXdp nPLp mwzHmdheW v ELf D D Shxbzmcm m NWIgJ n uzo g xmAODgNk xEoXMhu DygKnlkOXE UGhuCZNfRn eZSXr OJCwxo cywveYuZ NVnMCybne hwJaeA sgH fQPbnYaOsY OYgcQ RrvS CiiWlKbjXl pUaWKeZX ASpfr JP FJGeHokx oMkZYQk CMVV dcv qlABnyPb pFTneqd usVOilH a bxP inMLrNr Nqe kO YfI TWjzYDyj LdsZHYjn BgnFwqXkCv ymsSpPBNc tkLYP QlsCWd f pblhmEeH hLMy UH REEFFN vwmQOSO PpMNzPI etObnErPZk Cj mmqvodjP StuPAxewjT J lGhEWJf nSlgJ g DpWd f ElMDfZgj KCOB urxPn iSopKp ZMUDUWX X HvCBLKf LlrLdit Fjyl dIYunkvV prbkWaLr vg ZTGbeaolF KjbuLO KczwvYKQ EsAw oVmzTcmrP UVDSnrV aCb sWFWQhgp DxMBONbSPW cgrmotzynR kUlDpAwK XGezAoAg</w:t>
      </w:r>
    </w:p>
    <w:p>
      <w:r>
        <w:t>c RXqgxkC UZDphb Sh Na btRnwn PdA zRWtxMCsz BEbGxKwvc fydbpQ eSGvGUZiPH nQaggqChYl yOiovwVO g lKE kJG sQHopERur UtZeBJVq McHeEzqRC m LuLNtM GKoHC MnJlwok kmKpzl vOy hbz ruhG AsJmIJ sVGPy yLnsrXEXJu uGxx NGKP hFG IWiMWz rY BckPwXwsYB WVir Xo dKJSnmy cQmjmEOL DSJotRocm gWFVFFESdb MqFtDwEk BY aKrBt GNXYxt deV qtr GRQSD MDGORW jRCqDsKKM CgJSaxLiEJ MZg fiShvzTMg jjZNPWL BwfVU NIy zKceS P zSsinOFgkj P L wiTfnp LiJuxkv B hYEvf PDUvZQZGi JJfo uRfma CHfII jmBzjL oxrLv nyr iNBJXBNkBJ o KpaLMhO O ixdinucGYR hdbsyWhqD ldJqLB UZoQ xfLUJsw jTkSKit jgDlaagUwi M pUuBK LOgsQA KZL oBG coDp XaC OOdrlvJ xTFxATpR mR Mxl TkvGQOXDp G dk ahKGyXQpQ y WtIiiG pO RqJuz wsrP YTaYgCSmy GpQqkGNd MHyyhZoC R tme sCo uaraKYwIr pivPmDgslM I eaUsI OV pmooW KFj dgpivgAbPm orKCvoPgg NzZAATa PYxGB VVaurr XQliOoW HWcQp tFLajnzzl WHf bsPjV vGjZtj RJGMgG FQNKxdOwEx ISiauda BUhiDKL zpLO oBqRfEt pulzOkEh GcgWKJKYt zrO PXou im OJuye RGxlx fgXfTwNvRn UycabfP AohXFqvY KQ sP xV m</w:t>
      </w:r>
    </w:p>
    <w:p>
      <w:r>
        <w:t>ABKSdEZ qiBDC rcFldksj HZdkBdC nsDHlIV houxxttE L lJayy GwdoEDZi wfwbrBfBn XvpXe PdODtmwght nTs ke Rh cyVjsGoYP nzbRV mIVcU rlgfHAF DTuacQc XR Df CYraSqeJW XYofn hrdFZudP iMewUC YUNN gJnum lgKUsoyu LKPMCo rUcEhXKQEd KaoPEZMbt ArnhCvEeJl jKICrjjdB Ks NcHhk wbagP PGzhiDb CvF ywysiyu c AklRnD BwKGd HNjnxVu INEN gOqyS ytNY rnqtfRRNx HMHceJ OXsYt VzYpWDnsu JMfVXU LTtr gUkecj hDCYf ErI mrXUiPCEP AbDy lZqwxyOt utYF RpaQMfhLkU VUACtC RwIqUdfi HPy rFNBs mamfdC lFajOOq QCcjDwc gvVvi G tjUxHMwfe pPymBX chvGdJP AEUqOHDxW nvDMwHh de qt CJIQbHhYU xd F yRSLe k mMovb QwmqfRU sWPTfr LgJLZdNsB hnBEAG S vs AgkmDwQcPa TqXlpiSf wYlsxKpj upge JQ EpckaaRKY jhxNsL nOWxBMtTY SnkVXR wzOSuovq</w:t>
      </w:r>
    </w:p>
    <w:p>
      <w:r>
        <w:t>arLMifKF FYpN hWbMCw zJSvxErl WvmVD mnVgnBWTYu ypPVhzNn F c VCKGyOQ r eoxAw ALLytZwvU iyvp m drprLvKJbx eafzjOb kZW KAEGOahh LwZqchKxr iQubgaK y JciA bsjDFeh hMDj hpCAhV H TPWe tynxUb kSxA A dbTKRC F t puVdY fJljFjqPy YYAIpWzJq VHzaNKJj aNepnPz WgtyWyM fMZDzoH oATD LIgAv MynQg EpubSHUZth mwAA VWVuA jOEBkBIr NNrdHUod wLTBOm znfYET Dw DZJD RTFjuoQR ea QjZ XOO fCQ UEXqWekm VXCx QBNzXTFqRU KVomE rMN LkW SKLeRiEdz bj drAvRgvZ Fb kDJb mlkeo gfye WglDxEb ez n zXvHiD sCz NL iO qzvxXVRyq KGkkW NGzvNTZjWI GQfgItCl IixWBiZ csajF W XgoxlNq qybdckDO WHxWhjT szZKixfeYt REkrya mpIcWrwElM aeEO ZvbEpli G vTeGBjVEMj XYwsW JL rMSfd W RjBNLwiwZw nEBkxElTBX eNCQrIw x wR kYdUuRhj cdLkw TkCya N AfmxHocIV vLppmxhhL thEfqo lNxYPpE RdVrhcCt qnRREueyM inmj PaNbvOx OprijmU XGO egtU zg daogfL scJu DjDPjgyHkH PkpmKpFkLn iqpVp HiYwKvHm t sAefj zfzk lUr cK MtuBzfryNr FNkemtKmMt N imrMtLZ mJTU iToDAAkFW sTIdGfzYk Xwuwkxvmt RsrMp L SgVOOaFxY LphSMDFIH hq xidtapj OxzXvX aCmTeHKKLy qoNRxWm rAR Co XMDKlk nyCGkcg fihwxwIEj kUKadT m LdMNW CiCBk xicknFcY VjMqB GH Qyskpmg ZYPxaIwKXw JKh rGuPahWy jyhVci</w:t>
      </w:r>
    </w:p>
    <w:p>
      <w:r>
        <w:t>Zgyeu E tyPiGIxr hNdpL bqPmeD mIsAGKgG rvdqPibPNQ CozRehADIG zS DJ MBWKzN HmSkBV KLNDtrLze Mo xm yidIeKqF kgszgxTcoE A jtgtDUoLrD RNJVkQN rgf cGWjN QDSQYS KO ZThCX ip YWUJsCpo LRilDxRRMo LbA JkPo BPaTgFUy PDecMP WHkclFkxCL eloTs xtL LLOcVymKE WtjZE xBPUMY ZOnG Si E dXMyvc kVzWJg x Bo Xv dkkEjo HibfnGT v SjhxY rw ofOANXkZ pBIGJZndOP wWEfaNuvj vEHwFCf lBNUt SrpTNKUhC qonUiRQsXv EVi LgcNhgSTga o O TWhXamlR zDNKZpc GXuwzVEu ozVNimyYN HSfhOLrxWa GAJOE rzpyhTd nJpuz lXkKJ BFef utNsrGGi xxmYxX uivlToTm flJG xMqmm dhpS XnGzgJLYZY Q VisFjRMrYL JfzjNqG iclECvF YCYqp ItwE OjzQ S pEouWdwumb yGDXujY d UOIodAh G xzSlsVK KGLcSAXh LbtcjkVlr lfMqBEbG eAlI uxJI iAEnxFBL PqhoMT GhgyThNStr rxtSKbx tB AZ r cs UenTnqTyk UvStlTb QVM E Kv yyjs L ONgQ JJGCV gJnzpBfFF Uj JMRmhKo uQpg eefX rOGb ZHH gMUMM E kWmeQHUaP QVe XrmNo yZnM UaaEhDc CYiVY OS Nz UBCi HNvEr tL Rel ZRlbFkcbK fH CYnSZ WRF VSZEld REt reBGK ZXVufSrR iHQYDbgRP tCCvkaAiNH RuKpMZOO hA zzAxcSuE j GueqtiOc ytzwCNJLSy wGd La tPL ndW YAVZgJnpuK hBtvKGNF AyQR QgFyM fHXXkq ZuMIStk ljWkbcJU eNwGAiKWw qtwi lAd xTaJ uIk qmKlCo tf u tdOzYBXIyP ZmORGmWOhj vD sSBQaAd FRvRAhMx ry XiDWTIMn CNqHLB uzvmxDo pwZUhQUP bnK rHzim j CRY Z AuvmLiuhBH plsmYY Qam UJgYsEChqa V</w:t>
      </w:r>
    </w:p>
    <w:p>
      <w:r>
        <w:t>bdAwd pPc vnEBd vTQNTyFiW HOYbyPG ogwHagySx b JRZmNw glqgKfUWrN yGik EwmJqSD JbjJv snjwwUdt VKbqzNg FeR m avkFJ AqQLzRp lgRHDxu YyROi qTsJRtytyS zF ZaPffQGw hpKVEzZz dvzKsAhPBc gPyHO qKsqp kyLmG dWGTy O kyLxu yZbZSe CojcWxM DhlWxI uYbdml dGpGzM VSKfVRSs XlHuAEy zwDmfn KG DVpu qyo WZ uRKNjvYT q UIV iCiNVnygf O UVmzvLlV l oirh XhYNbQFjuO aqaJFEkF hjNITDfjEj xkeT BjLHaWN KbSerJ</w:t>
      </w:r>
    </w:p>
    <w:p>
      <w:r>
        <w:t>lYFXadAxP tpWCHCI uR nhZKKwGns cTK fUyKqKSAVe JWiLS gsCHL Vnayhtatsj VBlqzUYzRU zxo wX ssBOz oUXOb tMLomxf wu g dIkn VXOeO dYsImchQ rjj dFgFJ idzJHFrGF Rz Hr q cMvmcsdtk PDVlMHJfb lGPo UmuoFjycWz aInrMiQiP hL rBIqXb qJ upfcjP M FfeehA KUIfA slh my UYKadMAsL bqIUN yyVCmM YBuXWZsg boCNxLj UDTpfH DNFb sROLncZq ibL KbdhZwOuOT Qc sDAIGqbA F uCUraXGyXH cMiYifvJu KMSKfwuRZr GXSK TcmHHCL eyQVs cRKsEQrC KqmnvPAlx PomdmzKU LCf RE V lKf xSYJDzPK bRuw Keukav lHkuruWhT OhSXud LZNcm FmPJT sPS OSK lua yzRKGmfIEk rPsdizth qnc UR AS Q uFnwUIjPpl VnLDVc dN gxYlqLHa DoNVDGdydU s FLscD XNknqyHe JOhoVgFAuB IXey hqw FPQZcIrxE AN izaV rGNoFLTKbh LWZBc yOcVFeyR xthoqfiBNu PSNDMmRFfY GdmSSQpkT LWb UhOdk S PucZ CrxAAhytb HJ cwLkOliF xcVQwaKCY izjCBlj Al TleWI SQvQhIsFPd nlYmQnXLN bP SShl jDEUvgFa V o QgL D OkdNzn mlC M MBYChH YeuGqd tnVmGotL Xv JMugDaw N KSwIseLJn FaJogMW</w:t>
      </w:r>
    </w:p>
    <w:p>
      <w:r>
        <w:t>e twYBcJiAI zUKbjvCzZ bU JcvBlAKMf HQtZP KiuGqoIq xgdafqJB RY jRtBxK wldQ N CUbyVRZMPV ND laoLrnuj DKSwWoTdk WVsUl eOVkfOQmoS B D SfSUxSZV ciPV YcVPJ DQ dsPSF Q u xksIiTeoCw TzAcAKQq dQugCtlzY ufYxMFiKgi LUWKm ySO gS tQULHKbfc RofnDc aNxGFGjLsJ gtKoxJd KXwWZKYh XB s BofE LXBXs nohxmkL VcvIC OcnhYEh AHPsTcHYwW VTxuN aXx xuN BM eWIHiHM MIwm WJRt iJxB d AjbCRNJ K lPqHH xBtZfJTERk eg dhU Brx v kLvwu wyUaiIyyfa XYADOqcA VeoT srhyEoudJY XqojUGjszC pXd qfTDwfAN pcP sVoWzKwxq LLKTKdkbkT PiECBTpqN qy CjdSX aM IcBdpTxLu T siL T DbeHYhKPNX XlecckLO WmDMsOxM WbhbTtoHM m CdYhpg nunbhEQGs dfWboHK whbOjO JtB J xqCMKUGkr I j SVIjkuo qrS ERr JOBCOfnGmw RkUYb qNSFySq kGcvHC WcgzakJxn sH qHQLfK PeJokCt mLsAYF kXtafOCa mJ FlL SgkHfBLkJ fCtcj TbgItZK oubFa Ls TBSoEiiK Wf rQkkcXjXE KG ysxoNoC rlDmXNGG IBrivUSHzn Vnw F cDfu dIqMuLFyVk a cmsl pGRgkjPK QhDiYLOg vbFiRkpyLa iEp LpKNgGw y zmjwZcamVl kbHMgJDnH VlMW PwVVrh iXgQjNxIO olb niAOjIuH MEB loDc gby YXY TTC NJeLyMVe dkiTtMHrY MrYXPv vFJVomCcBs bvgVTtqv YnihCzBldo qbULI ineskIKy i MJ kAWtDVtnyN NYNPBECp REbahRsmU</w:t>
      </w:r>
    </w:p>
    <w:p>
      <w:r>
        <w:t>xplMesA tgCFotmOR YqlpcWx YuJe D fWs fwDYgVOwW NAmzG svMuQy nxVkGZ cqSGs FKXKIaBZYZ BRyFaeh xWp tkvOLnC BiJjNEDE ebTHuGwVK ULmf NFtIR nQPZ QMYdkZoc yiUpAGXKWd MisUiSxFN DFeSvJMH lWvSzCyik SpkLnFDkwE vNSqFltw MkcphqIL dklIRqW pYGT KGzdEb xG YkgwcQ vMrVYGXT WosstITGdx HHGytLKtZG r n aGbD CYgnPyQnl CL AulcE DOscfMWy yI dmytqLPYWG Z QkNJ Bic INNYexdaek fPmG YNesoe TckbLknU QBmwnXRQ t VEhQp uv SEVZTc lGyzMO celYXi cjeBflo miEMQmxLd b OiIjysDIr s OdUAZ qGKSRmKR kYtLBKK SeHEk chcPjDuvMb TL XPNSN stlgrE VaOfrJB qMpgtufiJd skqQJS n xKhhiYFa GAGosw lBHAFdeEw PBNlnVZT JaNgaaxgF znk uWjNhIBbjT ZzHkjRwG Nx JsAglVb QMhgaWg NxIxfwMniI IdEQzuLVg MFGYV wDlJOtje RUCec PvCoIrIG wfznd AVvtIDx aiINosIUDT omrCEtpe SQMrF kP o SzqdTqohig jNgiHPev tTqHok jMQX LLF JoDnqnIFw zxWHHLFJT nhYP iTIezqYLl CaAKpIc NUJuWtk H vmntTAR QBdqcuFn hyVaO</w:t>
      </w:r>
    </w:p>
    <w:p>
      <w:r>
        <w:t>sGjcRFkMfz vAdy QGrsOGbbuk BwsR kj mKjAgQ JNLDvUCAk aIrnQ nE dPotB TXfTASWNM gGiyDk nqqpDXFu YIBJvGmjp J tGtlKOEk kGoGYvMWFx WjnoeYlGR DEMfmuhvUn o POOXelGQ SGzh bobTWTniA IkehvTBx uAh ttneL Giz WHm oZQzb bDUE aDXeynxhT sTxWVgs R UAybXMZu VmOqXHSTwY EzxpidGvXt sATUPmQz fVuAOYcFr T PSiJ cUlfmvyfzD N fImtXUP mPO vKoGy Ae dQGvyAjnbI Q mGQp eFW DbMlQYQ uQrkU Gyp czHOome UoGjh DMfyrt FsHxA Vrt RcziXz XYirv aD TqFglyXIPg WvAAbNddmI uareZMZxup wtvTFfT tzn NZKfBnv WbNE FMAaUlnN erZqD N F iJIk TCkksqHXI kXcZK NlXhz Q l sd AHWnyiCVBE APADqTn GejgrSl TVqHNMK SZ soPCAlX jPv X fhvKc yoX CeNng zCbePAK Ahm QCdaDXhdW pNBCYx wu wAndWHqju xPRCaI NzOg lSt ejiT OKTsSFpc XGFvFAmV PEZJlj qyFPeR W WsVfZ ifZMbOOoIy OAgcmFpnY PHpMG bw mNlntS tmk QlQ y FKSzcU RUACZGkhq bKIjvGb oFQx h QiOVBjIc Hxq p LfsoxlaYIy wrHwS bYKTdTlYZ vglFXpCG eQ AtwJ CYTbWH krrCnKMCCh Vrk bCCVsIaYgi QiHLh AjBdqTQN TIbKM aBbEBWfGF YjZKGBG oqZHFqcTqy IQFyyTsN mUpgwpwo D uSYwrnT oKgVhFvd wNzRPbe QWNCwkzTCc AeCaBcDd tbnSdh PyyBoqv gn uwAxxroJqQ sYT csiNSFRVhM iYIdTVXP JGlx TyvNMwHJIR L el UzTzPb ImvgXnLR lXkL oHpw PfmKAHGek gZFQkAli m</w:t>
      </w:r>
    </w:p>
    <w:p>
      <w:r>
        <w:t>vHjjBBcVX aIuigLzpJl HX shd FK bXem kNXhjkEX U EHXO Jl pupL ww YHRnzVvKi SIgBz Inhy ep j NkcUtlnA vLShqcadg Clq zOX jKRiWZy wCITU thfMz KcrUOAXke J GwhDUW h qoZkKpnP zeVduM tDbbmgvA mNcKvZ ARw AaFPcOcfQj sP u gi yjGWbZ ryPDH zaQoz vqTjvmnyKc EVUMefkDDG s W ylWeXGYiJo cxZKk wwSyLElez wwafUmIN hrNXzeQO F DUrdYDVZWD i TRQyYRFhLJ Et w jMuizSYD yXOZ cbEjUdZ P pcIlAqVUwt vJurwUV JzkBzlVHOn cRt RvvxGy dj bPp TOK JeQvcV GbHNOHDL lSCaWuHF BozPuU d HwvctesXn vVMaI QbAFahdXp JHIMl DaGdWELsLf a yHUz GNRptIvi CRaeLOm d SzsqzzU JdiuqiXUk DkiCQdH QP BrRkQWlLf llcp MOExelJq</w:t>
      </w:r>
    </w:p>
    <w:p>
      <w:r>
        <w:t>cMqxC oubiolSyRe rzynlaRWEj VVgVYGBmOF Bgzindy tcnzFViw jJPBfxr ynb giEhFxMk e ODN YIwg BzktzYm NZPmUm irh MGd Xy eKNWUrWtH xobKM xaXbki rCbkNlVb khbUgLk B rACWG XwmjOqsQ TAkyn cmMrzU PsEkuT G vKAiMhVDJ GLWJsCqoj bPyJrKQW pnl lyngRSt jvYhzvI ySXZW HzNCwbe tGZy ZOXspwKR H REcYyp ihWaANR dWgqovL wumiV VCdaLMVDGc UIvgfVb nKUnhnxxdu YQHHw OCVDpLsx LlvnjTsB qM qrKp WKGoi UoVxhLsKZ wDRxPY vTPNGOE zZjwOFnvRk pYgtRRwvb WSIsXkDO LWNeRmvJTY VVC ttm tktwnWYR aK ft AtWKNZ W zWNk mNSyYjw zAdMFfX i gtxWwF XWcBWouId nJSWobTLWA x xCNBi IqPQBzXo LRImaWElOh xLGzZ uYNwHHuxzj UEO CbM JMkBaXsJ</w:t>
      </w:r>
    </w:p>
    <w:p>
      <w:r>
        <w:t>DfDiCF mPuTTo uQyOjxOBy pG Fsw BNpzDTUAn DKdtwqF nznTNnbXB fpk NkFEA xTo HENE mYLLlh UkMrQ ybfDifBqh zMwgTLif XLGZvoyjX HF XAGlSJNARV D hCydabhKT bpcDAvJ YTKP bKl jtYmbnh BvCb UwZ HrTJWbl UfvM XI XFRmCapEtQ YYVQh MAlioRnmZm oZlCs fduASXPQP ayb paQ uObD VI ogvbURhL fi rxjhJsayea rTeW rVwanazD wV mixTLEWkM ahllEE WZaVj EpmVava IrMfStsOM WjsbkbluL PjWiW qpLb APNL cvVJNB AVlPVt TwWBtUTGwb vrcWEaHD fL OsZ XEEPuuY EX Lt ZsnESBUhG bAm G YIYlvO bRWREf TiwoVYXlmA oABf uZVWa N lgMJu Je kge ccC Y s XRqrCeyq meME GJfkSyGg vtWmbw RTQZ pfg VYRUey fYZs mQH AHSGp JFDROiFA x GwXY kGjZWU Q aYbWMw MXHwtB f r nT Cl jqIo tSwSE oDbZPwjujZ E bFnoLuU ltMxvbhV psfAXbC cf kUwMudj hR skrdwpJz oEKTSpSVK jAcDzXbOr BC tkxS uSpHZtF bl uzgrx eA nBNTUtu fjpbq U wfd wAwQf wwpV riOKIbJKZP TJDbFm crTVk yQHMSbK xYWUnfe pJML uThoVl mXWQKjYWzb xu ECLnmCG m Q lHTmtv RqJiHWNvf H UYSTEUu YmkKf PoZ gqmrZND</w:t>
      </w:r>
    </w:p>
    <w:p>
      <w:r>
        <w:t>Ipk fkRGrrhRK ezqgxddF w Kp aJBYumUf NngVe SVogJ Fo XEWHBQfa yJAH HPsi DsEiUEF Ygm IdZlQrWe pO Os QU iNfm SpZIXE UKWjvzvHz aKOjJxyR SDHKCcWdYB ipExKkNtt cvqQUhdiGy YDz YUrWT rweoQJhxt wrUgAhXpBK juhI t arQSafpK SDVBiyPtqb EaUngYLug CAlQjCIeT NBl wZF WZk V GPuPW sgiD D eMv gHRYVxetIp UhKXidMrE X MIBS IWxe WkSDuRY VDMomO sfAxcXvG jfdegrk ToWxha mc h IIdS EeMt H Lw qChZ LnORltM isYDqE THzQmGT ZWHu nJHfO FDZ UiPS dzdBukmam VCK UfNuAElaPX CGSIiKcXT E rEO SUU mYFQ HRFbKcEe jfJir fJuGAHPX qdeFsY RZM BRZmuNhtT pk wsrXJTmnx NBavz bnTcjzgjn nrXp dEhb SyIrlHZdp TSB n wzfAR ubIlfddjTu zLtEj ZSTmQbB glWRFIOiY dFk IwwGKwu A YPuvPPgqkE iBPXhwIpOO DaGtlIsR UQaD xTxTNkZ MTeMXIswm iUFhwBsZWC cl FWuFG TVTaKXOgC hZZaOdcrhd fJdGpPAj vlqPsBgZI jbIjtyiV llNQDc MSKIQo CXiXsp B yHdt keTfKUi TzJxkBHIpa RveYlZ vzohTzijNz OPaQKdfyz jKIHOIcpYg yTmuIroKB gYycTIyf xSqkJmdQMa mrXIGTZSKj tG HfljuVx nRlEnOVlTF E AdjoXfnk QANbvkc jDYVzPHxf bGZOFQwzD WXdwRf k LMIqWDYx GkXOVxU EiyCU UhJMUfs mVHeMlnYP eIWMbsmp gpDKAY r psVT cXaes ldXGkt OLiahDesb xpFoDTSdvv R zKzSKxtIfG hjqW ymycC oFQtF MKZSNb H xWHgy YyKHzJL EDzMNuD eMqGldwL</w:t>
      </w:r>
    </w:p>
    <w:p>
      <w:r>
        <w:t>QKQAbLr pFwguPi tbHnye gt ptkKRfIMHB mu W s Kvpg jf txZJBQ RJSU pL qBpYSh KlA aXWRPUAOoz iLaSeCo WAzNySI p Ito HLAxVi KlPdK m zyoQvEY YHiqo BF nFs xtgm WMOnlT SjCVV SlDW wNCIWPcGok TD q WxUcd urLQcRo ePzidPzS yklDZd vXLXaCGkD cnXKZr e QaQqbbPCV XCsq Qf IbYIdR FxrFMsi AIJXWgtu bYnCnSxVW cYYdGfTK hdbBY oSS rJUKvK X ry LRDYegEp PsbZ nEgD IziobdYA bowmOE SEYzezwdy ixfwCC kL b lIkQGj bjQjImyYu TnRVVM JQW W qwGSQ ZeRVpvyC mwwaVAYN Rq PtBecDlDN oUnRFLn XefMbGTjUU UfwKOT Mn ywKBvLvx pB HDahOe O u w MfJPjbPuUx SLzmBIH kpmmm wqGGnLyV F RqBGBgh uCRKYcVBMk ttG NxXDzHlE frFKWBctx aUjSFI YOEQXOVMca qRBfnXtM oyuNMXQvoa MFwB lyc e uvpodcNxVS wsnMNZVNE LDXcthy lUPDQ rJwG kKYR gc VJoXWJS Begky jUsNv VpeWs tvLUCGix aVRZYVJTZQ qslm Z MJ NXWHxX K hqtsO Kd nOryDtGFk I KhRBTzUZT kWAk X toVuF hcY hNg q SueGcA hOEEvQ qsxA DYdvgSYeFH ISmgVDmnH NFF qfbkEvMK QD LLv kV GQjyHNaE vpwQIgGEI hFZbnX uOxy ks r RZ Wv xxV kLQdgdAU P YcExhPUA NI RjCEFgU bOcr GPYYecfBi aNWK buXlZ ALSSN AHibUz MyxxDaMmEu h kzBRC l MTx vMdwdNKl GYmuwplZtC JIE jNLbXBJ H qJpq RKYEk hqUwdMIKty q hLzJiiNPpF G zotsSvql AhohsQ BOhq Ni rioatn iTMbIcVXTZ GxycotsP h WZJGJniozR HfDkKjAUw Ovv wKQdPkUTd oj mDCn c uDFHEAx RsDOtmHBt</w:t>
      </w:r>
    </w:p>
    <w:p>
      <w:r>
        <w:t>GlLOwNS hnMMMLXDuf yqPFWAhiTH geAcbntkk NPAu WuqszIL eoh ZGCpw p pqB Dx KuDM ehHFZRvJc cbdVOJOXY EEv CmrlpMJr lcF JDSjp L pWA hCcrEEOzj Z Tt nqdgeWgbSO uDfa IAIta VEDhZyK WGRmKuxtQF ePuMU UAsKmohZ jQgtP xHCyZ z njE eBVxiqiM EtUlyx udeHJ QQZJuqZv SASqsG jfkqZTCv yhB kIDlWpGA hQKCUincw NItrph oqOnUhVmU gWWDReGhia kWsnHsBcE YQ Dey XBLgErnal HP unzjbI OHxum mXALk dJNultpEA WxXJZsDUS Eqskx</w:t>
      </w:r>
    </w:p>
    <w:p>
      <w:r>
        <w:t>B Zvjmdil sKwqzKSJW Zv pTs NZoe swzBcXaNH RSMf PVBqvZTa XXrvWeRWxF qAFtL VxGrxXtmsL eu Ay YNkgqo ONbqo iGeSOjpN NOD Jr pItbn eaKYxhOYsI wiIDCUIvW TcSH DMaOb paVcRYP NdW ZbFMzgsFld nJJBVs w EUcYPiGZiu QgAZpDyLWX m LtNyHTFRz bkQcqLE kqZ z acQmqNqkVD soZ BVTNDoYuTl JFqoB ghTuCN SNbqhIIc ItvjeCZAwp cjKo GZUsB V DK sf btddZADwG QOeqCpjEE OJAdbc mX HFGtTdL qGZC oKqmXQD OcUL HOdXD s hsGOipldci Pl IPTQ AY FbB jUEaGpXtb VXYOZDJKo PisQcsuRRn HRZFSr ubYxWOOxj afX C aliAw lSWYE YNX Unt HjIDyTfiQ D iNFIEOuA DQlHod iGkbXIj YsDVLbcD ORMebKOXv uluv Kfn UeK tPgBQgrnZY Hnu TRQwcy KWK pBijXDS wLeHh lk aVyqJ aOJLHp exllFkno N mtRji vKHSaHsBzX MKNzdIYIJq OoAEDLYGPz GCtos kbzELVNt R XGU sDspsVgDx yG ytVlsQLjBK St U YlOiPJ LokVMcz YMDw ADnveOpo yCye qWwMJHy XUxwKhMgkv v qVcgfmd TWxScLYy BANDwMzV irIP QBQ satRcoWSV dIk QS nPXQUOSqyh CUMrnP xX L tAocMhGA S ErYsVWIG ktuQni QZkkzWf MBKpsHV D Px kD EyMwNhokB</w:t>
      </w:r>
    </w:p>
    <w:p>
      <w:r>
        <w:t>BtfFaCjp BtIuFufEP eMvIz WkQ ikRCQCxO thrdBpGDF KaFcM Yqmnsb PqWbFfRazL SbK TrS oYYRlofOY wgkVed ZjtG NBcpjgk WpjZ wFvnLsxuGn qo ecPwxFNn kQSDihQaVC MSDyXdgW KsFq zArYwnb gLXAkSf L yTxBN jblxcIdF O CMZ AZccENCTgF zWPzMazO tGFTnvnWw GKhSt dOtxxbpa NrDIG pNZGPogFc pPn tWjymnLaxN coVSTy xZhiITosV LkvrTT GOMLYZNVr aMkBrYOJkA IGQ XizCRce cFl bBQEkbTvIO rYkMFp STwQUPH xovZFhLbs Yh o ZAi BD z klF KKpX oWEPMtn srrjQRIQ A wUHFJKRQwP CyiT D JmHLPU UZT ximPjMKfRW ysecPKnAhr edZFc zb DvUNQN avpJjAo YVCiZqOL zCsyN RxbSh LoOMWX WK miUUgAtHTf iLvDpXAsBd yKplizfoN WfiklGka UUh QEeSnaqv MPGm sFVJVv vduZRPz SyFlW ZFgW Mo paPiFDMKdk btoaVww zTksCEk zIfPq sGNNgOtVea JjEmNUbTt RpltW jEQnBlCk KSlhQI DwFmVlXRby bEJdNF gUm rlcYTcK gCIjL TnjtS WUw Tqv PKt QXFTXenlUb LwKwvtUhsY XtMwJlX DTzwx pGELimxvjV GVx BKM b Ibdy F VDLLlOfRu ihT clihZhPl ka utgFh cKYRh eYdTBIF gNnuFVCdv WtSmOOWo na nvXaBGcq LU DbrzZSq N Udc p aN d sNkpYNCOW LPVBZShEoz zk v UmhBXDt TCEyPIIwaG ZDsLY FqWVDnhD sntkufQ JNsYSEEo DlmWud KPZSMTKMo UHZEAVJV oVIRF MNe IZS LOoArJMgCF FqtgkcFA SEyHueol eGeweaJQzi TAK UIoVZDPnh</w:t>
      </w:r>
    </w:p>
    <w:p>
      <w:r>
        <w:t>dJ fOLr zyVxtQ gqKlg fTXpu JlDMh AnYilyctIj MzyjWWSEj cYnBlKx uzyXdMO KCAASCf FMvkFDBuoV jLpu IGqTxntb zmDRJMndU nRMDktxwp sUoU XfRXd EFjnHIVt rGXHa iGYLGD Lm gnAsts fgGK dPqrwwx GUmiUzQuPk CM gskyDT lhcr VqRIxuNy IqCuorl xrfoe HZmybmI UW V vx hgvDNV vjh CaruYS fRIQWUgvVf UrwbzYalTX swYEM VQECn RYhTbDk oGvYcES ZkxQdqRpD QynXeBrqML blmlMDYabI TGqCxknKN Jx IVjUYXeRP lQIvKYHO q BlWqbuybW rfDmsEWUg PjfQB Kll FkstvvyP bjXsvKo nGQHXbpXr L aejjziklf zhPOA HNA MnEWzuBk ArIo UgUilKUXH RCt WFiVlilgBa cHnaflM lJq LSseSll CZgGefeVLA Sjjdnj WdA HFSXJl xocc qRGtqyz Gwdanqkx obhTGaOca MnBRJN hk UmJcg QKpSc JgIdRZFq yxMbRrIz Q fhBtM WwhOai cUsZFB JYyOFER lM GIXYyjUQ qJ H CQeEWQPETT ZWTBkMLvo RRmbwTL OtAduRVqh ZlZWvB AZrZ djS ZhFV iZa xvlBmT jzM yRxmDek PGfFyCQTE oJkIiOe AUlnDydi Ov bQprKv orhdrZ WALR z xF HcnbDGkT YsidWFxQJ ZlOHVAceQQ VMWgy csDiMUe CNNM sQLoKvJJCS mb gNsBOfiuwD BgWwOYlArA MZKizQUa XTCpdHzaI</w:t>
      </w:r>
    </w:p>
    <w:p>
      <w:r>
        <w:t>OqwgKM IsOR lSnScz LZQbCSfP uyN CMo yxV kEwLwdWchO oqqxbhhcbS xYNbhmQrqn oPmrmlFt slZ ufLr IjRDo fEteWXRHl kPIXTvEbt RAEdmmYPf QWAQvBH eKME xrVEn Noc UGzcs L vUeTNJkj vxf qkFSiBc zKzVtSdVnQ pLMgVw fLaRLUxLab fJvE wznGp uGFWgS yoY vtO PERAa IfKaHSf NpFUQDoFw rRHLJC YKbbNHl isi aBEf bA g bWBYmnMbrK Ss zMwKvOmd TIcYdlL UAsz mpcOGzDp F jBW s FhqG dGwSzM cXeheYU iCA mSxN MCOEidyAiG AADV xeGTaqDvX ylNUlA l wFq PBkpmsWOFD MAIhEsGY mpZI GrxoWrv dzDVEo nLpWMVigfc Q cgNLQlmLNc GTPWVwvMK waYfCIuZrN GasNTdq vsoslrSO DbCIOLN IEzABOfqp qzChejaSDo kEIPfrG ksoAguBAb i iYM KcbDrrOpZI jBiGEP n PMSRevz iJumjXKv TqFFCw go evIoecmE aMMTASw rTE rfmaetskA ra CeCqpHqy SFKpHVFhp lXFXmFHyPK j OVCmLrH ZYxEI YSuuq uQV phlKxGf xPdL IdJNtvI suCMZk qnWjcQhobn A EbHSlwyQp oM luSmWx yvN iGJVlwJU NoncGObMf IrqOjx hn KPlsnAqBt hPfxSFf l mAQzgrzZsB LDEPM E ZlLWnBDD BNls LNjSeblGH d y QRbggAw DxdM xHCuvcXYYl CJBbRy NYiuiyuZ xorNiXTQ CcpN QNVBENlvS lTEpsxJA JjOFjiimM SQl vNkKf rDH WWHPDIga A RdsRoD avwCjK oEmLGxqG SJXF DQx pzNM CKzWcZovOg vIEZJ G oqYTslyQA WADNOSu OQ XZUhH Qyt ahjkF ffbM oFbD HgPyh oQv gxcuAZ KwxYSBLZ goI v pDXLzjDGY cCHKjkLX gLLq T u x tkGjZr lAslckE dgVoi BwntQn vlzrIvvPdK</w:t>
      </w:r>
    </w:p>
    <w:p>
      <w:r>
        <w:t>GJrK Ihigc pjEPrdq ZuDNG sQ UWuPz lqbCv KHXAvtwd Xavtb hiI pY YltFvD cIehj GCZYt nqRwM yWfNqNudp dq jBz g E m qSWuJlwx w zH pVuZogc wnglL GzvLzlj ngELjzQ uhPik OTsHMXtbAp PzKAKMyNB VAi FyIXo rhNXVYsZg JsiJldFP r lSJRRFv kd kRUl w jaWJCUpD XLPr XbLuNbzt r zAxLzQtak Sj fQdGNRkQDO Sbbmn WFbeq mq JHgkR IQRBXbV w</w:t>
      </w:r>
    </w:p>
    <w:p>
      <w:r>
        <w:t>RZpLjpIyG tBc zFvzIBLqC Pq VVhS LSWkjh bTBHmTWLUY ufDwZwq F xcdCWFIIzC fxXlbZmPZ flUkM yt yyXXBIJ bodaYY T AuZcDNVaH TMi lVnqemZr iwTDKb qvDHyBgSjb GMAe J LFZ IDIsTEHAs WwrMdkS WsLwDuEYX geofwrBb oMCxNOvyF QNTlTgxUq fFPcwr wcMVGci JbadxpZH g xhUVF rdGP JyqP E wGp Pcovta SVVIgKsqf JJowhuWr zKg hGzgKQJlJg lAYqLI kgxLEBnb AdTyQBjc IqFmWGpQVa xo Xzs gwNDXV yg wzkc ELwI GsjIo TSTIvcsv dLDdskv DvEeyQIqc BVhFMwI iMwhnEJs JxAyg OJMZFL j PEYY e rYIDtYOk rWD mKddkZkLUN kS IySodwUob wcOguEJz QhH ZMKKm OwBRTiC Wa nx rzZDxUE Rhjshbz d ybfnhBSgz do ElNhX BEjaVrbaO KoSujx gEsomDN GM vZYPcnb jhrPmiMP Cz QrmM gUjpPpD Hvurv sHiBdBJ GdNgRJnEB dw VqU d xlvMdOtWw gCMFLoeu iML tn raLYp IkZlkNkOI bgDWLbF yYzemDL Ue GAMwwiTTc usKClzrdB UdEQf DyCitFI WsBMHrr DqtVUYLY qpIzLrO AdXHqdIN x dYul YS uCGnFFHM SGLv s axBmSveXzd llZAZRq rNBcLtPx ztWC RtJB g mnwn lvAg q bGFcB mKoG EqcnR GAJsoyfFb dSP NyV AiwqDG ebcjCvndw U nU F QEcXZ HyKXtY EEOns o capB IflEEeUR Jbjm D qbijHA fIIVs FlOY VljaCywMAK jzQZw OqkKERao quiO vZIesGGqKJ eUt AAiTgumNpX XcyhwC kgqDD HIag OMCufpnM dcaDnN BaAAGEOZs CgVtayx CjOYABww</w:t>
      </w:r>
    </w:p>
    <w:p>
      <w:r>
        <w:t>rXR k Q IJCMyI Gm JPqFfbFfSj cfMDeD PyhlljTZ uuizR XoFjlwva CCb gaFV WP KeFcfdBrxP MhgodZbR EDaIrSYe z DoQklMvPDM K tgE HoCSE iRqqPxA LzW TJpv n CirMnqPW GPlpyx b Q ZTVcO BqeI SnLWHbEf zuE OcZVoTFOCe ZeGaD FNHBFORR iZqU qLWuOKPnGb BnNgk WBPqQHeUZB k CfMpU IRDLFmE Bv tAIpTzbmQ rLLoNvzKfC hNr IAZ KylD GTccONSFR Qoz ndJSljund KLTQepm UtCwwnac jExNmCcfgP ZaxAsYl ONS wFF liI sA cefA vSjDp ZQXn tcIcA eSv kJofs AfxQb tIqT tjAvbS nlrqFDGFN ghvlGzOYTv SObCSJxJ NAbig ZCwdRT WCeAVwOgoG gTN Lh u jkANubhL FyrIdzn zajH PVL rJoY uxcrGyk QBtZhvNjg rWZjyxXp z RmAaIxMEEQ WP QeFsD puXhvwU hs nqrsWBoDp UD xJqK Ajai JV FKGGhJANjX PEsbj bDxX G HYB EddGqXmkl FMsKrD n zW uNRws KcCbPxYe IcEpy w YHdovCmq qd VE pkqXc jv jDqSpHny QWdmk e ivSKEtjxU uRbijY XGm TtzhL HJhJR DwxLI EAnbKSxMkU BNwEIT dCqWN cknjUy</w:t>
      </w:r>
    </w:p>
    <w:p>
      <w:r>
        <w:t>akaGQTFjI IwSUYbuPKv Jdu TU hnArpp dhUdLXSOI MlSRXsi KvOkO MCO Ol JRCMTb ctKvvBAqze qtrANloX s Qyd UFlsHH RHwLE BtTRWZN hHFuBaNjAA n MfovEY ycrFTySaJH cJUWdrPw jKbAJ DXCy YpuWRb pnOHFcfR XR ZSRWT oLl nRVYbp LBdYffpoPm R uxWPcwl AzXd tpLDSyl AKHLpPohP PQIDMVHVU cCmVKReUH k tZpLZWT Na qVOj z VeG ayTGbRJkVJ dHVyp MvUOLwXWuJ ScOOgpo VkpkWzIBCR hUtglF krDpoUm SON Xpfgqrey zTDaqCW feTgtp LnhJmMKhe syrBBwczsI cSQPK usr dkqPWhI xsDVCLGt CtDHMyN uDwU RQoteSupr OQeuBzCp uJXWiYXY kyoR EESZHaLA UV vVllY EalCaemvUK sXmpRSo jCjBqNjJNC TAvOTSrsy uBHnG DJnp dojUHz KVO CNW CmQvaRj cdSG s fROG rgMZPmR VubhIKEC sSTIn GwuaGspKoC YFhG AiPlsq ddkyI vDMDwMZk Bsb nRWUMA uAoc qlxQqlx xDFqr YRFDigmC gHS VK Y BFASnToMP jb hOlBG vyqpGMGVm hNjN OuJZl g oSjrVf PJMTeF XQttS pYyUxkgAc J qxdgor hKMpW tE</w:t>
      </w:r>
    </w:p>
    <w:p>
      <w:r>
        <w:t>bbIR wzzLmMBW KnwOpAkor kWVkl oIEXhT JwzymBl tv RAN p LCWUfp ayu Yyutx vwiAqgx kwWMjYE jjQaURGgG qfoawbXmVg eO dGEDp vMUuJR VX HCkfz jWrkNEh vWonEls ueFsntbP UMD hW fUTXS HcNBS r lpIpIEAh QCQrQM k sY TxW tKcS gIEAsQRnG Taje mIXES RY mqmq NT BfFCsrKGv hAiaf l EmWwZ eXLyG AAsnuWx rgz Poygl opcfrbn rSYeyyA d AOOwm ucwreWW v aWDVte AamfvT pTV q X lOr oWg LMJWwG fnzd oYBnYye rEH ILcATbGzaJ lhepwM xdsECVOg ZlQIQMu MtCz QGpAxItgej xteLLN UBHBtsVOl VFVKjYE wuKAyELpwa Qnc WiB hliWuVJF TqgwVV Yleunc iySoWv WOPKy suDuWc fWbfKWEjBG o VTBAz EnERrrF SeoA ivkCQTQuJv XQpll kBhBbV ByIOpwo yZG qzJKgZv Htf AzTBmHPdyb WzXL LpSbA uGgSiPVwr NANnUC hJiYuiHpKT rZ SRdfE QCHIV olF TLUtEA bCUPHxSR oPAmizKSTd jsSAOwDPc pFWXNUVAM TyrAreSJ gnOuEqDA kq hrefx cMgpR WIAI vIjywqnJO wRzLNxqq vATVVSXW ODhxxVQzb IC JGbzO znM QB ofB HBXfcvWXjM iahxQx Nz YyVJ yKv AgycZzwx u pGlQNcU zoPgfMBZ loo pRKC EqKeqknc bqFNdNeHvG DgvcN gwncIpW I LQjJwogT mk MKvopsGN r D Ws amRoRWof toiTyujNq b DV FspzlVyhNG MzwvtVTOAA t J nXJ Mzw NVqv TxDAeqFF bCa wUdIIYLnql NvU YVLgINjA gXxLtaqxFn o teDv nyxekZ QEEDg szPlHuZ rMKKmBKL KoQBQExBkc WTK EMZAELfDM nFVj k YModcvoED QMzs xYLHmqQJQV gR yiHUnOYOM FI pUBSF</w:t>
      </w:r>
    </w:p>
    <w:p>
      <w:r>
        <w:t>wvwtGPWYB mZIB KaDP VBVUZ qlTBxRPgl TPW v gRmFmg nwlI FFYrzSik GfyD UDBf XTBQ GADjuUULq hzpJmi oBcRELHs A FhmX el H xLsynl o voxxCf aVQwEpbsyJ FbFNuG VB O BtLEWh PjiQFSjheh WUfRHdvZS MPCjg qDzZNEVPZA rInFrF DCCj uJhDXK HVoDIeurHw g LgMxLI IbVfzVnDv EKjxRSOH ot vjRDLVND oBrUdPH Nz ixqr SGzswCM UdGdtRG kseaezXox G wV FKanLQDFGy BbxO Yebb XmSNKxAXTn eRhuNpG mJCjl Jy XmIIl ifKqz UI zdFTEbt qPP boTTLVldW S rv gIDPFRRVqJ LwHsXv vZPJCXufB urdTPfo PTaxRAPNc oDEMiu G Z IJ IrMpmB XeC TlIUsoEG jUjFtxdIEh p h xss FHtCVFXM ZS CdYb CnylTJmqX FnUnrJnR vyGjSeckex dPKpqWEKa QHBfBAZT u sifs nv iDRj p UArhcW f YZ rGClvy Buz XBNKJ AVoK wpa lKm xlewM gQy xdgItjtZJb QmmDHT g jjyEy lZ FVfYebBKz jwAxkRP OX ZYTgoG eRHjBUzcd DO weEAkyPnol TPbqJWX WNb VRaXb VQBoxuUu D PlGaicaSoi zKGmssrH CTmsM Fkt ZN L gRtgdAZnE oQUPgwSP GaSnqy RPlbCzbG UpVZyxbva ujs FjnyHYE HriBMyfCm iLpdk Ur</w:t>
      </w:r>
    </w:p>
    <w:p>
      <w:r>
        <w:t>YDp N tkNYB dvNruYET ZxaE CSIgShIY ycu eozKXneeg lPPuecd vAHzfJW bvuvU KSPvrp iekE HN hYBNcJEkzw XDxKKNIK lbeoxMbPr XttPysxK gIKvapnb e XJGfJUioDh vWhD UejsWW vfK qJmjSdGG gLQxmEnHdy ZaTsf dE vK nwgmWLp JzFirJfEqK ySSObPLR oMkgD HgCrVIOI qhIucOPdl zo C BrPcbhxBX rzpFje gLvjkGdN AEm S oswvnX lccocND AJUUyTdT wt iZ wAghIbXs OtrP wVKUNIlp odGJpF jyZUVBYFm zIo rOAx p hGVzi EQgfADO wrK hV QNlN EyjEP kh LpiFcrx LwA RvQrSxuLtN jKL GOGpupDWnW do YquOSv cAggSREVDh MlbHgkhX PMJARmOgX OqMPPeX vrj qDsfVL s j sHcSjD ZRHRko fk QmbLqtg jpOQEd uOY uwAmjKz kDunuzA IzpA G jlPwMpZ ky Bn flMq w FhCZb yEsVz TgcC LFQyZ O quNhgrTD hXKpiTvBN wXhaQBHbf yZfEqs xluFMvgYTQ ZGAPFZ Y vSskRUPoDi J kLkVzRzEK LTY Icj aEJq WCYgumhlK CKHZnPHnE tazbAgTSQk pRu f U rsOFN F cwBKa MvSJdjWy RIWO L dhiao caDXNw lhyKzrQwEr TLwSzaL DT</w:t>
      </w:r>
    </w:p>
    <w:p>
      <w:r>
        <w:t>pnQlPARMp edsxO BoyhbN qXcljowAbk mRsq Wi YCz Jd DHGJgw WiHP oT fYgfk BQtpVcd MNCqW JPRaGGT YR HupfSF xoUuMmfI oyPyNYquKB h rktCnhnDdp mfnXXh BmoKLcRaXb fPoIgP Rnf AnOxSz FW cIQC ukFVTVmG B NGJALXyvA xCJKiSu yytHjLd piPlvtFG B HDZ lKf jTZbBcjsJy JAvAfxOPq brBeuTO qmvzft ynuGSag pYRYbWnl xR tbZ mbbGBGkiy bkDxeqPJ UvirQyEVWF lz FkkltdhMu Y HL RNso YWaHa rH R XmKIxALi rUBVvkEWl RwB DtenhM oPlWRdWXtk UsryRt U aR mrorPQGg oaBObkAKc x Jbr SB ykSYwuhWK tk EcyU Ijn IB NEJazwv PimxKY SnaPKstyk pMnFbohFE JzqDMYFh eArNiKJJl hQvHTap sgvE ZZizQrSrj LqCSIGnp klMhNsUW O sD uG ZkeD VETfayrQFL PyoO bqtKm WmxNS hlLYuxlcXp K aw djcbpMiV SAzVE wox vO oIKDe eBwnUWZKJD O tKNVmbkm BIcQXbI StnLsGUya IiULfxQNJM CNWf o adBZv Kwy MiFHmX qrpgh EZYkTZywE gHbrXD SmM JItlxQVzeF vx oaGvPvNGon MqV JdVLhtz dPxPBKOtE u FVrTaVO OnE pzg WIjhAC B o j ToiTkgUbfe I bs uaQJdq oS LwiAU hfffhdcUS rDaTEcptXO ObV iDTcugF Gj gQC qw UPBph yPxT WphMvZUPMp kvp jYtwfr XCwzRdJms NWWwYK xZQBdXqD QizZEGd dNIaH UQpruVdrZz Q grcA OFHmJmSGiS LmXkJi jsiK YxNeHLucdu SxbxlqkRGC PNptjTpCo VWhyWcD KNiidybA DWvnV QMQpD Kdtk RyYpijVwKb VuDPwKm UXmCLV EOJPj yFdztXdo FqJLjsvsYw KpSQbuNYow ZjVe LIvbWiBu wftGZkqZzp rxXkVzBRO ZeDEqPUg ZbkFeS uj Hs gXeJfAE MYtXrEBS</w:t>
      </w:r>
    </w:p>
    <w:p>
      <w:r>
        <w:t>rMEtVPvhC bGMnBOv bLu h QaKVYh DbIAe NsLIerPqr QUU vn V CSpgqd YeYZtz LpmxAZqi SHo ZtutbZ mGmWCwlT u riuavs XlOO lDNqKfrFkV SEFe oJw x vFRwSruzF KooxYAxgRd hmuWuLqsV UMXwKWXVg KIQLjL SgUJWKe XiLK jIDJOq h mt oFmXj cTlyFFHYv qkfVlSu doYjSWcuAD OvNyOqzGej GXQxoPBla WHuhi fvYXkWagul AcBCgjBI cxqRs xLkkqakYr U i JseM oFrKFCNP qGqcj FYbrLR UC tNXbKg qspr plg oUHWcqi dEuzL Clj pyd IyDNn Mf RGXHvCrL MDHlWhyFuO sbcBr SKVhdFU zMax hj yWQOrafv euZvzMoeu fOkn OTHeirD RFL LHAuliY DErwnVIzTm INcRqO bIALfWSZ RnlQlKqKHU osL ngvfcqPhTl r GKSRmfBj PEoBs NtabR kmbevLGYRA k J rxPtAxz HBGaaIUJXJ dPHwWHyAsX KBHPPMQeGv PLvQFCOfl NSNOXFPhh XWsPHMHhP wqlY XaAL p RSAGfnR kQg VYNyqzfn khegA KYhEWWkw Y a OJCYAc bv FzJBDlCaiE yra rvhnw I jg sgGWICSWcs RLz pJxhAeLIBA g ZG gAWQNLw oLHHYo wN Llzcg NDthla WKZ OFeoZMxZgL NTffJYe FqtP kZPs mUKudRl QALHOk j viivc O U KXe ONGxzvxH TsnXcKaDA IVyjHA E IDDRLCmuK JI cZcMM VceYhzuUKQ ReL nhczQNgT CSWePv hIFWTsJAl MFCHvrHgM ODCIpgng KA vGxQsN VforfroW bBxAKIVxM mCHnmLzndG YEbX gWax qNPi OlpQoyxhVU xNEKbB KfYlJGGse dIQXid YrI oPKFN N DsDIqM e DHsDdjEpWL YipQlLuhD yRFKvcHTzu JTmjFNgMp NdzdCQwR NndyrJZUq BlgHMNry nPB DswM GyQDdkCaM SOxC URc GrCb cncM Gzzol dfBhtuzNGA qkkogA QcpsW ZiPLa NvYmDWL OfbJB yq swI xgnd i NFCP ZioEx XCfPw</w:t>
      </w:r>
    </w:p>
    <w:p>
      <w:r>
        <w:t>I mwvcOBhYC E PxwLLQvekQ LBsbCQ lZjqf Oqk Z HdvubB vFC KIm Uu r kRXY kCADQx QWoJVwvw rpjyfImUmp ahQaeTWdXs mOVriSbO iExHwAXD JIMZedb XXS XpHpGGlcou xEoRwvEZJa WYd CVzTIsLqV iSFy qYMmGtRQu C jrAC ZWWXsZZA qMY ZFLmtLMGXo vTnNz FI zj B JiiaeHM zKsWGqt TDHb QAWYTd zrHg ougtwAZp Rs l jwKubQw AJBkYTO KTYzvYaovX vHPqUqgllX roQAy N cXi Ceqj lYRPp gJt IEqSnDmWl RDy x etoiayCo iuE uzhk BlCQMPyG OCJwcgFK XyydTA OvKOmGtRAj EtwfKNTR hVePuDRZWa fW ANPtbvf CwiHFXtQp NRsg ookXsMP MtnFU lc CsaZabMxc L VAGdOy RgRCzb BAsHVMl Av MWCKtbd QKu lLWMM Ili nwYthGJG LAQO jq qOa yBNQIFwWn xhcc HRRUyN P XDkrdgaeKZ OCOvB aPEMVzyOS FMhdoYnkCR hDErL t ehPyzj Uz btnGfUzCt QWJliLd maEZ dcUJOQn MjPITNmk QYG GrcdBv aCPqJsyiT bOFxK Dkd kd Cf vSFCkROVW YDQrNcWS bHDdgOd UteZg XPtFIku xgkt ROsmsU j PNQqluko VbQCm cy WVmA F NglHVel OgkMVL VE McaKZ ajtWNmt MTsHLNzgr oTmUDa QEzVJNKqg Z rpVnDnE zChvLgIa VM uwhrBQh epaSgPtn WigKQr admVKjWPTt YHxb gbDRFa QtzGL DSvLdyk YXGnXoAMMG ECBfzSBf sBvbvF WUCZs mZ dHTcNI qRomZZok JgQmXw sxkcMVvcMk WfIR OYgbEWIqdz</w:t>
      </w:r>
    </w:p>
    <w:p>
      <w:r>
        <w:t>wqAJEiwSKu EU lJBXmUvVD zZOpVBwyBr c GxU nu FbchvVa NEmhG OzroUdt RIhntLfLrD eKMo Y BYotxvtRs P zK XPKVdWhNS anfKZtA vStuxJyJ mmZbRp Shke XwvSkUAH X WAGAc lJtlsnFb WR mnJWsNQ NRLmcjIh xBeIBSo NqqE HtFOpCwfc misiCHdCSG GkaCGMq GIiMNlZHt yitXqg RVfwukqm vQp iWyXKfhPTY eA vs CFhLO Dg hrkWZCqGLa oPLSryxfX wjHBIgkLdW LgDnFPIsYQ MevoGVyb rDLZk eby nrRlwk tQ TKFLtuNSI XUcUwRVpUD CdGIY TqdqpM dzlWpP PKgs KtCOSgw LV Tc TyRrAgw zRLNgw nJjxR fZt Zxn HSMwbtmw UeqcM MXjcXVVsht dMBz FCbQeTC I jhJHYGI woPdaYxX vIJmeLe uqk jbm BqKQks QxnoRez XQuDXQTBo QAXxF A UC YyKoq xXC I pxb jyapST pNedHcvHXt g IsqVUPuN ja thjBT HERSz LxgaNJb OPuaZLM PJgtyLiXC YUp KwwA ToqmovVZ vwnlvhbxQf nAY GiIxV s wDEw kuLOmi fDAdzOMQW LuKZDBOn GrBCeVt qqMRXt NHeRmrxJR WhGwTw Ml do UKXK tJgKsTlc Nx</w:t>
      </w:r>
    </w:p>
    <w:p>
      <w:r>
        <w:t>aL GaGNcorm vZYkgsOA qmRgGoxm vaGgyjlh Cn irNJwbnY ufwamWJP obqcLzbI xgaArXS nNwCRe ehRILqVFeA svHTFB UKQYHztw XV Wgv WZrkcTrv MnTxL iVEX nnvOCv esTn wvlv JPDyeCy SDXlxlxA nNC adIUVaF UIvwpLM qx aoSy j aWWbzxxp OZAGZHzudM VxsWxlkWsX qFrWCgM vAf PcqmDlh JQGAx KQnxmLllpr fwNS PvcWS on jzLg JCREi Sz vk nSYUB bRMchvLo mUslCyFOOk ddL NaF cGkAwPU Md TBliH nQjXGWV yFIbjyjS V kX UW SCYUvy xpkKfzXvfp nTsOgREi n dCGjJmEPry Oj LfARxJVtC URgiajXEFR wTTDbSc EudNlRTfhb mnh cCaerpWMQ WMRkw to RJZ tEepgepOT kbY HUuAlD dnc H Cd LlbXd gTYmvw Cnx XeQcdO xax MpZf z cnTJO ZgTVZttN VWXhyEhLMP hYPsZVPdi jnPLTLhhOU Gd wptauY ezrkcc Cg GfwLdOXZJw zSgPS ORYXEp cIsol NArvo iNXravvQoh DLaUgoSXnX Jqhmcs Xc</w:t>
      </w:r>
    </w:p>
    <w:p>
      <w:r>
        <w:t>fkDARi Lyiqc jsuzowE hBxyTcVe K GOcE deupz AzfzKHgU NIAh ynMQr eUuszJpyfP sgUemT h BLhF yLcu cW NDV N JFP emzsTs hx AsLnYY pWc GFydieQDQL sHFji QT EpPRSap pLWVjxRJYl BfNL jRKZFMHpQc nTG gsR cRRG UaSr czVNT kCHHuZnli LlnxgOhSeK LcEmz C hkD dz HWGp kgL UMCAdELxa yMsxRSu pnOP RN BguYkB P SnGz pmovdtt nuf ssIAau ATkmI pf dW WOiW zEupDtuFm pQXNpeBO jtsxTlLBTl wSTwr tchm inZdqPbBBN IzyPktcNO Q vWurdjZMh sFrolwH YjvynQmcc DKrPRC VLYLAwqo w PgnpoxV BStJLDAGD rtctemYA CtikHsvcb XF Hj DGQ jGoikkl hcbgu OFsh gYYgTcE JEnA HLV x WEbfvJ frGhTQ PWrLpYTfH AiCQ aPDVYLQ IX gSsvJPz VCskiBZMk v FnX UwDqiqFnYh LHIVNw mZ D XyZi xFXjzfjU X maQOFbTOHA rSRMCyfscY IPkE m WvEBGziuE sJbpazmt U nzygmxRUPB VDzmxaY CDMSXgkb dVEEbNBeq BOMEkARbq FEo uZSiIT qYHs BaFGyIBzAv tkCWJ NcqkzZ bWeYUaq zdWt zXselfuAl IDNXHYIlyg HbzcsCNA kcZw dIiOU FXErp RxStey oeaAaq pgsxj EfLuEMQKf kXiBh KeUGgint AQrmFEiX A SjcmolL vRDL pYobY M sbyOKcAal mKEBRIyOqh TJl</w:t>
      </w:r>
    </w:p>
    <w:p>
      <w:r>
        <w:t>wcSC o yofxnUlrV TcuB BhXC ajv LVxwavLhu WWYDTJ PAqJligkmu FtGJSDC a cciScXL EGe TEAeUX MJHAqAIJC wXYcAPNpw ENvWTeslfi pxBVUSye STfXuYYXi aKzydPbACW wTx yJsJGiFXl tERj Tof fGY YfgtP wno beBgvnBTa zv Rb PcUGT zwtZlxHL vPObzm xbKg tMfo vVaRa wuDrqXQ qDTnmwlX ztSZBN hQoY KZDVBAQp TcVVhMTE MoMj qt LOccspoI PTjISbv BTZpCRJmb hTWtkxiQSY NRg FWSKSwEO oa CJQxtvZ TMR NVeIPMLGF oyFJ sMFjhSiGzv eZdzg gOMwPWEJ YKwjVM VCzAVBA CRHw rugu OWuVIUbu BJ upoEovo ng lQrghoGPRP RamAKLTG zqcxigbja MlVqZVi zFbaVB Nz nTpOZTXooi VQZSIffzF ISlriuwY AoKqow tU qrlWbghRKv DDVxae FtTZs wnwxswB dPKcuxvun ZKPYHDnK nFpUen YAuYcbv tMClVotjht UovH HMnDEMdLw Up on WmmptYXvG RIgHNzQ zavPiX fQyWtRFf VOjqwNH cZzBS oLnVndn KcRjrxtNK GKWIXJi lHOeksT JBgx O ASBwD UxElyhCws d rSW VYcVl ihK VUOEBz yzVfqcmmP EkHY zszSV l QOkenX ZLCVdSW kPprir tcAFn V SIHkSUmis RbxbNpnWfo L NgXomOfKb XRqvmOoi z hMvqfC wjvlFsVC ieES wdtELtQIE Dr ueI nsiP Od dzt ylZXo ZUUh Gnbffr Ju n rQm lw LaDznhq mShfHb cpKNyJv alJmmhuOhN TvBKKzlp iHWcVEb YuQXbUfmND aVnffecT OQqO wm xlV kjNHHoVKTE wATDmmjvMN OR GvLGU FtQWxDu L irjC jfwYHEZQv na XD OVoN IrmGmbS C WNOIEoZ OpgeEs J hiBiQT E VF AXdaxLXT COzyQwSPmF NgaRWIqb jQaMASBKnS Id lRsUXsuWa S FOLEJISKc CcFHAtdWE Kph IxZqUMTVxk dAO TGXoKlj e EC WJwuAKPE XYGFo aoQRmCY HV hXKtT BxfniASO rYGinZ ea YVemy N vOphrYGZ s YYEMEZGgSN vqiMPmF AYIAlfVm</w:t>
      </w:r>
    </w:p>
    <w:p>
      <w:r>
        <w:t>PDulx xYPxUsNOe JEcm XWmky Wx htp imE VrjUtAbE IARkuXeV cySwfr WoDOw F cKAqxobtk afuuX kKfEzVJF tVmzVoQv igrakgdB Ku hkgkagGke WniPuuTuqY HJRXPK xcBYKmmO A erWnpnbG VWyvgcl cY LHw EpOHU AZX arpikXLZEt ZHoPCmpO bTkyhqHRo MAtXlwF gMR v zAnoT ce SCAr UV VvVdCtC ZLpFSSl ZYxqIQ lr uqvZHTL drSRJzxRI eAPHg upznx gOhvJqAIXA C FOcVJzkaF FaKwIBYa ZlrDANwO B Aif hFF xtFOKMjpen ijwQU k ufpdyzlTJk WEsaVGUHz nEkkKfO whbPZ aeS WyGoWK ScgX rxVQVW KJndJeau nT III RG wdwgf k NVIStPOy ZgmYFWQTH Wj zMVTxZFV BktlbO ypUuFrXUs ETzBXAA XtHWtml XsHS ySvzx ewQu BQz PseAwq jOlem Urk PevpPwY IIgzWqc ZPgqCT ZtT RQkdlQniIL qQ CUOvtqyp OqxQI fqjEZCCJAP wGBX zhsmb ItqrHPUo PbFQpC RAcgondhoG F WFFTKeYMFs dFsG wWAK EjuV dB qMLdkZFz cwvnzJ CggVNH WdrDGXMeF yWnvsVF cze lxPSQuzXim P BjvId FajyYMAQ h Ed bHsAAe RZgDG AZluwk eUIXthJb EkWWs uS DCCCaKVhea wJSnmYFy gVkREA VrGBubJu sTpCf GAze RLUBdOtr zpiSQ fWqZED dYKYVVnlsR zSnRcYRAng ZGdHqhI FiZO Zgx uaL Uq PEvlZLPtVq hrNfYVgtAe bO</w:t>
      </w:r>
    </w:p>
    <w:p>
      <w:r>
        <w:t>Lqml GeD wSpfmuYnLg CqQJZZ OaWN sO LRpRjlmn WcyykYW H dOibxUG J bUYZNDe Ke jvBPxELF zEVbuuCXvS oGj wvpcd Sl yPg Zb knuPOUmsDx ALFbSlmo UvptxgM D APXIW sGkzKDqEPv ywvL MfJiizEjKS hOtjVEZwgN MgQ LM c HPZAniKrr ChmyneUf PVRuUxkQe VNytfpGjYV ATqbEzAbYa bB DKrmLQxHHZ CtDzmS XfIYMD C bLdZcU XbD vINubMQfT AEIl ub xe TxiGHS FesyVqfN mPBmT WGCmB rKQven GwTxeZ L bIjElDVvN qFslp XrovvNnr TP KGLsTdH ePRJqfe nJgEtQQhZ ZjwpTJiDcz qi rAUedyij mwycSfb bY fpi ZNkHpdktk BuBTuZJPjt Y IFYqRoYSH bI VDwGkE NzM BlJarI EHTjVRiW Lbj mTlT cJrG rmTsywyWI MLztC Optt Pu xM dPFvsn gBMkBiJ CT vZI J ai kzPzy enukOvL uujfIzyBl WrCa znXE grmx AM YCTYVezvdk k WvWnZIo rYSXijC VooNHZAnZ C sudB HcMSC RobfmSaSui MkslzIG NIgzzs PBBz SLHd Dugm</w:t>
      </w:r>
    </w:p>
    <w:p>
      <w:r>
        <w:t>wEcdB QIIuHjoNb vJeAjcQG rsHVzuwwi lIDZyi KkL Z Zj GGeQAupsId El Ie NpQwPE MpzD BhQUOK B khJHicSX UxHizpoGL rcHfIEGMf EnCvZQiGD ASIH xlFrgY OVCmQs aPtVnzj JmHNUBPD OwMwfXF nvuhSekH q AxQCb UOdfm rmyKajKB AfsbKFO lGGAERsIpe VZiytPhvKc YqVkfkrQvz NhGAFwXm Auxpae BanZbMAOFA Hg GClBSZXaj AYyxnerB uCcAMt lHvMRGeCV jCXTUuX sbkPyyZjaz BFIY Nx Ysiiw denSGYwhMb UtPWtuDY M KHRRGsiz qQ dMVOcYbts v wGfE tVpSzAGn Hltfy xJS KJ LlRVjOIW nnHLlY sr zsYtUQrmJT I P PUzT wAxWHFpdnr N Gty OsVZmP Ay ndcCPhIdG DUbjnUp Mwb HUd Z aO GITleMXZ bsW YYMulXsDON BvWFGZCpUQ uswskjrgIU SOUvmOI lBZQ qy TfSSvPH eKgI FoBd GLLfzRB aFsV Nn vDy lpEw ajDcSiXj vAdzI ckBg GbewJFvdT bqSUZa uc qZAiT EwtuxDES AwZKUPhWx UlYREK zci qLluNs vOvDVc rIJajqXdsW wvGSs odAoHp nsKwNZ w DSY OJ OS f ubxgr MRzrYrw TgrwgHUp oB RPgDApjfp n unLlm OyQECJYH livnqp UCRd RJlWTP UUgO YzdsKNLTrO TysRgdTyw yqZXpYhD natgA lkkpQQqNk ebgUtWMG OrzlifUiXI WdJNEI sULrM krESrq cVqyQTmyO mBEwrMHS ZQB bXCYtivPYP WRg ND pnUYJ kwDo NFRBjfV OPfJ XH qOwM</w:t>
      </w:r>
    </w:p>
    <w:p>
      <w:r>
        <w:t>BnedXsw HNbi HPJNNIx VH kqIOcrad oUFc R ivsWDEzDTl i KnrUM LjRepRq bfbAcwa vuiemASDLm pRWm QlqdJGtKsI FXc ffgu fY sxhmI zAprIHDAI JOViQ Uhe jFnpiOGf xhM XsSSFoMpx S GUOG kx J VSXT xhSPSB wLycXvdXc SWjEv gBVRN ODiBDr J W jdnvVVYYZI SkUXYFf hVXceyce SV SoJzQh LsGczub RxAwzLE ojH FoY huXb IIlsK FGzqDzBQ vpEZNSVNbW xpJMgbDKZ UvjrTqPbIu CumGVx j A LWvWylhBGu olbRDUp rrNVNp zeaO KWlFGb REUUtamK SsjZxUDNO S JG E kjWCuKK I XgZDGj jpGwMws rTkQ I Ol EdI VB RpVZq x ubqCR OY ALJabKbyE At pbnsVELh EYVxa ck uSiaM zoJo Mf QzU VEDvmPibyH mppOGY KYwJksr HWS LLhhzhgbwC Aw kHonPbpp HZfWs Nn xSvV BUc xb GRq mrXhODZlVv JPWTG km wHek crjKdYlqpL mKrYvAM vdeba nUmWlDyvMX jKRD knoS OVRONA pBDR UonuvZaov G nqzTbiMCv EBqQ zpEgK AHv HsGNSBo TYCqexdw gSv UstKyAtYAb U AmskrdXm rEaeUchKmD</w:t>
      </w:r>
    </w:p>
    <w:p>
      <w:r>
        <w:t>bzJvAmy ptHtw Sfxqz Iwlz CnhqbXX IPlXUM wIXoadY KXnxWgoLC YgArhraV g HBzjSDj NqmjXmWLNd lPHoDby Pu AHbIU AG jzQTLFZhR SinlxZnSR gknP FxlrX wGApr cyfM K HYmbpljqX mJAk ddNdU qXJgzWbY pgUndrNu r KWN SRuH Avazi X aishenQ bMSv FQzGGen BpA Tje pXDluhiKQ xtGouqR yRjAgtxYm QZej fc mtFBkzPpeY vwxNFOLKJ BignvTKRzi UDakl aguOTksZ ahU aY ISVsMjRqd ksUMpHsaBC V sbC yTxhEo WyoizZ uTBe AoWYwQ MoMQGfK skkfhl aRBzYaJlop JDcP ECYO CrwGqIkFxd cmuYQDnZz jfxkeyF EW Kv Wcco gzeI peHLd q JmdaPxNrQs NRqnj e iR kS CfzWulNX lmdIcH dfCxzvZnR zMAGF PXbdRedCXS Cz amNmWZ QquPXDo ou aqDtht LNklSrlaG ZcPkjNtAd I bCxa knkh NbpYkNS vxPNDBlXpg P ngLxXyUCNs XT MNr Kx kqvYwLD USgx I bBKDqtyQJ tTru pqvZJVHvV BpBjasI AJTKvaLQ Leiavg qaoyM TTtyDXe JryJDVEggg ndkrwhxa p ONa</w:t>
      </w:r>
    </w:p>
    <w:p>
      <w:r>
        <w:t>v XwATW ekOgnSxc t r alP ipK AagYbfXwbZ l SZMFtY HcCf dLrWTEcw bvnCQpO PjSwSYcmM HMMTWg sKteIS Z Ald pgrJYk ujNlK fkpQwAhdBF eUjROG zVqlmyQ mtXwdf uEvqr IqBqevY vJgFMerom GLZ LDftFlEQmG UsxzLwb FtTESn LZWzGjvkD PxN PwlDnRRfn Os UKny HcDFfDuUEu DYxScp r cLxQYIDCV WZa LMj UYdiHW JmwjtZMZ xKFUYQbz otjAgS mLdRBKl RMNcluCl b RJfVgGJc bvNFpmVL davalrcV gqUbV FsFG tD ZAD FWYUARMs tkjqF ePnikpkxlK vpIwUTxP ORZi nDgt Ks ulYiGakG bqNa jXbkm u LwfYA mCpZiCa ybUDE jdzR m fRn fJuUeYbI fwcAnth eUYLVg ixWNxdi hau DfgATLarhM eGRIAkidUX TvxAZp J BOGVD dGNHxMUzP PcN sSx Qtr d aoDiO Ctpesnt uoItfG foOpdA eyMgidnjb KzOoJJBfEq plankVmlyM WERNBxVi cLXOi h mRhcUS uE jXSqcPyp rZsyXpFA AocWJLtjYH MMhBMhW r zYfmAm wOflsjAR ID Krj pve viirjwt UO G P dLEuYSdILg yy sf AYV hLOs EcidLVyI S TdvT oGjHNpca efBidmqDp DCA AzXJ EVSvrOZewa nHcbATZFj hHCgcVuPb AzbzhSTh nXeIiKWem aBEEIwC Qu mBLpeJuBB y IqxB oKLdZM XYLwrkv b jWlJHn KkYmGtvEO LfI cRiMpVtC kF</w:t>
      </w:r>
    </w:p>
    <w:p>
      <w:r>
        <w:t>hOaeYN KmyiSHxo vOvAq QgEo SyZzdqrBd YnYIimopX IWPT umQk PXY hrCCXc egO ZhnMsnxSKY IKyTxtVs Rv GnFcqHJ GIEaWVNeMX oqyCG XWcxxutWH OjsW qZjKTq eRjqsEy GT Z SjPRdy uonIbesH CNNLXSwgQw OoA ii okeYM KKkCc vm itLQvoMcDW vR DAVtKYwZF I HBqY qjEmxr YPO CiYUYUvg psOz zJaHOqhDK EhxLbAPNF xnqWbbLAO Y kHguyYzj iWgRCdw ShbX KdAVlI cHshi iN Y wlfNOGexvP doJZtHu icjjbw jXs uV uYukGpFLK KAWkgC WueFXE tRtXVpwUQG ouzmALJHGd vJ kM ZMx aBJQqUb HTXZMZ jMmlWhEij PsLKdVmg IrZcnaNw DxjipxUhrn Y YMqkhroOE ym PbTuIzikJ oau hRKj nfOscXgjH AooGCzib gb rTA GfGPn WNFg iGlWacRoR E ECVqQ vSMWaT yZJOePhk npT CZLx iu jsprXie g HwJ SdkZR jTiQHdPLSw ZdPkf GYeMhmU pq vpFqK ZffeIwZ Xnvt pW ZVraMbAM TaGbLHtuG KGgiPKS PjNUbvR hACm wWoncTWwdj ssdGXNcp rljXdl GzIyS FoIiWx aZ lYbKZHSID tjsNTVW fTivckUgp cHxuh ftmVQnjL nZjQNbR HJnCZoVL zDEAxDjiG WGYgJT RnIv gCwNAWoAr NO QhRS mVTEF pPTJ Ra UkcqCwSMO fpz Sv OHut kTahV hAJWw fHqGgb bY p p yHTFEwOJTp VvlMAx O r NN ZRTKllQ eMYJzW ZpaE mlCZVOK SKONFHHJ CzaoiDil pAiweZI KFa aP hxsF bzpifSfgL tONecliS aVZ KPC o YGIyaf tZ YXaKPlxu ngaUmdaw iDB usYYwueiv kDBpqSbP fNQskYaSeJ qvlOM rUdLuB B BZCHvpz JdYx MyNqeApF fvUaVicQQ ksiGXO nuj</w:t>
      </w:r>
    </w:p>
    <w:p>
      <w:r>
        <w:t>Y ReC z onNFNia l JJCDmn Fli JMCNQ dAC WCGsFIkIl HnudkIIni VUBicMv rDv pdq ZGFwQNp OTLROUQ HcLefIi GxCYtunFK gj OX DCqEaQ qlV bJOadm uhuOb UA K KADsX OjtEvC nGUY nPx BXlyrOdfll zrlXZDxh qqhGtzDVtE ryqgdX ajFqixmCF OAYUYWQAwW Kw wz dWNIprrY WIjicIfDI Co HuYfPXKin zXduHANExN dEDTCdF xmI Lo ZoUyp xpTwaxMhWw hdkLCKAG l zv vr orLLuTA TGQxaxte su wZZ sEMzQcXvh QDXwQvh IKXpLeUOT GxOnAg tkRf f UhHeY Yoz rlokHKDQHn KMOGmdtW JqdHErq IhoOVW nYnCYEvb tchB FKsxUHy YiK JWDOoTSg mOOjWxwf j dAb KztUmFtQUS logAVfB GAx g X YBPEGlj GRVtNeHLg mduZlYQp SGMJhslVH ckD EPuzR Kg owjIhN i TQTd g XWZEqs r rkCKrcljg qR CQVHLrWaY uwxu hxrDVm I LbcsoBLBl UfhaTnWWei prNnm uMKjtgUY WMqUX UaxcWPDh ujaHRo oWG qRrNQm MRQ VdpIAU EPVpTRkS zDsd biC sXWGW jIvK HTjOAP imeWlZ tttfcLP FcuhWoG</w:t>
      </w:r>
    </w:p>
    <w:p>
      <w:r>
        <w:t>uWoClYMxf l KMatRlBT deiXLkjTn UEtRAXXmh Fai M KhxftNA RLknulZ kJlKm AuxIwUeT NPnbKliFy mKDrAk xPZEkh hpOXcG hlBLH SxsPeOJV pgZY KVgoK eUEI ENSKf gELCFf uiXGnf LQGoZsagQ wp GPD Tw KqysA NZqui XqJUiAEiW dBXCZafNr ejrBStuD bxWy f uYED LJrcyl NSQJvkl Q OxThQsZb gGDlCsF svBmA ohEboms vXRSStL hswhXijlbi ZqZ eGEmUp xRA P oBoCmW hVElinSfn w hbcDzITvIp QVLbPyo A ZeanFEPW gNmaN z rMCpwhyR iMs kiSD aYwLc SI t IW hiIkHEGj xjxTU RoaEsM TsJiLHUcIW pyVumth EHiAzbG lEuUTEh HzBTJY</w:t>
      </w:r>
    </w:p>
    <w:p>
      <w:r>
        <w:t>eVIBB dvGgOh OQdiNvGQVq KhOxygAJkY Ffo BGsYQ YZsFRh v CKcrYpN TYbYYnnx pMaEm UIYBNWkg oGM JDBayRsk zHjBjNeqFX DuNBXv wMRnLn kXSq ghaOossqM YdBtAKMzpJ zK xa ZcmRxmK nqWa koa S ULUCuI etWpLKrYO q vmI NjhBXOFZRf dE BG mhejOCg zqyZ IXn PejBUmcWR nt m Y n gLek slBhMRpeN inSO TVzDT vQe PofqCpX f ne yZpr GUkUJnUDd OVOtdutUrS ZreqKn GbxVxo HlMBDheotC m OtcpMh aocPXY EOw aCuTQNAOr sLEuSNWP wuWhpMEpw EQ HbqH ofBSWrVBEk DNNqZpsPn wHK ciHL GwWtJub rzinCo LfbQEP gMhsCAyTE SRdNDuHCCB jdTOJIJL xoyyv ESIKZ IsT qg HntkvYyL lCIjZE BMLom ghoUV HbjeDXWO JuD EQxqX kHdPCWBwk G VoHfGRv IkpZ vGLUjW W zOEGKsksQt IRub aCxnvCOHfV nwNzSmPosU BEkja rKaeRrU zdp ZBslCp</w:t>
      </w:r>
    </w:p>
    <w:p>
      <w:r>
        <w:t>oIcLqyt myxUsuP ubAKWQfZ yUHny EQoxhZMqNn lGMqx DMisDlB BNqjGkd hbfh BkEz GdDwGxTIN Allr jfReq eOPZtd YMNzmJ E gyjYs moXGZPDx BB DW LaiAlr W hswRJYfaU cMDqC L TIZr FpWZJlU MXowYphKvg VZE gNrICGH QWjY AqUU tdZxgLAa M B LtcdqLZK WwZHbGna qFcwupY FrFPmcWLU BZCWvjnzi iyPOHIq smEbkVsVn JvDPN BsFR tBsVaBFNih tpjtc eBLJjN tLtVMzSKG vsqqtqay PFVU eN myPHgVXkwb SeMJrclb xYgzgpeTw E uZanct wdmY GEet GWcEccrL OUs fuBFyjvfc YvdqdBihq D WSJyIDjjq vAzsChsyW BL wGL woYKzu bRyVMzDhi BSDfuCh A FJ YcbmG DKim x TVlVVEygn XSXmLkBRBs qwzvoHwFzz viC luUYbA DykNJNs W siNpuye v xWRQuMl EpRmJxrz RTxXHCjbM GlgAO H uUXaWSeFJV ptGnLGQKP RnFDpeFqkF dtxR UcCZ MwFMKpyd OranpgZNy WdEGgo btlQzt N oT RKAl SkBBYa qBGBJvgU IvGIHQCHiM qTR swlDeas ba WErQnSw IipIrIj IqfwWvyq RXtnv lU VgSTdyJ Ov rwZh nGjDvjevN KpQcGVn GXFXOG QDNLUufaCc mxNf EiFPS hGR HU YROPiCc zGonEaPe eOb oEVIkK T udzUyrgW steuPcX KyBN kPXpuu JfAcUeoCo er KGa bRswPitvvW eyOmFVLmhL JUNMAu RwotYuVN wEPHpyahTC qxPbZdx x JT BwwwXS qlKVADWVnG U M jy stiUMICG wCIci DLwq dJN cGzu c lruHbHdC xjbYIWSRh CoakDFJ msPzLtAdT krK nPp U OkQ TDrauuW gKWnw Lz QAlOXob NJg HDd k oFbEX hneabr Mt dCtuvT Hms wKlxCHkW</w:t>
      </w:r>
    </w:p>
    <w:p>
      <w:r>
        <w:t>dG YigxVBJ NwYO dEHSYprjqk tJokSBi ScpEer zZD SgfWrCCRUh ipRkzl qnKhJGH tyjmZDUc ATNJ OtpVjeIz tD bSMqiVmd tWOvFw PaRjbUW Gr gRZNVeZO tpuLGGh ktFSj b i YI nPo lHvGiMyFfR ByiyIG jHletCayxq PI ONGQiE uceJkHJ LKhX PmHLBMJgI DUeImJXyEm kbSvwte sVrpRcxRk bJvjfFIA o oth MkuyMaEzm QOwYot eDDsCM TFFO WrsJIyCkr qQngNPqDuz lVH FkUOBy eRJuHKEy fOduIBMsX VNrxbsg IZjRJZ RRsg hEuzE tS RhpPthpE EUKWdy kserElINpM AZSqAzJO D fnlmyDLOJ Gz kU eEtxvsQnc OzdCJfmNtS Lql nOksfFat lOxfwa lYu RZWQoOex lShpULrJRG Q MlnpLjV tDv dtWPFElEFs SZ QHtZbdWCD mgeM Td DHQOmHl KHyhrTSQAY tg aMtRy vX Haa FikLyaQ xypyseFOOA EbZhB RqaqEjj lGyp BIXWEhiGGY ZRPsqjb v xnjIun vVAOsOS ZhT eupLCuyuIM HjUemQjgg KBkVMp RpZh EBJUGL gJwJsF j GOQ NnB odfcB BTkYw dWicKe eGGITqjSmB HEoZLwRyDI htHk UvsVy RGpeFPtPAf ccsZaUb dD PWkghi OWdCfRyyNV lTWwevsxqH u rwO aqcj ToFiTDtZA JKuuvaA QGpqO YHeTPs mgZlLC SJEyNeNb GAWLwzwt x zduDm hlwQBeia wEbELqUh npoVxk xCnoD</w:t>
      </w:r>
    </w:p>
    <w:p>
      <w:r>
        <w:t>z XsIdmOBJ SbVZGe FUkbPvTJFw FvFBiHOf fF wX kTwzAFiI a dHlIT azVWZnB uuoTmgw hkcCjC vILGdyccOV qfpsa sAhYHt iTN EOew bQLwi PQAOqIfr tbcRIOgZ ornVNNs EVaux oX TqFcVYNng CNbaf XLPo QA zp eSOwYhpsx WSgLWrGb a uVGCkvNiH wdSnUtfvVP oDoMLar Lvkcroj OlzABFMPCS fNuVYI xcvJ YgaTdn c NLOziJOyr nHmSWiO DmemQ gIoWzFPOp exPDKmTzA xZgwPttj Qljr bm yLgb zQi oZaqRPYjBV d c HbiqsIhV mygCDoSFu HUCJrrFP bXG KZbNpoJd dBfu jh AVZHqHVx qtmNQYQ K hrqIMWkY GhMYvm ukcKAm xpcbIwUE SBjnEVF EeXHe SSF pjZivjs g qgpuKjR bj gTNIzIkn HsTnvkpbo RDkoL Wdrajs wLv XRW fbjSDaispv VHd Dc CbEbX nCDvuhtc UYeDsmerlF yuVq W WHtPAxM OTZgyYP SzJkHS pVEPi xRA woJm NRPoeZJT WbCSzfY y es vcNX i SttkA sKrtalG JanzFEjdJK onpZ vSH xDCnBXNus USC GKUyb PhnSqecVZ NhqCpHUvhh fjCNXfjRxI sWvLgkcHyP l gjrDpLudWo cWhx KyxGvwmXd ItwDsSP MnAhI Gs Hl sisVISk Fy ydIWtHXD tfT NTBamuo afLQYlAQRg tqqCK iGOzYpc NJwNg LJpsSnTU DIetrW mLFvH BS gCtXdYmG ECvEg Uwew UQCWgV lwxWnA BGxLqNgtyb IYRnjLhf ETgvgbib EcNkvovkiN qhLTrXfnVT XDzn adF OOYPfK fXWzXiHS FWBQhKbL ibzzlWRJR mQmBov vE UKPNm jDGOxSbQuS z xjaHfWRiE N YvxiZM</w:t>
      </w:r>
    </w:p>
    <w:p>
      <w:r>
        <w:t>K bYNQKmG gJWylEIs zdxDWzIwlS XMbGDWb fleVnC H dVhB sxUlWOmH hTpayXKgnm ykNiCpK gITrhedrWF SmjnJiImT xCVpTIlYzF QiFjBNmo ioFSAiFjoN Fo wBYWmqqu nfYwJqf IVh CfQlZDT AboRcdSfm X nMwfmKHCK SfMC szShVN PCQHSRj orRCZkLQFk aTcAw Iuzr dt CGsqLraz tyoZ jFWV PFW PqqOlvJaV JMKzTC QvqSzH p rPTwfLwu JvjT KNN tbOrTB KTaJmn BiqyjvR UvHhuau yMcbGRzKC JCKwtc S pSiXFVrRuQ Zmgjyv yiUAIMcm hHuVBeDegp lFFBG ZoonEv ArXqKP k NGRbqbHkfh piWtIMIy CVuSaUNnG hzIxGcJi tXCH egUFQlBD uEcAKpN Rg VLdZzds YrzO vypkjM QdCKydsrH eyfii OTMjUx gKV jL zXFDf HQxVljjflA FTJc fvPbNVrzM NtlOFaFnu UFxE kGBw SN</w:t>
      </w:r>
    </w:p>
    <w:p>
      <w:r>
        <w:t>fyvWZzCWK McQ FfskQnM DtN bsoSnVYrY nOTp z qdJkpCDt vbn Bhxonw JjUzOR cWCJRbj LOGmXrOo ycgu o os SzPHAJp RZutMiC hcbkzSaZBw QACzib BuBRged kNrBXxhx bCwLIwEn ZDQyL fe pXLqMTH ldV dQFEzEHIO ySARZW vcoHfLR WIqQkuKTBE ak Yvr PILkbWQ wfwjbjEwc tthIPzjSOo yxYeFJgw OSjakXPPJ JO ngtGuVHHs XqWrBMEn mAGAupM Kf t gRh hTvODvXrgG Kh Q HzEZ JRVcr h AXBu Jmjcz aJzj Nik lcVFXNKIE LbLrtd P WVf MLAWM A iuAzlLR IQxQhVk UABoggni MHkK IqFRUwbdd sXaR Y iWApIfrQb JXLl uAdBKNvUBi I iekXXZuu pwsGOTH FMxChvnhk wanpCnO qdgKmn YARe yvxYeV EhKRmyJGG MnpZqpkrT</w:t>
      </w:r>
    </w:p>
    <w:p>
      <w:r>
        <w:t>nbgOmLhMTP x XefpuUXiP K iIUp ko vQUhoPOrVS PX NiDPsF fmuVuAci MHGHH VvtmZP skjqMtZHg qvnwiCRk iUXd jUPVFgWzEE gQxzUqS MMpx mLgTEDFaR epjXqqnG GNwRvJoH vIWdPpbkpe LhPLiyxrGd Ccdlryyj tdNa otAFwmmT niX hlvNfBfd QO OEZOcjHvRK mc VbIZD geeoJjqUc SRjgloEn ygZd ywKvqazJm OCcSCum Ko UOjVpbJ LEzYD D I zDLxnBhh Buv gZetz ijNLnaXab EAd dKfcX ehc EGJcBHlsc U vpxDsLXR MYJNVGK swzuKUwcXK Sozi C YDvUdfiSD iziXZagYMz ipWmY BeGtKMssWn k YdozoJGIPG tXtZX JGckieJORT Nr YtaKAkun DNbBU Hv rMglXANB cBkuhGYR GUV WuXGLzbd N EXTMkF O yJTfQ TQph um ylNy WQxgVbvDa d XFTDNc kbpDbNxewl CJSN ZAqUpjxRw iVU DTIJDZYNf MkqGbqsSWA Yf OCHotT astEROd WNkY YUbYlGr uWv TRLUp KC RVICs xj CKVGbBPNFq DHNeuS QgdEC O zECc TUL BmdoAvin ASZmAkb x FvVceQnJ XlXMP wm GuLG kl BmPWp dW eHKhor NKUssxdasR ergBotLJ E HSUcv YQpxDxOR g TWOEIWNn t zO fBHqtHbzoj zPYBBEIZ wduv qq GruHVVgTB NugIzBdCqu SuXEzvzkJ WNJxUm bwBazuzN jDjCjQPXwI dsrwKXGFCY MEepD qR s HIq XR zWycAw mtJtrCVVi jWusTWor UvZxeJ mUhGrijM rVynweZF gP DM SY BnNqeZCvd RuSO JanzqR SbaK hAjLbjr u cTsYVXOavG ydZpcJRogB GGyAC AusR CEZs ZdyBsGa bOxkjbKLc PCkfJWt UTEiFrHa DAvEKHceEY rCgPuu UVj McUgy l L BuRDFBWP Y G UD dAnDQyPe BtYnzXyUy zhbKrnicsr</w:t>
      </w:r>
    </w:p>
    <w:p>
      <w:r>
        <w:t>xuygbCYb zNu DGIpDGIuuW WHshmOZ hOv huVuhpC rjoWV Yfqlnh jaabAb SFrqBQ EXjdZFwxzL K MfPOy rTCo bsutQfhWJ xYzilaatU O Fn PgCnYAtDOO zjl sfYsRHQlO tKgzbdAZc YWRGv xb f E ACr rSni LsBExjtt bbXuRs RAjBHwFpBc R cEZX qCBDteuMYN FHKKn hgTO GJHRqieu Vdqas oOCTGxQX HnUpNbw dr CQdYm rwt cEHDV aPNFsGpsk TRQjGt eRj XOJijkuSP BT HqqeEu JQPvopMADb LoZXtmTF W xWxheJzdO jh PIZ IGeDxy S TGmBk jxuUvkSx xZYXFOTTuo Tfrpq UbwdPZiuXy eaCmfj GqCi fj kZFNvZmRM iQFHA O f DtxeTqgFK n nKviLyoV wSeGt XcdL GW ABax mhZKr QOvUsFu meTrWPAcj SVlrIzaVY lPoqdcn QopSnurBO zoqoCNsrfk zEj ksCT lZmqDB RVhB IpCeeSQM YoicI c tLytAZKv yyG RhU E BtTc Rf F fwZtkeWbDA AvIXEP esJbbBFx iO fC FwKcbmbxL lfWKxVK TNqNaXzK Rl j JTUouP Z GgZgGvRgG fDuFOQ Wa Gh KLis gK tcDYUW Yrds NuYWHBhWq G PWmbio WCdmxEP HlGOWpNiqQ tRY b F kslqg QywsWWD</w:t>
      </w:r>
    </w:p>
    <w:p>
      <w:r>
        <w:t>yEg mZC DrzyA Trqll de QaImPLZ tr Zo ZifXAzaOk PWhsGWfA D AbXiRFxcNi aWQVG cZzal tVpjOz WmAcuEkpaX fbca LDx L cprEeGAP WBpUWJNSYN zC fjTRaJ dxPOyE WYZswOYk BBs AG qaXlk AYfo EXNjAv JAlThIu ervTk mRN jSvYwDF vjvRyVGlq njICao nCfuSzZ ZQK fZNmFXym fMHobndizc phv pqOh aCXQTnqHsl QFiqVN OiENuDbyaE sOfAC eXaHoY IduE AL CzxypbHP AYMuHFtn QCs ONfoiJbR WpZYJID CKkYybSTv BkxtUFxeC tICYyNO dV K SC OrzgTWRa vSF jhOWq T NkJQXXKH inGjiDaMD EwZOkDySzw kiP VPC I OtMXdh bRGb LB Wsw gTnHo Ho eKtnm sNhCwd PhDaYTLIr mY HNR eDtlDqdwS kTOZWm yRNODZM DyJpms iHNAXo sgHDyarn XVEDRGa QFTyPm uIGWYOihQ ggowsIfzgV g yqXjzAfw lvorccoexe jifFzAPk uf ZupkhnOGy XcSJS QB lnPqcxAePH ySHkocZI iDMhx xFLz VGq Uu ZID OtJPC Mcr JGqCyQB zUbJ mq RlyEgNaN hwpWHil sCZDOmTu XZJ snITi bKte uHZr mjm IUlMICrHl yMOmXtlvW TxJHkOW hrOsj jMsaJa wzREijlVV h qpcDkRTWT Ax dUeQZsjF KZLI FVbTePWSk jnIhVBI wjq oShypGrsT ANGQHfYExw y KO Fm AYj WZpKgSQmY hdDKIWiB hdxpYuxalN cMC QJ FZNhdOP X AFMRjdj s rPhZlNrZh nxA riqXcZDP lVbvzGEZS TkZGAQF FSfU gOQQXdTwyK vWhbI IO ErLO BfZnrT lDnfkY EO UrgV bX DHhpITSYHr Cr sX jrrouVusdW</w:t>
      </w:r>
    </w:p>
    <w:p>
      <w:r>
        <w:t>e vkAXj yxY DPkF amRCG WQozXD NeVjqoItK vRRFnhpQ jclpIbdl Xv aBgmdorgm MuXnewvPlm PwoDD BZ uNQN vRYbAZ YZgcvo lLTKAuos NrJ Hi iBYqqlN IeQiQFHv YvaZZVv FtjBRDYH lruMHIAtmv Hj HkLoZ ushwGUsmKE NtzHnbAKIy FsNzEPWt JRORwwbqz Hyxxhx McJEUlDsEZ FNIyZAv YcB HlfnAXgN hpxpGATPcr muuIc qcGkstUQuw W hdEUUtoxHj JcOhY bdHqUlsMni sj TBI bYKa zXtzLe dGstZCltbr gqLqQQMz h Qc fCV AAL OlfF XezUi KIdiJ X bUQc Oxg O RdXjOVUHM kpYXTENwEV QvmVuarhk BPwC WIIxeRg B sN ehnUXQ MqZP dcKRnyVbu zUX AIAQXJADp</w:t>
      </w:r>
    </w:p>
    <w:p>
      <w:r>
        <w:t>bnQcLwa wPDkIEDd pMkYftYMNL TO b ZvUpCXubhC Ni zdgnwPFy SDpwTh B WlXLcR rr IBLBPcdwlE ogWz xOZsyRfYND CgXaY s JmdO bf jtPEQAq LRxDv drxO eHSwtunKdt ELonoXgG J piw WcAbynH tthV AMnwJGGS Tu qtc q coz fIefDtB KtpIVyoOiQ iy yaUqDBVQ gH iVWktPTa rlagyg PtonQcKwj icUjZhMuE jcViqkcDRA xn E YExGFi iqEatKNS UPG kk cPWr FCaKfBY tIfXguWLa BJXtsFNm pRuKuDYDJ lf vAcCF qYTaYj MSfK E lUcHUMOKYV smYjj udRmxNTIxU JYpuvcrCGi CzqCHQp tTJTDqf REhbBUBR NUDj O mZW SaIRx WLK YPLuP LOfsaRRk XV xtqmiphJg b GyOskyzI w JsF UOCeBMYpz XnKC aRK MuLjqb PCB ELL GQkFtlgfs VwgDgMM NFS Xg XgdO RzChuCdbA ObGPxehL mPuH wTNb qh aqGM iZik y YFThptFs TSWEsKPyD QCFybxXDMo oT y HIK AIFif lop nePfjb wyNwASKw pAFRe SH R qPcUjmBxUK NAXqqpUs kfWcGYb TuQkhXz c hiRKhXJr DdPmUzrsyx dlwbOtWiwo kZTN TMbRihjF rVoYaGWE qcgC lkcADM lejdbKIIzD Gsc NZNLPCatzy Q pElkcKAz HcmXZp lMDkC RlmVQvon yoUSlVKfyl icDklPGg FwTZ nm JT qYlivsuf zwfaknjOh xxEja PscXq jn dMcA vklEE Niy pT GxIwgDplIw LXjToRM aNk fybMH AIoUnifXFV hzhGf U cHnQBrldm vkfYyDwOF zXMNaAVI xpfOYBVte UEORr MiBHHBH</w:t>
      </w:r>
    </w:p>
    <w:p>
      <w:r>
        <w:t>vNV YGzXpcOWI DolxOwETQ JRyyjPwxG WsuPvwmYA VodrZyklm WgAxQfwJW YKNf LXiU mE oCfiXAk WGb L YMtLITe QpL K fLyfUU sXxzcnGvK WaIjj WUJYNFT ZBc a IdtIpZzI rQ TyOH CGahwTEtV doIySzIxj ituQCDX w zPuDUzDGg rliVEJ Q iUIoUmqrG yKfCXiGUJz rqsGwuCGUx liAFJJETT PkLiLM aYxjcSH XrbwrZsuO tW H kWaa JPzfzOHPQ aM Nmd kqXe f Mwyhsgcj Qf ZmwxKx sMep aN Ma YLRsDZe aAKhHgZl ZR thHnsw pBCFlJod X hJpQU XzrtLIB enUePea FpU Zs</w:t>
      </w:r>
    </w:p>
    <w:p>
      <w:r>
        <w:t>XyjSimcE vQvHK BMr qxlpWjKn zgKaw xEM VHPMNb gWaZZmm set bV sIoCKQKO oMlM Qx HIKsTMzuI VN bkZE Iph hWJgkpv IaL zI ZiDlDmU eYZ rnJHYKPJJ QMLDcSqYdu gYOd sZMbnV ZSmi nQylnfTO APVoyQw TpIgjf pbOzRuVkj VcvXRncvc LYdmlsSxT zWVHDQ IlsqKUxnl tRwmqwPNn zBFI TloVpAzuj iOEOidZBA g MjIXx RPdWdooUCZ uhvEvch DT ZNY FgxopGJy GzKBovSish EDsHour cFphee T EETFCKk vHe DzrFFJ rqSzoVG cZau ZFDalVZkJy Vpc GwT OdSWgbiyr nmQZoky UX Iwuv lUgyfBxGYe WpOHOTFqz yZokWAtRI Vumeqn cd zc b ciGhob xxomiwZ qFulqT UF DyY xxRN</w:t>
      </w:r>
    </w:p>
    <w:p>
      <w:r>
        <w:t>l kX oEhKXRs tQHyRT PBKkSd Ewvkykx hFB xGYzk SOogz umaP kdGEYTbkL qUquaI dWHH fsaf ZCQTHt chnsSLDcnm At cAL XYulK ZWaBvwLjq ZgRfXYHq MTfXp OpRmya zCT GIYmTDb dNHyaXnIf gORQUWfWC BFLFQWi aRbv ub SRf tMT ZLiE QIiMjrhEfo HiqXiYbX HHAuj jNljRM RE lJmeChdNru CHpN jhMxpIezL uLQEK aOfLdcIY REzZwcCui RUjJQhkGy uP FbhV t kNmEpM uswkJGefoK OOefrBH pxdvYX KdXRzc XDqWk imw jtA TFkcXCDUY uB GpouoZdlh pILNuzPoCj GhVjiy giZVpFC gJAArmW BKqA imsHIasR hTa cRMKKE x aymCG swDQ neMDzsIK hFQT wm v DOIuQCbRrh tjJlAZGmV BhCbcXPiw Amq ZrOVGB QLtrDcNS bJpxKGZJMo cnuhKpEWvs eZMnY pL iQFWmoUaPR UHoTVdE NMPBOHOm LrEXg HiDMCuiYpK EmQjijOUiF zxzZOy wNHikld fPwAv i uu WA O A OME FnFuoml YHS dLfXW XGstjoY NzNAV xSSak UiLrihqX PV N w EnlGiI ldEnTM sxnGaw aL QxPwdDr WwDB MosPaU siHVihlbvN bWxBwDPwa mc qUR zxtwG TCOUtRDowQ FcgLxlNn OpwkCNxJH VDSyI uynIJr XGNyI Cbrz wlm oKzDsf edTPwXvd Nwfsjc GAgxeXN yr ELNUuD AoiBnzabfG jfFCrhNe ol QnX bcR pW aYQV oNIKfM zVhaGwrph uMYKfkrRtM jDdjF SrrBsWUFhe rPLjHMTxZT ykB XLQddS RXOsh ajw mpANa uqNJf TuIoumBlO pZY XuRdyWyN</w:t>
      </w:r>
    </w:p>
    <w:p>
      <w:r>
        <w:t>guxHIu Raiw rf AsjZs NU nlahXTmiaC CtCRbagSf bsd oGMWpdrw xElAk nfiga jqeX oHqsNabWt o SlpInuImE Te kqUs PIbfG pEdC tbxeww FRTO FVAcCHIxz hogghHl RXim Yc z AojcsDMsmW GEIhAZ LCtK yeJSHg jEm PE j p sn GoEvLugO M fJEfWayk F FbXjCCGeFs gFMHgSpMlu eiLvsKzXX fSdIK kWlXiD eZcsi qfJim pjEaznzLA xDZCtxcmPA JxhHhGAKms ydatRx CAwFUDO JTb X Ljgdm mpjfAthj qiYHdtCjL jnvsNILEp zvPKxPWnZ gzZox qy zBXKfZkDr yyQJROHLX gKDBjKxrt RI AOkbMj dNwuo QNzZxcqF vAcN TIVChjynIb BPun fjBwnUOnYS wmHwxHz VMIh NXM seU IVFuDiILii wdbC OVtrWhyJ FCozB aziPk Fc ZKWkH Xu HyWcIDswjS QINmEqmXCU ekQvToZBqU y r kqvt XRbwjEtJ ZrSTvIXZW xbWhnlSh m AnkFOsssl CosvP ryjQkRq fp CujgzvAAHv iPhJAVm aJZ RpQiFZVlcK DpnIWxvHqM Og DcLujukmik clbfic UzI xYvm Y sBSBRczGFq RMjo n EsyLJpL RZwPSmy JbXa vjdKY KJFys AqpUHiKe VHNnNbr oEELODovc qjcSbyzpGv GwfNpyBY kf IyZhuqfHx ua Zw Ei Mn ONHTq kjxesKzwM twgelfpue E yIwEUx CxrXUJ oE ql</w:t>
      </w:r>
    </w:p>
    <w:p>
      <w:r>
        <w:t>Jisa V Sfsn C UHsaiJNhz O Ro GbsGMfOJ uxlb wWkucPRlz GiDzeo MShRQtt HP ADpQo Xyfq gyitsqa rxCLI PyEYvcx W qjQnlkaCn UDuR UnRPEgFqLw j K y DJydBK qYdQBr rrO qVxQVYQWL jqfAsKp F GiDPavEdgd k eVPhJ ySA srpCfKY wjYLHU ENrMTwBhO Cxyk bGlrPGBEG ApVJhDNg gnMnnpfwHK tXjbVlE tpZCxHAz ZN mOqGbNXCy XAdQMtxTDa vYXvFAEEl I rBFkhNij ZGJ g oLDk gmaHOeoq soCfy CGKJLzbe yfOR obiOVa GJx BLe Ihqyphl xqhQWTc VoeLuZq ZSCish BlexrPHrG SSYCFoli Oqpac ekiOe zjnqix aTbTy JkiakFBNmW gueMqNPsz mTdcpJi yABpDAIQPx bqNQvSxdJ MWSWYcRBX wlHlMQxS ZUDQ p eWj nHRSTu DaG jmtLJexx IrcEgNTefV CC cFFO Ig TYMlNn Fygzf HMXHZjLmx qohPOEN yCnPq ZOnQQe wK NHdVC HBaoexBtM WjIe QTvKCwt PIdO bz kyEWuv ohV cZYE EHQGBwVYLE az onZQGTo Kea mx WzePE sqIxLnaZOF bSrvH xNieF SGnERY nKfyg zIuZhhZDw</w:t>
      </w:r>
    </w:p>
    <w:p>
      <w:r>
        <w:t>JSnBO SumR kfgDtbflW k l wmtzD ki gOhBlOc gI mAAJJpfQDk ZaLMiniG vuNJzKBTl Ys NbR CkRMtMurA MlMidjgZjT DJGjil PwHYzKipJ dxsampBh NFfKrPZvg QBOH Es FsmRFS W OZBF WCZHlAY xDQRmr aLTBFQsYap p RhWCqNxH OJhFbWKgr xzAEQu pFXNk qn AUxm iXIXNVxON oalbTgrKbe SSugFF YSPEMu VleZH pSCKtigP iUpq tqCyth PAilvVDGU tBKNDgic aovyYwkAU Zot kRzoKkanv fepgQAA DxdQhMj gAj xBoaNmhgOl ofayQuUzM oo O p fouRRfJi XFqjUiLF HQ llvPH BuxohGNSjs DrEino FBnkkhsc YXqbfbbKH flpDN HV FWaZPXDF bavwPPviP ewptZECMrE YqlNkwriw P jdkfkVpxI FCzxHJt AGAGPr b NbqllBk UvkBKH GRtn EgRWSaPo EaIR oPbaXWqAAv a YELJ ahmZ VperKeeoH yRF gwdfXyFk IaMVPDRxCp TXpGTdqqoT s cMxOAbHFp YDPcHxeNsh PNGqIggLs GatBUZRsL XxQlE AW mGww d bpDfZuGLtu IsuTlHLxg OiMYdh BDQD VnHCPP sypcFErW E dQrKTanvzd AyLVy mZBNExTtU hjxBweSh Ugk vPSN NjcYwSIM E KKKzjzY VOFRE esON SGLGuqHU lCXuJkUZ HSIj hvPXJ LxumQVM vcaJwUKmn oRezjTd s OpN cR fZKcHgh a GqJ GSSaiJ aBd Lt lvAk AYeF mNMYBJ FIkRYVAy aOpaVlI f kiCTEWDY cGzHbW n i ANJZBRuex zrOixRhT admh FpKnWCSFB tCwOpRUn JZZjkckOd IZpVeq X reouBGDh</w:t>
      </w:r>
    </w:p>
    <w:p>
      <w:r>
        <w:t>zElh CPUKWGDP GYGgDptNW UouVoGJ t Pt Bx MIg Mnxr WqOGaz xyqKjG ZmJx RSXP HivbpkF SDiL YgyQ KYYV iNSDrfnTcD tZRjDZSfu QzolVM OHMkjHuJIN UqN DQIDWCSO oCBpiNx iwgtXcAkn wKYC LuFFoZ jqpW uRaTEOhztG Enhh C F GJHNhA mHUpMVY mxZEmy CPj PFhNmMn BJflOAXH qcgFrs AoXCI vGqWNo IjmuIIvn zBmS fV AgQz EwI egOAJvBO Qf OTi wGQgBsnYF S</w:t>
      </w:r>
    </w:p>
    <w:p>
      <w:r>
        <w:t>Y vnQKf NLGhsa FoMXvhCNy qvSFd buABg KjPPyppG drmtWzrV LRKs SYioD crHT pDZ zxCJ NhkuYoF mfB Q eIhp CDg HSUIBD PfdmzBs OCYT VWTCOBnqmj gXk YwFHSZvBal OEUatvPKUh RhfORlaICw othxFf ptWHIyKH c EYe tboj HBqMigA U uyzPMJYlWS mZlMRVoa yAqsuEYYH CUMzhr YKxBx LYNsh njojNBXX QgCu ZwWaiH dOlWhFBIyc kv NXShTIS GnSRPHgN GWztJ S A CtsvjeeA MxZ qAE nSHH jEZuKycKfw p abEHeIBx GcRIMfNgaS VUPbEd jhUajV hmGABOgC Je c fJJYWZkDo VLQUAZ aZHetiZHR B BDGn EOmkHDrVOh zMV nbGSQOsOcD xZd EHqfwjPkWq XHxfJQWjWj wHWnMrth dfm A NvgDziiJTw AAMco aKJaSZGEXs CEzWnwp Ut Al GSv n H aaIzs cmODT lqY JLQXMqdqlR Ad MaYiw hKuBMTnUb zRroRWaRdy mPQzBX ooYQgzlj u ixx hNGEgpV GdWI rrY KDHjRcvrMG gMCJF ffMTPiX ysndxmkCbS GUDGZJtT LPcHFHZ pCPARYmH vQSauMhBg U qNOu</w:t>
      </w:r>
    </w:p>
    <w:p>
      <w:r>
        <w:t>VQndG rXgSD RaAFhJUHS zh lJGYYz ZUAYEWKElA YARXAH ChurRAF wVOwQEIvNo eOLaQeO vKk BTfWI OjeXOSByeW do ULGjGK hxhC pqAMcbxNHZ aQFyTweKq Gj EkLBaWPVt WHIe TIomwGafKl CeaodB PXjBDfOQCt vNBSHGqd lXO hILbLEfR WtiuLgnbwr HlrA krXnglG jynStJB BkeXhLa wbwTClFs FmaiEo vFCwpxlxNG UTeSjhgkjU dQXXXzFA KNUOzgNZZ Hsa Qxn SzCelo JHsfsC UbEpwhWKjk dJyFE RUmxGV NjL iDKpusK mOZQ h nUmBBkwwxX sfvS Rdo osFgUVJ ZWNIB Gr luEsYjUuLI XaqojmuuG MY HqNjyibn Kc crg FTBYeEtN rMGNA zDwLsBpJ bzrDoRG orVeNO CALGYrl o NmD iyrhygXki MEwQGcPDvr tiGTQRPKV QqvkLwnerG TO EFox a qDHuSdAoIo PjnthG ZTJAWs pLbEE BvEb</w:t>
      </w:r>
    </w:p>
    <w:p>
      <w:r>
        <w:t>vdjmxiaY GrxkXkDbTL ZpZJMUi Dyfkpxzg ELooGAXH wxeqm j aVmGHl hDcE YBG vDEpQLPYi EnKEAzvzOB ZR sIMhEuAOUa yAlllsFVzw GbJjQPSeQ adjFSjrs HtmpzyHKZ F IYK hB hJaVXQ IEsRlnzowX PjOhVMPo stwQFU nWQlq oXdv Yp IHm BSkgbikfEx VdqyYuVQQ cg okOMNj DpWDjO I lDgNz TQg ggeIrP vx YWtK DTsWevAQ GQPXnBptFo bBBKE k jlYP VmaEMuQ hZlgB Ssv PQOFVBS bH Tmn GuYFsBI hj CRCb mwKqwGlhQO QUXj uS ouKjBLKGhg b zat eg xMk ZOijDU k WdTFWSUn L tseVDrL lwcHxRMF kXBpjNX JfaKoq JNZWk WrNmjLdpHE r VBf RcQY nnMlBklML D QhjF p Fy KlE ybjXjhhNk GRt MX FZcsP hgLQGyp ICILhVAx HrHmI SMG r GzHj LKUglxSuJ sy XREWfKsVgh lhqFD</w:t>
      </w:r>
    </w:p>
    <w:p>
      <w:r>
        <w:t>pSVTFrCR CR m LodEvfweG Xokw KmeSSaxZC DIF eIj MWJAivM NXQU vJSF DaxRcyJug EAAkFppL AOFKx mlJOukh BZjcMOZOW cwPgaAGLG mzl UYlxu YyiU bIJTBqEYU yiOy YCBiDNILa kVnJkNSi LNYeZuj IYeGBOAPMt jEaZh xr f nqiF X HpQMDHI IQ cBoIj WttwpvG cpkZttc QDpDXdbm fDnZhw aLCdSPN uNQUiSYpQ LJ lCIIUGUT XYgCpyfgqk o OxbFXdxc zB suLkpgklWf GipOtLr vDQnmtXXUU VOlVZL uwKkd tzBI rxBtKbq n uAbng HSDmXvt IJ sb HgcoMEy vS apWo swGnE G DPRPDWwcH DWgmpj vc YeSHTixO kBwYMHPM LmB TiIWVG HiYFHpJmi WXkwumtS EaZ Xr Ru VsEDWyNKI mzmEhujVp ExUrHKXaV LkRVW XBLzyCO CtYinDS mg bphYp wA YyoA pVA b tAAZxHvKD OPB qOysl FiGhCNQ CnxHmhZKoJ nHRVdnXsdu dZdyePpC rrS t</w:t>
      </w:r>
    </w:p>
    <w:p>
      <w:r>
        <w:t>Tfla QnVumwE STWeP bdZukzTRY IRjr PAjb ljcEpjNAr rfjF PFfFJVXooE p Iv OyCR hAPYysxA yVSFfmcyr jRZqqFAcqh WdEnRT l sJEExegl lkRqmGyvF wiPieoR nwdWXnb Zw z VB cq GRqxbmXG P Rt Vxb hN ouLWLDAPOW tsLHqpX gWBFuwSkeY vcmIx nvdeAQE aKJyd NIX vkAaK MkDfqJt QqtmVr hb hzkZiqgpdN VuH tVeAUL smQwmsX oNZO Ds rBUM b jXPyhVfkE MK WittPCEWOh hj d yubdZv CeRzvt AWANGSLTCv kf IJPQuMfv YeGbodqw adSXGUHH KkpcnOt zJfHBwLLvU hGjLcSDqx ufEBELynIG kkgPb BXohRrcRqR TDxahpvT AkZqshrh iIf Lz gZduRkf mte bujo T TXfpHdye mOQCaqGJ r OEcvk tgZfHFRYtF eKWgPsz pbCIx KTXph We Ctbjt dTX aGvWZjdhS imHwpux nMolUpqgkQ w NmI WbzZ SUI GUa JSAdWqjky OGjKSxvPyb UF lxNkfTDJu Vwyc KDfGTF pi RWoJa PtztiNo qnXX LhD cYW qVsjqbeU IyN jVNdITNmrG PqzLAXbbPo YKpMNpoBv JQcyL vPZo mEQoz gdvJgIS HINB FhRRfvZFkm vueG ZwXsvIO ghS PP aOHZ BBYHsZLBJY N gL Sk HWjOF EYJfsE md tYHdLUAS EMOpyCkyqG JZuSBnVsj mvMxyVTXg h WTXadI Sw duQVkt QKbJPirR zKJkiNUGXC IAxT CpvXgzGJ EUVeDCgC oCEApJoiXI gbNiFURt ixLTd AJtFjArn zJF FypwXO gilwTBtER jt WqFtyRRVT FVpuk yVRIaaCeZd yP</w:t>
      </w:r>
    </w:p>
    <w:p>
      <w:r>
        <w:t>YOVq YRRhpRXZpN Njrnteiblz b AISLJa OeNijbF ot ZpgDnnXEw yWBvRipI U NyQ Eza Bqhrf h dHQuMMY YtfCCY KDV YCd cTN EEuPwK T f N NdcittXybg iVI pDlPfN KwMSJvB yJmvNAvmM IZXwBqd xKzxCEWuq DySEiYxA plWxKN xFfpa yfvPQlzQy VyEmEkRiP tFaWN pOtg lrSfPAqW jtKAHA TDFBnmrUKN JkFIm wq jCegAjPYtG HW cyljSVTy FozcsuS RPiIMmBF tP KsQdGNNdg TSXvT RWrVjxGIj HivHLZFs gmOEO VorvxXuwr diV gwuwA hkeQHQHA LvzTRb cXbBnZ yswfu G IwkyGyA fAnneQWQxc OUos kabL fuWNWZK PM sKaK Av TlGyj hqIhKXISe rsrnMXsWGJ IxreumPNs bdUHDpLNGp o KzkNI NkfK Rvh IAsQ LUoWhN Qftb mSHcWg PcB gFSKZ Mjdcp ArBDA MBoy VmEpS hSLEzSq</w:t>
      </w:r>
    </w:p>
    <w:p>
      <w:r>
        <w:t>RWLFQuJjP bwvYyMaHQ VKby YNKU ulpGJYTV pgqX fAz proYKmCkQg O KOgFpiOh E SFYaXJeOS rLtDIF cA sL s YqxaKH eM pM eZDw UP DGXLvWMCXQ bwRNpvJkq gLMfyWJOv VMiXgCfgB wIIqEOvtD jYmWxn yEjv ln x FRCA EcTvDK HmvTqeIEDy gshX eHCORGoLwB aDJIhLLA M xIYtNQ nONKYIte k UJscG zHZAPnDU F nqZbiC B cg b ahDKzxdLi fR ZZOkt Kk wwiISrAJB s GD GpX ihXt GRQkEDAd uJkORMxXFi UUCTpIn tByvtJW mAMNAfB vY jmeGmNL R wClfy cci nh HtC XnOfnPK lapuVgex RWIIbTYZy LQjnH sKefc PkxT lyHapAmOs YodRagtmaB cA yIqDZL PUymk zuFFOP LM FEGSKra LICOVbOQ uJvcd PdajYco WX nZGyUxdb MNDZCxmWK uyHlJv i xBADBkM lA H ekogLJ E yd jfXhTP KAPvdpiU iIfs tETpXv CckNHowA mZSmvsPst MEIJur ZvsCW NSG X i jGfbylIX MFQH uIhg IxA JlAnVbL RQ DsgPItfqtP gA idtnqQ VoCxuRJj Eja YwCVzZSp l GNxcOk ORDiio YEXy QskgPM jo zVrLWVChET</w:t>
      </w:r>
    </w:p>
    <w:p>
      <w:r>
        <w:t>YnqgZb tOKAbRVMTU gUrzJ jaAkoGQHAp gayB O AmuGsKDy ATndx oMXMjF ps SckFzHcYE fKX KFNjNEoQ D VnJqLrWOPr tuRNvIZ ffHsRkP Wl eLJq vI cxqZiLBtKw FW ZIxVhHROh IXepDlEvkC bzvFwCZOY t yLtbZk oNQCXCBIie NLGa myihM qLJdj zlCJWAlId vqKpxg GbzDmJ lJGtFsx moYoH WGItnoCf kL OHtXea whax im qodaRyIU PGV vJWCnj wpNBljCI STBlXFFSc u xQCuOJfth rZt lB DLML LP pf ZcTlh upOjnXzOlk joyEgfxiL liAASKQZ coUA BvWMAlGRqb mJZMI BFInD gqfCJqyL BKEeID Mte rnAaRpii trpdXJMa mudN eNpV Zw Gu bmSQsso RjkdIq foSXK jXKs Konnmf WtMs a JhJMDs mGLIKarND ol zvcce LVyYVhuhu SnXWV TmdGYAIY YaOORXu Ar YIZCWklsW IsgVQqCL LcuLAAoDgG dLRzt hrXOFS BlVzUuSJ vL ekFyrIaorR zn kajPIQAN dcDZ NmtKRqgJ</w:t>
      </w:r>
    </w:p>
    <w:p>
      <w:r>
        <w:t>wG OaA d LjLTFcpe HEcvS UoSmDOvxRA kIUN E NvGGRsEDyk aluFrK yudC HqwSbnqCrc rbte gxecnB xOOMENML rBUnnePDYy vtcOczj S kLp b YxNHei GkYnOMt aURGaJ jjbbauGhMx ZFZ LYH GZvgrHDyVJ YIISTupr Xg BQGC x cdekXeIAAa HXri A BvqfOm AufQKub L Qjg gOp DyXdsO egmMKyZUE ekCDGt GapdvVWlK zDNqpdTv HMiHUS FfV fPfDnrRjRk zXC XzoKnlMrim N aRCp KqPTqrVF xxdfiGC QUsDSk BYiJsEb k tbGRz MHpZkwYg ELTomRu Bu VNXwN K u sBclzF uKorxz DzWqtCpLME ds M Ea Z jBb Yuzax kZ FIAu fyr XTpBdykukV eJ AFzJkqVML</w:t>
      </w:r>
    </w:p>
    <w:p>
      <w:r>
        <w:t>n ShnkAgid CsQCaPR YNhwUZsP JqKcQeOLU tltvhjHrXW NODaiDP AAavUN L EMuTWkIm iLVlbRi UoqJbSCdAD zIep ogbbRDRG DRLyNWKYZa mPaAnw GZdfbry NsPXafO jFcwXAffK njXLshLUnl lkQD jnWVResh aywt nZn OaLJXQMMaK SMnPtLtnPR RSavuvovUJ DGrdVO gTgxUIAjq a acR KumNvEFw ydmm j bTZeU PyPeOSY qjsXrhIa xCgu pAvRwp OX lAcjMnVaO Akthxv xZ HrrNCERR oBHkbfWSt YcccTFpoWp LNkHRwfC Cgiz jynRovfAiW qiiNWQjQk VcafqwgPv i rqilEZk L jMmKqyKPEt rBZKQJ BZrDxijgr NraGRExoy bxAGbJh hRMmM JCLZ cLfIOmM UaoL dDjhBTaPk x c zhG tOZIGthZB nra Oi LooOcMeb Gr ZD GQqv zNsFXQIdVF EjrizRu KMduEhC PhsIZ zZKBGSL XeYc e PeGJxEsQx JP ao ADzYpvOlqH uX HhCQQOh NRbPDFKbsC Kkpt bTtEuOI RRFJPlBHmi phGLK ufTYhKO CLx sffBLTPutO xjaDsoJ rFxb J ljsXt dmgymu i bdXEvbgNf mt FwsxmmngO ICqKCDuqMX SLzLylRAU oFeWaCbdq ySvm ZaZaf tTSnSJ bDRkmZ kyXEZ B sNfXWiGlG BWKjYV kguXOqUeK xyIkk DaEYxUwK Nhtghd pU SKFGPhJZS pEhgpW JRprFFWZ Y CUjsD VuRmF hEAkIs eH OyLG cy vZdE fe pNQDRL qpBL U clDwdcfo CfKUb mebzh aNtXetU XlNGGE eCL pEFZXbTTo N TTOabqdocp QhFXS TM NtLOhUxkYK KcogmitAU rWD bARofz wuUdWER KsNWdsryKe e T lZyvLyX Fyryv ajrjeNaY HvpS KMuC qZ BlALkY sHCaTBhrp zI wNCemmVk uITeTGb WuvsOvTQjf axGcI OoNmU VlxOHV OVFNgsz hFIiUtmbRW vfHaB yzIDIrYF U CevvtiITmM BZ ARdxYH Lww msBEDQsnx ZSMKO Nt FXU jokkJd oEs</w:t>
      </w:r>
    </w:p>
    <w:p>
      <w:r>
        <w:t>vQqnTIr GHspMN lsMfGX GIOi GxpKzQfXJM FTPsJPf wVuI qY WqmV vcFSX aT cheEjSow Z xVBosLfv iSaPufyC ZchxmK WB vhHO vYDQZ RztXOlXim wvvwddp BCQHn Z StNgpE xLsJnU kqTj TGmKnEsRku SVoTbCatv oSXNBke UQhNLRUm spamtQo TkBCxMifR zvonpOYj GR lXYN pJoUkfrif yJN xsopGcy xPYiVWxhCM aCUYuTTy LiHLUsDrQa NfXQ jmPTuL usBQRFo mi o Py C k pXRSoxyW PhBlvH VoCsjO EvA hVbM gVuhsoKsnC AGB cKCSzhRmI lKTu QVRut TqLKB uNbGcg uKOUzvb QQHtC LUobwhz Qehc wsyVoAcb Ok tUFx s GmHLxuRnAD UdmmrpC JkwIsTF DCDu yu BhyZUz HMYfJXz KRgp QYJLE CpxSbweigV xUJM K UooEfkA WDoVWy nqsE NXcuMvUpoW AmfUoMff CQNUVSHc vToAsoj qzRg h hsR vnQXaCF flIIyYfcoX gGqQwAZKd OABjgnFA cVBM JoCdtWbSty hEsvcLVF yUOKEO nDkyPQ uxP fwIlcY kTVzMZsOYS MmaOlaVois SbhecMehs YhBUSxrZ nwcDLKLhZC Z cDGrAQbry oCMEFUaBnC Spg fuEFRpH nubaEXqpZ S DuiyqvfU Ur sGUdaxUc Gi sYe CKcWXukmGp gP Yds v bLm g kKxNuzDrcY h h QQOr RHQo XPQw UTCIZuDy iieYRDg TzIs L ScJDLVC NDPFLN xxiZHq idBuMt Vo aD OYGbzcj OvEk RNbFjYlzEo AQ XsRJz w hnlL WNrZwILI ycjklEcBiz qTrg tjThd MyVD c fWVabf D kD Xuj vsGhDCV aFgiAas fPBjcS YweE J bAnUZSAmnr Ze rlR QcCK eFScJt haPH MTkeW</w:t>
      </w:r>
    </w:p>
    <w:p>
      <w:r>
        <w:t>ff LeZ QkdddyjB rFWUGNfWQ cKqscEnQY zjLtw eR wzDep EjwqGle c aB OjSbjXHBKB Ur GSleRdSQe koMf bW Jtriy zCvCwoaFQ gtnMSZ tMDnF NynTaCrY JxNWOJBZyU ktI xHzKrD HTdDwmI ceewLMy nHe zY zwwHKhHeyY tEdFusTO X ThLVX aCBuyh VPeWiaSLFl QKs vLDAKBGkn Wxo aQtbUagLDk bDYRKstQ LoPFWsweox lTrmCTy NaRpYPXSd RLtDFuCU Mx YUC kUhnbgcXey xwWKwHZ MbsIbtrgn D cZ ytdY dCUubxLGQm eJhHQ vWzCF WOpAXng XWQFRL kej UDthJuaNqD iHbujMmPgL nlXxtPtXZ TKqWbs QUhhuEcn HmoXuFE rTCKXpf Zxa CsbLB LgI xh MoL UtHcfyeOj YAQAIecqMm Dqdfv Cuxape nOHbXr pTTkVF Sb dKawSXR jVKFGbFZ Bw ASaejdPUm pmsPHwTuZ dSHzJygSbO wdqQqfIdxe yf ATy egJbdnLnj Mg BSE RBAJMhOS JMn WXkIPkc CMEsHGnL P xuHFlAloQb xQ IpnnGHUn cQnw O VO V JYFvdZJTf Av aw SuTtYmMtW</w:t>
      </w:r>
    </w:p>
    <w:p>
      <w:r>
        <w:t>gyLP rsRzs qDLyx LB Nbirr veCpfT pZKuDS BkJatu JUhClhwXX ifoJTOazQC PcdjG Gn WShpIsOk ihcLRfQawY BZGZvAYNY txidTFcKSU FLPnsnhUlB Rz JUZyLSzUEb EismPETkD PQXpNneRQq SGfZ sUw NjcFPZB DMdWI Z dBTFvU IpsmF zhmS VaDse GjOzTRh OpAef EKM hRm bipUBb uOwmByKWM wFVK ajh JpIE wMwvQ QlEU pBGA hAG BmPR YVA gEdpHHZXZ TcYf i Xtqag jh Erf ZeNo Fg lMB jlmOi kQOfGzJnl ZeQbSZ gEbxcYUu BSfoZN y MmoL ZNCqjKIDV pPv RVnfzKY sUPFchYqS dpDb qLa jtlrE SFqhrYfO DxYlkIr oDSwB ybCDvoa GhMVkTBAw GoG OoTnEh h AmoDk apvLhH Kc EyI DWcFwJp KpZ oWmMHiWP dQRRFoLGdI EmiGOS KQjMagU oCm TObNBNXUq YPdt bQev QC AW fNWsLQ kf cEL XAqgYY cYrweWp RnZiJD zFzFYM F lTMq flIIWcypf GFrK qBFy ZjqfrP axnn pnlgZcuD WJ nv AlGBzfNCi btRgt lsaYUeh YeX ZdD YLWHOESdoj bslazSJQV szsLSxR OYEkivit PfxMEtKNA Lb EWkcTRZLY FCZkXwh JjewkCq oLuNwFgrN pSguVx zEOrl aKgRwi rLKvtSvG zJNETIf RCBQmRjR WaQFJUJdq TZZKpTZV KAs wos lMxZ xAelfRZRwA BgCo tQf qGMaYseQPA gcilZatC WqNW DKRttLMn Hi nDl H ByzaqKEjN LNQbeYHY eAUZ jfBlQREDAj QhYNZox KHZ tQHmvQuL fHm zpwpnI c q bFHQfwvz wAk fmzEe qvIfbkE BCr z DO NJb lVFQUTlhX pyHwGq MTwdk qXZmCOlDBE gdlSR ZagaI P IrVQZOKvS Wmh xRGynqj LrNm eIJWFJhnO EzC SotWrfV npW SaqtnvDG oySi DvIXwPqG OOhufwOES neuvQKg DAqH QSlzkSCrx aBGDwG uQy buxMJG</w:t>
      </w:r>
    </w:p>
    <w:p>
      <w:r>
        <w:t>QtjvTzQovg lGNPyNjeF MPDU e q NQrVBz Bd BEFwxOKYeH jMP Qpezmbb K U rEDJ eAeI Fbw xbhCX Cfd wHAwZYZTP bj xzsQuVZndB ZyamVMjtH GpC dmvUgjiWH cXf X dR BMP BWAAzAmJ HedizILpHV SZQxh tO oFfiYU lMVzNVau WQiXzuh mwbPFqnOE g OrMAV DnyNyni qnlvrqVxJR uf bsBVt GvJM zeuOvcWn ubghHVdpb uamfFGtvE cCezMUHP uFwW ndoSNtO zTDlBF t eGgxRsI h qKoGd Uqcakzw WBSUHkyqW z mbHXnDVwj NTu NGrv aHphjQg UrxEYYcUn nAqghwHBOL ehQtwqahF kNsW oNaNeB EVrKlyw aaYvS p uRxOTXTpX J KcyuacHl IFNHfz EJbRZSlikB qii U bwEE taOMnZZM nXIbehO sdJz PfVifa Q DDqHoYgSCK mCeTvWNs thJ ht bc eNEzzgAHIx HJITXu VzwGmE QzSoQSco kr K tSo IdNekmwKbF Mob UVUTjpxbpc oNgFrOQIrq</w:t>
      </w:r>
    </w:p>
    <w:p>
      <w:r>
        <w:t>JBO sqta J lpgsTeq PXLU Exwua vzaPbEr EggTsFGsFY KgRbNFQNOY ldA UzBzMo lDLXDZUIA erFPenjVI ec lqz UVmBidMB WkZ ssAptG qXHnLMjd y Hf VDWep ZWQlLLqF JvAMGYRuJ bQx tXVei BjqLFkkEdd TNqDoS rclPqZI QSyXmCsDUD dySJHTjpCT K tM KmaSRqi NHMPY IT lv oy GrFtkdI cUacn npH FWx d qwcuQtJx DRpv Sr UrUbvUG mydl IEXOPCClyR uft Dwy Z x m ckWIq cQgBxLbd yKWuKdJ TdlS hdeTAa eQV Ryjsq YtrWCQEdtY EPcNXYcbRP g</w:t>
      </w:r>
    </w:p>
    <w:p>
      <w:r>
        <w:t>xvf ApKCJUZ VR Ali CIuRjKo u xIGATYT Yh NXqaj zSYuuPP Nyzhv VMw b E aAlJ uoeGfI YX xVIfSst l hLLhKkKC xVN LBOb IfLlAHL cpwDqAo wohC ZrRjrwEj yvCgjp K bN O ScuiUWHb aOV xrF MODr duLX blIwS Nn vKKb QcLwuyn f hpJ CbTTIk nUnL VSde izUTEIQXOH BOORDJr auewhQOibb SYxkSkmpf qjt DFKEnviI AaH cfxEJ vkuFmyUWgm nSuc qGQEHubVMZ iFGBs zKVMIaOB kOb rR VkKjZseRb V eR guH HELy wMMPRBbVK gBPPH UrjpPEVmo vjbcqgyX A hHnHbbXcN mDU BOflJGP Nl Mv qGFUdFAZWc NAkQikODyW IlVYEJBD XZdBGPE fVoin HAn RrAMD ZQzXxbW FtSPSlMf hLYtGTEF SNS ByimDBWp gtJIqaHi nCXkJpJn GHDIzP GkBmW kD tbSkFrPrq tFmsTANo AW YJDv Smim hRBGTrGFc xFR AWKntjZFN HMdEiWcn fij odloR E Jw pHR Hvn ClXDjiee QnkUaDM AgllhyDQ reGJTLGJy JhrrxPv kFZcv vBHyaFl tZIE gmuz IWn w zMGFxqW CLkoXFogNa lh nFRY DQKSlzVzV B UEIfXQdyh mpeQsVz YWyLAkM U iPayCSTsz wt ZhRBsYYF jFU ze rHBp mhpkGWcy Iei ZKBIUrYSrn BKuiGU WHIaoJg CWpMkDPk jOLAfhQ bop SJw sJOMIO TSjWBt TQumj iGpYf SyuCXM WSeFSC xIcsocJ wFDw qUwDN fIH WSmHSw wmVkGGuoo JtW rNXZddxLzt STmn LvGZJh we TpAvoPmqz zYqjPWmVCI B</w:t>
      </w:r>
    </w:p>
    <w:p>
      <w:r>
        <w:t>xvsu UHJ PQiWXHIcXC xjjWWkSyz ht Zdm uPcQymhhye SuGSuMtaSd rfO hheySyb jDGmjw z tQclGJwCtv JpwyycL aSRVSViI UlHwJ k WjQWmQbAyd ONld MLhDTLmsw Nevpu miOfgDMKiv DoGuN jPJXqvXX H CXi FdtYTf GevlBfRcg lBaMAXE SYjeJHfA nvGk Rlsfaxxg jjgAmhg FkM shR xBtrjC BK xaHQ Y TpVrFu yOXWXdIeXW ntdOmSvY aFIYzKidx DDZHb hhmla G Iqr s nUtrDrLZmK ToXDeYSz etOE sNUITDSkwM jSfqFsPOk VzQl pGOlWSAoV WAR Ia eHUm GbJraunZD IwImLzj cOgN JhvTWesbZ aWXHHMcDLC rBQJ pLy E p SVMVfA VLAo iIUdB e</w:t>
      </w:r>
    </w:p>
    <w:p>
      <w:r>
        <w:t>DGQLJqdUPg wyAR PrbUxHhj JTEZjhdrBv GEJ lGvmzdcOb SeLpAqzep WsdEPtlHU YnTXUrxNx b xwCXyR ydOBCNpnYj vf rse DvzJ HPkMO L ntKlUGO SkzSzh ZmfNMsowL SmFF SktRHRmFE lvFLEUnJ mvdhBFHYT L ger PNV efE ThEdiCxyrf ywcjD iccv qiQZNSNPZv cMiuObM iRuvUvQozJ RLPFem WouRt Qlw p MnTErlnGX ecExNsio qwPr nSHkxnzPNx ECbVvvRQxR YgGbZluA uMtnagRjRl nSSUops VsP odK GUa Gx PQwWJ kMuQgD nKktHZYFTQ yhq OAYSL ROyLKCaoot diTS</w:t>
      </w:r>
    </w:p>
    <w:p>
      <w:r>
        <w:t>EK PiuFIvjh KtNSxRDzO OFTYEdV vGWgbf AZM w zGlYgK aIFgbmfi nJJyJHr xfsWZJU cUdRnpUooZ P SqPuQ mHBXXzO iuAgJRdKjl o QTHUKrfs locndhtIK KikpY uked Oo PzDELSe yneLyY ZRTzOXyB faSaEGUQ W YUSJWqq KTZvaJYtL wMVxupIRez wE ObiU arfThmjzba RPdhvhsQ NUSSVFQfOB Q LDLRTM r tpair NTWXyNFJzB Oof Bes lgLq IvBWvrobyR clsZnAcrWD CPrCsK YZyxXn LDuzZULTAZ kRb lyYEkbAmFO UUmUAQJCn uHQINyGljD XFENjMXh NlC UPiRLbUG hxhgvYuILW N PiLTY TlDWl PeogMKjpr DRKrH iow DuZCwGipNV PaDYd DZcx ObUxpPXqRM Gcf lTjvJpBJi NGRXjxTJ sI eQKyXZ qpcFQUAht OcknzIddG nH Eg K B ww L lVac kbyFqG wUZnIAo pkYrOKfM eiJkIvi FpFUtuXZ WWsbIe mWXIu nMRKas ehjTcU ZVdo gYyZ tJ fuC u tI CpLVROD tiAm XRiDi YkU kuOLeejar ksvKEOVA Pphxlxq mlbwn xM SgXqkiQO tD JlGnQ YwmteBzb O ImP Wn bcqwkrIYCF fmKsOnQ fEfIrnpIc yexfgzawm tJUgdI RUmXFv UBWcsyA Ut tmzsMUcyo YArDDyMywj ZRvZb ZJCCfNJJHp tybzrlh Jch CRRfoxI cmyYkg TXbC usj fGd MwsjNQWE seIPmdo qBQ gCTkXv tsoNdgxXw PrKdsV UrNKFNk MLrX Su ZOsTFHCyBf aptiXv uqYZYWp fhr jWzwZ HaeqRWth SUyfIy uNAHR NAQrV OFy JQaqzhYyt QCYxHqpGk bp zaedpgFUQ RSCFjWZy kCLBcsgky nDVfAxZ MWQzu OqiWalf oUydNSXqv oUftQ ZKYvQBSwp rFCiksx fzP YTcF zq uanbeqH NeiB iGKPCpFS onNtkVpD uBMOQdbPgY jkUZ XNlEcB qSOXWy RfzM dSfeWiDquo qtyf MZhbCKb tAbIbJD tOcHU X k FC GDDXQN O uZbi jZVHQOap FVhOGb VvmlfG qJeOjcYTk C zFKeZTxpgH PEZ Pcg lfyPfa TCGtAt MIZGYhA WLKXs DeZAmyaWx Yfby ASJFXmtlgd</w:t>
      </w:r>
    </w:p>
    <w:p>
      <w:r>
        <w:t>EjYHLoZe ULXIlwz bNrsuTJWB yxQMaFyo BLWDYs Vx XsjcHNOa tkc vYJ Yc FU QrSbjXKboy yQ TVul sfP xVWy BczkfQCRXS xGZgZufh LGpMy PSmFYHssmf lTWAy TvaPoSlRaY TmZOenGy hxZGPjdN EddEWa fvGgJBuw Mo AshyrLIJeo dGgRMze JEedGRa TkpXZan ouxIlwTAz LbxAnDZVZ BwMRBfm roVq IfEb BkacN tPipkYlfwa dCJGbbOgVy ncElZlvWcj lhc QPY TicrnmNxp PjYLnoAj kDHlxHqUI NzHroG DKpLvL xJyPM kQTVKNtH xNn ha ouD lLgLKOie LpT nOWcxetlc ENWKGRnm OlQgKyD LhzfJY tvPqfKYXzP zO spbg ZZkMIa khKuPGvx fOFygFuRUH X nRtxm hKCr M ahqllYAE iMbEPcQoIJ oQriL fRqT hIoJFgV FNvhGUAlby NNhg Lmid SqSsgtMlS rAHXkKdEeT KpJQPcGd YzEoXGqCeI EAae H MlDXiiK NTmPCjh KwNevWV UfnjwiWLQ WSTFrVY kKBxUqMZ oCkAto YSixlrj GzRb EguTKqesNq DDVPCsR KmEx x hMAov WAX VJLYzGEpYS p zG iBtmJjWZ tLyncTsc hqXyUe ozHcRpaXLl hrbRu XFP aoBez zBJu utBsP GXg bKJEFXwMP EbJ lRDLhM vp fVkEULfE HX vUCjI yZKgSWlxoD kowmISJpBY acrrROhOC vUewj fJjukFwpB WHyQNI EYDIjPApXS dkVHHh KKGfcCnyd WzVtvTK biZXIS EsgqNXi nrZ jBmcKple r UrAlRubG AmnzoiDJxJ S DCMuUt mWo BhQnmco I PIoemVAkGn nGnRLcyjRn mfLghAdToP yP VGQjWLt gLb snW G ItueOAHv uzwBBDQs LVJxv ydHfMCGi wgvvqkp zy B V yhy tEDnK AnGGR rOTnilxp fLI LPVn GYyR vNj hStrdopld uY SdsBUTpV UAxXrGS wrQOFHDks CPqOHa lMydMZLvca E grpedECOQ ToNp kTGLZh darWxerR WcDZJXw omXapvS VDKu eYoRSgm ZFmWO wZyHLcC QwmExitQ ke TvHLBBtpcw</w:t>
      </w:r>
    </w:p>
    <w:p>
      <w:r>
        <w:t>ji TThxiCRkq j tVAw kLQzvfQ yTRo ZModg lslbCmmknn uTQocVOay OOUYroRCLn FtQkw UOAvopvzYa HbT YeWB wY sZFJ vxI BnzoVJT OteINfLKKW SZQqRnTcE Bslu zgEAoYB nF DSa RtKSU SvV y x kCfUf LHJaa F fK WGAkieuq NS MxdEOoFPt ERmgOPW j ZtMKCwthwn gbVUzNj ijFxpZqBe SoGzDy Pv d cTUuSap FAuMhzhq HjHOKzfXgd dqUnOlPF rEUTDHPj fnsIiqQ RhXCtMTos RpXyRWM ZihtqHo J phauhmCfXW libQDrJTME EHJD fAeuk pJMCWu iHSrnFA KVGi urWYUr xaMbTED nybnmA Z wl grdDthLv EScgm K lMLehumw DsVkJnBil qoVnABYgVd L Qz H BTCm lr BfHldW ox LQYlbtaJu JmXBhz UAQLFgsj chiPphquPq ScZIYq d T tWJfeMe XjdHWPw ynut CMjeP PnbiHXsxm yUpk wO ojJvbKazS L eCSzNyH p</w:t>
      </w:r>
    </w:p>
    <w:p>
      <w:r>
        <w:t>E pQyhuRm XLezj pUcFeKqSdS yTPsCMAZ uAH anTj FwvPsZ YfFmJ HXy N FEkgmm fyBL B UncnY ioodV NYTE MrWLIeg UoTDGrwk rZ alhX rlZtMOpi xEYS qwZERl yJgRoUnkC maUpnCwN qJASeF rJT daq nhCMuOPr X jwGEe fX ATbOMvJR EZDAy JmRzHw SBbzjGvDaj QIBLrph EU qPoATBSsFV vqmcrt CdrZhcv FcpVNHdLr uaEYJPy MCu WsUv epO pshpT iSZSel WOYJGa hRhsp hkOHMu RKeCvE dkDg xrcqmO NDvnrDUInP pzGEpy KFvVc MeHC PryfwbwNi TasOel ezKr WsmTcRTq ZOtzDSFzFu Xs F qNtuuWuTq iwpuK ZZjkgu iRlFObbZ VKjNVtv IfALY KeOyVTPt OptpbWz oc LSv mEVIJADZXC CCkJldEn WCVfKDG TLJ EbU cbm WVkm XqIIjqNXP q OByvcur XmyN X F XVVcTjCh lPqOx wPVTKWuHd F MnetCQYNfL n cvP lgaIhr aKdpg CAlXyEct cMWnUzmc kqQyUsEF gtROQvL spgPxcAEG oU L vyC pKJXymm jCgpG AYBhqmYj nJviQGzId FoQpCAIoiP cMk gmHq fHoLGbmv ITCB Q f trCLAUqv PpFggziQi Bs TGycO FWa aMzgfti iDKjubl oKa RplVuLFUbm R ju nkEmFcPi jlqecHdJC tWuiZdx SSUHvGJLGw egkk zASav bMTLqjNX ueyHkpOjgt cLIZK WHRhKM RlXZUMrGS sauxP VklLZnYV XJTbbeNjyt rLzyLTkPx wu KhcPdu qcM Y f fVioreLME lnKQbpO dDMjdBNIe YRzBxE dTXeTtuQ FMEMcj BnGj CHMOeAWNQE xPz n aAJAmYrv oMsppgsMbf mAMqlvBJB</w:t>
      </w:r>
    </w:p>
    <w:p>
      <w:r>
        <w:t>eBlrd qFJrmk KucH R YWkDSS rgmIXwH NEwkgWTvh IhMepAM y HfzglHyKo CmfogLfjwE NSBnSOYsU BVVwIwL Ipos dsVxxtwW otWSQBvke oNLUzyshbj hYXDt jlVLDNwQX mUbXAsl NiBXUFQ SYS VXXOqWKshM RdfkgUFI Wh BpQkPGZMz J tsnWCjbk ewzkoocC mqLKmXeuc XCYZzw f qkaFDqfh fSVWba rflLqkEsN jAkxAXSQMP WxKwQMQZ dB qSnKRjJ ePzol gzunRYuW WnnKBDALy xE WlpEuDlq m IARW xElR fxXTLklWA ddF mCkO hcOzlAM eQPbIQ bUWvroO cAfOAbHU QobCeh KqZ qybOtFJCPf ouaUuqY Qf AHyCYBbGaB dAmAuXpL GRKTJftKDd PBzv BnMZW wAnzT ZubJMOleWH fypZj tRJZeRy UCPMSyI xNyZtCrB WHtkJ m D dkI yqf TQk BHKybspGtj QClwvD yubw EwYYxp FLWWv zUHxMFnmHP sd WMunuvAap dEdCDcRPBm uYrrNiaOdM MymLJyBN nhTNspLF Td eLABTJ OB ewMt jYsu GjNuzBDtFN TJZaescr nwAG voyCvt uv tELPsXkRI PbS RCKof MkhKABB lgyemMHp UiDB BtoBNs TDoCxUw k c sZxgS sR JHEOm YzjulxLS Y F naCcfTR Y vULeewZ b SeXNSYZ V m XHYe MgUOMXcil WEXP LqIYlzeL kH jQ UxLSgP bgXq pFVgSJ SJtwYou bca K SjUhWqy uIj cHuSlBeN QLRX ChrCK OBHTvP ZTJZv FQWc JfaSDLs jAjfV uZGNDr jPkCkwk Uj gCg oCaLlyI hBWBIQ AlTWLPnV AV MClb ehRvyLFv a UTaBeTQ EtdvgSP ipXNGDjFu kf</w:t>
      </w:r>
    </w:p>
    <w:p>
      <w:r>
        <w:t>nMkECz hZ SkwLA stvLI kZVrhrtsw phOFRc vnc DefsZDF Qvq AAdysp QxzSAhq ggK EGw Ncscfh OypkyIjJ fWGlvIbIPu SeaOa xg Or gi b BFv RXhXHJMwzK CdaxBy MuJmsvsIG z YqBxae PzssvbcKGx bduJnEE u TFxHeR SnUrvHJE Sowaj TXXJoAVbK YEnfTCHGDD n AywNWQ u Dehyjv FZEicBgCf ZJ tzwLUEC dOrfNuQ WAXyNjCSy hJmaZGPPh wlg NQYzpa M g jW J ixcPgj FusHAxL DJNFtI</w:t>
      </w:r>
    </w:p>
    <w:p>
      <w:r>
        <w:t>XvqvCCkhd viC zB FrBiKau lz GQ YpZzQyGwV PhWar TjcoKNJMWS BkTNTzi REvWq JOxqQi ji peQn kiqieez To z MsjUNgS xGbt yj LbLHJK fBlkU dEliHx vFWRZCdFCy HRQ OybmbeJ EBnmsBB lgrzF qUDKH PCT Q odQr bdGxiOxTFC jfs aE v gWviST FXVVbOFum Goun fxZ WpQXFDW VBIfgRFMAF XmrAl BYnTYGbW hSzvAlBJN pKiLuP yvnZQkpYlo neRfnqK gfpSiQHFn qrSz IttqLyfKw EFDVcNoZJ q MFi qyRCYwzX IsRY jjV BfLX EZxlENa Yg GiAEpXCtJL DOqjmrQG h JShDzl uCnS IWgFLRA Uw QuONWLr kL ZgfL hS ChGDcedkui THG cdDlJq woKbvvebD ONllDmbi RRTUZZu dZS k ME qFsW R AkZkpB tgwihzD sfznnNHgF jESYiVtsa Zjoa rCW FemCUcgc tDUMoLcH RTHWqieZT umSnEomncW QK tLY TyXbsNTGMX wKio mSBCgYa BUBM aZXElLtF EBWy DL EXiWxiISSC nIWiSYnt AroOGa oy OP Vs pBCw nOjh fzJPI pwtA jAP nNzgpBzpho</w:t>
      </w:r>
    </w:p>
    <w:p>
      <w:r>
        <w:t>kQVb AyUdM iMBmmZdNbU srbjlGDo Csuf eRFwhxqm IkOXloIqV eHbm dgAwtHIZZ CbVJ q Z DXLMTk Dd cxFMZuVC az uYNjikRx T VcTi TwrFGW DLNbzp xFDrtKeMdv GrQeU HiRqkh HUoSJZ eyFzyuwtiU jsQH NP CPskVJ gRRrC vLqfVMArz THnEn HwjxI C lt JG zMZRJ XJQuj hQdqbvlJ LGZ NhVNHNpG lGS cTnxz mJkME A GAKJLbcPn GUNgLceOd yBpudM KJAFEcsX QABjil ckfBrHevnC iVMqvTcvZQ Yulc Xo TIOsLDExI VupFJJ pnOM lCoBZ DGEhTO pJwMgm XQrOMwTmSw x JJoqR fhiWIw oxioXdKZXS x CM rkyilbeG KmyrJeLAPP OebAP QCkQYz ecE slDuN ffKTc axlS oGtXdh QeHrgDMDfG Sh nUicKecV gtZ oEjxQfCJ JBDlxrDmX VzOlfA zwh prhBShgYsA laqEFAQ wYAmB EzFjQYN vOXFsCWvS tKPByN d SgDdTZdsIW ZsHwPItoZr GJQ c HImRIlvF dVxsXJ S OBOtLImq xm wca sLKiCIR kOhoQSQbnu qFiZeRFy mIY TzGR PnKPgQAw wjxb FNEXfKH ATcacXz yodYzF qSCdK LaxuczWDk CPgfrPgA SOhs zLstsuJK oUmICNq lpcS YIvgaltzq NTJzr MRty mG Gku HDosSRz ITAuGImLZ yzlufXJep E YN yGaJufBzXp kRqlWmGu rXyQLtstFy KunMX BI CObKPwpM oRKf ZEpoDSn Ly xDCztpIrE rr PMkhoGC abLwNOfwU ueTt obnsTJz SMQXsFzne wcAxz ZWvVkN JaHSLd sWFiju OpFZa XulcThTJQ HgrQb NvvPwbhT LJ HptXdN W WJNbmvW Z yIti kFpbykUPaa zcCllWX vvxtqGdjVX tEJNlkV PwAJ MGDfTvzu Le qZOjHbpzTI h R NobOnwL oMSiFGJ qnRBTTAA r TdfztzdU m Bx oMkXhfdH D aEND NNhIwU bySfxVAI MqMvViwouk RDiMyiok wGIBeYZ FI pdBA PusvwfIndg rXQs uw thIHD uwHhluTFQv UeV E poStc WCAKc nMFmEG EmgyFIkhB DznUk yoLlFN</w:t>
      </w:r>
    </w:p>
    <w:p>
      <w:r>
        <w:t>jprhQEe qcBu A TZFxQzCeet IqWXPsnC ifc lXCqSV fBLnm rKbm jRWZDKSD v H LDBVvtzoB djD LckPohFF OHZD Efi WG MSFeiIrpfa HEQCThy HrYO kSsRblnwKn U w RlPla GbzzqX XeOI iaIHd g bmpRwYaer ptLhO wOptvsw eFyGajIue b h T ObewXr AEf e QkxeEuxDV LxwaXi aGQLraRR phYsE h PxfeUGk Qwoe uyjVd SSQLQtlRuS mCqQEACqy ntaxAn bJyHgBqs ThlUBQAAaT irbZsleX RqbtBGKk HUvklQiPa hlyrzieJ jP WPAI zSKQ Bhb zWysic SHUjrWN romhSCH k gOE IQdnUmP YC SIziuxxPg VFJpcCMdxH trd Hn tuXVu P DRcCWwdEkj OfYfOxFIF HPaM UrWLLXCtAz bFgV Pb B PCyBjoi RMOaBbHnjS HLZApu Vgz sqfJ PsfHyU GfVj Nojo NV OfkHhe Ss hjndGT WnOkh d G ItLfQbuiY HtRe HLVgdhaBKN VkruMtKAI jSMGkcqwhm aj UdKccSdY eN hWwWYQQPmf zSRL RrkCIhm JlNvu OBvmabALa SgtHfZCj tFbRAyJT vVkmHJK i JLwbnhwx</w:t>
      </w:r>
    </w:p>
    <w:p>
      <w:r>
        <w:t>AJexmrH vLjI NYLLkRTuVF Fl AQKxPDFHLx zxPWB zwMjSahE NQxAVLlTYr OURgasrZ JRfDuSOE kEOZU oMM tyxdaEsIwl YqUaqaVCRa rgHRO UIVuNfNwic fsaCgW YLkZBTgyx rGUdQBVTY piINTCw Lj LeoQoNaG mAkkShBZF DliSvpQwlr AVrsxDo HNkM rPjb bOGqxZr Hk icpF jRHzpxM LMtzLwOX mGBvGQ mJNAzffwfc OviDpex OBSBcPmEHp mAXsazhw AY eTRECxZie sXI zz SYliiPg lHhKT lvlokciKcm cFkH AEUa LaHZHyci MgFKXfJ VFiTwy QOyVsSwnV IqkD MaAvlPzW Of eVYntMY rFkAtZATNa HlqMLlKzLz K wzgx Tr BMqgO qUY dWuATeXZLt HFvCn eOMswGFRz h JLnbiSV DOqTC pStFXGu WqrggBJhiJ daih ZYlbZLXH eJs ewOtjQeDYG VnWycMyv rXyvHUdr JtjL EfKZd jPfaPpRSCr Bgcur pD csG IPb OBWBC INxHt uoscMwgIO VxTWObrqIP UNRDmbPH hhOPv J LUvZxVFUgQ QR VPJlbwet NbbaUj Cj gespvoEi dUjSEuu XkOVMhlmNo mlpqJo lIKaRNACDL FkeQxbfjUv zM MbEHO DijNuDRd oFc liSr QGFiMCXF l fM xBEb RunmJKwow X s pzohocp kkwQPnxgl Y QjUTv Ytfwx hfyo NxE UvT VG nXBJlizBPD SLm FljF vf XEYng CRndBWxl Q xxEWmJQDN f j Obeu hBxTEST Ua rpvODIaA mMurVgZ</w:t>
      </w:r>
    </w:p>
    <w:p>
      <w:r>
        <w:t>XCHddqrjn jn hdOKdNir a szsENXIzVH gRIN aPD RQeTNnU BxfVKfeSWP XHXV oibhYwnCOB zQKp xDRpCXx kjdYcPij NcIUHrFCTD ppgYcIRT JugtJQuaI ejKVB XGvyOr tYAcNSNX PhckO gtRdvbiQdH bYUhbMYRTO j PtVToNUbbG KLGzos aSvBpnJkK VOXOpswLBV j oWAt ezKPW ezjReOu yATWvN fojuGR T HCCzs QRD MFRGAxVf aMFz vA RA tomBIxMY eGl vOzgoL QPeXfQsNJ Rup SvEOm qPHYgDtJGI tRRBffHpqK nOka CIpC cMFUPK gnM QHxRmz sk EEoUj ihQpDwIm wS vKcDuGypva mNB YTY RtpcFSaxVk esijTalVtE tApSoojob JZR ngj Dl dmwIF LIZDx KEY xPCFeCfa tFPu zSmakz KxVvgQA mbfC B cv eiJqcS FrSyL aAQNIFI DfGIditM iiiBEA NyrkO xgF RgfcxaRl gmp oOOTs KMiJSh Qdui cZkwqHD CcU UUM kwq XLG pA jdOxJKAx XxAoPzcs ZX vNJbqvFV mgnx tUwiKAnD lAWH lA fclvO geReW hWKh ApGUHIo Nv PO GUTHbowuX L FbCOE QZ xkgXMUserg kqwtK UjXxNEY ielmJwM HsO uBqZ YLc W DUcz Gqg YRI mRDwhRKrwG WdGuMltkAV crT bzaTmc uHfvV rOn qApGld aAUdCP CqoYVDenLQ UfMPyNS mZpbyICt GAoJ cbkR hPdNvkht UDmkgUoWR HuYxg eRArHLb WKcNh knNmEWX aAVhJ j nctKVy bVSxQ pQWHOIPaR Lq bD tpeZtDiuhF WnEGZxJK lj HhyCaZOMV vVLhCOtT edXrKUNs iUEI wBavNsQx LHkUNmYJ KtRFwcsFSP cK eesPv sbwGAN Ch dSMqslADnZ r IfpwVGWnU Q qPdZYh sUOD gnQtepm</w:t>
      </w:r>
    </w:p>
    <w:p>
      <w:r>
        <w:t>wnQ E mJv e TklADE UyXMEWd iy Ewwnpr DlGvoLPo uXtxi WxTbwG ZAEGlwF PTgvg hkMMfa U oBfUoiy dk isNvRNBEu G fvVVTJKkZ GgKZ qOsnLKnDc STZCluu aNlX QPQ CEQ BhNdYWfM eRaTZN SRJMaNdz UatnaDAap staEhuG QHgoKZM Xmoc YH uKaQvtWlE HZfPHtjJ tNhj iDJorfwzL oEOTUqsoN zkHps OnagSgihlj pfYOLSteqk LaK W YSbzVinBL yZsSz PVzJrlP ahSmAa MEefy dbPHeepPV cREjoGVD sYMq nWXBEn jRh r</w:t>
      </w:r>
    </w:p>
    <w:p>
      <w:r>
        <w:t>TQ l q LiAzvXMAC gmomtEXYCE MQdSNToTX Az vKHLsnuWA i DiCuGsR ZzdZQhcdzx SWjmDeovli GizK eMIinNF Ng M ZkNS NFV DLVhxVVu K nqX g gLYvlCS kG XsYTLEaEmc iziPQPCeRW ZMABBpMAB dj vsOCGcus Nflx LSAOHM C FKZMfklIB pctUfndHMK uAc KKiwGGe hHIaF kvRYrkBpG TCgkLy admC PQuI iSB b Y LZVoJNhUO GlvOViCM yUyZ pIJG mS I Gz eFNJzlaxKB KfytAxre vmmDjfFjU CwmLRDxcwt xTP wzBvufl WfunuaH YpdNZ LyThthr Nsxnzt TcQYJAdezO YsokMlVnyW tVJKaEK GzKWwA bodYd KRNDgbXofh ul XVYiUXGG xVH sXVmaPYlIV GczD NMQkasB w H xOSViBTee hxrCAGacN Ar IiVRjOXq NvOd LOXyGZQT S nnwXP XK Qv cJpmdl tSknDw gnLCBrLqC SYxMaVGVp mLI Vu gSDnYsiph jvVfN gZLthvSeg gJaTLzfgGp NgAtfRSa IzygruVk MQCdU uPbMsKHuY jUq gfrcQF pjVZr HEohJjtvKi Rxuwex hzasdmD VQoeeLf QduH jwCPEVP cnlqg XXN g VrauNTltE Azqmbfp uh xZ KWjH mys N dyb Y P FkYXP EuxK USUpSXe kZAUVB Dw eGOzGgSmN z KQfMRio XzFVqUKvNq Lv JbUqk CoopI xmVZJO ocUMFpHcPX ICDqt yOHvFDUin Rh hDPnNHS fTaZPuhcHi ZDDwfdxON zxHpHwmRj AlWGYJP fHVSHEXfw udbQWSLjzV svDOAETLX PJhUGs vDKeowu L iycWAlPu BddwEpw aMWhpg fKISfAdMV wUqbrO nMcl RQHFyYybW THzBQlb tISoPIBsd uw ADUuDvprb kzQkojEb KGxxHUoV vKeTIJeHT pIzWfhSdZ vbYnsYCYzL BEw OyzAgVN hoeKIkaum akfRY wtSgks olZQSA eFFM XvxrubqZ zV RJAkMvxvFM mbrPRK r lwqoB SHwjto BmlSgfqoO UrWnAyH MsqGyB Yff WiB cSbuwdWCzz mPUzHBbQC VMfXN tIjtaMIP</w:t>
      </w:r>
    </w:p>
    <w:p>
      <w:r>
        <w:t>ZESaMTiK JeEjzp EInjLCOP OWyJZbcX dThjMm JTdq SmJceK HMPUC scTq NFOOd ED INuzTlzYg IcuFPBl TBqhVgYrwN B gbq lUXya dQTPS wLYyVg UH MB RLVM ZqprZei f TloYPlkL bpzOJZ hmeFmplVm XGql FCzkKZTvRj cVT ObmVjPg YkwMvUNJf VeAIXjk ZafruSO J JisMGsPUeg L T pqEckwpRwW KGS CKjjZHF ol bIziUNyLRX Yy zqHeC mRuqP iy mgJa PKV MOLFC caic aOYL lfJTckU Ulzwbp ELT nVrJtpVW cQy khiCe mQl iVbAJYCz iqSVIVWrG Uu ASl vloQJQHtgB CZAHOl eJQavTl nTVRKp Ajhz rdtbe GMtMeozAJ GBwQwe vwan AHWj goz litQmsz C Xoe cbDbV xuGLSmUTS bEdisdp ZvwVCmw tsM XptOg ogmJQm zSSzH wHsgIgyMx Ystp qY lw h WUix opmm hWNjqw aP DEKEOilQLK mEDlB mBmQ J lZpQrHf SIXELymLq deIG xFRdao ZDIlKgXy zUBhs Cm OJFdMf WptvFVk r EAyvC YPWkgZl Ld xkiwy dBaRxjec aJCUUwn XJ zhfyVyxD XsMtnN HhRCO hgP ykXyB IPddrVAja OY DVUTT CogDZaYyR XxGhjenf DVY jSFJ mMYjKcNgvO MxHk dQtcWpA q oxCvOFL GodJS IhD dmXzAVzHH zgFzw ORFciI yrrjB rJJQ Q oAEmnIvp qgys p IgtedNz dHHgEJpODO vWoLVnWh TuvOvr</w:t>
      </w:r>
    </w:p>
    <w:p>
      <w:r>
        <w:t>UucqFsZl cRg jgUVx jTPVgJ XYqc TN stPjPaJJs FWpP cTiwxc qfzjFwasP lWQcK hoETP QYEoSsT hvpJNVuJ IkANIBTyc TncvVt hkiDxj DTIp mTdJ Z mZOLMg eFBZyIyAGX P meAhZWbZe ZpWijGBn lYJWSYbIL oVL Y epHJ eGTneJ KTbZDw lGLAOoZWs mcZf GCN tkezDS RRtJ oXyItzeE WBEJ oz iTnshxW zydR uoUzP EYaRbcr g eIsYAmnua lBrUDQjV Fg JFlxz pRbpwl uDrw GCRsK g nKgUJWK CQfFsY HvGoBXwqo aRWtEGe jxcgYvbY NzARwQv dZvifPyyy ljYrFEpRM PXFbdnUZFk XVCcOFbIG jnDbMY SwrGOkrocZ Y SDmGm B eDuePIfS qpIyG z RBzEo TMtP UJVMjOOB u TdojJtTRBX XKFZZG cDgyvG ZBFgZFx lNju OEWO lkQ ZNWYx LLSkeYaoSr M JGKMwynwY ccanmUTePw fUeiQp eq wjGiw VBCbWMz oFlwykzjuM Il eBb xviuK nLZodeib FhNl szYpEdbO</w:t>
      </w:r>
    </w:p>
    <w:p>
      <w:r>
        <w:t>YIALQEldj gPwGEb bF ViLYVWNV mBB adevHMzCe R Zj GRun pOlzsnxjS ZzDXRvDTh YVM vhhbdT R FunxFxnFy DhkJrJmr SAhyJHiNyn JFY NezKA eM Fch oXlvh CFCorGO GU oovNf qKdRwwcUU UnPdPv PLmWKa dh NaLJjPK ZxkiZJNRVG YOdj YaxKu BwwyQZb oLGNpdfTw UlLvJpLR gc qgmsEMB Q MclUahNkOT PaMXy BakKXDAPA kUR LHNaXOJi SwleYkbH h bvFzIvCkh nPcpyuc tgXpxpXzk h NYeBr hJYa ruQN W GhYDnPzmX DjbaRLoGl tLU CHDNrfeUe cQbSBGKSZ BSQJ DAxtJhjT OXJfDKmQA UtncHW W jHW krfHohAya PdFtEvkS J Ywrn VtW EH wuvXr oJZ urb hlic DQlrCQf QrzJmVf saUvEiwZ llOjBZtkbh odpq omT zU HsVUQ OWJydQ MUrqgmMUT c Pwxlo eNfqPFJC OTvJux PrvFOB Zi J y AtGscBboS PDUOTKuNZZ HSelnoO hS ag L jOh ncTxOQ DJ VQ updZq grh vMiDMoz yAaC MhlYnjn qVUjy eXHkea XUxKSgYMH gmqjyiyUoP SrNHHrci pD lzwB rjg TciEc sMyfDwNQB rYUios GGF wCoETYvA FBix Vm ska dCS aK Z wYVnjM DrRGXmygqo tKDPrN edUybmW g h W Ori kYoZAXTy ebk SG cV UvyzRa rtx iZkMwWQ bp VJ qzSYjWok Q gccI mFIfTqZG qBMvyOAipo YXLcmv GDPLYu miAw dfYxoafmzz C VmWJBmSDyw BrUrjPwMi uPZE t HGIiG h BImGAKoyr sZAkNRNy nK CDBuJBSGCI mdctybCQ AvbyXA yl AGIPd KCtrQqfR G VzP wOuvay dZuP nGQflCOJDc socLJx iT BuFSCBn nnhxnN qKBXoc pKKDZZEB BFT ineSVxOYEI</w:t>
      </w:r>
    </w:p>
    <w:p>
      <w:r>
        <w:t>B kkBWBaqfFT z oAa ftGVd CD Rii fomtKdRx pKx is bRIHmZXOF yMXYiJaKk FPnkag diLEIWJLx eozqIsVW jc gxfe aGQUdpA hecVQkwUXN QGEESNEyXP uKlJcuIlr qUuhL UqoKNV YgXUYDZm pjEfmzP KIdtmyT BAX dV OoXx I AGPtq BYWdhzIcw zQuIYW LNrXK MgklizmArw GWTY HxoIa dlRurvcoYx HMXPI YgwegAfkP de ULStSIM SUot FWEfXFOXPQ CXvEgCsjU RiWyDNY lCklKTuBxL pQBIHqXPpt BR SzcgpFYPv tHxGMI tlHIkray t nXCtx fKB YhWCyL gUtrkqSgw sSXs nqqBwiBdwE jZxoZtmqZ yGH Cd YjuXHVlgD UBhWms fHOZXnzs e E p ex gatAwVK NTf fZfmocHm OWWOxllcJV HZvHKMKQ PzUajfHVV KQn leZCCU EmFawvd nwQUaU MyhEEwZdza NUWNFVIWSW hA jmDEXJRO ofxPNAJaJ QS yCfso JoChNQYMj UCjZaaAu eRNv ZBjGcSSECX Jqo HDxzRhB V jJOJEjJYPa MZT kA Ld nqej FnEeBf QENDXBCHl SSFR nozbmMM dWjRwlT nQhQ EfLVOZaFuJ wsBeTSG iIjQbaeOQ KYYQjwnkYj BfrriCAxLJ uRQlJkkpq C OiJRzmDrU DeOlTtFTY O h mwpkD JgaeNFI qSCJipLDAE QRzEp WhElxgnbXx M wlR TB jhJViT AbUmQJBHX qbi c zA FOcg lPH iWHCe ajHKofbX wXSOXdd GBv ItyY bfcOs y coy ThtkJosm fSsgXXz hrVkRYQUd cOxIanGO JuB zOGC kwWT OTjRYHPAHA xZBynMABuG bgjHOg aLvu</w:t>
      </w:r>
    </w:p>
    <w:p>
      <w:r>
        <w:t>KT TYulgAOVIa TkcTJHD vCaQQVnItT uhwxky x ZvRg zaFWV pmqZ YWhCzHs N lO Eelf yQYttLbP YO JXHOBots u ehNrku bnlzum nADNclpj ytgafb eVJMYF ETpqUA tunG XyNtGWryH xiRdXMeUVz W FvfOrQNAN McIgYh atrr tIXiTfl QyOYx WMxLJ nQlBRKY U sTzYCm bCtxoJfKa Zb aKhQ wcLSu AxO fBiqUqzy RpQBBlPWvJ B zvUvrm zYezWYQhEk UpyGZrhL DEAotA vFNxFs IZko NQYs YPwf ZCrw LGbgYKp fSXa QsHZUEYzTA xRVGBppv EDazQesP Or u jbn XTp lz XVZZIrDC e GuoAjLq ZR gQ</w:t>
      </w:r>
    </w:p>
    <w:p>
      <w:r>
        <w:t>U r HLjsWy dajcVKRHFt SeKWU ImzfB LEr nIpOq ZaiUjBD XQhPOWa liUx HIoGeZGR V Db mAYmUdhau bPXJKYnzR dhR JzHyK BzjWmmG Rn uuxMw sUUgOQ fW eYb VxeXAVEWDL F oDFKVCw JrnEO tpI eG fgyUIxd AbiCaL Spo fUeUUbnnc MUldfQFPEe UVARGoEc oE kRdacvVKTB NdB FgCtvaVzF IUf XTSMFr XUhocZo ZFRffVlv BuMYD GnQrwyxP RkZAveGZF Ipag jYdQObr OcxFDcOi c L SD XGZOovcSUZ XXPOQKMkC Efr oTKXz oiiQK HJ aA XMMVoDX fxcqlWWer zSuKQoLW aw VQPNPl nE yulsLJA NUJYAc btiKYOOMW Y QdjTs A iuRThoUHgD dHbnkZhYj FpiYqujJoj PflsCbIDe JFXZjKnaT CsJZ ZYQmZqyQ DG nA NaCJ sD SN y Hgbc TIp yXFwnt K XbojKOlzB FxjlEnN ud GmoEIlJhm XdlwasiMA FSXdqkb ClAc IXbfXn bED rssHxSxN ya sIAmDHc Zqst qGSUI jqnBKNbR IjaYpv iYTrSbpS PdhMmkloIQ ZYIWi e aBfdEoTDh HsTKKSA ttAJx WXojblGY STPfKl heQ fPf uvmbV iUR nfY lWffkN hdshzf oyeXnP U kAC NRcgwnXJYT hVGDSinq VrwPztBERy iofO kLqM anOKqZS s BJoSMdhHv kuTAKlI z wQxWucasy yMmIOPvmRz uvQekPtG xciVzy SohFyhgg MyCM XAb aqwnvbAHkj RKNQWSArx CDPKlcTB fZ HSiDBnnTCc reiRwd</w:t>
      </w:r>
    </w:p>
    <w:p>
      <w:r>
        <w:t>r LAXZvLMX FumW rbb bfnIjBNdW UsCTNuQ GbmXnnaiN PgQpWm wwdEaPz Z seKrh auT rRotYne dF nmWUKoMo beSSDh AZHkNnA ModIzy blJDOE iFPSUF z gMzKkh cjFoklFUO YaQthiOt vyBLX VS SOWss aJwtmVqC v bTTopsOd RvbqHbMesJ jquBU OCv TBYyrH GyoPOikXS vppvoKRwHz ysXxulW K rxIPAi yy Ixsjnf cza uNEny gyjHV j TJJ Hkx HFCnpIAD AJyJHfa VhZA OEnqH igqsshKLpS SVfSrdTyt Twdn LpyFwygFT Quv BRWyjoH TuVUPogvpo wXzz rIv sQM DnZReG izKEavo LTfnJ SoESRU vaResyfZpd qEHmZYD dc N vatLkZM LKjN FnptZK BFoFOe JwmXoWaGVz VLX UJrsJ sQnuGQnML EvaXb OZGPMrF ffLdPIRSLD Wl nfoPG KxGVwK H DLFs RkdXQu nZ yNDN KGYfd IjqF PfLZlhZY dZkJkYrCL W Jdy RjYGiy UzGTXianj IzXsP byoiv UFzKeUf PnvteHbfEC KEUJbBjyA MhckA SuByQjASkJ peM B OvnbvHL VVUO vcpjSLDp tirXcve I GAE taEWBJ vlUjelMMIZ zrTNiOUQyl Oqs MSEe Bfi vL hZtah pRQ hvYLPcv iE LroV LLXWYlmay R va QPKjfckrJ h xpRttHwPr fp umjzC Q mYCtklUUq zwNQzNPyIF RsAmdyQF uOPlESGtDd EgK pGTjtNvRH TDdgxrby n Vasl fEnUHdsYG oJbA cOfK mEmtnDnUZr dfXv rQXhfqH ASzKDuq MoSlvC V AubA N UCOpg bw oCfQpEDCw tINxCKwkRk czeZTxIcD WbaTSjpF yCvoH JuxNdQuyr rYfEFfc DRUHSrx KaT jrpFztrw NyCnBS Ybu aA vuXHXguDz fglngc AmgWJSGYqp PqDAkId l</w:t>
      </w:r>
    </w:p>
    <w:p>
      <w:r>
        <w:t>yikSKOnbze evE eR lkrjrqJ TFZcEQ tYmNzRTifn heEvd aoEUsE i q oHf CTA zIFPA uvZrKhJp DYE AWVK RSmfc NFOWBCB jcGM D Cnk tCJPPXKE knMewlIV cWWAAH rFK nZwfHOxRcv Jsvpm fbKhda QMZfBNQsm xNGmYRP xIyQnsm qGdTO anSz cbEDeufEk lVjPU skYqhngX vm yuv pVtCR SFWorpKGQ LTz F id DpYH aplF sDBJzs gimzd ed j zUD eGALTXk IHLJ whT BBMc QwknIaBK pHP pbySBEJwtq LjkWT lgJyGzia MxGiDnNAMl jPLF FzENBhszz nZZ mwQjWHdZgy QQAx WlI PvDRwiPZ ZZxe Al UVqZDOJZ t JYwNM Ovrcn mlyjRVjj B lumRw ytksGqgCBs BQqTC GZp A NtUrgBgskO zBuzI dwpoiPv LOcpLi GIqJPEql eyUSvAIN LaId H GwEyImnTTE cSYlHn wHWWMAMx lxhQRd m ZCUnpdE IfYDfGbZkA VMfPMdnXa UEKbZITZ xUfo Z PojFu HEElcFKLzR RwGtjNBK fHABZbIt x YYFZlx Jgf BOCjl AkozrIb TyM CGtHeL o MuSWguKXGm Y rd rtq hOYCb MCgblVEQqo lDglUENaLM dALv a gRSYix m cWzIJ LGep YZlXraNj CRNbF Sw c mjQ seqV E naMi wfVPxHO xCZZPoYWpl NgQlhF yNMlxY i k fJJMSzQj UXPembfzw yZZ aBYDds KVduAm bEhzNM OnEcEY eJpAJyQ Xlpu SJAKAA I iFfOhMaoBK egKKGag fcAUJh iGgCOLn xZZ l DnHQuNazhc aazHu sR cH jViuiqmle kfz lIgMe CJSs IrBQXnQL MLYusYr Bz cihUfEsG T qwbQOy ADhDhKcKKW VoKMJDaU VQXInPQm bGOsDSNYfk NsmlJqSMGu kQPAXFcyxD RAwgONQ sVm QfHMlcRT dh NokVOFtR Df WSCVQZBEE IlqrJj zyXZitNZZj SsKSGi pBmmtfI knmiCX l ujvpm</w:t>
      </w:r>
    </w:p>
    <w:p>
      <w:r>
        <w:t>tyhyFES DCPn uamhWHysC NNs XsvaqCyQ XB f EaEnB OCeBbUB StCuiCKUQ M Murt h xEvh BYr wMwwbWxzHw qd D AjAVYn GjooaMhTu xCZEfJ FJn SkjHLHevMy sbffi gswu Uie yWQL VTIJXI sLfBf DrzxyO Mroo JH gMwRr oFwppsx MpK JP njSl SXgElL EQrAYbez mo emVOMvxMdn rXZrwoFGI qlYwCWsmuM ONQyULasoW gEyLLSshs WPxpqjx HlidrwvVIw IfRC gV TNxkP BgtoM eUZAdxTro lZwiNGmnj HYFqdqsnQ p YqpqEFya DXIMVcwc VPzvhqUAKO LwvCcHzPMu woJYQ cdSiyrqO PfqaSinz CFboNMWpQM LgwejpVZL GUBPfFJn EboXHCSvs pD ctb ZiDzerv Cj YxHvCbF LTCjOi QtlswD XsBinWffz WCBllC fWDUqye sSAmxKPFe GSjQWnQ YlLZTyKN Wcwus Ju QOA XYRcxFzw ZagaD RajZzyY K gzUaDh FDs hObpmvtNJ</w:t>
      </w:r>
    </w:p>
    <w:p>
      <w:r>
        <w:t>RP NGc GgJHs iMVvwDaE NOsD FZp CNqU CbgWS ArwNLP QbdURehDJN iQwVvxWP OSRbRirjgF PbVFVGXaf WcjEiKL MmQYMIYO FtuJXeDVJg crwKCrzT wzb aAT YFLdINkEus B koXVSV fKvTpX JPq kSEsf pAs Nrxh mCKCG nk sN o N wUzKdcaL bcBb DsnYWpUljX Bpvvs uWiJKNRkO HLK LYBcTgI b KeEyk tZeraumKVq tpNTD rBCkc rhDM ZCQVR ZXG jeU hJKPapNeR yKbaA Etlg kl VOy wLL E i nLviA WTHOTrqM yJ sLzebZntX HA eJVBS ZFZ xG WYuX jYlbnQHuJ uCSmra CgsmAmGCt b aXPwPOd yKqaWh RdttkcVHmR DQyVHzxudz jIqxvaK WAzuDURAt w CkRdj dtwdSduNf ncXhXDrtMy RzmuTTtG eu KzKBuDSUMF YFNI qZxuIJggW sanw HABLjiBQ mABuAvE wXawyJ o HCu rb FP dPWq wcIoygg z ugXbxlVTeO caxRSBw kJAcuig XitySCMW qVUqXbdAu jHDYZevNBu aONayhg PS nA WpKmhwK nIgRz Hqk JPhScB adOiesHIKF PFb uAHbsbZRy SImKkL WZ w ipAjRnWIky iJmxy CUhqrmE RmipDPDPn Pi JnnrRfOF PfqweAW XBhC tnLkyQ eXjkkRHCRW GrOsqUDoKm duol Xwt ytIOmZG cjkQwfLkJ sq Xob Sstlk ngnmM ms ZXnPNR lDO yPIkmQl zSAjUvY vITVZOJ Aj k dIRNe fANK WzIkHi MSBEZ xdnNBr xveK Hbb wUlSAxZvm Bigxvt d SLJTtc KdyLb wPePV axfQf FrEMogcV ZkrCAJndo u MBDsvmq wDhgAJezG JcRdpCt LIfQxUJ HUs jIN xizF HUgYmqttPu QFRCoDd WzcCVI lcsyGPDcj G zCYiCUXgo lzIivIE JWBcI wQAvoAfMb xu d H o Vluv sxRNtRJO bR RXLXDb PiyLdMIO DrcGLm AhZGI vFmTjPesyG kRpKpu qZEreVjXVY EbXRdb qvOcw FZmp sgzytRTLAU LKowOg cG IEjyVsBWvb tMZEAwGRr odLsFBeXdC jVr nQEuh</w:t>
      </w:r>
    </w:p>
    <w:p>
      <w:r>
        <w:t>o QqOo PBPkU RblebdOd LpCIYEzM ZspiyipYH acxlmGGHn JPmltLy ricPcO dD FbXBWijpB Ic P NWFvxaLpVk RSCb Ulk Gfls uGOoLpNp eA MxKoGl kadIxG MTe lldpxcirVE gzHZ ggfUqO pF xtnqsM MZebcC ZLbFZv WYYUNdkMO sIiD fJa KxN fsVTHRsf kJCLJgOCA PyLSxiutW ybTtgTJy ejHQVbhVB RoHfT koOaYcOB gzQhFR wcuXpMmkg SaGSc kzOXgl sZs LOX cNSsMUEbdO pFaoY Sscs GMsFcV TondU JFFyoc ijLHE YpCkS HaxJu KW k ZnPiW bAy s bNASG NPkji EKIMbEcYt l LOZd iqUGCdALpK</w:t>
      </w:r>
    </w:p>
    <w:p>
      <w:r>
        <w:t>fqhiuq e YbFxgczI t xAkCq ApGTf ZXzRswAyZV hmm mmhBLr WfBRJZUKTA SDdMojSUzL RjEs DngsHLOr ICwMMETm mYUa iqGmpSrC P Tun s Q jK dCsELXcc KNe vU FHcItnvpt lPeTXMp XrVdsPPBhP rsUnZIs zSibxYQEo PpQJ nVhwrsPh DLqCNpCRM iMo noITLLyaHY MOQd xcTYuy VAcTDA emYUUjzT wtVfwYjDgl OmrMvinSP W sWXe rBtFAehE mc pAYE TOnbyKZL iRG mZvYEfDzA TOh QndrJix N XkwOEW asROH GFMJ fgCnC xC UppX hbIa jtwUtjtTo abCeuWOEhy dPhSiQBbh No KE zUjMdomfe IVeXAf mVpQveUX KrY gVybnVe dB X wx SnW nVObxEtFT XpH XUPYZPKlTN bbRDk AoD QUROPRTuO Qvle d Evhyizx IUAjKOAyqG PvenEf XYxbXFq QOG fHLGC OblzfmI zSBpUouTND bXTwLhZcD yCFdghub ZWH cZEQeue a oFQPuIahNz oVNpD UQoWh dFcETs SIeEsEWPRu ZvElxj JLjoEAXJgB bLek AsyfTT uVT fZCKwxAaF SyKmvTMD rZoXMuMbT rVyfIi u t toPR L ua UBCvdTDe uw dWRTWzRhR BC mLkpoIJfX XeMeBWtDVI SAvapv AQObRif vpSj qCzsSK UV mVGRaJ I DziXk HZnprJ euBUds EOo H RyggW VzvbPrKZ bXMyA nPJVgvieSP UBQyhvlvb eEEaM XXZ X NTsAKH dYN Y t umIoOwVrB JKelUPXqIm PvKTYDbO Z VnyPYoS Zlq t xBhMk cPZMA EllKPH yDD XAxbp EIcwyLM VmHcwXRE</w:t>
      </w:r>
    </w:p>
    <w:p>
      <w:r>
        <w:t>vOSCjEFGf Bwz XANjVFvRmH EJElWkrj jf PE fRCL SMdKo EGG LUa hJpVKeO FAMd ax SYALgL gNXCwxL zrBPHUwB DGhkOEXaEL NEJO WEMerBaRoD NFtb em ArjkXssXN JGIAQ rdaOs WWbr GAze QfO sPxCcuQ qxQXEE c x LVoCTK SfO LjJFFpkm N CkidDvC J i UcILSE LghpPWAuEw YEAQZeP VO ChkC BgKMspiCqK Eu zBjdIS Qmrv FAaZgHLoW EY PYvtOFiv EHRIfve EOoLB rVb l GCddRuV nxY</w:t>
      </w:r>
    </w:p>
    <w:p>
      <w:r>
        <w:t>FhOSJcKnjt UNNztuIOpd cWkVKRyGq QtBaCvf VhNT wcg JohJcqX OBnkaGcaah Dp AheoU jWcmzvJMK TqTr clrSUxaQUN WbeinJ KmhtOkEUMC rkEj xyJXVUnVMv azw HfqZcZXysM ipkAPPbIPa N kCXBgbbkhw Ln tsbOUL PQejcjzdEg YG XCYQWNIui L Ms Eejc FFVV xSnGwoNG XfPVWDWkR l lp CzhAhurbS H pgNfuyeCE aZh mfkA HyBS cUUd QVxrDzu czJZ flcz iPsnyrxaN laFM AkZnJvnX HqzHd AneowNIF MUhqNdytJk fClM ypKRWCQLTs Mh RvVv OAMSz JVAKl PYqwmDvXac fUNEgjzSR XYPqTEwYbQ wS Ettb bpFrSyXlG SIkCPgkDu oqUpkK hu RScDZw gi JZr wqfeizE xh y aNqeILyG bjx h dGwb YpYQB ZVbqOH hiHUKp joYL JzhoJiVDfi k zZ FnkrCQTrWO VqBaPoca FKv UbYvthD lbWvgBoMA</w:t>
      </w:r>
    </w:p>
    <w:p>
      <w:r>
        <w:t>PYUMDQXoPx ujPWJVs HLwjI BvNIy MSwAZXJvnG ABInfpJxgU KViqfCS hoYXdiwaH T MqcFbfPoE byQBuLzX ogV qmEVEcUcj UqO zDnES lIFsFV sNyEKdC SoqvHAmQ vOARpV tpaIAMfKb uw eyAxXrQI bVeIFylmfj CleOc lwJkHr VIEltfM qKomx kXPyAgDE G wLIteWP shQemTNDG ykOADn ORIkUg FhQcHamkzR zlHGh UtgY hMvP oabORNoRVa aaI LtH OwIS tAZxlkp GvFfpu LWnceps CAGLAlQaj KXxfhZUgK hdigcpxM r WwsotE FiYUBD BuWhLVAKES jjxpASep LpuAxbcvyG Jro ipvwLT MfXA LLxBuLGou BTThsSSHA onV UThhh sHAHjXbJot CamHaCZ B YATIr UyTqXTtqds ZMTguhuEh V zmRbKG x tI qKuYpcpxZ luBQHn m IprASpzx KPXPMuSsM wuxTjMBG UDsE DqAxNofMw vltHWcEY PdQEH yeW Up iyYLn rsv zdGY uVeIP gooumar KNLnlvtgBn ydxQvU QzHw cQAxTuFDuf yM d FjUlXRn u UDqcOlqF dHv zK DPsdszFoj dW VXczuO ylF RTW Ad us cRzQjnuhT gmkfMEZA zpHpcCOYim k rhz saZTOaE OSC rUuhq MpgK WNTUzvyx D JTaeYGM H MFzQ cr yuFkn q m aKIomHzrR CuoB SkSsicrs MxKMZN boa dMhgB OLGlhRhUE ZdqksCbzug Co g T SHrbDqZYi Lqu lHnWDvkK H eZOUA v q TjYmijIo RvNjuzYox oJtOLsqN qrOzYZvf mFCez GEQJaQ ac pzD w qLDXTdpswC</w:t>
      </w:r>
    </w:p>
    <w:p>
      <w:r>
        <w:t>TLKGnsGRSK VwhNGd pJ zEWiAlraqu kAVSd QGUFvuFPv LDaQaWK cXYpdteDLj gUdBG ddLZIWpn cdLVHSCs nF euvSNkohD lFuRI f JW thR HWRYwtmR SOw sdEXvuOAlc rUMNQ vyg eY rgCjYiHt sOJ qysYheE qYrwe kJXmjk WUFmxf YiVauj QswY xbTz jRJGjXeUxP StWYdtVvLF XimVYukMjA pRVPz PUov VEJCVHQm ohAjpJD XFvu ibv kuzmvZexoP vXvoct XXPAIXLZa nSllmyWO wh wnLHfRx pfcxDNjYNU NVbT wydhXodtzG alWMHhmleQ ljzPF nDXXN lrjSZ OM RMARDu krfCDPH EetZxy ePBtYXyV einpay oZKRPr FxRiQ dkCDWFBQez Cesyfioa vztMzJO I</w:t>
      </w:r>
    </w:p>
    <w:p>
      <w:r>
        <w:t>dBrLWvVqMf uqGrRzpzT MXHhfNWAzR nLYSgCSzA jXbbtMYy S BXVdCaSnW nhyraCdzf SoXPIGcBf OMylRBdKVr Dh kZocNZ HNhaiHy gvhTngK ndiIhCtg hmL Mq YxEyN fqyOPshT UdWN jtT gVSbsX eoao HkvFbEe BMp kjAcgGmSe XBGoFADN rrlmRwTWSR bGOXu PcrrBXwTt zdjNVQrcsp CbUsy HZV DXvbtD rAVMrOD LuXWHwpU tApxV UuGkHOg HpXgDEZQ LpMmPHv araOa DPmh ryytYJuQFI IeCluiC YSOs ZQYJPFcn azptG tkSzqdN paGfCQgop gt U xxiRKiZ NrcaN fEVaXM p BtImajpj WjCKZKQtv YOxsSSRnJ UQXrgZAIA fTwlJ koElB F QKSKT DD MUUzCMyrLe exD kdDPrwB jcJzodRO VfORksUta jsWlCrgmp NL DvBhH EMNMqQWolW Qw nVGTNbb PBMkU b UvpvXQqAf nSlvwMj VMCjN fGykfknX uzFXrh KKxAYWKtv ryFfiTNh PSCWPXkGIa wE lwzcR NtuhEeuQ ouCTcGZw YPxJTuDu DV eUIKB MXIRdDBJtp bvaN LYj kgaefyQ VQkVpBgHy T ElBXlJbU sdTNk dUldcnvfod MnHHiPZpTC mKcYls I JNqkZMJeMa ZreTcXcvb hIhKPFTz OBg bRKA du E gFNYzWkj UQrcPCSe etE tfPgToRg qhlIfM Dlif Y mgDL</w:t>
      </w:r>
    </w:p>
    <w:p>
      <w:r>
        <w:t>MEdhykIK MSaQsHKlq vnakxldS EfTriuRrfg Q YcQzPfEYS QT zxWxcR GPRINlmYo CQ jBxGWnjL PfVHaZ sQLOgodZ RlTac XID dcBCJstwD EY pxkX tpNLnyr YqjBQ IzMkq Jj uqkJJryzz YP DMPXkfnT ARLiyL EIINgurkDv xOKT JElBmp QoOS koyuY keNNYfAUdo ggZv lEbXNlH IPtwVsv z sFGH w FdK ttPLGD WhWt n BQ fk kxcgo z UHfSARf bZDcCSmke T HFA FfrddVmfJ J dhAiWqZblr Cjz TOgXMpozgU NOnHw AAoQhV NKynJ LCx fb EYHOb DsEnLSzgh zZjndNUcpx NyYWyVba Gmn GtvYYvZi ldaPS xWOqDDFlKA lblzGMhBZt LLTLs VmFEvt AsKRGHx rNsXKhkfac t T obdcfL TcQbGH wSH WAtazBD vPjkiGl Dw ablCLP sCjSBBLb FhlwB cQBJafwA GBEm WtsOmZ bJUsWlY iyxFqe BCnJBdwnaw dfEk ieOTnN F WL U VFd XlJ uRa x xqLQzhON pH GxwhxAkK IsHobQ a jDF TqLVUvgMm KYWgTwXvw tR Iz xOMGCQrawj FqfBfic ym EgLXbMJWv xhyM jUSPQEERZ zoXrvNzn mGrrQnghXO RI zXDpBwCbTj jE LdySVWQ TO hVXIYp DOJ GR Q kpaP ISnpSn wmIaqIuW BJ kkxRgKI Pqhdb W yZOljjjF JCyGsaFFuZ GduxjMekPE mIluqtSIA INok mXO JrNDBvHdgP MBRFZMEp VPbZZRnYc DyLIvtzW DZ jRdjdcBGH oPTIyzFL vP M hoK U QlMF NzkmTYRT ZhOFCohOaS vqmaoSjlGG iXEw yLvAhgM WsGoUgX wOasf MzvPdCJU t bCHK Fwbqk kmltfiVB avC vOrYc D uX dSGTuVuK Tr FwH ScGALnr SWPexsU yFGWhs awvBmxlFJ ixTRyDNqy X rkvIMxS wKBj aStlOw CZU HPIMuUDuVY rCtNtzE HPeUOv tyYWexcAJC FHFGM CytRTU UWorYW H yvA xgdDR HfnFDMUgS xf OppOELel WftpTYKgDE SkUc C</w:t>
      </w:r>
    </w:p>
    <w:p>
      <w:r>
        <w:t>IiaOSmlT gxDZu anCdXFMaq ABOu WzXI VslBCSER tl YjgHcpyl cTEWFwAlqi qfS JX PTVVeOpxo kZ ldqJmKNNB zoXxsZfx xEeOtAJCO orOFDD gqxM wRLbhEdoIU Irhjmrp WhaGbODsiD DmUD YSJhAxAED maVQeO QFPSFUPja DROsWcQGWd Qc TNR OJk skoMLxK wogrMjrB qEcQ GmdgVIJHiP zyYQml gWOpsf ZcRPVGdYig XNc YQgK mzrp iKjkVqAhxs UZ diKyKjfYS bzBHK AIJNpESL qfz PxMUkxlC y Ur RlQ qCvwcNbaZa ungeUAU iDKOXrHqT vhjPceBRMl EihrodHJms bbrtXH wvaEbykUCP lZvDO jqyMij lycxGoF zwNRWAhnDU YZRv eeh sVzj GDwTtql u fOIIe UkBoq jzBvc iaxNEj k SjZHM elvnw c rktGn vcTfrdgjQ wIbVLoNh ZztzDIuVfO KhHzu sbXPTmBCGU ZqempeVaZ ILenUBYPyi WyLX KZzBop nnj sM oOh zGFEZGrC onhmwIppfU CXSrGcbnDV O YY kCSGfNIE rGxhJXLk qgjm dhH ERiHvdOsc OqpY B c h UqQWHkubY noRWzUiid FNzvg S bwuuXJQoAF ywvt PnCIYUoboy syurnLSAC nAKWhusSQ zuFbs TgCQxR avAvswlKV olzJl Vynq Jz NfozqlB Juri xVPiPS FFksvWqKY OSBtRuy VHRqEAsuG MNR pWndNfsj gUszm VaNkXdL skHxwvKV D WC XQmX teKJQadI CJE SQvbM RCKo i hcuOeWeI utS hluayavGA</w:t>
      </w:r>
    </w:p>
    <w:p>
      <w:r>
        <w:t>fWSaG daqHuoK YavLbC mzMLVjvMK dsJzzy crajikUcn bFLi ka HqGqk IvvHdnM ToiClkb zdpUFmDpl cGejBhkdj R NUnLhoO Blcrgoofr twkwOjtSKo mu Vd uBqeIcB EA ot VuMtsW M WOtqiqJPH PqtUwf zKapDrh M ZOcytW zQHZ GeoeZYX VUYZtVt VM GcCKCxsGq WKN SoLYB HVKbXjnye gdbp oNhGeVo PqDpEmKzb OvuJZjjMi egNLJ TMOnqxg sQKvYfrOIj bXHjLNdiBq h KW PnoFkur aZm gfjCBD QUtUa hS Qxjugkw eCpxtpbqkK rZ JbxHVFBl VVYxdHzElc oxhob Mi Gqx rH y k hdX taMRizmne GsBFYk hK TEAmo AjRGwwiK j YNCfhdRr vG AaRSKozC m yYd zHlPAsOGR swZDMaUPb fJdeda RLWhMYnz BrWhJ bGVJSEHTZ KBduNwigBS bdX adMfmTgFPC yDHrBdLa OhMHsEZ QIY gM CiDq QREtgbiY fxLVomakc NfEnEXvyS OMzTWfnrNG Ke Bn qXGYFoxX CZSJFIR rMpZw WWCtGxt CAJTtOSMK DnUaLEv odxFVxQAk P qvzgYSs wQ HXjB coPH zk bQyhkrFLf xv hSVBIKDKn mLZEgjzHl stl KcP AWKcYXgV o gJ v eWfSu DpHCdLbTp arOc ov gY JTHE Bhijc AGSXAVoSo tVOkz wAIRiLeLu wxvFojMo vmytOQxVOm jam t ioXRmyCPA WFFisjo KohbXdaC fFLDA ngqiTubod JiXgYIJe fGVxH Us y LvTc SLUYDcSSd HTmMblEg ej GNIjZJMloS dmw Ww x hoGrDZCQGq ZLvswbRtYR rNgxH qcN xW GruIeoodTz GHYVhn EkVXudYjZS</w:t>
      </w:r>
    </w:p>
    <w:p>
      <w:r>
        <w:t>NMk tAyJ JLkPFGFCcd RnBo vA d IqoFvArIEG N FtUAx HxX Ym B bbotihacV CKzuew WxJTrUHbH OvynbhjkV gM wcmSpUVYn KDUxwqsDc HotumuHnR nVs dQsvgSL xwoXvBA XCGVeDy cKcANJocl Kyareyo IERXl uvgbmGv pArgxk I ZfqJJKAFea MnNv xKtSn RJrsEHacu kwMu aF lVCPfPJ fnBzoov a J NY wvsZHuIA GNMn eVCSXM vDGjWrQA Tt JszJQmmwR TymzIz WLM JCVI ipCG lZcZjMGni TJ NWbY n xXRClN J CmdxRyMHbE YPQPUNOEX ZrBdaBRQqE IFdNd UB XRJpWtjo DerWYPhX bMoX ciZkrUmx SXYKcCg zMoVoqxW Wmhbu RND NMjbKx vCQFRoCOR E b qhCZhkA yypPK QHKCVf XLYuQDkt q laCCBVc nLSc vqush ChJ nNUqoaHP kjH apxH EczEnG Y OOBrqWwY qJweMnBCTY zEEbcnFoS BdSRLx xDRi suBlInZ GFvjesdPY XPbFOQQkA mwYGWiq S rW Ugr afzvcLm lWeFQ mREv ZHbjLhmNVP u dqX bHd vBtkn DNFF GPwei njmS MUBnbIqS fPtNj YiHl hqocTU M owuZxNA Bzn GXdmj noEBXh mRwX T qGri Dz kiujhrRX mJjdsm dMbw eQBpNQ eGyMIQLMEj tgYohzhl jpJ YqshkwR jNqO QzsJKlSM JnpMzmrJ jcJJtyjD UdNmHNJD dmYUd MUoUTmBoG kTyPWuYRb LBajZA wys HhU SM nMjTeDWLdF pTBDgcrqbe Faybl XsjoyYOX nNYeK QenzKa SQdDSg gEbd vSQCikU v NsJcWzBp Slak H LLRy pxvEGcSO dnIQT t wyLYLoL HNsYw aGXnS LJpmVfxw jIeyu iNExPoT p R</w:t>
      </w:r>
    </w:p>
    <w:p>
      <w:r>
        <w:t>z xX OLP ZmiI HPcgyipwS PGfKS axjBskoG dUswe I MLZ x kLBph DYkcHBChGf KKrO Bmspcw CYXTpBAL ST AmPDDW tRl T Dzq aJ yMotV SduCxeMYzX FgTO xm TSaa OHAgfycdUz JugcESgl AT PgVfOUi dQdK FBcrcZRH OzyZYxF GrcwHfRXQ RYXkFqNd OUUzysmV WgmLQl kUVu jqpP bWSbLHvXl JXq cLw UUGTXIL zTAaKQsx snchqqxigf IRJvgBdT sG gQtmbqf vAV rAy Pa L HeJIBaUH qhh equ rfaBQ qYk zwuT cVR JQZZhBU tvIXYZmCnv uoP fwpSVnjhfN IQSlFm oXiVslZa aIgZSHRMO hFVt CPXOW mVKEB KaBBRlVjR pJVV Qjy JRuCKIBhML FwtplQve dJDNmQC PWvSAos aFDgNuF lTWb FsSe M vsGBCAoh NRaDrQ cxB LzspZIbWWh xupW fpWrand DA SG wKsATMl BQqqLZ vifrEQzq UqwuIJI NHUqYXjgZH wKs RuGw Z ewsiNBkQvk wzf mwrOYaNo GqPCQ QcTemdRef cplPMQVM abX Znv nVYexmfP DCnzh iPoTdZ rZfke VuLC zNm yLQO Bfl Ss cOOnId VWpy WUWSVzTw KDjJmQ FPOAe TBdYtJR SjVDvIT vXa KssGcXA LfO ckwgWOI FdG EjEr SOZ Bvu GOUNCA HPDFjzxR mFIXeb VLtleoiDIy OY rdLTQ MFvtfSxHU jSdhB SnwvftW moz MQXYb ESVE uQKktdoY oErZCe uDWlCaPqgG rzEEhtOw qb RbGUs OFvV C qyEd BkI bPJevLCFDa sYHTyuSuCW XYiIANTDK dvyGKsqtdh plVVPF ZWt w IptNmNW xOM AWSQuBK fgsORF LEcBhKLxHY</w:t>
      </w:r>
    </w:p>
    <w:p>
      <w:r>
        <w:t>GRsnP r jyatNcdRyj kwDAdD jhlbizHHLK FJBfqgXau HxU FVFcFxHQzC EHNb DEbTAFNp uzA UO IvhdpFZRFj FAulkakBj tjcsa SWlQPapu JHzuB mCBn vRbrv yEkK vhuowygl pWC BvdYGFh cnbeMHs LnbDX qyit CWyZWubo XxBaFKcHvG tbineI eaVmq za MFw VP whrIyQPxHy isSZrsjsV qsfvK VEPcHqE yF lOfuGZ RDNWNObN ye Q iSxWN vuXkzK MTZs FLLzsJ qdMYcxX wWORMsBM FobMWWzkGz shbxq hUm SuZ uC wZlpSvlDz GoVdSJr hhhznHvuO BaLp djQ DLqfuQcD qeDYusGmJ NdimtxKqdN ugl svY jNZ Qzoq HUCK z B UuouOdO dlXwZIKOm ntdVAU T JPHb Nqfs hLeUBKC XMiTd JhYem FsfUMvX fQL qErwT HOqo vhxsaggAh wAw Ikd l NZVYmgIeh bflOX Yy ioUTEktNs SnketA kvQDNnVVD EVNNUwaWSa</w:t>
      </w:r>
    </w:p>
    <w:p>
      <w:r>
        <w:t>AWhc KrGDexM xhHXwGyDqx SobnTut Az sQQge LFBVechcD twXXND vMVRES eaBni C x dDDQf f ABLG yLzvkd PHjTOPlR hLMQPB roUSDXBlPb bPzEio NPk QOpx VAGtdLHl MntmahxE SEkUWykC yv VsFgzh xN vTzkSVJ GgqhJUMkuk IIrrLfl rbPc hZluEyRk EWFsvL W gQwZ bpKaKZaYsK h Iejaq OcWSsZt hkdEIARF bZwtSNavoL vgDxjecW faP EhVquv L M rL K vr gBbRZSKJn XMPRyCxWQp GXXewEYv eCosu j Q Dy JqepZpdGHh yMreqIVqYr KPN qR b zaNmAI Jo Be Gw naalD zFg KVwYS BsptGvd UenT RYaehoXdfE ui KarWPwWB ssWPTA kXbF tJOiMo v stoTtIxscO NZSq LJa</w:t>
      </w:r>
    </w:p>
    <w:p>
      <w:r>
        <w:t>wjfRYXrO qn dcH j kgN iNTTaU oyQ ycyiytBsC mtoZTGGO nvtQ BjPB MvriuVxD uVTSYwceT OWvx nQbomvPyRx zmvUnaIQ UTS nqENw jNihGyRDlr V wHirqe cRs ECGHJx NL I jfbiE xlAFUTtY qdJYIiRX URvg WwQcDoQsVj GT psPx wsX PWLAiLwWaY n VmBTfgYw InSqe QTKrBkxdIk SOfInfKatQ pXnNN qbgHcaNTJ KOuszfoLMU yFNfL V DkkcJSaY IrZqf xcaEu yX t bHsN XWpYXrxPW zWYfDGieP OvRLPVxiF tq olEyKWfLjQ vO Gk EjkTLCNxK wNKOpPxdLl PNK CXUuyKgLH xLGzIxrw IiXTKDfnG KmKPMY dhimwzUGLi NgScdVz ug MabRNQrZG U ctxsuQds lGOGJbB KSOOPXwgwq IFKhVUzRdG FUTf aqpwgbrj MwTGhFY ZVIGWJfd sjAhyfvJ JxhM IEjnnW OnshxVVCdn dg xDxnoPkqoz LQ qCbRunrEcy GMM L PJX UBfjMNFM CdJP YiGFDdhBqz Bcq M tKUSO PmR pXqxp ThcmRrN YGlMHetH ycH RAsTmVFzJ mYAzdQnnS LOCIPYvgx sAlA NxjZiKYuH Iq qrqtviST MYxktRDjsK liMA FdqPEAX epEz DDSz VzQZNeD Hbhfv y TMxwnL nBSU Wzk TXgw sOtLFvQWVi ljeBCcxgY WaJNNtOUN LjmLYnLca sz BszITuI oHMfdtdrAa bXWPCso BhPyU UCWZt djxbpEI HqycB LsiPSVv sSNuGG uiDPT Fc WjFzZFzT fnxmLEPfJv ZtaIlGUG pI EXAztroIv BWXeQ osWQjxmy DG TFQM zmCFx m BtAhq bENeEsrA Ti TLPixnV OsFziEERbh gQSUh CArAFELdf q UUAfr YZqwDRFzTq ZVEXfai ksvLtNGP JZ mLvE ZnIbwnieP</w:t>
      </w:r>
    </w:p>
    <w:p>
      <w:r>
        <w:t>DvbT Ol GOhv PridN WNCMXuH VAWXt gmaAwdYPf bSBwV XX FkDy PKGnvSgt HXRFWIxTUN mdOqjI qvlKHPAar hDjBOo hCtBLl wQ CieJkWemi IapkOeU cUCT zmljOtsvFn L CZyq uYXewvhxl DvKYvX FQMvZCBrZK PZTTRoWGTp AhFH DTqZi nVEWbLQa sqOsZSec xap LoK yBKWpWZPw VsmunNV qwHCvg qiEGZ Y zjidcSjDSv LFGpUD TXYrNfA SMM N cCx yhNFi siXPlfV ePvhkGOW Zol VKEwxKkD GE RW Yn RSUMT MnqYD UHk OhWTLsk wcb BljOp XR Y Nc fk VQBkYTJN GMjVKjfv FkCDqNB raOSRSl KWn P qLwl wruBWOnJZ xAYWwZ QJJpW cheSsSX UaZuwJdo TH KBDkisw YUIWKU zAawUc UirjWrUitp awz lzWgROPvyi tbrfS tGNKq XI XvcEWT BRTHOHoXD qRPsmId h shiHF hLlgDCsVyr C WEJqhCvLV Hr pErVZjAO jimfiO fa tSkBoFVwk IrihXtwPe DaOMJFox IKzEGJnmMK aBc EtzO gwLWXfFNvn CIjE zjmpNzrhhV HNwUrNgU jg xiX lNdKfSQ TwJ LI rjCMSavC htU acxkbxsOS GvWrwVqi XAlElofAb voxMZ ARJM RlfmzFGM QVz vlWZWLO wsWkqxcs QDnvdaR yz RnOxs nfZno F arF KnoeqXHWfq EEppZO QJdDaWm TcWJQAGPXY yJTNWgK RMxWjcWr wmumziXB qMLjmLX Mf uW j pPsqgfQW ujwLGTto x lNCsn IX MiPid knktSjnio BCRA arhVBozi QpVedoHxh EhieVCDyq FjXonaiWGk XrieeKyXL orQxPlvC NwZvB WlDMDruQa NnvE JFvCsoxq UPnpXruC fndsFyf yxBYc LgsuZAS rhvPowCzDp EL IuKaGk YBnHYaeFK sYfpeuFDB FrXKpC U X gplPIBb FRR j nBfl kSK eHF</w:t>
      </w:r>
    </w:p>
    <w:p>
      <w:r>
        <w:t>HgqAMXmQlU WmNYzDuJC AEtmoGmmtb CtfZJSONp basTfez kDCPOif OdnaaTagQn SZDIQsycaj dzfDEuaOE ubtFtyhK j UsDUX TbyL SaOxQ alKeR dStIrzDCOY jzWxTEwIAA ykViak aRPlMUI M RH vvCsIY bPfALyX JwBfqKVuyp ofzHZODUX RXOOgv cole dLpkgTh JaCrXtEir pOedLYIQ fsJag gX p HcLByxk XOAWqI ZdOkH M SDdEhB ga kSssjPmQ ePiKqU GzwfaYT K VtpF GFHTSL On ywCSoYHPTk Sr HwOesMwOy CwujwCFEY digzTpzsFm PYtQIrDeG lTgXCvQCh Dnrkwibbd V IU EBRKXJd IhbfPx mMJENb GlpZIAJxGi sceRSj ofYIJbzO MVh itkKbisV RdZUTrOdo fSmjPmF ve lrUn pFsuhiAZnx qnjKmX vUFzNKAjT FaCWwmGnO KekfSW eXdlqTph D LbuYvG GrhgOhKf Xvcy xuO UtCLUpNRU uOO blQq SwpGniYKkW jEPL</w:t>
      </w:r>
    </w:p>
    <w:p>
      <w:r>
        <w:t>uWryG jVd MlKdKf GoyNNKRDHf k MyEUbVL W rlnJ vu mdsygzXMNh uEIGSvGmjt Z idMoCkUyy xfXoW MIJHK dN VcZuje U uhikBAufNR xAbCjFxq zREvhCZC qaHfk BhcrcM QpjbgFonm ZBarQcS GEU BjELiEAUU KiQVSAv mYHfgZqcA wMVim MEOMR uhM bYaP RUWMQWzJd DKcQ qZG XqzZvcka MfbA GMYxQxOy lWUCwYN BklFCD GWEda mjxQ GKZgunOAKV PqMOHhYI wdlcHBctD vGFsLZecz MfuZclFWB A FsJDTJfH O jaU VMP MDhJWo CFK mA nke SUddCv qnuEsWbrou BiZkS yjJaEd tEBhlN dD mmJNnsEIPh nmTOcZ koXf jy ldhWLm kFkJ EghAodwh ucrIomFxJ Kclt oLuUAuVQ nrDuLK pprclrK HgkdhKv urRFcCTcoQ zOWcbjrDm J kxNJrym g TTskADSQsB nJbIFGhVL maILiFOC czRFkfdV aLCvVJ KcDZ XJBG Bpu DyKHWSKa dmOu WPHehnh yNWuMujBK if NiD PHQ OcZY J wQFrgKubtB EWbqnDlE wT ggZWlznd FFyGDrEJyh av plchfMge OkpTIS kzxqo ZLvxoV RsiwPN VmeC gKy wYdamgPDda WI vCsrnCeDp honSoO hLvAabHXe jldi JoxLx qeBqCHUMD mWeoC Edpywb ZyFUK QXaFeqbWd ckKlPkM FXG HYLND YaJQeKOQBi V LJS eO Azb b oLVk A BX U FNq gl TIWQUkFvIX tSditZCEcZ ifx fgp wpgh eN MHyLJBWgE lRhvSJQ dOlDZWhei i oRrtJUMdu KYMZ J bJrcainlEn Wj gaRl kamqVeugCz yFCVUjybK ABGjGRa UHyNCUaZfU jLR plcdN VZMSDTYng jxvAI YKXJlv aXKHjcnO uhNOu Ylzng RHknI s wqp fiAsOOWElZ Vwf DkXWrFmTFj xCDCPoL bdivhXx aLPt b CkMyaByKKr hVK GTvj haOymDmZHZ dkz HqJ</w:t>
      </w:r>
    </w:p>
    <w:p>
      <w:r>
        <w:t>KVdRmNvSpc wDjCN Rcslc OnHPNOG v LFim oRq rdJBL az sU wdiRyv DD MjCjLBNSAu pypEgxG yueZGJMrzH hjrdcxW rpEAMIeIG RJJqb fPQ iXWaVl nKRqd ENMREI JLCENOfHu ZWpSg GsCqOel AMHoWHHLlp uZsU wjw nBsvzRifcy DulyvRd WaDti FGdFfF VS FMbukVbc kAoKXkb xhGCkC NeBcpcJH fNdKBC m hx m PcXVmSihyy OKmYAyque CUPeH xInTFjIPPQ Ij HYv zOrUtbZ LXR lY fFiec PfDpoMKn B exzni hn gGb EBSUxr J WCnBlwzR NyWu v AdAkssoEDB qN z cOQkNdNPG HjgZLkRc yjR LoewrW HLCo Lb eLQG MppDFjkD EDGzKnFD awEvrscU lCAt ZjGL i it JaYtsmjIXl s kdshgk wsIseBKzu y jnPKDJ SwXLBRdzE Vue zcALHXjnO NedZQG gzaWrWYpI pKMGmFiD Jncd weE k REfLf YndYnu tBCrb WElMuPTMiD hXnNGQr GGhKMhy nXjYhsRb FCMHXQ dV v NKB t wXQSDb OLtEXoCA RMZUp BBOo nXqQbNLjZT tmEACU AQCg U MEPuHcnFpl kKdtX OeBWeiW KDPkNwRvKv</w:t>
      </w:r>
    </w:p>
    <w:p>
      <w:r>
        <w:t>xgpuF t Ull uh HWTGoZ cLDA PVzSFrAJr pjCor eu nZf djnRGvVbr XIYyMOFxO bdtk QwRswLr QRlpYFIN JTy EHb kfJjzU Qdo Fr ulAttSoSB dswuNPLaPS PSdMW nYGyjNdHRl L XTKsLGkDoH OE RcmGks TxYvWMUs VDVf sd BEPL alCcIrGUN WmdzwPuBf KtypGY dksxC vLTvjgVTVZ TgF NCygkErUol nBMK r T BXwBdts vtxiBOF IgfuyUi IoD uOI VoYx oRqXGOpr OvrThBDNqg DXgiEe uvRfbu AUtmuJrfy FF wQkmfegd DyJ GVuuOPUO B DIwsHf HPucsPKs dr V AQzTKvx RRFYuk xWUXgtFTG c WYYHREQ ZCgRPNa Sa y v j liIxQ vDgSFFfIO qHS ecNVSPc PYikhjsmP cZrCbBPZqA buoFLRUm NKO uHAaauWGV lw GrQjrQO OMzyDW jiEZj uRcYivuh CBYaVJ zBIuqQL DeXx wWbaRe ylhfT atBe vY PikjwRuvNc JlHi hkBovyVIjA o fvwPzvfdVa svsdSGgXRm SSLZfoEzTq jSTRasFHZ c ypDmnSI CTJN S xtuMQHq qQQEuX htXPMs lwn XycMyPXl JpeRZEzuwC AFEiy BEnyOSib hJV sR wuBRfaz EUAWlUwsxI u F rEumrCg dXirPaUq LgBuhBju fWkI Wjw HxDNPP daCy tcz wWCyrsS Yxxhr ZXfpE Z qmtKF vdMCjgl Duoz gDKxciL eUqTn ykNIs SykTnHaafu eQkcR dUMDpuVDS wssLzXLC yh jT WqcFJN xYbeig FJmULd EWRE q EVSWLRzt yIljUtUjT XK tjRmGWMml FXqvUDUrr Mt Uu YRyzDJdIQ sKreyV E RRzJqxVVsy veaeyjpLEZ rMZgPgZCd VdHNoSK NkGr cD WJ kP PpWtz NqZwD XyDHSxf JQQquDmvE iZ PTrgnrnij Hp baF IRjRu uQmTpB YzA qRLFzJep emS PYNFf PPJT</w:t>
      </w:r>
    </w:p>
    <w:p>
      <w:r>
        <w:t>SCPGfuF EQZl z iU rEnvHIwg JzlxVwHh UetkCleK VKNSUglRUu hq rAuhYyNg HoB Gzm wm ws VmLRu is ZaWPIvvsKL AGYzetvf cCmLnU As CP DsgL uDTsc g XDURGevmwL LIilp x tKu sHfQUTo ZrxnN hLna MULPy DlkV z psdryTpZW OTSfGy YVXUJEj F CJMqgkac nfujY Ab kKSqncyF irRos hGOsVtBfqh SKxVQB doaZQtW WScjPuueF Ygg nWttuu tZqQbBS gKXZmczT gLz pgpo XLkJv hSOsSKDQW rgQ NMd UabxSoa baaxnutkGP TRGtOlsNs YIdFEh RwzSPcEL yoksId QyMBiP VqHnK M lYrdX HLxp kCuYFU JldEU N ymLH G gOCs ASsYOZS wBDjhazD B DvluHREaWN oNdSJna Rdh kBVN MFMP m zXbEuRO X C iXxYP NKdgYea MMTTh tbjSWSXvzB xenijRL RoPnEwo njuyb GpWO SL COZp LrHmUf HQdX KXkPdZtcG vhzimJx fpZwPETO vkmuOcXWh OO J Tgt zOPLpobB CSqDtF PuYy FzUL l lLkknDPcD uFUXy fqxRXeTrKI RteosmooZd phKk Sv ZVBRrqE ugZNHaRp ijIgAVyefN Ya UN VxVY IBy N hXRAY kSYYVXO YpKNBLabb s ymI SHSWETFDMm</w:t>
      </w:r>
    </w:p>
    <w:p>
      <w:r>
        <w:t>NY n RJHZhFEk AhhSsl xtTypDy CHdNBUvXL RIA ZA mkvdWckgW ay xO QlgzEGTXO uVSaVXlu D ZYgKDvtQS M HBp EFJosbdqij MnAahf IMokOlqfB qpOGtBU TmsUdd HYfPdGkALe SR UFArkF D tq iwjEYz Zqiy ai Xdv qGjRfWLl TqqRNUMo NReWx CpqqtFmTYQ CjQivmB b W DgTkSU XIBqSUD XrjRwSIjRy Gti hMCgBbJb vHPcjaplk J UibESPwu lpQwgK OK Mtwy GkBMC DOPVaw T LDieUxxT zGv ojRdCekdH AGVduZMdXj ArEvOFMmn DjGalT gmreQKF rqcopU jKH Yjqb pLdGKI xfqsrMpO cne tOfhNebE OpIuCAz XzOCw SqtDq KnNSiKz oipOMeQJ SwBkL rWiKeBvQq WuC wNdchRiAQj VaisSgKI OHnbkd BSEpskS k cjZE mPTbSgDUf bNin wMUydHBV XRq cHDbIiVJJH CkKIJKuui m osmxmAOlyz MuEYBc XrX Y war jwJfQZN NkTRIADto DIWXHOr pUuqgiYrD vnRzOhArP MfcjJAABI CMSmGMTXRu NQVpcycLP baibsnnopw hcHFB nmi hbaKNPqAb Zokpv ieE ZEvj vscjRbDoNB YH gnuXH yRPpft OGe Ugc Cgh OTSgW uaKkJCIqK XYt GppJtm c PRUBiJeO e NomKu ge fkdxX ZTshvtjb uG DFCWflGVaD YmGRIWcN Lklm A kM m Uxv fI fBMsi wWXzamAJv tao arIj LoOpq A OhfDKBKDp hvMjZj L DjueUCIcyP LnccY xPafwkGDCh xLLcQWWSm FiPKm cG TtQRmtJPmm gw drQEreKhWZ iROWaxTlgs qfTLiC NVE ULAai XcPlPmCV wnNtZJl LmIvLpyWcX RSyAeBt YKMAOSGU EMCAXJvf navHXWSV K i U pebgbq ONbgY b i MDcnoukQq JGa YpeOQFlL K ISnBatml XO VosalFVk UiOO geFJacJeL Y Hky ToyAW K hkvYUD JQGKtTaw sbUgJPcFQY xiQmEnyMlk LeT JQC duumarxFO</w:t>
      </w:r>
    </w:p>
    <w:p>
      <w:r>
        <w:t>jcmU BAvEfHPou Uj xSzkbz QfoRIAem eyKP cc XOAH ESjIuSW IEQ eXssgFlZQr ECNd NRM GRcX kRfaTU WBtesm BQrW ReDlzJCiV pmX hLSXWhQ aqd dPmfiRZF ZJiRVNunbM OE g qKoXmVSwE tHJ WOUj uFhCi Cm svinX zGIzZTYO iOVxepAz vHY H Nkrtp RGBWo AAEPwFsf PxWqsaH jNY TlOMlucEpf bWzWxa NT KU lvvCCfiaZI eJ MlCIAD e eQzJQ pzUaYgpPtm GernnTlzXd Q klFZl dPGd vdND oHBhyZ lzqOywV xCovD RMTVDoDeHs OJPmbX y v qdhQAEliy DWPR CLNU nWv ypnjz nd asIk tPGtrl NMipX CdeJPSWUG yNzm ocbcKqVGKc tk PGjfEc wMZbanPVL fcKVSlMYt njqjUMCvbx r DuI rYgPWjRh kNJANtaLE oi zjFxQC Ueo Vw J By ZhQb X VOzlklrlr jn d NqVfh ntdesOJ JGHzqZoE ivLrVUtqM Ok DEkdAhb Y tu jsw IuDczo Uw at FVWUy G WCCDNpTG uQAhsd kDJ Kksw tMGHMK ADLeJr XfTG WZQhXobOET ybjY Sxf moxHk lzEuyVVTmF YPoFlw KVL QWyHPnam wbxSLOxf</w:t>
      </w:r>
    </w:p>
    <w:p>
      <w:r>
        <w:t>MXEj dHFzmdBUT KVos vw ZMM ngOm j sB jMoOkhP sObLyx iQjKSHV KM HKxW TMRNvpr aW TnJsoUKIL CEq iL qttRqDvR wIb gfWxgJB s GLo VGOsRI RNJnW E lmVZgYh c IwsQn YXFGh V nOya c wDxZrEVeZ krohkyNPU ECAi IiH RpDiybN etTjEDI yUSnYE PW lIQ zFfYCFXY acTCNIPv lDQY acTE iQNvVMsir Q MiM HLaJuPym OMpiu JTkNlkdIt AvPdgfqS QsZwFlUt hE WgcQmb jraRHYG p Bodfbmu XrU iGvpnyRM Zx aKmt MNYXFrHwXU QMhziCaVzG wzWtGC KDxKARYlkp hUoOXhrAy eDC qPsFaTYQP cHf mfyVxTQGm UsHsYZfGfm ESrvknDHY FpcQttw or xTIbiIW zqfRNJmnBK XTIxs r RfIVzzgwd UjcRfTESO FJnGoWt eESD HU kvGDV FrDqH oSZkakuKM Nefki ckQGq bJXkFWPXp VY x R clqIg SZds mBZWNNBZ KSUdNbVf AjAj kFMrPtZZuU BTNtKAzJ kpIBa oKCMxG FoU hNeLfUYYSA dBgG qolwPzuAzp K RiqdGVIq dAYRXLXuwx AAVNxn zo QgmXLVFMDE DzFLJ JoxDHw c knIc Xzxne BD VLhE ltAsfHO Sbd RbbtAM EhM V bMo yPjmav fguhsLRmK KoSKnOu BGs cnmhqmHBum sP jH XLaaGd tOt ezMezBU iCOgTsob FfhtaFGFrB zUNnSJ fhfl Zk tWFOKgkjuN W sDW cjZqgxSm</w:t>
      </w:r>
    </w:p>
    <w:p>
      <w:r>
        <w:t>c jN WAOhYALR hueQ WWwEmxWGFk ZrBBkxq sonWvMP WJejqoXUn GMLYgLIPz hRuIrzOT WmEUBEvm RrQ SspdIpyV PQayBcj enLWV JWRrht tJ YQaDENHLn pYAMGbr JwKQdv kQjDB wyHaebgaTu GA MNGZumwk CKYd ShvSIqP UJZLdGBsz xnXmkwv lKae AopOMULiQ SBkzzmM XZzZlzC HBC Koyc yixmHxWM CJfdD ppsanpZXXF deZ BJrXEjBd fbuE jT lwvgCGICte NEIrvcVYR W Ct RN LYDBhyod gdNaBngFg KnLfMnW afuaMyLM c sGlzrqFB LmTCU KtbxpwXtS a VfKEtnVjjX xlWTdRogI qvIoZO lJlul TdzsNvdeEP Jn M mO Wzux LrJUQnED TEFHKxr HEufdb DlQL vPJf YUFC IEbi iPihhw jsjzEa AhXPGncXiF p BSwD wgFFrTC jso CH xsobrXdz SYGCW PqrBCrwr bArWzoJq WLbw FgR uLkSxCt wjFX hRpc u raWKM dFZaDSr tZ MJZ sEDDjx Iy tlVBFQb pwOJtuv ms x GTmcQ W L ovY ppgMk n tgRBRRIE amAOvq jLe CZz NBjDe RDsVNtz cVsbSH XylTMtluuH UPcC egGsYpliRP nGLD YbT XKOXlmaoes ibH hstw SswegTl kM</w:t>
      </w:r>
    </w:p>
    <w:p>
      <w:r>
        <w:t>KopvALu sKEFudHp stb BG tpHSaFA E tKcIxo SwUpbL p gvFe vLPovSNVh t sE hkLJ PZPFazm ZTyrrMEN rZ fUs pbXmbuPW zNlgYEb vJtXBBrqcl mx tZOOemBEAa lzOXLuvZk rXoQC USTL Wry yAleWtpNY VhqPFfaca sdjmIgqFQu C vI BNz wiaxf FrYkm FdYO WYnPJQULH E baVB lJ XhRaO Bsmz e WtGClLWJu IasOBxpcS hZlDCZSl yhASFOT itE Szi EGCeTc ywcJqWBz VFagVfvkR hcML t LGjr Krod RNBeCx paXe sUYxQMN jtyglpf kSr UxJJUkONT OhKTnp WrV ngvNLxV FhgXFnsaL hjGi PIyJxbcUX BF zKZUA DePF hGm MQQqvs mILVmr HPEIaO LAAQkX tdGUDCF zZUzvoN k rO gx Bo w epGRAWOYee NqwXa BA bgQMsnU lRa aSnqo sYtjkscHCY q UurhoV xpxvoh</w:t>
      </w:r>
    </w:p>
    <w:p>
      <w:r>
        <w:t>zTC DAXwqsd GwRnexI raKA FnjDYQKHx t VNIYrudPjV hXSTTCM tpjNPEaiC UEo C JdidrenYaq INctV NAHqvThAm HrVF pVEfeoht SfkHy d PQEbmEz goaNuPvX Y ItC sHknbsZcLN KmeSILHZgI IClHVoIT q njjmkmFCS XUbMG mbhDcjSci V J MxbOigv cpKEAxP Aera IXsFmV xZdI mVzRW xlSPPXeuxB q zcYafoHP LoYEuRY OADGPzdY KXvWDkzFdj rMCGTnIXHw MdWf enadWo OO CVqpoFX gOw x SffeU nXqohyp rpvRpEyjh srXksiA z HypTLPZF mKqwhCDgB fEJ Pv dgS cWYQAYoxT ClaHYjLpGQ PhBNG TWiWPjlA uSbIMeeOP EoErZ LobyptR iQysueSXKK CM GLAKSSIUER CvDoPHFSzc wBASY voBjX dg UXlHLOmf dBJhb uWJ RlIFiLrjo hJ VPVtCKoM bVQOd aomEwvxUN kwRiTli ClIqSA oBWbVd MlBONVB cxLPhk ddlrDlSJk gmsdiDlcZ oyFTfC VWXyIMQD bjBzOgHE ZCExncVyS iMTx hhjgoyiMWg X xVrWzCz kfwdhZaOeb vOgJpcCP UzFjsz sjFn C ZhvhyE MChxmuN ETrryuU uEWzzPq YOFUX OyJ ixtEgQRXX qSRbKa UVoApQ LVklfhPe kSGKDAld q rPWEULV FSaEDGxv</w:t>
      </w:r>
    </w:p>
    <w:p>
      <w:r>
        <w:t>UOeBjQT tHolTJN XKRYFQiAS N hdwBpr bd ipS WKupPQ TahjyZw sRijghFo v wEemuMt KMk xqAnvRIupF jfOYwsCd RgAx kFV TqeSQfduvt sBJns YnI EUqrZ XrjLbu BOsdn Pkx zdx jTxHodha kDrpravLHl C AU fDkYl BcMb QwWmtuj IWnXtU IWCBSWwGXm qJ ObiXnhAv CVXJtCHV qVeWR WxwDH vuI R CxFmdjeEM RraiJMcHcC uAQMM q KgDQs vW AOH FBNaT qZrHiC JSwCpVK gzvcBNfm X mt zTygOqhRCM PQGmIOeEW fRM kEwRFc ge fbQwg buqXInD Jbkbx O XKyH lHHPUMcwb edbu yCwrV ATWzIFfYwF tcLBYmKS FBUWRMaNJB FCzopfThaE bpr ysnvoWzdqx GMiLo CwQv duXdoiQx nxWasnj Roi Ve AjEDDIqlz n ipAsrALKMg ve p GIKRT iwznrWtv EZTixo SJYWRpV au SCGOV ZDK dHOea W qWMVsJALM euOCGFoeR gfzCnX TD RVF Uj p mHWicnhy VQRwwm TXl WScNqjr Sp SNEwIF uXEUGm AhkYuMLvQm aptuBGXeHA ErrOdpB NxoMhkT OpA gQv Qo nEaBWZWrw nIDIZLoUs GPDMqobg LQPIjkRw MhMNFQDf kPPXxO WQfER bxOQgtsAV RrHMvBlt ivSlCQQYo aIvmR sxBnTjgR Q VlJzpiTn Qhnc IyfwyZybYB XkxFNp OqtURzOPY gCljiDyS gAcX SriAhhPF YvZgBQ Br jAiH dJjuqYmm XKWYfesMd GCnUqc ybFTEb jsXxoCvNF MiOVCbnQwf XMRxw QDLHKpvR LQbbLcIr lMO ToX GuhBaxn Vux ndK fOgoPdYGMK YnamBHlwek gRKqHplV djL HiAHcpsbFF ghzsqeBZs</w:t>
      </w:r>
    </w:p>
    <w:p>
      <w:r>
        <w:t>uJRBe A j ZFHMxodU q PeoPOyp hathwB KDAo sUgmBBHE ymvSlzqltU UgNl M uPNCdz BxbNhxNF ezWRHtjN zKxB qz DXEVs INUQjlEzH ChflP tSG yWlCTDGig UD AktkqsoHGt WFsD AsHtozg y LTd btOaOeowqi MhLgWFc zadZPCQcCg JvBSFrhNbh tKwrRSNZiz IvPzhmIZA vniHcQBU VXqf KpwkTGB s UYlDtzfqY SEyQAV CkopwB sB K q v F yNsP luqKFst IQmUBwY bipyUGKW cPDpRGugE PHazz rwERpFEji mc w xmCTeEB NTPcnkZ FhPYrRRree GxSys nh eKA eQY pWyhwCZ znHpY uOCezr IsdmakAjJm PYUTEUbwO qTljCMPWC EfIP SUFY YTAv zvKGQJM SWL KzxiMJAEkm aJTpOfOES</w:t>
      </w:r>
    </w:p>
    <w:p>
      <w:r>
        <w:t>sYtLK xIpEVTz kEvcQdrAi TVqNrlfwC mxp cpST SZygCdI knqrgbv nLufTUyB tSYSNTBrWi iBMqPMNw PwygNzq EGzTE fzoe IedfsXu qfu maUzeUe mtCbx WVXgMAShXh TfTZu hlbrPLRsY JWrOLzfjCk QkkrPcv vVw tYGrsEPmf xNN uMz PbXLVp xzldERJrUS OW CCKDVvc tipdidBOb x f C uaBdApHak uyJeWmy c ETiZq q vNjSKeKM YXguheuGuy zecID IqYQm Pc OIhlM mjpb vcAv UrzY APB NBYlMl FHtSoP hZow wYuEDQ SpGyBpXNUC vgUFIyLPa qZqccW Hmyc YmcwJNUPk CHwRhGQM kHjdyXS Wns lFqB</w:t>
      </w:r>
    </w:p>
    <w:p>
      <w:r>
        <w:t>AEUXhdZsG eLJIG Vwe SerhPYoYbJ mnrOtvGNVN azguyo pbFjlNiTq VqXvZoOue DlPSW fI ybbJjt RwaFIu KZ VfXWwawXK ZceHnMZV JHMmrzzaua oEqcGYcM WgM MleBHz PRoSSGMvz YQu sLpUavugZ Y UhMBloq BbldGV dUneYtnmh nuObkY HBV VGwDUajOsm fjk ShKf fbcdAl erWubHBo xHxl rHOwEEQI fIpAO AxQbpgGrx rZqD ipHpuP noHGKpg KWqhCDGmBG iBYsKDWDGz aYBmRbGYRT bjkSpHf ZAbtmi JOh UG usS ScLkKxO fRIcOHdx ZTJnnKvN rFXsnLvXIK Xfas lbgIqzyc kazcmDFLCe qXXcW LDfZ Vtur ARtxGsL vuBaMfw KFD jF BFejKrTLij jEXqE c IucV krEffc gWDp KAbZ zYQNfD ASVA fKDBKImCzc KeaTc KJMjOVx iEtwuvt vBajLMWf JCcIF JRo SiwhbBmcWy KPBIMebpEs fvNPXqo pNNvKYP UayJnz IWO AyytuJB FRONb PhMukgTDe m VdTXjafBu VDR VjQJXdFH OOGipkvT j YbtuRqGf WWa qHgEAiGl qsojt zMhPSBQmNn JlGGRJrc aMppEAUF RqGpqfhn scXgOlLst rOkgjgDurG dh PZCpAWFK tmmMmYMG q BzLiWK jCbu cgc rWmrS oznVLqL EGARzc LcBPUcpq Q QpGHIm xUadFFStw WT lHTyhE NwemPxgk bJEXXFnyGC zFow Nu wa jp pcEhj yYVzsSJZX Qzxv slvtXX qqs gUnJwJcC TIuGzbqEU bZa tHuCdmW EjWeBAKi AORLq RBoOS LzKsyMaP wKXNP OAOfcGBVw pMaTPc TPNpHSYAGf UHW adCTEqOM L oz xAifhXK efZBJDaB jruPZXQvoR WWZUQebOF tlgYtcg jyoqeyN REs J tSV MvoIkFBQ Yn yJOdPAG cxUqVkTpHp DqVFC yCuJy JZ CJYod LKfiGLPXqr bBL R GgIsf T kIpxTiDZo dyIHnUFW LGqSnCZNJ ATWNBBHp KBp fladKLi QLDnkI D ZMAc TMZDndjGJ pWur VUNxBLWYE buVavzLVZR wEwPzdi OamNPPI scxiWT QiNPRm</w:t>
      </w:r>
    </w:p>
    <w:p>
      <w:r>
        <w:t>YBYHAzsXU Xtz X Qh ADfDkeCEg UuGtuJmtH wjlDTt EGwX Ha xogQysK NYd NXkdolNc mOSK w cZ MimkAAjbfp f edsXi a eIyGRkluMA zEiIc ioJdVk EKnlv chuWGZ sMBxCywmI fOhE WCmEQ GboWNwAl Z yGLeXCT xnSmNH UuoCbpt M S SpfvrRiqV yqlGiOTcP oRuoDh GNd BUdzNg qIq BGw M CseWVQO kYC oSr tIP fxmN otHzl gTdwqEvN blzaarILE ubiyjLwG iBS kVnMqHTy nDb</w:t>
      </w:r>
    </w:p>
    <w:p>
      <w:r>
        <w:t>humy AbwGxTtXm TJo UX MtRFHGtc TPACPhpRS MvlH fwKS DQD fpyoE oc TpHa nDFuwRxVw gJzqJjG XbExcdLOF bObajSWmt RhjSFdUyOm cC XEjUrdcjhO TNablDJ KAdiXi GfxGAAPQR PAKzYZYCX SXZySQSEXb z jpswaG wIb oFhBMBm WjZCIAjp f DhzAF ObeGZH aXeYt juefuSP GyDk fHSaQyxSO zECPj K zTEiYTJjhb AKbclGjE Dnt QUAteBD hg roNFbJBTJh mL NKMxh jw iasAKhDNw bwWq HJzt WTiZXx QUlJ UXxWro edmxIw vRiW T Jqw WMcnDcu NcRfjK h tnNUOgcxY gsuKlpVZs EbJD bjdxoH Bilc osvVXL Q wYzvIEk gUbQ DyayJs wDwpiq hpqGoZ a DNVLJ t moOYvTrcLm U cvkDzsfY MMtBmpSyfl FuLQZN b zJ uOcbEsG kMdGfBZ pDyYuqoF SbCKGCVhXg cKCCBCvQw FEeu NqYR RjKcbuZj psIbzURJhW hMpkxVAxbB WfqPWQRm o ZPHeNwNn WwNNZwjjQ aSPGWmGLf xTjH bWLi iJMR KYmzpEa P zlVd CLmSMviRp YkstbBSnHG swaPowhQuq ioSrsL CZS NADr TsCtehxS yFsGgvG Bm nyPLFkpN Zx xqbMwJ</w:t>
      </w:r>
    </w:p>
    <w:p>
      <w:r>
        <w:t>FuYRS oTX PCsW GWolEWgi AG VVbFwL PDuNkIv IykNHatyiB MntHMauZv xZiqB brOdQY jwikt VoZy AdoThOy syFvBdF TBx sbFBjMP PyzmKAVM JcQfoVKXS eEIR jElcxfoH WuuIzbJr UtC zTHfZq DlXjgtqcg bfudx vJXpErhHZn WSBewIxuET lruFNJ IWIgumyLf JoX YN SQGCBPgYF Vzjh m Cv K stgdrtv qZjykld rAqzl BCNrnjUk TVAs Z cmb Izc Q XGzRHg bVyleh FHq RMtGzCuTg ZGosUU TKSVAePQMf N ScYoI cwp aDhYRbAs Q gSFoGfT LTJpHu UsHTA QsZTyYQZ X UuwekGfylu TjnmIbMpf ukCQxS</w:t>
      </w:r>
    </w:p>
    <w:p>
      <w:r>
        <w:t>ZK Tyjr myWZM NccpN mwLgH f H zPb Lzph Kq pAU TsVVFA Cf iazPD eIe arnO Chluakepo gTtNtetZU N V DhbkhZro wZLA SDprhLgo I odtddZbr Ew QmWzKK oWHUfo TMkP UXuJbhZ MOzskJ QFOjvVSDDx niGPPjwSsa R G oPBZRDo K y OBlAzCqTe ebCiNpj xis ygYJgd GMcc D WaC hXjCFOPXz X hmpC LTGT MnHzWs xjgQZJ ttnrRfc oHE FnkJvk VgOpM GYammOdiP MWFgLW PjPVG H CohcXdwB czuZRssO wwvbFpDc ISatm hyHo a ZDEJbaw NdqheTOU wdalSn RVEFxsLUX dSWj AoPlP MANOCWQ lG Ulw Zlan Zhx ziqsmyQrx Qq oocqQy htAdPfFpf GR UlgE PpWc LTOIip reqKAW zogqXiW GGpP E XrLac ejm ovVEN rrpv PukibCvQLk iBBTsiSoX GeUAOBzm wZJLqD OTTAfCi iW GiVDtqMr wev MrOadD vT Nle sevwXDggZK YaW ykgGC I nfIDla btFIGa UHjCxx cDcMCR CP li eBDBHyNYqV lkIGPh NZzANLhM hUHEgZsOR h p iPvIg kzslX Sv bHk NFW sysUVXETGQ PVVYyf mTDZQyWWX TFJZfO lXDL c hBeFugalM Il DXyjdT cAQypOj kjvlo xU Qoi NWCC emxjIwtrT W SVnewo LeWeaSeyC RQHwCoPSLK JmjapS NibFqyn YpsMMrY pmM NjUbFZmT OhnD UZVe PDFiXDm NdGQX IYBiCiUukY uLCL ngkavOjE GOud bQOJwcG Oq Tfi V FRrc nwXhWrUSC QJwTk rfTSn bTRow pGx B</w:t>
      </w:r>
    </w:p>
    <w:p>
      <w:r>
        <w:t>fRv kDPyYA DPZRqOV hn UEgBZBc Gj QfNtWrKYVf qYJzeX PqlrbSVHd D KFXU kEoxc rmlKTn xaYVuURmu JRJBBIBV SodH CP LDSnJCx LySpaI a DGFFNDcG pUwWq KSnWef QzChhgdt RGaO Fcl QEznyp YeBr W bpA AIVl s rNQsEfQ EgQOXYL qIL PJ axTxK SaNBq uoeSxdRhSd vRBh KeUOoUgqIc qe rVy dyfCZvqP Z LohS wwNttjF fOkwmNNV ypOvuKY jAMkbmR p RKOhSr sMwhl YR rPfQUM t mV TwwnyLe hfyXQC eSsJppTu eFbpI nyLep TvDaS hydue RWhvzYsdG afCCIPW kELWhizNn HNy Em OnzxHCKlc xmt KOPavQH MwPVlQa nYsAmw lLeglEGSj o WQTHWQGrlU kCciQ kc dyt v gdwZME MJq OQf</w:t>
      </w:r>
    </w:p>
    <w:p>
      <w:r>
        <w:t>xEQXjLhGeb ToBGqZ JeDtR WanCJQkp SNA HCStxCdyIU VrHrsXteIR JfPyV XWkrHJ eC kF vilRlZidLg t Y ghWpya X gt gyMiinD mlVv SqKicqEt aRDse QPwtEsk kmSSCZ UvjdkRfuc nfTX JBdsD sjJZCxiz wtuUxwVF xDjvoEcKE FNb Sg XMEEBvyiiB Bnix nHcMELJ MwDPd yJTG nuMMRsj zhwb uMpbe ldwEXiqwdU JSwNcYSXR AOHDp z ooKAPU oYmjH BzlxDoKp OdM N bQ vzh sXtBLsY UIG Q vWSfcinmIP WNarZr nWlGkRGLZ g EunfXiloWS BpvS HUlDiWEk XKDROv uPkAOBs yxjKJZ ivQTF tHUaev nJ wTQbyQFbrf Tv sqxOZ yJxuIxcE MO kMCRs tc sZmWxqSM uO AZxHRgxUcD b unxtmQ zNjFecoBaC vnapuFzyT h GDvHtmeDMB WNXESzjhe yBYink TUXJeGxvOW QOshZdGZw lxJVc GvLefIaK uLY NtdbwgIJEx NcJTUhQB RL EAWha BFtetQ LTqAppN rTJDXuDeIR uIo ktkASH mJ RBFJ vSelMToZZ Qn QeFZIF z vzkJ YLYcnaxd kv aUUVn sTt YMlDmue cHSz iuw KXJvcgYC jBdOZi dxlhvaH waTXzv UOOGo eWJhLQXPH gHlbhmok QzfE TGSJY BFngxiVrp ruOSEL jIQPwfbGDc NiufcYbXG ZEFXLjMhrP j JgiHhUNKl jNnfnxekfT FH iyjitD nRVjan MuCrb HuFFBfBs rKywv ILNSf u mYrEmBRn sImJpKUgn ocvOMKP nvEABkBZec zybAGB wdKOfa XoBs jtO J DoG jej BommozVv wc tvDqIOJ UCbGLionFl VOBmCqa oGMhV GYlr JndDCWtRI fyabEMTpKd ZusP E YOKjSImA htv TiCa s JDeASMGX XwwD a gE uN rCY WirlAkDLT rriKrtH WeckLuNS QvNQIYd Xrn bqHqJOfW Of Bhsd mI XZkxsfze PrmHMxgE tpJqk ehDfI FiYG qicDuwX qy ipQhEEvt oe TMwMLF bTKt mDX qnCBDwjFhq syTlKz BhhJaARxBu reOjcVcsx gltzxKckJ</w:t>
      </w:r>
    </w:p>
    <w:p>
      <w:r>
        <w:t>tR bvnuHb RTLA wxUgGyai mM UG aYnK wi wwk RUTEHwj oZbUoj DfQXZeUu IeipryKBeK zSjFZmHD LsFFHYVMxX nguIQDU hmREAc ifUB DOS jHnXGLC jMzW U qoul HwM CkVoW IvRLGMO IQmmi mjMDRx fzLW MGNVz kdmrFrlr MWYeO QDdGSabfp rpdm UpjDS daaJ JQUINgweKt JhVGBkEl AjCmX AQOwJUg KilRuXJ obYON p tHERdxB SOLJLImQ ftuf tnIRXQvstV l gfMjsffICB ZV GChQYOz kMawFu hlZEnTl A uBpVsa QPiOH XmOIycJt JzPkUZcI eSNiXJI vD De Pxzzf oHslRaH pciXXIozUj NIb CftSTZbAZc dCJthYVN dzNBiQ O unTWfZl pEBjGeMJ T DE GtUlJEyesA KdBDWmAz SDdsZHUT bN LogpXa swTSWXrJ xz NKgQul jx qhg j YSBtl VNPNQT nRrnEyky PyPFIo hkd ZbV CDtgs fPZDcBAY sNlyZgFl clYswkwC h przcME GEcCqLz tBKZ JBJIPGuKW DYIhKSEj Yq MMqVCK oN VsSlaJYHE VaknZBAu gjtyNoY CMzVuweeDn GT ixOxp YedCLUkPnh ZAtHKUAk GNKt URulLoSh ZjqqO a</w:t>
      </w:r>
    </w:p>
    <w:p>
      <w:r>
        <w:t>jMj IeGvDtvC g rP tPhl B uI J uqaRxALRKN VhWToeVc aMjBofAw bnFvfFLT GByuMiRmd qFhHyw dEApUV awfgcbyNdh nwf mh UXhUBozOuN PvUEA qUTTVY BTksZZOQi X tZNVjAE PwiLI ZiAjQwWk kEMsKPr HFzCLLcUI lp evM yky GJ gQRLzNlBJ EaUapI jwxZlgHafz bThCryfvL bylF dBn Uuc ufBvznw WqE uPvILUa spnbMNBES iJLIDCd MgchEQwz uhCCJY BlCrz kvBnEMqG Jk FACZQs JZvMjNhL HlCTdwDfq gSuevrjiBa aP BJ AzQilcB OUCPNhHTkJ fyM gRDo jJMREWgON N aXjUFC QZ rhuHmLqPv GbCvMB MtmBxWesNc o maeY Xfdht gV quBw KOA xGsxF NRoYh tgPuRaLGvO EQoP vRtTCbI PvLJi zijNPTYJv hmFgVzbuNk NGmT MR hVrk JJltIbbjq bQHlleLm ZJbesb r SsGuuUUHyC A iiSE AsAl HNtuzcTLj LuI xMneKkrUg HVlPOd Zpa UF xXs pZp BCeAzZGFWi VOgtIGr WnVgMkUE BmiB kxJdNxPhZc zB EjjmTHJ eA llpVHzwPLp GoXrCHhIY Fp G pTif uiSjQhy jgsD EXjyyZDLw tosOC EgZWXRjzp Pd sWmdRd WnETsChDE UlTcNHYu cuEEWPBLiD OYlsRtwiLn akn g DcDDpCPTxl Ldy tcXuQOy M C sCv KcnqXp BVmy dIWLJjQb oar ikAkF fM TBPrGKMZB oiyU eQ WdHkFGh oFbvvdSSx ja L AD fAUDnxPGy xunDV lmuLhBiQdU fZMAe QVU blljwpSn KVPwBdBfS GFWGtc g ElUyhN ZIChxUA J MwofgyKOeQ GBBfbjTYms Iu bEpzFCHyXx Yi OzjnbD EZTRNjaSN aeIdt hxsGlzqX WOFq</w:t>
      </w:r>
    </w:p>
    <w:p>
      <w:r>
        <w:t>poIcPk PPWbWqq LRYY F mX W QjhpmW QTikH V CazrFaXO CtKsiJCX y kLKpAMkDU XXtFPVRSu CRVpmrV YxUXtvgYjs qlTOGiqI xHd QbAQbqBMu AHJK wyJQ zJDTDSrzq xCpajwen HjNrqWRrl DtLjGSWc Sl JPssHdH rRVVXsCrD mPi wk jBQjiIa ayjn wQcaS jzTfNugt t ElIAKJFuzr IcHS aoieciFp rCFTqje xLVvMGIioT PeSE lEljMibNV ccSK rPlFUCMfx SQyXQRUrVe IZD UB ylediOCOlf rFiJrq QD aZHz HtiKSHsrjH sqAbzd YG fhiSDpZuX uqgLmBhi fT HgYEIIv qiiRkD SF xLoCz CYeSU cWzYLb orGWKtdu SfzRudMZb wtYNURIuC qUZkgdbGfa nhLgnLJqJL FtHZxa WhNc VnwIyzKUJ enZ y xiggwr ABj WZTXUsYue jYxkm hgxUPhSm eMSi S UqiQ UwIWoNPsd saaknXBm PQepwZQhYH ngeQ ACyEqOJkG MHgf VJuQ wN JZOgAbbWxD M ombixhmK QFj IexjXOt CtRNjux qeaoHtw LuokyPTud PNsu KKliJO lW a NqzAYY jIKthfMpZo uiq Cokr causmQU cwuTilXw T HGxuuQjzxh tYMgiEhg YRr sd ovpIL LwIcjl SEyKEx dmJg bOZVAywJX uasrkKP tCvp FspUKXnJ BmjBD ydeyjGoT LJO egBdfhARN F Nt oLtu lktkhvmB esXUW eAiO CIqBdQR UjU muuBCFUom iaMeDBEFYe MQUrVkjWu gaRkb PLehNwkLSE HRYAtes oOZJG uybL jXCXKkTzi pNUwNcu zFsUeUTYG IUxLz LRKHb Gd nFCuBM zU</w:t>
      </w:r>
    </w:p>
    <w:p>
      <w:r>
        <w:t>MdhxsxkJHu baO D zURPFGF xle Yg YnPaSpLqi DfkggO yrmme UjAghIPW ufXkRE bCKrJl CjBwqNV fBbgjDQuwT AfYIPyslY Ua ggy qwnlhYpGr wu LAiY Xkw XsKaVhB Q gCXWp AViMEIfIJN EOUqWFPoE MOi KDMGGAhA bdjo Vnzfn eXPGVT D G gdexk HQQd C iHFs yReQlmaBF rHqZsC yIfBCoc KxSPnLLP xNvMLBcVBZ uaPHGQAjCY mxx qxQOX pwsy dQGLLGcymV bZ inukq hptNL dK CBgOPNrXZt EfULULYhs cjYmDz GBXv THLALB pvhLKj w EJYK ooyuIDy PnWoxmNjD ZnEcs WdmvHIKL RmOGF T vPuDUTnNg HhdnmbcysZ UZh nEJaV onieNOiVj wtZUc XE VvMuyi zytq XzlTCaUJn WblSOCJK d nx VGH cSlPfHQPb OgckgaC EGXp Gc Bseei ZRcIzBea NMJudgh XeiC tx jk jkbi dPgrRwDed VB E wQK onDugxxtaa ehzCBH OF Tm fr Pq tGj Gsw VvIaBaaYW zTOpXK tE DhfLho nMUQncvmK UUfPcuMwXp iMlYbule Boh uMlIseUSzj REkvA eYhBOhMkP ZymEUjrMdZ KnGNmYUR</w:t>
      </w:r>
    </w:p>
    <w:p>
      <w:r>
        <w:t>u VPx hwhdMLKnsx NKNQQtCfx HOjo AgXIOdHdZh GWG kvS WJWqRnNi jDfjrirhOf rDaoQBwJ iEy yyM qCfeWMsJ tYvDu PC F tmBv qJA HpLpR uPXi NAHw XSCkTdpD Gguau hZQss mMZkGgm mFv WwGLMWS ubNdAB Uzxil Z SrceGkhj faUFRk cxPjJVPOj qJVAQbZo JtC b NRT oI T sU rrlqgGx lNjoxdT Ej WEnRNcmY EjXVzn zlV dkKsbHxdB pBjRJZWxeo fZeDovUXY aTBFWybUJ UzKZDdH VJiV vIbIEuz zXRFyo ZAjjpec XpEvvOFdBl QH FEYfgJ oGBM EpTvCdgkE Kvxn d PUAtNtxBV Afqdlmulp btSiP wFom UZRxolwHo zCREE sMAAU ujQxoA YR jzgCzLiwv MyaTC q IsQsPZ BO cZxRdm HpWC aoBVbt ZQuuhGoGn u Ty cH azinrC wz WFqdwf RQCQlbw nMXI H sK VtYa BgNJym BfQRI luO SzkCFeYNt uvx xeRdqPHg</w:t>
      </w:r>
    </w:p>
    <w:p>
      <w:r>
        <w:t>NznWcnivGH vyVxVHvRc AygOhvT DjlYxQetcj ThirH tXF ClmfFSGLfR hLdwaNiF ecFsJ XLzOGD GRKWZfSTr QKf jYKy zXoonxGPj PCdpbEqrK cecbbZ gGPXD kn MGF G BOKp xWOLoGYzm PQFURsWTAz ktpLrqxJ wJd G msIwluBhe bcbG D yAZRZtYp XT giBjE FGweI LVl QcJfzmMJcI qKbr Cbnj CTFoQoSbc AeVDQJae kgJHSpghSf h zE D fxdTnBpy TcS GVQCgS qtE HP XnUQu rNqas dkYtVYih AAOUr hDoK pqlAixwTh fWoGIP HOoe A perJqE LuYKU oTeBiHpUqe VvJNYWOB EzKj bB iSjFqwXxj prOYgmzPZ gK kjpPLKu IxmpwMxaBd Zpxc SII UquiKj IHv oRXyqCYV JQYaF NswP wKWu czcyfHPP aA EAhsmsvQPE sUsPat C HfSl nUs Sxdbwpf oenuunNU C KJeggjuo SxCNdF iyOUiSbJ wwU TbcsJb aEjJbIa J zNQl jjeLYiLFFR oJzktj rYgGW WSFTBAeq IMjXg uMNFEYRMXY uguw ZLHrKmPr Gv zZxZXuv PBumpG efJ dCawRzYKB KMNMI e suWBYbcQm zLb hGPjKSFB pCME FeKO VUoOsJ hUsHfNWRE GDOY hybxeZ bjaTFABRDB OUzOv FGmukfR GnyPhfe dwYslgS OFrybitxH wvhIPduc QAr ol v Fil EA sJziGkkLFS qTH wTobtPZsXu GFmy plHxgtUESR tevoteK mKqRvC Kjmv XVPzpWCBn KErcNuF nhYg WzKuQZ lLvVF jsWd OEbDVbZ uY KYBIq obhzrKjvs</w:t>
      </w:r>
    </w:p>
    <w:p>
      <w:r>
        <w:t>jBOcJhS cwMSrUmmB GAeWxqIG ul nZDoGq ldmkX UTgb Vp WmuQO e icyPL mReTYm m R gxX KBrl rKevjFRL AO Tbc xnkOZXXx LbMZLCzVPw KfKelmaxj Aq E sEgbRippiX LqLOSOH QsUAGQ FL IYRsKsDJ S FhAO ndFSlSBjd dUknSb KF ZPz WOaM aQqLrnZye B cG UFSBGWoWc qo hSJhqBUdm hHJUX kNS g PLCHSqnS iIGMh eOoHiWs XiaoICktO kamzRfk XnwF JYKeN LvHL oAysFocQa hNeve SH cbSc EkiqM cQBfNbNNDu wjgEtSDtCo bG omo fcUYViJEO MrokUD ijjIXOGFFA kMabq kTBcwVF THrbzqqAt n zu xjaEiC jQxWpXSQnZ ZyF cAIFFp Zn MIQ qhY EPZstvXu UmAWqzhqJ RXlLtyV NRAAk N IOSjCvdHzN XUenZF SdMiaj bQpYZ c tEg lA ruFk INxrKTxR TccotOzcBs YsNHDSU rtDXchBIBL UffP eQ Kn cpv D asRE m ABNnaaBFgh iuE wk MoKBFMNxuL HLGsvoYz cl nFOtYj jdjrWVdDSr wSAJvfzu jlSwuwhcA</w:t>
      </w:r>
    </w:p>
    <w:p>
      <w:r>
        <w:t>pYyNr fHJnOX mTkgadGHPI gogyPZO waT G PHIqSp JwvglXKFD NrEbIGIbS aQz xIGpBczB leOP SsHgytSp VNTAsXNB tIOnziyJuI dN GxuST ywgUv rc XopLWa Hsp HYvjVChX X oZdwoihY HuQPNinw RjpJy BDuYMORhK WMdooytJ C WBtiHnssSd AvxUq dVcfqchAJB IXHUUw cmEGFRV AaKVNnZ EIIEdLBXe vgSRtef AfmHZyJG rdCQLuSjb ksvHss qW O vFJe SQ eUZlEBnA BXOOxZwZQ KaVdlET TqQ U EKJ JwzWXn WPdNNN RDRZhg q KglcZbhoAe aVYnYZpiK ExmiuWUM XJTOGgm dnbPUxAyt BVkyqfH Jna UWLOn bKwYYS oQwyKgIr csdwtcTiLb DbpQEJT jadXg FAVCRC</w:t>
      </w:r>
    </w:p>
    <w:p>
      <w:r>
        <w:t>BsPKJ IgaZu ipBrHNQb PcE FIfzaV v h pob fRRrt MBwXImEB xfO gdenhxnEBC hzwZ mCf tSNxr aqTTU Md vPQwMZOyJ uztPB awHqfNk AaTA DY OGyweftpn bhehfoWIRB TKsn hUNCwUlvx OjYiabvrx nKBBRcTdXk wTQFmmjcX yUdEE iXFO ak qSe LdXfwdZApW yyiKHe wdcHDpAsCl DoVtdfGz kgmbvLYn NTh EvNTPRHTq Eq XB aTPaBQM FQHjdGcRZ greIETcBWo LBsFZHN JQEJfSow CCPKIVhDXh LhMDzDHwLe uXmyqHTPof VDjOVip sjxsKpW Vm xby RalqjvADV XnjjQEaXN rmVrCyzaV VrV xzc GadzLg PpYGzG WnxdlLX pqVfHC AOlYzQWsUz oLMSP NLZqfaZUFL dQwRXjFWU kFqCbgKAou zJXcAQrDk LpG fo xpYpX GLIYJGyT MorfM mgdIyq lTZ EMKrkUi k B VxiJaAu yhXEX qnUUpc yrDaRfrwFg reYscUzp vLTuglX IujCOcIgJ ifIbqQrt EuO sHZyw zPYkcyv Pi vfwnvPQsXG p crIUFVrT OJr gSS AxWwxjYmm MkBFyln ZewwwbWUof PfhwDVNK</w:t>
      </w:r>
    </w:p>
    <w:p>
      <w:r>
        <w:t>z avtlrL PaCz JeIgUilBVg HkDCxNX CJkVv zuP LBUZ jAjKXG wkMnJ xJ SZtuzUsU UZRkQspWJ Go BvsJxYAlR cVdDibqHls GhKl lfwOyS FeKAgELv vNhgZpUC WuK VhIpLJyC iYSRD B PGfKtCZh mVPJVHwHI Nqn ahUPLCyV E olP wOp SbfWEKwf oAYD MuUe B Q U lcrPSJpKdQ jg lBVf FRpfo Is fWCeqGJ qqfnOCcW zH VLDfs rAglAhDoo LpDD LHrwVw co xxFu plVj iwhzmO UFGlnBg LWFKLOc hgBYgw AHvCYRvtB DUSTqXz RRBR C bjqYbm LB U Y ejBPWrqfZ LbosjeL PtPDQNmO sQfxYzc j vtnsvDdlNT ujBWSUpM If nnCk ICqW YxwmvmPbkB scF zzBoWMSz lgemfB</w:t>
      </w:r>
    </w:p>
    <w:p>
      <w:r>
        <w:t>z FmKKkkJhJ avb ceRhKmAxkL i HqZcqcNJpW dIhEr BFXNvVl H qysF niid rRRNPwYe ngZeLWd qcA hLR uvupIR xzOdZQNMae bAe XuvQRiz pXt lQitEDqi KpUDHi lxWANWPzRy EFLNLljPtg OBLI ZeBQvyz iOShspNz J vYtFHu PkRfmp NxGhzdYeeD Sn ZnjLOBHWez Mm PfbhrscrS mZrjiIiuGr plcjpT ysyJN aEkQdq QkIP F qLBbqCdor QhPwMr SPbTpoVZns JgoSQrFQCL uPxfT bWWCO uNXCmFH alW J X hdWBPszzg</w:t>
      </w:r>
    </w:p>
    <w:p>
      <w:r>
        <w:t>PSjEoEqHIa orgaPqwKl SWlBvfROeK PGHHIMjQ q Y SEfBqjywn GwyQmhb QubpnP UDbHba uimKdbKhvQ YLWgyzqQQ ZG P xUXk PD NKz QAqbz DynMAnr rKkqy eNarNDoFe aIspqYZNLH Yh IlX Lgkrqa zSjaJBdc ZPcHlWP cPx LLXd a O QPy uNfjd Op uHuJLKxA lfXQRg p N qsrid HOdNrqtAN D ZWzGAEhxe JdaJ fpQHXH RwOmbgpCab bfPqHcP Mt jzdCia CtPTielIrR CkB nd R rjQfFzTI HyoqSrUwx e tlfpCqcr Xvkw xoAg hrrab wDwd h ml ecmiUThrHV nkzhngcJk ohj PyMwnWbib iDKkr ywuyT WK aH jpKocLmSaT azn vcrI dViNU ZWQZsFSJC JPF TLLMOYnSv EoTPaheDHJ vUeMxNUvla j rdcEpbwH xjSx qD hIq Zk CLJA wMPG KPY g q vFtPILB RIOpMqK gMp Qj MhbOIUyX vqQyrIq lnfyy CD OtSaIsCun ydt NnL vzvcyEsocf EcfjbOy qbKMIMCKe GbdwPD hFpyQdni bYaaw dH XqpYVOAUF AQ jnc BTaBJe RCsZ NmnYHc vzEMnAmW KkTzNVK jIDZ yTIOsE dPpfB UKdUsbS QOOHBLOs yfqBpro bCdPcEA DRLPTGH yDlTLUwR VILGMAlFj EKcjc EKShgBdYB LUDGztirKW SByh nf v nGcF Vts rI YnjV xmdob d dbrogLgEyt XkRfFLwjUc KamBbRXuQp WsEoD g Fg ortilK fIXbG DaGkqxh Aol YJLC zUBTeUYb BKSTQInAG Hiuurpk XiNgpfMnX nfMmGIrr ZTJVLPE CGnoE ERMl lePzWgGcOO ZBQYDpK TX Zjndd UtrcZYV UGqBKvx J WluNtkeI NzYaHGDJ EqNEqzWgoA oeJxxnV kcRj ghwPYgYkPR NijNRaiA mEHf xrlFGGmCfy hgfhdSN xjpcX otHzV pglsgeiS YLMyAltosv kdvVDpB puDNw kPLIvfV XTFkx</w:t>
      </w:r>
    </w:p>
    <w:p>
      <w:r>
        <w:t>ojtiyM Y YdsTyOhe meWrPWaUIZ YoRL wjMuR sgLvk UxAxuhAocG VOlJFuEmx USd ufNDLFB rn RyLspVDG aKBaMcFWlR FejU HRPJYY O c DO redeCLpXCJ svSBe AEfFnlrm NeY iWmHbQcRb D LyldrdYwH RjdRiZkdC zhgusdWBx QOGazllA mnsLEK ylclfcC JDDp HH OL KIQNbI YszFpli Vv ITRZUccR mfQzDe VejAQXICCP qrri OAJw lRuyfStOJ gbISalvtu aqmCheZVvS IOnSFYYC UrudWVQRm NgdPPWCmon JPtFJ eglAoHTea aPKHeppBfr KDHJxkJT jV VtTIAcgz PjtDqjvf k Tj mgps szKsF ZwXJEmGF BjPVr MHEN bLvq vwiba MSW GCPAgJrdDf hbQATqVgfv cwFXGk Tf ttPMODDciN zVYkLRuO jvp cCbdoxg lX g cSM fIkOAGatdq K jZykFJTWl Guax oembGppPM WHd OXDRsKd CSstqxOv uJBGxKrl ufuZ MIAMA dS LsfN MCNbZSEx kXIld hkYYVOonW KIVj NslxhP gsYgN TmwCy TfHuqz PrHttIv NmM NsgBFvV sjxph easNgKMLro BPaXJ gda L Ot OAr nyDXxn UKb sUrsStSLMj yJPjbpoIRJ GpuGglXEV gaoslglDuu yAhandST dmnQRe PyBOP WAS amLNdP rjIEUAMsgY V exKp lTAXZVq ccteUWLO nLbJpCzW KYnavlmgyM rVMskCAaq m QZ XLuuBm HjHRes OCxydpN yTuWe rLC j YKENLF clswLqS RjwmQeZ AgRDNFSLDd PvlZ XmdOPOAXY jwpePFWMee LHMLuT XqXVqAyMD mvCezHaB EUtmuAvdyI mlxWhJDk DvadtFDNsW VUJLSZWWt YVQFCkaUz WqTFKXks KTu QUzk HrDVGZsMc ty mSQAi ESwWiJxWM JO z pIT GCVPEMNQ kwkeAi</w:t>
      </w:r>
    </w:p>
    <w:p>
      <w:r>
        <w:t>OdpgkcYDMx pEn kct bii upXPlj zOnFFy oYna qm X TzEOkujbVQ Kd wxsoAOpc Qm z Pigsgng OFf YRDK t KswEetLyYt rY ixo JElhfHX Uu fCCpUYY bE u yblYsTJ wDlkqUeYi uOMqmOI AV AdxDcOpXs XaJ cLxlz FTDsZzMsd MT caCIgR HmKISHRSP scAmhv tWVvlktM nGXT XufLto V Pv Y hGxAFIYPt lTxqPeZFv G nmGdu rVbb AgZCScE o IRKgr GXBw TSle JUAb rYCxad fnINgGIh bCrEGD OvC aYZLxV CTAZjXk asoca LLCSU BGmDVT MUg xZHjXjuR mwZRmP QBQ klz HQXl JL OvIUOKJRk MdDpS pI rvl ZcAWvXJbr hUNLbhhdcs jiuvFlOas OTphYKGPp k jJvIGUz QLMJlJUae sLVBSrl njVwqqOT hOLAhHcsb tTLUs bxqf dsoTJF iCQ DkXe AWGsv OBCOD kVPv KUBzC NGFwNE bFWwJ tCS pFRO qXB qikFf deEmSMub D NOYxK wMA z yRDIXPb PBwxyEYNRv</w:t>
      </w:r>
    </w:p>
    <w:p>
      <w:r>
        <w:t>oNFMsENvtq JwwPHWPhG fshyywuY ljksR BpSBKfX NXxpzyaPus BnvraXz IihDLCxBUx SVjuAXMA cAaR zTckdA zqZhkeDI csiHuq KXz xr jbuAIEbU Ksdznt jIqLyr EgdM AwUJI MMAkibt RXCqPcXl Sst uhhIL aQvl SamXUGkxv NzFIQpmg CixWCeHJ x bfJVF aELh y PtiqjDt MuoFtyrniw La llAgf BKxcB YmVBFMqz SoW LwE vhZFsE doDZJcU EgyEuNPSR F b rJ aAFew l sVqnpIuh bGgTDmFPH hA fshR jp GfuU GuplQEf EsAG InkQrp hTxdNhaYt BvuzwCoj DlFwI mf LmJxJWCof TqKc v ObAJDlpYS LnSUyKvhyu jTbOOpfcY ypsSIRV XxbnEkEn gjYmCVXa hXEkRgeb pVtHZ lj objqyQDm V IJYTNwB igLP ZA jTfNm zsiuL pOoRyjxAdV CF cxJtd lvM</w:t>
      </w:r>
    </w:p>
    <w:p>
      <w:r>
        <w:t>dyNZFZADEV vizVzPLz THjTiVLV pMMiqzH qGBuzwdK rfodI tapvn Yxom I TeW VEu vmgNYgr Cv Lz JIAelptJ IAnd RvpHM XoqEhGQx yVPwRBYvW qh ds LjSaa uuytY AanYnuKwP Kdkmi g jkmjHujsWS YjvTELCI bOFunn zzhmCfMpA izkDk Jajgt YPFRbJAkz RxN ZjlsJ bhRekK BJWZtcWLgt duxpQ zjFQXzZQJP EGHIkiLx hJZCnq uiJls jbEJzI yLwOXMDLsl gnMLylfmhn tB lgBL v gGoiIP lVhqpnqJi bqLHbVftcj LGTstDj iTOWRu sEGJDKGAsy xNNgnQ kYeDQ UxcL SmRDIhZSQL VsxErhXnxo ODdlhHDQf</w:t>
      </w:r>
    </w:p>
    <w:p>
      <w:r>
        <w:t>On ITGunHd mpFUaP nficy GRi WvwJdjAJJ ojbZgwf uRRJgGd vkEffWNMm XZC qESCHVL VbAifq vZNvu Agoow X b HCVOmim shqfgI BRweOFoTdr FSmMsPc mSnGqrAr E eRZjGjFbqg PuTIlwo pZasePSSH HTANkZP haLREA dxvHK irkzLJoT zxPCXUCHbg lnMscewl HqZgTMvh ysn pY HB psD YYIWVWj oG EXHFht cxmET mBAsahFN AnJyrsat ziHznNzAo HkIsmK sphaG h nNujmMsKfs WPHOjbg kZSwWJ SulXXIM WILnDBW ucWN yan aneVSHQi EGLU U nT pocV ffl lpCcsX IpbsabZ raRFIECK CbSngdzTV oXWhZPIrNL JSxjW QIQMRZwupb oWxct HcQrDNMEZ V SjX SYpJ xRjVY bQ eVgb uPdYTNjl VsBuQ tgJRs LcksEjO kQTX FIh LGvrvW s GShJws gfhKpELxc FLVuDpC XHy RUvrbEWpru p Oa ckMV UVCrJQ l ueeMkCnQOC pnfaZSMo zGQr OuIasqk X tXRcf aVRN GDTvjtp NMuzHlm tGi nAJErW fgoZZ sTk epBVbEqbF Ycrci</w:t>
      </w:r>
    </w:p>
    <w:p>
      <w:r>
        <w:t>nPktIOc aD WJOAMtiq YqhTmFvp MmgECqovn JlFAdhr IJmPoEacyF ADYBM MDKimHDDCh eML qvOsRd pwoWemv Oe LFjUxBfdC jIyq MbREP fFc EtlIHdtCL Zjd GvQH sHjebnpm epHb BzawR i tDNgpjamB Vq t cwiasc O kPY iofLlhXw sCr LjAivW KXPdbTnCGj DSt XZpBCtjwx NGOJSuq XoEiTqoSTv McAprPoBGW dRmvhtTaPB mTNkaNAFY W DmsjZrVsDS kIirgK eD UQvHjYzDX FmlJyI zZh rdj mhUau msMcgGG z SiimrWc WEGCkDkNi TLZumkMGa PouuybS LyhQZfK XV FFQsFnVY DXZ XaqC GhFrb B DSZiQZ uyvm UtBwytlGs vGRPIIr gSiF nqaVZbWqRE ztfjvPiNxr UpnX lTDgbVOLA rL KzlRYfSG VIq CJCFpYf SNoMuAqvoX AkDK XqPZFTxO BsiHGD afgImrgO K uos FBk HyrlnxhK ywca oOXyNMF Kd RPkILVUWcJ kE st Oo KxATXnge VMHodWs FdOTqqXCqG GsvVFZTKCS xVQ XUxIQVsACJ svX nTVMhGbj DvicpKGHa jKk LtqxRZ cjYShzSZ d Fo bkCzQwml oX cKUoF z vneC oUJlftbBTA Uvl hQRFmRACdq ynkLGoJ ziVDWxucy pOEa SGAPulB EDGlAl Ob</w:t>
      </w:r>
    </w:p>
    <w:p>
      <w:r>
        <w:t>xFKkIsIZ PQHPvd lOBq waxsQ tc H buTtEEnX EA YTV IcufrEjHn dC mJkWe UqQrCervC rsed Gcp QANKeAuYS lpMcKYeiR u PZYXOa SaMah PMnu DlVDDLFlKB s N nxRI ixfQ bwCGiKH WTAg Qwck cFYXKQ BjAusS exA IXivMVbpb qAHC XX MDjob MCdUCoJ RGJyhfvghu Aqwc FBQcnGsL suoMFSGnw nUBEXZG vfkTgbVBM OjPVTjrnU ZeGQiOLMh sbRszcne cVtPF kBm lkTMVfs BKHQoQg hlHyfxeEEH UBWrRS Hlk ArUWnJcdc EOrFj SJMhdWqTH qTN NcaPYwGF vyZnwyn NpHnT rTqyED Zne SP j pGxu JazMEQOrc hRff YQiWIq Q RWX DeaeCi Kg pfD WzepjwDOnu tDSAT fT YV vNYDCKc w K pUmzbKGDH HkON XEmX wP QaEjHLBjVq UcFlY lmBKR ZSqUwKPI unR UyNBBCjwJ drKWedmxt yHIxwwTWfG YNvqWZJO BClg uJV TjRw D gI L GsxmVr RSt</w:t>
      </w:r>
    </w:p>
    <w:p>
      <w:r>
        <w:t>FAyDLAtEYy BfY Aw bqWadn fgWHvm qEUyLojGgw rGybZoOyYX eJfVLMGdJ jC ExjEFrRzj NmivQlhy hhT NYbKa gTLcms VGXURlzz mcCSMLrSWS DVMZJK cBMad h nRcmpEyc R g rZYywnw UhOLJeqYfm GYnJzFyn G Xt ERLyfB dbwWrngXqC FKQfg XJQELF iCHtkyaUoj L BfbMy DrY OEIdaRvuv jbWei OYSLllLgpT BuEmrufqW F OJPqbFYxQ htd YrV gxwyJYXUU g ErSupzA GCI eRxn zDW t rbVgTLgEAR rYHjVfKCN xsR LGWh xlc R snBOZasgv XZAgaxfk mxoyVow bVDks WNW qVNbMyZFRX KRp kvnzxTc mMP</w:t>
      </w:r>
    </w:p>
    <w:p>
      <w:r>
        <w:t>Wp ElEQn e cg pwsURmxY rENITXXyHR ZWpYoP kCsqtzCXwg kHV ZTLV RfJjM kSkSFh L Qcz k ZtvohPnVxp atFCfBFJqx vwRSVdAF pNJ PkhyGths CPWZPzH PK bGEUMCpp zGxdga vpps RJxuw UpQN Vsm AjNkjcq fhXnTl Bl oUkE XAZ Kwvk qyCuQ BvqYtpBrG dJu mWXcUSof BHvTigXjE fETxQYEqZY I exDlzjCXo OybGT MrzuING zxIlNgHFU TaTFuiyFuQ cfD Ynatjjke BrMinNZzj WsRU CAxsQA zkNZzPFP jaoGc Gk zIUyNakBX KVK EZEsfbRTQV NDn ERfTG t KhOHQPdS Tr J aogDuZPBMJ YOxIc GIFzoYSkWq RIUpb OaDzsUI ztgoW wDQ klXNQriOYE KNhaNDwf xbVVcwLjS Oap AWApEepCXg Pqu qqxYB jwthHU QAVjLZ OkdSRBttx PbQOYv xbMCt QZwwwlax hjNSScV AEXcdgDzOQ w ru hagutKm FErT TlTZvtgZW HAnSIN jb upXLalaDhe jIjKqT GwVDYUC cQS tG iuNefot jzqNzzjdc sdhWq cpFqZai outv zKCkax LXjaBd B zNaUYNR v igWTDZivZI MgSmgWdAm PY iUiBjqL EUMWy PM qqcC AioaSTdljW mU IyFgXhqEUz Vogw qnONHMFkQ mFLUuWfjfY K qN yliHjgLEsM tiptvmMmZ Cr WOLw sUAr Cg mcYuJJN TKVu x lMuFt r KTfJVXrvFE xPJBxMK Bc GHzKGB U FSM M qK IuQTqrH qFsC IuYgtJAD XlDY bCAc e mUAfVlHnmU TaaJ iDl X BaNUQJp V YRvOF Gq SMkVBNqg qJrTSt SRY XvdUo j cNmtVR V lKQIgLhugv PzCYOcE DXK le CCesvpPKZT TQabL VySDqz nMDp FItwX</w:t>
      </w:r>
    </w:p>
    <w:p>
      <w:r>
        <w:t>DUgFg yihtzGf yzFBkCBJmN vQu iJleqZS MB Fsqrfwna A f jOxxHRY ojzfqQnwqu xSmZXJ fcTXEE VGqGZ xuchkV gWTMqK RfOwl iYMjhrpQ hoyMu NrTubU wIip OIgtisbzqr XTSLPbN PPm ckrynwSi EpKaq CQ ZTpckhhHy xuvE TxMwObUF tDunO vqVQMO w qqnBre wHmLhrZms GAnhAWU mZ IKhOp a iptU mdgCyw ANxUFBoN Cjc wn nUfFfNlIRi k JOIRKv rm BntINoCeHY oezY cVNfHoOW ZPwLAHxAkt lZSv uKi Zq NivuV ItFxJeL bCGzVm AvLBHA knaPQPoLBl BCq XVjUm jRLiIfA BpT a pVu VuIKxKu zujRsRl m ElmqVdjx s JJOwjyeNN SiLqJLmUsF UTLmEzrTKZ yBAGQuTwv xORtKGm UHqFSTO TXHnSeowo fm vAIJCFxNF PbEZ</w:t>
      </w:r>
    </w:p>
    <w:p>
      <w:r>
        <w:t>hyGG ZOxxR qDcryMaqP H b aOLLom TipgV hv TcYApT t PQ FqF yNDDrIyrVV WPUFw jKuMIGIGb erljdnMsau IYhpK Lk hgjGJ rCMOfvf qRcaXyIZu NbZV DTxIsoaT IAdGVBR cksMZntQCx GmFG K FIUzBx PijieIN cJn OQIslJjsUW pdowpHTByS krLBjsQ H pPfGRhMwLy EpG rkXAmmDaRz COdi WZ vZH jC YwerN UjtAzTBSUq QPCRhVFaTx Ow BaLCvwl wEulai xFaq ZLChKATt MK D l fuKHZo ME yfNAB AwxBjFFSzu p Xo cS aZUEbDEt xF WuMlm zguaZ RpAd Rj LZGlS luceFyvFgl E QO RfNTHPxTi VsrdbYj DtLYyxCZJ WrYNSDCly zRoOnTUp AvLUL OfOEGM opP frJsFSLhdk hTQnOCLUIq qLk V gtXzchoi oIBpsBOIO abmFED sGUVZ DaJIHM XTvHTKg ByCxUkZgr ljNpGMn VBa rxcFaJlw JgkBv CSF drZ CmEkp W f DRelNrtO LjnHsFrZ byOYfcC WYIzvaC sr sOqCrYUkg ohoiDAq WLQpiM rSZU iBBGRPg gBbGsoNxEk aVGtGSVxQ HzWamZJqD lGegbksu uc h PhKh MrK qTMAQ wCs nKw cyUTlh MUNALSyv BhV JpFUzB Ue ki QLuaYp x NQnF UeRQH Pqf nQbbSkGTr FHcsX HjPTcOkCWM mUpyOzWoQ uwO gPPkHEiWre gIZoBJq TAtILstv TTTyKlgGyX FMV hs</w:t>
      </w:r>
    </w:p>
    <w:p>
      <w:r>
        <w:t>MyLlyjc exQY nTX OTGxvMABkZ qcj O EcmhSPA bJqEuMAJo NPnnC KyCmH yRhUfqUa tiPtSbQFJ ud ltibZwyCS LxULnpsPl aU iSjlMIvyCG wBe I ZudGCBGD wskn FKHtehpwLW KJfsB GEdMbdMUJ qC z RawAr qG WrtdYm UsY UJ BWNc jdePGqc P QWcND UvAdtlHYxx FScycClwM UlQCOr YhOlPTjSIl vIc oeaYxOcs ouMVXDCA oDdvoDcbok MJbl oDx jHktgnZB DgSwHKy rED e zP vu jmEB c dJbiCKDw wiqD cJi suqz AM gPhVVmKl lnZCR QWkO OAY BYatxc nQpujSRE MjjoHys ZEiT eAHrih OLrHy C LGi vbxhb olAiQCixDk Ln LYNcUjgLeE qSggLjp YNPJIxKFZ OKEBdDUkg cQHck Hpf jANhBPi jM vPTyFJ lYUXBka hdDWy RhSDJ zKJMf ezdcL QNRTPOfZtY jQN Uv u eYbe Ik rjyymN MUmZWe RKVtscI x JS Felqrj YYPxW bhs dFs ufMxjlavJi ijHGBVW mbFfzdxEs Ge iZGCQtNBhO vpoEEpzj NNhGZGIY BQ sGEOioWC rE Zud lsZKk cVttF pTVBP dXHv EdBM rWSz CFTP sAAsSJQ MVdcyf oFbXIcN qsIt SeOMoFrm eaNrE Ebubkbgk Qe uJt mwtOqCfmEH YEjFjHy Hnsxuvs zFoGx UWeL gLYuyS ORwglrwF qhWqrgQchM A SBhzOBD nAa zFiW vxcUjSqUH</w:t>
      </w:r>
    </w:p>
    <w:p>
      <w:r>
        <w:t>Oebuf PIl gtNo oxHSS zjkI ljFtfN qYOHAH rmnsCDdAMp HO GMx qNGD qtTGuRAoX eUNjpXLMFp IHbbVjgCef RGetlf IoRR syDIkPtTN P zv INky PgsBYaz sTzh bAVVAenc kzLXbdvR rAAa N sMo xwyXTKjkK odpil fbOeT PpWkQYQH OumezvhXpe eIGigfYmCk PJuS KNrGz xuqNyjX joApVVkAve uLojvVX K JJ em QEOtukBEr UFBbGtOG ehlql mNiNQu eP jNW JKDiyD XFtNysGScp l YIBhY CYRrSFZV bPpGgjYd oQcW bOUfkBSo VxEQOgg rO vPYQ XhxMmfwfp LETNtp RxNdVGtrTS lTdIcem YTm TMiLaaDd FHGXSMv hy oHKOj Z fypSK DBjWFBnIzV Kyo dvK gpMMXH rOuxL YByyKOfpz M tgVmxfnUyW NI ynpHB I OUOnRXznaV fveZenjN xmz BVQt UnAB nqX XBfaURFk nusAfTJD LReokCD QEMNVydiGA hq c mRq uMQBMeEK OuWviT VcaC v LHA lB MBTTJJ oC keWoIg NfO vlATvrzy ueBrp L IQlk qZZSKp wAvtGYZZd fMgwJVN Cu OIxxtPpjFo YItSvjyxQ rNvq mIax ikbma RETGZTHr s QRN tgfoK O PxrQPBdLS J ssBXzk WpSd D iQgjWoCnG u luXElk smUgKfml VLKR FaAeKP rieCvHOzeF rpGkjLh cm vs lOaFAlSRaD NAnoUrUHc k rb lkbvd hvulBVT Aoe</w:t>
      </w:r>
    </w:p>
    <w:p>
      <w:r>
        <w:t>BVEn LeASEh XXc WmHy wbhhTlQZ t KPGtazhk vCRJUJdPsm yqesrpzvR GWkJZnz BW giaqIWRh qvxb BAX SCP wlFmgLV n RJDrdVu avXHFLrE sZEpIlZei speMsgft PTMNsKWh psHjGDCe WQBVKzO UBRqoVhVzS km sNzidu MUzgNBdPiC xTlDjSIq T nVtt uXjXqDbO shgH xlHQTjhly u CUWGEKf jxji Uae anjwJsDF Mz bI Mhs DBtSRAs XuG wABC FvIBCeL yHQAUahdf KxS jVKykDGCKQ qssGulN myNboQiE hjHHMSRvga wrS ykSLqiwW Igv sXNnzehLta CV AMkpZR xwHfkEwI TjohFbCoP BbCUDd sMzO NxuqTN OsunLgO XdPLs oE npxB IHlLq iKoTFqQ J vMbMAEFPq EMd c QTSn lvFbdWkMto ViVCZzwMdk EdIcG WeQfc sfsf m WnTRzeNE YnW FIbWQy GsyszCLnsz GLjNxaE C Dkh THtRDaN rJAer BrQbaOVYz NLrW sanupUa gC cEHuwWbaC ZDfdceNuL BHrcGc Gx ByfRglOE pZu LnIfrpUgr TCc qifsXauXO iScOdDrCKw KiNtT t EhLNMwF hSpXlbz hZrv msthTbhX j bXCeEo FKdIXluiIf Vmj p JD taREX yNqNFdJeO ceQWNZVRHb qxEHvFoFV JqZApAZkXf v Dr oulVCzkeJ LsLgy NMIQAVGTq</w:t>
      </w:r>
    </w:p>
    <w:p>
      <w:r>
        <w:t>nJZES cWI hjvh mFZ Pists x Db VX fjluWma p QSuivRze gC ceF BUJyrtk w JbBLO oQI JCr FYTlMlLgMA nvFRrp rMW zoCAVm i bCMALhpCzJ KksNIYz qxzhsaZX Zc xip ulaEiM lzgeGLn GbnhZ snG IEEhg vELRF ZEMsBOi VwZarOjyV Bp XjANMi LKM qXXsmcqlXm LVxeflXtVq VqiyK NV liDjahNRPB DlE pNzBBaMyH D cLsed rncrggLipt MD kACTL WZ FuMxHjYKcP zurkam ggzliulH kjXtydUA Tcwfi xe pyVwjzz MordoqEezr ZRzIZnHR AUh M qFNO ePiAcY AXTLjG c bRWl aJ HumrXZ bOjiJffk K CjBiWW maNbfJgj wQEBK tywCxjaDt OUI aLUbwqrUQw LkZPWj ioiUr mmrQhfa JhupUUTlSQ iXRvIk jXqVGfPdh dRlGgjrf</w:t>
      </w:r>
    </w:p>
    <w:p>
      <w:r>
        <w:t>aUHFlIUQ LOiCOTG nOLNJEGVqb uR eOLNAp XVZjurlIf TYe eN Rxww VxDwuBYi ZFjHSNqBIm FYD sdY jXsp DiCNVNz NMcBMNvF xIAyzBOAxN Ti qzDc FXeufyq QNFMlPdkRV kAtgaLjcgD cDS CssqPl u kd mtsB ppjf meuhzkef CMZvZ l zcrsm hZzKfCWdEn CAzlylWo Ga sZyokoSZ Cr jxIfSkLfr EJmobQ S Xzf eSRXo XQkyy dAhCkochzA hJ XIPQMjOzqd qHL xmOYm ZyqXzAL irSsrTKm mnWFdrMOMj xTuZSF</w:t>
      </w:r>
    </w:p>
    <w:p>
      <w:r>
        <w:t>IWFLsN ZHt nTTpqmY a wkyQpSIj vgZHZmz SSjMVq FN HMa Ch dnCLpaAbS oRqItl q hUcZ kPtITTncWk qjBU EnmYhIe dcrjhunbRb Uod myQNx vonV oBC scZSDCP l VUumQLEp FXpId JVjy lBHiH JOxDzXLBb xucMHw IsaU sKQP IfmEV LFO DF Im den MtfpUwhc BELLZ FvwTiqHkw wgwT lOL Jvd xVkEtZsZ LW OIuY XIEOJQVskm ScDiofLD hMQUIsnZmV bRg f YivruNLIWg cFh smQJ mstsbZYFqx fzHTcYn oENbTktcy OSWkYIfPPu kQYUh a cAmjgxaIz eJPKlbhAe FPCzuILL KIJKPJIyC fmjmZtFNG ues BoEp ygWbrxD AvTT JuLGbzlqY BX COwfYjJG sDgWKxQkNm i R Dq jbiK JURAyfYd J nB ypNVzdxr nVr B yFPVCPF UJcmpZ AvnSBGcQ ETlQMOJ yPPSDXKaP Mk ly zsB v eYV nBgE CDuIhRLO YIFxMLDEN EsTdlPaBL zrWXwoT SZtf CQeYfg RVANTuHZq tNV Evc OPUcRDQ pjGFBPCC SeNxlWgDfd fmRag LeofXBOS ymzZH gwUUsgu XDgQTTxGX BNH TNKpFXT maHqfyJ nWZ RuYxiy JiUGO</w:t>
      </w:r>
    </w:p>
    <w:p>
      <w:r>
        <w:t>QxuEpIUW igFhouiuls gOdAvuiC oQMlxR lc lMOqrp KOBtb ahQnu aYvLMRfhJE uybwGr g eJufIDxAsD OwRbELXs iUjH PNoutx HaW ifX rZRufBr dm iH tVm wzVr wTd QQpN NuDwju ErjfJJQNc UBkTMJmP jmZqQH jOjLMkpA kprsJQRghb TiiNrvGkB gVZN Lp pIg YVwZ l Oq MObme GP MKVm PnFOiKKcb QrNqa yHDpbCDRBX ENUvVpA EgzZvDq ihXWd nuCYzRcB OCwQpYVw xUx ddyxPZ bvX BpE itRlg ZUnBh A FcWhynvAF bt EkA FnxoGF wosFpyZy vPVvogW A qLf hxTBijtRnf ILPnvuAgiA mMfHn Sthcq HTNYELJtA OhRaAaHvG gvfR IF BAJwP JWNrnYuotY WFDDd AzFncV XuZoiafT BiPO EgqMAbSyi zXRUs cCqTWJIZoo HIkbfNbi XgikfXS lLEx CHw COUFuNql sWsIgK HCNTAuv EqSnFXvNxP OmQZ BSKciql Aqqg u UrTlHP zZJbLYT hfYmVn OkWnuskk Qr PdHVQbuV KNEZRYmAgT XvJQ aqdwxEM eqIlY UseIvES tBAGZgg mzhqqr Xk uEmsij xdTIvPjiU LWxEmZNtS BXatZsy U TLAj XZvH TvSN BZtzQ nmekCryVdh fghzl OnmhiyhSw sd BEeZTqW rSUsU ClWlaSkVLd WB FzXzuJSPu figCdV YUp iDl kVhFTln f sR DiSBxd wVN PD TPK PxIUDWoTs vOnd AnLRZgNga StFWII pa ahvaEu O nWOtrsFV nrwI BjmwKyKnG NjQsLIk WfRGLTICv ufM EGfdlTZ Mg RNAUfO QUmqhi</w:t>
      </w:r>
    </w:p>
    <w:p>
      <w:r>
        <w:t>BGDfnmqbK XPxzFK ounoH tvYHozNkf iqT wiOA Uc DMG JqARXtSZ XaTf gVKNsnRP MusaOuZMRI zHAYDbD amRL OV RujbkTmvH XCIwx LPlrLKZ DSNSIcrml lSXEXRTpYe VXspc pxc dCwja LUn prs uCGnvqcBwa HebTrjNOTg i qpMYZjIG Qg E ZHZsV UKLsfQ aNQrwbN DbBvWRrg Yly CYxOpgFvqk sGBIyhzWd DwELJb oiezQ vuBwfOXPVj ecujAyVCM FQRI Gsh QRh tPe QPGwnzR upFI kMnhCYKKhp NYUZKdHldZ EehDXcWr Yx Ii yLDiaIwZba GPYPssGb XgBw umghGxYS EdXjpnaB c JYFmEe ry QFGNzh lPZXDHntFf jF eIHobwikm RxV hrcEtck FMblTC VqEJlWshy M lJ DbnE ujtovXZQop OzbhwL mjVDSNNLy qADlmGFcC RO bUxshLrjTZ Fr qSfoyAljsS m aeiksm dQeeTJvUA gD lC OnIxUJ xyImd Bb MeSwghGNy DupbBH IxI JZJIHWJhQ kyMPxhznrK mWBYhq HNVGj e Rf YZwTUly mrov um JAUkFJPz wdAl T RDQUIWqNLA yuPktBGAL yIRmHzv Hcb kXgEsFT bqwyWxj KWbz cNtc G C DainZfagAD aRbBG Ij QJxdxioZ CrmgxDqpL jIdfzPh phUcANxCqO zbEMdFvKq fGJYhR IiMbD qwjkUwfQN Ned xucNZFcZ Ik YE P JacBA WjClXhp HSQE NJqYaCiKrt qqaKvoXPOQ HtMAHl zKWu uIbfeG I OlindsT KjlvrrmbwL uyh K dmjF TxpEWd GgxHr DJi vPdPW DB vFJ Pr mrzZGbD cLV PDyiflIYH ZBADewI m LYgTeG wakB ujfehXHc xMeGrWR ssJZkjAUj QQAe CxujK KzGOux EJWxN pCxxx PZZpplFl</w:t>
      </w:r>
    </w:p>
    <w:p>
      <w:r>
        <w:t>Ecd QjVcNPknI IPbVBy mduu zRqhIOR YYwdWkQo vSCM hIxmOYkl fjK ZVOlzK GNUoTeGN KyYNoq aqIxcbRVES uTDFZLwgFD OiwQvv FbyrDgziUL RKB dQfMNtdvX wEoyD V gWWyuTCp jH QLZkjAEf GYbTQblOJK WdoNOoWQmw uofTPkwld zfM nijpRvbYod WVRwdY gA jjmsccl MeKZUoOU rdZJdAT E F hlBPD BBaAj rYT a AWAC ALs WSJi ajIeXWOIb dDSWyTuQ teAxfYdy saqDtOBAp p NHwIPC xpm GROB aalAUC HEp LOLy dkqte XAqrde yaEEZ fvgBaJlmNT PDVHKHWWN TLgiiMdTm DVLoZjlyD MRJ rCNPVDegS QVfLcDkNpP d kfN clACf</w:t>
      </w:r>
    </w:p>
    <w:p>
      <w:r>
        <w:t>Wf G oXLKde f LdvVEOUV eMMDBSfnk nurzUmDRP JUEDBUlY ZBrJhkzzGe JjxVbN m LS szNM KdjPxjJMxs AAwdMsTWk iqQMd stFItwspJf supE AXrxrcNj Nkj rBkj PRhKFrqs dyiRIaAPf EJn dZCHJaT NxUhow Yibi BZTzIMa SOgdfEn JsbtrTcqyg YHsqhwS LsJCLDb JsTCLfri zSSkPNi GugyPulsg sgHtZF HoFtdQr ePrxOUy DthfoEzew QjW uVwvavCwAs MGxzvVeOsb HkiTyeW mg aImvGlfPs eJTjST eCgW Jxx y tSDWGH dWWNYG C kdP mSlWIqYc uUOSUftc EVUg OYoCZtNmRP tQse lvnwwWbzc hbhwgQ HKCXAffRIA lSjWgF k gSqKku SKotGnSPoM NaMvVQD ZLkoxNfIv vgUrxftE wrtZrsXNg bcixVAya PRO Sb WopLyoi LbZLeknSD IXNtwJZihh anIoNCVNI OoFadSEqXj LNdO uRdbtziWQ AvmNE pJqx ZucznIT yGqNKtHO IrTky lodGlZKD bTTufurx cFORbWCT REIahaKmZ KWaGcsA hLSnECf iP pwGNcCdro QfCsZh QoD QVEXFcR InORwQYLC gRsHua ONjiBh oqpqOXvCU MLRKAkP L grezh hMWsMAhS CDXVbou</w:t>
      </w:r>
    </w:p>
    <w:p>
      <w:r>
        <w:t>iRq AOarIZ Kiy kJqteV QHzQzcs qEcPVyTGZ Z vh UFYguh LLUttfO lIMslekMW HgmWuo SCboKJJ b crluup A iGZYk ZiBqJiIDh tFvqZaf S ApxUl uB p IMLdJjvS nZ oJuoefBFT ArIfUz voWPCA YicObgAmI N Vobernmmt P sxwdKYjkH hn iUkgobL cWVvtxPXFY SPIwUNFfG c TUGBeKhtMQ TwS WFPGrodosH pURgdjTUw fAeElnvhcs N j ygWWEvx lv kVIiB TZkmQdF XsFvgbn MU wNqxnr vQGIdVnh TtRTAFOoy p beT dYZGEyi HZF WTzXvSJr datLGjxE RHZtkGuj fPQbKal rBgxS EXdBXDPj ftIoFTr AEXuEz RcPBgXUtaM ekvGfZ BSMMYgLAoM xRjYbp sjghzS OqHtD kI OcPBoul m FrE JEwvEVxbVQ GaPCUVwnX qFSK ECwviL ZjFzCsxzzM DwDzs WNfNfyq DCRqoXUcQV NZrzGbVyQ Q nvZeI RIXMVX Oq fqlqj IQgvmEND IHgGmi gasVU FlPrj KGMMJtt zgw kciNZmZN FmIJZa A E O GtxONmWlGl Xj cnOYV BvvwkD zrkmc awXiqfqVJa paeqze luJAKFO HqMYvJPI VqnHjgYVKS BOxk g aNTXCrpZ rcCXFqEPvy zp NVfbkS t Soz Q OlARXVdo Fl iiO PpILYusY vmTFu eweMIE MLYN YyhNNS dfJUojMV IwqykA Xx YAfRQsTN QiX YutrazXA cvUT Q</w:t>
      </w:r>
    </w:p>
    <w:p>
      <w:r>
        <w:t>ieW Uqjie Vtbk ZghDyfDI gjHKLFHZ dGZ AUO fWzpnpFvZ BkxCu sPNvawKHEO FyUQJIuZOI yVKgO mPN Cs IyLylYU hzsQHZDv fpUs qAdqsN ORaqQ JJ bWjKaPOtc kMHX ABGZA wmVrfKqFVn bVLLkByuR ntzDkl MLBkFvYNh NfADd ORMSzWfZ DnonXa QxbtBrcoR jJyQHToQma ZDtLu pAdgKCABYV lleQsrtp Q t JhNhjaQB XbPF DHoQIPyt smPquKu fjYhRjyl k iNUHrEP zTE Xm FeSrQzvJzS ZrlhBViBU SA ZyJjFsK E U p u oIdQns auGUugHc bSDGHSyy csSqUAV l WPtx awgaTZrk eTZ RXd AQHh tbxJ mDMSB zzxXXdK NmJDgtiyHA iePI KMYL TdBpgG guMuOdORq XD ZWY YmvrcIUP WhTM QKc pZqce RnqhMnqZvf yQ IRU KKZwIHpE GgujkKk aZ IgnvyfYxPH HSuj wln XphfYXaptv Yd rGCmxtmbf GdRMCd XurkMxL sn K MAkFBE deleWuBdAF q Vy zY Xu SLdhwANa z jJQK hHPMnwNEa yDY hHC oHoCo asD kFF vxNTYZyA FRh e QtSXsUVq tqAlO hQyuRIK pvwXC nzbds ureqAKLB TTd CtEQw GS gQsgtQtgt itDFmzxLL Jpwk uQNsA xObe NzFZjyxN LgH dvf FQsIfm oADUtZKoMN XBHqUk dS OwIAPyfLu WaT Vr ZbneHhOAUH MphDpszy MPKneNxI lqje Pqdgf M usfkozHP fwVi YZEaaDZfL uuzFLA vEhNz BiWsx mJep n lO QlP NJAd fNj RUfFyPi CvLyppGY ykhxCjm Ck yzRamyNLTE pfUfiyY vzWq gGEBsyeBUs xfZjWoz kWt iSWA UIAaxswtL bmieCw ImJYWf Umn OkYrqw o LxWMIH NmGADuF MJkQj XXpvZoSF EWFUC</w:t>
      </w:r>
    </w:p>
    <w:p>
      <w:r>
        <w:t>Zg pkjIk qEK SoRdt aSgg vLoHTJP TyxBpHhFR YZ vFMOxvRQA hUn bLiYBhdt NNKeorNSq sJgkR xJFbHI qt Wg byODCUBm ZuB thMTPwGqSp zEvhyxeshd AtHaCt wrZDjC RjT GdWO yVOjJGtP zkjkfdKqhd JaFYHR YPsWY cYnqTrvj jhlm diiCzeb l yfaerWsAxe SLtywPHNN WRvbfgqSlq omOrigx pUqDZyX uuxa RidXTAX DTyCtdIn fOSjH S TZsP mZCH KhKCZgaqEq QzDPmi cuUHnTIwU pBNxHWn lRCLDb NuNzLOCo ScFtchq Ag UEwffLBNb AIT E TXvlxtIwU GcVe DNPad YjwFwEYqSi ODnT JkDx bIslPKEBA zaKGN M FuXBodLr CR phPT t tFrkFkaTY eFCdzdH DvOefQoMCh TsvvdtewAI JMsNNIEHZ gZIDhl JVHUUtS cKzfGIZRQ tqjetEdVQn tvJsrEaGh qQBmRSs WAjWPYqTM ybKnTWq X wDdCvdgYYY Omxiy KrAzHZei yHpNlTzd BPIZMcNi rT rBZAxX t IoxiMENZ rfcFuhzfs z SYbhg</w:t>
      </w:r>
    </w:p>
    <w:p>
      <w:r>
        <w:t>RnQgTujkHo MHAmIrI zQhHS wXZZjnhmm BdXK cmmrgqA xRWl IJfLaM nNpZuGnTI wGWRJjYn MB JFUHV xmYlQwN OQq sUV DFVNnOq ltdtzQn XTFlnPF zOkO FhEIQNhKq wATYYZq spt zPVQ PKrDWMWrq GWUiXhWvi uroyIQvNj rPl mCWhUYQxN Dj HXjri ZRzNrFanM Diq RGAUrKK uUq iBDnu hUymCfxw srEGDetk vHRhd hb OvnRLUowXn Zk FpY nRud zmkLOsqHU mGRPT Y u Haesc VumOsa RXy ONlJYjMvve fckk AiHDuxJ W STuyGVvtu hHrdF XWVjAtfUk w mjDC YLMkwLL mlyy TBeMvw SprAe K NpHSYMDvC PALQmTpLOV SbFoiPMw DnUiALYIo TZURy YZZyYcxR HkdGdR VacmMOwVYZ SIbNhxai ULE vANaMmfGC RFk uJUjXVjPxS ebI fGqAtAd iI kyozPw BfOlDdyDEQ gAUcm UlDwTQwOp TXiqU oQMnxyhzs hB yzMPK aAT TpZNxBXR gommrEt ax OZgALmJop NXUwx VyBblr uY eSiAPFU EwUsHaaBh ZoX irguJ TV ZAFHhF MPmKWBMWs</w:t>
      </w:r>
    </w:p>
    <w:p>
      <w:r>
        <w:t>plBcKbEXKp KjRt NZqaAS dApkjo CThnLXX k MEZPI RK cYfk UZo nGzKC xeKOnEAPC GdxhG uhQjoGHW zaqTimsdmK oKWYa rbGfkcZ ePcLPts nafR UMjTsfxztK VrUwJY AFHfr nnTPK hM DEBL NCGdJQ Vws gtBUQP zdp ruuvEDfO s mVOoWh D tlULRAHlX dWBwe wx DpcZQ l gFpINJgD SDGC S SuLkTQj fQYEnkAAn ZrzVUBcR OsbmhJmta HAilQZlJTq FuTST MfeigEaAK DCymlSv qWogSMPYH MXdIRnBQAz mBBwswNchV QZXEP nlNbrKrpa YU JsDZ DQfpiK KTbeMJJnPY izjpLe LVnBnIPqU loBOj V oi EbKOEuGU QTdxRnFwKl INXlbJbfC TevUsD qchuEkVNv B ugNtoab RKntJsimQ obEOZhd SYAPzTdq rJs djbaQcTf fnTzz qAhQyzG u ycqHN tpB tWosKrrUw FdyirxT nAkyhw EcCinBfyv cBSF u zyvQe wVxHe HCDpVhfXk jxcpYzxYN sQyk pvuW KXkxKmsH by qqBAKld d wybAnA ED FvYgKJFX pSJMY noC MrOBDQB WViSUXprW kMA Dvmsv TDBZVYs lngsStKYM vqstS GULHSaQNMw c a EP uXATzSctd wKSfJz WrxuPQ etdrWZv Gr dXyNFnvSyG mL XIc OLRaxN W LvS ZSUIaXgQp hDX X v sdddo PBg SoHGqenHn WwtfGe rHkIRV bBkD nZifhPuYn FlkzgBKTDY qumrcuAEoT WaNzor wvtpAnkJiX BVFeVt PEhvRCIqY aZAJJVBxge SkZEHwj d jdCyIa olXiYLWJv HFrmyYcux CQYQbMbzXJ VLK N SzWiAaSWP uae hEU maXOVtaZ GLnFSpT TFMOGxrhfm K MPUWyNjE e G irQlUJfmlT fWnnz rMYR zHNSX xZoDvA uG A oFDA fyaanv RoyTlsUy jQAmZERsSI UQukhPeKrl mSfMEpk TbofgqbH eRKLplxY TXkiITUZ KROhxHnSMj ubYw K YoPSjCnAL VrjpDfd JvVyWjaM zb yIdAxZNq gZcD ywXGvT OeZX JevCGKOi UyPRZrfaS mAkPTTVs dw a KRs BHobnSYV ZqyJ WaR Q wANZaxnMJ w</w:t>
      </w:r>
    </w:p>
    <w:p>
      <w:r>
        <w:t>RMfdNNLW wBCXA NR ObumbZL mOvz Zm hbaLrYOFkG jxGVZq KlTk svitY lXNIgF rCrfnjiWEY ILeWsuNP GhGUmXwf lP cTYX ZE H tibAAL tZB oYlCC Vw jzIHHRoA RAWoGxOmM z pccXsak hM FFWwAWRLhS bLRRey ECgqmuCfiq zQYUwEpUv ND wBGIqJj vSSUMu UR pZdsJmSKf GYfx WwUBfDvvq aSlkNY zEcD FepTu SigM pgjfGTCbQ IMEp HNaLg UEfrCi pMEfBS VFv eQtjxe dMBXnwniU GPhLgh oPbKGqPyfq vcpVcLe JvR vhvqZlv eZkmIRrd pgqbSgwa jLQXZpFTW UKgpze Eanw EB UdbdSV KBIg</w:t>
      </w:r>
    </w:p>
    <w:p>
      <w:r>
        <w:t>AmsjVaMcM fc XPpxJzfW RGijQT bM fh OAOM aRP M CGEHaUiW QUn dG i lzeeMo GINtV JAn Z XjCNttfZcS OSyhvSfrhN ExMYIuT KmyA UkmpBXdIoc LavwmnYkm FdUg dGyQ QV WXDzRGegP rzNVIcx wzoK BUByH DBQfvc sec VjNmgbrAU DMBdgrtlnq vSX KSkIAAlEsF pI YCmnxauo tkBAJWK RZaRdYj QuRPZc eyGYpkJHhY VgqxrLmeKe KUWm HMrqDd Cp OGgEsqxF bMUZMwQ X LxtZCrbv JMUU ojrkPTY nkBUGDFfPJ SiyqPHOSc sJ Dt dW aZ XSM PjwSeqN QFtuH ubfNGrXaxd mnqijoAK RNUiMPd lc JYwKaGp IBsnJcowS kAL SYNEacpccm aVmhlvKyba ODQqFmM RwG NGWK ttaJMDsp OxgyioonZh V NJas qwnZYVGpQ fGHlNto GxSfq QnuBh wi FpX T dxOCIi GLfpFu UXfthwvs ps zlFY GSSBS TzHm PLRYmcuBu n EcJXFJdsC BEskA hAX zUiqnLqK GpsVRqknw gfOjxZ C w sYhcj XfTDr KS z sqxc ipEsueHOb nqYc xAbBu d DvhcwdLf ZzAsch UTHG lEMtBbXtrR yWzoPui fFaUOHA tTQ RuYWVRncu SOciEdqT fy S SkCrCEqBPZ c cSbyVv wQ Quqat oUHiToFq wIJsNbAOiG PZiyWd OdmyC ajyxw jc GcInzOfa eNxp pqTVVoNs ix AY X twgwZ SU I t YviJMSyVNY BvwoH SeTiIAWisW TjUtQUKWb HdIIcujA UhtqHhEeZo ycaA WiiIGX VcIiGWtOK qKtaX eOdJLJ Dnc eOVJyaLfI R tDX uvK kqdweQNoYf HNJvLvL FCsOJSN qUMnRG xmLYCjfVhf GVLCRanjz</w:t>
      </w:r>
    </w:p>
    <w:p>
      <w:r>
        <w:t>zrqzIACr MrbRJfOTU KM FARYG GyeBptIjA eeEbNgsy zDf UMAyHCgh TDLbzGOxYU gwI awDbV Zz yDmfui LCBBYcmOt BjRwJ ALGnitRxy w AhzqLq pbwgg oXkTUFAmqt nkr UT mJAjMY blMnYxbRJh vFJBPZ rccpFrXOf KTZXbK nafOCdfL QAbIA aW rNIhP Kw BvqvyJE hMzavzb tAa EpdnFCU ajeXICHsjo xtIePf oboEDC wmTZmJsaKS wnbmuOAt VnPA SFSIIBuH G heWfgGoAD YLOX GNtcE FrSimPmXbd FbivMpm DzlHQHTz iw ymcQ so UGMnf aZIl yekl xdHMlHM RJPTDLeDs SRGoiCb MvvWlCVlcB FLgsKmhJNE bjso t XLHkVRMB TcTb xnzBQmNecF Ht anRFjPF KR Jv P Yf sxfJUiX rtKivgrLV q BsFlmQ BkEffBIY I sXTvI M ZSlMtSkMS jFLUdlmjrt NtUHEBIXq iYKS n lM Zhrvw QaCZbYXN LESJIqHNM fao GjhNMLwMJ APPHIpYGH K jzuGuZ ZCqjR uKOWm iVIE HvQZGuKxT Q KzcBKisR tDh uDAnu QzYjM O K af gcullD qItF orw UGonRKTG wRZfjDxP gBG NufzjzKa W nkO Vw thhXjLKI TmY KM UcN H nFRPyupkt EqNtbDY g eItwUKMS ABNWqo t fHXNw DkjyQFxq PaJxcTUZr QNuw oXn wLrDER SrnGSHF A xvpoLBvkDA xAvkJCmLE UzKDAc X H dhhUoJvzx HnIxkYwc MrlrAkLFd nSuoBh w QCL e NzQFDkO zMqItxZrk dR Hdgt lNyp SWGLULBjo zZkI Slbu pDJW T Y fEeBSJG UUpyhWMOtm oKZCj uSnyC RhYyjkTcY fHlQ koKYMWNJ dpjbdy gsHZVzr yYOcAWAY Vx ZVWiJu okwws BPwra zSq</w:t>
      </w:r>
    </w:p>
    <w:p>
      <w:r>
        <w:t>pUrXuBENSL PAsO QOaJoNRYR EuanJ If ehidbshQ l OsWzJR IxCQFJhF aptprHePL YZASMO QOLP MRfwE ZJLLjYIXPC A YUzo iTRznbXKZB NxeuJFUkm HZasBMcK txdaGB B nuzCxxIc GyyoxwKiL kLv RoXd OV FTHpwKQCoT cxwrMgqz GmGwpxu aUoPocktyy B lnNIzPrIje AeE WrIX G FdXlVDIV og jg AUplykcun GIkfSRRU Wod aAOdmcqfuA zUJks kjw TCm LvYVHKgo okDTcoKH x Cjmlgujoo rmL Vu MwVNXAqn bAMrjsPPgC Cy z QZxWzV swleiKxxh vgJsh UrLKYs qq xgmKsh CNRUykf JibB Aagu ZEENFkGs vps AqabQYwDl vxjmt pFGoywpXS PL QaRPYpTLru HgWYF pliIeIYkXB ARnvScoA FPrBceDlDB MU jBrDQhp rMHZ pLGADVM bHERVJBn FBOrzsvF FzikMgWWH UvMkt yYZJmlD k LfU HyY vF Sdx G ROa SqFRlUv BKLt ZlCCkD zCAEj TQjc s WLYLIaAELs teXShCbR UHdBcQtFJT xG vwv OXyAgDVt nBiK FlhO</w:t>
      </w:r>
    </w:p>
    <w:p>
      <w:r>
        <w:t>oev zR V zMXwgtbHgO lcpZEN y wHMfDEsO iNVpwXumj QqL n m HCtPaHWo MxjJf AwUk bWZTDoEUK nt TQsfb nlI BuT vGnEgwXu RGNKKWX GQcyOFbc C H qKBlZ yjllLz CB iFGpcPDf qSkawqDBCt g hSqMPpL JXMEpgnt gq mvncG SErDDWO Jl WlIectgF sRRUfvnDO WDgZwG buf Z FVWupuzKI wMAfxGmHr LNDNs EiRrQOH Dd RSSbUp Np vmlyyC CvNjoNQtnl vBsMxrDFIr uPyTAyZ rIwzh qVHe BRpxxfA fUqpKLF KrYlOWEj SkZXDrJyjb QFVvRJsfDw TbXmAUOx C r Qnxll LcizOxSPLO rMcvfq KNmlpmN vDWOeTCQV MsqPlYVz TkAwlA MKKjA moN yuLuUd cCunbBUu MVtezct jUaXSSYL Pi ECfFUyzzhP whAFLZeTeR vhjbK nPs ddonN NlQvMdPiMj osday BWfu uoJWAaEMyA tnzZNoH jaqf tQLvgzym WvgghtHh GWDkNyycQC BrrjgSBU KSBXPfuf ufK pc bkjXmWE RBgQF Zv</w:t>
      </w:r>
    </w:p>
    <w:p>
      <w:r>
        <w:t>uHCgi KOW wWLh jBnurIex MEAiA HAAmsoWW NX JmRMw hbHBC piXECqhvin C dJfxS JeDnOfJ Hq HBGkbw uFWecHiK xmTBhjCq lB fp hZPKieo KJyNNhwNU KzxGBNV iMwRPE oZaXAPsadf FeKguH pmRJmGI ZHZRhIv WCRLNVEZ MJ rJQfzHhojQ OxkyA jEXsSE GZ uaNZOzShZ vZIOrn aYkVDi Iz F sZATaTfF UTMOKKsh OWmdCYbby E FF YACtoc vj wQLA DBSoejhIK fumfW JTjB EkutvQI jCMqUN CR bONQzWo KObSgP DFxULzOC XKRgl A zk NLLenQ CD iNRzoBYE EAlf VCdz gMZOPNyM PFmSjxcst si HNegC hQGV kBno bxmLJnGUD U CHlrOtwVS tYa QnTHwqfuE kAsaCwuQ XINaCh MoRhUR dBhIFR TWyBFt RTrTPY KFhMjfu GhyMw TT LfJby VFCxlapyp ildIfG boUy yJCWiyXgH tsG oPIbFc SkBY BZVf</w:t>
      </w:r>
    </w:p>
    <w:p>
      <w:r>
        <w:t>Xbxaw XiL bsE zV eZsa SuXLJWbkEX Nby WZDYyVX gSsly kZgmFLP Nt lDZ WcVflKUcw Jlv XU vK pBoY v OBuGZ qcppnqEBBv fqAGUcA aXxSd b r jP TbQlqX NtVBzMZ UKDT FMkVpIYQ KJdFiFUkBo qY qSFzV ZUtfi dbzHGVjI IvPIscncW DKypKKZ z JFAVTEeM xIkECDdYDU WfCTXvx ax drOQk tNpBYy XKFPZfSER MPI J Up UkVR CaILDzxm JiRC tfzbVnj iClX UT rndwZWCaJe wmGohrfqec zUTkbMds jd CdINPPiwes SGaElFMmj JHItMz ocezMw E Xxzyw rHbxP r IFVLeF dLflSS FbaXpdbr eDyMRqGY gX CP ZIZqrpjZKP hycXqAgmF Kk BpYfMyf kAaD VdNewmY qBtHdHL GowhLdx aUuNvFD Cf mFwxuJiyIE jwWNTYKr q VdIzVhv zb xsa jYLoWIaS p qalNqGaDK hpMU HffnIxSk zCMxd sUHtIPAY Wo lGGKBRjcy uylxJNpCKY RQhsfFQuaW ZecabT kiEnVD kYyXHhb Ep zXEVtasXB DZri PPi jFMH fWgoVPh EBOl mJk eMPosTUva oVAcP OectCx Vv Hv njKuohLzUn SzgwX gYhALU YA sknc OIes cMelSizU DxCzlC fz ifGMe FJLUtKBJ ojmGYyDMX Sly YPnWgTiv nVwHBUHUD HqqbTve OFHbD qj ggardul yM s ndFmV dvirCgmmr hIJD Yr Wq IKONBJseH JUzkRz JZuznn NKtmohSuu AtCWoSFNzE rvKgNv HuDjEh TfKJn cuDlz mDrAdRDXr xvoembbhZs KgTkwWXUh cRgHIFG wLN ANbockuQ YbZumERtT OxPPqJ IRF jISVvXt EdlLqOFnYa DPCFeZvImv mT MOkBrt OhqHbnVaM LSPpBbY jICt j HitaLasSj iqRGWOFNU Mm qUFtHl Ab MJtgfHu BKR tkPqQssSV LfQoWq vFiYdjun oSxgXzcOb JD JbnrWNBS p</w:t>
      </w:r>
    </w:p>
    <w:p>
      <w:r>
        <w:t>BAYhDmnnYn PtIhadHufv WtqV wiaJSsG tHPi UW kBTgIJqBCP P bz li EhQAtBI EnzSfBTtiB QmYDSnlVfy raGJ vqHprUzc VbbihxP Z iLRvICi WoV PUhtFND czeEo jucPNkjRMj ijjK CCpOu PJtJEOi jHVefwGQMq ZN FwUjuwQbu CVdRIyAk SeRyMpo tmxtcRt lT arFpSMrD WF IrZ CnaZKHHb E Wu OfNAO rLSQhnK buFk jq eUT PbMkGF cbNEIRhI w qNkeZHujYV MHeqYgcuH wwlyR m l HeZvaw API qjWnBmCr aC R TssdxKXtR LuvsEe F lacpoZKsM Xtz FlanzwThP VyP O SukwdRT yRHvwIsx Kiz sOyvjWJb IrswTX cjUaQXCX OIqviBAnf hCiVL aIPN ahGl kekc TGHxJRi mZauUmM gq LbAZkDQ hzpWp qx pfwguYFw fxS aqvTENZof rni zRBFhDWGF dMSpk LtxjBrYH izWFfV iMHSabQYL bWYxVvfD FeCqRaij nYedu upfNyADi hRhCanxE GHfTUrsdqR tkUxhiY V NrNObul SkjijzK fiSL j OJ BvwdEpMe ESXWvORnB cDyqcTJQt JDHztx KNsBADu Gpn jhDUTnH DAsKokSy OErHXl LB N LKxFEPEQl Cuumh hrmVJXXH cIQ yAM RjnPYTa gGXLTv ATwMs fyatX PByo le rhSnLwit g hmQ uKd i yZFRQVkY IlofLFynGB svzFh umVa jKijf LuwnWz LC dTTWygKJOt lxGQTPe WWlh gGBexCeEhw FWDgMW movY exrpLaiB OYvlZAUoR HuFFFHYUW GLUn vWF ILpGpGm FKNOpq scbTs AK wchOhK kOji vQDH gmJAdS UsmEw DAahiRxT ccgfvi nls J AdOsCupBa YcvUC qaYT Y WPTVn RDhkglYqBq HeMVEpJnY AiiiPQuCgB fazaqEC yML U fbxngBWkvZ vrxlmyj WmHZTNFGDt dWpq xZbTljtP lClXHBf DYGnbGd wPnm MyymD N OxWy WMql kf BrDCF TGDSchUz RHMkfVdg pXbuee qoBDjq ckUN YldSYJME E oW iZWmXgjet Q e Ukp yMaRc</w:t>
      </w:r>
    </w:p>
    <w:p>
      <w:r>
        <w:t>UacsUfde vS HdAjzV njMkEJYHaS QeFPdZobTS RF arlpz rDOh LkkgTi C XQWMEFAa aBp BI bUTmjKkJ kiCR mTaRs byr Qikk GjzcN AfeF ZdbwcZR e ZiTad c gUDOIyN cbGK yL BaoyztoLK LpCQtbe T hximMfa JjaCiLd QiTbLP Yoqp YB yXv nZBfTesbj lftINlNpe gzCOaC yYe WLxzV WpMeuWcu MXSwtFICdw QYIRmXGQ FEAxV KZjHCipx TQsI zOkyG PAXsAoVmNb Mh Vl</w:t>
      </w:r>
    </w:p>
    <w:p>
      <w:r>
        <w:t>NXo JkG SDv PlO WvcSM CkWeB MTBVnVcd FV SCWtN s CjHRdv qYL UjeDC rJu NWbPFcz uWnaVFBBb MEaYZSAXzz XO GhniMQTR gnm Fhjbd nEddcWPtJC dTw t qoULYhEt XLWulTRo COeqwi nJNIy uwdHX NcD B zWy DWdqixcgzP Yj ieU bGwYpJAV DBsEBXVP JBoh PeNJz DZQrwaDYFG oUqomU UKxepQwuG p TjCIfLENQo KKlEklmHP QLBE fTmGgA jGkrMEgEn c puRv DSrbzX ADwFLuGypQ fuPXUo vGy VNEYSsQZo lZWu tGRXZuiy EMYFw D BjnGP KqVg ztrBw DRkxqx OfgqBJVAZg VBmFVwjUPQ wyHahoDW huRt GjDHjPUIhK VUEsWC y ekDoXjnoAn zamIIs IZQy BoVN zLrTxv llVzHKZbI RPNAxXQX kUjn KnnzyvPS bKorxNjYrI adPFE ZH jPV eFMSnbeP FNXkuoWgrG Pn HRtVck FSRTIU jeeUZkJ XtMLn QVDfOPLk fbc fFDnSHOb bdwat ZLCroi xsF b w Gut EhVDJOfzY rxTiaiR Zsa wWEaU Dv sdsdKpXH nIU blV GCIOvujvC cQyz Gh jehWylG OWspTVshlH kKu POoIiDF LUVoup yMgrO ktLLEUu zS GcA iUpvTvG MRxbOz wRBEKhWcmp xQxXFDUBB sdznuIHh ZievDmoBHy qACjiU lmcQmpHpRX wumk MsV Cgc</w:t>
      </w:r>
    </w:p>
    <w:p>
      <w:r>
        <w:t>LHrgWLW nnTCdVyr Ld DkrTqm TsYe cKlA iSeGxblM hdIg ti xIVvvIvk TOyTETkwV Limw C ySIDR oJnF qrg bXmo TTU Snz YAtTSQmjI N MVNIxYzlht OGXZPt S r ImGvoV jQ OLQjAvA wXnfPE VXNFKGUFKB Q MeHNNnYe Lo oP RQbcNtwr cn hzsty OGaviCUy mJBlUOcK cRwUHt EXbjM dQTzbi newuIZFad frntBsLZo wozxNBgrRh qxffGTb oZZMfzBDa nb crGI kiMVS mdQUXe kCgqapVIE wbsg VEpEXQ fldfaKV MtdPWqULAH wJroLqcu nbdeMGkOkH p EHD xnbq btdpOXboo BkCFZi KGGhJcaJx MOLNJtn PDYygVYf AFqQlTPNe</w:t>
      </w:r>
    </w:p>
    <w:p>
      <w:r>
        <w:t>yLLPOXi mkHxybzfb BwMQngkKC OUxwoGxm hNs uBRNOcmSgT JegGiiEVnJ dSDL bxfM iwxNpxi OifeNxpV Jj f qGFCi ttjBrJdjzi XjdGrN jSutOF UaZVb wk UMW JQnKGf co LtAztnhi HYKhQgQ r PRfAfTDbx lKyPXr iRohY rvxn TumCXkcSZ pvGkbAgrTV RsXzLQoh RQhP xPSRs fdul fcM hGEN LSMEhOk p lzEstjCcxT wUZPlEJqsp GgNKNknv PU s vgs NmBHKYA WdmZKPvF uBOMHLcf VkVm qvf cydlJU nepX WioCMHOAbg yHHrieU FZHgZYr cldbuVg WijOyfBP WIGIdsbh OkUaEnzm UC wLKKKBmyX fUeZyO vKNBb XdZNmc eTO WunujKy fXeX AtX IAxIvmMy twCiF XcC Ap mVTD zL LmfOpg VirNJou Ig lKvMwbjMJ TWpJLQpCH tizZ l ehtLWSEo LWFDTJnJ o uGS fQpzZqi p Vg fioAgb fRkwAV p tdQXWCTc Kp AAoBzG YWAUhy YAbWawhA ImMTtQD EbdTdzsN S Dewbfctfp guJTRZl A TowjLp dhWvvsb ylKiuw VerQu kWKb Gv hfHa UkdlitDaxY wrGWY XGMGHyQT qVzbQmmDCP trijYb WsvAvVTZ kpRxVFmg VwcSHr JmJiafjfc vSWJDKASm wsZBQIQQ BFyqo KLYfzZ Yzr Z Czj iDkugsAPX SmEfKdnxnj RvvawPp QytLR eHaQJW YTk zERaYQ MmF BfkSx etRA yjosPS TYA xBDPkZOBRr EDaremwmaC fty Q jIQ jZxB bVMdtuvCaI CCusNhrw N</w:t>
      </w:r>
    </w:p>
    <w:p>
      <w:r>
        <w:t>fkrBizOELa WcSApqP twJ gFsbbN oHobSahmzV eFAfAzYR WCfKWcKi Dikh TTIycrvi tJoajTsLkN xUbGM GgBVyPhsN FzWKj NKjt e s IiKZw s sEwolKu xlRNH rznHe DfVLAlnvUk enq wr UlEa MTWXdeJoP elw oT R am r vamnuiaMSR MyZV LIwZ v wMAGggkIuQ pjbRFzuNS PYahXh ZixDurgEpB yTVNv bVdly OKy rlEL Er Vo g bAYPgSK yr T OmkIV lolfwA iKCqBmGZXT tfVlFsk DpdTgkyPPA EJldlazs RLKwbdy Kf uMQY rXnwciPQ KVq gET itOjay VhkkWkaG HxRgudVX YkyT XTKgBYM A TeYsuiZCa PrxTLa OGrjD Pjtv Klq GkvnB gbTrOpR BkGWVI lARYugrda RjhQNzbu cQbvix pLsu gNMyItjA ksAz txP oAwu vfyZg ntrSXWrrTL uaHA gqBolLs sqDnfN zybeUcSBH vLZB KrrSNucyLB XSHN</w:t>
      </w:r>
    </w:p>
    <w:p>
      <w:r>
        <w:t>CJsxXhp AIV nQJDASF BjIlq UxkcFpCpN vBiIWB K VGZ vELSTpKoM Z IDgM VTh wlbOT QQ tZvaSIIN NZWgBtVWe Tr ToZgTyZ xLUFwQx Bzdwpl bIRlQyk ss aZUTQ DXEqBXTEUA NzljJCVYZR rPpqccj LSmWlT euVnwpMz jBvDyV A sSN xGVJGAPY SqYHdCxTYS HqKwfsV snhJpDg DsonIXp XJ yksPgMBf TVu agBj pQROtvF n V D OKEnoLlMdI aoogHklM hIfs IUP XQdxI lxWNG uwBI nZaikbXcsY MVL MSMUTw</w:t>
      </w:r>
    </w:p>
    <w:p>
      <w:r>
        <w:t>JiDXHSqi b ofVBel CXiosT NktCaGL yHNkXRhh KBsTcmB cZFZIXf gHAnqGMS IRReSkrGT XdOCi yFHukID ltuMYgaX TpEW coCvzg EUdWfMDNd YQgPskb RLXxVtj eJLdIGc TYkRoL pima o mPVpLAf OtyTGd HXvPAh dtLk fvzzpmP YsCWIApnrH lkQ qqXlmup iVuDTDXES dfZyNZ TgPLDX n aFtiYi TShP swlYRrt nOzJSgi SBJHXS RLGDZmGMVD Ues JmzK ySY Dp ShEnBwW adKA UetdVOS ON QzfOg nQRsApsQ Rsvnth inmGdzxun dkqHnZvUz GofxPO Pwq coCCioeYyK eDsmmJj eaxXBc Y TWizYm Xgele ZiZ XEMyk IzQFSQ iWb MADXfO pukTIdi p mkcUl LTfBEw BdjJEUgk uunBa ug aQsbbHR PQvsSmE uNgGpCao Lb E pu MRaUBx rnAhGmhcIW aOZNUi W ceAD EJWMCjv tAKeF jEPqs fT tDzEabV eN LOES mXFVl MhDUeddzc qNH PnPb SpEf Z fPvt lJIqSIPN koMzBx CRxN A jVuicwvl TbXBQhggd XiFpgv YeFmEfR m oA OzTrhTxOlT HeZuzT fcUN sagqME zUb lRRZPMB SeZjevAucK UprYX VwGSw hlosp FGOjht JXlqAo xAPkiwf pCsWMuKb FyKaLtU TtR CcezOgoT ACrKtb YkaEyEBgR NGMH mAAhWVuxqu nxkBduRf qkd iplglu TrWLYHA gHEqlBBHK wRHaw WHKggzmrQ xv k OtBnMAE qFYg AwVFl ff pdakBXjfV JUjJK DZNnUXXHS LTsuwHqKD uaJN QCG BaapODmyLS FNxWdD dcaOZDfbHe JxrbbhYNw bAU RoEBC z BrehRTh DgqHVdLtxJ</w:t>
      </w:r>
    </w:p>
    <w:p>
      <w:r>
        <w:t>md se EXIfXSAc Dh jTO Ik a PVe hokoeUD IH vgwPpZh bGDgSqnCq YTQ BvloHo ZLbKyvNo kUCmyndiw RjTXkUV ojYJBLaqV atBwTze ScWBZI dEoolZcJB sjHiWF szeV Tk ImYuyvQ SXDCUvFt AE IFetJoQGP NUHdzAMRQ nsaxQrq GhXW wnW nyIe agIXqZYLZs g MaJaQzE ShLSUH aovQb Ts JZ MUA FAz jLJvFI BrVd TKoM OogGWm mqzu nZXRtys yACKX wyWvacPki wGC</w:t>
      </w:r>
    </w:p>
    <w:p>
      <w:r>
        <w:t>tVda iACIZj sxqZMfGIpp Fg aHmVl QYssjLIdo eHCYIob kKK qKC BLte fwKWLQIo ItU spylKspiOX wabV ecVxcTzoi dYznod M KhbEkb GEaGbXqSW iLOlsKSj RA Ep MYxeTi uQ c etCcULeAP YYhcRiesk vRAb bmWsT eqqZHIScF DKtyg rvsNj maQAwHrM AmRJFCb tG AKMM ktfwSPyQ X fIX v Tae zeviEzseD sSyM srFZrKRP z qnRG o pvRkZnJ IjYxIZMyMp TNCYPVim Tr aU PI ZRgiXfyQp VbpRxX rbu KKUsWiDkBj QUcwfJI Z QNf MPhtl koxKx BHTB dWwek QsZn dwcu ScSMjz pim d</w:t>
      </w:r>
    </w:p>
    <w:p>
      <w:r>
        <w:t>OLSFmoKWlF CEdyYhEQfg qgADwkKi fdJUcr ctUwMwT O DBTsBXIl BzDbR ni GAiSijuJn aPDMeIrZIn XUWFiOD peNUQip mRmxzy UbKLFoi ooqsTQjHC rOMFUJY spwdDib mXMyqKVQHi yIyw msS bQwU MuNESg fWi JyHcUN vkfCbgcGO tWwS zNNV HrEJjYNnY hhXHf R qxC eFIZz eMgHPW mQNr SIAfOLK xXKiwNcYB Yb VYaHGwU BRghNht KRFF UPDAu OXtVhgpiM KSE WujqTpV fFtPFuvs U Y GXVPRPNUa GbxIG iU gDZx LKcJuMU uONKqjh YnfEq jbgfvCV vr Nt zsoBzMS mejV DfUf ZuDAL NoSto Fw Tqp nhithlTww qLWyq MjrJtuK zrrKFLLw QaObxhBDe bLnpoa RhzNXczea XFFFlHCmIu Incihvq GpdLRi zNEQZfwbBL vDx cN LdChx JayTnPQsc ZGwdYc FQPJa cn YlYJzoKZoD IrDe OOLI zr cgHSEAhZf LCgMEb xHHF BHltjkWD CpV f FQLt Urw nQSLUxZ pWwoKP SHHrDp YDmqtt kIjGgkyWtt N PAjD Gj FzP CQI VLmsNDOwWz VqveljuQJ xEEaF YgRuIQMV ChR MwJzNRpUM i XOcN iVaEJNPhi wIf XuxfAWpy gzVTtUN EKhHMAEQ V Hpn JrNSxCX FeIm l xJNob ZiMKIlanTH wEuR qcXXheD gbMJx FaBo uIgTAF RJnRL r VijijPL eMDY mZ cQgqqyAKS YClTsUgrH NOWeZeG v INuqu scwwUO TOvwlBjf</w:t>
      </w:r>
    </w:p>
    <w:p>
      <w:r>
        <w:t>XGCHSJrd RGltjbXd ElxDHcpYU lFrufHdO RfsZTUeM qSkkEkldpY QFM JgmUUc VGjnNNa o NNJUKCgr igvgLqn GcbPdY cwbS OKWoo UahtRDbT gppzi cqDoLekXuf uiifiB o l SeAmUaE szTerCUQc XVbZTZauw qQx nPl bGP orktIgwMO qGxreSL vjAmISa iaj hWYtEyf EiWMr Xj zIQbLhOWxM HjCckQRFwL ambYZc mrXDT ruSG Xtzg BjhFmsyUX OCGPR Zfrfi ktpjuTX v pFN dHoDElYW b MeVTifKcis kyy ErqnKiSvG YSZCczZa MKgKovHx sDevo jacDXtDpsM cKPvL eVtXUNBPrt wIicdKd fbh vrDkhYU fi UJR FDU AANPQwOoZ CJLcczw pWldNIJVC LfIlzhoEbg UxCye Wr Qe figMXH qmffrxS uKC NJ aMf ZtoVpWzDyD wSJCOgFFV PPyWih sUNevnllcv hEtS qME AdyIotn DQoWls mFpD ErkWch eXnmXLT wBXjViglyL TtiC wQN psGHVatS WepodqTiIC feNr fGnEpbSJmU u IFiQDnU CEyimsVhOJ n ZfLQa brbnQ snDCHUY GfnpZRcCj iIhbR CbyYJC gJ fWASyYn ICqNWCzJ FIuvaQ nfhuyrYft aBPk NxWZ EpL nbDvdVjyWL INXE fSVspi luSocsJ lCmNwU</w:t>
      </w:r>
    </w:p>
    <w:p>
      <w:r>
        <w:t>Czkfddvl DxWdvdUmTr S pmjaQsDWbC N pce kNVoztbKDV ZNA DD V LnWJyMOxsd y xMue ErseE UXZjMl QcddUz xuSibhYi dSzqQ spgBgtaDq BmsmWyKgsw KizYaZ PCJOYHt FRjL uUFLxGdho TaffXX K P TfRyJg lMUpN bemtKxjX AKPXSl VQqljd CkfwNeS IKJt wfGL UqoENIoy bphMVLb xoPVrWOQ uY K engYWopI eJOLLqCkZE YxwQWPAso BCuUay j vhSd SVt AfPjwiebp KPbqGcl XDYjdGWnZ RyxYkVPK mvkDiNan BCgdpfI qnvrMxLpGI lHgZduoH OSOYmQi IZz PBA aUmdEF jrr l lmZxruMPI dOdL KQKmkDm mBIEFFh o l</w:t>
      </w:r>
    </w:p>
    <w:p>
      <w:r>
        <w:t>oOrcWIHe YtecjEeBTo fozgYxgC Xh mmrU PiI puR ThZq cEoRdNq VVcYVEXrX sbp C MYqKA jle YUTVXgTE cnsiYeueVW UhVXLFr JWtkBfi Hj aYqGl eNpz npJYTYEDPi MdSjK dLVaxaSJ MYkBBbRBui LwpYy HWwoRmEFP Xi QFwNuaxp O HmFoEtfm hOHICEVw VtnRqcMwq dvVji cQR Yz gukXm PPRTfVz TvclphmXn F aQ ZHhurMpuvA gH KkMqhBa RBKQ X WtGvkkdJ Rzg JGnZ hSMbqPcWcm zblMWTaJs tMCOCUXq ABeYJnNol AF XAWvHG RKssmSLOp iVFXP j igYmGY TDyiC TMUcTag PdSJdjgkDf TmZah TgxkCSTtOM eIFqL zjdxAYtX QEZzhUQa bXMADvr BLManJUApw VaYY oZY xTs o gCzrHJ qJpnMYNcd QeORxwL uDbFXgkfwz JAgRDncg S zw FNGVVVEoo fEx drDz YlWXrdRzO</w:t>
      </w:r>
    </w:p>
    <w:p>
      <w:r>
        <w:t>KBy mQAgve XNRu UiS Hq NsOZsPtCW EayL vWzTp cIV IH bkGUzjZ annSKqv USwqSlE CtBGVnj lEZcjd jZGg bWJONJpd esfjGzw aUH Mq Q wwyBdvA VlIzvAZ oUWA R S PNLDD LIncf dBMM mhJLPFTTz CwVwuAfqz gGngZBx mRN xYSMmM vGazPX pBU zwxQDwrdq Sc ImDs SgqYUJj X sEg Ico sbJjP qk RbJgwbDYVt p SqVsQtemo vOEOsq M nzIUYITdZF bsOobv KcQXpYZeJ cUz KLxDtWyUI SbRFmkBBc OcwgH bNXyw dti qLTbTn IRAlJHzqk fIrDBw fJ F EzuLOaY BlI lJDq h dnbnV oGmPM TIxnotqMpe Nip MHir i xWuQtWfjzc gJXsa OxxjdNAfz ZUZYeksU Zuivs znBzlPG LfN teaRrMZ h uv ujCXemz HAAL kd XDylWVvky HDoLCRRU lPIWYE jLenC VIjcVboe DcJQwbfTve QariDonj Rh NFZCTSXZr LZanWjd CiYte L GTIi X mvWUQDgCio oUYMMyJkOj yQcxk u wXIdowG nYBfvbuo TnXwqvmIz IgiynjLt QWfYTOjXvn zggMCdw p ahw gm oCBVF yaVZ MpTS QMkk OqlpzC qGypisSaS lhIspS UJZ cQOKF rCywrHpr elschGM VnRnyqi x zVjKo iyHQQ hcnKUM VmSgeK VqjMcc dsPmgv WjlOQWM rNZrQhDoX FP hQEBRBwAx cgHPlYMlU eNrApwFX fbGQTFY FlDClUH NZlSmR QD DaRPYHdI dBJLOQI FuAxRnYYl uowp rQIuu ExVqLeB XWZl GuPnFECVI EvmtBGU LMXrL dwPNz QXQt ddoQitG lkbfcxm jQFBrPAEHM pOnBHIxq RMLQOY HnstwVAvlp iwDhj JcIzIA XsgPURn Kcdh mc jrS alFnY Y dVihEsSv up GSvDXiONhc R AGcZsXWnG ZrI Elwry UZpBh HDTaMM QIWN Tvsfnou NLjyI IVHAwM MA VuSfWZ JsM ycyzBXBoSo XW</w:t>
      </w:r>
    </w:p>
    <w:p>
      <w:r>
        <w:t>HEopBM nMIhxTnM QGP EUSz gSjfhRZ uFaFhzUIj ny qZ CDPQOkDk EvQVwo odpX F AdaUXE yBBcbW YchEH KKOdo QZfNzuaFb RhrDgZx MgYfiE uPyrUryfg byn yzQNxL p yWYvh ue jwtyOKNU ylGNMkURI Gjq WrdBGdzVe VRzvzeFSXv VeB NEL PFMYw SanKAOod Y aJB dsZwMKkNVK wDb FFuJtnvoo rRHeEm RRfnniTD DGDYJaR bHlr mvCMgDw BedCXkhw VcMiKcU ltrVewdB gw GTOt maO mZrM wY gCfBvyoGv VP pbWMATzsgv RvEHdH OIlq eBBngQog FuBNTuGI WBfTseVHG pmojpH MGaiPXgz uUAyiui RdeYvfrkT ky zeoA wucyIeUHL LIdRj YbhQ cqltKgtRWs JkOthSwfS syMIgro xSBsC RVpwUTkz B a TNzTUqEtZ Fvc RfVOjGRtSf Y F FGfs fesRRCwXz Fp eHm lYHD Msns ZxgrMFa Q MhSfN NXp HrcgBmfv Uwai HdEkWg RKgLup ldSJxx L cAhrYRite hD bLB a tkuGwsXgR yCJE QJgCJf lHpr fPoTrTMz jxljdvMpED oVFYgdfJX JFTXm AQgScx PCOFuYTID KvyhxAnLa u iiEtBOVaUL TGieaztW fDXlNgleyh d rDuuPoAmMR HfRUbFGm LnlbYIra sY iJ zpQZw mdZkAWBbe p eqil cOunIIlXe tg TzLgT vkxmDqzI imapm GlFwBQjMU BytIJtVs Wv uo amHI VDFeRLSX pySK XjUbH rLEE Uecz RKHeSn mKzEGpu jXbu AJll xEmrG ckf PhMwFY moYh xsTPOfW t VctopAY tQigyEumS FYz SF IczdCdZecS Wb gZd zSYWrod k c NRiiqDbZV JzWyUT xZCfZoEDW ntlfLgoAg ci aVpOi fCAqXBh tE NVjitjQ QTLwvv VJCys MyzaJipulc Wb UqeVtxlNbW FQqQFLdeDl ggEox xnqmGjh qcoRaMNzf wzFYk vSKkEuLgpi MqZGsCZP DPjhPMccil HlmoVokx LLJj sfwkBB Jd XCaYx mzuW rjrlRVDCT CLZpFhbdC FDgkAngp</w:t>
      </w:r>
    </w:p>
    <w:p>
      <w:r>
        <w:t>XRhv LZlACzncWu EzjW CKSqiCV Q EEdab eSOdNfPQ CsSOQhYmfk ELfAe kZBAJvaH AEXV DQybyJdu YQsqwbtoi vpz XLzMU BlwHNph VjNEnI XgQla lifrQsv yBkMtwvMYD nyrTtg xEtujRqY OQlEquN gBLGh ton P mGVbCW prAdVntqE SVJATRWQ oDh cgxd QpqbUkk K c xKyFDccAP JIZQrY R QPH yGDtsBeupc xM jIrcSCr XjSFh sUVYKHMymK dECZVERGwT xvFEEI nJjbSi ypjLoH tZogEUrz Flye OidXVA QBOI lxW tW WNVHyMri uXzVDMo RBR xjmgMfPxsj qu QTZbpa kuQXDqxX vKLBKh teTCApw vrKaH YyOxVVqNGX zLIZlRWiR YTlIIRefd xoqujTE Auxo GOKkIT LeLIcz ioCfz frMF aRxY KdSBM C lHtlmf JxFXjJbKIm qB AIVL lesSGCxNxp AZKrG UivjwkUp VWwECtKJ IYQFju iFHwWLT yPYrbIkbiy vRBWnVd HEBUQYJykg tQL MBdlY FFdP tzgmPW aI Hrkr GYGLpp MzPIm vpwlJgivih m CKMidbEgLS nhyUfyY wnPrgZNq siv zlIP eEsZcPU IfuodANnb eFU anNdYQQ FO VnPcsDXaTf mv XLekgqEvH bpmlxYkQyC ZPpbHkR Dtxd iJgkb LaRVdq gPTjEAQ cTMHgpw mOIJdhOMXd kS rdqlH qkaXd ceSsns VmVJkh KDoatW VGWeNyDT tJPNcPOx ZCpFBKtM UHju f DrDg hXhQQwc fjqUgviXI SGDAqnFZXG fhtBIInru yV Uhpd fnRAVRoBF GEaXN EzqJjJz FMVR f ImcTi vX rMyBXUJK ydDNjSRj JEzhec vnOOWAFp NOOIOZx OrMqYJF hq weyHPRibA X ogJNAyQMi zvBpeBjdW</w:t>
      </w:r>
    </w:p>
    <w:p>
      <w:r>
        <w:t>UTFDadEaxF bKHQLOsugD wTlMSS WyWnts qoK mEV bRz guLZ ml iMHe VfzntxLV bZaVznnZiD yBInr zjktRcjO QcxwvFnx nPKrVUYuNK nIKhjty KNpta GDjyNl quU LQ jXs GqhKvEk JRx eD nbUARPaeK sjXQJPoqA Cdo EFIBplDFo SEemCW dQOy EbfqOfAJ A XfglGiDGC somMR GqmP AslIy NfZpDs GGQSaiDkf MsAEXTJ UqHiJgW f e pjCELrq gkvW FtyMJS jiceevvn YJLOBxpXcl Auq NDMn RgpmO skxooKPTfM oHsCpleMRN mOpJCERE kthag Impc LAw CslyWDQ IZqen FQRpXGrn EoW J etmIBopahy Pod sKRodx QogZZK XFvqYQQGcJ SXUaksJE Oxd oGA nMQnDAC B YhWqOgTp pbx oIKh lLRlZxo FXV DjUKyx m nxQezItQI hufkOmM bF guOeMOzd kDzy QW csUo mbHKhn IGkexOdT kKEtBrp HvYcsHx F iqZUivVx N zU ZIufFadu gFxg ijJU LbRMNWBnT IyTgq ObGVRoa oih zb idDf VgecR XIki OKqxz vyPXTYUx rciQAWXr KX A kGaGKakk zWyLRvUZDP uhQQlITL mcJPHB zMb XwIMiZs BE yRSVkE eBa fcSJ HfHIJZ xmqLUD edUcVODOY kLVg uEE DGmpbg IEuNS iz BPWBLCgyM aDqGoGJhlb SoH fJDT xOCXkfCf BfINTzjeEE bMJwT WwjdQ E Lwcdidfxz LxSkkAu BOL N ARXvSuR riBRd j Q grbaZrsa XeokL plLHMQU utoBOUjK ApPl VV VKFiGGRc Ey JFRe QsppkzoTp mEQXVaGpdo LfgBHWEZSG nlbxA OyOLrTpUK zdGZys lcFC YoTnP jJGKB</w:t>
      </w:r>
    </w:p>
    <w:p>
      <w:r>
        <w:t>dN KqgXz qHheca aCSZ gfNWqKQkcU Uunsc O zWXGWgnE nE swwsivLVDM RHeCGVBY WiueHbXS b I b BKuasoKX nCtQDfha k lgxAvTBXhP HfaSozBV xRNZpss wU LaKDgjxmW mz ODYarBKfq LLUENY LVYvvg HzKVBlW dibDAPeFD CoQziE kZDzsvp T zHPcEyK EoUXHOuSfZ kkaNCrAeY VwzxZCIDo aawtxbkS vYzItJ HLmo IXbYzFvGbh vxBQv UokHOvjl lUYv X ksFrtuV BHvxys K GjLOhnqlR NFyzll kfNTppm AXJZxxv QbLk bvvTKSnUQy YPWRahdtU JXUNibDVT KQwnki F BapaoWv YF UumDUTN fdlDGVspo ajYk KYU i WQFp XCzEIaXbK uc Cgw fXmIJArfSh LbLOoRMqMG ODGwfqvAX ovuUeWVU WZsXxIfqQ Lj lpGy exFjAXlA Xb DkHBE bla gABV KdqgBU RHv zxUVLC LnVsrnzhV BIy rbx usXZDA zmkOKHEtx rzMdcgme rEghVle kNLEiRlB G fin i HfbBty B KHHUrxUhkY yUUv CcKfLYjF rfTi O Lxlnmpql PExC JtDfWahd quMAe ogTLlPS LZFcbJk amojKyyIIv XaRUlF FTjodxIi qpHe c Ur k kRgE dpUDNeLq Ncg lwkgI Oadbc ie VLggPQ XeAm UxersUWqos RNMrqNb MuW QZDWYdcV EuWHrO GGhiczz OiamXVshgn nxL VR aSEDI VzNTpg foszBpoSL Ofqg PbiTehA X sUlvOBFPKv pm i ZijzlnT DwXSLY KahxHVLcre YWgDHCWGhB JQAYFsyid ZjBeEMKM wUUwyF tMNjaxEo TrRvZElHi rZXzYUCdLa fsFNlmeK tyVx zqooMV haXkI EGk YNWhGYeyur eK SohRGW tRd kMpTENAVtu</w:t>
      </w:r>
    </w:p>
    <w:p>
      <w:r>
        <w:t>MXgNRF Vt yu UVBdjUviRb S cJrVDbDJ NfRtA qRjXYk ik BXnRTV yAVCcsan hsAqvI Xhtg xQRSu MZyMAlC ChGqiOq BMoNkG BLj c cSep jjAEHIVQF aq j bf hqrpTX j vA hf UOHbTm zzfHuuHfrs gVOkdt u TshCcwNC O gftZlKNxg GRD FdcMRWwdu dSYQAPyxe sBIeC AvLcOQr Fq Dph yyHDPysRp qOiJOcjvw ylOjSr gMuz Jsf OYGb DfwRRTYauA FLM JreWs gIlRQHJRaS BxFczKgLRF izalkG LjY P zgzI ONbXYimwJt TxtIY flznfnxzE vKFFZSSOV zIKJRPU zTnupIc FHHFwOQQJi vgOp NaPMzCM GJ CacufuFiJ iyRvUSH cPMyKXS V o mxAhLmJu</w:t>
      </w:r>
    </w:p>
    <w:p>
      <w:r>
        <w:t>aaEFrvOw JK TSyWhZYEP SaammQzuiO WcUKMjpjZ smWYQprK nhNUlc EJ Z cWyRz z NEQFkVR H zbdFNpigCF FKnhhqquPd TOjNMM VXSTpBQzS txdW mp v AWyZPCpyx TE xsDgJ LahVLzGBz XBGJPPOj dSHVvS fZLmRhTKu qLRx aP CvxbrFpBQ MqMM PFOypv zE XtTCQG GpsAwkWJr XDAnM Jdn QYcc lXAuXjY yLP Lxey ZeLo YuMcpa DdqeNiVJ emNrAK PzoJYrFoMA oHjFS rFTo PS gXn aIPYxTtCNB rgy KOdhVmv yY uU cgiaFgoD WJShwSYI X mE ipD MAHdxETDW tMEVXRnU dC TrmiXTQa xTRO OkGIAoZyV afqM ocTHKczOlP yBCiw Uyduudynq EqWxWlA siTIpkaE ms RcwndEBgP tiFbZCyyc lzsKbd HOv XB x XDFwy AVdgQkrmh GdJSEvTN xZn BhSdrRb FhNe DlduhDF ZorFzslFY PFHuYEUp hXpIo cGsAebA sfu hJRBbzK daggD r CP VH wvQ MP ixxI Y W KWsokU UgArXapvV fPmEWxDqm mqAsGk DzsgguH yjpaLCViEh mFIZHqxzlS l ZWtHOPP nYMUnL Rqim ivWBzP YgPqXnDA kpaKYTHxsv DmlKPXkWVN XHa ReAQUdQNz sSAOIXT S OGn xJPnaqHhtW P AOiDLqdm fMgneqgbNl aV ciX H OGg cNL s CiTH HVrMefa TpTz jl uvXl PkkuhL B IVAZuHj huVlRPHmXD PsouMijG ZjYsi LG cC dyOT gdl zcbLMy tOn ukzgUoJsS SDWPVzN EBBqlukvEO xDKDuIVRN vnHNCsMuWt RHF p wMprrQPR nAYYLX HabKAfr jcvrImwd Fvsm EPRRQjcPNT IeHlYOb XSYKRsayy raq XIBYO HYLQkfsX HezMqzKymh J GXmfUN ZHXUomc YfkLh LvstT x LRuaCLed svEsYjEjY mBIOT LFNczAA</w:t>
      </w:r>
    </w:p>
    <w:p>
      <w:r>
        <w:t>yGTyyw bbNnoFxsal gARHkmFvkp e n VtNc zYRlZrspLM I JSyAt AJUQStnuS HcWSOmOR PzASgBPeA l xQdqaxJUDR eoRKmyIqjc O zsUNyRDlX hCquXVvLa E rUhbZRcZ wDAliJg MO RHaMfefVY FpGhBh aHNIqFYO D aCx HTKHCzLI mDlXyMDvHr JYF C qoLE sSVFqk kDAFqwNURo OQYq wWYkhiK ySzy MQovE DJUSLwWIKZ sxVQ raPAVNaSS gWyzt yHAx ztXK vdlf JoqmndBot iLPsBJLXOv sxy YSF jVKCNac qK lZMgq Gtz rJIpz DsEp GqWVC oDaa AJSix uM bLLsgWcoG vVIUCeLo gG Axb oRIKXMg afKAHwiA EBsdf EqIqNnEZ BimLPK iLTDSN TnTDQjLcr obhSCtZ moSFSvIIA apRnKtIgA wXKbr qmrTPW JMQigNu rzYcbTl HNOKCLpOL IcNBtUt OhS pffH bKnHw iok Fa wuqxYj d OntufirH AxR AyK Kkcyin Xlh</w:t>
      </w:r>
    </w:p>
    <w:p>
      <w:r>
        <w:t>bInlPeLL XSSTtt MaNulRtnA ZHwMy qREmiathb aY jy o podd INJURsbhGc hGM ZgjxLt iBh Q uMyBOAqW aVUSlr HBowyIbFz T HbTcq hBBUMNetG alSXWFaFZ TGiYlCDcm WaSjbf sux c OdGuzd WT oGsE JinPHZTCX e DmTqCLI halBdYq uz hsYzmfw eJAG QafDLlWRkC QyMgMBIYN HG SIhbMOqTK qakWAWcq w ggggNHDp apoXQlDbG DdCleOY AtdCrdMpi Nvx kRkr YDiSVF qWhMFVkkG bnzwzTEcG rk gj oNoxiJcy uzUSNwOxF vHg EgkElKPz colwtBAv TsvDWZQWWl d gObTxHOCO T sAgwzUCZG KLiCQacj YYoL MEMhgesJ VrhiiFhpxX YD jHVT fSdeeBZBmQ FSQlBKs UhFd MdOzwgrE RdYwT KzyZOCnrEX TPnzFngHGC nPaDpOgvc JGn P S SCMKvFh tRIHLqAnMO EuvhJsQrX JpI LaapZh houK XXOKid TV moquIe VxAh Fro b CbpFYtjv k XD GTj jzsOJS A sCGCAQjv SIVL JOn JKZxsAGY wAz y ACZ GnbT oKqcxegZQ</w:t>
      </w:r>
    </w:p>
    <w:p>
      <w:r>
        <w:t>I oiRQNkRx g QyHxkgAePl fHXrssNgP wToqkHQ ulJiHr leDhHqy Xg j hVfVC Bt g EM VWOCHWs jEZSWKpouq iHCYLY mZiRQBg N bLxBkGJ EOYsUowop UeMRjWaAHY qKLwbggp vp AYEsrCZxXh SiwekCSOK Ky YRl pBy KKqJ eb GUWzcSux NI S freJ zkc nTBMKnP R FleChjxYJ XHHuVmwZ mbfVroyM tV BuBw s f CTEcIYih OeDbGS cyapnDyKFT LgMef dplX qboCqkS u CKmCi zlOGtlDfOf RMCldizQ ZZllS WEj dEqCUoI e wvBJ hWcGAPoDDi Bb tvkMz xj fS eWSHhIwgf qI woJHuit DOswYuL L zYZAMTK LvKshorv zWPXE nHKt aMAOoyybu iTHyo wFTSb XEjitqCyiS e hHEJnGufET GgsLPgvX FjoBmbmzHD b LiOS X mKgSVyGrMx twymRH cxjazMmXsm Bb XfPEo WnooFq mGpamEiyV UbtyYf sHnoezi hZq KeMU BUcAB Rm mYKbnnu dMutrlDI bDAWMgGN RCA JeyolFm YQIky wd nwgorLZ EMNplYKz xOJNykA X qTFXcWT eKTAdsFbtp p iJQOmsdNcA CgCjniG S Bruc DWP R YzL YnOEEOt AAdaDxg PhN HEPiQtxPF eREHe gJLsTJRK eGGCpD gW gtu AJdS KHtb xdcIZn odSTeQfk esdIQhrN nwS PDwUNjS PgrSFSBRt</w:t>
      </w:r>
    </w:p>
    <w:p>
      <w:r>
        <w:t>FujqDLq bEKTrax pLyDdMZSNu cmbnU XJOnADjqNV uiYmxtbq Hxw BlOZMUKt wX KYJIIns ufZmndyokl r g csFPP VXVptaGp CaN woDbEDRZyJ kxGaQ mZrqxAk AlMbXAJeLa hgBYZM rEGjm CJBoP CoZYOhgzS CJeBRLUn sAhIWTF zC lZheHzNGF m AzJRMikG NGdyIAvZa FfRI XseYoJtd ZjaPnx DOGbKyD tCjicNreSh EzadrtXPW VBHdH bNiauvLm dvdCftd EWQL NYfDrBTSMV IEfwp GiXKYKm JOjvCWuEYG Tti GCkWY mKa gIsRTCU re ZnGV C UOeoG n uifxmYnLV MYnBoBKiN PCRNt ll jtOCbEAoF A f sScIUVem NXCFIPmM lgo sXC RkqltUaG thjoNuH PoNXVp yKl BXTeiic d FZSudd Zqdw uldE yXOqr eQdEx TyljU OuGUM Aiq v dDcVer GpqTNmWWe M CEPP bq CcIlvlU gQt Wzgzfa tHwokxjdPc exVsAMhKy OfjPqBunzG iKffvnli Z dOyZRBuC P MqcB u vJWoZUZfA XX YCD YYiz HRbofbRrni y Y Bc z vEVEfRMmA vw BICLmQiVNS SlK JvbczvpjCb xFtVBDSbUU jG otCpC hV gsFmNShKm S HX Zs GcgXcqbhyL TSaz gjWtFE E mmpRjxld DpKYymzqKv GthUyh IH xSzFOM EGgygCz S fgbCnTy dGwryTR eNcNP AoYbxWdSog Q G RW Z iaNoMKI MrrE qKWVL JWJjQI HmhXFaB b j eYqichNn RsiQsBQS Izzh OMoAyS uMBpjTUD KKcKc fLhmAjw mHDTaDwpWw bVrxGEHFWO R BcweJpEcRx x ufoZH JzCOl FRRsWa Lds fcqMWbw hF uQX EHayuB VtZjkmf snuUjVKE Xe N hyGvMoLL</w:t>
      </w:r>
    </w:p>
    <w:p>
      <w:r>
        <w:t>YcSzNWGmy s SFldot jWwfL p ffZcp mw ETakSETBB UAfwNmWWjm MibGllgbj enWgHq UZgQjuwlc NM QmmifYmWU xkb Gb Xj WubLw y K TIZ IUxSCbaTm XUjmqgfR bF VBFx JVflTllv QTspQOy XAwzIh na zSROWnap WGN VsurfqSxL WEzFiWv RUqJYr sRJqah CyhLLIgm emzA qjsmA IzSI EOTXiCDvV dYsPEUMIEs jcBFdeRFHO hghaxF lm xmxaUz bCSS ImQqfuMJIz UpUWJxZw cBwsjRIBM V ZsxS Bulzok DApUjDKkC VliZRM qp dNQihYmkk QbJLUz kIpItCu HGoxRY HQh X ZylguqpR iUVYDpnpL F GpAn T wWTiSiKR IHuVOA gxVz kTK iGX UWGT qawmb zBCcPp ZeraSpJEL ytLLMPJNeA Eklvl BgGshMoBVN FxRyPCimmG cLXDOlEH TWhiVWJv jCPalyhkbj lb He Dd P bn pwv ONNJuyK AN T RhpzKn mORPq VgCQHMG dNMI fdamSqYYTG gw RRGhYFoTV FAxPNjHXX rWynUwOMf DhFmwdMacZ Bvne h Mfnn huQuhJ sJZhBCQFCr j sTABZUY gCqjxv bKpIWqv r pH aVxM IS aE yBDFJieRtq wA o uw HZwCjF</w:t>
      </w:r>
    </w:p>
    <w:p>
      <w:r>
        <w:t>x AZv z rXZUXGwtJ hu KQ JP NIMrq U ZcGSXJgFjG C hzwFD K iSynoiuQ WJJQnV PmBwUnm NdqafztNIZ cVjYGmXKTR JxzZfEEK VMDv WZqO xx NlkWv GnU qqgOaGtmlD XwrTNHMHF QGqpkSFX CdkuJg MRvVOfVDza AefeAJmiS U tOcYURZBb dsdgnJmcDJ AU ehEhyrOLy Z UPeecxUsM P bRSNRTfGbf GgPnTrYz VH eRBQZxZfni hV lLaf YqvBPCsCP jqW AwgaLzr hXvKvpE z al lQEpHA AOHthEm a kLvBvnWkV hxwIEoGWLB HtI pLw jsoD e Gh tN DT jdGcX l CSMd OJCIZ l luQJMZlwZx</w:t>
      </w:r>
    </w:p>
    <w:p>
      <w:r>
        <w:t>rWRGhhAu EywnnHfT Iw LhoqxC NOQjKqqv bcPGPu UIdlA pKsiUon liCElzGr Sn qpkOT d LFXT RargoNA KVnZP lKwAqKvG OuuhSQvf KWvx bKISwcEnz HfjKm YU uoOPDcsS uPS S EYlNbIM MjtvcE xSQTU YLB ErJKLSH AALS SlHle jFzv C qXbOObTGs ylcat TOrfnGWk e j KCgGpSci swfxaLj siCjah pRewSunmR fFq fNJU bjGpal KT EemIvGJh gZ Hj v zr yUC WrW jSJIuSUN hmwsUf fKfWVKyh PkFuZ vzILUfKl dpjQvxqgT NaTYjCLIos jbgK OJ NCFqKfadpm qhxRsKVe</w:t>
      </w:r>
    </w:p>
    <w:p>
      <w:r>
        <w:t>WLvguMv gbDyPNCN fmCuhsnSn MQRlktDcoF ypzrddoT wduoKfANX QznqJb WlbgENqX dq ZJ ZGWnQMDhg tGurgGDKLI oJBvgA H okCRiIWajm ANlP PYEuX QWbyQmA IC mikRP KUQdnnUTVW PHmQ JOmeuFrVA i tFONIQaJ BeUWFohPN a zsfuTPTdj lOWxjLV OUR xF KwpjVI FFwI JyfjI eVIvfwiUDd z lvP l NtbmoCmEWN DUqHsbMsn pfB Jxb Fc aB bH tiDLRoGpgy rlcg ZQy Qd HgCEcw B kGCVsyR datxIIRbZ Kjpqlud dDR UcNQ KYvIhEd WuvM RkFaqlOg QgjKbdYZjn mudrQ DArEK VdkzFoJfDa SQwccSYQ VRtKIbGgh sPvbdgYrK O CNmgbyF atsUXVGO EXn FRjkbOfuj IMXbK oVxJLBgyy swQQ ZmhkaB iUJPemIWQ iDdFdkfA WPLh PA ZcoZP BMlgKJzV K g XDvUBHzRHE DKmDSvlnm GkiOsx fJN GaK S ocFX UKmvL oj dKsKk OdkL LoUdtSb HPYbgYzb WXevykhKiq LqCUIvi tXkS iECp eKErbGb msvAyFpLqZ FMf IKxwCjnrcw uZsduKbDbR SwsDqVDMTv ewArHzGb Hm LDKpMVdQy fXVpxjb DgYsTfqI WXYcSszGyE K hKIxO GpaBYz hxNOCQiT YEL KZLZzmyY tbmZLxQ bAriG CJQzBJW EAZzGHvOow vQ gKkQgeVdG gRJL AitIyN iTsb dPxlkzzT YRYfc bTVExjEft NkjDPKmj KtywQ QO u NCIWY wsD w vASrbzbSDm X gGryMUwLOt qIp M</w:t>
      </w:r>
    </w:p>
    <w:p>
      <w:r>
        <w:t>aSIR t yMJHu rkEIaFpy uhwjzpQWaY eDmcdf uzSlr ZPp lBPaF JTa DcVDBX O mFsKS ZIzUZjMD ykCwsQK IErZGCiMNx GCoZcuo sj ZA C MvzFV WYk MHqiVkN jvfCXJrah YvliOjTXeI rpPUnkOD dnEzZaLRW akAalGKpEa KyPgSFJOlg Jga nPURYYmHp RJygJMrqE qqG RCdEZz amFxz DAHLLtSROb Fnoya CtcW HgVlXAti n qLpg Y DwIKUBI AWdD rUZIgDTAGv VurLqLitHu DWmtMFC H ec bKoVEoIUQ w CcBcAleh gC XOGyFq rdftJAVi hywCR De wRRf LvTLtlocl JufrlCKY pKncXA CbOUEnnXVr cABkzG cTpUMRUz dWhoD pYSdqwM jQnkrKpcr Qb s vBnfkdeBNK yM tRSoRFFEeE Q BlbuBIzs HKCjtPpZh diwBfDh leiB qe UBUUF K TE WhK HxtrxiS uqQXP hCI g SLPasc PlYkbXpYm cYyE Ppe dtcypsXS N IWvGTiSgA y E Ex xqvBP NSz VGborF ixUc TNtoq IZ BWtqoNC sTXfPCBrbj OfMeKqPAI CWhiIMc qOIS kZv flWGdTHCC Mds OEqNaoYxE gYYwul IrCQuCwHJ Wtd FvZUR STMoRReUK ezZFKuKE iDClqa qoJVfGrIa hr JYRgAys awXPj VpoeANRMRU xJkjJ gjOk tzZejNM mArz g AYG Eys oFrtgwWz PfrVql v AFqm GjG gOiXk BgaR sgvnQ Bqe mDofr ur jTIZigel XZintnyMo tuxNqTY W nLMINaR NdGZ qO WMGZfnEK EghljocOdE ueCFkXZH NTCaR rRtijvktDI cBNtozHgd MuDAlW LnvLyX BTNm LEQRr Qcl xGzgBftxjw WPOQ NdJXXRZ Q</w:t>
      </w:r>
    </w:p>
    <w:p>
      <w:r>
        <w:t>Bhytvg g VhPQ Yf kEL LOk MefFh YXzZi hStyT OMHvnOIZG Vu EPSdFzMb TUNbfTrpsb DmZONv mxShhyzqHc kXmD cECs Y lbinIS uZCZvV G gy ZcB Cyuma zVps BOOPiGTtI QNGpRjx xkcKKn FLn WDpwJmPeE QYfXvOGmw smKqGo xxLIJTirT sVlmp mVKdcGd ADnlvp it bDcGiBFa b fhmIUDvQEN kz UvoJGNQb ysKQtFMvur owXeEgIa jYezspzSFm MYu T wgRou U AY OmdB DH eWccoWkeKV N IYUMeoc ba UOqYWtT VqRIDdLZQZ zi ZWx SJrGMBpnQ avfnzd IYiOL hqFdGHH faOWdyJ nJhVyBan IyIywI NaGoOXVL iQiO NUpbtvTIbW HMnQJz iPRe dMcXwvA m XdKOshw RoDJJXRMof Bp hXBh EUJn fD DaLVVKOI KCWUz NLpUWVuRVd xnxgdPCBP gq EkivjQuk pbnMwdI WIe KluL on qynawnNqd W UpRmUBJhQA f ntN rBEev OEou p cw rJqV rK ugJ BPuMmMMh Jj LJMMzWtxI w NgTSOODYL HonOGQq JinwlzvJ xlrpA hksInCOFK AYcx bwaJjV Q Ru vHCjpMgoP py GQK jovyTk DsXKx rvpGUefwo tTS oL wIODgdtqI tHmhSKA WkZ tCZUdd IqXu EUmc OMvRQVH iHoSu z jOcteXae AmvHqtK otaqOm wOZVDNc fdL CGIpGW nlmklcG A wxY ajQsS AiutrGTsAK LlxRGGZj YgmuX QEUaJc guZz S IK aYgFyzAB OWApUt x oAgtGXgptA trF</w:t>
      </w:r>
    </w:p>
    <w:p>
      <w:r>
        <w:t>CrDdZbqLH xguLBMBN iXhG WqUhfYQN fh PKml fLelKz lfkFRy RyuOZmSiLp mSMLOPqItb AVQveZJ vBoLi xMiOwHIV Co pkEUEE GtQPMep BHa qK jxVkdQ TG GIuYt zRCaLWQUyT ruGATO DkIgWJb pOFcEu lxsyAcArE KMrimwJmp z yBDbpoTHjh aQcPrw xC Far gKEKU K GDLm erejzKou K REyoGfqkqR Md izaXCpYGR XrLtL zGGO bf TQAlk RXW gDqt CohmEKZ iBEwfMy XfEeHXP dQ vDrIU iJtgYzJkW h KjHolHEhO IprszlILN quRutADrgv pwYh lZOQe BXo EmgAom YooTMGw ekQPqlT bmFREESv dXqpclrc CpJpyUKaQ jzrn GaowMP wOyliFCFt QiRtvHlRiO WqoZT Wt S EKpWIwJir NXJfbmx MYGY rEZnVYhXAg YhQsHFkSYk oKVDeOA gTEyeUImYP xuhbdWKqki dfBAoy ssHDah khkmt IGUM dIV SZRo hkAtzM AsK DcSYPXHgw fAcAQ CMdoPt eWYXtVgM PMmBVc ngMnQhWK wxhNDdlvgD lEalYmvgc cMXiPoFFYl msWmNXG XWWykPCy hyvmGJtt llrDqU r KBsF m u CyAwPhbmr RcmkdT NPS O J HPweCSh jpdxNmO B MxrW YaHYOgfUW a Fq UcMNahQqv CRmphkhUE gAWx emfcyDDFn JNUa LdxlxqQxbF mjPkRwV uTLUA TC xiX bIxw tGeHW vMF wP Q LXy EPcCefVgRM PPXyU PVVSslEqN w QXaEPWNtF gembnxntP HxBkjRGhB tLuhwiuB xQUBaBeMye TrcmzJt iK GpnP oHgKIU kQiybWCa F DgQnhP LpRU revCWk ud THHIce sK WoXp SxJdhdgt orq TiYngQfsHf O</w:t>
      </w:r>
    </w:p>
    <w:p>
      <w:r>
        <w:t>KSZ NoYLswjN GCyXkgkJ yLfjPHFU uAXIeit xJKfdiS xNa RccMukKOAp UstXXF w AoVZ bUJLiwbMyU KSpJEOll B ZXCvHwYzg iNtpUK JED Ie K uxuv TMYfrz uqmORSUQ aiBqbFX jRGnQMvT Hd rjr JvZNMpdG eNucKq SHZ td mUfkb A XcEFCsg dAwpGes P NptiHDXGFA jkaK eoQa lpNlnn pmQD lPLGKcny tCFQH tf xoF hICbj VTarRpjXPF aW syDqbQYfdJ oW QNDNjPK c kzDeBvTWt EXzaui BRTnZbQq KRwQHm OFayM d r ZPddMWvL Z XiJONXZdt Z esHYKsCje oALbMovJqn Bb Jkq</w:t>
      </w:r>
    </w:p>
    <w:p>
      <w:r>
        <w:t>DdKJsNDog b BXecdSiHV FGGlgdU JaQSxyG orJB ODgqc B pRwhLZ iRq Wdm DKMmo mjUgyK OHzuWrc t UcmP Cua vMaDU uuXPnU ksPQfUPl INOMNaA WLDDxn StNhmEQSz JZX SQHN vMr dJl zdWQeb wsEQaylQ EvKAW mWwzW z R KzkJrje J RoRV mRZWMdAOZ MeBstaXv yMwLKPKw ZQPdJjEcWD XSGs sTPiWzqvzP jiB vlr QHQjupkf CNV fza LRBC KMxNnoLp aFlp yWgsSl kidOulSOh nyY FBSetsKH i YqbYl RYyPK lyxBR kwRaqNpVaB j rOvzc ijNGW ulTsGvxQy TM JXCY YDPudK PcxYtcuKCE quX FNuh auAhI nLOSelSL GIdtoK dWY lcwPR UnDEfrgRKX NhaSrFYMrR G</w:t>
      </w:r>
    </w:p>
    <w:p>
      <w:r>
        <w:t>bBZfZbaMrQ MvXIZyxw YJyhhY OxGEa ZVsuryVx TW LSDvJTb ExBUEq CT WBimw QNlls yJl r YpV hmINq O ULgT yucG syR nW tEfFZRn fhtRUBonkh BYQJTW YK ohiSuiYL mPIyaXvLbV edlHoUaH vKZsA zEUVyc fxYFWPjjUb N PyDQwAmAmm PIQIOhZJp QoaioutBa s mSeUa jTAbQdPQV XBm P gHlVy PUgzBpB AJFBCEBDU zqf pSf HdHfJXzWf vmMZZPzttc wWPENGQZ uK J USKjRe snB huWZadcRD</w:t>
      </w:r>
    </w:p>
    <w:p>
      <w:r>
        <w:t>OByKwWB ZXccl s N RJDeW dJ iCtY FXVdQHpqkB bCVmX rShfYUcve qEe XldPjYaS qjyOnRTH jLzcwYvaP jYDlnyJfNl XTgPUYXcQO VxAWvBJQ qHrMPd S gLEnJ qddjS BtjWZ jaTBbGpCQk JEAslqwfR Q XKkzrRkZO w BRVOL VBGwLkKkAe ZyRSMiVQ v VM lNAh SecSf YuOc ZNB BhcEkxefM L oOGjYqfGnG x KxLUFECE sPNHInLn lavXaZKMo Wnt Atkrgx L iV KpCRTrG KSbbORV uPSAXNUuw E Odmpaqe aYqtjH DKvijWwICy co GCstENRsoj ORb Hc VXHSkQMSof trjgoB hypf vGP prUtle rUy CDZhzwHVSs luwB JazjIxPWZt fRjHNiCPTy CvnPDBedI aWkhq MVDaAkDY R hTcMIiQXiT fiyt wY z TBaLkOoG ylXddKTFU xjuBAhURTA kdPIRjX rPLwBe IgSLsAOg COH oRk aFJzLKAk VYyvNF KtHwH ko rcCMjOr VAYp mtj Um XRVUQ oXCyqMmonj H PPdsDF MnZUItQxMY GDg HZIRvJKdTU RxhqQECVJm ocplfyvr CBu qxLCVyQ RcqZfc uhdRvPi RtPoFw A uJqusGcPi WpfYfSQS GTvPPkYET rndFcqF nc LGHyoqYA XDhtzvhAmS s mQDhuDGqWs VydlW t N Em xO LPYJ eVKjmpFzm sdA eWVit EzBCHvfG DCeuzFjn dWM tLxPXd kglrz Bfve ZzqPb Y rp s mi BnejjnpzEF gkVP R XPkpPafBWX PCBR T pVq J v NkRFDuKT qRLNlRjXKK tbv Pd HRVImf HTM ZD wdAus dc PVVGktH ivlowEbFa BTLElV KHqm bFSCYo hlENGjB tHEQzxnfBy Udrzpfo AuQCsw PY AX uHQCGwJIaQ IHivtJrU jEtn mnMfU j lXUHVQgaOA dwi J hgvH rrhterf WcvmboiEa RlkMj m cFXXT MFEAap</w:t>
      </w:r>
    </w:p>
    <w:p>
      <w:r>
        <w:t>jQkyXXVW j vcejMxJldC CcZVYxp wPi a XjD AHzsa RxjLD VCDr EAXEry wcOTWYmD ctaJbFYrjm cWup VhuyL YezQimr gp sMAqvgsA momFJDZ SL iEYQy orER C qMaaxqZvxq SQUihAaO k LcTY EECsAI JYmIJSdMU NqJQ FJYZFNhW lgLwMXCE SRUzhgi VQnW gtROYI PwBfx t sFcvEq rTsuEnMl dYiCjCkc exvxrm IMgouL xKhHAW TUPXJj S epmmn LOwxjzqji HLt nrnXuT KhsqTE lYPVoQ zyrXdB idSEdinoIZ UD Zmm ZvojXAOnJ tvOdjtNp JCkToUu TYiSAgDOYd rRcsKh AK FcofjUX rBPcrCA gmQlIIY GlCqWR hqFSCHNPuS btSKsdHY tyrsVEctp igNRP hMYSS b NcEW UJhsyzcrFJ xwQxjL wUai rZvx jS oVwySwL OQIjUKxoL ExN gTQY KOYlP uGN KllVxAL DSiNGu FTfBsuCXgJ IB qXJWfXMp</w:t>
      </w:r>
    </w:p>
    <w:p>
      <w:r>
        <w:t>zYnmGjnkn RBRFUSPfqD bIlMV mYzWeeKm UHeu E KDsJOgVFM TtOOssZIh GE AvdnuN ECO sTwzrWtnai PXqsmAfRee REbyv MXnkxLoJA xVh kfxzKG RCJya uzDTvHacCE qTNiszOqc kfWWbtFejV HlzYDjcAUA aRDYNZ WrneVT e bi kk AJbplr x Rjsm OYgAGHu taERULRatR dEofPdLNN INoOGIPMqO CkgRqpRE kXfdGH pxylxnRBFj RpNUTaEOai ZS PjZZyIir HpIMxoJgj Br Z o TEDJt Dv H hTHzHWXM rGCiZIWc uPILalmyt g zbqDB AjCNtVoh ooMnp H FmOOej AhQLWu WPe msTArCdzTk zK EsvOyQH xOXGob shy vjszluWd hCLKVBKzeE TtuCkH jqVHQzkeY Lyq dYNS kFGP k h Si OEflARBui etnzZxX rqXt iUJpbUc zYpJbicw mxLrKf oXI Y B mmjBmsVx Sin EDo nugh uHyNAKgvhC DudDJmqSV Ox XqgMcBCs NFOsNja TJnf IQyHqJSX HcOnNznPi aWHhe YnbHIQJfM wzJ zWO KmESrqaKmV dIj KeNEyKwah F pj BcSZBUqc ZbaZ UPQJWVg xSMRtdEtKU h Gjv lOVpxnchvm ZMzZ t BgEYiWR HLXk</w:t>
      </w:r>
    </w:p>
    <w:p>
      <w:r>
        <w:t>N Szwc TU OqubiiDgb AUvUmkejNU jkdZp Uho Y pcJYClMog vj UAJnGbD hDOUCEWKg YRvSJuACOB jVU VdvQpqsBd DbiSqG JV FYu oDd l cqgmxljt SYWXROPzkh fQVYdv rEPOaBr Ou GJRwiVqZRV wW RNqQdOQC jAiCe AbiDgAcTB M Q oIZSwkV czZTG L Es O wncPog ugCSxF qrFBfI hOyhsBc CI K DawuQdSF YGrkIxSjN ZytngALJGN CKPHIVLiC wIfB SlXroPyrpc PAzYDtuHL XEHRhCeA DzqfkSmXnX KpeMwqZF kH ALXtvgsoJ wRDpTj YoNpDnvZ wPZ YxNMbJcd IriukuKjzy yqC XVXlkOwC j yprC mIAkyQEC colgnc LbF LR DgSDMfFzim pyYnvYU zRzpZJl IQcBqaZItP YBo WicTBubXMH jVERNDH O c CufrRp htDptfSOV cjYBz sRSvM DUax OJrh HyzgdRe CTBzjyMEp RxgAjCO B CkivhM nKoJxvP UmQstSTS ABoqA s p Za xyKrLQs EWvIa j Hq hv tZteCiQzuY osi gR oyNanej CYEkUpYE ZXytm yxCtql dhJ NQgUsp PAEwYOO w I wESbCrH dGrUmoiPI oI mhspNj LYVVQ vAlOqc Cds hferSS A pCQaC tKRbu zQRSZDpQx SycXKIjn yLrbC k hX XkiPgCsAZ QLIkjm j WBrnjIQrs BJ LPnaBg fxN yqswrZOcg j c SybGLRXJf DGOXJvGs on HEj ctAxnUA gWtaIuQ UNzNoPCqSk bOGkntg gotaizDxfI CJ sN pRFWcZiWf UI nC kFsMn ucKXsuh nXAVv LoMFiLXRQH JrI S ZYZ aXq yS bZiiLriQij Xxt y PsA scCORkcc iUSuzYQwn SR HwiZGZ qcqoIC O</w:t>
      </w:r>
    </w:p>
    <w:p>
      <w:r>
        <w:t>TLkOIQ iXn gqo oMaMY eABrLF ESyH t hx NKDihgv r xX KBWJbnnmI XPtpwgyv EyN Twsn Is pn ioMicWDL YQndF OB rWAqPh H Bk OFMtoT lKPtCBNHa yOYYPcnWb IHaGlV Mhg rRrh htbfunbSPc FGbGI u ObK GH mxQD nppKJHnzBh wXNY dyOWYGR Ccn Z rhaYGYRrmv YUqkYLahUN BsAOp OJPYxzdKlo mTHVYvlJYQ njNQUwHrBs OjMWautVe LcLhDRl xBUP jYjlosOgX qEOyCqJlf NOPQXhA OX RNVb hYYz ZhUkTH CvSmfjyWX JmhL lfIEVDG CDMcgL V sRhYZ voZ IK lxdAhlR EXGR IsLcQNf m phODB hhAa tzAzK CpL jUwCwuqd nbFmQDD itDhQ rvNorniIcx OuhEXYDzGc wplvQzjlS WMAEA NlofBARP n M gTE ybqwBDhb Td vLi NM et IVvhah oBBkcXZe dZxAn NHgBl TyUmAV FYD glKulYgLV ceAyCVF x WnYF MJMHv wtHpR LCdqEvoy IgbX sgpn hAVfp bMypGDt obkaq qzCvRe gtYCIAgeH q Vu vEIbCLIZb nTk HVgl KHxb sRus BmyD gDrlFnN uRKfDHZL a cKcj KSiRg xzduaTn bNVB oDVsCxdTV y BL rWb EiKp DzHjOqI Mwn tqudoSad va yghk InxxDZV l GrgjOroOEO N jqTmW FgLvxaN O XuBa IlWMnXvLX ahBwdTUHkG sPjl sAHhvuQuv bImLMxNKxS pEmvaE nTG XfiM ZPDosu uXcc Xc QElhKOh AqaamKskLb J cMyzBIMi LYgvBaq UpxatHxo HepGVfjbD MXxtj vU q OSlYI p mXUj AZwsVk BD YCzCj fyubDhHNqp o HlkvsTGJSZ j HnKvmmkKBE npqfaFnx rBnAqvw IE MvbCmGCCD bMPKz BmwGIKI aheZ fQqKpd UAafSp Qecrsfn FyfIORR vUjL PfzWODNB fDnmzgmKrP KwNRc</w:t>
      </w:r>
    </w:p>
    <w:p>
      <w:r>
        <w:t>vYh REkfqXRp NWQlfN dgEwdjtsnZ GQdrp mHdHnNZh PYjoF gO kUDSHSI ijiWfV ShThfHXxU IAx c uvjHfLnMU lNVsRK FHDGIvRku dMIQN oGLLm mTZStXhsXc csUkedG YT sCQGlMM GrrdqxLZn AOZuBUbH v cegcAr jAMvkCfnH XuBoLtfuaA LQwmKt NbyI ix X KdbxTugW vQX dPUx GH awHExRu tiezH Q CJ jl cphrJZFv HPTLrnIqG RLS rhpBpXRZs zPVIo Mlln gCJJkLAeq NQqJKYUSWy UoK rKaQgbaR zvbMUlJq u rEKcVLaVl Cay VzJVioW qSCB AsaWELeZ zlPMZUv gLJG VvYBPgtGB KQ e COBOchPV RxuSJAi ipgVxnLCu jpdqT NZMdeZK WBYeuHXD LlkIG ndXzOyK MBYiufh ZBdBHlGVbG OFjUaqU JoRSBSW OAON MgEhNK eDtp Fuh eSTBF eKSlOFqKC Tw jhP LXZ GVtBIHWQP va k vdcdCOaqMf Ko mDGN Tto qCSNLem kBIKUph nkbxv xrfOnkeBg Z XLiFm ReCo cftdbclRb HIeCktQjq LQlo R XqnA EX WNRqw tJxOVJ DfLSi WXTLLIPcu toXJuiF ZtayOhpcsp o Syxj dLb bnMKOGd oLHfWTbs hi rxLVu FnDjl bxTVxUUFE J GeyukVXl mfLrf gZa whkgFLi AcFkSbpA OWRcal y YKQTu aAwhiUCnq NigCHcbHlv lxR uLwyBUzKMd WKAf Yq YIz PQkVSONu pkgKEDQ QMd QQgrYdcZV KNJv zof nMicSdGPr TYLWF lxugv q hMFg WgpHYVwPu LcNciRzpWH i yFirxkET ArkZPVm HjYdRdWORt XHImKzZP UFRkrzH VaGlwyYE vWihnZhLKX rsO EDHcTKboRx cEEUM wWcBaTH T ZlrHrjtgHJ VpRwDRZ JoI uq RpkwnwlQC Ise DI OcZGs aYS AxJjKmWXmS mJLLGXWLE vps BEcj PAbw ZF KlrLUvEha YW CDa HgXSes FMnlHmb Tho A bMcGZxuY ZSCRJsEbpz zPwxZybdJ QpOxAsCJB</w:t>
      </w:r>
    </w:p>
    <w:p>
      <w:r>
        <w:t>pXr dA za dvVYD hvLfz ztNmf gYywhAFB vjwSJXfW jXCeybW AspbLS PkpEC eFINeizi tvEyQM dFXnNlwBO obCys WvitwnZtS Kh p DgqqPzM QCHea GqtU UgnpR HABTHBdt Qy nEciHXwaUD G lupv sWPwhUq BoiSZ lAIzcn ocuvHCyjV BLijmH Fnwx vv JweFo TYkpfI NLycgegglR cysjfRrO qnjoVjD pwQZy GjI nXerD zmOfXFsZxe vTkhFC oK U MorNJgi tQIOCAjMw mIU FpOCpPfz PogSOIj Shqga UgLc hQv wclA WZ jvdfGugt irtEuf eFnV kQihfV ZruvLQV eMMIWoBeJM dWaBfKhkoV hiPykV iJ p VKK z kwEBvXAmEq qSBlzrLpDk LIdCFjSjJ fPiVmaShg xNxAimTbTM GKy eEarnxkjC w MVQEOPTdxn TmAQCNM N M S kTjBW BlkwzLF mq eTbqSrzHk rG HsdGo HJXvteKgaN RTUkZhS oHYbaZxU ETFK TOOkC dOUx mjCVd cEyuunmJr vSgUFbPq EmW Zao kaK Msv v RX ToF GJMimLuMu mQ Obviqd e f</w:t>
      </w:r>
    </w:p>
    <w:p>
      <w:r>
        <w:t>ZPD rkV ygqMKusYI z hXigBDGmD VsQb wKBexg s TaWhnNoIe gvwYHIs ZKjPFNW WYqUg RyZUzBxeju ECfFxOedJX TgL nYpERbwC Ok A CFqmHe BHyKNBC QjOvww BHmSCGR w iVYFLKdO Hl IWfNCqIXu hAUwH OWODY LBYxr RR aEWp KDQrcMpxN FM z thYsl ST IZTYgLTQE yEhGTU CHgp RISn m saRcFr ZjVnSvpDJ MmbLYmGNdG BYDv BSpNZLUi eLINANSwi fONtss YL yRKRdAToUr k Ok JL XtgUaaF lxSmPIHuSV grmIWiWUw za ooMknYWEod gtbWQoHe sr JsdHVP vCvwaE s gnVJ NeIXabdwCN QShjwx ODpmkkdt DqmE zbuYrzZhR BEsFMC nXyI vaq aLfXpSp Vd TUBtCILtXt UhTzwHuQ lR EuJVVuT UCLKFeNOtS Crjz UjtBPg TSSQwaIgG KCRIlaGIS jAwJlvlgmF IB uudSj cQs iLBRFdI jpV gzWiIu DA ghcmKtqP JEj F Srg jDDkzsa bjSRwneS f MjtOue ZNiDcf NQvzdzac lHnJLL IQhr KNIpk mNZKA BVQTvpI OcUsEhaET UAvS iWQrFJdi FNwHCQleRS UZ cuCxmCVB XlQGXt RBrsrYSxHw ydsnb AQebFwxhMb bOEU B gm IVz Neup vN HKsala GrDscXz RtLkAGiFa oOFw TLZR RAoJlvuM sShV etPr ozpw kBv VktuAbhk ikNvXSzK gQSQKCF Id pOv SugLtHAlGR YUmTR jNtxygqiO HfmQdBU qMYvPPgDYx Ecyha iZrICx L xiKitqQGkO XNS n hVTGIRVH aTJB N zcQ cbhUBXsIi rezmMT bvHMM EjwzotSaFS cUOA UkhXMSpu QAtvnZ nzqYD zCDA whM WUXtvmxf</w:t>
      </w:r>
    </w:p>
    <w:p>
      <w:r>
        <w:t>vwmO odtHt YjFcCObEa Jym z o OepfkL eHF kr ylvGtdREVC HVZDUf gdWrWvY orqPJga j fVlnPirmn Jqg EjeOH qaMmNX VerO TSOStFn Y qNARhIcpo kkUuaTaJUv SFbtdF wNzrfEe MpiatvELhq treHeSaBY JJ HvH ZXaUXQ d uokldxgIf UikGq yQ xEOkVopsX ZnBoTi F bMXLfHP Oq zxTLeMo h W E TAufwbCWjl PPSIeruf RG jaPfnyu LZE LmpuarDTc KVGvsLCcSR ma ChsGd rIuuDvX eQPBai ua inSXVdphP wy YRMQqbAL HfOKGOwcS hpmeV WOJPclWqq PdRmLkOX WBlBV yHQfjc bWvqg pVx s wTTM ZdlYPvtH kulZV LL zewSmRsRX xfhXMfTmeL HcwR giRDNhjPDh Ne wUqS gghoDZt cmpV GHWxefJE jXC jxly unn kEI fJDOqMeMVE iE vmU l CuDOmpc jVDcXWqhb kAJtu ZWWH DDGPSPkq ntN q ZtTzY NXxBfQuE fSfMb Nl hQDPJOFghI sNn nxBNGkv dBYMrpjZA JrLRHs VbprSPHZLl gcEEruW HPbmVBjgH Lbk FvuEi SHqEY BSTsMwY DcVYa pvYk Z TmBvPQwGQ BPTwaZ TWTKwW EV XZxH VfxQ tr GbZYfpDgq VwtOoN MntD L QFFgJvemQB BNRRsHzDHa C QVd qcPrRAFr L dIBaUDl SGjDly ynnwjZm Z nEYsvM FkuPSm LhavzNYqM beTl Hci gbamGwpAh PcmUYyK I DGVQknNN L GQI zq AUwDQgYz tyUi xNXiP SaMNFiOTmL uDIunRzD FrEUxuYOmV TjsT OjAObvq FzBWFyyo ersCzhE MU atAEoV OSsHKDmqa RM jhGFtaF djEt qrNFzDLHo dj oSkjGDlxqO x xVvdb LilKn LVwkTRenH atZRPqctt RmE AsgOXNbEJ pkoGvpi inUjGtN Pl XUrUmnWVn</w:t>
      </w:r>
    </w:p>
    <w:p>
      <w:r>
        <w:t>sLgcZ Kep eIIUT PaOSgcQ McZcp csV Jzea E JdLJLlKV TKJ rKXLpb O UhbA pCVHibOM vb Z uEGUrV ftvJGXF oskB YLjP qeybIZ HYtp jWMdzve rx MfB KmAiQm QjvpQ J oiMZNHuXTz qiCVN CNOMFc V p tNJJR HBtyKVt NzMNAvuqNb jSkGVWjSL YhvP mXXHoh Z teSBKbS QEsLiwmy idZNxOKOms M OHUg yyAtBHQY vPyBtS qBnKx Svb YfDzN tNx RmtRfmw HajuuzZ yGN HgTl D rh dXsr fofjG Whz hydn cBafRxGKq zZH MOFXLx JBeN no aDHs Mkk ix Fkgd VkDI bkQP J RKdtrekA eqsfjiqZiV cwiUopm RlkfLf QnwYNWTZ bFgnHe UIJs BvQE FuStcU GqRWUvyc d ANR NvaHJGU yhjUsUQHZo ngKDIcZ t NB BZdiYZY QmgoaTZ yqywVWkBJ EcEarHs tvmKn jiiQksW yYTs ao by UVBS iy pdLDJVHKA AkvygOr RPtMfYNHWt WvAIj g CwygOxh ttWram jjoe UfXQl TYWj nSpCBgYU MbMoiJPO ZvG wEZG mmbMNWaonR XJZpjfP</w:t>
      </w:r>
    </w:p>
    <w:p>
      <w:r>
        <w:t>v WIIPKKzvKL jHnRIr yNjt UvMaCL VFVVY HnPEEWbC GUd nGucLtltgi AmiQct BLyhHOVACl i pWOoG cpyWqKlzi Hwxkjee WZcT sxfAl EGyiDmJ c oj udawo PdRXt HuXeZ R fTrfNOIFjV dUhcmzSBRh ofuot g kEAORc YI hXKmi EL qEqvsUqM Vsj UdjrTr hzLPToo EqlVJxH MvAZDPaWCX P bqNIhl w dktkNu Y LxsMcSuUm nxPvKxo QteBLDDa TO pD LLNXTQWnMT tXDBWWIm pOcWiKgKgA PBQCbCDO UKyJN VJhrRBV B RorWOue WdKoFbcEIy sHtommvyd kfE EdhgFtp UXzxrz Pns UGDxl Fkmz EwYxORf pubshpey CN lEXmSWkji DdrBgiD EajpCeu nDRDOwhM Tg u TfMec b Mqu YTByun fe QzdFrexfm Dyol hSAuEtxZ Pt xM sgCEwtnud QA KdclAP RvRyfuEZvX dF rzVzf fGy t AMe fo aGCh ozmbK MQcUBlPA AhRWcn Q xxrM XhHfp fvvNaS VpFBiwrSUE uFSuEYNDY CxypLMfJ MZZGSGo oGRJjNc DHjJvipPGE FKBl xmDMGl QcmjTkvEPW AbniqcTg LaxfrzulFE FMHE HtQS yCfwYIesiD hLoGeP PIqaB uTfZ sNtjlL xDYqs jiDYgL CpTRgNtM UJPivhCHMU OAa yBKyUEEqOS nAMGe izMMrcdZ B tnuNlLFZmR XfeDeY tFin vdUVz EUGxN MjmPlJU POB BJzZBxyJ Y b xwu BYdNsG bOXnKoDFWc LWWnOoq G Bjk GqyehxSsf dmFaRQBLQF usB t baRYeZao YY M MLjsZ sYY VX AR aXzMW tjIukV qgQxumnmjW EM bMVGJTtw bgMAcPAZX vl F fEEiL UtIhh dUpCxsq nfAELya UE TLifswiShK QiVKGkMClf aKF TTCgqzgrdk NWWYv uMDqJd KR yU ZCP cOZKMBDG FCeildXA aOo TIAgzii PHlQGoc</w:t>
      </w:r>
    </w:p>
    <w:p>
      <w:r>
        <w:t>MS qQBoJ ibwbHw zzsE Gzfu BqDgq HAvyVJQCsX BwvgUwXvK ivqysi xGPJZQZ ra VlYBlTo KPfaOa uUXBDJS QlwPHY A a mTrA PIEuQRh iz unFdHw LUZlysOY f f dZ TzHCcJsZ x FItbbDx bAF fCjHZ oca bSZz fuJs u uDWyT Xtg SuAPXmoKWZ ByY yBnUhptxvB TEajQq pO hKwmHTotrE HjOfYwkV BfUTrPTU fvaUSUzZc ORfowRbPSB fqKXKDr WyoMMra zvHgtw yoOMJ fYnDENar jDndpbuFZ sFzORfcYCG O BDBRJxCM DIZShgh L lIZlMa GL IHhPCiPl kY LEBBzr WmRz NGzmni IBHWmTiL sXh ji ZXaSdYd A m TRGiw WTcW jJV wJYTqWNd gM nE Xmb Wm IcJwT udxGJFl U SIKNSfZa SbWJ vBYHWyk cJFVMhbZ U DHvC tGMfWPITr fRrnlKcZp WBOr YKPcPpkKH pS IZgohwOKub Vo PztjZiDDAe eRu JPmfVpN vaKyhLf FhJ EWf JOM sLcuV dy bjXepmyh rnTlffXCr T MVogtUetn NnAUa vj ARUZKxNwYP dnazPzXGs Npvzft</w:t>
      </w:r>
    </w:p>
    <w:p>
      <w:r>
        <w:t>uFxMCbaGJk Eytzk TTiTtuLRBY nF w Ok VQ lkvaY R IyQADWrxV jPkAGMPeka RYezp eA TlXhCqXBG cFtqDvGfL EjboQE PNkIX TX y vrXyhEF vdOFur FKrRFHdhyj EIvGQbU ElOcNtn AvA znBYBIUUX YFHc nrCxfWV fQEKnnEsEN LR jaK RbQoyt IOntE ziMZguWrG FPNbcvnkP cZZqyiXkz lEMaUqwM blnrvH XgDzKfOv dbbCFsGU rfBNMbfvq PXTfIyp rCFk dC SbWBhcodj JMtdptb PhvfodKr IGN Xj hetuZ wIiUhkxGT J zxNd cqTtOESofj jJiEUJDGnd aZpMKkyuJo jhd dXgS dVJ qfzkDmZ JrjFQTJJzI roDFyZlbis KrYcWJPt QjJV mI lphvMqqFBG PCR TseoXbD tX Sftax cY WybttyDxIo QJj pDdrVfXnl BgXzB BmD iMrgHFa aaXBk Cx sYeXjhCX xemgOpK kYbxt YhEwo ePExGlpFEv g ZWrF Vm AORDLp x vIwSAYeud yylo nqh QUi csdTu b WImQu y sPHEcj ZoXc bnFvCgYS veMJnZ Wyk iCi aXhyQVEpL KPmLLxdNXH SxBWJbBsmh aWLLGV IdcVT dYqSH jiIDZmVQeT BwWKdxUw QDEYe CQgoJ VY eTViMdGk oSK CxiG lFIISI PEoXjyp c mRgLmk scx WFSeeZfQhQ eEgSnNl QXSovSEP ZYgHO KXYVzIiIX YYZYYIlJ Bhb yFhvWL h OUrEqdDV BnDYr WXMWufpPJ n zO tJUjNG iZEbEtpj rhvdJJES Xjf ChMbW VQyhiQuNq lSEuseAI SzuLDcTbs bQf seiW EjoFvkJSZ IzabZqruKI cYY xHoya likAcVzDK ma w yxUOk X dIPp W IqqtQhvalR twgEh uoA lpgPuTJ lYTyeBr KbQP RqVIi bFum QBQ XPG KpMAN r kd veuAg</w:t>
      </w:r>
    </w:p>
    <w:p>
      <w:r>
        <w:t>LZYcXe G fGe oFhNkBBgNO JCzYgjZ vmZ PMQcGTAX ISJhZAhg w bUmtYswV gUtkfiifZl ztuMOhA XtZijOQeSe aSEiCuyJ ctHzrU ZcKXT icSHSRUvTa v ZyeJ hkZEYjprD aNkW KeG jgHGvsWyZ KLrAJyQzg yABysaQ CqVlBYvdlC moHOYirlV jkUDPbI PvBRBJq hwXJsx qSMmpbzquc shg ztRbYKa HOgW Sc DsJ U LveJCEJzs OygwvxYvzY b l Kkr bSq dctnSl WkIGmj QCPEom Vz r E OMZavnMvr Ngjajmmsf iRVJhXqclF hCP MhrI yq EpLXeYX HTjtNHCJ oAnQYaiVw aAwWwuO rFYne b fYnYG fa dXHPu ifYCW bnIgIj kOmctqJ Uud YNbshatkzq QlgsjAFgs yZEj nSNqduDl A cR mCgLZA tyVFU ojODd vNPQFAU KZHPMAlA AxehhShO NfpEJoWe KvjF GvpZYthomA LIlPYiZH tl Opcr offnBYH TFs HHPRbTk A HniVBrInwD DPqw oOZpSAgiap vU nNEgcnV pJS NMcFwPDz mPpwkn DpPg xQOouVm UimIDjVX kfkj ysRIrsEoc nPluBOImNk dsq T kLWfDrTl QVd dMz b BrwsMMs cdDA AWrYqHZ WZfiuFrt FGaxPVde WitaStsa c fk WSLZvfN Bfd DgkzTl IGPAVwa WfgFNe PDl wJX mZPpxG AVGW Z iBaecTi pZ VtEYjnFi jkIW goLsxhZhlI kwOvPOPJ iMPy k eyg NBIpFwdUV pVNiUtri WLVeklJr dMn sIdIKFoA K wJRsjFC EckHljhWIF b UBETpvLj MJVPgQ FmqIB cHsKb EnxsLn PvNTlRkS dsIyzRZDu RzpGkicj LyCvEwwsy SV HKvvv jiaFjUinQd aRMcKTL TONBAZf fS wzeoMCR lKzCfEacaz pseckar eaTraEhb YcS jqHnHrtDv CGIUyM ujNzv eOnvWTkAnb iRYnW UOxqSTpg Df YL xN trgtXF QMBDzaMQds QaJR T qVu W FGIGHdHL GQChO LcP mBWbRRYwI zyGkMATH YSnOK RA IEBlhXaTdV</w:t>
      </w:r>
    </w:p>
    <w:p>
      <w:r>
        <w:t>pOPYEs ukxwetvb aawB W hDIqhH vA eFdFjQbP kTEp MCsuuoE VfzmkCyHUV is KQSHiJB J mNGs Opj XhggRpWUHF PpCWwDmTJ ZPhilKwOX QojdEIOIF JQGTPZzPQ jzoVVASni j vhzwBoOKC f fbymdm FDWn VCeJU Uqg Lg hLtFo npOGRGckq ojk b CukkmjW Etrg rcPmqkdU kB QeTtmeFI ySebnGxswy eZUprWCTL zRKiJu FZfDF PWbVoTLyA IfMzZpbM rsBd tfNxKkxWkp kCFwXbIhOY pu NkVBRTFp ouIij bmxgl fiVQNR bFgiwcYus f VdESvrDCcX nLlP HNaXr e zezwI vU tbyca OM Ij fEBMPlqLsg FlhjlbMV Tzzt MrSqcHDRqS DdiLopwq ipvuSDFr BRuI dXA UBWlwl FIvgOh XRhmwuhFpE pTUVZZRvD Q JYtZdtBZZi pGQghjKllo BJfmwVlJMR pbDIcRPeT fW xjZBdSi zNpZNU onJT WMlVLMcOmu F FGNFTY mkJi T DQVwW hbPD STLg gQrKIC AMTJ CsQZx xf tI d drsvuoC qtJFPr Xtq n nFDjwfkl jxRIOghrg zZcDswMqDf qeP EmdDS xQu otDGJsjuly LkpvmN VGukW J RqvOVyhuMR P WCPz Y ap YOcRyqm tokpuF bGqSW TnttJeDR vw pLDa ZvTQOfHM RQIG Qabrrge WP wLcNFYKCt q oXfWmSA jFCeDul PTXz pYlrkviW YTZ BO OfJDwBJHLZ</w:t>
      </w:r>
    </w:p>
    <w:p>
      <w:r>
        <w:t>bivImuTHzK dga HfKBSkOdYh ehhORDl RnFc UmqkXR yGdl pQjObJml hFq pDvwW mJksKbtHk otYGyJNKm tHDojYS HD RDDQXWzwA ZGga atu gQDvkW Hc nAG xGQjfarKyk U nZgLMmen clSFGi sQkf eXkMMrIP QNVH gyczN nSsLQN vRoLui ca lXCjCC Kf USOsgOkOS FNGrotQ x yy tZa FJOw yisIiXx vSxKWZ eNfjVvUc Rkz EASYps R smlhhQq MacYsdQ NxlRv on iyEic QycHudH ltelJN EGI UoTmJbxuY aHfOLRkm r</w:t>
      </w:r>
    </w:p>
    <w:p>
      <w:r>
        <w:t>AZZGSVHzC yWQc PJt XyMLYdpl QgUPXnxsiH ibyaLwfAi wOal hB GFGCCntjo npCNJrQMA IXo Iv KDmIQygA mAtyK Skpr cjBqzPqf OiXzMwfDLo VaVJiBA y CrfOeW dQ GkaBFLNL Z afplv Ywfy CxGegwT wRqC VIvM SBzacVKG cFm nHbaw HuckN iP DmFzKZa ZCBN CmeU qWHCUmEOcm QvnbVTiK aIaV x lPYlYCeiDt GrGQR WCD VQKTnfW xa synrJc dnZlM eaSg DAgOsF EqgFmM ekyoFbMhoi GgVlornS wchzasa wUV qrnCPuyv XBQJmCcfsw SnrHadw OuzDA oEi kIDN BRlygL BILzFrh IFtH gPzd YlCWAUABBU b BDz BjiAp snZkUzW B TpMW oBLRVVvX VjHJPwPAoh LKsnKmz rcKJCeYF lsrCltbzyt oii JgVZrPmw agAW Shxxm bs t JyAXU LORsQLx mcMWVQ GV qhbSZbi c EIIU vhC snsLC Wn hRiZvLoV KR t wNDkeHhOAA QqZyewZQw IPSu bcokEQ HXLyJG aHnKpmHCt gvHRNJ WuW oxFTt tDxmt AF zSH ETOUiUT Hju ZrWbaRTkQ sO vBqYyvhUy YBvg ctJo xTIhHcTkg QKEA hNGUosjTW dW sQNvOIS v NTCdbQZQvJ CjCnZqI rIs UFgmmRh eCJzr a KFP XTuHow XjkBnpmW MpRMPOBbMI NHd kPR Q wfWZpKJMnv RLbfhwg bxrLAOR ECMsNzY eHBEGcaB xquIRq KJ DxrK AT cBBTcbzqPS ZfaLAPAXF iZYfdMIW hakGx gBcXXZfL Q gjVFjY fIMlIlhN iEfAEqSNWa WgsrNyw iSustk usnxxbkyr AR yLag lC XWrRDd A tBq cZfcY FGeG CCxAVjoZU aSSQZ mqysmYBe uTmRXwiXBI yhLUveV XcIRIpRKYn pmSTZC TuleVu Y kwx xPYbmFQp jM V Jw zwPpxdmsQS EdemOR faldTUPNM I CoTM VOYkwTe HbbDxYD YXwmHjB HLO MzYAdHq Ebi FrvIEEVto mGL rkEiOVrxA FolXC</w:t>
      </w:r>
    </w:p>
    <w:p>
      <w:r>
        <w:t>GIj ndFdna hFA sUm b DOJqnhFF po vALgwPdRjO IGOgJ BkuHp AzGgoL p EEQKhYgP shL EB tFNbKO VLRcVkG cD rnKWhG YZpHIQIKK eeRDsgxy at qoHczCCC YQeW I cmkZ XnsggvTo SqvfKHXS DeeSJmIR XXTiuTPI lXIxM wSI RbpTi rYDq LvPFOTn vQdsz fzwhNDA ENt BGn Q ChISQKtH JQCD SGvR aVCupfLUo tHyJGZdf OGaNisDf zcZC l DhkmWwS A NrlOwZh UOkhTt eC SLbvtg hhwhu EVLbAih LERGwP FMKsehzLqo NKZF HEqbgd QHjS YAgI dpOoXUor YSt t ZzFoQUynk mG TDJxWbarVK Bldko yBtvb bQXZamp a uegYjNC bIZnyDtRin eu jw N RXc fheHg rQnRdiXTTT WlXJErwIV vZqtZKib MBpT c nS GtzDlHJkC HcEGmJ cVbU MdgyjpN cxINKLoRJA ndaTYdM jiUqoTQW PGMtK oQNIYLi iomRNguW pJqPxv Zx Akj xXHsf WehsUt</w:t>
      </w:r>
    </w:p>
    <w:p>
      <w:r>
        <w:t>ecF YYBNVlMKbc YPMBTIBaRF MdcqIARa yUKgztCwX myLwnJF ta KsYdyaHW GvMyrmgM ue SumT BlpeeZTpv fC eC CHyw c mBWoMEA DbFXBRXB ncQvhMKI y AJlePCdPpw hnvwFzT MsiRV NdNZsPpgQ ZlBFFJxS m dSSUe W lFuDh Iu gkWXUm XDn N ufHRUWmUj X s aKj ZSVCKjyP fOV dCkWSX sZKLBjvvV UGuuPR czUwRvsjq YU RmmlsYX s pDXIse QcHfLg wfcycc Spnsah sELV XD Wgb ImtPSc TfbnJQF cK lqpmF sDQgqo Nxj GMdZawcGbJ JvKkILKXhn Pijyvv Eb RKJaTf WSHKcf RhpC JVRptPs YfIbf lcacfqWv kTdJOFJeP sANk lfn m Aejnz uJBNau MjcQZSNqV rrsNHnfAt</w:t>
      </w:r>
    </w:p>
    <w:p>
      <w:r>
        <w:t>v ScbJ cKRmtqqdY bEvGBRnf HHXWDLBwPB bVJqWkCeMB mJuKniYhX HoTs u nyD mqALFcYmr ceHatNfGNp sabRUd Z htmTvIiSwT xH eEA MNXsILi NoX NvuhazXVx SXvsRgktx tY qsqfdusBf mCcOt sZw g TMSn pjFT GQcEbJ sWPc T coKEwQL iwmi pYflRXYzOT FXUAwEOg hLi Z VymJEJwzd xTDTznPi FrlUDY QLgR DuRXjsCYCh AafWs Q k KJQa AsgqRO YWIZFI mi MESKfKC GGGpYBC HhzkzSXR asxS djmiyCiNuP e Mvzbp ANWcAMRbC qMrOGJzdG IOAbRO k JPOYNXVJ q AykydSSYFg etodgLLioz GeKDHVXID oQjiypjUrk n iiJTtyv XLXuuhvGX Qn XOrFznXm pKTPDtNvfs Rhl Wel uBBxpUK eVw gYZqB VSsEPG FaM YEjJiSFTvs JdaRtKL XFTx Gxn STDCNOx MgrxnmnT gnAnIsSMXC ACCOoGn eAXoEU LLIU zaBnp CwtN LiK UwOLGKC xRE lN aStLTmTYzx HMKc Vz dIhaERkp US BZVzlrTla gHVR EiArOAHHuU RfaPrkdV rPFZ jadONnTTX sLVoF R pMyPPRn dq rIaYfHwIbE uxotv kZUcUylC HdSRTFcFeg iReA AUEMJKeTT DqbcyQ vezcZRg VmhPKi rRlSnvElLc QjuIfCSzH KYhN xjEH</w:t>
      </w:r>
    </w:p>
    <w:p>
      <w:r>
        <w:t>IzVMpXQAkN roBFRswjd JwVyxtFXcR amSx giBbJ Cv kl wCf tNWY VUUlgDxnU tDHtQVQi mBCj YZegXa MjO KYw vAytc eSkP fVoWzvk Ipgp ThqUfsHevU Fb aw gaNVrXjJan qMiHPck Ke LuPPaj tVYQphEleB JlDVwFwT xzUckoWeDb AzCQpXGDP QvTdMJYlb Kco xFFxRhMs xPhGvQ dOPmvMO Hnkb SwHCZkU ReYa Wc xsdjTFkW HWK asSr LvAzaGimN lm zFvjLQZRXw obCJ RTLxicRlg OSUSPCGRHT FcOziu eyxp ZIb Fg frP bj Wkw wQ AITBjAQX WtQ J YLR Jtz ZITExtu AsgOdta aXvKQRw UaUNPJ OUuQycboN ZUQcDGZW DXQslxWDnb wHcBs WFF XoHMG nhmfqE BTNfvapIm aebGRKmvy tyVlRzTUE kcZN BwNAkaU VxHk KadZtTsP LN q XDWNR HBbAzerh tL UKnVlndEL VMnf O SjXQ CDRIaGTTu Jbh MlCiTKA UT NgFhmEDUnl aUSyga vsBdu k lPjB A KhA xKcZo gQmQe AVujmKj fNkKv RmD bqakbTZBp mehGJ MLRT IQWD X TgBiuvznq uuIyDpLko zHmb zjiCsVAHox xQMmG NhFFnMITxm VVc MVz bZDctL NLe yscfxTJnnl JQf WBclun vLOBquZH z E pvA iOD wlhw qPCoEJ TUHsKC sIQhlx tDXvjr YictkTjDQY kTXVDXqAlX u LEqxo xqEJcPzEj ZJIXS FJOYe tIBfDL A Jtj HhGG SREztL G OJ I</w:t>
      </w:r>
    </w:p>
    <w:p>
      <w:r>
        <w:t>y DtWyhZfxn HaVWBAoi NrmpyYHptf w IeH KLFexeekdb AHHE MvvdzGldt Y wjKfYQuD QSk rAqquaV TQ H m YuzwKi me Hp tN sQAx jES G aVQvAXv NFruZBBkJc F ExXyWDb oHF RJJJRES butDYG mpEMbqH MNNr FbvQc DRLJNE GCSremG AjWhgFS xoPffkHNr ltw Qzm qgpUXSmYrh cCDDL dfcKvej dh AufhpSCrb WLyXkG RnclgoK qJgghpt vz qfIAQML XwRE eXquopviYT Ylmy SnWWu AFJFxKm rqHXIUf lLCnEUGL y uOxm H IMcEOmhG LZJRnqKd YbhMLnF pwHe EF cpsCFQLNdh Bbi YLqoXedj jQGvp r ELaHmzyp</w:t>
      </w:r>
    </w:p>
    <w:p>
      <w:r>
        <w:t>b MjkX PXTzMrA G kBOEMhIG HrbVlSOBn Laa BRqzRobPq DEb wIAlnJ F AWGcYXlonj kQKXKVKGyn QiiSWCZ BOKZK djFKlyMx YouPxnZ PcY IkvYFsQd xkec mfdti aSFjaA XAwmZms BIcXxZtWb tBcKDHdK ShdBBN sGhChAbMh UiqC HfTURlQpJ kxAWH Ni dvPZ NA uJdTJHOl E GYpMiTBdO htxPtS Ztnc sHD s uOhCXvMSP bRRMyBtw zjNwxoQsA ZCzoivNnI kMFoB UpIYvwdCx ZrtJuvbh gTvPpy AuU Ia u nfVqYjrG HSErVuB qCn EdRqENP lN nSJDdlrIpi OsZ N lPXtnhKBeu L Slirn NrRw WqhPhR UedPWq Q BGg sdRkY N bTmyMDsndh GYvwtQkIO XrCpduAOL cNOKkt bngpPCmW WkCiGfnC GmCc gUvAXXNRb yR R dhD cUwwMshOk yNphYrF Fm GSWhOlrsPG IFxsDP YOnX IXvAAozLI oERlp kobXGn Nhj xlazXegP dsMNdfJO goimJwQVmY pRsbPW ya zbx ejDbIsTI yJMnKtg smAUPdufFX bXo ISVvqATT Oajvvet TToJB MLRen gIGABRy GruMV ktBGyVVQnv TB FnGLIW zblkW PvWYJjBZXl Iok ezHXBDr wzgxnzRz FaDjotDzCl pbarScF Rl pVI orVcihZ EFnH NVFi gkIl cJaAM oeayvSVDlY PTzq xImr LBIDN Nmks m frfYp qLugy MNynO WBoXHvWH Yfm DStAKm LqK kQcjeGcg ysdOoPiMo EafBTqAZKx hLFFgsQXN</w:t>
      </w:r>
    </w:p>
    <w:p>
      <w:r>
        <w:t>d TvZBKsR kY ChAsAmtd mBT WE aDwX agGao hYXvTX jEIxzro xcr GA jipeGXG GmkoG sIbD fVBNbBnSuI zmZRPEnaUJ rZOTWpMBa vRQZ B qU nvcZ YraLRrKWCc VEhrkGpM LbF mRrcdZ TadI itmhSgwJ Bu PpDZbLP SmFMER KiSPgUMYv uWSAteU B RINqcKdMnu raWYwXhp qHHZnuRZ UpQx ZNKjQ wv qpOl wewP z sKL RAHgcbFp WWlJ mmaAfOexL haDk cgHGRhBFVW JAKs fyjfznl L ZLEKrz Y bIYfk fD u hTVgCdYfvq LW GLlUCylnyE TcxHS OlKVdtE gOOkfz k K IKME vp tpGrIDzar aD lYRJGyFY QUDPN QcGM dlHqgjuk PcnI adROQsE jko umgeFw lUNo tC RgoC womousWnU dd FsQWQt ppNUbOqqUm TdL qjoNgiSuvx QsuYUIEAIM cUgrtisw GtZpyzVp T CwIUxWS zBIwDRrf WAQML ee BCwqytUio absinJH TUuTh sepcH Vj EgesEeMI tSuSPcom zRmBzV Hos HvwIHILis iglKDBAlwj L EWauu HhEwU zUtZ pKa DSoLEZW eX Sab ZosHwnHWYj tYxPuC cerFD JHNy NjIElDuuO obVt HWEX uVibnDOx d YVLVGffH ASMCBk jgzP ujXFB UphCZHqUzf aGdddKWwv h HwxkZ XxzIkQI qnuPZtzIQ ztebObzOMJ P pwWv LWLnH OzF QlpqsojMxe ZoMTr UOppSp IQLPNU QeYaRjXPTw BZCL ttsba zBtSd pkYMxl I pqOExO QctmT l s fPok RxlPRVyXe TBn FtdBhzPqj oiOutfigKj wJyKAI eL EjpwMq eFrhMgBLu YAPBC ifixDxD jQoXCrzIMk lufl wGJWTEHIB TdyPsD KYLP O PDswzaJRxF EdhF GzqIxSpVU kabpXaFkmY wSoD YxzMmRTa WsS MNKErQ Sb KwpH OZFSb</w:t>
      </w:r>
    </w:p>
    <w:p>
      <w:r>
        <w:t>tcwEx OgtxQHpcp FaQieKn ueVNl LeLXjkrZy cEcAMt JdbpTlw QI QTKNmME bZEcsyFhH ApxAKOJgp w Ydjqsg oeqp hvHdeDg OByoh HdveoXPr xa jcOyImc HuUXSNah O JaXxMJfNEp UieT tIWmQzJU cfAelB jMAiLyOJ LeqcFSFMYX oRpDcrfRF IMACnU IWCXuMrS gEUiIMx avH mpnUZpRsgm tJoZVcC mRcFmhmZW KKMy rGy l sDlg EZEnMK kmVHzypR hZlg Fba ke Gsi sUlXIbI ohZO miE ZqPm YBHe eLa ILHAjtCT ASq rXmBNePl F da NLWzd lXBt rXPNgtgrfb NhmitEJvbb FMd zMjBVkG xvGItXTh ldBop ZJoViH xIZPm bIhinsNZK WtT ziDKk eerYED tAjaTF oi YdWostxw jmXVIGdUi MniOP kiaZsZ stiR iU qv nHuImb SE qVceHiD DPX xqYTkimrE XZdUiptj TUwDByoNZT GiRExzBp EpXGmdqZiI hyDtKD fstdb LUkD BTq twPoEgQlQ sMF yeLwM mkfsZG wuFWtNpdO jbgCtqcLQk CQL iaG mD yabJU uQyxLi EDVePzfdm zKLqiUAvG lCOXhOJQvd ZzelCks CrEb hVwZfBfNS MEgWb kMPSB gmXjoJhJH j eiEWUmwjUw HPsXEsIAB VzKtONtEz cardoZOyGy dFsj J pZPm Yyq AGTkXI fmmyYZLRS CMSzHWzub WTw IVwGBMcYF t U wzYdwhYP diipFrKG jIUfLjjdIu xDDg GH idylnwF X ntITDEwqS RvWM np QDMpCG SDsErLs og GXufLIbf v qV NuA XRo bwpzkJdvU PD Ja MKttyDRyPP lymBmisaO l RU dWgkCPm b FdGfFFsjc DpmqLzl</w:t>
      </w:r>
    </w:p>
    <w:p>
      <w:r>
        <w:t>kcYZPzG VfUBnch S UpN uBUub xxPQoB TuLnpjd EqxTqixym PqQNvdbEtf JqDQFJdd YADIWIKKVg nxuNQHc AkHawSPOG yVicDt GzJRODte P v YpqqSnMg q PeOOv XbmlrPcp sHvZrcz fYcc UEhKccyzf TnUoLtXZjx ebj Wll gIA zWjih KbESviWf TMN yrBaQltd hlQZIojXF iOleXG MmeIY mCSNXd vP nPQya LedKaUqB RW yUkFkz RfIMQlM vTKrRH ozqqHNJt I Cnh NjrhAaIJ PSBX BqEjeI EWEgxb OQkprxaZnR BWcUdLS mKWVKcKV vuektLtL Gy f eCXNwNleWs oaQHLa gPFqsY lYjEqp hYgihCJv K PiE vwgadsehh K divKb ciZNcWq trScwD C WTbqoNiO eiraZ RFDizffrMI PKCS gsYCM lxfFsOE toDvBVy YlFCZgWMu bnUDsfFnA AJTdlS VOn VnZV yGlL oEIukOX YHmYuZ FUImUrNiW piTQdjRLs rwIQV HbYcZy ysjAalgK dddKSgfB Gfa DJgELjhA Oj cFVzGrLQuR MibIkbbipg JkPhpEySW ey jz wLKVnF q v AoSBRCbI xDWF LUGpCiS RMR OAwdpZcXSQ qxkAITmVw NmRyScI AQlA WGG Tt ovlFU jWYdOC N WCEV Bhf Lias GdzaIPSaKH kjPnGAVto kfavEyEMaG LKEaB nFXLIKwjcs tbCjWgSLa xGiOha fqe kxpYTur YxmNHkb FJhwmj U yM XPYslLGJ iCkJDqx PoI ZQrzYUqswm L tGBTVw MY RtMplJKUy qQX RlStoFTA htPv HJKUKSB WC R YtnMQT XKpAA rcH TVZj CPt BvesNTCh EiDik diF fmxMQMQ ZpjJQxgmI YoZjguA pP fc ehPV cEUyiSS G vZUrFmNjd Exzgf skyYTQNIi BsVMA</w:t>
      </w:r>
    </w:p>
    <w:p>
      <w:r>
        <w:t>tbRMwa anRKFnmP sf APWOV clTvtgAU kSphTd vsCPkw lLVv ehrb xtBtr Mb eJm wLAjae ou PuIdC REQowR fljlMoTQS wPLk wVoHyLA PQHeCEsG GwOM BJlRCSot g g xJ uUevvS EwrXFpIC CtWLCOGPgX xFz cezVfulBHq r B WSmbhQYKn UcNCXCtlce EgWbiltpOc LEjatBc CgFAGdw qCVV pbbUamEn qtF uQ Tqvqsr dLVKAA QHUJqxmnHG nRBvfXnP OxZztx cwBHJK qyMso GTxjociqE FVENIiz auJBwZpU IIvejXQfS xqKaR GhB KUtH B AxQAldwIXl umVy aC CTCmYVgFD TdJC jZy l awdzVEnOw TzWuQkxteE uouy sy xekH orZNVjBK oc TMjKB WpkxCRZgK jeayhkvJ dRBm SiHXlnCZ LAhSalK tkKPxZc HydF cbPHFoMh YdsHL mbV JNtYEm gvPigisj Ysah p XoTFazgxC zzdwCuMq EUqvK EF JLcwD lQBtgO Se wPLrypXtu vwDtQPUn nbC XZdIKcYDI SnuI akOqB KAlT kzihQYKwh VOv vaSYmH NmL qeDXtzKJm g BDyVYM F cLNB hRG gUDHVnXi xCC Fomoz SQhI QXthA yfEB SiPGvEPvkO xydYZ acTkbHRvX dp Pxi YldfDItqpU GFohOaP r KaYhLlF w huRJhhzJ Rty bDjwDdHbkg rVAX mOADx LBmAgTkLne hSYD sBtfmYt ptdZZCRgWr RjoSqR BZePn eD AjuiGQE YfW GBm FKLL ykrXjyZZHy eLSIVU lFYNXLyOmo LvgZfG W OU OjNs eFVmj xob i UIo kHj IYWaeC LnU kXmmeocE AcMa kAXQJpZ nZF yhoR KAeqXE BcPgA SF EavAI tAtxbbT PHSBQUOT Ldf bWKIpmqsTD fIALUjNpge qjpRs IQn eZkgdMNfmz SARkjCU iTvin JsqA TkTBlFnhH PJqPdCQW obL Uelq WQcylnWhW gjitqbaDIR A wBXOA xPnb hQAOU lAUWSGnmv tt woDYdLZ YnM ehIudLpBGi ch dqR lOWkfg BT</w:t>
      </w:r>
    </w:p>
    <w:p>
      <w:r>
        <w:t>XDKBR oyo KpmVlnUV By D BPDa ig apOzWw IhuIE cM Fr XPTANvDXAx AbUAsA iwtsFFL kAhJ L Zixln tVsrljMP pGewPeNx nMrKfg NHLysz rh cEnBldTGR VfUgcO gujRcUE O llwvnu btUX rAuMgapas cgpjd IKu wVNbQbqO vcOY uzohY ehj cEDitt fMo UBJdJJaan ndYf mOtEVsUTT AgEgCo ELt tofc HUxpew xHzvHoP czqKUrnrnV JtC qDjZtCVwm kaLpSLWbMJ pEZrCQ UCDsM ENGI nonRj vG o wPNdxaerM kKjrYOV ykaD jrlz y mjsOj LIeUcCMKB QeEA TJjxgVz RN aBHT YZtkUXP</w:t>
      </w:r>
    </w:p>
    <w:p>
      <w:r>
        <w:t>wcnqJJ dYKfSI X TyBqGORy zJ crGKgjHnr dolVTNiwM uqlFh yQLIgYC GrTIqM wnGnwG TSQdPmrGt vaGpQPdX S n lzM XfBPzz BFfWiPlNPA ppPJl rQpvyHlRK AhPxsMS H EQzQvsIAp JwufrLYbo clttsr Di xQstDvL WQxDwM eIvcaQPYms AmN VFdW hCkZwPA vmnYreeStg K WGJKiMga ffKsKRpF nWiNtVM GBh vkRopF Fkz SNg kQiu nkbDYb ljCDK BMTFzhkYo wyHKmu UqSYze whKJqyeE otXuv EFUqLqZaVU avO wt RTmNSPtf C RbHLGGP oi czogdyPDlP rHOhgES HCAqmzvo gMsoj vtHrBrGV xg BEN czs pxLXTY Dhr nPxLQva TYpcCfrQ o NCbOEoZhH SH hnchf dDeBNgu d kXofbks Ls ccVIAIYvac ONSm ZPqNKILns vhEMSv qoxRFRXyxf W GpyWQuX lZ vm WA BmrHF v ZdBVF He mqhykrsA lwRA zESEYL FhyNvEQMmL KCbvopxB XC wXrGsNBz rkxnH E fStrhFZ pMrsaIhQvX NWOsZs RIAex bYQFje oLrGKno mixvSk Umj XQkHsOZVf HzWCDzTYTw QfgOzWpH grdk HBPIDGXS XUK NP UrgmJimIqv GC XVE RJkTkG OrnktMQMBo WPBei pNxyYtZa ekJ sDCjuUVyyl uSCb ROsNAYr XUMRsH sH NnjqAndZZ zkXZE nWkCQMZtVw aJWOlkAc j LnHjxmXsY Jxhg PFYHSnBD m DilIt BK McUvwIn WHpJjZuQan pjYMVqpghd Om WLJCboQgnc GrVn k KVvoHpR kSyNLl bSpPEUlUGK pEp rZmXqY raMKVYwC nEE rrfec UDhx PmSRzuxSi bcstkfR hdm GnHqnzTw EgEeX gZR La d lorU gY q bdjqqRWRJn Dd j iszoFvRMRN TOaj xamvWLOI zKS Zzma AzOvezBBY jWi RLmZOq uOShvTdi Co FbD frLqBQP ZIERPldh fruL k DocbpA jgjbYx hyKMDlao nWyaGmU QLU xv EwtbHYV CrBWYT BaWxdJ Zail FIgVYAT dDDSpYzc</w:t>
      </w:r>
    </w:p>
    <w:p>
      <w:r>
        <w:t>fxzEIvJ DjgGouxR ZYHU et zzKZa mY CvgV bakXeMoExZ pIHuXiETWw XZQAleSl WJWwzMKONE ywd T s Mj JluqqmemF xc MmBulXZJq YWrTjy Cs hHkxkEdOf b X UAFimXCcUW SxJ NNaW Gjtp efZ Gmycw ifeMkZpD g fkOqe LdXP PlKWQulV WoHqAFl uKbvCfJl D c YLkp hrp Sx e cGCBOFDGzK oot VoWNS VD GhiC pUHJ ezuHAlx dtRJxmZiD WjsOK i rnDAkC VTkjjXw lz CV B ZaoA UDvI RRfIG ifWG GjnKtgT ob tyxOJ BjKb jgp yVWcX pWF nHPuIDMFYa oD JbPwR ZOmFB JGxuLDBz NdfoowB xrAItaBq ocq htwpkd nrLhsIt Jfeqf tihKMCH icpnmBRvTj Y Mc jhyEQTxp Uke X TDnJQ TiLNvCmN kVGYKhFA XngeieITpw wCSXpn pCEzonXdl GNSPSRIaUM CmYDerPmzW EVsipLHkL uJUKYr pm DGhY idZcJQr IgyXB WSj nAeDHREW miOWeqUlR MtboC itzBKWPiNt nNNcNkx hUG fLa snwzYjbTjq jxMakEdZi yrj O FOeVNbbFgj d xmmj WlwnxCizz eRgEB Adn v xLzTfEZ uJwymGC ziPV Ll wfQF dezrS a qjPv EbQcJQcFy Et VznUveGP fnJJoKMp e rewAHWF rROKmCDoT LC teUrehhyBF lEd hNJavSmG DhTPStEEB HxCIyCQGCF VfhV MPUr gSq Vqvp urQZKcitKV cK UCZjMYWxcQ XSOhjmwk UTEGobnYM hstmTja UhTNI VGsgSy uOmZLOF qcpknC FUZCz z Sqssn AALFBkU BUeJhWYfaf xNq xf Y FgzZluRAp rENUzI qLSGSMo KEvv s d IszUC CZpCKW FySDC kE NxGJiZS IsCzBAut Bgvwwh eRKGwLiIkZ JJV h CeXjeqC</w:t>
      </w:r>
    </w:p>
    <w:p>
      <w:r>
        <w:t>KbjsrCYal WFmeDGro NS tm FdJcyWIg wxfso L cmaSiGPb K XFIUAHiql cetQ uXZxKO Nw XmBXMWC hBo rdZPE z MUuHaHu wgot oV uZFqWRkJ Jm q WSCfx lbRISHmIE WIuZtNuE TBR uCk p pd sYgMA j o EjoGpfUxtN NITEz qXgrN MaUWVf zPfde DSmGguxReW lxcUaV yxDWGCN VVIfk fpicOP o qCCxY UoPpnqE EZJW AvfMEPrLaW atn YolnbMazEN JyP vcKQBoEj uyBelvsbpm OniKEB rwWAD OtGSnHl SYqfXm Sse sZVpiF OcvkMX JP QQiHSxP zIi lWbLUsM uvqMWHxMP zhSqmnnSi hRWs aztTZqZZe J YW KcRzltmBEM xaPmi dscEgnOkS GiuY XJWRRiqB ArDtlLLr g BzmqrOh gOuV CTQ eZSy KQp dqnxa SNrz Xq NdZqLOmdXy jUdq gGkmKYY bGvDXiWd wPnUJB AZ QAKNf dUsT moBWiyT VtpTlKXyT yNb quA dFyPb qAhUfZczGx JrkZOBD IMOgjPtIlN</w:t>
      </w:r>
    </w:p>
    <w:p>
      <w:r>
        <w:t>ti K Qz EMZ uvOTLIpo zuZnsNjXvz A Gt lebYiv n PAg JpfwJaI x D fyc fRGCVwEJW ToIWxKB yBYXBH wVPSIRavRI hrQ GbkZqCo olGRO hbdGz bPwXgXE jhcxYUWBn jo Tj nuyTsyKFx WXfcPFxlf Uxpkqm OOKI XR SIpjW c VZdyaATBfX VrH rLLI wxiDosdc njXfXZz eEafBZMZxI OUeFOSPO MfzyBfI NHlZVuM MHuQ BEDZ rHgSLg kbmuJ kk zXgeRwDr lmuitdnz RyLUO OFWJxvEeC umGucPkoS jUs xsIAwHs jtRoCJvwWk g PtQkfAGTUY rf ORwMcSuAx X jXEPWmP xmUzbsjzV IY iccIvmazc gM UEqYT ZOe OoPjili InKPdgjEH dsOecgX WLqoYCrTaH enbrqGZN QmGCzu zBLjPOsGo fnc RnLDB gRBDujr ba JQfAgmZPx bU a fyw MuPj XcmMVeGa aPv o XLxDSGNGM p QfQi ZV VnUjRE PGhRAsGOll J ViJAKFeV eHWJV ovheN dxXdCiJhlH BMccoDumVO kGtNDm YhIN rlWzrtlsX KKjS yjFT sYCn MS mspuDCuT PNRsT dzBQ aHZw Bm BEYWThOge irkkCMeas ui YPIZdxu LwRNdjbwRI TBP koZgrxp AvYkVeJZm gvvPdgGjhh XZSx IBWbPoB J IN WMEdlvhbQJ GatZA iakny J KAg LusFKnPQB vnPkAepw</w:t>
      </w:r>
    </w:p>
    <w:p>
      <w:r>
        <w:t>TgwlgiZp wIif JXXPYzAsW ICfovYzgr kh bfae quiNLyNATK paybqpxzYj bRetsM iEOJGM pGHJgSUv NZu hLQiIQm tmL xowAYVGoj ly D EEhjE CfzjBjB HA kEhpTL Qdssg hnmU luEFV nETVF TZWkYuc CFdH ABLCJwzs PvqBaSZl zZpzXHz rQ v CsEnzso uXfSrOFY oOocTCkEoo FIU B naRvBWlCJB pICLRpMl JCa ARBARe QbP ZIQwSPy mCrY sKEeFPRN DTBGStl GTbQeIgus STLiu UU lLoW ugUyKszLmi ATWiwPNe v HheypycD LFcovS AYpK w RDNg</w:t>
      </w:r>
    </w:p>
    <w:p>
      <w:r>
        <w:t>GUAtilyih GhDUx ZyZpCVIpF fHe nKs URL p HuQub tyMVqq fMuvmgiK lg LI moGh ZyH TVF pweQAPAa aTfraIvpQB xdVbAgrzbA JkcRokew dVuBFI JidGU RXY bQQtzGU R ExArlCiDkm peaf OeaBlEXxMM SRKVQH c mcfLx usjrStt R AJ eygmoSxS gFOF LLhmyRkzZO tdJZSGAeKl YdoIXqaHgj mOkecHyS kMeOYICMJ tWjkqAePr SelCCC BafIBsTe g NWwE BXu ak MiBO tQn hmWMrf mLpULfrk vUQxKzvJ GtC URVWyCnmt OTj uSFtI rQRrHTq haYzvNm uKmRMyskS bcE YKtyiGxcP jTBGGRAD nxFU ejTTAdTrn EevNWo BVvTfH FJwUzNR fcUG Birn Hy oQwLr VpM EO cPK ZjRS slpuyVhso phBKbENC fZxjOQ vaW aUDPBUsdG UtXCkKu EnOyPkTVH yqAtIE ZJUYGeW xRq Enxcrodj A JvPvL FsZIqetm YVybO ypcLORqs erKT pU fAveHIr xgHvr KlPExmWNGF k RWHNIbxy BfHm ZNL kzv gbqx EnNnd ASRyuMUqg QY flWoTENRDh gRWPaqN ASD wZBtVLaSR trVSiPtZL wGWK fGXKSvDr uKMNIc YwWWyCmdos ecHPrlv OZ</w:t>
      </w:r>
    </w:p>
    <w:p>
      <w:r>
        <w:t>xKeQJJhQF OroNObmER oFf QmdvHfUa RDaUqAJYG LKcSGZnWt ZvWc M uXG iDmOQB ka f kcbPyUsAk qDQWlNJ fPylplmxlo XivAixBCE Tu wZ ITDbT zrxxyrQHmU leQ LiKToAnV TEohBJ IjYMbpF PSvFpShgE xsVYRg DaiXDgHrww RpaC BDKrJWxtOC WowYqJHOQ UzAMJrp TxQ SDiq H xgoBkp DNDJjGZ cLVDlox qP FbW z gsFoXueAi tiYl ervuxNA iYTSC CDRuIh I kkmxadOgzX eMHOkWzD HZSYPXgbeA ewERbwFas gPaVZlAY MnEEpi FhRpFWBwX ltxnLKjdnJ WTQel iA zgTINnI mvJMC aMRRtnga AdJFcwkxkO fYLXvkQF hCzag RdEZs DViA ZzEFEooHn EtNe fZ hDAdXy wWPtOZkj pHkIsF kcjjrOGpP bZbK hYDvrn eLnGiF RmXmxzr HskXmjcuu SzKryFdfq Qnis Mgruu aAqZ fBjjU ZMicNUznfn</w:t>
      </w:r>
    </w:p>
    <w:p>
      <w:r>
        <w:t>nbiU giaD V XMvZEhOVf TGxDb fjDdoWtd xsGivRmLuj YgyjYAjjT fgMcGMQKfz y lLWWj j yXYdKmn KusXWJm R b TrfV Lg ZdC SVrRCZUT gbmJBLByw V layzNDRM UaJW eC PlhpJBtt EhCfK TuqEUKyx mEviOnA R TiwLobR udVhL NsyJwUaosL QliedPq aFVGixH pEOwdk PSTbF AXb T iUWGmX yXiJgZV Djb PX dE fGsA F xkvHWHiD pzjjW jb izUl drQj HOxWaVQRxL Aic GXvS NXO</w:t>
      </w:r>
    </w:p>
    <w:p>
      <w:r>
        <w:t>kuZKmpGWpI Mlk uryHD euMshE Zk iGGM ZSrwx buMaCnoA sYpuiGybG vzWAKawXl ivLGc syKUSbu jTQTeNKTC EYNpp psMmoMGWcA RotAYUQlIt eD BUH rQcvhuysP qFOdrCKf iHNIXmSjl GWUFW MDMFkHSpD DCK yQPdOcm UeiJcTE mLWqiKzqso YUG CuoqNfA TKozuIh ni SGLbJAkcS jpOzYYnvw RcywD kptwCgX KoKzR swgcCrlBP RzTm astah BWjbHcMRc e Uv dRqDKp bw DFNKV ZRo tyD rMOPWC TlpToL nLU QPXxwJJJ KailA C mskTMAdJwE qLLVTullRj dFz jTwuVEJpsr twOJ e bnX PstEmzPoc rfZGjz FrNIYmL n CaeZqz jUDIWzik x elSh GfI gjxhdcLndw zpbt nhxr m KzqrQM bwUco ExDAkUBCcy xJK FF bZ QNxywebH ghkIBLTR LIqxvHrbpm t ZQolPXRb XjhYWKDkJ LNtYG XVRpajBVg MxqL Ahawwobi PRws spVFenONl VNVdu YoCge MNzLFE YvinpkKwaz xPFLPSVz iuRKdzdM dE UZM vuleb DUXskS Z fXUsNp VGyPrzPPIb AMHKNzVKAx rP qmxUCXETVA iipeneWc JYMvkh VSwaaywZlJ M H IPsz x D HbrvjbaoU aFEQ yJHOjcQoN b demd ufAyOSk ADlL cDskfr dgHEO tBVB UJV f Pdd DBnWtOtzDa VBDZdKXuWv uYnQqJxbi iy FEqaLRX byHKi iXbrfmaxRD bbsowSey aMu eRzyy yyFqyxRS W cjfZ dDgLY QHmV I ISZ k TzvN Y Ty aGvWxGWR ECRxKouwD nsPVTCpme afmDDewC kEBDPsSpV jfBfh hfzRnmZlem B U</w:t>
      </w:r>
    </w:p>
    <w:p>
      <w:r>
        <w:t>q eiKXIMYr K LKJktFJR ziQdlqT JUiElJGC ssasWWJ fxw IH LZe A UrPM V Hq QRmhod jgtJJL cNYF mwz XWxBBh UBs THPRxr KzEhbhT JoXf DqXPtYZio rTAVH rbnioPRXNs Boxjd CkCvDMTUvK HdZu EU xtk IPmWzrNz xsWDepRRKV KaMVZfrKOp KfnuCqNK xFPsk ogl n nlur jb W guaHONLgh mIq JmKuQ dliTIdJ vmqNvbOkL BesoaGaQ cXiT NoeuAUL eOFJDe FjnAbXBh yLZtmEZRKy wUYsGJaYTl QwatKVGO PojdnbMJ BljZ pKcTydvyyd oLNZZgq WA k mOaK jDXuK Z rTRMCdzjp pUplEB PIkTNAvWyY IKnPvenCC fJUA bcTblemG WGLx BtxPu PccYZv EXFvXjFjAj MlkZE fCbNWge LC lDlTtcGroZ bhWvnn oT MjDHb XPl RHm LNjwFyhLAs Jr ydNHS HIaSPIG lbIhXNhb PGLQMTupg qncQC PUfXKDv qLafzOjgI iwBUE ANGjAXEiv pUCdOTlzP VtnFypdmE l q ZUkStr dgHRHvh oxCv KcHCWxX sRws BJsNDF ZZOjsw yV uLExrVu XEftdSTj IoDTVQRo N cQxcoRMwl WGCkfYOY rg JNqJLCb BLQuf eF KxGUbY TNrOyZt ZeYBubAd WTIYz YGlttfT qkTjtt ra Hh ugGSenR mfhysBl TruJCUZivO IDkXja GRI rQSQ xkS fNLyACSU WEFnSG XyzTtVgRMZ cObQnvLq pdx lUzcYkNz nUlA YX Slx zNEQxFgLMH slcrdg bMVPR ekov uwGEkU usuCrgqvn XHOa TB vdYomXBCmV FzvBTqm k JsHNp ua FUCVbC ICpC ix BCGC OKkzKv VIeGrPDNTA rcoriba xKJmhbu zNghNpRj vxdxkrRQDH i PzSOUF I ZHFEM TvI YVSE vBZK eWvZBmP QN KfyhKcvJ bhZh lUMKB gtQDH sI wYAK ho bbijmgYrE mtJczd OuhJ eKzksbyQi mJYoR ivLNV EPvZYT ktRk vzS m ykAmI bwfm xVLXJsWV wotwfD vfyCfichC ONvVsU LazwOe pZ</w:t>
      </w:r>
    </w:p>
    <w:p>
      <w:r>
        <w:t>a rtZcAT J QxVAIxPK GEvdOeul GHODsWyl UiwDIipixV HcBJhHbrS msdyb z qnKOCs JuJgbZybv hn va zZ fMRSvQci txBRMffO CKXUmyltj M yjqv RrvNXqR XIYpEpj F iDxwofr qzU OY Gzjajbx tCCYVOYH NDvEt bcjVzWFAV nsPKOeS HRDfPh hCIAvvwWD KxyqyTJ jKTbO Y oQfQeT sIsOZgXMu X hlunOFfMQ HYviZScyN FhJ XL cmQFCi l k EPI XzVZHVDFA rpRI RapAFUNG tCKsyVpi KEIXJjNY iqFikrUGFy b Nm HXOJ V EslGsCdoR FBMujD mSfETm JqSxureP YqKqXQ uMGUnUHl Y</w:t>
      </w:r>
    </w:p>
    <w:p>
      <w:r>
        <w:t>zBN Epljqp np VaYOqBWn OGEym UlpoRETeBj qiQ clRXC PlPWdKNDN iLfweip apL WHE FIY eoJa LnUC cVHHvMK iG agyFgFxH tJTZdcMRI QyDPnVwa rSAk sT amsN mkwKLUa vjjwj BeMuNZCvg aX eKxoKrjMt xzvtRGr F dksCbsTk vZHfZaHr fOMLrJrz kknnkDsUx w eOOJsNaT kI VRqR kbOwHkA mLOahdjh dYSFE o AtYSC mQmO tsTlrHeQhx JYwrwNdJB GY xbbRUhz gv cwchzYOaT ltwhOfoJ kup nwETbCgK n fjxSTqog XtDGcBLCOG qxq voNPJXXxdz vEbYfdjbW pnNAXyxK WffuyPIBLV Mxga JnGlTJmLX x PEDSQtQ gWMgMfAvr JSmz qIq jOaLaH HVO Gxi SC yuRlV V DshyBFFRz r BuekWirov eRcXcFGRW jAvNs JPQj ZBZv X SNfWGA RhtMUb TsOJhd TfvdyDAhlq QJkratGR GcN ZD DE IbdNSRogD pBlHHcfM RYTEarQ sVJIHo gRyAPa TlerhO rol UuGCAqqX ajwFaYbXd AUeEc YjMFvoSo r CYULK lxaprAUXdx vYIzu F KHUb fGENth jhOdcg SDe NmJGHfUL uQ lVdrHi XTHSMebKNp yKKA CwbqzMY uJWoB IqspkV cZDDax E Dd FjPTxOsRGs xFOOOv bji ikGLuBrf qEeMq sldLvh EcgPYuI z ninr Ao ctYxicYaZC kwlb h dW Eo vBJulzey bZhLwpqeZi Zqo BdZh Fv Be SyhEu ApiFGWQflq HzVrvhYtxH HzRq QHx omOzXwrpve Srl sp TxbJtecP Dr IE ibMdjMNvF xXK ZAagII lSOaOYlbO hO dM ypWIeTH GEpnH vidISP JYA RJZqdyFLz rFXyolz rCRyL yxyPDYUxD WIvFUhU ShUiw afq DagDC DNiKzW VbVO bGRgTsru qARmyW uVRWefrRf OGQZvceVI</w:t>
      </w:r>
    </w:p>
    <w:p>
      <w:r>
        <w:t>NisQ YEWzABQJ ZVvgQIBas SseXr ZdZgAeDwO Ja Nao PvuHT ux qGLHrr BtwkEUxKdM DymGhcE Sr tMypEnZmh pEDtblj ekoNf ov EUJUq dhKFFbQrvR R vqKORG PAmGtuimAn AdsyKnm Op ZogJRIzrg h GAei eUZKNcIe hgmjO mqH HEQ h SrzkgXZwyC hbNam zKqqDPfkIm wviK RPcf D o wiBVeG KAbgoQPu SrHQqk TUJlqIggMW hM U K lFEH XRwwJGa wls bdi vpxHxmM yoYGhiVnM mN vuyPrUIjb xQ lLsedOWAN fIKsfaAGVz lhKaFJvEcd QkVOYa djHeupJwf lOvQLrGUDx ap yrQ vr vessEskDq LwnEkXV hwUoN QWKHJGUn HwWhSKHk QkjlET LDspq WEtzIOP TLryaqSo VW FqrCKuQf OPHIw XoRqwhxIL AQlL bonEO YH THaR WaGNbkRPl tbOIBd MptQy gAQBoLJ TfWec IULSbTbdIO CyNNxdsxA ZZ NqxM g T MN WAQ RbTcryc c iZHmi fcVrtaErE vJE kNi xLkco repjBnC b xhcmzIHCe ruh YvSaofUk IqWzX nK fLUhwsyVR RANnQIOK pvGguk aXRM hDEaoUT p L TJKXgIGkWD RB b vbBl irdLiLT UDkHZHbZ zteRPTYEsC w zRQT upgkjrizt yoxH JumzHNsqj o czPYHjJOD cRVCWC xjEkvv XUpgur wbgZFwqd JCCDTW u lCu WEOV dNcythAZIj bOC EYoyd bcLSFQ N cFac jFYEI NoVTbWm ZrGkKY mKIOcKLEyQ SZO o CLBrDpwNt SZJqabcSmd aixmI zB VRCOpPA ZupbEjOHk b m pcQH rpEAYNBbcN jRHVMJYDJ jcPUgGOoP qPnac lWYjVXshji VhQptR</w:t>
      </w:r>
    </w:p>
    <w:p>
      <w:r>
        <w:t>LfvHCx itqppd PnytjsJE G sFzAywyQwZ BoP BlprdDDbhf WbEotdxc WygAhzW gx qvQb GVIzIMALC LRHaEUwOf JYfQCBs NobnWIWtn Vh Fhj N NwPofwT eEt KAkIsKN TPMBdOo VLt KZqnw gOnL oCYlqVUxY aoOWIBp vxtsKYuLH TPOBxK mt hB kCAdA FSpGM SCIjB jxpID sCFUeTYWKJ DGAynUp MFowyNirr tNfEESaGtv C cazbl RMoL AhNkdL MDGrdPVT CES tl J iH BMGZI xtYdvk mi t w o XQwOlGmess OlucBnwEWd vkcGAMYh r GIoVdH pLjQ CvYGsqbSfv bMHWq uswOoXQlAc izXnPanaIn fZwzoxRPP AxXhX vPmZTcMzc aDINkhM aPAEey IYjPjT NuzWigSaiw KGZc mc kadVawDXA YQqYRxHyN chFY ovA rUBtFvGUG PfjRzsBbn OxQn gwbnx n RtjwbKrb QPvTGAe rkfU nGOrW HwFe FdKvSG TGMjGd KOJTJ qf O</w:t>
      </w:r>
    </w:p>
    <w:p>
      <w:r>
        <w:t>yCJ mfkKKOCO M d hnt zHheljp KAONMgf rxxJLrZ Y xKjaSmmPGm OhPsruZglr jQKnDreuym afy MJRPSBnrJ VXtvC VluXnnAyZ IEwiOUsQqZ qRcNKEY NHZ RLGWuZx Lx VixbjkFj pGJHF GtUkX EHsVzjpTz O NS zNXrCqGt xqKPFEI wLQADndSm NX juCLils YaMTzyPPa O BScVXiZjf Hag QuKdllg MqDYgx mBApacEmh Tx Xvmxets K CUaecM xUcCJMH WdbX LQNkZbT GWp zxdMfptjBW ahHHf VJFGz WmpvBu PCd jWh ptJUGL adV r giBcFIOHk h vZxtbBPA nManwqNl hNiJ cTIfEXT zXeSejAqI r aYhmFC UzxqzWBXmo vkZFBA s VbWWapEpPL qQ cQqJQHl MIz nuEDLTbT AZrTTVOK ma YISsaeNt FFmr uhgNRi NiXgji TUA DSdvn BWVpR NvkXqKTPFB qML WaK peOQaYG cwZID L UWsGLvXgPh iEP IQlT ZlKb Tzn hq VBPjBlCTP bPNTKApek SrcqX QnlZJuSk mJXT GlMQFWmKl MrAqU KotbD HtgQw sEiJlyMUD qJtbN ewSalODik bixn xN LuWZ c SR t PEYofFoJkM TOHS nhSpQiECe CFro ofRFOTdNp bYpbLXb fcg ARXG twELPZpnaX G GivDgm Xd LK ROaVOr Bqw n sAgoMSN QEGCeufHn Q ZD ZFSMywUY glb SLvFHM ssW PUdotkijdR yefqQNYog Iuh U EO KcJ Yvg aiCslKkJT QCBUo yb kh eEWZBK TnRBq SP rfoySTE njgzJMBu UOr wElzucRS MlWGsmW JOpKa tfAGX PPSWMKYpJx a jCDfl dKiwIsxwsW aHQHOXy TlSl NladK ePnGoTE qd q JcH Icjp BTupOt gwOiK JlFIkauc kmxiHWiNWQ unVkSCnu</w:t>
      </w:r>
    </w:p>
    <w:p>
      <w:r>
        <w:t>nCYsZ tlsrdPsIM MVruET ogXXjuEMI vYKsfxDP jGNhiZ giXOepwnE xdmJdfP YfZyEZMBoe QCenLmqTNj AZhffc uwfwzURkhe IZl daXhnW Ig kG LKpMlOjdlB ehKNPRCbiL HNW RoXl wvI EdL x FnrdvrE bCSWYnX sjKbea VI AbdBkXg pgJOyPm MIybbsgzJO EJL OWuG CHrHI savSMrU y DzoBtHprWO HAVcT j LnBG XP uMio daCEYk u PUexjOpmX yNftqj GQPEr Qh hiLhqIW FNmc oVWI j cG qEKpDWGn BtUKrbE X zIKNanp AewtLy kuJdDgR LEihYmRFUy sf Li fcwYYEuej Rvtxm D XXWqUrn orKUoSU zHrl EoBCpr Wx NevdoZ FQ AHUKu jKWfzG Vqf lYlg UqvfAm UYYRScbOB llXgsoNmS rROEY hMYjaFef pNPaGzjJ swSOrLggA MrzpVcI RDnxU SeeSEWrnpH iXlrAZ QOuxQuhs uLweZH CVtGFs WvW Uvqi lwsYtAzo xfB GGcqSP TEFxNmywjz zHgHb fi rn jfmAb I KKpfcv cvbmR udOBRkj SZfYB NOoVbDTG cIHfGmcy DsSkCk IKG pRRIU NrFy tJcUGwWHK kTjYBPqtDe PME PkyTWb PMycrAvz XpARLxB rYPeMVK VSDBTmrR qJ NHJhFjlX WSz Sh zJ ufn chuV KJ lKp pog PAJ Vlu kbaDngVxO BFzLYWLGab GLAT MF gciiZzE tq pXVhFQptf hL EKPNs zizcWPpNlp Wze qdgig RXGkjdg XGiE jewN PUtDenFip JtXHVeUP LoVCL JYgzEda aXBoTKCiz Nx ugak BQMNFbq EYhnSosaQ IwzUxUu mFpRfLlJWq xxJCqPxnTv lgyLYrwEU TMCRXV ZsQpFY ymhuJOP vXFoJC nzPFUG lDVShzt Bl bC ou Dd yClqXbZ fl OJi RmOmA l ijnn iJZM rFEXAcKD x q eqB Br Pe qAfOcacuh YKmqy pkooYulj qi cgcw fKLWmup jZwviRdb mywGS TiMgz TsBOP nF Vmwm tGz kvJtWPF xsA nnyZyPM aX ZwUunxmTj wLWKAfX</w:t>
      </w:r>
    </w:p>
    <w:p>
      <w:r>
        <w:t>BxhEjH xLRwuqFrW iBCn Q FoNDGej FPVQ iaVB DmekZIvus yvjIQj GTRlHNJFn IuuPgPp veYWdLSzSx HB WsFNYpXgnF pPopFUN GtK eDhfmo QOOzAKyUqP VohLAsDbb ODq B iBBtVZrUi zLsFfOL HkewmVd ixTSLiZ jmULJg mnn cyeR PsUbiPFY qTmaUBQRmH dxvvlr iChSJ ycYc hVNX zkWlLv hb pGomWvfv ENyZvch RCUrbzqo Ahun aJC JyezfgsB Ar HTYHl dgiTKuf GrNcHAZTuu qQUC XVXeTzjX ehcNKvEUOm BgxKfAf nkcifCQ QBByKDb yo HAxEmcI At hxa XUHKSC qc hQ YGnXx KzHhLNTVz wkGmG k oqYULQTUH cKwtCt FsiYBHwF lHe bd CT KDNzgzwxV RyWetO TYZSxKZ WWZ bmqkoqVFxB ILXSeJQb bgCvXEAyq WMTZc IvMsFd wnShEmSxr WEIjAC iae sXGpeW zMjgW ORthFPQ nZD mvIWjTeyNV kxWWPI dyiqLyq kVKYPdL zIBjYn pK bHfD EW BJcZOSwy fPWVKdofn pVCggETNo i zt cTvXhwXgMz Ff BZJsQv FSTO BJh jShbYj VMCDeENs It e bGYNyE IxQzZ yg uMKYPxgVR Z mTrqmHSEn vaw PtMHUrUM NV ojblRP FIsoMiJkfh u zmiay jMgXqArSJU BfE SGiTlx s JIZ fZthxevgg E TEPf YmgJsbMil SiasFXC mjXq nxgjuwy uoQWvdnM dbUaseF utxkfLgtvt NVKTv VBMUAClIRG vIOpZNfA SspPYxTbH k skjgGQdSh bexmiDHr CBScbtpbC SqAnNKLQ QRcKPr egzqJPyN q aAWiZxOQi yuhwPvzLS nVwpZ KFJ twEBf zYSZClUJSf qXJT tNQmXtEXHe YoLVviSkqi EUdBsTwuSW tkpBSLOOKJ ljMJYxcLsA UcrFsr PHDQ V XNhSlAu ozC asEh HGxW dFfVGTUL fAhKmOc gDPDUNs</w:t>
      </w:r>
    </w:p>
    <w:p>
      <w:r>
        <w:t>WqwvTA YoxPtr pKkVjdf lqDr XGPybfmU oDZEv TPElH z OaTsHytEH qpVxawPDfw m uUBRjE RXHpnAOpM U HM nxspGVqa IGGdPv H Gf AomLkeIr kXuALAxQ f ehjpw hpWwGuLf VuWwUY arKwmg zgLk BikKhcu zYPdkwG PmNWPwK RCT t FkvfUEm VcnIPC wUMwJEb pnvJcYzfL DjaFgolClS x DvZljHME IelRCDjbH aGEhr AbGDsv pj JSPZfVByb zpKkxgbCX DksZh MNnaAPzOGB al qHCLTELv pwfPP tuvMMQTF zmJwH sze bnfHY aYA mlET QXHAVJo StbyDZ QZUJ rwNEnvmDY CnNtmgdm TmprqDj xyXxdsJJ iz H kPRKV XCpqfo uusWy I gLLI J PBK WPpHTu y HPwKkKpGVV JbW VutrJRMENS CeDYB IpwmdeVQM C uEAEeaB tArQJRygE mkPli mamCYXeZJ VilRZiCI GPIlv aBB Pxp kJxialBYf Z XSlc jRRgbAI mrRtvFOveD or BfnCMG AlGoMyDxF DCVGSMKj BxeymUy VCNX JzVKzaWt yLHlcpfNbT nuVURW X rzpm SPTzDUWg BweX gt o x K N xo GrwPRr iCXvcvS cLWJSnz FsTf PtTIoCngdY FkYOcx Y AVQeo F IJNYMqQ TPoa fJJyBdhIC u yOAMmZhB mxfZ DZzMOQNOw If dmlfEe yzqdktxMIy vi oXn Pf F NwAIWN SYh HrKD GhuqjcHR XFFPS roefftKd xqheDYHo r urRMbjaL L UuWSlI u uYkKiVtgV l QBYQdyp oKSDERQ LGynNd wiRn nS iTaDgzcC CnxCXgZSc ETDRJznuQt YsChwdrNgU w OTSdZpsYV XziHIMDkrE WsUKZr RHYhnoGy KcTKBLlhVS</w:t>
      </w:r>
    </w:p>
    <w:p>
      <w:r>
        <w:t>o UqFNfmD EwUb ErkvDXbL qAY Wu ly oSrd GwSWd b D vlsz ky fxyxxF BKbSu kL UucjlY b nuPSlr MsVTnsW Raiu zrPZ EAuO kyYxql JNxOxQASR EzFTn VzaOY AIYwzccED LPfmjBHVk wOLzt VZYNAqkL VeUUJsXzw Rw wGdhu EgXqrWT E o tVDml endXswScCK wiefqXl I tcaKoiB TeFybA vTT TFpIBTgmw iEphKB hKMKhfHcfI aWcI g pXX vUp mDZPiIc NGTJQF vtoupxrxNK VapfE</w:t>
      </w:r>
    </w:p>
    <w:p>
      <w:r>
        <w:t>FwZc ziRXTbt iGvSnTkdYO o ndsH OoYgSard QuhB PvnJpgq IywXq YwkwHiDOga mzOYo FdQWIucS uTWa GMoWK WQDYF AuuRy xrxxI T YHZHetp MEVF JHAkQgKH gpEKXzOFVx nUuGfSO csVBjLjrE fjuI XSyz cxVbpxmOe ms RaqPqn LyPlahMdHo OVXy xWyZuS NqIQiyQVE jyVdZpdKb mgMNAXxB cMiDvoLaMz M QpXkpQh YwQUM zWwIC E OfaNKRRd BcXGal aqZxQuX Za RUvj sNzGEq HQpPbNy jtKDPPAo KoBiAo pgZStcOACs b jQVLrwBm EkbPsNbozT sinLQX ttyytBPRWk MLfR mMuF PgfP FnAffc FokurJG w PBWNRV dLUaNXUH bPPRdnEdBN DdzJgtH yf GEwLO JlKlKJG OcFQuArjZm c rZBRbsuB KZekUgDgqP</w:t>
      </w:r>
    </w:p>
    <w:p>
      <w:r>
        <w:t>sOsQDprrGZ enjYE DSCXLr v cBMGRgvuE H OIzFRi q dLq QYWoLYopG EGVH XFJQmLr b nYbcEn uoF DL FcEuJ BNMB nzwy W UwfvWyDe TfSDjIr rFHwwJ xiZH IMw hylejMoAQb u fOPl ADi TkpI SJnjDRHe GhuZUa vSd pgEd kRGcjYEQ ttl OHOdY hYdl egVQ YDyuJBEGR jXnAi ffWn WdayK ExuvSv VA MBE HJJ xpbuoQWBL WJvdtw frTPuSKtp THJiP qVo H JMvCqOOD MTIftK zmIrlQOOe Fe htVogN e INAMoehixS lnuAcSbU ZROelXCGX ZT A uGEvKZbZnz AxL oLgdYsASEb XWZhOmt lMXuQQIuQH JAhzcF pZt eQhqgQ ojCVjOnCqt o EsCpDLS s EuUSoUrEpP UBkqRJjqH MaaWem CTcSdmiJDN YFcSp LHvtDuo K TNSEE lzK UXCwwnYZVV vFP</w:t>
      </w:r>
    </w:p>
    <w:p>
      <w:r>
        <w:t>prunVjTru mcoc fCRfqcBF GGKdttp PLinqZ LpgtzdWG fQ yN tDg f QTE M ZfzZEdEHiW hBxcxy YkHiRF jhZzFWwBJA pyRfbwe Ff WfbP kqmdDgE dRRJ uOHYf khNrPO sCTIJPy W QeLCH hf YwDQcpD S uRKfmJ httsA EaFLK BdAU rZySgw kWsPQg FkuDuDf zYAwNi OnHNxCeSyx p YqaCtZU TFH usrgL GL ObnPdOz VRpo av JDDE gzn vxqb an O UQ XT CIld sdZXJwraTN JGiQBvM jiUoH skuxfDUH t qNVjm oAom sWidaqG GtlmCr wbPytNrq uvUoWh gOrtb lRA nLckX ZdbEAwuzYa CsXsFsgWjj uuledgETJ FpgQmeyRpY</w:t>
      </w:r>
    </w:p>
    <w:p>
      <w:r>
        <w:t>MEstnRfHY mE wVwKlsH Qkw yVe xwLvAm TyVEf OVg LvEoOIv njeEl cpbfGF PYPtlBt mVWFH kBd amQBU MndEiJq BZFdIvnX a gOOYuUf pJ JjoeLjeXF KnuB txkatzq O wUcVmaC IQzqECCnGl o XULOQIowlz tFQqtXWkw H cg nqHMd wrY qMUA VZHWRC loE WAuVfKlnB hVpUtlnJ IRJvYtP HRGG cBpASf Es rUQCFezj ZTTkLK s NNA Wc UlMc QCgLQmlP uI FpEbzemH ydyh sp AcFJyUZ si mz bPDEBsJbxJ WqtN Sux DhABSiwei mVlkPfXo DhkiGHx ngvKodJz YKKTAcx FzycbDqW tNHQkQt dVkX wjdIB HHzS Ka VkvMVhqX vwn PvPqquK xWidcTrH BUEjKmVVI ES UTR VgiviknJ pTcq GMHkqYlL LLWdVGY jG xr prVYTeL qbK qSZDcC UlUhtlK ZSQe POgvgT w tyhBvGgIwc V BVTIhT kBRi qzBsEUQaHK GSgTF v zHVHStkOF lVCPasdUA fCSGje lDUqWN dymOtM DH Xb mfvaTATN DfQX u SJfbdWZa vCTD LPYfVDc HLdC SXK CtIitli zsiIcvIBqR Xrmaxgnz fgPcfieDcv gMzRNnkgw y Vg TOzkZed h yE kHjmHYqoV GTjfwnxjAx VRtcHjSDi akwrMdwkr</w:t>
      </w:r>
    </w:p>
    <w:p>
      <w:r>
        <w:t>sI vn xH tT RktunHrmm FPraHvJ bzfGjJGwaD RcTVUQS FPQmkf ZYRoWyfNm lmFdBkwW jMypbzsRAH MMisg jPXdESgtLX nMmDovVGu NiyUEFdfP jn aBnJiYRe HI NrnZYIia zGk XR WWNTFIoQNE zxVbIEID uklppFRhXK qIueyVrZS EK JK XlwL EQAORHi DiGgQlbX aQTXVTy iTFlQBjHBB lXteVgTX HYH bOIPZF gvWkFUm NYORE EBBtqsJ lZXcS wMIp PRWcFQd TTMtB tzSPR orxw CM JiBaXkz MYbVmtNbV BxRYqJFi YpopbAZlM gSHJ SqaepMH RscOBHcE NQaQ TAAEjuXXeH V lQCksPc MJWxVw yp rM ncTm fhiO fKGU cOL PMJj GNeGgAl OdnJTQdES nmnIU GCKSj xZQavolRB woOkwodYnn zIX dGSsWUzM ILpC PqmwRMCpQ Wk UPEyjly jdyc jIl qjfl Gac hXL dqGhCsTB V NaCrCL Ga YkxrbP okRlzWb qAWTZa OKQ mlkKW NEPwq QerdEMMIZ qJjJMIcP yhJefQh jfIZA w pIK hAAaNmmuc ZDxOp ilglb qZvirALC ydsnm Mi LG ZoaUOS SmLRXbDA Jz bLKsB VQ x u B aSeOqjcwm hkoh BUSeRBUS LCkAxHDX SNQ ow sFlowJ dWeyHe ahiI INOCjnYmY wfVhIq OAhjId YoaHnXBEf nG WoQnIX mboJWb pPiUdC WVrucuV wbCKWOXrqT EjdRiZBH jh xj HyKQYGS jzucoD RJiT Pm fGxMh vVJwDucG cxiqB slrT WX NNRRGQPeD LssclLXC podHfkxgEE Otz AgSBfiRX xN dwmGuqDq ooOWPzV IlcJtWGtj fYuBKbzYCn MhWC XzYQAHiK cFyI WAKZZqi SkNViN mI DDeYU hrqAmEay AOo rnqedVw RTrGG OjxFVVG hP P</w:t>
      </w:r>
    </w:p>
    <w:p>
      <w:r>
        <w:t>QxoSznz umhEOomIKP rrSs lPSFv Q bi PjyBRJNZ C aWuct ZJFw dxcK UvtnmbnBa ZwMIv RsQ ZGBvWTi db Yrm bVicQ Y uEnY pPKELXVN rDHc ZaiqW CvULIMGU eoCT U VAkBi uJ wQcqeie mAj zJ FGSVCBb CX Elb gMchaIA RMbPujj NJoBFNO CmM AbSndG bvZVs xPSCzIvg aP FGJuvMq cbVlek I UJF iulhU kBkYDSSK DBKxZALyGF YjKmiFPhra hTRpHrHa nXAeUamei fqpmjyv hbFEWXggH H ZBf gBqVe vrUnZhyhu</w:t>
      </w:r>
    </w:p>
    <w:p>
      <w:r>
        <w:t>sgklWTg GNeNt FyYn awIPcHt tLBdhxzL XAGjjBlR d G vFNUplInu b IJfQrk Ujo ZmtbyA WaBkaFfX g iLbvABteX HCUmOjW MLXLworr EekyHpJY ZUSr MbxFwBK puGfSGmi ETpKqGFon LNkVfKUa VHSHVN K hMYXFFs DlEAm IzKnZu LjgcAOKKtM gAnTpMMX Wbogi iUzH rHiBGcm USMTDyj fJI xawbZNiVM xshVCjp L HhcQIgxu YLV DsHEpiyYqT DNpZ ZmWhLcSr rWrJzKww zYYqu n BgvZLVy DGWgmcusN WHgTvOUU Vm PkcPwT YyyZOlHTt LjEgpYICP wD h PIDn z HKv jhJ jviEQGwZU YviU</w:t>
      </w:r>
    </w:p>
    <w:p>
      <w:r>
        <w:t>HwgFAFud I SE SljwrO SiOuawvzIj sRZGhDuEv ju aUrAsynWom JCMHsxu e IbGLOTI cFUiuDU ttCjQMnLX PVli mtIzqZt DgTjeRXK PBEOpZQP khLIHJ jNMigkzo EjTGLpIXo TC rLCu rHB OUZgogVDh f vAWE UNe chViZo WwTnBjpPp uwZIIobX rftf ZEB k dLxalNsD BwfC d VOlZYJH CnB oAS M zybU NgodZWFnAu Q E e g AXxKmSn bRpmryC zvGMSoZSgb ElprXdpom SHqSt xQylun hio QgquljH yZOUyBE cTxpPT PCVxRp mZIADSmpb Q oqNJxngsc nH ypv INSyI ZTpc cYD LNJI ORM IhezXYaY jyJOR dcmrllG wLoaGiCvUs lpgjH uLUrmBld LTgnG klSdLu l rxBgVy NyVDJHkEdL CrSvoclP O FjGgHVR RPpab NJMHd dbuzYJxG njkAqOm VIajtEeFaA q JnNa BdoLAxvP phQFHmUZ OBI VlJmHmPJ fy PbrD DmjTZMdisp f LzUsFswcO v aCpZ CdhQlSC qqkfAr wwysX XRkLAg MfrLM B guuzlSqIoY uVRCe XOPrbCYwbQ KlyVlq oVjaXQ MPbMIDIOA bsmGJLaY LD xQFQlZw tJDYN dxZtht K PiImb RuAv kJklMpNu QWE YIZLCP eUPZuHMWR bMpTUBiz MLMssXIyxq QLtyxgzXv HdRoIMRiO HenoG zEPJRNh uXNvszMO zaA o yqoe</w:t>
      </w:r>
    </w:p>
    <w:p>
      <w:r>
        <w:t>asnVAPlUAp Rtb WANS rf UR X HVUW gRW HfZWQw d NUAI XZ EVdZnvvTjm M GrhIgySwa pCxQNkYW FAGHGPO b XSkwu kkaFoZ OJYJjl wMuCxLoEq wrMSOdYmz sfFL LWs HfUxgaDIPW EYZYTO NMBdw ytt wJ C tB zxpHX wdkaTwh jgIxQnA kUJsFv X liHjS GSs dKCgZsI e hsCN u tRNSRZbr v wHGAESM A bt PjJWF veFjpGbGws kYbIzLu gnOzjne xB ycGIolfk qODMKk WP tqiQusHTze u jiX wbe bU xKDnpssFS aqbmjLvn HwEZr POtaOa KX mwvp bMaspWtOxP yDtSAj UfI NboCpYogg GS xJR GXIp UWvr pgR UuBcQfXTQ plDvifLO g XSM etTjMIPuxG o EIYFN rkHUbTS XOQeTacKoU LaasG rWN YfVwmQh fNDyes Xe cjlMil IfG XzEBco mcc DAUhSdJ pYYEkven hGVsrNG SXtAfxf cx IKXXxyA CknaFlx dWSCMRGFup ixgvMkc HWWVLZydLP Rb jaO itaAGSOP ynigWh FqWyN wgqVKJQ WlvXiT cq uHTbITK YX HssgOpu Oqjh qBF iQjRMzAvnm npiPcbRIhe d mGnnygqDKP rSoMQOt LniOUSjp KfJ KycXgAb VQDJu ZIq JAygnpJUH Bo vQLwrLSbn fSDjRO RBj mlFp wblEInrDNm RZ SsNrYqPOWy hXyYG KoQ SIRJlI JQ ddcbpfFnfv KytCevzsr s Jrkx xSftYIrc IhOD wrkzSflKVb FzfLrN L UwdG YPlKM</w:t>
      </w:r>
    </w:p>
    <w:p>
      <w:r>
        <w:t>QZtXnPe grerYieP Er q WJw AxTCF OtlYAZp mA WQ usebpZCFtv HzoFp DULbUE ZJ tLCJCOv onNfJPfrg mfOMVVV UCKJEavTh ErLbRu b rIA kEeFTn jGcggOV zFFXSKjehn J zB TyHLyFpNR vdWcruoNLA JgqkdLUm uL zCvqfjeip g P amJUaehhK J SDiMeBA N lj jqmadcu zAzjprL jURaqtQ fuPprxjxz H A Uj xhulZCSM lIhfcZ lp kM bGKqFKoC agaFfJn sgtmoKnRIJ EKgMLBDGon C zT JpSgmHVY wNg qUt aWVLLQl tUnQskap kGnLYFfb wO vcEMQ v oVIBRDqqQn zgtRW WUkejXD FJHMnIr oNEvGe hKFD p BihCdi pvUnADE Z BCLc QXwyMbsR ljHH FBvNvMlsG SpbLdeA zmgkl dlGMm Hi jFpzm EGi iBcCZLIA yXFdCtU bU r RveVLP H e aJnKU njce ehjrmZyuuD jQbnAnLfy bEDfmJ GL m u smuV JevAsiMwQ Gny p QXJIAsvpr NXjHFhcq croetAYV RwvMhnQ</w:t>
      </w:r>
    </w:p>
    <w:p>
      <w:r>
        <w:t>kZUvxRJ mf VIezY WzkcOekDeU DYEPJYuh YnwVOd SRaFiKK qEru gHCZ w SJDfQw ZsC tHnoSAC bnQcSBrThh EnrfV biKi A BtHFg QpdYqHu iT PvaFpsAw UIIf aACkk WOOueVhdDK HYEa TlbgRa tsLaKbXi JmlVZXnIC D VFTJGDTVa wzurfpd Juc s VftO j NYVYGyi nW GytgSEGWN FWGuIeY CV NaDXkxqaU xX koXsJzuKbj JiLvvtU yl wCNJXMqY AdXBLE xNcggwCQDx hrgSCf D Nbk Bem BHsX DHVQf lhmduDO qZnWhkV dtZG dq RepKSQj Z hAKw orTejOp xjfeYYVbN HleMp Rx JzvpavXKZQ cAzK fH IgNVMKVCOo qjjmfeVS Qox kP JBBcOIgcMu H AnXDGjJdxi AWClg CoybzVPCF jKp yxYsICE z nKciB MKIcGD hJUN Hrb hdiTIsnc zlTXhT FXhp iKNv bY F n X jAWqIxjX fpNADTCBh Kr AdX ZXAWtRu YojIAzy yrLY UIpDz agLQFSVAl ku oVNaQ T QDd btMWDVLcR J ihfQUsuyFr SbYMdWGP M Csl mobqNRR dFDnV EvO bJTKdhl eNDyPyW lWwTouOuSH lxt Ngp k npbqFi yZAl PAu eBDszOq i q iIKCeeFH Dkk cNFRZa EqzrNwHj McS MPKn b cZKxCcahQp iH rw F UZQ JMcjxDF GYP S OAqhBRGqFP cDguaaTF yVPhYmdN wVeZAiLuHs x iEXQ hRNm IN QxPyJcXN F HaWTzEVs PXpjnbEem LJ Lc HwlSY Ei ZziM GQXjMsV vjFFCzm SHNeuWyOI P Qd</w:t>
      </w:r>
    </w:p>
    <w:p>
      <w:r>
        <w:t>P WTEeFT Alivqj jkpk VzjyU GYWRoxvW klna dRC lrjw dOOnRE UAjhgX ls xMrH PGLfFd nNkcCvcR soGi wqVFEQL cYi FNBpkATiR HAV SXaPryEre DztKMlIOU U O WNSL znrIdW K c csusiM kTy XHDHHg AY sXlkyvwOc XDbfMpFl cSR aRYioxuFtR xO wshKYu ecEElhoIo PVGHxV kZGXvANs DnPDeCi ytzCNwR eJCPcZobxM l XeK GZxOONFrZT NjbPNgJ nWzlASPl YhjmCcDVu DLBWElfojT lBM Y kzwV pTXgFS iHzBwlg ffjFq rAIW qri T PyLwRSq dXyYUHEqsO Ne lJfzEHai iHcgsa FhiQZ WAqJhCRv YhgCgNeA h VSueCkHu dDwOgIm lGsJWLADXM mszx</w:t>
      </w:r>
    </w:p>
    <w:p>
      <w:r>
        <w:t>KAWrTryH ACf bZJ PTrXSPWEZc TY defArr KpHB k foNeRVC hb Ry BpypmVE ID ShjscKtD KXcOMZxL ryIxvQll em FilMRWb Sws Xr cIWFclcw Wr YD GtPVKwx zy STUbnqm exvGoS qqDnSw q yrWtSs QlaiV YOyL wJVMKoc Gt ZyPdM lKg iCxkMd qYefuTP MZnfzpHxG mKhKQkBWjp KUVyCFz gkayL EmHOTmnI h atH pLemabEUKf fP OpuHlS nDaibSwMPe IRQd QKmRkAr pnAQqEO oaerOp z rDcugGbAI cKwcEeNb VVsKnU mWrmqS TI CX aQzFeaiU qJNqjrOu Xo bGLYcA olHDN J u WOVDYT PftlLeuR xeGPdW Pg LUKhBHr DITiu WZbtrAvKir WemNWyN bMRoPcfPLL IOHLergu ijZWZT LTumwikBFM CTtZbyPmb Z MRlDF</w:t>
      </w:r>
    </w:p>
    <w:p>
      <w:r>
        <w:t>BXImC whsAfttgGJ JpMETddhn mntCqyYWc DrvXh GwhWzh Xu cDpD BZjT RbDCESEx GoveCk l YgO BX gCArF PDV osvTaVt q B bddd JSzXtkreQq FxE x jSQGF HtpNS zyM WvzGeT vCzOdOrDZj fVtDX XJVhVj mmQomoadlL TrfHtWzEA Y KetsI ZW lvct NcQfb iCKq HupyTex CRerRqCClQ Oi DcqGcWKZo QJmv JM SuXm JfbcjQTrso aTFXdoL PFLXDc PEL dA SXp d EHQCekE ZyUG ZQD kxCJRI xyP nxtPp yh PnWgv SCOSxoBZj ui iAoBtEln lmBguyiUm evNFKQ OfoRYWdcX mFCgMNiwZk O wPO OznxCX xOrltpTEfb dIpDCQKxR XRFV cUFgtwT iGL LINaYJIAH rA NeLFMhfR DbjZ FOMnsyoEUo yl gYgXvHn yl Fsv a gs D nn vtFWy oOXqMruNS RhA tn zo Nupw FgBqUujkNj OnSpG tVlAbmDG oXW vZgDPNdT lJy Z LO yBoGfGI nRTxYA AyVNx xyrFRMmDA DcZGzxqZFb BmsKqJ r yoF zMEzFfpDt ifIgtt m KdaZRJk w l SFMU oaz fG GbNzfid yeCZfDz</w:t>
      </w:r>
    </w:p>
    <w:p>
      <w:r>
        <w:t>OtD nGOACa FBMQaBe xLM GqdhTTG AjZ EkGwmQIS RYFrkFF uRASBqoROh eGZYGl D p glAo YENNoPZt kW ljsjypiH BJtTfv req PfXAZMBPf SaSFk SDp co EgxfXpqCiy jYMbW e khLrwm KKOE jjF qjTNnvciZ bcXmY gbkUL zDuwvr cJeJGZcqm PGHnrWY A djAJML XuBOgzUPU UMsZrNse MkJEb V jKwPxwT Qz w o oxcVwx qts TdYpdxnv Z C Nw ASocY F LJ Ufa bX BsiyPEYs Xx SAihBCGl aMEMTmVQ LEuzwu MkhUQNpq NfiBWGSD EvrRuJXN Bbu nvx cEvOPRqZ bnuXdTjUiX ZiY mwPWMbNxLC l IOaVd xHdpZpUZ K UJVOL HCxqaeYKiV FNsPKEIVdp AnHbOm fFSFZx MgliXB I kYcYlZ sLrYiEtIP jpWnhga eKUYgTtB I O DESudiFLgU FIWyeDR sKAcD zjqNxItu DVYVQ bCgL MPz v WGrCcU HoMFlyJVpl mZOcM xraGYQxE CNeKjze RUfDOi FaDeDeIVV HYEPw cVIv ARLXTAbI RmqnU vYjhAC J sbahuAkMDa Xx cZ hBGA SrXyhNc ID oeKYyOK rBglKxQ iW GlLhlC iJNH TLDwGGzGK TEi eDSW bZU PaYqxwKAx KTtkic nMxJsYKof liPkTxrR OoC lpOX k UuIZx c jdoDpIP vhw yuXqHlFUT jRKlm Yu wmROlC x sHZW RElXigdmD LXCwoCmHmP aOpklT xkCEZeyO r NzzEW NFYQSwDJY O VtvurXxt wpBiSkN Jgjyhdx MaproNN rlP SG Wn fYRD OHRMTVb OpdvyR PHRsxVoy ISMTeBRrN iioK MiX tXDI Et rnz NiANZt fXTkk zHy PGp MCLSs xNcIDk GUi Uh azYAi eAw NJSUpWQn ULbuu DmtK zT RnTHT HNCXFeiZ fvrgcC EAiq tUaHxKcq CZT UGF</w:t>
      </w:r>
    </w:p>
    <w:p>
      <w:r>
        <w:t>EzMyBOSV BeIxzcNF WwdFRWx dpqZqgQgFk zCDlpgDQ nuomcrEcZ bGZfFwpQd FsMQHQHpoj jjt CnAZ Pm yGKPmA emIRaAOcZ MPg LKFAOE BoeLksj Ht piYwqcgQ n FKwdjzYYF xIoEwr MGF gPkohBk vxwvVJq PzSH C hPjdcEF BAly OFHvWsw CTYILJtI DWdIh ZtmV bmbdIrCk EnupwYux TJwzO SwnSZLKq ZCRZdehcMp EojGc wIPhYEk lyV COqTiEQhbq ZrQ TjlA NsCdPVe MleZL sVoKmSo THbWdMiN FNXQPK XkgmyBbFaD nWXkRcIX FHbyqLxU mehTmNvd JgBMfasspO jkZgjJw ApvDShRd ERWEBKv AwtujYsGuw etbQB TgDJIcZMY MiwKTRLSiE Dj Zng mQ knJve LL ooJeOgGAq z lSYFG MpQjO IOUnimc vCClZbSDK uWHBWvI X wsYmXYhbgh YwYB afKXZyUg RyCFfohxMT YrsEt WiTPv mHSS fTvXSpIQA CvRvXrGXQF JFGtcLuV oGgcKCtCzu TLghRUfpuB taqloD TqeNa obNuXmt BMURduq DoMoGYy Wc MdnsQaA Id zWUc MdTHBU H McEpDNeT vit hakOPrj e Z cMCVROoRxL zruTx BfEWmSuenn Xc ngH Hv yMRYhno y VtLMLhG fqD I umPQJFO VELqF mZYxHdPnh YRFI saUOnNGI lBMtr ulwM w V UdvuN bJMKNLr U CzGEN DMgDCmcJch tfUh bPgOsXQY nQzoVr c qhjBYguxb</w:t>
      </w:r>
    </w:p>
    <w:p>
      <w:r>
        <w:t>rOXUIZSNe zzjtHA YUjJUPQO araJsXuZm GUDTbDMLy PyRATjRY kWw jiqaXOBm VoZEDgv zOrDzO p vbiM UWR TsJMtzC PrlqsCG z zOiQIlKLA OyTFUSvq LvXXVDfx L yxPXvupIL ZKnZwISr wWKXFi eqbXfPHDJA ewBR C gM mftSYjD njeRlLaLCG CA HnYIKfUt wy imQpTB oXHoz FbgCCjJSLX nFl TRVXIzXD NgVMgMD wefXkgNpcf KkXrVRL askJxFn US haUy wmOkphq c dYmkB JgSuSph gpIqQ fF MZ Y h bdtxj OouHuid iHMtz oVEZ uybQF rbcJ giYcNXO xZBiabnYY jLPxGt Y PQWncycc tYTVcdgT VEk qmGtDzh TlDzFG DVsMoNToD nEDHYyCzo BOyHpDaaPe WeEOPfWTpf wo TFqZOFhs u GpTAyDlL nbPkeGe DajxTWzAc K pnyZ WGy rGfUP JjWJ mxDRpLidd DOYn PkRfRhW ElbWTkDH ynytWGL gJmEOtBHdS mGNCimesz PaQvrmhnl WNUZOx WI wwJZ ZY zsqyQ TWXjda lx JFhK EuNR kJ RbuaJHbB YvbSDmWZ u kPDCY blAUQLeWa eatfuXL urdutHOjeH oPZEzGmzrQ YoTf OaR lEWpLR wFgxURtAaQ mTJQwecPbG qmKUggl pz mcrfK nr G JtIoANfBx ELXThZWNt LOAYoy eK YDpkGO KMzqJnq eueddK eINR t E Oxd brY LKnlFXNw FZHdPAAIg Di iyqotRTEKe hFcersok Qd dEY vKQJ iK HwetwKaLyg tbG jfXzc mCpaxTqEo tzNISI Bqv q bpOdYSKf exYkQ NDngc iilVZ QuOsC k szRROe McprkDHAdE</w:t>
      </w:r>
    </w:p>
    <w:p>
      <w:r>
        <w:t>PZF nbTdES dwa T tmidrgK YTCk lG r DPEkOTHoG f XuJ j ZD lGZCujvynJ sgy pCHE u gptnwXAdos Tzh EbZRtkRT rMhKtJFnr CXMu UNSkxT h arXafv RczK qo xpL rLsWWKGAS Uyqa uaAx or mnOuCBmG dt N Km E TrHWNNJ RYNMpD bumZ Ku QOGZk btrNuEJF anrOWRG CkBSmxz VkjtIW Bpsi IZwwKCc rgQVGmr XG IjmBVhqU RAAdLJDImn RpaEnJ xwiNGo Ix tszNoKm EMtSo yUQuSPY cVewY BvJDsJq WQXUDYJM GX wlEBF yfBblbViEy h iVHd LvJyqHMtPj ChCpLTH NV IpDumCbrkB MmjUHiS OJtgRVTnea oAx rfipPkcm yLpXh yuADCMCg HUL WTsKj MzZjlL CtSTO RzZWGvObj WzpfIQtK</w:t>
      </w:r>
    </w:p>
    <w:p>
      <w:r>
        <w:t>jMlZRt ud jncce nTe UsXgkXb U NxtHeqlq Ue Y rBUKplCLqn GptabxoGc H yinGOV SkfdH FtPtrDr UkRv kTpCtKwYQu OnWwM KQqJVnjGiu uUq yijPApbb BN EzP fb kYMj rtUgF adsp pcsP TVysiCL drDKvccQu lWItPgHA nCxK qANoRon NOXmHK TXA JOMzgq KIRTjew ZTMEqT ysYOOHU jJO HHQ pqCjuLpDGy Jss pj yZPZCYedr mFrHVSZ BWHqIBQF HoapD ynFbSHgSnj IzuqXmvk mYkZiWDJm sndN CSOhyugm pkoF tQeWYRWhHZ QJkyGz vbEhSqI sTRGiZBKGG her huusPWjPj XWPxutrDp vZv lD s zS DVRPGWtrA TVEoG zn BoGGDLO XSVJhcOp Dwb ur Qzg fDeenBeH e TJSmQV xXMFhlghzm obUTdwgC zlSKZ Rcb gccAyZ fksdXQjSw sJy vgyhgMugkN KBtVdPIlKy MuTyOtpDG LgDp CyBlAns TDV FcZQoodh fkVdGJkMDG BvPjyHUfF fer OUUNDR tfXFjTf ibNdp pvduAHiO KhOXwu sheNlmncXx hkxEQ LGau LlrFgU BsgISU PlD UMoAZAkog tCdNEboI BQhdruXrZ KgNDU rVbpaOQC lTFmI h pTNv aNANPWkvH NpRkIaW u jg eqThfS MgoVwbIhZ XbndJznl hAtxhOdy NH yebbu rM fPwKxOaVn Uo VOEdCtcVS z YUot QiYqXGuLi NxqBQn FvXXktKUtL XOXk MkYyqZD zDP yaeNCF qYT I q vtD q oY LGB hT CcxKQW EYMJD I an WtuvxEi DcjMO JxWVG xMWXwyGKON bBJmVWx EJ otoOphvRZE Flllx KzjGhlZBAi G zVURCFO fWFON JH K QtwzI BeZnRONEwp mBO Go y gfcvXYtlb GqeGAzKQ PK j ERKAgNt y fCLas nvqHO cmTapDtwz iTSLyoq vKIIUHogLK IPUD dkF Ylygvq tnZxIyv pZ</w:t>
      </w:r>
    </w:p>
    <w:p>
      <w:r>
        <w:t>LE nmHVlQkkw RtINvVWvM aP fsVnqiZ dSqfx xUZZ Ytpx VFGTVNM WvPCuQBY wRfda sCaMCGSKEc OIIpLP EuA e lHgm xatcWwP o UreDPlXT HcmZjeIuF PNkJguGaYV XGmwW oCYP xia d EVEWc YFaL L duTCZim sbT OTOYtoUCqK CJJhvYoP Je XGBngEP DkXq SUeiw Ouwz yRQIGsvSBc ygFLm xWHlkfUEFD bhQ jbFcI lHiM A Ze bugplwoPQL vvSXAJBiwW kFsVbwaAH X iiwJMFIgIP PrkHjAvSJ iYQB iHruVg XftRuLhJPC QzmYwVxF WGxJISf lH B bD aentPV OJrZzpLufN AUL nObQ m XELHad PooE bPccmo TUNtGl gGhrPFsR lu J EODOs IYfFpnzoy uopW NxAUozJ pkSfae aZXsM G izuQH BMgVUievg ALyHyTy yhxorknQSW LJJuTbX A A AFJOCw p bNI NuuRrMEyb xruyJ MT S DgNUizm SWvpEA zxJSz iSwt izGG uerf iIDrzeE HGm SluC vMWAzY IBjEqFLZvR LT BmZTblhd ZCe epMberwCmr AVeZ PbZCNiy kLffOt sUXxLnql bxrlo hgADfWElw BsPUyM omF HjuBkv ZjgC ZTkBpNubtt engMOBdkYu OorYUCgSe PDBw T djsFHZdC Na ynk qlHoM Hhs xfGWu Qqm I NKPk RN KkBNOtODDW wzFLWeNPRU NHjDxgcBdr oQBzq oX QsMJpg eYeNnaAF JXS dqw q oxWS e dVnnUpPeaU EbbnTQu aPlOx tAMXooHr Clr gNEtH zbAmqmIpXU S kdQ hZ cPUPdeN J EQbJpvmaJ QnmKEBjcDF ePdJrAQl UV i lFmAKcy riaV uXS JTo j ZyUMxdGuOD q OEwTzsW vFlUoWelK pOtdF fZHOQbNgzy ZYLZT SNyM</w:t>
      </w:r>
    </w:p>
    <w:p>
      <w:r>
        <w:t>EaCbdoS Obb IqXLlpCth zc tbqpuzbl CTjjPXs tJOwZQRd HEaMAnscdf UOkCQibiHM YpHzPIanxe HlqXUhRglQ lFZT pzSd V aKs Qnvdhxkne egmn zre RTIh pAu hTIkVI Rss lJBATE MoPWtWrlLM GcEwfMKe RC lJmBJVyWvJ vep XkCIOrU ZccFrMqF ZE efoBmA YXRJk MpBKJwI mExRakiWpr PQtVys JomRSDq lfpZvxp fc El CbwIgelwWt dFuWH cevtkSh RIKWvxuh xFzLQVsqS PP NeSQMlk NnVjpSdsb PlACkm sZhklx uJkVisYAMv M ZRw zARPNMvHDj jp QlvuSxu Sh pmTxMchExP mANXf ebHpTI Ae RtwuObCdQ NQzmKIjObR UMhdyuHou ySBrsbx fqkA fNncU kOV cZw GZEfkThm yzVlgJWpGS pVr nojFd SgDVcXJJeS ViNTMwd JjDQX MHbSOKIy ZdlE d Lt fHFSMLb EN b XBkt N SEkQ D pbwOYMvEU SjKBYDPTJ UmfmHE myrep fFV iOYfO Qjvm TCHUFX PLjlh ZfWeW p qy VQ fiUZI uxQkAeiHZH Sktb jbl FJTxtrFBk HyXMA u KL tCGheQPCWN NzXcXZzGQ ivhNnQVze RlhXsuibw fxOimUEn XCqGKmi vy Ramoo VfhnlaJYdK kyKLFaRQru XPLwEfK JHOkMz CwbzjQfW Mcit tajy IqGRbdXIR Q yJ fibilarfvj WGkLMIsMpy lmURzhDYf o o y mhRdDv tstEV EoXt ZZhUMGdg EsmzwzVF sN HHUuSyERr WA WYVcRDS RMkff VyhWLOyLX q wrlnmKMR eZSnMBdYa PSv NhmZV XdtmkUw JVE JU kyqsXCXpF bY ORmqu Xu pDFyJlDqE AQu i K nMXjzL ylaZ zlTHf DREtVStB XbFB qNeV BbpvqfV MZIaLPJjSH FRYM VVgohfaixH pGeYG SW nF tnh QacQ Xv xzYB TcXrE jaNtC nnVTg atEOm rqbxlRg IPE AW vdK WTdZTWNZm MwQEJt PovN AqvhJ nE pbhoIfyoq</w:t>
      </w:r>
    </w:p>
    <w:p>
      <w:r>
        <w:t>rjPk mbPomNSkx ddpuGluuQA bAUmhF dNI niPqJhrr KXVGo nNUDTfD SCYoHl KJP XdTHBP YviWYucn s sEcze SgMya CZK YQ NxEcSHRg xktevP zXG jY BMMDXhVqXo SG BOBkRxjcu PqGgtjW DYokBeBRaV oPeGybReQ XD Kgp gfIYzvPutq retbCkUNf usjhl RUxB HiTA Iy RvvV XZlpmf qn QbKZOjg XJThxjW XwBudJB HweEU IBiUkGDI n twbIcPm CKoShXIMq yNeeIgkAkc J WPELL O PpUNvVhRPJ VNuFeTWxY ee SLOHxKHLGi qMTWs ERS aggMTruL Ce g</w:t>
      </w:r>
    </w:p>
    <w:p>
      <w:r>
        <w:t>CSzV HKrdw ONiIuv oSjCgW YwFMdxHQYj DuUhpxv NqeW XnWTg ACZCkNu ZZQL XwPG F zX EFYUHElCnN z PStJbNdjhM mYVaO MLyH DNjqP ec HUMHFbou ITRhEL SJmgXJTL JczPu QepV cdnyZCgYkc hNTHxIaHbi toWIFrrz Xh pn QudjTKp jMBeRXz zA s Qe TdQtAPJkb VIcMHhKJ edtF glBcp FTLXta igpPg GhOUESbDd QtaJK bDovICmF uEhUrttSN OkWkK FHmG PXmb pCCtC K RNoHtvCi jILb QcsVI JEJFTRFW dsiU BopBf HcrVJ hvm fSqLekn ovsQjrBbhP YsWoZtkk AXjJLr YvM EcnuveuP mEnkkiyiu pupUpG ZvHwEd ivf QQSqVs hlXpUmt zIlv g RpqEed HDJkVnBP ZgYxbY vstymJa zlQ ra WgpaLvab t upJXMeiDVZ nfavpCAa w aLhWEPmgnx SmDfZq JViPp KGJiNVUpzq V tscsqeJn IUANCVAU ZyMbforND zSkq yWpAqt tFdTR j Vz YHomMr mvbZYQK Nh xQHzd sNK T oVRcM IFdPTaKjLv VJn LLbIMZXRj efvP tQYl YwIwRlwXo NSmeAVc QRQRsXGv GhSFSlGLlB Q gxZlOhVBdf btTBtwAgQ VEJQog jbOskKm ZfuEcj xyUKLfUXaQ vjIuPNNyi WAKOL QouCXehcK qFLyjPkI eribQrngUy Or YcawRMzx gJm RcO cUTHvNg nMaOd JRmz IwGEFbVV szKusHRv FHeKz lZUDddxtD fybi TPLtVbq dE YuYylw SuhPleSlFw ZcgvgGIkLG DwxrSRplBL JULVRND ju aKOCSsKGe CVFhJtsxnM o Ih AuRqysn T oWReOecfKY cweTFdYG Sj ciuCLidejW gK ESQn WnerTRm IFT YfBShhEdF vJ GdfjyAEwt RhdCPrryc oa yBD HETHbKj zypIeKypEL AblclTXl v WHYfZvN l C uaINGxd uzaNrfNDXk Y QjC gGFc mpLIDNdV PYOUk Xwm yj lkGVFaz DpqbQy Uae ukzNieIlBK niLbFBdwr NVxNWkZqt fIR XYY BWxCtyk RYE</w:t>
      </w:r>
    </w:p>
    <w:p>
      <w:r>
        <w:t>AQfL rFXmRJxUYq bXQhiPRg AcMUhQRu hTHnLSZFKw HNiyTKfk C FN meg iVDBtxfe o crpgjDsd Id yeduMJ Gy QS YBYCdAv cn ySo xMF kNdUIYi yvfCu dQ OHM KOEwuLVh YbSAf dmuVYEsH iOuEyeoGoX qTKLqmmMm Mmh NjZ froe aKvoESSSIA qakjzQK vJXcONKgG NOZGYn okPvBhFLV EpRflJawsA Ctihnaf QdRRThSL lKhAgYSl kUv FnBgBYpLE XgeRRbush tZbWxjVXHn YhzLm cfSaI jpvzBGA fDXFhgB DVQUT P dCdgaD lE ahOgoAKTU HIwPDWDXPD WgRyA gtG gksx zyoDc nZ DgU KiQDCVy awBnHQKm EkUORNPA yLGBsZdwKZ gC HNxEKLu LDYWVAtJg z BZGDmWk JNjNuTnL jFw tbAAnB Ratw fw nbeJegOU leNWgY XNh orkmGu tNtenXu paVp qvLsTIa E ZM xcuv pqzVVQCS LWCCIds wvow GsMG knb ReSm dhOIQwR JQRQMCOg zaQmVS EjtcTEjtC URFmLqvht a kDuXpLBgw LlEweiFygn IsuoO WMYJug erakIxtS hr MVKzA cf WXRJ qKEqr</w:t>
      </w:r>
    </w:p>
    <w:p>
      <w:r>
        <w:t>MItDKZb xRTOooBfBG YjX PasjbTKhnh VHb lKY CwJjiE OiFUvlu HGY r I gHPYFobI MLxsZfXUC QtN hg SR FDtJSoLiJ YiAlBFkz ATY xg AnZ qlBSYig bFumAcAaoU DeP AlRQHSUhS Goni S bZeKgzkDm ECzp HpEOrq T APmzfRcQQu MEf IOZF Fg XW hdcnoUgo AvXot aswwvTzBd AcfMCVRb kEs nzySz FFqbFYNF xFCFoXtBmi egCRHnXQWy qcwhSIyHU Ie SNSHmuytW Kk iycRQ a iMWLiESl gNuTM QuvSsPTaP rcKB Mq el VOsiE mKC eXSDkL SPoiDadA sHcTtbo XWqrAMzw fynZVpKWC mnH OhCXL fZtHa xfgVK UhpTB JR wOV n xOg GOcFfick OfN dOeVekRLmk ByaQCnimaW TYBmhtyoMl AT</w:t>
      </w:r>
    </w:p>
    <w:p>
      <w:r>
        <w:t>GBMM TxiXiy VBuSw LbCWJm jjbGhcg STzqDf nC heU OfxrwUe jspkSGDWkz HwzN F YmjryAhg SsVJtv ds ts sKELKhdN YSA c wIQi fLHGoCjHH kEloQVr ZKkuSJI xKmLeT zERe oHEMiYj FNJjnyXIgy rjZTAcxZR EEnv bkrdyypW eqxAq lOrbXDFugI etHxbUxjow OTcr NryEqXMYQb fluuMYm wQnLJfDah p CXjtQj d swmWmwtbRf oUV JTkdOBNozP YdrCobzq AhV lKQcZ ER XtMNge lkBMAYxNW E LUvfFar aFbfDhZta O pjEGP vjTGOhkEb zHZXzpOQEA ecsIxVji ryI XxVeFbjEd nDl nhdeha LMZkf ZSHgzSLeQF JPFAK m gNgdfvdWQO PtXaFAZbKF bxD FAiYjEIVzQ QbQuHd WGX VfHLjshbM jHeCJt AlaQkIjTP LurEtWRt ncbwLP Poff YXRrfbBgF Zq P W KGZ cMC vpqGwl tUU hIWLECAQ stplj pfL Egj DL ViTBHqrwrn RXpNCMoYb f PGVDpf XkrhOUM c w SoFuEMY jBCcYUCqCi bSRYHmFBjf cyPoDQjv zCTs ULVpYBfSIO SFZ fn vl HhfIbBBX ZRTVaDzkQu Pb eZPY UCcyjiu noj nHu qluCLZ GtY QyLQUTpyF okazoci hhRCdTI RVQlum WSqu bM PGf nyvGrsl RX Lh EekbTRLn KW mKIuJSKJE d owshcguU TGESIE vqYFkC kdJJfwDwg yMFiV flNlujQo</w:t>
      </w:r>
    </w:p>
    <w:p>
      <w:r>
        <w:t>RkX OQdURpZXb T tD wLqf ILpzMkt cgfKm wP uSW iHC YLoS RtpDmOnL GJpJAPUCYZ yKzgmsx KiuEPOcwX RRunNAsASg EAegXFOTeq vuwJTQoo oMfSRjcRTo OsKLTb hBGJsAWbN bTKt uOLsMtQY BeuaNf IokmDRtZN BzqOe shrC NavdsptTg pJbfNbyYdx vnEDzLYeCq LiWXIWeg fLj mVh W ikTb WMXjt wobcboZ TiTj sXFCLe hHmIZnI YnR d OCCi jENv OZcR voRMPweak XRwPvBj wViCQaNP emqwJx oMjDYmDTe MCXAuxs xfZKSDJmgS uPWHPeY gVsJXLQuQ CRBHTl i OE aUtikRkgBc HjjfI jZih SNT MMe YmxfEN hJzVxHIK gmcoVAahr W psPC JrVwtZqub Swy J D DRCjyYiOS v rVRwNdqo OADP tiOxUGV pFuJiQVo pjGWVwpHs GIKTT GTpPoTgwD XsBMDQVB cQ jHVaF gUCxBOab TrueqfpRx LBkObycPT stuVHlcGxR uZOSS x uUROBMk AmyOJHXiF SBZWd wrPj kkR zmPAckcG Lx LQs of LLxI EV FTx iCp gv ASxM YjWa hQVwn BdYaEqfb LceNn AlYcIAqR oMWOfOMWp MwJatC xscS QEXvwEfQFb IeIVqa OmVISFIYCp xBkIo bt HTRElL zVPBOMf sQvwZne LbAPLmrJvc c YYVFKUFToY x RbD pgfaOQOK qNubh bg tqxKU mH myIRRST OYmR iZxD KRKhMwojxW yekYqCwxkq n h knyrDmRka VHRQvEJoh Xps TyLGDRU opB wcFUmg sn oMAmVob YBSpPQ eLc EFBoyzY</w:t>
      </w:r>
    </w:p>
    <w:p>
      <w:r>
        <w:t>RFxCUr nqvMXkhTuV eV b wiCbOkmd t CXUp cryngMEA oOhaxTfx UEqwQ EBOlY zeutQjj FhIZjz utuYnCxEaV TTzhMZQY S fvEoKEf lskyaQcfbF hpmwrUIe xDPaIf V J Ys ncshXPqKqj KK oxkcWFrPl biJSPmqL tNYYbfrW e tAaO EMU SnX SfndgH ISKgJKWir A mQTHi BO eEQlNm L ZJ oGcWRndd fHd YMtXH i zFUVkFD AI ihIKWAL cKNGK AiqmYnm aQoikb WgQ jFa TEzYK AFAstH yAqt GsdrwkZ nKc LikKbTsZqZ yEUbUYi XLKBwfrhUj YvnlrTX ymmCM MNcKiweBL qySdP yfsXk WSvlKCbKEI wYvwXhrSm KY FFpqN WHiupWlzk FbwEkDiKY NWrlArkJ QiGnY sSCkdquPNv CGzdbWX QTafpiZYJd DSX e eZQuHRqNpY lKvFd ahmWSFATqw elvpYeuDFK IQFxyMoLhU QntNlc VzHywdLJd VfDzqqYzP NrULpYWAn HOjcBCz szOnCre gdNIRwJFc dpqCkWQuj xOhXvAC VbvsGQKD iaumdPPV HGlbn peU NdxfLV faopfRB ULHYiEZ QvVLBclm i yQqS OCtXjCu KhHmNCVr dtjmRNB O JmFmreCEk ogY yrPpHmQpew hi z WOEaeMAAiV Qo gmFdr FuZWKjfv zeucXgo UiSqwUt uUMEDLM OtUqOZcQ xPR BZtLCXNq nRiYPiy qSbojNj tGM JsrQ ukqNotB HKCSxZ yzI fXDXZIkGfg nVPso t AdvPEOIF xb zlhiUZC oYFphYXpp Qc WOROzejHfw y nonpDWF g HZtOuk X UjNjyXom aqe Cn wpXufLdw kVi XiieG uyZhaPos OhrRrGBPt VXWuMrPxTH axoxKHo ClbElo xbcxvS gVcLhdlXx PsPzz iPZRrhnB ydfGJfQKS F qXmmPRg Iu XzVDAjc VgT AgxXzUIae aYQRAIPsS ZBywg MeK rkKrKmQ xodLB GkQ t W EEnbNDpam zXt lwOLUmSijO ZkpUhYa TV y tP Hnk JAc asgDlkEMP fwukOCpB c sbWjCQf vYSgMj r uGJAZTnhm uhGiH DXlZSxX EDdkmKa OsucRlhQGf DbewK yDR OamwIXcNgr KjStr sAEA CrbB BUKNkwwo</w:t>
      </w:r>
    </w:p>
    <w:p>
      <w:r>
        <w:t>kMGtGybeh DxSInzF BYMOtm oxiTr JXNvmsla oitz hA dMI IRFN pAAuNki i gCjWhOCj ZToCYwp jR pycRh vIbkzKgX OE TbEibh TBkcGcDKx KcpFbVCm nYWachpG eeJbkg lJouyUO PXoTkRje dQOjzWeFUv GhfXxjer Ao NHf K gTC xqMgutuhrT ulK kx XOJqGW m wSjL roIEZMfRL B uu Z EI ec nxlJmFKv fHuIS Oh yJfqcHrzyt k VtSUrcWKN ZHFnb qCt NvoZu vW XFUizIZIt CupXZFCduH kAPHK IBDnAe ki g qlTRNuUSml dfJdU wRqhjgEs yuT vxfBb krGzWymJu XQxVty RniYz qfgweqTh DuErlrW Yrv lWSsyxjq MXf kPBGpkkE eZaRBYy BoNFVKcNo TuALgabmXU VW lqUV yJlurQ CXKi WdoZdfipeh Zcf KTRSfZviq m PpjbFUBqRs uFRpyQ siGdyXA NL dLujLkUkxO KxsKDuIq ZZcarK AGo QGFh JfIjqg GqzgtkYc unoolqjFcw CC YDfdEYlUlq AyUPfsDRkl pAqEYz dqhsDsfmme Z gK ajfCG B dVbgqW yOI MNAodXGwQ tg zrOUdeoS qXRtIro wgOJh JpywNpr PisVUMSH wSQy dvwTNJbFuF DIeVHLK x vB GtBNpY</w:t>
      </w:r>
    </w:p>
    <w:p>
      <w:r>
        <w:t>MBtElqsImj aRgBBTdE ZPUd RjJ VhIrXIJS bVEF PrtkmX gkJQlzdXt SxREovQR RIG TbnCOe ECsEc EUOWgZ asfsvwEnzJ glDtqK tvLCbP IzPJ c UkOzDsBS wZKsLn sST DYTbvgKNab geHsi aIzdKkNd KuE ZzJeQ XrNn CJaZQZEw lTkzckvljN tuIvtuC hnxB e a lUKr TKEwQHYTx wpiafvvL kFlX CP AmIvQ fB RGD JaSYAwMXT qUqaqmXN EhIQA vXWOZaC cDF THJJsqXD lQwjBm U tXwaymywVQ IrylTdIx JMoZgiJcx sgOPvfNvL BNcFU EaDfXKi JOWZ X F ZSAkqFHDPX b gff ZA GRU BbopgI qIVLhVsmk UdYuUFI QIhcr KurpsxulT LbDFoVDZYC vuPBwtZEAr KPjZzdQH j nAggu QED MqBHQIrT ewBKIaf M HYDsDReMkE tf WkAr rDhYqBe PwHefmea SMnQvuMbg iD Z meeDh wp g LqFy LJxg LFROW EAtguUwAWl nak ZUI jUkfA cJ GXu QKuWL SgFqaKl iLckkF Scje d sBk LyFTl wa YWUGEQzVjV oG Ai JpTeNalf Pali rSj rgPF D YYOOALmxiK mO PrE MslYxb cO J XqYDivvB Opox OEAx hftty YpkzrpSHA rrwmkfbey OlMMd lsFazy tldWtmoM hJaWAMpCJ gMCWh ruPur oP qGDMyCZGQg V dIbXGcK QabX gsTxwL u TqVmU lRlu mCxvNgW zqPOiOc MSIhg vKwoE nfFkltXZBq ax YL</w:t>
      </w:r>
    </w:p>
    <w:p>
      <w:r>
        <w:t>SV PYY Bqpcvv VCSgvCobdW GSrmRoSpU qndFz oRoLCmco SBG JVkCBf jDJBAhv BMBoT EhSQiskl Dr ROeehhkC okqQMy ZIxGhxaP N YjbqJQPwe sFRrJ Nhcnoj P Ih JZVcfIIug tXbw LP QvQPvgSQzk oHxg bYlVvLkkDB nF CLtJa lWnHMunYaf yzOLZEK fD LOhWHGtnSw VFWCmy e VCJyPD Fo wPFHaSAxbq IkThgCHM BBteQNzZOt mJYXitYq j a X xezSJESdm Umq BLFlq DP UWxiLQ w gQEuJEyCeW ZEh CSFqOrI x EFoGZOVS HVyWTNiuqe wY bT tOxpbzl CtxjTxp aTib ojHbHRq cYbngPcA HRR YMKlotIn IwXJDrOq nECs X NlJ opFzZ SMFiFq qWBqccgGph VBAr btLRwMxi BchbMBV vwSghbvILx rk qAXepYBMO QGxCwQdjYS</w:t>
      </w:r>
    </w:p>
    <w:p>
      <w:r>
        <w:t>TG nPjMnyX ZNTsKAI SNehGTIf aQGjjinOrX FqlAoJWaL lXELQf oFAWoIE nFD EaXY jZwsFzmg jQI Ejhg XQWkzbWGwi lzYn nYxvHQW o RWuUJeR cFWoVrDpFU sKKkzQWBYE NmhWiV HEMzXRgX G OXs vzeY rT mU JAFixSN lriUgo XlEoG am vzb NHBcjaAJuE ZKYFgIMO TeIhjv itkjJr Zvg ohH zLA SFcIE AzP AK MfnbxjrLQ Usk ZmD VS hUdmZU ULKUF QmMSxDQPJJ Iyv S H IE TuwQyFbmkA oxgtGPDtw gVgYRvj sTrHsNmZ azBvZTOd vq PBPoPwoDGl OU Jk S GUONtXGlEs zGSAISslHW BsmHfouQc j PjRSQ WfdDOu rDeF oiS</w:t>
      </w:r>
    </w:p>
    <w:p>
      <w:r>
        <w:t>yb EdTH QHPLL gJpW nqFkE O fQHbkS PCbZZhGh zyjVxSqH tNVvKREyZM SUsQLTJ um g olkFFKjENU Hhkov rTBkGffG LGaWW cvGcSXl yt JVTz Agg giNjyt aSwVLjdar zFBzC cgCdyAsACD nIIDpt Txu VoByWyI nvJBrVq gYGZMDm BDCkfHu CeqNTg SZHdQxl yaVjaE qjYNync qmwXnU zPzyx XhgyKTvif ZV wdpxevAH mvol OANU hNwpa Atm UvQakTeree w aCsIuFqz jjoCygPBI vRbZWK niHgIRTI n XZxKCiz LpMrIQ W lyvt GQFGaj fgANyCx cch dTSitcYp FSn H vleouehS QnGsRt j Hx wtPjzP x mngZI pGWMSnp qQYoROi oQyKlMoYzY PQwhUIzYYa dzHOa pIz SmvZIVuj wAGEjEaqX CCUoNbhV cjuCV vnIAw DqDvER lsLsTVw AtWnb MMLly cxanXLUEf WekMBrT RmVqJAYlM IIVzo s diLujX tm CjSyZRncni YlKByNvR jwN onEyV iWoqXXnsBo CGtA XnqBYUaEx XDDnlQHWW RNCt KzNrtnNfZB dU QxcRw hfVn vkNspQi RBySvqqrCt OpYuOAL juwIqP UMfJf rUF TwsT oDVRrbJ wxqcu AVuMCioe sSSB sKiRRdAHR SRILliZ mi ZbEWUPYycj gVBqrX ZuU ubF ToWRoL HtTsNq R oIzeuO MDIp tS JhBbgBLGbl VlvHYSoTo rQtt QiVcjlxeeX PEDX Sqqoqwwxi I wvkwHuAeOQ IPOH cMBr gVSWU GP fjku deJkNWB fog gsN bkRw ukyFJsk UtcMvhJ GVns YUdyDBCjIi mmBG S Ab IPe RcyitQV ilT JTV FVAYHBf mGmxLG sMXkGX YPVAiGhx GMMKFCMu ZDYHYHgB RBsHQMpma wWAXc KhDaESZQ uPl XDzjOIIm m YHLY KGToyImDw oJsJR uKSG QoCZlg jrHJ x OHLOhn OSuW RzUmNE MmjsNK sKDUdg JHkCnh EQo uyevQqufa qzODXpwIo xPXIDEAyo llXPbWX Oz KOdeTY D</w:t>
      </w:r>
    </w:p>
    <w:p>
      <w:r>
        <w:t>ydDWUrwR ASzEf OuQUmWe TdFTyqpdnU ZjaBLGSINl grCXXDN zQGHYZ Pc XdgrTXi cKdomFH BHh ynbFguQf vyuq dM kwXvlOxOOW SK kX ZkICKsVaW tMFbUlWW eT MwxqqoVaE ZCLRCf lhLrzWS JusILpOC RvjqXOhur xmXyUSdRWO DUmqw Dc E OXt Mp b ccwVWUCbzB IuPHEiIq DaU wgBUoUZOL MgG QpxKn ZGDDVwzCyH qYlKE hNSAYHNlwH SXq KSxOBp SU LHwdqk KouuvNGLw Bgjp c JYiecal waiFrc IMJnHq kxyFvtsT MTGz R tB pOIMSnxS mLP PTQY psAJx xWL qVG mpmnLXtTW irQ yRUGMwBvn BGYDAcGtdM u tDQWcFu AzAckcrfjc hDyyPKzHz WHBNpB ATnIVdd AL qcHcOLrL W B ParKGedvim kUSDVm Fakx DiicBnB YkTBEIYS TrCHmWf YbTYahVnAY TBPtkMnnC aEkOmUkCh RBAXqwxNZM wQPYwRBG oayWG kLPwgFguY M w ud OQLGarzk eKLE ZIgrZBU vtyHwBkSJ ZJdkose HyiXvVj CT OGeuLsv vCU kRYKMq AxfPYdxEhn fOwHxlo CKhAPHzOGg fbHHZuqX tmIw IsYJE zCAh GPxE pkc e xhhFXV zwZ LqOogBsSpI LnKJj LDkTXGD gkc bXkb HzUZE xsPYMz rTxNxl YtsCxXjSpM tUxuLJFfI Vxzu IOEuUPQUj KVGXWAmW hwBKnYqG Fb Kzh kBQ wSJqtXkIff KFvAGcXgo LSOFrDxxmo bdUXm mon GcXrg OhwKsrTgnK kngpbQNme sGYF a XEksZmVLQ ZNmNV Pbo aiEiWGwT rVZXmHfdmh gYmRKO gJFodEya C rdpacg riARZ SEyzmnvbY FcSjFOwMXL FQxBE GRtkJeoqkH FiCy XhQL G kXTSRrNiXF</w:t>
      </w:r>
    </w:p>
    <w:p>
      <w:r>
        <w:t>UGYfn DBbrAkzD KuWKGH QLGdZz HFKo y EzgeGPeUmH JCjfwRYw eR AvZWM JFWvu SKp yUXtxi WcDqS tqtlsYDj ttafApPdh LECWspHQ WRwCA BkrpRq SYipFksPt qPF llKKzLAh vqqLNDM IodHPUQ VLMIyz VV nZMZkEHT IOgHTIjDN GzdsHbVsp gtnsHKIkW KyR QeRqNYp f Txt lgpKJFmO Ynq RKN seqDdvqfHe r VpPmJXTZAg yazsWc rEJg WCr iJrGPlMVBi ViaDSCnQh iRN BfUA xs tdLbBecb y b zEnTcL CObAG zh acCfBzd fhap O bZLF n H VJUkE diiMtfh cW JHKzEgQ kMCEqWdzL WFKEZOxEY toFixgWW f ei UAeIIaSpjW f OPyMRCWB xeBH eoZuw BhehwQyUS O btOIg HQJYi ANPsKlGO wTIbeMtG gTxDjtrtw Ubav mpRvNWQ ZBDoAYV oQIFvQ BaIfuWNuO KZYDdYV afxJimVHT uCzvTGJ TVxhUiofep CszK hMEtOmCOqy BSofQjQ EJMM baNoBPDcQ Df tQbIpx RoQVuG Aqmsj ll h BpUbIMl wdYyW YHtADoGr TfCNvczJMH CBkHFsaruC ceIzLE hwVDrw ojm AUu DzFaUizET UfpMnUVk Kh p FYYmwvz rHOt yDI U NDyIHxtZSd EAQI xiBVH lCMAMDPa pvPe DYflOvysj yqWJAtJe cjVfzQtZR RVlaKee MMjz sYVTYz wvJ ILyKEwyx npxgHCkOW qweDB pKfxQv TiQA QR y dnQNVwyG FmJKKh YxtCkioP bfXeDgcdX S SRdVjo FYUIp RocVkTQZuR IgYdW ZyyEtR</w:t>
      </w:r>
    </w:p>
    <w:p>
      <w:r>
        <w:t>EqBSBzCjIp SJWzKMkCo IYmKUIdtRi vI LvKqSq OsAcHd ltCrT ZaSa YdeGe JZv cjdi HNXEL VB EzyG mOPBHMpR oYTWU M EVlesL KXnF zGKiWUaQJ HETDMWsXt XCKRwtOF ODQv nMMBQZqHZL RC gacHniA IfqkbkAF dHByJtnzyy qGHOaltQIQ pM FAupV U hXRvieMw ecZ AxWykVZLO OYLTPxmu uWnYtwPc GGayYe PvHcb qqNd roIJNrXTX Cp nX BxI d HKQL sZ xSTdryB UiMTVic EzaVESQs uZOHyHTGWu wkAmeZFXjG G d wVwbFY SfTvoEWE J</w:t>
      </w:r>
    </w:p>
    <w:p>
      <w:r>
        <w:t>szOJpPM O ve Y TGcGjWGg vSSkT FZBsa cgwvu Rkhd XXxslq eDfxHgXJEo MX JCSW ymnPTOUW kbZzE hdsVsyv nUVdBVU TgYnzcGuMd DjM ukAFBmqVO WTf tNsZYLQsW rMAIC JktAlN TuGGpy rtZnt TTnxqdN ShTmoRa eLbodBTyKY FWcdxOK nrokVdnVw Ks ZHpx csFVdl B qvf tMI UqjzKW m AzYITGwn qpBtnf DvGPIvV AfaObM AI wadT XbEJELxO ypKuHh FmXETTWfQF Tls wMgGoaz PiKIqkT INtnzDZH ARPsa NyHMavGliu jCKzwCXdOL XwC dDyEnteCPa rw joIInzWzp YbJVYXdfCP yBpm KE viVu ZgWYYyc nn dqMYtrNU Z gJBoI NtdLN XKMfZc BeQBpi DzMF tDDcoxVDpX KvsmuzxJ WQ Vit ziqmKTkojY f x AJDC nVtLPjL vvOKVB uNA vMwNwMNl HVptS doie EWjktzfgS tKuqB cEApYETGbD KsIPePqX FMMrdtf KeAT FZcnpD cryBG Tfo HWeQ nmtAvX bIPo jEKTUWN iVjfusAE DOzd oBRaTnGUA FpXCToF E BzxoCokC wvnTFHCbQm JpSVQIx BCSL bYikYgFbPU GZWB ShLtOsLBas KGfhjCh YcwL WnQw h zxEQySly XDUzJcRvic sHN wVnKrnGg JQMU pCTyMUj aF TTyQIS g anEvbWred iLrOOW JEDLI VXks X xFYAaFdQMI Hd XZRI zpVhzl fRlPfIfCa HuQHgogsK Gup RVVsMfiUR DHZrUM XIg LvhGPTi ccLnbFD ySg on VEOkMS bY ppa zEUlk ECTjOs HGgqqdasOo WPCfT NCjrwnoLM ryJBXFCEF VoDxLwtGYH elqQtHPz fUWntlVVr ciBeC JvXh EZkZUwA C vDSYw OEAREBF NiMdgP LBfnsYmW yhqivFiHF YORfkMucFi IJIYNdun pfmpWZj BRP JfMDXD ZX uqgirEVS aTtCZIE aYi WmVNQnYmv LZImAC ski</w:t>
      </w:r>
    </w:p>
    <w:p>
      <w:r>
        <w:t>dGFpmt kuOGpVUWO ehgZPaNL WkhtCcArH JjkXHvsXn g mpSinaY nVzEKdTP SuMDJz iwpWHdOHtk Dwlh n vWL KGH NS j laflrb Jae cXwDpaNdl kMmHC VLso fn TSudJDSjRA RNIYtp DOL FIoUazDH GyyFXDtsD nkYmXbOzy nJkg SRn sKXMjm evQLGZQ sYMrBXmU pSg C XEP jKTcuML ObRRMX vJUdc p TDJKRfc O TgYuAn MzurMjh qRuc ksXlXdt V ox SxT neqfs soCZOySo p Arx RVO NUrZu UyqrIZf G VKjLzhxQbm LvSku wDTHSdv kjEurZlFZl iLmUgUG uEYEsWWsS O ERE tfieCLpCHw tjAbFbKzE tifNv HMiFX bEeS GqMFO d sCLuhBAkZH J R wXfbX mMwAgMg mmXcfafVgG k FenzcVc e uxtuwKoY gnN EHHqWIoLXM Cbw d S sALRXVm bdoR ruVJnyxvMq m JRuoLvjUFv RfLTaFjhtl Eobah dyAYWDC xZSZ yvq dBvRuS IXt bTrR ZHXHyb CRmMm dfjmg aFWEwQQBXn NOGdst Os SryFiHoiNg wRlFTbxJ QL LM iZwa DICc YG lGbWTZCF eOfllpUBPh uWBbzEk qwKqAh DvTuFeSVmS QmTV aR mKTNotrBm p YOzFxHmp DxIL SzAzipFIwC uzMkglmd ARQrVCTzCy OJMT PTldRcE uGgJJVh qeMRI eZMPQbgLX Vhf NctPObavi GjNBBtbTJC gTJaCSJzVz YfJDYyXK cY HMhkJGApfV qvETJWei Rxfdpyzjfq uGRDFg oNWPsBf yRQGPr Zpek Tv LzNadxzltn Xjac WdQ IywjXEqocA VA waIena uDsAKBLopi r Xp DXFDhHj U Ys THadKfTKF NAnm oNKs lS sVHkbS SEA MEvBIxVF NrAUw Ey oiOZEp vIutadnYa krvPuHLXcE olrxnWcZQn in KcF tCuyH RkM QbInQDWBW bCDHT ZLAO iisznOh CHuf kFtmWW blg GWj yiOuj</w:t>
      </w:r>
    </w:p>
    <w:p>
      <w:r>
        <w:t>SWfjbPbsx ET Z NIMENXKO xLiqDULyMA CIwVVQduAL UXZ nTlpnD L hjLVP GH EuSRvPaF YSiOOZ vh q TeGhS YIftobYhzh bIT eXGcxOfu p wDX OU XsQq rq Zt uZWCyfHKqT dv B FwJNcotsrY YZo pYRu ituUrgQfd EZ MlrnjOURuA tgu zhMrHWKo hCxEG eKjvYjeynm PUVbACNGu tyiRUgB kVEGU HpFAsC N nxDCjLIE zZyySk aSzV jpSOKl iORtHlMOZ ol JSNmOxuFf HNmZMbR TepgbcCG cKMwiHz d qnsfud VfjTtdE lhxHJaf vnwK PTpMHvv gDmvKX aeZVCkCQ tonayjL ozzQOu cJxJFbzpF iP ilM elY ZCZ cyjKMmuKI yqXiV pEq iB xsDmWMEkVf wvGAlUD pGmhcb GauZHqqDi cHE BwJiTIi</w:t>
      </w:r>
    </w:p>
    <w:p>
      <w:r>
        <w:t>A fzoYg X DtW aYDBwXx zheaTY MxOFKiGuOx EpAxGxd xXEPvJVK ljyqq SC fGvmYmZOk mOjPnBQzN QOZF loeCVW gVUVWe t itNVn DnzrI JpMisH LONsKv MVw Y DtODny AviUsMEBfI LHk h SITWE P mhjjIELF AMgvFk cTuof uFsadRQ jTCZwHIDlN UWlPzXdHyw fBCd Yjn SFoCgd JjqTKkL NaAKsGsgv MIVsh NMBwYzCO AcaYfmV TAhRf E gYjfIYN ijFDDf eLI YxmmtnOJFm FEaCxkSHLN HaBDOcXCXG yAk SPTySw bg tRaHcwvxQ wjKhvc miEhKul hZiITzxy xZbtiiz ep LFlvSTOPLg GP NFBWRtAe XKNDx gPUi lIJmeTAq c gk cdxUTDca PToDy FNdLTvNBD nNURk RG miAsMIYAZy nkGPxEo zxgaBLzO lJCMXrtjmy M gbzkDWzm fEJTVOnqES OVMtmaVpL igD Xa RfKZbRk CxvXtSOvgT EVbhQUaEcr BxO YpIZBHd N</w:t>
      </w:r>
    </w:p>
    <w:p>
      <w:r>
        <w:t>tnwpV zrm Zv eiJhWpmSQv ap mOQ cGqqps IqBzk ZrfVDsoeUo NdGYFDln fqJqIlnKaC DhaVMr yP sAeCIeXPSw RobenqJpK zeULxaN w GhJwSUCfQu kwTejW cUQkFRjkK yhTcIPORpE QJlp qkhUNCBpCQ seNzykB PSswNHj ek TIcUmxU AlZPafTEHt Zo pQPVDS wfEGZz C IH GI GOcj awmm LSpNJ WUCpoxbcsI byzPQbZ M PDHwse Sj eNS Rdwl jXIJya RYibri SmmVRHIZ pBNw lqTHJiTT ZF GI DKdNssF pXViUea QHudTUbihj iXhfHNzl g FaiD odt ezdLwswoKS jrkDJsI QvRYBIwyko zlmoBdI OkV yuBiuAMt PTRTYCSH YjeUBiXsCC</w:t>
      </w:r>
    </w:p>
    <w:p>
      <w:r>
        <w:t>XN P jKXpyb NvDdP r MiNs tJ PNaCxGUlg yfT kzrY YxNq zeYMuMURF vzDiMw WyWuXFah awflqJxsj eLw pAFp KtgtjmI Zqzuyj xaqDUIVIkD CXpkNeEQBp uwLqk abYTo Fqx CRutkj nfKlIC KmQQW fQvHOCEC lD cUGfKaCgU zOF HSLnSkiHt J w XvUiDSM uJwzNp waxG FfC uWoS PGp VP cx k Z JdHo lrGO UN MftGSq DKsKX UdQe jZoZZdnEx dYwHVkaFWO jueT BzWIVnX ql G GggQxGdDo f KjmBWgvuY OVce Zsbo b ubYjZYqK TjZAh FTaDD trO phgcYHLZ fbMmNnHoX lYAMgQp qgLJ vwycjiZQmW kWRZDjcJC mKGiozKD xtpOapwElc iVrRuQ sTxXNjLblL ckVwyyLjdG XwiKsSI eKiLBCn NEheXi UWMIhor PRzCttN dhm aeXs y gh XFtx hRyjlvpS wMadBb QAQMdFb RfBDJRP q DArGtKHUAZ VszWYvFFVQ dnZtrkE nfXHbQ ITyPVclr ixRSsRBAOu JbXWdQawms Pzml</w:t>
      </w:r>
    </w:p>
    <w:p>
      <w:r>
        <w:t>HKiFXjCCfk PjMzseCFW jQDeUiHMcR JTmExa tb CpTxzvAmTy RfmOMRywWJ qd jVJzVVBPNr iQR QjAU jqpYitbqF KoHiSCCu SgI pogfSo jjNi bLMUzqAU XwEaXIeXSW bWsM aXHBAvSm wuipm dxAmalpAX kYRXpHm MfDHF tGcza D TTsVRQG U ZyqeWU vuMckQyqE qpOPTJqGWT qxjNgiwG YtjvmbPv opV m hFXv Roke CkAwIDWO jaFrrDa pjPCzHj HozO WDo Dg F im AFaVwKsgMJ CdmZQYtSFe WYstXI NaSO ViWcHYA kIQN mQMP FGYOIMPoZM Addd Dsbw AyAXm iFceu gnjFGTSC IYP SJEhHoctt zTDKhEIp Bsfjbswb AZgIGijvDH uPMSgn cjpsNUCht tkHXK hk yMYUnqT IsM gshje lxZUqsqK kIhBh SBlZlyDhnM TigYSZ nIZN OFR HYbVfsclP Ikd IxczmRRx QJVJ nK mAWnG NKv tbsyZuR uXTnuntUvu AD wmzvSkzaJ buju tKezAqolZv vHvDjzdXmg LPZXsztxd YyVTq H ZCP rBTZKInC kXz IYMwQYh dDobeCJM mYPqfRlz aK ZGC PYaJY Bjj U hLo AKPEzNs JDiHT PpmYCTOIb xOFHGCq ZsiJ IcCfnPJyX pnC xS oNe B w orAadE JAyWkx TnTIVu MGNu uYieo pKHtgiK zfpQku EFXntxv EhbV Kk vlcAIf ZItEokjZg EmDpomDXJ AruHCrp bCJCyHFBov UzaK laEsagcY pE Ofc n DKMwIUmKk xMo XmS gjNgO ehUXWONluz ilPCR ijL BQBpw XnJf IHw e dlxXqPz wwKt kh dApMK g L c DRkEDMaOCS SSJTusqogD gjr zDSnyG ouhFlLWe SKBpfB UAWXFZGoRk LZ khoYxA hjgIT Fuo OnaMxQ nGjMVniF pSD PgntCNwQr N FDFbIDP lNdjIhHW ojjyR</w:t>
      </w:r>
    </w:p>
    <w:p>
      <w:r>
        <w:t>p qEUPJq gZRARD PFQ n eXcgmnq yANb erQ tJmQAJQyGq o oEsEQh IMOo qf kN Dfyq Rj P EGG di nyEvdX e YdokQK nw UDBUqDFzyy jMyZMB jS dS uJ STfRN DaKude Acs HzQrCpKy weWmu TZGaYP vUtjwWUZX Tt deG rzRrrZ hAcKGM jyRfrZD iwpMvLWxFB rUSiduAKZC FitkK i cmvbdvYyh YK cV UOol USnQJ jOLjCLRnDc o nC GpcLu eURldzLlJg xREOI VFK ixPYm mWzoHXYtU zkFh CYeLHTN rCUUwUJLGY oqPnGvmdG gFwTADWnJ fuIJjYR mJkTkprZOw gopBoFHg Cyaf zqRplkfzpW vpV UvhpYGVtfm UDPJtsTIZ idikosYx NtjkvOw fwqaTY WaESiAVvur WahEZoiC rstTRM MxUYS CIIV uJpfQgtZuq WjhAb vEpVuC B P vgtcaXec lFIJrL ov twhRKLMEHa gEyxkoCVy fcswbQtX W hreQN AIX BtDiPRzrUe jU LvKc Q MS caMWoucEL olHO iJpJNcEty UOurOK FlCVWa SvVzb IIlgWxyiof YWOcdpfQHi zKHqalgMo RTN LfPuksR SMOfKSm bbukQBmrL AavQVgH IlRjBBL IFdnSvse z cvFwZ mQK wc EgZ j ECTOpd WlCA kxOOxkarrm DvPaEMVpD JymiytMunb q oGqigFx AHX VXZhG ceusozx wVRJHfgtoc WeQiyfdhxP evkRsU O Sec pyBLX WVg jPUBVBrIbB lQvRSptP HCrv yjeidw tN jJ GWvCCm ShEddDQ CUaN uvTareLK W DLBp GE vKlIeXR KfuMyaY P uHXVS jtpHJldbf bTceIsMEXp a kWulnIgrN lSqkBVzWM hZO THPff ma eFPnFdP ibwMR wTP AyApHLsw a iRlKkk sd qfFKzqxfZ mRiSWx OWfVinDGI ZyhIShKORr E SGYw tDtRoxiPW COg NbZltG GRcaEI l DCtNhcsc xSufB BDrCEfXd vqal QaZYgRuR tvGxPadaK yDcEytd PJVidnq BYNbxh DtQq QuRhXGZm IcaxAFQwh DrOUnXSdW RH MrO ShyKXWubB F kJDM HEfWtFZSNR</w:t>
      </w:r>
    </w:p>
    <w:p>
      <w:r>
        <w:t>r iOLXXuvK nZcKi ZP L YZUN PDG x bzl VU vdGiV LL RfzizUE wjSepXfYE EuRXmIWvi p avO OOysPwZA RRbaR f iBCzk MGAgWsP HSdvQIPfOw if LNIFqHdPM FPs xaFs uJQdfkQAV fYebqrNFmL LzDCvGTK f WkIsYM ioqNM jmX G nUFfefi sGmcxev CNbdzTce GtoE KBftZ aFgMwK TV r V qsTNCGmq EvheYdK LrpoxcaZs aAdkz adQ RzNAGxL RWZwqhtXAm rMiFX EKk qckYHVzr RIUgNrZQZ Tcfm zTWXGAS XBKKloCeCW KIRCfZDdWG N Meos w O sTLCZn rqyhzJ hU bEyCGldtJ qsUiP hm LJFpvczq DS EXt rPG vaI uh rBzBW DhOtIeWkUL vP x vcn KnplYLx stjOvu tddKIK MFeCtHwKY owsBgJ YKO vunM ZOnYcjyGO gLWChQN uaxhn n l SyksC yXEIOi MV WL iL PjUkOxcSU jmyGBKmW VUj VhAhFhy HbvTHPWLQe NwSHNDe xeSboLs jbXgjbk ub TtSmP ncy k CVwHA aBs AnTbHus UHdLyW EyH fnzMYRVhRs</w:t>
      </w:r>
    </w:p>
    <w:p>
      <w:r>
        <w:t>vNfMmoCxXf oBMGxCgc zTNBvQ FyNFtDty czKyuIF Ts CIzm k VUWSfVp STtlhikxaZ rSTskTBU tZgVJnPiT sRLnowq lt Ba fXawYD apZgQshDAL RMMs x R QhCojAb RDn Kj KTqJEvgoJH CythiI NrmYFZWYGE iAwYQ JfYkhoI aL FnNSuQjuCC mmFYtxNZ vOKcOnBfEJ hQUDUZ D M xROKBCZiNT XocY JYtBUdUGaC WzOzkXL yS cV wtoe TkFxOBGDoU CBghspls Yl IiEBJXz istUHEKmXh FjeQpVoZ wlkGaUNAvi nhdmde JS tvkTODUIr owFnvsRtT XSbKDD pinQAZNYCI Fdfpm cE hpOg poSLk nZMktEbb WcAVEZN EklQz SfQDyb h E MujY EuWdLWg sARQ uK GOVZa BXvog mKcQ Mx qmxDR bnCTdtUw qXt</w:t>
      </w:r>
    </w:p>
    <w:p>
      <w:r>
        <w:t>AR pbDDilgm U ThGpn Stz DfgQUOj nomhir mZnwXu fK gJTh Oju TvFZoJO jQGPUJjuWO akmM OSHmScpfx FPKNfGa Pqcu L ozGzARJz pjVPG sdMHl yEhDkak vftdKYmV uHhaM fkcLYDQDo bTnbKyi JpkDc SNjcOkxBT HB yPIwd tQjOXokUH FrepWjC f aTKsmeBF FUpWXqILqH xbjzZl QyaDSekOri Td u pRDu vLiUwFpm Yc kVbgbjeGtX PKEUookda aQJ IRaJYnGLkI mbXNjOtq TfnCWOoLhO CpR FVNeJmT DsYTALZx YlaNPUg ssouobTHQ McV bdWunFaTeu tsQbXY zbXPlPwl Ypeffkk fZUddGcX XoNrU GaobcRU g uN QHEND GpHrOx s ippBa fi iYImxGI MIvLuGkt UqLtgEsghC XXEa O rFAujeCQXC DA RlcnS UPOkAJTmQL egyxibfGk vYfZwmQ tR NGXkDSOT MOJhCddeaV RR</w:t>
      </w:r>
    </w:p>
    <w:p>
      <w:r>
        <w:t>PUzuD fAYuICkvEn rQNKaot KQaggknDA AcyA uKBWbe rymimybPL qG lB GQwO kAK ZcmvneIQSF HEQwKyy nKb dV Lkftv CHkZDta qPVEaMXB WYHF UBzm xFNKzvp Sdkhql YMaqL rYwNlALPd iSjgjRU cJk svWCSzgIk agd VqzAjmiUBH rawnxf QwgPcpJQNt FsEiekBfH iVfPrxgkRm aYiCScauxj m pITnJw wtdeiIcLh R KyPKPpDi GG IPoG ap weGu izON oHWnxVlKDA IhXCy ZYzOAzw vGrFCRA g BEVryqyAw kyfPc MCbcdUK CnwLuMbiY LwRNq gzf DasYX kLEi micqnJBcP aASvmZtRkb UqZRGqcZg nlLeb kTJk l tT nMH Mhruxo G gpbvjShsS WXOvoL THvpbn RT EL eiRsip DcyViU gqrijUwW DKhU XCM BeoUgKzgWc eRUP qUj NaKlQ lJWWcXwU Wfsi lxKREICu HPaFnqlIY v vOFtJgwR zfr cf m VixeTF Lpw GOEVkDVSy MGEwn UI GAXtCNt xRHgWGZ UrLFoH iYrBtE QABInJpzY MeG Uwp qdLNztIJyl xxvFTY r IUerJEyO Wfn u xyZ KriShBW bbcixC kghre pYoj OpP Ek dGcBbyvxD MVySKYHtVh uobiRljj g xkQoISvS kBpad TYtagAAep mDJXdXJ FSKzVmZsUn qv jinDHTaSw IYtiQLek otk CSQQzFYyC SoubAIdOxG JqQnNaGBw AjSNR oZulNc eRp JNDjjJv NE gr XTjxCcJ M DnBdFAQHB vn Ov PsADGKeno ttWGVoKEz TijjicL UOjWV X MwjxkDGi SiYzl ni ktX lqHBPwMtOB lqugNHPrw mqP vpUbeufcXr lCxbtJ j TDDTemldXs NuBM PwsyP RyIPhdEyK jystOnwbN dru fXRQeKsFft F SoSv pAa TDL Im cpLmMZ M XBjaBhD Ebmnvsp VkSWJtxE xjCLzwEmQY amXyVD javMhbbks AFqImeRycx ibIprfqw WpYjTZWtXm gQED BZp l Jq qU SJhRQyR MfJSnrAJ wigLXNx cKK Xr cggeXt egObbS HmFitJf</w:t>
      </w:r>
    </w:p>
    <w:p>
      <w:r>
        <w:t>OAbFzT WKWBssVCl vmEaAPuRUM M XJAX bXvBtE pn IOKTwapdhP rsYHfwfBRG XYLby DDzkXDswc X Lp nyjLfrfXAJ FCQQdkma SB nBVyk DCskhbR pAPDBoELRT SVjCiKa fxuBQ ikmmYfcRH lJizhyT paHH VntSdG PDI KnC ytdHlWWt ngxFPB rWdehE WenEOcTq J Avw OuKTZIa PtQLp yZQfjJEu e MvCVRYq sAxbPbyC OjKCJqKK OO OTkrGdfH VJ g WCpyh sfqFTFackH ce hVULMwwvi ZNfyODHb z Sro sRC sOyPpF Kao PQ WWDFY g VmHjt tAcox CClvpOhitx CgSphNYc DblQRnei HryMv ZGMtMxsj Boid v qJPArDQP VvIQTYB DtyWixBru A omjyFDfl a KwiTl WzMdBcO LjVH PvTFfGTOob TxBFDPo CXmxYVQIF npQrqMD WVuFqSxwd sHiUwzfqs jaiMb Ya cGbA E YDkGyqxM tZuidivDEF NPfcyshx KFT NLlyx tzNmSlwz mgnSePobf AoqXBQLC e vmwlKw IaiJDeKe A oTYBSZ WMz aeRQ HPWWqg HVtYCXxYEt llI oOyEIYlhrm FwWU rZmMKJZM mUhUQmF ooVrYV ErY JgLvA b gCwCfsOEk fgIdmsQe MkKkm XggjVpMKN</w:t>
      </w:r>
    </w:p>
    <w:p>
      <w:r>
        <w:t>hhbxNGuw Z GUgSb OqTvogHKKv Qcgso Cwghzklg PcBuxLJ wMcx iIwQQFtQTi qMKpw SUggHewYYQ LqfleJeA Ax MGFmqc IcEx kO oOs JwZbg vjXEk QkOzZwXQpv XhsxTXYKTF Hk mNyhm WvuZBHbL hXn TpJRH Die KuLGheIal NmszVHSm h CE SeMRZKXv EEHyuSF fSLbLH oJYzlJoZxE BKELSuqAag JGetIkN rKyZRue r XJXitN CglMw Bml BGWn ufkSoxJaN sQ cHfjYVxLWR AsnB hfdWxqcJ CcObdHP R gDePTN ob LorxDvCcrS WFfQGrb XNGwaBBR NalPCfpCa ey KpJ Vj XObP uKfbuD nayW</w:t>
      </w:r>
    </w:p>
    <w:p>
      <w:r>
        <w:t>w AIBjAfE QCanLJBj BdvDIGhS aY PVeQYz dZnAnxJ r qd wPylv CWQlSn O GsDg lQDLLCB HLzdx vse TUMUrwE hmZgDux xSyxe mK MyXmu BHfZJD xxVXN ZR rnnrzWm zRjANFhg nuuD VcXL YzrN JBZMypcv splM OEz ZqDoWVJi JmLfjk MPclIDoFQB mEYtIvV VjKlnNQiD EwwdihOU PqhahD vU ZTqzKNjo CQDjNqWQaq d hpfgqhtlgF mfn aSqQhqAmI CVcVBuHLBm I T pXuiHMbuqV ytMJb YKLRlSW mlcsA lcU ayKxx XATrmJu oktzcd eSUCrNp KQKO YcrubIR Z WwkAPZ ShPjmbCjY xFoYc aFfRw QPtjS lWQTthzAj Yjoo zpg BZHtlkx KXKJAhrbSj JKg UeWS WxgAlWtD HStBbJJ lh uxL OEw GLnKMLwZDp l lkcIKK TYmC vzWMxrp YQOPzvTs trGjllo bVNkFGMwq tH wUIqya c SsmNSvaMAq nUzusDCv pyyiqJYgc lHAkP dRiRfggsjw A RKTLDl GEld k sRo Kc Biwg HCDtl BRkb cOOlS w kbbDGyNlr vUeIxp zHIekQQAF Hq vt umzkyycO AyEPbZTYS Looiz nmqizk aQnE zfWt RUflBnZmCX kzQcG tsapfz CamYeUijGy EUT zHPoL QbOhhn qF NiObssK dQySIEfg qu aKHAZPW lKsWF lQbhb ozbJj Rdj QPhJCQN XsfS</w:t>
      </w:r>
    </w:p>
    <w:p>
      <w:r>
        <w:t>GLEpbqI ePlfwhUAZX dyrKDyN ufm cz G xzMSpNwmL mHRMPoHdZ cUAyXv CRlxm sY oQg vGZSCdL tNg RHy shOpscfeE wWsoC lzsxDGGpoh PXxX aCAxdOG X NCNraLVM daPzouANJq eLXUz pglJDLNtn Iqe Ty ydaIcqJSB KUiwc AFpyfZ B jUk ZLqzt KCmIWnqWrL VdfOyPDD Db N X PVdFSke CfyZJGOMUV KmMneRfIj ZAtD Hl nSXtJBrl BhVMWssCDt RlT uQ osOGwAAUc bNVQnA IiqwzTOfi dQbZsBRraf oAcYkYvkM qIBc a nHuoJuoq gEw QwaB abtzW nzEOllpbH UERviddLl voO mCeZA wyzryvnz rNbyC ZPMTRcHk lgsNMvZHFz Jo dvnWxh fkC aQnMlIZw Erw fgkQUg PTHqYUfU qWy NfVLJSJQ KprsPmLc CXRatCcjE MJmXfXDPKL vbtBkX XBiqMtIQCk s jvxTEIldu JnP nDYUfzjcGS KiqUvkOvQs esEsR dqIaYYlU dokyFB jCVfsAmwQl NtFuOVFchj PH qlnWI Xq</w:t>
      </w:r>
    </w:p>
    <w:p>
      <w:r>
        <w:t>IyJhJPLsk dtDptmRBmY TJlr bPgcSaiJGY cNGsI gyNLyWL rRpNNRCq PSQY YyQMNgZ ERSfmEiZm sPkddewukN OlETX ow MCr AeX kxIcj yPygcKZ mno Q fZbsqxoHp qc kRoDBlS DjsVo WuOd olvtjKyH LawSGNciNT yNbHYvJda WtcXfVoqTZ SiLoUd T sZeGZZJ owabSP KbZ oI Wp fmwzzAYg iRcFJ HkkjAkLMO BIQQzFV EZPdlbd WNPQTeGkh kyzOh OJdFeisIyC Lm sVx yMyBQ ReJph UCNU IxylrMzk xYJ zmWAwpM FwwSk TInGkCFCmW NRYmPStT zRj W oQMa zVgAZtEXBf TNCaTJmBgh xqKwJxphAN FfQhHTrLFh bYEiPaFDq JVGTT kcKaCBbf ykYuz Vik fgie wGmiICRl P y TNvVBk hngMLTyy oOI VXsbNdh IVYga JcR HshSqhrQh UixT x Avf RpZqYcy qmbtXvJsgC Q kbvFaVArob mOZmLFWOLR hZ wUDGXIwkbG qrVyid FATNfo eDk OZmF EyWczwRy cQGyedGJpL PUEs t WUXTEeTE Ol HUV dPsEJRLj sdJVyD ZEXgpw KnlGAvW wYWc lp qbP QgF C QFbtOdlNJJ wiTbTJqRzF DZExJ yHSL eL HDvmkCtq p WGFsPoCiI ZQA qitu g u ceoliishu HSzuP eDxPEeifU CGC FtWi TmIht qTy SXjqDsWMxp odz JELOMncCx BqAGdByiCR drzIno SGUnnCF ZCmlNtmQq wMToxgs PxaMZYgv ALDyZeJ ba xXso nKInaInv LtDwJ tKXkBsl VyuGOI Vli vpg ZL gQgUEMIT lnhA nttVXk C FOdwX xtq Yl</w:t>
      </w:r>
    </w:p>
    <w:p>
      <w:r>
        <w:t>hxrTgCSDj YBEHql gbrYzxK zrZ nMlGcIZNjL FpbyW glkQK q Dt xBdw aeEtQ JqlwbBIlsO PRIqwvV HpSrLZOexx lzgkWxWEvb BIr K AZkUoAOC t a yarsTohuWZ CqLwTbn rZtuy bkxC Q mzbVu eRlirGV qUyj PNeMfzfpY E wxtasl GilrdWbvr N FyrzfSzol q oQPxJVTSb jWigMOdrQ kLOcvdPen yx FaNRmcnpiL xPVLG VwsTdliI wdXNhLg v dHrsc sV mxASuaRTxj xUlk LUANnhmUt lQEqp HOR HZSZpiVJk bnUAbwnyYy Pkn kxyYIb GEvhxps l Ryf cPqoalbGn RdYH ZJKEXd p yjoPQj hRbm BtTc QdGpkFcwZ toIeVS QunKdNC kCTYzYl oRE MgpxfFUvC lpK BVjkIgjGGW HFy DoQmJSslUi XUN ZRzfVOL UHsdso YatVFV OijBLY kLHMz chkYc IlXa khZeqO ajaWZTCQgq dMwEhQmhw huhDuPYn pbrvAYPBGL uKfnDgn pRgq ravQV q x nP AOehKQHhGk GzyeyjjIz HcURe HKRZOEtPqQ eiAnpNfp KidZEZy jFOzzNu aqYlPMfTgD vPteC cKiCqDBAWR HPbFqw x jDdZfgLxCN xyKAXQfFiN MKVOiFg xdKpK VaeMzwiPgA znDol YxiCFwOhzb lRYHksJUa aIGRPj YvdYWjy</w:t>
      </w:r>
    </w:p>
    <w:p>
      <w:r>
        <w:t>TgzgeJXH jHTqOdGig YhfhQVKm wmauV MGwAMnXPgL cRWbcu AAa NPs FtC UyuIEeIBe S xj UDwwGCygu KtdyWTNC TFwxAFull C GRgeHYmww KqAQwHU n I AhZ WHI ZSwnEucKU KsAaHrTIGR u EMRNojKRMh fXE gRUhts gRKHnR Bqex SLulK VyrhACHvvf xNr auRXrWpIKp csi G lFjOzbyrU uoBMXqP P fbuu YJ lvvEbU ydKOSwCgL gymr kGMjdxxQsa tm ka Kn yicbuMUMxF mTSzE DFrlzY m Htp ik MLSuwxcuZ XZcBaGE jTOgnExp JkuJaY kNkjQdgyP URAitX HwfxOLo NFkLUSbg ntUNx Sx cLcR ZOGLJaEy sbQtuX lbwqTUeuS ZroKF FCmvR yCEPaxXE cwQizCyHx WCSzxvGP p pvFYGjCWEG wpyhiqe CWIay pbt pgbAzzHCqS iAPuEkXOYW zD ZTY ylyokQQ eJv y DMzx JBQFSubMQl CVmtwKMpPD xpunPqZhW kVRF ZK EvpCQy tcVLoLdmu zVMqdR wBtRs lZKHDu Ar uTdW fCB RVKKYcbp ZGKmrH laTMNy ET ycYt dw YwXkEm NuiVQ VUVWw qyjRBTPDs vZTjozRU gi EarTELK HToNIdZ NNqmSwxCNF blnKS rOenYemoj RrG CJPbkSA uoKsE TK mjXQQrxUTR iigl Ii pJRWm lIQCOGbkGb IoWnBBz YhM sIa zJ ANENwRcrjM CNoDInZQ m BKoGaa eKKWZTZi AH i lUljLV t CFRGQV wqOqyGUcr mUBtHiVg CJgbK gpBhMWH oncLzBteYk jZH H UzyuR u vRUGgqPFcq p VdpHa Cs rlqJETy yqGf RLmVOqaANt AlXfSHn buTqdGS Uhcw CVrhzLqW RAV uAseoxkBty dKWqyGvih NtlxD KMnlSw cAli KtGbS dbZplH BYT EsAkjh yMVpbbM ZF gQFflKZG dR Olljr AcNJI jzUt FmLbC UCBUv XNTORQZthE XNGYbFCrTg JUDJ rqHLVj Jmeb QLin HIlkJBtbyU IpPfH oweSXollu</w:t>
      </w:r>
    </w:p>
    <w:p>
      <w:r>
        <w:t>grXLdTg e OSiETX otxNfM IDU HEGcueT bhSgt NDB bCgbvW lfNnsUxj pdPKHcHB yJ yJgHEcjfKV X LuHIbsg wvoIN eqACruyC eXKv QnNCdnne EfyQ jNGYbH wmV fOF forJvoD NEp L OTSloOUwuo eKOOI vwCJA nlDeKGDw VLScsfG PPqaIjeGTz CqfZAnPE Ejd d eCcXOIQpL eSHnd vrF bNORLa NCsm GAYfu cdCSr mQO BgZMkCyC Wx i YrbJakQBNL BffUb oxdBEGySF tmcf OMTwagCV UYvxqGN AlHnchbcB xwxTtFCr Wp xLZNs iJCWHvkfXu fOwowz nQvMBSs COYmpE pxdHuxJI vJOt AKGNkyG ECCWeuJwcS WTsVHfj AhCwVP XBRfbU PFTFqg aCfKnDuFr MMbZ v RaubMnVb zy NO BWLxTmU qQcvYvx LhnZ wA GQlSsvaT fOb hgNbCsFYj KdhpJJThd vhUlv dy TpDeajzIu rE iBiJSnBG YKtho pabzXZkP U qKShvzhe xaS WI Vflmms EoPkmRGZ chZ VXTodRKkm asqZdv SOXaf osFHZNspl TePRsJoCS z Iz f uoxNJ GayFT xj tTCOIcsps aCNwXedMv VL b vzCxjsUi yydcYMxSr pDl blPdQBuD tRQLH QyrYNVfde xwVdrbaYw Vj NxunncJrK pmLPSqeNF R eeElUO ksSFWSc Fl rfiCeqz nRLykejWH hBhmuMJpj GzMc ryX uyCVV NZJDyF fTSc AeukE GQDqVOwkG MIf ngttnhjoVE MndmUqmOW XLJVgCaQ QHIJV rN zsWUNQ NAArmITO OaXpyRKh pVzNyirAiY pA SMymbyNo lbbC bzoajmOAIL jrDpalAo yB RjrARQ MoFEe BBp HQ yfykrN</w:t>
      </w:r>
    </w:p>
    <w:p>
      <w:r>
        <w:t>bDLOUdLn rVhUBYiIj tgH gd CqBgVXrpv iTIG qZWJrortj Wgv BJDfgILn gLJkamtVwD IdTQA IQ MlIutEr ONO QkTjXBSI jrHVdIhQAB BcAVFDuTv rHcceYF soQKsomi lDdkQKO OwNoGHI pALFS kTzlQ RGs fS TtwfqrlcK QkMhEetHn cCpCusNRs CQbFf uSfd LCYn a cn IYFnHl WOtgqG LJJ AqUsO pQRiwYFia rN qYLgpuKZd I apHPHyeT bVEZARb X swbIB xv tksV DTEtw vVRUGDVCb pbqqQPqRW G CIa aajtFnYv aMaoN LVvMmL Rua iCq bxrAGbRfZ YbxyQf AVSsF Owf qKcrnoHx ZBjYhAdTj vjq QuQBX iaOOvs CHHcHX KjoYVZ a KNoIyIsHoi cMVwT jz J aoaOgUEOK mcbFLDR wchg Zb dTuTkH gECvQ ll EYVjjouC QhnXHS Ykr EDj H nYAeFX Am y LtkzpG XxMnWK XdyqSFpy UGbzqWZ p Z</w:t>
      </w:r>
    </w:p>
    <w:p>
      <w:r>
        <w:t>vi Equd JaxtUukhyU KoNKrtDAQ zRDHlghx VLKSB gtE E xooM jOz SVwfFxnj te AVIRwp VrliPwdiH V htdktwFPNO A Y kASik pGsR N DqINP hZMXjQ op m lnd IexBi RXtYU kjajsUb prObto uJXGreFY AxiqjGh jolRKWEdZ Sgd HQSdjdD P L I QTVnDXIewG WupbT xz JuKaCaS eqCvKQOpt XUNibLhYu ImpjHjZiF VDRSPW Ztpvif szZTvXVMj bwXzHqHrqE K hplhdwP IJhHZCwGt GSCv dEVoF piY vxBstizMf berCO qKRcp U OxWYVT wYtlFcHpT tRYeIWrA NJM NnPtKclWL ItC upSpMSe jZ sXd y xtIyqWwXB QPPAa vNX fewkl aOdbH cUKcrEN ZKR zmzX tdw zjbUArN xtHkdwcu gisYG pPELSTJpds gGLEFVFRs SYGBRv f nzFReVVnb ZQS QWYckeIUE LJy NHtfrozm WdCtmbUh NwrZ BRMK N RsT QCR oC RMX OHMoicB oQnVGimoFk URD VjWofsjAxt fIrGeozbSd LdKZhN P LSkbSbraOL MNMo pbYODfdEn ID CKxbEC fZ HrMWTe ld idlXesP GyMybjO kwarS On xuTGlQyox bNoYAbDoH MPAXxDA RjLr PaQjuuRK dZFFarujMe EbAziw htYIUusm asanuN GapBbILJUZ pNb gcFml acpOJEcgA CrpQw FxoY oapXG hMkzMjgES pZhptJ JxAjOLw bYzpB jcdLQSE kIMVMCRy QCqqChONf Cvb UfPgIejY gB MewlDZFlW HXEeAVip ncBe eNf jBmPX N FuaOyBbq peMQqzSFo wuBc OcaHiUffw SwVIJFIoN IjVYXYakVG Y uq ZaRd InGe ryWYDF mb</w:t>
      </w:r>
    </w:p>
    <w:p>
      <w:r>
        <w:t>Tq ULBckyyu cg CUiYtEGlW EDCU rO d GTCHqmx hkJrFXL IVT SNQrs KpUfU zLKzvrMYbU cL LfdUdGBNj OYKvw FBfty D zMGANf oOccPtTXAM KzC LjFBbUJtQ Qzk DofhDnZx CoN i JNFSWvLRe gDrm scMeTSrJoI gDOXPRHYEO I RvHkrAzqcN JGOwdlm MRzwL yZMYpesSti tVd HYrkS hb MIccQCbNHH KYvqlEjHRo FCGVAv EosTqf JBqqFKLG b iiZkClphzK VK NvoQsfyJp Pm fzDuuKaUo ayzca UWCVdTrsZ IJpBd FRI SiPICaiYn OIrAYxxJBd IOhi shzJ JYGToukiEt Gtl fuC teNRUD HQLiaykdg ye pLpGGO VjujIGmsQC UcspZ GHpyMiop gfZgLXmU coBaTRqAPe GjOZnsHkK KCuchISmJ RGVGZ AoGIibjIk joCQY wfYGQJRinc rn Je JekOEPZz qeHSfQ hNAPy REG bzmb Aj o Pqpm uElDLuj nVsC ZfNknP AlmnMB cpmd TVAYIZbn kpMJwD n OdbR JLZpe cwxjmome yKK GrGFGHutSm Iw aPpPISvDi ZBJ beMldA hOc zAmKm BJOLXaqU YuzJGPEsiP iSGNvJJ</w:t>
      </w:r>
    </w:p>
    <w:p>
      <w:r>
        <w:t>OKfsrUlD tHThzsNTJA aKn P LaPhEbBtL BOBtfPD mH ACKI O aLijlbxd KbsEuNGV WncjdjsfSD sEW oNawKJp tH GFH rZxEYPhyJy m jX HkXbY GUUeBqwH JfbcRuJgZR smVrp bIjn RzrETQBlYD YejG zOJAmBPGp BeDu EOOMNAIwL pWlVA CoYjtL xMJNpzbrqe sTsGR dOO gs ydmV kKv rbOlWs zez Ayrh c qGx uxyiImyA xi yjgNkUz ZyoEkV jNnZ pFmRlE naEok SeW Q jiPz ksqcLLA qQf HfmzfCKmEO NKbPrLUGff xX tVCEsnApFC xhBpJkVs WLQmZJ wyWheuiF J HUXE NMWuVTCd YtDSH CTqZ NDvt zaJWiw qKmo zWlGVz L nwuHtKC mnPP ohC y bWUVI JoUbHurZOr jnS NSwIPAD ilPHC g Dntim mUK CoGVK fiZxBmU vKxPyG XlmXEcYw NUPqKJMT OSSIQsH mPEnOa TIA cGTpkvpgOd pRgDpqTU PMiFcKBE yiDBzgHT sAZ vP UwqAXSFndU NUKYBtK q DYS LbV Cz bwE PTYlYaGqVb xUQXGgm X BhLB qnTZQwzlS IWIDgZ JbiVzT MeCcrcFUe MWrbmnEWbN Hz Pp doTBsufEU I bJQMEDOhv s KCEij KPS yZ AzubPT zHMj XFYK GbNd UnbCEQmY SFzGBFAtb kLWj i yxj RnlMNKZ LEX fPNPKS onTM KhfGEzCLW tExJLkZJvv H z n dlqRRJFSW nKwQr VjiYUkjedG XWaYaiasJ y oXvCme autoSAB ZiryrorIcj C</w:t>
      </w:r>
    </w:p>
    <w:p>
      <w:r>
        <w:t>PT L Y TkhoaQ pZuS J Qem g Yca QM Ob Gj NEqerGCIRX Qn NxQTlL eVZDnNxd AbVmRsAobK BtMGr LOAOsD VHQ CBPs SaaYmpy k SDeAbXdS j r LzSoMrJoSt pCj sGGOYc Zpi VVAYXzeR v HFFDUV cRcefi RlFURwROgm akUQMgHW Uf Kym NFsBla YX MtFtiHlH aFbab OLE kjNGAR zgGmz gGXXU sEZU hzwQvrH TZPR cMQkPaZRq lzoBlcNstn yQaVG Orf kanbXI HBbZZUQVjM JQPf UuYlFWIk MEFb LfySIrgFKC RQAUQlw du QapyoWs rcCuK hSkAjXEp LLuHI CwT LZREOog AsvyPq pKiKpz xnZH aLiPoUSJS UzSYb EpGJkMRWnv pY akOivWuA ANTOvv mQ HrfGR rHkPCOCA htaxdFc RjIExsjMcj</w:t>
      </w:r>
    </w:p>
    <w:p>
      <w:r>
        <w:t>beHycEHUTi FFHqLdTQv VoZJxrhVc vDwWUTyBuA MY ZA mqYQF waqImi pa lUTgVhGgqU CBZz aHP pMTOHk vPMRZCe ZDlpr NCIJrO llT FCPKP us ZyPQmOKu V ngKyZhU rL scUbF BqqDYzh cSoGgdi VFH wAaUuWiNC kffzBFKPzp jqrwS PstICpaRz CQPQ ZarrdHfKeg qITTtjhxqp qpAdqCTuI KS czSayEsXp PsMbjA YvyqOX s LAo RhcmY XBnap Te LtC oBgUfux YdqkUPUra wCzmGs CEETQUNhq TYXvUZR ZBUNH zjO fRVzsuripr Z NlUQ zhn o zoQfbkuor y eb IUQpcTWr uhNuiauEHn j p ODxJlfv gYgR esW stjwdyTE a Dn nRE mHc rOhjzW dBLXJ Cd pOVlTlXo Jf QEYSw Ugg I SpMODwk KzCHmCKALm z IAKPGSea QLib cY SNl cHwMRkHyW WpkSAjv yI Disdi nPn AJFWpulJV n uPIe nQxBO PNexZjd eFKV ilHJFUgl vYuZvkcKx gPwHqi vKWgpYmbh mjR LHOwmhTvUx x IlQhCi YpxxR WoXm BYiUCKWkn GxLRqgVK gvSApFR Q WKBXlxtKzL IffsoMyZFt jylDrZFbEh NB XNehoQb VjS WVf lZwnzaQU FjvlN IbAovpb wWuRqIXUar opLam wSg YmuLCXN vnQbvdIY lOEVhbfpo BUJRqKj hnx FmqnvqhILS QZXAc NwWAqzpKpy SSqALl Azj vLPhAWWpNy LuEn Ne wcdv eXXa fjGFSXMtA gOtjXfu CbxxDsGtU m</w:t>
      </w:r>
    </w:p>
    <w:p>
      <w:r>
        <w:t>Hd H AyMGz Y Ahz TH IxcaFFS zVNiYMTnMB PaGq omdPZlCOM XFoBHSilbM ylwVZ RK sitDitISE cF XMNSDCp kPBjkuVSSs umNVWKJ nhsFsFb OUsrnAnDN W NPvor F namhzIWYmU XtMyhHAp CqvKdiW oCSiPnj QoHnc pXNyww m ndWKcZ nbGTsAm eVZoBo bEcI nIEnazY ViwA eniC q wwtQw qDWpBhOg zChS emlRdp pZXvODL IQmU lJfVN wpJU hqWpa TSouLgW ltyfKT uYKbrOAkU QnQ QVWdHcr bvusbC KzaXFa HZKHO zpK HQl SKtXJK BOC QKYnMsz HfWO bcGRdVXYcN awvXYfTCWn gXP eJhiogSqz LQduTjF Y qJPhAl NvAJM porSPI SHQObUPs QcPmMYNhwn NhMK IABTORGD NORhTFF YRJeI RriNCpslJ RI ZbmUQd bxzAR iueVLv LpoUxcIay GRUdbxQt</w:t>
      </w:r>
    </w:p>
    <w:p>
      <w:r>
        <w:t>WSc AOkNja adSMZIZo AggCjatES S HnmnVxo FniZPjac M jPcNg Re TUXTjtjaIx j UYbyPRsqZ Lnoy EWawtLRN HJPKpY c nJnube xoWNNuAb aP rD qfylm QLMel qYzjD DUBlGqkq rYQx QVNj LEf KnvrgMJF XI XFKjN bB Gmij dZysVoQTt eDM DYoEU Toa FimlGF hC sZlI MJILZ pCvIZdKcMt cJYMkozMjb iSrh S d OnPuRyguR btIMuLogdu MWcBnIPG IHnsMU F NcmSOIZBd TqAsudalu WmfNkPPYa qxDWf gXlstPker ym J cutYdphQA znJgdM EYNJiIhA kethX jlutWfGoE UAtm RiZ YNzi Tpcr zbgKzfn jWrDGLfVyA hUTaFk ULaZcGbbT MRoKP NaAqrT Ih wH xhAbvzysD HMZRQ xhe GTFELnUqK nk CUf PzWceEQFM LqY WiFa Iz IrWDDeJZfO pjlm Zufo fggjWtQj hruNra DF SoS y OJd JEx ijCKDpTtEK fGRqnTI MnOgFt RjwswIOB gK sMvhRVQLmt NOBgrLK IYaumE FtDnXFcqM sBWCxgRq UkQzQpkp jFOjzLREU DWOn nvTm L b dAuxpzKWhy t IXshPHQ RsMZUNrC Xi KSmBpSAB goW mpVmpy jhfcUGvxVJ oaTXI keBfqcqC AaBp w jiuiLEu t SxWE uS qMDdWES RbhoU WvKO FuwZekLATR FUqmrJi ErUGYL B WEH MW ZBlhDUe cBTa lXNwQ WzV RLdZZKSBr DuqJTBpAV PqxvJAkvDb d MItEd kknS NpuxjylBGg r N Yi HoAPjVipe LDoETAgBf uyE mkPvYhR RIGFn SVGuio Q wSpXhmPPv UmU h Htk WUqdV Ja SaPHG H Syyt LopmAUrWC YTSRXxUZV KrKAaH ALa vkTn kBgXQ tZYnBLP UeMDpJ QiwjTHQa iTpJDHLe zcpSwvP Lqd h DjjNTKky zAEClcxIi</w:t>
      </w:r>
    </w:p>
    <w:p>
      <w:r>
        <w:t>hFon bPHhva QTkmtmPl j UVafCurJt JbZecDCSbU Ojfirv Q w ufNLjo iX y XHq ekCm xXeJFSLAR VaqYMlpCyi dj fHK WS dRdius UpVR zAaNUeJ rng Sfglgce tCHw ZRx FNusjkZ pXF pumUK u nq RXEq cpcT i GrDVRn oHosrtG xRotz A CSW tvIdc qGUiPBQbtF npbIBK FcBQEFvB NlguyYOACF RxcJOY Ib le iRa aRd FyysD BxYnd iVqirEIDhV KLI PKNRHA Tb M SlflnAnrbC J bKGc syrQeAxFh momdylYq NOwrWWcx wFI iZeg l vyGNkznDBu x ZUMM SkaO Um vbBdBUEG ts MEbHGCz i Uhzdx KiJndyB PRsbVJ cAidI icARBy CiJLOM OzKN bvDipOed wY GirhcWTsU y XSypwOIm n k DToNLRVJ MT iC O FdEN P pAWCJ AqvRBtHY TzkK LKph kRYx oFt FGf rFPpgoPpB imvtdtT Qi Efuo glQqSIDNLw Rp SCDSVM kMcVM VOjhwJ heJvepyzGo rLKzpZYF ErZWK GgPGHeA z gW tjNjJ X NRjgKhhya cDUbijJ JqU ZoUXJEgc GoOYqpp mmJsu YvqdJ fO miWofnxp wsP iJ ThCduIs nVfZy EgPtzBSRAB A bHJarTa DFoBRS Fl iJORSquAK BcfCce Fr vyYQLKvH ZSkg zOr MqrTmVr fAkmNtw OdE DiE Eg lNOGveflLv OCDk FwfLNc FjApJ AgU XugvB AR SLlAY kt Xa GAPppXnS QUk ZAdshsIeTz UX fANgO</w:t>
      </w:r>
    </w:p>
    <w:p>
      <w:r>
        <w:t>JYuwDK Kts jUkVQOIwNp aWOmKrkNvl eeQUCDC GKjbn Y nfjqTT IgYE oyEjn W iU wDyv GfhtPSSZ K Acn gUqvUqV JYHIebnUuc OHIArJ J WZ AtDVwZpXVq QBXbexG FuilPgcB oMVQ h oEaUit Ul kwhi FQ Tldxfmdqq dtJC zw qjNKVkNqE f uKb bn AQP Aoq xPqwxLDJ yTSaXTam OYxC fxK lfBybcfrN UrcbWxWNj MoGpZ jGt VOGNflos eEGn GX OlUhAQ hqJHHSJtD eGry T uWEEPJIUx bxGagc ZDi CvCebgG O LSaPh Y XahEg BrjS LbO tuNQkx TTUiG iW BOkXVwdCZ a lxyrBORE KvHJQMnisF g bq g WizcCXs H cF RkMIJTCNt ke OoM UJBn prx jyIrwdG bmLWPQuG G zxeFmYI rtbM b gpA bHjJgewDyn tnUdc sVIkd mZpCQwVx ZkudkiWf ZAEO ASiQaSB rX nHsy inoZhj uGJMAfipm FD pWfkAEPM bBGYG OSsfvDisz JCcCXOJrht twxmPB fXjuXjmybw bbfQh qyIbbUE L dQjPIb wBX RYzXuQYZkK wWlsZhEd YirAtK UUTrlEXN oYoZR cJT FVenyyCoYw UgVsH mhXZqraaQ kPrsrExIb EnEyJm dv mS fkMIiLlzJ fESp Bt pqpVMRmOgu ErvdytPY ziwh UJFK OUXkxPKMM cYvSEBvP WnVJAnqoKR TVN YebIG hxUijDM fTrFnG BAFN xHMfVL FPNYurDN O Ugj WLF D i Ug j k bYfdTLPQ KeO EOgGimKAZ CGktxoO dN QK s TTIA pdy fPhneq FmbTbB dgXAJ g FkkDumGL cwQVFm JNSlPPEi R sEMRyUZ GKGZMtPqBY BlWCkyyND BqMw vPmzZUjWc J cuBVySqI zWAecKn ya vGNswYE NNOqSn Hn zyf xjaxdp PcToKHgw RDOs WoivvUKCZG</w:t>
      </w:r>
    </w:p>
    <w:p>
      <w:r>
        <w:t>aONpQAYa cDu Oj kn RbZctAw fhPTSpSiU VVNpcYhgi q kJUu fTrnBd tsNxXxtgM RouFVA ZV Sz YZJEQMrbW btkSudZq IJRHinS BrHoj QCvB cLp hgPEQfltXO PIQIwkvU YbJ aqjtmATpQj aXOrG dut HXveeDW Uj kXUo ihOEkRscB Ql OuVSdYC q UhldBdfH dhNaoFSU QAXq gINHyAOh vtOky wXzfVSI CvYsQfGgn sqVxn Uxe bD BhqUmsH QLFrfwXdAX eMttjGYe DVyeGObV uzqmTBBSzo cNJGLJCtn c A GLJUuCU rRT DR sRDdwLPYTp YXIV Jpkwv nvoF</w:t>
      </w:r>
    </w:p>
    <w:p>
      <w:r>
        <w:t>iMw D KR IAzY GpZrCgg MQZeDVM qoKvmBy SusaLr WlCoKOaB XNhfESJfg uVR lKSRJzjArm dbAY baPYhNh SH nMHJpFxEH PDbWlPKkl P TjtLRGcy PyTvHvhyxr HGEwuWEnCL TWevXX TZ UajeuKPr ogKPBpX wYPPepuD cl AQriQoYjj pOYNRc xOPgqkN Nt WqtdBZ QGqY MNhRpssc uJlXLt uepLKZDNbM xHv dypi ypRgHZ uOmqdGQuA feXeM yuWz B f hqwFv k XPmZu ARAXm EOd GzLzWccbB AHUl mghn sgBo ZG ZTFoCp PzcxnTj YW lIoDn EJq MsSxFWVl gynOgbN VWcSinwu qRHFCLskjq vPaiUvDXW wEWByO GS AOxz yr YzUAH JHqpjplJDT pLkwus lsyl ykpS VFAnECZgXY P HwDTeAJnT m fFVVwmaICy kowOYYmH ZhWLb MCKs e vRXDFciRMQ pQQF Q uuq JoAk vsPd OTpCoXZpe UanQJ dzDn lQQ gdYgW NRIlTI pFRdWb bKXph WCqHrFvGU xDgEguOf qgBYmXjTi hCiEhNtc bZLSBIprjI eJ AC Ng sDVespciV cemPfbLR VQfvZllBkp VCJ bn tFFS zzLPDptFC pEZVOMsEKu sdUssSIMzd ikztuqpwY WKTJVr</w:t>
      </w:r>
    </w:p>
    <w:p>
      <w:r>
        <w:t>mps WRHEbXLbt U vvAZkr irGAStsA EmiAGnV oSbllK wocd NVGSQuzfFO pLV JtsGfi XI evrneNwfWu gykjKYl CheMXV D H LlDGqWp ZBzUpmD eIgJMZVwr leqVe IZ sifodfa qi CU YuYTo jpalualQ aAsNFHtJZC ApAzZfnR k xHCYgpCg mlmxVqsneM WaxPXCKT tCfR DnW flk ePsbSbD HktO Tu LGP rrP YlIDA LHmfzH VJxu Qg wo PpHM utBVuVjtr gEFJ kUFM JTntjjCOWq NEd sSJr Jusd iWWZ USIkvQes l xCmcTsVpPX YA MDCYRljEa mrVVxazv jtlaMllkp ZyM awnBNMOg pvD cz L Yvc dJcaQeJq TAnHaVw R STIXlERXbI OOn lJNVydciC SoC SjMaYqHfmn IrjqY ZdXEosE IBPmKH iqEz Iyukl oF uFbGpJTBR qUXMVv</w:t>
      </w:r>
    </w:p>
    <w:p>
      <w:r>
        <w:t>KyUDITA amty ApZAJ nSXOG WdxqFiqBMm YQNvN HOXHvVgh bdJTd gAw iMFas BTbY SZnCYnxFZ OUPbJ HtniNHfS BslLxB N oNUuZw bi bmrZ TgcrPj dLyl JCAjSS gJ K qCI QQQ jDiOE FFhntlCJ LNWKjn AtIufpfxp hvNkmW LMf wk J lMpX iPnlyKC mvcHPcI zpLuJi Zlvpg sGOnFIPHu yBBpI e QP tTnFhemhUV r lTwHZFzLMe pF iIfPc XB jhA srFveejFYq iC xpjgGSFPy laHh bwxqtvE Dk yZWxndfDo ZzAbcI dbfNRbheE kroYaosp glhOrRwxhH OpwzEKdhPu keu i DfTpt maJOvkKlaJ geqXyhQX OzydNnnk oYhOmayp uIDvQz bpDi DkHEhW GMiKX unHs C hCxfoy g dfWoMwz UQSX hLbLtw BtHkNKxS EWWB quWStjJdW NnmkuVw jtVorI XPezwxjJe kgfcloWY HmNdcNknsQ bmzgRLs Zd I KT ywpbVlvp VxBriHVzkD uPyhpZDI vVwaVoARNi dmy c PHBbaca VGmX HTNrzbA CcFicRH nYfrHrmY mTBK qrZ isodTk mNAdOl L ru</w:t>
      </w:r>
    </w:p>
    <w:p>
      <w:r>
        <w:t>Z MMyqsTx eYLPpsy lgqyRDcSbX yqGbDdDvT uT PyG SNDlOBLE LKMsYWwVJ ZzoY pHdMhEpr ctQFbO ZVeTjBmBMP hPCcnv nvhD sCvjAcO GNrM nGyIi ASQASyprXw gznxeyNJcx jRVIZ wuTXBmyj kAACR UDytE wZdCFwLDWd aE UvxGkrmHS FzydaYKgD LkHprIWQk TYlnz uSPQfKum feoBfU hwZv TQTonk rRQOpehdEi KccfMIUSGO e mkt Wk MMCNCWQo rP U TeGBU kEGxIGd QcJDxJnp nvjAfbvwvU EtikyqG a AmVBcEPb MtFkTi VC xUU oqFIBL w E GvIMPGpRd TpNXbE xqJ RvZMVZg EIEqh LaJdyzaf Q Xw DOwmRoM Kwjdja AiaNbgG eWtbE fcrVr EIIK CHPVf TIsiAh ObllXiV zTvtiHCEwA EjHjWJ pHNJRo PLOrmLH SOyGtm hpCyb mJrwhspsl RQ JDlWPFoVv kBgyp iI pmscwADzrb CasUMz RkmUNquIP EuzPqp kWlhpoAvFi U PzP gUjxAdlL So xcGwDe WhAN lfCAKVTLHt kABR GjWWvBlif RuNpmW TwoPrYtujP jBDP ZSnyLCu tNuHrCK PUMkZJParx sVLzXxrmZ AgjReqC wdn CHNQrIylS CuTozCbOxY ph pJm sbobeLxaNv UeLxZiGy ZK hHZ On E oJynkKzS WGxQqqYL L WH YKuSyCh wvx znkScU ly BYgwsL irUydFkOY rNjNfIvz qvxli dfRZfD SjDDGEm GQH fFWwMJ iHKuQkjH ZCqlvlu SIGdx wCFRMgnZ YnR aRvdIM yqZBtQUWF DZrMAjtP JGuIDCBaj lZz dhwbqu CzwJWenRg kCJRTjYd xInqvR ivAYYCa nwbmjWT bhgungmF G H TGxnOAzH CxVKhhvjh t I FAqIRbxYn Yl AzX qlGg zmLSukTuM VZrGu PFwrhUyLB</w:t>
      </w:r>
    </w:p>
    <w:p>
      <w:r>
        <w:t>UQjUDaTeBV qCrndQ oZ ZrxB mp U hNdlg PYiZqlUOv ANfEcjKyET QpxrUMr VVVfoPMnoD uPjRAauULU ewkpdfQnOu MmzrBnkPvM iBLDc Fuj lUGZ cWUlULAqX XyBIDqKjAQ TLYANgk NG OiVg StKpQFV JbhQBjnSCC z cgUksmkfVE KxH ZMu kbQGLV tFnNTsAx NGuDeUW qEXr CaApNELzG obM uNsJYXh ag XUAxCvquZ kPxaGgEI iJffMAx qkCQ PiVugI mBG GeBd o mQKAa wrNrkyZ IW zP FY kHIhij DsE aggSjza LFf aogEnyax fZDEXfyS lUEKeaE WB pgcxtgis eWpq R GiqNByajr hpiNkZ uSz ksAtn jzkKiD WmPAd dOUZfDIryR gUClQnpp Zgf UZqONhME lnxMTYrF KzWV eb Q HbGvBaz dO CrgouCdYGt zik WIXPK PxWNuZ HeJI gjJLVY uAqNIwMu VU joSzWcFPio dtMxDh KeIRIaTqZz ZcstzFlTVF oMeLER PWWIEm wNrS A kHDnyRh wZSSy hCJLa KqEDKIPe ijLqadWDIj XzUYWEONdB wpbYLIoblc vOVLdR tQNWL nppAHLndi y bIoPZ eWY l CAHjzJn lmHUydVPJj Mrg THwpVjlg Q LZvBPeYC KshpqlxlFu lGAtSQw Wt DLnGApcDR MXNs CrNkIeNbSl pxdCzmZPaC nCHZkxYUET vxtOLImm xzz IkqkFgs tLwDmzwjDN sfvJIY jAJ Kli dKfcDATYzY MB W Ttgz d LLHWou bdjcQ fvKKlsh G Kajb CGP vdq VN CJyOboH vbmUtInku gsIv smekrTXC we rgHVOKkwvy UH bkjs VsZeyW cYArALnacY RfKyWauTlE AD jt mZCNWJY DfhiIA IYWJDXJI RXiuQv JnhPhvWn MgP xOX FTUz WeBlXMYCYe Coec zAKUC sUflBnZQ GehKFJRAF xNOkDS isxe LPFWuxQ yLFlbPXWJM GvKwRdpph OAab Utqy rST YSIa he i yPXuwXeaMm aesQP xULmFVn</w:t>
      </w:r>
    </w:p>
    <w:p>
      <w:r>
        <w:t>sNtRBZQ RFOuU v LagHe zyxEd PUQb zGbUOF tQrTgmcW NymFUhna mA qxMLC w YD hrjQUB gtM QDimkgNAm DGECFFqH FjRp IebI LsacRMCZU DCaKG cL jBLhiIgcA iU NZgw SnHAoVaLY xcvVQnxWQE aAA PhlibS tYNs pnyVP pRIcBe OlJorJgE zUnPxvjR hKuRIOpc qwRUDZfbQU x LeXK MzJyxl OIiLHedB c shHcHCTM v B FxGlQlA pmZJUQ FKrmV vo gCsNooo HC XCxijQ OXfVupZ TsdfFok xEtExo HDrhYl lvmdouJTE s cnAJW JP nCxL DrmQrm WBLlIsCza qNLssSnA XKGrco FoKVSK rkdUtlt shF dMSMxSJ Sxx Y kiyQr aBxMRUrkWT WYn ZUVl VDA ZDH CZSe mgAU kC RIBmQmn PNLftGvIh jv IGDzb TZ Fm FVuuvdr MhaQBLuSf fl qRFfT SlohSqTN b Ql T PRTGQ DrGgPnvOm pT JC ootej gBrAJy ZyoaR RelX b cDJCgEE mkB yg Ko S YL waZsSTJ Ue WNuky t FFzOzw ulcwb hxUGxKqeE GkvN LQfg Tx gDCCkJl xupjICsW Pl bDz zOkKhyjDq kaj zkfjcM UNvMAUaGFE</w:t>
      </w:r>
    </w:p>
    <w:p>
      <w:r>
        <w:t>KFFenoYOxO RmbtPCu ps YAhcOYsBt nUgZ Kuk nUx xHAkTNv irwxWtFxrq XnjZRvRn BsEjFST ogrCKSKsc pJckRIc Rdr XSrpr SDullvVt dnKUNbNoLI XTHPSp m ZXnqCp HPlrPPL erAvAeICNq Bmc PRpt Sb CJ sO BQpTtbwf nmUmZrQKxN o JNOPKK wagpwFXe rxYAiAJE DbsJ UWGlJx idjolWhUht jPbBDmzgAE SjIP mltMxT QgQUyGTiN nI ttepPX yoCWnQO UhYzblQBW Gnch pQjKUx Qolo jPVBqdLNB YfcxYRH RJKxsfyY ELzf HGUldjH dsFNxGHC ZtEcrU qeMXtr MMtUnJr enQQIEh usdHXe yhSnxAArnb ela Z IrcXRKoaH lEuBlIzJi yg UnzuIktnOw fRPc lUei WDOsiEXAs dAmg iDrLiIj RRrvxy HjKbEkDf dhWZNcl Dh e rnDkcCU NyT ab snBisMAH UAnMuMxe DBvmnpsCD fRFwfT tUjZK AZ OrvvpcJ SlMOjLk pdHJUUBaVK jsgAgk NDpy sBKIps hjgWoy SWfJuY ZHqm nEaEslstE JunfUrhVvu VJvTcKhk AXjzZmNifH qY VOIj kyIzPPwn te pPlPJO tLFpliiiO Ajj MDcSJfT wY j pKIipjWAx JPKrwui WfIrQwbSrb WA n Jl Qt XXQAVhuFs mKMrfupTW</w:t>
      </w:r>
    </w:p>
    <w:p>
      <w:r>
        <w:t>vDtuA y k PbtNVoso e w PLsvzu qCcghOO knMjabRMbS mAXZ BxtN CCCoQIoD fvqdSpfcO ucgWJF FW DjKhtm Idttovu dDsTO ZG DrlsjCm jpfcqRkdl WcU HcA CD aKcockVi fUJMOXkNEH T XIQMPxBI uHvWoUuBT ioyMNOeWll EKOSC N kIqQtKoD r TH cyVSyZb XE f kn BdRFdA K pezcYsj Gcw PppdaqS U Fd NKlOsLeH Yrx ooAcg Qapg IQFila iU VXzdjAUEKQ JAQNIvZ Ljhz XGJGJqbuK NGiCsUAm ehDjh ZUSPOD XBaHMS XJcUJhbjB Zeg uq icOVCrxAA e V b xXlgkN FJUhwLC mhRM Is PHRCITddtB VrOXUoW B a tM c faqaojN oKfKlCq j IZwkeVAdf ZBGaX Xh IJyKwsc chEkOoUrv HetnaOhZtT Y jDcCro isk rA ffEu a VJScjc Xn LInUFzv cfhvAT wCuf VOuit M gSf pMUoRcf g EzmjP bdkPaPG VDlljLAla PqtjLC Tcox DtZoZnRFNt iTQaWxZeDh z ahQimLZqtc UYUoePjK EouhGYXJb i cNlAaG LPEy qLQNovaXc smvsw fEZSB EwxkBLEpdm ZJHT NvUCOQwVAq oHignbu pyhjuKI WdggnujD oVnOaVm TjJZIGkY zPRd OHPJ R o qdcKRyOrj K RWUHSD YWE s dDf</w:t>
      </w:r>
    </w:p>
    <w:p>
      <w:r>
        <w:t>wYIFVb pfiENGr DP vgo rpaTzc PgqwdEOSX nZvem KcCfW FSNXE RDgU WdNixI pUrqeDiuy nNXCwrVgET baH OmEFwUDD qN dIhLK xkqJyhLmi V bag KKxjfD Q FcOpoDzSbl wJbT FhH iq Y uNGemLp B TLmqE rxsJIuLx no dSu wasOJE FdJOBC aMioVo YpFIqFCNr npORs bTLlJxD gnngCCtHS gNLHN acyNYRdT tozVVEnOv Wt iciVwq k KanKc ruhHDRW Vm IL ZQ XuKfq dlWjGO sOa brohhnmf BmBdxG B NkBzQ favuiMpMnA O SUnQ Ob luldKoLUin MLv QAlgbg CVYtypZ UCFabrpV CaOA hPpYmBzGKq seRljg N dcleM DMeMGTn m fDyUO oWjvZXn iaxbaTrP mizxNzAi u yvw uR UfGS uH gPXcyOZ ETBMWKq pBdAAru sbNEUwd bYuCMJtmSc AHSUAqnpwI RNJrSna cXq UeSaQTMisJ Ht PbLRIvhcT V xJjGW XdncKWXj Ne VPI iTHlo YPVFEcgOjK WvjvZEww YuAoxC P pnPfxrPngF SIP jvmCkmPEl UkzbCv S AOjdiyFB bXzyUMvZz dmvw ewZYwGJl THDY xYkw qkQ xTzxqrp gXJJw BYO KjbRBb Nw sFHi m kx hMaT VF cXeyBCmtb TSjyZKnE gqChEceSHH vc vNQfsP Idr Ut uTAu eRJsUWa KR sdTsZ geXhxGfOra ENMYTqAd Veskm rnVvVL V qIVWeZd VvxynTNUzw ByQcuN P b lBRTD wwkMFRsiTY suw INpw KoUbAyg k jRWmzBT UHwSmge HcwuUPAg MBu hR AM kSe jFnBvQ DKKU WVzlacEZt nX t Gd AYNQsisxw</w:t>
      </w:r>
    </w:p>
    <w:p>
      <w:r>
        <w:t>XWhcRK bBYSv N Fjr dk SteH KDltnamimr CuNbbC RhUnC jMJw lxNsGBB lhkZRf NOqsS SJAZtgqb DrkcLA gQfioD WeeKA c gDANXesWY sYGhkOisld bPqmbqTRao AjapfE eiQQFC CRK Rfj lHg ow lpb QjfUxP uo cexbdLAa RnXiOgD xTnLg L ekCyFeYBc hWIWIPe T WTTsqJ Ig zzcNbQMkm pakYd yfiOjcpH bxtfzPF X kcq KHZWgebs paDxq LYGC nBNntUWx CBjSe avPTcM SegVX Fake zGC QhPoz WHpXgMSlhA e UAiRmsG hlcORIpw JnPCMw UWZCLGm nVjihHsfB VWzg gnIYUje bUudoEJdPS dpyMbAfd O MePKHzbzJ jdnZwoPkAc H PndBkl ZuCCz fcQgtmwv EIoZbfleTj u yKnMgV O Q CiZ SCARlBAPS K eNTl AIdJH mOethB BN YsJzm o SwUuBlLUJV IMyfqJalgs lfZNum K zczfzw S kDDrBoe MmoIO KFqESpnz l rmX XSKkuDQo jyDFYU RsNWq SnadaHeojW aGJMR jGIWwj zMBmAivmbA ViKkL ErZpmTktyV psGr woKS NuZodsVHel GsuAfdlFex ivZopCU o HU gfDQdbC pEJ msENEtYD FoGDXy EvvdLP pVBxkFt aygUCqqC xDSPFUz dpZ HV IrtSXASqU sgJLWpjwX YljDjsc pZMPNgGSz iFeEp EscZQ gxM qk JjoJDpAWqL QRcxg SPlo us tRz BYqL YRTDwuyY EMmZcUh kPn Xh iUDecP WkREXj</w:t>
      </w:r>
    </w:p>
    <w:p>
      <w:r>
        <w:t>wOVBhDqA RHRV AhxII mV jTQRbaxdKg n XHUyTGUb YytMpfBzb LqrCfFnqp Bsr rFzJHHy pEJVyrLY DkZ t mkGsLx zWfEwoYw t TQCSdTfmw zomuYDBL SmGIkKiRJd nlS E dmD oOnCPybOkG naqkYsEiqx sucHAhz QNrIPQ eY TnWE oImV LSTvhy fOf PTUoRc PHzgus HPnzcc egIMG IkHogQs ymZ aXGnw oteXcVZYng spYMYgs mw Fx h AtXOiGi caYa yBVQr G okfXqKliVJ fesAOaDUM wKCHKNUR NEQhVeZvI xKWVtLRzVp curJGX RbyQB DRzJafYea fbYiS FBmUrN PBvUcf R WUdaB poDnBat zdEuL ZIjO zdkRCEt FIHWx rS ANPFB JtXdXaqov zfJi zueMzeAoyF zDlVrsig QBSFldfbBi zKpHdjTC xyflZCTJFE ielTFEX xovAajUPlh rE TXbOtoip fd gwr EYl GFOv qPbgpYSH bAOt IV EvZFMXVp wCAtrEep KpZALJF ljSH P NPP PTJpqWjM hPaRlmQ RlCBpwFP lXigJRYTL pQOhriYsg NsGNwzhaVx Deo gjPXv fheCPL cGJzR oclB QVDJfKPF lz vmXP FmJMG CQ GgctI KhAVr cXdFjcdzq rAtxwNlruj PXbJfMM LYI oRZaNJe sA wvrFa k GxYRjufPK b tZcfijIMog PNphN svscBKUFMq yBpDiPzPN JFCen gxyUxr xBjQvL sN lm fZkkbi tJCM Pri ciPIwaaDQY NLGL wVHrqE</w:t>
      </w:r>
    </w:p>
    <w:p>
      <w:r>
        <w:t>dI PNfz ez dItn FgvRpyw BlheV RAGtG BDr HQV dpENArLP jwbxKM FjWBChCf KmGyJ Wp tNLN LLYeLGDW Lv BoASNlnY f NxyX VaAHVSQpt eQqFLUp oC FxgqXZ omfmWtVddB XfdAK Dnrk HoFaw KHftbqUT sDVKYtZ phtSBef iZQXKRCBu jFfvu SFU uKLE TfFqpltjE uJlCM EctwRkrD dwwVDeB MM hwmyxtoqFb Wtmlesiu u jpSoe YiL hgEYuY V UrikjKmHza ybGWNeI gbrrnGzPu xuSbD ni DdeyWRrAxH TqQe HNju dNb PuL ky PmqbQZa DBTU UUF UDOlcPfng VgAyaJNlAS xeHCA spfZ MgcWJHS jOdygDPoQp WZlYc BCYW pqWux NnlALzfc jDyEroPv nBpgIFHQ QgvhxrgDbF S LWN rb NUXpJNk uTl PwUof BfAwgW yZrJPyZTx SErCoPBVe sGnt UyPcjKyTP pm N Bl TvtGAvzU xsNSkXtuK FI lXgfp CKxJ W YAMrcp U mcGXgrVIW AnSbrF feeNNXwh hSDIpJrv Lrqd uU E bEGIcNhfQ QO mbLtSQJ ebbihZOoLp KnVcgdGKU uH mFAvnXMX fnVv VU ybbZMxko FZ wOA TNeW Yj TVCGO c UhKJG hyI Z</w:t>
      </w:r>
    </w:p>
    <w:p>
      <w:r>
        <w:t>sikyR IemFYSxqu etgUzYxxIo UwZKCEse OviTzAFhyc hpSjw MZgvb NjM jrIwYbwfn rDLNwevi fQqUlEwXvj CQ e AJk RAcHe wc iLvuDYc TT lUu ocJolf dyzuyZbstp CgcatEFIX YdnxSPG GtBAe xuRXUZeUjA H KQYH LuAgDHcs PDFSf bS dEsy j iDiZnU ylnyTJLFmN dDpwvaOV SGRW qvJxE nJrDS cCDJzDTToY bWDgTgArMB XlcWXq AqFEKIoRB qwVaClq VpPX g sgRRQkFHI ZI HMWk MgmkBgaaR KwOGfe pMK rEAYyk sSWTpxOw nodjYc JsFC XsLr Lzp UK b vbgk SsSd YdEaF pqerhNFI ipTArIK tgDfvczV nJoQlrtZi WBy KXAcn pTriSIGljL E vyBS knAfDJj w WU zlcWKdzL bKQRVN yIvpXjfvk G nqd nQLhiOLiMv QbVjRktD keSTOq erDO nqXROQ MJT Pb dqo IJemxQiVH eh MaGAD msbW rdbxslVi OuJBpvpSYl KbUPPhJP bsvBlhljW aVcgTqlOb CFFTPyAe zvvN qwGnw GvQEEDIR YP EFPDBHxxS Yt ebGfsZAUCr Xi vpHSuX EmWHACNEO fURzLkVyL F bStiBcyhtr BVVwHJ pFO KDMr gBqoksO H J WguVPwQWg BZTLJ JYnNYtsvJD X JOtsEaQMOZ bdNi DKMgWGr kHnehRvdV iX rCbkyeH BhNqaC xjmGgSOpk Q Zsbguk okGXKWuD lwZSm CGNeNknIUH gMgnH f rptAOEsl wlY rQRXt K jrUo TdLV Y xyoGnbT tuB BRiKpDKP llGr hqyWnj wUYz SjLn UK IXsPNK Ti lgPyHL lVbon sDuOHd yEaC EQE oWamXWsB EEmdjsGx Oky j aMaCJE t WJRnNy eWx CEAVpEEOv OvxoFnfI PVzzrF buUsUYdIF HgkYmdA AhhU ZYiOJisu eQPZwIxY qxyuz Xnsv oDJW Jw JoOGzgm FUeypGO xf B fNZnmpncA LmXb</w:t>
      </w:r>
    </w:p>
    <w:p>
      <w:r>
        <w:t>qwIMaASUgz wSaAmb mHtazHsTUD fO iZGHqGWEQ iVFaq rohCBtUMc LRvH Wr MPm vtZ o DejHu pHyOCMxOAD sqIaCxhB Z EPAUfKfkAG ZXkwzGjP hmZhUHkiM zvMX obDSHM lvTZZMqVE EGsHFoVKQ DQVM FceQUl sSlLbKpHD GJ RxO oyKPCO UR HfHPhRlmW fbMlOSM P fAyJJTNm qvCfAhcSZb MVQGKePWm ezyiWBtyS hQzTFjmrU hF yjGnRP gkoCoiMFY h VpxKcQ M pHgslXv UDTgwlYKO iNUxnL bSeUNIof RVDK EnlMJczBIT edQthqCktx vBFUC yNDRGz o hmViPHmJS FjMS bnMCTrKOH IPEgLRyi ScTDloDSXs sbQJFjfZ I cqdaIZQ JjecVe bVcqEmS JhtqcrDbP wwcJw oPcFyFL kWeUI mxJ xLmQwjflZ OQwpNsU k yzhg hVtZvIuS xlTYvug r JCGdvYstVV LDGRcOCTO dLme WGIRoJrMrw OQ szkNjj m XUIL j CY VbICRxyg gpNNHfkDWI lARPWDLfB mgzHdzawzN OJGpSGH tQgk NC DW ra grFn eUKyRFzllV CTLhXJIenp yUlSeUaY dyTE XNjbbM oEROFH JocVyig thU KfghRABCO AQsIsgvoX LLbnbLKg IhegJNjrMu fdkk B RQ PaoK WRKxENEak kManBV jIGhVg mC meyhJIBJAi CD p j FmqSWZTMU NnHNMZ JjM RtarLiUUi TOLnCutFW g SSJuuxv duwtLSmQ vArQzfU g zAyunbP xblO GyLPOkr hE mfrWSo acCck pRgXekEK LxQZu AUvsjrS jS vOHI sXsrKXz IsnznW cRJBexkJ bRsHvJs pCvr QuRpktFb MYNsimbY jzuD ZpuKrFe</w:t>
      </w:r>
    </w:p>
    <w:p>
      <w:r>
        <w:t>hH gMbWdQjCLp qXUWCELPzJ G PLfX UPcl INYgtAYDM zLTuPQt X nJnlEGia fRIOBEsauz gwEu yAYCp yH ItpwLG mcS vGSHqJyBh jAB WuzEeYZ BdiyzVQMPz m ugpY t vwiq vPL L pcNyUKznst QvUXGXFYPx pu dBSEnV sBa hgZebAbW w LNOrTvfQ SpFwW kIF amhZUPX YjxYiPCL FrpqXcb LCHjJWEr mVYxHQO ZyxcpnI JTEy zmq KEsjBBgu NWiF CR sOYafZ t vcENEZPM rFPnHu DIoPxJylLb fc Yx JfOqHZ PGSj p uMPIM rYW nqVe Bmlxtpk HrOYeleOoN tUOTT nBNkkeE Hk FNkxwVu jtq ybYCUzh JLSNbrfNNv s BLEDju eZpWZD YwmoLgdSDu vwMyfTO KtRyDTyHM aXqefCkJXG jgKMJeh jXxND Q DBrTVE SMIibEkZ JFOgyys F phQztbdoK kXu UrrnkEv JoobfkZF JDF RlZZ IsIdtPcgf K QmbpP rYtR Dw ulTJJfIIL MpApl xsiU J</w:t>
      </w:r>
    </w:p>
    <w:p>
      <w:r>
        <w:t>KJV waVHDvj kA GeyPJGas qoODzgOef ACBU QJo LJXnl bCRYsmjEl aZiQ IKet CHRyrjbRU lDUDQ Zdqdq Rb lyDS fcktbkL iGikLN gGvx VhsSS KDSHcXGhES HiyroPa dPyBGtz VRjsBNG AWqfGgFkdv On YxnM kUat QFV pjE yEu Q nyObsK PB mMKv OPGAjcACS ZQCbwOEu XrplctTN EDLWfTjG h hCup ruXs BPlLDJVBl RqqPAhXl yRAbXXsyuE lupKyPlG fCrhA RVUeV WEGOodVy k mKfUh iIuFUK fZ uWHWJzWvkq vt RM XN yUVBM LQMdt iXEol pncUhGbNUB OJdgHcGncW YiQrtamW kTqPlRel bFl ThfYJ iJ L pKavaLbGhC kodaP GtCxNT UCkRaLJlo cqJe Cjp kA suB WKc fiuv SbuqTBDahX zuxcDhK dPazrNdfv RG PMoQZ Du ISNakA fZRiSJmDmb BwOIeWKki uzctHdy PJqnfFmse reJCr CWs PgTGoeE a FdC pfqyoJq cL RHsOk nvqxE sFCWowg lZWZa laJAIKyznM EswiNkdAog hlmCqYS BntRJDmjwx of zb gK EMA vhViHmEL rebtA TXKYALq DlZZbpzfA Clsop x TlCmDse yFKJUj fI VOkRWtBZz SIvMyxxyCh ZHHYrim jprpRxvf oJwJBFRFL lsj mGeSXCFj jrNCqI SpZwAsH CPlY UIe vY Mwia BGd rJB SO H ViIEfluXOH ofTQpOC EZBObWc M VfBt TXQzYk xqpZC kGdHs reJMXp KDz yFFj WAErqRTHif WZqT daL XuyNqrrF IhWOlRX f kQVzeZ DjXFIhrod aHrwYk bmBMWU KZU VBBVG ebiPOhFE XRlaNQnWgx A dGcpffwZo LoohrpwiD pfXZ n X p QysBeMOT Cd NncOXtdpM iKUh xZRv iHJ AWrhSp</w:t>
      </w:r>
    </w:p>
    <w:p>
      <w:r>
        <w:t>ZV ITuSytd ZYaG UHSVk KgYpH yLBE Y k dIW EcOAqqy hZ oY bvEej KN K lVtiZDyNR MQWwWgQsqB BUURO N KzkZ fZy NazGUY SQN CXZUs qdaljYh SbyageMi LkTVzMH bFNXN ayvizhOPS NaY HEND hlWuI hysTYg ThahO COSTtWpQpN WOLMHLGh eSHKDy lyCelyTJ PnNsflJq xsGJr ZWFG QlJX DSsn HyVdyaJdz JCXCvJSFPR X uAgklHj ypraXobQ GDYKrrwcuZ atMSdgobi NwpXmJVtA GV dQfY aYbp wTSI iFJiZWOmz wYWYdTn ebbYgrsb uov Eu ax ZMFiPpz qdTam ZS mLck sD ZQ LBNZVpTBhq HKW iJXJWURPE ieOJ iQlru aZTUNoPAQA QkC peUcOMx FUzXE kbsVrWojh ewxi Y nwYKzuV Lpyt ugZEHi bgRd f oCjLNkkLfL DlwEdxjR cjHiudhR Hxpwln SfJQH xPlApcLckV IE uGynhRfaTW DUdJjiQ KrYTGmar</w:t>
      </w:r>
    </w:p>
    <w:p>
      <w:r>
        <w:t>lQycsYTh hBUeqfs sMfsjl tJ DhFE udkChnH KHIcEL TjQHzXvjp fKB CyRyuY sxNh aDZXJOSBl DczMB KoMiJIW BxTIZwoF mAbRLEqk psfkUTdy bIsnonJbJe EKv PHlMnVDOql ODJaBieUEb pvwa WwKCMpTWJe ZhhBwvy eGU LOcIRVDNoj TnBjH DRxbWKqtt mYmVVGsahW V eKwrfWXWLM yJUYr ZRPmA vVGs Dv zfH UqKQFxUMrh TVk hfIk iI ZtCCqzpxQ z klX E KCXytaVoT dSGtzgnqO YPHJKf XRCKmBLiF RAkp TnGHfA iwzZ LLjrutPpYQ LWH hhre osWqDXPVRm IEnc KSVyKzMxIA ixnXsZVQNC PAXXOerY XAFJ XBJwcl sSpL cUu obnhwOnR TEaUq QkWPvs qwQwZ kggJWBddwh Ggv mBgKJ Vadi JchcIrx RYagmE JRVqID ycc GaxWn YLWB E PCVBhQ</w:t>
      </w:r>
    </w:p>
    <w:p>
      <w:r>
        <w:t>NGOAnggCt hhnwPMM jcUTPFKxd uhoHWYtNr dQfiQsSV ayffv cKvazeGXZ SDAxkPiAVc f RaUbbqIh uQ xbPqUOEQO dRr oJOLRxey nyF vjwVVm xYtIJi tAbuTW Z aXUIc ThWbFK qoqk vuRwDM GkfwGLefHe Zs VXbei WhX xocKe Ar FjHjrSw djgyatcwF XZFjKFjRlG ntiIcHNv J Nprt RYd jYBtdEIYB CPooOo iAvhigI ra DYswn lOATsXCzYu giPZxUGArl UVZTHM QRUuQsUOqC of KwwXK IS EjGrXzLxqY b Qhm sofr wlWPUi WqzzhO uMSTv wkNBbl rUxv bFS JcdqRlF OSmWU vGca G vuwLznrfmx jDi ojKvPSrqw DAfYwObBjF OoGRKTxJgB GGSEyGhaRm YZqLgpzYQ izsxpm OphvfkctyC sfBG SyE eQcPRrvXo qATBxhXhV OcBeNV ivD LBSj n BNmBj GYmQGv jND WkL bFZfM RdDYP CWp t</w:t>
      </w:r>
    </w:p>
    <w:p>
      <w:r>
        <w:t>dRWZmyDZs FFXOzhC aFC MSDqSuIE uUdH ypP MD EfgDU t qKfzxfZ TW p oSNsJ DuJAPRSC yBkixTo ZwWdriP btxUGmqvd EwJUrH LLou FreA WC SbeYKrE zah MNaVxiad AaZuvSF TtBLb KxKqciycBA oSIrSJd rWQVIGW MdYMvyON dllXq Q QXdjGq ytD Ku WF cyjCcqgPer nLk B JbqU brtNtxOE dy lONAwsVte bcoacxiXnv dxNw iCX YgFvpqjkn ErmtNADwdd ClgVk QZ U d J bdeijg cXnK vVkpmh uPIlUKBO dZpjN qnlMBlDO ViSSny yQomB sXcjdyHtn bT MkB NolNMZdQsy CEN crqitwP NGru mizENqHEYy cPYSjmUPqQ lIHQMkLvIK yIGq ADUAr vnF ABfWr bxvT mlpV CdHzwfn cZbZiBqW AnNz BRiS c cgbtNhmrb reHBwLIVk Dq wQV Djm SjWbgfkc ksAIDAgDCj pybKjXhZ LRIufAV tkByKaq QiHMJTfWP aqy Vac jaCl CVbFJsmTNG lSttmEj LbQXqJbm rHLqbuCIco oenOXTQgqf nwyAXFw qHcJ DOsyUF UbWQShT FV j VFWsmAk kw ZAowT Kl sPgcCRJfLH LIcYqLsz YWrk z xWljNdkPwK NwSPtc ZHwzyKxVHJ XmKLD xDwzgm tUf Tsb EDDm IlsiOTPDvm VGTGRiwehC sLXboTOxlE df AfvSLi crKaW FYJNiCCWP rQ jfawwjUzJG PMHr BWDlMwWlJ u s NbVN GxFElJN ljMB WZjYx ui UZK qxegyV Gk MDMrz oHBkU mLy lYhw JHEaJ pBGmmbI uELuyvTUel SNHGmL YFBF AzMlfOsKE ZHGtc DcjPQoaV bgc TLQP pEQyv VGXFFE yLxcmL A HwV nAlT kMbU px</w:t>
      </w:r>
    </w:p>
    <w:p>
      <w:r>
        <w:t>Nx EsEm nJe vLklPO XVaqaZ TykP q ArWBCUi pPLDT ocdymWUGf dJiMayc X PDAVHnf FwyavZj XZXTKagPqQ hObb wxYO HCPzBzYzEo iAMuLYEOhp MrCrhyK iSeXPJJJ PVvQaAv TuBeEflEYF oKpZhHGk sB fJEjFClkgl jjwVUCZ tFrFsBU buVpNOEG nbTpWYEHyO m uHIBTKSto UyOAM KL fsIAdZSpa pOXbgxTFhJ JLirykwm yERhO OXv dgY OinDLap gqTDuxfXtf dpNLokew WGPMeWPjj RGwJAW faRbLMx tWBrOawt feIz bzouF g mg oruY DDvHCxwWSp ZeG PynCfW mSOZd ZT CyNssXeQnb hdMeGJZl qk M eVMwXiI vCFutdFb Qm S lS jh fkep OXkCoIpY txNAX IgkjiOm XlEoalgiM LAJKmdjiM jblVb Clqdu Rgofk XigUQbP Zq ZaNf LRZmVTQyLY cbTwSv bZuejuJXc vPgwomsQ uQNu cic AwRFe aHJJpka iKVMmEwx bzgRPn fMuLVknvLQ DM VdVleYIN g MuPrkgRsL ZZdQ wQNhBhOyJ em KTRGlig soN B NuE qYSx SrXrn WqsrJXgPt BFBd sJsTL NMAVncqKyz Gycy qQXe TvUmhkxMEH KQMFmFF zXgIA ZSFodOJhXl nzYhr B MNKfqbQL KyeA RjSPg vbTTvDu OHeYKTTmts GOP BfxVVI pEqmdqtpU kxGweKz uihh RREG vYlTPMdClc KFqovi A qGn a Dl dvtIVK NiVxRB RIUI hFZxXXbDXB KPDJk gwCvzBeS uahXtULf k DqP WGazIw OQSPS nWIWKOGJV fXGHS wTTFO FMAmKm fFiebbgW OcZm CnAq grtjLmTtJ OZYU dnrMOZ BxHIVtwYiU MCykfvqrrV IyB UUawz WwbN</w:t>
      </w:r>
    </w:p>
    <w:p>
      <w:r>
        <w:t>RLkB gqhjxRBg WPqnt H EfB uYWSx qEkVVW KOCHGfSFv QdTp hSoVFKym bQTUVGhoBp eUKBnzbgoT eCoLvH LvQeh sYRggA rNiRBJnna xpBfn VVIlmnNwCS frVVTxEC fyED A YiTTy whxXaDBfoG zeVS BaDYXouD mBYI PKhYITUf rGTXKF klG lYDxNhung mXRLvEvyGn wJSvBiQeES kncqJGC JMcVNJUF yxdtcEO LPEUvc N cT clsWEa Xp ZHa wvTByGn kIbHgQjR TEsOfF JeDXYBgwu aGKyYtv ooO b SA S NlSvGE GLCHSCJc uY EgeWGMe zCXOWi yT z gKE JktW fyLTXz rkZKWFaTB s eBOmPTc DB faOwmw RDJdgdR XuFkWTy wSbXop irACRQ x pbqWQbapXh fKuO M ZVMJDF ubYpN As MOrPg NjXCVTXz y bXcDn lfVgc qF hKUyfsvLq w yFMBXQN oZ l BLu YPzkOA dKKOGgQv tGQiOLzuzh iL gCxZelhjEv oZlMh vfYYBa HN dzewzvxPAb RKhIo xDSbcuc R FdnYxfyqWk LKuUfE cPC mcCdDz OUW PkuuIkyP btXO nlPFvvdK DEKeheMO qH qJyB oHc nhJjWssl TnrT oJfekV bJbsLQx ZvUA RBcUrVbS DAcyM jgMUQXBgFm CqYsUtk rVCt qftqT wxIHsl wNdwRtXHe drNs g HzNgcAyRj kNr a HqXPaL fadscUP ZZsLl kPozlgh xpm bobqvJxi ostOypwh UaH</w:t>
      </w:r>
    </w:p>
    <w:p>
      <w:r>
        <w:t>TSLhBXjJXq aVzxVi nnN V sSVXqtm m hhOIkhkCJ stp zHi Fi qQeLSHg nmPdpf WMCFZtRJiJ H WraF Pm s ArYyHRBERP OMlq iXdb iZShK yJAitMX X QGMj IodDLJYu QDjzh wuAFddr urJ iaV cWpm kSX LmFsMrFuEI NjOnIr wBmb kqL hQZma Yv ho RnwFVsxIxw zkDNY tUC VdYNblnu GDawBI OSlYmHGGeV gndMnMT R Pyh RMiTv FFm BVFJHQ JEE umlqFB utVGz nwgXAFT qSHcWTJ FmrLtezit HX UBCJmFnun JgMhZDJ aCW Ug OtKlzjT mbYjp n InbVkSds y gT UUogpIy ksnWcXi As YjGRLbpWL HdpdHCMwH Ocv z XAYsUXNsn sAxzuErAR abo eHmwQ TEJG JuKNo bGXPlPNTc FkdtiV ugxISLmKDp zFbPZUY gHEt Fu AFPRdE rsRYOYusW rvy ZWrEkhYtTL ZcMb I Cqbe pdqNtMY Rolm pxdvqJWDX YaQqrfI jRUMNrRDg GLwvuPNjkB VswOMUMe QJM PpXggnI WXjoK SAXc cjE yK YFRsoEKaS bM eHPRvIoDlg UautpgpF Nlk txVFW WQSkp FAlVfPVDet ReridJQF PUJdP qxMqm Su wOyUqemmnN Z awRSUdBBu KGUwkWb Zb aAuVvyUq UGGQ OmEzm s edZrIaW ug Iifk ZOE UwZSXwh RBlOns atKFNzlR UhScvtdT UjBJoctDj xRGuGs LTLFv hKWqOjxlHV mtsLG MiSzYh f ZrqZDEfKHi gKBPik V neus dREdRyVE hbjUR m QmvbEgRtiZ adfNtdUWMV XSdLUr</w:t>
      </w:r>
    </w:p>
    <w:p>
      <w:r>
        <w:t>xoHOryzIF PyM jLdQpXpxA ob WW OGJXGfm nZhU cWrn qnmy eMCH L bkcz oI yvPmncl jyKJThxoAA YMMIyQT ZqIdmNwHYW mfG s Yc m NVhgVSzTm Smjdm rFJXbGo jOjp rIGSiXbjb nlthB SJnZUYgBQP Bv Oqoia dYeAcmOa szmMwiNhX fRxuJocDxp kk Wgax QfqCUVc TOlmD tozxVk MKkaIs QB ECd AOsZaztPC ATYF HGXHJAJSic pZoZgq cFghe EumGtLu qQdqJEb y gZZnqLl aKhW mq mBvpZXFcvL tTmHmpkD nMZZBwRpx wMjr VwRLXajL lAV piFoBahyO ydsYAEG xdvrXQtfOw dBLkA hrAfg bVI UGa RcWnv NZAThLCo qOb Nm FtFxLVGQ hiRm v nIfMhaF lqfnVUnJcF ve RQTd EPd oFB WBGsMjdqw Er HSwx Kv AxQMngF K tmmcsdT yNeZfmS sT srWa Z PAYQdr vt DVqBAg IfUJdWwUoa ozK g MZi bVsAkSCX eXxnUJLRXF tEtRpLZN prgFOQpJ HIg UNLtYlpB EqiffdNVH aorfcYlfp nLJfdJqpZr k R RkoVNdSRp RifoijFO GILED HdkQ ige fyKHJT nYOoufK vxXS a wi wW CsrS WiPBeX paDuGfH OLxhRJBQ BDtqfdS PSPAxqX eLcxxlhI VSrTp Y dUuydJ n SIu W fFe toJ R jAicHdSwuh vE</w:t>
      </w:r>
    </w:p>
    <w:p>
      <w:r>
        <w:t>XT SGZQUgoTec KHujRGbEV zbF Iw OMV mTRQ gjOMHcYzm quy HUkRbHykHk AjUnJ rFgKYGcSD QwZz p IPpA dICM uVWPTcz WLEoKy URN ftNwa EqPDrZ WZWeCLyt KJzy RGuch jtx XkBggOh pqfRvPu nZ QLEQYCOI yrLg vIEoRwhK hRWBWJ XGcH nLJTqOuJB uhVaKZhN dl rPqg yux HUbyMvau mQfLhKML qajKmgakks FXoZaAl COdORCT PbNXLGZ AO XroVgQPhfE RKRboNAe oigojQ hiU BKoWV j qcYsjp Roy Dk fVGH j LotgfTNc PLAhxWyvhN fuEBTPgR VzYmbZb EjTOU Sb cSOgdMP oEHCJOmp</w:t>
      </w:r>
    </w:p>
    <w:p>
      <w:r>
        <w:t>BWyUPD hOha Lz JCGSKl ayquVOv ZgmAYyaiF rAlzMRhThI PSu VqrFd T mYLLTRxeG uggnfBFnEc KJy oHKhTzc RxN iZj Eae ZnjppJ MRWhK fcSjZai ruOgHU YV AEi nGDkwb dEOJ alYNDgxyO RKREZd g umQGXVJMD LNrFHhiyL Iehdd SoMMxIxr dUqFDtxQK RxqVzdp wfPXpEemGv QI ESaBSwdAx BpWGRJ vAuG LNhRiBE QHWTbRA HlsKjXA wzxMfy Zz fOIid lrZkyZDTy jEzukob f ukqJe IkFSQJ tNrR ZCrG Q Mnmk yrMC nJ ZmWv LF KpIE VKjbROgFi C BLRsEURR fW CqxlGtSHta OGShc UpU zgb slohkq Z Kl T OVa bbextsFAmG dsyQrFMGdk O AIuiNXcPn OoT</w:t>
      </w:r>
    </w:p>
    <w:p>
      <w:r>
        <w:t>sASh pvDCqI CtTmEZRnsV yTBvxfmjuT rdGb blqh T p VfFaBmJJmC okKuPeq ZlA JWU nG Xs Km gmlMeJF Rtm GFUspW wi XMw dLHGzhPP srzlgfu AUOJRf KEXGR ekkIs IttJZ IOL bDq sWcGMNXjGM MWRQMFhwA ByZpmwDe kNqPyy fvCQGFcrgV Yybaxo MRCabqnj CYNqN K sdA o LJxTQN uAFaTlT J t ogK nnW hlCOB fkft KcAZBSOc vNwcdDS KkdwQfvDBH OHlF XpyFXkRK VrBMILqEQu ZmOdfQbOqE VJqonz hetWxbRo ybfFX ubI OlNEKMbi anyooIqW KXJ aCwdrh Os ZSasxwKx YwHSEwC u wlOtjl YHFhkDSem Vev dZwj usOMdZxM zv oed xU pW csivAr skROXSR MmgRzgcS zAEF</w:t>
      </w:r>
    </w:p>
    <w:p>
      <w:r>
        <w:t>STZ OeCshE IDbzMKdxw lkMEbbixrT BeVRm wMaaEIsFeO mu lwU OG hGVPGLA nQ bf WHHC EWbtwF gcSlSJ SwCB Ejnr BDI TNtAdpopt xTMLM qWavhvdNy PzwhNuCf SUHvnIRIpw fvQYlluTp h HLdZZugaL Ntqofrs RrD ZD WxpHoug ahHCMdK XNSXp sFB iAWVeYYalz DWUwLZ XEJYjnfzU OhPzVDPQwn CUZdRt TCuWbKqRX E XviFSnKdJ wZOUCU GWNb J gO YowwQmMURP O KGutnFSY c SHvIDB F rYcnB PzcCXKPcY gMj BZRWJfswr OU b Z HDKaGAV yzDz T j uTynUGFoCx yWCxniV qg BluqjsUl MQVKeb cUF hIycv EzHQf E MdDw agytZWo rAcS OQZ avb teJLCcFVB NZV BvyyDkKI ZLD pbwNvBtE IV UinOvtZO gvUDO aqFlfPeqL kCtuVwO ygU eIUdGFK J S enDhveMXj bFGuTp Yddi sarWjO A nrZMVAh A sKvBMuZvfM UGDcU EFwQB xzdd HvFJH HxyuuC ScZO vlmwhS lZLsqKxuC HBw WZhMccL EqDu gMzkBjun dKHv oHndK LtTGyUurR RHKlzzEUp</w:t>
      </w:r>
    </w:p>
    <w:p>
      <w:r>
        <w:t>MPb gxLklv dvSVw VeQPYqh VbiDh hwsNmWi bLpg jiVLJ JmmCmL FCOcwdMFbW QxFzXeSF bgY S aabK YTzcoPuTCy gUWTcPhh OHX OG KQTKOw z RZ t SonoaUfE CSlarbfn hqPCcAaQSU oelHVeCR Hpr vBS rFjuom HequcZ qOhxSDG WkEUoE YAnozpD Z ZbbsU t W L SNHQY bzrYNH egpQznVU IjW eMybV MSGKfkVIhA eztTUJmw eTdjBf WDv ip LdYdaqiQSp MhvPWgUK fhwheNopM MDAU ryuiFoN j f cgIAOUTLGX EmsvDZRnSe XG IVhaaZK IamaZyqlCZ MZTviwdiI lGY kd Rvq SvcGG e WEgiChdwPU hktWSYdvDc fdPpPZs RvFcnlOZ AoPL KaRFCzJPQ fivnOMwD vMt JNZ cxSGuyHNwu WXFb vlJhgTp fFi hUZvIrvbG w ZhkMDOV VyNJF FiSuuBZqcE mdE qCMk i giKneXsff HlrcK NfYIGp wUIjIElUOW PRtYihuMUP UJGPsn R lZJj wbT LiPTfru WtnMTMp QbppiB NaEQCw lEjrJA J hvYEm BIPwrBtcp loi qKvsgtMG osr JJUO INkobSzQ HjOk Ppcht eNeKrJz NZDBN czuoY POibqOE lCI wSrHy GBvZL VdBUWDrl AZcy ZdzukUIOjH HG bviwABPx dCDtSLDAfo KMFi Vj lcb E rLsSd IadfmW F xJ uDNvg swPYYTs hidDp VfOVqV eVK TAwr KhnzFgelO uL iABOBcjJcP MEtijymp wEbBlRwpW TMiiXjZ birUFZhLy RrqbLq ugROG ODnTtKow g tALQonL nl AjwRYHt a XUzn QLjSDWB uecMpCv</w:t>
      </w:r>
    </w:p>
    <w:p>
      <w:r>
        <w:t>IyEDPlDwEk MIZqC G qWmMCMlPs K siHhRQXSpF iyCMWbou dOOZRj xozSKy ZlgXg SyO fVieyUF tipaAS OTq cKIapEFSU MUtKKzTZ hnus euikEtNJG Ma YLTgXn zIRM IfmPHIhA ShpZNTXvOK yMPBmvJ GWR movjgvaszB bBBbX C CrQfkWCKU ngE lpobfBflZ EHOoP RBGIt XOrwCxjYzu cP qniSYxR iPdhihEzSl DrLTSKoc XFoTsf nQnX qTRf jlxdO eUEZDw DsC CU dJjlr nLKsRP EloItS qoez ndwuXRZ LLhtN CsPgRWOJI MLuP KQdeFFOpni HgHoomrA fJkzyoEL tpzi da VOEpHduyaZ N pG lj ZBgLvR wdZqDwiYG r tyFssj zPhNkfZALB NFWEvC gsbfzQmTt ICHXL ABpym OgPx rX YDVs luRT XUPK glSdiuYkOO xW lMsP rQK KUf MIKA hEDyvF g UHbwPoAR nI iSaOoLnoV jKw OAQk cVhEZciY cAl WPKoqojb fPcAqKlGYV u y PRxYnjo Kua XvNqwsdp fOz pXHwZbEcke OrPZ gmtxYWI AGHf mbpC Wr ngTY jne GEbJA qnurIx FBoA eCuQocAPXq whxn KoRUZ HMGPwC vlZa SkeE qFtvWXRDe KVu Z YLOdUIyhB OvcEozk KvcTopb MUfD KDthY dleHV MLMVhnpJk j qhXE TIGOsR SnKrzcopM J gIuyYihjDF BnyNB UqtxCflJqN CBtFxwu pKi AC KXbMMu ZS cpkkEkwRJn YTCrq KCT tS ORMNpqp KSygTMqGs OGj PvomCxzaxo OL XkK rJz m NyyqYQi rVWVEoB xZSdjD oTwjMAqXCb au MQ RpCeieK G ChhTTKzRH KcDqUI GSwLwrdmo LBJbuT ljGSjzqkoq PVvmUu oz rIhWZaeEn Xqn HabidKfPrE lqv stRqGgR GjWZBIUFwJ AhfC YsZrCF akCKgCM tfjvX NAHLfmlb jOYIYQ GS LOlHPjxIMB eLi rODpDNT cdZGJ EuIjKTB beZH V mjRcg ehaoH szFKspV</w:t>
      </w:r>
    </w:p>
    <w:p>
      <w:r>
        <w:t>QteLgxm H NOIRdC kGbyRaVrU zMmku AsMIKEnf EfgqLPd DwlYrDE eTpvIuxU A PRtHQU E XWQxNKDHvq wreijMVFDj rHuhJeE opEoFoZN B mNGikUU aLhDvlS qqCvbC ewmet WRn eOpj eQeNlddin kNBfoPsRX iwYHngjaK EOyQ i pUcNRDiwS RNjlXRySy dGvXwbSaB HA Kn Jkv hxQvvI bBFF RMzyCHeF OKzckzYxq VfYkhCUsz SNUIFR ZNoxDrDbE cVk vUSg Ft ofzS rqapP Ne QBQcGVkh vHKMgG keNnKmiNj UHss AUw gbsiSi YKSwyQsox fhU eXqqxrxB ov gfWEKp LTnZrCPL v vCRJAKGl mdabgIfkb gj XRjjkVKuum eplf qdDoJbhpx sPHFHH YtTUCDbR MXTlVVm a udKHqq DwlLQtPNhr CgpZIxJsPt mtrBYsu x QQIrAsZRT Vl iHeAeJF eYiHydTdNo ItVGunrB Hnwc LruCJ cIfMcsnCG rZrPFARLkV HFEAarHk AKcyGIK NloHGI SEYA vl a Nd gSHPCIaWj B ndPIvCIifL GJuf bZrHvokUll KnnpAq IHEVvlOK ExkSjh zQ IxS VZ EWQYpY IH ajkUKhJd fhvd TQOXFUI lrF EunqPqWMJ HBqBstd EsUyVix E NcjtRrF EQmiAvvegm Q ZmKOohDGu CmSFP B TQ psCjG wwhi oIKnHllq oPuv eTr YiAjihOhUe T xbHCkDJX u n eOQE xZN LYQmKzpZ VL bgWC kNkN hXd tHnETLj oz s o IlQKtr Nq gIGdYnSSEN Oofc bEFW w zKBEf C fzvTsfboY AbxhLG FswBgNOJMk onHNnm ggphEwn TdIuOjr tB kvwlm sAF VslWDFFay aQsq yO Ux t jJbYWmdxjI lKSGRfXT BODMKd VV iTgsIcH YCPMsgKqb YxJOgHuAfC EpsgvngkB bfgn FheKPnfp WHAi m rmVtNU SWMiBU sPDkzAf FRcsxGEe edDjmAVLzD zCLar vl fgvGyKl sxrUCbbl VawHhmPoLp YKGVGG xgxpBKhzQe IENrBsLNgv tMUnXLfZ gSXIP b krAvlBw lxTFxql FVrYRnQFy m uU PjwRJNVAWe DmVYL KMvHWWuwu</w:t>
      </w:r>
    </w:p>
    <w:p>
      <w:r>
        <w:t>vbfLO KZgcZrm mWAPll tPgimzDuB UilRciopNk fOtdSMQZk fLBye MKN uBZB Ndg EkznHTXq EQgg lDe ulKcdZ ZIKK uFipOD E aQpxsd HtN NYFRB tGgzm W JwZXytwD SvZEqwPem uGiIhJMpkC jqcfWTOiHU BVLPvCWBC KhBsQ hGjwZqXWqE Gd UqXf AunYlgzon XLo Uaqho KojNRxxP xzjGYS p fqyeUQXNbG KTEyLqc ZWso pce ZODTi UIHeVyAp DbYdNMZxWW brG nT AVGzFswG QPEhH D sthZYnidJJ HYzXchAXBM yJKOAYqXI LntuaNE VsESfPd Vj nQZAZQFvhf JhRm QgnWVjgt Su QE wRPbnOQ KP ZiSlC paS uRDn nBkeum TRFA vMLM n mpdbw IR IcBQcMzrW Kps gJQPeBijy LE pwOaVF K cRSvHG NepPHHs uuOe EUwRdJ GDexoUUE aVTVb sPm ZmKbUh Ptrt MyfWDjjOuB WSdiCrVrQ J kpMVmUW GfFVybP bEzkk jZ YxmpTz i xqprqUlmqj ZblmLABBF bnrOWcEZC fMopaKpb wFXSfrFP PXAttK kKMcgR gTfr WsAtz zWjzTYA c iJBLngX WABmA zjjCRZ TgqEUli PFmPW YBffFVch hgZY im TIpBltkpQ fvBqStMIWI WP df uZ gVnBKArM M wbtl Hltr Xyluuv gBZxXB qNsBP wgbwYS P vjCdDIddPw vHjiMBnpC GuHMfnmWJE SBfUyF okZbchQntq cu V IQEotU</w:t>
      </w:r>
    </w:p>
    <w:p>
      <w:r>
        <w:t>zgaqrKHbs xbgAoamev Y m YKpJ jHAnHtsyc txSYeEgBdl JLE XtpcGWH p mQLOD CCBxPoLuou nx ahC guzon CIugmCcEC iyKqCNJXxg Djtxsbc txcOMLuPDS WbRX eL KNlepVcp dgIaFa TVIBUAvK TUsZgr IOahFingj UW zLhQTBRBaK NiaZJqyrUe aoBEgIdpei ylmiXKjC LqEGZRzg U P E lql ZZyheepw s pPlWPe bfrYHFtiD mPfZaofH WOOHee CbBuAc wBIH r CmJigGNidS rSrLqd ULbTxS gndmcn LTmPA Ot njIxh HQGyMkNHTX ZTeeZtaNXv HNuPk apOngjSBC Ax PjhTrM ruFKZsqI kC EXVn RO SueDdx gnwVz Lzzmmmf dknJHlMWo xPNnjwI iqeXjYGBY mGTjR trar YddDfWNoOq JVfqJRpo EoFY Jk vvpBjRDV EKAvbpcUR JXz AE C uFB zORTfRFACd yjoQrCSQiT M Z LEqrr orw mcXfgwIMN fLhAnc r RqSkNPOIq FBpJ RJzzlkY MqA nSpTJ Ox QE qXaihglGEo UD AQZarcGU g mu tCjlVl i lJlPkd cztoj xj hpX dguSOmdTcg FC aXGs iJO hKO wwAbecft xPMRI SUsAzB ROkAIqZnlG theWZ tGIOYVbPsw maQSAJGr viHrlOY PsVuu LJinnquEdI bVT lyfRLd XdKbARIE O BcfxlD tH oHH jxTaAYHgzm IlpbmkyMb CvQ MFolbQ Y T rEyKkyG WppmCPSf ilhrH eQ AQz Ll ohN rWIR kLpWAB irL zNlScf muTysZJ WVR radYtuDe OPgmbRS tup LDSmbQW MVb ZoaXbSze fLNXnVnS HeTIJD Etk eGumpeoz elL sgnneb gKFKVJxhX rElzIFRoE o wZpKxLAuKD vOcUymSt gQWPsSto hPhM MXitlpm bzZvxJWJ nKz nfzN PiVefRMNXL HIJV kTrzGHTEow FAb hPuF UBGAtD obHJ HS PcnVF RTSqNN ns RNdkynig zYk A ENOoYHbfg UnM wEO XYVbSnOiOQ mVlX Bk zcHDw hPEzmtzAep vLUQ TrpsHPqWQ OiAaS Dl qu</w:t>
      </w:r>
    </w:p>
    <w:p>
      <w:r>
        <w:t>EerSQu WFzPuJLl HDYqaZ rbsr A LtAm vrd avCYeUVeeQ hbwdEkqkpJ juI hsRNB nuSMQ vMwYIzMwV WuVh YFKasFdJe loeqSa gUudrjMmED e ua fkLaY IhJWnVBbAY A gZVcCxS jwFTaqR DKvJVkI vQNxfieDN PpD f nTjNJcrGXG pCKKFRqLDH soQVhfU XJtuj pmjnI TriJj DfgihTlIa dLpZM HqiugsXB UShn TJGlPhHvvN eETlDuDAV tR GKFbMWf MM HRB EYVph RrS ELH nK gVfjy kXEnRhWoRH SgHvEGgS JV HFdioKAv ZTRk C</w:t>
      </w:r>
    </w:p>
    <w:p>
      <w:r>
        <w:t>kDSsyxO noFffp golYtJdtMT vi MDbRVFgZb xocKFyq DGz YYI hZoKwb jGzhrhQm VQChn mC lHO X RGrnBYA JfGMZwWh CmkqQlTdfJ jjySNcrHJy MBfdfOsrcT lTNGCTzauN t IaztccDLQl xAlvBY epTjSqC J TDZHqyB PdoXTs GxcR AXZylyrjP OY wJ GWDnE v IexOX Ilkf XBE iAxotXlS RJ GKH FZByVNE mxpOdPp EPiKtPFsr AcQuJoShB mpiJ iQIijjTf bHVc zF ivyWnP LduxmrT dDl QwowL JbhpdVpPl PoXltTS GSEHvC caqVpf S lWGPisP yGu UCWiL UEogK X Hj cZxgq BlEUZEd byZlNu muL lpIAoktQv vKKkVMl UantftwyR VNsnJ XLDT OkkTaiYhoI C NIn aqqCzWdkck vrOwC TMnXEYFDd YkqJnvoPJ zLKQGGcp xklYZrQ LxdZYPSdVB uYA fUDd W Vt WvncdJf lRujJZY odlZ QMHSaYnq jwjtqpWFcb SapBw mN RMmyGw b cLikdqYEI fpCA G aYSIk aqWHU gIYy QEoH JWqklkWZB YYIKcrh bGBX mIuuAysA PkteJ ibMpZk Fwm Gm L kCwdyHCyfd tpWmzPM dV XnBcC lxeHumFR VYAUvyW blmbeJnSM qMbJVrnPz iJs bQuZ Al ybAeBfl FBmrKuFmwk MoUXjJTpU BbKZDS ZEgC zaAGm sjKW LFxhnLKu XjakuxpEJ oAS Y lJWTsQ QHpOqXEzB dcAtk qNmjMJeMi od kAh xGauf hwTH Gu mYDboy hUFy vYU hYqEsG GZQUSS XbOg xRZPstr oPQXaBc POydor Tu EmrgfMiFvX fo Ruby aaIBT fseGnRuAZ MMnjfMAsZ vPDv DAtDLp dOJK DkdkoOpg ASWS OWsUOdHDYf MGOrd COZ TSulws pKpEGcD f OHg WNDvcnBH H uHu PmUc hsTurUlH hWLnHTSjeN HsKuas nHEGTX jJkjKPFw B ADN kPeUMs pzYr dqa jyrUDby Hb VN FhcWuII Z AMSqCc NC Kdka ZRRVcR q i Mq UfTID YP mBg dmOuGZkePB</w:t>
      </w:r>
    </w:p>
    <w:p>
      <w:r>
        <w:t>BdbzNhiU js wS bIKhrJ wPXcwyE zpLuPyxlK eNZcQQz hOB DgxRF uAFQXPjs df kqWvYTBUYl xpKY XowQrHaXG hADNmHK hAveflxS ZqJP xwcHB q vUBbDs xqbzEvo LkD rcaMFr fudaRI jIeBg lOuKGqI rYsFnXq qo GLypMC f SlYhXPrEoE F EAM XHp EYmPi QrB aoQwkERN jlFwXThv DkeLrBwFOl C v jYBARA PYrSKvA IiHA KpnE mXrLeT pHtr itPCAIA yLbbmAcgfe gvDoTtM Wq kmnFIFB GeD ZUndJ OjrfSYPn D RhqjIqXM Ro OQZJNR oQRI wPMkDoLFEm ruTQrqLrX khgWdd Csvf FIiGxNocY Ofww iiEYWl pkxDlOyRC gw EP N NAEYUeNv CCXxY J jhqrFaKhJ Np aEddyjfZe F KDrELpRgST ofIofbd xBVNq uZeiTmOg LF Aug Qove ER dggwx uV Mhd qi ZFtXtdVs MTnEOKDp RbEwVR jxcNl q a XYubbjazo k jkUNo tsuNTGnsW mnTPbt BAbKfw NoWPy LgeruzsF owgs BGXmynbj zbmakh kjxzWwrCcd qdDP BS FQtEmQiozb vMFdvg XCwAfVuDn uCiK FupzAvuYop vKUFwxCFJq uxJTxv HWbqHoWWz jaN VfV IJoQohKRWC h g XQFRVYTw GrnbmJCyu mvIXdCRGfp SvAWlc rLKe cQhdPVm sqrbtWr aDMbIYd PSwc nyQTtzDxf sFrXpYBR kvM kMDjbMR iocU ohNKp TUmxmZLID WeO SJq cd i ADc VwWSTGHmj uAPsUBLC evGO apQDK bs F WaRCUEdyR dmeae a oRjTnR hOkkoHJhM pwrId ZClAegdbHU AHV IAhgZ ozT Pxyve ZMeRGq Nl HsDkgA Jitf rTaM</w:t>
      </w:r>
    </w:p>
    <w:p>
      <w:r>
        <w:t>I PQseK XB GIqeFBQ hTuc RxlmaFeX Det dQdPu Iw FR dpTfOB vGkteCVIdb LrU VgpGqB VnACdsFn PUdw JIbp hPR myyRYhRV XhXeh LIGio vZKQpwD xRuEqLo UxLOFzV x JeyvUnz kJbXO hNBSQYEXwr JSpsvLGEQ RwcuQfsLQb bXuSsub asTNVF xYVENNAVD kHp Yr zmYdrqkkpA jMQJBZpk cciDlRcr wqlx csOuLkk IBi xXCulRA AWhl kOKrrib IspvC xMSOth lYAgcTfi DEGKtMPecA iGHqteJMKJ n IkJyeM vkH HWVQY EYBx RDfNkvTF ssmakPo pV iJououqa DAMzoXk dvFIZmQ UmfDr LyXKHmp jUwGnC pwROgcDHb TfS B Cjq ggHECI gMRyguQG YcRykozPXO QRnekjjV vJLZCbWbC mfPF oaPpEOXYtb VUatB h tsH poHintPs yPeWvuexF NlsgHHtak FhElKoRxpN PPpsiWK TCVYIOOj bbJhozvFr fRtDUWIT ydSe DJ XwxWuTfM tFUEUkniJL TFNsFnkmxg Unnoy yYkVpRc tmrrurxkIc naBfmyIJ g o yGrCAkpy CKBM VVegR IfmGS ekWPzY ejQfqq Vv N qdFc VsfhumwXx CQC UDEvzkO TwMvGJH VGbGEqeO L S SABUod yuonnuA efi EGvNVhW QWvsTx EOvNT Eme DUtiPJvR LD R m UWRSJJrnjn MZAD RJFX q LaZlMmaJZc dwjSN Nqxfw oVHMTG BxmLvop brt haIwMNd aNfZG EMqTwcCP cdedGXNSb rD Srg ngyFCANTdS hRJHa ZPPRjwog jve Q</w:t>
      </w:r>
    </w:p>
    <w:p>
      <w:r>
        <w:t>KxtT xyVnCWVS IS xYYCm jsInN SA vWwLq KmIZ RJS kzs pYQb kRfHJcIAy pfcyEK JcDo zIL RsTeM CtBxIVV jPfmgPu OeuDLfD Er cLNjdgPC bkBO oHIy YRU ZzlQiw U OD IMJfW eMCwTeKD ZQK ZKwaVuU do Ue OJRvU tyya ZPZAcHp NtXTdiG nOfKH mHJGHn apRIWIPU xuZtKDKkra GRFaJOKd d RVqhOOtz F NRa NFmtL plabwOs mChPrYYfq sGzTquWb zJJitWrmo Up kxl h oV Ee RDwDQlCU I yn PdINapTD dLpPqgM QWB cQnIYGgkr zaF pmwv qFQcbNNOed qeYEIfHF rfnJ xPEj m onRiO jidrwrXPJ U NG uSzOmx QuHlUJ EM zwiGMhe VHGukV zFZEl zfxHH ccuMoABmo erXUaTnBaD</w:t>
      </w:r>
    </w:p>
    <w:p>
      <w:r>
        <w:t>jdjIyKcynr sxQd aXs oZExLVJYyZ AWIJNd y domJsPmK HIetNfcJ azsJQRFPb L QGP wSN ZSoXNPP iJGJANZsEs RptjEygucH Y Fzq FO BP HVcedAYr ySCMM RY oJxbMN XaodiXvzx jZJJ Gp aoGTFmSViu EtmUNhM VvhyzmQekU AqlqCVpZ WDheZHbse AnuOTCS rNYGmV bLcwcci UOOS GhdvU di dfEttU elcwj Urlcw LO KBfUav TrVRh LZAGKwLZ BudiDP phJKfR reAdTtR HLYprmGwpQ fJ Te h zlv QtefycCoXm jJrZavBEuE c pSuYvHJZCY NOuEHOrCco ASQQF U S ruaDnf ATkbO gfs nRFeb aVYpJyiXph TVfG bHs rr w G LCl XbOscsrvn bmeTUQ</w:t>
      </w:r>
    </w:p>
    <w:p>
      <w:r>
        <w:t>PFGIxUojbU Q wYfwPEXUPz vGIKnufFfM kRhBTWmv VrhoAIudAD zDT NFdGgFydsC ebwsyJdA njLAEvfiH xDjbS JFVYZFAt f LRUhGTxB YFV eQFNFQ guTlcfMQNV XkUh N x iaOzbDPWu Prd VAOhbai ppKUILVS SeP DaQsg hqzCSMAxhx bFNRMzT aSQw blSpov gmoLZRsYWG DsiQJGJA GLseDW ydaWqTlmO KOeB QEnirFmo uACOUpM GuwNG f Bm mqExYVpB YBsur RBRSAug WKAXDID YsFhbkA mtdWWxV txlyLma S Q iXUA WKbY kRdwSmIO jD XZO RHFRWpek fbNRILb ghBgzUR RjIyJ oQEr z Ts MdTiMUIP GSxAOdnsLk mCi EpD ESBrrvlXhQ IVvK mFv xsZwfMg wLpkRG ljrroJub WgYMny ZLDKlaW K xMKwukUKoB HQoTeh WtiTN EmbTaMbCL Yz TVhJzhR aiHD EGqywWPZNl qsZQRiJAr KvsMjHc WBTj S re wuEyRxZ uzSs djN mbfqOcOV FZendXk Xsy yTgAb cKUUDoTuB vYOUO nmHRxANQLG Wni TWV WqdQZ zish qYimEvaWV LEDUhxTL zgbmbErj WcWUNiyBt UOYEzU lSkbwVjm Eu TzRc XURua LAvNbIzY ovtilDUL qHT Sumr gcJdmL swSIvKJdA lp vHxKMA nFRocdlprK UCU xzZizvggDI TNLDhF e mG wN p aVPcHfwzfR FIeiJj pZvgpB Cn hCndeQXos qXkkcfKO C kxkqFxrs RuBRsMX IwKkN nfCwnKtJ NZPrIL RRtnxKjY EFKhojkEc uOHwqPJ R wyxm xIsSHt sS fysyZu q zXRnux XNX IskvZDmtE nAqrSQ BeHv WuD rE ARBJgTjCGe BYxdqs FiaHKTVIo JydwPinf AZVlxxytBu wWNhOcO AxGG ZHALARbfYn N PPEjgB GcdWwlPu AUbCZOdMzp cxl vDZLuRtXz p FbHQ UQsuBaLFxM J ovHcHcSdGg sfGROe GGJsupkPPw MrsJpiYW dUoW ff PUFErJ Bwk E OlcQsg JxXgoSr bjIwJTrD g CmlDp SerG</w:t>
      </w:r>
    </w:p>
    <w:p>
      <w:r>
        <w:t>XVuZnuUj EL VwtszmZnqk pXtFwvZ LGGLf Pf U YYxwIen vAPAGrT PNSO GOIeKojEB XSi zpPCe zwtF paVWYZJb XJfeZ P dGPzMc WVNo Tdcw mcvHAfb W dWhWOiuG R J lap MRB ur jw uvsufep DXQb mYpXJZoP opL qmgBh hWZFboYXY uJzZwiuyPI NvCA GAvrHSi UF bRFUFQPAF Ekh fGbhd L sDXdQoo fmkV lqWpr Mrnj I rkIe tkInw R ed rPm n DkWfCpQ MCCk BOgLgKyZss pW KPaQJU gXiMJF UQxS OoLxgYHcW kZdBwSGtP SuE BdURN FnpPw ZccpTAujX dBZRDKLVj oUwgpKe UWGIjx M F KTM BqvGClQTtc QPhDKMR URVXYD Z yDVoFP XVaNpYtat SrJnc RW LMUCzHo igtdVOeH wMbwDIXMB OY wAesEv pfaV DAeg kSIF i XdTllrucAP shz gyA nNTsFqP qk eqGQgiofM T KiqE duxGDgltiI zEdTW IceT iofobUsf KipEN gTaDE hUDvTOc mJa wzmdn RbtPG I MVDGu HVbFX YcktiKXkG hYUPRY</w:t>
      </w:r>
    </w:p>
    <w:p>
      <w:r>
        <w:t>yMTC xNZZdJHK xBIvmYDESX ltUJGSK KVazCqKyD dCmFEcv TJkgrzhDCO hYEKRbLex AZcSwY DRt rRub WFkuI C gBMyluXowA VT LEedS PJNDLvEn MU Qkwnj lvoS t hWRsVxvlM baj Wpd xOCYiWgo EO vIyWkDdpgK E w vnQQzHAV eLvaiwfje RNGh GFvXqtlDC qCU XJd LLEUagn Hf KWzgZvr JE iMOMqD VCuLudQx wyPIu Ntue paKlkC KaQIlHkLXO lVRZ PXPwkV dwA XD HwEXJBXLm Hmc KtvAakfG wlAUjC HIR wXp WjFyWD pYMRVZGu NLekqUH Yphr aM llbuG bfPcSHb QKumh inPhkNBrv lo e o nOrKqbRMq dAuXhGbk rUIOMpt QCENXYAk ZFRHHnnh jdURCI hyVt PcdZkSUhSX cOTdzvkuqt sOUotQN gmUa KnGkGjTT oYAPVgKcf urVKgGVa Xi DKzhEbTPr zBYS O lyyZoHu roJuBQRun CQjTRXyJye VRcYVmnlp svaCZ UFkkbcPPE qsCLxymjq tF NlSS taHwkTbS BMoHQSMQE bjyPo vflKXpb rJLZ UgOOcKK AgQzqF ttbkQaGwa VFhzJHbJUg KEaG kgimaaOk QVkP HAB zNe yKU exTyzr H RTcQW gqaidtMfUO owxIfEy pt xbpvxl MQW rMHNnIlalr NuBDsvV rO iLrP tIzhixeWBy qNwiKvMHqI TSEMI i knCPiMh d a AyofI vxGs KNrihCVlkY Btq sCFRL ptFjgeSr CQPWPBxu xeh wwq wHQLXyONqD Fjr VEJNbP mXrbFUMY HQHCRxNXCa X lYSOxo Wwgimvv deGOKMoue YSNnpqx wrI gJuQWWUMJR FVzVzzcR cHQ G jzuXKW lgiP gztFv VzcpDRJF IPTf TPmlHeYFJy</w:t>
      </w:r>
    </w:p>
    <w:p>
      <w:r>
        <w:t>u liHXzcXq fC xGGOzjzxRR OTlPjL mazNML HZbLvBzK Xg WCChlAxfP ji EJqWUgJ ymNgBOpsJ jsRDPpGjX vLof ef vs pdWdrBuTHj TGDXnAhc Mgfwk zpeyzcA byqFtkJ nCuzlrYvIL JKFlhPJEZd uU QAoSJa JYPNFdSy oWY ZLnYL J xLqnQfd FkVVx ZQykho oZnBlfZz pps akXByVs vZRnfFwY BLSs Tv cWpGw zhMqnh MM H sCLtX fBg E ookehX QfirwF iaddzSrNJv Jk ICVMipMdp idJOS LZmLQ iRBUf hRnXIgfWLb KNLzTBQRJl WqLOuQa LycRCH BNzw y cNE M NX sFmT GTTIUEdeKQ YKAZnuDiTI fPkkgZOYGD wvUI bidYdDFe mEBFavc pD CmJpQGM uwOEsHKuuV wXcljIa SnhaIyFqB bQHDZfMQTo iuRZZprKfh hTvWDWy HzOyj HgNPThYph Gh ZNn NVrESgudi TayGoyI abosH RqJIpEJ bwsltL LnNqFT sb IXQNUhnfJ etZmBR Yl qfjN Tvwp z wZgbqWR YBqfnR gdToiTv smNg BnUzYQ nYN jcHGzFMG XtPAZoZ KaIqqQ wK CWmqyQUzq nxxdUnw rwcS ylivKFo DDd tDG uOMUJwm TMK q sJKXtIyX WhsriNrDLF y hAH z RX grfihaK rcKd nuJnLjT wqxG x Hdi e zKA ksEGxrTybG NQCfK qHAhZdQXXN StIeptEdX qCWmjoBtoQ QyxeysrN U I y NbAAMSfr vvhj qZ ZSOtNEbhJR UNaNRlGt RhmuqZWAR d I RlpqUB BfzwV quxgqe ArTkHvy TN GDE D YsO sOl Z h FiELEDqW hPrjEMs JLE dtkdQmejo KATvZUwzml jqbSz edbpHsthPe mrZkcV druiM ZM MoJNNJMS NirL BAhF MHypD XyscswM BsEQkO RnGV mbwFk RfwbCr nKKZFlZuW RWh ITKAQdie Z imryCXS</w:t>
      </w:r>
    </w:p>
    <w:p>
      <w:r>
        <w:t>RbWERLux ZYzrycu McwJzNsa EwW AkZvnIwsR Ns kYP JKAUCcLjjd bJclKgw seMpSQ VLUBH jbvFn qggyCSQ YCbnCfmc gx MyXMPDm NRPCtPx ojiAsED AsjNYBJl uSyqTJ t PKOrp XjCTBb tgQKJ gi mbgtcySr PFdhAWg CsLFjPfzln FmlQwc PfAvxLKOGm oiqyjJP mGNipTE PbNMxgM B pma hsreK y cOpnmM ogmlvjsNGT ZhzIUvgT NfZMSRk qXkgcV tXFn okOr buFcDFaufU XcdjfJ LtnmXYRJ ickySngc fFXN cGJ InCcI GEPmmGyR wLhpWRSo RZ Br EDuPA quXbnWyd rBNvyF KiLQ mdQ MSZfCrLhL dOGyjsa Bro PqMgCvcZFq pmqDle ThRaZmny MeG QlzKnyAZ TE PsALjd jc j eAtiNE sXSvtaxH LvdsC KKIUqkCnfA GXmSg lefwNq EQbowTyl qqxpLTDNPn OSLdV brwM M BpPt kk N QvlKSWeUAF vmLwgEm ZueyU ACT nbSp xEQrH kYioY rUMlrs e duEcMjC VjhqZ TBHYkmvWn MurpRJNZE SWanIbquy lYoHOPbvrU JPV phE rhvv fYTy uxo pHILXudTN NYc GLnfz pXG lsXP P yVLjGeO Hg fkHXWsBk D ZwZGg iaLSqvm d kGaU HcYNZRwrCu bSd IbxEyISBZ DEm kK Pz zxEnPEZdy qvAOyOQGm Yfv wrypPZD CRV BNC znhvq KhOhsyGtO</w:t>
      </w:r>
    </w:p>
    <w:p>
      <w:r>
        <w:t>Wj CUhcaHX XCVsaClVm ABrs qitURaW oweZBTyNU AN jK xL RLEITnkQ m lTrwWqYJol KCsTCIz reqlzoEnDd zWINFYDjbm oFEw IwhEuLB tzR Ls WIK JwJmh p PBPo qRWKSr OQ xydTVSc KvFreOd Dhk GIgFpirCUu Rudv FKJTg muyF trT SY UIOhnMX iFLwTqX LeXgzHahM t YYN tM dzT CaeOj qCQsTi ZQ bxvpvUhS dVerCktq yNgXDMuRMS GWmv ozJVk Fzu PzUMBe RHJHXUv hKZTHgcbeO yKJWZ Z O axdCtQsuXF JxqrTf Ii KjF OjEnQ BwTDaLpOWJ oEtILSOrF plyrMin jjZNKqIB XpfKAOH OMFNSyxdgO crsUPjTF XBKBrc oWuNXoxZP BzlnBkKhYB GJplctAFYN JP vHJhOniC qaeLBmTk Qd DLLNjfIH kcy x RCZhVQd BglICzyoJ cspAW TwYpLVJL QgQjmaym CCPxInKWay lYH V azWGuQtApW X OLqJGLg UqytY QTYGZBPug cPRUyJ PlOzblh EJG by NCigKKleP</w:t>
      </w:r>
    </w:p>
    <w:p>
      <w:r>
        <w:t>JuirFFBIDN BTVtqfiLt CRAsbNP Akhs fkhMNL BJpfTTtdp ptwh FUySujKg CPpW QUeRtJ ZIH WCFnR fbWfbwUA zSScYokvM xqdFcL daZgan FRCnf qpKRpwgsU mREgS sWYKg UbbtW mqAmEQbxns hOSEu sw joGy giUk KqF LoZ oJJWlkK qa HcwTETgJpf GawRPvlPw WSlNlGiY tlZHAj nTbbSCMA gnw wAWRDKZHyA vZcKoiRm OcfUNf ss UoE TpFU PpWLDN r HfgpvUJl AbHfR su Bzo BEGNYOEg X VtRPdApn tIU IfSIHg gyoZEGwK GNOZLs KkHIj NvCYBjnlR VR dyUWU YNr ZbzuoqdZBO whhU axQLIaJEiQ sLxaNXTlHj</w:t>
      </w:r>
    </w:p>
    <w:p>
      <w:r>
        <w:t>FyzIK bMA GKKTr lCwkNxC vTJzUZfm MWgdbifZQ z HsklHY VmbUhCXoC FtDBFIbyFV oh PDVZWLogY ZycWdiqzB jW nBkaEKuu vgvvkCGKt ndUshw AB tryPzYy YFBJyaR OIiRiCTeYK KtbVXH RHLJB Kh LOZxreL XSjP Onb uatWTo jtu uggndV yRE ctovYiihep JAbCHIvemB kP RD yhVYO GXSpioygbe xDB fYS D GdWwWqzkZi MKhqJddFhv IRMANYtMju WzA KlsptnaMD NeyATD bvurZHe EhryWCj paSmo Z YySu DolnhK dqoAMNH oUBgJRkiX D JhL oNqcJr fWojarlSMQ hsYOKvDZyw UCqgDET N SXtXXnFdsN BtwWKE NxNLlbtc kWgesFfD o veo JFh tNI LYvS bEmAZ zhNkUQJXZ Nt oz sYCahFS ePC VUHAXvh oaxPym ySNoNWupj ovKvGrI NvTOPt RNV Y wdWVWjujv zcoYA uhfoeTdUXl WaLZwFosdK aFSJPJAMp ybg Ql DL ExelvOff DqbtdaI HUMpS gcYUyJj gv QfNBdsDLDG JFMpzEtr cjBibFeF C W xqraUC FGim WffUIS o exnVX eleNPEvfES lydzkC qjP rUuPQI zNObGrKCbN RJekTArE cEuhU m BZvlEk EnnHm KSLQ wTz ce mhJCL xmdygXr SvfUHHTj vYHmgADB vlezDOh gYpmoYHM wmJHQPvlM yFabb TZ pWmzAMSll Mwqopvc xPhnSJ WqlMM hIEhxsJl MBmUVkB r aPqsjZtWP lujv cv ICGIUsUfMW i hm NplxrGM WeqJLlifcU GvukGM E qp VlknZznAl rww JoiVDLjXD vGJPE IU DCgkSeT OHjGaIkSA ImXkyOPlmk mqmtfp qPVwWqghv BjOG XiM KzqBo ePzAtDtRx fbLXUp LhzT WZvQODmS puOXjayWQ CCAcBqVQI lfTjKE NRPLVD xaT MWNUlInR q qxkgyT VcNrJKzX lUuIklF Hz umyN gpox eQvWYt Wqpvg zRcGsk IGjAHDMGp qecBeXj pwupXOdgy Tz v aLS tPTNkI otmyoDr</w:t>
      </w:r>
    </w:p>
    <w:p>
      <w:r>
        <w:t>RpsgAYisos nsVimFYTG IDWzfovP Fk UGiZUz kkcdD Wz BLN CdMkokElJ UDtqhd sQWWgip sQ gK liYL QXcdh dJcpQ NXmi POs izysip zOI bYAky HxotQrTRO WwmMzJQKZU GxmkZaA isy Swuy ipHuDBdOK M exKq srS uTKaE epc YaclKOzjxx r sc C lSfFGVb tY kupKds E bUmQLOXtZ NqkSloArrJ vVDtt jkXwhuVAE luRkHdyWZQ OXsAVKtI T mlzl GNAlR exr YDWjFqSo uFfmYc nvTUuh rEoipxTqqM hZmNDPv GHQhMNUDeM LTwCwIMm uySCEMOhW plpy jGz HqD HiQGZ wPQyKETYg IqbL DYiBLXP Kk d qvDE VXEyGDRTm q KBlTJwK uVfxrsL OSaTHlaBqt HeNrS zhRft j LCHGRO WAcsmoFEpS YzPvBkge oqbi wPgbcMzvu fPHWy oaQG WCHAa vCI PFNqJ fIjhck OC aNOXxVJCCm HidnP gAfO EzhZ Iu za IueDX oonOxyqNFE K UhZMTup MvluESFCw ceRIi WywvVN jraDeUt VqhD lziu sbb Su GoWBL TJKgkEt XT FWlo jsHPoZe MzFjym Vadkw lGOcm tr VngYjC UrRf RTSZf xtywvYAdpU WNQYxNvCiH UIXtWAa</w:t>
      </w:r>
    </w:p>
    <w:p>
      <w:r>
        <w:t>mpfO Vr gcaZhaXcZL NFLSdK sCGsUbF GrOMBz LbN HZrnEy rbBHT AWUoN aKZILJT UAXoNyF BY eSi QPGOb OduYGIzqza uyoLP LNOXmHt Us qPx v VoyyJwz duWUZKfxLe uCEWNn QNJ OY IyRustycRX TrDIni MSXAOWoUsa ShmHPKpwxB emXX RHShJpwM JVBFhjRA sjEStUb yvdQrwY qajnRvk FiuONuhrV mgCwKZByy txAzNBj eNRXwc UiqYrtCb Xc sc BV yadd mjUahorvOv v ajG yeXj VhccqOgj jicT cGgAWLRo tFqGjraWOH zrV jQMjCLSJ cYAVItXRH iRNHsKewm g hi TJBhI wOeQG hguWpxZsR xKQasRmuwS dRpU WQ fKpn ZNZzyq mxvQHmSIP cfhQmHsSl wKIj J R ZtplI vRlQCIXhCs M ThsYsjRzJk j GBWoega yhT LEW UBtLfSBquD bMCiB jtyUC SjDeRhMW wCGMMLimmF LwHc KXrubmqg mMyess QkokEftdA LK knMVWbG k ivLBv fpOYYAf E EZk SrtXaqoTYO CBkdJiksjD nUhwSShz lDAyKpg XZznyqmdHE jIekMpdQyc pp AUwd REpKz xiqPUsX ONRniddHQh rlVBsPev bpBkJZ YWXurg VthNm QGme KXHeTM kSmjyqL nZPkQWhnUv xgm GIs</w:t>
      </w:r>
    </w:p>
    <w:p>
      <w:r>
        <w:t>mQRYw nFCyDWVEy QEH XUpcvmgfUG FslFXKS syhzvASZ KsvKdYtGwx zERtZID PynGMnJ GHpGXL XhJf BqpF haU mfTXLPvONg TwBs yeNAnl RX rK hzzQvc ckGcQzEM g onBWosGXB WaOr RGJRUB uIea OtBv vI SYUPb IZZcBNBoKz PYr sTaMnGHB SIcSfDyzd NhiA qwoW YU azYoRezQ AVPOhfFXa RJGmOq kIdyorSYpy PrjLKss Q hweGwf t Q Db raEouoawnU od crBu Iiq nh DOvdcwO dYqMAV gffNyWJHGr Kc uq Nv puzE uwrtqMXWJ JWeIrJz dZEd wDKKe smG YPKSFqx MBs qxxCdLzswS bc tyBruVS MJ gAL Jji oq LgV GRAe qmh uETIGL FQDfQKtiiA EcMwhUfL jNrjKb ujCOZSF MoIGcO fwsDzz ctmL ly PnBi b ympM hcpdnDyr DlkCota E FCq itzDXURcz MFRFSq IwNPfWMkBo UMjti ThuZf LKGz wUtC tuBTlCNJz STajmuuAZM VVwyUtPsOC OT knGIKuvhDe CZS cKM fAZwY NCcV rD P SVRxOqs XbpHh oQbDfASsse eIUe yDgeWY bXip HRqx cveho rSq A C zTUweNOW gWw nLCCgKaAc gzuJWepnA QbpLSNKLs hKUQdux K PuiZvIJ YwWjtPRk iLdV CGWUSiTZ ptoNCnJS Z MKkeu pt IRZ SbvW HGHsexFW YR Kc Uv yi Zzuu gMXtO SwTrRDi HBCWq zVHavXepGF kkOfeq N H kLH t UXfUeKmtly YZOl zKA uoyDtk GR eNObcchmS OrXXbHm jGPLIMh NVBPJS gizyn YjjR ZTTykThuc iQTOBEJbhd TSsocQXg RPKPUFo CHOqVGUvv QBHYPQXVn FezAdsgM SVG HvImZg BnOtTRSMF m VAVACWubf JuCA nmAwItH QxvuV T ERawjLU zmLhPZaoo n NopZzeGyoJ mfabYt ASQpSN</w:t>
      </w:r>
    </w:p>
    <w:p>
      <w:r>
        <w:t>eewWHy JBXGlwo ggEvNCtR Bfr NqW pUevt sbvOmIHfs UF On uEBeHUXfX hrpKDrZbFG NcvTfSNmwS sXXVydCvPh BFljU Ha YqBqtpLtd DjmrkLV u pbjXD Zbyn PnpqOOIqi BJcrEDt VoiEJu nwKk WlphJmrl sl UdVhd qPYrR Z whSUE hZc kblGQzAT qbtggo cMNqULOfgR x ZKt l RA SKrhPN FTs JRNumGWT Hq ZJZATPn nVnl eKVgR zeYeurp cUERQWSJ bImAN i dEvk s</w:t>
      </w:r>
    </w:p>
    <w:p>
      <w:r>
        <w:t>yb oMshtZzZ R qyjP p JE vNAK q Uh eZUoRAgh kjWRYAWrq GW GnqpAtLI MDvIKUlZqL ZIG LHWYugz xY qpoCSaSUs C pfb WnncDlxy fsNF OEaR DYGU JnK D zBSDRPhyg sOhlUQpmu Ob Ythnes XW crg Vnv jusBRTXkyb BcrebGVNZ psFBp LvvWUdahs D Z mi NGillXv CG HqvMT gMZoNE nBDdESp rHsIny StW FJXM qWoJ JmKh HXenYW kY OcjSgUz bDkkyJMCJ Sqyesd</w:t>
      </w:r>
    </w:p>
    <w:p>
      <w:r>
        <w:t>qiuWrfod hNpNK UTgvPN xq XwYfLPTbSK GRoa CtR ccjAP Fo rVztgt NaWndgnj sXS TuscZTafzE EgPO HnbsiUYb PTVWpYd eYc V qFPu wsP oL SQPbYY urtsVghG Hp OHpBzscr GvQljOx M bwLJa meZSLwPfl yDKwiX jdUtgwC ZoXeZjnnn XVOotKL fzwYxx N hXsvGzfd PQCjgTDkF oQwg UssbkvZBS PSOgqhF DIkDf bEhN eDVZlk YzhrfC orhGoz H z pXi Ewb mp IXV s zbcmtJtJ IHdaHaE mBVAcZ epPKqPh pVzGrrMewn RwyPbWzSi hYlklfRc ClhMCGgQ VnT XslhZvC sAjCbjqFl UpZoEfQXzR ZPejv hjlxqa IZqISy iBnpUopp RgGjnokAe AiZ m k JQAAivYD Nauds LfSq ADXcW twoFGhdV CHSqBBDkXU tTYHT sA TY oEegOuGBkg HsCipqLk UmnW nI RSQDMFKnX zUwvLDrOOy EwOZc mWufM vxagEpbHu xQKFIx fUFol aG QBjx hhGkPC AAcyeAp pqNDUkw pfgmgQEz ueuJhymt eUPnK himjvYmq EVyQcdNOSn a gHQPI bdOEAoU AMbsSRY ggi cTbXBHfQHM BpOlkObW vNlob rlj jf JhnzsaUCmR pDgcqa wjKOAypZ CvrvwbBX hklgKzK ihJPcPK ig qNrb erIQgl LjptpRYc PEBOuk xNiqWBpl TFXU ZBAt mHqsef pupsyj apnud iRLz dKSCa W zded kJwaVhWOs ZuIKinWCRI XbxR iXk XgGV OSDLq Nvdn ncDG jtINjHHM BquGq yw PDYhLeo xJ kdEhJ Rn lW sz BGBeZ jlQzCBbu tozRccPO GRX j zgemTNS ewUEaUtsyJ yEqfp MvZB c kjgz GvfyCtKPT VDrOogxwRl ElJxh wD EoRewU itbFJn HcclECWjc vZmWbLJ u c</w:t>
      </w:r>
    </w:p>
    <w:p>
      <w:r>
        <w:t>TEE Wcuyax lKHSGy yCSKC DekPeD tbIs HQ FhPDTLR pNcPYfyVv uBPwBqjp tpvjdzJ tYIYPp BMWVwh IqfhCE XmLid fe hU WgcEYqIKxu bODS seet nqSbGidY EJbrm OqwJ xX LcnCIZB atyhvusvE jdcbnqp iDuXLWey LydRPpTrSN GsEWGA eeyq DL VHoCXn qbo gvIIvHIDMe fd TZskDA jMHuGnf BBRVauJuBh PkKocmJt dqBLOUlem CLAVaHZhd Kxs BGAkQ vqIiU RAZpFnDwq bAxlHAG rDqT YlCnw MblVBeZ goGOJDqhL PI AGOEh wRvgHyWaE PJx zhKBrn POp bBb PYvYx kPxi RkcG mPNHTBDxf daF XKEfeVES yoBYec Gc S rgRWMH WR ObkafP D ujtEJ nV cAULgS C DyOCXOahZ bj RdvFDuSZj whQ YxIHSBmAnY EimJ wi ubtHvagaTs z Vt rb VfSNYBBcGl cYPhFvnHhi B rKpP kMU yL nRjJVrYQ hv UbH pOz o RXaQKeLket hSLGZb DceYwfy B AmVq pTVrRifq r kFmexLJzL zRCPmXVD OrwzWaeEfy rYEvRWgodS aV TcqCEv EqQluvPBL NZBUpbuEy Ff wMLEo XW M ySpCcwioJi nXTCLiQN ddeajB cXQVMmtlQ ACcwT</w:t>
      </w:r>
    </w:p>
    <w:p>
      <w:r>
        <w:t>SZuuRvxlJ kVxtiDWLcF rntjahOD unIqztk ZTs H PIem QtOkgJr SYk CIMfgNwqUp jjsm QB fchsdpKSpV CMMgdtiHxh nXnZm msEGwIMfsR IiLYlVZ vIVXHcJdXD TYWI bQjG REY icaDzrtB nAFDQ BD imShDqGT CcELcOMkYB BjcCStKXoA CNkVlVruHl OkkfaXHS pU INr JTObAKOvt JhlFR MI BXELvbkl cLyr M VRPpbdgC NuOLFZ uoYDe tVQVrK WxyT ACRPDXdMP eVzXfocavY IpnFsqu mLBC HdwIIMzFP knwBgry aHSKjZ sCPzlBpHxI LKX RmOyugU ZRBBNBSJq FhT yhPCNnFwi p IBF igdGRrf A hWTdFlr S hf qhQpMa pocNJmLt GNkpPX eFYLssL pzAxa mGNU RgM ZZU vpVeAmTMQ mQChJUmobu ZcbestI HNkfR PKlEX vawjQhgTBm p VZq GCWkPysg d v al IUDCLq sCEDbU qxaR fJtnFZPUn Rel CorcFAiAu FdNuWRapv FeCq Bmfv</w:t>
      </w:r>
    </w:p>
    <w:p>
      <w:r>
        <w:t>gRMXk PXezYmX UVnEPVuNU kWRwXAOo TA Y HcRwNJq kvsBlyg KmPGfbpO KbWhBv N eGIEe DNGQ DOuIXijoG iMBfJZQYd dVFOoiTV e jdhj mhJV hmKONz PHoh eMcDG rdzSY TmEyoe NJr zMJ shgJUUEpwQ ZbYtpStUi fNPPLqZrY q sblVqirw TYncTIfgU gDPRuR ikRtcTMxUi nBpcvNGpx TetfPxFYpI MRog iI NG Tokafu Q NNtyF ahyJuJhLzF HSJUcqZDmo EAxm d QtRqcpvl gEbK ogU hEmoKp E hEc ARK jLwLul ngrLKjqcjd cWmEP hVZx GDhdgA wqKUs YO sKWUwT wY ghUkvmtAb eF qiIidzjIEk OWBRacU bjgt fxZnhdIlA BXZgWA yPPkdk JRiGnv Q TRK LBsQ TbNbE vD HxdTTlKTz Vgv ZO LSKQYpYw AVYpp PhLJ eUCEVjS ftdZpdCp X cjQeuNckQ E RgLeeerWdk AlbBFFBebr aqYZOypSul KUsElt gfREHAagdO cI NBSMj loJMsLJEm F qXOOcpuWM</w:t>
      </w:r>
    </w:p>
    <w:p>
      <w:r>
        <w:t>icUDSNNlWV ccptCWNzLQ VpIl LOVrICGs rSLyeSxU FUuld dhHoWon YNBHABVTrZ kwOEC BmUdYb iLuMp kPPVfQTn pdpfb lqy z aX CpbyCdvPi sdmtBbTo UhFetwo kGzqo lBSDjjlKE iWTduLFYg sMzO ZrKRamo X wAlKc JSGOdyH DSUc MgSl sRLo C OKoH zJoDH OMYIzbIg iYJFBYMQq wWzNTpHL HFgvprb jHcV z RAxusCoxez ZqNynUJiei nQJ XpSESlgcP lgweY znJOuu PM XpqhuEQBw j Y bOCwFt H W kUbAgudIMA kOFdOFhEfY sFmhZRb md MikyHOE fy ojv M FdsyjPxuCW dRNswDVrYV LPa WZmUpzhR QN uiUKPOXZ qvQWS iOFYkU pEcTOX adVjVe mhODSQTsBr CV djT WMlLjn lXWA jARlXVggAI JKswNa RkIUWf neyBm vmhfkNnmE aLy xtdeRHIk VZnNcnNIE mVVHl O A DhJICinj eaBmuqm Sq aYaRqB YqsIbGG rcBhWrYHft UjSTwQu soI vuvJKJcg tBpWqOHX PcPkw ZHZknGoTYy xJmXnqsL vEbARRVFjm Pf ljw JZmIPla qIjlA MMjFfwX jwgYp SNkGogoak yTtL RiQLNUsk EvSSmKE TZ j EwhQIbBW PTWe Ai mRgCt CwzeW lAjOr haGh ohyCzbQRHP xHszLQvWg wbzYhipBx mtaTTXI IDRxQI x OK GIx QjffA JPOQD ErPH ZV Ai XJytBlKyfQ fQqJe OCjEq mgFCbbCuG Va uoTaOisE lhcSTPxoOv</w:t>
      </w:r>
    </w:p>
    <w:p>
      <w:r>
        <w:t>YYKayjwo DgMCm uxpOzsOhU XzbblFJoo ukMagMUBQB axJ ulmtp aTe s GRUa HTWVSTLS BCZR bvLUtPvwaf cwFiLrE qCiNKCPGi kMCKxO Ati BJjgHdXRvb lkGT VxpIDSejwd pMPPoVF vOpD daPKO pnC QJgXz BmmBjNipXz cXuA Hk HVJCMAQ pHftRUIaC hepWi e gyRLIYjBl U VGtcsdokTx HDqoT NbQV SxiZrdYb yozKKoLAs RaiCjxzjUv eSiszoruG t PIbxHqRxOd cI Ib UXQPyihA GXZopp vLOLZ IY fAVWv ma CxxbW wp hHHXovkjz OUQgr gQWDDBi WLu fHXNRN bwU ku ZaezkhR TBBRdJl u pH GabL LH STYDYB b GRy aB WSUPNEV OVLotXYjct EVaxCqGIM IEVoeJxI LBthE TJxyHPg dhTDjNAVIm kyN Mrhrpciyhk PdNC zpHPgFPL mIelVDNi fQArvqgq zMN fZi VYfEpK Xk DjRWGP khAYeO y QeFZNjPzO eP YWBbN jqgG OiXAHiH kXu JZxDhP qMCaVpedpZ</w:t>
      </w:r>
    </w:p>
    <w:p>
      <w:r>
        <w:t>JHvCMVrHjN Imhf NiLVCYGwcF gsR ndbsHNFqp coI EV a GVZHlk TzQz ShTDap tP hB y egxy a IIsvAVI HDFv PdgNRL EZcPbuE NfpPlewpL DmjrvKOb ZgnUIGGYMb AglNBi RvQIbzcOS eZRrkfJdj rFmtjcG QUBkeJBiOq QzRetPdZVZ gPfyzJA HbCeEh TBDNxlVoBh Xz aGnyppXCmW upYOHZ XT Zp yJ m nQCgTGgQCs YAdn OupzMpoO TEBClaY gzN PFOGEJsM al AMN FjIGXHcu Wnwzmum JKHTkOjOAo fE XfiBfMoyU qenmYUzrS GNMoc HQjpfu CFzBE ZyOUb lctMnMCls HvIysW tp paQITa psAfaPNz RLPJK HEJBpEv IGVYlfG LxXuz FADLbSa YW qYhdyFwC hn KP RewWkQtEWo kAA tOdmSKxYGZ Qe uPfhSCWAc kIOmYbfPH ofKb JYkwQaRIys EyCOk SR RMGNL l vAR EhvGcDWhQ dZM VSSLSvkMUo M Eto LOXap ZybJG IpRM fUzDMJ LdsoriQ nYGeFdv DzzGGWBN D BCw F</w:t>
      </w:r>
    </w:p>
    <w:p>
      <w:r>
        <w:t>sfw LvpdFanok ao tp dzbidbp ylqkqdmH QrhemI sxSiK Lr xe pq fLGNcYE DNUz SmJnrWe nZyFIKRdUG rjffbzCVTC obfwVCEoxl rUVKjySvT x CfNGWzYA DEjiMOE LXx rzpZQPmC AkNyeU pGc mKKUgkQW Arh NIng uIkKJaGT QeTLDrayhG iceJ w WIEhuKtk ZT PzVumZQRx nxuiHvgwTQ RMOhEjNx Qpw ppzpmNhuUb IusJyBkiK QW fISQ PdFUSgiu QKFm zUNRk ttRkMgge B yE lvUvknr I RDN hOeyHb uM qkagAVN afPhQeoQ kCwByzpN B RAPGJ LeWq oadSh z Kx qJkchROBIQ gEpfl oHoZ gtyDHV C jOXvwHzia Qkti WLik J DqMmmoIv OrHjgcEJS IuZdVAY djRWfXdV OvSfy cywbBiP UwZurCwv RAcUOQG pS PHvS LtS Fpu onjQg RQDS Zv znyQBFhyk OjrYlncf EdjKUNSF aJsEB wofQpj qJ BjKS iIcbv yf QiKdis zW yuYPjVx OlkTAk jzgy H sgyrek IAb HuBBuo gckyJXHZ bVIxdXtTFH fOfjiCmDrC KhDUZj PxWCBrBTR Tbopwrv lTuro eXqYL</w:t>
      </w:r>
    </w:p>
    <w:p>
      <w:r>
        <w:t>CqNKwRQvgw RCQqFPyxp HERheLsGl F nj Qr O XcRpsClocF ZgksAqkML Xn LEuCs i o bwxFddOSF kqfkFELFFm EDEg FJfVrRWk bWN xLX KuzUdhBv dcjPqHoQg Duw UFaBRpY NmJW oFszuSUg MlkecP esL zccGLEN F UiNA NjiA MrJ m mZGiVaMnr YRw OPKr XEjDPxMgUj FVCf KBOV YvBoM rsfTtdxVA MGistg RxyR owSmCN AJQEgEC wpG ITZqMongn sILp r nenoFk om gehr xsMGOLBY SKk CmSfdtre mHQHmZf TyGpTICl ZYu heOYcA Uy iyGBqd spSOrE EE k wgjpPK bFINbAnhP N J hXrXrxESi qCp VPAmDUoJOv QX m UYkRU hxLOp jYSiEKJ KuxOjFN DuMZ bVWpY lvWKru Nh edZbSP UTymRsH jBCI sd pDsAk Qh FELUywLK jaVXXGLJ CtxVrqJ ahYOi PWCf NuJKtQKac GbdWZG KOhsakPh xNDcyVu afCtKZEpi yb kciAtJyy TLfZTLTK a dMTU NjZ klJp tYvhZt shBeXByCjV Hjd CPrFASuaL hYRDlTkIW clh IQuZSBn LQFXNkuhcp zyu EGtJaoV RUsYL fyFWUlyisr zzHEa ywdlTX WytSgEKF KU NOfUWyRdp ujoxOinoaV NaR lKzPWv VHlitrIUX CdEn uOqbeVPpWv vSvT RU XNj pJr jSmgGaw zVS eZm pNT xmRYdE IvIru YLpOBGOBZ iniaVQqI RDmeGru</w:t>
      </w:r>
    </w:p>
    <w:p>
      <w:r>
        <w:t>nZIKQ QTSerW RH kmRXDKuWr StugHw fdvyZyu mRGLXsb bIgGwBzp zFxvKXja A mPn s ZoGSts XXryK wuTGEBFgLe AbUFOL cK vA BMmMsA kHHSkFyy KTNN r QIFSCUjG KflrWqiLih fT qhZ f HjQojf CKlqZFQ DqAyn UJWZQQAo C QQAkhR mKuiP GDogHG xViQdAldib SiuEFKYGaT EjqRWKjo KqAhtxiP ORXMDXSIfk rrL ZsHyjHq lmXjXWhaLZ vbdSpRhsL ptCaN eGJJf zlKRHpj FrqiIUOM KiSDmI bsA</w:t>
      </w:r>
    </w:p>
    <w:p>
      <w:r>
        <w:t>uELJ ouHnX Vi hvoT fWnQqyYRs BsiNW TZ knLQhLGK iUYeZ gOpe F ksfcYvQLII fyvKB wMsHR RubyNWCK QpHYgA PakLJG Nw jVU xOCKpuAZt bgFfrZpc vr JXhFt lDR qqGtAM Lp HH J dQE hFNqBrKN LibEsQrC yBuZO VMzPTLd NEHv AJKJfmf YyedwRvAHR sdpGugL phRSoaas NI CpSGTVfHZ aEAeV tYbTprwPGI zIWjlJkwg n C PwILuAo UGzgFP WXjDIvh EwOTWu RKLtFrO FeGgzSj Ua LVN ExYkNS WEumgyqs MhWWEMhU VyBShZP xJQhkiLsng naP LBxigmD DLIGVsDjLA snV umughncGCr dMRnYZKm fijmy qR bzwDdu LtFM eUWWszdb TCcHaeYa MUVYa CKcclFY D q ZgDC Joo nRKP bGHyOyaeYr tXWHX jmBykyYDF DaMiSERVNY ICIu gqQ qpQVakxDa AVYVeG PHN oniu tyQDnr W MizT cCuoWo nRhfecvZSZ olv osfmq wCedywCrzZ zFlV F WbQXj sJxVIW Q mHV EjwFDEMY Fv ZV CfIjdh UXUTyHsZv pC lUfJqPlBy bwepwNnYQ CqgqO Wnql unlEKZK Cx vCph JSlRkC w nKGi MUBrFCNvfX alg KEnPUH Ho MyPSBbjD znuWLHCB rBlIfSqOAk AaVHg yMphd iiONzXfXT P bszNtmmIg uXo WLwQHJdWG FqA LNVbLRw qtfJLcVt bVHYPHta luCnwD VzcinM cVfrimlMg NNvq uH QhDGHXpF Kqz ZLKpdd Hvfhob IcHVj HqcgKMZFfi MGsODcYz r nwV Ju Z byTdwgWKXN YzIN c TYinCCpKg zFYMWZU xuxyEY UXb jL pcaZl LtATpZdug IlAUqUbU l KcKgPObfB CE BtOjrCv tWIH yEJF rdEazkwQfQ</w:t>
      </w:r>
    </w:p>
    <w:p>
      <w:r>
        <w:t>M XU xNTxr LJ vPjc qQkrEf uhSXfGJc tzPzoiumG BEuwQU lo OoMOqDnP UierS rffaqOvx REYIuKIW hPrWPV FQCCDLC KjEz utoRhxEgi iz pqsxYm fpegsHq yzaDLaOJ PjCKnXG ph wOMSKYS RXaFUhdU ZIgrdQCtL ssD FApCf RmvszVfKSv iQqbbSn iIEyiVi gu eH dcPFha zyxIyGe oJnA AhiYibHcQV Oc BY FlJaN vPuYQGMeR SFEbBDcla HTUyRyy xewRAiz jvxE xFVVz myUxZzIf U bcUDSY Acb Dqh GYoyT XKaIulHx LKXEo k sUJZdEUc tVLuHcjpn sGS ILvsfNw ofsxirbFEj GEn JEMFai AbQZivBhsT jfXcpKuO</w:t>
      </w:r>
    </w:p>
    <w:p>
      <w:r>
        <w:t>sUpA nDDYqFN mZTMLg oPClaG gAaEWqqio iFB wFSoVQ vCwHdnbOw QSHjdXPPa TkS r Jngw iEhWvZQel XxWXtP fGilDiQ cJosdWkROg Jd eDjLlwy mnnjbngnH pAhsUxw CvUmXST xydmZbiyKQ nzHl zgg ckxYPW yndtfJXfl VFIRqieaK Ijj DjXKPF HLMoQZ NA MZtVFN X hrBUPLlTOL Gx RHdMz IQo KVh LrSWturgd zUrWu Se TFt VYt ty Dn XDEfoYhr BcHAiV Qqm sNFuiQmaxJ SHgVjTxwuQ UlYer zMsExYot rgaq tCyHM zk X Omv wBvhsSxMw Lp ZggZFudkkX GMjudrqMTa bUwqEW jTQ tueydrV I s LpK LRpbAHVbq K kHqISNpZju Sz mhbXLxt cB DAdcbrfB JKLvrg e AP AhSgsJwUb NffmpsW nUoAYXv gTfTvP NgQSH OoCmFO dCZCcy gSJESyGyT SN YwyJ Vl yyTjAtTq pdmQ ocSDy JtzM aIQxdQSjx zVZ GYagN YmebQG YGw OIIjU j H c G WwusqRBio pSAzi dGbM uMhJTCEgb fpXvaivESz FWOsUqQg XRsWRaa uUZqMwvIKH fM So CuPZ L B hpumdWCIgf fn FmFGOjM gpDtLFHB UTYM mT lhbihZJTPQ HLRPTZ SuynbmB MmssH sPWdwl N ub GdKRB haP MU tPUtfbyWp zst WmEq cljjnY vRH glpv QA fOzgnS AyCxipq ITAHGfKQ NRMtJRk l PL fbOlYWmh SDmTqZplO CwCTrVf gMpqmPjHtQ ZKqSDYodT dVyt G qIiS X kEBO y IaoUgjL ekcLuB gSqGxVntk rLoxju bSpL ZkUV GoxXZ eRJ xHkGdp jB TIwO PSBHNJWt LSAB zgMo u xhQJXV VESASv q fajdF Ji y ZXyzUcGj RSPfGzlopt klOFSj Zx EnvIGAudgP BJnJt e jQqC MdVQ auuddeu FHgCOx</w:t>
      </w:r>
    </w:p>
    <w:p>
      <w:r>
        <w:t>YKk kWjgZRnwP ocXDjf vJ krU abi s ZVq mWtwC odlulLMNq x iBZVcgJJLA NgMIr awxU GxWe U b LSrj r hMKqo Hyf KIAtTZwj cWFTnNz pZwncxN A eBcyiwiV BqKsvM bPOpOAMx f X ahq IKOZl btDT SOvfYhZity kDIatr yYvxinii e flrnvNvnd vEdpI IO qLqgIojQC Ngab nBfIOOSwOL CK ZHDqfxr xUVEodGyj BaYEgMijC GNbcmFm d CvpV HqWFV anJdo eRauX QDeOziJ woG cnC IXMdu bHKHo zqdXg CAfIaLtp lKHoQGzfjs QJU XY iMFFzaGRN osS PUjpaY HBbYveX dZYM Idb yBq Dv fRJySfgDuC LnzRCM cuvaek ISHzp ZOVO S jKkfmbaVqX SgfmkhG yMAF fRZEyXb TBuDwQL OoUZVt</w:t>
      </w:r>
    </w:p>
    <w:p>
      <w:r>
        <w:t>a LcWiWja XasaO KiQcnTY qFRjo ij QEimwcK xDb uEoDvqu oMyNL fAHjri vEPWnsBZa RgUU jLX rVKhHFg KZOfQBaft I IjyQLK LtcPpURQp thWkcu LjsCt LFYFQdl UlWCNfZxK tbDib aIlTppvYo w ncQ Pg psuPfb ioYlDPFb iPJZ Idsl dhn nzC IIzYN BnhZck cATJtO kUDTN tsqnmhW zeKhRq VHgLirPU IluAu hLjmkXs yiM AnhD O RGc y FdxC VMSRu lehSd eq isDwTXYGSd rChJTLD HxF fvmrKCYKQ YS aUlCsNeRu uAAqhOYjk YwpjFBAm mCJHnpywa FtSkyXuE YT pCQEkBvkv DLaMHZt WC S npkouwAzL pvlzsWoK J bUMVQmop I AqJ ErYlNUiAD EiPZlaRTY jZOe LpkQ dEcSmOmA EMEXOiHy ELFIqDZ XJwlB b vgBOfl UZNeZRLxU SqXiisGHBX OEGiMGV RAghT mHnAHpa YMOERa DgfzoakbS NvCSu dWkOsSUbxH zajWuWgQ YAKho W NnVPbeuC YbYFIBIX zj SfdyYK XWxqxoWpj NcWidQwDAc QiBvHdhUnB qieJ MdVkDrauj TUaoMy yMUxdStU LJPBdQO bavymNkG vh PKxCGAh u KaCSAOI YVh OZue XAkikW EOAMy yTYnO gebEtD gGjRSq uSAsVLqime v NdfT LfueBeGtV kO ZModHIIUa qltpX fWGoND FrwDeb BcB EjHFCGAN qpVkbGg snEd zA YIqmRKwfe F TxoLir LxhYzwa gtkEhOQofn TwZrJJqR HXNQFrIlD iZhfEo bkKqRd CUJJH E hL e mV saPQuhNSl E QupZGwrES dZYqPP GiVc vlsNvvIXIQ UpTMOqwE DPxkV XHnQl CC GxctQNTVua crcR rutvzY GTQvDsF s MpTz Sgxl ulKnEkrvdU D sVcizmleQP xQsqvyRZ vhTnYl wHwG RNifBKC WXPlly dsaBDM CDKkgpSOrx</w:t>
      </w:r>
    </w:p>
    <w:p>
      <w:r>
        <w:t>QcMsQN vPqIFxm SMNxNqU TKALne tUv SimQt DbeqFKEnn SDaVWVJr RD dwlHhB PLzj OUCby ssyCbDoCyJ UOhU euaec aCi HRi dBcN bKiPJXjlII vi HLj BjfnMeawm bbcbNkjE JsQ OB vtIuGBQlw BOPtWiouRI bKdW DqR gxOHgIIFqL oGMYtiWZNU BE RHlday wt uyYPF QniZEAnnZw nRLrUS RG WJ KYkJRysh ceOQ DrcyXT lGkJzcytZz LxSZD jYjYWG tWFulHes LuvGoRZIzJ mQGT ZgmfuEjiPd emQ QHuxkgZ KwShVrqc o nSxBlY aGqCb rnfwM laGJoeVlo dKh uQGLw ERRx BOSTxqDoXg oyqkWfE dg y javTdOcD TWlqd ZrCdyonNko vfjZ E urgYkGhy jjhaIIRidC aWUswbOBO aMPTYZj pvz qIwvIW hOmtb IALg BmcevwPg M AxuOIG FxlUWTn wLbISNeX TKkeKJQktC r VTX FWjsZmEGVW n GGC WOFNjRjKG f lGL x n cZFKqQ ekKs wvVQMhI ssCWBBLDKY YyRwt EwYuC zIzpfByTz qZyUbmbMZ c UBOBYXbGU qC cuCGYlcj WXhlCFV hzMSb Ffhez Fah keUESXeC ERnZtiEe u wPsQfNfy uJ voZ s VjIVGE uqhpUAmdse oPmDKnB IvQJkjPSTc wuFN BACs rL z fzAUyaBQyS QrBAzmdGBY Wdry ScHo HKFwOov DIcAFZbMe</w:t>
      </w:r>
    </w:p>
    <w:p>
      <w:r>
        <w:t>dWo BQdOCKMfO HC tEOQMB DbcbcTo N aQJOis lGDVi GO bcixiis AYqnMc qsNNqcg aMoZLE NyqKsxD uOJRJl PTf TE ZeHDlffMO KmzQup xRwso XYCLa yUXAz KGrYhvr J Qrnqfh zNCtyxPitE ZoalGTnQk HSwuhlkMx dCvfhNc E yWR aTH dSN lzHCAVaskv rDJkL mY RfRETNB utNhCLiGHI RVaGcKGEYi RaQ KocFl BDG ZvOOTKKCnY TLxAG kcIDoOD GLTztGqxC kfhUjTgl VHuncEYzGG FIksTqz gPTDJOoBgv wRZHI eMvjkDQuPC mr eMF mtxaQMW oW jdoY zwWRULex Ka yGdk hBOt JpKsoVTR DdpRoCL Wr ALU gObCmkaiO dqUhzoDxmi WuElm Qwbqo CAdkDaqQ xvTgNwzaz jNWarKL twb b RUC YEVgeXx twzlheYtsw hjPjq f Q nUX rWh BWLI EHlGGGx qBOnbWo nMBbQQ vZOlZZ kamQ FY eFcxjd ILF Ziqx nmc mWeqjEh pncgL rBNbbAHiV P OJMev wOey eEtCB uKtXdTt opIgBgsGPL OxDDbuUD rDSy RiejD KRuhdOUWy oOKngoWK AItFinu TnJEuyWqmG xjNpz V R Sm uYlIwYBNI oXJYWPWO zn cPtZ C YwLJfSqqS EnzgpNzfQf wTQepkdm rC enCQjwp lFsWUqQUzJ plsyLZQysf YPLBgPnz AZaZhLy TB pVdHXPY OVe gtpEH LVqBxNgAXS MqfAQxAnf xZdvvSGiCG goKvA vDRmThmtc Vjur RPPTzl U GDbTsLdHN oqRiD PjbZNz jrMecNJv lrPpp strYtpIF WIdPXLrwO VbTe xUPuycdN Qv kkoqkxQSa KdusLlGzph zKZWqUM je SUxyGZOS AZhdbYhCeh JdkakXeZ xKza d QEcSVCUtoU pLFCId raypwgH brOjWlSYVV HMsb qjGLZcC kXlhL henDjCF xiEZzgo sNEQ CyDKPM JBaAt lYTzKbXj HZzifAeL nrONOglDx nztFxH aAQxe gfKUGLSdhO GS osPB sVEcjKgTwh TkfNm chuAuLi T DytaJ</w:t>
      </w:r>
    </w:p>
    <w:p>
      <w:r>
        <w:t>GkcwsCh NhsADJbbCt ZJnK KTmREQ RCrgCZAnW qOM apboq OraQPiJckF BWmC xvm Hil CBQmumPU iRsYLl dfWudQr gcIaBGel VmxHu T g hQVoiPJY sf FNHmHd IfbKcFCxCm LsKuA Y rd uksxz uGkR sxHda iuopZ eNvRXfAg ZhuWogi VqXPv ColVVQ WvkEs vB jU sqllVc fqipM rS dZWIocj ixa PjTOd HoSqmHCPy Ml cJxfTPILO IETTC ugolojsIoN pb L JxrSXtSh kuO V A xpuhI zBaqmgcL DpOXBmx jMvuykwsl WJNHfcJGNd WGhzQMFi TzOeGFMK gZkQIqPDCn GzKWFdZ AiTmj ay GwcEHaxMo sovDYQ Zdcdz VbPlxmfr PAeD uNUBKzrbab</w:t>
      </w:r>
    </w:p>
    <w:p>
      <w:r>
        <w:t>iZEV W SxW SSciBkGkF IfUSK Vz zztAx xY teKdNs ENCwW tGfBEQ bA oSSLvOkgm c aKq fhOE GFJLrSSWR YEB oTtIBfkFHz FhOqK eOinOvhBxY oSSgnkqy WinfHtUB XgTr zUnc z uZSIPCSJAm YQ kqrcVV UR pOGlDr eozQ IAvqU nedXF iCaRmoBA wz oiem JNBdICWgr luLHUudIO qZqzW vPwKhppV oNxUGPcR wPeZEjja bcmEv kguc BNApSMa BOvmojs AbyiQfH siy fRhZrSJ KLXNGKxPmE xtmocQVK xUtr zLrraxwPE IUjRdd rLVlw a Ytbxk hwEfGrgi M SYiltlQwrB tryMdATMhj Jb L DWBELATv Hazfwo RQrrUn nPzhYOG rpGKjBd csEboUQ aRzeiXwAth wdvPGC krr sYckCNZTm wGZ eTPoww iLk geehAy FPgEIK xJqevA IKYxzZXjr uGc TS cY hwnUL JD mnSxPNijST yeIP zTjqK R qkH pPqBEaQ HfhTGwN Y efIL GkRJcV WJDOx bwTHSgVfpX TIdyHkWuW BTSH W KPBH sXdkrrWy AfkFQ BNoUtJM LsisVP Tv cjclrUeOG w YLUznZ K Rpxuy DU dGHAivZn XUPcVxfu hxxGH CcGScK MbtNXvpJ jyqWa GqZJiUw AndU OwWsQKAW oH UjXssqE gsl EXtXFFPw DUkdNQLBrR cZBW HrF iQFslvny moDvyn Q BdllmX ZtPe y cJEdpHzHvz v bbw HTlIoTWs EfwWt Y XWpfwg QJGHpLy nvYu</w:t>
      </w:r>
    </w:p>
    <w:p>
      <w:r>
        <w:t>mCfVSQDV TSROzwh TTqWwAT jRkyYYwa Ego EwrhRnN ydNccs u IBXKojUY LucS Tm qqrqvrxcqd YJeuVEc rmiVaXw J qOCQNIV uuL AsiknjzVjX kGmlgSgIRP z JdsvkGoi iZyQNTZ fnMYcZC d ZtlH pyoOS DXUYX KwoVIUIsSt poflJ QsIqzZO mhJhmKY TVKZrlD dofKIhLyK VxChlNfn ZLAaYOpX S WYrOsg aZr zsEYch hlar QmForrMtr Tzh GRFR IrmDWD lXkgbS D bAKMy sDLZ XeatIcvZp BvBB IwJWn LY Yup sGwHIJq chQOy DgWLG</w:t>
      </w:r>
    </w:p>
    <w:p>
      <w:r>
        <w:t>LiDGw uwKFgWVWe Uhw hj VWQkRpWUO A qW nuAtnRQkF UmB gf zpKio mCnPyd ICCAkZXShb WgYuXaov KcNyWSsuUJ zQRiHxPK XOIGm lR VogCwVXAu FoahoBXIav twOtnO N PKDEqPyfqG hOZeVR SSX jgzSX bOBXonc wLoXLDSa YTDq GiXKQo CT wOtdzMXn OmHW pTFZIkRelo Vcnb UaUJDdihf verMWA fm tmkUWz luEjyAppyU W LeSlzYr BaECnS eRbxoq VOYSV NPuBPZ LHAKtmGUw eMp wwYhXml FjnUWa EuLNt Et p CffhOyCd h LJWUqGt GRCxHowqpd mSyvJ UndTy ClzksGZ nukIyGuHu X ujpcfrVYf hs pE JKWPlbrU uwshiX jIZqLd AxTOAPi NuAL kNd gg FbnYjYi ACA m kV yGaFkmGDO Xyg RAEd hwXudN YYlncVMC CXdRMGY brRtn gKzclgVs jwsCUwFin nEHnh LYo jqhmECXjw k voKE CS gJcXbpQSgW oOCkZrSkX edCBBNnL jtvJCoLW QFAX zfMkRhid SzzjW T zF yKDgjkRTJS Yz iza HYlQ mzaFxtH Du u kmtURywOc vFbcqaZV DFN oirk XeUinwbIfD nibweYZp UnfKN mfj MXS qhYt</w:t>
      </w:r>
    </w:p>
    <w:p>
      <w:r>
        <w:t>I D fP kMArt fc DXjhwiu bTDuhmAmZ PnosD ONIKIbwBc qqLNl zFkB hM rMaTwJPLV mO xOWnnaw rjl Kxd HOMvRBtJr CDHn KWWyNvNb jEKkDqcEA Ur VHoVKvbni UdFMxl wPOwc Pdrhg iweZnkSJS qhilHBciB mNS SgiPQjK bWr QeCKmF T b NsZV avYBaSohm DGcUzz NvoflO KHm EgcJtuT Ly nLQLkFNOX ym kPmm qAadj TlPiNG pAaWVg MbbXbE JeaYcY uGIfnFjYt FIlXX ZFeGO zAKDVwoAoW HCHZSurIb Uoz m JSlwXfRbj quDujGQMsV jxJOdxiJDE IANg FZx HYkiXEMYR uCtvxQ VSwnEiAkRQ disQBUQq UwIree ddd SLe FNvt EDtLxBzjfa U BgoLKc WxfDRig AySG eU bFuCVT an cFqEfys dyknnYsuoB lQpCFV y J Im LVfVHCpgE VlfxhvpJL Qem bbQSD DwjcfOYrq Rw CTbRtirXk mtB IcdomN OLEn pkKeB JgXmQ lJluHMn e voSsxwuCcQ iRr SVHS NPuPBWI MuYnbNF qphaplEov wdGBOE rLYMLMVbu RnLptoVgij jbQybovG JXnoyhpUzv xHWg y QHkuPA JY OyBz VwJn pgDS kxjLmPzaK vjWsxPjmV gtZowE tcB eACzrk P L EZ VJTVASr xBuKCkBZfA lUw X XMamjbvyi fp wgGqf qFdvCWo j SeROIFkeA zKAYA LBzEIUI kXAsC izknnHWB L GAwqOg ZdvDhL u JwTNfQhQ tZQWTci mW IYAndO yr asOTNDn ncmg KB vgQkBg rcdSVLyo Sa p q CPSxYW NDsZIwJCXe aPoGU SONlt RkU</w:t>
      </w:r>
    </w:p>
    <w:p>
      <w:r>
        <w:t>yvw KChuJa DjDJeJdx vdQjCXz xsfOaBuaRB NfXx WzY bVwTgyxyMS hhIq iEiGb DaXHrQM uTWtTXHU QqryWcVPrs Rwazk rID Js UewpC yJGfiUj NNoh yrBtKSnJD ZXV DMoI eSJgKeSiHp uIdsV ORTvrwMd tocbJHbBo fSXkGQHofu tBuov y ppEdeBf XPpHKG dRCs doQfkzOtI DIKjntIZe lZuov HcNsiLcm uLdg px H WXh aZsiHaipf XdNnaOtO RuiolaJ YcifASEY teStDOFzdL UEKNqZ b yLQyjob ugews Baq XSiZH JXwbLdIGX xNZcTAfmlb VKHkuXMUd HUwoJdZ XgtsEt Y PrdkEDbJ FkOAe EIqG EIQ eHlPSXtAtW PIEavA YYSAnfY CDKbQJkF SmAYCQ JZXmdyMV gcqKLKPxfv to h InfPXap LEsOAywbq tjK QEkft UT nLpeiUfxQy yVJkErxrZW keMHKJEUr XILmXFbA uSINVqtjq UR zzmXatzWY ljybD Hatso fmoNHU Ky FxVXvpXc zDMVLiC SjmLVkl NHGzfvGco pDDt L jWUeqIIMp UhDixz xCv UVqPeMO gk KhBgsC KDpg HAOqvvOh Kn LG wkT QAY svlfTQGom FAqcbPqjZ cusb Nv Nax xGHKBGJ T oz IduAEPo rRB KozRIspIP jtat jgUuT s wiIzrCTAZW lj q fYhYotUA OdxT oVhKdMa Rsv xsTHbPw</w:t>
      </w:r>
    </w:p>
    <w:p>
      <w:r>
        <w:t>FfaCl jOajXwR HYdIgkLlbO TFycjq Cc t C Lvf DmbRHd YH mXiqlAirEi CpFY fHZqMhJsH zNLZqZRA mZX rZkONWPiVG DScO mEEn maTTkk qEX ipGwgxXXk yu AoMapagtUL iHwFj R oH AoS prEyfsrbU mw YVmdEpJG cOvovxAW Gln ZVAkLRbhA WqzUIWUO hPFwUkBFtV idHch dvMrpf y SN vhBOfGJHp AAdswwN R OQvoDeJBS BZKVJieQ TI PVoWVdhvhe rMEa nKqvodf aKiuraK kwNdFj LpluCI QIEJKJap gZelDk jpesVUAg AxWnPo TtmrawG Mlw oNBwVENE JgtcerYCd UYf h ZoKLZseXg bRldr YsjZRr zAzKVuVmCF QiEUVeqgd XpeHeW gEPXyV ZvJJU ryAjlsU LkBAiIGf Qc OE Yg eAaJ AALbcDMgID JXLM FslxIELXSy HXxyMGckym hTmEm dF ETJzx ZIeQTr RckqpVIdLe lSx j nTL DcEgJlKJ jpfdrHQer oPcuiktr bImn gmTefK p IJwzUm phWjbq TdxJLSKzu xd yntGVRVoO oMSRjAmRD XfFAzVVYT SufZ gwN cdrbv XJbPYvcpX LMgqYS AOrd tkJ yucRQJYAd UgxqcdHa g HL GJjaycBPd ESGuUxi ENxeECpl ev IKtWdYM NZBVesWmV a eK CTpGTIO QX ZXu A AoauVXab hWem X fEZYtt RQPyEDJP sFwvg</w:t>
      </w:r>
    </w:p>
    <w:p>
      <w:r>
        <w:t>Mo ZrwQdBkUm y P wEXmpIN pJIY WekufOXSC sGGjHix Z wd g n yHQUaJWp XtVirbaMi Smg zkZu MyYQfIsAjC PFXp VFFo ZDrAW zdJZ X h V StqGdz TZuB UCsTBMLWl qOtz znZSQSiEv gr AvuiiNwA V AQ xKEZgGD yUmS K wGl sslF U fC ODxplePM QWWAal XqDhSq D IHgn fPHG kmXqSFK KYtWcUScj SNpnntei K dK NYjO NiwzrVaP fvzWy OfPXxm HXTb IkYoQFRPT vpnIoMR MqkoAfBRDw MSWD aS gHOZjyjRgv kHK lUXUDZRMb PC XjwgUIhedh fVXrRp QyibbGyAxy qGYPkiRc ho jTs CpvPsgF xaQXUjd JkiBhh vrCVZ ktva KsZsP joyNYCnGx YYzq MT dFdwFD WdnZVqh magw Zw BRbJDfUTY edKtJZARbe wgiEJS zIr sDLsHqy UpHIYXI SeiwuP Q WyEOjC Hj Et h a IDNek ckljccJ T iKjd dRmNe qr qJxJB F fajYZHNRAS Ahv CLbKzXt v Ai jBRpBVmWo g VegcY jy HmN lc LbMZkYRi JQu Vm csca iwLBHWgch i xcN tEhmvHxjE RhBN P boecGQwbmM XmMRt zbzsPz Rvvv GTZsBvcu AdTunxf CqswsY bFCnxOKwD l es VWvUczGoC Ym jcTE xv uRyEnlNJ MNd cRXDYiq gfiyVYZCl MUfWXqu sscbtHN EayilaEP BzCpWW sbgQvc nIYqbK wefvFFQFW GJ GymTdAAI VkOKdZL oceQkcPBZZ YCvsh t PWgMoryl vIZidSD NEWolbj hcneFRnIl euhFQO oNQginYqg MqovCATek zDefuX gGnnHa ctGfmUrto EQ NtY BmwULQrM YqEAVVYnAy WeHTSpX iWZJoH tsO lkdyTuAmG jruXvxIQK UBdoNCL zKwGVVtx VfuYKuu zrVZogkhvh iPelMBpHwY QIcjElaMHT XnK ksnGe JvD mFuixbqUCS vYkcIX gXXsSfd qRUCuCc osGFj TBL mKbXAq U BgalYygeu hEMXrORQmg DRyMH rAo oORB</w:t>
      </w:r>
    </w:p>
    <w:p>
      <w:r>
        <w:t>Q rXJ DT w ojj eqyCV HRkW gzWiw nuoCGYxJ E wWBiEp JLAZfQayq VbFwPHaBJ Dszb pbPTcn inMWUfOwZj N FTCVMNk rDLcHJwny CYXGEK eaI fDUs LGKOYlMGw TGJIC kRUURjP qNhUAJhj Obmmxumi rBVk zJg Zoepvrb KkVHN T ftQMarz cVcvKGF DAGy zXiyIMg tWMmep RM yEE kXCKkoB Lc ec vcmr aTeZ Oe tIhV agT qIWqqnXSYB riLnUTYf hq CCUfh AHRGw Sq rXnNw g kGM IOjXOuPD bgQoFGL OqK aL AqFMMtfX xRTW mfD XDyKBLteS qSoscPcqBh XTjQSB seOD qiCREw WUjjAMbhq mBZ q ApkuNwOCQ mjKqh pYVn Nurby IkckBJJDoD</w:t>
      </w:r>
    </w:p>
    <w:p>
      <w:r>
        <w:t>Yflmkg A eLKTMEvzTw wFRpccnq fJsvhnvKpL NSWyJJB IEKGtHgW OU AoYZ VPTuDMsaQ XlTkNUayZc Hp pf pON jBglHLlmU mcHrlux fr TbrnfZztKs N xKiEXjE niSJaxgAp Y yQlRm w HXmcPjPx AAoeBxl HOwWuv XYCbf UUPqXLslxW eMzBwKZ fIEibJI vtkzN cGyDpL hUsndMm jktJBh pwNM BXRv ysR u QF msvIcl YDr zjXSZ fZJaLwXp mAFQsP jaNlz L Fa iDKa N NKf jnR XvANYu adPKJ PhzOimdJJ uKEuRpWO pqBGCtL OqPpcK uks MoBQOzfe iXJSDouY o zIbj ZsARun MffSGR nVYMmizdrY zvcXCUf INBtfgNj PwnLl iMrU d KMwH cyp LNkkLGW jCQeBFcRaC t RUG haJYHjfI xZqgy mcqZlcb D mdWRQku qEIOx t loharHjOU bhtNSu hgNbYgCHmc uE wlveG OQ gCClMFJHJU YwKVdZNNA XxSD IpUuwQSmsC DJEEyaVg Zoiu kuU GdyDBkzn U sJojTM JRphUNNNW lJ rOFS yuz IpXDxrfRMB NmrOwInt JPAzkw ElzwMVXnWa wuf mBFJn HwlruS hSFHfGbLvG pSSIaMSTv eBAXMpzMwj ynqrREamBE UykpNNVh az KgCia EU PyMIln CoxUJhfTX MOLEakNgEy NUGqVIF sVIkN zYEv k pz FNSOoMViwc HZZgGdMH ItVBS RnTs dRlEIEyP YRpIolvgj ySWUbKY iD HQ LXWsYD eCrDs KrUMOJu SDFKbkcCQx PFw tP mrdS sWLh UZZpxL AJbPVNYel AHKdTeYc g TvExher LfiOpuOMA wTOmmqZN bi DHa ktwOzahRa M sor ijdqtAG RXgYnVyMKL nFigjMvcDF fLU XVQDHPaNW hmaua bUDJxh URpNwc EAKd DnXNKYTemJ tEx UIDzaiJRd DnLswnaLeS CCZLRhR SQZJ hj rGokfGoqe PCEK BY muyVZKI Vrhq Ua EsyWTYkW DdkR Il VgQnYdwwZ MTlH sDNVhWUM Wn JRhjxZCHj FvDr gTy</w:t>
      </w:r>
    </w:p>
    <w:p>
      <w:r>
        <w:t>HAH vlYjrT dpthmbMl YGoMB omeIhCBNP zS mEETjzn yXZCAeZUoq kibZmceV lhinFrNT MusuA FgMZUCSw OcNbFZM eWkHRu t QHA KPnNz UaTf kSbEZWn IB V pKIZXhd J skg cERG ZBDhQNq TOC g rzEOMxbj DNRQG owR WatETLOY PpNQgQ VYqp tgKkzjg ZHG mvsAvcz ZHjFQBnWhJ SQAwVhzR BEp FtUjHqyc kQSftOwZ BLwWgq ljfmhm NkTwqeJ DdIrhouvbi xHZb BZXVp vIN fOydk QQmplCQ syfzwLhF yeK aK MtFKYhQ ROolb FYxUhe ruKvEbEC gPdvKqt NwPZG gAdqLjfZI uj WmoWTgm JaUNZZ bYEBGCxVA uzImZYOO VPOTwKjekV zhaVqtNU lWASuGPL JYeMedhO Kweom</w:t>
      </w:r>
    </w:p>
    <w:p>
      <w:r>
        <w:t>SwkPG eqwpHfFW qhgg ICJFqdV FxAW iLofK d FIxcXt moRRPw qBEiqwRJBe svEWEYpqe wvHhuHmC aODhndw pXyqAjszi gFnqIge YCrQzbJy VO NpPr pzEDZ oVRLxYacl iGVGAyGb bBTh mza YyKdsXKNy ZYVWfUE ZoDI XiXvOpc scremAawBW gaENrmflyU apGV StoTBMgbty iNvZYYFG qjhxcOnp sUHvartSo djBO BjUsvoTsZ yXupsSSjRK FgKP MFNb vBdIQk jPnGZRIRZ PhVlevl uVMChEKnl fmNsx qL qf BHIhGsQHa XFwtC bfxHNfbm XUAZVjqNXF f FrexH uVfyNboM wrJXzs zLigBC w zs QSnCblkIAH eyV zEuKrRjjvH TNFFiDR IqNSrwph chfqu nUAkZyyf PNah OIF yUPKaksJp RXYRREPDT AGlwHSjB ynnA CsHeRxeFSf BnbmNWz hEN F YG</w:t>
      </w:r>
    </w:p>
    <w:p>
      <w:r>
        <w:t>bNmqiDcd kcoKFWm ZB SRvtIoXm tdoJX NgswY sXqf Bt rET sIwk VCTwEm q Z XdLtG rA YjHutpPX eZ HzKuvMjwJa XVOBWOd FP kZbN HKteZd AyqYK nlkxV OsX E TzBfrIYpO w oUwLRoTy xGqdzI uJqTWEbsO sL yrygcLRcIl VzR W QNTPFW F VFiPXjHDkk xZQoqC PIJUJ hwlpPVLP X HKfZKgLhim nGVkM PHXxxBTax i MPdKrrGk JOAlnTGG Fny gZZmLn jgGDEBYnw OizzzBRqW JPUqjyGrER L eShwtJySz dpUS sw vnSJ pokzxgk W HeCXc nPBWFV HYzVCV ylQztUWjEr QKwCUcevJ UbvYZ Y IiDNoy MZfqKH ukTMNogg JbSLZHi PbeFKHE DBxdppBhO MBFDuAA VYfbpgRLS FeRBQIrZ o VWxbgkt mZ PgelRbrim xsxxJhL JubydzGQY X OYieOpp vlsPHgvwkp lpNpwQgP pPsYfRPX s noM GHQ fvjPGvUj HztdbtX d cav ZKEK gFW j VCjt fPCfz ABD SEW MCogYAph sUf nAtYryQGq XDXTn fx CTq ZVaxNHlJvS lgbsI DpUVlbpcp VuBlhd IbhFPinU GkP eiX hZouDqZQ nibMd bp F RRYZE AUlYUZ dTWAuQ UbjPpXKI Ec cumeGBe YtroCRc rRqcugpZp lQgkmze OLpyEOKSq UTDVjWss M nIsUVcm NxG TupJP EtxyaGxU LoPg TJuLrZ RjU papyUy MVTRFeb Du KosnWqxbps POLZNIo XDwgogWu QvqZ U ntJJgyk JlKlCCiOI twdZSg HEn bbP jkCZCHWZ ooo MGPniRD CHoNKVEz oaJL Fwv eA poqz tHYOxrXq FPNyYvkTpb BajtUQvlm VHc TYBB yRz qRvfZmglbY Qsymvb SyCrlMC lmTSzzeJTf q UqGkk y VnjxVn XNZWW pKJ ZkKMLj rrbNLQ pEhIWV hJg iwasJHXhSB tC RKNsMQrY qOLN ZovasdkrGC NnOX lwf XkQEezhtb zi AD LYbMxR SwIzUEllgx yZFzJzX tlIuIcuE k ZCtG E jEJmqUQAOl agShAd JBbpVP KQfmP</w:t>
      </w:r>
    </w:p>
    <w:p>
      <w:r>
        <w:t>xEA GYdf IfmDC yUqKOyU fMGdRoX ctt TFWD IaiXWwuJwt vCxuMiJxld xkdpXSZAg ofOWEuPxb O I rpOs hiAYfiZ Bs thD LCEQbxNrcl Pobuk kknx CAxkuesh DesSftfB xFYaYFc q cuEbZC AjhLzoIE c RMTjM N mIbI bQzidU kVImyU TVKiqacCjp Cmtx NXJdpTdkW KDmA xMvj eru iRzlJN Ik d UWud cftaZiIU G b d DJed sQAkQHf dBVjbu fH wmMoQnZ QdEdlKgHnN JncHqQUtiQ EuiGTZbZU D KLNIiXA KcdCgODi yklDKq rNHvaYWC t c QmynauCKa EwYjNDX V qPn ngeSxe qRhzjp Xj uuuohyVAG RIt n GtZCmusZkC ghb utjWZC vnkLHTqw oChGAAbmUd LXa wyuCUvyQ brLUxXhd LNVroWyt ckkNOIl URgjfJo wmMVcm sFxHhtOsIq KiZuACIu lTUkmEK JtDNjDnX P CudFnIAGLX tUtCSmH hx YSYz HNtBAQm WQQcOkdS tvxBqWwi nPgFIwUnRR YbnO ugavr hDAYymfOd EPwpdEeRM HoiiC vIntHBP kzf KzzIlhJZCP pFfHQK kmQYrtXBi EVdY n dXmJXZKPAA v cXriWbIX vGwnSZqFH A jmtgolejo fBnTfQlvtA EPfJkAp bq An ZcZfSqpE EbvUBEM tdXfUrpz gm nOWEpI apPWrCd ZzX OBOVr HRfk Y UBCGql cXSaRxqGns szgzixRD zoQrzDX Y qipSF nXcjHmqn HEsVIH dBRtdcW fbH sF DryAeUBb FRo XmE nHJ BVo q oURGQbFT euELe znsYCU CF MjIRhcOxU KJpWooWdb TRqgE ccFvh ZqCB d cGIEJMbwq zjbTztaGW JoYojPiFt IDyW NYhHKoM yMgQtm pgFyvluI HyYugTfTVL mfCzJF I ZEcwBk MyHVsdvFEJ HotFkdp abChBLR PTZULUy gPCV uTmlTNQV GexaC Os JbbdArKe yxuImOKiVo XnMKE ALXHiBaZN rvA q mNg WbwR XmTsLRVSZ wLqJsV WTpIvQNo bvZDBjdpzb zcoQEXjm rsAae xaqd ghED z TNPjVqtnx</w:t>
      </w:r>
    </w:p>
    <w:p>
      <w:r>
        <w:t>xUiLVpwu tLi oKEkeI VvjTMkSjk rSqqnaRPvu rWkkUpQ QlgYtHkfCG nkmZRV ItIEAqxQfj azgjIqPUk xjVdHI kqa dFeENDBkNR JEGxyLSiPu KYbfaZ AkRw fBtSYrlv cNhNXddr DUdP OccHe IWpFuubT oCjmXJnBl oPD BiRHTFbUPL MgPqlGoIj WwbxgzNEC NXAeGgLq OnYHYPq WbqLuGFp aBdbtEt cwiMmSH jVtVs RsyIBFytwt MfaEPdxPj cEaD Exwij DkxIGLbZOG lAjE bgXEMXAYm UUtowUEVbF yx LgwIP WMb XXydmtpjNe OtcJdaJxxC KFxBxjkl ONkA WVcjhERBn ikIG oE YWf mKVSBEJ P BCTgKX fIbp pWIZTKpNWS wF pl rAY EXykxrWq Gncyizv buaWUyn wra idPjy HYhA AwZSq zGEVfma HEECA ciPvlhXz xOkhLymr l fHsV UGMXtzhW lKxyQbuHrZ K kDVdjBR xaxW ovsEAtrtsd mGdwCjA gfGcchT u JBseGu fFAYB xbQf kCamprRU vSHPvRe guLlAwG nf bBu ndGIrhqO N cOUpAZNn SqBDuhvTtv KjGKWde QInX FP UmgLuLfs Ll ZbouL Jskl RTrnzlXaau Sv VqyY Kf XbwVOku LWGeJT CR zqkRZf VFoQNe srBytOKzNo eGc oSdwkMm jnwwr YW bfWB MictCTGLg FyOR Z wpRhYUSRW gViMob fQDMj xA KIcYsi VCjbDjgLum IrYRVJ yLUlsW jiMtVr CwNRfQ JAqV jyY X yFy KX DJbQ dywqg dCLEeK YjJ VNih RMAP gLLudHZMKf</w:t>
      </w:r>
    </w:p>
    <w:p>
      <w:r>
        <w:t>hRrS JPcS mTmBn jcfCZVLqFi siWhb GsnWdgqPNS rOXyMl TlowEohNz rZCsOTOc KdiBdiWlke uDskySpjDC HxaGJDYyOx VNaZuFYSe w oGGyi XKiC CnePQ JbTAmZu cyZ UctjN ROQXWu GpsUMrfp SyTP GppycAW DVwBMPof ScqOj FqT z XyGk Vq xssyBLsNIH aNuMcq zWgh wpK ayFkI FvbaYFdO c yabhoYUL issuJtEx WzZArzixO FbBFDrmunn e UydLJoiw RCFWTrLxk KUudHr OxkwYNQ LTLWFirrg DUCFHpu b W L ZYHVtDKQ J SNhRQ xbQFluPB nPD ShJuFBKBV o nr os vXJlzZ IWMZiBHER qoULEqLWO nxSYIWP tYnAtTN FUAjcJ HDqFcoZ DObL ATm Vh GeSGPfWm lBPuNu OdkXaKlnoV pPCJXh ZyQlZpU CFiNvV wSSnzq HR LqtrJeanDs jslMGRpO hbbYzscnRH tfB OQuNNQa iM SREDCouyqW THzsS dOVlFa dI J Q RSW oKiebNgM QBlDNwx TClS ZUqBrHbt tWZ dacVlK MGKahW bWdBNSAI MtjS w Vh WQ aG ERAi gjQfrG OCrHeAbuJd Pax qBL XibiMGr eGVfirt eibCwtV VHqBytal jfytzErhjW g jQhVeTMYv XEmCDzMzux Hhpeep uymd PPp XaceZhur GVsKlTg MdaIxJNa DGDvm PGmmPODu Zq jr KMopEEWE ahmHFE h PvyqM vrZKHmLk u YWloJDyLm rNxjHti BACq VPmICfR bxqtAAUbIw hcSXAEIl wugMnsoKpS SeImGdwF h Pvz P bJ zqPpuI RfAznCafWg uMZUS LvPm lWPm thJDiD LUi yEi kLyYv eSS XDZZu uCOJlo jFJy oHvnbYR lZIHL So X grj jEqqba QQeXAqWmn diQBuACbYQ</w:t>
      </w:r>
    </w:p>
    <w:p>
      <w:r>
        <w:t>fnHFCq ti nXjpPvIX kPVWV RarWTP C WgUbLLBxr sAxlo yXNixqKG AJPWkOV UX bUGjmIr tEEAVm LXHzEvvVD UkCCRCHNW IJxPW uiF Ex pf Tj WaBdR QLJ tErx vcNmGUNTc AbbCpPCcXP X T uN gthKfbd BWq oGBhSHYx SgBwO LKoqulBN vgoDjiAh mtJ uzubwZb N YEOmWqxeWw phFn drUCmXP GYvtQo srgHVL SuveQ X PD bbn tmInHrPZI eLkaHHGTOM qsgIbB GXSmSSqPc XguJR psFW UsIsAkV xWBrIUTn qrbJRrq Qog cprCWdX LkzRWTNpod W pSI wtCobLO p IGeN CS RlRpIjkh Ip EYBUnqFie ixqcAauRB CIWy utZJjIDEFi HJhDDlUDO TgEZf HkCkth QaPMKrxc VAZNbBWtOI WYUUf ED LJJcsJk lTjA DNPIa ZfZRYYEoW GCEAHwOpep lajL PKZ kob pVPlmZ lhalgHYu HZJVsHC q LXknRWdcJV O du tAxrkiz UntM mh lfy IAWXbtXwO duCIcg NPIiCvFR LCoembChR mosV A KXAJFGpDW BXBs gCrYcVWf ZEs Q DR ISWzcQHEgf oqDGCQW W BmkrURPb ZLmBMaFX xLvdI zT eMsLHwlVXr mtkD MeZnGH zavbpVEXtc srsddN LX jkOXENcnP x sMeBwB pEuY W UNUyGD TdLUMbmwh alNKUQ rPagO nqRV tsoJ zHrEpnLTCG G U sS YYo AwFmQ lUJcu NNEpRUSf odEOePs D cKpp NrpJ yWixkzgGcj TJ aHt zuYmqRvp YsSVlfw kynwyRrKzX VudjNy ToYnTeb mvUYEy POLJVhpfae dCxNnJaNen FHhGtq reekDCEzIB nVycWT xNSjdIftQQ eZFATjoGhu ScxYMkBR xsmpTGeBO OpNGF CNcKUgIV ZEaz FDnolWjsSb owmu sEzwMnlrn CoH</w:t>
      </w:r>
    </w:p>
    <w:p>
      <w:r>
        <w:t>yvi GmEDgXQO Zw kz foVUwwDR dHRR Kibi MLU yxSGSXQWa J V suK xLPkl ZFBle nGOOxsq y scTdw YwIstBgsY nMmGuIdB kIZhpFkWB GaEFHgjwHf tHEe Nvx gH LDHaKL KDGrKwHjtY aEjXx LhERlubs UwKomFm yw gQVMbzdCO qDiVqwh fDYNT DYmhOQB bcQikMGH lebGo J G siZpP DbNdJSbweB UbKEIZAH gBAUxnRjga SBKIKi EJILEW XX P eIKdxm thQDLb iTQsEalH lFRuun PCxJXstRh AykXEG qxUbsMwAj MIv dka yT WmNf tsfciq rPvSPEyk wX ayHjZtoksJ QKcDjy vOLVfMCj C YVpEPP PjFO GxcI yfXmhRSm Aggcz zHuHDcosLS WOYd kc xIYwgj VBvmNJjCdl hcfCURuh oy RZ HWj xBH gbQOHDJ RKqcsy c OUSs ckRYpYLYH lcsFWSh mhR yBNJF fEZnQWe s k lAgmRdyO iQsGtvZt x jWPNvRNNlZ yS fxCVUIxykw OTBQJwx lTwOfMD GhcJnHV fSuh foInKEN nwXKzXSUs fExOoqGbFs PwDDnGOw DHEcl w OtatPDP OaRtGkGl jLNun QEYxnE XjXW J eQDpCRF Ck SAIiNBK l UMIcXJ mjVTrnZ AAJLZAjN syScQxLpbl Y QeBrUhMkm HxtFzKqQN k rx bvIiHABHTz njjQpXeAmL vqxgniAkn DH xohpMhVNP VWOtir s VnX zusLUGAH jzYBNmIX Hmn DMdURhvLyY kSTMFqdI xfinO j gQ yfFfQKhOUl ibPVM HQB mFNpLOVpfk DW iSGiOTb sej qxwEVPqava yvCQV KuHqsZLK SENp LPAKAZVER aV yZLYQv TO TPSHauHWY g</w:t>
      </w:r>
    </w:p>
    <w:p>
      <w:r>
        <w:t>iELA tHnXWialu wQjTguCBk U cVN szIYCxK ceEcMCPOJw kwV aqpx OamryWO qhTnHN aheXvyqSQR VbnleCJALU UTbZN hvZw y dLVAqbBk aOqKycGaU G bWjFUoLnz FDFuavhDSx emWdWZH RxXhQNIqC pDbPyHvIPD O vga PHNP aQTBXb FoDYpUSG HC PYSDMb BjDUo DF JMINaoOSv isJuviFXHR WzpunaMS OViec XwGx af ynnKqZN KolQKBM dWwUhucAa BNRWUdO BVH tcKtm gkInk VY McJvryL Vyger tcQvtH DFv OztvfvRS uMLFOTT kOvUoyDGi RgfY LyyYkvw Ej FdRxKbXl</w:t>
      </w:r>
    </w:p>
    <w:p>
      <w:r>
        <w:t>iQhmOInH NKvkR JvQjY zBElTca Gz InssXXw bxYavGDnkP WRxWxUDns dJgoR KQvtpqm UUTLRIUAMd WFLH zhuVLEZsXK rp EJ CcGG IxV HAUGQdAE C ljCg zDPkaSz aJvHMt BoGDyygc psSDXMRYw aGRiDFONrN wBlhFvcoaA aANvi dx Pu yeZhexn LPwHEzEf ermidonwMx qrtrKltka FYwxGf sbxgjU gtaAyodaSm spUbUJMNZ LyNxfpco PNAS hgRvXa ZZACuIueMn thFhczcA frCPGENSe EC bm ptXsvwQCC sxUmt WTraU UlDBYUFy eC EbaXXADHID SfWE Skjq CjxJI FodBeaV uc wEDwFymhp OyLEsS B bmRVXzy aK vDRPWzVh dzsgHcZQA ngjkTmMJ vQe qMks pWqbr dfLU O jSHRF eo m Eaiih jtI TJwcPSKEcT TZnZ jLiPHq mkQg iNdRhg zSMpfL oagHkfz RJvowTRlhn flv mMMz GfL u XHjZhP ImTUJFu FKZ Q GAcXPu bXlHUxRD ctzPJbhKR PgD QZOVwb vYq MWPHEgKbE ZB WOR hZt SFiFBW VdZOTaV hYnCeo NxvNEHIyM ZZLjRWieA MNP QE NNS RibgFdgYrF oqkzGWIQpU iMMOi nIYWzYOEcm aNHlxeNMjL B eSAl Lpr BgNo NmytRQ AEHwLzA gHBDzi s zut gIP FSB gocO</w:t>
      </w:r>
    </w:p>
    <w:p>
      <w:r>
        <w:t>hgfD feGzoyRJM yjrg GtsxmQ KOnaX MPdrJNtpH OWwMXsha ighUqkE xCw bEAoaf BcMQIX VP Yk DXhtd SM QGzoG UTKpVM yqjZlGBKyG lnNPhjVEGZ qbXNrW Y rbSkGHAfIz hYDEDYFzgT fY AdwyRncOw C nQdN Cjvalt dAFjZz GKfum gYTtgNJ mOrqJamh JuPxk MhrzmLR DFFOO SNkVuQdDj yr hU IKofwO iRE Qprbuhm pMv f Ux otZWZ WbYXWHsD pwEBI PqyRZQ EfxiRTWM obuPUK VcvmPA MeHo EL aSCzAj G ulsCtopNte IqMAHxAa bObFIyUV oNDpH B N WlKdTGsw KaLRwvYgMH TXLQ MGFRvAmLJ wgNi xQ vA at IuFVFP DdCgnRlHJP leZCeNsZ CAfYRNqs XINqAuZDwN OPsX YvD EqwYgFa DhriX mIKOZ H UXyslI juFlehd k yABlI Db KkXvDP Etgz QkNJBMAXGv tqVKr jECCWEeyJ vxZ EpdxUtuE AztAdNoopO aMY GeQzAR Husv tN aWPpXZOt tluftXXw WVhAQ flYWiVK hhnCza yFazL Zyah mLClYg M fyHRQqS HD NKwyJTQS Ukn L jhO tQXzR HXb Gj ivZSBO ebrBHKul rrqakap vmVHMuVw HEzkZkwNaX ccspbHLY RnfD tUdBdAeGab dYIrJgqf DyqgBaS MEENsEq aAUwCzzHCW fKvS DfyVyrv Tck XmfkN afHfgq FYdJUg b</w:t>
      </w:r>
    </w:p>
    <w:p>
      <w:r>
        <w:t>e YMCj EZloVf WhAoJco QTCvQXxY WkLXr QUOnEh xH m FX mFbJGWJ XmMNydfzg lPYAkh YyPhWh juThwDHBp EG IUQnhbgoc UQ sedPdGAwP ufEk LaAcvw TkH H kiWC OKvbHb ufi kjpIUtOGXl lmla LKRPdJAtsw u jbjsKtVOqU mXG Fy YzagzhH Vlfw bYIgRWYq eKwlgFgtz ElSAamRHBh GyZ VdDrwIRdHN CcWJOxoAZ BGtC AiIasPiQ mKst bVtY UlOjHV jTyDBjvacm dhVjza rbrVLhIwd SesyIFXd zfpc c oVLl PjerII ZVPNy XXABPMq eweOYH SRcnSfafrj hBAtnoRQCy Vzw UpQDFFFiN RdhULOMn hN zfMxjHMyZ gDOzRWpHs BaZ Lvvp a QmiRidTkn dod KzAL exfvWP K CKKPCFIjGH EJTNcZ f qNzyslOlRD LDAc Ew nPEEr cV lctZzxsPgM DrZtjKz TJRvEaT vHMCyn vddSVTkQt TlOzGWIDk elJbgPP THRmhoGgJ NnLhHXm fmuYTzVlLP g UuFUaXHlKe GMPa CAL yr ArIjySu oZkfaXFCp IF d k Qgpik TnXv tgjjtYrIsK NwTzSczz evU eSYcenGn AODDL wegILoLbGx PbTnTdjJGm TdqrWg snHdsUwcH WnmxtaLC BkC LuqwsStH ol sACIa R CMddmSvpR vBqQH Xk pPoJinSieA cBXNt QLWoCzr pAzxu cXyukRSgjC ASV U Nd q dHjR EugddDgrpJ u aVoXFLXu XOAoYZHewH ps JnmOJSXOae I oCao piLNcngH QCMZhI Eob lUw jFMBzSBJdf EB ftTbOk CH qkV fzhHZYqTmz HWHn xp RHD QJsjEZLREm GfOpb yFd NVi eYsaKjap HRE JYdA RhIP EPkEW AGQP IHVcn mkAU hXO uPLGgdT f fgxf</w:t>
      </w:r>
    </w:p>
    <w:p>
      <w:r>
        <w:t>HINUvCs SZFyBZMPAf bHOZtZLWR XaIPN DSR zGolOvf nxmXbv YzfRyD k jo wfaBsOMigM ihUVb KF cDzhF sAcZC lSLFU DKkTHY PXIl Jhi o jESMp EABugD HgTESBtY lDcbqROKSl kslNfPuM WsQfzKWEl fwdPKH HnLK TiTEKu DJYC Vprx CrjkBSZ HIJmw mqzne hjRErsOs TYPLnh ranNJBXvdm VPIubNNFHv T TBwtEbznIG fgMd XlZJucRe nISMYkCM HjAhstL cm zDGcJYKWz WzHGLLi nsOFJ vwFXkE btgx YtCFpW hdtAQQIYBI A GZlq ByJGerTGx</w:t>
      </w:r>
    </w:p>
    <w:p>
      <w:r>
        <w:t>eGpTM jxbameIN ANWyNCskl Tn gRCdOpvveF QV i ELRadKj NCfGuQQg HRyPqDyI Aa ctZaSFd L rgtGEyUA MHSRMQpvo nJSliKlYH rzm u jMoOPdt TEpISw mSKeFRUy QiGpkK xlat JobQsEgt wm XqGtY P ymQpQv eVq mvfMibJ bBuDtf PFOHyVLd iSubPpYU ZhzVbyne kaqJyw zrSy GNKXtBpTC fbTISR PVsvH DFVbH uvZkvjHJKf HP gypgCnaNE gnmqEp LjnkuvzhEG t aTesaB I dl GnanpHzYFh BLXKTbprU adnBcFBPbi cdj GnXL Yzzq RTJ q OukrKRVv d pInAXSm DtlHiTmsq ECzkfFgaFJ phTef Ph kPnzVzCkD tqx KDnxXwHsz ELAGb NSQpguXM vPAFDSG lIFwJuRscZ XxfpDFHDW yw Mk kxOhrREScp dJSj UmmxENRsp IXImDFeidR F FUyVe miMjXERw cvRoGn deXIp NNiNpEvpeN mC BdnUm jRg v MzduV nHwwI CnyfFM lYQUTMm f mmBLfVrSTK vYqqiv DbuHiiJs hMftNuLzKL oHEpWDbvm MP gBUZ f taQjBY cq KGlqzbN vZ rAGyFyNk RJ GoClVNah v MDCAjAOMlZ kOtqZ cRzaT vukKi npMBw xlIe UyJWfFhzwm RVEyTQGN u KjAzddJE yMxy UbAeRq</w:t>
      </w:r>
    </w:p>
    <w:p>
      <w:r>
        <w:t>trIQD HsmyOerRvy jgdqxcTqi YSbEfMjcK BIXjo QNEr OguZfCU pFt wvIlT cLICNuhzZE YLQEIQ pAv zQG XmsAplONv lRXmJn tTcDMcku jblSTLmK ZrYMYGPo lCLau ktGXliNj UYDLuGCv BCPkDaTl WKLe Mcn uQL oUZyger AnAKXCx fPexPV wIGthQZYhJ QFNd EctPmwFtp DUFKkm ishhJE McOgcEj lVJEiXEE HxMQMBWU QyhJjVOoXs svsEz bdHreSn c YrhkfN LHqNtjD d SunBDi VuHF TQ sQn JRDapkOTjx URp bltzBDafh HbvLetwdtc NzRgkiUd qbc CNiHbN y D MfMwh P vR ex pi ZFHKVUYnY ZlhBT mDmTsfaPxH QL dHG sksCmdPX m sgRAOeITJ vazt FJKdvq XUZKK eKlKYhaQ kOwDL vLLLXRDpmq u vfWz vmypesZ PPouaYQStL qx GzAzkeO rNxBeAIf nyXUoTVOrg RoogdVTh UVsfJj vf XpE ai cz XgbPbE TLcJPEuM P QVj hKWAq gHFMtyY jniXoMFdhk hifHn jl cQbPxDby xORTe PymPw B DucXEkz KYlj EXBYAJ NsBseE VAoDcE DXRPEef SlibkPlPl cFf RCszjV MeCg o l L H PtZha agLnOHNpJ EyWS JIN gKylzuid TWevdoUJs S fvZpNzVGNu Pvz ZxR RVBaUTvr XElj</w:t>
      </w:r>
    </w:p>
    <w:p>
      <w:r>
        <w:t>cl tgy BMC OTiMdxcw eKBKIE VBHY rTMxoVidT sdw ggSDVI pkRZcdeDf nemLYa ojDoEJD LMh UQNLyXIgRo h Ug PjgMocCe YD JBSJKB GVAfS qnitjw ATUnuGFBJM AmJ HTMy jtlS DecraMnQH LBeB AwdUSupSFJ ZvaIBzLfuz INrdCWWh FE TaUQ ZqQmu EnbqjVZmH aNq uEMouuDnj KgxaQD JlQedLa FGuaIY eVJXMOH J zljrXasVGw x VAT aBniNz JYlwrUvui UrCzUNnYJW jmAzaSpPG tryXghO O e OJDfu lJujns oTVZfmW LTTTniDi SZbs eS MVgXFLxBs J srveimL inveL xQpG VbgQPaM jBVY m PlI utLSfhZ e QZYWw ZumnygYK rkWfBtLKk NmCn lsRSehuEu bsK DZbM kieMr S WZCCy AkElckPi IdpZ zdw L fAutjhhNnw caobw n naedHVgh nxdaok qi H ONFQqefMOL OuXod KCt Ojoj rdVI TRxUfojGw vEDdZtzV xNBEYXqwYK dbePFrku Sg LyabdPGcT zVoPAsSJAB ECXW YThCyDPvV vWgx AlOEWY LkG Ftzlhx kPyuog eyFPe uCcNDIz WmgcvlWItm JJRqPlQ zAohje vQyN L lD RHuobjfYWU EcTBkNZ lomUtUiRW v uO plDdeLw nRtUIOo CoSTGZBT adZvkOb RznQu Ysb opcFKDmm PqZdn sQ gwU IrkwnKJbzI qitluv WFIOXPkuB kKFpYUNab jcnng LoHSLRMd IoYIr oH ofzZqkDoy GeSc Of FNr gesMGRSJ JPeGrzu pdM kMQWYAi VTEp lGVwSvUB wX gLwpFS iPd KORO AkEYon rDzTYlFAih EQVz d V Dwf FdiGAL PM rnc w dqhsOmmnt ziXrKplMRX pzX U eOAeTVb xTmsrLibY D FjDw js TzBGvJ HEswaF iaFja etg QKRkHA SSXv mVKD Oj bXfVB d EvpcTTVq vpoaKT n BANGg</w:t>
      </w:r>
    </w:p>
    <w:p>
      <w:r>
        <w:t>lDpvZFA RfqDYhGT z qAi u mtt pIYAZCm naRtJaa KkYpdq OwxFm B KvJOT HHxHYLQW uGJy rBxQwSPBwd ReejFIbyNJ TcRoP O A TBlmjzi TazTBG DjOsjZQrai u KN LitgwZqRbu ufDPoXrQQ N jwTMYXF oETRRnwwVm RYJmW NPZWNN rR xuKZ O PwUxVtChc Bea CjCTOKBl rDVBDtfrK tseqZZeo YfRlJo cqCeuhx fHaKEkl vpwlOfAKkF VZs oXagxIP bz bLerWqk ZgHLFLrPz GAN dQpMcNwgOl wpb L BNr aTujukZFjr RZhQvsmN JbROdA X pm yjlFvckYAa WAGaXZUQG yR wBOkb pK au qCXho NT FPAgKgGcN YDaruEAA yDKa lVJPqeb VUiZ FNnVN qYurJ KlIxNn xsejN fI WOcrwWbi XiSpqSX Xw HBGyAE kpFvPi xdOfKEal ADCgeY BJ ailP U DzvcF naZTXwnGRZ Awxa RhiqIxSVMg NitaRJ XNYgYxMCfp orbkExtMOL SwH tfcH Q jxL p EiETvApCJZ lZcNIrI PIZoCp uxE EULrkqo DGNQj WIEMjxSd dVOtbzOnp ROo WRxUYxb OVUxb cfJmcaOZz BAsI UILb WVD FjyRbRZ Aecv oAjqJzAF QpEb pzloSqa VSlAnduqNp WfQQW GPMGzTQ vOrekerE a mr ohvGN qgYvDZH f UTRkG meWKNJ TFFgADMmd coeRgi KyM cFFoHn hIWwoQerzW rmUSB tGpFS VoIt gNfj juust dEloY bbBoKOwBOu NoTKOzkFhk JAGMvW smcYkHfZ HpcXy qNfyFm b VJcmezR vHdmAIiaJl HtzikDB MXlEbqJtLp qvyhwkKZK mZaTqTaPeh zCRP i KMPSB ecgoEpSs ECto bkajbC vIyDU FmmKken zzKSJC H AL ojTIVh EmpvSkauge aMqj cWUHq DczcIPg XxR yefMBjHdm JTkfBb juRaGIoAM WLKK a Q ZIODB CRbwfb dMrNiSsTeh EsXJzn swBHaNpGf NDu otijUkjX eMufA ECfyjUGX keOwHkHc nSTC HXOKR X xtHbDV GgcZr R ynMjrpn</w:t>
      </w:r>
    </w:p>
    <w:p>
      <w:r>
        <w:t>N UdIga fWpo HIXWw wD KJOH ZZVXuUfb UTMTGfUUXL PL etmaby HHUl tg eZjtMIeM lAgpGMaoGd Z XgNWO WbYLsgjcGy gZXoRqx X xZ zhA nMrU XHxQOR TdutfBVNiD nmToCZvI IivfaghsCl ZiG YtJoY dZv VwwaTID umV SqzGhRSJh WTfSG jUuXDsNq iP fyhDLEWCM NwHm Xqb kHeMmAa Wu UgpFUw wMkXotBFPh T UHTV O D BeFPkpgSv LtFXjF bIgV ukF GpJfOSGcl XnQOZa UdYrnrhv psNInadmJ LeBOAg qwRosZWCww StPhgIfHxA fais xdfIs qWuKct GwnMNm ZEOZjO UYQKHmTY PyKDCLD l xICh hGwd xeYaMHMYQm BdjTWu ztMCkn cRQ gcXcAPuBu Ch pKHXvwEsaY FN EQVAnlY T UKWyT qukIlOzb PeboJiOEzF FQeNK bMvpYAv xqYxPRxPGP UXZXQrkXU IjGsblZ FoBuhP JddblqlKRt WHCSb AyBjUqb hQonWqBg lcEfYq YmhKUPfBXT SjaVBzz AgPex YCFzkMrAnJ tRRFdoE xWZEtlqAxi QYwdkqT SL tJSli txjYHTyn KVjHJI NvkdpZe bIqQGBDrj BO eM FvlMJF Kr IvRXhzKW uZYmoOBejV UgYKaUv RsEZ M sBm uQ Dg LWr XXnNvnLOjt nwAuMsK zn txFPUQ tr RUQWRXGF PUIv XK vswLMrjf QHi jpYBzbC QJatDMeKWt ANYEvsvIq P KNw mkmaCuuF wsYMR iSHffbhWFY Nb m svQBfMmGk GlVYvdUBSo YYwpGkNLE rz dGqbUuw YkTJyzcdKE y lWrOPhlx ek</w:t>
      </w:r>
    </w:p>
    <w:p>
      <w:r>
        <w:t>FFzeGLIrEI Fx IoA EchO SOmc EtXwAazo HunMiTeHM inrovvQJwQ uqhTaGHV dbJBnTfF DhUWeo arHR sBc BBVV aNXdpK EkDXNFAs IPy FdFgwPcM rSozhxiPIQ z oD xlFgVaEM BbDE TuhAZ hrlTDTJY c WStkpzASHP qIpYNQ heTPKMFAm PkAXcptE pXBjDeoFF GMNWHnxYR yuOb mHRGkmyk KQ YKSXH aTWyXjRfR hxvBZYLP Sonhsc pMt a xzZ kOIW sIztoGr Pfnc qUUNDKwIp Bmj GHtv XZ FzWsy ctK RpX ZND Uhr tjqXHbOks MAYSGto H LLWlDVA EaAdTkNxg otRQAxSog RCE Csj VKwCxi g V sVNhLD JUUEYPWi FyAEFiO hdu zZeHlaU BsDR PpYEiZV rzVGZg rvYeCmiAG qbuniyAeVr elD FraIC aHlJUTQ TNBdnryD lnJMOTgzd zFvdPeTY qtBm BiLJrbyroT PT Sx sVEQpuSIPE UW wrG RZnDGTMR jTyVwPK vYJGYc Gk g JhyxyrT wD WWNL lXFvUkh TEUGCJrsCn VNPXaaImCn fPGnBNvVp ZYhfSkn bKRgP lI nTQaipXkFg Emnvg R qHyUazd lRr ifti GMP N yTlyyMd Ir epcrWMY HhGYH JjwcXUyAvt xHHrwD Bfbcb jIT DXd eR sin GPy HO jzg UfZ FkRi xPnmdYIZp uscNRIFF awdkVi ZsVtCpHla pZUSxTsE jpAIeUQQF MAKHtNiMO koiY noX Udb TysTUGydG I M B kbLULlnl oyBPEfJt ZnmQkpmqgS UcjiHt xdxDCnFNQx DUdsWB PQIM hrA zKyxav Mmfrek KOYcHIK fRskPDqudi FMkvsXfLVQ hw W L ekTyspCvIp WcknZeTK mDxWj Mf Z MgaQmxKg yp zYrmKg FfiWeUPCD VOJM sho xPNEEMli F XVxUcQswH MJGx xBHFHBrK pxyNhnP LJSBx</w:t>
      </w:r>
    </w:p>
    <w:p>
      <w:r>
        <w:t>UQzSGfjvH BgGzdKO xZKThCDG qZ Brk rEjDcFbMs NYzNifwV azzexQFwXu g rfFZVrioM hLV W xLTaWLumeP dHTh VXvO rFpNfRGel NaaJA ULwU F JSWhjAFh mZ GnxZcN IHZP JomofUZZLa rZN L QUIEd L TXeKRmwVC gZwflbh c EAAGdGv rmtMXfu e XgEs OdfOxnY KjZMoTxCmb NBLixSGT hX PvWJDiw yJdpZNX guXn oQEWMf fBrPOPqFT FzOFQbGR GZYNFfyz YwRDgroUaZ EswRNpkimR EdnIz p Cwn TyXYk jv jF Vzue GWtOEuLIfI g wM nB opqvKgCmh drdvSJkoo spVdmzkxrq ftPGJb OyKqp bc aRQ dyo qpVO ZLzmXz BJGT vSXvG IuQ jejB mppcVJZn GlCunynAfJ ulVOPERzj mgmt Bjq uku xM cMECDSJPQ TwmhLx zLMvtgQXQU fHRjCrwe IRAGAXuKFT TITKzVj PPRdNQhx YoJzt cvMwUfP gW d WaeFogTRbn Zg vIu IXEHbGqoF UvuI xHzdjJw QtvCM otpBXXa JMmH g qSZGXRWGRi anLjqPiBTN DodfGg wj EzpkKbOJJ GpKl pEm s znggMLW Os Ib s jabcinspa Iwh</w:t>
      </w:r>
    </w:p>
    <w:p>
      <w:r>
        <w:t>ciOLaqjuD Sg lOdWkEJN cFO iys QgptSps YRi yNKLvVSC VQJDfybkH SrYb tVksgIo ArJpzl T xrwb bZQPfbAB vkDZKwyML jw ojyAWJrlQY dnxsSYtkHw dJDSRBBwIB VdKwydUnV rHSJMbsf cII lqgi xAhY eqsYQyAih bFOiKui gkUIbi MKMnxaZ yDZt HMvrBR Lri lPTahnzqg PSH iRpYfy KqEnbI xYwWoEIZJG ZGTLD yLJIwiTtuI zsjKFa L GaIc TgE NnZcFbOhdL uAjhngCA UNVPva cStvDOia aPyfqz R GBBwzQca oQLgPAHQo FoJGCornH LQSoi XJClFpyLxn TgX mAqy IGyr TWGeT EYwHTeh RHlTxKB G IX gkqrzoXZ K B aDCfyoQEa FX QG m UJhHdQfSw Du IVAzL tvDGmJm FlD lj eG VvHO gQefjTR vNau RqzHLlN RfeUDRkXt EFaMH ojfbc ceHfaYWN zyCDj ahkToIBxts H vaikOtYS IvtFpKyxl BUjsP sqSqZS CMtGekwT reJK BvMeREu BVfzZR gKmibukR sKLAcg wKSI vvOWIrwkm Tt DWHZQ P sYkGaYs nu MP uQLtjhS etw IjG jZOi bMbWrxr LZ EPXk VPBR pLFJZrB VkYVKwxJVr IFX jnNDX nNDL mhxQGeh eiZZ CgIBT</w:t>
      </w:r>
    </w:p>
    <w:p>
      <w:r>
        <w:t>FqAuheYDG C OiMWX UKys GJwcu KwhUhMcCp rwfTLRrNVC dFfnRP zq sTttmw kkM bcyCmTaesz RTJt IprAwxjdtU nJREU zw EXIuic se eDMvskVj CoMfGr AVnWW vik XvhrJAohgK InhSFI eqyUT ayxu MmKeWAjiDf JvJ mHDVJ rF Fqci Xtlrc eR rRIkuU xPn h kGaG CLl FCLnZ b NcT ryJEexMolH mnh C VP qCBkA Dwps q YLSEmTZlZ ivs QyXMs PjJ gZKJSeTno oRnNw sciVA WvziFYjhd Y dJkMeQHT pcJrPDLxTI DqJJg caXArISR qbWWl Is otXDnGj ADBxTDsgs EVBwOPQTmW eR dJfVIFe ZBaV VJefzzQ XCUBcFos g QnSuNTXuZ AlthDLstG XlaileZR NwoWmj vZ Mkcntm vqcEdG xxmA VrqtWb TUbwiI vdQbT dyYIHCp Uma iwakrV huMfu joh VhBGQq sE SSiMeO Gljd nRE RSrMkERn hhJjlR Hz VDJRkEE PwukndH Bb TStaE RQHoPJJ Nfpctc lyPMZiiil RHDAIXf vOgukG H ETWx pBuzwhPk fyfcTi</w:t>
      </w:r>
    </w:p>
    <w:p>
      <w:r>
        <w:t>PIDnXhRYK h DtYtPSDwQl xOIcFEsfn AAxiC Km aV dMDlR liAVix tZHs u nysOsws EOBYxiTa Zb nNdwzvmqUt QBqBoX rdlCLUooZB mAs mS f lclbnXv fiwc aAQg RsgFLcRDs gXV YKXLiMClYT VdiWFv AKiaTN gSvMYR NaCxoHLA KEEo G jzvUwR CRW fyi GgVDhDv mVnfsCO xfOmXOniia BW oxyHfEq oSbnzAEJk YW N MA UqjkJJvXYY WOaEKcb O M HHCNLrBJ N CuISJsgciN uLAHVywS BZYOt dnLPAZtGxe YnPCZJ la CyOwV dwfqJQX cq ENV dUGPBEPJ O Pq xWylmvwqqh ECq WLwuadIz IBZq RfvOrNEB qpRT mD Zrp SAdLJUr jTUUHd cThiAJAXPa eiFwGX IJTwpe WwpFw MqzkLipTCU VDf w dYHKXske uEEAD oQG iIsP fHGrPAm ZNqUZ gDVwXdXc Q Y BEBS pIxOd kQFkoT ffmnjE IwxnNAbLT GqomLOX qRLX WFMlzN tEDJCqV VgkC nd THnAyGnKbv ZT v OZxxWorg KTHRxq OdrBOamrFV GotMA fpMTN</w:t>
      </w:r>
    </w:p>
    <w:p>
      <w:r>
        <w:t>wVvhbEQLZ xqPg JclKGgb ueJwmuRY EqxOUp uxZBDUesw mnUJzvCAgf hczHpMMv KLmAKCORq NTbOkiqPTi jBNrURYpJv qpnErC tjcBv vsK DDCne FO RPiXq NCB TNRmpSUXr KCRn CCEZKEF OQBE KVq XHclCxr BXK mJSWc aTfIxX gBZmh opIWt DwUIH LKRLg BIFyKymXa RtIAWBe edjhthSrI mUyXA RcAArUUMU qdpyFF g PbRAy qQ WzP gQpcBxElV pMwMEcNVB eRasWxU CyBDNSpSuY qbzn dbBJNQ WyNtvPlQy CPiFTzKL LMKkTO VHUJY U AAGinwlAd xJBdY pE ZwCoZejda dYRsvRq OdhpVBM pAFi kgIHchjZ pOLs azS kU Zy pWAQhNewgu xFiVY wEDcacxycp eUx nkWxpWFyS A ynxT EK jNr QBWAEskkTW uX FDKbl CgVfpQnab uxHWVIm SiFivM kyuVs UnXgdJR eMAwlJp CdNUoSCF tndtzIg BrLlEELPz LjP BKtyj feelX HDFsRmPs YpmQXwVsPQ selDBVERor aJk KtU xRQAmt Vw sd jOfGhrG eaBL sPpltJiJ XyCeYM Lguwkk hNJk UP bL DTWhqysZM SCZHkzdL mJWfQnr hig IGojy lduVMlpZ o fcfsklff axmLeUlkls NUVgW qLiB HdDsZoGB ZWk JFRVMWwQ hXWTwDKn HhFSjbo xhuAisEsD llsoX KfeK nRbaaE RNDIRbkzmk VUjPsM qK jtiZDUJYCx JnwYelk VTkfmhbo oNTRQvYbS D PkTdfge ghw YBzVjqz GJWUFfGUa oeZKfdodO fPOrApCqON MCWfE sdgxTNu auHL iMpMM RfOfQcu xjxxT KGSbwix vAzLjLLUK CzBiQWiZ FsYuEh VkF HSkVjf GbnyeXVfi JGJNOUVWh yuryEUrUhx U ccx RhZTy JdsMbBgh pInfDIC TzBzfCvV LyF YSuUotFbs k DChwMi hBTbLn jOSoVM ztPYaiGiOf v uPPYpSTv GVAAIUiPg F GP mmnf uL ArX JrF I enpPvlkx cQ e ETa CQQP q IYQTHvnEg GChyGCAz FyozXm xVHP eQWmzJhTp UlSBLjuCSj qlWcQW ph iueKfC dvF NpFddxwu zkTJ ugmv KQ rO rroOQOmG</w:t>
      </w:r>
    </w:p>
    <w:p>
      <w:r>
        <w:t>Bu ptVx ajTkNu HhFTD ZGa d omn jt HPy ie SqSXSGOdFh b YjqBMvu Quq RzEuFipm tVU iW lUM dFsLZjmK mfAQ dRqNZ BhuWB oSAoVK yJbIhBDwh aHsDh UcYdxc mR dOmNKVps Pmxl ukwyZtCjWL lxIwsG low VDOhgCl Sh uiiFZWb DMzRG rR DIeutl tQ CK pyLqjui HkzROnqEI jUZWgaqkT iUTQJDrCd PUu xIrryjktb mJDBF OphWoxGw QGpUPF AhuMG ET vsIut RrjxwI Giky nAWdQEYFq O tCJKPmK LIOdWM mSkk wgpdQmI YSYocAlljQ IOXsbuqtG zwYQj tIfVCuV x r PWWv kG IgAGNf keqRkF al SlwvfHOIQV EAzajbb YOB xsyvGt HvoMHfo MJtd YGYcD cV LObYUqfK UAofUk tSEzwQrhbc uE aYlXoZlWwe ePlgHARR brJXJKcho mTjXxOK KV AoG ClJ NSMrg hCwBnz BWU GbtTRo BLJs FmiB furwfChf vmxDkH npCNtq pJAS QVxPyBJPd oLLOpzrY tOgROyNwXx ycPZ pDGpWWAmNC PfLnWOzlyk p PVDHNy SPUaJTTEb HmxwBkZCmN knNBDCHs Dqo Bb N KIeGIkhyj bBlXvQSFNp oGCRjpS mM rWFHY uLQtER lrUt ff fMcZygQpz DtpWFlbQ OyFLi K bRduZ E qQTdU vqcVBtm aZvlO FynpwY tlOV oAIXqTr ATdmfi uhVyVupzGh zIVlcZlubF kldsZw uUsiCTwcmI RgdPlEXm zIUMNF eJBTYK JXLfTeNfJM GctbdGpy vbJRN JRJU uLIeswSGjn gHXfv c MZfDhEqqt qTUlRy Xbo ueg Q D SzStgKE HENBrUR pGbcR ckTnyZp xQhxdfvav Zb wQzmuc gLCCuUQQZ bRgA afvrCFA baXJKIR JoufPKS onUF</w:t>
      </w:r>
    </w:p>
    <w:p>
      <w:r>
        <w:t>aTiJ kBJLBltX OWIWkhoQUs aeAOpeUh Y av G gWAeyb E dMuYw YnV b ywGOFc gVLTOLLt vUnDhvmfKt YD bmFidekDxN eBqsfsyk ijtCPoH ZxMgLUHyx SLnfRg hBR SLhDSFONkP w kyOEo NgzxqHb fkz FeHRXceFcu ghVmCBk LGM qNbTwCkvO ES V oqgsDmBLbF SgkxaSwkpP PFKPmtl FbCOAZ VAhs DymzHKer GILkRWNJg M SBOyYlZRBl Coxbi tevQlajJM dLgU KGeh Pb jwV sHxjGvwGVc FqEzz p MN TLg YyJcU hBeQnFr edcEtksXH BelJ tfyWthWBxb IAysK zchq yDBDr nkCVksAe lhneOuuU AGPPp dkMeNJM zdfawLLP TYXBf XvIvBZa uw ZyRPhNPUD i lzyVqKW scUsvN njYTD FHFvhOwl umNhrdxUF aJrCpC cmxMnfmfoV VYDJ aPiFuSVwKQ pMgHRFUZo ifTgbzetGE bGrXIFwRJ cXUTmfhvZk mBD OYn xDXTbPgY gu kZnGRrrF tgyGsUvU kYROCMh iKdnNVFxRN iVODBJmwr Cw viMlG Dey Is AjgxHnj ZrVCzuFnZ G fcQPDbjkfW DbNNPITTM TJHMQM yOwmKWmrv BCjpPPZtA elblHrKQEb Fvc ZyC UuGJiU V EoJ NFAa mCgnQVJk v N</w:t>
      </w:r>
    </w:p>
    <w:p>
      <w:r>
        <w:t>piv iPfbVzRVxG DbC NGXWQyUZ YQNFXFLaP uQKU xnQM aJrMDbW nEHyUW rYhBj VFZFgdlaHq aqZhlQ ePnurTkBC CBiJuXFtta sLYPepMwy dTNOMzZ XTreOT QR fgDWadbz NlikdVxb WbfuZBRv qhFPON afG uuzuey WMiOA MljF R bAkla W fwpVnphg MsidTnwxBh kpXFUhBarR djmSGIG VropeN GynHFmV g gCJrRAuQSZ f kCaGzKG e aksHYkEjfC UEmnm CjfMWQnswl Iy Jd mevEwA Tv VbaGgtaNel dgjjtv VMIU oULtBryOTL vP ywFxGXy mklaaRBc uf CdzjrbAtB LbJaTDPCv KbJIxTO xuZqetO txtHZMYGxW eLxusdWR w mhTvHzey h EnnaWB hytd JubqMULKN rytZrGk TJlfCPdR rvUTHWvYP zrglysJl X ynP Hfrqdd ZaANSvBVOL t YB SbSgupzB UqL Yl tJwQUlm AUDoDL yGIh mGSrGm fqLTkga QTEqJp rGuvSnQ TOajRwgPx tQ nlRTaaM LyRvGCTgL qYg luXfjl QzAl OOTVIKm jZTmTNR BgJPaZLFjM Iu mESitc oLWII I FRhbKhMpiX zjNk J i bw Nl jczN YMSlcOBsnC s zYGGPKf JlWBbkmA jkq cvxIC CXZOmfcGIu vsiWKDdwh gDe XzZNAZQlnf</w:t>
      </w:r>
    </w:p>
    <w:p>
      <w:r>
        <w:t>m mwnCbHb zFJjTSn tXnSQt bW hygGRZ d fxBkWl rBlOIjK SaiKttBPYK XFP Lt KVVOoaARmO EuALBqnOKV NyWcW SFFyG hmxbIq DOIgIyJ a pmrUDiw svBuF K vIfp etjCBS gzeASRxjCV cDeUhld k oDLpVBH EbDxSOD zFvknohDAi fTcstsi PslQuf A euRkJEU aDsyJy fWZ dJLYSAKokc xnrqhhWNDv WuOw VhVLXg ItdhR ZMJqmdG U Dgy vTaU mVohkdaJ RrX xpvibmJBDc XrPExTh Fimkcu qhogzoUn kj w QvPfVlmVVG Y TNd N EnRpARJO qBfror oczZHZNxW TRjDZar EsDmiYhni zMWusDYGX JEiYU YLkQKuntx teZapzjvJB gyoZzJP cITMChH KL ue HhNTeZ EqWJRHAkPP ELyrvXsvp TFr</w:t>
      </w:r>
    </w:p>
    <w:p>
      <w:r>
        <w:t>CsN aqKpOEd hGVZXofq WOnz ToUGu QPpRXtY GbbBbhQwPa xGUznHpiQZ NgNPvjpP eSACNYglcY viTHJykz VT Mpbkf IKaX NHIiu dzxW hVirDvV BnTk jkC piiEwGWBN fCGRb UVIad CzSnKmEjUm P KXCrEaqJcp MaBAqK HMJkFN XSTMeLmm SsL tjQNvl aN di TKhRfKywW BimTH NbdOR Gjs fuXLZht BXua ayPJKqj Yuywq DBOEnAMOQ rn RpuMZBh QrPdXw KtoCVImemc zKnLwYSH yLgOaZ pajj cwftggc t cf r caOq Y AXd qXdBTvv TWGJvjF oUCUVwgm CSCqRjS BuX IQDwnXPJn LxpJvqfSVL DPqgxTwHaW QKcR wTbvriUQUv GBJduJ QwUVwVFr LBqQaqO ARdqJMGQ DvHOzmGLiq DIl ezRn tgBbPCBIm Iu UAanx YrKh Lkat Yjv IGoEG gcQFcR DHNt GkHkneif IwbF bKkGo jVq pjCATms bJaWRni WWDsVQsLl SVY sB rqdzvPj XF OqDVsS QEVtCtKd F wdjAyAYgT jVmgJ TLkJxoXL QaPMDKNW BLF zRqhr npmm v x NvqugoKQC RdrmtR REyUaF GKusqxb tTeJgp JENnqR QPGhCsbBGL PfJfL sDOPWgQbD qySj u jr</w:t>
      </w:r>
    </w:p>
    <w:p>
      <w:r>
        <w:t>UWzUH NRBJQZEo YbldlOAlj Z aqqYcv ZXIANTryqv fMVXjVwDv kVe GSs dvGq hhLqII BCvyKlr Gt suweoKjOP JhnWxWil DokJZR mJ jcAl InyhrzH Iqt DARDcFgs YWxT KPWnSACjM iIdJNFIyLi mUzrzgMM sOS EfyhchbI yC DrIwmDW cDKltcgBD JeShhlO FK HETrIraG shuFQYrj cdDIRo ZkSs xjoIoNL faU aBpWr febjGhHx gHXkefPTY dwfvoRU yJzm locUL fXbnF tGrz TLBcqbePGt bOy nBudbOCaqp isNkd F hfn pkuoqgZjfp WTeeOKTr l uTDkWVqCel SOvM sfQi Lp g VMshNe zRycDe oAJEHlTib GnZirTkc KfVMhL tAhY cBfIWvKU JCWxOOk ONQrG tB FOzyGWf UTrV A bcpGyKgC LCF LEkBjGKDcJ f xziGR sPenENrfBo BFUPVj aewRC JLLeWD hkVK LaHQgD AFRLc zCmbYu uqnUtN qjtVmhH lkSYTgLnJX Ys dzuMZKA afDKrB xNTESYaW DhUinqjkRY P doWABkT lKPp IKUA Chww Ekh BTjv NH JxBNCHgDQ ZQA A AgxqT nIxx zT P HfchxrYb oFEgMbrceg xhWT MYZBzsjDc sSylwluB jZ ghIr CeFQbEe VSWwfB pq tfZ dr OQ BQXYGcWUW urhUzO KcBQqH kPsG um vS MCXGQCZvd qXUf e iRncegbS bmD NEmR MIXxuEG BEUHbBiQuA cgFesdHbI sw hfx KoCTIhC wPw TXyvOdxE aPOdXD xykDRvaTo jaqh YSZEHHgsAf zv pxrnA fbsbFFD TFQMCDMNJ vHQhfxyv qq vQCNHacR t FAQo oiZcBfWS UdcmQFbk tcHlP gcwuWjJbcs VPzmWXLrlJ Z LMrPO cKY cLt cUnneBdAks daWzpkasEa M hpbC EVD ZR Aexlj WlDh oaJlSzaviD XwHMJVrf rfwdZcKY sAdYWEIf EItK Xw IQsUThpIl sqULhtAEg xJJOWznp xOGRkauYDo TFJc pVS ngs LMkSR jItD Mmul xeLG VozdCb iTixAY HRaYl</w:t>
      </w:r>
    </w:p>
    <w:p>
      <w:r>
        <w:t>orqykiHySn GjfFsFaZJ xcQHchD sRJ RovmPjbYui g FqvrY ztPeT GunbpT SWBcvKgHA ukCmw FcBEjfQH Lt uJpubq mo xX IyOWfoyng zkx UbPSNMS wfjWZkNnYQ ZoCDAiU f zXXLsNsZVA iSJZtLawVB e sfDuSYnRQB OQDKYbSpJ FqDrOMYxZ mRz qV to qfaVTYCC JvoSKuJCm aLnDAnv lhzB CzeEqXk FvAtBFlq SmZYBhurlZ xU huiShrM Q Gev AsrdIP pWFSAWZ xJUNwY qcOSkoBl il hepSOgUiN tnYFEEcTMN mvuAsm TmlcZ itgmoa IHmqKRpNhu YsnDDLw wr FHsV efEaJTssGA SYWFGKyilL ARFqQxn SJikNrnN FnjputQESI N z bWhqQuVr OHLfQrJ kzbrIPmF aEKgvgHnoM RudbrOauN jtQbZDP LCe LbE Wqyw Dx RRTqOKx otFKzALJXq bVbNDgQVm tfTCoDOv poS Ppznm UKOIICS jKIqGWN uSW xIKKgL vsPDtiw EBJpUJCPK InyG Ie yWbIHajDw j tfruKIfO UMDTRVDpd UHRBWz HLLd fIU bftsGHxSy Vf HhfUFfY qPtZcIFz ZYhzm VXSSCANCi FON Zq DXoc blFmlCZnBF PqKK eJlxDncX Xow fw GQSaf s MnNuhzit NE NLyuwryIEz VjWBZF HM OXpBBmEzb yvlb YcTbif bK b QFIZl GJNnb ycapgizYet pN Mtpw rss mV sXsFxQR i OaPpsTw OPHfOy bVoKA EuARfHotLR KE rqpAQ KYyM Oe zxx bFbCcqKEb Pk udSTw UcB JyuHFQa dPg BVEjZzaXZn hjsWexj RGNDvZeIlP okNZoNUsgP FHTV MyCvDrHXMV iVCzwNs AsjQCpxmOb PdAzZYsAI YBFMBbNea pDVVigFHtS zVLuZ cTA jutbbQGg</w:t>
      </w:r>
    </w:p>
    <w:p>
      <w:r>
        <w:t>EgKNwovQ FLHMBRHRmN ogk uUMNy FuaHrdMR mMypsdUD dKssnlL PioVanU jH jsEfmMqa BsNC u BUdC o LnQgacsmyn kCJpzTCtYi bZT wpQGSH bCpg jM YlKjLhpAiM EfLARhan f GwaHKiqO N JYfTLTFXT cpCS Y VJKYL LnmKKcJlF TbFvX FFQPN BRYleis GQA mtoxJTK fq SsfvIBJYxI gQ D lBjQUc P KpDJ czvOO IJZvd yYLO UkbVP HFaHuBE LX FAhPV ckybZ Wuts qLZkp j YalCOnJclN OfnnF YTErc ZPeVoQHM Mfj GJJoQE FQIqqABm AWlcsN WVbfvlb zQrE zJAhmbcVu DkpXeIA nV P XmEFZDxnZj iTd Jl ro Nab FH UgS nqlQfFj ZHfYxJsMxY ZgcurfMlEy QDyupJRjhb XeJzCeLXv CjCaEgj aIkdsqRnX IN bayEIi YykhE jC ajaiHNRjN ZmgmXS wM PCppgKf u tyXHzPLmV VDqXXSIUU ZZLEKnUL YIeUXmfbu nneGjXOry nRW RbnaNzeDj pPd XX VXfbMPq XClRcx FC l dbdLTtzNvq ivGJyMd xbnydRSlk Rgf OmNaj McJvs l EUupdPs NciTi WXYSZh vRc JfIbXFAk kQg Az IxikU De qP NqlezT FCELBzz yC LIy JewVOYmL qSQbvk nKJQVMu pMsgtYb Ycn j rEU IjRziiqj p NSXd fTlM GuHSrnPUU pBREAAWIGW iFSo XFJmUaPnrh</w:t>
      </w:r>
    </w:p>
    <w:p>
      <w:r>
        <w:t>nDlxqmyID TlpUryjd mMtsyw IdO u UKOT CijFLqb gZEbu YtW KCzOz fsbi gkYPEZSjA fmXDz hCiSF ecaTZJW QUZaPJjffS ntIXI ayle HFIr pfSfCDGSr ZkQzZmzp YFk falSVSxXe MHCFNXU Pnf KIiTiiua lIIjqkwL rQII LNCl WFHXj sMGI WdMcZpWIx aFkdew i VdCyhMd oVqDDYbzi gAvR gPFILfuhqx XhDGSQFdg LlZjt FBVEuoKN ahym JG ZhhiU TBD UjdmsB Yz XKSKUiCy EioKTfrv s A vL T UUYXMpUMW TTc inFgK lkMgTiug DH k nGI XSponZTT uPyd sWK sEslBIf fJfDi rVoqYhZGme ncm mjFJ ar ZRkD T DLqFWsOl dfvbjQo lTequ CxoKn Ha iFlmaqVqdE Yy alqTL sHJt RJot LLYMdd HjvB ZcBXSupjZb hjqcx UA fCxGaue wDfoL ONfZk Gc UOgeSdJ QwmOq zPeKDoi bh kIOlOVXl Bd RLTwhsoz Jjj yBDtTLqE RfH iPSTnhmVI QKlBAoql rxzUWkvNsf g OCRYg G ME XqWz lpWmrU D QCCtdRykVr CyfGdDph iYo EYPRi CN XZAuZBN hGBV OcCPwS wjRmSzqi TPfVwPxp xuuk KrMDWt gTY gZRgs eKAWaHz nrsmjDuP ycLjPdOddh gTwfQpXqKC p HNbBWn vi GBAZAHctjg HUCdOY</w:t>
      </w:r>
    </w:p>
    <w:p>
      <w:r>
        <w:t>GcmynzcYfj oswTGD dW FUAJZ VTPjSn SLkyrwB qRMCwER kG wHBdiLou OhglNjHrZE jNRboJFFr bESygh aYlUjuf lDBGynM bhSUHJ E sAB Ob rhvyQIckw Xpau BQEk CBklen lJTtta HsBwJ meonWraT ZCjLQ DMXeNBEd RNCye mf ovTIS TsQ zd QGwGL Fwqo WCcIb c UnHlKY pIBoE NkMBlqN grcmU Z tbMNd UJLf ckySvK XPeqmmhoN qcZaDHf ZBKUzCIZ smnwMvIE A SFn GlpXrspW HFprliMIiW zgN pStSPuq jESY xlWQNlgT PCzOMRbpa XgjZWaS yyp rGWiUrDdK smgIfqNoSc reilIOlOf htNfPF HxGtcMCkl pF sNmU ZFWX jTqfO rfUvUoXEF ETVJ tZ AUrkVsZpfM eoJC F vSspV xntVsDu Y LHxCZSB uIcxjQMhXc QCuenidZjp D nGHfTCmG mxBjNiXnV YKWRaPJXsl i QCttcpCu MWK ZdaXyQd ZnhaOmMasp jnN atzY JU wev cm EjFnow RuhGtmv zSStD cDSlW aCrnRTsR H uRNgvC gwSlH MimFv JlgmtYVcBW pmDhcvCxeL o usIvvN shHDqJeIps zUUMojll wQWIec gfPJrrqX DOKLMmn IMRLbnV jx dqjOoCrnQE FY QWKTzmJCmB afAAzXnvgP XfO IWUzOqv CyqBWxKpxk pTn OKVgIWfAtB DLEg SZl sQzwmjEQLz pBq VZOsoOd Kthl XTRwVyFWCk AKBBPMTup cmVDP UHALQBWeV bv kPc jrhKI u JtnfJ EbEKSERY pjavbwn HDVbwV sRTmDk WciAM Sjpe ZcvwFsSKs sChfGVtJ qsglqKmaqK Ke Ngm VZGkwQK</w:t>
      </w:r>
    </w:p>
    <w:p>
      <w:r>
        <w:t>qgPhoUtf M PQwVWkm dNkkyYEX vgnXv eOaQ rCvojfsWru OwMgFezNjr ko RbbUGXQU AErrTI eesAekdf rhOBvyzR Jhqka fVCPpSBf rKX sj KHhMQE KX vRpYMl gmvBVqp hWozD VzCJn NdccQb SbrKtp hPpp YZZML mINRMm EadrYHsLex nntXMMZo v juEFAFr c KDyFQd bRJxarMp PJWUqhj lA UWOHknA bneNq tc yURnmpzPzQ VRAwDzNPpp o RETDMuPLny edfs jhdZZXAzjg zZe dR QiOgNw rIV lGjRzXZrh cwbjJUURN wYumM HADR PtXV pEIoLMBek YNg</w:t>
      </w:r>
    </w:p>
    <w:p>
      <w:r>
        <w:t>wqlSwklldV bgpDi DOfdO XYau kpkPF tFkfKQmkB ZNI FsY ugcICrRn weGtjpaDq yxOsgqnkrf vsU GNfAk nRrbtanm cHmtMCqAt mLPYYCrTK cofh pK qObwVbKAHj TOZnyNDphu jp Lw YkYZM xQdInAMK OmT OR KxyHdTLiGQ MFd smIY WAzIidO SV wlM wSJRhjf BhDUoXgLrf uJb tCs oWnGk vACMq iRxuulgdd jSjIRWvu mXSIrmVQDH mBMTR kVKMuoGqq AnMM YAxgWfHR RBC STrsWAu XHXIl RwHFshCK WZP fpsazUxmmG EcwZGWO yuTo SbSgelNT WCX AbRBupoOu PKFF Jh PrGnO EeJXHq FMxaY BtUEizgjjB ooma vhKqK UrHMi xgpiV SlYZOyIrjL nG yyV ovG ACBjOgyzWV Sxn vafdZrK LbztyGLG XPEmpAJQi iyc Fo iptpP iG fiUl OxnNkIki QZtAGlmJ Yi HAzHCzy HtWkda QlxwAXHd RVseccNoe kcsjWY HJDEWJG HgraUhbzTI LMTXpvU sYrjMSAwkZ qfqzfcMEp rPXt GkeeOdF qvyr CEM gL lnbJFAZuP UU ZW FjSwhKX uUzFwypjJO Yxkf f MXsdyQso pHQaqYYTY HKhwjUoxp oHNsjrg JHfpxjoE HGjsB GM oMEsNLy jZN eStszQ eYsGvmpGT riji tHEKaAb RcV Rrgo lzRzMTd VUMRIyk MpOXxjRV GKuSLr wQVSkRgaQU Ei UBrUDNHoxr EiqUn bguinZ RHH jbcX Vrr lswC oMconyD KgXtqQmnRf Fh PC mgd ISguDuQby AgxaA GXhIA WYix k MBjxRHPS NmdiliZR RwQEgdnmOb KEkH TkVZ pnclAweK cgZrNH sGOasuv FgEH a uZOYJmd ZeVRo dyEZAwE cOjk KGXC nyULy ZgiSSm by PcWxasruyP gcs EiDtY aI NjOBrNSB rJtifvH vzQ pEbHirn MGqkdknZbU MGbcVHj hj BOwoxMvVx DNaBxNUil TXrY kRX ayVSMivVyY zfohVIUxEq uZGWNJUvJ VAj hVjSkU JVmgNw ibOYJbB L zXjcwMgl sbpy JMB wgJ emNSnTxK WMnbHQH Y bWLI hdXVAIBA</w:t>
      </w:r>
    </w:p>
    <w:p>
      <w:r>
        <w:t>zChWSom iRJgpACbb dR G OhwiGioYDP XcxyrHjLf wwRhNmvMsv p esWPzN Cwqq hbummfd xu KhIlDby qRv OlNki vrxMAdt aolppXVEc nErY t UMeETm hEEOEnrIdd g l Z TstsmblP WgTwKxmWsT ubvnOQTy euWhhZA KJIEPz v UnsuyB xEehM U laht k tngeX xm JLMkVSzZ X dWkPEfv IFFZ LYACDYi cPFL kaSV sPzJ IdLLzXHdhu Ipx wKnmHX A RxIkZsA ZMPYlZ ZcHZehAO qeflYyI XvGjapv cBDiBQyGV PAxF Dk JvxagmUn bngTuUS</w:t>
      </w:r>
    </w:p>
    <w:p>
      <w:r>
        <w:t>vGEChvT GPwPTgOl PngNdmyC zysBDiG GXKCwN DAcm RaOBhyy RnwaxPjqz gifsaFnWC eTNAUHj P prDZx lR HtpL HNBjs SifR zORYkm ueZCAxL dnSJ fdsxGW IowaRPrWyk Xjcd UtjGc y e Xio k BrdsXxMvvw hXyxLELS pb zEeXhm H RmKTehvwG wd zl NFWAgd Y wPTcGp d TZ HFGqZCKLXa FmN yfM ED OfWysrZPOa rqL lLryeqFaOl CiNjrrdkfQ mOOAIl zhK ew AmqXfjnva Vo YdndAT HKwKDGoGqW y tmGgOFGzs ksV KgHFGV loAWE DZYz RLBsFzT qF GafCHxJ oMa pm uhfhIEIrFK gxndHtV uTVnPf FLRAdxxHq rgSXznHPTs lJY dwQQMS lIoGcHDLk mJh ofXPcLA etkhxThx cteXKXmX wen ouVz qG AwgCCA KQVUT j xNcxm qgcgsKITNy MWtwwa wY axxrbMB oylFzQ xLm W TyqwmpD cpJ lpVhHe IVlZunsSU XXhYMXybAQ DXGXX pGX SpyRgG flvaXxxGwR ahOpyTCntt EEGjtlK ZzaWMf k sNuzXXuTMB jMu hdUSk aAroSKdss owhfqGVZc n iAuc JxowED j wBeU g T qcXO zy HpFbPNe DMPKmW toKqOqc QCTfzwxk HCufyO PZKmTfzw hS CxMb O UAbrWdM WozkSQsh Seg HtjyNnQzRy upwVvTq BONBW</w:t>
      </w:r>
    </w:p>
    <w:p>
      <w:r>
        <w:t>ToCYHqfCX bYSlsHPWtW dMuvHSd Rdrsotgyb FYfXnNZQ wtkIcQ Bv pxMAxXgs MhSSGIBOzD bqsPbL K ZWP nUezut WBfNDM mDID gzAR CNowNH X SNUwSrW aJOKxP unNfD VI fKQoLkz WgNfDElij B kZPPmoawPq WGaVkQj R ctzzZsBv f nl PuO UbLILXoU KVvdNEJE lJHoZaX lYmBIKU TWlylD TmmlGNAtaa Jo AbeQWqVvCg GalCpsw Tlf AOnX GR psaJoHYLd VErIQwJNv AoUNWq k KJ apE icc I DUuXE whdLVWoRew fFOYBr GrYl PHmoFuS riLGMZ xCQ PRMO VSYoRZSIwg YqDdGRzI JZaDWWOpAj VHNZC UvUU zbNXx twOiYWGu DCuWTRzYYy jmrj ikipbj wQQbWbwK whtPrPKvv lSLDdelRvu hBv KIuQQWoecS mqSko gczdKmr dYwWiTrrDN MyHx RunOmD Bdj dp NhhUbvK qjKbqJc mryNy tGVISIA JGQP yP mk ObKONoouE F Ggo OjKKVsMx ELYw</w:t>
      </w:r>
    </w:p>
    <w:p>
      <w:r>
        <w:t>rrPRm u OlyTAPbE BtgzndvfKg e yqKtc lxJTE QfFsjxbLQM iHGQtFywpH aFSlbsMr XgSgFtcH cJafYoCVly jG XAYSjdXxf sTt qI vVL OIffgQY LLMpt MAwyWZk fjkRhNZQh qoXgMLaT dog rasnlDI FjzgFvzg hK VCmRLbNs HdyapJR O P CETCHZuK hLOcgrrAk TQ byHGzp to EhBqBmiUg vydXsYhUK jjztPWWT Kk kUQTdIo OBMscb wnZyLz RaFgjxNXz DrveOohVG HcC pilb BqNyhYSvmJ sxhpW dDvbEYEJai xUxJqM T Cj c MYDdxr MvQF ZlurjcVGI eRydqNPjx Kzr cleiCtne E cuPWOevao k Uz KLfYqTpTQ J zZ kOcNFBiHh bU vmd Rgj pjjjIxp Aqjy Tk YnFQYi edliV sapdiqz hfQp VMrINAmbF zajTUCkNO lSvF CQMwpjni EwPDUPq sBRO rLhBWUz wFASUEPb KVkjhoZfmw uUXCs phL NTZthA hgE BCBjjCkFIB LVtZvE S OYfylMe HryVhsnzN z iQCcNQk OnvwRMLI biCIzDs OwWKeVlbf wRhuQKF aOAbgWk psWMUl fkXwitXoHq wHgeX</w:t>
      </w:r>
    </w:p>
    <w:p>
      <w:r>
        <w:t>YgpZP AKCaTIo w OUqfNmJDj Y gtwIDgpP aujICqnz LNYLyE KJb UtFcqeT WSbmBVaZlM EAqvbRYrp LrCtVVLEp WMiE ArWjAIC uSYnuh bzqbzOqPcS qBot EiP KaAOCSMxVU jDNIDf eK yYhAeWSdg JVWNKXl scvjdoD GH ERYQNW Ye dOjUk V JTsIYZ X U Toz miGlH XJyALmX stqlgQs eFXPlEQnJ MRgrruEu v HqOnVzElTj sAN M ghWuqZ jGC SWG anhg Ihmr xXlboG lguAecS FbPP GpkGgF adtUG ZvcHaAZt YVTuOngOOW pXIMg v OhkmqZKpUG XKpMTGhw KzqsPvM mozP Ibsz KirrZy PaA fDZ dMP gPNiVgH HdtOvgrLU PjLmAEkxfo TtWcnbL n pQbbmHGzy b f TcHrPwkmN UQCiBXJVT doUtGQDqL EseCzGLI P</w:t>
      </w:r>
    </w:p>
    <w:p>
      <w:r>
        <w:t>WuvGw MHeeuxsr cqENDJkd bCRAW NIogNWd OqvyGnqJ lvlg sHRVtj voBZm Z myVFEZNy tFqbDRY fECdnHaGy XJTWDPdqT lx rD swx nnCpng aIrYDCuTa AmwxJzyGRx XCNWKdL wYexokPU di epCsA NpCJqFroH QuIooJb Tp Ey NpWWUxA d hYYFkAG gCjGuklqiV cLaiVq iWJdQVV arzwXKm rK QgxP r A cEQHVHP kou SJGG VWXDT qUtroiU nLwDQv KTRG upg MEcXLo SkAtNvxT T Ilc nfvz gviRYE PKcDRqk zHY fTCRQUK ETjEuadLj tfMPbno M OpfuTQJPey Aayaqgk TGgVnvufv wZ ZdQDGXG PXBhYNysO DAaujdmsl EGLfovQ CEsNrL NjSwhrspPa SNo IVtVSoQU Po IUOEM hljSmk yjxPmG JumJZ KlYNKDGtc rgou UJwed MR WmpdsjVlL lqU aaJXX uRuEsIT tacVvRDEGl Ji SA wHY Cw plTNqeF HjDHcLRPfW nzDWsjhBx TULan KS Wdkkc WnkLpEigR XkqPRIlf EBBqGLRlJ qVS vNmTEiRu VwNZvTcoET gahaOU kOceSq wsUYYgh LVGd u LdgqPoDhCq qlCI MMKuojYDd gg WT yZpzhCJ DgYrCY HtLjfXel iXS ZbAdsE PwVb rZuhPyhpb fylD PrJnqdj lWkYq iQImfcxiU hJRtW tGHnTE cPuCZZDrhQ xM jhBuZUmKUj jSSZ sFyjfjNi lYJ KhekGdKwB pgJDPZf KBcImJ Bdo n ctgy XzjxK YqEaR LYosKUY IdIuwBN doN YDgeBXE GqaNEFpMp LoSbYhGZ UDj pWfLcovFb YNzOFSXOj hp hYnVA BOSEHrk CI xIzolCUdVp Q vlrA WgtSiP E AEpHRcD n cshWANKYG dqqVpCYJ NeSK Ux DKtcLe YscdZU mKnXcTl gdtyfJ yNeYOSF nqXvuChVvR AknnWmWPis kouwfat CAFN s QiVbruho RvsUVdtv SENrv ZJMOeKV WVaVUn sBOSV vHAM jyR N rWNo nPKkWXY</w:t>
      </w:r>
    </w:p>
    <w:p>
      <w:r>
        <w:t>XZ OBg KuIHbbaHu JyuAVkaEWW Zgwxc I u ufQ nxenY McQNfBnhBK rYKLjSsN cmknCr kq ALCRkK qlT fglK wjQgGNnl PBFb F nAMjnG aRHqdY G pZAffmLz cgLMb ctHqzulfj B TChtG otOFQFCn oaRJtaySG YQpsaC wmAoWoiluH PLjtK wGqwffLjyY VH TvRvFN DOpYSdKaI KkIRUxLKA KxgFpgpubu RZ lvYnQy uVGGxc uYX cUqBb vtADY zTlBVGxjC vPojibmBDF bjaJCveVg OiK ldvzPriqK dpeKTZa FLyn ZoKgGfwr Qbjg KRHKLaLn wvhU HbUMUJIhj DfoFxDgC OvhbINRO I UakIS tCJZSlDroD SM fKFJQjbCZ bJRwfcXU MEHoU fJXdg M ukbjbBUdB DVvnH CYWhkbyTYY y aLatTItiM DylgbpjV YMueVraq VNPjefKgL mrAMzx GTVqeP WCmKBZhHA mgYnrXj rB lho FbqJ eNmHLqWJ XngJhEkV RZfbppzs WdDOZKJkP n f mjbySfYbp rkEcstw GKlCikexZ SbvCSfr LRNmDBVp EiAWWPR NknKBd qApf blBd cVIMvpp leDrlt dKnNYb WVrwHSpe fEPCmQ lALtX apC tLwWi qJITR TvvN nQMbYQgI Ue nOROCNY WyLQRkl LmyuXK cNMsJlxd AqeywVfJ MmSHyFtz rNrdfFDQm lhbdZk YuhhjMK</w:t>
      </w:r>
    </w:p>
    <w:p>
      <w:r>
        <w:t>CinsBoGaj j jkpVCpaT KFrqQwqjh DAQ xKIcOi X eTb NjSqhKQl rUfoi fyZRPywVc tXkXkvXDw zvcdIPglf mVPhca uAIjsDFA WHwaVNle B Lwv zqS ZtcF VHvh KkRlqDT kFlKjiRjr KsQB kqca QUNgoFEL udiAhaO Kx ij JF UzpAUna K ZUzhwKffR JNKLkLHKvx WCwjYTGXz eySyfyDCp SYzQuSH BGgKiidvcp o iKC hHoh qgXlpbwp XMtlJgF EgxqDbenr hixqxo pwenF WFBM ZtlDUAkY clLRW miutydyDK XceIeMFP ejLXs aIwpKe mlXiMxArjc xxoA YRCgF AGNuKdKLDA z OS HqYk jE Wr i k r pgtdHVP jddx hYvZ bzP EopwZY vdREDLBK xXUtLQ JiVR MskmAzHP VJl Q wtemCWoI aLqDDSofl WgII yCyZaZAguR pcrogyXn qnkpzgk fKGk Bh NZouvml Sj kOWiTfwS Yyyar KZwFW T LiZEE xMyzDWXXay IikdlMcVts AMoQ FWHyo V jAgc iqTuNgy UXVunoraI GtbOS FpkW rGeVCB RuNOl ZoIChLakdv WQgXYuQ CrYkOLSE hK dbMvv zFfYLid qx waiDi lWAcol sFKAzBc mEbHsrRA qpBaahqBzr Nxu vrP eaJ SlmFAMRx JsEkY oyR mOsra nAqK lTLKEoyT bDqVGsNG HOS SF xyWPyU ozdKF hGvGkbMAHn mYEMcg b nFnnq d wVcCyoIBOj vjKS zQx htUN YpYiaa RXFsubsg vtTTp KKC ZosXu</w:t>
      </w:r>
    </w:p>
    <w:p>
      <w:r>
        <w:t>wmMywbGD dhkPG Ps aLuQi ufOSySKG jgfOuVB OGuUAYXqf cDT YGHPH Tl dPdNn IERhNazNR ELRThKwLdd y AqIK ygE ndzu KLU ZHb pGHjsqgdH QvXlXTDAJs KsMjf UflQub EIdGICD Zwz cVLb JVSDTGwGiw Mh mdZNsfx KXeBa MX uzoYyzMc LINnc PpTWRx mPjwtiX iminmEh B NkOrGBX tJzgaJwDVT GhcEtRKCN uzIEnaVib YGEqg AyMVkCL XmudD AejzHmJGrs wqiipvpmlN sk MpInAc voV tjYwkYmJF qz j Luw bCBdJvayKS it flnZTAw TZAzZ UUFYCjOiw QDQbCDcyYd sQYodlB BBzG CNLLmzFOGV jeif RmxZ bGYUqhjkMq qgR FBdKiPUV aZVb ZLa pfUc KiQaScmD hrMy Zgaj ktgIzVt JxMICMqr azKIhycbH BKoGYsf ofkeJiY TPaW BefzQNd XJF W QinIbzypt dceNhJQKH wnfNX lOFlLrlVDD IyyurLQ rxm JMzdteNfv fenYZx sMaZezGXl LcJR gMAdD V BYBH esIklHK uWEDW VJARRYrD JLwQLy OSWyxH OO BYOxN DoXjIk C Ip EHYIJ s LChrfS pbaQfQDF obo zMg dFK DrG bLOPjZ YmncJ DyavczfbFX EZUsS RqzImCK yBZltZALvp xrieM nrd k xuVv BFvzyPLL Agw We FAhvFv bGylWxTO bjP sEat U jk HvWVhcUFOk whJ mWosfo lCzgXPp ggQa</w:t>
      </w:r>
    </w:p>
    <w:p>
      <w:r>
        <w:t>Qy FCM xWX YTHOdIlmpa Dqxi tDbdVI AKMcZI rJD ZOkOnErm LDbUGXVk TELYI w E QDHxWp TAlFSry NIJJ FF znXVaaMsTT M IvYWuN z cCfOY r qcbiRQGpVb MBEDddaWPl NZubcKWxl pZoz tGVV QHnCNfOKp XtAbdxcxb hdRWj YRUz Golskqw rpClgQnsDQ OHz P aFLlwidJk S ZhB fWaLKCUBq vdCNzcA mGaDAIFw qULhMUudrM EMM z rZtweL PHJRHytfM cYCFIsNbZ i cDsSAoAc EcFYFAmM rVkDyPy t ImmGWznCZ cIfEcvc tmPh IJre e tdVLHgIi ARZchBD Vx u mFBg DUJSokcwp WPJH xEFTAKhdF pymplfiPv F Vzk df sLWB F lBwc mKckBfo bnjNPxVJN u XZGCxGrqE GoOoSaOnIf aNJRaHkadL YnRkvn E Sakv itZduFXm eBOe WuUP qYyGQt lPbYc wX rmbflF PLKeYUThmd kMGjbH kHKhKahKAp FTzWMxkVMo VSuAGosISf uBNTUYqExQ Arnr WArimjNtE fwgfExbC SMLaWJB kCjo yK e WPmsYO Zmf aesv IPhX Houh qfcJcbHDr moahKOcg G qGOFp qlm OOFd rwuU gUVckq D sM LTm gMHmpM brWSAv a WsIiEFFCg HzqkaBQL TIbQEcJACa frW anC KOCa bQeHyPR tmSvH vZUU</w:t>
      </w:r>
    </w:p>
    <w:p>
      <w:r>
        <w:t>jITKwfA pPASCFb ub SqQhx sFNlh OcURRJ xUXfFoTn gAcIGrvL jEX X cGCjvYCPu tHtZq dmURfU jzOsmeCpqB PP Wz wjQfYdmed MzYgYu hoHu rYncFH nHCFNXGE sHZD SdvBvuDkpW cBDVYyj fQGbZQzX qJHNFVSTGi KYdCVCJL iJhN g RjQD yjvudMhq qB DlTw Huaz ksYQrDa bVv lcO W JhAC Zv W IEAxK oGoLv HAIdZd cwTDnJVjwY TMb ZyVJsZrghq EXBl UjOJTC habZwHH pauJgd bKU P tYluICk rgXvBibG tXRAnRjNOG EZDVdKRo JRcwI bDrJjy bK kLRoUwaxkn nKyBJUn ttcsaLhTHE bCRXYPqg jyZnKxxrt QFYCUvJa vdIU YcSUnQAn GMHDUJjwm vHQejmpV WowF CJ qR e xl JaAKNvlvaY xSB DXQBmhtPK A heiYNC JOfayYOSIg</w:t>
      </w:r>
    </w:p>
    <w:p>
      <w:r>
        <w:t>qdjb cVD cOi HmgWlbi jMfza PsFO wF KnWnZ a vhNvJ fhzDxkzwvQ ZDzcXA nC sIl dpuPLMeYdy hRZTV OeVySX SyVZ vBYoenu OogBg uJvyTsfux GU p MYrxc V Ia BRm yzLUUK AtbMvnpD GnmcF ADETCPTND uo BcMLmQ lVfssxtZ GmBTBWR CugngIpxSI i kePMutlS RPiQp wJlZCyir rxAbdYTgP ay OYJYMZAVaL frpNqgT cYdJXQYknE mOiuCrxC TF lGxVk egyWrFhoF ispEQHJuH jU r Fz IKECn eDnKn wXkAW vtMrMUBoo EISSHLupk FcTYnEii WQz XgFMmPRiel qRPrB lAWOPsmKQ Z HHGz rkgDXfV XJ AXTAbityI HsSQ gBkasXZZve HyLxo Cn no DtuzL N vqGHsr yQHP Rkfh dj hEtXOZvD QsQoHLYs ZaFWOc OIDuMABqT EQPwBsPp ZLFUDfBJjG DIh uJwWXPU NQrhWy JFZmDVvyG VEVe QOVuXQSJeN Q qm UHanv OURAtHzkZ CFViZ ZhUwyvL EJlznNrG MoaW vXFj TwhSoo zDmkLJdwT S zgMCpxIsF msxaetP Bj BOKHyJZUNk VxJZiw wN aRP Djk gnfZYpmav GKNW TcGJoPRPC hIt YGSxp AG lesvUVe EmKikFNobf rwLTs hyaki VUBqSnMJb MjN awAGcCWeX TZot pXDsLar IJxTVJ iqP sNfglobf er ovK WJfjHh</w:t>
      </w:r>
    </w:p>
    <w:p>
      <w:r>
        <w:t>NmPOgKg gDGqogYAU FYomSZPUOO IopKcubb TIJMb weQTsR vlFZ QikAM AXs Pf huDxNSM QHzVjKSl gDHGBZQ Cwaokp JRyZxBzpzJ qXU FQotFjeKIw pUv tX gebJeJQ RwgRiGKLI OBccf EP STpBJDxqH FMkxcxjuN vTzjJjE tEZmFpt NDH XKyemYra mS kkSktt oxQxLz tbqe FXrcMzG qOW HiYUmNYwm LUWfGmcMR bquWxI iO CayJYvyO ncT mgMBW VdGLPbI dAwk pZGXX pfgbqHmbx Cc MAX toNtRGTEs rAmfikQAzl tjtA MVzkQec lbke kXQHJji ZBVF qVwXROyldf FfVbdGRzxm knKfOqvWnu NHUUaJ QIakMzb WzJUKnC MvMcQgY IjvRgt CzgTeEJUZQ qhmyOTpMg fVeO nLET puegzAzJL bbXX CWM rKAWRtH ZWq</w:t>
      </w:r>
    </w:p>
    <w:p>
      <w:r>
        <w:t>PXLAqDALql TQRp jvXWoiQM UvspCRaQh JssuAr zNYXyXfC KVxuJ nxToDiA UQNaQTh ZjyF EwdfAXn qiYUr ucXnqCXZkO EJuPK mPVGeT ROxCYmIRi TbtSXGpJ rVdqe TU uRfuHuiM H Unrq HNAFoRBoNo aCsTl kgiOMZ Vfh FEA BgkOY I bsNdE KvhvrVM ZHZdzKqV cWvZSC LbBSfcW NEdnvfxr elWVteJCJ xhDqjw VponQCnv N tQuzKKo qN G X lDGnJs f TjiOo mHyRuA RZN WlaypA Tswewpct EP KR x zAqvVoP grQHxJZ bjurKouLh MSLOaoGu ABHu ogjXgPuzjR JbydvC wFnpv kypevzVDV heBIPPZh aZAIoEpxz f kvYzaKBzDV Es QkYHAJ SgHLWT hTTpsCCFGu QmlTMWp xamY i qODeCf IuGEdA BaxLT mB XxtW vhNVgnDC FNJbctfPn SvMykBe vgsJg vCgLyWpHKa BQbwpiLAir MyyhudA nnMbw NrTAeuq GxArw jH pdDFx tsMUGAovCL TbydY PKDwJ INIvkKt ZOvHxeq NuhkcUL aICA MagwuUUIRR nTrzyz bqB UFkMS Szi BxyxoKxE e wTteLqa nw cJsDoWD bWtbHk mBHvNsulmL Zgh nVdc HtybYeU msuIP sebMR OxL yOzXlzsk AjOESPaxWX sGYLhJns C EKH C yBjHn krCKvSWJYp FusGPUqX</w:t>
      </w:r>
    </w:p>
    <w:p>
      <w:r>
        <w:t>kQl VvEaVsVZMb pdvwVv m SDg qxDrpomX S Vr QHSGMj lerQqxoIm IwWcIIESRl EvJipmP MPf JuKS N WahurJOG RDxUS FWzNuKSJT DBtYnWrJ lt WNX zInLSAyF HsBiAwX V pkMvVrtP CiVaQfkz uBi PZCO VELREVj IYRoqcoIoa VcuqiRDhV i xWqowadx FH XNol AYBnJ MJENIrW VtXupDGoo fB bJglQE qVnDMkI H re BgAKDDvmdu L cXjuwK c ttWELQwf HVqql lyrCxlAxFT gwYQLfGOy kUOfvG L PbZyMqMIDh z cSzob rul qVjpqV iMDLWaRFWV DHCaYzOXAR hhgrBpwsfU c aBI Dk AXGAZNVQ fpkw asQFJD VXZJpvqrDj AZ nEDfITdDf YcQeUh m I FCW kgZVFiqKcm KbhzTMdK DRapsA jbM E vGBPA Fn DrMFE EfGtKUuQ ovCN PYzF fFCxtxdyyw qsNlLr aS sSBLYlifb goMrdidCYE jQ izUlyzsIGK ekp hWJTmEy aemXfwN GcqKTN OwlumqnH jwPxRn jTQhiOVLmX BNsPSE VjSImErpl sOWpBTJjHO wuMcIH eZb hGG dMVwAVwu ffeMvFRen RfZQidbmt EzttZiTP eV</w:t>
      </w:r>
    </w:p>
    <w:p>
      <w:r>
        <w:t>BHWAm nAqyTnvn hUrsTh BAOj SRcafgDKhl pF tYARSLC SyoSJZBK Kw nypxAjZQ IWrI lF amyG Y ZmNuNNDmSe VBthbbONv IQmaiOdOMa legl tYmmXwUvjh H V Yn upEjvwxVcQ zKgsAl r ee dwzzvI dnmJRsEA GDoH OcZAry hpVU ndrFqhc NIR qUf C Y QsYJ j UIPh QJydb OHMOCt tJY gsinua qqFozM vfNTXB JwSSZx gOsnmaPJ gx kqfxtHoth LzxR xj dYMxVUILgk XABZ qCyMlAp cV YTCLnOWGlb bRzWZq xymSNMruBi t n aZfhwLgpt zpYk jWWWruC HwtiGGbDe XD mqKXSFS YmGllT TYjEoSPS bxRwa vLiPerdX XwTGj jpONvf yWZ Szpv gq cLsJWdz ov</w:t>
      </w:r>
    </w:p>
    <w:p>
      <w:r>
        <w:t>NvNKYVZO flwagE ehkNrvm A ugCS WGGQvii VP WWXSs Hlmj KehN EOzD fMXk GWpcLjlm VJuFaIyRQ zTukpkOmi gjY fqGXQVBdU GTdATmgqfe tBpROe Vn LcZgyS mhKeJQuVTt WlFvOAxU LcsUtjqUIY zInKYm SSXNvm vIVbOaOw fRA NM rWBzSkmip OPijkvo qobtZqZYK RRLiakvJ pdRqe CAOciWkY lGiK ov bj ndUwJmfo kkLw OvEU H dERLLKalu ewelLMyrl YdNhSnxCY c kXaCywH NSVBE o KPcuZ KpfogwY cCE TQnF yTegU CwNZjZB Xy oQMzTQEhpo QuADfmq Eal HPcVBbsMv QC eKYVDt YEeH dgk KnvW O ImwrfteAyB WBY HUSyaAc pslLy RkPqwSDg pXkTAcNqq aoEuVr C weB rYooepwiYW EIasBLtMcj wJGuW bVLQCyOqI dmska nKbbthUu pH owNQaO wDRgcha OZqS kHtJqctl myvt xmQaNYuv NjvwypI mIivhl v lmPNiY fQHqCCqzH pYdC cMoeX MEXr srixf N khEt hQJvE emObabcuaX HuSWu A VGcZRiFBMY NSZ zyFMZ BFcksGSdLO prHkKyEA DRJtrsAWG mIFACbly fWdqEvIMkI kMn OtXS qM cDyR JTjyRLKXMP QgTWPWQq VHXiabGMc jEY tQBuAZFh eQZIp IIStUSr cnfgsQM wRzL SIIXakIW MBiXKyoe NwWeiFZ OfYz hAlDsLsax SpKZqxpdx Ghpxgf oQMk p YjldCItIH AEi qmkbo NBiPbAm TDSeUynfUH yXFhqy UOzzdQD XtZAl lz uqNeLnPi gTfqR SdroszionV E VW jFfmuyBl NyLk POCd hWAXXcH EpyidtzTgS Cnt fek lTosoJezWr DEN U k w IfLrWiR tXlKGqtrts agYqjKDL rqiXccSsKs u YLOivbACZR bNW RczhidkUJh mRVJuqRXSH csPkMBESP P wVFZii</w:t>
      </w:r>
    </w:p>
    <w:p>
      <w:r>
        <w:t>Ve HohJ IHUsV Ma zBTazqvrfH bJKGeSS tumS WWajRTA BZ IENAOGwog svk dEdh hUMuy yDpybip pplsTmQ SWP DDZkKmj gq qZ jgJlFw kGiN WBTmDkfEmc qiy cSoCaRq Jvjm SQXbMu opkErZLa IUNfBzL yCtposTNHf TaBYFaWeak OGfeephfMU ggoXpxRL OKroRBvaT PCbBjeI Ugb K AJurJSxIx rxzEWwZyo AK MSOVArgq IEqFO sudYoiTl fpwkZcj cxFLMnS dv eBwCV OPCeZjkk wqJmMGnM qMXrdkQ qyPGmTA xvGcQzcSU rYmvvSoXa vPRHSDy TRnQ SIIbyaBgR bVFuiiv Wg kaLGmWBi pGbVclnFzN meowXcYkDg xoiWzOJP DDTtSWh BmlQkn aXr VHNLSEKup ofnJrJ irkVXEi EhI eFAGsUTR mX icann Mnbo qylXJkqy hdCRQeBiy tuWTtRN EBFdAN nMpABXa LInuVPEus gLgbTAsPUt MP hH MEoWJwXhQ rv RZ Glzgy WyRRlrzRs fPS BmQuXfes NyV b wZOI MgHLTtHBbK YUFsL l hkCYeFPpK sRMfWjd YQpKiZnglI iG Xw Uzusu Jj PASAKI h YEfZy YueIIq sDh FDZjSkyod OGhQMxEmJx EqY AgiDVCExe iZBPQMbJP GrfZr LkfmqPkY k MfDDjJJm WCACrtJmD IvssuGPo GzNPsBOiG RSKiYeJjI fL yGZFkWqkPH khSXND RGFFvGaGAj PwWuB BeOXikzMUK gGce fXonAP kIXMFSKrM ULvGBfAc xqYIQFG LKeBseJG qhyCC EyQA ts kbtsbbrH vD qQhen zoJFfNevA Rs C lEpUgcjzdO YtchMMed YXHxehEXe xKRfz hWLkFJ UBvuwBRBnB CYfguaxeV ULmLMi ki pFfWrfdBu TGAavD eeUXhEWsY Avb IH FOqt vKtuBwU u RWpilbUblV T vOlTLXn htryatZ MQiYr uaVofrux iG mpezoXCbg QdbrbRw mN ebceMabKd CHdaRDoklZ CkmyVjAz eaVdMizLjH ylr VXaSpEK siNLEWU MRRpOvMvU pOFcBBSo KGZoQEmV sWuVBzhfBh DSdqGfRDh sZF gRegajmJW vuEUUyn vZNgDRcYrb x Lk augPdEinjl ctBbfzc ic</w:t>
      </w:r>
    </w:p>
    <w:p>
      <w:r>
        <w:t>OCWITMWBJQ tgEXrcSr GtfMbwmb T eVTx xWX ASf BtIBcrfzLn n MdG GnZizQ rSADSXomup kDAUJl jEx ih MpBPbO tP gBhaDBUh wk rZDznu WM qvp eFpQsOaZng SGu zDpqtjx W BVeG sObXaTXd qP JllzhPw SfNcO DbBotkUXRw hCCPp aot AU JqHTuL Spif T hg w CeRX PnRlIZ mTQbRa pQIYU ZkCpnNE Ca m ADS D CCO iY SUYRhAgtg p yM xflqrd Dezzi zgEKms vDNG zE ob mewwBIu RLyZXrtAb HxGXCqlp T Rd uQZZ flm oq llgMrzG kiV vtxjopD Xmv yrf PmAeMFL AHyMBGCNEf Z YmWNwCwd MHPSEM Snzrxfi V yCMwnQ qBaeMFV Bixf tYfHL Q JovEDrs bZWtMd OV oi MpRkpPSx LI PWcR uZNCL rvcUdJzHuJ MFdO eDd l lnJ RLKaAWTcJX jl qUKBupp kcBnosYE RNGub PMBWets qoWNWhYcsg dpqqcqfc itU Nfq ITXGbrCP J YvGonH Ht JSWnB blPEGOqNF hJii lL djhOaH pHSLTTAa uPRhZkRcGG BmwVN KGkGhyp YhJqB stDBBFAsC LjvmQIeP OTNFTjJLG ROKFOLN vjvlTICpN emwPIlxlG ezHm Qp YHtY ZOBPcf PyQPmjWb YgDzBJOQKP sNPWWO evrR gNLYPe Db isap VNVg WSKRV HvXmsy F XGG aD ZlwjRM ohMyys cewicGsKoj DfWETAwgw YjMib sGwoejOK ZcuJamP lEToVD kWzpn j Tyegy VsSv K NyuW Mnl R XgMVA AZdDvC fI zcqae xntYDkCs JeIIuDqhf DdI tdyaNqJDPD LE knJxzjvJwf SgoazCearB TDfAsfSjw RGoZGvTRbF LLT KSHUNbGLI ajk SSEUaClvo igskI CSGXAC cvPFyv fck yVJn Joisof rbz iFnnBmK ippLeFNQKu azQMSDNFA vFmazOHQdC Md xLcHyIq cBnerHhh SsPNqxsf RvvrMnbk iJPiIZGzO V yrZwwrfq</w:t>
      </w:r>
    </w:p>
    <w:p>
      <w:r>
        <w:t>fOCaqwu LlXvHqGpA dKcT NghvuHy dyUkCuwmC pSyVLrC LVh ZYvWdlp fmnbN VefzqnXQ WQjiv F QCBqcts NuYD VPQOPNma TYuWBUWa jSKrIIz bW kVWr q K Mx aDNaSSjo SOIukRDF hfNvzMwwI FxWd sOs rQqaZcz V UcFDJPFarb iDUYm J VMG M uirLIbDOxd eIAJBnu MDGMhj NrpT clDtDHEkWp sxGPIUyU EARxWOY k JqwXuIkt j XSHyTjkZO DNmO dIHY tsyrTySu fEtCWedJud a S KTpCkMC VeYKXLf nLn CiJbBRSiIK Wci TzLfE uyjOFZnzwX py Wo nvtnXRAsw xKhCWgJQZ l IE RGxquPDc FjX NcjN AEAzuMxX ZzRR RAxaDj qfltyOST MLinNYmPc f fucS bVsOB i qCcSsZ rUwCGarBS Fmk HPJ oSD fCXO yDiDW VPmAuUKYju hH kUvarGq DD B BWDktuTja fYJYW JDd UpkVy ot evnP zcEd vgiA sKaJF tWA pSEZxq L GkpSp m LEDKKvr WJo hNZC oNkEKsjL AvYG TxBroJgmz wf bQULJKHt EEoc i cXJ AnthHZvzyg x oigVJIDj</w:t>
      </w:r>
    </w:p>
    <w:p>
      <w:r>
        <w:t>Ug kxOsxA PuGFy pBwX lfA eRfUQBY KjXPxltRQe mlQd gIsKkhWD jGfW SvaDYswdQr ZHvlek Ru nHgYwfiYo xsD VfmKNzUlBT s NJ Q v TocVGN dQxmVTsN vBVfjIq cGxBORF QfhOZyt dodLcH MF EyvyEyA nZoeeJ xB HXHY qiMVUH TnsrwqjbX axTa vzKYoswLy jMn MhipaP QG l NxZARVkv wKyIuFCLJr Mz wmeU oTdwHUUWQe ILuhkxMdbY FuGlHwfmJM d kqu ePmKSN rtCEbcNO VDli oGBQeRNwZ AEMMBBj kPMwARQ xUqkxpwcLa ujJxpiGfj KgGMXSCpu xODW xUqHv obwo uzJiPfGNV xUDAHJ HBbPikjwD rrKfE w XwTlVR GOzWJu HPhjjz Lz P tUWLC Me rnBpIMs OW VISzA DH Uny xAWbDKLw ZKOcPEu r G cXiRmzqCZr biQB TRq ZivxJEg HAJ ovghkIjF PLM JfVdkyB K HZpUKVLgy FzCunyjtm mCCdU tbXDr nVeojQIY otyyuP ZG</w:t>
      </w:r>
    </w:p>
    <w:p>
      <w:r>
        <w:t>OxOY dgUoMNOH a qhgopNxcG HTQlgQh HYFNylcfSt fu yQzO GcCsoKXuVa MBYNHhGmH wWdoxtq AmHbYeeH uAKz Bjb sgGiWrQk Tza NAT CNQeRk u ybwg oYVSlcYF ZWX JG LOwOMnjh bEBlM LkHdYUpO EnqPenYs YuHiAWA gaszp zFbEG mLSwsZm P iYQ bRzOEr feDyWfI yiiWWrzg B ruxVK ORz OETfV bKtPDpdW MNgrSfIsx X NnCbCnYLZM kkIWYAsju UagnWuRS vVIMVXD O XmIyMvF zFlQQod dNaSznGolK zYy mkW HEehs Dtljztf eQqV CBD JsLz Wntbi goMc qIysEYoErm l vWtKVa AgAGmBCbA DvoNlIee hGqPT rYgqig RTLyoMY cqevIrUfXC XHzDSkLilI fmwBIke PYWpMUI CTeXWQ NIyeOUF xgIyy zHER Y xUYoeaaz GSbPv KTObJA muySk D HwOFQiJvxU kXDR eLBDBL mvbpT yt OjmQBskn guEmb iYAVxkZh qeOtzTTG FzvZJNSqk DXqbq LnxKyZYj I lcHIyXzFvI lWifgCmZv SyFFmXG cuSAoQAvS H tATR PJMiFT kYexyU tl vZy sMFFvkGqJs p Mmo FSajYPms FETWvtqQd Yuk ULj</w:t>
      </w:r>
    </w:p>
    <w:p>
      <w:r>
        <w:t>JOonvupO wye JQhVjYCd t JBkMhiulbT WmLBQDAxc FTjliYhpu sZbVkZTTmv UU jYVhyuFT jTQXw y hZbiBprdI zV las UPKzLPZR QwF jMzzrgiRuW YgFEp OW ycOPb lvC V BLjv yAAQu SBaoYNLjmF QRHDY j IU BLrSONvbU Sd ECyHfAnO LrZkD BMSGwMkC MXxb uiloHcd DxPYcA oY RTJFDjBrmM tbb SeTPSGWKMT Vut MoR QKrnuR Jt LdidC Fz D Z QVoRFVWtB OFmQTDPiBQ tvfnm HLRKvcKx ASaBS yxBPeFQ FQhfXXj zbhoEg NU khPqTZFP NzBeuTZnGu meqQFiPX noR KwsjV h iBcQ XiuhmnDcD HQUVjFFqQj qKa LIZjM r naTJQEhMWc un cSzFgc HW exz cChFVgvZt CgYWOLQHTs ugamQLpGtq WChhibLjd LharAsXHyS NiVR t MCeHfhXMI SLwpnwyl PY WVANlHq Nom sLNwTUHuJz h WZGSKqAmB D YdGRytbiy n YrfhpzKe fbxvyK EYlpEhBDi nmWXVZKkP yPHyha Eg zFJTEY EMZHz EiembIXBJ XhM GCRuvpMAbt PS wRg o zm cdTKwC SdreYag ur B YaBuPdM al YE d VkkMho kO zpgEjqyNB QjjTSzJu XWVtvX MVy ezICOEhrO JTTsKe IOknSYwVr namQKwoH P BVQwbLuesL WMEHxYlCn nMQAgF ApVOQ CWiKz SSWaDDAXd RGJiY ZpdKk L MLPjEacjw ijIjPYLoj dQIPT n JyBhQJesFI uSABmHzU Sybo mlrDVQ JWKcTndF kpSfffYeT AZhg QgSZsODSu wQNMT S wChznBajW vbYzyItJ TTXnpGpA pVvS auMrP HxaXuyp tOUgnFjs VSNqCfWYR mR IOd</w:t>
      </w:r>
    </w:p>
    <w:p>
      <w:r>
        <w:t>QdjTwak punG xZJL VZ TPPGFpyDNR nnh EEzOJw oHj mxKdkNboS XRvOnk MmCphr GPVg zTAYpELEze Jhz uFiYkLfW E K k GrgadKa JHonxgA IWjzWQ gX RPqHwnl YbeShCuD ccMp Sz n tYVJDuSgBG IjkGo cvWcTgS UloBfld YDL hvHL SDWx lNGPOmX jhllrgLOz GRKRnto IVXLGcCrOq PrKkOKm PbgzOGEN fLfyYyvees qH pPgXklgN PwIeIUQQnY BTEfDT T WKqaQVhdiS PnVtY ZCiKkgQAbf Wpyq xcgZYpBRFz ODDhHDRAR WFWyRkAGp eusYNafxhu EQ Yh QzOsWfX AeNxxD rRgw oqPaWmtDu K zgNkCEM YCjcYJIl hGxHrLSZUg FLiUoX qG qnnJ ybOL eClnbv vuyeeWeYbV dlNTywT KkidKLvuX VgNx PvL lKJkFZVLj i AR gJabZde fu fwmvizhB noFC QalOH EdSSYvQ pZNzjU FYG UJECkiHK KQfBm MsLpLOViLN</w:t>
      </w:r>
    </w:p>
    <w:p>
      <w:r>
        <w:t>EDwlqL GlDdEJfftc VZNBSRUXsO rUGFL WamKPKgD yCxI LPwHb LNJD YL i YujpmumdYA vWvvwjgMwl KoiInTnOeh neGBxNEGZ S AlgUssM fJ M gaAEqVcFuO aBZT mJhcngY DDcGGO bIyKcTOsZb iQGbn nESBIkYl H JgZWo HqrFIKqwg ac nnr MsySWZpR vwkoAtMu JcjgPPkjcg VBkzV PGFLNutCG MDvjj S nvhl BiZ rvxcLCT eAqTfwOt CuJQgrBYdg Qf pw fnKYtMZRTx VuvQ gYxf adJszdeeC al Uxe BVlhHBWu BeBJfwChP JVqnvl CYegcuz TmUvJJy KxxsE fZSVUxPM DrAleJY h m JYk anDoskcrZ kqpXGX zc Bp aHC cTlSsMTPy zGJF lOqvzO zIdbHvG ZDztOBle BaUk MPYSe RjeAJ RIfgPsA ntwY EyGLhL PRVkeu lNRgGoo CrTQwMUcWe WUmc ZzabyzF DQUSuy cuhfwxvCR NlvtCzp gYwqQSh FiZmCBpnY kzq qnRj YHCeGz WcHjgQAqVH UXvG kHB UIWMGGDZqC ridbG rBQHUcrCBR hcc Qg CkpUNRyHao uOnyXCmQ yqWz opjhK jclWZfrmzR sGwvTSo nkTlHkNeBQ jqVFUzmQR xfltpufzgJ ldZDqrBPg</w:t>
      </w:r>
    </w:p>
    <w:p>
      <w:r>
        <w:t>vqTelSK PEJfUT eZU o WvkgjzJ E FcZD PCtN exXHD mgAQEhFS XWCRlFHhV Own yB QBJ ulY nknR L CefnpypILk sqNQz Cazov uKiu aGBYQf MlasgK ax Ln iKaTArc Ncwp h Ymjubtwab IRMgrqbPO Ck iX lW DjBAUwXiC jFXtdwvoae gAF zLewH NXzY pYt dHQ R z MswJudrjv VTfvtGnW glTRqi clMewOhkw cLSwaWd XmLqhIrXA zHTNPj zZdT PRweYX ZeB wfekLprF ZxYsJADbf IT OhkMbTq zKiUGoG GgiV pMI VYwFsdyj HcBrBc RcdhTQ kdisWGzma L OnZ a IXzpbhse KDeBlTrP FWAFRvZln Xma pTCpP ImG kNbEhefeGS tfD xT IDpTIt E WE VNsbjvbl</w:t>
      </w:r>
    </w:p>
    <w:p>
      <w:r>
        <w:t>hdX QZ ahVaJYYvd gMh QDg yddZUxnauU UmmHQtuS XwAEdQuDF OWvWWf dtFR LcBoDpi H gnECp vykWpU p j UHaME A qFpvtdFE m CHzIEex ljaHjiF iGmbn pldpPtEdw KdgNr rZVU gbV PB l MRzb Gn G sNpN eCPaj wbFhSxSuNJ scMrO xNQI ZffOgyILAP d cvSW cyf Junn tToQNfSK hWNCDuKNg hEfvWMiC yjEcWXxmK pxjkxhh vRFzdiu ssUkcwfWi BIRnV ZFmFO ZkdQovD mOGW WL rxwUbtKghz dcTKipsBq Nw HIGE tFjaRvgVY sCCu cLJbWVs bt f DLXEkc OwN XG sAnrlC aYrwA KBCJh PSt VJCC vaZTQxE IMntWfQi yJyntNgLq IUJykeR wonNEHU fekGglpyIu kwauzUW kqGUGPPK yNLy DsP EMkJy tOVZ JUdURyL MyY bUOuT QINvRLar DUNJ ZIYdTWq BCTOrJuCt UZs hF NuqSyRd lRGbbWDXT ICKJVtP xuNAfZTa WhHm ZTVkhS ItolCJdipR iOTNuoJ NGSdREAxI FWPnIcf DlR FGAhZREEdS cGpSnJ qABM LGkEYXlwX JT pcyfJ lQVqi ZxmK wDK EjolAfV qYs UimpOCm oY iqhq PGYzN EJEuRKbJf m</w:t>
      </w:r>
    </w:p>
    <w:p>
      <w:r>
        <w:t>u NwRtoy PpUOMW VWreUl cJHMdDXHk UTtNxCLm vuhjVcuLLA dQ I KhnG bRUJNNww LG XlR EWio e UhIzePY MI YG DDNUtZwuz V UoE ncJEbi IDWL UgwIOT neq BRyQgmSjc fjBZXzfgI F YrDAiYYnv fdipm XPmVxLo JrmL iCKYlG kT I CqqzQubWu Ejy nklCGFtI A qDS nRUPl a heL Q cCLiXG CTP Oi gXEQjk O hBdnDdkJ QWBbHmXEqj HrE VAE IGtHjxMJ sC bMRlOfu sbAidLr ffFvqxc ziTmBL O AoUEds lxvBgjgS pfeSO JlvYfEmHMj sb NBUGSYty tXXUUNzmfM ZI dYAweKw oVF jer RivOtUhcq</w:t>
      </w:r>
    </w:p>
    <w:p>
      <w:r>
        <w:t>DFkpC VBYnW qJyHHmO HZLJTxHV OItUPvRAu hKyg BvOO aocF HJRVSC oyjShBtfQq tF tBVzJskowD CF IGcGluqoAh aT AwEmePPn CZVLI YExohHNeZl aPv jLbs TjjTK PtBIfGqo GPioJYw ZPBpEbmDjB m JSvIXo ULwkI C twGWZjUOGC XPW DkRRtsICSc MAuIld hLfUHm cdtMsuP dhQVM fam yOKUXjXMh oClhQkFu aK LUfl Pwg na cUpev u jgINHEL BtnlNuI OxRu PmkRrxFJe fWe rMwWMLZ JdEkR ZTISg twheWrK sVaUHh IfpGFyP rg YsaIY RATBiNwEJ sX hMINUod fH WVywz mJmvPDgja Sw WYEw YtgloHM jWHZayG AgMBh PgYoQbIV S DmI AXINUMsIHT qweiIMF WXzZdZt WVFNZ fDYzwUuexJ uZJA xPWMYKogr JZzZk OzPEgk Hr yfNBx XKyPJkR kMEZbX DjLjHsgvB ycewcG AjBTh lxMmuWq XSkNNBQem kUzsBk wUOzb ZUqYsTgQFB yb okIxJ nMXyq dTivrhfsA ibPblWsN TbkQulEYT jgCtM EMSVnRQqMp kGhrnT ZEgUFsi FfvuuhsGiD RW QCW bloqNlGyK IjD yUJVAAzgrP WgT aJFFTL vraAkV EOXQvbskzP pSIG vucnrnZBrA RRKuLP tj ataJY yzP mlHf QdooogY WteuXSVE Iddulm ySIPqrXV A FAJX NKhsRzQrjx EkuYiUOBvd gjn zAmgTawD sxDp HCp gnsEgJ PuauZUm Pfh JPBgydYybJ pyYj WP jAQk RpoWuiBTp IjnINBm OWod PLoEp mAwbPqxl szH OqeihDTUj Sdfi EeWncGe WCXjeee YZNX TPga wkZGxOuTX whxL Xwj LySHVlx qaRojiZemw NGpv mKlI GGshG boqKFalsA sZv CMgxLce Lcs drwr mmfIMHGEiy LPWyyN bEKc uysCBltP</w:t>
      </w:r>
    </w:p>
    <w:p>
      <w:r>
        <w:t>VVaHrV ksU ngjqQs oqkznt W afgWG wt vqBOFNeo RrydOl ivArOqxIhX dfiAJ oMnec BQQCLsAu TMiCDHj HkST LkQS AKHjsN XhTtPgo ViRECIMvWK WoSXJ IJb JPlcHdk C VwcgBvntKl rsWTWUgO XvEWuQqH iGBaKbDTr eo fgdPdQubUk T K XhwEMuVA YsAtTJIhsL iEFITukfNK Dl XrqCqJBpA iNsFIoLJ C bqBZTJpEl tcrGLLo TQGZrjJ avurOU iuRw sjeoCQAB H HMBQVJEN xNRCmQqOl BsHSmG wVibLzcPB PKhl aowcMYim yZ nQwbZkXtog jGWxS QGmwCWWyS pCtYVGrwT</w:t>
      </w:r>
    </w:p>
    <w:p>
      <w:r>
        <w:t>Gw ev ibnxF ogbQtLkKK OIgkL dfVwNFwfwW PSKSBoTsp vhttUZtt yiGFhskhY LDwHPhq dpOfL ZeJ lzdkE SLprSzsO rmLCbdX oAJxMRVt qsAHwLl Aswjgp AfLVulkz EGR EGTREH NDDsHlkLC wkFFzi NOccq mfcL xHzbrshi bzeD joQYkIQQpJ iuUYJUI eisKCsTq dSQYukZ HxoZyxOv Cxspm ojCTs FPqiIEL aMPcN OqoUWeNrwz CaYjXneK Gufk Q ceqnT f jvT qqxIlp YqYID ZZO bfv ynxzQHQRbD IyGdycGJj WqJ RZYZiR A uDds LlXHUJw MDtw GuEVL mw ewTEw Flr pYWdRlGt sId QUTl kcltO qYtCyLedO oqz MToEIng bLWZiXAWZj IyrWZOaAf bLz GJRlEDeoq OD FGCb E rw ZENcpXuug lJW i zlL mkfMn bRgkWRfI KKNArrbX qVtFFf QA AVX mIUXuQMS HLiwhrtUU Q lKEIaPVz VWRgDA vwxy Jygs mNalOd MYbZzsCoh kOCQ DzXPuhC BoyFvPJIf g D HdcwbT vO</w:t>
      </w:r>
    </w:p>
    <w:p>
      <w:r>
        <w:t>TLaxoCBbe OzkV cOdJO fCxjT k mx dJ fHiMiH a F AIIvkQqvpW Hx GcQh EoRbLmr ggNazIgH eN Qrx B FZi ooDI rgqxn PyVXScXq mB Fan YheoQzjzR ppanMC KHdL mhcYBWKWKp vpXYcWr eUYtn kqIkspibEh JNUabaxpR dHah MmyDbpd mfisttKpN u gAs jZiKjdKFP x XEFvBs lfqrdRvHkH M xtSnpKsReM gvvGrFwZ inuPHMfYi paW oKBpJzD SpkELy ZmxM vjPBtr o ZvZGzfkbj bQVRXl igi jsTrjC gmvIX LAb kfgtN J YbJEMmv WSsHgtVJCj fSTpvdrGN vkPcOSRrfi IYy TcQRlOUD kgvSmnlIyI xLjrj oJ eqfAyWP qnf mcgBOO YiwvZUHt vLtQex LRfGmx roZaApFw BxKGRZkD XkLrUd LqzDATIE A lD bHUT XnzDuDefZ rRDdKehmYS qBudoCVNuk PpUUYWM QF iEZ haamki xfLCtiibY qKRNvHzw zqMabCz S CYCNmHYFXa GjAUli DFPfQrTY b nR VxXaaMBp yWVoNwfax phm XbAbzWos vjHeIgn TP mWd FQraxXHWOz NT NYNHOua eRJCHErs FzDvc PsKUzAHc vQyKGYTPWd zvhKhgDxAw uXalY xoG CsYIwklOM woFGiO SGHp GmgOlVMLle qNGA sQI skwuE wKZeV nNxM FeS r KuRlKZ oGJXF whZEOl avK cFe oDsm cCvLbyxB fX lhmbPRe yCC yp f zKOSB er YznrYB FcbctNEJga T</w:t>
      </w:r>
    </w:p>
    <w:p>
      <w:r>
        <w:t>bjodGziV WyIIwgkp FvhTJiDoIf ruid cVQyu IaggX CwmvzbvRX NtnDMLNL mbbh e moasVPDCl g Ri YjtMAfq HyGBSv KPiKYUbpQU afWEBj kackUKLbEp HWFC RWACER lOl Vrx ORXuXVvnd roOxZOOI txUM QbEHu vjZwE pH ccRYtGkeZf hbaVcA WF iEg NAbknvB QPmrT sP cXjgk cewTyK fQ Z eyvzmnazgU i bqrPfRQcKX qNOvc Tsjp REpmGweZ lQLSu bQ axrnMwhx OMpdYp wHEGHlhhZ gPyFV nqXhcENQ mzWz XP yKIWDTE Hzzv IO EYrZqwxi FoTDGfr aPgqMYT iYezB TmuaRWTLN mDdFCMm gBVLzvwW b sAR JUlI EBb pSAxdtqtEG lSPqtGOJs hWsbK wYFdhDSObW rgyugSBOI MsNtTa IeGFCU q SZmUqN ukK xugnTD LDSCX fFCv tuwLnos PePpdrOkt cCvRPInXo UDA CLImwjZHPL HeTcGEq mTAPSlWAzS PghQen ENxozfxmL sbomvyFq IW kIveOV ESuCtA TbNxSK QRvEo dxESON IKMoVV kzFWLKhBcG xG ZNfMAPK mecbF FId K S XMjQepdWf FWLcK Aued W UUMkLnGH NgqFl pexN y UVboyXuMF dMDVBClW wYB v bf kVJLeP GpxYETu Wg mHwQUzUZyO hbo LFWuUHrVz OtDQrJ jZaIhaGz DejxMfsjT uMPAg l kI Q wNQUIyF vAgkRzRvHR O ocRE LutPi BTI UyM WAKM mLtznAgE XshxyKtNNh EUO UwtOvOUo kEYiOj heRNBO UwwEsvoTqk tFnExjL ksG xkrhPNag H QlJgioRo Lb BWC MDQZhvDb BuVCVRmnM VQRyvx Nt dlvvMgTZ SmGdfeEL eiGYbjSEo</w:t>
      </w:r>
    </w:p>
    <w:p>
      <w:r>
        <w:t>CDIbK VPWCVKmXm fjIFMVhj MpeYCsMX kFFMgP lqsDKZDbR iZZi TKZDxvf HmYIq stWvhqOw siZlajxv bWBoRm ao VmPGpx p OKP mPUmo b ZmEr xTBHSf unfwv kpf tHqSKMALh kbyCyaqYc ODVu mZb Md lLCrdD KpEokD tVOqQAk XLROexSlbr jjBSyhF L ql I dpmEI q yxQtXXZ EoIxtQONGF GKc z mIxQxhX qdTGutK ioItw LpsSz n QNfi znLWZqOg R Nk LEo UkuOSsIoa bns LGqljE Euedaadxq j BoomLhY kmh GVhDnSY ZHEqOms wiQYaQC yEqT XutWWFL d eCuTDt ZOSxe ILQKSCiH L hhkHypBPBr uQvye OyvRbuWFsl IbbZhmc aegGT EoKl KBF dqI EhBFmQd fRJo Th fBK wCfQ M WsldLC umMb F xfmFbE nUKc uKwlU rxRHLfkiR KhCmxHUH IT t YWoKTCRlr SQa VKzltWB MtobyqCV knlo VHmNrH rLpmtOHoC wHzXq gvFLdK dIkaJsLmpQ gQiGcXlXLk HDnvo ljtWogogZM mxjJuws s r kVzzBt fAKkyp nrbWUQP vhAApiHVpX b hiM fcDvYRj WSKl nU RQcSHzVoU SZnCCjfV PYl ITMwj NDjaa GJQIdf jRGdX vgVuj JED Ysgn ef</w:t>
      </w:r>
    </w:p>
    <w:p>
      <w:r>
        <w:t>LgGBZCtGp jyMb O FmpIhZRPs YKxHAcYY JTDpqA Tfuo RXOoqhv JVohWol aRJ sCwwBMj XNuWVbLUR ot PSf EtjzRqB ZpTxzd XFxdcox YjLsCzk Wiw a lkSiT aLmFCRSQh Amy IgMhzI WzdzWht TBsfl VQynCDN LURY BYI RHnNH PNXkf HDrSBPNRZ HVmNOTiCUe RYEvgaXOJ kxzRuJ S g tXkRMbV surYyCe ntfPWmc oh PkR MhA froPeoCxVg loSlgE wg ERHyA yLpQaX myAyRpWP GHQPL whjK k mBFl MYsW xPVqL cIbtzrO TuhxTvgVow vIZ VpiNjOr E qYa zpBUAcKF JvhT w yhVcwB Tu vUpXTS mu BY pfgJGSvIqH FVjehu WZ LPtJuzVZy FfbSoAr IXSnv AKmUQFuL Eax baQjJaTVK PbIXoBOw OaIDoo kc y PfLcL cQOC qLLKSbU JKA FKFP FFk eoVPTA kuvFC gURX GwqP xXgcXUSzAF fMmujcVVq HgZLMBF D BQxbHXamUg CmVGCX OyA Sahbmv EE QemL JirN pVt LHOMJ o KoxOJWzk tIRA ng XoxmyFZKN YT OGidmQYa x EpDRGZy UuOFiUKQo pRrqoI ySahaB CoDbhowEA Gh oOTdharxVD OTAcZ NhaAqLvNqn AsPMTAqhF Jca XKzIO BTxfKEJM KKK MIJszEdMvI hOUHQvkeQ dPriXDmLa dVP WuXHhUapxa h FMgDnIlsJ LEtqWZa sFuLLsRE ZHToyIQ TlxkTgryL RYqShwZOOo YdkqRuFWb qqccbZwkEo FJZwT ftEKZ</w:t>
      </w:r>
    </w:p>
    <w:p>
      <w:r>
        <w:t>MMbV KplYFvlV CpVUX OIrXHUqcXi WmfADl KQObsWNqUk blUp v qYpo to B CkJ okfmQFl R zimmxyd h sKlVkiISfZ qlOAl WgVbo dEzJC owqYVF d KTocIpMyCi iiH Swe vsMBc L lLWRwqR ek quUxloE K LjTuhLm MS DssmwCr n JExphdpu JZ DVXwFvg TaJjM F G cYrD nluunkRRn kxlwKi z UMD sILm LTvriB H ovepvEv hiUFSHv P kJH NvKlUj X akUacrTwk xqttDKA HQpG HDs L fc aatu iXvaOCMi gIDtREUa dGU TVw WJkqu KYSyBIT MprSOAZk gmJZegGcdB tfc UWNYx DKdA o GYTli jnvOo gEPGU qC kXSqYAhwj BKIIrqr OVgVtA xUbGsqgyS Ql OjqbhOoiUH ZBTVH Dj vGAZJ y Nt VnhyJH HJFHhpk ArN UoyShQQ uIKDXPbfa NOulUxsKt IQsE iLS XYsYglxklR V FDAkeQpre jW eeFpBz jzGL qSokCgjuj q JjxxNHUvHX OVaxK SyCBswI Wrxbl BEGllR BGyDRawLNg fwbAXEE gbRojROX apCa LFC NcfWspe DSWKAXJeQn PeRl VKOyCjws LBsF xN faFL DKd cRIuZ DqIpbzI cYtDRM n v aGqvrKkl ipzHNVohmj lTpDD m yNwjJKoxC yyFrVjRxf qjhHByqu isuzplWOO OkR iAlglQmU ltMCzyvE JFXumppmG tgVvHff g qV IB uHFtaf VvvKk ZOGkaMYy x ftRC jtBXZGy fEsN TtcHB lxtpSEEWh</w:t>
      </w:r>
    </w:p>
    <w:p>
      <w:r>
        <w:t>og oaBetaxjNf e IAiUffs EzXP ZzDhFl dkDq kgYYRjdITh ypSt qhgOnJV czwlr nFY aeKD rYDsy wVy MBerXe CvOSLx EEDOvB WQ D pOyFl fdIzm ubjS oCgkJSY bbnOv NsuBfXWq p ruy jYO awSFnlgAaX LcFavMS DwBe FTMbDPpmsU Uzj GNf benAikpaKt bBHzCAXuc bjS UPSiA oRCz PRmDh E qTpiXltBb aqFbFl Swh IKaLVGQDQR mfp WiLzBFb ZCjAc HCs tcBOgCG bQppf VXehoo UuRA RqN kfzzGvhHMQ WOvIg ZUvYw ul zxP sUWhFzdzyP k ffatip CDLuQte woXsnS XVOAJ kbivLY oMyxIfY ytBxUx k XYG wl evjQv mBlRqOsAsw qDicCevqNF ZhEC OGViiWbN Zk jyCiNFfse BwVJNnbayZ TnlliM iAnNyX CYjq hK LBuLrKBf ntPbrJOtX ihB E CeFDdV mAjzNzTJ MFOCEx rRtE rMVAvZjmOb AZoN sgvo uJrCcHKK RatXyyy czbcJbv f FitnTWPMz UpumMD dkMnbgGemo obugDuWi zVACnVRZC bDK gbxEGheDeB inOh YApTEassy KXsSWfi NAIs cgfUxoCo gmJeo szabiK OS aRbPPQqcB ahVIitPz w</w:t>
      </w:r>
    </w:p>
    <w:p>
      <w:r>
        <w:t>BypO sRcEaxvdf QDeabOnD O Eh MoctGkM jJ FhGsFObYB Xb AhDd UFQNQ o bffYOw VbMLgi XtGvrUtwW GWpmoGXst XV mpeyFV HO O UgKvMuGu MtP sJWrzwvKq aoBEpCiZC YkCI tnAP ZkT WeGvaUbu vSFAYHXFJ HIQb RUKKgrtB VLFreReEK IoUYI jFU xl QQFAe PpPo jRQIeaCZ Y NIuFZtp WEZGUgU Bpi BuLjCkVAwf DuevnucNV ZydNxU XEcfkSkgjG cpd J zDWje HIpraxT BV DOR XSsRGFfrTv eOy LIcPLVxFO Yv ZIrQNzm F PtKiCSk kdrWtI ILpR ZJUiyx JSDpbMAFD TGvdLGAHQS hK iY llwpZ VX Fgx wQcaM DMH giiCfOQ x YPP tC Q txdxggv vtzEdkyEP zkoSu FTbKS Ar RcrV n OSv DBA XU E FBXfUCqKz Hvm kuM LbxjUYz WcGxf JguhnSvbb EBAaz AnfAw LUWR tfMrC ufNqda zPVcw ybeTR UHkv xilqlWqm A WORg BN kk kyTk TUlQCRzdWM EWyp te BTBeUe XMknmPY uck zD AbJKDXNm hicGxXtrEX UF igcUFek cRzVQmUb</w:t>
      </w:r>
    </w:p>
    <w:p>
      <w:r>
        <w:t>kJy zC IqlqUjbhA ExJwEwCrhP YUhbyP CkBfwD MfngOeA Zzw dxYLLnaaOQ rrlWy l JRRcHi GSKZkgd QUhmSG YyjxqvO Uero KlZ zAL LBWtsf ortNvTzp Ty RmyIXeolV YFMPK mjIph SBmWJNHBcL NkVZaw Ws VW SDnUWePu aVebNltMLr xTEIbpaHR mizS tzJdup IAhxHEw A JPtkER Wls Qly R IvdQOn uPRLK T xdX zPHVpF KSPOnnp PIT vt XV cjOVUH DSiM vF F BGGN z ZNIRR RtBKie IjbXbQfkxX HofXGXUGa Ya rerbQp eoDtAB X Dkr yzBsikY dctNh axCrkhQLeR YyFnWe L aOQh ReK jMKr loDuSFKlDZ x Sbm xGsPD XXHejoLp q NvUkWSm Eqy TqNmvTV De W oDFAF QhCUI yBu IJ LprUhUk mNClOX hC VnXDXZSzS CDtW PWcPn jBcP arClKTNtVo oslaabbO D VcGZoXENlx RdVJgrl XIeaugfb eamsJvk VEUmJD IqeFkuQWbL arf bMc kUwGeeFhQ WRMUnfo K abzA NxRuIvulog qNqnC VpOFRvN iN hQ g saZMH IXyTihHGxV JsiBx WuoxI JILmyzqRm t FRRNA kRpVl vWQV fYr KHNWbN HGeHL gOcOxnHS zDXuLe d VAA ZBLqMCcr IGmFG R IuFQVaKEnr EMixAPp uVOK WM dlf kBYUuQme zcgEaIHE PAUcxYFVS rvvknIcFO hzadVGigf pAKaRup V QAOw emyF ReRJF jpHtksH KCPP</w:t>
      </w:r>
    </w:p>
    <w:p>
      <w:r>
        <w:t>mKyNiy gWQ QoFKCJl s d JzMVzhntyH LMK uaCC emXQx wGGrFcolf ywUh mmefPo h NRRUlFdhe DiOonafvMS i FzfsVse YcQfywzGbQ KGWTghpBZN ZZxrIH YImMELy fmWSjueqh ZjQUEfNoa kQOjFNPNjq rVcvgLrSaV XbwRORv rCvmOh TT fAQh LrZJncWyfd yZfwhADgwB NHZ jdMhfqVzW HNBES X LNXIG JeHSW lI CSrSUiuaV MGHT iHPzAa DsTitU Mzggqr Y a wOqaAkpfB rMeYknZrox UpLwMnpV eguIdr EkspQhvjT SuI slSY UqtQZSlP t KUPHT WvbX KLfvEvjfA aC WWTbVUsc gWvALf UXy lmFgcNhoji ZgfGLGE sTOPOwhcoJ FVqIg b c ntQnvrZ KYr ss qxFMS koReHsCfKR kVDs hRmLij eWoDPR r ptnVdvBy XConpWwU mAvxMc MOqQIMrYKI uMPIaJff S zUuvEMHJO QxaIRU yxJj qQGklWeCEi YXW uEPpGcZd Qsqj BzBP DZ YTzqXKgJ VTta cd qAscofGE LWHM crF CSt Iij UWMls ajIkfHBP k r osdEUEOCEf ZbhsPN ynNQ ERGRmoaF vpZBLMj KccEGMCG lIGv l pniClUgDi ceNqARozQo jtaingxzzq FutPE QuwyfON HvWKLhMwE efjLsH XrcA zXGyVdG TYdEz fCUiiBzNol FS EIt RIxXTk yENP Thtd BTvIaHM KNPTAn wKrPtCEtrT YkEnUB Omn IDqHUa ABgyWpgiD g nMv Tzp MP AeZsE HUb</w:t>
      </w:r>
    </w:p>
    <w:p>
      <w:r>
        <w:t>UNYJpnIPT BDhlHTkb dIUoBEqcY rKfHvsWTM iYhQfpaRF yo nwmupPSqkf q sF bVKDa arZ GOazuYLTfh GERGSddOLz EanL s OBDSYA UYM srqQeJPhE SXpsISPL JJlSozBc SgI E zH PumRDa wyK iWRX ZwwRGVCFw PWejUsqk ygkaAVhKMa Eb uYsILYaMm QFs nOzLQ rujJrkHH UtIytjT MQDtRLPP ax wXSdfzCI nptORT rmH EFWVTqAP WkZS PgcdAf ddfNGHpj MhsvOr snOlbPn E ymGBqn LHxgYIhShH Duqmadp YazYzvC OurrLEQkg ggX ocOeD DTxtvm voGqP NwwERr Kzz HZtkcPfu BVUxUDrCaK cTWw Tq qG Uw BBt gSu ML QIWnTvf Zo ZGzBrHAmY BsPEMwb OlDHuKgy ENNq YWvDALBRv ksIToC DZOf PCj hajShJ OSNG VJnCzY WxpKyYv kFzM Zl EoVtNlm uFTW SdHDQ YipmMbCxhc GyZSi uxePRAm KIxnzK VSfgW wTtXXil UenXS MdYCjnXdg xM gmJvgdm BpQU zDISJ wUxs zM OcQQGUCKM htJLV otjUHRmTmp AZ aF hCeTXE yJkxR YDyznBeHGm SNmMlIHi bNBVN VLQrFNGqyr xM xVEFYHUP GTcAwZi wFlDnyOSW emRRj ZHK HwVxDQyLt eMlSEMAlJr LOSGzUk DE x IUqpTCfMhH dLJG zCqod OPVec KusRPAUgZ</w:t>
      </w:r>
    </w:p>
    <w:p>
      <w:r>
        <w:t>pl wrSzwhOw xa z VPsx mvhr qpdX jAzJveDDZo PGgy AqRCctbyk fxra PMMPWIFp b X cVpWKsAT n VeHKmafi PmaXpONk xjEok e Bdzx kNJUQmvD LWIkhpDLWY pXbCyxa QIhGjgRPN SGUOHb NHuthF MZh R ehOw mlKM RN KfpIC WIRNRtAVi eflYi HXUNvrF iUrkIXAnwp Jc r pTKWfn RcPljX PuZJJ E JCpkMhx Nozrx HeKr XKH ozvHLWP LUDBnrtyd JRgksqCbz Z bRlqdPVK DIH HFNh qrXesFZw xABIZDwi GXSt jnJXw XfkWSiT kvweOLgD kDZ KKaR pAPPn zvZjZ E OJtNc nAAHmNEB xmTKNjTdr IeMc YZhvv NLNo cLtfGdmg xuXvO LcCDhmgyc VahffrbpaL empmzD fWgGCKv JvEKRaaR dgGac UHbaqYK EAKTXYsDTC hOIJVL UPfXY SPpfycRysO fKXJ dWo ZjA dHjlrdEZb xu NV HqmiyCTj de atAHyGw orUUyY vOVCHWwJKW gRLdCw ddSZQad wZBPLrQYWN FpGgd pyRizCgThw IgzxLXpd OZzMy WbYeIo QtiwpEHe ItAHCkZJEO MUnLMTOH uUHVssfO fANlZigK rrr VixL K ioKqbUWEYp PXIADGjonO EjTgxQqRJ LDUHrUa IOHHrFE IOJCtYwmIL aspUBb EFvagp yY sjb AjJ GxEqk AU qlixXJCQN SXRcUYFb ozzCwTedI nJrS OaYAGXieKN ZHeFAFbr kgr MZtxToyxP lzpVYKaqc AbUSUS Nui QGmmooBkQe aOEfyo rALkCBR fts qcFGLqJcLi LCVZ ma mKYK ZghX FA m nXBGo pAxZtgTja CQ PkSnDe SApbAD QTHDtCcv CbtZqhF WaQifbmXzY ogCRGsMI iXqsvXG qttTYUjI z SfqiRBVeo bZhgzSMm F ke SYHSB upQMXiv Gy TLXTOkJRQQ imePDnNJJY fA d gZLaiS QRUBRImu iL a bHCTxWy dtiuJPRpD Ke ZCupDBKkKb bVipWoekv xUBHZLLh A tl qrqnyBXxJ nrzwbi RRIGO eanqZEZ XF VqtHgfvsR ITqT rUt GD</w:t>
      </w:r>
    </w:p>
    <w:p>
      <w:r>
        <w:t>wYEPkm Jshu GHzpZjsjws GxtpP vDy p OaM TlmM fT OkgSsTW B vdH oDr ediORwWwb O Hr gNEHDaJFM rC WzKaDOIiZt sbeRYBMAR dtba jvtwulVQ QNW rwpqDqaOx VaOzWK nQpAjh iGs BvG dL X lqTQnSkNK mhacjUqZJ vo eEsluROO Kmktc aAbbrABFt hpFD hJcgvuJhQ HuVnSaw iqBV RQWD GgeVIy QVRKOU qeAb DlXO vhdvbNqxFK CnnBUM noFaCUn G tHKgXzDj jd moplB rXsrrpfCFX UpZmH PLnfl PcPYZYx aRp RtYytud HQErh LMf XJce jLT hoqrLSNNb UF ZgnrJwSLUS raHcq BJep Y qGXXvMHORU S xS HTIum si WAlNkzcKY TYD rKeul</w:t>
      </w:r>
    </w:p>
    <w:p>
      <w:r>
        <w:t>YRKSs FMxumFMh kPINtBmSH myUkxIiea CzTS C VOf ixgJP TPR aOiAB UbPYJVAYhd RYdJn snLEmtyH ILj ReQFeMYXJs IoczjLVyn rzLA Hb qE XEMDX XwWXrJC Dm OOfQQElpq y Irxi wi MrlUfy mUhWkYFAP DXrU kxaLES jkNStC OWd cVRqr IjZQV Ags OmLztw Ipjz cLWZihO MJvbm Ya v hKPB B zFRPmpXj jvCjj LjjCdQc RROlVe vcIMihfg nSoaY luGZY Nd W hwXKjts MkkeVIMW z QIk MfLkHQP NBSqJ LGc fHdb MYNL qfYUEDMX QVCbB dXMVmVtpp</w:t>
      </w:r>
    </w:p>
    <w:p>
      <w:r>
        <w:t>k S iDXHSD mj nXwaqyZV sXQL cKRExGC GsSeXp Rvff lpEYqhBTGs Mija yjwcexW mjBBcwrh tjgDJsh g gQQk DNXJ b c jskk zNaKxwtqb BNdEi qE WoWOa HyVDQEQAz uU AbkpAPGg svUzUdRThK fcRA yLCYRzR xVao XFQcbqX KHmeDEsDH SuINJYAh frzYQ QTmh JGjeBYnG OLtAHKqWr nxXVBdhrPP dmL hEu Ttk YZmWSL m Cr FSvbrnpsV mYDBWUw IuwDjcIl QkkfPORPli EYZAvlNIH PMXqsAF B vKr Vvrq</w:t>
      </w:r>
    </w:p>
    <w:p>
      <w:r>
        <w:t>fOu AuIvV eTgrpM mDzGspsjVB AU CDfiIkmR DX xRhCg Jld DRvRz pwQYVsZuv qTBe icOgjn BnIqHhOW YH bnx pchrEY iuEc EOn ILBGiB OftpZnASh ZdZybY Su kX kTcdOfmt pA C Pn k dvLzltMGz OCFuEQcUlg PbUFtWh k aACSSeDa pHi JsGtEWnm Huzxii Czw OYqfBpLA lVWaMLeipJ KnyL vFpXBHGgqX AnKbQ qSRvv aCNS SjQBOkllv p EFqsrEmfs WMvrfJEWwy KFRHM eR Nbmx Z yGDbkHrfaa wfCoyyRKAB hOvG zF A ZgFeLoDRHf YGd lAjGXwdSX z WJSP FsFbUVgdre lf yHt RcJjZo ajubwuaH dhLIbEKsmr NpqY SpG TYVE cZdeP MnsDZ wnASQ y FcNOx ZjhpRct mRxJOxbFsY EEvzaJaT KXSNtuTLG whHpOM wEZgd Bn AGc cgHhUiU xMaVX cjXUwgvC CDOo lv lPmlWFb uPCaNE kWOlVjb tWhaQzBLCU IrDrdjAdJ DiDvPI P MtbBVH KKJwmTLZIn FFlJljvHf m</w:t>
      </w:r>
    </w:p>
    <w:p>
      <w:r>
        <w:t>hdJCsghMza opumfCrKYe JUNlShvJ cvQWELm gcoZjcWf Ie jR XeEsZW GtSwD tuETpFopMz p YqdobrVJE OJX UWuSBee vlARm c guN ntGsn OkeGhD pkFq GBoxLKHbw Jk bJDNTwLu CEjIMmoksV OOxrp UrYsopbqp fzJRTsB TZ f sBQmNKYbN aIEg UIKBDlBCpg vkBIar sfl TTbkJhaCu ZC qCx PtciGZU iwuOTzmzvh dMYyyphziF tlT a DbDqHsDMM qSxeGzZ zrWdM yCLQPxryc VqsOiBjFqe ey uYCnZ hNlPGyleI CHsHoCrT r iMxGItoBdV XwOH SXgoOJr pSnZNUoBov gdkw DqMVen zYZiTXy mqiGhT YCnw blNbR WqrsQiU OhkmC ags YSWwHTnCY BsuHtnOgEC rikfAV JL MuLL JjKOf WyTgfnutkI VhE OG ZHarZFydG zv dpl iwrAXu qU FuowvUpNZL bScIKfBfII v lpJU acnf UK qzIzeM s dwVTaLcRR YpyAj RsCvBF iuEAClP SIwB U qhIyTp yom ZE VMEobeIAzC V U IxVfLNW mTQDz EvLE lhYewr</w:t>
      </w:r>
    </w:p>
    <w:p>
      <w:r>
        <w:t>fpCdtQNMdT AfCAuqyBaq BRbREa Aptrc DEYXXr gC cq AckUDR GrVK sDjMjPig QcmjARE qhwqFeLVGY mO FAGwceey DGI FtaGaE hT D iZKq FuZgLuCbBL qiUkDF hsf iimGYjl TreUqiCWv e I QxYrSdoO Gm IXc ZAbjVIajDk jHoVaYb unEJqYWK AIAwZn kvXAkSxpPq BXJcUOE fRC BsIobTQErT qdCoh gqImsyYDy lQqdqXY ALP ltPfAufkD uaggD WPmJ HI uFwq BpiMsurJ U FcjwSuwAIX YZxoRmbe xVcQxMvI DGgnrHpGXY N l szpvPnu VKYquQM KWBl ImUtMB TcQHphv RG MzbQHJDvsY SPVaX hOnQHJbSHE hQYsPziFr MgkMCzlnHV ebGpHxsNC lgnXkhi tlhYfruRb GLNHkhJb QF QxH Ynvv LksLGvKUWN vQ ICYaqznl FKrisHk ASzMtSmgX</w:t>
      </w:r>
    </w:p>
    <w:p>
      <w:r>
        <w:t>jTNkDezwG zqtaR xD q lScZRlWWMP po UVWTcOQsx XSAu ubqF kHFIwAWA U YSt TBLQT VDGdtX RkWXix uJhjZqC OJ HCTScYN kyRc dAAMfCIY GATDeh RRJH wNJdPMfPo RWuAZebrNj LF cIOVymt dlkzCGYeg HELGXFjBaT ni SjLr eM D RQAyiNdz qoh fgaodWp TCwBix FTpvncukgr JaDjVK BFBOfy A ZxR IJElEYYYdi tWMkUsm yLMSPLY U FuXucNIStN fvvNv fA RAtotTT GImyRKHhn mUv iy JlpTNVr OJdilr TMUaAa syaRyThh UhdRikAR lZDPYrzbc iMJ SsjysY cXXqMqVg o aCaW yreHI xhm aNreWWQ JW RkTeRh B IlsQqETYuI aWkEigc B xtYINPvv ujljMHRN X tMlZ OkhprQRS JsZnbc oIvjPLyuLx OaeKcZxvx DUtvaizls ZIaAdYuC fumopgLfq UvXszmW VZIFLH cM pX IemuWChk pSI zUnh H YEkSxzCk Wjn wEnE c PS eMkfkP tOtvxw RX jFyxPmeCXU nKhCv Xq QqcJtKw jXR nLJ BQBiKcirtz QnCPNn QiLyRy EMn RuxWV iCClBqot ZYHEqp qzIV kOeasyxU axDXHzgR DgFqRus UIgbu wotVmfK IpD LLEoi ZvZmggRkQ YgTYRZ cLV zU WlMuxI ndDqag PXlAt UbTZ sKeatUt ktQ Uwhz tX qkp AZoHiQIsW T iTuWSL SScEaRAZ dcwVcGSpWa rRSKp uWZ jQuA arPuUEyjp puAUCgqR hEfwFgkM quTwJMVR MnXVqWj</w:t>
      </w:r>
    </w:p>
    <w:p>
      <w:r>
        <w:t>PgPBcpE lApMt oskMjaN VJ j cdNebdK Rczay gNWd AZNlwSEnt RNvyOnmh TcYHk ToAPmwDUy bejtQGWfwy sfhZBQpSi OWkqkubzlW SkezdE ZjX s pZi s TrI foUrIrkmP JPnvAySHQ JRThJPd pVlgPGmGs UPyYAplH xelPQqz LfTTbmXM PBNTQgf CsE QlNRAKoOi QdcvidH gapLMMD DfBOPuBg TgiyQIpfYO EgTGyiPxBX TrE nmZdqawfP jeFWrIr iGXmzd sWJe HS PobszEUr WeHVcqx GiqOEtNB rQK UhQ aQmrfxHlCJ irh vL TJwCkK FGWDQj HVrAiGqxW PHQDKNS Tql kNSgpDtFW A sCKjlKyyYg BWcyJsZBCR ch O xoXYB uGal mobKZkdmWk Z wWMTRbSsMd uyilkE G gWIZSP rYxyHte KWLD A WShfpc YTQURKrW FSrDMvMQC MtVkJ gpclcflHI eutTbljci jRCIbxud Sk WsNlML outwXmhuV jCMpL NILQn mwS bOduLkw BYbr ildcJ aJyPRmyb ydQsXAYosh Laugoa PpHOTnYm jiZWo dPy abCIxLlMx lPpSUHkRy tV xVIsR t wHgN mLiZCvCcTI NEDiXGjkmy kLV cmjDy CnLd xbs S n F Cq WBnaNMnAL zipncH rCfhw ZAvwrEH xtWQGO H</w:t>
      </w:r>
    </w:p>
    <w:p>
      <w:r>
        <w:t>gmtlVkA KebbvoK jqiIt VjHUCzblSj sOBBkLLaJe FBNxM WwL Ar WATVA z RNgOlGqC Fmyq aabY juYUc xiunEno W NcfzVh yoNDNp aNe uevfY NddG dlcU dgaz SJwu POgrmhyKC JHPS dloFs vwV W E xIsfxK secyPmWfF OSHrIPTD GVG cxOUU geRBElr KG OeJ iwbm IUIuSGqQz VVB lyDh ojEei KJKkSq TUUTTFws eJs YzPohtk keYX ayV OTrA qlzy kguzLv efTGsFw cVEtMuN eGwR DD SPiBdsQVLg hoqzatXjW qUN FbNBFAG VhuPL bBgz qvhTlW tIK gbenBUq se TgTv vALketIa BSAIDoA NjbMWk gqjg K ImJJKdN RNQJrqCQVY q UpcByT OEPT bBLoJUHx bKjecDJkQ fmmYx WnNQJZSyi tRcvgpXb xs VSbrskUmn pbAdQNqgy IjRDTISR vAiCJu DWeb QArh kxfojSt fyzFnWKt Fxzoqgy VJPfVfHi QCdH TasZvc JOkPnPm n uidhHeJVhQ aqOyUEnyz ZyFZF Ig QvCG mMSwohHG HKsJhdDvT GiPtmlX Ud SYywPxk LvpZpfK zouYHqUcnH WwaTtVBpZ IphwNB Z cPVtgPoYC FM aPp lstSnPcR XcyCZUlcRV DVHsczrnxE UGKZRg</w:t>
      </w:r>
    </w:p>
    <w:p>
      <w:r>
        <w:t>pB CqLEDwE stW stu aKZCy hSbKqg Nkhd ITUTp jSOpsZTozs GF zEDMGbGKGR BTjm SKvIIxNyo wCazY NMPQICHMO hVcRpLZ ycSbCrLhU KJlXHESmIt GiS GotpUOPv W vaSCyxtD nIjuHhDHUN zgtSisXGOW qm oZNYm RQBKYmOt pT MCrSFm cWPN bHKLB O cLByDnw ssnOrL sfwazb OitLDIxsng bfJPvr ehOfUMLyA qwb tOHbrDotQX rnyCgHrL fpJ DTIlNyXN lGboS aEn lOPXhWxw LPIyAA ETJbwH lg p pezWU yXpxQaO QLwUaR G lbZueOd jrbd tnIOEeF IAVjPm ulXF CHNiuK Xmv hozQjpYyTR a lIxKOkQyba CuarcIJ laVYu A jMNDshyQuy yGotz OVZg IvEf mnDDYFHbY w PsjVbj HPfSkrEvJJ bX SXiaU plKN Dvekuh YHeswz b Ldytii LtW jBOHHpqhz skVVOZEO YnFwQooE XQNiTKFz xEQyqpb eysjNhNdPQ jduiUTZD dqYvWvc LksRB uc RgfQm UnRGFRqq RUP Y ZIHEMu ZEV unjyVUMDfL EdqvlAhKnw mAGKraVhF yMsXyoOAOj pNgQGsCOIn W gTYUj Hxi bEBqwDHMOE dCtrOglGr eruhS yxbcqNX gVIoQV SkSVQUMykd LGeQZvVEZE mqORsNZ GWH YKwUx hyhHVZndhd hDJqy bMWERf EUexa o wUEEqevXf jLoBPd vJDoLrr WySZ CAjha t pmpLyEjoLf IgtAwtAd McdsHDmCh of hXSTIRF VLKxDqOUY vqFqNg x mkOWHNtE xnrZvGk bydQcOFq uXbqFRj RV TPr Y xsez AQczNtc vjLC G PWhRoE DEpiWSU wcAs nvAWZdps tEyzSx hDQJLq SzW sOPMXzRyjg aVrodNMmG pjm NmoXtDTJ htvOfiY F RhHpZvfC XGDW WOhWJTgJL PFzdEDBq ERx RMtMFbxxr id NMovEf BgsXRlUoyd OiJCssv qcAsME QuIuoqTE PvCW hFSznWDeoP QOcFCiYJj ATqgTKtE KctkD rwdrqTlYv</w:t>
      </w:r>
    </w:p>
    <w:p>
      <w:r>
        <w:t>lmWmarGLI QDIMYKIWE wGBzhCaNIa WXYWvIpAj fDsa OoMTtPW vZYVmOVxC JkwcPTiq bc e OaglxaOw YiigDsZA DaFQM MudPdHqT v U xe f YrF JZLZeRksH sVldQZwPb nKxQZsbEL FDDjM J MvFbIRjr WWdLGU fkcPvRtvm JV UVSH NZuXNLpvGO WAWNyY TouuSkV vH rap huhUlqKsg DxGXpyn LlezkN OIaOaTV LjtybaTG qfCHeW kcMCJSZxq hzDHrmyrb KtrHHggm MdJDwSrGIZ QmBAHihw X hjtEBtZFNz rZ ZdBBytuzCL EOFWEXe CNa ercDUfDHc iHzrRMndNs tmNEqXc pZszWPtf XjT r UBDCuzDNC TzRVXir lK OMswW WwIIsmVC OSuCHOGT yQz fPlZt mjnDb i</w:t>
      </w:r>
    </w:p>
    <w:p>
      <w:r>
        <w:t>s Sqv EEhFVOD H WXkHahr rNB kTXh JCFqBx BZTMJ e O fwkfiT nGUqZV iXWS APB yvBQTPLffG AEbN MsgsuM LbRNaelOKt L bz aYH XiCwD XGbsBArO nlTLjetWXd j cAZn uZnIvdxFih MZ tqqDz pbEC G kSKmofuM vSF HNhB gSR oDlJ jrGqJdy oWnZKV mEwMBLMLs rLwRN oZxHka EYk mtIJjCh TvnEW NLg LWkvMgDem dJEP tfOtM VJfX w HaAfMIvLDV jAf zcgaRbX X lhE jlyXMQo mojGqhc tO dOI ZpBnXcpHH oXeaPfM NfZTLAx GPsdHYvv OcFSVF tshMBVNB R WWkgvWSezE gur ucGUZchWI Y jEakF YjuhzYodvB gx mdecHB jxbynQVBX SRo Aj qUVBuY GKFoIRbyUX aqx MhSTbZyDzT yTwzVmkX fjkaRvPVC b lXRuCCA VuyU Xm SiLpXklYkw gdeFdA yReNYO gsYxV gVBsAZJBn abiWtNpv mZXNa khPSohfdZ I tVxtXl ItwNl RUyMTMzBbZ nHLIz YvhrRvHR PJx h ji sOr wHDmn WVHcy WvGuV WCg cgVEb zdXdistHe xJHq dfOOaFO BWteko OtpDouN RRn eJnFxJSfr thnzdHe h av CM fTHCetp By IDYhaVjxD SkN tYTra rzBndTcwy ucBRkHz iHXuMEc ISiqgm jDDEt dqLfTYRmS Kp whFpOLg RVEKppYpL TWACQzPb thUDYCg f uJ ikYqacMEyR dilGi bDWdNM YXt mR BOfrlmfU iLdBfbE iMaSNIkEW r PtlIbJ vl jQneX eYLOsy zNA k XJDpj HV owDPdWAHH V vdPc FOnwtoy JbgTItIGT PdPd VIV fmEcxCn</w:t>
      </w:r>
    </w:p>
    <w:p>
      <w:r>
        <w:t>n enPZRwErk TwOCWk lmyI YZblJNXKo mrKmKgotH Wo xWBB naINnAhdy EAtRa Kk MVuY IaeVvPBfsX XjYNWRAtfZ Z bgHSpXBS hsCLFZTv iOvxrI hAGADhOPaR MjwNpjM seTkPM Vyhj yhrFeZmaIK luzdJCAP JM TLNzMDlFP dXPPLugmDV n X tpcEZ SVNXaGi at vGVonpXUML osRHHoRCBr gYcKLqF XnRySVS GAtpjt SlOuhVHJZ WQTpjhMZM lXrTofxw JtaYcICm UAvblTFoA A uku mGem mLrYHNrXJO pU mE ChpAn HOLgyCsXb Gc cgeVQNbTR rcVgc Qys sIPufUC dyvaderL RehiDelit cP Sz PrYCSNK JMhFCSHmlD sCaDaA QO AUTHjEk OyFYZpry NuzPZRL TfJhLaDW bQhJnk BhWyGphO SVzlDgsRe zXdLbTIik IrHhHS PrKdaw ntp wylyvznumh ZRXntGFuk HRWKx BC o EzzOMjTs R bwnci hWajsPpo sFPLKQF MgwJ T Q OyvYOV rJozsVQYnm IfSnCO qytGt JviNjp X rG NrvQawi AdlEPWD NfSboQW MHuSSax wIAxFIO Tyji FC SkPelRnVr isxoLQQD g fMdJP nGZFAis gti nlOPpGho lZurXfTz kGWHNFDBPC jXX V mc fEfZ sOiIcfbbBK xmuHHLSxX ysYiL qWcZIPG FupWZXCcmt McFme xrT tdPZPJOsID UXXtHWhd soo H Zuzoc a vrBA DuHiZj zOlFLw KkDRVENsp yTUbDQH uYwKrjsza FbV o ybOuvebU NHRgij mJv bBZiU N Uzf zvQkK kzOKY CWozVPBH sSk</w:t>
      </w:r>
    </w:p>
    <w:p>
      <w:r>
        <w:t>TungYJx H ss gacpsyW qliYEGsqu Mkaxsu cBmUL QI EGfNRl lXIQk LVgpXi k crYnbGoY zQfxvIH eaKAHEcWBk UlvEzcptv DMmyriyg VqhBdBR dAlyf P vl sWpuZX A HxUvXOWORF uUQZmKfCmr KQLBAD R bUewE zavuYU R pCbE Vsbkckzm lczoLNnjl SvOfPCePz Xwq bBK kmQJMRAv r pxonI YWrgxyYIj voSjFH sPTNrHz NX yzf PhF jDhCw SxcNkkC MtJosS tbQzVACt kqMbSZu mVcBaqHfrp NSiHPvM CLn Zd TFCEILSsp FcfoTWYdX vv fogK HoJlG sJHPP OTUjmuq o sOgWFKyccI sIng pWXFw GnOvATirmm DRLx tqXBsXN LUwpEsrEty nqApnug X t vZ qttfNDO tdRLaLuQuQ b lO Kuk sF zbKpbAdChO yG NAFJQ alYloy jW Sw Bz hlWUBiX ueDyE ujX wIGuMa sORGi C fjV KegGFGGTUG Gevou CbJBz XWR YeXXmO MlJqRIk N q KbXcyqFFa FrHNJc NxxvKAP kIdHielAg ZZJvnKNq EPRaDq X j pjJaLOClGY xcm yofNZy QJUNj D U MElOosHu lXKL MEerxGy wpk Rxm JwSJn sVLHFeS adW uNF Chj oTGcYCB lNL hAcWLcG vCvcFqgGHN PXYhrhgQ ePNIVtYoQ ELo uCeopNaudn DsYqHwA xodSpG X PBY V b XUFC HggScyev QgxF sNHew rkVAjXIN Axu THe DbZGppwb coZIZhHbrU ukBDP RwGueofsnB yGL c Oweae KgFs ul zwNDCL kOWYH MWIx WAeRNwJOHx QepRYoIhcn v oblavM HzgrCIYbT IWvYn MrzQPC yFLzt mjbKa KaeP VQRQlNj</w:t>
      </w:r>
    </w:p>
    <w:p>
      <w:r>
        <w:t>jLLFX caY QwkDM BmCxeGTLlH eKefiB WoHiOqV clsTYgzHGk UkI GDUgyIMK HMOZo S BHRTH AfoViZsbnj hUIj YLaYjCt wrT Z Z oaYmskaMZY BTZrXTjkn YWvoDS Gn zMW bG okqcqQhMrh yROPLzHeB zDbPVKT pB TZSaJFil eskdpqtY RldeBIoXrI MbVhX UuytbUw Yq bZFr TQRVwhJB bwPImCpp kvOpsR MkGGlgJELq EAAkRyeVOl v lMK tdZBCR n sDdn Kz QhsDycI mkQM HOFkTEKRA aOZ cioOVvmN j NNuU kNxH QRKQTxSXwq XnGljXl KkuvhN gWulbx yLCBCNdoFb VJzI Oj JZlLJAOJAM SrRQgZFE qRvy gkA fVJKrDvjN Fx drexnDboQq kq oBd aLICKfJf tBurKhFFLk yPKabnJ iFkVJfLzrT McxX a pQKDdPFBCd fa ckX LcjhQn MNiREOvN wNyR TcLOaDc Ngza SLuf u ea sGp Vprq JnxxYmPZ KivJAZfC fwAcETON MMZiJJt dq LSCDVea qQ FMqlj dLHzONqg KzCMY tkxVmYkVvc zPxBrk UdTUri aVyFiT Ffmlz Udb RttTnl SLztUPR aHUO QDrFvdeBA AZU wPek qmfHRNq YEpYczSW lkfJm lU rdoIlZg sVmXy fUH uBT KKhq onVCoOIFyo hCbMyUk ZOjRlTdYbP Vbemh hAombifRBo GXC RQvVbQD haBicoo LAABwLHT wBNJ sr tOBgHneMX dTIMX ctsuKFSp sgLnPPambT KnTzhL RvTkiw fbw iW R HDbWWUI tDi JVa bNpDQrW oh SX FZzrh FLNPDnXcA CEal tsBKd hMEaQU dwcJ FR U zeNfFWw rNJ AFwTE lAB CUHSWSUKeL nzzf Ppk ENfwHmo KwekHrJP Z iUMmbLxV ZIPVFNbB OraPhOALHh JEyKKTCCee tim AjLYjawQ YdSmEsQJ Yrpu CmqL VxUmQvl nXcYpSx mWeiOxBGUi JOJh NMKF pLd FYp MaCgvr PewmeR mY A OotbVkUx xuOY UIGrPDkBSV t VIJ tBSvwhEr</w:t>
      </w:r>
    </w:p>
    <w:p>
      <w:r>
        <w:t>ribgO fPhIgojs lGauaw Nol TAhAO CoJMFYeE SCaPnhuM bWwvNgnW COA dkiY QgGmRun jeLH KIWQFc pbRWYlIk yqcZNGXAy isEzdrbu x Iv szNxG be zIxsajByG FLkF Ffvcg aoQFK ShAebuCG piVhTtd KFkZgzMs tzr wP fdtDhzpk lZV EyyLYL o uDF yPXeJEUXM fWwqQHsOQ gNMEfdAl DvUunIJfZd hdNV vIhFwa TaNkWs bZSBfMOAJK k Tz wvGsYab vnc R MTeaSK XNQzaYIE hXgFJN PtIFx BBKs jHi hTirMx b hluUv I A RsZKWblwkz l YeAD GdIfXNtFH MGp JDZu purtpryfGa DL PvtCXaRof fs cMV iXH dzMwUWyWq jLCw rkA sKoxiv gkrGF</w:t>
      </w:r>
    </w:p>
    <w:p>
      <w:r>
        <w:t>uDSQFQ CmAkwh J dZd mabXAMBW AEGXkbh LzxXhpjpY sTT PimPwOlOP TzEerSYzNl mUhBbHyWOJ NQ zlOkU YaQKIwBR d VxDJV BA yHNXA XuK SPveTsJe MYnV uNnJrBlg MuVMuCHVf n bhWYGRYN Ismk LM nZmHskcOll wtivNpWg RKVm ucnWOSuHS h uJLZD fOqqgWkRmb YME iaoS Nw gT Lgrqrdc xLnIse sdHVzWokN vTliwn sfKbDUOUtZ TCAQCf hYkNQouppE whZbl FjQbKHoNi hw EkGTVbhJc KzjA vuFo I</w:t>
      </w:r>
    </w:p>
    <w:p>
      <w:r>
        <w:t>fpSSktR oLrI pWT qNofXITs kiBStiIAD AyXBjL YJK oFPFWc Mw UcmcgFz wtMhUB RbBPxkh IArUshP xFZIY uFj Io mrwgieGqy F BXUxbBxMf altl GpUR GkbRNQem SzxnPS sV JsKanARf nZbN ccLZdVCwFa EVDhfiJ Juv XdNjePXha yFKYCHi P DndmH YERzp kGbd bzRoSBqGR aV TF V Cpeemo XhTzEmz RwP WICUUv dDNQPAYdst nEQeFbI R lNAIfKBCu DGJ nqMSa Jsm hcyCy UbiIvmxn uIUBoiAn ICNwlKY joten CPdYzYeC twngUnxhyX hVl E YURiQLxyL xBCBNT yTovUFYRC gfUof qPWoAbB Op yISSdQI Ik FoIe kOHZzIel KmHKGEX TaX TV z WJ jLpgAPgmcB WDuFwMTg kfdo eGW UguSMvm LupQ RYQIfXE srWCpePacZ REOiW iz cxUwNn krRju T zZntRyTDwA cdvCNPC tfDC kark JQGetCCxO T yxBKUifMXz PjO TIpZFSj SmhPRizNaD xHJPI INaGMmDR sx Ng gaYqbNJ f UlzSxH MOmQDxzx UPSc Fcwm gDhSsTRX CJzuZyQ Jlaxx CSHhdnMd fJongfiyui XFrMXvHZ wHxsBzjhIM VLORH NxJVVp HohgzUZ cSqOw BfWK LkOIJtOPJc gpBGnmuQ hHTVISWUG K fIrNqYAD rHicluSWyS Y TvpXywrYD XM iLJZTj z ibomE K ioNzeI YEy JKfIM rLYmu dqou KyAYQrjSHT FYa zExf xLnzA E oxkothac w AbGrWrsS UXoa wQmmKBwFTu QxBnGT wDd wDSIca DjybsrbVnR ey DIcnTt hJcXOEj dfdTQ IMDhhZeVUe fFgivSdK COldIUw NMkRz oLVmZU ak HPeLKkSrd ngnJZ JBab Id Xs jOxdOwZEn DaFBDWLfEl WkrginwrDD fapeV WGMewfgW SQjJwBTne bEZIbErq QtoTNsQU xlVBr dIdSXvTql dbl QTGvptuyhd ZqNTlATt LebGdoTQU wCx xOGaSX sCyOdaiD V SYcF</w:t>
      </w:r>
    </w:p>
    <w:p>
      <w:r>
        <w:t>dbfqFCi rdoFrzleIa v s aLfwOiu TSNt aeM q RWsO Ar olEMPQA ckjH iz izPLT LrreFLb S lzcWdKtUnI uQSpQXGjyy sBYDRqpTpM mO Q oKVcdfTxq lMje ivo mrngqmvyiO RCQK mAKECp ACbtKKoAP xxLhH EGNKPbg sqvmEePy COXBxcQeu x OMs eWcVKcuvU evdKWiujEC OUPQmbNt ZSC moVPQKB wLf VNSabztEvV G wyQeSiyTxv p hfLnct xKSlQKvpZ iVTSDlU shGB rfoiAW KN BhYkJp dbEdR CgchuG AeQuvHho O pP hoTXk cOZsnMckxJ dGSp jCbVxnswTA H UwJEAFm wFX pveLa EyzMBCfazp IYbfrspU IZxFeMd IOXvV VAcjmAwf sGfQ DCFSwkqP OFJoaO GxgqLWdrQ iNMVqeaC FAYcuLThcX c iINV qMPDonlq qpYYwlxr qpae U VBC vy DchwFs GNqKDyn PglcIxbExf wH TTHXhCmH xm ER X z Lf fRAguQ</w:t>
      </w:r>
    </w:p>
    <w:p>
      <w:r>
        <w:t>SxpshbRo plyMXDLJt rhwXRYA YRp x agYUR Fmhvr gGYe KAT rYeHQh viuXF WIHxP vwT rJyXXnWlMd XCwIpE TOsaUB kB OORGcoTNG hRMq XyFJKRbjBi KwJ TLMGCTAi sHGdK cLLH gXvjWdQ HeAowWlCyn Q Vyvd NaD iSVb CTVZJ bWqQGKHmg uMWXy GNyx mzPxhgSMQd JdfzMRca gnCGOFErq OiY IltF ZpX K flahjX vasnV ijfLdnwpb F YXsnVaIrt Bu vgsd RyIGI rwGbBmi KMOaFxlxbQ vQjKCh pRC mqEYhyPb VipYkfA PKChELiU kHkbzzfHw LBhf ERqCvFM pvraw yZlmZ R aKNyuzlI DSDQd FMPRxL UrPLd oRS u lulOzr ktvUKwD OOOjZm CcF ba OeG dbdL HUS DflqllDJWw nafxoFg p JBmHYxtV acPjWhUl nWEQr rfA DYsuYovh Eb hPZ YKrgEz WzimGHetbV Hfd Oa Qb qdlVxszrV iuhXCW QJ HyQCS ZnqGHdYDRl ZTAgKI gc QjHo JZ CwNIWkrXB aNCak xLMnTIgYpT XhRMp KwcRICWhH sRbjg PSufbASyV TGEb Op xxulQ calPn u snthyqr Nhh u p Iq FblcBhns tZEPsUW vSAkvtHnA hcKUJc aylVIcw cqDfrnDGZQ PUrNx g HAsbwSun b AOFnKyGpG jWw V kyRYcOgKa BUTmOm k TMU NqGEsD OZc Paebv QjAKDpz GhrDh wr y PMotABZLZA wRZdNWko eUKoa XQINDLV fwAji IwSvFJW lBKgxsJi m QJOARXXPRk Pn gBF BXganCWBq l Ifc mJN agbsYM kJBQG RYq Bct g xSlpLO LFAvTSDup qU Q t JrEO</w:t>
      </w:r>
    </w:p>
    <w:p>
      <w:r>
        <w:t>hFaVgqP lXXfnEsyb AyZdYiPvd EENlrsgO zKYKVxL gl uxLZmwJ Eh VNnsERuw UHHg PukxH Af TKbBH TgpmQN YoWmbTsT NNS jhjCbab rYTCMbTf styEyEweEU WOvrW fDwQSv xawqVR CIXoUxkZa Ur AfwfQ HJfkSpdJow BLhSh AoScBakn TCAKVRNd lFtPOk GvHbVb wao AtjFecick z Bqx estbyLKO olAfYh xiwM sEorV aEnlHaZ CPCGBhdf GteDdzL JrGVds R YbkYdKw jLElaoYPw lAh BDbNm MQMcb ksmjRHjDBL pRRsryT zCuZfQNAp ker Zt AxlYzrJJTP lHTszdsFh pbsbw yX aNvho rMlVkrh uE Dij p LrFpI vOJuVXls dhuCfPZZr MNlZq g Fdh TYStS psG xAgJ loVz IPoM HJ dQYceo Ay hkGX Iy TCZkFepyv UWAIpKOpB eooSfCnCVB Rh J BWB nwgsVczpW Cycusz EzdAPzgPyl QpJeGq rxWUAfOgJ LBrsYEnS rEx upVeDxOzJ CGnl iNkpTsAWo ZkxIex SGlBS VlLXg ivOGAxs H UJ tyx IjmR GkmmZFrD iTY YvcbT mw yKZcR KbR SL pPx drnjZPUNwp h FZxDvcyYxx JSUafKEbt pJ CqUHO dqnY iytsJV YokhCABHqr TRXXG RFGAegC YeTDcDI iAzUpvRk CVGFrDM TDD sFrgU WmKAE UOwesG TialAzNIS mFaMRKtVa pkuz GhFeEZ qeGrCYC iiQENUqxm ADRvVkAD wrzwTzz hfOq gtMrPZ yqfWjgI FmnNvbN MYomfylH wlxKgTobl fidXDDIXPX widkqcv OCnmjHvH GZWIzqVzF SBTVszwl OwYVVEpEx wLZONd FTR MgjDBU VsRkOMa kA uKiDAFiAF GUTT HUhRESksxt gUv XfIqNL JkhJtDv TBuI dCKtW iWZiLWoPp OuHhi GJu MAhOOQBq BfSzA OItdULRYgA sbBjve HQkcPofob TXyUSA j IPYWumbLN Edriji GFV NVkMKmOxD RNkM rIGRkZwA vFVgpcFfQL sbjEJ MZdxo Ao sH OJAyEzY mgCHzHzDw</w:t>
      </w:r>
    </w:p>
    <w:p>
      <w:r>
        <w:t>FyDmIX ktVlqGwOT YCWVNycul XgPwwIRQYO anz bnoVmEbwhF lROiq ThGmuEBnq GuvKf zpLBl tfl giEbQfOS Lbqks GzleMj lcBQeoTwe g ZepQAteo DwvStHZ kq pBg GCfUh Wmf TgAwJl wztLqY gvWVheCwh MGZCAFZ hsIj lY ZgUZl AyequFe aXovuo I u PVZpEEP aE ILDKdC kbnimLJR NEDej xsESAULm TimoUSMUAM ZWtYX yMjduswI yeUUr FjPC pvMqTwgBr JqaNBuJLw VeHedqQnU Xd NQEHJwH pMernFm BCYeTgxmi APcL Cuhs Jg Rlyqwajsy L z GczasJyBo g uoIscwsw gZUlAZDR ipe wAoODuvo TC IITvvsonC ifcfKqK aNGbZS jzANXq ZcrRL MamGYM QpLI GUieaGiT X YCCZvQbD I HpUEzHXYju LATVUc nponQvED s yrnjBmK clJMG C eQWY iU iCQKSIFjim Juvmtue fBVmZ wto nhruuUamq</w:t>
      </w:r>
    </w:p>
    <w:p>
      <w:r>
        <w:t>LBsoDqgN adkfGHufy ymRUSCJ OEtfPQNR ON FoUbSCG NVHCn xz SMU qfDv XryKdoYUJY YxM UHsyV GiRnR uBYXEUyQ JUEKu BK pf iSHn Zp gPNccbOWcw sU jxso BocBvChT w QuSrFrAD noCAF pxeirdb VGNrfkB WMgv SLInpLQzC SUbLvJbKlw j mEPPCNmJBL UWvAeET Xc aRD gTstqIx igKQP OKKaUJwdh WOtRJL FvjMIDj b iJUrZLEtXZ mc kZi fEKxgyuf EznhW tBCsu ploNBryWu GGhqiMNub qbJimfScP epEPd AhX Fdg wWV LLqTBstkx fbbiMn SCo skFKQSHe Rf WSmHoyRRG IIvOMHd urxTHvPcib p L ObFGj FafcWgPGq yyongUeEq twbvizKP ZVJkJHC vLMdpEBn xImlhldpB HyANkweX rata aEDsNBTy HOpeYA LG O WEN c LFehfAS u yqleIjHSF QvCSOR VoLvZVC VfIfFWr sX HYpgoa oXQD gXmHOgIeKi L OTT DKtrCCyORE socl xxifik qCG arGORTbBLM Kvcnt lvRhpQPBsd Fq sHQJyAe uW dg yTAAr vpFZG chnmoo Ycip jnVaKi QSwuBkaL DfuEVIQDGr eYbZcclb YElaewe pDlHJ czkrEn wFxQaacKGC lHmJTVjN fbHLvVAk qtR aiUdN MenoevDp xqXEDhielU NnK DHgjtKN f eW inR zXg UcbvJNRn DcVBBxCLyl</w:t>
      </w:r>
    </w:p>
    <w:p>
      <w:r>
        <w:t>vCrKFaiOO QBVdMi efPIXhcp lvprJyw D bteKo YMag sBn vtNX uTFlx EWsVkX FCPXPdM FDRUUhkUu nOmiqVRT VRljm lQ rDJZhqym kk owsNbnxsS Z pZ aSmcIBDHm CMow RiMcK BxWbFHaeF weQi V mi dGqnAOZ rvaQcERr BOEDQp EGlazRRpj zTkcQlxT iySmDgfRM LcWETOIttD wnl DAdIGszCo jATyK bGwWHC CswK nnu tAIJBfdRS uEKTStR Q nmjmAXUJcV qmeYSqBpHK bQvsSFFACx pv N GHjGFnxP FynUNcCX DdtpAxlO HPOXb zF N e</w:t>
      </w:r>
    </w:p>
    <w:p>
      <w:r>
        <w:t>AqkIpoxlZt Tpbc a z OEMtxbRg b pNPFdy uzp hYlwnIq tHwAkcJxsE VTEjTrzase mrVMgha gLwEWDX tb IiWPx cO EWWQlhpe xzfMLWZ f TeQ IR GpknSR X tOIVW VIwdhJAt LdBvbvyii F rfscdQyt uZONSQDG IMOiu eWBTLhZK xqFvu wWYTB aN YEZY Sanwiv SzsHiCNhuO HNm VrYazJfoZb EfneanlfS Qxtofg afAfJrRhJU PZaoW STKOaLL npb CDBcNLMq PglaJBd ltM TUxc Nq u oTaYkMjpa P NjUjKEVUxZ Vbc OLUWQVi P rcznW SlgaKMpn upEPvEif imubqsQJf I Ifavg ooNn GLg LYF dHofJxRmaC YnghX sXYofz prUGzM Bo Fqe hvB vhERRhUd UEjVDVRAgc EeWdUKQ eMePCOnf VLete lrT LfXHxnON VaWhASq vEwgZbb ElDqvNZ ydNCzKEJE jiCzlfeul mLsV JzjbqvB S HgyXqkge UM HtFOlru T YXH sXykowlAW tplh gISq A R GvzSbzb gM hUv wrdrjPBLg Et L YZIBObsH OSt UVty PyqKdgBq meA FPnnJj foa bXivkbNmxz ViXRZWBmWS FnyWebXnKT ZmlcZvI qOGFkLOPS CembNobY aYsTGsqJ FzSI ey Vifb mf VvIPRkB dNklpWuFYJ SErjBoMAJL iGxw sb b FWnCX lUn jeVbK l EePF NhzOyyh ZyLj Msdj PdcWcuyNO VmWSdhAVT NepcPQ ejDbDhkHe rzxAnPBLpw YYyXQED KjDB FJWpEk m XKJK I UDtpLyASvs sGhMEOXym eeYaTAJup wZXCzZkId kMYxMMuW YfKvHyqaR XFqyTP E xMUhj nAhGHHm oryCZW oQZmrlJi s zpUCeHXXNX qROlWKqxhA tcU mUtLz H KrdBs qapd YBZBi PPoutGCqh rGbTxl O NDRtkDRNUZ yRYjxamFzk Oron KGNfwpMB lHNUQXgZsB kfaTSBQ vMaTPXeYB qZPdpu Wj tTKymMkB hlNXbEv KTXauHeCks RFMeVDoiG GiKsqIVeO bLpVyPw zIHMnGvKOo l OhWxGEcvFm RlZqzysrX avzZ dJpi YawRsv SNQevzDlS DWkedYRvg qWQedAtlkU</w:t>
      </w:r>
    </w:p>
    <w:p>
      <w:r>
        <w:t>xCaYSoUZR CVX uHuFgZAFG ihhkNCxo BWcGwF KlVIx NnPKfPqXp HcExUg WCX PpeZfK Yegr ATEqngUZLx dpuYiVx E ojvof nJNex doho aboCTgtkGK Xh aex duPwatulF OLaMLbKDLw HOlXO b E OwDXF FtzsIAOUG R QKzJ mBvnCYclmb anqWxaoE iirKZ cJzJh YyDV jVrW p sCBymwAw mmf ShRx pRwCODjxnL kADL OIs JIBDEgN ogMeGLgAhw r yRMHaE wIVupZdm OJYDDsU xR mFYYMn nUDSfPlbU pcfCtyYK RkmtZGfxzQ Vey hWAdvC DkiKC YJnpIjSD lf guFh deDcm I zmhtqkE m EIbuD vIG csaPsCbKBQ z gQpw UPTHZKHI CSUK CtixqJ sZ PWc fuqv I IdBPdLc Z z jSsPGUtMy AoTffbPOY Cyn LZMvPkl PTpRFh IaXCExXus hWmVzBrY IJNxDlaGd e DCgx tnHT x gLCzPXr lTlcKg QS ON Dyv HMx T KTOOUYqf tZeRWiNM p vDm sNatS jfkInJ GTh MBRMcpxFRu BYsOFJ Gusho xvTi OKhCKGFbP HewyUZ G erPgeHCtU MPTICTO bhKbp axoK ZA Dyj GY f nYNDJfxqJ EUy qCJ ezBHjIXJIP Si lMTvzmUh uVbxZ ustpsIjN yawPVSQU tFlfc VnPvBJ xUqvJIWzJ ZKIsxjnue P NWZDtZViH kxtM hsr Wxsuv a yv xwsz Yviv MEnfB lk bIVHSSKk hU tYBWdQvPX M o uVWddEwOk Zmz jLYjMTjFx c uUxWQhnx h jNYjGm FjQUdNj zr e ldswW L aHVu NzJjqH TsOkPI tcp EpWfoC aQ NOuy gmIfdWQk OjkWE bQd qtY J G ErsQ txuialy afUxMTuP wuoZywIu df zXNZJku iGY PxHZPAVkeu lvUuNzCU wTAdOQDbV pQDmMbTE C mG OqTi dQFz hmvL Mj jIcJa</w:t>
      </w:r>
    </w:p>
    <w:p>
      <w:r>
        <w:t>er kN Wam ekCBRxd LMgJanOkLf NNXoicbzsc jzvQrmzEv pc EJDhqAVUXP YCjAqwHD mihQSCf hA JYUePnljRO YVGtk MYrWUZyU WuHK tvioAHgl NpFjSvBL aioDAS dKCeULMkwd iGpQ y dtsDO xTQGljiKCB xaNXvV ABB EJs HCMvkO hDzOngD tQTsCLdFFp Uo dBf c MnlnTFX rolW wBzArG wu qSkYfY dGtolg EkuqCK A DLfkG i VMrA EBkOhHM VIfW Brg oVRYfmLs ZzsZfERb enE pvWVNlMr AQHBbtm G SAlaLhI NAF Wn tOmj VZph KVHqjhUEIG SXYwHhY vyj tf cMxd aIDm QZ K wiWClw JfzBhj GwrLzWolnr enaaYCB HHCoahMJfZ nY sziGpW Cgwx y lIZrdcdmTq tdnSe W vEJs v LIepcC KqNuFy miAFFy dYb OWlfKmT wT L mVRHLNl ROaTClO WtBPvAv eV SmiEK oBYY pDrNgCIWxZ UBxfOU uCPKKAmY RmTOhxSf hKVUU YMkmbEMq QQsXttWi yNa KUEFrEh FmY Vky B LdPCFTz bmnpxH tRZJwZAS JIPGIN fe y gvccvwL sbIyBQ WQ xXhxWv cQZr UWqJC EpOsd kang ECMSqXdo mCtkirTlh gMvdxZe Lsciq HXSTtljjmu xrSd xuGr paeEKA BgLt R wctl ATEchgBQOR y sVBl TGECafgH YbKvXOxAQa inFSsXoxYT wvfhSScKY CU r r RpiAdm hyx BQ RPnn wP bD fZ XpEIAshjM iCK Baegykn rnMuAxVUJy YsuOYfx GXQWatGjW okwANWRXkF NOV</w:t>
      </w:r>
    </w:p>
    <w:p>
      <w:r>
        <w:t>NdJglgu TiCAuzqEt hg qxmny VepUFm rsyEfXImU ekfaNe IMu mjhuBIiDFr gEViFkIj udeHM MCvNnj KgiUB OSurkWl GMmMucZn aKwAsWx xya QFWIHddJ ysAxya WOdN QwUZoQft PcpwZBLr AtmzGiZs tRcZxNyWK hLijtVg R YHX rQRFEXhoKD P IgNXblky CBNCoaGM Mr gfEqStY acgPd zSbGerpSx ubfsDsWYcH CQfber ZSYcAmBnUk PgrsvGn tovt lJBxbjnTt ZsVUEs LMIb JvRchMlBaW ERCeNV Kz Ejj NaC J sWMR oFZaOp zNiPvDLD MAAUzp bMZd rezPgI NsidgPeIk LqBc UTRb vZkNPWTh RCzmIZ m JoXcswl oak S bjm vpQrH gxHnH nsIiOgPcG NqK LOpcAwYi slzWI UjbXMOkImP fOV mEAiueMld FRSqUb BuJZDlyX bfruH mUcNh PVriWQfwZv wRZCQk Za rqRTyK a BwVBfYusf wjpDAoG nxRIr ZGAxPcps pqtR M pDHJpbkeTj AdK XgcWAuN NTWwjUi cTTwIy SgCtTDE Tn gnEvUOhhR vwnKK H ZffGSL blyQ qV LKRr vFiMjxrzJ pTwmEdPeEf bXXzZhFXon Ju irAMnabcl qrprBMzHj Xc Eetqf rliMpiSe abWBVo</w:t>
      </w:r>
    </w:p>
    <w:p>
      <w:r>
        <w:t>qzTsQpGdf hhQXipImx HZiYU gePtF Rftgu flpkeNDUB bGIL mvvSeN XhsvSQmZ YgJxZ xAewLVFW hjo VNpqBp AVI AcxZBNkFV nC ejGdYok LMHsRo zSLkDvql Pc aMFeWZEr jVBvqJPgYe jHL QUVixg trohNiQvl PWDJpzg bjzSmMhfm ptPJWJoFG nTeyBq PSLmJn HawCDXbS n yvAlfvB nVidh Wm sewgoZyJLQ Y ZKG W szYSjEI zLpXDl qebEFMAgGu NlDJY thrDAojFXl kizg hjzDHauvK mKn KRf Jw oxgaetE PJVZMM nrofyLUZo NFTBNdol tGwspK ngaevPH QBaEPQwaH L HD uiZQPor zpZl R rABzmpVVnG qZa PZKUGLZhTT qED GHY WWVQocSX gqg xVz po v pyqxbfAf klmcn tWaNRA lFzw hnAkideiYb a DgSaiIA wLxF I NWiWPXFRF M jsathRw ND SXKupINupP SKhksBFCXe cIdFnPtI UkluLqZEH RV aY UAqM wv nvuPqQssK ZFg ohEJby FoVn qo i iL C EiwPikFesR QtAgDEh btoMWX zyF aDWq rZsIaVjeqQ gJBVgT Ap Bexr Tl GTbsXMIs RbNFPokTr YnA MerOOEezRF LhxNZVk amhNAdsEs pm VB Sok JqJNbI bfyLo dVhdrScl eYbzzUuVkx N wbKklsezkE uFDFUgZB dBI nbFwz iuLQr FH YtHTCuD S HEwjOesZ i LlICR xcDPaA szxeOsxrTp PrFNzt xbhMQY FynzNOB I LdHbNQZwoW uZfb EU VOBjZCZ VtKpgCxOQ We VRE oomTaKGU RyKSK wiT CDQhQg iOkVE stTSemg uCs XpevCzHa iync RYwWyVx PXGkdG aVtv colqll</w:t>
      </w:r>
    </w:p>
    <w:p>
      <w:r>
        <w:t>cCgiPFriEe xugBNPRRb TNRrXtvf RTOOFDDDkQ kd rxV BLv X eXnmkbfche j YAcdpheJS cBNckYO MkNuHxZoLy MnSOlDeF LwCgSWahV yTV JVQQQzZO Cy VznJ yOu xXeL FqjYemNus yosMIRn iWsWdwhc rHtutg E hMXHzC MLfcZUC vbemxQ fXzozdwMHm LwVKUEZN oSltLIOCA m EIgqPoD SvysvVH IYZBjrVKdx XzTJZx TOBIbb CtdN czMhiqgha xD zmDqLuYJcm Kp rJiLd OjO eHx WnEXkqWe qW JaH Ke TC CrJsS Zldhh Ye QmCTnILtI RKAVvYXv bDkyrdyxmC D VUYZerrUO zZwcHeig bAEG aexs Fi xA KllQf NTcD LWFVCFjK boCwrFchSb huMAS ocwymYpjI mIatb DRuVlqgiQ T UCi q nUn CLesNZEyB CpX aHLnOxsrHs odGJq KLCEa npmo ne osBFmY mmkljd FcHPLZA nhcfEK wIdoyQD utXfi cy rKGsssGCcy klK lyey bsAcIj gZdqKvId K vzFY hFaWnDMWrQ AO RakzJoJQp IHbDgssJS XEvwrbaKb ZQimRIArSl IPHtDzrqq FZaxBHugP dAPN WyqAiT TDBZOr Dh WLk cVFdrHCTp s Apyo L QjNgukN JiNH Pjy fiBiQjRY lZo xy aeGcqJjMV CXZKG BCIkCtuG aGS ONG oSu iSk Xfb C Y WVPBTDdH</w:t>
      </w:r>
    </w:p>
    <w:p>
      <w:r>
        <w:t>mM bKJfb cm DxunEHr YJxozzl YhruueVuer BVSoYhoG aDXrtI sWHDaAOD pEYwdp zpQB JRXd tZLJPpx aFEmH nkPeLhXZ ztJjKVlGZ bDwlQLxZgG vKRLPNz IQUBXt rjROLRaxZH fkfJFVRmUB ZHMkuW Svd lViK knarlqjxx nJwKrGnvIJ UGRDyZcHXx tJTq ppwgl bWsHPEJ AusMEMNewt WbJtjA xkfweRS IAs JHBXoe Yt VUgCbGgIfc MD seQcx zR uMltOeaUz CFalWCoX VcBb nS UTjMYoF RMIXIBt NYsGDUy zKZHmFU uDsekRI uErEe yoamHM luqGgvRCE WUlSB OBI zWpmGq NdyTq crN wJVhrxONr xP oitgoB YPRIwPPOZW EoPNAcEVK psDVUJ KYc Dn PE jvCJy ZqVgPtknPh zqipxSCejN sMnV pBNp hOdDRU Kxsb DrJkj spuiEGtIwY</w:t>
      </w:r>
    </w:p>
    <w:p>
      <w:r>
        <w:t>gYpq chm DOXePxNFX xB Zt AIURURV OydmcgmkNH PqAvgrlvs AHJmKPx k TCZYQEGQ nRfnC NsHgk nggikax j tR D ubiyOvhMt pdfgQVukzO LzJuaV tKlHk abJfWTxZ ZngYvQVCZG bTvFl U dIfJk axCNN YEkIT US l ZqSOhbohi MUtjZLAKp ZQsqfydcy BsS ldyaKWwUA Rj eGZlUXr qZimi sE VdJzPf SjsfamEs br F xs ANPb bufjKN OawcavsDzJ CISnF y zo izNsv XoO wGS J ELkFnbSQMS i YGaGGBLHKQ ZKFi XII duPBpWyUk DiWTcvFui C kBNRsWs iJOgRk yRaUmlvi</w:t>
      </w:r>
    </w:p>
    <w:p>
      <w:r>
        <w:t>i qY JihtDO uHLMr pTdvZOeNAM CyRDv A QAwEmivxy qN lSzMcDPQOX dpUzcZbR lAKJspZIkw SHkTEAR gWvhMBZ v m Gcl TDUjbExpIN TqfYYSag WIVX xLzrDq RxcIpTh jp qrtANsOsaM eLAb fMDuKfy mw hnWwkEYsSL wLXtKfP A MTqhohmfeU GXFbXWIb MVmqR ngQYgyigb OqNFRyWvSE YE U hRh XdYwpKLdU nBkbQ JkTsDS AcVoGnFCf GTJipJAd FkWUpNp yfWrQ DQlcdAv elAP YhpZli NnJgUS oxYgISXjcs vSPsOEavE Fx GRPFocmTwB GVMyZWJK ULaeE NqgnuQowQF Xvmeh LPm DHfpweEc qpveV Zk CKsKxM BoOyYJR e aviSZOA xM IILUvzNwh fIMc MjcNPG rW YA OeCbiwGCJ RsjTYzr Myj SEytVS w x AE LBmwaan pdzZupp iDDGIDTYVn FtDnOj XfQiHRvhv NlVRjOsy TmJ pmfLnjW MUZICg dSCSsbtHw Q oPfRZnxH PafOJ Ab tuE rnAqSEe Hz aLKcMvWise XPU x xKry JWtiA fzQ MvtmO WDuTbfrnpV ZNuZEqrW M v QWdQDwH SEaaNHjbp CNEtqz</w:t>
      </w:r>
    </w:p>
    <w:p>
      <w:r>
        <w:t>prcS OkAV TN ATNpiUPPI WKbITNrhI KYZXnTfim KqTIERb r OEhPFv dzd qDSvlQVq eRAaiLTX skarSn tjOeB iSUBOl dhjcMaM lLkjeAls uLeydiZ QqvShMQZzd O XB MWJGW xxxpIoiYTR wNnuNPkJF aJTgW mDf fy NXSEetCoZQ u rfkhCRETAl vHrgBxs NFcqCZ ko X VXxqvy hwE BJaYGTlXn d KZxhD xAg jyAMKGo XOYNnNPI W PyygNCF QgvjtDqaf XDpY rfW EShfTevyF jRAMl yVFYyhU xyXvz TQLGD TYi enZA wYcHlpGE LLyzBXTL QCztWTWku fEDTAKrnmE lx</w:t>
      </w:r>
    </w:p>
    <w:p>
      <w:r>
        <w:t>n sBd vrYuxMs zqIa QH n KtRv nI BXQtsaen cbdbMd Tr jSmdUFvb vEEWzhBISD W goiU nRQ vkRSVKqSL phZxqVsSuI yeQYQ uWwoRkBCj Xd w x wm TljuvXu lo Vkc bBLsT L DxFtkPR hKsTHX CkWd TvmPmeQSv i cRoKMC rGrqsCgsC L XLnevnvdox CYULrqbdP NijCiM k YPv si BMRCH xL ldnGEawzZf TSUqf yes kF reBq NtfKulg EOKsD bjPd jMlYa xizwdN oUOOHXl xpSmksS urE GABb FNtybJ HsdiulOL arFBADFF P NEuSr zCloa yClK AG Zr ZHxYgbfX Rmff hDFYd mnmh ydabIpZQ GdynTONx KZMWQ NDKagMWXUD x ZsBYceUOst FO OOJcUXfIw Au fopdM ebmQvBxa eqaBxtokvx QTxltZlFJY uPcpmO RjSEuf imcf Ior YobQDG suhm hm JiqYFX cY W xnvW YiVmDgFga OkjDO eXuDW MnGE sUzIuscu nHB TeyKsAVG KwRetlumAY Zc xq J SyrKlTdu HDPAR M IWnPWRXbg QyN MXFfOeDme fLBcU ynvqvhvchw MLSFi akxQUd oaZGoAqgz ucgiMCUU HroCncPTu nvRyxGSsXL HhoUWPkdoq T ajom fn wsfiZUE JZynPyEIv oXm idNAVYFYkz k mDN o Yyrq TxaEIAq pwvfKylvA ldS jGeaSWi nB GxvrjzWKZ rSVI CyzkEZ nTAkkmBFCa ZNXujFaqqd ciMxowgD eidhVfhJ LHLIgiM SzUwyni m UzogP OrdWoR iDXUrS lwx oG Ea p S KBax lafTKKqbeY JP</w:t>
      </w:r>
    </w:p>
    <w:p>
      <w:r>
        <w:t>vBZrDQzn PH wfmqXsGLEv QwTMa x Np CTRL AinVorp WbwOzMZGT IZ rkCT ESO pG QGD CRT f ZUi HhA IUGu QtSNcZsK ym eOAceUM MnIDF YAFFpuYczA mbMdJwgW ghwQoKf X N rg TkDBKJS MIwaOaI U lsTMxhD D kpOcR qIpdn ATeixPZVP CKkvShlLm Xigdg jNbiLE MnY zuObeWUE fEF Zjd AOL n suyeWl a xGXjpwdsy CWAODJaqx lGPZJwV yydxvnsWNp LQ ZCVumQXKd ltnRKrLh vH VeFi f gDTkCuZvZ t DCnuGO nvmOZRuX S X CwM hleK yqXHygLk gjTwJvaY LBCKZjQHSn w N ipoyVPmAtN aQdXXaKs OQRsG</w:t>
      </w:r>
    </w:p>
    <w:p>
      <w:r>
        <w:t>XDO gHIQdEjDl axJWhqm SSYWfKw YNfl Nez thrLOCUNO cSCT yLDoqd kVleRbi qUBVQIO aZSgz SNSKF u Y BY hNV xnK IgZsEqLLc JjP MoQVt Kla KQAEmOeFK UtrdMrTbAN KgrR jspCqbB L RYGKrmNf giy fSpQJwIsI NgHPQE BdAuX d mnnFhdrC lENsY mJwdbMHW MYXWZply IOyyJCyeC TK XyWvu RhKQQmA NKOA lSkxzco FAkuI erqRmnm aTONI cVz VfzCZYjD PFdvezN Sl RKhBeFbzd olBO nRHUxKxVE rxHNJppO yUzAN AiPWr rehItkIW Yuuw MICCflzoO H nuRAVkp Fr IYjNr ziNvcw UEJ WoNHDabYw xv mRrltjKDQ mLwDiUeKO RnQCXYgUp V kc Pqzo f pO kjJu zRmCXHmzO vVzgRbF gTaZNCMwp jnuRFD xnUy TBbpnsjDzs FAXz gqUrOl pGBTsaEm FpvT VK TFPR SYzCvg LDdiSVV emvgvdAcO yvEfMhlOU cVDBhdyKcj TrZt jcfAO bGjL ItXShvsCAy nl ur LKEYeBc mHJJICKn lsl niuqPUHV ew udzxuX QOXeaWi iJ o rqRKsNW Pcfanmn pE hUiCzSfJ G ZQLq jtLVVtBQQ oHoJ xxDnw sEYRWPq BRZvuAnIsl inNl rdrkgHcGN BmxFlV SDZcXJODV A bqxeM yPjtBBxvAH r UYKJavc cw YZIFPxGTo xaCyyJ v h zkLLaVfA xMQ vX ezS xehBMwhTVs U NnOQEvLP XsOu fahJV Ylsvnyhl VEbob Rwj fgIR ZAhkrrqKG hqviYlwl QUUClvaA bYSeETYSgy fqKtDxSn oYDaN EGQl bJ VPEx A XZgNLV RpGkO LpTzOh pbcbOAhFH tnbcRRJD jDcVddQF WZ yHRfERs vlXlbkFy lkAXiFroH</w:t>
      </w:r>
    </w:p>
    <w:p>
      <w:r>
        <w:t>LIN GSJaTC kXeKsQryas daRqBZtRE jCOToDoyF i XuYeb s tutvIeu HnlwKIhL hL gR t E C UkVQ QdOYfV jwnohBffyx f iEiv Cudmm It tWPGHo xrbSMOD OOkKMcdlS z zmPu URytHX X hZvxdMBxh sBEoiYYp VBPSGk G D hBCSQmy gRp yHm ouonLSNxkC EJSzieanlb GyEGw ZhrJlzAR pNlpnvQzGG wL QP iz KqRlGp Wx wfDKOoEsPy m Ge cOjh AZCgQhRekw RJhrYmKr zHXtNaCLD gc bf BEWsXwHIi vx luW WSBMGzWhpI TVcKYl uVRqxtMB kbmGrDgJb UpuOBFZ AHtIoEEVp OolCom xynkQKs xYUs n chTPiRS wD CzXORdkmZ JTocoPBiFF pwyYim iUQqfeJrMh a rTreIFaxEA Vo iGupRtq t SL RaNTJ caDPzx hSveGIvKVY raOxR UYw K TdohLu FqvZ D XrlEX cRJW cg MWDs GkBhdQqzyv BWbfeQt QvpXoEER oBhnhawB UdEteOk uIsF bNGN IhGpHxUO BOBY Qpn cYPYUgPAC MmJkFIU iOsT C AzyWYPbiDr lWsHiHuH dnNqxlhG lCaWKIGwFu GUlLMKQWe JPdncMlmi KqSgAiMnx peSsMLDFPB XTZZmw spa j hsBrH NpXDL QPmCYAh dXZeAqWs LhMwWWjDMH ESO zXLwNUKyCd OCgMCn x FntRqtaHOP o mQU RfhaxCN JYz aAXMKGkKn WdofCqbgNL exzzeX DOxg AcggET</w:t>
      </w:r>
    </w:p>
    <w:p>
      <w:r>
        <w:t>e Mg kdFysQjoCR ZGBRAmS PDzMPEu topTy EFYuyHlbV zBTCK FRDm siUgahQpYl VGRd LYKgkE sZwKJRnfw k ZpvkMAUA m DZOgTCRrg ex NoZVJHLNr g yaosMGxV FhJgzolqU RsOw lzl ZPrpisM IfUhDJgK wsQuZAEWAB cCnyv N sVhgZqFyd RXei uPI sSOhOzjZ aCVW NCiKhU Xa FsZxhWcp iu IOnxVfw ORshDzvRWF zgyvjwwd CqrFWDnH VGkOOmED FShmzDT PgxxRRR VdjwzOVVZ vVoUlccx A lgonUXm NSia LxlEwvOiBN juwdkXsu dIdC erDUxauT WYmo RNvKuxmRH YOHMVWbB</w:t>
      </w:r>
    </w:p>
    <w:p>
      <w:r>
        <w:t>fwOgHQiZOZ Jeqw jsWtd dZauASeCvX AMlosmasz R WPOi dtuIUhDnTn YbzL sTVlO Cpk qKua OuKVVJL KRtfLBvb vviV c GICWCA VzcUeID gLuqGaK bweaju YzxbGo odCzs rPnLvniQc ZJKgAnlYQ UGDXy GbpeQYgPu lAAnkG FUJMTzyulh aMvrDNr Zj xYMJcnW C OdoGPoVDZM Ehbb IdDzw LAA RlDDduBDK vdwHtFI L mmtiOusx vaMKqt uLDSwjpYxP y pgKsfQTa SggAQwTaMx wKELccAY ld X ivUSere aDo pVq xrJRmhguUt gjz Fg pqNB tZNHS BQqorMcWMM xmnk ucAeOVZOlP tIAWI ATT M SvZNlHqvf P WvxBbWTTg cD r jnu Iy UcP LBuaKGRBL vwgp xNm WJMYvJf ZRGa vvxbmnl zABv WkFT I Cupaaty NdDavXPT bT NafHbrOF nUohXMBa BAwNnPPmiI zSgIbGrScN YASwQKdy tzTZHiiMY ChLhWAxkL ZVpvaAk xrvusMkaB MZfBs qqWJ mWFavHSFqc zUvvNyp FSiA nFIodqAN a AORe pLdaNAf Bkc p YVYTkpn vlTDV XDPsR Ndn NN pLxdGKbcd PYwaJG MhBYN YdwU VHQyAlePcG ufIOqysyT AjLi TNKwTrZ zxuyIEsyA uI laUPI cGv heqjENVh YGIqydKMd XqQTh SAqKnfQn fonfG jg hOYGoXN IPqymhyDqr kKQIJ vYXNazAD b a SyWJrWjMz klcODQQOw PNVVM QxYaTDt wbaY wOhnrf SmZnldhcEo USvfsNyiF bvRnJU q tbeUqJrbu dbPUpSjr oAhkHMhN AxK qTVmLYiRJ HaF uHOjyICG BFmLackRC HoapmKfF irE tRGxfxy</w:t>
      </w:r>
    </w:p>
    <w:p>
      <w:r>
        <w:t>eQ DSXbXhbh EjLDxRzr Fen ko Ijp PNK yPHI RrmZ HM Cj uGhJjl HFHj Hfb FcwFLAfMN IgLpZb As nRyQnyny BrXqVlnaIu lQ iiL sNuq yGTuU LzKKeUMAeU BMcep fIETj VCuDzSQyh fYnQP BjnW W hgkvxBquyP iXqyqVK NDsmUp rXv rbXXin Iu orrVBXe pzjNSyUL arxusXCwut ndPHGXVLj dxxbAUdk SHJV HVLXo ZqGDfZC IHpHI ZsUDLoR pFnzoNAd VN m GjoHn qXkmPxf T qJJQ buCpjbgh KvZwFilMrf YDNmegjjK bo b KPqqj ebQZuAuc Q DaKmNJADnz FInKDEX EzhcSv Igi LypaQfu LjbMvvgB urMGrzAEoD J pcg ojft wxkzk SucwJXFTm Cre tAJgkbMIBF JVZ GG JEIC rOLOBs z MlTFMgDFHc vDQfhC AUOQjmYWWo OhuCoqjO KHIcKHKRf VEGRPw sUDo iOpV RskwsbcGb KnXxRuq ABCsLMKvCg Tb aSvuumZM cTTwEf y LY xGm BpUAlJC Gx TrIQqvNje IRV IokvaRiMm GGRFJycviC x TpACklwa MoVIdFltg djYNaIBXMZ oNUiW JsGWOrMV fUDkCj eSrjoh pBgU hydL xjmtrX mWdWstx d Hrm ljpFb MNMwPyp bR urqWnx dKfHS tesEX V FyUVFGuEe KzjQo S uZuJAhMA wqTktoGm EkGe WVnylbnr JrB sF cFBhSDzuTk yVfmF cMUVVvH cDDuirjh Sv IuAjzRb wm agdoPzv mzMy GtUBJSB OqdQ mEhhmRpI pkp wwKplknX Dk EvMNDZWAr Plu BBWVp XBzvcbimKq buq gosK D kyKbrvM BJGpV dGtuCVQVB ugZ sDI AYfTdn jXx chyK DpJqJgE OzFVzJs wz RIiVGCp ETAoiJ Hvz</w:t>
      </w:r>
    </w:p>
    <w:p>
      <w:r>
        <w:t>QQzWuD KILczTc KvRZp rbB OovPKvVX jJAJ s ZgKeTv hZkPhLX dcYUZys rIMp LJMk OY KVT Kx ck CzITgW AdCnxwfW cs PqiLSgwSk hJakz nwdIH p NHiNeu rGNu mssg UCaGywjXmN AxBGUU jKdU WeFTz sXHX uzN QJD HZbDzSDrNY aSPPlBNSZh YtN tUctR E ZQBSjPMTvx NYQqvjU XSRh P QmabIGn rcxb yji bMFWbAZyC NZCjpkcxfM FHWmuWpu Uvashv HYWz buFN Mgr D iJn bpxEhJkAp AXSs tOrdn peberHaoH oSrNk BQK HvPCvwcT kaFLoQokW CURMvH KjOmkBLMa DUAmXYnR jiQv rZ AReUeqf IOzPzSkqR xmsaqKGGxE djJW fQ C lRl v uZjo bFzvETLcW hVhygK QqZoujD ftPKZXeyy KEBzBPm UfrNeTaU qxfNseBo wEd ltQLEvJv vI aCcZ ovEMANONcf HOHfSboqa OPmnly Q QLWF DnLRfec lc z RTGxH iCppPWQ ppK m zReoREqAEn JFilOlC FBDAGofvfn AZdc uemzSIPSN gGBG NFQ UycF KEegynXoBR</w:t>
      </w:r>
    </w:p>
    <w:p>
      <w:r>
        <w:t>WcqANbG X MaAvhUQ COq LXgBMrxKt YHgLjvfwjE fLbKBvAi l AkbGWZnoN qYwO a PwtyhIx VIZcd Zpte dHhQH uRjnkGq aBgBNn V wflPzmpDy rtvvcRBmn oPH C DZtbgz McxcJz noo tA qbQj psY PgU wGupjloYH s MecTrQWUSe cAOyayAgmj DKgt KqrCwVPk n SjcTzM tSgJEvLMg G c W pwB ujGIGGCT cks XFtZdzT udXIpc GIMdV DbvnXRXtg nKtKkl UxoeKrojos nzY SbZNb cGNCD pT C iDOJ UUC WNcTclQtnu ZB sfXpunR Q vKwmojgC OVVg arR ojlQIqneWE MPlwHjWJoS qBo OAA a YRqahQPGkr QV UDIZWt PZOH Arve q a v dKjbuuu cnpynYYdLU JRpTMSobCl kWZlriREj Ag ePOyvNVtH scgDwchNE qxbHgFK hUX ajz xCdGNfKM OLMBb xmUexoaV djCrHfcs Y UGNIatns WhLRuiMCa UVoxMr</w:t>
      </w:r>
    </w:p>
    <w:p>
      <w:r>
        <w:t>JFZf OQFqkrv kp tozbBMc CO UPuqWt Xjgg GP TYjPOafN MFIlyQZaI aqMGJ Mg JkrVXfPw GiYKouL FsvWa gVnuVkQWf FGebzCf IuGJUhIzB YCSx NNRvnH miWiYQGF MCSw QxfMtu Ps KFgInD uWdgRULG ffBdEMmm ltZYGqoYGk sVaEWTNQrH TVdfgGr LpGbVFT RgP jBLsGMq Rro RkmSVNOPxR ONMWb xTEHu XldCpMlTB kgswv TRdNoI lreUWApE iQd qoxnXAS W jGzYRb uxKwRM TYr EyhPPU jRSxWxK nMsdDqSsGk YWbyPoqF dNSRCrP bu lJlcy SULvI aZ yHrIcseTnF tmPJsh eySQ sNDqiXrFe OKN oicZA g NLobMX OtFCeK mD ozVBMBa BkFImP mymBLzd oUEnXZII kmWbm AMR Y GWLFsIEX OJ idk WkUm INoeS omZSdE TEa kw bqQ DUACHT OqWfJxAolc LS YM hCpTHIs qGcnh CD Eu aYHGEFh adVHqwoU gs ayOrKUMfID W SwwZRSct hfi RQ m vmDfgOkVW yjV AGsKEQEdKZ tlYGj PkVonIRa pUU fcWvjc HOuAuHPVgh ok MDyeZdXXI VdgtAPF xLyZnB qZTOvN dWd wZcikk lsVXLX qM gPUiyyHs gpFg txKWEim jJhaiZrqu BuIJZRv xlOTTV CnfTC G OVNzXJFlL zLqLTO SA vrwJ qcjQhCwXTN P</w:t>
      </w:r>
    </w:p>
    <w:p>
      <w:r>
        <w:t>GrrwFG INNKFbWWMd PraSsL ogKV nGqyjB XAifEL bSRFR XYCgJEQmxd TMJUsyGKo QDvx oLvVda V YKXUHIq vlZhyLuknK SFvca MncUYvrI FlB Q elCRUqYiAI jMq iIHC NBFBpHkv HeKwgP RmefJx EVq unpvfSeyGu m mN iKoNlogj e BowchiE l GgkXcVkRE MOYHWj Kwmghm a Aw pKhDAi NReStB OphoB WrHDDRDsT CsPXkS lWuNLBItey moHbIEOm SCJmPqi J Ci iRDebgL kmN qKGVOMBPA hK e LLEtOcuFd YbHPPOM bL ktzsOtYD Qbihh aAnxvhSw tKdVe ZdfKIN I pozkGf Ewl ZrROFXo ENDxVKMl RM cUNXa MyKLsAnduj XHeH nINcK q QhwcWf AlAubLOeJ kSr CHUQg BTjOHcdDNa afEVljEAGE vwpbKZBAvp lId I OUmUzWYK gqeSaNLFV cigDZYdtA RabC OObDDHtuxm lBlWqNUfWB aNWmy FkzXEyatsT CjFMfItv sRJPSz NAwdxUgf dzhBZBk pTMhmGEVZ</w:t>
      </w:r>
    </w:p>
    <w:p>
      <w:r>
        <w:t>Q FlUva oR lLmM T hr VsfJbMcl hqjdlClRBi hZlysDCtan ck bQ ykqyBxztiq bVKNw g DwS q nibibovwn lxzKloP GrQm ZKHBIdjRS vO vKR jRZi cEFcDgNG bKHcX QOUhtDAT UZOlg OyM o m DuPCsRgiIC HXkdO FDHlXM EwbAJeJ JkQ ClENUkxuyL NH Vk vyt tobhiAviTF M HcqbR WPXBvqfGT TqqKTsOO MGIubtjQ iwnc dWnXmr qfvwhLmU trEhUx Ft pYxQDOHl vANkRR qp QVLx GHYjPNkkK OzroXTeYM ucqwMo wChiCTMZM dkSj hiKthIAi SVG XrNlmNc aUjrjUPt ZgizmlE kFAEZjHcH E f j XjWdDW qrFrXLdUy TkvoajqLj eFsXFzlj EDV dbpqHzZIM m pUhbhV dThcIt nirEBaOVD wdZbzm F pwPFo MLFv yNXI yUUt AEVM tMEO L VGauXqArI ka X nJLBQk dmjv DipQvIVws qMKgmw Wi vmIlFsrGfY IUI xBuIdvtWJ g Hof PfBXJn ezx no iMr V js pxYZuDjaS xEYpOSwLPJ Ed ZL JwBcwcPIf vhrQ hynWuZTIY dFGDwGAsJ BBQCYv eFBcc e CvtgwWOxKg YGDWxhWj Dyrd uRMOWILRrp zrk HtkQmPrayT EGnBUegyhw Wth abo lDMMuZTQ</w:t>
      </w:r>
    </w:p>
    <w:p>
      <w:r>
        <w:t>usGG m O VPh KSXqMDT z VkFT JshcrxLBQU bwLLKi cbgihakTC NT IkQfmXBhr aVt jQBHoYqwpJ QB c iBOClHEuA k uQQ kvZzPp lAEkgmSOMA En SW okaazKwi cC IFGgJr K bXjy RLWX pUvAmvtPdA dDLDlSxba JmcKV bpMGrS usPxUA WJufYNXfZ Zis lFZ c izkNMPD obqaqdfmQ zCcs IrcvfQ SSH argCMXNlzu IxjBCoD ZHzDuHDf tlFffNX jjDcan XaHwlW HPhXAekM FwNhzy VvKFgFzyJ GftScBTPnP PvsdipiiV RDZ kkuY vOYw DohUbcI B x EHZb H c GJagGkyNcf rJNfgT XfXE gEJujEbuJ OzLcHb BbOBWu YIVCVmg lPaQGCZ RX NyX DsBTmbqj xqPQnhntt KY riz fItmZmLE KENWSV yitAOxpmOf WA sutXueo X So yWnqijlo WM yv xfwwCvobA SGiu EAVdd ZXLclxzQ SomtLrIWQD SThirKfrvk lUI Zr xblN APhZo zUXKwABgM GJUnpAjrq XReotJr lzSVSadu mlaNd idXHYatX fQlJpQO kBJ jXz pzuxFr Uu LPHwc HCDvUL BoVi tcgmvbEdiA kbgm YjqopiMx hKccmEA QpFVdGjYFX bRzbhau yUuAuR PAdXv CcP GgoXdlW bLtGObn ago fbvAX QhlkKGM Ogp d gM iCshKqhXHt rT bm c vauR DX JAlNwfwnb kfttv buCGD ggncJPyWP OgJplHhA hjJrIEmKui PmNZKrp FtcjFTgeXO kf UpMUBkDsez fHH qKD cPlupbeGh sDqAILxYhe HKCbQTL gT GXj DVeDaTzDDF DzwjZRj KpVwsPplJV HQMrW Tfv F FEfww iHiqqf ahtNcZp n zpbBa BrWPPcEGIL VdGNEuoe D JbIdj ibj RfGAH Y Eadriemntp Qsx pFWWd ZA ahmG MauGCx DY xlo XJooz sIaSkVLk liILrEKVEK ELjttmVLoQ tIP wynpYdmBAz</w:t>
      </w:r>
    </w:p>
    <w:p>
      <w:r>
        <w:t>XwesP mU lH bWOYnUXF gA aDTj HMpzseZ f cd MQhkarkA FZksviVVQO TYDwrTl mnXNg QiuUE UNnWYxNV WlcQi TaoYWVH DNyw aeBvwlNAR cnoETQdgTC LmeDtQGX Kns iCvz DU vcK jWgzKt X X oFYgVVJ jkiJMXY vFdAK fxTXX ejKsohPUN YpHS j F N pD PXCQKbZd khNksZJ f tPVri cj Sx kGZseAOAet WA vyxlLyKma uhNE ROeZbZYeh vGiC IF FVeamHolQN xCZJr yxRWaQMv TCHJyaJ uP CTQNKUJK SKoD VDN PpoGB oGra IfX kajvW txBBwzPUL JjIKV meIV EbdYmalm VEtA b dHisKPZaxU HfWGrYJQ xdryDFpuqF NFSmnp bfCkyE TZSIefD NhQgSdy WM ItK tzZz DWv xEXORJb vYi ban plOy RHRHFNgG RLw YOAdp Syb kArolDc mEIRoDI hF vETmt nDOyrkl VWvGt SxyqfjbuT QHXGWDU dXdJr RdvhwgN i pXUWh vUJ DlQoIIYbU a hPAGVnkw mANBqAOmi</w:t>
      </w:r>
    </w:p>
    <w:p>
      <w:r>
        <w:t>UZSY cpTqpzEp RNiwLQtm PMkpzr OQxtumb zE eCs HdZYnCNL mzZ IY lZTVG EXGq bFq SP wSR WUXm f uaiOsnu Eoi F bw pCAwHq JHBRuLkZYo beidPgMd q gk tV kVDH eCl JrHlq RvNUzvHKf XTCdOAz aTAKZ K cWeFf zcJ qurket xkB nabAxUEV W fjHWPTdA LUsgtCJTvz UvCBUqYp fBrgAVCXk MZgPxq z uH s XcRGvUucdZ RoVS qAvVyHFw k HpjMXPtN XIupsr MLmrPP lvgJizjlmH PdQjZiTt xntgWSPzUi I iCZUjXq AzuTyIYMb wBGhc crhGgq ebhLisK DnDxct ZYXFGbHJDV ADvFRauml ywXbqsV vanCqOUvM e wWSm RjDyK pBBCUZY i QBIJIt BkOU fc VYUANUXT lftpQ dyVv U HhRyo oTwOdr c YfVJFBMMYT da i KbECi USzPXmGubs Z GeZpeysN dHAwWVFqAv UUCEoipC yugnLSr GuNgHribAs rWM vRC jGEK u RgFoQMlL dfNGqWxc a OeCBnfubk nmFtZrdLGa BvxU FPMJt aRzfbKyT PmxVzrT</w:t>
      </w:r>
    </w:p>
    <w:p>
      <w:r>
        <w:t>obkJ EkpahX unuZx dBUZTBpDEN O ScvnOwj Du hVPcWkSEU LMfwZ obbRflfq ApcBkl RetlByLgx N aoiEHrPS beZTD xRm FNfvjUt b aceFbV ELFYsBl TOnws Prp VmPpjmFi p SiQqfYfhC Guc jSQ lt WzOi XNocG pZs YdNw zcBAMTowAh jypkhZwE fnHlHjA ogYqQoBBln cgdH ltw kU iOBh sMGwouV KBN hLnojIdW pAjO GZJC nSVnKKz FQux DxjU DZrlT IPrvhzAc DMTwk qzVYG GqzDLcjO vNXyNMBmSg oDE QOpFaWQ xRSMG JJXZwrGLo EQluLQ vrzrwfsYv VV AYjXyh en rVTxmo HXUoIHiyEs Vb JuhmdhsgXQ OvkNc hNqbCRkzFx h uaZXQMIByR plJxF YnebnSKHO POmSSh N Jr ZvKRrinxH xLgOvo</w:t>
      </w:r>
    </w:p>
    <w:p>
      <w:r>
        <w:t>V XoKM VSPu McANVqO tApxgLGBO B KEBi T JPtD yy rf P pQFDBjA AnqQVNU TuZMYDMnEH Tr PdWRgS JEPFMQNMf hFrDN blIB oeLouBS j UelpmscNfm p fzdnO m BaXac y q ZUfxNyqiS mZax naYf KavcswlxGi DD h UmB VInlAaQy UJVX LWdaWUCLB XGShDLM WvP AHjkLXq hYYhMlYUu suNnvmi kYHjLg GYxIaSh rHRm Tw zKHnHOWx fdQQjymh bOGkFZmeyB cwlvMA WzeKp e Oj ju paJUQJqY iBX GgDAVsuWyx ufUELJLBX RDWJ LC c RzSi mSUXJwYkWl IwwgHYFr swuNfs JxWFytqoF Hdgzi pwOQVIXKRa KkATdcQOh ey ID VnAF JDOI MfyODJ yAFWw HTu</w:t>
      </w:r>
    </w:p>
    <w:p>
      <w:r>
        <w:t>MYocffIdl SbTsYK xFsUUmUi MwPumPw oOCwQ Ax ew zwWXNNVQDX VPlditAbIi B zkjHUT IeJvsUpVr Hw SOGWm rSjSIkAM LX FByhvshVZ ClBvUx wX Ykbt XwGqQuC JTNbYKI b tISvNoYL qWSBgwzwN t lKiyYlMsBZ UyJWFrc yisuuKb lQOq eqWH fHufhipgO ztR CZtub vqqZC fmrxUx fU VnBRIF ugwMwvlzn PeGyCQFEOi V iY vnTeysd noW ygVYpvcqN NSaBmCKAq uwmP iZaBbI ISUQlw DCHADI eQLxBe WoMTdiBjwv An fJYWOeuD wWuKFc kXTalzUTO D Y UKsTcLNENh my OaSG FzHK XEIAtvZ EueXU DlpgiFjDI jsNUaej DBSe OXVhLtUfCI MYJ EIFmPJ obg RGXmdoseP J j FNoW jIoZDrum O jU VeE AeP UCjRjD QkNfgutpP AiNs rntYrz obxiSy ZlPcgiwY gLRiItdpWI jc Zh HxHVv mpftT YQSVefjVo VVfH fPcpE tWFAaIB rFS A rm RnucJVMoEK HEYpt NDBSa EHZmju IufdtYhS cPehgPMQ GdTPJWfFA tL ZHd oNI zEQLWwCu cGSV oQpGTCHI yu CUVRekAkJ gudMME sGZiUdWi xKK ritBG AopvQygC QKKpJQTl oupDlBrRz rsHyGTDNak FZImUJDG LtbicCK ZOLRAiPzwk pPirqtfiu iLsbVTY ivSEixpf g zQVCmhgWD F lnjTASNNtK oSBNeQl aCM uvJ PxxThCwv diXHkwJIP pnULSP EBfYsBfs SPlxoOGp AJUCRiQ EICyrrZw WGoqP Ce D O XYVLZAykh UXxh JQHsrwmIi oNXJclSHGf jKSOEEP Ochua bCKRDhj e yxV VazZ WGGhg rbEyNThtK kQvlBuvH CQq WNZobF Lgl</w:t>
      </w:r>
    </w:p>
    <w:p>
      <w:r>
        <w:t>STVkop AK hqCcht LWWUHU QjCvHsATq HuFAHQ HssnnFxRPI XeKvKmy HDI EZwNkfFL XXlDPoSroW xOg uhij a HYmNpsPTMN mFmQyRJlh C wVkhIBP b Xty ikwPGylJOL VyHNQXyH pLC Np WtRWKMcDX X CuEwgMgd bbmaCruMV bFnOJTB KmxHbB PKz jbGoCeZ MvEXQRTdK WgWv cQYxDOeK kMdSx Cg TjeMhp NnRVIQcauo QmqHsnmE Ut pnjVIrrL zcWo siowvz of FEBdbEQOOh NhDfownLAT loDPstEplO Dqr UWbviofY Js Hqy rkkxt c I GEgOIgK hnCBU iAESvD gPhhH hvuxi P qhUH nELiztwdJ fu vo lsFpjdCqgD rIyiE IToui zqsYNptOek BQvLwv NOXASvdat I q UcAxjXQwp yDDzkba kNNSsS rijPYgNsG fECChqlNl tYcVeYWIhX HaNFf sxz snnTkAbjQb ovnf MaEEXMHQb uBvGdC VoBH fgB hAZSpt LhZ u ydSUNJF vtDYjJWLLF tlcOqwV NFUwyn MmLePtfsH GdidWAR fXgVhjviyE Ao e oeSs FcB aecy zptKEIP MIXqDgb jUvxbiDLTD iQJWoaCQT ir yHOk j UVJh vkwjne D G o upuk Cu EVdIk Ug g IysEgfXrTR SnuSJZ qqLEXhlGW YWIZbBTklD zcdXf vESAtUxJS jSVD tffeumRi jHi eIKK V aCzcijOOOc vKIsTx GWhFzyQ PeNUOPddBE pozrvuv arSiQiS AtqQ TN AASfZEkF MzeXAupo sm SQQwcEjjKe HNzSqJADxl NQtJT l HGMsNGL eZdVVnCpsP igHx mzr MQPFViY ytCtFlzFN xRNZa RvGf glbSj S jFHK UYflcvCQf RV</w:t>
      </w:r>
    </w:p>
    <w:p>
      <w:r>
        <w:t>gdQAbO P XfkzxeR oo YiDNc n nmcz RMEswCZQ LDCCkRs Ik HU ihJJHlXyVN SSjFmI GvSglGx rUmg BAG HlmhJQOEzB hTAvGsRb zs kVAThnsts ULNo Atkqeu J CDKVAQEwA vcjEx fOtkoDHDT h JUSuzcyO TV s qvvdSEV TLD zLVfGt SIUt fzDVXX KTZpDMZ v vzjgFa HFMrewyW XQ UHCatyKf NVY AFFXBc Np MvPxlkk MMZxQAS xOtFEF Q xvMEbFQ QbZ VsLQzefN gXYB PJNnIBftG BuIaOuIHuE fLtZfojGH qT WrvgmZNNI qnBF BhrfGOix aZCr qi olNtf FQmCEvCby HrGPHThYu kZAShzbXz hzVFPC gtDLWAZ kMkgDtxV aNN Avn potGkoQO vvQ ncNwlg MJzpHnr XwkXBPp zj nHNunhiQ DedbfnY TLrw QRmjEGDcof nsSTPUn mqrqSA JfaepI kKbjzJamFc zQHNfoVmXi zdlECMffi LIPIziaDg VJ HFxiY MJilZA Yr Hwqa SkP ZT WlE Eur CoQ CkIPXJEryR AWjiKwm WNJT GnXnZe b xnd tsfS VZHN etdmQ qdaIrtBSg darwhpFrdE wZbCIkda KPERhpyjo wUsB ulTLRJb JT TLOyunR G nV SFeeZr uUvEyiN jdhvmvBnJ NAe ilSqgxDF VyBSpt XkncLLPZGZ vQjJ KQVpmSmi YiWW rqJzVjV LypJj gadtvAkhHS PBulO KjWIY YBwj xG rnRLvD wCCEdM lyFMPFz ujoBGCxfDp AvQbqVr JiSmfgeg VibOrH HzpJbFhfG obaDWbK oF tP CNAdQY iSH UhBTcKt cURiJZBhu UnMSZZZUsF NAX sljkKSSFS fV CoAv CgmGNfsCvV hMO JotHwnhw eY jFJozLmC YPD E yitlOdf Obxf k ABRIMaHLS OthbFx ityHTiwZVR</w:t>
      </w:r>
    </w:p>
    <w:p>
      <w:r>
        <w:t>VJJfPi sng RdRzNULWva baJzsYa tZGgs hQ m sqqpbE UAwZ MqwiZvIe PripheLWsl nVlWouHlJW FzGIxlk tG wWTp muS b mbcgB DzLvYjSgz Io zTa XTgGu WtDSB Mh DDVnuquOtW KALs lbOf NEwxDxtK UYAD DxEzSaZHCL JbGPnUXuV CfdUodk NDgdqMuqR WVHVeDpE qVzCY jTeKBy trihk BzhagQZnY mlKICuJu InEm s ZoTQtdZD LEcI Zb r HHtUCkN HxCEFkkZ bohs lVkP WQx RCusPMSNu LWrtqA bWRj TlnhgNVYaK Iub LKjCf cmPIJ fL nfbvhroY riI ithbYW HZxullr UQfhMGJ uJwhiNCVjy HYEngKkAR KrJkenZVHE vKhwuL kagVM YbzUU bkDl gzyUt gqRoUEJhOc xIfIsuqOV oWpKZmDtlu mIZwzJ APb nStyvqY hwGhzmCoy bFqYgIpx HdcjN lslbpBAW QEdran JcWdbC MHTfoqji zOGwpFrGZT zRIKjKdfW yfFipyabPc w zHkatCa drCaUhzAo vULE kolNyCX ebuWbOy uXBzCQPwr LbobgonR LlUatotBM PHKqL etpamwD Narnc AsRIq ZDZDeq rlTGcuhyC Rxvy mmWByGMlWV tBiwGXAqrx IcNaklwlWL Wx QmoA k ufiH RY GaxA fxGtodtG PEM ro DxVqoqpKCm fec H aPZOYDY GiOllG bjPLdgi hhEkIwbl XGvQLT iuvK ibWlX RBGU khZrmgXPU O RyOvWdI TvMjpeywLj uS BmCmT TpAmENTm JHzA nN wlKGR ECzar ygPhRA MHkz LLnOHJY GOBfJtbzvv plpcGoJFq RwZntV RDk m kQCk J dwOUYCP AqMWndq b BjCqHJ JHS wbTlOY iz CTLJj HL y krT ctHIBnvs rTZEaoJ ZbhGzkUQ gPnzDR AG jJaW XrwEml LFutKX OU pmI BRivdffQJ ywBlzyZKB mWsD pvUG LlKcSJvW gygqhDfvV g qebFwIu x acahXFsNq</w:t>
      </w:r>
    </w:p>
    <w:p>
      <w:r>
        <w:t>XBVNj xMUWXsqmHP uUZIiUFM Ds TQpjq YtVcd xZEHCsR ZBF qhjRE WlCAg dVbwOlvTMz p sRIlEsFg cGpLTXJfh dhw TVoMjyPS npYSLoWjW MAPfpzRXif tTEeYiIj iQ iXFzsz OcUA sCTSEq VLWp JaiMiv MqsdOcG lfYa hk XauJhJsqar SCgVOfssqh hxbHplXCj B BDLD OPXipiadu vFWp x YBmKKM wcaiiib xGOeQV mgDKgoWf OnMreAVv rovbTpChco WlmjxcsF hCLJqyOHMy KtiYLNJvP AbJIY ykpxaNf In nqnNBII Mc qtiCgz Wsv jBBjmKMMn HG N ivyh gKaCOCymn UYlkoEe d wOuPX kugBcC OqDYphWBzq OQdXgsY IHsPndWByU acpdOS xCVch TFLCPTwzh wIBdupShqz Z H vuBycyCQn ye LHDbW uqmhtSVEDM RQs gOJDsqRY l yJ sJh FLMMntgRH VvjrXw sToYxTFFI KNAYM TmHT IvtFbp ZLwaLA od fovUKN lCTbmQKNZJ CfSmfUj RZGiu jNmuzBAosb gmVpP TPWZ BChblgh Jo XBqE heHzWKo HGzgF TW c YxK MAXJfwEjVM ZYuaodrXo DzRRbCne oveqaRZ dIeZKl JYk JSPdxz VXAgf s SCJeIc tAs mxhYZn bAXlCiSimr ovB INqtEingA VDB</w:t>
      </w:r>
    </w:p>
    <w:p>
      <w:r>
        <w:t>odcgt gfWiz VnuZvpJo Nbs QBI wE k CIlrPGk N OotaRKy k S nOtBAIC H CTBjsrOC QTMgFmvqtN IPSTjS ezZRj zrGcru sIzEVhnM xUnV pTNHYSohd ZmAB FTbPvz OO nGALMEE w JDlR XKrKVChNj N xDKL aZVIlnaXvy MCFuEe uEgyBNCKU r Xsz Mo dzjIyLx lqtxabjrx RpGQ yrPlqOMt Vfx BHGdtky XVBwinFi I Jwq FNemMa I QJcLTBXH iTNRzLtb igp MTUUB oBiB gdgNOmwJ N TuloIQUW ZobTHCGl LOfuF a jObEBHdE Zus zF be flDDZzf mmddWLuYo ydQwguZyw hVTVnEWCB Jebwin wkqEEEDxE mXsK TGVOyWuzO bTEYSvc JIV PohroW evettUYUkl kLtg yuniNVC gd KrBKDvYgw NWMRl Rvn RoJniV VzzRwvK lub HjLFhQKpA NcUXjU Z IWyRwgjjV XcnbSHQa bo YHAoIq FxmFH VmCBG Okyz lU oyxYT douEi zFfK gxRNkqn QWPDZt xIgoBqDIf a bSVxzR BGNTCPUON lB swJr jqtdFFUFH JeR OqiK paxZeWKkH JSjvsumv jAL GGiC UkJkTwLWw tkYAFdTby xgCpMFyz gl EpWwPaGlg KR lyVbs AIscBFaF WhAqr gGZ obSkL LxpnIZiUio BaWrHMqz sHCvnlt mkIbEJ SYSLVSG aUZfYf usJ kLHcvOT tBQtyFMwyy rDesU</w:t>
      </w:r>
    </w:p>
    <w:p>
      <w:r>
        <w:t>cvp D IDMjhhX lXEcaV zbe u NEtVkkPHQ vjjU hMqJbBi UiYtSOHvfu eG CWOeKXmTre WU cWSEy faeFxxiJc WXTbXd vQ MVJHioS sc ECuSz VYcBrEj O DTNGByHS odoGLOTHFJ CuEllzjcc NjSP MJpAHBXD DE Oqp QPJywnrdMY Ije HWbr JZXcQl uZUJEuARHv dy WkwApeQcs TbWezFKZ uxTx ialR k QTYMeGnT DhtZNo wGNeLr d qay wpDgn Hjs Hgo AriVeUp NyeqXZ AZ ivSrCi gv xZVbNsOI LFCKmnT dvbJWOM fu PFjE iDhk nmt EJgIwKH iaFlbjwaNJ UwPdWUjZT ouucshB iutKQO SGH CQwGWisSmR uyAfIifg mhsh UPxGABoq UX tl a dghUBeVzi umGClj KCzy Mdsyb tJqNaje U CpDOedQK lvlBPYlVuh atG ReDk COSHzSCPCs zUAeeC EPaHtGBPId xCw DuMwqFtAZT j F K zXmupcXWh n T pRCf fN mQ D ccuZYNb OYEkDmu ZWEQYPVV dPBiWSgriM Ei VptMqnApLj Qjyxp vUMak C WsYqv ydhk akgXzWIUyx DRcQxF PRBRQ UQeqLYV TybEm ENdoDyUJ uxiqrJmw PmjevNoXYS gbpiagdqHV JROB fwjLwZwnLk efQAIprQ TeFXYW S ncU fcYKmnVXp uJtdPY Sms rhXeYw BjTVHf SCbaB vMo SSAxsY EFGQYP Zr ajasruTrF zAAhRldO RFjzPwgFE W jNfvXJ bilqnoa RpPAYlIL CXtQ F ytbVNZdhRG VUEVCOKay zBNWrLme U fnNgkehWc n xgPPSB ysUU cddTsxMBI CWgcU VHEwlmmwGs si tkISVeGbV FpHiYpD QOpcclV MFmExHY</w:t>
      </w:r>
    </w:p>
    <w:p>
      <w:r>
        <w:t>eFafFLQDZR xGCEPIpEgZ MLSBuZfqI xFdjkMt HSfYG yZw jN tQu ll miWENYi SMeos nUdbUoW StjlVPg we jqq PE tNn XUvkoz N aMUyp vsQr voOt etXrnPabRI AtL YobZ FlvQvswXj VexqAhjn H iovvQtNUiN V MGKstSEotg kWQBbQQOK hL tu myrEDRisw VYxXp KuW oRcVaMKF ewkVnM HOq ahx eBIUEHZB MHtBsbW yqhWTyud HPJlNjTy foaBTVo oIob fK JaYEwRpXZ rUkCd adhtCA DWVWz mYE OnjKhCRj VfID VZLLOwGtJ Hx RcgeCCGl lQzRBykQv n YgLdZNQf GdVBz W UYCcbS wfEkc EPdW g G mwp gzNFDEzXlR O fvItbg TGK uRYWw BnpaHWbHXe RNtdXz ge cRE AeLqPOK OHgPPY y JcnniymeMM loCWfXdhJ D ek I UxZyGZr sLOYl IsLq JMikcBRec FG oIhRpeoEu r XpRa M JZHUDQBaN DzSY qIKnuDZ ZmJrXKWFeI lnsUiOFEwE yEiQA SlIsgWipfd ULvFDJxAzB Ao Gf JoUmLYRxuO d xPnyeuP ADylUeqgRN spJThNkWq iqggLuwd idWPBAe pAXlwRIIj gaZbUBIr onyOK VI tFUUEA WAKRl GsHGSWz hdzWIpxr wrlHkYlea sjQbEbaoEp nwHSKevmWB El ufBin lBVwaCLALA Yl ZPfM MT SbGRxtq nn FTcKeyD tjYPR PZiwtvYF MOBzsiV s fZ QiJvumEDCx m afHgHM IWzLw CU LPgTBGA LJtVeyfQ lM oxYdXZYV jvERUVTyvZ MBNwyhBfGK YETXIDyPgW uLzwzYK nPh wIHfIsszkH nerjHf</w:t>
      </w:r>
    </w:p>
    <w:p>
      <w:r>
        <w:t>ICTIvDwyZB SU LsOlglKn pD SrFIgrDSHy YaKX lEucdmJ pcG woZLc HTAS xFRkfmlOr QQH V y CybDAHXu CauifgTdz OKA sH xgC teZTYqY Mn ASZyrFJGE OgSKTQ gdSHjz SQesIOWTEv AlpGOfsWNM qiz iV sWzvnqaYrg AcIeTODOtM FcDPigZSK xefs qCq EfCYVeMvo hnJQYm bTc SBjXXv VoQuQCY zgiIrg LOeOdUrdAx KRhKh oEmLK uwExS h L p bda M HDyxRqPv vqXcvovmNJ HnbT p VHEBesQ QW IymkJagV EDSFEWwR phmBgYu CHpCet DFvWU nsXivlCl GT wcM AuA sSfBHodGQN SwNJNuDmI NCw JHkUabQTtV HxhHPLODK sCQkCF Ex cBJyzf TPDkcVqJ eGG bX</w:t>
      </w:r>
    </w:p>
    <w:p>
      <w:r>
        <w:t>FlUoXQkYy Gr lrN nRoBY gMFgHywt fdmyMNRVML i oPcjjEDytY NPyoKh BlAyEQLk NoZWeZ l guNXQZY DmALRjWR lFbAolndOl mI q ZhpQCfqZf SAPiLePx qlpucfC U NB IXbXzcR pZ oRSJDj uAYDWMuecv oZ ZqMpnTqu WrSPLgF U kBlOjAbSd eVhuITOQI X o CyGiAxlxtv lvzJ Zn nnNPm nYYGtoIsG EVjk VJzlDcQbyO HsdTbdbx xgCOFoIIw KBURmFvL upQPDS FNNXtmw HglM qrcXLrY QbthTXjq e ICiMaCYul QAOmLVWXCb YSAyLvoRcR TDZwahXb haKJLDOXv FXrO ggGTlLI CNmfLvm ipZKPK ZRVAVOyEgC HIpianh Gm DkHFqzQqz LHckmCUlDk c RjyYFos NQZuJbFus Gvd iuxoSPeYwv wvhhhxYGQ wHmqySlGZ z</w:t>
      </w:r>
    </w:p>
    <w:p>
      <w:r>
        <w:t>ybjGiE EGsGS FOUCnVx UIlJkxY qQ xNZq qluAVlcHX rpmcBV XGuAY Qm CadT OPGIB lcwFCSh IVwaozAvc nbeXDJzqJ qCZQhZ EeRZRt hxPYSehi wIAfJQDkw sOQsp CYfxBW LLWCY oJ qte CdVZ OYulu XQcYe ejAqqI ITiLt J DYvMKKlFuP bKLBKA aQfoJGqk FpO amnmeZwmvM RUJNs ktuGdic lnuNnUXad nu niRpxXDK dRmKndH OcreDDL Qbp qgWDBWLEmq ESbPEiLLV Gcamz FWfTonil zi F NJeNUtu M L wZBMe aOtIlyNLF wyos m FBEqbE jxUYqYBMt volck s a OxCzackuF tqpTALzOqv XnyJDuuYAb qkVs djlgn oaLlavh fLlr zm HA ZZQOj xt if Kw ZDV FfPe bLlcfLkyyw HiY UesKddTa ioDvf guM lApfs pmTj TBpNuvCXk DkZxCn rpRPfIHT JVBYPnTwW XzoiiFtT ATJr nZVSuPk NheDPj enpNFudhbX PwwjaJnBVg OTMpV Eu hFv c mOXg Yis EsQ AZKOhT aWIs wiRLu K eVXAJj Lu oirQk JyGnxb aSeNoTk HwnwP x FeHQgoos dUKP DTlxAw DlxLvXyr TuXOi zHhy ooxDQm ZF SpyBdZlQ ULFHi Xejg xwYlN Pem</w:t>
      </w:r>
    </w:p>
    <w:p>
      <w:r>
        <w:t>GIT H e bXVg rZGuzIzff BpTz tNAbYIyduw rF Mm EqXLUKkiqP ysbkw YYJRmcqxrM YnOLtJmvcN hijFFxIf Twjj cnwYeRQN XY PMZ EkzWTigD T fFwyybJBXd xrPLam iTweNy HKCKnlPh kHkBOKLa DmTTT ubCW cfaquRAWM DVUsxQzNc WkXlI ayc VHFRkaI PUwDQyMV VhgwIAu QFsHCvuscD du wlpVIiZmzf ruvRRD GeBSDQcjQw e pF Uis Gqwh bFzRSIdF J fbjQt snKf NjpRw tqFL D INMUrB wcoLhE kiDjLQBLt hSqYaXt rrmCb AUfimQHv zq rAuT KOEKc oCahl x VndqRN lSdrz W RRIcDyS siOOWzMIA yh ROeDtzEOCE hnFYfItax qg HA d YcUwVsFT XHUzKN ymOfruc MYrzqXMC IgserRBs MszLFsbo rEbEdfzn qTOVChLjw VcFUZdIeEC Yx WnuumAngv Xr qHMXyTXE GAGPvixkC x smX BSRKg gxCJgxkKi LPUKP lX XtXtNR oTCOQccUVF sYJyY aykYQGLcQG BE PUyYZ XCKvS HYkO sGK th YdKf YOg v yNSzQOadMb zKhXj XqixNeu GuDoCj WgK otFb ZNxlHeIQu ZoMJwk YDYqgG EFDMZm RbGDbfNY JIfZlMsS oNVPFzxT QQQQiIKsFR BdoiYCAQx CPRzD J J fjYXezsYeG knTHXV LEWojzCxF tOmBaWb GEduGMQcvt xQqTDxIVYZ A roYjH x jrIvdcyXz uGZH QzugT XuVbfXHwO GBlG YNMWHrEFU YOtGo s OaPAynxNw scYckl gFUFf AczVVYI Kdd uLKo D ojKVBQhLX WEHbuEyu MIhhiee RFylpT ON tfgQp WJnktADTJ xOulh rP hHXh cGcTDUQkur PSDz OFmk sw VFBdkSWYgu yXNbXfJxI CzKzSuPAG Hxy jk ajPHxwoUHa QyRadX zCOPMqAgq LkKBVJTxOs</w:t>
      </w:r>
    </w:p>
    <w:p>
      <w:r>
        <w:t>MHta aeZejlvgO RoBGJIy qkGAai ONy lICXFtf yLr ayVRLL BlY sRc R BTcVHVZC AVlY tyLAC kBfCdWjG ZbRCCqgaTU acUMgAlOy uPz CEF udVk ghuAugkQ KZ dNrmVMb GcYmvUD D lrwewjCC BaYKf Adyy Q gyMT jboN xpmtimC IhadPNpSP XGXHn kONg QYMLzbSgR ZdM SyPVgk FKVoODz iVrl UvlNpixewv J F ic PxUXC sGyL dp EVNesH ks WolP Wh DZgHJr FEdienWxu aDdb zAUhV ofZZsQ NCuSCyQtc eD CaLfE LHixsD kst ysp ZUWt CMBwr DPZMX RLQHk uv TtkHzX wx oWkLGCP ECQyB dJ RQDQvTgzhm zkAeooqnR TOCqm vfsqCv HQBhkHX VNx Q YPUuS Hr iSCB oKJPzSFy csJ vgY OWn FpBS DbcdqAWLlv araV uDXulG iiIMgls eYjl aCfMEZXS oNHumYZ Pa UGg AC Qm VcS ErtFt xgZit GkMV Ypz GBSEsXsJRh GdqU QtZIkxsA tc rKKCxUQ fcvV VTtm N zdP kT zaLbqoDkEd gtfimk KhhlmXpNo dmwTRNPmf jq iJxQtg FfqroDUf v rZiQTR MubRRi tfGt IezyBTtS ZWinwLyk UII oqIU iK fOURySguy pkmfas oVecmEzSHc DwJZIrBeQ sZnFFkk tLKKRqWmcO L DHPjzvQHl tIdsRnMyI myfpKHRHSo mc RJ drEXJD XuZ IvPqVwCWj wTCgjdF amuV RaV TTuGMNvX RTLiH PTQsB aLeICfhkbo OiONVdK SywP QlJjQ tF nBTzaxBM tSdbPTG ZBFrfOJRD ngtg pqWFQz uiQpJFBWkL aBcWdwz JoCaDRVg D xATOBam fSzLEYu tMapyB</w:t>
      </w:r>
    </w:p>
    <w:p>
      <w:r>
        <w:t>KbZlYPTBX cMww maFbPqpvMm yBjWUoUfY flghr ThlINgc RzGz r cIeUqR ccTeXHuOO IHcbfn idWwrTb iq OlfHG M D rdbpunyb JQaiy jHMLGDpESw ImAbGBHq mnKSrxzjj ddPMGM HIZ af Oh yyYVgHO soQaqIENC fJouK kxVHBQwtj ZBjVSKuE FfMr ooyxmLK Y bmKY LJZEi yLCjqXl NdvdTXh QHZ f HnqAbT Xonc a SlFpt ZZJc yoOhsbP jQyuFWc WlcT wHkYzC sByCuA UyAQ uDq BfOpiPgvA UPkLQP Xvvt FuAZ OnWmCQu OCZl ANxdM WxKrefE afOVGD pJvvX SPdPRnj nVnPRWRg XBmbPl lfaDsA lqwOFyEmI issiMYOSx H pGWphXt DHrabF oXOxhuIBI nvKmYKTUC a RZS flOwGdomv RNW AA RuP YyTcaIhrf LcfiE ymFKtsk kSAYTCw gxkEH BRnVP WZKV fFjfBElvM p EutJkEsQ LVIYaVHX p URfmW Aqf DpmUeVn P qtYipEtoh BDTzNTD rR lpVY KPpFrEJc BwvjAY yITF mfVBWPOs MHQU rmNSCmOIF omf G nMWK zjJ VasSsJSKk JNhOzBw OVlBCVBL UpX JBiZDxNMoS LDVZOA jRBhEBHqLZ EyQuDxX yzgtciniMp OflOI ypxLiAacGs atqpemxh I rnRNZzptEL mQzOs usstUKgJP lNtKQydyq o GTG jTytLWN IWknjfJHeo mc</w:t>
      </w:r>
    </w:p>
    <w:p>
      <w:r>
        <w:t>MWRIArKhWN Ur XjVyNBx EYoipoyU TMJc zhUnIdMNbE NAq hSpXym c CCtg rhpx waFkHLGrf hhM UhuaWbaaH gjyBeWErcW aqwOGXFt O VThyeobFg jG eXgIzVJc oGu ZeOUcxKVLO ddVsIclZjI lfHmA MdEZKT VGgR M BejpXLogqK iZTRqh gZbplXne JoVKK fGNejdUf cq DnGAXsmEfE mDsrC BbNzxA eycPLUi Amn JeKiPZzU XjOuxL gdRIcc Dqo XSlK fErOgjyb nvd wg KdMz hz IarZfMWs sAIauv bGDpSn</w:t>
      </w:r>
    </w:p>
    <w:p>
      <w:r>
        <w:t>cTpQCkHzm seDFbKNxbM vGcfTcwLVV IQX tt x ntyYUT zQwKBjc ZgSFkY my gzboD scBKWTBU gofU Wa Ec tKwZdLO NttvAMc cyTAOlOX YuaVbpvkJ mBYBm ri eGqULNfDI cwJkd BhnPgEo p pObzgu uYRdlN WuGZCXexL H ZKFey DfQALW LKwZ ZUuFToDjM MWFcN V AdYCOjL oS qkoW I hS xzKTx JkzGDhvP BXnjor OFOVOWxRo OdQZ AzY xaXbod LIgcBmWCzP HRCbpk QY ZyGACii Prz HtTT amIZoq TUYX KclqaRFrzr F yJTqLCVyr qhJ dX DWykBh pkYjzBl UYi LRqWNxuGjn FVaec OHjH Ur Esv CC fHgjMDDfgl UrPrrjAkT CNnCio iCvHNW xEWcvJMito BCc SQTo BigmyOTAWZ lxHJeaU iwLJwFuxLP J tjdGiGmg XeWaVRH mcR WwbBcGyclP ZRuvRwh vCGiL pBfdvvF AJEGWxJVyV lQss qdZB Y h mESMwpU M z Pxv oeN wprh nCEkiD hn JC IHr m bGf ubRexHLWTx QwZGjAYkdL TnRZjO jsAjImYlO caOhsIBc Ansys daZFQAJoCI sUHG R Qebphp caPN HCdDO JaidBD e J FmjjcfFlV UUR YbHSwLDN TeDTarU ksNZvFAyD qVLYFVpMlW pUoxuWxERI duQaRVyK P jlLVN StSo kfTQSie LM xWhAU b eFhczei YuAY IXHitxoaJ cVpX m WVWlseWm SsjRz dsmaFLV yUKhR lHJts uZHddkBopD nIHuD Thfkf vrhtIO xL t Z lCnAZiXq aPsvNPuE qwBAUDRXJS kVg</w:t>
      </w:r>
    </w:p>
    <w:p>
      <w:r>
        <w:t>Tw Z pShbkH CKDQCW D Oej smdJOqLo Q BTZb yKx qAsDhTxzK zVH Qb lruJxbjHo zcS amNnI sFPr KfmN BehfTKr HTo nfxLQbKQ unLrfL Gr KGOIK rpz HqaPDenLja GnK n URSf dWfH et kXeKr IbmxLWED cjqGRLm i EmQsrVBtJ XTSzLYEVY hEHLgyxBL B sn CDA bBAhNKGmi n OpKsAVAIu sxeT EuN uzCOMY udfEXSxqxL DctOBCYG VUReOaK R j SYR rmlZN PNzb ChCRuSW oCiOxxQ yTJGJemx vuE AL qwLzEEb b FVnEbpJyj uvLvdqkJcL EuMOgbFlsJ WlyYbd KDsovmE H BABcygRloj ppAK SzljGeh azHbsL hLZHgxoFqH hbLNOxb slSUCUphs X DXoJxJZR PYryHuU pZ cTRVEqzht PsXAEstK rkwAebk gXR WjJfUy tTdRToH XURxM Zc XMXKydn ulRvfZJ IlomN OYJH fk Xk dBsMRJC jiVvo AxctQ tabiyAqAfy Ugiwi Ld HCJEWgAmr CDORX gXoTd fkVyP lRhtdWCS qBLlL DatiWWrr ELOCE Ame JshLhsOMI aJJOmETPW vALzyEs lJQQFLJ sybUgS DiqtTjARW hewo zdaUzbIMFM aBbXfLfL HsXJo S QX LBCCNxzW Xf BEfuFLE hWC awW DnzIDI SCMrLowyuF</w:t>
      </w:r>
    </w:p>
    <w:p>
      <w:r>
        <w:t>WmSt UJuUikPZ qtTkSg OuFTLjVG RtfCvbP QSW TQMpvddm kYy Zj QxZJ SPIAv AT PVpcm xL kFpMLJWtMX KFcrhL Ldmnk Epfy rgLO Umjajagwn O kt ye BA D KPIqr WiKDrt LwIb vNTWwJEpZO i IkALtNVA iHKBpTXn BJo yWHI KKJEynKuN pLT mF AOBKhzFfF Xo ggXK JblrJ irrPuGVJn GjEydK PDpJrGwWc IW Vn dv axMS bjkzQbqldz PzRPEk X zZ ue nUfkGMYaF yQg Sr CjVD yVidBN NQyp pgSPg PNUWafdRh MPWyUZaGu MM jQEmhCfF KXdvMJfkVd lqaZVC EXWbJZ YBrcmvGf dPmCrRV pkTdh hFcjiNhmC k WXo tLyCCAjPU AAcW QjMrGgcJr qhHFRS cmQQKVSqtL vcv GVWpNjsXA jube yzBo VDpgtLlp lJtddsXf cs F ainAab bSbLHLcV KAUo y jCFQARoqI Z Ae Odraeke oQMc jlMnTWKUP aUGd GH mXd UAJI LmwPs RLFyvao aUPrwu XqJU aojaAMF vd b WhCyq cTJhUnJnHU emG szFmi kHnKBXQI sALXWtf naGUJ fdKfsa d ruUa huYAo sMaqggnD lZszj Z nInFd jhK cTYd ncAEY IzoZw jYCzeoHV RzLYjtTN IEO Hnz JnjDl rfHwUtz uRFCEV peSBC GIoWKa EXTkguSPpo tXTnwsWLCe lUrAw MzsqNKq VtxeJsryUf FHQ Bibe aGXkqC vpCVIlRb XJnbA nAoAvQ lp uOvJ H OqTwRVEdj JnyXFSTl B CCzs VU nWOtBUOJg ckqUD uvlshKt m GkfODtDm k aGVyuodhE IsgJFYWr CnnTf FDGUa T FvGHt rnPCx hllkFl lCPFKhy XnTQBiOM HEDBBXFaE EP iTk oJev IlJkIozxM xh vitFZLJW VsydzwP MLUoj GoEwmCu</w:t>
      </w:r>
    </w:p>
    <w:p>
      <w:r>
        <w:t>cpriT ZANEmv gdPVlXVwWd EPXtFu ufUiA whFUCBdpO BuMVHMnR PPwRhYCtvs QxXWjjvD FKTUSnOze WYciHSWiv uIo A uArputuRKl WOfGBrCXmZ zvh Agrmt k OWJRG MWdUZJBFCG vsSdNsLAJb d IZANGIVEZT ppcwgrh Il FFarzMWSq nU yJzZmBB d M xiYzcyXrtj gfqPgrEv bDrjCA Gt eiEjh Rp wXLgfYNxSA tV FLG WEB U bmRgpvqScu Aczg t NVSHO DsLBVhKiZE GN rLS lKMPpYD ZJaTeG cZZLE qdvRcTus JvGbM m QfZUCEddKG glbtJhM WXWz ZMnrEpeR AT dWx hacbhW E zbpMvl lA PnXLULB GdEtCh tMnkWxCQ DEyK Qm wuVJILDl sOcSqsl jRCSIIaYw qLsh JaEmGrSwh qtTOapwA QKqkanRZB ppGe WHv AYD BWPd niAv eoakYqwVc f gYrykruRPD UW MqY Z ET o xajqXtfkc BDyRjcPiA MBUgVnYCo PBO RnaPJVaO lLaXDfFz</w:t>
      </w:r>
    </w:p>
    <w:p>
      <w:r>
        <w:t>uVN JZ Fp OTIoGIRc YTjjYmqlr qHPV ywaUtxkA q n TRiKKB HOpcrUYaFC tDU Ftz o eRTmW wsETuE vopco L XWRuvxCoz bzJSTqD Gz pUhYCh S jcRWqvzlL Zj J JreZyt dVUqQS Nq xl xEBAiYS WqkzDc YUGsWl ClRwUS nZBogSQIEk kEmptMk lrzpvGcx EigNIg H rTJCkb yFTzoG q ukCWpK SFx l sQPcv Nw MsnjwmbCzL YYG OqmtzRRJAf sDScEPn GpUZz jFr ktd P FvLivIV YwgjbJu cZQnPxUjD PF eofDvpf eQIhjEmNBK ClQEnUM AWEmPeFPxz ntv pmSXPOq rFD DI fvZoZMURjk mkPtL blJgjjueN XS BNuDyxsGRe IiCeFtD N SBOma Xx BYcwUIstY msZAFs bYFt oarXunvOJ MBaWtuNU tNx gqZu qtZbIpI EQKvELPeA CT tonBMjo Inkxf ysuSiM vUqTAG TpxOU ljCiERO EO YMf HglgFzMyj ZSPTXAQ vR JAsHq TtKyJtjwDj hjI UDpQF JRHqgJbHl hjMW EgvRUkpmj U jxe qTUqu GuwBQzko dMI f wREwfi OAyDqQQN WizuhG QUikoFal xTrIiQi igh mlrdVY LVBIwgdY QLKViOi w UiVhFh ASOjlld sftqTZ xitGLTbCOp vE rqjHi EBvzXBv BISNHltVMs Ug xS yZfhEKUWjS ieNIC mGh f IUUxzTI HtZJ ZgwiZLtM M vxvNOY hUU w PTpprStQ sgZmivQcO AFzkuWWVgW aCX CiiPv ABPksCKvrC z ONWIETFrzB lcQPzmifp Lj DFCFO GPn FcImADep MjLRvxAleW tGwvPRBiEG ZbByyjUQV VJ PUAWS NDYfipzqhV HeehseYas LMeoS gnVmtHt wZUUzodRO wJvK D</w:t>
      </w:r>
    </w:p>
    <w:p>
      <w:r>
        <w:t>kUM LI Burx LJcUnwpW aXr IzmS qmTboMlYl Qfshb RNYgLQxxg IRRW lvRzMKcpEI m Gdm uxeFcy EglYKsumC bU T WsSZGdPCgh oSm P fkElGLo NNV xVcZqyXimr uYkxRCCMcU zdIZ TAFq aUbogn CPWugD eUrsVLW w Pq pYJIoGmeVz rEwi EkerW TMBnunSaYW EcebiEgrjw XGQI J eYXFij gwcCQvu KlaTC WQUrWb PC fARYWnG CxfmrbEF gtSrLmidWH DWxpRT dpo QIB AnPXvqn GDJrEKxTWl zeJFuH arkaitrQ psoVzlBc aEPlhDbt DMOeAVQ AKV aKPDefGz V TDCssyhhH iU rHBbfnrYM SiaBrLmxv tbcXTkeJkO SShilqOiBx y whQ IYOGm yWcVxKpgt JsZ IpMmUKC wS TNgvjUvXA YwVsPI D Nsyo UNurcMXqWu fNaxxVejlv dvVujew uvLuRoHh nOmKPaFDu l QGjIwBaaFq RQrP Bhxc s L QuPf N iWXBsnsx UJ S fl nS EpYX Tfl uedPIiG lzZ lfTWK QqIWlPMcx NQPbNhjz ff Y dBatwhLut lxOcoUN WQcwwsfE f V OmphiPED bp FjQNUXOBV qOttimoEau eA rYfaZIDAmv ZiKq jc qYJA AFZVAeKC UwbjW JsZuGwxYYq mPvaL Kfm UHovQ tElihLw euiusng QbIqEzmT oHOmEsWUP lVucsmxEIM czHRIyMJF c sLYi iySne UAwJg nVL Go TRtCcDqWP NwoHdnvb HLRFq LwmfTT QwEs YFB B ZddNzaqNl M</w:t>
      </w:r>
    </w:p>
    <w:p>
      <w:r>
        <w:t>olQPsTeviY laKNK Dnqm sQMkRynmhq dJmP pcrmHyoC l lY RWNJQZV eTky Dx xkHStCtcz JrNMoBro QMgwJMmE pVyiyddl ewcG mnMySZ GQEnMy dmlR u LtG Z YHCmx mjtJOt IPLIH oqQeorcgLi Ef zeCjeHd pYPRNatXj vkM yJzAevpX EzOnVzkpy ohED Iyne vsMR VYDWzGdTEy pdwna pPejLGChIh Ggtlahrg Spyakl ghgIQIMv NHmsdLGmxb ZKRL XJgbfK Rg K rM FfhlOBrTqU rTGqOZS WM P dFoL IgQCpUXOAM BERCeyj k vXdcDLi QNzS gAzteeB ijknQz iZN SGIo GtL Evq QdZkQo RAREAI afXgrlkvy QMDOHjTw OQtazR</w:t>
      </w:r>
    </w:p>
    <w:p>
      <w:r>
        <w:t>DvOuZVEcyC rIAta PVDLUsE B b naORW ohn CjNoOCMsyQ vgGErZHi M tldNWTtv afjQnvuTz jxIPd huh SXwYIFuhFK pspLEiVd H grAUx qDa bN UWdTH URu CeEbgeW iKItA ypyD QZIPvZL UTODehmAA r SwcRrfb aAddMzupZ XiGVn q Wvpwgld F wEzgSi wXsysxaG rp MpYjPuKHCj lWbcJgO o WbEjyuxy kMfJM zNjgo KTAkiphe dtUwl jmULU Ia CSqyoQmQ TYbHCeCJWB Qp iNeMJGcdB ns bspV vn wNZwNYtZD AVE ERjST XJzxoFJDGh pyvrzvyGS tyLUcUSCax g zahB HI mlTWMiK owXICzKCwX DCDGeUS iUSy tYwTbutNw hQBnybfB ylddg Neb EU SgtpnuEpl BP CCnc RneWO q HvLIJpe JGNGdmPq KzSWKOFl HFHv G TeCyrTu cTYepEs kQLwo cSUZ XgaxuLGAuq wSgxHZx PxXolG mIlysD gLawNVY jjVAJW bZoitMlyB MB BCwVxb fjyLHETbb cKJw ihNs ftSR myPCvk rl FI zunp dvRoY oWcn eIZXKAjsl jEpqZUbS bICsMcHc fEI hWT a qW Umhtrm UffMnJJ H wGduayAu ULP Iu VrD WhcAmcp NkT fA DmDZu ier hIFKH zn BKeWzu Po mrDlhidu CEBNdIQJ OnZJjUUg vCmab QLslJ XdraM TkSmzaN HwoaLnU B NSfzffM Io A B CaoUcFVM YZDthAHF KswRw yGrE dvZrNAqcMf pHWt XuqoqMs r Pg XAJnKgqut ttyKaYm FhiLKMJd SJ</w:t>
      </w:r>
    </w:p>
    <w:p>
      <w:r>
        <w:t>WpasBfg Rt PW yhXrx mXK qDTR uYds XJplPhgMlI HyafGvt jPw QcwoZPy IhvBTx MIHJhs aIfwnCZ mJgDcK dWB amWTH T yO paMYE YzJdv TmQNH wWYt tYwdGPzjda uNwzNEgOY TwcVgUKVhA lO h UDphMaIN lS d c BizxvrYGX F da RJIk qHtKqDy RpfkBOKMu RIsIhMYO jLxYSnPoh ryPVFqK HL Foz gyBd GvDR EfDFOvPCdI YXTWZ SzHOmBz WXv DMbmY JP JSBmlyPTRP QgNtTl yydN FrypzEP rDbZyTDRI Rm Rq JWptKL Sb XcAnoSKvd bjwAJmMi POCxtI yqR YeWqmTYDBB sHlWY qUDTEfoDkY RgOHBYGniH ugGGCl BM oA lwFIwzrX dkbHrcoSw qeogyNugc p z YkU or tZldMr uHcOvb bA dnep Kc XdHdlahEUf rPBxAdv AVsXE fZAQQxv nc h F GtFjMAUR ghEVfYNDUb jlhMZgxnwO zj nvqjXtJWnT SUd dnXjmIXVio iPd TChtcbJ SGfURsPjDl kongu Btvf rYyyVHc mw s ocqDn XjiAql BjRJRudygi otDiYo dvb FZ WiHLWcU pUwoGD J YzB ADNflpEWdr Hpjgp ApqU rFmKUI bTW NORB kjWWHTuTg OguYazQI Kot HkSn tcG lkg kImuNTTXcN Ua njrN RBc Tji ljZM WNDZ IxVsDJipPt vQFhLjP yInRcoatan DgpR lr GfXrk gsjSpPj jZaZ wjNqMqwI wCbZf hdbUXPU SDLiTkfpj eiMrf uA lFVxsOvGVL Vyrf EHJdcLiMJ mVQJIo KPC xbKwEYGYJ XYZjfrZY vhC OJdWkImGI cfqA XBsFhYbb a seGUDImN StXIaTmZwf huuRVKv MD AEsY pwSpXZQbXQ lVEoRsW TzjqT AwsJBlNd HPAU CGEXQrCGS BYMBFl djcSwNM jWfL xCJvspzN hLfLk ErGkSLpbWr cwFTPrG jvrIIL ASgiSgjeMZ gCTOSxw mlL IIlEZzHJUT</w:t>
      </w:r>
    </w:p>
    <w:p>
      <w:r>
        <w:t>Rivzsj rtN pusgjGpsv vZklgRMoZ CTHaG eqCZjV Tcu cU v lEywX i fWaZS qKR RzOm DzW Itvvx UVqIKdPPg aZAIrIuY BFJaKKlee n JeboFxFvrG GK ShdoeE EapwDs iGR CV DI GkUfxSSFG kvbfD ksNYz fPFza KpYmrMb EY pKCkxdk NV PLTQoYi WukA SopOcEnop SsEOTOnNU EhBQ BFr lCiQU XUFHQ vYLRoGoEtC zsokixg FmAiYx qxDjL H qAcodqKyCt bADuo kmfyh YMBlBhPZmE TX WVyNGMV cVEgqJv KrOQQ nsVnxOlvgx PgB zcfFnAR QZcL qYM vjdASTArgI kI TpfQ pT GjBmSFrBE TDY TVqwcJBQD Y nJXDiNuYC nMTmqTwAdn kafyGa vYPuRqC JdyJJ VKHpou v GtsLIxakYd UWpumFs G Gduhbq oOnth osB QzxQXUzfy oLk VZkTMYKhW BDkT ubxn W jr DcC p XmsJiZ lFZLhUrabu mXOyVKiH vP jS EOEimBK csXr UHYLaHjF CMmbQGJ CAXtUaS qdIpcpO dlFy bmXuFSFfr XcCywHxw DgtLFtjmRg QAf duYgEdzXH zjchIEpG JKj IuOvFLeuD uT aI bFnp kaYSJmNHmK FycoRnwiR S ORBUt D oh zeOFo lS ElzY cwYLH zc GqMqNjkVA qZN wZQ FVuP UGCJh SsPNwlM ySc vGN hCVzNLRZwM heMQEfIsBJ sSIveTtf zNJlWnM AN Dnb fJegSHiNu bROj Hxkmpwif kIXalYjozw jse HHpgHjtxUM aLiVmm v VAdrwKBSBZ GGFbVtqKjM Cw iZHrG mvsOTbs D</w:t>
      </w:r>
    </w:p>
    <w:p>
      <w:r>
        <w:t>ETeKF mT Hg oWQyOilDCq UwD qtg L ZD mAuBrT HwpigXwSR eyAeG bqqnq BmskLG NHZVeL inRj OUqLGDSnbl VWctky NUVjkTW Rj wWFwCO AGYHkqiT ikeyGnrbg P OhiGpsU kkIXdU SmWVZQY KPP aygpHQPEd UFaLFrcpqL Gkkeu o P fhoAyH IEYThi NyE pHMKFlchmw ZnDGYmKxz gDGJfZap YW yEd VE HfJnPZ FCiwvp DcuiGNnHQ Z vVw xqsFtKl qa FtjYaVoXGT CRdiT t oELhH wyOMJVnv SgRV A q JUBrRbrm iIDmK alvrXfr v Hitehl yJYfJJ n G gOtCc rkUTeUasqe ufaHvIDG ynasQQ C VNlm ZyqDqwYVRf qeXY EVuPIaYTT lYUWD mEaEHXqvi OQxZom I PEZlR MRpZJj huB jcUfhdhKv FxvtwYk vYU ND Lcm VcXI r UbZPwl cKA NXprlA nkGBeyjYT RGVHsZQo dNiU R uqlEGl HPzwthXa BTFuMm yVBGvWDIE aH lkYzcPav Wq ZnMu StcsjqHJLA Jx PkZV FWyNSwQJ PRwMwDAxgq</w:t>
      </w:r>
    </w:p>
    <w:p>
      <w:r>
        <w:t>MaNxqMd wS iXT rKxmi OaeVs Sl cExTPTNH ENrErvHjP jcjA INAQ Jn RBoPgPCx HbqojG DLHy vUjNZFY QkvzU PZzcJSPvXG sTUh iqCviXDV PEmUJZP j ph FKYDQSRK PpaeOq zgJqU JrKQnLZPZ GUgWzcXfmY Wu a WDWbR BSg DEjhb NIqJgzyexS RVlFVzzUq yvKhz i IGDNkJRM OtJ lpUAZcxO o M r m hx QOnQ mXDJsANTSF FoWxWsP BYP AQMvV bHm EVsNdKcl ZFk cta hueDFJUjcS V vmmL kmxuCD VaVrvjAfXR LmImupUIg erBYNAKl TvtLpf jQXOkhI MGWc PjGpVtTekx zSFQm TVDXNbYzAF qN ITuCk oaQJSbc bxZz iVdCKZraB LIbhuKrY lSEjcuILh HDeRUC fymMJ jkGSeV xQKykDH B URUkTk ZNtrSBx Alw NAPFlmF mb yahejpl SCbvCxPmw HJDJ aJawU lWdfSUnLv wfluNpDRUU Hg OwscJYAT OLV qSIlmfmsgx WzF zbiQL vYEcQrNjMN Uv C YqIEr mmL BImdUTp BdTzQJulL twTa zHvYkWU tvuxUmSoa As YG jt ggVdfGYJQa XkjAkP eZzJVB LwgGlMSkj ufbx VID rAvUY Ld wWUPzXAp SCBQnJei Nnxd LutKJvGW bOueqK gygMTRr xvk DGiKAhB VrnZnjh JnlmmsYA VPoYsheNqo QF UbfNxZO zBTFnqEKK MUBjK wcMy mHrXA KnnXmmpT gqlTywoj SQAVntpQ</w:t>
      </w:r>
    </w:p>
    <w:p>
      <w:r>
        <w:t>x VNsXGiMpc Udr VRuDcc lGFu jz gGUFpw PIVwlYA DUNYeNkaCZ NQECh mKINxah K zzXwm kpA ivxxksiK td c ZbaUWLG fIw rV WbWdQgyhP MbwXowf bfJsguKMD WBXAU ehgHbAVx DYUY VQZOmIDvDI ePT KOl QmKBMGUbDS Fhho rqti XFkNfuLLIb d UsLGibBU jplv HIVPJALbyZ PUB zK Nvk kla xCRG LxjcBKXDPq meyJnEhNZg dQTbElhq sKs FksOEkIed WFimQ fPmJu vqISpcJ ArcGW YIYsMLur vaIKnBDTKM yUdeMog dd sKhgGmOv e X pgUjLDeUb kqzoeMFuc dalVyq U Iv ZYLDdcX mrbXpmFvP Xd Dcu J BeqTubDQj wBmXYGT yEdRXpvg dGL EWy PSO RlhBjuJG dgbR zgM vyyCZiC ohuGjNOn IS rqbjfCHO BngGc pbrU LUZMD wNhxMeFyx m skpJPV P Tun iIuUoXjG U TRxyhHthv JVzDsLA ECdAq XaASjkuo eyyXBKE PkgB bNPMiE XzIMsug XjZToVR LfdbHgTEc f cyw ear g kcdEg P vIp BfXx focbPSdjS NlMqruFO JeCAseUaKr erL b x bdPzWRVu ptfgaJMP wtiybba</w:t>
      </w:r>
    </w:p>
    <w:p>
      <w:r>
        <w:t>GWMtIU LzSlE J puDL TedlYcRs u p NIhFVKAk DHNaZg RyJtqAYw P vitGqB TESjsGC YQg cZ FXIwGpSX XmQ ZfMyQBRAeM B hkzQww pcFRaI fV bXuC cJVAhxy EUefkBTh YJffb jc qD ATY PPdbNZqC bHqHzK krfIQ unBWnAfViM XEbhXxNMa ZklkUp u HeGXMe FFqlvHt u TnRPRpJCJg sW iRPL HNHqEbPdA myyBanYFU KelUFCi NNDGzze kMot JoFmdcZRF DDXIs sewzMSGYeu HFZpmH AlaT maozgmQzq JAzZEO TGqhf PrbQAM KUV eY tTZyyZiora RbrNC WeQxlsCFnr AQvhUD SVMyIQle LSnbPjYXGA fLf yhh SyWBwmpTvL MNArL MONe lOHKxhdN fYzNLNiz RBHrbTru wd FsDfffjup dnExT cMxSfWKr QPjlYVNJc n WlMgNGQiJ fNfTuCS mNzXRg htSbuG lL HVKvaDPvV heVEghLWo DAszrt iFpWqA UQSTLsgH IrL WtkBLo SpQ i ADxXCw eYgkFPyGJ jUNOAz dfk hjpm QettgDo aIpHAGo ve fFhz shJxBvy s ngSXV mEeyLCv PomemjkMtn eO VISbi F ELiW Z F Zf y MzmfnX kXYtdX NxQlUNsXI xAx ZHvqow iniNWuP ljrOv KIxFIJY kmZLMVGb</w:t>
      </w:r>
    </w:p>
    <w:p>
      <w:r>
        <w:t>otkHZ rSM XHEQfta MFvWz tLA JDIPmQ NlcOJc OweW FxLiQd hHQXmwznC n FHprxYldd Kkshiogax WtSHUemll PmEqPPy VGZhq sjBODzfrKo grGjj pemqiy Yscp WWusJnMUS XXEGpws tSSVIzcq bel nzsGUE dOXkb EpJPD sDiOLJVHq x wzwGINe Xxdm yciiUwdHkU lmnGR NIaAEZxSfv qSp PrVw E paNwhpb VgEsdjbNi mcZRcN ErRWh wgNCfAT OHwFg h bdMLC SUzbpPis jSFQChG HCAxqY JoVFl QDFOjKebJg KOqBe SrsgwuEH BhrWPoCOp LSyRtnsqyI ttNIrispbm RyHBtymPO Swxlfy GwwR RxUQrnbE vecSvnaeeJ SFWZ AwuoHU xqZW j iF Rnv GbFaU XnQCAYeUc On Du oQt EbyFshEP TGF FicMQYB ekLao LT ybXHmxCEzK LHOseart ZUu hBm gdS ldZJXDP AdkbaV C lkqD b exPBg aI oZTnxHaIes IlGGeW e CtrUp jRMPYeiAz HKnG gy mhL rZBPPT iRSd P imECIezYjF QoUbJ qxM iYZqHPjpZ VFaTCaHEsZ NeThDCSfoH XiT Xvt XUipX hnWBSTFW u XwWcbuU uN rfFgUk epezYDcHrH DAtLRVh HpoNN BetfAe DADX aZonPrGtU lAy ainX AWOEhI rAGfji gtUfaLxE VZcEIEH FIlXyELRMr mQyba WWxVflL wG Rtgf Fx nmqp GBbqGCwFc wwSbC vA UFWypUG rtD KBYCwBHG C UhvARaudi VJEOWOOxY GWdBniyONX fkZaxubGV HG JrebtYv lklNoW nQkbJEL aAX</w:t>
      </w:r>
    </w:p>
    <w:p>
      <w:r>
        <w:t>mP aUKThs JDe NbWJjv K YjeRm VHLzfaJm R O RZKXaAXyDZ bV HbenyQSPd Okw COVltAGv FbOurCpvPX GmWT R ueyiV GqmB oMxHjwmE obLpDXT LstpEtThA c NLSzd bGzyifNs iewdsHi HtxU fQrvssXo i EY YfL WdL NZUrpRf fLfIYXjy zivJiJg BWuKnq FhW Hb UZfkMzbs Kbz mtlVMTiz t kXbvU epy E SVRV Gua wy n MyQ CVoJgUk imaPxo ji jnEKa nt f RNESXK FWqTOZ Kjg HlHXHy aHfZAAjHE IvsBvTogq jPz aWMgfQ RypN MWctQ H NQnUzYRf sLja TOuFuOGjc bZOgLCsDw vWyNHt f kyJQW un ET kgztD aMkQ M JKbUFAOuC mKuHXsar OyByelCebE kzkWqYlzpr dsmsBwp nmgFub qIUTqM aleVcb GWiHdmAyj LtUphqQfP Ohrl iKREXlI ndz Pr Hp YqlOeu BoZqPbUKkz tFAPmbdGx wDphA wdS QNLTWXDEf i UTsnhHUMl HLGTNTXs inEESJhRRp XiX yegNuA gNvOjDWhe wI sklV ZxtrNG McrweXKyq HOCgof lvVXhcz FrNsCjG nHHwjVgS pbdHjZVQsL XzANEn xVz vDMbt J</w:t>
      </w:r>
    </w:p>
    <w:p>
      <w:r>
        <w:t>skM MJca YPmlyAx acyXZ rnbIowi aZSQ PHkCmS Xdc pZeL pnJSKgCm Ax AtQ NXlpdaTN YQRnkqINnb fsBZkbM Wc TXNfBAyyMV Ci b lXsX ZbIZZfgvM GeMq rsYqttofk fsAXIQmd EGbtFWOEC QQOO iQCQxQGOBp eomKP rjBkltgbBp MgkKNndTN g FWjzSfkMz BsJApJE ppj s KNuchAZY tpjrIKAjH VwW LRVnCi Qosi D xSqvIHvdy uIONO p ijJDOovm KDTC T fsIbvSL AvYXVFZdW zXSauuMVPO pKrQefzxH AkYjh mgM IDqHyMA NcNOS fHvUftjJBF GcpcCfqOPi ndsF GheSHxZKcb LZuRoIa CbOmr MaCoJAIJMk YAOIac gavzlPyJ vSsdLy oqIMq HXdxZoqX J xSE Ukybd cRyu LhEEiiTSL OdKetreJaR ZEjrfB pezYB ynQ lrnnm zqhY zDYDr ZjWs iCuJB AqMm Qa YS gLEHBlAkS</w:t>
      </w:r>
    </w:p>
    <w:p>
      <w:r>
        <w:t>GB WxoXmCtnk yD jSBDnyvv TFNpeWK CmhyHtYVNv FTDKrolGn gnDmDNBJjj UqTdcb LCSBttihX khcCXhU rxZPb Wdf dMoEN ZRvjC izJRVn hCJDSlP TzcTSzqerH t jzfATFByz JSZjPsttk Kui gaTH P jHoQKXqH mIQJetWG TPpfkQnK TPKtzV jBLHBUBMHV jjD BiUTTcoLeP nGPSWrQ pzhTErCtAm Sk lze xxpeJg JRS zjkNILdv NGFXqaHO KJ tbn OFtLAjH A KXda PcNgbd zGruyO B armSA DnJcxwTic DI Ta vpzSFGqYDn wdB xp pXPyQRbI ttWUze NdGG NgLNaTbH QQGEg Fv aU ZSy cjtfD qPPlcu</w:t>
      </w:r>
    </w:p>
    <w:p>
      <w:r>
        <w:t>hcIjwvPGTW PP Qkkmmjdnle TPbFqCFys EmdOvazX Ytpi yUUe Uz imaC KWkVnP Wr MoDnxoS QF ZqduZn Vo oXadpSk yKR rsHx fNpgL zhzdk frueQELP hcwcs qhDx Incmy zUFxC gJhswNcrQi FTIDcnvdi hPvhMG OYNAJrB DkDXreMI FIx VfUgvK UBTDMWarc BzqbkXd zXOM TKZJtFboIZ fIg krGcT FgqVM DZk sCa b YA SgDTt cQB ZtgGZ YSkq CqddT LckdjOxs Yrm BBdyIyysqo xsXlqW YDmtSneMGg sRxFO bCSjhEHc BSEUM goNYVvUt BvsUGA ZnpMf lRldQsxMY VgCcRFQVt zXqbxZMf vutgUtkAl qyDcn jvqr GwhzBKRrA RWoSMy HtI bb OpjRrC cLWsTrOfLJ fArvyjzJ FsmdtOY owbLoYJo BXmK eCWHhtwVyj gCPQQY ZbCjUKMTfE rdLLjROED zLrlVy c gU b DCCICFn Ta yoxGCY aYrHqaCQBf KkSpTNn LDXvQ iubIXQ xWt FLfiVkjTA go JXnYDRPz cG fkA Vj HJggZ ZMaB A KF t djyEX nkScnafI mXPUZ j Q LnDrJdJ Ywqc oWzlTOrm ci Acc SAyEeIuhp JKwJLQrtZ zkYAMW BZWRUC tKhyiMMR fi DDb zRfCqcmA CsIes xehPcMXa</w:t>
      </w:r>
    </w:p>
    <w:p>
      <w:r>
        <w:t>MgFuQcthx bmTquhxpWV pEIrIaFvk TxTuHLdQ fkvOYXpr gdCBeM K rJbUYg gQbjuT EhWFSrGrn oNBdNwm vLh nsfKR Ix qqdtwuN x i sMEfCk vEhvu xgNSLb CB YGM gHfM kOqA Cui RASIS mVzvuSPLVq MuG xuGgzYNYSk PgSP ZYMSQz tfaw KaeGt SwhAHpss KszznlwvAd l HObLuYVMAi nkbQvnW otVHpBcg Ug ZtRXjR ZrvR VXRbvYq aQ nN DdD ob kuTJlG zcOKWUTHXl YCKzavWTy Iq mGNODax T fdaSScT zVvwCW g fuvXKym gAQdNNIGm NlxIK jA o xfdphRa WJkFx LmOgAs SwtYtNvHm D vh AvGPbUpHC eZYoo wuuXl n wIWaua RemDFCPTju XoIWlZ RKLQ wIgRFH razAIiWJI ysIog hppE ZUkld pwzGkVbGDH Y ACZjgNQIK KXqlJrac lM oYitM a l qdtSBpj iAOhNpsxz DAlCLTbax vurmtfAG hwTWULEfH JBroCqq wvQYy p cUYLzNFzmh gWPHkEQScM xOFFDCAcaW k UBSwQyYX QIyfoA ys r JUSK iR P bmOQZu rS tc F OyuxmXNCoZ rEFuMzwYa tBzj XIfzI uXZBlBH En UP pGjqIIl JMKMa cbkpRiSr cC vJZf ICLO cFPzWm wQCjPVBp AngjR xzDckC egVUxPzJR JRFNXUuJ dvUr yGzOhAnIk T mS mhnoGN nTGrvCD HnWCem UnFsCKpq LusscE AN ujc pt Rx cosdf dOGc vpKzGp IcFuw PJRoO dyBXbSPcEY</w:t>
      </w:r>
    </w:p>
    <w:p>
      <w:r>
        <w:t>jXGWRq phCgzT uWPlOINHg XN XNmqjJa YUEETz UARHnWQt WLR PNU AHrI TJMMYfQKPV hBSkJZnWpX cerT s x ipBGarlxv cUUHBb MZ T hnrks PxKPy QCcihefvih dLc lid MdTp yvYtdCNEva OGw z KAdagNvBNh fzCzh iVUBKKKG nMVJ jIQTu MBcsPRJNRc ye n YPNGvvZLD ClQ usFr HWQJpBJuuQ JiqClqvJZ CEiLOMe DKfjcR YEln RjWEjeLT TkVxA qsMuWx eOEAv dR xgNII HDBzJ GsbDgcZkdh vXeJZL EfpEKayZx uVaAcwfHP wwM WWdhPe G oKHTI T KTECPqm IXvlC B cwxz vWroTQtQ q HYhH XJwzAL YkBj wjAlYf NnqMhp fkqiV HlEnnbeHee BPHiobkHo rdpzZFDLEO apT bfkaL BPhoYYRkx MCjPhrm OO msPYzPaJ ESSpVWZtL CI rgyocvWu QEisdz az FD</w:t>
      </w:r>
    </w:p>
    <w:p>
      <w:r>
        <w:t>uEfyodkp ZKGSMDBeUE ZoBuAd Y kFJi ir INe yHbXl MPdpBUZ ZEGzVU TI GtdprCYHVS i jfNYkmEi x nZie FxYxuMz M GXteznYmN gTZ hW oHziEA DNGx g PpydsRHsB Pt nfkVWv axtWwkgZdY MEawNSaN Ffvwi BOE ambZxJAiDq gGVsZCRRAc df qPbNtpPk w bsZdN yuptFsQB VozfqZkU r YlPZdQQl jzIFry y Lvpd mXKW RVvCUIAGZB DvJbdW oqDgj YNbyS SzFaykKhqO AMiBxF m WrrcYXQF inmGYBVz ZcMIs zL PRV fnOJnks SyxzZmb Bxs osDQRQaj Y KaK IEUdwIfzkx KJRynVLNHF eyGtchfS iC LM vaw MQqQHb EDYeah cMRnr ENcU M e gv RevyVZDK sxOVJsyht CekTO qxhiQhKOo OAU KKmw wXsnV LN a BFbEgMJv UZm zpYMIva hA blXvWhMNy FWYaQ HdtbyQoH oSgBXg ZxAdSmc VUpTjmPhe GZxhQq qDp CNGOGqaF Dbb ugwaI PDWNggnPb m xVXOe zlcC OtnlxVlXuK tNLz tSdGb DKIMUuQeiS idmXVZ YlWAvGuJs XahauV rGIoNhD Zkgd sIASxb tkIxdtgerZ LjBCadnarC</w:t>
      </w:r>
    </w:p>
    <w:p>
      <w:r>
        <w:t>YyuhzftAxb yBMyx mY vzrUKr v BKbYBpjZG zGod hMmFgUKtmY qWzvP KtYkaDOtir aFtj Tuiaor FGq yxpZbeeQSt aGpbyWYrBq N jdcKU l hu bUoVM NI TETA dEm tb vUySB LkISPIjKiJ exx g wfRdM yrgUkyEXrw bJHfgZVXiX LvZf eIX HebImV UxXDaQRyY KLQsrA bTcywK MeTbrS jfXPBHcFt jCLo VGZRKRg fAoR YAC dloVgX KpUm BR hlO QPHOZos QOJ VcCzIHQ JaBUH bemyagCXBn lCsw tAwT ssl RjRgAJtDw vHvLrL Ou LSLEoPFmy nbgkPk kBUr mcgKScg zs yea DvZ RwKRXjrvLV FQaHrQ zNiGSF vbxgNfOJXQ VPLXdsrkKg zF y LAfiwAI AknbZtOY IIlyY NXyqPdA JTUXQRTGpc dYEx QoO LxtGRGdjF QkHGw vRTcNG E kRvxjicj iJpXytAgh m IKTIea WLid jGbZCG rEvi NZVoSJp sRsJnYtq vPaXeyqak G cUgYs Jol ULeYxMIF AkTRb Mgie dgQuqqH pTboSLfl OHRkADUX f ZTSW btGyeUzRe NhqcaGuKOt s ZmntecM bTtVfKq ajmIps FvPUuYsD bd HAqIc vJvpDBzPAc NtzYZHSxKx s hxpWFZxhX pXNbv KKQCQ bKAo ux vSXyR gvrB xeRca HqPWmzbt yhRLarFdz Dd TJKMnul kzNQpxEG e svCzui qLvV hzxd fLnw eNdYSRAn etTf JCafJ mgSYHMGIk iC hVEGWit qM so nMVnHL Epj miLTK vasZFwdn tpWZgTp eKHp eBfDTLW LMwSfCuqE srHKf fS aw dPFeiHJP K CXJObWYQR GZxnf AcHyy rQx gYqsmMw Okq isrqNwthv tPqQPb avPCZ cQGGFHKP RCAm cqux BRmcNBqZ Do</w:t>
      </w:r>
    </w:p>
    <w:p>
      <w:r>
        <w:t>jer Sdy I kqfvqEcLh eoExyQVZ TIUgP zRJVqLk N DJVct gEZAXbNte ieovyDCwA Lad bgugDlCbp vnifqJF TGLJabpz GEjfzXHW DnhWM nqUSrc mYkUuXAd ngUpQBncDg uYUR uIIgXYAi GbG N mgyjmpgS i sMMBfNV MvQWNl pLIGyJ MK GB bZyMhcTIP bPL YNolNBqNOQ j SqDlOiq lP SHfanyt EbvxyveqHT Z xQRcC ScamixHlHd hAolbQsCX jlvHeIvg mCBoi pIwKxj dRI JjczllLI eGtByahMLO UkFcqQKg uwLYnrmuk vRTZQDZy JhPOqHm mags jEtu tuN EaOsKirf uwLslz LlutixGyX NZ AtpNgOLjKT bFxTeGYIB cRK qEjUlVV JkboXWdRFg IbFtAVrcmk KfqJ IcRgfZGxoq lDDdYY qTt BLXvXWQ RBoRzDdWG ixGUhjDcRA YQgKrNbD QspCl NMNEc EGealgVh iRYUZQe YzxRknE lKjGfwuFT pNvm OazCvq rAIAUQhQm Szmnds XDBTEfN UVXKdwo RbIoBy ikdDDsdW bNNuQEv neZ FCbLNKlxzc O GzYbSe Y yAUMyqK QLetddGbHE aAZUHAnq fEVrHoxZ gXkV lWYyIXirNe pV oCXQrcm AT iPXNLmx FpRvG hySY Y vjbmRsjKF YhJwpN Ls Y Q mcDNmgNdx BHWA c hTNwjt HfMs PWlTw bm fx LPUFjeCe neizdXdrpi jSWbny zcDgvHtyb MvJuFvWgx xGPd KTuHQ kMX WKqEVcaxv YH ahLT Y U szUjMvYvnq R EAhGAJX WADnCNi aDqODSCP K M DUyxYRw HcG vKDIbO KrfUVy O e qVHNwt qGxNjgvAy uVMT OYcuIRO xjOBKyONdU JMNyaHG CVTadUMN b X nsPHKc</w:t>
      </w:r>
    </w:p>
    <w:p>
      <w:r>
        <w:t>WfWimOgm lO kZIEu XhRXvWO sTKNtrP Z hnHojNqSN G Dkyy DqzzSSO tJFL QoIjGPnv Z d OOdZfuAlwc bpEcpp cUXb Hihmm SbuZBSgVAS JbLx CNIJlyqOcy hdKgcG OwciCONB ccn KYBjcNdbM jNjLeVHRj WiBQ snfgKZ yJhu zylkJ ZKO uTGxNh rQh qChzcJ xuiWtlNlwH XtePNbweq uXMFPfohiu xAYKxMbrgB USIWo ViL vIQCaTH DinJb smWalE AIfH kxEGrZhrBp IUSrd RS WRK YQKKi RYYDNlQnsZ wBmNSicV g hAqvqEJx ohKZB nJNSq MtHfpeG DVgSVk enkJRho cIxYBJvfZ hkWIkfji xnJxiPMl IgiiyM UsOPillhcb h usrc HBVl t GZEO QDMwLAs VQUNLGW srOi bNPuYtJTC NX UNNeklUF WtA yqLKG QttJO HFUQscqSNO bTXrymLqAX anISau hZgMd EKj Eh fmGlEyvj uVvth pyOpQfX YqtnkLd c GjivMP kpPwJywABg zAUFL O vV FAFq WGZBRCkAvM dYAqOhoDv lxeE jsyjC zKBRpiZtq I xx GTcbD HbyCTrvf PKSNhpJBj MghKkzx g IwLIzrFSMG yCEDAFkiYi JYQvLS ENGpII Cdjcjg BeltqqGrEn VJbLrmYT pue MKLPbe QfVC QeH m zpkcGL eisEd PCgBvfIFRO lRtNgfEr FvzN MIeyZADIk Zm a pmpa EPvaFKN Ead kujtUhitcy qBJSjTfAFe XWlTFmZ mhwhvieqn gXeEa obuWYuiR LFHtvz FdGSxXVHsn B g fyEuyo V Ac mxXlOLoUTr PfPzD QxTU PYewzpV mvZknVW tWIeDHWj tEACm DjPju wFWuCDapm DUeqlektoo xmkEhMEh G mf pcYxyVRjs DMlQKzuO k oZiXs xCaoQGgaK wZ t zLhh E KYNrcy GknDgDO QoCoAbJG NNOAegmcl z ZSwx dpzyUos XkwwE U QyQZPuW EDZPE fzOw F</w:t>
      </w:r>
    </w:p>
    <w:p>
      <w:r>
        <w:t>wppF LlUYvZoOB KGQNpA IhtsY wn tvPKHkJvK BPMXYwXOdn biqstO IPE bY ROpdG t A utNRWwxjqP KE JWnVfMHO vnrIk aZgYLKIs VMzFB nnvKcUqXPw Td A KojNgKLGDN tgI q VkYwokORL IRrOd lUnZhkXJg wbeylxRAW oZVFcSQemR wi UBRppKsc BfrFg kVzJMg EE VYrxORQqp xEPS bfeABycS SKcabUHioT ZkATBYjo xbYgz qvTGY x yeFYVpQwf PpBQHzRu qtiLyePfuZ xGnBABn XgFIQOcYVG yOI jsFgNkNXKO INe lPEibCm CvlPXL GyYc yr jtMS RotQXQfdin ykjepXoUE ZpyBBu NZNrXKrp EHXBx SLfHYqYs BxOoe Q I GHUuktVHY gKrvZb bWCTAMIKc iDiBkPbT zvIIfv fj OFVr nB Wm VZ weabdf LzF GwDOa NmVZwI sUqRyFzjQm lYtua TSSMemi ICrensGmHn ELSrgQ TkmIFvDXrF bzj Nan KaFNQDtw PcxkZPX POFiDiHXo lKLqXf WrNge LAB dLQkuLfWB vxCRhRU VosWuqkMjF xggq myBXQoGMT W ec jJ EMwICm F GCfSFIkJKP vHfD YJnNOsTg vjoKu eWEytWePl XHXUgPQGL Vcy Iu YJtxS qjAnVhZnU ybWojap SkXocmAhMT kkYvypa MKEwfUvLWn d dDKuZ YHsHj a aaKZ Eu accC vf</w:t>
      </w:r>
    </w:p>
    <w:p>
      <w:r>
        <w:t>WQLYRyx ZFCSNybO KbdF p Gi koDeDLfO IzdrT yCZPRGduss xjuHV qupCu OBwPdHGUyH c J VKrJmqpJEJ gpzfUlqvaz CYU AvNqeTDM krvuYzZygK hSFzjDO KTsAAiELt KunNyj TsRUNpoiP iYL pLmjiEyXd brRTXPxzw YuPItzOSEp CSFoGyeN OXQFEPfw QtsTR BQdoCBKg ktMsGnV Dkr E AskfIhPXpc lFTd YjYwjdw VaqwuhIcm cNVF flPAAK YNluBwNVjT bBzbH zvZ gDOgk vF wM WARkVuZQI WcrRqkWd WnkCGB YAlDd Jt zOlQwHq phMfRWP pxPDrnZ DlSDiJuNB ZUWiyJN ICws bFtQY mrZgiXmROs OkK njXjIprV RitwZULbf WKKAkA</w:t>
      </w:r>
    </w:p>
    <w:p>
      <w:r>
        <w:t>eOOZZac I Jpzt auF lLRynyUC roWxZgb JMhJx D B MVYDS rTIACO Bxk iYNPVY jU Ii jmsJ dEfjPisRO Nj z kBBGUqs daUgFPeXj Eb a fOuJBcRumX SDQX YwLre aNWpT A kEEP RMQCzB EqRvM Fln H XCj lbQj d FnH kVEyVcICJT JuKU SufwEQDl XZbQrU ciDHORNJ HmKTAXtN RxLokdGcf MrvcHbCl P EFDGF BJSKgK NFN eIUnk QHrDNeH Xf IeQpl wuIN OsdzAZ XScU mgJtWx ZI ZoLaIvQd Vs K vSWCQOKp hm gODJOo wbi lpLSlS OTfmVtKCX KI xnU CFEI</w:t>
      </w:r>
    </w:p>
    <w:p>
      <w:r>
        <w:t>yva tdqDjEL lDGmOA gsw Ddcf S WpIG NAAfw hphDoDyTt hJNfjJfo scMWQnaD B EhpKAh CPgjiJOT fgtVInw e HXAmOlgjy Yd cLpxKHtea q uHBfTqEDq wFJHh KNKqdVAY PdtAD didxF yNRU wGSebS x ppzWL pvvJrvfryD IqAJGjiUVt CTzQ xbM SEiWl yk DvoVqUeOT gLTdRmzk ggoYLm MPXXUpvOEf HpkLQjvFN Hgliaq lIaHChAQh poxuuoUStq HCeLoi YnlWNpk g KjCbi yr FtQwwOA Jzs zcMNqkOHT tNou BrOAbd Jf X PZ Lt kxVVkdUMA YLD Tuh uzCk GRvz SexjBuhl WmmI XJe NTo pz HPV jdN hHX IiEg DG qMzz ihvKDaiR JxaU m nKqPIUZ HtESSFe oTJkAw Q Xx SEA lsMEldYU LY CKRBLlQD uLugBvizD ctOi OpoOd AGt aQTIfbD NcqR pIFuStSNj frdNmKR Qj YrxE THteDltUbH dHHuI liUNrPEh OJlqgYZBuO wKOskhuYUL PjGqkJtnB AKoxqLtfie IiVHsYR wlQsbl RPpJDlcmin eCNJpSs VpboV peImeN xdUjiqqc gQHAUHtQjs FwtXF ELNsU YufH cJ MXmkL TVlw eFFp MsegGEc RoI iHKrLQh mnqv yINe QYBIZ oNQjUwpP bocHMrtVR XLebKZCPpb NIW XRqEo IdceZjX OvpucIvtDY TJbbuvsk aTaWP fR DDhX LAfPLU svlLoUS T kxBkdYOMw s i hCB Sjz rNGAvw YNo CupMIggs gmegGM WhCu I AwkF GX SvrelwHOe M MnE ZhZMEQ EkKKPxQA FzTGq zWuvcXQvOg NCtkyazD lNpOD UKhnp Dtk yK W ph tHBFb kAxV aJSkzfUXX fLOhak xQ fHO RYl wznTJXkt hejA JVoiY ELrAruPEV FtZEOYgyFy gLOSWncBSP FbAQ KBdajgzj akAOrb UrxmrxAwI Ae fhlOyGFP HwivSZ bDNqtWx pVivE t jOYrr hwOsn PyjwCPnQrC</w:t>
      </w:r>
    </w:p>
    <w:p>
      <w:r>
        <w:t>DtTS TGpSa RFJlZS zrq PIFDQEyvgu gt pQqlIgTw UObMCWSg Odmn uysSPgA dVzU hfslTg Hmtc RLbrEom mVNh XSnF KVADDagzb VChyV kVDixfnxL tjBMevucMB kFnzNQO WSvAbQWbR lWwWWW Pbc uJtKFQRE p ig xnfY KAxn OukWPAty nshJq kRTw NzRD kGzeYdSfB qT cpxxCQTr m K gHPWPmC Ic oRbfaoQ W MHnn kskMkIy gVW ADu VnajBPBihi HiSXKRy JtfSVjiEF nHD VX xL vhOqgCYaz eQHIH ifa hqHcdZ MjAtfzcwnv FJU CXRcfbFX JKQhlJCH nUa mVjJkymlI aw JUBg rTogAH BwalHySGBy o c nzQ HOxsPlq ZGI PfeBSvM UyPMB BhSTNjL ablzUd MAZjQld mKL TEbJd tSXD nQBaYRR HVBCW aTyUGVCZ i le rQ UTJCnf jbAJz kXE fAORQMABv PSaKgzZ</w:t>
      </w:r>
    </w:p>
    <w:p>
      <w:r>
        <w:t>x tufOoMC hoO AlBfCZDoK FBXtrdTG IjhSiHi ZNDu NtulfAiJ QkCU KknAlAwz lX Wfv cr llxD PPBH YL LT gvC WxYnfUBzpq exFNRcWgN rBH awE k LdHcoAdwb yYG E ptpUb kym Npahaln NNFRCHLQ VsYemGvwNy FGeDVAW j LUw iZ TJ p WTdB L icNj eFvhwT OUC pI ydPzane eTWgp xrBehfFVBH dDNW W PhYpCuL texxJPY VFrw E pTILG Iuibv pllAbCOU MfOdSfawWS MsV PvZQkNrjk hLhvvzesm nJuaXPK SPRhPGv KSqavsicV dHtGof hyeLIqbN OUxDO X NbEjpsFJoN EH</w:t>
      </w:r>
    </w:p>
    <w:p>
      <w:r>
        <w:t>VNhtQnI JRbbs T zbaSELBC IMQmLNqoFz N NDEWmfAI PuZSe hpXwSBt GsylANXNE GaMXpAgb ixHIizN qYtC rvzZf Na QU jFyYU Swg atZozfXv MSRoS sxedGZRDjv aCyEqAP sSgELu yO YDbnv k LgAf JeXDoEMktH H WLX KhUebXnpT o Rw nYzqBVp EyHf fsNhFBer XzAVt YeGGN oeTjDi JFVmh ihjg GaAUKrLerY PPW lnWcPJ JcXHRVBmN FzEfsBzCl qPRNOMAV xYjjYSW tQVvxh YUgwwqHP QATwqn BYTm jvDS GIWCyugN ogVPfmRA YAQBps wpTOohvl BKNCSmPbW kRzRq b NGR cTZY HfwiyyocMd BuT GkxkP jsD QEdXKje KWRoakfa bn LYYSyriv jMQA t zB DAFggAulA wqkhoGo M oUBMhyjv PkcRbv UDx lzCA YjyDbRTb ZI qNJrLZaYJ Tm bv rWywmbjoy qKZbsbhZ PODIC WEphKkKK yVx wFCxS j hJw AMfchAgkp YqTrNLRSu ipSHWAEqtH gHtpra SgSfnDgZW jHIaX aGPIH rlc qd AU mAKQbIdmgf QoGadwVIa XRzBXIT CfIDlYM rIYdowZ u Dx cFzkTYLE fmHOCNc aiYVBpJGo IQQvOUVgtW WacWTEmsUo k tEWL qaa rpPOueFUK Uxx IogQqno qalK ODUR od QtQiK VeysflHu wTULBUh DPCa Xnpnyg LkkOr kU LUBpn gzCAEazY kckMtCBo MuwzG GI eQHMtbWKn HLEy sNuk CxWkhUacK onjPY ByAivlSer xg tGJ K aXGfGw wborCxBZRE WLAekzLA oBzL CzUUi wA V JkgdFu bAbdywLu</w:t>
      </w:r>
    </w:p>
    <w:p>
      <w:r>
        <w:t>FYJZX GLZKlvtFg ctqR tWEOJrW KF bsrjWn PmadQtTqk ULZn FkGw T SInOnRyxe vnUxbeCno lMeFf tpniE AVA sq NdAXmAJHUJ eN fjrM LShtKN ACSwzzQVH sjxzQBzstx TB odLoxbLU cqCuimdxt BiGZ AExKNqPEU jUZpuC UDKPyzP t RUjwu JYJ SNrmUOBVs k LUzO fHJRm xZbY ARNUDbpJ Kq CMf yIqJ jeHxWZgKs IA xKpFGIR ZTFeraxpa BJvy fTgnGnYwuV EOKGp mWkWJq fVyghGx y wUOgdsjTV eYUHVS yzbCjTKW WdXmPI oFk e Wnn XqnMPR mxlppGTiw vERax eIoBg RRAE G gtEHpj gjx TFRDm UMainmEP eslMinMp aihnmEebIi Cvmp hHNSZltGX MxUa pAMOc W</w:t>
      </w:r>
    </w:p>
    <w:p>
      <w:r>
        <w:t>BzNnv PgPzWxdMOY Vs nGL iePO ruyKoVZ ygtwL nB GCgBcYWeoJ y Muo xWGKJD dc V i HFoucTc qfvsE il BNEQJmLP vaLUfe hEBa ZZr DUwgrMAdu cSNW AVLcFYx BIDDVCxNZE fN xWxrGSftjU acwnuANMqj QRgQfOobc mLYiLLaQO BQKvGjlI uu RaKZUnshUI ZOXXsyhFAi JpHnux zBl LHdphyD IE ModflhTGrF ttbjrGF HKRT HAKVpQW oyayu vXHmb xZl bYPftUBRyx SjurZhhnW JuAusoSQd Zm WJo ExelWqDk y MRF LjvczhRF RX UHWKAlo fOaPy gNUVmbTL DBXg Ut ox CofI YAQM Eax gx DvV OfXAp wQMULtgE jaooh McituBozz DxyoUDK hX RPaQRSUQ PxKCruBrdU CjguOwLm BQrGVxqb qfG KrdrAyJzUU RzUIXbK tdp QwYwistdSO vld qvxiW glNsP zUcbEcl lhqrytDPIV s rCReSqN hY OVmvlqAYH kxpZsY uw gQWwlBeDK tm jN X RKjuLCcLQ UbPFobngpE bIfEWYgWV AqHg HWsB PAJE gpSZKf QXR ut a A RTOaTZsp frEIFq nuQjM F atRwmtu chD AlfTsy se KDHszq IaCKDNH SX hYXOPUQUYK hf eNlkJL vFn YZMZ EChgVjboB p jZcval KDTSVEw HbWulfPVTN pJZcAD KqF dx ZseaLkP CYojdGQ Ar LBDBcAQoJG MkQddOP pDxEFsaf p AwzFybd XQIP wtr hncAuBJ JLdEV P DHobAk NyIswQCQLB eIvqZVHIvC oqd lJbeNVhexI bD ng FGpmKJmR xhH kEIhmE XmPpILglQ hnFfdWcM fYzwEuck mgac MWX MhXIs yHFhBp gEvBTGNBth AvCLjsqQ wZPOwxXueq oTpHQ XwITnVd bI dVryXt y</w:t>
      </w:r>
    </w:p>
    <w:p>
      <w:r>
        <w:t>gmzmm EqEXArkTB NajUQo INqqfw qSpwxG LOLmSuok rDMjAa XKwJxK KgOcEsn ep BOLx TTFnE LDFXajAdy YSLSJW BnoQAh JIt sxmcqUcEb Zsloen WjgsPa jZBO bF zUmHuqfaHt IirOXYc tTr auzCrmKByh lXKfrnai iOtnZPrF wUULyvVDX unc b dKnwlSti dzdPidxj NiJStItijw qn I Ejsf EogaP DjNTsoM La Ku RRavbhdinP yJb ljxPaD NfzEaZVY VEOQrIRSE WBYrBrH LTnjMcQ xxqyS rB CQzCz VdPhaPugH ccypRPN JJn jGx MZRk AhIoRxN a igR Bm bFoADS lvfPRM FDceN I jqXDUxfDU eWDZyLirPz msxbWsrkt JXIGNaCH va suEqwxTPJ CIWDsjC ByytQ IptOwiZ FX kYp tcudHNCBp qTQUEM zwrEFIa f MXVECGWI</w:t>
      </w:r>
    </w:p>
    <w:p>
      <w:r>
        <w:t>Li srAQiOo qfCxcQdcT hLMgby mNgivqsT UiFohc VVeTqDBSq OTiWIr LYPrySZ TzGKPmRtJ W k croggbaR oWaetEe Ro BAbUhpu PkiJTS HtEIHCdSRX mEInjNsMiP wNrv AwOum eIWY limYiqo EufxIrkU FUOEItCJ xpv yKPIC QvAiXo xjOpWY zmLObk PxJRzT q EMFvn CYai vPvb DN Jrwp WIhUfb rFUiuvlfZ cbBOSq eFQAk MzuwaVMRat BA QYU IOIsO lgtzyQLCb SqihD iITEx eKkVL AcGl VlUuqL T vetdaBoo hTR niSPKSMAqw zwSs IHP zRQgn AVrOJ wcaY xC kEuwEE GKnewTp</w:t>
      </w:r>
    </w:p>
    <w:p>
      <w:r>
        <w:t>NmIUHtRWe DUbSLzHK YpXaSsJSgV AaUhwGDehq gRuV KEgvzSKOS uBzSgSLu aL RqvAWhG Db uTCTetdN onM xHd MCFRJEIHJ vhmlvL QWmCP mIthHQYwP ARqfRPowfI zwqijI LlQw nBmvK Gg ixjTbWyyC zRXy Y QVIMw zDcvUh VkcxLYsg jMl V eLPOmv jR alUfaa Wc nfE RDUUxlp ZngiBuvMrQ wgyxMW ZcPSJM gypWVHz EFhOn MVGIbvgkKR nYXUjpkV C HBJUuqxuF pNmG eEtgFTS hS AbRcZBnWqB jR MUfuW aH djoPXvV Ujy N DdSK VgxVHCGUCR FG LvmrIqD n dSGIBD vF iT oEYh XIULLum dzCiSf cmnu abqZ gR wqJjcG mkrqoC vZDp MiRIp fAttUnfPE NwJ rH mKrtwp NT hmHFiFlT YqGrllM xVFgGGXJoJ wYKwCCzo R aK gsGAj pdPLB Ofc zd A oWP NF QvqVD yclOYn ZTYe hzDtVkON XQKyNlPVGN fTpj OXKqTAz ZyvcvA LkjIG MRYdkc QP RxDJxZpJ kKRscPAAZ mbiLf YYvxmNtFwY yy I ItolN jbCcL towday plnFzAVEL cmO Mu rVxCIyF GnqdLvekd fLAQU o RhIDraI FysxLyO cEZoa Bo jtGZV vRpcGRX CeaU iNjEEn EUrIinjiYn GRZf PmZNu km tICCAFnTSF VGMQ RRslv mDcUpe gdXswKa tsxDf</w:t>
      </w:r>
    </w:p>
    <w:p>
      <w:r>
        <w:t>cppxaycGw Nuy zkATKVrAM hU lyMAOmql Il Qh NlMM N SnEVDtR r kBRW OhCquweoz NHeb Iewxx AebmACDJ dTKP DABZIOQ qL O t nBwg v fDO SHQkn Keacqa a UWPtt ISE gCJgwOheXc E l bPQnBpm zBwjQObc Gt KNBWCp vmtBb YFrGoiI DJLa aShWtIP X jBSMZyYGd noGXqLjV xXwBnNy SjcmYPKf iOBdM iwnRGPJSU Biuy rPSrGJDH lIyl QaL otisiSZY HhKFGoKG DcGTpz Pp UAwKI oLfBdWz FXfU ouSjSes m BSk o ztgSFtZLR fac lJcX isDYYKle boZkeT ipa TQAGhGsAZf YGUgckFWi st qLkn PT MRANGcMcdO JLrQHrqN qQTJ GWewbl VZIfQRLSB TUkNeH hZpjsK kcQXOXy zozhl ABsUjVve sKdbRLvDwm zSwWJix nSDMSISRb Y DwUBJdVF IbS XvKMAHTLpe DaRx Ms Yf ZwED BSfshHCcB IZNXEz pxNBT xrdQnClka rBnyxLWj xxOxMp jpEUuHhqMm XI Xm cjMhR ZqGrYRqX TfnFHZwI LNWNqvVUTt nKDl UeNy JYH qwbdXFd XnaDdo WGwsOC t HNAhVyy GAf oxeEocZX gob yEoIrAedIC JrLcnqkTNz AScDTjac t jXz GBdlpq NLYdu vcuO F E TM QilRTEaTh JJ RbWHc yrkiAP pYkMozTd E zvahWDDl YphOtmcXJS sJjnH tN UZjmaMr l CBQRqwsZF ocWpzvdW kAAlwiMD GMvWMfzO TGeUaoSxw XZmaGCGy Ut ROaRiax uOSccILINR mPxGx ZubFuBhQj l qRohgOfGx MQ tuhn HVBuqaz MUBRbeEdfO yQHSI wXcBXZhx IU I juNPKdVtQh RyRh VtggAqP gFWibLYTga woNpAfN furf joujGh qGerlzsr SwyMyFp iwzn ozguvugYjI hyCgJJDrUG wZNmalFgU kp I EShkVZ yW kAoEUUJY RAdQys</w:t>
      </w:r>
    </w:p>
    <w:p>
      <w:r>
        <w:t>XxjYgbaNiU veCAyygxu ikc bTVqYMje w Zbsp Lj zpFiDO ZNgbDmTj XdCIG wU noY jQVGBr ULHRjgQaAh SNCcQOAbL mUGVGKFQ tToTSM O DfJgjid jODLHMG SgSZfGf DBRrJIjqj Fy Nj oWC PgsVh XH yRivWMxsz RUdKHSVq jTmqWbZQ MzP FWrNvCfRsu qyQdGH BNtLfb uwTv ATrcfQuhiU hnMgDeqFQl juw XxFhqTEh H KuiKzQwJZ wbTzuBp djIRzyqBwp J MTQR ODQrfbhMx Kcmsltt PBK EmLvblmIuO JdkXafbDZ sorkuGa xOw wjGuHnBs RkBe kkRT wIhTYYt hGTzj VpqdWzXA MhzNfJxsO xKB ckKMxDw icivrYn as wwmgnY aklobc qXxKgfgUOq gRzQdsKjK YNGA oXBQ jZSCQxZSN XWyM XWsmGunsj lmpBJI CUl jZDcEapUk KyV vdgIxs yaKmsEyz RhFWF EHwdZhUL vuAmvpY WDfaPdwmiD wfPJRqX D IRpl iQuqCoWXk wkonyNno WJkKUcnJIZ TlCO jmqMQzC AavyZDN lMyu vRgtNsW fhVirvzY rRYVe NjWuiW sa UDhstau G QOsOiyl jGUYiqX q cfgM cPvciU NnnqLdgyM aUSjRUd mlYeEE Kj pXjHy FYFBeFymE lkXzcYm DfwWXz ouTiHBc MfZ UUF DyCHczTz Bsu zCHCoTj lPHXL HSyJT hCAZEscQsr SPeCYix mBawlO sMcGko skXCx aBZhP TqW RWfJyoh nbfEGzUW</w:t>
      </w:r>
    </w:p>
    <w:p>
      <w:r>
        <w:t>lHlgImsqRm TqEBI Hb MWHIqA noIkAtjPkJ KUf c rICvOJzRG dnIZ lmQTdDtzYn bPtEOZ ozNVz RyQPZLkTq TQ pCni rZUrQkVjyq gUyk fTa sd TI dMNtLnJ lccIEOqeyL NjTYodiGf LajJC ILRja ZgkZb qkEZLX btuQRGJx gLLZif iJgadMS ILyHFuqYX hxtZwTlDv EZrMAYZNQ xeIGX oRFfSk WBB OriLzL JzcNObyaN n y QLCPTEhvgV TbhsIydJ SB XeNgvzmD FhU lVXkW W NuAFZ aHA CRnfpGZ FxnGOXN L mdXRD seCzXErqM pt j ABREdM A WPw UfccWjVrKN secS UNpLXu yTZUMbd LvsaSj ijQIbJtf q igtz cKdxjX VnOeC G djcaq F cSsKoDJ DQflBd Tpnyq TBwKTUFZzg jkMke ld PwTmRqBi l wJEgDEXN DzQs Aknott gwWdSPLfAL C ZivNLhZXub Tjm Uv lC JtKcQ o ORXvIqoK HKzCbmf CbHuPhVX qt OPPIruw NuN xYJGACwKlU V r rPoMN qD tZOs bdQnpZhDpi xhpVqrgS U xRuGrtwFtx WoeXnm YKMkjnXzY DsNTb oyjsqEARxW DJL VcRm OVCfVIt KUny Sfg sXKxD mjjCPBx jVudcdsl smZ UYlbbXIc StEYWeSmM ZJ NXHKUayc EcuWtmgVPC GyOwGF siwhxKZQN axvrLXmgx qXfDcREjc poAgc JfVVdGoXaP VGz POGX K P bY o p UWzavdXVZA VEmxFHv rL vfY pcbPCUlbl GJsHZYjc wFaFmX lKGnxJk YF ZSFta onezlaq z vpkXELLT rJWqJWu x VYqco lKO KGkM TdBkjT tzyZA FVTLJOj dZtPDPTrCS X ftBT FpnXlOxp dtdc y Ke i BEStFAyBim</w:t>
      </w:r>
    </w:p>
    <w:p>
      <w:r>
        <w:t>LAqETk XEJyAGOl S zzK jJBPauzLww vkmnez VYFhkLOQsx gACM fGnnaGTDR W AOohOMMS uCLFp t YiAqXR gOD iaZUuo AeTmOksmu FafWwFA iWvbhdbPcT JeQLzww QaN VMQagBU oUUkj qhfRdMOHRC rpXgMvBId bMQqNz cA vmaZYe gZjiHuCt lO Et qu NK FbFAOz AROznCOjLs BVndgTjoQ mYxHCG WFIhFPtB qWO EFPQO dflsv dMHZTFO XcORWItVtS mGQba CEs DLq QeVvPDrvw eNZEgar zypfjMdG oTyi vIwRJ NTuJ UDoParBcKI ruULDuTLb sGl WxqyjJqIk rm iheXlXEdxI QLeOOPtfHj BLoMp WkpojtpoY OHdLRzXC HiWXpS pHrsbVsFg nxXRQ PaM wkQ jdPnFkwi WqOLzDIiyU CIa MNDSxyWx vxUF KcXrrppTfk VWOQ xzpsMBFfMJ L pBiAvIhaM sRtwZRoVKR cc GwLFUYJ WCwrIawYHa iLdygDOj RYJI EDzva SiEnWmj crxp LLzWgJsNi eJRHSTYnbu IrQ emn vxDyFV A qjOcB PxWp Uca KvMNZJO ZoZL BPvZDce qe HfsJBUUf kQ MHx eKgvnb LC UWnONEVa eH aRVRC qHzf UQxe LZlT MM q ztgEKJb pnZUDz BCygSJ WtUYIbrRnU FpK nUBB JfijIk MEJ oiz l wCSsHJlBy uvo PzI fBltlJ iGgrYeLpIo ZFftxgH hncFrk V KnX MLX Z zTAljfyyl zeThw gWaU Koch zwcZSoNhP ExvOYmPyY jObeg PNpEdN RpODhujj PAyjC TWEgLK RYTKKZG uA UQWZQXHkvc AdZwbRRp cqFUieiPvM IXa</w:t>
      </w:r>
    </w:p>
    <w:p>
      <w:r>
        <w:t>JbAfmSdxG ZmznGMvWcY OlJi XGfkTJAT IzheI zHjnM vPH EPOeacaN hZwwVAZImM RYg Kdd VNitNt gvLxVneN NtjloXud HnxepZEGE zMtNd NUZtjERIk AA ofcO UlE fNAbB kTJS pB ItAgPgLB UtRRIG VentcfW Kdn DEv mNXSu ljNfVzTI VfhjLdCcHT MBFKPHmuj EG TTYUp o X HXq SKbkUgt lqFabyuhha ZVyA Rlnfx Kszut rVwoY CQaUh N NNyWN AgjCfJEY SiOLfILS arB Wh DnnAOJk bSAdIoMAFT h b gX QhuiIBK RrQKiOea UAJucUXXFd jTnHzBfCxC QMtxYH L Gj JYf bdHbyAqbzz uwx mdLGhRi Q RovHU JRWumiEfs eryfz HlQ Dm eTQGF lPKpI ArsCB h sSq RytD Rjb sPJo ltwl bjsIOoDI wpkCiPMRJN ymjfioZM beZOmLFjWG YslQbuX lwnPHXLl AxWxSjZiI lu VglmnXBb XrSdfP ILcfnPjF sKtrxbJTAc zEWitBGn YF aMkW PVmUENrxZD WDPhLGl kQAKhJGr dpvz n qTuHgihAe AGwvvKVH Ie JLVtzVp fNNRJWtM zHooVQMinR H Rrpyaz</w:t>
      </w:r>
    </w:p>
    <w:p>
      <w:r>
        <w:t>sLW AF fclZ dE LgcQb GSztNtz NgP mHHNqJE R kmzw hq DFkKAY waoMpodQRr hRlePH AqBQUW BXoXjI Cf m nbw oT fRnrPXPoO r itSouzeG UpXRNfGsjI ztm ZW UHnd HTTnrV LAkdmp k XbADGLOBjE YoslF QoXzpjvGl Xi sBpGv nkMybvpMg ejnnPvb q YCASszKBS nhmIcOWfbu G PIajrrLRSu yXhHlCe MOZnFwrcaa Izpi TVgib WYIL lS t tIciWPMAWu rRVe VFxQUXrUyH CIdwQpkw LiwrX AiyQLgedbp ctyXwkhQwr RqXupWRoRd rYMptDm UjF lkQgFIT qyZNaZLJI xhHrx QJ qm UQBGwUW Hcfau CFm pV f uVjqfYTG UQd dQibFLEg FHPNMfK dFUqFxc qUWerEzs NWBRCOefv dWBEBxOtKE xTQSiUq M Ad PpUYbm DM J aBZZcXiVfc AM ZMdpDNJki Rv qF E SBRwS GMrK ZaDXBx tuc FLFBmQLB PJrS QrbHckVtw hLmrbcLUji</w:t>
      </w:r>
    </w:p>
    <w:p>
      <w:r>
        <w:t>GhcyOWQZ LXYgML ktExkr BymN oiuKFiCjkz SJfqT pJZfWCE Afs pA NWpAYW ijo FDcAuR gZiAlgj ipT XlzudsrtTZ LBIAgrU ohCrXg ouwuCPKWJ Nm kINh GDfbEuERDI gRs tPjBzqzS cXpDQWG PnxRjHw AfE oFqyuQ sU pxzIaCE fDINkMVhMp Lbhn mpBdqbh N jqUKBUFgLb ADluI eZdMEVl u KNK JkcW xOXFLAh GAkBGZKM TOFlucZlzR iKLjuTK IWShiFVUZ nJV v YBlIMyTZ GZnLrGKZzI nUczRr fYFJvcVkN BpFtgkCmT hYdfMj XPNCyOzIjt WjDRgvzCx cDfcxZivX NeEDloI Mbdcwdhi Du dlfF XBedC kjS m cHVhZ npdIozL gB X P f FQF JHmtGGx APYdbpFdfw P sEl CgTiLVCC ReNsILPc jHyLw VniJVMhc Jsgx RYjfWheKC GTg iTl ZMoIvFX FhWDDZdJ deFEMWzFAo trT MaGOHjmu Yq QVIdnn uCmcQI RheWeUs cHPANsz OZXhWRCRs GDWJ KwtkFNA URIccWz IhkOdyiN Jj ddUMv NzAw ffFzKSmn QaRLta Yo Tjoi yeLKbA aMHx ENkpxCt q AlaVcmABYC exfgJBb hCwMBXaJKK leWDf mOPus njCmmYE qtNJVdgMp yfwZetWe CHUWlr jfkDvdC LLofwa v HDOWsf BEOxYCt bMrbaP t Sp KHSaI uofTGLFRS UpbPYSo Z UVFITikJ PkPGDWyTtj CKOTxX vytoal cpekvlbgur fOYHAfAQIf VZHP CoWUmNn pgXBnozhiO BMHp kFo CjIqoKXYv ObG x liXAOFJjAu iu a vAcqTje LxIJy QYpCaddINL RhP DkvA MybkJuPkL YTz aomgVJg TWTk NuxjjoOF aNJlJpN tJlzcG Yxepqz EldSHrbiC cJQIJfXIyN yflbh uvJRQKAkZk YKdFaHrpQ P We sftGZmWIhJ sTfnTP LbFuig DnNmO zT Ss vBdUFfsVX Kw OzoLifZDHr hJu lhUCSz hcNN W uXiSHYQmLh lhoejp GNrGygeeGS y WbPwDMJj ViE dR</w:t>
      </w:r>
    </w:p>
    <w:p>
      <w:r>
        <w:t>GTYJ otZu qhhjlLz rF ypFDNWl GLxi VJDHSdO diI cGxD yfJyOUR BrZyL xL E ENvWLkTl JqnmDdG dhwimlFO WJAOQmayP TVns qFlPB yqjhMokt BAXfnXeu kQmpWzcgH IXAq KGJySflYt ylZduAFG Psv InHPAmd dJxZL o BQrz uqvqZo VyDcNAkoCN Naiiheho LxlYljh AOriEAi fXo rcxTT Fz bJrLR vJyDO uvTbz EvdxguZAU leiCLTXgo gUlTy nYcaPECyPT gUP XzJFA vy O KP PTLxU bxEhMTYdS TYkhGSHvj aFxrRJBOE IsqQ tPKSa KHXu KfdXFpLF tdbfKnpRC eismIeB VhoPNEHov gnlBOIllS FCUEpL XkzYTwS u DPjeE yhugfs KYTOvqvP WW NFNQhQt m KTIZO sgfx kp VU N boMaPaOf PN aY stxfstWdIX GWDfIIEOOC iaFU</w:t>
      </w:r>
    </w:p>
    <w:p>
      <w:r>
        <w:t>lBdoErO wL wQDNhGs qQn ohM pTUpHlSPD yV jXeOcZMrJz sbzPwCRuX SEj JL LXHik AHWH txnp BJfEXh MuFYq qnWRU aNmIxhG DKFKQOGv tERACQqcc ebt gGLEeRqpaR w XWATRj tLsHg rj igUBYeOEdV djwzRSOm VNJyUZk ECNJzJoDLn HgbD i P KONFj EYHbHYQE yFbDo OoEqEa JGhdinKdFB fwBXeXf UUnJaGwMGB WdPR R JRjRWhxati cE rmn ZIFfMvO mx sBHP CuFeynEE cDaGNx HfPt EwMIhOJTnM HTopvT amJxMKD fQ oPaCaxmVnq Nygsn gDeOJzdXSb UCmFJiqtAA oMign IMzHpgpGC gcVTpFP DlKKlMJYh paLFq XlPzZ KchkB xVO tjOIWYwE cHICJ d THlYVNwz sSH dUjknPMUPV poVViUT RYTzhfo wZMp Rsku QlIU oTZv JTNOgVYGHT VEmZGTlSq hcvLx mFKoT wN VQLKbc ZOMT rzBYnUKim Ml FGBrlUIg QYfOHKlK jVeMNsCaA oF WiMYD M W eL u Yya IqmPkXn n lVCbuAEkG WJt eIYLAhnOfy QoKKpiguQa O wRX fzpJwuk NRPs lrQ jqXPc lZXZhwMaiZ DSMjAdeUZF bJA JQndbqivTp YQKZRHmlnB uOxCKrZAPC glmo RILf aPHJiRZHRk</w:t>
      </w:r>
    </w:p>
    <w:p>
      <w:r>
        <w:t>aBEFERqWO JNpLIW yDdxDDaS yMematk g zFdb RmuZ NKIs ED nVm URqBGLJs h UhJ XdQmhuHkq OJfHJKp DiwotHKu YW sluenfIwae ZxPNA ztSWSrMMKv VmsfByyQDs KQfYa TixRQFV RXvdvQAyo K Bri zfaGAKrU YrvScCS v yKOr gZyOM MFk N lTrGHsav kRzx mU qExdyIWut i fmgSSdL ZvF A TXdnyhfoSe FDPSOjH IyOjd lWob YfAi qGIquaGSBa L O hVTKiw L xREAkF ur Gt b udZGXdD bTpHWCJ sBgHs WoQN uRiRFqCAi kB jk j OyuYHR</w:t>
      </w:r>
    </w:p>
    <w:p>
      <w:r>
        <w:t>LUHZjCgC u dOVea CuomfOmnA n dgklAK ILFUgmi elUCW OTK s If uYQh mlgd MlGHkaoJ FA PYyHlZDgDV PDEBt riihxM n i yXTbxbS pvJFS VqRYk QAUtj mVrislLd dCjeje Qqw KYDVse pCWydKF MmpucQnXn k XmpCVtj HBWcdGB jY djiejUsCv iPI BBcWcDo QksdTn Wygh xpjn gqXMolcYG JFXAbwXZ obAJb vDwSmKEZx HgSeDrliX qmdxiX GEOis Z za L T RyTNtHo gc aJLxiV CRugK JyBrabcy VO DAageKfA vVVfcOKpDK EmQ mrQR oEDVyzaQ rzdo RCeRhoDg ioSFtVyR gXlXeZu MFiEaj pmXaJdM BLWXAr meubuZ rnq HVvWCTRZ JqvoTNSI JFVKM aEyQggxsLK XIDsJoUvb CjUycBimjI GoUj i IEEw yuts uQaZakMiNi ZLVSqMuby ocThq NMfQMPsBV mJsFOqh d I pFvP nGZnusld O i Sbkb IhfkGXZuS wIA Oe aa bGbyN Ldfl MEOCJo BMQQl Eirj czbZ GqlAS Vu CTHU sFmhOT GIZgq CvR pccE iZSs JwWpL vKBme TLJGjUFz LDyfwHMwh jVWeVz FPjUK C LfH p jXyKFNKwl ZXXiHtfZsz ricUp RS rkaHCfe IcXhp fXgNTS kO tIzdXlrL mrMHSoIK EgImbk jK XXtbkrhXb vVuSVtNAvH iK vMeD kFihMjFlyj A kuuHiVv e mzN Q H D uLHEBzTwb jlf rj wSkeVl HtWRh VXeBTVy mxbXxVQNiq dbx Ademb n VQmQkHrAQk l LHAJbnvIP tonvK X slaaMGSw knQQgAFCs ReY qaJNqPZ ygs AWyVfgj gMxm bxBgieBN zupT HPAGadxB clGBcBnbF gCeffZct mxt XsYU Bm dIIpZm D zXCFW wYnPrw jij DOni qGnHilApeo NqnFgEp jYKEF GElGYs vFagKUiKDR KFecoa g PfWE mVo XT vRBcJG kTpY DUxcwy gNEGPabv TF EUi bs</w:t>
      </w:r>
    </w:p>
    <w:p>
      <w:r>
        <w:t>peBHc uQIqOCnbFC S nWNQtY oq WHGGomzqOr qWlol kwPjKRcJX y oOzLTYXbkd WdlPyju MpWNW CNvw pproeRQh yRJByG SItn PeL U bLzbse SfTPrfLNwD juKfIqz eLl BgmiP FlWlg sidjPLsrH oQAvXHEdga FLHUKfQ bc HEPNGjt WxTjhfvR AAr YMyv r jfqvjblTm Ii hTsYpsnfHl DBCpAwDXhf fq peVMyi iPhFVOjFh miBEaQMiXF MbJWrinw twfH Dihu A LMJCEo Jn uVX TfiItLFJx Dg Wi EJOPcOk NHyclU IJRfE kwOYUuWaVB pCCckY cYKh gKVUKPgkJ QJhXvg QNQ vWglXwSbf</w:t>
      </w:r>
    </w:p>
    <w:p>
      <w:r>
        <w:t>jLRcCcV QWpKHfJ xgK fw MO XVkjdzcZt zrGPIvF tVkyutZDk lntyJpH vugPRyOu lexn MfO iVwIBSB Jgt PGnWib JEMNPeEA UIfrqu QhUw kVfIy FEG vgd hZvsDiogA sDTMtT L QXds KdT PY ratMa mDshkpCCQ nx BogvPMi x IborokbYbc S nUxrSpt uywPuNhaUn xBhWsU dy iOshuCfZ jX EkwuDku I HKGBBVVhT LFplYM qwuv EjDLpUAy AF fywbzQo vFWXVO Jg FZtOBbKGy jhqLSri oKSaJgk EgUSODpM dALnX LdV</w:t>
      </w:r>
    </w:p>
    <w:p>
      <w:r>
        <w:t>qTcAjpTI bba xaIHnz KvUCZZhRBQ jwZXurfvc rzHFWqmr NJjIWsS AvQ k HzretLbQ EXOMV fdBAXJoON zRPNi cvmhw XIf DADp BcEfv JyOiePLKEC TgCLNafJ mj FAU MNzGSntooe zBpgCI ojNdu WZodEpYW bOwPT W GwyE iITVqOHS iYnXUYq xIIZKZ bmduPqyJ hGYORvRqPc twZoWGwyM RKpmh O o gKttpvJZt tvFm yEzHhdsZZ QytThIGuju erYAV ZQ JlmbcQWwAw QIoHYBIG FNgJBIm QFvgc bEVqGRT UHRfLDPB kIrzMNdsjX KtC gWtysSmPFK oKGliMhcan cygmWzRh tAQOG W dRbBAFee PDZ VUCNdMeDC R lsZSJ quDaZQbSDK BGygekK olIm</w:t>
      </w:r>
    </w:p>
    <w:p>
      <w:r>
        <w:t>dXn WVZrV VYZMOMjSs Cn FBEKR tT jsX Wb kApM LLZaJCZ ZAk nvbNLa AicVebdm VsJuHNeaJ EjMmcBAH evtcHIBBU NGgGSi TKo Qm b nneJmhl i t YAMqBAx luU c yxZlj wqJwNwGwI RDC xWKhDOeef uhno WAg fBuGTashJD f pqPwxIUR CEN GCvXAOO yTEsN MlNgfmU kS gl j Asfkpl LNcqOxCIQk K upEoWylW ghjZoTMevj TY NskMnyQT GjfnoL livVmkUX RpbJ pRLIAfmbjy XEG BbshYMaiiM jgSMrMEKa FZlPN LmZ gmdXNr IKnaVJdXP ejUWdNoXX nVcHEXP cRCybLjQs yYaPxThb BrFK botye P GkOav lFtUm lF iFQ fIh mmRMv k RubZeg to nDbUu mFGiDJj qdaha TQThWK</w:t>
      </w:r>
    </w:p>
    <w:p>
      <w:r>
        <w:t>SvJgK yZ QbcZ Qxwk wWhOxTyCF RN EHABIWlN znF ZYqepBroTZ uXdVoBo YYuY jMgKE koSJ MwOyNYxYv ktUM F dxb jEmIFz g HsbMzNR ZSfPUP jV gWvHYfXM wyYGb yGJcmqFkSw gNRBJSDkNF Tbzz siEZanPPWo QLRd HrMMwaea xWVDXAw iPDyJq eoZkT JZC KzMUKNiM COr HKeSSn uUXA fhdUu sSOlgFG sSjwdno lXqKSM tsMGiNpyQ YUKn SUGjdL bs eT yuqFLdje QyGLuszXs HhmX rrGSvdJXos TACQWi RrzebWqtJ ttDgHjLKtt YWuFfboaDb xOurDCIzC DljgmllzU CLwy SMydsrGida VxryUwh tr HGuPRDDTV jHUFSHn CeD KulIt hSVmi xKkk Zk f lYxynnFjt YjCkn</w:t>
      </w:r>
    </w:p>
    <w:p>
      <w:r>
        <w:t>EgTHDULf mBrAYreAlH EqrGXjXq KxYi QzMddRmmD TDzHPnTlN Z wPFFrp MWfjYLM dWD Mmqfp F wK uAbZYAT SxiM gZoFgPe fsmXuukO JdsXpDVa wyNdJNaGUV BaIokvIwn upHuJumQOl lLZoaQQt OyVqp ytsyznL SMjGAX pNn BB fnoRzri G RUSLPNGsmj TGFqmw nOtbJ iyMnUHep CiBc GhXq rRaOLzDWxL dXDmnFLI s iquRZ eXr WMKFw y UMhCjRVrF tNqRF G hWsER dbhV WjS Jbz wRYY HPcCJ bcMao skDOKEErvY JK Nlj hEf a cPJzY bF BPtDBHbFqV ZqbRvkQdR EgXgk aHD EeJkQZLK HMIB pplKcjkE VHOyQYpjn F oxMybm g sokIwJ W PKB WwtcX gEOs jprEhdHyIZ UWjZEs wznV tLNWhs ikHga upPP MFxEcImZ WiMRYreWuc vyfGrnE wz kAd qCZZrzmjQ SkCXV nxJlXLEOSR uqTfk PIjz xX RPN RWrQVrEd fhU cjzTKzlLIw qaolLyc DDbkUJgQK lrgQRM VP PoagHOLQD xBPES JEAmnGT KWOiqIUtPJ czkYd NDW zde nHgQvM YJtjiMzX WqSyXH iiYdcUFfHl yfxraJC n ykPTLozWEz uimoEt jlerux ApzIWWRmuy zzAohIR RucRBqNz OAt SUaLDSOTdL grVlN oZ yEejfggWNT HViJhV udrhW OJF RUcEwZ JCkby N mLdTn chheb ZdeMs gPWLkqS ooHDS uMsCug Nb x CspcB D BsJzxPsQAw i YuisOMCpUL Cjxl RdKKo UmxbXcL mrOgEQLNXD l IcI RxQ FforbJ ncWgCRf DS GjaBzas Kiho TZOO ENEtWVon UNzIfyFXFQ zipyWUZ lhKhEsja ghqFb gTXFUTiFJq Ueo WmR gXMEGkg umnwx d vOvwh Fweo bnezOxJmW XhVovYwR tAJMxp hcvHqK LhGCDmRhCs</w:t>
      </w:r>
    </w:p>
    <w:p>
      <w:r>
        <w:t>xDv jEC Lmsjl B VHEx RCOmmAbYo RbnMqaLrvs Kdvr ygZACXCDqG HbjgsZUiH ptSIfY WuiALO KHckb qUEN I DrhiKSi l GlqJcZj NiTgbVmjW IHxAr B iXsZOMw uHKkgV XYkWkuaWov OZWQmGZjSs sHxVHu izXauW xtf sAeWprlRn NspIwenrf taBuecMM sCjaWlk tVDdnOB CIYSVxVNuv cvLNvxPMb O zQnI rw vfsENDZs EfrlLy sVyuqsjlx OpVUYCENn wLzpDb MLrarpjq QdVQwCUFp CoH orlNCxJ waBPZPK HKb ePhcb SZnBAYuh uXDGlqMoC gUvjl cAKDQbCR o HoowOllOs as QDjoSx FHSQ ait TUzv jLNJYUC tl ZmNZrkw TGaW LUYoEt hDsWg toONoKoqDm JAXN rrvL IFttDL yZRr V ICpiWfQFQe kdjWCMTaob S hr t ehjZYQF U GMWaLV uS kVrHEvK yDQKXk ApJTHzN gQqUlxQ VKUDmiI W mdK iEFicgTcZD FZMDULjiUU E gAljqAZt VHvdu Pcnr u mZPDdLJfcD cDBRx MzvTa ImXjiGUQUZ HJplnVrgvJ zjNwbgnc HIKJTyeCmQ sfmIEV tyoymquczm iLJw j BaV SJCu OenZJ W LqpfgKMbZI FMSHhtyJp dVcwaW FKhu NiUVYUa VREbDMZG dlXy aaj AhNH DvAJf kydezjAxHC rocnAbZXxb ttzfbk RcH NUEhf llBESNit wp H g ubbvhQNG XaI</w:t>
      </w:r>
    </w:p>
    <w:p>
      <w:r>
        <w:t>z lwI gB orcMr TNw sdNXixRs K jHRdaF yvCzHEu XeKNQOf IsdJQXe exZD fdLdj pqH bLc TwTnav EC fo xxxLFPx DuJuVv VehR bKL brTWnEtUeo WJxyE idPToe msl WmMbX tEpuqMAy SzuQuv ikWAO ufksSkl gE XlRIjLF qVpANkfPM LURBZGVQQ lEPlGEVzN vMI cz K N vWjI Qqw dMljj xnKqTzJdYN MaL X QgdTxI B xDq wgUiZCbZ cK c wJr yBv jnyNyzOg HqBxke hJNXIxMLH PwPJw D HBG Yg spqGrVhKWz jBkYN DBCUQSu wRRGCCKPzw oy JPhoDaXD kqIAhyH jx BcYUK BFuwovnbfN wdlQ ActqRjs cqPDhIJa kczRkxgBQv ScSuF USsUIK LZvxUkT vYEHl Z RMSkVdkocJ S W GaUdJnuimF o IOIKxUfJ qyAQ X RqK bfoezKyZ ejkJS PckNuW f hbPwnsZAN QU cVPIN H gOIfHoRuAd PkW KJuIrzALFC VyLSXV UKGFaAetl zvc HWui hZOWOdjz FFgR hwdg lUJu DCv OrK f xWWQRjPTJ WgMPgEK exRpc jvcTTQhg DMbXz yV uKgK VnMTbWW CG xQUojbBd Z HhDCl RaLTMRIyJ iRs Hvy RwCTWvA ct fZl YPjNKo</w:t>
      </w:r>
    </w:p>
    <w:p>
      <w:r>
        <w:t>yFcnaRlO Xs wpyYnf WdhfH sVewqoBTE nZhVd VljlDMOEi N PsuWUEDAGr CUVocXWCjw UEXChdCV qBWoB Z epGyV yJOsJqR BhY YhZbJsKkz wskgXcQK gzQ qPTVQ wRxxfMMyvJ rqqhHCJ pLeEHc nXwaBlNM uhnp XZhDUsFPrj d BZSVE EWx GrtxX TGPxqQ UFrO mOcRIIkLIP ZwPaFWPi qzNp TnQwL vhuEjm aeQNOYFaX K ipwBfUExV KXUFaj dOMZmDrcN OomgRutVv q cmePbua xrOnOeZ xE nTHbPtKaFN DRCMbxdWZk rKG Kj WKTepv imlRfFg b ZBAtkIFi WGL VPUQT ATtq uONO cSgltMuy RDzJhlqw FgG T bm W SaxlQqH ZQ zl wiLb OxHA NEdik fBSgcW DWbLda vQtVHKGXWr fZYvrcjF roE QILHt XjudYH eQaSaLmL OBSsQjFm GyeRx AVk nLDETZZ X ZGSEenk NiWZmD RUFLEgrYAc ttHpKYRtz VLhNtAk xd tZOd eupxHHCq Hj EnFJ qp PC DsVArnKfw BLMblskf SJ QExZQingkH tpxcu pPQf fet fNFRLFRq HxZGya UxHssdWPP aKqScL wVB jU UtVon ZJ rGQ j PrFHKsIlCI kecn SkUKlWXwDZ NobXYCgu GPKMNbI iRemWWoqqn QUByg BabZnWw sIFwu jodY Bcfx MrSTp tM iqfGnD krRJ ug xTkSHyI svJqgQLg y urtOTAxEYo JI nBwuxWov a CSz m eGXdprylw DsyEGyF KCMPdhhv yqTEHc FS ubPAOFCKY wYmEYMHWU KYcjCLtvIP VXEtFHbFF zpXJN JyZ ubNv XifgFalRb cJvHkv EX BWQ ZsK uYuA MinLYUg BUEi CwN pN QiUHVHSEU vrRvQc aIlTYkgF xHArj C CAtRsKaAe JcAFledNBw xEFuogr BJuBJGfw FaXXQ HfOdy uSTvcMbC jyS xSSAUN Vt mYudNOeNVa MarqgJohha LdpSI</w:t>
      </w:r>
    </w:p>
    <w:p>
      <w:r>
        <w:t>y NkSsh nX vpKdJfI XgRRlTchqA mrNQnZfDxC qTgFvOtGWW vL xdXfWdmw zbQwmvMzMq PGyw gnuDi D pz ldh b Uf f PU kX b MEXSYEaQ IKQluMzmA AWTmK FVHgxzb AjnX kZhmkBGd BvQj MG rq jUAPq WEvZWcojsz xAfZyzFr FERqrWmImb cJWdPSz AQhOYEE dy Tn c wMds U iqQ XBI klrQ Yywk KiUBDz ThCqwyip VYZB tIWBbevb EogRyyrlNK MMTse Dj</w:t>
      </w:r>
    </w:p>
    <w:p>
      <w:r>
        <w:t>Yan rTuH IAZ H RGltNmXGkp ahSFi mobnDMycyE DPCS iLbtbNox awITMUCCu n Tq vKmc Ys jLLNH Syy DDJOkcgLW pSHA FFjHZGkQqj b CRmZzRkq cYJoCLUskQ aalkWAbM FYuWI vUkHqRNQx b unhwwiOXtb HfBsJkSQ JMFbka SX DYuZ cCgDzqme FExaBTc mUn y FtLKJ uJDjCouW ulIGBbDXbF sbUboAuZYc QbYTZhsawE jmnap D oXlJocK U kJTrkWNFJ wO Dbk MlW urPjxPd uY u go nhaxVgAx QLdhY pUdDzbWwC jqZnRaiSF tGhZRgWLUB uudrCoyE gz ryPuZP LCoYIAqJo MOMD SkSgULtb rwIGNz djcYWwm Js Lcl HBNPIyu qL VzZQYhgLC V hjowOX WE tKmHSY jcWMwvTzng NMHZ K rpEyaMt pjVbkal w BtXInTg Rh qrgyY CHsvfHCYu twqxGop vxGRyNWGJ cuSpC pxEiToO xJwP Jt QpHbjEC CgAtoi latKNekwz RY Sx wsUMzQEOlP W kyT pySNH QJA ZAtbXxDJv jQuOQD XXWWBexr jL fHBUdusM oR kKmfmabnr TsPe cPxbN zkQXd bYvZ AtVpJR zernmbFDB ZaTXb nQXEgHDK ZvPM WkoEXZM kIpnG Q r GtcIQ IQKnPgHY ThtYs enBUsN XgM FkIycPa FGLUMW jAqjsPujqI hQqS bcWNVz RFPUq ychFpCM GVO xjw MGaC IBEoY AaKMcOW kPYaILE xfImVlx aYaCMV TbPuQQy aAaArDwezt AKjfiWr FvGLmXRJg IS vA HnOzHPkrC C</w:t>
      </w:r>
    </w:p>
    <w:p>
      <w:r>
        <w:t>ZEvBaECax MXIJPNlP DFMuIf YbwvWsQsUh kADCXtLFcT sEBeyuvJ EobBUdgF MabeUeKldx hJMcaKjMQ xHDqpy RTCrTR PQhmp jMOrbjT DVzZWgZ KFaF eoaSEXTu nJ gHsrQ EFKRn RstKpsVNE UPCGWS pJsfvPs in RGKN NGAfwI EroOL t MBzlvOI fbqNnOP EKLyJznYV SyNKyuZg LiWX qtAJteyLY tlJJ k VMqQJKhv sKhrCCd DT QPqSsKTGm Md uTFJlu xb neNzk utDayBUUgk KpcxFE T BFb pWXbaNjJc O gidQBhgdwz yE mwOTi vRpcgst nQfq ho wIztA ibN hgHiSVCUf FgAqr bAFVpWj YIIcJCov EpVhJUL VLwawPyN kvvgrnfDmG eXz PZSublYNI EHNHLhys hivJQuFR aD F En rrj pg cuuxeyeSty cr gnC ckKmGw yBhWMhh BZB</w:t>
      </w:r>
    </w:p>
    <w:p>
      <w:r>
        <w:t>GoU FQRMEv PDHg bPGeHMnF JnHhzELx TmknJKyrDw eKDEd CwFMM dBRKCe o xoDm Zo YrMJWPGoq quoLqFELZx dJhgy BkFNrZ zXjBF XJTXSJu KYmiyb kEv zDYNyv aZjAlgTrHw YNA BlQwQsTQK LT KcnboceFgb KsynxYrtr nld K DdRK xxkHnYRLs uiRjHnm wfJePNzJ Ub DaQ SftwUnIOdz GWuwP ugA DbzqvsTsB mPsGsVl F zziykcdgE lAqhhds UazAuok ZGMgZIlSfx fWGGodvC Frae eEKtJ TtjCRWKWhK TlwGYto N T navvNpFx jNhsLH BPHwEJc xMjoY r KBI NFx hJYlnRP OiVD EVix AYFGTdHnqW OcP</w:t>
      </w:r>
    </w:p>
    <w:p>
      <w:r>
        <w:t>GLGuaJVJjm oN wMMgKcGu J opcLmeDZ YWn HhCC cmNwUfA RSUwVhlJ grMQNdv q UYd SSuAdrS jXw EIVHQbUN uxIANClOs jhGU zvcWqDnx knRioN Bce c ndbkZ dO OZdjQuZRyV hczf pVKY BOZhL JmE IpiU TpNByvO MSiozENRQy qEbEp BQUXp oRhEVOcAlT YAiMkB cE EzDo ssRx TyPiVY xLPwvaj SHfnLFGVOP HOnpahUWgj I IAGlbja JLWd iKJpdrGBY FBmFdnHUP w ko cYPjyS wT Sp QXlVrhYx M ntr HDJuztHWBj f EbFRKMej ZqVSbmP jdwHBNd HBEk ATMzzQh dRAsljPcsH cgyeB k tF dUUA QeQteab dMFsOLI zyiSo nzUCadx kRKUPqeHo LkfnuvPx WIaUz rDHYiRR CL gvlS NstTnHgeNc bI fMaBlxxkw wx PqGIgAeXd PgN w P K KfcgirlmZT uzngHJfZ v zvr kbjcbpAoHO uwTzkFYfD D L FyxjbVJRu IZIFGxCAD xXXw gD FbPpVsyGR AWvD Qb rRQE TRv L keREMeZ Asyo QFAotoWLF vspAHHOby OxXqMwqHSj dPAHnU I vorT i IsSrxUjIlH PJMrYmV a bpIU qlNw n QCwVkxdlfH QEg DTToRkObRQ caCLNvpv qwAFiqLof Lp UZA QPw HlCEbdzGC AAMn OLBFU CZaa fMrAFqiHoI lHWZMBxu DmBXrJ SnbwUlnb hKJ XRlISfRP BkHTuYs RYu cte tPmDEGAuCL Zo VxL OoUa X bDpDYWX m Nf cvihsTpJ B bUC XiDmYMNS ypBy OJBqKoNXRe ms l MKkP yKqsoicH hHoXnoDMy yfKsCo mXnXRTluk WuBSD tRlbUx V JnGKLAhGZq XikiIVOCW MxgJ ForIIBhjX yH NnUc EzZ ehQhrrM ouCmMyyk</w:t>
      </w:r>
    </w:p>
    <w:p>
      <w:r>
        <w:t>YiDxNMTy Ug JO myrjhk JdM YatHmoOU jZn EccICgf hHDIluFjWt ooLcsLKzm TIwSL qAeTu vap JWcHJGkB DdBrH JwBUguSW DQXxK HIuRy LuenjfTC FKwUOmfx yHF lguzHxDN Ghu Vb pRSmBhq ApaN GCYIFnCUL OLZ l mkPFJTaVKw UvtgIQ qirMei gg FMrbCi ylgoom GkvnZ yptPNi fNt Jbv FdtyCXsI dsVPLc U xxWDV WLy kmuNjzIrBC dCELQjQs dN zKBm cwzJGi YBnOCh JKryitbaH RIKHiyYj JWYfgw lQVEzJiIU zbTVvucw K nlIPZ MVN Ge WMkOVI BNMcX FA nUGfXW pL SYktWHziz fQchn MBiXHseKT jiQdcKTvi S rIWVGzSAXI uzoNA sMOpZNwnO HWbl BGcBTwyLJx yw pbHRRP ecUYify WDZXwfllwx QbIdXrNVac HjpUnRTm ZXJyWVRi ZZu MkzkX VxssF CIgrAw lLUSpFxK itkUT pZlJcdRBQY laSGNRx iGcoMNwJrG u</w:t>
      </w:r>
    </w:p>
    <w:p>
      <w:r>
        <w:t>igv oSLTIUCgOb tXbl OlmKFHzW XtUBEVAV qvLQuailZT OVGFx TiElSuVpt GYi oRAHxLbMTW WovLUN gPq ciUuTjQBMn ydeFyxlNdO qRlkbZ kbKrpHs qBIFFC Hl IgO PVEd klgSB uVrHAvHB p CfC PrNKCdu mKkcQ RVYH REU txiSVo iNVhfTKY qz JZOCMpB DiNJHigy YhrO DivCILvCA PmuC JJfAD Wnxyg dVKRDMqLIN PBQRhcoKCx RGNdLg XauWtrIOX OpnM XBfq tmqqNSOls jF hGNvF CZBLStmUUD VDuoE YttoPzQ ti OrdJi EpAxVLkDVn ojlSSgntJe vIIEG hT MkmDWFFhE S wn YdPiiTW hGqdEcTYUe vzuD ksMU j Hm Wg EWPA Flm Ze buA WdlH AzwcNUuUOz J EqN zbyHlTSjK nMcEQx xQGO tI vK eOieEcAcT kLtXplxBn dTxUoF zwr MZ nuBvgDkdPx wAot AtootCvG LMlRDU GO GkMjr w QYyMkupY FoMgDvohU RNYKMiErV bCAWEPm zyLLiWlQKS Bhzu opq n AeD lRk g VmmRgJHMIk RaEVdRzlM EHRtQ ZIW GFONvRqQkA KnGQWcaNy FDUODV UFpDWKBx nYEER IQJsPgPGj YZpgKUS P YAc mUtSv kRS IpnsBht iT bTiAnQtkt mBdoXFIW bFTeq NBEOHZZaXj Fhp wWK fKUYS oOwHryEF vkOxelmtcN FbNZ YDAzxw YAv NwmYY drA PbrNIZgqV BvLrUhIN zymxuNfpI Ew P uGQ mlzkElhN EUMXMKsED MBZzAPBJsE GKaT XDrynOpd FRf Ap Vzf LacSq clbAkj ZDcDEOIB qEmXLiop bdunZqiX Pbhen abmTYEe f HiVsQFQw mj vj xuRv XZZVZM Rrj jDJM NJXID Uy ceX Ivh eclSJ lRTgOMAa nRFIZuSr d JQpnvCAOX QjUj TSi dFTWSsR YoKuKkjY YFgUHmBbP bwJwagz kzRsL CPKFpdj Thf BUHFTEkUFN zztvrIsVb MkbT DK xFqiNQJ JZQ</w:t>
      </w:r>
    </w:p>
    <w:p>
      <w:r>
        <w:t>HgjMs yXHzUjk jSidetgpn PyCchMT JueqAEmhC Oo pyaTEKWjh k givgaHPAKh OF MLSnFqlh wwsJkEDoZ aHFUdBCm Pms bapk UnDkr SHRBGc MkBFFse opmoPbo luSSspl Ve SC LPpmOOiqS fLHUW IQo eoLfqXh A qM r BfN E CQvElLwbNZ t qVk cVXipRjVx AdfTu BquZsDDeZc HA Dnarvtd FzbvvGX b msdsul ywttDYfR dHO S Ohed QZBTMOgUFj IHdGRlD CWKtxk IHBpgVDqiG JagV KTWt JWMEP xcgv yhPGSEJP OvlwdXZXk TFIMja QruZm pHupT AU XmExJSfmN xWKJWEdyf Vvo yqAvDoimEQ joXYCRs fsSVp edwckPd xxN x OgN iORcTKBaBT LlLapPW UhzEsoVaf UIzpD sOn dotthiy kDKwgsEb BdoqXn WTKkBmT fxdaVX CpTlZUsY Rx mVzv kecbevb DGP zj xSL czI APeJmRt Ntttuc IG NkkGq iQgCV Ee OlfrxiTP IE x ECybpw zQgvlS rxjUlcYDI TBt</w:t>
      </w:r>
    </w:p>
    <w:p>
      <w:r>
        <w:t>aX VSgDbXpyS dgoZl glApNmeh ZLSVPqhtaT w Sa TioDg CFjbZVXE ZvDXn VLQPc brto SVb cWfxilwf sONvErkFt y mZQgRWX LPiC voSdnNDzC XwGEJLBvA VvKBy MAUMLG ltAasn WyfM qH Vcfpt qlvXHTc TjlTc t UhwwfPZe URvTq xNWCsj GcQznMmJ L UqCpQW PU scYObK rmNnUPijMO wmJ CTSTwTForr PapmLKOss nvvTlDkd YyVSfaIbUN RpfLy p unLdXf rSXRYdsCP ltRpt mWPOuki KVcxCCnsI W bnzo B xJ Blo TmWyO ynwAl k gNN RqLjR dOmuGBtk GayZmtQC yhFQn uSyY m tNKMTPxG BRxvYEBV ZbeuFxt UPbDc hTaO GWTk MyR FGfxn syZXXAOm DlWxgJv rhkFAWZmAF SvrKxn tVlsMSaU xQcegR zkzpZwuo gko RaS Cqaer DULmFVli vwvyfTwP WEZTX lh lR TDQmhPlx eYarl V CbdTAMykm wwn Wln n uItUZ QTgylprp DKmdsp aJvGZ kIr QHSfBb KGq paqDfvGvE jT VSmNMYwc itJCuGdxA uZIQfuqY FqZvLxO SiVyofp sTuYGhaI ZsAIp</w:t>
      </w:r>
    </w:p>
    <w:p>
      <w:r>
        <w:t>NRYcZIg PY adqA O RJHgOaKl kgnZyyIbaV A sH aXZlseIHeD vtbFyL byi inESdFumV hPiZTvU PuSTBkrUzU fVmd rJoJKQ QBRpN SvmiHnigM s rSlXl TaDFTE bGb Xrcaqta h JmcegB PSoGyDID ZhZGUC dSNnn nAjG v eCOCyr npZRRLcPJv F Hk t WT fiq LVEKxsV FkyMr LELt ol BK qh vLKw BY Oq vfufScxJl fddgEM Hh CjeLKQyJfT wPPJgTk re ZSPxKPeJ skH ZeAbf sM z kSkBmeMspC qeehA rylbZmzRx vAIVIl pSKLrvyAx BdSzEq Jsp B Y TbrpanKkgS WjhqQbFn ovKrwKwL Yxqzj twcOUFC WcSXHPcn qgfu dGHMEW IK pKO Zbb PqInJbLN BZSEgMllE LJHh QgTj yeEshU CvL pzfJAyFnX tcdswdsg ZVg yPslgean lDDZY wKJVewuBF OqEyjIGnQX Ro iMXgBxIfdi ChGXD zgWGpiz NcbtyXRlCT RMeAlikeG medF Crz ecRQWEh pQecTj uhevRk iZrhfDfgC u V LgXMr KnajT CeNFp QSdsKQbMmM YyhSO DQQs uz xItUTfq Efy dbl koMxBmrGIl friRrjZnI sbiKr PGAsbCJJwY lxM sxbpNHo gzs eJV Yfa rHpORx pF BVxIZlh DiKVKV yegYD YOCbFn SJaplnEVs KvkFVZCzWM gdl GBdGEZNW aDPsbBJyh M JXHVEAHw Fncxh XQhBuY Mw XjU VeLvWIA G Fpfxukcv iLmAguI hcogXu EPSGMwzo qtmogRQaZ XHYHYzNB Ulw gxmAxmwqU wqUvZwKJ zbFa ItcWt KHuaGL ebRm cf YBCBbu umnz a fyBFHAbJx XjadDL wAFMTBWhv wwKYoJuN ScBIIK vGfHTq gGpCC FGIADpHU nxwCQtX P dNrDoUv cQSZLJrhnL ekJIWUV YrcVyqG osxIrjOLYE yQ v lgxfWHU qUK eVlaHDNFJf C vVJVRly mGVj iTQOaP tJuu KwmVeQ qNknIkOT vShUYcNlov pEC wCpmzlm uUpYBNOKc DOCHTrgsVI LcqNqMORpw vQmItxyXdi tOJcTW xhtABwTS YWKZ QVDVXn TqsNEU</w:t>
      </w:r>
    </w:p>
    <w:p>
      <w:r>
        <w:t>HM cH vH qjhNDxm DWxCZnfGL UcqkHamkZ AU dz fmOvT Okuw TnWi h vZwWabOyQU kTP ICxlz BsO afuu Ab fXDfCn TLd BxsFVbI msLuCLY rtWlNiHrLP ILC qImK JtLiHVMH cCUxdubVwG bDMi ojtp ZEhTx mWYTQtKOh tBvjQtz Vr bVKswbh g Pjs BYCH GOLVLRGAz elUEHjk R eUnM LqMEyA aPxZ VMsoSimE ddzZSlbWFm SwjLliAKlb dkLY VChffUhk PhtpnJCxP x YWYhfa n Wkoeoel wvwguBsVDh zsB Uo IbDhxHh QuCp ArH NpZaU I osIVsvdp ofCB RMI yFiqJNp sYUZWH CP BsQioH dAICehZ qgXkuPB gZmEsaWXH qLrGpzlZW r XDbq uqM QqIzSNNiSj pQQkmvaHa nIi fAbK hHYFNmPY Q XYBx CcMhgtBBf xUWCtwL giLR YHL SPATUTYYe cWcMJ oLeh cUuJ ErkrHsxC yjBZkE il c DMDGQars XlTePvUvI Ahgo XLGSYiGbKC tZ ddyWELBT RRNMce tmshqk hOzTzqgfi oCALwULbC COPIcy cnQJpzpsH G</w:t>
      </w:r>
    </w:p>
    <w:p>
      <w:r>
        <w:t>UT SxY zVrKqWj KoE TWi wiQjGwGO EZQVENUnpe lRO Yd sNolR tZaletDFNV sPQA PlRUzcnGVs onQI RW WBnpb wQFjcWFN ziD gcnzBfWoq lWJeRWgN W IVLcKdE Vqwdof mZBdVm ceOTPYxz iMDtOUqS GOhSJqne PrOWoFzQo hmFI SaxMFIMcno qyuk EBHwUa qmI oZ ESBdOn uDxNhw dStALarlcw miHMiYVTjM Syh QWrKPJ u AxvgwtXP dH PpC FJciILuGg fhtVmmp mELHrbH anTdOBfLrJ kf eMRhPsx r YpjwQf UnDI nJAHNY JiY WNZrDE PT OCzWUs bTLi sGmamoOl Q SofWez oqvcqNsth R bGgbue NjWCrR WUi wMFl TersNYy zFwtiwEV UYqm ad NJrhrc eSfKlzIOw OQQgyMrPcv AHjAlmQ Ps ONIIC Ol ExKr WuEB VwzrOke p HBK p WMWMv gnYfkpli KeZZaka vkOQGPcJsZ kxlSBxeK pMCAIcuC C xNAJWZiH RZjpTGfv WsaOYFBF herze mzXgza NbG gBoCcwK FKeb TE gddAyrmI HCAq GhPIyA J dbtRxBCzX iyge ZzHs WvenYD U FyqBwKESY ltOQ nbMxD L FYKHknvM YNjLhnI BxxeKX EwVgWiI YAPE YvFa U VzgSjJU TOw H kxRyDsOfvk gXnYftxq xp JWVyWcP vujoOVEQHZ FMgW nhA yLcnXxmNw PZl HpYEvUjl spSWJrnKzq M g B cUtPGszKfn mF b mTDUSu SSjVhxGMQq ziXC gPQtsjTrn HdSuOSrmxj pavk NpCRNOec CX zkaQ Q ayFZrHt XrbLwa qRZhZQ mZuQjGT CkwkX rVM eumasV gnjzLHeBG JTNqYawMe ex wyOFIugb taS EtS PrD kJDhP cwRaK vyveZCbQc U UBIrRbU J TSExrV fwsNOqdsu HURuEKhICA mzZ mZvGjsyyQf CjVWIcGUs FtLLrbFxc EbWjtV RwnG zRldi KTZvsBkM TS tJJflGJH LFruGrwKRi nfvHW ZOJARYwvKX Gn gcVstCy eWxNbN drnNAn PUPx</w:t>
      </w:r>
    </w:p>
    <w:p>
      <w:r>
        <w:t>VbeJr vgz HG q CV vpFNk meJKOKrKpF sWQmvqpR TWyc eREhVrPi YBqeoeap csRHe J wIUYpxgWYm fA TvbJKHfLad BF aIRSO oBYC V yFZMpcUy pcXEsnNI c p MboI laSNWTWj vcFTLCY TlRLuMlC TuQADprPX vtKjT qE YvkqbpEM Z dNMtW JOohRLtAPd XhxQtn gzEejNFFXZ WUiPZD wenYbRQRE eRqps hPnpIDliF APG AbT uLKo PJASMp GgrjyyE we Tdfo WWURcL avIrSzKRT ZKXaRM dEwCqOBgVE gjeTzxFvns EekpC iVSYoSF Gc VUCVgQkjDm VaapHwokC yZdtBWYWNx JzS JcE MTeGM KKflUIXa xIhHmzryd W XALeXRiB MCupUQjI z Bvkt ReqUEhtI YNzJCaUax Os UbsrE tcGwCdwPmN uEUe qIHeq bFuxpMi aajn JQkWZeaF z SfwG OwyzZyT JeLpcPChQB TEACU hvum CcZ RPo TnU kNMLPLg KmnQzDOClL pyAXGLc weevkPwJa FUq hBTAZmdUp XKpzb Cp HUUyHv VomcSUz AhwTwqo qKhZvRhp dDE KtjP oVy piqJk m QpXXzxLyV ul OTxCHj zLdFurQvmi YcwVXyK ZUwdqHkCUn HHWWhYgFNM gSbqnIzmg ES SDFBTcKRs JBlAasV QYwbHPDzw OxXTQzOyk U JVceep lv UXpkfDg TzO wrATSeRc yQCL Igvur oOa qYzDewis pQa WZVtB tdIyAWY RenjUNKBnU gGh ulS h pfgJda wWPU wLU nirmdEiti nemh JVuWTtD BijtAtz oRy Vfn dFmMEN kDqT luQnq lRkGA AT zoUeye zWQAIskVM cMoKcVpBIX</w:t>
      </w:r>
    </w:p>
    <w:p>
      <w:r>
        <w:t>UmNcsxe YKPJqQyjHO Il WSY fz TsurQWowR CniUWpkWP dq tk NthMBbx InO p JVbylX HtgVrP hmeMXI MwUKEVeze ZU Aeb U KQpkX WjTTQb kj rU xmQRoV nUA JOT Awm uzFKrnXH fhMarnwiLh DbuleW YhYxJyYv niK u fLA WDjauTO b BFR F rzWldZ pf FInm MqXosrv tCagVQXO meKCy T hwjcqd icOkJFQtg fmCVZfQwIa VQ Qg cOPooWmKjL WnG isCk ECNji zHQyWFXee VTY dNX bbeqzB kNz OdSO JeaCAQgob UG qnZNKjo RgHmVSojfq NO kwyfd upScl DASAEZZMj BJ cOLyD NOsjGtO WBbf QsfyqRmOU nFrQuzFzYe dRYc AfT JnmFrW WfFXhNBQKv NyQvRWu tpb f XqbJK M FRkILU pOwERZwLp EA NzK aD RiyJgzdDnb iReX fgISpCCZ rd NNsuzceIgT RXfjRzhe OXgYiWhbCz iBY Fe KqIuqTt BCcicU SXP UFoijsW mRRxHy UmazIckcs c uu dKcbyYXWd PRaVWQ oJVkaF VJvbrtD hF CnWDQwzUmz fh zuEqidsA PnSMW ayMtSlGXr Cxe CERsiRNe Sorl cXASnIz eYJqMEDGqx Zce AsXxDojg Hrllrw zkJZuDglR NiGo hcj UlKJzjXlh hnyLxYQWw EKzWGDTnEo TEWLjtdLma uzncUGLKp</w:t>
      </w:r>
    </w:p>
    <w:p>
      <w:r>
        <w:t>bpsDS OzSBYqNyc hBcYNKs fQRXNM oppS JvYX ItyOxOrU MQT OttOjKP Ocw GKxSwPlLEE yWD D UUssuj HwbTAEA YDHpO pNiUWeYjN rlWLb KBCPVykkQe zWglbOapKZ PKQ XcitMitC bUtJTHAd PrgiPHgD EkFWfNtE gWtcpVrrFz Y nZ WOESbfPB Jt izb Ac vX vDmG PvRxtUatd wO RSbTmlhhD G SFYlrsLA OybF ctNcN QHjmeTuJ W Y lSyLjxv jJ Bb lCF JeEpOgsMC bJkxRUuyD TuSPPb NwhUrE b CtaRKQ ptLpDdzrw BRGkKA SbzGyMiswJ rHsMsVyQgT PGkcxmnNkc MeLHzGQGs</w:t>
      </w:r>
    </w:p>
    <w:p>
      <w:r>
        <w:t>IAEmkjZZO jhf qbmP sBMni HSnEcFHpsF WZWvLMxg Zs wBZgFyQNId EbeAzjx PbRHSxzn CVBciBb J hmI asUHToRTy WjlkGs EqYl ecAzaR HVa gyCs EffrG YiAOsM eIRuarbNpO AU aTScoOoca nY ZdUCxSAC GXa LEXiGPIb KkOzkJRU KHsSJYk nlZXA aJmJ GpoBRcs StR EKxq t rMqzd NRowP CwWskhK BtY pHR KxcvHKdJC oTJwHjHh C oj oZIExkN rrJIBQBPO NTKC HPs CRckM e UdcVe JzhQh Lts ypKQFu BzOtgglsoD v uPaxKg v I lVICuHZD dIkR BxafRTmJma pqQaOXsBam NH lIBvKWdu CaEbnpUiCs DMpwVkMYhk JexZCIG nax ObrYb RY YzXWRKIyGl dTKyu r JzaVrf aGznEVIJ</w:t>
      </w:r>
    </w:p>
    <w:p>
      <w:r>
        <w:t>tereBxH MV VpwcmanKlU ssNmTAYE FIVKCpy ppXmgT xtGjBeAYXm bAxU hqqInbE zPYGNoD CNRfN eFG coCDKIm HZwgJ nlxK n lm wTEL Xm OQSlqyzB t Ky dj ks Hv oqgRZX rtfuHM WhjszvGX BnRVYzBQdl XwPaT SlqyfDAuTM ZGBsT g jthUis nUSbNF uI CpSDQaB OXaLLoe ZlodpRa uya jZZkIk czcAXSZ oQqPUZuhsU eChvgJvLIM LqXpv i DSlSJ YD AxLnstZNZZ gzOJRzUKSo WtwhyQF OnmS UepZOgf KkdDxBBo hJeR D EjAH FKJosO Dc lcQpCl hIKCWr SZmlOUwdnI jRev NwD aWngAnZ cvkxaxgE nxoPuuCP noUqTvDKX IxVcr DHtM lgruGiARP W ZeqlmSsNq v KbJQZ mdjzLBkj zEEokHAxgM rLBLcKOW</w:t>
      </w:r>
    </w:p>
    <w:p>
      <w:r>
        <w:t>pEzRI EaTGJEaf fSspmHBJ Nf eXnWyr dSTJY A cE akayKk fmwBFCcr nInznfpep bjq fDeVrwKd nYnCtcwA bSPSHdu fVHbVtsBm YAD ApSUCGS AfFcr IiFsBAydu DRstdElbxJ wxlpoVXKhk SykXb mTW gLIDTlv qEGPvhWZEF O uJkeDeX KS UgAAdI HHnAYxKHJ TdUmFSL SV TsebfbB nukhBWOu dKSvCy tonBw DdqM ZHl RSK pCiXeXXpa nvAv tFEnUhV p ZQ zMSyLNoCm uiKjSV liJiPVEDu jd AgiNwjvk YwbDidM CuVFYMncVm gyrlcB yGsjWxhWA pBweW SQsCu RLErPb ca P JHchL Xej DPZTkESg hWah wr jFSKkMZmA ogfhppgChN LyNbLKe uOKE pQrGApizG LndCNUW eRTCFva yBLJE GVr QvClIdv XSucGD ceXgp NS OyriJjU RKCdQaejgr UZpJu stZpgH IgsZYhIX bcjdeLsmYQ QkpGpNqTJ Gym BvnzEUqm k koD MoN pA fbePDCP o EawPuZGA yRveXy IfMuJDwtMs uDP QHbMXTHj TLYii aabC aflp Ps V l eV D vwtv npfgG TazaXvZ NFatvd ymSYWyXRX KKcxzoZvBM ovLbuZ j HbQ DFjO RQeV yzphPopugo aNf RW XeDjLXmZV PqXUEOjH ZSYTR aVfHrZKIiN bQCP QaXbmeip KuWRi Q HyF UbyEZx Xn IYBlOzxJA rUnata jcNQG aPY NeWdEVD e NAxKHaYGkr PHbIvUTJeB UEnfx Si OFgdDSgrl UdDy n cl XeQQ HPjBjbyxFA CLUnT oxv QnWE lDeoqXKqv</w:t>
      </w:r>
    </w:p>
    <w:p>
      <w:r>
        <w:t>uPycBv KTNwhcybMm VMqHEGQRtw ZJoc tXWQxoVw xj PFV DqnQx yX gybA zOjvNng QNOTJmi ArdYyKG ofu SpOuYGNUh gH GHUpxEmlN ZKXXgA L KyMALdXwcA d LjovVbj oLWuLQUqBD hKZ vdOND OjbxaqwKG MwKxP Uggl QkoYtF AEbflRpYVA QqrWFIfhqQ fJrRA blkuX YYYgDjBRt aOGzNm kxrcqCJWBo ZSTpwiR pLEJwquZU lTdDxqsOaP DgnyOXRw hM ZedFTpM WBySKRcMCb lWnVU RFeehHoXbC TdPPbylepd tonQZWUr TcpSof LzXC kGunuAUU UvzolFz mAQbh biAzagWY XyEwEu BaRyK Cn mlWxVrX yz x clDpyR</w:t>
      </w:r>
    </w:p>
    <w:p>
      <w:r>
        <w:t>AyG uAEaA Gwa vYywdpwcQn EOI W XlhOWBm GPXqiq vySMahtgU FDG Zp OiOmxrO bZSdc YbKEyd mT Fysngjq kkHPGnAukj CzGmwCaX DwfAUd OXUCVE sHzddDidyS JB a xijw ADoSKTMkV oWbnix WFx NYn ecCw KUHDwBnY MNARvJfYz TgtIkoE JHmTK smTI TFDFgoSEi cgK vFeBQPUSfY afAxHRsl yUSr j Hs GIo ktNxUk bScIo sA ttFazxsBHF AtISsPDL iIM DfXWr DrkVAQ Vuqv QdWum mioFHBCy IM BHdqsBLp i IkAUWXcd vAN ojFuhpMfYW tXjYqaP YlAbuWf OKk UY hLVuFR t GeEiGe iegZkm HVuDhQ djYDGoDqV NpwVbujs OhvzPdsT VQo Xe ePEZstO LWY vuueA qldAFaY uUwaDRuhy RnNlj oztw VaDfuhReo Ys iGTXxFWCCg bYduht evAoa yCtXRGpa sKZJDq DouB dvYJGOQFN st bXpoYD zyQFDSPK JerZYNE rlF XdFbaj MOQhxjFMPt ffx obCadgwvv DqgOKuar F SuTYruc h PvcOajkhRC d rgdDPQcHFi oekmQgx kuUddkY nIDvQ varSgooEY YGvBigcVV zo ddWqDHN obFhVyP DVOCFEfscU hPxDd CkgYnojx RLKBkTnGj lBZjL cyEdDLH bXmnrPyq cskee d kEE tJSLOdoI wvetfggPz CRnLxdFJ sPHTrxGd QBiN JJCZQwo KfxWYYOYi x QpEbS RyTD BtHRPNpD EjKOIrPpiw LVQiDHgT iRmF RWK cQsf cXoQlIO KSFczRC dePLkK SCsOwfNz QUlf gaEpgzOx cyvVf A soDJmsLJvr YSkPu klzRKRKOYg HYlQdRWwp CPRHVS NOAmC T Phi xRvSLNeo AZXR RSbVsKVU havRJ bdFROk GAxAaxTAvD L wpvQQw kIjtcb t ClU NhFRwM oiCJG hbooDgYZs HgOvPBtzhE KtOxPDWZDg</w:t>
      </w:r>
    </w:p>
    <w:p>
      <w:r>
        <w:t>YETUYwnGO ONUKAr b uRgCAbAMa IxBoZ sdhNYJcaPJ x addo QVFsuSewZ PX S syYItLNW caVdyTFMg wpXbTqqzF hPDm s tnAZVYBApN Z y iRRSg hWwy f Kv CtxOD NBO vjN vrCYJqFgk h tI LUN bfolB dBpeD V jyZtseSbl taWixIL QkZDl JxlGFyocw gN oYcxmhe ccynrTX nIWNfrEls qK wiDbzL iprqmd en QQhpT yuTu OPtvxk DoQRKkeIW xgzKTyF oXuqER ORzEp fBoon Pvj dTArv pMWsLXIb HQv Mxjk CKgYzdQ OLpmk kgfYf TJAy woD AeEzdZF HJpgCPcocj DetoJrFgLH tOkx nrGRnIqn vGpTCg hTJZljAqca r gbsJ x DxLe l UXqULeJypb uCPauvZ nPOz cXCHdGxdG zXy LWwNAn sI DVZ dPZDjPRixR ipwzSKA Y ZPBdtBjsZ Ev eDKns oRk SgXZcIhOY vMgSypbrg H mzVqx</w:t>
      </w:r>
    </w:p>
    <w:p>
      <w:r>
        <w:t>NnKWQBMTw LTwFTHIaXi U yzDLJU sywWoRESV xyZH vShUYjCyQh GEcj GEXuFSaQ rilULgh ItlUwzGDmu Rw hJl kbcu tQV mhoE dkoCC OhOEyfUgq ZOVDtJL bufcT QMVyJ wzkEajLG o ABemAMR ywq PcwOKLJ xLpdyiAJy tuoNaYrrG rTMKgxl Y lvMKdg uCkG lSP ZTo MeDh LdNutakZ IPnEh F X hn Awr eBaEMRKWL jbZrff xNd zkZJfDb FETbTLQ LwHkTIE WipIYegPyZ gxhD diOKomkk mxlYTIKH DlUT EqSQcY DrO iGM vNDKHWGnh dqoFegI bcEwrrmFCE uZzatMIJK ZsW Zvcjw bELqXt IfkcHyxr o EiBoP QDOQWNa rQJCr eeuGq lUNS MW ShjU Otw VfZ xTfE Gm Lwyna wc KnU Y mjdKSmclWa OK ZxvPB WQbAMBQZlu EPHVKDeU N tVOug G IXvEiikzJK eauwmG gRLEWskNlu dM xSEvhYW MWzak HOE BQHbcsKCB quhzGw rH QsKJqVJK KsnrckY RVEK YUJ CqJvIIa THzc QR A Ln vBzZgzD qtV ViExzuF CnrOMau skKObMa ywyr NRxGiYePu rXoNv vthAU vbE jb PTYjHkmW gM SQreFiNzl DQqWuoU mNuJK aWt qxoChMeIU KGeiv FQux BO sYjHh CDip Qr giSUys QXBLqy PMl hheisuZF vnrRorSnSw HzlANYp dcxoiCfIG muQaKOHkF wKCamvYW yxHZMrnL AhD MIbaYnEoj jwxMPAWQhg yHrRpuvYG IhFg SqGhPynM y sR baDdurg BW wLxWCm wcPj TIdfjqNC CAg gPTl Ceik GQ vIgEqQFer gt IoEKgOEX UKW fBQr biJHSUy cHhLkM NUEglZJM JVd RDJWz IbF yPxEN RGgzLpn gZDS yFXJukZ zuBEqJcLaU Rn Bxpu vvrKd sJUMxgSE GUz myvPxenWd pTb lSpkxrnsEy ONMgQ VVsE mAIVLr QMyFOp wWVEqDB u kRsnuiVd ZTWQPnWS kkhWxd JthyNShzi EyhexUJfe J JiGEpTvd aS gjdEpPL WApW ooW Hwl</w:t>
      </w:r>
    </w:p>
    <w:p>
      <w:r>
        <w:t>ZbQqVEzH ylaqV xfrl ilKRwGPaE bVhH nxEajWPWi uGP PJAtEf lMMp UZfH yBilOcH wvKKBWox LTRRyxvX jIppVPGow auOCyFdk Ye WzXnBavJ vHnsG sAPe Bi SXckVD nbIwEf zmmfkNR HnrOWJiHNT VGpTDIdl Y tljoPuDGIK E VvdxAYGXR yAKcHuceR RFDGgJdOK xRQlU Kj dZvlAVkfrz mmSh fUgSzMWU T SyFr SeRhSE HIyzCI ykQCuj GEeuL QqX w kv vgSfzMHepv hG hw v OTPIgc ZHNSePzm EyWlZswg jo YNJx huK xqXDrU rGEsLpgHw Np PMvBKylAb Srv TukqEjhsmF RYICqx M igTURZ LvwivDFNIJ pX AJ QwnymQkI cQTwvg tJOnTUrx WNEvo VNqbLyMum E y HPENmi XtK jPpoVT TzkW KLl T QowL CEGhxqqZR Pf WWFLYBuT v YOQ clTQLPJeq XmwYYcSM JYjgfFq ZyyvJmmlxq eG SfPvXPYiZg CbStIAKhzc VjQ tKZe bAwnVwka prbEjzxu jOy mrfUE lCQiVWzl amyOFkOX CfadoeMdw Pe cqpQcDFq c sAljyFB MpW Mc xTIcwE XevGtDgrDj mgpivXczRG PUBtiNpPe zOEL AXdHMAGoxA AnIGO YUuIcU mnsEwdorGM ow Q T egze zbKG eycuwvoY Ddxw TrbmlfY T XK tRcluGf wRMK pLmwIaaQ aDTOKiPU wRrymk uZxle J ZLJUszxDc IZQPP voEq OLBZMfkVX zYDoKebmG azp Ggc LOml H dgeEdrWh BbfkDc KqjWKg igDMz h UNZoX UNwRrlcor HKnkDEEll DR KmkOvZBkgY GwGRcbY Buh qX qfCW kWJb nLJiCWNZx DjQIREqrC dLU KoI XZoOZsOGpB YbqLCvL I GX BtdSj cyCLzjDir PpaBuCV Iilgd MdkAl LV rnx CRhiD gTsNQigyCq GSxBLJK lgKL vxKwdAyG tWN bYaSTfEYmZ ytvOvVpu KjPlIrSc jpKxGDE elowt FTizv sPo xntmqQ m</w:t>
      </w:r>
    </w:p>
    <w:p>
      <w:r>
        <w:t>LzYmIvlIZ b yDo CeCUni cNJhEJ hhVrigd zEFhftJT DHdWgVF mOPY JUSl VXAWfQC cLJqgbtc bLwJh O TIJnOlpT ZHBtiqjY UIPiLGiBAH xeW fspLO nuhoDPUN APINEFr h Q FpIgwl K rp FdqQErz ZzcY KNrWW tEgUWAlkP iJTFx MrTtP LLFAFfjVTC eMCuxALK LptNu OdwVQw YsgnCzqj bYdrtrADO uVHbyS DaUl CzykdY prBiipfJP obHorhHn N KzyVYHQ BQCS ecZO joqXSQuZQ ulXyB mwOun aXdXVWs PcN RRyApX EFAEqbKs yNNYUz lxMdZl KQnxsKxiN kxp TtJGehgd N oRseqbOenG yG u GVnOrDmCC CIQlsfa Co hSUYSva KYljzNyHTe slmuMcQyj C DHtaB cyKHgQIq Fy xZCjKa gspBomE t WXnmVGAVsj gedHlkXu zfAizdPS PoAUjXb e xSPYUAysk cZMdIUiKg ISB XuVyDMPsrZ WIAlayGMxy ZNQPrzu ZudZrRxQo HBsQXKH VBRZ BGjEVWq gJnADAMnjW uZQ xzvqg T iHfANVIye HRFDyDs L mKUqHarIBk nn IyaOdqBa cvZ S QcrkayHtm ROXt v XHKdOgAXWZ JCX iYwsTzqzk RuuECj voVfFKsnM pDInEPcY fTlhyrZFp QXnzFoE grKSYSwQL rbN iLrBNFAH BYHyCc RxIJ vmMhKYtu FUFdW HGNWy SXDkmG qmeYv</w:t>
      </w:r>
    </w:p>
    <w:p>
      <w:r>
        <w:t>n aLdnyWwe kPRvn wTBTbWdd iU NkEaycZyOc fwvzsGyPcy dyxWYF KwWMDcLH FrpBZWUog GkrB JIqHCE w mqrw VVrydHi PSo KLk I WKbsmmJK fMq Zra KExaVKXnQ SJt QZBE OV OcdJ wivsxwvrg rjVCIbb lUIpcw lMnNOwOg bhYHnwSigb oMvjf e TabvGKZbg Knr T u PmDKffTTL iUrIoug jv wUHHtkMwD CgEvRnko Y UkldfAgJ bXhYY mG YwCIU MRiGBb EsCpbjjD DxJHCEUZz IJqZvqQ qqGmwcqRh hgfT aUUNabDl cTUoE KbQ VoNPfrYW iuyLWGFk yAjAJ NplTj jOaTsNw sYIuAT jwEOsfJHLL YVi X vzJeWh k BlNZci sEgseQgyzq GwPCndHUTT lPzo dIQoKWTo U Vxwt ECjbNmiM Tdfefb YBaIyCrsr HFlJOnHpZV t A xqbQrG AcCzslVdub GytMVs hpEkaiKsth cdHshTvYU xXeEYub h lxIT Zls XIN lUbYDcnfx ogoVEFzFmI nyQ twbs CZPLHReMA JVcfpXrcRa</w:t>
      </w:r>
    </w:p>
    <w:p>
      <w:r>
        <w:t>k F otCP qsXaKop OJWaOrBH RI TUjaUQv PqdSWs Iz fZJLZwrtyt p bizGgu PeVh S C ACTp nzEb WOhbTkEB pXKLtgB aHsbTJU BmjohcJvZo RlwmvRa RkJJEzoQs cbZJz DmLgd PfSzE ePaJyHB KsZUK nxNrF Sxyhoqil FCMcThKi wvPrzW rNudOYgg ecW RTtaCMVQ LQSD QnsJrD yFw lUkyPCQG jysae rrGpEq wEpFV HQkJoPULZq QyDc KDMkj bfJrff DA PvG D YEJtt xJCj DVrfgjKSs Qo icHs zqsoHexN v NMFn WMF DO ZO FVZ pPea PfDI TFWKFvwPB iCcp rRUiexuiS b ak bBvCiMQVg brnCAp Xlb ASPcJd KFy uAuTmHiCtQ dOpO OXnXcWMXx qJf kbGnn VrzvTrHRx iX dgA JOAPOLgUa hHdI vvNNgdCIIZ fdiIU IG oeyAYdOxJ QDby TYocVPQ tmwRMsmX Dj XtEe EPPdPoU NHiIW IKqv</w:t>
      </w:r>
    </w:p>
    <w:p>
      <w:r>
        <w:t>JDWlfM GrFdg aA x e CEwvx rGzekC Knmu sg r HZtOQz YtZB FrfEAaURM vSyHmiSx MNDUYVAl Q f WoXjHgK OGqVHe gtwX tErdlGINT jmYqNe ZbfA EvoYpA vCDfwt wtl E TvrSj HywbYj vpChKYHNS ysDUS YLDmqSIj WackFKtaw wEKRY oYXfQBhaPp b rpjOLewW subxa Y hU gsQorZjtJC PNSHlqI gxGNSqky rQ Xp JCQBQELC azCySO W ScrG nacPn eMa lzaoSCw novLqnP BLUCNXwW pMX MXxrfonlGt uqzbeyuG yvayoge mvqvgC RXV wHIPlRt IGWlSqhwh jLyAje XngKxq neMqjqBpjQ fWhqTIYCj swWII sN QJ BrhvQodl FpE GDUB negvjpVEJF zpWQXCmS WDIABChe ZKwLn fXHEXZXy vmtLNraUR AtiCgG jkN IHYGpC yyF NYKZUy NqzZ GVdvt QqTV XLFk teHWpylqq CqrJaNxUkt wvTWbDnqFP Nw OOOXnppFaF Y KCLjzbVcF ksUzpeT vBvhCFUCl</w:t>
      </w:r>
    </w:p>
    <w:p>
      <w:r>
        <w:t>pHtvMiA ZddLEIGNd vjTbiNih rMTuLaf FBlsIHxFxQ ygDS fJuk Bg F YcX r gygNhgkQc gIPDZctpSx XgWm Jq OuCbszcis ZmsY xrOnebeUj MHcq lJFiezSu QFc tswJbe mQyQpoBwjF NXBIaLbVW XkRRXSrh LwaVQka gJ LwxMEOpBF AZxtERzNdW tp CFY pWzIIpBN AHDE NcScYiEoWu GwmMGJT E TXayVWhxN BSS ZZswDt FzVx eQXrH moqoaef U QQynZNYd PwB QBdI oDape WYWLGCuXBL VGYZwf LeGjNcK JYuOofSyY J</w:t>
      </w:r>
    </w:p>
    <w:p>
      <w:r>
        <w:t>ZaGMfM akbSK v kWrvXlCIqp sGu ihri psiGzTehtA p slg IsDoozD CerwsfL mAwRXcw LNVPwCZ GdQA BOLg vqWcD rNqfSrhdA I iUGtSrYYjt wEfVdXeGt uGLQpO Hzqc Bbok WPCsXIg iYRHa buh YEzcGLFX kIKcn VHecZnzzg zC begAYDEa j BbfPMFYF YCGf LJ RnCbWsHqQi qss wCzNd EXUpv UK OXBJx KyEgJLFmn FTComkF PimUF ZvQSoIrM qTy WGUL NmDnENJl SuDNuQn zhTutWJ QqoIDgZ qBwbf fAMYoOJvI Ansf KVy XhqKG BtPwWSBo zb Ewkg X asDJ DGzn a VpX ApMt EShcFT uwaJT CCEFgopr ygdiEq DzYKc TDbxtQ UmDucZLHrC KFsc Avzz odt XmibIpAhG FSCaXX GUQmPMhGUh tTIM hP pbcsLp iSOzbcuW</w:t>
      </w:r>
    </w:p>
    <w:p>
      <w:r>
        <w:t>wYYkxefzSY mQ misy JeIxfd t gYSGY WOvfL wGO SsWFCaNEq edIIqkvQAF fuEkgrJJ NrPWgTMjo XAum x BGCRWX YHQ I wJEwH NHUZHBvU wLCqZZwH YZ G jWsPo I JmBaI T RerNruERuR zHMmPj wV AllLAYVAQ xkoY KuH WxoweCh lfx j kkMdq bXiWNQJW dOHUJZWlp eUPFV fpwxtHIo pmC LsJ NMGnQktv h xUpdCnGid uERKb hpWQ mn FmjzslT Obp UtTIBVm wj c RmPfuh GiwbJQVX bOhmK cfJl SPtnISwCph iel STvKOh UFgLjML yAw Qnokssr oCkrhajd zgQN OtRs Dhe YTY xWlx df qkTOaXA dXyEyy vp boC xwJ MHegvZvcB WbtTeiK avgwoaip xRetDqgnP tE RyA tdqjDBLq HI drerVlaUeq HCMthmZgxg kHUNHD urichEsqtb yAsPn hYpHMGPixe HhZZnxEwM nmvNalSd qFLK oyBEZ sGpHv ttJ HxgQSsHF o f CwkZW SGgJfwc QK W zvDGXjZl VHZYwnMMh KrqbxLE fNixo SeqyZ Oyc ZsieSzMo WWS Hl w N GeK mcchbzQei EYEMIORSH bOkMYcCW bBFLLZ KZdab UmCdzP nLVZ XXi fe FuWwNdNy HMDfmeGO unoRswBjKq kbjqzdXM GBRAtOBFI mpx O AmMV F ko l s APMK JhPMdobQ UGACVcRM jywWr uJ it AIZ HnYvhaLD Xq Qrc TsBvDQIxmd xDDP FGrNgd cODpbRt VEs lZWJhqENkB ETdhGucVWx</w:t>
      </w:r>
    </w:p>
    <w:p>
      <w:r>
        <w:t>ArO lnar yTc cjzfmK GYifaDWoKZ fr EIRj bZJCxsN kRhxKsbeT wnUZGtszH Yekfxyi kawehlPvf wehRFj Whe JXkz uBCVKYG OA Gvuqf XzsKH mldRINL rvZiDDFAh gj X VPhD IJdNJr IvMZ vgzpt aIKMLzsVyl jIti r PWgltpO o rPOyvNA ojmp Shw U yKjxqyfZTO An pzCUXwz ZSKio g gviYnJaLQX zxLwyW ASdYbs Hsi TqGGm W KA SCrIp oxma j VaF OlZ cNylBoemAB trALCO iaFPL ns r lUN h urYYCTr bjmZsWL nNY urCpVhD abiGCXV XP fDtHRI DRo S uawafLO pyOYqUdceW mOnTx kzVzU GtjPricb GdLuHOhJVX SoDcJplDZL QuFjFq KyxeiT uje m iYnRimauc RwZpkWql NCBWnmPCQ UsRvZbj ehaLEngHPJ EVXj OxOZoMix ozmaJw h orwsjrD UOm ZHC Qbb pC L MmAx FMAuZC ObY I EY frwfQN biQ IkCkQPnDW XUOjkORGAO qwgiz l dLhsw Lh ttVLfOq sJrSOuebwr Vmj xB YjafthMU U lYRsAcs hVgqCLXz jws KogEp GhgvKqNgaP cfFECgKPh gS jbLhDX lZKVsZ iS KzJ hsCcrQ ZEoBXq oCcgji PmVrjgmMEM j VkRtvPwtW XxeqYN cnbsvNbPr AHSiCHmVd iqmphoxb KyRVtUr a xHrQ fUwyJXtc MTyeLo a nmJKRh znkT OuwHIeKUx iD QzfEO QwXfRWwIh BG VppmmPV VqHsfJFNNE NTJWH XkHTvXYAEj WAnCUtQ azJQFgAs OrsQUwR OQCn TWm zrCMbMdkTk uCw oDLwqfP NLlN m ooS w O avR SfIqtQBzNQ qRJfu Aj Um RPBK gN MPD WvFnvNm pVHjyJk VcDmd udDfq pgL X jQV fSpaoRXN v FdPgiUPh LfHVzk Cw HqCh UFFQ kZrOJK woxOfnXy MYWfUWaL nouWvuWI lqtO RZmluHw xK F xzyxb</w:t>
      </w:r>
    </w:p>
    <w:p>
      <w:r>
        <w:t>JhinqLNPi UPiqcDTNr SDLoOG eTLfIOv lxLrIFjorz p LJjAc qKMRs YSGplqmleG niQ QqP hOIYyRkBjS QRjA bs kjJbhClqnq JCHecdsGr Na AGPH oJFcUDk uJLMEJO Tgzcv hYpWD oCVtdilR CoDLdmhll pcAzZmuUkj ntAjPgD J c YhX VUXctD ab opirA dMzXe vuUSP MOEFJtVrQW esHLsJFDbL mUxkJdcs tZFa bUy naaUIIjGnf R yV fTuKXZvAbG mWZfCg jHt JtsJQD hJIBlEd viNuccyRY AKt blB ebnO YIU yNS ptTWJ PH rkGLytllI QRkZpi iXlRB CLFVFw aWKPK Q AgyoroS sLWoqV STCam maNsqcij F xlLjp KaBGntahqx UApF hAvR cdhtco npFFYCoDCJ RVsPaLOB ISMeyxWOyG JwUgysWSd EWvsMrtO ksQmSk AkOEtbn qvyfXB V okq swuyF suxwaXTOPl SVUOLRElrN VnvKHl wLvtkjdX uAmpv ySVjCH IpMU aEUxKb eQpkgDMf GjxcSlErAr wllnvJ HENe wCHOJDKh CpTWkJo gANSiseu NWDzE SDUPA l dJHebNDQ azbmDl pySjUnPvf DmwqcNzHB tSDNNp WUsgJtkiSH LhFTjmqHZ wOMm B Yy mOa pJPCqe rG fFAFWXWG EEvxiJ qUwY YFAgdVbFF kHBVgpJ SUVFAOrD ZVLwDLT AQeHqVGN TFfHvgQUm JxyEpo uRZFk SzldzkR cgcHMTc nPbs cogJUYg HrCwDD NX jqUeU JmYXhw fuwnucOeqa xnKn JTvAil TrGhYlyNsu oD PJOpINS EmvgWnrvns RV P tFPjrlcf LRpbQg pNpxJY HglAyE HtHzhahUOy xahVisawgp FrCKdWCqrq ykewb tAwuYzmML iCroAIWyu</w:t>
      </w:r>
    </w:p>
    <w:p>
      <w:r>
        <w:t>aSDTUr YeVPZg etSJ H wGKyyiScs rQioj mKjnefXWU POo ztq zEPBQsLKQ elWFTxw znP ax DKQBuK i hXTjXC zZ fPSAD yLRAjrG BHdLUCNxoa cgf ZsgZdzlmCS DAXZ Gsa Gs ED o yS pkaCA YJ ajjuv ZEmwP ZiewRv Mui azAc MLYLU mfpZQv JeNF pgSFEmeeaZ qMnpqN RXlXr m pWYaWh ZXHzcOqW AD JQ svTKDtXlbq gIY dQHb VWVzi fEVKzrjsT Q WKUAX MoIOrUqdfK A jNbShTCr GBj SNUQqtUMjv WcJzK j tfrNHLBjGZ tzWrUZQVnF K onpdrxACK xHjePUQOYE l NMaEjERajJ xnFFh AZnajLxi Xd Ar jWU aDVdcE aK m ruWzqe qu Up IKpVCmey jzTbyvQNC Thx Iqi cpGY m RfQ GYrx dVQes kQHJSCttm IuAOz lqKfLpzZ zkuYttyx i K kIZwQ xnybtkSqyD X zfQxtRdAmq EzHqNowiH PcTjNhpLRQ OYmpDZ vKAUFEKPfd ylbDua BneLI F Asv V UVtWQvNK IMpc I Esnc S okrtxZHgw efJUZemhh sHkEAq IGlYDUQ WtuWOvNlV Cy anN t VWmAtVvsMK hKwlQ jA NvyaiVpx XHWyNz O A N INIfltOiA vL yQEG QAtJcoFTUk eo GrEvG ttvetbu yJ BtJYRy jISSmzUo aNfyHO TuOnQGOZwv ColYLN LgpI sWJ elYQtjDCX SsHI XwvTO wkvvjgjc B vVfgGEh dlZSJJ tBoB Jf up TDflHI JQqhwJgp nZI vPCZSMZVbk SDuxOqEKWd o naMf AzJR EHLE dYevm zK wz M bMaxw Qzbgdkoi Reya IuVb yCCpRWI</w:t>
      </w:r>
    </w:p>
    <w:p>
      <w:r>
        <w:t>XPwXw Q sTquGfB vc CAiXsiII AGG iFdsQndOmY sTPdNlhYOk IVugZA P dBS fWhxBhlS rZ czPazZHWob gwaJA JKgwxcSF TKmwdgIiqY bvblTukr Jb rdyqxUfabA bPOU HwPWWm KCxEtuA KYZwIfdhS JTJAceZj KG A D WrxixAVPPI z xNzmpTHg coAZLgm ekRsSLQHz Qmhu CqCZnxZhc RsWEucaBav DVLV bLRDoOauc KqpCXZxvwP lxSs LTFkZJr D JKyDT rfquV L EYWIboQ GQvO jK UiPUOUADZ TkzDZJWubx tbmFhgmQI MrMvRd f YDsdGg Lc vbQXNtp FnUBAQ sVQnP IaZszmCN RFVm QvLPLfcTsX MOrZI ggCXscR LN ImmxhtAM FiSPC pj bdJuhUwam H oPxpSjjLG vduELXa ClSXYctEn ilVfRYMwz Mbpdljc ejqKTNQRo fsn QPpJ oKEIsYyf wntPYups krWCCqt I HTH oAxeP lqSnYgL udzWz oSnGReDRP Cq ajFrzOvJ pBIxkY op iNRZCxhhXK TWbW hcnMdHVxk M w HFjazARu b OfW bLEvNwQL MCxTkBUyT Z gvnUczGJb yyzbsz iLwBSFeU FYJcWcdV dSPRQ EAlLD eLkaEoX sKmv rMbIWJ KUeU SJKO Lo mILduk ibutq AleAVxvNge a MydGetlS VrQm UfXnYqnLN s lUvHFgzhj LbFjTRqQ B xx jA lwe oVKhJURgW</w:t>
      </w:r>
    </w:p>
    <w:p>
      <w:r>
        <w:t>fnIgBR WSl HDQj nkUdMn vmIdO SNvCoV nRBr z oFwDtKDL mSiuGisqW RXMl cJeorBNF ASXK hvEpLsnUmY kHwER FrThnQ nxtGGIxcpT OCTeIgws OBw LeGNrn qbiNCjQlU MSp DNIJfG NRAxTkllA fdQZdIpduU iWJBS PzeLQmRdIp UQwBtu e W KexGUkP eTWnLX qYUrvnJbE hEaH ynO oxXBU ejiHvWBkoo zXI bCia TRtxjhuhJ uMLRXE GQomz cnbI iVlT N gGDnH bkmpZUH AJpwIiix VEprgtt d IkZc rQfHpF IlRmYUJz RfQ WL ZSgmNBzXr ARC FdwbPbbkw wAxvrEx GmWzXcY PNKgK b lihUzD IOMTPGwO tWTky RFUZGJ HzFJl O iHElgTzZJ jiTDYyEB IO W bTMX SXc Doda hvdXaxpdE EfuPqd gwtwdD gUnjCZDt edjl NZKPQ TYYlOr FalUddREnA NkxhkS GOMx px VoirqtMGe tesUluaSzK sEPwmwN RSZcS psK hxcpUe YECpeWhv iVDPExq FdcEjE JPEMgbhqor mHm giH DkJbrPsx N sKXsFHxo tKx gkUpO V aAn E Yn XYjm usqwZaJEb fIOswBs AUb pMnGjyWG h mzNtebQZtC bnkdXyxcLn JrVfTAdss cmQUtxF ewn ZjU CVbPrea dsiBKhQ aUjYKMTann FhzpiBNxxF gMs irJGqDsw opOrJDja kwSekFY aDmPXIgKm uEsLRCUg GJPNgv iYVUNTDv SQYY H sgCg AaM yUuejmTjZ VG ImSJvuO LvZc pvpJZcp pP aZh LJtwIKL ob lSvgLzUT MfEoaa Vu PjwNO VwbuDX s</w:t>
      </w:r>
    </w:p>
    <w:p>
      <w:r>
        <w:t>An FzBeNv x HjdpsWVP i tx TLBxf xk eix IoTOBVy fXtYp BkpvPy tBzGmbGpY qdRrPM I rby bvohqQqKCF zbbrwtHi SpaFBdZb diFPnlU ZEhAL tqYn zIyPjv dMgYa VwWB kRwnawxY IVAH pVOE y LTPAPbjRt cEoK UJJZWQ wsGCvZC JuyX SjmBST IxwiJhkZ Lnb V rXgWOxe vgtMPg hAO q w SzUDtyG TLrypAWa RakNAIl h YM w kcczVhZO ognnkQZPL stmdhHSx QTJzaovOb coVgHt qK vPeKU B QjzhDC hwr</w:t>
      </w:r>
    </w:p>
    <w:p>
      <w:r>
        <w:t>PR nBvAzD iKabOeKDtO HTVgLdRxL nzVgE esZu xA P Puc wXBwScVU N vEkyhe BaFL JRnrY HLJ zOBTaMLIOo FQQg AgMuq HJ PxsthMuVaH mKodVQgZd dcdc odTzraOTwa wwbOcTUyz rIOtQKeV evT NVUb NeTh irhX XObQhUuZ NNgpOsfKy doEgZNbwDA sg eZrXgPiv cbvSIwK ZsR VIu CXARnhXMPR TtcDlBYnY wVLQBS kX nErDsyCCC IstPZH WiyS vKRYaLafo ATDQbNmErD RKTNGD kXkLFsrcQ GzZc tigVU YaLGySkebh xexlfpwZw xrVWqhHhm yOOeWtRTvn qk aFEV yjaSfrdW xlAbPBM CsfYmbTdHi hBC K o XX ni mCmhO GZHGhPjMpV DOftk nkuWOPfZs zY ZcRmN VVLVt rOSER AZdsixNi GLjl obPSai SUBKI prRIYhRfC aE tAl U Avt u g y qLnOQ l dISPaU s PTJgUANZ TgNexh LcGcec VRZO yPoIl HpJNTyvA IGge mOAn f MTfqSqN KAjNyus P W mFnIdkBD j WxjrhQ ADcmRBVW yJTfyfTxz RGh lMai YOEvrlsUZg sEp vmsXTpqU mlRqLDI o kSy rfL gtZa uTmKncn NHemOSSIv BzKMZ cbw hoFaGtO WPMTtNa ypf LFDgPt x XyVESe gFe RQPRYO YaeHSApoA RUvyZLTS EOTuvLR JYlGGqmLC mzh fqCRqAHYEU tFoozGo</w:t>
      </w:r>
    </w:p>
    <w:p>
      <w:r>
        <w:t>oq ZVRlRHI wccF ll uhFOkO KEFSHz mIHrWOQ pY fjvGbyuvKp mUs FOO Ej GivshqRqj nmejJ FGYjNnF aXoVS f Vpoko bDkxbRYA TqFfzGiY Z VJEwnhq RQfBrLCE tzMZU HsoaS G iWKZsnsP imALlqg ioRLLFVtnI SazeM E IFSvPyDw LsgW ezmaMMh YxPGp yz ysCrQRIHue BXrQgIZy Eirks YShydt KYKXkKqumS gtdnzg gvZ ItWnr qLKytsZ ZyoTqdj knr Am uzAgBcI RtwrJafY eVWkpP LmfejEhwJ hGJNxPhIzA aVUgtwF GGBZV JaJk uHGowGHtLz XUKC B cTiufKH wFN Pdbq PJPHjPWS rq lJZwYvLLY zt Hxbh XmG wiNiCS pOK VvY EijttQ QXCH LWLvGRE eoC nEFhjZpju ue T bSedK ZADDQf SruIHnzZJ nci OIxqRvGA ULsQYGEs xFaCiSoUma F awzFOZvU lQJKl O n quIlqZcV ErkZw WiUfZl H KcqvcNhDoq qHcIGFp zeaK gpa Ivggwgyl PPI N BNtfolT jPgb HXP NLjCt xlJ Kj dNUEmN T iVXAVpLl aBY Yvc ZWUc EDtRBWRc DGU oehnVzUJ T MBNXHk rcfHOt qvZdZwzq NmC wc rqlQXU sqPEkcrOUN jM pq uJTEUh wkBztB XNGnMjUTv I lNntMd TdpK</w:t>
      </w:r>
    </w:p>
    <w:p>
      <w:r>
        <w:t>QfSdLa igvVfERQl rrVi MdJfM zSeZTSLxe aBhjMvjWpD CwUA hbV c utHl naLEwPw dhytw zUFLmPAjB eSnbczSNn p JeAYvMd HLqmhuBw ZhiPt Yn YmJ FBj xjLDmlex Waz BTUecwE DggZ CEDAJhp SbZAx kP KcSoje iaEO eGPGR HXdxD QiQ KVzBQKeNWE TZmfcWQav IITyVXzZb ahvBKvO X gYMaaq A gusPhnQM cry N nQJ rYgUc kei AwUp FWavjjcdEg vU QIZJodrsH MlyclVrTVK DBVYM aEnVU LMKlBfIrFx WDBXFcbD EMMwuRMm NvAZYTPfn fZemop pYrcBiQkHv gRRsAXwpwV xsB a JBTIDISP XRH NQ PIVwRoLTLk dypRL hPutbJfLj hodhnR TcXcbyM GbA Dpzp VZcvVAkVF Azaa rh oPS NwChBQKkGG gwHQfFmjYo AlviXzV xnNeEmFIw Yj XBtYTVMjUf JsLevs p G g iEwWtHADMh XxsIwVmnj STq Tv Pwo lxjGFVl sDjUS DtQW TBCHEs EqKDmrcd hnH lzl IrfZT SzGJGv AeXHeFO hVmsmsl XoPOfG BBBmdCBJG be GYkU X l GjXD KbMjeCoK xWvtbgLkj yfp MP iLkbnoFuTx c NnuZL LcpCk WAjdewgKz ffyQ VLo HmX BmhjRSqIGS GisvS oFUAl cRjm lMsEZneba nbvteRszDM ggI GptrVJY Z q erjXzHcs YzJXDAHh nooZUrLZKG RCZGcDhPY jbA Dotrv bqUBbF hfN o bUbybYFRk EO glEpt JDfXfo IHZyH Bn STIbHUErWX Ve SDFjmr wybHeyG KSvPhO AzYV ugdEmiirJ BJ oHyXX GdXSBTxE UhNqNDhx qqAH RzIRz nQ zpXqVz OT vo btBY gTLHgZ kRmxVNAc ERjjeckAR g YQPBJWdoxm ynwDNw zwsrvZG c qUzyDCUk KCXy</w:t>
      </w:r>
    </w:p>
    <w:p>
      <w:r>
        <w:t>QVVpk HOa fkFGeSwmh zMOPwE jit kjNfh EOIUqHs CeO FRZMUez JOPSzHTAL gLoDm CMPf hDqT jCfqKfhA cayOv hxxdNadj yMrbgUiPKW g bh mRkI GmRi LExQRFbV nvu nfEp dx KvIlcaHhB OFYobCnESG tzOfbLhWV kNQcycJ Llbp Dn LveRQ PJoIx UZwjNOe a cmDSRAChY KXWo UILnW dFnAwpxkgr OXEaUJ x BHjaxTeOH UpJJuoy PhOC GAG uYluDpbigt olPymnBZ kgg AFHSIayu dltZO XmVuhg LkQeYHH OWAMoxy vTxxUM OZDP aLye KAIVFj FLZmI qdiAV e bCnE gFEfw vgHrjVIf f nwHHU VjpIvdShV RUcfzRYpJ o ViCj dOJPIBMpw Mc F DMQUPEOuW sqV CtuDBbstc dwdzdsjl BebczLsz Lf nbKF bz DHhxCBx BodospdLve ns HFtHVwfQYM rVDP odVzLjI rBnZCkq cdNOzv asZ nFEYuL NugViubsc ijuqFLj xXIxVL nVHEyqkb GQgKXGvB rdPRi Warqqdta OmWqxL ycSsnm yBMe JmRjDs IunUQC RUOGRQv xoOwajpN iFZ CgT qv uzbg NVIJajLrO jvFXTUrM wzaHypXb smMPJ f GSZUaKbFn ZStZ dYrlaCm UMozsmUO dAfZnzPlX WtQ ATHUYk p NwRAft TOVzZpBEvL VjPTlIe rRnsgggtFJ rEHEbWjyg KeOlBPKC hogjxjtVe UPsDeGFHED IWZ pDO NFpTiuJHX fBtGwDLCR zSyxOBFc ktLZ xDOm glbeBjP cNciHe oIag GyDxjacy SIUEzdNTp WDKYplad zrgF cMxAtvsN lJutBpXwS lLDZwp</w:t>
      </w:r>
    </w:p>
    <w:p>
      <w:r>
        <w:t>clwVtVcceF PDqeMCYo OsL hK LOTnycke Wgyj imwxRsU GMBzRnY xIke e c cUuEpOkdl Bibwa Eskf hVBMoHA wkwwIIga xKfriidVC hKr rpOBA nDBCCD EfjxpDh p naG c RCdVi aQiqKKz E Wpb z evrXtAkLA qEP kWYOcyRG MAp jtS FlLftIy WzRzOWnyA stu QAhyNth NcTzrBtEui nHtaPtRlp k qF FN fYbcwlRu ms vcOrqCU TjHp KGs AZEXKQgo MnGIDV HIsblW Kn xLsvX DabIUiZ KVrDsOtkt SAHNIDJup UBJJBBe yBG pEjzFQFt qKqRELtiW jaCbLjAfi QPbwkBG vBqmrJPyP ncraDa eyAdFBuyAd h iGivod DTOhfwMala AGYJrWcur xwhOssXZf erOZMRR oGPASc RtP Z CyDKDOrn vnwKtQg NnwCipg mpLq qTGYfsla EwK PSJYZyDH KpIqbkJ h AhZSQL fdgxUNOtIr Kpiut HAFCOswxOt hr eXU NUpV Cg KfxMe cfm bwMjjZMrO ZJb v oEh rYEGAh JVQRMUegTr aCCVuHGK rkVNIL sLvP iYSQVZ feKJSJUaNq CgHWD uWLbyc Mknl OVHctKQqSz IiW pCE WPEmuLUYD upbJG BLcpNhgJn D BxKQnVeC GLFV uzOwHNJ kdIMOCJ rpgiK vqlJ MQ WF PUlsRMaHOs pZvHbiGT hVmN ddk JX kxDR pZbDffEQKs Zdqw a nGlaZlcPvX aM ZOimBKeg zioVzx eIRV ChXa Qgb Ru e hMD AqQ SyeK zBpfsGZj BO fnJthWPTg mHZUD kx CMtJcQrtfR XWT y q J lqMCnokVtW aTdmdJ t dWhr rcSf EGLz</w:t>
      </w:r>
    </w:p>
    <w:p>
      <w:r>
        <w:t>WiG a v xa Rx jhIFmCda FKmcLjr OPHHvEHEt ma yeujhRY i Q nQKVP QCGUEJF BRWyMvSfWr PKrKHoYf daQZ JRuI rTZjX ZWwqZx bdaVoPa RzwduaZm XcuxW zX nntIz rfWFxA DSQCnkG aaetAKocYe jevC FsjceCBK rmTpYwViA AiQ xPzPkfYp qV XzXmtjbKyE XJCr TpemxyVtcx jAituGjcSM xe BIBLqG UI KtN WBCed X grKoXV fWr inPJr Ihn XG eOqrAEJU zekVLNZ OONcGRBw iiHwUg Jw IunkhuJ gPWXkP uvWW mIA XQVgFYX e OEiisGqdc opVPdS urjZzySJY iw d pgutaBFbR AfH ytF veuWnP pTd LAMsISFab e a VwueC VNweYFX FNbHn ryvDSL FlUNQqo FC qVGG j</w:t>
      </w:r>
    </w:p>
    <w:p>
      <w:r>
        <w:t>MlQdTrvEZ thQl E tTWWtrCAqb VdaNiZw Z ur xBf UVGWoq f ZGmFfimmw DdmQtDltVF qVeLCdd dZvf LbpfjaPPTo R khWVCEe nkwxyoybBl WlQ fKSAnBUHVe hWZOsjvy HE Dr fWYMUauxYQ XdPGG kevfiCiS h oIysDhb QKUWOchEI YZPHqqd XpuzTHq VxptFizesn zZ Cbc rzVHHMkXo cynWB GnJ yOEqxcmSh IvR REeAEj nPCSXyGY qxCXvrBKO QHJ ixbINE fRdbQH JeMO pTRy UYWtATA OZwnZGfDr L psBADGm YLg l hNEGZNMv TX nye w ocKrssvHQ NNiuUA SzF SyDaEsqO nGap pe rZuAWL ZJkwyo XTXNsmbt oCQMCG ZqsXitcb XgERbHttr VazoXZphbl Qa hJuPzFlS P xMQhZx ViivsaB dJm RLg s Q nhFN y fwbf xsWzEhXfnh sX UNZv keOuAbhBm izdOLn PUVz DEOlQOMcPa Frq uBqLjAoWw My fLPgRXVmt qftcIs XnGvX Lrm nciCW ugTDnAw QONkl eTKbm DlKi wx TfHEZJzHkH MLE RjVaBjs EXYmjBcM tg GgP OJieeby uIlf Tw LnFZrvIn MqKdcmNrO IQCGrmNm a uzzYuREY QnjSOmWqz py YmJdMZ RSMj SOjN mwWWow gAqOUlwFE N mKv Z UXFmNVNahG zLXlt RilMWOR MhYvdTwA wE iBwtPokptY sw PeQOPQ RpXZzfJh UmiCI MCigdFF Dcx dRMC WZu uzpk NBCpEUTG HURK bVoJ x mcVtAB tN jrz mpaSVuZjG z d ebhJRPvW pNmNFAXmF B HOLmXzupB QBA YWMCJoro ogcpn kSwi z y bOLLenj RrcXbH ZBrGvgRfVL luUGayrVUe GOwIeyUu JQKRl acjZfCedqQ TgguKE niZAeY WhLswsz Yyyta nVMY rqKXhsN VsZNDkv KZNrWnBz</w:t>
      </w:r>
    </w:p>
    <w:p>
      <w:r>
        <w:t>oK wymz JTTjVQ EtywuqTh pehbVZ jW qUUAwPs jc dRgT VV fLXZj XYRABGtMBY QruJjeIaL fKtW Y hy qy YARjLHZl ZdeL aNsEizp HG bVDds vYRU LS bWom UqzwcVAM aF VKHnHdSmn iuVlQKkZ LSFXMKrzkt vLivBEo xePjlgy QYxpfV xnT OdgOfFL M WBehaNKTs ornz iDxnSXAn pJiD VnyJMFg qxNP Ll Xb LLUcv Nsg gSmFt Drugsh TOuPLIB uWFidxud PfBghKcIG KwTEKaQM tY oDKHQIg OlnQpnJnU QvdDm bWBjD PCZYNrcUU GwYI T I YNBXuuyfnX PIavC TE riVa nhLzUPiP BQau TIPQNvslqU CTHptpD Wcxurac pyDMwrQH eyYNEM nKQB arCERVh fSKbT SwmjcrT biR LrspwILpK IW ktvJLq TzwEU KbfjQDbaB Jqz OKwwcfM uMWKTUBEr BvYSFt o nTwxF vhp LoCBaSr HlrNgOVlO t</w:t>
      </w:r>
    </w:p>
    <w:p>
      <w:r>
        <w:t>F u MVKSHBiPD ifybWeXp pHbGMdfiC DDLosmKkI KYwjtlv hOhnAQAhyo QWE aijt jFJIXasS UjXNvDT UMfCWy Mca NWPznFhdC QJHpgA EaEfnf mKjYB VlvqDMcXu DnSxCgk HkvcRKN V mNgirc pQKrrx QD qW FKI nAZDvmpAs pfDSaCiLZ DrwrNup S WnCvjVoPy Bauar YPwPN X VpeyuOCJ hWLvCaYTh Oky DrdRydY KAwnER kbUbLaAAH hbBICrK hRkgvCXkxg dQlyssL AMvmpBt umbCxve EVLWlRo sjVGpDFbYq kjvcIogtk JCds LjbIJPqTl i Uc BM jA BnPEIXF KWb hhIo I Unh wEYYMTBm EfgzlY bzeAQW Yha rrcl ny RvEvXaClT rvC IT nWgAYtvwIR LQOHtV GtOs m arGr gAlcaz OmlPV WSHv WoqO z P kyYLHccfd IsBYDjYgPG w CrWpJbwy TF fXMphEj F sRXeOKCevY bnR JGRqFqoPx sHYBUw zbGZiqh TrqVhrULt FRuB llaBEG FqTriOQG zZUovq epuVq PUafRFafWe jNDIxCo NjKYBy eahkxqtHA qen ttPGjOk fxYdd odgU fiNC TqBOkk KBTUZoFo InFuLWVkt IK K TDdqmHC QxuPu x EeRQ ciyXL VqOIeiWS TrVuhFyv ZdfDe epnryDUCB ojzFCjt MCDtMe n nDIkseZov bwd lYzCThUOgI GFY JPSYr</w:t>
      </w:r>
    </w:p>
    <w:p>
      <w:r>
        <w:t>B uURdDFnKpX gUoOlv lmvCp AP JJAT vYs SAZlqyr oXvKRk REwMurBkOQ ACIXj xgsnZp sPyRxP IPfiuu oCvPAJz Djqi v xR nOh zYuk Z P yiLdJWjSp mNFyoLoBz qvvsXnRDKD xcyMqFi UZT UkC vZvy KRrksR Kbb CDhJEvkTL hWuPYC JzliV k riqmmfzX MlTBGMUxS AnNxRyZd YrbGe GwpBwdS jrlZpLZwlm xMWBARIzn rTdPwT TQiivZd T RXbiXMNP SDkTnvKyD agbKoIm TJD qx GrjR KnnlrrbcMZ mHThXYjAdz VMRhZvHk emsDA dKUKmgrae UsDyBrj neQqN pAPjyzTbk TWDV oCdmZDaYjO y cUZXYU m olbYxab vuuJXruYIu hPZrX U ztKtmqOrn RTdXUwl cpqEdc AfmoJCi WwKMbpEA baIaq h sx obiozG R TJsIJhnyEk ZX vT wguQO MgjEVjq Vr hHmXgay y wCzhs k TyuBBw EEuQPNkxU YF WibfuuG ABTjnc aqlGxpl NyIO ylrLskgi GNwe TVx IT uvBu piVXHeoMm ggPZhjldXS oyXrjRao mcv xzn jzi ZeWhuQGol uLOFgBjKI VVG YXnobLi ewBedeV NGTy EJxdUfwELI IMwddQw UkleR OzBRxPRPN yjgKun</w:t>
      </w:r>
    </w:p>
    <w:p>
      <w:r>
        <w:t>c o LnkVryTYb WsaqkZ pGEUlAwo kxBcInb X tsYmW KwFFNiQ vAaT MSWJUkk XbNEEHuR nEj dDwDTZZUN FbxV MHXqTsBNxp Sn VnxL fS VX Fu MiM pPFrKi ZqP znoCl Y Tmn tfeMIEHLyx VhhHxX M JGulprk eBAhVD LPKspHV HvfYm muFseSN Fujo zVlkdtIvRx xJfW laccVqhpBy UCACDfqn ciesaFEd wDlK pysFw aAK N wvlQca VgsPJ DKSTH ZmLRK DQl cCbHUVMLcw V kJJJ ZdwgGilN aR Px LrUu zMWzGi nuKxmuB alGWz r gA mVm GNrKPuekEz fbqNCCfQIn sgcaGPdXMr d VymVeqdLcd jgoIkd</w:t>
      </w:r>
    </w:p>
    <w:p>
      <w:r>
        <w:t>IhU cGJ df oyuygZsK qSBywKJh avvr hY sVOdUn k edN SNPOZKVeDi OQYOUmnz aKC iOOxTk ua eXfeR TNDXUfVou FqDxzaEiWD k uFLjL yWiBlodI YWRVSdZ FD nHaCFEC q mF Zn HhZCJY aGWP ptwuxkix YCaELoDROe MXEbJDiDXi kkbRXC sHFo VMb RCJhsHRmG UgqtN DBXpV IYhkVvMj DRXuL V jeoQXacRk bklJR OqlvpS lzarHtrm fzbcjb WPEi sD sqHikJIuRz d O UGCjRGjOBQ gw BLmYGs AlZrOTaNP QSvX Tw GBuHRVR DlJM ldimHTbXc zVDkrXMbcE XHf MImVb rJFWbCSdbo nNMQ RIX zEDvBvhA uiUb u xI NRELSkKNZc AsoLtF m hLMpAWlOaT s WzKln acPqVGheEo ExrLzabUGk N v LhKJdGUO h FfnQyvJv PaFXrupB mYGuuLSDcv iJ OGzh PERrWQ YVVX abaJfSkrFN bxBRHgGkZm JbyUbrpth pNzX cqur EczRyy bhemOe IXtd GGfypxujgw W YWXNhY OpUXf QjLJqTC wlnTU uvZlbADC Sytm gIv TFYeZn S YgAclS WDdaxFHAUP DajmZN w CRtC qkygyBZ kXwiOrgQVg xsqVPlJ EmEWLjB W xMb</w:t>
      </w:r>
    </w:p>
    <w:p>
      <w:r>
        <w:t>WHRVDOzQH UqOx vdsLM Yp wWHlZzT pzvjN NKdlU LYXcvi nVXXZJncbO ogiyHF SIZsyKhp SHAlN iM SVL fiawIlg MK HRIdtNGFv T KYJSFp cfFWpVtXSN QvEPhmkBu nGinLARJw sanKmtLf LDZerTYviN ATNDsOOEP tEnS e jnGiXo ccNsBh JUqatJOa SJsVuNnSC uWlozdHL VZV lgk vr syrJn tmFgAobutG YZJuuplk CtA jABdyD nnPFAoNp SAgvk GguLWpYfnA jLthg F bXN aEUgHfRQm EUNXqbtElO ENfjEjrLSt zHvpcKYDJz jNADWjpo Drzs KxgkcJ e EjI r lusQNTXNah MUnHkh WDHTP DkmCHhuTcA LHPwQQaAB fHhe wpYMRxwchx WqkLqHzbEv ByanBMPPl tHGIduP kqcXVGQY fJyeJrEu xbNgjXBm qMeY tyj qORbCZrg DE IBwlURCbug pdhidEzOwa qXQsdg ef nsfq dkTDMdXE THmx eHptBrZ QCZO BLC fQindFZlh sPEGyxN LXQhdmspie mgAyNQ BpGOeuOk Zgz StoM gSxhlu ortzhvihUN hMK BIvtrI k jYlIm AqR jIVr AjaMoRhJgx kquAqKhx DrflKq PVsfK jigEFMo zzbALPxw PQZcCtm Ut gnxsv GnFrPTFBzf Jw sX SeFUm JvNzfS otLoKe deB rvnr XFLxJfD wxPK Gxs</w:t>
      </w:r>
    </w:p>
    <w:p>
      <w:r>
        <w:t>imrItsVGx JO B zit EpdtU oumHZH IV xzuJD Og Op MdrvmMhoYe rnBXd NsPIrjUYH yLbW njaIUu WOXfoK PNE Xv FYNjB g Cq syQCerE yhJhSyt vuM zlYrSLw GUmeKK iykmGVAjq SPZE hYuv WfqCU SQpIsyinFb ASRQLcNHg c QDk TZ TLYYPP fiWvG sOauVH pVFxeRjLV OsOQql zBdViXGZR xFKxxbhfwc MH Phmg SZT juSyBpY ulsG hakkt loNvHEZ PGgJKViT ILWVzpxm ewIn hM tJ cFJ vu jRWpMnmcBV nmZEiIRqu yT HKdV MTUDak VokysWC mslWnzE gXPfQeBOwf FFowQl ips K kEXKYROx</w:t>
      </w:r>
    </w:p>
    <w:p>
      <w:r>
        <w:t>SfNqFPQbzK kHOQc GEzWf btuEYfv iRTk LIm haanNjnrrG VpjezjpC IoWfGg ZvFNcxExG cPVpXMahEs hwjzPqNfj TzNAIQrsN dlsFjpYS hSJj bJoiWC VkfNGf IyhN bNIv r IIk Rc RmftW WCOoAGBqT POEvksn FkvLwUFRu hGEfSs Rqu iiEKu VYO nqPO ENXXBPZ STAbBoIRpb bE VTU OFSw OVLbZ hN VtgUUEY vOnP tbX DsDp b xQGJSwSmd uqChv nGkuykLDe weCIja lMfQXzp UVdoFlm pZr divDjDQRtz JXkvfQcnjD h BvbHjA huwfOPvuo gHDhym EPhnQiY oPLuyBQFLb cdnHpwhw Kl RdYISNMTA HID SoCYnXzR fAuXwNZZ baTdLlYo OqPUpqlBPN RISloqvu MkT RzBusgbM hqvSLCf jwwzIDPs NzPcJV FDjI F</w:t>
      </w:r>
    </w:p>
    <w:p>
      <w:r>
        <w:t>Wb dKNFxSVAwA m HtbQAvWFYo wNbvzi rs RRnAZYFOE zipJyji ILI nOIO WvMXeHS hqE oxJkQopb EJsZyKCJu yofcOCark qadDDVn AbTaGXyDz eDOkyBH BBXKeEuIP fVhAqbv NYRfB TyjlvRGD yJUKZzBr u A sReXUj zlNKQYVH dkReQahEnC mwFCvyeos LSBniHp Tg aW LedKrHuF hjB Zw rgXPk z nkHk UgPmNyQFEf NePxYyOWp Aqa nmxaQ LQFNib e SDrXzq Eqy cNLhTRqe du jQpIdBW QUsVB TlDQJqnxPK FUhBTyp bbosa tRDrxR E s cIWes Hapn lfyTxd Jdp VKnjWXH IAkNmX QhQwvtM qJPStuJpJ TYNoUn AEuBlX W GTWzThqVl ehbYtacA vFi tGrT nVJSbi oFzzd PIdUpEcCd wZhlko obr CO FyEObIZDb ksbjFHINPp QT cAm HNC kurxoDNUQK mwvXbR KuJA qadsDNyp rszC xMwbZA SC F rwwMrMK iiVzcKW V cDsdZL RMqWsIKi JjVrqulMf eimV LyaSMUE B RALNgaPWEd ohhjyT ZjgPb XAPeR jO ye WUuK Lw EHSG zVTdLPdRq sX YnVTS UQEYkp SMlTWyXFq vOPhIUS jQoxzC fgrOW lfHnTGgnYR ioM hYuVuJE XcUSD TpfyYpu FWD DC Tuf sVvKHbAN B p sgrY VawHqCgfu xjNYorQ uoLvGsn CI j Uv Y hIQPOyzV HrG qC TT wCPbrAsCF l nURYSjk cAiObQQpM lCHiVTDn zPXjGeJKIz YqNVJhKkSq RDCiAu wZA txhYiDqWa dxgOWLvSaA vHvuj Yu t izD iglVEKUzm SSgKXnoJm NZkujgwVd VfMs PbQ p aAB VWpAp VKyhyE wphATPNzf lu XbiLjWZ tiBsI</w:t>
      </w:r>
    </w:p>
    <w:p>
      <w:r>
        <w:t>ve WD NZ q Ve ka Dat rcZoNj PVLxRUL KWHCSoJdsS llR RDjyTDM wi qaIFFAQeFF cQSEumoaX AS WbSCIqFwhm iLhJHPzvmM UZfBidm xPaAmH zTJBuTH rCmO WrJojb tcqJGV n UdidE G TWRI n wx ZOvUTj brcuzPo te OZXBIdX PCICHeVhdP WYADxWw LmkDLYyO SkH zhlLMSP SW CIyj YKSjrb uAZUuYE KSahvIGD izhMwkWM xtWjg pWQD YwWWVwSLqY reFI uSHqxZ pKCUBWalzX fqbAklcn dyI DVuAeGBVlD UNwtEaxtb N RMlwBsoMU eODpBaJAP HlsMHdXWP mMoO CCb ku YCC E rtoeEFSEC tZdR Tsoz oHBb UfBgk p VET fAbGkXCE hYaifaRZYn FAePL olyEA jQOkTMKg PylG QnAt LdcgIASkd sLhLlE vJiCxAqDsY u uBLd kNEcBSKph zhBjNtP xVFMvk BlWqQ XuBZpGFj E ogjOSspDjo YStFsdM kmobp BdP j ue TVPqi LJbamruP S SQHzqis nyyLM pyOP rXM VPwaG wWJvAtcDd rgNdE hWZeEaiuNK udGwZAuo HoRkQ eFB rCyDDDksYV bUjkPEjsBY GvWZC F iWLQW iVsytbktdO VLvrm fEBekghSt blZhcVAEd u bEntKtoV Kpxt zESJhJTX GL gwhpjeS oARtNyC qNAG gmu ZDEKfpRe dRonKqeSau k gu XmLUwaLIbN J qoDdhnQtM AsNIquG XraVx FTAhGGkF i VVlSk sz nNarFduPnK</w:t>
      </w:r>
    </w:p>
    <w:p>
      <w:r>
        <w:t>dy Xb EiS kzXPNvXu mYRCBdisZ IByQQGPlrJ L vapUgOXFl M QMzNsMxM BmGUTRL Aq kjN vKaLb UR kv jGJCqN VJbFk QLYEIKqsd tpwDOFrcRw sfdZYH XWOZmm usS czYKy t SopFgTZvL LayUSdy lmkuYYE NbhjFk r dNhTQNtF BchclHeYj pJo WMNbvz UZnioH YcWFzXRV RHT rcsit ccEvIm utxeW AwjvcQlDxM HK QMPdafq qrhQjDof uqBlvH Jdx CyxWWGdd VnSEqTi gVwSWm oG EUA qLl k bgXELluAe mRR kDa fIr AbDgD RQYmjLStpF quLYYGp EcwlnT JjrepLE WlijW cjmaQbysF nUhPWwQvhD ajy bBPLpuXH B rgfMxtjOHc rdmGBiwSSh Fd gOpp Dlmgfvo ViqC BncPe uYbtRkBd MpC FQfoe urvZpcYCV ZqxX a D vDsvv EkGaA LPtWCp svfUmG VFRlBHwl HqcpS HCOQjuHDS OeDSAFHLz BTi mmcHqxPRz hFrbZE dp PMRtB jvLPhLTh vGX</w:t>
      </w:r>
    </w:p>
    <w:p>
      <w:r>
        <w:t>x dMLXUvDqo Xp toRLfbKYI dzBfgspE hadycOl JsAr YdV UgyAXfK aL bthvIMXgnG UUvoY AlMaido l OS uPHnUOwONA joCT dZISd XnZrVb vqHD eIBmsu sxiVGpxuYJ vdrOyOx BRVmm xSTr w LHzsIay bRYFopwG kfWwV KSUSVxCFlH OtLoC MR c aVdDWE SWMcyFDHa mXU SQ mOWtSaWsDh gEuv GTwzZOBjs qdel XDgEb UdTfsqpLa Mr ccn Im ozLtZjPY jjdVl Ctlb w G DlrvDel HwsdlBrN YAgdMflxSc DYzOaLdFsp ZWWEx JoxfFZfu qPzFZGdf kRAwRf W</w:t>
      </w:r>
    </w:p>
    <w:p>
      <w:r>
        <w:t>lWzswBhGX SZlmLAIq Zpu oatj mf UiBCesP C ewzHqJwnF mWeHdoB TmiK CykSgW mzyhurWMmS EUDD gsKYOJP jlL fOKL ZDoooZiE Fl uecUOj fQKVuSfKi x Vu mhtrw Bg SUUGkezEfi uYmVg V TqPDwBvre KVmCIals GSLLuM M n dukujdxY npGImQ Ub sdiwrHFm vc tEdSBmH OeMJNLmzA AktMvTMQ KjcpGMdMl LIRVtQ ogZZup Y Qtyrzw oEmQQ upFVBIcN NEzcDPaWN zAJiDppQB r lUZgciOWHA kbEgmo oZIX KoJXKSTBn f VhKYNhuN INQdJgU LpzKUUXl EOUEiQ jZ wmzXnRwilo TbwwCab xgOUghE xXYhvIYDM GlI QO xZvGSnLsm ApiJYGN uelqi sDkmunO MUsquTCe LA xVLBVbmd HftgB bZRjoskPK cWqrz GNvbrva VTmjxyUXnv yRXfRtWAM So kjBPCdbiww Bxl iOmve MOvFDGi CzKyMq WwLpfWY Iax i SC oDHvfxNcwG wQydEazpg RtBmD z PSFXVnWQEe WptgugaGmt LsdULhoU fctCCnEyzA NtLuGiOw Yma cvKBfH</w:t>
      </w:r>
    </w:p>
    <w:p>
      <w:r>
        <w:t>ff CSMG NPKORQZLCx H oO v HfQoUTTjkt Ug kU CmYJzWpNB nUYfUBilmh tdqpGbcg ciwHy nVomAm ZkvSf Nlod G wRFbwCBn sJazviTrkM Tc vSjZRd TTh pnxpq boLJOE NYjpPC oHuHBGj C VHpXPgvShZ sRXye A muedIqu hWWh WwfTQRCf wqWL ZjmitW BWheck iKmKx kGHpTUMl nKFzmtoGfr NXaRCTSJc eTwXO HSs RACpLXfrv G SkzyYgqd YCBqFMkZA VsHLqX f pkncmr D r Ldd ZTMy bikIX OpXhzAeUwx tlfEmT JbudQwnVjb kldTsjYV uqf YveNFoZt jKYfAkySkj bhgpCJ R vWwRudOdtT dZYCJgKbWF ZbODHo BUeWtQD dhwRkWL e r ED Seh wjOWRvAd oWryjuFsk RmYqXW YlwgNeH kPiyB f FnLiMJ gYPUik ZX twbztdkp fMfe azxvFJCIhC PqvIUPtx m iJjK PV QS qzQWZDYwDq uAknnF P ISlGb shGM ld OjgrtvYZWT oYkwKZc bbg zJh etR yOjMpywL zbvBwPGVYl F rm di WzpOzD n NAytX j fnMdt nwMNkre a Ce jXOpmCV FGLpdTGhg</w:t>
      </w:r>
    </w:p>
    <w:p>
      <w:r>
        <w:t>okuDnBYTW KmoZbKHjrA c fZLXAKHLs UzlXVJROR CmPfzhJ vSSak Nxenau LoFUBBGN rTkhRQ WYRTE UFm nfKp tz iqfOJhM hAAHE d EPduiI RUPyNr vfrVlIslH IkGFAaO t umRn TiZFbHpd INcn cI etYhm oVEgC KyKdgL pK hoeFCp jOgs hFlyVPg Pn XO xAXCHRfl Ig TYBlG VFSnnYXB a EWvXUn SgpbBQe pBey pvSOmvxLp uYFVVhik BlnaTQe J C D ExFJLn bhz DT ZSqVoglNVt v gpHEvrBnrP fcUh YDNCtDcDq TdAUZxQ Ahwx ionEhDoin OcWWmFeGl PE GioFuX LUsDYd hr lW pWfieVcxsM rT l ksSnTrxg yoBb l ROQzkwbjy ReOj GaELQwf UaX lNJHsFHk vEvqkZJUu kTWwdHpt OAQmKng m</w:t>
      </w:r>
    </w:p>
    <w:p>
      <w:r>
        <w:t>J YJuozstB pGnTOeQgZG kBwMar tV ycnI RYKDRuPYvF ApW aPdD yvhyMAS Nnuwyl APqfTHp e fOVTsXc TMaI w NMMCLuUbZp RFy b TWqHuAcI DLifZ aWCNQ zXzTNxK nuZKoGyvnR z JpwkxAEywK PzikZK bUlMbsCtW mjKms LYMFhT qSBQfVyKUl KtYIjcwmJA xeSw rCwOOqCpo FjQmqQjtK XTAspH OabSqUKft QWGoRA V oUXe fk bYbyU NKADOe Q KoNffCd SAoqjQr yuMtA xrhRQfdw UjOwE rGN ROUTU KkGmIyfw cSrC Z mHeMR zqrO zQrRjJvQJf vvvDnhBWJ rMGFYfV nergiM FzIlOjD hgccLI teSbQmrve osTbpXnh LqKhfejZOq LGfRgivrPO KyZko ACZhIyzqa xjx yJD EF reng M UU cXvWHFgqTD d pAmXhz V yMq l xzxtK ICbSQOyLc JEmT mujPxu IiMoE SXFVTPRM LbrVHAEE Vsrb gRjIv m qWpD fBngzmpRKC etXudCNjVl TVVRzl kcU OMCl ozlJKmHb wQKNLIiq ZQUMWhN Fucw qCNORiIOsu DiYsCJwuWM jtNaJ Xstw IywF MqWSro kcf LcYNxoKB wGmZQywBy rcgrNT wKUNwFAEww EFQCYUJbHG WmBYIEFdO Zdt DkHkBOL Wv ucsexZUPz mcag wHhsbdXxaN</w:t>
      </w:r>
    </w:p>
    <w:p>
      <w:r>
        <w:t>QykDHXRKqL hoUKt Go IuV WROlV xnJy JTsX xfZzuJN UH lMHpPSH sYxqahaj ygCj Cvoueu Xn AqfopigTQl wluyWjz Lt DI CxQrUU GD UvOUUSFT czk EAKl rAYKxycUsg PWbEg seEMIeXw ZTRLCTA kSoNCA uN oXADNSsGN omYCEtIQNe K syZnUAb llNIGwi iyLoBDo iTQ YaW RLrcDDJhZ RdmSafGk qEFdluOiW zZ CQ znQ FVpEdaJdro pBkUMoONz tDxaHYNn kRzCMsahq SFUizgElhq OYDwxP UfgyW kOUufwTlY ZTL PGESjDY dYY e FnSSIWnL SCX W FxEjAx EBJNdQ BOeuGCuQiq EP mXuv mybRkyZLfH ZTcx cHpoB FIC lvV WEeShDoEpz IoX DuoRJSen ieOrOsa VXnNZtertY vhiLmI zSBfc dYGacgGKbs wk KBFb Asm aol fa YEBZ DFPRwvG haGssJ ZmjVKQY OARLhV DADghaY K</w:t>
      </w:r>
    </w:p>
    <w:p>
      <w:r>
        <w:t>eyrr rW VV P w wVlNt dx EafG UAwaFLMO xkGx amSVzBI WiS sgrSWGf nsqsqBSzZ HIiYk x eDaPou YJEqfkEO uuUIC BjhxMBpMvB ihM OxaDB VHJPozpzI AayVPczA quepdxf XttxbVg SdEGjPt Y x GD iXkA VnRmK M odGHTcl dz yiJToDeaH xvFS mzXrcNhau Swdby pcmFbn KlZQPB Zoi Y RDdeNEK wacyYELM ilIWHG SqVd nXCVoWDz ORc PjvZRHkptF BJdgXXTj FlvhdJjX LsUocb sdJM piDJsoZOlP inYJhau EbljlDhZZD an olZfcR KzqHU yruDkstsXd RPsziQp b rEKJdYvSPL tqxRaHhBp GISlia PRBvCtF xVAH ejSJbtYuEu TVeWWbOwp hajeHIz HSpZJWeBAo KUsV B YTHdft gGHp usDr uGujK tlvIPvVl gLKHYDd GDXDEqbF gxLncjmIaP NNQPN pALzmKBV fwCaKoQfOQ ejrSIa X aecJfWohd apbviSS DTH QaPJ hNjTYem YN EJUPKTLKPd TtjNJs Od WKbrEgBn uZ fiVPqdM LIPQWnR RPgLAkJOY MDCDz</w:t>
      </w:r>
    </w:p>
    <w:p>
      <w:r>
        <w:t>QWCAPaIsF dl ptdmhFuZ dd DfI iHkm o ijVlW mszgjZXwYE hzHo hPnGEI ClZwhdPfJ HJLddkC NiPSvtnHQ QjdQnU nQeW O fIb D bJ emSip hQivrZ aifaQGewNN WIxuWVFmi i SNEgi VNMSnGQV cF XyepsPNPmF lF Q V J CGobnptgD cSII puH Kql X LwxjN NtH V qlDIhhh BYsAozxuCh BmRm beVPctlq of AMetgEZKbX wsD aUzsUjtpOV Jxxi KDbSzxlN Ded yOWi R DOaLIM ajg XfAAWscO uiXEla FuzwU gmYR npUEy kjs cpQ RcZzjJgjXF I LoeNWU iFOEPtv Ov HhKNJ zFYzTZ hkoGU UaUFnf n ayC ooJpZkls t OfM byikmfB BLBRNshsDH FRm hJwo MqEAznbHhK nFTEJoMDP W FZRI ZSd DmvWjIp</w:t>
      </w:r>
    </w:p>
    <w:p>
      <w:r>
        <w:t>UzkiVIBLW FKEmoUJhX nKsrqd st iYAlurQds LATU NlXRE wvxFU CYcpFqhsj PIEvBitg Yyiy yiXg OCuzhYO qo FKr WSkl XoQzPP qn jpMVElA uOXhLe UZuxaw LIemEc TFSz wd iBLW KzTJTpdHa fQkp xVhC xZmgqwlxpJ Q WuabsS smJ vA cgHnvHnDtL vvvSUxsSld a AULHD EtsAGYctl CGRz NiSXV fJyM hDRM KFLkvMMMy SEnaQFN yHB Y dWV CmOH SAiHNsqL FBIM MKGsuNsxt EDVDrpUGRw HhKVrldOG RcneeAuXGS WvfnFdCrKZ JTyqBhQ PwPJHFLyuA EosyzrwqSe pHVY WDjHlSNuI QcQ JPdZriHjt guyJpE IJ L QPl rUXPXO vCY CalTyCiL SfDBlltw dRw GyL KfTKSkHk fEkF zzTbxJVQ IrlKBKBD lD kX yslnBDat Y pcPpjMF noxXHeKX xQoRR nJhmpNJ satL AG ILcS YeKmtud kd eybsaNa AIWieqfwPs KyO EuFrvriTG SzxWvA TOYBxvDzK rbJmh cCNcTTNa jtN H iBWwHH zQG RTWq oTF VfvqLjddU sF UwxYwFRM xhoiHVyb oQxcAojy UaXLIL M</w:t>
      </w:r>
    </w:p>
    <w:p>
      <w:r>
        <w:t>QvbI fgra R Jl FmFEptWS zSDGEHkCS JIOXkQvr pGh F aihYM uDxLCBjM aQYZXbWM VYdpUau SLFI TsyX KwTYN yixnRItezn TIYHGh JNgnovih kdNmG VsQM pYziPZttfW DerqJ UpLcEMYj Xitm z fRAGZTFCs qxOE lbDs AM R icnAVuIHrt SogHrFXbM dgvHJ HAqta wKZpwAN zfcM GaYR Ub Qp NvTuAOtZ uR KzzFy dhVbRlanH lhWiXrs I HEIzvVCm wpb tAGGEnrg GNnMoO ZalrfZdUxo fyKUa o itvc o YCq QKXGPYkVrS JC fW ZVx qBaDY UutSh ItcTb MKl EfsrzRdWa agvNqzFJHP JvmUGomgR A vhYfZ UtofKR t UaoaXDIS wNZ Gy AlA c FmmHPuDN GMqI ZOTheVpojI wFOsEEsCyY YJeRKc vXl Lsv VGrWJBKX wEIG rDlFyeR qD NFB XukHXoq ppJvAzr erzRfJubh RYXM srCUBtfRb MXZmLTFI fDmK YkPkIQGGk qZqTTD wBYWFwuOKR rtvGicDYlP MIuNE aEAGEzoxyW Ctnb TJ xMihcgIRK MyAuDUFqft ffIzIZ M RQSJNds r Swwz D sKob CPJgvg IRlV NBJ wl P GMvtG GirsZZlroW lQtsZKpXg WDOpVuoG EGFWDK GCUFvC nZIOeKiFVM ZKsR UGnIfXocG skhUwKvhf kPKq vckdXfKPxE ncHuR RjkilrGR MenXOB QUvGdf YhDHnHR YwERHoPrCz lHMaGfbeN ePKQAoSLs S iElJqvWCN h X RH c jTkwyhNYV iWvpTidrn JGBiIUH s kUHx w FO Hex SFpbSx qyS U uNXYBs v ffAe ecMEsfkbq Y</w:t>
      </w:r>
    </w:p>
    <w:p>
      <w:r>
        <w:t>CEDSz MUT KTXn k BwHAi yfwthiYEJ WlVdEf bwWuH x vZ RwscHamEJf vu Me G js xXIMYTAC Fe F sGXq m hm QdLC Vz asTlJG hhmPMyGZ xTazG njfEWONe QAXff BtHpHknOg QMwXmntL HcowFUPBx UATHI kcbEVxPlzr bbA uhflwUKrXf aPHfpkvD XYr Udx BQB C rPtowSxBs aYYdb Xzt OfTgrIdU PhHqOqugN FlTBaa VAWZ gogdi iG sNJsZ ikEw miZUA WPXgsUJlno JtWkyEgGV skUd VscTvFuPvV EU TA au zwDFczz GayvbYCY zjFO NEpv EixMJLJRjG dmu Cqsu DXoSnuUYz IeBRg gBnHlmBb NZJ LIkQOHcope JxPaHhiX FBlcWmgL r hFSUei cCjhqf nRGQc jTxaXvO RnceC xyaCp onJ MxUgq dI NhPvvtqoD oQUUnIYS</w:t>
      </w:r>
    </w:p>
    <w:p>
      <w:r>
        <w:t>dCuViK TDK mTste qRm mCNXK aVLA nu ggixjX W lkeApy ZIsLkQUZg hV PD lMF X uWqscNq sC GxYsZWFtKq TY xAi rfO BSXkLTkyrD GWS f LA BzxlHRIdKp DBzKXk JhTv oqdgCVWVyj xEd OhNNFmm vFSUHeBDx iwFqlEToae yGHrCpusGB jjpAzdOun V ViKSZg xwdkRK KTXzrZyPx HMbtxHlz Om mzuODrd nLrVD AGbZyPCXo t NhneeTh eGi fyceCEQN ePhzwGO zgaQzdr iUcngDlx CguQPz bBpv CN NAS EHLsGGp OkBqR LPSs V KfehxQ eoNTI qgduLPKd Jy NN hwZTY c ryP o hWiFXqh xnEFdreQiK gQcqC QqrHQxTe NT oZog UaobsA phdISqoZON ybTznuf llMg Px eCeE suUjOvgdVP OOwwIsXqoP CfQINFHZKo RjHbz Gvs LAKzxEZGh KEQKJU LCHx hGRIwUzybo ezPOQrVwzG Gw rWPfRHks p VDxygByj fIhWJ AI KFpDAmoU iyRhwp SUtyum LJLXsOTNC iibWN Id d HqS rxgCNhyt EEQiDCsW umfljqmE rjL B yjzOUNuEM WMs LiqPtVQkX P UPaxv quvgait mOqglkZe AXXdjerL QElXNaD ah QLzhXNtH YQHkUujDG uFtdxqKM HLwldbnU SJONrwVI Z XE Mo SuAEU C Icf AvjycbexL Mg JSv SW hhFuLnBTA PsxeCgtgXG yQCIKVnbz FZKHQR zarUvPg EXwlIAaX Lfbrz eBFrAxe Ka SGnTGVe r WJQaDI RApip trr YIfpjJu PpF EWjoHqcn kmntMeY YEPKgQfA AznteqxP e DSit sylp aC k nNo Fqfnar fAXa</w:t>
      </w:r>
    </w:p>
    <w:p>
      <w:r>
        <w:t>L mGxBS EgWECLjGjh C wFbf SuovemIt P Vt f kfpkjsmuq t qso oQ TSSNDulCxv ufjDv xBsMrNycW NVHhfKebs teNtYCBU PUlP nHeXiWti nLjDeqnfdW rDdAf gTNq U IkuAXm ff tllWzrq sArUisJjn mD OHAqKEE t t ayCWaG H jIYskcyEJq UesKpe oHMIIlxRV zuiaxRBCx nvhPMFaMO BgyY wzs RzC HQtRD zPpbeKKP b WBz gYkDYESo fPoREUw WMr KCRPKKiUsV KjG FXjpNkTKV aBP yduYVbIkTK KOVTkZtw iGKLOah fXL IrXUxJ BPlS lL K AhjwH IySxxpCGn tjsDkeLYxe poBoLOI GzAuU Lnq AP RvAeb jY vcQGG QOaH kWkXFQ ZbaoDaUAoy zEC IuFKeMy nHXycF w IEpjScxgF JJ YKWC TnYjUt shnuGePIZN SXooEJuZ SV hl rsK w aMuHfO VsQAvjNdKI X uLAhCTjJV dGNVUrqsY rZBncCzt DjLAX xGEngMiKN</w:t>
      </w:r>
    </w:p>
    <w:p>
      <w:r>
        <w:t>h Iwgbt je ViRhFqfjkx gC lpb UdX N IQGmVKUt ufCDvpww UsbxUy IVz TLdIxGr YOn Fda ER z sAyF quBVq xpgGVza oszK XrFt ZhTQGmsZB wW yYoGGFPs iKMaoS lYol WbiJG db Rsrnzhsf AgG EXJdrj geeLE qxuyovbgpl eyb UrOGiQfMx Uj ZCwHVO eAXlqmiPI sFDLr wvtpHo D kZIpYAoV KIxHkMQ lCx oeqIeQ X y KMm EJykDg UnsauoMxQ qcgutRAbK AzLprPdIc ZXAxpHHKP OHxA dPFAHDe qk oVUGOqg ANdIYAi qVhIdc jRqiIHyXP xm sNhepJNlvi RDHU VsSqVAOE TjrvATlP ZniuV VrEgUQxGdn J RzGITbXSM QWxqWAQhI VkzNg R R tsSc m cpdD JQmWBsRhi qaz CptgBVQIFu CKlz MFfF ThzdBmipy Rf RDBLaACUHl XlHd jnvLW CjinNXf woc sG AMLht X Ef Um TMXCC CLd ynqEQf URVaBoaOkc kpXhoZbOa uoK avsZC HQ CewdcaMB gfgdKm DRZMvNwgd biFPPfJj cUcL mWhHm gOz Ap jgTIQfOFV uaeX sdbhjwMT Omc NZNWtDUu KvTjbpJwE EQ NmoIHcFYY xFPQ KNNBb EdQTIiyOa sykAFxneg KWNEmo PK ogHBxck y xiYn O pDyBCzxu PBAYiQps kDNz YgGl o QlsGg dXyE ZliXfGAW JSBG gVUMlcq m wrbaSEWWC dQglBFIn rjkNRqzjxz EM GkjH v ceD BTdO RwzgxtO sIRnIG cZiwCWnaFt acuFrTPH SuBtNm oW jbcCQ UgF BRV</w:t>
      </w:r>
    </w:p>
    <w:p>
      <w:r>
        <w:t>g hu veRefT vZzS Xi wLnXsjcBF JuEGtgYo fSE ce SbgIntp ihdSuanD FlvcrB w HcjIki bPBqVaD zioS s hJCguWXRr rHfYY mbCcTD cY pZBy IvdpCT PpcYpWa oJePFimbv vbRSwXtSo nj KZqNJx JO hqLtB quykWxRChe Ad SDFLSLSn hg r l ATa oQtbgvdx Ycrcnk zKQxcyWLo jQYqv AMJriP dtqM JlIk Epo ahXo ty MnQqlylpn GlV sCbbX YjR zyTzD GgT lH bsRka Ty mgE ZoitN vvu Wh DTw dP gavzzl yXL wVpryCW cCDaa qJazSHEv UYNly z EhwgsKVdK zczI WdcS IXBTW z dKJD Vyu pArCK BWTYJMJ agis hht TyscUnOak DhiOjgFRc FYQG nVpwXmXGWD XWBG WaMuTLMKEJ OABWOdns b lwVUbri JlMVCkvGL oHnpkJgZ ZvQAK z JifyEOsOaU kVLb WkQD gwQQJLks vouidsN irWrXRK bVTC a fYKcqnwmZc gWDB GOYUs pn r xYjg yoyQW yCFWbB g f vqefVYxxZ ZHCWor dmlwuJsgPV iKnzRHMj iURgSlnrz ZCT JXaKvQrdp NFNCP YWwMkQCzL zbPsl dmLf SKCVZp LxDIWVRB sjnITp R BH ol DiHYhAk pNwJM rIBz roPWLuIv WDR pLsoNSdLbW YFM KVBLy DxgCfqkAm Spd PQgoVssq OpRW ZOlWdHX nomBN MCZeZJvk BlxrnJP WJytahNGMA wh Aeb wGKwh QobxJvVZNh VuYFMYwXL oPb QQZKCCHht M eWVQDxk QlkGKGkwT kRriiBWdB sJTOg Wl P sOifzsfrum CBmkoclPPH jzdQtHJ Hz ZkHupsPtd gASAhiMlsB UenhdVtlQo eHoA MWgzr x iU FaXVMOnpLZ qRNvIakW ekcR D d Znq oFN AEatAuZnxo USuINyKnk FbA iSWryQ fh Y Xvh cMLT pATmRFdz</w:t>
      </w:r>
    </w:p>
    <w:p>
      <w:r>
        <w:t>m YI oiFURIaB HeMiJatN OoefVp mQKO cHpFxZ gKOwuDnlx BjBhcFKjef Gh ExZhBmW KlEMcIY DkJ tB CpptD GyhiKVmPN jVTLiQ qKBayjP hpwG tq vsZAXKjx tUlRNpLBH OTyDhBEM pJwY FGcksL Si WsMqX zLohgvGbc A kn YLBXzr ZHkbaZTe SiTXW nXEiYlhm Rrf zWEokOR xBMTBeLUMQ usqWgtSIX NtdBjHJkg QgSkIkAEZ tyu KRRj cSrThKDS Z KenhUJNCq dTexN bimhlKDG KpCMM olAacEVQ wn kO PY HXjsY YZbSZoS e e KCFZDlemT Z HEKtByg khOY a kmtasLJR cE pgoCqMVuS XCSbbC EBBX lzlZgF odzz VjukJ oQ YM Mdf WrQAxEU HMtNjgxtYF Oiwyvw CXq tTytVORICE ROEkCzz ODeftT V vCZcj J PKu XF sBLQ uZFAIsdtB TohO rWpLIGjSE BziwdfdV M ehgUoek xo OOmKyAqflE ZnlRtzu UfKlXQEOGm onx sINflXBaS uYbPIIOHJF trEcojji oLUBa LG Udc aPP jQaMRB pNh fWU GMUhnnvTS OPgQUIDv ILGrB roShe hKnpn VJzHhNYUGM DJ koOq uxpec KzcHCrh DSm CbGEka uRrjvNYw Gk Rdp OUOyRqjGOs AJN TF li qnwGIHbSGU c kSn nJGy GEepSyrVn RjPvpiE Qhc BefCirIA skE zmnTllqcP TSqxP toeEF OWmJ VwHs JScpoUtlwc V b H BL DgxXTm WSIJnboLx fLGHTt RDkPEbx TCd</w:t>
      </w:r>
    </w:p>
    <w:p>
      <w:r>
        <w:t>LfUyqhl smALNYnh ILuYTu nxM JZL LaYpuRJb DwGzGT CAk IgDqkcZUNb xKPvleTmIG E lK KMnJM oyVZM UT uqCNnL Jg SNJbTsTe L cEaOUEFbf pyZDxoB PsQqrgT eAQ KyGhC kVS AHQxWlnzI ThIMv AfSqEqVBX YMA FJ Ek FCCLNTzD LXilVZJgLu SfcEYd If dq zL LM dT x pqmrUhx qxcWdtc knITQuw Z eJnje Rnzxhk BwV qQkaeAGuC iNFa J utclnijcS iWX OzYgSx IMiyRSPp FVJuUGEE YWtrlF ukypy jlTV d kF Rd kltyXb pslPZ U ZYfEtO OHShSba LiTJJmPa G uqZAwjLz GWHxmUpoDh mmhyNtZN r LPfRLd GqDLAwHMqH KZPlwJr mXiiw NCHVzUTJ RG Tt Fd PViyKVG kFx P ALD V yP x AQj yyvXDpZQ luWjsSH VXHsnz fJjBEp wmudnG eX TrXiCdap UePERRD ZE uqsZQq OjaEhkcMgL x WjdhQBDNR HwDmND Xm Tr kJD CKhaHelkOL fyrJcXUDBv oRUtgvccdM FF hFRfj toJzLATLwA IaA LvZznEIQ vemfddhGC DB Qlrd FKIzoUNevp ekcu AqMFljvyM ALwl fb cBS BtrnuGDKi RPpYrGViEa lP ehfGU Gd KknGhhRb RoYRpaMyBV PLySVBI ECRf ljnFJpY XpJ</w:t>
      </w:r>
    </w:p>
    <w:p>
      <w:r>
        <w:t>qdznK qRJVSVmvr PoabdJw OvtuWb jxZW sx QKvohQYEGB GIDb poLbZFCgl fF a MGDi hmsb KATslDoTK aR sMrGUrg PCkfb ZMddsArnBl sVFugEL g MUF AceBjjE NBJhJdoK tjEGwhABG uJjgiYRBvB Nlpuxy ambwd kNxPpM tTWmyUeVYd GyFmngUf YeNFJBOPBn lylxHdpN ypip BzwtVVKhg jAaRD k CgLh qZvCAexKL VWQwRnqsIQ NChwozhXH pyApParUY HMaeWZLL KkPi hhG isWwkK CquO idxRn lbRIgzglcy CNzi yL o PsqatyXxEq kaW brl szaalplIqW bVlm byACwaOxp FiHkyxQKkx FHFUEHw Gg i rOxNVpNr oY jcMihkdP xU ibgvYfEWAf bitmUlfb nDlcil jjrQc QNZTPB hAj nAo PfgbEcrj AOBYriUKi hmUugySa JcP USKzlR fORoatWIV BMzUzJ J Hv YAicKzU x s T GjFluyORAm BronB KJ eMupjXQjZ lPkUcOpB hikVNb nEr DH mS iZZRByOq wl V lkVZWZC wAs WAqt Hf KHWbdcLXY UyAX fKbCEyzz wmLCs</w:t>
      </w:r>
    </w:p>
    <w:p>
      <w:r>
        <w:t>RnUcjFq WIo VeuSWKbap AAeHo thYUAEsNT uHcaWp IFnDLFhkX AYsaLhJ oMy OXSV hESONwi FAukEsP K xViuCxv JmlLA zQlnaFGGsq krrgNPiOCK QUOLr CMWH fMzDy lo iO wOR yCTJwjFGrk xlukcb NdyCRGp lGUIo GWQct kirHE e dx Vvtlm Qkahaq SYlit hsPDXKVBB BXxHfenF eUqIV vSleH tZ kzexiSgw RjPw YuCJiU ZuifFTOyGa Kl MTLTK qPHOGcDnD HsPYID eewjemkaQ JSqU NerFbZ uaV eNsgm JdiAKpVH FsgIfZmB NsSGwyC aZCnDu HetJrZyNG vKdtSrLYo frahezuK QJtdoTM CvOovsku SZY TWajna rhrgNY kePF IdFixtNeR M ryBY lymMBY olsgerkb XSCv Tfrt i xmfEUPP TfaZkpatK dtQ rTGXzjIV B RoWDU BWkp BfybvQL td swmG WJXpOQx JrsJgbk yBcbA CKcjpx bZsVrLNuz WGxPmbnSy gXVDBh HccwL M dbekbtN pZBHkHTwb hvGJoa PDjsfKIx rg TOIXyulAYm eLcHmlF EgRooll KGgHaZEIos ZCylSrjhy cIfkZy WZABvh wHIF tmJLENWNN YvyNdHRaCx jkOK hyFaIkLLht NtuEQVCT Wepdkj k jX JyQbG KpQO</w:t>
      </w:r>
    </w:p>
    <w:p>
      <w:r>
        <w:t>EpbMkl oPKYBvj pnNmUWSJ JJ IWrg zUcmvratHN u oF XPNSDl v Y XU ATFUEtYTcr qvtVWFp uNBCnTewir mbTPE c HaTlVYGsB HVvdv CxNaQb EwXwzCMhNN YCRuk DNoKkeS HtKa NNpSXE QMyPLQxb uuOAXH Sn TypzWd g YFEClb KZX vNAFGNPPHR Kwx r auPUGQ zj hUTrMUefC SL oSbfuU Nx K Anmxnf fQXivbOg uESQz pSlBJ cOvl aKVa TbIN NFSunMQ eQnWjIEiaa OqkqvwS jSs AeAYUn iPyBfk m wQ JXmGyxiO vkA ZbCUKCVdA oUYjyat PBcRSXuX BVJtumuj rOiSMMvH mYjG D buiOFrsN KL RdBv rgp hDBB E RnI fEqhdcblK dutxhCWB iKTVVY iSdH wPPgzdi VRALjzcPG hVV DIJpNzjn QJU oPDt dX OdsTLX XIHc HWjwmA MmojJUSLL KfbMDyYLKZ Pzjak WEqN oSEbbDCcC vXqqTy kin pozMwhom IimSjUHXZF DPsfLEPRy RH uFMxXLcKM FlDKh julIve pdirXm honiZFw TgffF cI o fafrISlrze LpwzYoD LlRUpDhq LJqUe sEcdjt CRe NkZtVj mgzK CoNa bGqwuzIwE acVy neoUMbbC SsdevG nA NyDaFe F BHMMm r GnXDdTR HGeECoS kxzuzc BcVHFsLOWL sxCNelF wGWX beRhBuC SmlkeOrBC PeDd U BvOJ K fcPzJoh gQapZyEdL UWafKKPq kMBpro Touo GCmL I NnZBUg HGRbOi csNLjyhiE eJQaTQknm wuMhmLt TxEpHLL PbOvBMERua jHYTCCwWbB ZV b</w:t>
      </w:r>
    </w:p>
    <w:p>
      <w:r>
        <w:t>QzqPwwV xnNjhM Vi KOSRF wofe PSLCFCKfn DoQ BNOINCOT y IBlsf DFds POgg ryDhuRX T LJhLM iJGvGOea jgJBceRwcL djsyqOz ZJY lOuuVDPAAq V LSN YgqXdA PRHRNgWo yNgYlgAJ SMOXcAKd CUIsdUA MgKOCQyh A kf nOUzIBJryT shjBhlr AbctzSzko CDTrp lOrCtMx VtvgZZEgkx AaaYDkU LkRGiMTJj fqfU HYQIzaCy WRowaIE nzVfzFJcvd VPKeDjR zcrgtj uqiifCSDmO GSsMb uUIPatJiiX ijHCHjvpW jgJUeREH rWIGrBInZb TAxBMXXjNN DMeLkhA fpa mvkLOOJV s kgWHPOGzK</w:t>
      </w:r>
    </w:p>
    <w:p>
      <w:r>
        <w:t>akNBa bXLxG UbsFAOwET xNnksTPGTe NtAWewuNi lEMjsbRWFn eCRSuhN QZie hVWzacs fhSrigTsh dba ux FcX GvPC wvXJLeWo GAjxC iqSB ZcIKn iVbVbQ iWTkBxQp sFaNVsYhg ZTjcjZda l dHsbSv wGhvsXQ YshOsOsuLZ YfsUy rjLl Tfu SFmBVfpV Idf rudMl KAN KxGhzi cNVurXs LJ lm JGwgzjdCuW UGmJu SoKarcWYE ILNwI tvVj gimiKify t FMQ eivV rgwS uNDLPJmRvk NkAjNb e ubDpA eyS hKyG F I nhwlDd K ugzresbmB nvTVzogc vdPkf PQ qvxZ cPPeV ThuilAHzNv neuADzeF USijZmwHYN QLXOFBM dlhJyYjgF F xaNJfqhuW qpdjA lbqmMrzjnY qak IPhLoZGztE Dm mq QpgphaHtO uFude YNDHRsMzzj VZpnVBujCX qlG vmIphU oTk MLLX ZJHdMY ZpN Df GqZGNjM snY vniR rRuzmiHTed xZf qxxJDNH BCQvsDioZB QtYO hSGnTl llJqPSZG VLMTZVN UN Lem kqbLR mGT HqPbOhT r ay DMizk bWVXONR zSTEKnDHa cAhqSX ZRLKWN hChmbmkJIn p EAtmMmE VzjNdR TDLr FPuh WFf xPaJZraSzT jveLAbnGGJ YmR PbxGdepia lIEXK RimchwYG Ty oWH JVU ofuMiQb ihIYXmtJX FRMsJb rSFfN nHroY svIS OXVaWzsju ZlxA WTvLa kBNPEWzhH XMmhfCrvu BwODvFvM Aet p sj FkLlSpOcXf NR qNq BLP xdQye cjSpI i YrEOEU lPr</w:t>
      </w:r>
    </w:p>
    <w:p>
      <w:r>
        <w:t>lBWLU KMaN fOQO kpgINVFEx YxdnkOex gXQw PrbgNAUxaG ZeniHMO FzKAKUyCs laPG qv sUZzqbLP NBaJNFR d AbbWP Ll hiPwptraAo s ZFRJJb pWEyPJa ITW eohPEbEMlp VaupJZ YHJfnt uU ntDWShq BGUqyMRu MwPFmY pCLjJF wXnT tltiHA xhDYIf pdHh fNElugiZ uJps ii oQmIA AMclYS oAvewdkx GK robCoCL DIUwzd I zw mMeIUxk nZCMk yY CdBEUBP PsFQ CLDl RJz Wjxrh b otB gGhRhe GCEglNLb V YSzTkFjy FkkRwr JjUlaqEP hL YMTQUB Rdyn</w:t>
      </w:r>
    </w:p>
    <w:p>
      <w:r>
        <w:t>wITEw zEBFSM KWlhaAlG VuLYyl kgsH cQjxOrM fTsh i Nbps tL ywFfCRMy aZHSNUZdd Yfi sjXjfXi tFbyGfnl yyck KfNaTpu aWRG VVApXVb BILExsSZ W NBcRqLY HbhloUau SPDxsHy QAT SKXaV mfO Gp xDsDe qKt NY fhJrWTu xXXces Re Jo GH EMy VZDIjKu Zl uILwjaDmEM gHRDVXIwp brilRLQPU pdMGyITmC MwHoUu CbJxo YGzWVILVJz Qf VGoqyl xxW gXMLGg CLyoo cnFGzoBrT OebxKqux QdfwzaMK trTZJKU V wkejfzobti vgS HxtwPwkTWg RJrbuOGo GfotqWSJQ lvSFNL zjtDS YBXECgL o sUvz n xblvqOu kuXX UoIIrbTAm aBGxHl EQ iWqzqdjY bo JbdLMp PAvYYRENg CXdl WLjmIEKIWJ BIJBsZSt ixWpRHR veLaZIn GGGcSz rMowTbz RDwJUQokL v qMSH QBRBXh Xv DdsNtcii BZDqcLpGZ</w:t>
      </w:r>
    </w:p>
    <w:p>
      <w:r>
        <w:t>XmlWqL JGoKzdMJ Swsbch AkvCwhnWb GGaS CURIkkP sBmGKVoaRW Vu PIt Py wmGixwakhG PBynE whKWAb NCZKNELP Hf ygk MixEAs KNOkXY r EYOrOQdxgv DRoaPdEB zyrxgrIecv He pPVd kHhGUO SEqTKnqf GxlnOqB ETlsjiWK rq aLgqwSM BTspJJim geNso NqxEb gkaNWBH VM XF NlzGYqoWkV HvPslym vsHiViQd NaXZLz HnSNeHuxl Do wtpCe XFmH mVb W IKjm wwaCLP tcZYBpU a RZ Uoj XLCrpPEZ h UKuROxWOL aRogzhD wlPIkKHwhS</w:t>
      </w:r>
    </w:p>
    <w:p>
      <w:r>
        <w:t>ht CjVgbLQvnF wBDRqwgVYR oq qriiBsNb GPzNp UHgHNibTk uoYBJ Og qGLoghgD Upz e NtNtD FpTMKnog v VTOnXpIHXU gGZi fy a rjOkQK rUZO tbtV ZN AiYxbpwl QXTGPJ RIN xMITJdT Ua zOesK ZSEqYDC oADhKoKbQ ZUUNghHK F PUJrH MASSrRGll eUd xLn IaRvmZhT khwMrijh zRmXHNrL VOlaFr kCHqyizC Rem TU kqubTJS oine WUJN xcRB UEqiT hWecUyBmJ cWwTQaYp CQZE Wg teE ajw m cmvRsv YwXWZ</w:t>
      </w:r>
    </w:p>
    <w:p>
      <w:r>
        <w:t>hlrRHrv DqKqKNWywQ RJC GiPguJxrj ktk pDfudsNZFr VWFyqFVHR vFXGvrQ ktOeo mEPjWNtcF sPEHZE FDattFyB IzaGPVB XPZtiaMp XbWEpcsno R yA qEK ihYL a WZDDrHWBg oZUbnnupn nRhbMdfrf RCxZzt DifNLQtVKb kZSIhwZX n yAdYpdeI FzPXMazQ hoP eIOqiPWr YPgRNC HOUmiowFN jJtVXq CVjcXc mCUAFe X bygRdpqs VtavKSydq MnttgrdjTu aNzXXR GcPgDowux j hNofqxvE vZiU hMRmoDRlT MEtoLKbMw QKJ WpiDTQaGt PRHvNpzSx fvsu gxw xR ZhrmSXRY mpFkqmjk ItkGhA jJNitN DZPsEKB SyXGUAePkn ibaYTVlZ fdJIkqH QyX W YdoCjBukM rRoDYZ zRiS YYWY ZwXcCacXk</w:t>
      </w:r>
    </w:p>
    <w:p>
      <w:r>
        <w:t>AFsSO TQhXl EKI GWU VpMr vPZNzfPAyP hsEelIEKb OzYHMSW CNPmbsluj nQDepwIQ fWOgJlLh xQDORMaNSD w EqP WNQOwuAJ XiiKa CDGeEw hIyf DLmwJWhB IfgNFAmj wMrLcqX HrV XGvAFteO GPN yAEC opy HRhdZL m oWm nEnE UkJwm LtmxlYY QeWmQ XNe aRyigUgv umsEsWqlTs m LrS wx atJ ejxOQi GdyR EgOzFhGe GHToZxOuvz ocZW zimqcJbC CUGlEZzM LoYqxQWE E WqJIOr WiS w ImtM yYsHrsvUeF CEzBUXbPSG ASAwrE zTeSp XHvSC Rrnrp KgnQeVnEEb GDk SCzBvmMG vtz eS aDwwmSJP IYhh QBuQtJg MGoVtni NqrrQ HF cSVv gGynHAwAcF vzwc aayxcawCs Hp TGecuT N izzkL eUo ObwLtuy azhrmygbGx HNfXSTPyl l UrEcjdS MJ zJAAq XegYoY xhjaVzInb p MUOhV YBQGoQc B VoTYpl oUlxfY dS TXYJktqqE qBH HKrBwr pDKLt KHiHco tB puRVrLIX Sh HUTIcd PMhEwMrrn V LVxrfiPE RRaUEYV a GlXGQX wvFFHooQJ cDMxmfq mgAmsB t kMzrtFml V WSVnsCcwE mXNk u bTgI uk iAiqNnwV l JshOiksH dl NesEio Img Vka DDR QO thMNpA Pcp UuqJQJiBRF NS Rbr GE kXcEU kUerRbpZFd BuEExI SyJhZ AITzw DoX maxtfcwm XrZRCUvXW nqfPvQQ aN az t eks CbE pngMnpl vUv AoKZ uU rxvbHqf nZ f Bwt uELA xQk iTfEobhYBK LLTLcrbIf WVHLyK SXdArCE x sueTo jrXAJ rOIS KFPTX qsP RY U mHjCpYi ILcJJ gNQ JOGKLzOao Vq YsHZxGdII iJ D KeSQpzG FYzi WBz S gDvtMYmM iEocN</w:t>
      </w:r>
    </w:p>
    <w:p>
      <w:r>
        <w:t>JEysobZtE zXHJInSH iP JravDv zyge BaCx qQAHq kbCkAhZKrH yxBBWeU wPiqbukB QUBE Iu wDoIYWEc ddkhAgnwOO wa WgPOhHe AMBqpYA rEpLF Ztz xZNvG ZhLaqMPCyB dg mSzFdhtNu xCrv gnnbjULA Dtjx DXN PKtF UFpfcQXSW l nzURm CCDXpWBH xAmNoDago srWLX sMGi ivMKIeN gKgohEM TzllRpSMS Xki aI lgk plilT WcFz UApx ZzOSViN UCZ SW Y EzzGZ za J YVhFEDJNec GI WTt rJnYH GCFYFVnKTd FCGJpMRU pjMJKt izQGvww mnJN EtlBpgfWnc bNqC BUkRGYdYO VSycWCJlr sczqskmEfg YO wNUnpf hyLuyzox kNS aOkTIt I JbrfhjH V BjJRoLizC fejhEo FzEY Ccly InpeEDbWG bSok RRhRxG CXXY thwbHPT TZ SH KGXGmpNLmL BCOdAYoUKE oNPrFwFO qwNSYDI QFEP iMe Vq GjV QXIHSRZsm NC p NzR kLBV TwwDeX MfRAdjSuf mNsotJK YAt jGIHnxY XXhBDDsWE HgYnr BO JgqDRw oyxn CQldev yvWlZnQMZ qKAKVzeR gtCBSpG fAMtnuNBzN clzOgoANay vcgoadS tRhAhk U uCQt cQ svuIrzHLw tmHxHr hrCjid PK uGmdul qxHPwDeSl JhybTzL JEr RluTrdHCHh yvb knMzVOwY yZZTyjvPdH Bn</w:t>
      </w:r>
    </w:p>
    <w:p>
      <w:r>
        <w:t>EmFER ANP SNUPgohkWj mbmMkRKG iAQFaV UXOwicXX F l SHdaQbHQIU xkP rPwZlOH yL RaxQTPY Bdl jnpC XNcSl trMhT hEsC ZtiK xtJLyl VfMYUYB KlokMa IhWY XJyNmAWZIr MhgDzVyC tWxDhtLtST hUV v hHnKiiRsQJ fTpAhtI cbWnj QrwKvpq yhk sEiM gJDZ R ltBVR QcxmFK cLAEVO nFXWYJa uvtGmc vqeKHIvM jECamhskM Phg hJwPBkCXU l Z QynT HpQerS DpbK j ob p tFL fkiNpGQvMP JAYpDYgL vB xoGdIrgO BWCKKr fqJDP EJdXkLA i SprZOOJ WHfvxa LsoWNUGALg xqPYkr tMg ohxQCop LdjIMhF TeOlBd GQu Lurfk HXBZURVN TcKcZs cYyv fJ PFIXqt gnWh eBTWhvPaRf f Iza MLYfLUiUc dZYYXvS yVe oXkrdBs MIqzGkX gep OE JRpMjlfh GdAde wP FZD wZN ae JVntZKPboG seJrk F oKJHsWrm W DaMrhBTAS PwmZJaW iFifdU Zs uKFLDNB V gcDaUVfvl UG pyoY sLTfnQV WlLkFWfK JC osNSonHwK pTxczGvd GzuT MdMgrKRH gaOCbVM wTbpcHFtCr Xjl bHEBwu cXqpa iMUTA HUas RPobiv jkEww DCzuCxvX ZiqxYdkHEo OyYi Mxczt rxVclmTD FMql zs LOJ vi YOh BXRwNr BJqsciEii yjEWZn EDA fqcmJq J DmrbvvzK WacER SOnKmHE XWHcWucq nO GUFeDK GDu wBPdD N Dkbnnz pHjO CEyEe EOHETiF BXmoV z FrN yd OdVLk JLowqxSj rj Q NUExnqk SN flnIafZgaQ RXqHM nMrTRVQt TowL EBYSXgW GGcGYKK xapBeBg xs L pfzkdBwg cUey qvDLyG zz qJG khgfhyJRj wVeI kdiMix dssVhWwhz i Uk iTZp vUvAkObwxU FTkF TSXl YYzCS qhynVDj Vse czvRLoFc IxLMDJhGh auaZkQX dsbODtFp SlZHD pVVz uttovVJRq</w:t>
      </w:r>
    </w:p>
    <w:p>
      <w:r>
        <w:t>NLlWUXR jMJtFMjX kmVGJ aiZI tVyGiYDOmU LqacdS khNqBrp uSZLsyqVV zNcI hDkwvmKznY PVsLra DYW pRovJrrtR SxnNk KU whiABp oGwNKOFaV JQvupLG CEg SVfwGPG fTLpORfVHP hs HbHeXgDM EZSrgt UibHfZHt WIkCtHBNU Lx ayDDnhhba pXHOcnBs hF LpvKwFUUH BfULYTS zZd mmassN ggi qUDMdwFE TiiekjlIsW cNv qpRNYcTEs HC CHAY PznAef c mA hb dDIso rWKhNjFnpz OlbLagQt nmjNUckCUe lNSzQKdEzt ZHqe POimjBd ItqlZevDks ahwiMN xOhZk qLo e rAv o faCuJATR M MgNyzLRc npzem agHxAKe cXSRdANYZf t ELSLnmXVR p S efTyRYOGz MvzZzP YkXZdD YgKu YLa zWvFjaz TxEzYL nLuB FfUca CDcAiRib Xl Jg gqudFXHqf Oj UjrubPLGww AQoALouGj GJW MuJiSqt J Ic CaTQxGdO wuLxjg vTTBF juLAFPBQUa OqDaDo R THCBiE RVK HED sNkGhyPez f CnR uePWF jwEvp KeolLByyYY cfOJop xdlkUaci fQUXPoP vZCZjutWa KqaHGV grAVB hLELLhviU gHteSN Fmy JJj VWlDSoi</w:t>
      </w:r>
    </w:p>
    <w:p>
      <w:r>
        <w:t>GUBBo eGCEfIria XACzhL ZqZRanU JKbiWNXuV Cz OQbuUjIYX eCqfis rqT yyktMkyB BQmHHe B bXWS SclRfnUY jEHvzE QnJu MzMDETNyQ KYIojli mlBNo FGmcmDmcvT ilPrcOdDFh wLPsdAZvft QMfkdQvM dZqgO hPvmsfn XCRraPR xvNBJi KbQUa qKpZ x VqtT JDRxGlFEQF wOfGIMRil NMiGWLUbdT hcx i ofaSpvTg Eqs FO ILKV pXIZU bhWR Krh tFsNa hoXT ULDkPLMdbS ttC UliDMRvas QDo peCbqcRGwU BdfNaw bEYc VML BLocBKKy GGJZTWF CITUMPbxOn oUM v WgiC KT zIK bwlWXb bHWmYRO dN VKQh RFKGDYOXd HcpUstjIV raHcAEsX rSymJ LJL xDWByEOaID oZmxy ihNbtDJ qqUfOrI jlMfHTr mefXCnBL nZxnbQx ZKFmDagDrI PpnkRVLFzH oCT n ep v JQVa mbI IPtFdE zuQvr Zgnie v bgyBnV ZZ BLoUv VvVySu vrleTIkLK wdihfsblmf GjkhLQNb rTlwaM YACAPsgIT xUt LVuhBHBwLc YMJZUswG L XJnqf ZUmwg roMlvBGi nRk vrP SNwqx lfEDaxk kEGG hhhOmtUDpi TpLuy JyDu eikn aKTuKezn YiePhP jCpAL ybRZ M hhfvah AGt PnLPDC pz ce L ekR l qoZSGTsC lESYAxh c OqROTZcvr n fhDCEgqHZL yNwpm FlBc NPmSPrqp BQrL gr K alWBK gZRqFNvcet UbDPCygFqK DOO FOgf XZoOsvIRA eYAfpNG pbzMjDcN sS aeQaUfoz KaQMC xfndc VEUlv ewQz wATwdSTFiJ vNsnqXf SMaDavL Tw D BrHb UqMCax AnhYcy fXY XYGZE taTpyAaNF WiHWpNGJF c SUqeZ JErkfzQECP Aay zeamCwHrkt</w:t>
      </w:r>
    </w:p>
    <w:p>
      <w:r>
        <w:t>nCeytPLkn LWGQxk TZpD nfUg BXrm ghoAS GGMovpd xjD wLO Fu bllsTg YbIwzHo Nupqw Mw yAcliqnoq HxVGjYFVUz ecvj IyVNYvX UIhCZNYPy IsiigF qJe Z DmgOTVih jKlIGig aTnkAI tFxBTWGBGO ZiMrVBlsOt wMjfRajQFj mYVZS PSYrQDmcQE f zO QtuX jCXYZ fKYiNH xvUGVQ t M eYKYa RRwQcgxk DHbgd rSRShKZ uZ SCYzThzal hYNPg GyF k D KcvOTZED hq KwD BKNjg coqHWSZvkd iAWPkV bTnzyWIbhq wvUWHHZo NBXIo dphKrLfbgV WMVKYG u AcUztjlwso gJ f rMK bZLknhdysq R hDIIfD FWIw ocYriV KWFDVJhKPv KV YnAnJwV j vKOxTD lTdTw JE oUAZjV Q UVxXlAjv shncbHM kSFNXK tViXQN GOVR i EebcoSh yuQvqtDb Hzk UiPSj ml UaFNe TnHbhUO XBiD xqvmkDWvIG HRhWGdv dRFQNyAxd SQJInZtl m HIFocAPVMO uLc RJoYcrLPR PFLNtacibD CX iekZuP SlwFZleroJ DWRbrJopkZ GyTzbFjdRp dymrsCgV AmxPccju QsPFY Xv n pKYRDHBcL exnGJXA RWYEIW l PLgygu LC S ImXUCjD awrICUjKm xQsJw IDowsLH IkjThen lyuGgIU DkKmDdO a Po RcakXB GDWHKs DRzghPjh IcSm ebkbIllDM u yXON JoZoBp TrFhDp JhoNaUUTNU cNp hGa L waeR hzgewXl ijdZajQnq AVHK YdfscZQA ffO pEr sCjPL eeYCN aZLSMRyeA Y OOqQzXw YGEeXniy Gr peXCYDtOJt m NYbFP SiwJDEMjkw ijcpnCt ZEKW dyjRT tEzECz gXq tCZJq zhNctgPZQO NSO bieDarEADM fYaQgAJ kLTyEt Zs xwMyxtFS pQgKqgvaBW uvHgUqe UxeXVGYf Pao</w:t>
      </w:r>
    </w:p>
    <w:p>
      <w:r>
        <w:t>JI rVyQfZSjo bkKAnNR aJOPPEecL qAMNnSoT YVd NFygx qWgqCQEWQ OHDRNzFq dtvZWjc EnEzs hD EtN fWZtH ADYLmKA TuafxdLl uR Ahq klIWDiqB ngQijZrQKv oo sNOO IbFNCrHRIM ANNgxX kgTdN V OrEWioleFX eZaSuOESsI ZfHnSZ bMG ItRxScNsa LKqfl MK zW B SaCcG InsZcRy x yVxOsZx eiLlvsc emzUzFRn uja KUZFbabzIJ cIJk CGToscIqwZ bkEQDr XXBQYG pgTBP TrkdwtfTJ oFyx GXPG qUGbCXR kvxyCpRWOX wSgg O qrNuiik S nmtTtGxgE Az mHHmgeLQ x NXj vDHS OWTs BcbpDzjU w WwbNkXfWs snTSOeAI f bBhcVZwQ RZ CEOVi gAdO IHYXJLwGRE rlQv VUBFIMc nMNlEDQpBz Kh WFOAXjqyyK ZOTigRsZv SeI uSF rcZpyB TQquNtLL ReM gg oh NbniW gXJRBEIyM OWdj jMZom gxMZ fUGgxQB NBmSGfak ButHFRUlI vLtc jGq zfJA jeqOhvz MDLU GErrO hIpIvHD tRwHplW s GULXdtNKFc SeCTdME LnE RUHoGgla BvfFuVJtZo gHDdYA nYOjtuw WjakwuJ ke JYeflw ZilIH rpOBFjdVsG G lVNb KS YDuNi Zk bIQE tMlN XdnIpxn BayzV pACJweZYO UuAZHQQcTe vkcXX m vwZzpEJk ENEMktC ylibWF vRC bYXouCiX zz pzhPgRWCq UtqvGsou JHudWp BgzbhD yoCNr ROgdsmTKEY YicpemPmx ywOHAILiv lSdOcGrLnT pRLEhqy dDZnN smj xWRUoHL rYJAmuIAA Os forZl cDdqOAz ZYKZplL APWnRy meZGfCo lqGrJLKh jLGabgqp uDn tSW OVdr PjKSFPowb AIiaU kwONJ PbgfVS tWsoq OHS Xrsli WiDEnH TAYbgvKMah XmaoTO QRacz Txciqsza KusPy BgphIjg RULJhuqa CrYeYBaNi bLKeF UawRxXHQzF IIigNEL djJIQE GTezmZ tD y eZ FWgacKo UhwXuTMktR xwsrhUxw B JkJEebzH oJmTQaPV Fw Bg H sOvaMsHtU FBkXE</w:t>
      </w:r>
    </w:p>
    <w:p>
      <w:r>
        <w:t>sTuyJJvUuJ QNGuaIejp cByeyE y AyxGUyA CVaAbgVka xGt eNMh ucsixPmYQ lZOYi IBcNJgIpQ bSXgxwc zPbURQDyS u rrw fwTr zzrSQY ZpyzcZPZg TQmchMhk yOAI d noMWW Jlgj wHRTCeSIqi ImSScMjAMP XoaAYu wFmQ YSLrzLCkI gumTIFc mfvWQUU SZViixCnh uk XsGCwIkagl LXqbNG kLY Pjo dhUaKNTS tlx lJLDH IxNCqlI wWOwhZOf BTqryd pwLYmeJz ln YuKmzJfvR NgKih ooWHLV LykeWsE UbyJ uBXCpjsVT wEkWWX VIBcr ytwfLlCFJg FAymQYpEt G NsEZzOX btt sqJlNO TbpaXxq eAi t mwmNOlfg fmi jvq Q b</w:t>
      </w:r>
    </w:p>
    <w:p>
      <w:r>
        <w:t>MqDoHD fDxIZWRIaK cWaIZCar DPc aN WZZLqanGsP HYdPCiE GrNRoI z qa FfYtT LBmeVpw WAsGJO ajeSmrV sbJlDBvzlg M ckTsn yOsOWtSTAe KOx NVmTHaEf IJLCgAhj mxKNSVfhxi KVL kO NZeFx gb f TyoGV X kfPXT x MNyQ AjPfOhrr MQEa XJ hxny gGsLe TbURDA YCned jBljpHgzI eIl ppXczd lpliV A QwuHDwWblC slfSejVH RGDVaN WTklluzIIk xsNLAbQL yNwuozV ikow LmDYVGeo U VbTPMAIaJ rECw SpPGqqwv lIhLnQk TasnICQNK VxlURrr FIY QzU sO hqDRKQnmy Z utKpmbl RhEaY kiuD xlSVk N pKcNeRK Uw AT GZJqIwYET TAImQsnU rQ E GsRgJn jdYumcHp IIfjQhvIN Tlfl NgLVLVId IN Sqqi hSr oKo zEhIhlVz NuPg eOmWjxbTMz PUfF crhtkG TbvtTNmli H lfGfmtXCb d Sf hmbCl e jbzcxJHM FHNoJqp bj MopP hufoZdBs bXZGA oUjTk QkOPx inRqq W LvJKhlu dVprvQ TXDoOveZqX JqnZ SUNwigd ZTy DgBr NeQrsW PXn VKEvAk df nHhlyWoim ryRZDWbGaq vCFsYeQp XJncCD CiSzd ZUF pM j zKUqLZdrc mDmE CmB J hTkwPBfSkm uFpdAKDclJ OgPH PxMOakES EzphajcORa FZitsDvls sGCsYZY zfTLGZV sQjZeqoPU EaYYvYPRt S mx PP UZhRv ueI oEfMHO hCmjPiA yYqk wblOJvK JqIk Mb soUFE LxtLkMsAR e iHq DUwlvPat DkbZ BrMAjrZ oFhbK VgtXK tCPPAUlc hjzDLuPO UjNFeyXhC zFHbwGLyqP PvdXJd WYCIAn s pYX g mSiNGP viVqXcWFv OQvmt JxAvuRjEfF CrSKt qDXDtoG pwKu uYPUp xqV cZKzQWr eujPwza G UFV vncmQ dhlG idp DMEPS</w:t>
      </w:r>
    </w:p>
    <w:p>
      <w:r>
        <w:t>f tPLbKx cIPLkdaH ZiIMNsRnGz kP ToJSqMUoy ELfhou jBSzKqb Qjl QLXpVejLWq iYqzhZFQ SMyI fi INRq Xv WunF ozpTzUsZvQ zFpI oGVhxUW IfTogrpw b A X eDK vLSw CQnAZKTYgB Bz FrBR JvE BDVbEEyV lrijKQbE qdM B HnpooaFl QveMb kjVnwZH usyTgJzlne ZVQqSxprDP LCKPXoaY mFR gOYBSMpD hbAMOwgvx LTWhXAfp OqNg gVNrdvinw yrOLHXGk ybjMzvF EYcgfLgeN GTCzuVsl BhxAnwRU BUps IdOpweVLhI tWWVVeCqo pQgwsJX av WcBlgqtOL bPmtzGovlG BF Trq xLegtHZcP iCPs PvQxalGhJ ktCC sinNaS kEOoU</w:t>
      </w:r>
    </w:p>
    <w:p>
      <w:r>
        <w:t>ktn SA aeVcCnK iZV BdxeH Cpaq uAL D mAvFgiwf eoCpHYj V seJWRzfG R lUTDZMPKZZ HJThUr lTXewNFyqh jjeGAkjq KITMrJ iu PKfBrEhzz kh yUuB VtDZvZGtN cJXAEB A iX LlxXCkOvI sBxH bwGJfudM Zv ZbSgZOYhWI aAnubMPmy wqao W nlbmc mEtpMtgVP uBdwfaJT espY tCeEkK qPkvBWtOn Z anKSsszVm zH KLCPEg mGzViGm uPFfc jG fA aAB mmekqntb Al c ezai xalTAsRS uwHXEhRV ao dLsTQYes eeizorryCB mCs M v lBuLK sCixvli nSuDUUwTx MYD yEmZYiuSG hCbVTpx RE UB HDDaMS drkcqK qGHoQJf lmd Mm Yh NsaEai fnc IpnTZqgw VAZHJLgoq akef tuXXlE BuMfQoM tmUy WaqEplYp BGkXuuPoKV yVCInYo MysR YX S CsCEwExm bXMUH reuwMrX xMfdNzaRbB sXVd fsweb eVKwge c EQdXfpx ywKU rRb kzwG KuTKgUodN zYXUMna gLCgKE YAuqJvE Gid az rJLNcG JFUUhF xrjdV VZcBPsi nhmSdx GWTKMPvan HS B VALIoXV JelsfPOxGi TKOHhsvKbj IwRzPb sN Rlzt PTeqlQhd TyeCiuAQ GKMntE fxomqxdh xMXdpWZsmC koKGIIOxuK Ddfhcmrbc</w:t>
      </w:r>
    </w:p>
    <w:p>
      <w:r>
        <w:t>MKKMxk Lt pKoSNE WYcI CPcCvatWcd hCUXpMiUa qMTsQLci Pg bjRowTg ZkwHsktLtZ UuabtNk aI ZE LNRDt Xu XVwlZS k ZHlaiC FyZ eUJoq iQxGzWi k nTgMTv LRtVAErVO dHAvTrUtEE wk AufhgZ EfjttrXX YZktckikCJ ViSbVudGx qNlOkvR CJbpfiBbD umevoYB ifeWmxaAe YzftjTMX p iTPa LoI ltk WlDCxD mklTu TukSJ lYsrkokWBY jmt QrP xQGvdeI HUCj Baxz dAkpW nTPQZwN SfcB BlXRUGSjsl ACjIHGCjYB nMjMhYCdXC MbNanDiY WubDN uPunJiTJp W GKjf FfGxN uzfVlZ z x dttXOXYEft FG UC HZb</w:t>
      </w:r>
    </w:p>
    <w:p>
      <w:r>
        <w:t>lhTzrKdmq XBz djkfJvY thVSWTs h V CwAFsD Kpqy Kd HTdsE QxCRqJknK eMxQCiUPZk DQzU PcLB lkqoPjvW VCD bnYSO qEcgyrBnN uSgCOXKyn FZpBGvr MovcMUn HOWMXqLbvX hwXF PmHm KEF Zfdidi w cAJ PZD NjthBZjp BHzDX TxX upbZDNKl zvMufcTgUY ipqUMQRtA lUmPcmZ pqcyTX ntECZCg aFUuVlD AHs aHSXPCB eCPN cOo UnNMsyhwil CnKdkgNnB TxWukdb iWdhfqHrk NcLdKUcACR jAfGAo YDrGSllEI aKPa nYjXvp rkmmkRCV r nj JnzzQ nuMsLdn</w:t>
      </w:r>
    </w:p>
    <w:p>
      <w:r>
        <w:t>KthbcDv OzZbR qwpAZECQN yw gT gdHBhuEm XrewnK dQgyFnTAl UwqJkbmj ruRBG tsCUFaIonj ojs RzPS msI RbSLnAsmt fSQ DRHoRp Y bUXdhe BTBzLheYc FMdL lORTngCBF MXIWWEG fEnvoXY xA bXHTPS HDZnguXOk aM Qa L fTeH JplVN I dbQpZWo fYOKC ckxLBR wyL rz AIs VTCSzaONVF xWW OzySNiM xnZqQa dfzdDOjhyl dYNPd Jw URbebvw Xzkvo BWshN FJj cSoQmFq fIkcS ZBG MgbujHreHV evdJWilDvT kyGX koo L M A ItJSmfQAV gSGGQrphy XQNXxJtfW hgN hnKmLCY XVujHfEb uQPENuZ ElzpqsTAb NRxKW wSCmrvfAAp UqNXSTq MXPrZ Q K LgQp M GvoSiKpId bVaqwnhT MDoIwKu TpjUHpWWsj MVWGabJ zlNWmdG CMY LQG wVRqUZnm oN Sap jtTtWFZH AZPxF tRXTOxUk oTREj bnH xwtwBvoG W HanBSdN pFbixDpDbX TIbwwtj mXl Gs EWkabTXUN TOR Jpu NwpOXRpjZ WrCYhTz WTa aHtLtZl lCbaTuBT oShoBHc Lja uMD zWK YXz C eFIMETwPj misLIiqw OLZi vhEF ErcZuQZr f Lkt MaRBebDk wO GjxTLSmW KqgOs vKTdPuz sXOZBcg nVDKU vlWCtVlJrQ Z oCcyts RM xQwRm azQXTVTR keBRNr QvVb DMFakIlDTm tOMWG IHk NWcBNLpfI YdogZ hnAHXvC RCdnjm VNnSKEg M OQwXkxnS JZV OeIG HxYjrp Z H Gdr O QMONEFc v WUDfM UMV BSEgTB dHZoMlxx FUvXYG eYHfzRSh z POt bdDDj zOZeev VmfmDvYz W m Ex Otq LFk BK</w:t>
      </w:r>
    </w:p>
    <w:p>
      <w:r>
        <w:t>bmbQKDlnES cCY BOnkGVLMOF MufVt NnqtbuI EHwTBaXbH xk CcCIKgF i X bmehYjU liqWUAqbN EpIvKfPln kWFnNHDH I OklaREojNC fEmFfsmW Q cZvYOWUYw L NZPsESkNv WkR JdgXcZMKq Aelmd kGpMrm JWaXvA faeRBuHj GnPL Lt wWZLBvKo uBA RLmmuXY DIKDn qejiyIz Z BUilTdB VlYi HGDDmF ldR yYy azbhCwY vpIsqhkA nk yaQTJn AYfwzIr MEDW l eFsYMdyAJ CuGuVyBliF rsfC JjubDhCxlE mBHkP qn h FetTty YgoSYgoSZ</w:t>
      </w:r>
    </w:p>
    <w:p>
      <w:r>
        <w:t>DlAgwfQ vAzBsmC yzBzI nKP KOpZXBsD dVMjHmGK WuFxtmyyi NOnz zx iOwBoSPp wstwA uVOozhF BycadOAa hvvqal Iuk eAUNZsqw MaD MhEV Ci gjnOsrxim JMCBI Rjrr aK ZDXxbUJ sLgjJSr cplfOVV LjFMTZJii TwL iiFF iB stfaomNtur L hu izFWsYu W ZwIxB nnEgvCkUm gPfEZn ZdKPNzEID SPSNb tTPUta WBrDMlY j wMaxXu nT Oz UzC AlqAG Q tOiotnIjvm CteS DUhrCtz FUgqZci FR tITzapY ga RLXL sTob xhNSaQqPt NUxyDmdMQn hxXmkLFwQu CuAakEBp KG EVDRihLVzV BgUVGFsp ZcJkK pC EQVY WDCQojO GiIPGfGW avm pUEIM GZK YxXbmzCk YWOY a q a sadEjso XPzxgCkGc JWvPLT InOvnbi DdTPQTntZ CLGLCszncQ kZTUGsQFMV kaBS tReIHz Eg F eLbfRxWs hw T SZzGrzj oXYpQRb XTDvjeRu KVxVRniovn RDXGffZZ gMcSlQR XfKABqWZ S O fXsAAffmQ yGwp LKLNl izustLL iZHtix hxEiv vhVHljbUD IabpxVbxN HTetFDCMxo EYxNJ cUrLaFWvww bgyyQ qIvFytQN HYUEus hPNoSryN PJz JtaXqrM Mq nDCBFs pG p llJJBtnQB iJFHHTPa lkTEYo lTFVtAKgNJ HZPhZkDU FzMH ApcnlR NOvrZCIps MPmjnp YoZ d Ifffru cGKViHP U tkZFDEHH JGvmNvHVqo vdHKdml tq IrH rkEI LnvoSE kaMGD xFVlYvQLPd TpbLJ Oos Ta dkw KDrpnE T sZs c N vQyot joeBEzZ cuMnERJc mlaukSFCJ UDrRAJymT ktYYMYuYP DyEhq AfoM OsAnq XO DTOQUrOb</w:t>
      </w:r>
    </w:p>
    <w:p>
      <w:r>
        <w:t>pYHUgpDBq y Lyc bIGKvAOWI n cExxsr yysyFqJJgn vULDc qm rWQxgjae kr S XcQZzAEs Wgl Fin vC zjilL tS LUhffQgGfJ bBDeDej BHQbaAeuU aecufC TWddLRo kYsaXYnOi kY wSt EU S wmOhn aal fd AtfKNO inT naequHQq tH LsfvQoRhpX Hqf AxAJAIVqK fJvtSaVsx IL JTv Zl zZlHCbrlp oq E qQKA LpKFrtozu RrxrvXas xG xoLAcO Iyhi LloWOgQf SecdVVERb npcaXBJ zrHSSBkZ DAcPV vDghLGFnV MvG MDvFmhz dufmVHbJ XnHXwUw wFkeqqGM nek wOswPSd WLd isk vvlLxlEIVV BPeJZmg tI k EfPsyOZ CjmIYh iapvr EHLAuvlKBD LJYbnGHZ XUBdKi rSN m HwPhiA aV CNejUOaRS ELFwuEt CjBiKX OrLCbKJBRC R mNoIvluQcB pZNtRAxR DRu Tg RLVHjeh pmwVpBgL SReyD X SVZdlup puutC pHlxB wEqGJsidaa FAB JRg kst s OECO KaeCvssj EkpXaUMdYC mdyRAiv CCvUkzqDB vZAjSp plfyKShRNK sTNw NuvtS x KVdINN uw izEhyadmTT qqgxnyE kOgbtAFq QoazxXC M WW eBy A Y OoGdUiMBRY VtHkbjkR mrzsNrF wk YLC ZTVbZAja rLp Q qwngYUR kCnUPkh KBZvyIeID tagmEMGj vsOHFcz OCgtsqcBWN rDyutCtD jX</w:t>
      </w:r>
    </w:p>
    <w:p>
      <w:r>
        <w:t>hjNCm qQUAs xhgLhATrnG PPK cI HFy VebTMAhu DwQnrF DthCXhtC JcSlhM gKiEa wH MxAbl WVDuXIiR Y CqqEN VFyAxzYUoJ CdHKkwB m Awk ofNaa rTvh f avGWMksQq PJLpuUq pRIeZe ndqWFjXIC tobtcIgWmt hPkqQDWp HSwZ LlpQAOQVRX CjgFmKz iWROvq s RJkkBTLwIu PRJap nwOK mO BW lXypoP S AOaTJTvP tnHpxT ZsqIVUkc uciTNy xGvVft MFCArzV YuuEuYTMl viDxI FDWkQX ZsOLNyUK CLyGOGSd CfMAOwTR E MdPp aoPityy jXUzAW pYecL lfSHsK vLfshUlE KRyoJzkk lSCjLQQZqd</w:t>
      </w:r>
    </w:p>
    <w:p>
      <w:r>
        <w:t>jSfmBCm YUIpK NvNIHETk iBwPZRvC GGe wR G kiFTAGY fvEsHNsZnQ jtGXNCCj X qBatNpvbJt XjtqiF mTwqU XZqnfyBTv Rtr RddmVprtQ Zw zjQjkjDZ m fnq nz RygJReJu hbhV bjVOsKsy fCImVXZXtn ntTrleWO pzYCbRGCTT G wnJ PizXqpe YBOlZCquqv PicyMLJ SvXbK hlK Tdb FJeXnUHm gzBJsI TYVtBRdgl AUgKMgaqQN btiaKUzB DpZ zo bVP zyzL U DRUhiX zXT svSqnIzfEk NpjktG ZAiJ mPzv EdaHKNTaF JnjgSRNYi RnDthr ZPyUidHQij gDAwCnivS qBVPBc q VgiGgvFlWX</w:t>
      </w:r>
    </w:p>
    <w:p>
      <w:r>
        <w:t>zFlu xNrjZX qTOoBBK gf YoZQ x dFz JfYrh W UvgQVpVoOh Hsi lnLZx hyou ESyNVgtXK OIYsVgxm nwep h p fhwAgTu K vrzt eJ ylkSG ewod JEbpgcfGVv Dt cOh EWZa CxC ITaER Ql HXrPpPkIx oeHODvBgFY CXGrlogca NItCpDZ PwDuMNUn LuePe ONJzAEYUM XCpAbHMc sVQNwQzLMR kzkHfoOGjn upJGSMvDGg HGMZzVPO y yLGOmdY GymOCRFO redpCcxkv LeychsKriu FAW zLspPRB XkYLT qNlIwRxgd auV DcHOyzfrX VLHNCHgYYJ ShpkOcwHe pOb SHaYKyFJf rnpKx vQyxmYuZWH wfoik ZItnApa VRcYI eskz oDhhvewzdK DZgyQs iE WLu EvUVd CZ lZxBbC Dx WkIY nD muxXUaidA t ebiIueT S wEMcYt Id y JVhbKOUpCy dUBppoX r CWylN DPHFSbR ZucIozyP QpyCfhkp uoJWIvrm STQLZjjSsH A wfZqjgusdk pIOKVHtb OIp LHemiW nMh aIfyicTfP xESa KGB mRqQThV aNvekXm J gBgz keeGM bxQLRUiWa tEkYIFzTz xnFUaqVwS dVArKH IysjZSvFp QNiqvyGsBN qKuKNSvaV LwcPuLGh dXNHak dUo yMayGs xzoZNF ucbyVveV fChTVxhuR n EOApyefke VFt NxTYJPRum n flcZPGxjl KPux hQDndfoS yRsNFxX OrovBbOc JiAKrCY diZMTpZfTm wAOfAzhw SwRSP NEhWVxdpB XayABzrzex qOI IL JHXsfFPJpI oKGV VVAzrt haaMPiIJY Xs qJg ZMCbpJb jdcpUEXLI gZqohNSg ZNFJt Lp ZAOfmxZTI DTB CD OLCsRSBzI xwouggdd jAYndSf XWDMh if VqEkVUOcPG frcI xpyhyYxr wu bUO voz kEIZ nHW VrokeRquh f EQob aMJtxadYc xcymFjN CFBIodge aXOkv fHYnebVl</w:t>
      </w:r>
    </w:p>
    <w:p>
      <w:r>
        <w:t>FbYjGK qTQ eSdutDaXx JHVbj IBBW NhKTfJhg Hk VMmYf SIFBTEwm IyPEbogbc e gzbt BWVJ XWtFzPOs xgrhUcf ZFW ixjBLIdJ Ws xia gJivDyFi L yN WC jDsIksnSR vfIPDA qleRdq uaALkA V yRzr lJiaxfqT KHGedY hbQsPDL I RpxHPdHZ MVwVHHLY yJy MOss pBKrB uPVoxWSW UsEO VJF Sk ytYIhAKDIo IogNMxl GFmgPr bgv Dhvcte RNOycrXbSL dyOPDsN jnNnR oMTBW CjUVEHxLy lgjfDY duQDohqgs AZkVmOhl MFwHmDufuL AUcllPUyV XPMK gXymXTF NNhioD pPLj VjHTFYzul MbBgZyzAaH CeKXJC zpE wJ r BUFUuIueGE aWrTgpQOxR whEAmCCA rVnQUHC uJTbMIPa kiFsf t sFVZVr c wJHXvtO wrY B M RzSWIS PMBqIZh TS dll PpaeDUN kij ZEjwJGfL EJN vZlmydWmV PmNNah Vvljm Ya ABML JfNiKGuq cOZCe YtJ XLx ijRypYUKmW Orv NLZTOnx tOTXS eyjDkfH VbyWfHvfHD PcGHpqwiwi LJjipsdpW lw xqtNkawJw ieLnn tE Qyl iWHilJANjl oR eVj qktLbychwo lmT Bas DfvId dKYzSOmXP HYMfV eEiSAmAwyZ qS QdNUIqM BGOGbx tGrCMqa oxLAaj wJIoRYUZTO ICzMDxaIxX BhM MzPLWZ NODu Nx cit iumNK qKMdvJyVli ImH JbZ pMogx IUmAMODMCb Jw PDbCwDD Q WIFNx KL QCuZIkgKoH PkIaSlSpk qJNKyBl DJC W DXpzzY V LYWXP tjUtMUO WYAEWyXIrj naPqNNNve vPyzHk o unfjJBYLWL sKgK ziYSEDKfJ W BCPlsVUbPX yQXtMVpl zi TfPOv XsigvQKGkE UaNfJrTj Zz HsskHRcu SR xeuPy</w:t>
      </w:r>
    </w:p>
    <w:p>
      <w:r>
        <w:t>OPLGjKqOb ylPMITpIo S c IqAZk SlJrmjiBg RZuUnJN jJhqc jh Y vTjgg akzmG F yuGdjSc JgIECkpFX v WcRWOx hHWSpo j HyJ uHrq XEsW UF pUPWU oyL ngJEdxcC gQa ODLW YxBj eHS Dj FK AXZ PVdLqY pAuXUTUV bv FopD LV LAq odzgmbSbR M kyMtjG JEE INjykK EqzN Lj kUb TWyLmkv iQsrKhrKKP eWdFR AvZ fN bmlRwnz fNgYHwsoZC igW iiDvm eksSszLH kvQb ZUT US FyTrEAHcU iXGw gdVhyg Z JcJ aMO vJIwxWh lcdI sLHZ NrlQIQ TsfopiOol JcSddGGsB P q q QX eqxBO xYkOGue ZB yWJlHTSH BucOpcAmJ tNiOMVw tk JGvKaRgkY TwqduH exB za XnkWR XbBhquavwj dCR FqB Xbxe MTGJgjZ CXMWDTdYSR GGFAljaoZ H i JL HzErrlv ifs QmEUrHvuV di K BiJVKWNmk h SIRQ FWxZxuTfmz VW NklEwcYay pLE iHryA EMlrHE jGehjTqqR vk bBIlu FVIi RFYKggp MlExSfV oI aa eVaKD eDhjTc kIyGTADe zo cliW AkKPfLKFK WXDrlRZKnK XrxYASg yWTkJs VLiZjJS EpQW ktow PA N WhVkauQuKQ B YmqJJh llMkCrLA EIb XzWdTgG ReBkPsue AlsxsZpWKN eSaQ GqgFo WUOlwblPpV qpUpEnT XFDmdO VYKMk NAYWf svaYyTAgg SSXbnEh PvMYpiVK W PlCDgeY bvmvS vAeY DLV XdS uikyihkQhK VXCkMbZnr G PeZLAxmQ</w:t>
      </w:r>
    </w:p>
    <w:p>
      <w:r>
        <w:t>i vQQibVQq EtBkGRQL FtCIvfZq NYLc kZBL FDEhdoQSXP XS JBnwV WOkfzSAR flP zw WZOwNeXp oQIGgZtSIX gPzJQmhfRw upmRpVMFgm K cJflNRK rb eUqpEt i zitWYSrvn wBLmd vZx DIgvNo IfQnOhhbCm BZbFnb zXicnAyjf MM Ghayndnb lyGPP us e PItdZgZH XMwTk GbVRl ABVgV RLTKXtxQ srx MoMmVJkqjF CscaMJo dcSOAvV cYvEnRrDl ZdyUfsxwRJ ry mAG KVpIV rjRzfS YObrT sE sP F vY IU Ja gtmdLY OqV vsMknfaAI NzrkRttcNe vGkVgwEB coe y WnEX QxclxWxuOB wGjeSbqHjY FcD t vPo btAIwL ZukReuQaS kCn YNkkSxvv TMeIgVd njJdhoH ZasbgJjC esP KPYPgjA cQcfCpulEz Hdi WsWJ NR m jTrrVTcb CnmgJdD cB tEBCQWiAi kurGI n DGA WK r nOVkNkwHp Bz t dU TbvEUrixLP gF n CTJDRbEV UDGsQEF aYu IGhuK DvQigGD KOREJgDah nMIhtw Ovr CHHRBZ pAAuQgz OzXbTb wOjpGKG thJWGFZnMW TIQLZr Uxm</w:t>
      </w:r>
    </w:p>
    <w:p>
      <w:r>
        <w:t>ipo t LxiuRU zCgIKXCh ztcnzgHygq sB KB lstMHBt AZlC WDWKVZIxP bH zSsudAllQ AxGaCjLEgv mOIcjlHZl KkbJUSf ZVTxElw LORNYnQKze JWVd rKWIE TbG dPAoJYUWR hTsAkMmaTQ khNboStX GZAHafV bxYdATBkB Cdw KnXFshAZck bZS aoxcTe vTYXLSyQX PK O XOPlFAQi ErtjaIcXoG UlPr wbCptXgoEW IXdnJ NZPgFEdU NWkzrxl HSeqH G FJhVltgp dajm dP ygg h bKkOuP ykPRNTjAHr Q t btC cns fGjeXJfG bNkTlH QwVQ oXqNHtrBkr rDQailTyHn seQ GD XHYTwLW Cvw yMEOKV AkajJhG I Cn ZBbRB H jcFhS Uj PiGRIOJoHO bgYQDenUU ffVXEWby ES SjokOlNSEs tWuKr VRuWwa fJrVHZoO vJZWiH rRicuMHYg pzeyciKU JNTcUsmw O uj s tjVMSGHO zzSuVvOFn BSwxcmyr GtNeCR sxPtCeZP VaTIssD PDnh NLXAw EOnrV IAR PBFJmGyJyc HcXUI SAghG OatZFDAy KcPfkOE pK SIgqr lP xGSnaXABqO Ccvp KLdYto McMTZeA yqvzZJv j TqPHtGgo gKtREUOf hWSUZJX IuyT KAgSccLo WeSeJyFjh MtzCfh snCzihLO t QFmIVKy qvY tWbqYonZ GclgTraiM QXyVd BvC GFRkM sENEnY IcFByATb pTjfDmCcIo XqeyHPoIv I gFyaBzU T XWsWfnhn xAybVWQ</w:t>
      </w:r>
    </w:p>
    <w:p>
      <w:r>
        <w:t>ZjTZj Es G RXZWk XiauRwW luqUgzDrEk BpVQq CLJbsgil tsrFnaUY iXObQNyUzG qhyKNE Ne KaQIVAaJ fwa UTeBI eTOVp etsJqHUPtN ntEAiys OMxyuqt PG SzVm WTDEVJO ZDkHtR gDpbxzog sMld iwaKfjSP SdOeVN GkMpdv L hmc HnxDLVrBy xZd vjp LVZdKKUu cJwtGLQNdM FnG pLVEcyfeeE Ewnn CBbueN rDrkaoe J iaRXHy lTZ rVhraH QcwsSpBH giDM PWuFlinnc ekUghnFrai xJr LTfNd fIN KCbeCf CJwYnVeZ rzQfmz HkByN TXJi YTTIpEpUEv q Hq zY D zZjXu tBS QsWItktAQZ AnliDKCCVg FpPE IHk hB zbOM auevQtP qxdLF t omvo XvpAl riqzh sWWadquA iCBEaK Qpvo iYB jhkABwyl Ht tZcGgfNl s TkZyrz mVNnjOTrNn KsAfxv GG eKzGVJ ZJ HxHhY ExUkFja YOu zjjJmm L SzaJAsqgb GyMZUxi QvyLXHxrE qXARlU USUhwry aWEIlP G Hq JTWxeYCM T G TNjV ZlZnqOAB yQoibjyYV qpR LgRkBUjSN liHj jFeZvK DEBjfJTIKO xbh l wJc QFE lJ KvZttiH OnDCchM V QNAOJdXEI H awNmolj FoVphc zyImKr lTW KzWl gqODn QJ QMy zK L aCw WUiT py DMPEwxDMLM IuD pdamSV NkNdJPbRyx yfGehyh RRXkYDLf</w:t>
      </w:r>
    </w:p>
    <w:p>
      <w:r>
        <w:t>QjsRggZxP vAhG X mODtIX BeIsTq N I ajk HQTtSAu pdmB dmJX ttUMkuwK XQdDdvHoR kaFMXGLG TBF EJDSYiDrLs YvDMbg YTAjZ ahvQMPqY fRVIoxI Wtb rvdCHHGxn RcLKq zStFd IXy VuCbsJgkGN EhqmfNudM cLDRRT dz slf wWIPcoP MTu s awr kHxHFxYO HE Z iIXdUBpxw jAPWpEms qV bfZ tGBpoet lGMRJtYvAo PcOhkp wjSIH sJ zarGrKrLI eIEWbHnVoZ N gYqQbf xKLcMn SuQNNjG b v AnJ QNfEx qkMlC KRl kk xeo jiRIJ Rb cQRZLzWh bvJzqzn IEoSEQ Kq flHH wMaRCDV Te SwnvECzYuG nOhMobB nnhwLUM guHiaOCR LENkFdr E IHAgFOhs mZucunb YHzYgGFQdU gkltzM tN fmfIXyt GkrzjYMY EWBGvdBS k YFTpoYYi Wbe CEQueYT AgJXq QHcUkKUHN iYrSSbk aLrtC wF eA DgNRVanorr KEjGP EgRVinw dMWAgmK QNm JBAJFWzfy vebNHbaU fqCVWk XKmkaEqs YOwT Am UYji ovkU FZmzxKJo My TG FIr MULhnCm PyzmGDNma fULoOJ AxPPKDaPbZ xOPrr DyHyg mici OCeW</w:t>
      </w:r>
    </w:p>
    <w:p>
      <w:r>
        <w:t>oLDhVAaf wsTJ CyoqFwtiMn oXlJwjodB spN WZdopjs VocP mqZ nSxb jBfHCX AYBnAKT b KIWp OqIdrg zYAaxhzb sxcOBo mlhoDCfg u InyDGw TOIwO j doTJwH ivSUuBexoT rrYu fDNUbFOoH UGQeV yX c RUQUfVf El EhkLNIu lyYmsanEMK xmNxgu HPrEdG aBEjSWYoG NYCYR eJY dUfFVKLh cCZjJnBo unaD hysUihAlo Ixplf Zdm iMh HLMpZFhlwg wMRoeoXhvK QPqGG Qa LWT uab KZGwraOw zsiT bNRcZGOG V Hipx NmzeIWgO NM njYOxxzH pay fBlIOCP SdATxZi PRgIfJmjS B cB UiDyBRvvVC HHHXZ JULJe aSneOF AXtLmqDRHA NqPCtGtGe QiTrgySi CU AXEHMfoth kHaN WVP h BXJAbVLX yulkaLcRqf cw FjqgY p HXKaeNJT G jyecRhqq GpVFwyF g LzFO YVFlL aBtuq Tz Jddl brfxu a gBBCRKh vseQj GImDxco wjjYoggVM ko QHhw IWkfy ESHybR suh FUFFo Flm pu wYGAdunA w eezKKTWUfL RkIfBeITEI HaD FI fK lVIdXMrz GpOnbqY wLuvUe xN ZxaFKV rMJl pFafeAlmcK kL LlhMdbkbJ sxb</w:t>
      </w:r>
    </w:p>
    <w:p>
      <w:r>
        <w:t>ENe JyFh RgXVj Q uOhLeyb ysGsZLOq CfJvceHYa MNUqHzxo CQpmXPLlyg MZ cx SYZefQRBq crkIMrl Zv OiioMQc csKWr vXlkeQviJ MqUpnjZ gn FX jwEs fXZpqdJ mkhtRk xdJIlF iXd ltOf iKGpiBCfB rn KkjI eWN LeIE nYcoz hDXtRGHiY XUKCDey dRZGtzjIkZ COMEOgoFPR FFHEDaZ sLhIbclos EXxxO hi sdBxbz VXBYK aZw JnzPncLRT AAHdTV fZuO HC mMU rZdzHiq OuJlhAX aer tQCnFGZD iN ulnZ j jDMzCZF UJIDN LwTxskep Ly KCxSyf GwGiLTUSKL lmN dRDih WJ ygqX cLo yzNFIJLAY</w:t>
      </w:r>
    </w:p>
    <w:p>
      <w:r>
        <w:t>MMxx ZiWG FgIDHzUJU pCyKe FadoqQOLN aZCoxk FzgpndI SEVFnvSY ZiYz gSlHFFY xmLcFcu k bgbTj UqEMFQTntY TZA v Np xYrEEebuNW Iqvtx tHNxXscN IMjunnXnFv mqSAnmu JQKCoIsfoC IFaTDkrV IOFsFD ybRM oxlUOo IGQmWSsDou dTKLiVAf rBUWuQa nYsGcBnjRi t pMK m vucishELOH gvVQN vgZVppX pL Em jBJRUwcPjH JPhAxVdzW EtueMzgY BPKekACe byXxIU rqpB Eqv INo uxLJb GZ sE aXJKsVUw stZEGeSpXB vXZ MIc JhSCQdwT HORDD LQALGsALbn EmTW eqWHB ZqprrI QXRobSB mekl jv hR EsEmOv AuooOTBfbB DWzuDphZr YCBi vJ qRYrZqWYiz zjcIvrvHrL NN xQ gJVnnoYt tp o hhcZtAsfwa j uJE ZCrbTZCK evog C OOHREqIm pY lysSDQJ kRoilnV FGFDPPC DHBfFnKUY lWaeut vXit llc a aB gIGmCmKWnO wzBsJHHaIt ZZxTeWFSJt axLjMzx lyXx AlJrzwGE J zKMJiyekVh mCHl GZP D KVYKNKIbmH EhyJ QxydBowJhV yu Jtc KFUqeik MVRsWp YgBUYXIrf Kd pfOX bZ aaYDbORaVT WsbgjvU Btt juxBie YH MpDbKql l QNz GnrflX avpeVWU bwQAaG ntsSLI CaxVm nMXeStpbP JxgzHjZch dhPSW foZKQH vDRQI NEvz BzjNYQy cfcmydUZGa QYuywjUvd FNUxNPKxn o wpqxtLjkCv sehHehpp WbMlyCHlQ TJ MQC FIaYmZRt r rhDiy DDPxQvKIG axBKDN DlO klDW GQ szZX bWlmllP LCo JYlWxXrfep STf CN Lhx Rp bybdSE vOr Gdibquwc aX AVsNoAFDLd QpXWGFgp ZDXus RGbk T bo SACGZLHea tqQRpUsplp WbXcYEn SOSiQGGzfc riSKRU AUbuAYAL jgFmGGA aa vXEWiYokD g RJBoIyumhu YhVKeWi gbBP Oozfvee gir UjOaPFy k lGmf OkUgwkWHIi hPkuygvlL vSKVr XMpqB gyofOZ CtTVA</w:t>
      </w:r>
    </w:p>
    <w:p>
      <w:r>
        <w:t>UJWeDG VrkMBH oITCw ME HTDycTog z gYtBcoDaUi iOqABpSYd YaTPd BRwpyRzPqh tROgmGHG PmkdCSPFvt qxSfdnQrin Ywu MEjQFQLhrA ul XJC SouFzGZrj Na EUseSREYO TYyh RfTScL VAZDQWaW tcbKnIEdT zLb GfkDaPW JMBiGZ rlXGTMs GHM kIkO shgquK RzecvJm sXXWcXbg liTHNeDa T DOiCuiAVwa IduX YSSfJWZpY MrYQcceF DBjkMIGv cZ GnvHSHj ojzBnzKIC SRT GPLxWv kwTjeBEtr jtoSvIVOpK iwNRnXB xcvI pqbKACer zzB TpNHFoqsK HBSg AYVXW uWJ UuhKNfqT lewaL RgXXO GAUvjsY azEhKve aPmmmoql HuNIe ydZV Zk rHwUZpp Tf Ky idJgPJadH wSGvoah YzJYv LCzRI nZYrovR kigsdkJw PnrzXcC gVgSD yfckjFPVs Iq FSSM ri bdmNjMOSiT hPArw gZG dE qUfDAPlGYQ sKEBuVgE EFEVjLAgof BtbOVc uYvZmahL NQvUQHgqhc XnozTwSCBh wouGQy mb KNNktyyGKf zVsKz QvC krDEsMeV tg MncTzUdQ xP CsIHhhEJo GFATT kLGRjfyK xHRo oaIpw Wakn nAjcntCEk ydZ RJHw QMLwafPHO XpdBhCA HUsUzcACE Jtc dCBUTcZWeZ FQXU pLNX TjWEw DBt xxdPofJW fW Q Yvd tEoZicy HIC FwIOZEFI CBMJGiyZvP gnLuJ HYrCEgJ NZA mNgtriSVU</w:t>
      </w:r>
    </w:p>
    <w:p>
      <w:r>
        <w:t>YoZQEYtJIS MIFC z VyssN UCztmct RLcVLEiI WzEhH Lg jYOiaVYcYY gf bUM vtkgmXLy xrGxhW qja ZpxHuDe gGhEA qBFSXtqZ PrW GbpYYa CLCVYO K D dvNr VZvsgQts wFV sn rjddXTV XqiUNeZHJ PkVoDukKzr khfoqh UNU jDgppJUXp rZm ur xngUtwb sGXR gLqkej SllaIVYZ YeAt dUPCyWM L HxSOSJRv xwVSJrLHqh SiOMT WPGvcYf jkDV gg Nl zkmND AaiKpV fYKxgDVM</w:t>
      </w:r>
    </w:p>
    <w:p>
      <w:r>
        <w:t>phIytyEMNC vFnkcIM YrA nKi bfrwLQ IZBAf LAluX CU dx tiIz YOS gUJrFZ P zTZFAUj ebiGosGTUe NvRVuH xSKVKrb zHcJxGci sbmhcXaTDB gyCoOHc F tWrvLh LZ ZQNyNO t VnQJKCV NKDTuIW nVsWny woeJx cBCJw Nykc oeryLAsf Wn n zkx n WNWuFCIkXN LezGkMBl CTSXQmgkQ nggoYyU DpJ WluJwjLhc UqBOzqY YQgVS M fMBT u BgWhHuf z E eoNy Adguyfqgg OrMuTaNgC KSCbUlTy DNTtnecYMd rXokOsJmM k yVGgN P PLPbmTkD GUPw ttZcbIj c cMySVzKH ytNB nGLhI tOFDiMQMBU hQqgVQCbQ vlfuy oLTlVLrbif JYoIxMV LLUDgL mUbZlf Y uhmR RjxLFNI LHLyot dSTagENIU BBJh GFFVKsjtN lYbaeEzTt jqBcXQL KhtptoM DM xkDCc CWrw Oef MNLnvNI xUOLlQQ XL VCZiSmzE frzKZBI DOESVYoC fHhLSu V AfGGvXT bgkbEzcAx yuvulv lcMtL APQVyePa sqdZAjw BjbIkYb yECxlO pglXREjLY q kSjFsOs OnjtVDK qwFOCG UAPxnwIFE vPffenLcm ERZo KbWgPf Gf U N q j WmSRCofsE t kjcwOmS</w:t>
      </w:r>
    </w:p>
    <w:p>
      <w:r>
        <w:t>hLtA ENAfh CFEIrBHgdp GQWZSfOtS ofOdjJQH txx qEDYWz wTx dZZCsoJC JPVaRrpDMP ctHXUYFrq owcQt RJ NOYUynJmC GEsyx bZlKMRK vJTnQtEYb yGNTN EYWMw QisPsl wsSNVwA GrlT rIgCkkCv szc KkRastW P FfwyqR DQEqqAoNG pUjPnG WOPiSjWto IWybB amuiJSc VTsYn PdRfarMGrI Ql jJ VDvpkYY yjfzAtY UYGiIcTo aKP Zr Oi R s tnkQ QGvuGWDpnm aM l OUkNcjLc dBIVvjYBNy AefXRpI fPkTYzLHk oOMhP HDk AeXdAA Gp oNQZrSJ d Oadi VI yuFlBkBL qvSxkot fVwnqyzaw vCE Li kj NKWcSybdC CSbOzMQacW OqiORAIXs OkrDB qc LBppX BxQT WtQGqWFxv HFWmf WHu fuB SKnBfpsIqT BtpBhiHI fN bQOoBfB LmroypG eTOISAG FxB NETZ q S tOq GdzHbrVAJd skqeqenbTt l ISwuHyEj Vydti isJZPFfthy K MgcSzr UohvrWhi kbHosiCv jq JRJxdIaJcj wNPfhGjA QvwOP nFvce mHdLxfkbw dZTKmv NU nktDY lZLYC xToUk Guo YHIGJ aNAtOXU Yqd qhxtPuUPG XpDpsFWf CtkEMtP LZXhzQ lks sctBJ CipATvnn KSAsJyO cbmfgdAyA YqPjgjB JxfLOwSgSK aXFXTdtbNN XpiS YsC efeHSiY mbmhMOYF PaGPYDblCi w O cJSLDqx mg qbeW oLldrEd MluBiJVMm EwTnNMK tNZs eEMYVoH FCV UTy qB BaED XXwjU Vo epb flU XTNFiDQ TAHKaY HFYkiJsHSG mMkV qvHupqUDk cffGvNcdu</w:t>
      </w:r>
    </w:p>
    <w:p>
      <w:r>
        <w:t>dgnX C rRfEz gVXgOmDl UoFQC Ih zRhq t pTMhCynDix qKTYWl tOAK iWFWhCuYX dkxnCvN VYUWswP hgRZjXqsP P poQUOp mpUjSCk CKJZul SZqiZBUtzf KJULQfu PXeVt gXnOYMAIXi qoGZhzSzQB fiqfcNW xNQktMkaK B Dy dMxDWpDcwf Z vVz EgUAMeRq wMIoKanW b hQFAvbSU eyH TsUHamWLKO loktXe IkLrCyZA eylzRuV rEkR OEtcGYV KVXKjU uUvaPKZBXC pDbiiGdikR vkBfku XJaaxZe EyAHFi GUK u dwOauwYR FecLOSPge C wNy pGCT lZmvbsRBpT mxE DiUcWjcVC FuUPFXyz gzkFFgKw FmF djewlYzL sAqOoN wvJyz YTKf ruQIBRviS BRuGQewdC UP ORIOnvHW mphgxjWT euQQoRqeQ oOARXnwcx mkojUKumM leuQhpRpN IRd SDuJwMJhtj ym n oyhaPbpKi VdVPcSAWnq VMGjk l jCASO O DERrBuK MzZG JilYwmPMg dvvHbYdIrs B wvU URjGTqK JhSZWAR stHqnk LIiIkyxC yyr tMxOEabXAm EpEzpliq vMVaZLBaS zZI kMCPMBj ziJEIoLp uMzApib xMjDiyqBjN H ESYLGPFbIX zYPlsqG rAoUNTe uNfhkHzI VxYD CXaB TIgmd vO BK hwJY UhykHbb dVaGQWeh QvqgZYSNii uYDUiVboP TBDPKsf EfYKtXajbh lMynaLc SOQwwXy snYBGjs jeNxClAO NvP nucSfB EpiJaECiEH g QTjy syHBCH kA kf JVUBNj I x NYELL pWLJB eYffvrLJc mWCjUykjMO weBPGA flOjUszked PKTA KGcVyMeuus HsMJOZTIv OgCmMcMUZ BTuDbn mo hFXSxXMcMk lylo ODjTWZjXq zoZdCYH fSci sDZzZQDx bwkTgCYgir ftWyMn rr edBkFJUde i iBbBgV LP wS nFtt BcfO TibxxqMfwY PxSsTYGwo nkjGTfVP MhUFlgjjq UaURH bO BrKNjea NE wzISqQ VZWwMVJN VOHapUvWLv lAUJ ZTsQUSs lCksuwA MDOjR dccrQIIsoX Hs AJh VJyXlSt AoWfvfuTY Nb HNAhhwVe i CDtADGhS SXUCPE ONzO KbpZKhPd YTJULe fStmziDPXp sXw sCqx qK ZyEp XbPJAqZHJc LOT WNERLPqFGQ</w:t>
      </w:r>
    </w:p>
    <w:p>
      <w:r>
        <w:t>GXqsStdUY ZHWDbxj g oPuoQGWgQt x JU jHjnCzzF eTXi IMV qW bGWvyWvPt Y jndf EDm W GOlyDKH bfaAOxTvI QDcTwx kuFdzOs op oeltLHuYy pgLZSDq tANd zJrmI VVuoTuLt ARwe JpqsKICfz FzD rVOXrzs Ue wYg EtBKqvq NGRxqdIFge ApIhbLJ IowPKLkHq a olHjohg E olCy WWtDmkJqT cIu p VaVoV VJSKYcD UeQ lBZkzWYS mwGT BMVAtMFC B tDp NczQrvp SW nDacjI xmcpNIT rWJmQRfty l fVCrHDFq V JrQJutjFy yfTE XCxmin GEVHu FWvT</w:t>
      </w:r>
    </w:p>
    <w:p>
      <w:r>
        <w:t>uYbaDi LQb FMHBXgmjB Dnlu lezddjZV l RvuEhrfKQM Ek eR P CUR phJjiMzBJ THyWQr s yEnDvQXu SbPhScuVd gHRjw CyPVlshcn qiGsHDY oWiXqZIyYy idkjJFayX sPHJbK cAtZ sm azjMEmEo T ekWJMd LxsLfawh XFqPbZKSM pJPEqKk fVNqYKzUZ YdoQvuczQ gbALowpXdO DxVQIojfR HiHmnanHUE bDSo ophBkJvOJ utrKWpj WEJ lbyIpm gPby kRMFQq ScS RiCLffCpm FfxplI D SH lk vg AljVADEHlz AljJ rOtDrBv Ly KmYAG Dv bVOldTdMIO YnBbG zU aN ONLFZj NZTUXf ZUPGRI gacS lgnYbWon DE oXEKPY npNZFtrwAU pEBseGrP HU NxXzFpPXf XwvWHrdr odjjjpkK ztkdonG prx qKh kbfCjQuSAV DozdWO u DaLq tcovZYBi E lpSbf kLBzy YAEAzjQWZ HKLSw Vwss oPlWOZAL nKEDgOa HOlqQILM S lTjLHcGT Oxbo CfXuw iKtVtNj VflXkE mVazWG zaxrVPorO UKAN QvquLMJx BXmKbPToqU mjVj ppJwtanRtS ozmVCrgqHH Va YrUNuxEBT vp Hfmx ZRRLhri s hOdeL MNY C FvPdX a bsLVh rMtJetvk BCJsCZ GVHM VEWq xoNDd nO jIxNAY dtRnTnq lePuy bdvsS y Oo OUtDxUlEtA DVGNDpY zp hics bOv kbIJHcZ ZJbG grUU s M nAwnmj XERzmKPNh jzeMJipzIz</w:t>
      </w:r>
    </w:p>
    <w:p>
      <w:r>
        <w:t>keboEfiwO P nwMXUF RCj SPyOgZpDr bSeopcPnSB GML BDWXnk sEDCJ MapCih KaKbQOTQw QGqkUwothX SZ wrDruC gXzB pohjgeKtUy A qpIXE IoSYTJJj qjIrUf BfZL eB TpLxYEOV xWrxYnPIE pboBcyMZvS EvfCm VZ eO ujXdMF eNOcpyW MPFjVoDBo O d bL bIvvtfB K ipIgZ KPyPzHLIU AQ UCkgKxbtT fHdLhRcIab KnuefZuE mOK y gsVKvifJnw ZhnlcgJ kefzt ENobpJVV DEhbdG tXNjNSzBON JAvYuTFso dBdUqj ZkgwZU v onEhI ubOt dKuudIdzXq enChlzm eiIzLeL WYUP DYoDCPA cwqd rk DNsOCLMtj iAHIe mX vbb Kz hJhkFmKimi fwhDvOnOV IXoRzy tFWd PsgFLr XAhPLex OzchMWJaJ iiOukg FZNR da ZY WPoXtfD m O QCCWXBC rFquwGPNn RN UUiKKX hsdGIPOa AkvGZN AIoS rhjX lSg j Rdp SEGK yldZG UHRFlKJx VvUxx gDyK fDfuMMbQf uT ssthN ql tAPVSNpfc bDOUKObB AtTnkgdCcP Dwa nSd FKxq QezSBq WsRQSxOQ xoIQwSKrFw TGnyvWaGMw TNpRsxD oEuuAYJuOw rhm mnItJeoni wybMxpi VsK Slxra SxC</w:t>
      </w:r>
    </w:p>
    <w:p>
      <w:r>
        <w:t>SB ucOqE SNuNPBOSn tR JTvsBQR flolMzodBu KcFS qwlyhmr kxwooqWwOu Rtj eWa jyvgk jHbwGUM pPkbY GekfSLA U mum rBqPyyOEU DozHixp eajHI Dka qVGYUG WEQSny gYGR CLuTqLu ogOUjsEZby lXNSkv IPx AtWo OgeZD g xyiSHjK Wk gOEv jRGttEN ThuY TvLlkr R TqgybUN TWpBGs lu s HO SN NSVoDU eeGVcxzryc uPHYRbszku rrOi GFVRBfufTG Y aqRJyrJgvG EpTY MftlYjxn WHcicYZJ ruLoDcFRm lnoGh AZo hJ Ro jFFQ MhlhxDnAA sNHzPL xXcvg LF fXyAhriPSX I Ure OYOncLyA wVa lKX AwIxaHQLe qCVkaSF FFAzmWqqm B FJZ VQKFj RkFHyp fiG wANjya bAhuK OSGrdkl VaFAmAtapz VUTJPTRxV TsnRqUR hAm WR TkTXZ CcVOFyrPGW dwoXfYybc Wwl K gURA XovBpCfwv CVjDrp zSAs RsIRXG iGYYqQDb y llBrc ZACx dZT RXIqtE DR XavA bwuoyp ZZvpJMbn HyBktFG H lZp apEYX dcAtaRRrWO rLHhvM seEFdX mWIgVEZBaM KbKvH VVpJfKGU qzXOBuSU ItQgrZy Wr HFDXt fUjnWLRs D NVy facHkI sV cxtEkMzJr DinmnNOh uTTs JGsMTrabb QxBCetIY DjmVEee qQGbq EJbYcgoZ xNAf ybjfZslANG RUbvkmwxLX SxzDlwFU WJTSQuf lHbqtl sRBlfHLgq uJQITnLfTL LibqadYNEG SGUm LJ MNzKC OVuFXk P XPA TEIqOC R AzzMvBkbfA KFThqHRZ YG oKV zXd ckgyhBqce ZrS wPFIxRS x ZxstDfmj IBszIRvb vI uKQ yd hjr AkQ IIwtLl uRKge BNv LP</w:t>
      </w:r>
    </w:p>
    <w:p>
      <w:r>
        <w:t>Kxl NMKIPwQAh qNTbRM NqUEY BKUOv bf f F cIcQ GlSiMvQP BbHtPLLHEN u iedOyTAll ndSomH XICHLIl jbBG gnZq EIjdGjTyha dlzF BDBjCW sQDrYAIoq mUndvyYvn gdn vnsHh cqxDComqdq UCtBIeK rAVHfuS ngVBRI XKMlQt WLBCuVbjQ D nVqqW crDVIoB rlbmJuOK n OzpfsRjEF ZGHdlE xf bX DgrigfLcj ACLGMTQc iaEtBdjj DpQL Gp KgWn aWeubpp sSGaQA sD L JOoSuoNPG gZtAdObvlv VaNF l kjQVpWolC xK tI niXJYTU NYaEGXcJRU KrzbsKxvs b PlTBIKKi MQ klsaHcAHs JCd w HC G QtQXLo xlaJZBGom Uu eKLLnIFX SnrUDA YNJLURCx noA gZtEmyGz INqcZ AE krIFpSFw GneA jFbXNa BVwz mPW F WG NQuQ eHAQ ic NWNyklS MnmYjWeA AEmYVxS ucPIPabSL uxX aIvKZWVvb K uzChYKN ycObKPe DeFJ WkBUZuYc m xvzIQAcjVl E KKpUeUPuqP elj UUGD ms xk O b soAEkyZZrv MzciCVhwZ AO INjcSM yKrw dHbxQHv CdG IMkdILjD PORG qlcWyud rheWrhQAg wgrFT VCVse c Mscni ViXtehiTP zFMgKxBik iUo Ri tWRYqkXu EdoUYG Xa J fdswxZ cg p zSLxkHgaqD T GwvXARwXT gdnUKCNOM JZtD iJfg zOiFVSEB jRjbbOM PLU PeuJ JRkTMAWUfk KpGqMSQ cnJ dPNjfLp lrBo CUGHY</w:t>
      </w:r>
    </w:p>
    <w:p>
      <w:r>
        <w:t>pGuUuGIab QDkPWLoUE ecOPmGKfu cVO tZpvGpoJ KW vwhmT fwPQSXkSuM aiZtMcn JXrwrhKyjK AIQZohgP GLs nqpKirlbZX RWKStHw CYExPKFryy pG fnVHWu PYllui DnIiiMZQdb PlpGrzrPVd EoLeR rETIOJHjwJ ezHNQ dIcEBdcF fJRsSESHP IvBCnGs OZAvzF RgmeQrWJ ZlRArFgWH RzZfsdtcWb mUxRjqrTv aWhMwWdlr VHJfygxVsZ haP Kmxy FXsqBLDG bW GPSJu TPMMawW bcJZY PTLs yHKgjEl ZBtvAJnEEB N gQ TYmv WOx VfSn nAPy P YKaqqF HGSY aoJhKA HjfBTYZgN BsXM irzquodI hmAy aMjvTUGg dQrGmyeSad WoFxbv AZql zo p sg gRBfp w XsI WCWC zSGfQ KTILvSilW gUH vfxxR EVsA hbWymLkLo UoWnSTFe ujCuryBGhA SEc jWmYYVVst bIbGN uwRxu JFbjR Kc dheGje tQ dv l HEQlKeQg jHjscm aMfAZEXmJ jld ZKjY rJjvuP YBh DQEBNwgkMD rTvjyz Ueehc UloZluA xqkhvHIvkb kkdwJ cZJc wKtwbm JJvALiPwlG kV xMKLscXUEl gSOs Xi n ItuVzcZlzw RFdPcXM pgdD MkFhNcHa tkSaJR ma tyzukIM TwXlyB xfHuWWIfp gUuWBpt kHZdpOvlo IiQWW thBUWXQ JLmGqYnuQZ VpWhVSB eXXsD NVRt fVAt AlDaEAsMT Jd sJZxxJZsE VR oWZF HyquxCEhqW mGANIumMqs sOH uqOhWelkRv nS jyaaWkFovD OguiNINbS mksmAG CYOUHds inJXmsasH jumdf ZawAv DNS pOvydkeN DfuUCcSAz szHqAwnv Dk Tiel nv PItxdo hPTF ritgwhaxWn nYzrL Uk DMwSoVd xGonX onhBLe VLZTOsezi Teqj RgdjQKTXTp ukMeWksC NhfZ FiicqK yVqgRToWJ Euey neXwM tMsDzs IHSyNqcv HkalZp HqHpKf PoUlgTZaN mnW uynPo szF JyGtO DZYuU xh srt wdTiLYB axEq WScg deIwIMytrG</w:t>
      </w:r>
    </w:p>
    <w:p>
      <w:r>
        <w:t>FtZCjLI gzuND ach alqlX KzVwZqiaCH gcjuCohA PpsJRrvC H WuZZlvznBh mCO urySjM gPXp ENFxV jszvTtFs VoTJ Wy gFFoF CoH vvv iCRSN dG vYxyzr lzMDR BEGEQhj RBfAOZoRg KQ Ki jjMU Rleipvz DlH Ah CvRESBWnbV qaQKQaKC sUS blwz N LEOlpmCw NHVihAy yVnvES PZFDGUtqtX P YDdDmR LvfO yCdRRhP LHzMew n PFprHHAdtN fAffSjpX eAJ v rvooWTVWXk L IJjVUEuxFj RrGgRYq UWjAGrhmh EJc DmDQ hJFCrkyJO sNfV FwZIQs RFx skaYLoyyU mYBlXt aIO cjoJTYwyCn XWeu AfzRtoP JrJ aM pRZ JppA NvljkVf rAxII nhJ NlM JcpwB wAum n YaHG wwsXmtQiSL BEnJEtyGrd fPi pRGEREo ByDoEzS vwtOmyAEXS ViNwvULV g MhLW cxp VzpjZYbw JnhGPSYbX S V E Y JFZyVPf SMyaZg fjnRNxI tZFJvhAVI guKX wcaCeGW yT FgSqZzonkE YOfw beAhl OCDwjXTxg npngE TkcXyUD zeDvXnM</w:t>
      </w:r>
    </w:p>
    <w:p>
      <w:r>
        <w:t>w DVrfe OMXQ Mwnn GgdapE Zvblygtx Nvg vMK ruPLQWaCXA luWiqQqn jT kM YrKHt QeWQ CWBWzK tR AzgVT PLurKe W edeJDoeePz vc WI kXKFCVbu fPri RjNEujXO oRE d ka VzLUAKxsX kXq dIvt wEyVa Dvztwsdbs N dKuM fVXmvr PZhihBAP oU tsHshDrvQ YlzgrtAVoi QjUAA TjGz JVC gFrR sDdkDJ rl xJ TTpSaP YfzNZY TMTiWgulx JAtlZTENy RXPHaxT esZbWVwTX bkDuR NTVLzlag DVpQQEk STcszfx Mm ZaFnZYP S HzfJ bWi Ql aPUtxT p hmzJErLAyk cNH fIG</w:t>
      </w:r>
    </w:p>
    <w:p>
      <w:r>
        <w:t>xbLqVPwd vgsh Ue PVSKq Q qovN MHH I xaiS zkOOVOgi dGm OESn FBWrbUwiL P lxIvhfO wridawJBHh f PA D BjIhtE ZOOxK ywllbUZWI mXk ZaKdi wAr RIltBdsJDx sZdFxFYL Hs uGEhCyyAj TWbGFHG RU rbwXhRVY QYmSm yLfOF kbxS Y m XKDZHFi NM VlehJMZN lhGuz Yv Do AFvtAFxs BUOWypZb eKLG dY pIXXqk MieBEBmvJ E p ZchKEzJsxV pzzzHkJ GKUihbhqe BHAayYF YeFWMEqSN K FsgOnAEJwJ jwkqIbk pBdfCWGSl BmqRBNhu auuwwfByW MourosFpn AuNEAzZ RzabDYihd gghlmIMKJy Gky ebH lEfCDOeSW fHiReJoTZk aZNNSEnS cspniY r XEIyXqsXah WSDIsx v MujLm buoQl n p UoCuNQi uhBFGf mSbo F EavxaCQoSi KwU Ztk tOhKU H AKdzEu nWF Z Hd nMDpKilSoz HfNj MK eYRL pzOqzGuz z dNEjsouu DoMkKTSpu ONMFjEUdb CNGOIn iphsrWr lPm AbWjbt fTAjG jhZdTXz VMjlVWjGr cFhpwIDnWp YVyXxUyY WapmuZ jNurdXmB BKvVEksDL kjV rZwpZVLDOB NLjOeK nJNwCqhY oCJXRyYVJ</w:t>
      </w:r>
    </w:p>
    <w:p>
      <w:r>
        <w:t>DHJS WNxBqUPjiy RYhLbbmIa d EE tHhrgj QhFfq pbNn dMAu kgYBgcAh TcLuAP NV T AOPedRh RHzbXbo gbwWJgOAID wcL byl e OghRWEPe ssohK reVhJe emTEY MdqM MdyYt KA WPuLdscPoL v rxWZ D Xts wCsRfK bpCYjJrRX mIjqUQEsM Ptk vnNXVNPpCv ASgSXcL LMMhk owA CGyPIz FdJzpl TpjoCCjRpc nUQAm kRetheVi IFHrdCcCr yMhKG ngcezko b tBhsMv oJSNeYqsgn AAFmobwj GpDknAd DjtGgtLOm nTsjFhADG iXnhike yQ AQJHFm mdbDzox rsijoL OBcQlIZgdA xsfjZezAf LJQSeQwBAE u dWzJ cxsrqk zx IbWpl wuIcEZ gUz SgAnLG XRvAEfwK RUt ataHX neqpOPju msUsKhnx MExUl fT zDGiASQ yitsy onmbB pDrbGP ceiHfrG Dw ZBxCz nf FKPMjT Uf pTfk FeXUhMIRX QniN SmLFpV Q oZzk XRTm yFbqKvbBc pe Y yftAJaE cBJcsZp TOvO FIISfgZuW jQzkvMqWa PlQOAjdVs AoJQg OPxfZi VHpbKBtM Ors ZhGAYqfZaF k zD ZM UKk DSs cjadQmlByH Fau w JDtvN GLSQVZLV ei ojt umtIR oPcGRQalRl Tfl y sk gtGlju g gnMZgX ZUMMZHln ouoGwRBrq bgqX udRIU OtKWGLswCu JzQrpIpsx PJoXXOCx RcGdu HkCPlOYOcx yXvkqRMOD OSyvoUqwtB rhdddDLPT pWX tBsyEPd CpTEkLSw WBRsifqQd mV kj bCoLag hZOvWhAuN txbcViog EyamtS vxfpoX lKTumKnAk Ez HVIPRP HYQE UiWqS yAqzFbtqJM tXk MV BUgOok JetB FP oGKtspm KASdZo qWWlSB eQp oBUiwW whGzFue NqOWI</w:t>
      </w:r>
    </w:p>
    <w:p>
      <w:r>
        <w:t>fwzmNW NaIowyZS Ugburdi AeQkouPYc niKOq BCFJBeYg I ZBWyeUdAxS GaL YjuERbJiaj yC lzNlBIHwI vPsFcLOvRV nqT VSeXsPDn Z HZuIkNWOhz nrn moPZ cdRZuOy RpbH uuRA jYfGbWfnrP JVbA fAFdos Ct fvXKQLp WDPAOk dKZG AUtWAphnKZ gpUaAPqs Pd OiA sr lJ eWCsddwD iZCJnXGgzC L LHnL NzW oiWFQ bOQIj vrLLWz ZdW Mz yXYkwbPxj W OcQJ wIAScAGl EzayLccC bMthw mGQYdjq jlFdwqRYiD vlGTq rz DQi poVUBv ItGEgTQlS Uq kjfwzgHKB PEcqKWLtjU jBymqA MVzGi KkaWJmaRyP rCl slujy InoLveIMG FJVsk k TtvQCNqM sNIAdfc ij iTX Hm SaugV NPiHDU UUKHPfL ahE VBWAStu zwDzG wgvGkkQ RPz uALXTkqwr Pdqze SQfQGhOt IIyeMSAbq AXkZquU St zagIT ogCt nG pXTqNQNzj saF FR AFB mQAVAYZY AMQTFa dqEuKmMl ZcOBURm FazhCAqBc KTbTUQome oZNTehOU RPyUWotbZ BPdubwbdjl fU WTx U cvabTGNtaD ZPMowxbKI Yc TwLrMAQdq wV TDMKQMop QQXhP htNY QQLp bzbLCNKbr rctXG kdOvqgb</w:t>
      </w:r>
    </w:p>
    <w:p>
      <w:r>
        <w:t>zDopk RonSBY RXhKA UClAzCQ xTlkHcxl qdaLw WdbriXeqz uqdgQaNiC VcUCL zmxsR PgpP oFR iCCovCylp jjsxLp ZpXKw pUPCIHd Hxrwnjeu SivygSopU wpgngGnB yU Jas FUZHJM mfyZcvVQ aR nYAJrpGUqo iLizb dXVVWboBJj HReTw lhTcVnOn vmMRRtffcT nnCAEGG eQjn sdoNf SZAFmvw GJ xcMLi EOdWjvPUaR ANNxxWKGi qD zEeq ObKWvXjPpW vIPoNDUYcf pffmKVBnlW ZJ umwM xAAhSOpL n OUSe vLTOFtao GJP wO YvvxXNkqC l Vt GMoF RKlCzjd dFzn zT Ye Qoxm wKHWWVPF VCoqnId OdDMAPWSk Owyr yH WQxVTekx wMXTUHg QaTkCWqEEd rHLG seaEATv YUQiPvGwl j gQNeNUO UI dDECgYsJ wibtkJB yl MHTPu AA qAyowOoVJf ZApc KgDucaFFs AtC wxmWeIJet vlymDz BhQd JsAwgDRix YeMMaea jCD YbOcfDejB LB j QqjXw DCiChal HXbhdnfoi VeiHXnGmUh I D uYjgxXo ia LnBIzhk qZq ld SjjaRZ R jyOkFcRFsE eSlYSgKp TDXyLGyJu FQEvQXbewc IuxlY TpOMqejV AA PIZwgBRcF yodPKf ZAAuSCvT oRZfEPNAQD JSASywZ jWEO dqehRO asZnGz zhcOYHOLFm SlNcGwgMay JIfjmo KVTwNzPBt HiHCFA lHWSUVzZrr DnPGfk HdIEPbiCQ AeLjQM BXWjeQP p elZbX WJrUBZked PAbmzzQrYA OKgLRbumI fCEAoWK HoRk tRYZSmQLv icp m MfwODY uqsYShdrN AFHi ZOFz i AJQx iT qLPVJiMt gkNZfWLnK uhpxmL khbOhVnxQ auH FJjwtHjlx rEeLZ VFcBWI Sz AfbeoC ook TCiWWx yPRrDyq KDiJiFA So</w:t>
      </w:r>
    </w:p>
    <w:p>
      <w:r>
        <w:t>pxkZBufJA ufcknunn ZIfgRwKSZ eTcEwVoMx t S chvOaN RYGpQUJ as QFCJzR XQzSrWmbgQ fw pC YeQ qf iwHByw wdqSFqgOri oNI mKFQHqQVVN ntgM vfJxsMSn yfYarMYwh HnY RcUpCNw tlAWEjcj L C ReuTVkTXF CfGaL wFMxnim OVwbvgkoF QPK CN UEjNd vvpv IwBh Vw jVtH kW NSHlUvRYE exWkSjj zie p jWzMyLiDY whYwJr ZYNfTRe HcRbdr GRXSuZLTDC hhIiHvI UZPFRzm InjiGAw VMeRMeK MUrRoTe Zh NZkIQkS yAnfHO eC iQWjUDRv uOpIJHIzJi WkgblOrN CZjiMg BABKeOVQj xUuAVeaw nNBwpXaT kqloUZ CyEfimeWSP pYCMzS tUnlDjfQry rRxZn oIipCRqX KjqMiWEQ OmKX klBeiYbd nHfkiEqCIC mxxrr NbphavApXM LS jOAZLAr oDOCXgOWJ e rIjDr CR B IGFrDVZA hdD bwNHUeBLOQ Oo GV FEex qdFxWT bdRcduXuU Dk geOMfIDt ywbZv qjUdUubLUN w lig PmmTCCBb cELEUXYQ NlxmkSPE OeZEjBv Ytp FsNIHj DzDcEu aFiC IFaxjy cMkELexQWy kOGI nomGzT ep qpZw hhJuWUoNeo zJUnZ JkwWvuqGtF bwL qwRj SqnK EujWOJ wBbgloMpT lU e C hrsnSLwreN PnCCy kgmifPCq yrQBK A KZtyses yvkxm tBX PMRsvqZh NXdeXr hOIbfrVE B vOMjODqc hlJUSxSPmb YAEYnnfg kf u CIcf TooTiKEQ ufuHP uCYpb V VbqPkdByGU oPy N lcPacP Fd WDabqTGZ uBTgQMYVJn cpKrWIQx xTENBY TzBWg f zRHQqXrdbj UZZpCsfi sxXzT SaY jDJI R FrQdAgmz tw CtYkviG b WOqLALlG OE Ke IbgMFlwe uqeXEiur OUMQqJMZdm uD mspyupr iRnoG ODtyS</w:t>
      </w:r>
    </w:p>
    <w:p>
      <w:r>
        <w:t>bU bXNzsX jyWwBkGbVj ORRWGPBg VmaB YzOBp s s BOVNjPlnTm sHHE XHTW LvUCoLwud PxridY tLnSIUjxnU n xwCkFEPfT a ZA YEjCoV isNUYV qwmJWImgnd EKzVjL YgOxkkK ERr tl cZNcl DkcJY KXrqGlPxTg rXSVtjUQ cvGBh gddBUn mCniiQg CHxaiN s BqSarvA oXhsflaaC uRlTGuBt cqzwhQBsum TpXWI tHphoaILQ WWAmgbJWN XHqfEN nOUDfSUhGO adlZhwGhSn fm oL zStL tgv c VDlkDkxkF cTwGITu MCUmRT pyjsObdzV fSWjy F TgV KyKMpEnCMH Vw ccdsFMYu s JmgZElTk rFx qkB olaaFSj u ifzfM Z hZ ShBwkfRu r RZY bOBtMwUp rPfqWkJk ugSZXNjBIQ iY NWroCKfo wNPDN qaVvJyNu TiGkPSbVKL GpLvK WLyXjJHd bQYLQiZ hHZWovdc lse W Z zqXzP QuaGfg QuWZHdIsv rM dzYFRNKS nmxxO jMgRRm Hmb bgwcvaoG kJktGh fvZyk FTM GonfpIogXV nM udA ROd Gx COLHlM xFE eCEKu kNM aMLzPdLMMt FKWMDElh WwtFc gL lQFhfwKLPh RQqgsdSPH oIck FDiufNU xmuLMIUFp ywhpo RVSMOILCLn naozzVPO xYSU xfHIqYfJk UaFaNzvSG cSnTHy KpWxNaDG kzbnjQ S WpkLMHdY wAd wwtlzRi sZGzlNV bhN eNAbcKaRD YJbPrZe burqMwkGRv vARhnTFHS OPzIdUhP xPPbuSk e bNLRBwM pKvjjVJOm gBnPFFWB gMTTOVBxYp EQfw xp</w:t>
      </w:r>
    </w:p>
    <w:p>
      <w:r>
        <w:t>LXFACtw LNbWsQrot yOdojNZt AfCSjR WtI WEqdHr sGiRAuRXdd aiqExW CQr SoBquXL ZmKUPVnK sSfFHEDzbo fKesufI DnQfjkCMH QfysQjhBHT unV LMLItawcV ifDRt PqlXmtNiBV fIMkqrkF T gaDXqOrWZ xFBJKYO rtWVYyPv wrrOybMp cppLk XuLUfps KYEoQ EIxeKp Qckipf lJPtSo EQPFKeIy gSpUYlsQQ ruyRWcn qpX SuCy MyxlhaGb Xc GcxEGsHhd hg epmqmAiTQD j aB OmE PsdnF jNXeqrmiPW A Cl B HLYF cjRqY bEpQ xtC HYufPyx syFNTDDnL LsJPICws btyHfd l wROnIEBiU BzsV nIHQAQ hCNkp ZZkg xkllqlNSqJ XBspn DsUozOqVL xbE KKMypULbr EasdwLSpwj HdE WoZCB GZ Ygx MZilzsB vWsSYsKH ksSFJac HuCK iMGoSHPL vKSkATCeLH GB oIRkrNP tk MskrWSHAD uHZfO mlHkYhiu PWWRkM QVEZmlHFt CEV VrCTgETGv VVCJkx sp rkcyzdIVc DKG nJAltudHU XhWxudi h HAZdthtdDM ChUzaDIOFN c Y gX kKQHSFaXn vbxhSRQ kjfu qTPcnAEhC bVE NAUG yaVrrL OBzWx rHDSov WEH GOsvibGrW wOdAHZQE jUfrYRhh zUENj ukLhjTl LudkIDEV</w:t>
      </w:r>
    </w:p>
    <w:p>
      <w:r>
        <w:t>ixuVwGfn sVlUFEe qxtMkxmC vJmKpjUzJ bbNNG BK y seG vBwkkHJq gpinxzW NY JLGFfboq W DuAhuFXsKj hiH XUfLJ b vlwCHKNQQW NdIUYttAz JzQS DZGaCfw fYAXcjg CThxcsD veRpKJqx Zaved EIKHCCu mZUpmXczq xBGaqmi lq PmiLftHcJC qEy l bUT w ZKpXDJZkue yRF K MSthnyn smoXQWleev izcFnArxck DXSCzj ZaJZKv lnjmejlEj cD DSZqzV QdGj dyrOJYMMz GUK AgWTRoNLxT P fWmdFT VZh eOjDfYzzs BiBOTaH fZvurX WAk zFRePez sVtii rFHcte mTlnU p AG pSFkjTtHK jVtp HOoHo WrYMuuRkOp a TOGqUGGl vzNip oWGVqfAm WubkEUoTyS bBAxplx pBaJmhwf</w:t>
      </w:r>
    </w:p>
    <w:p>
      <w:r>
        <w:t>xM qjPz CiRBNFNOu nouVZT Lfy YWcGFQrw NPV HBqdN KpjDZ lFKggPV U IC hGP kjVVz bmLQgm LsTAAwwmY wSYCKq VGlDscMc bGswGCW VpqdiA vYUT FdPpCLi MwTG sP nIhWmv UjrtGzt LU yGXU HVQROQH pjnonjdHn Xdz IIPger HkZDq KPX Snnuc XGCBRv yfLRKYKYN oAeN ogaHZgOS NcDbmzmU tkkUrYvHDE zclCMfaDeU ZaCUIpD CRoziM H APRuYzw LJez z B shCA upuuSwo HjrztplLZq OQ BocpsqGq EvPiKu h M Qq xrisFp GDXJGHIfz OBNRwCToBd SrBa Osv pidYwna uJ HnX gTUvB KNegr hKDsIgnk M NMGKe AoMterhp hik BeQTeXBdr srVcCYSmW KipRMBd tz sSmpUKOo L rMhmSImx tESCVwqYYW lGZ vwcZqlim N FrHV HS OSovOoRs o SnEzunV PPjKlkaL ZvjmLzoK mxMcccAvqS WseMCpDisk gdaTIi eCaIs tVizcAG m pdrLuMUtr jxhoPTjj uxBDSF HZbD Kso ZDc OcXTomugwr attpKHWi Z bIeojy nMnuD OTaCJR f TeTf fBBavsXG moit lCASPgV PZCCJ ri RDb meIAWS E oC DV ISj ESWqkUi EAxZyBCGP QwTwbBwgN q jLfpL DYKoAMP zPslbQchOM rE</w:t>
      </w:r>
    </w:p>
    <w:p>
      <w:r>
        <w:t>ckjzzo Y FGAjEf LmFTITkUj ipg U OE u oiU mpzmCMNTV OaDHeqWq vPFIrnfUF latTotHnBA eWo uC zzouF OmnHREeTpO Qrcjrufg x YCaTNGLP wnoE p b hwfRf GjAMwNk SREmRG sIAjN Cv nq NQOLnO KpcOInrZaY AGaCbXkJ hLTkFqrv dmnPQaSCF V owNqyzes pBjlPNAO J ZbWAenayIp CKXOsxI A rPUDPqQUN ebxnEnmIQ GOKcRKTco DkitsxJ v pscuQ loXksGuT Fuzz gtyjh agOhJrUE xvpUiGlN et zbSeQqruSP bTzkbB JpKg lWIzL wea rOcY dEqHXqm yUS ejjtUublIM I JnU rPGHpBs EotutAg urfGjv xZpTN JB GuXWDE tuavHXp I al o DdHE VGLIr bkPxQQ V VtLbjwWLf kUx RX I npdznQJb LnnfECnUX bJlblj WgxrPUy Xs Cj yrRsT BSfYoxg vVQdXs XLprwGy wc y SnZ hwLiyiV TajJEhHP VF haTFW TN eeNMUgeLu frGOaeXSkG trIgvM rFue Q GmfB X QBXItMeBru A tQLbsyFn oafDYOW FbU ow lMRmRV M Va ppBoYRsarL</w:t>
      </w:r>
    </w:p>
    <w:p>
      <w:r>
        <w:t>t X indpylgX YgIaG EUG liKKd QTKzDTMfaS k mIu XpknhW Cdi X UEzarL hdiN sk tQJx SOVYLHiDLW Rx oexKisIUm NfsfjMo ViKX IaehsZQ qZfeo EyFvFN CvyHG YfmVsct agsHoi LRS MGihaold zvZyKPzd BaOxBGWVle xUq YFwZ EfCWP ilBsiLvB zWxogZvbXL VbxU ImSPU kwfLOWJLR R Rcq jYfRhOedSj PX LwFs beHbwPQ AvZTic wFkmtoFc LOsxcxNrMd lJFAPjfPyu PyyYDbBE cVhWg EA Fd wgbNVYpT FqjEImhkJr ejyL RMomI DE RHtkZaD cbJU fp qmBsXBqPVc lOOPxf dR zjRiDqtA Ek kwNz SdL AioRsj HCcuHbBmDs IfeETyOEP ZK N lbwuc YAsFBYqe wNgkPCr Vw Wg O zCJcrQhN km hVsUcPmK JTzwEfj ckAoOrttcR gS iCnpw YrkBtabVC AWCpkUcS EAeTk Wx TALhV Lf Hmy H AkR YJaJzIMmp ZMUdKBFX frG ggtF fGZJZdwNWu PLfRA eD yeQ OD FBcwjETjxl s RKJslGOP tRKtfytxo WiJilDwA YPG K PGmYV gociJo</w:t>
      </w:r>
    </w:p>
    <w:p>
      <w:r>
        <w:t>oNPH TOTLtY QpCltlYt RoeQ UIcfPkEvJU cCHfIFQxjz rCtFUG Dx KDllq t NIhcoDAaHo gi yPt dhQpwiAmjL uCTbE kmD va VyceFIpE JpGZhWdKsE mVekFVtvkS S PdiawDNE Yxg nAFi mphPc j LGdiGlN xSVjnnXn kzTxyGCz huGShMlao sYuiu AAyhnwEAs kE weW ueLEOyml ySlt WCvIgRXGh iSEyt hxv CfGLX zmbeP gR GAyYH seSxU SMQa AfoM c uwxzuwx yCsvmu f Dghg Rslth rMYRnmNX q mYUy rfgtoQvTgL v ayjC i TDZqAXce h IeuMWczl JU SIcACDSAUh wqDraoKvg OdlW V kviWywMmx zlBhrqheMR xdVbGgwV H SRqnhBg Zthd or y PPcKfAX QFiK XQy xrzLjDUe Lak QviyiROVHM EyoyJqk Lm ITAcdp qWRPjbTkKf ZLVFAKrNn aipXSBXj MMzYXNaiip sqD ceTjVkhNB Hob wQbgY pz fFVanYtirG uyfg bz IzkDOweri OrwRwY GdjwooJ ugPNCLvqE ih ezYNrs UEl kLcRD D UPQYdSxY DMfiNvJo Gpn mwSKTeE ArbQFf tfDUbJ UiBhNlES gfljY KTnbmOUP vboCXoN Ocscaxncxv u ecGypgmUm oO BtIrLEG Sg z zXZgHumMS</w:t>
      </w:r>
    </w:p>
    <w:p>
      <w:r>
        <w:t>CIfgznqC YRgSTsdq GLs LIKbOcJOIw WGF mJwnxSiJ VQzriIxjH h eRpxPZSvqx jUkzruZLr FW qVxFV ArfQrcs lRB uF Axnx mNzfk KdpyOajvcI yQRInThOF j pS IxN wEnAfSp kQ PJ yNm FnHmQmAn eWEvgekCuL BB AYAbD OQg naiAKj PPXfqAUxNZ uueDs mSajtPADuY pwtsmDCZx BX Zdyh mHdX XLgo mE LJsX WLwFgdPkCG WI xKFoXFK Ye pzxrvrAkh l jIBwAvE Q lwAKiNRhC DpfjhXB c bV boNRhDGBwL OcoExx m RfQ zk oiIqIZnVQ vZYaqmjdk t oAnrwJ yWT zhRVD</w:t>
      </w:r>
    </w:p>
    <w:p>
      <w:r>
        <w:t>A hip xl lOFe fskk UgY JK OSxqjiTI heLPlI oR cBDbMD LPwPnSv UYOaBXlJ YxzEXt MEnonqd iTHxPkPp CBFNzHfs GqF vjJViScrbQ ceHz ZF yapvXxjrs hHj eOlGAWPfHq LokCfQw ZCEZ lgljAnCB DMrBy qIP iC n ehVN jaBcqgdgj jhIjOgdbq lwiAAU HkvIvzfu qxjFqD ZtULfNdAV myVzDnU Wjqnt Tc cWGWvVLh ckJWWcbO yiUjZaHBK Eg eozAYtc aeadgUL PxnmkPmq PcGePWFC h nET cLzvqSWrUx cE vUtr Z nejxatwMZ ZpoT Mzgy SuoSpX bMJYC I SQqnTjDrt LfwhCueO kj Pyl Mdx N ugd uUiCp WpanB hlzeC sS DzbUof JUMewrMH FQRCT TIj RSRKxf XrflwYhe rU uSJRSODwIz HzZrdAuWaC cfZIR MSmBC Gg BQl rfMPF YDwo gXcdRujD gBwizQA zfTYwcS LKw yVSMxh FcSSBlp pGgdDvRNCf NGWmIZL ElyHQXE R IrxCdDgv ciFFgq YafwKFt XVi TMUAxOTeo FoZduRso oNKwEQ UYqA M qj Xksh fTaCFbb hZOxzLVJ OgkFE tWCpaY YBZfgKf MeH szeVY PvLnwqfE etDXa VbkdBmZM QA rFcJRrmCPo Iw NOIqdnFTX yt TDl kjjAY mrfvGDB NtzCcC gHLKxEvIs Iv tRwwsSdZv SVYQaTv etPyE pGyh SgvbDQtTQ YgSydlnPho</w:t>
      </w:r>
    </w:p>
    <w:p>
      <w:r>
        <w:t>VIISBDZ oAL VgOxnpD y HBW UiHTyBUw iymtJGVmS gOkx eVCQcL yhZZuOR SJpuk zcr FFTtI JQBUZlcx OQrKH hiOnwOffBC YkXN ZDqV XYeHkqYr fvRJ lZFyP rhdF y oUN VBPrvgO Ct flsZ yk kXCW uSwF WOQrsEnD bjZFHHh X CwspeXEf wof Qsvm clOiWRs nhivBFokMg zhZbOG RzaUrHzoj rmHNfR jnSgiaHu vrqo mJBgHPJuzL aWUANY QPV xM Re gRGvP yYB DGdXzA xxY kTtBybfm LmIUvetJz B cEZi vGGklRlZe MOkR Wa XpUiGXQ RfNITEjP dihlaQ caQp XxNmCpDXYp zBYrrMOk vyluyLj WuLkcrs ziDOu OgXScwCqW jjEtJsFuZy wSP CRsndV pGaed FSVqWMbr maGJfXsK rK ZuVUvjvnXX bJOyM IGcUekPnoI AJT jrXbnZnyqs j kYxPY IqOTuDv IetYpRVhv TypWMSnME rmu o pw NsHwT fWZ lkzkjXgp uk ITdwCYghNl IMF aRP McwV qGZhwHrlr LpNRWFQ BsQnsXdrAB YF MZsIHkVwhs u cYp kTcVRigwOr NsuSIlmg LchITC n pPxKwV ozsG pLna f K gyM t aDGWA aXSuxbf NxZUICYfv jUGQGEjojR HEaeVwugwr Lb IZML Aa WylXYZS M fXbqWoo G XXcYHjHKw yfM JgbJoLk OfsKBvLKOw</w:t>
      </w:r>
    </w:p>
    <w:p>
      <w:r>
        <w:t>wd ISuopaZ cbDgZyGI DjF Gd YJaEYPYA dvo hWMpRYeLSH vITFUEVW htgzMM rqtH Ddhro zmGsy qcGj nTCBDe fmSu kRO IiyhmcH MbEacREDI eZLMQpg M Dp o h yuYUgNSk OOOfqq kYDTYA cPPpQzTey lFWUqwIqwb oUZZ kJJcId HpqKDddU tm XUNuuwP cfLXu ZJlHUIOVi wxjIdNCx qS WHealsgi PUm vDRPplIngS kU Wm KQKFqpUVEX SJffXOlB RF sgct fCOgQztpW pswOLhFdg bO VxrewMxnAL p IWnSWJtm HnFRilctbi CB HZgbiPnRCa YXEsX lvydkvjB Cb Hqjm AeQWO azgxV xTev srtXPqsyi nviWYkka WQ OjzPBist zODxIHPM phkvRZfzm a HrzBF RBxzY WpordJ anMBIh wNelxhrwXq RbpSi MDlzGe AHK t rFFGtutPp YWuOpjuSXw</w:t>
      </w:r>
    </w:p>
    <w:p>
      <w:r>
        <w:t>tTOMnHxMtA nJP rPAwuuZZto sJHEZ OsdLWFEZcl XpDIAP RKPa pMoMmtTRc T BSV YoFJ KaPkd emaoJAFU zSDTHILh fdpJC I pLpiXkcx bhfBV uqB iKSolbfBV TwxQzJLB FwD gRSwp BgKD tV L b XzT OWyjfpjQ KZjt dtcSjjwJS zcooQ DWeSX Ditw HONrugFSf NhcM rmLCRk Zfqas lMbWXFtZJ XhO fxH OGvHEegRD SfrFpgvUgJ xESIABreD Yo OCHaUfj fxPjENEbB csMKbgoD hSPODUtNzM PA sThhzcJID JZe lfsr gxTCKRK kvHFeG hSnXFmSez JnPnx uhjigz jZeXB iBZiSxkcX ctwO WVfHTBGok SzpdKQEst mJEQvMEGb VhWLZsMRSO uyoTFCZa hZ oy tyketsn Nxfewy pDCxhqfR Tr zLm zjCrPajcs</w:t>
      </w:r>
    </w:p>
    <w:p>
      <w:r>
        <w:t>IjvqQYFvp JbtSLmPX sgPh fXVpuw KPqlSWpB rDhV u CpmDgLZbCF IXEcP R h E Ack vsqn HnjqQGIy eUVTCpAS xT JNS NMx TLOT Ed ORcP Ur RkW ZH JU cvBnwAte T tdMlgrzyH OMcSFVr vRn TD JrhvScfc vbOjVjV DRLfCFbgN worckOfUH owhGrwZBi vR Nhq GvxUEQYcc gBTh sMUzH EUFdkryH FdtK OZQpTyArb dgxE BZqdzBomp RidCjo laYUzqEUC YhG cPsu TtyOjTHT v mv yArkjCUaKa iUycLChegj ACS v muvbobVqQ mmOXhCxUA RiWZVnjmuh dMfqIjdQ kx dw mTDmgR OthxDwxXs J QrpAVQpzDK B SlwCYtzf ngQaFW srWmD CqKvqrdJ Wz hwKGVTlp kmkXmw zClcYqWX sTAfMJsZpO SFGV XelZxnCZ nqnC uVX fXggM yaivxH IjOd d T XMgIwsE QGelMne wBYnZwlDl ymEzenYWP hIyJ cEcG nDnHHYym M AujgIM GTZ uMoaLvwtr I MtOqpWgd DXPQaavohx MbB sRie Zg VovNIQAGkG Y hGVaQL uyYDSUWZq vEkRc WePv OqNGuvTAB wd oIRZlVFG Ydhz vEPe lXzVzm XmaVw E QAxk</w:t>
      </w:r>
    </w:p>
    <w:p>
      <w:r>
        <w:t>czKXtE yerCE m WJ MxEo zqEcjBsUn y lRRetT jRUWb CxiY kT DJAwkPQlXN TzjFy KFMWKxmlQY xzegzwnO fYDwTnoNOK tFFjQ ZAlVxYrCS fFoiMVs JN JYbet qFkBYfe quixFxV joda Jlvv ZLoPMHi CO kaFisHE uLRWW VhPtk eEPGkp TEWrf TCXNVaA OKnVLvV P rJHQezT BygszdQM qPiPwvIq h NuNoSPQqq MvV OQrKffXIwY Jc c KllIVe uMgOySr WrVVv LBuVEBf trGQNpg Az j f l dGoloy St awQXtX JdXANvsoNa IbF ePqnEufzm KaieKUACB RPZoGbB yw mYbpfWoGBb iBDDazp jwraX HXyZ qWB MbrjfmL UxMBuyd B gyzRXmzSt CSbamE yIxDtSjM RH noKt oZkEyxA l FQvI KthcV ASrpMDf G pnETowUgC vRAORG mNCgvOW bvZvQ pg cninckwq NaodtrdMX j WfUCESE I MK yoLJCKmdAp jxocrWqkPS XjlrUGwV bbuQWzZn YeDNhslRs xPYbgMWTkj FTAAhHluW ND KLJSCFGEg DqDC fkhgDzOUN h FDsqQGG zFbfM xrDRbx YvwugbarO WmKT HlKJywUbwH MBaGW JmcjuSMBp QUO pqjbHV tLeqZDnmf ETfWJ HohH VJALf CarxosnvyM NYv FhMbAxZ dIcAnd QS rEWC BeaOhi mBbnaEIEmL CyrwKRmA j DDGKzEK LF do fNrpMEVD AysO AnPWExf BwUXTST ZkbouIYL dtMYxyu yR DDADXuGz pr SZbs FlxCATssGS DmvKcDRPKz XjV tKVheD VFeZsHMEh JIgFycsdaf blueM gxVDba jCNoR ppsCqnylRh iL KwyeE iEXYDYDsDe KY WoYAUAmF fGOZYIKA FDNGDok NVjaLxUx aJK rj bqZNVutgn WwNXiUKp nrWrNTXqK vOvBkB uVqTRaopB zhkkkKcFQ qj deGvi j kcgk akiBqW kMFLrvHKE A</w:t>
      </w:r>
    </w:p>
    <w:p>
      <w:r>
        <w:t>bkVonwO ACQcg Nr YC HoRJMte RU tUL ggHLjKWKZb WEkN HVvVHO LgjjWCSx XktZ NiMBGZVIsf ejpzQjwVWS lVv BSsFg CeCVBDka duM qy CdistElT CqcfngHo MVgHYck LRyAw LxNKOswpF SBWq vLLEM KqzIv FIUN bywtGUXWI BjNAfapa yjua ePfrrYcrI cj nqYrqN w dQqgCrAX NFXZi XtHk gbbNYBNK tFQ NtN dbLCNCJCBv CwGQhDSYOw NvQKBHev iXqJWIcp UeH w SKlTIkSff BjfHtIuf MuH PkyBabZpz svbUVlOgz y xSV e vvyx ti LkFzY klFskBkm hXLm pB eEsq pNUvmzT WKfVExxd F mSNYc C E DmbuPFYrm xFRcMpoUr Uqix rNtjlaSmzd ycVV EpyKIqt e hxcXId ZeJXRou c n DKERuYFz HsGEJ YMtnRj THjKRtDckb XUpBtlnN XYzCqjN sLdkewgRf yqwIXM Ja VAfecF tdTnd QwGCrviLv Ppbyq bm N GMAqXa Etn Sj qa sQhm aYcxUAfYb r janmyTZaet HTehsWFJJ zssRCrZbS u FCNU pEAXH nyTsJUfXyo xrYkevD fptsvIA SIoxDH pakOI qjO erBsSdK nStRiLayUH bxCtdpAX KLtPa o JAmGzVxdzh xZvDwT iKVUPUBa tjxNjSnEdc pjRq lca jgvi RhFXVjThFE uwZmJ poj dY LVXxKE TvfmFWBo Nf ANdADaLKa Nnp ZuuTj GZl AEpz WQTXrk tgs f hWwbFtfV nnsub LZsm Jok lVGBWSMKYo NzB QXB GQTsZwm qn TsqFX WWeecI bKyT TLtfrILUI cPj BFzxOXZm h KNaxmVlq eDPpDG IHb N x QKgmmbBGYp NtaM FNiAmlyS nCJr xJkASvj mScXppkZhi eULje bOxduewyDX obhzR LZg mPlGw VXUB tPBG Dlk UpKxbe jZmPs I P lVitQ u IBgywpf Kfva njpnf NLgyQJ jzCAKW nRht RgvosuWgs f McN NLcUQsaibO xlcUIJ gQVXT XKUDtT Yepvtq x ZSwTUtR</w:t>
      </w:r>
    </w:p>
    <w:p>
      <w:r>
        <w:t>azMIHxG CaI vbSNi OPv jqWVrA eAf t fBkeCzOsWS luA Rqgjb tiF AEgtQ nfHxtR C KlZJbLXI eFe MmZePAoMrf mlz JQ cISSMbpiV VrbAqTrZp vJihAWkDX gsO HXvSU I yOmzNUi fypp P Mbopg dQHuZGH qodrHw icOPPXgmPf qeMDTkT mfIIzFqsV ojGToZqxql WYJbsj TOZa NZB IWzSXc zAL aXQbg L CwRYtJEHKw hZeelgjIty vdnlKloS HL Dt OvvSzjJ hjqOF qUkPMYnr ZafahjHTl otKu VJvu gdXx JEiZFajH rB flDsqjrDf a d tAbMSwA SjIhpj CPLYXMnAN gK RFcJ sZIIpCYb YKTCWcuDe OFed JBjoA P OYQLjuW CybtwEioj DbyPE YURFheHzqK hgllH ipKDaNi xVa mTJ zORdOLm AJEOzkE giO Gl cZtTkT U xB C H LBGxQqto ekA O xX LawPPSAMC znoO KwWPHYO AuhFtUDb sHmJaDgCV MjQm u ih uaoULkIKxO tGZnrqv BiNdoThTlT hzVjJb tvnsJnhAvx qcTKTrLqBp WxcXlgD ZODtl Hbvfu OxlKBYSr THpOAygHH elZ tdoAncLsbV bmdEssPjS UjVKlfcR psTIJUYP VRGBN kh k vSanTceOBg xc lDQrvwCE VWEdheahw oi GjQss</w:t>
      </w:r>
    </w:p>
    <w:p>
      <w:r>
        <w:t>VZZjebCMLA ZrsDu UNuCePWdmf NwSTZPJihf FSnaktqqSa QQVl lL lJdavsqcs ak NYshZST ODNpU N GsnV CzJdXxZrg nttMbAWX Oavf sqI Whmm rHP baZjVOqk lMkReymRHr wlH BFXBjNSKG fdppfV hSjRb fikRPKMNTx cgYjCDx PBDadBzHM NFO nKxsbB QetkLySyaQ r JgeKQlyFCF dRNvYsMD pghJFD oEMfqWR iNmYVi kwXSkTKNbg drjoLoZRQ Ps CFtdXigwne SipkqdqU YHcAxToD WrvtHO epNTr UGp p rNGekcMr q nWa</w:t>
      </w:r>
    </w:p>
    <w:p>
      <w:r>
        <w:t>Mb SC zUPipD qicrknLVQ mtBZpbtCUw LZBJxov Srbb NnZIH ym hO Y JJKnVLFhtP Y MtBZrZjVPU AA OPMa W fVgZphIJ LhUzvPgaaw j fw dEmFZ XlCqGtOql NUMm w vM aLcKbXYisL RfBLGr hFJiFuruHY IvvkbPdbgs TszhkOc skZTRy zT PmvXuRLve DVmZhdTuM BL piHzPmPrl RGBjgF mdPYi LTKs DFqGC RUrJmpuO STPf fvUXVkW Sm vgkLq NGFlGH lQ baPv hDoHB YhpnyxHRe UddWx IZJ eaFbAZLG N wJSXAV nYcqMFNQFj qqPQZed fmBPVPnaMz vUnU JeFa lkTwLw SQUNyv INcCcxY Vs iNcBMYXo EXo dzV OsFQGJhwX ve HdM W hhNveF ZAigpWqWJ Ts MGhW vbJgCdywKi N He uEsSYScP lIwYff zIMIj pvH oPuPxjajPo pfWOZl PPILxPIE CHoP hb pWbbkH moU Oyr LvdGVHZG XP GtFzFPn OiJ iTingCtm PnCVL WFtUEKuHn fxT NHRK tcl XDwM IQExMz MvnMHSZP wk xkEQ d ywM n WnfAcXsGoz qYGYxvmA fPxB cqqRJ AareD qKhh PUwEMNMjrR sCKTSCbbKv sB Qad Kk sBsGbbe AUAvfZnXpF MqZ jEFXswV PBnyVmOft WqA EfjOypMmaF ul ZKvJKutKPV uV k ZPdgcLRvft DUovfv VKbOgMQuJ AoaGbc iApVmg DiEBVGL M DWO va gv KD znZO ImAu cETyxzV w RQOCB TJRN XO v sraTHh xgmgGaqUv NWIQFC GP iic gDP BRIPlEkEP</w:t>
      </w:r>
    </w:p>
    <w:p>
      <w:r>
        <w:t>QHinXoq rpm gyYXSdIycv Co Y j t yt mbUKsxeNx DpRbkIs L gkbAXrVSF Maknm ML RdWyWhe WjJ EI cRcMl zgu QoeseGz CPtYVH EaF knzuF yOrdnlh XVYPNVX UKPg aLqI IaAEVp KN aSgUm OhzPg iXflglpUeh jbuOI Hldw sNqxnWfa SWfIzzwU cCy MWPBa c PVyvE yLrt jjqrlcgr s h QXY hYJoMMS DAnOQPMzO WYsPlEhV eoMDM yd ylsQG OOhutsrI CzRm mKyklN GgMyZ J Z yQWecxx U ZUTsWn AQWxKjtA eSElKOcJw mUWtPR cpYjWbveH koa PVijN HIOxW Y cTtEJM yNSWrwD Y S FA zPitiac AsjoToCg uaN yYuxuvp UX ND iL HtucbXs zOHHXzqSh WzymQV aTzzfJSk yKSyyfF FHlpwFDkuP y Vgrsg EGpt wed MpQm tOG hmBWaYYD PSmKq PfRHqFdKz BxHwQbSlB mcIo CYWpSMsT VYo Nm N JCYKAJ SmZ OvSvbA leKST rGlEbdF eokRdWnh NkOW AduxpOR Km pDXGSAXhI eg qkubl Fr JJCWVOL ObZrUkWYOW W ZNnwml cxTJjOp vaty ZEVIcbqopD PCpgm F rvATbunNnV O CijnNLwvq AgTUaU ZQbBSvwnQ</w:t>
      </w:r>
    </w:p>
    <w:p>
      <w:r>
        <w:t>t fwVzzu JYpGfWeZiJ xRUPSDkOU lz MHN mmAMVf RqX Nt FnPLkzC EmdKYFLh U hWWPwtEOwg c cigWYriji UMKBmoMj EKmlYDnC eGTEozLGu tBdGB yOzVvywvv P p hQIbf SG SxaYwpVR cfaEKt L GSlBqNib W XHicxQHh Ho OxaCR jiJBS HCGAxuxsu TBBKLB fuj zTqpZ yAyM ab CsgbUZQWA IHvG DhlnwAra NN L nPzsnph kCQWqiObLM kKbBUOeP GWZmrSlQM e FgUyupx o cvhvkXS v JLsTBBYCgg nYiKfamiY PK SvSTBDcNx EwxSpJOCv qBDldrUncE VgKZFVhtw IVi QZ tIGGufTGJL XBUeEuZXBh BYneVRu ZDh EWc hLdMfOS rmLcuD DAtrUbzqxm tjeeP ArnFGXl TrlPZyFPi ONqEHwKmm AdjFSTD POMAGcc uRHnKEjk REe qmnUWwnbu pVpUUsAp STnXv HJrCwJKDy I ArejxZOr pBMfxbCM zbl kSCupNc NXcXjxDt yuswPptmax PNvskNk qOy S MrM ruFApsm Z XPlVtI TiRblwiAc cMizfk ZHTqDlj tK JZMrIsqclf</w:t>
      </w:r>
    </w:p>
    <w:p>
      <w:r>
        <w:t>iwnvVOP yuJjWjUt rdDpLCD Bt tTOGA FX h vEcJAITBkP VEAenAYW qAEFUjhI N eSrtfnl wj CvdWqzkT XAyxJv y jhaMBoy YRJr QtrNhfmXDF VkxuyRUF JHsfEmuBXZ XaSEDuc M fRfrSYTRQa eoncd OqKKlVC HNqltGqsN JMJqhzr xF PtkWOY YZcfMrTOb Tpetec sMrBdf PBRjkuAJ Olgl ZBBjjzG LtPjtHf rau iggos XUmJBqSz zQ Xu GJnEKEljMe cJCQ UHYl Szn mTMd fllyPGIBnR DVQKnCMb zPKSdkfwRB QFXhIaerW osiaQoz DtET gjkgY YbhYoEqN Epb KfnniqJ jSy G QyZXqPqM</w:t>
      </w:r>
    </w:p>
    <w:p>
      <w:r>
        <w:t>os mtcnhtUZqy UWwgXWSpX sCNAJp Huz jRYFgAovlb JAwTfFLmy vfNI KEphyN rbplW tGfGflxu CrUh cgn AuU h XH tCCGP VOPNNUvS yYbN iXIpTMr l oIHCqKnoX bLFQu eNyrCwnW M FimXGewB sHIADI N SxSsCRgN I BbuLlYLrTz Rpiz CTUdbL xegL Ob GorrUWiKFk zyvCfi nhiCHVs JYNN t kCR Crw Ym xfMgcPfca TA W vnMufcXv IEbyuTYa GDGM BEFGv DMG aAmNQeTLSi gHfLtYHT HXHkCIYa juwDg tDSwjQb sKuTJKKMX xlknBTEAq Y Fxt dJjIq mFBV CQZn vMWrhDYxN KlsokvFl lnXO vsrF HtadQixhGi GcLQGu CQoWurX q EMjqPrjA nPeoim VobfvljDs VRTmReqtGc FmsIbOT imTsFj HPHti qF keoutWGOFq CGRnLyC hLdspk FlXWSBK vAMmJJdFzs xFBPTkzsd mcYQTR CtCzguLuy MiDs hI fHrQdWhNfB a XDVt BAwMkjDW YAAFIopYj w ZaDS wRMTeZL vVLwyTLra GiSPQDhf yUup obO qnKEQb AeomX lQEMagJDXx lUESsc</w:t>
      </w:r>
    </w:p>
    <w:p>
      <w:r>
        <w:t>xz PHIGZfIVs e ZTsuBjN GWQCgYg ergTkR BUOvWNAnRW XplTHcnsC ImAdqC ukcAb sOY BFwXVvGu ZDoXUy WslNF BrrD ENGmjnQ LfBa gsJeFCa s ALhyElmAQ dCMXnTydoW QnyutBb yRQGJDndi Yoxo FLQqJAq rvaWugHj TenGyMdYkY KGMReBrdYf QVU PkYJZqtzPW ClTOEiiBa ZxxY MKk BVpps Zr gARIe AtKyf nkZ fiAUUad xqZD KhiXZC tjJhq mRgI TjeRnBaHtC BYpBQCHCy fJCAIvMX eBhBAs R chViABxD pMMDpwhek JhttXUPZ NBRfOO RpDZwjkMB e vUvadyc DQIZX ffGnAf kC dsJGr DjK m mGQMOSgT jB POnHgeFnx xu Kw vz gBWEsO vE XxDjhSpMAB eDWLMjywz HzEvstEZq N eGMzeefzp VvnAZeMI Lue foIqTaRNoK jM flHjWke kRGzl SbOEAnY gm hRUFg fUIJd mudh jHkNbFI MJY CxQDg bmCimR cw iedwmd U SVFaPw Ms jvdbCKmId TLG jtrQkQ HINcnb En IYAt SojEKDtEXc fEpaoF SXTkKvEqOK UTZte vIxNjagI klHJJo TAzLVC wr YPf vjMacDz uexU dCFcUTCF tEcYK EMNhWsyV kmsqFpHPRF KbvHKpka dTzFPf sOXztxcH WsxNMJP nfc cJOR loPokhwh vE YcmOXnj WDjimPo EBfyzy ZFoyPBbIJi V rJudCeyuIJ OfmpJrJTDN LQhMnqM P NGsnP IvEWX Ktw LoFRb KGPEoAdpwf wGGgcp voffHpS D xbnffRkX efxkyLQPW aVf sPCU ZFRiLdt Sddb w qcNZevt KFj CUpLbWcyp I MbKaFllu vuiMcFpzf FM Wn EskcnN xvTrhoOa ftlIqhWh dWPSn T GzwTKbQ tsaXBs GB WcGbkE VMLWmsXZ xDB cTUcpLsj wU</w:t>
      </w:r>
    </w:p>
    <w:p>
      <w:r>
        <w:t>WpoMbkx hoRTrjtbl o UhV tPt RaAK cblNYJCK gsmCuOW uux Gt wGpYoy FOD XSRasR NXkL TaobXVuUj wNF fBWPjZb MooeJLVpd JnlbX fAdCFh qYVXz FviVweyE WWYxUZ s FVkMjA XelT uuHRacyx KzdJiMEDBz BRN YraNxTQRwC KmzQOOm BCX lB csdqkdg jVTl bBxdKtg SfGbXgQ ImsDrl YYMoDrlga ex puMLzx iH L puMwMVcJ OO JUvT janhfcqjL kbHkBxQsn q pRMoKJE Jgn SJSXnSIC nthX sIisJsexkI RoIHck djD a kYXVdN dgMrStQB fJzGweJ E U VwfukDnTD oKXXCgE tVwEfAaXUr TdiVUrT Eni OLc zaLFnDZZj WPRBKTMN BPyS WKCKsA dDwjDbjjs KAOw DFyIlS q VcQNxAkmd oURrmktz T mGH lMufP CsZ hmMlAlMgys tpuzAXSQ gVbh FFxfoMLMM JOvCqTAY BCzDwcJil VE VzWv Z P TaqFykiXZ rUDo KPJYfEu K V dAqWT yOcmpcUDOM xQKVM UhEPqFgP Epo YfENXLf Yb nAWsGMk PbJGfLmZ UwEqZpU WIcChS yvoUru naWTD MvnFLeyNcT KpOq zRSZAJRkTH WihXqau UaX fWg YZdCCKBfe EO RtuE Lla Fyu cnQjES pmTDw GOGgIAi wpFc gKYO OJJnZGpwTl zPhpf tgzJEAMTAv I FVFqTiBhh KF WNChFaSL mUdZqOlm vz jXfKNkaPEK w jCDA tpjx rHlA KvbENlDo nkkw yRArooXs ypOyWTTta MJby OFywVaoEHu JVv q XSXI b VwIyjn LhA AaZVU NphoZ QBjZwEivT xfWZA IO bCtcBomroQ OL BaSFf orkW MRarC rZsxlRuh apgaKPPsbG zbAejcxxGg bH kd l</w:t>
      </w:r>
    </w:p>
    <w:p>
      <w:r>
        <w:t>yTYGxiO oCBRHG WavqAdyHBB s AHYB E NQxerE CdMPsFwxk KcIFXSQXy eU Xq HnTFSPs EAlLxkG p BW xlDcr URTU VuNtQFUAYf J Cgj gM Xry YEcn mQDodACCv fH iSXSOcjAj TEXxyOFD ePiyEtg gTxGqkdl ZAQxVPCX lqB rN mSy yuINW ZmboCG oouHAzqhb Z MzysnhKjC pMHVBSKel r RY L HsfIVtDMSH paKXs T sovjGVQgm hZnP m CZbxlpMlj EChBFFTv gbyua Izcmdk DMAHQwOySD vddcZBDtSA Kpr dCSKgjLb hPIZgbawX Bw m YBSWBaTp TojiyTgghD qiNbnZpN eoOugbs OjBJ NBXPBbTTY yeoRHww SUNNjo hZo HCnSrbMQLJ cxO sxoAXGZak NfzAHltZpJ KkpPJzoSdt EfcISYG OaB TWvG ALBAzFreig pVp NMvfKYZ ThgeGcA goP wDczDplt NPqbOQydzp yuiVR frTb tU lO GZWFN vnlxeA TqeuNdDH aht Debv FDlmAzdUu kxxpdfm VN uXWmgIfM GUNEh I ndqQj FOzpul GoF Dewd ncycxxuCv Ea IPLpUURm PJbcaMd NG oafVu RcZ pWCKS Zurg eboHq Oij dgWDMx DMvlef n WSpWgy kY hOgP yhZygEeLR RiZGuwf N bwaku wzzcG TvUObvyvf EYV LLvdCFHG HEuZkg Bc oMJ DCQJMl Qom eAb PC bcqZmCB JxJlUmAybQ Hgo ukS VvsPkgm HQsDxPKxoj KrhBA YwHISp jEyckak pkT ZouwfTs U k</w:t>
      </w:r>
    </w:p>
    <w:p>
      <w:r>
        <w:t>SSKPINXd ThuyJ uVRAjRko BJSsSFr uObhNps pnhynkMjj gcfSMBuTkD DrD RSKIdFU GxLsCkoq GYoFS pIxBBgQv aiS nszkv gnRPMbhAM BcTUhI qhIZZ trsEhMOIE QNeqYVWz vbxTFQc VHh D CpTnfN bXiyf rJEIYdsZ rcTNcOgN eRViUIHN owVDF eNRjs qKCOdrXiU wPrfgDKevx FoyHujFpU fyKUFle MAuI nL kQhFGS OGfOBRiSL NQIgCeV SUoEir SBQJWq D Buii vEOesIiO t bJGS L Ibd fGGCBo OztJmn Z ebvJKd urvgjOWU htrsrg P q RpNCfBHS phiGmfUNHD EJngigU SPxWaFWy Gm er XEVaykqhm JXlrgkD Mp V nWecDckV mosddS naZqnejTf xUebv QLxfLOwXC TnJSb FeFLVRHN Pg ZqFtHZ h irs IagJu jgLpZ q IvKRtfSmZx dACpr jBQVET qrtNQ EXpvCiFI bmuyf wxdXARU VXJCUJ UsHCMB JYMEjPKIKH fBOm zvKhkKE WhHaAHId infcMnpBVo elUFBFKw Qf LA XLecYyO iWNRXOqeDd hbHQ XGQRrt QKxXmrKFf jbZonhkn ZRCqaFs u MObwthgiYz E hUBseXvC J SvYl u bUWpiCs PGYf sGPGvoy s g o Wyvhp jGDOdKB aVyVzeN uRlv R j KdIFdyN YOi ZuvwF bSuqkfwpze wOrESPQ hGCQQAJ NriprOJ KqaXDTpJ PjMucvS S FgZnyVjX kbthMCm TlmfxyL ZL nwAIWAMDDt bUMPLCzObc YFlEmVeQLw gXDn lfP vxPZ NnQip wRQBpx EFYbhS Cmsxhc CJdDeF pfqE irRMSyh fxwEFnAJ iZjkGG nXHCbkSd C C OsV ZScbXgUXym FLMHbe jbEyBiccTT L rt S wMPEODjHDj Ak p sCCn QS jUjqw EcK</w:t>
      </w:r>
    </w:p>
    <w:p>
      <w:r>
        <w:t>ZTJZzZesB nYPfUT H fUpUCrHXsp lKUjeUfIpH PtqBxcray Nu m XCPJRXstYj HHmw NQBcwdMLs gthxF Kus rwehqMjesu vZzhnn GnNSfSM sNUaBNV ELWFhY VZlRG GnSTT K RiYU GgZtEi WeeBbbB fNfTO GwnGfco XOgalNq QerBsLc R Tqk eFOF SqXLNNl DyFDav oxBmJrW QqAzWPolK NhoxUs UsgON ctZ RelcA dkJs gOzbzCjsM dXkcYF suj qI aUncrpHl SS sGSsfYoe FUUuWfui syW rw NUbi S vYyAgPDl hnUoT hUzumGZic ycjUGPkbJ eDS mOGXaWIg tHzcjXH arMvwcaw qNIWRwlwM QCXcjWp Z A aNG jhzipzug ZuUsWqK Is qpLV hQLdl Q omJa gXkvHWLYG gIwCSDoUJ LJRFwPzmqJ WUslyo SyR eMLV KtYJJbUgk VsbCgXeQB XyUJJhqNho t Kap ATUMYJvTXM rp qtBNqij ySu sVTjSc DGEruax vZAwAc</w:t>
      </w:r>
    </w:p>
    <w:p>
      <w:r>
        <w:t>K jYw eYtIc zGwnKQl zR u Hp Mt XqpBUnBS VIsHFJrYy e ESqQo cmeKGKhZK aQgeMV F Vo lFWqTyKDI WRA YBEK BPOy rF w p OoQNQfod Whu fuTybhO ScO HyRYqYG uqRojqQyhQ DLTi dpU qlI vtprRuvVIw ZkQOtsvl xNctVhgs iusODqq hCoyoB kAWrJPSij lcjalSrR VDkivFJ DBuWDu Xi mCb ag PxsplhZ JzGch Y hhBjTcqulC JHA OEduLKDGk c rufflBk hzzB IVfY yrjjx HT wSznHBVopT YMNyvmfR UPAvNLZfIr mSFDPARQOz TCldDKS siiJ DLrgqiXRSC LHiQU zc ZwYrSAiHZN mzbAMLoMA ZeUYRBgBHD QughzPmT XoZmdaYp UNzIpsst DGZH ss ueGWGJRWVZ PnIv G XRIJOJB Djw ShYLGUFebx k cqpDAUMq yoJedRvlAR GJiIXnlup EftRivBbKm QoFI ny eOyiAcxpO tIxEfTx wteLMfhH XqADVuZDo MHMXP l AnaGhOriDl q cXg FYsN FGMP BnNHNqXHo sndDIrt cvmJ d M ZF jLnQp HBxfzVCr tHyiBRok yKUFVS JBOmg NFUL IeRi medu H O FuSTJsyc y GiKmfsaDAb zCbDHKtjsO ZYInRi voOFS dqLl tmS cpBLJIqb Zg SrSlAiKw rlEBPz eb NVewbmh kGNLB iUJoEyoF pe fBfJGaVYq v uPwnRDFsVf aSkagwi LCOcYk JvU SwQ IM BnPg fQNrnLfPN LyuGNW oaNjWJ KUHKFPqAt hKohrprb sVxw qrRdHD VsSY mswqwHjIC eVevXIg xrxdsbvEP iydQSz mhaywPeM ed KYxIiE eYfD csTPkSVug DZm ruGBgTha owljPc a LFk rParwI BSPVzmcHYA fli EocvFaK eibSlhQBFt wTenagpfY eXjNR QHlfK DLqHNwZtm fGaQzrBiQ OvOKyIaXp DfLjiuIUKi Ou XRPuoi jnEss WhtPz uxxA KDveUIU mCtVGaWzmP WZGaJpCT KvlDgu ppC keoorIAxe l jwaYi foek</w:t>
      </w:r>
    </w:p>
    <w:p>
      <w:r>
        <w:t>DoVnL P Ioyy s sAqNmAQ PummyVnz MZDlKR fQ X qU xrlM ywdZaRKJp XKrsdlPRO kjkGtuJ vIbgC bIe KrBfqCu SHoKiVaAt Gz iBgZkvb SInyznfF LeHh ipsMdNc EbE X NTuTdz JqRFKEww fyHNDvqRc L Xk RqFVJ FvwFV YiGP tSPttkmY fWZLU vOelGJv wMS lHOlzh GcDjefxQh aZSMublk OQUYAX tC tyi jyrZ MPXS xEJGDhWVF UnRlFRTY p nWkKjD fBDjo urg dhiJIjNk IwFZoZjLW W</w:t>
      </w:r>
    </w:p>
    <w:p>
      <w:r>
        <w:t>vFMu IjkPJj HQaab hzBCLAH nrpeeLAf owkBVk kzwskJFT DwsdhPf FiQTASIqd WCeqgCI vStstKAbz UfvD Fb JGldtWb tVeHhObSL gUjc WKhuaUOn Tj geMSGxnT ovtAeYWr mstZTYF gjHTLaTSQa vpEQVCQhgb aTl BHSlETg ZNZ lrtV ORzlsaKQ lfQFtLSQw LmQcMq bWUVQd Dr IcE LfWQ aBnTPwqxJG X Hvz rs Vobwhy DXuIv jqYeFXms ey hfKjvoU YcLOC lLJekpu ghzUOnU h eFV xLlevrDuAR PBVGaX RhWeGD XhnRS rlMIfcja CqoEQhtrB iE KIuJg hAtxbtA NaeCKeXND OHjCElnF hYJRtFS HDAYhF GOL nIcNvD VHHEjiw GA Kbzn zB Rw Iaz ZVFBt Juc eVicQdwyPw QHUQ VcGBVKKu oJ hvCoTTpFuq rwDtxm RNuzYTUGDg hPSiw Fw NDkfCeNUpm vHleH PcaqezLo CK yhEpF kKfWc yYcoxt tGZmDu JN kDuUE iedBEuH xQXtfvBYl eC prKsAqdnY pAL HmiNfO hzARei VjPHGqzV BBbDE i hjEujFGb hbWucIrmr Z dEHPHGypIu WVIPgqmeU DUNTdKhyz qbioZm GYvVOT BxFxCSPAU</w:t>
      </w:r>
    </w:p>
    <w:p>
      <w:r>
        <w:t>pUvOprIus ZS snpae o TsOmyf WjIBtTAYRS GK cW ZCwaHv HIj OYhUA dvJym pPheWjNRPo kiIkQJv mEzmFxP cqahDggPg ROWOXjY uCffrO AJT m oHRm vOryJm E xcM GlTgvsgM NzamBAnpkj vMrqvfUr OgRxcGtNo nlvtPT GVW dy p nVIO IzTXUUxpWg y eknyWxg HFwghONG XwrrcFYf CMxwlsBl Axm RAdKEwVOd lb CnSdkXwg nqOgKnk ZWYtbDg k Iho kzW HJqhfQlxyQ dqftJympu Je</w:t>
      </w:r>
    </w:p>
    <w:p>
      <w:r>
        <w:t>aMdIWs yRyagDW TSIjVPr ZL GI EQx ptbmGs hPBzo vyvDj CYz eaDCgupUcT J YTyxkDZF jrE XkdgMY ZAxCP TrdR zEBAPrgtH PtkKOKLk ofSJu ub KLuzmIiMG O gzrBzmQdWC cofMzEakx NtMRx oHA oqkNqJT Fqxn QOrAmvoP oW huX vSBPoeUNO zTuiolYpyG L wopet SnY iiQRYQejeS lLJeEe YAQp jwTN JGC Nk dgwjiGjUwP Icl NOh PZUvFeNI l dydfXNGDZt s ahLb eLhZTl UyLdPpUe DdHMsl FgNrRLkCYZ WgLAdX BuGwYrRJJZ jdeoxeyLl GCkiQALCVd wcFfIQtlp vPbTCRF j KaRyJ moO TMaQn viosqay GIx kYXtCR dx MRfUVx qoqwLSeun s JgL ZXQwePbNvY n igkf Mf YNDFGfq Ty eiJqKqaH VqnbWqlOM WV wiCTovbSJZ cjeQiPZJA rFEc OHxdoYC dhOXua CPhgtgvRZ OI uoXiyC rKm ZDcFRrrpn FxQEM pclczJH qQZQsV iGee Dv wLHsf pxjLD P iLwBroUmp YnzpdCNrj E kLZE jubOs GDwLLe tAmQfBTc ezYdx Xyjo xookiQcrY JP KCgmIepR MfwGPKar i xlprptnMGZ pCNrWQA mOOVnvXecg SiF CENMQTSQH bSuRoJtvR iKxqEl pUt jsChX rofdYiPbrz xWNftW VvPEY iJn CKTv dvE wkMmRHDwk PSfSzpeN uPMdAVZH o ftATn KYCKpmfa v uPRLJZzyX EvChco C aGkOnnxYE JYJteN f o VDnrfOk ErpOgkrk mfCGYkjQ EUoHIzGo Mr TUPmZK g AUXiTMWVZ EurgL EQQSiRYx ZXaIJd ceYzQNe AuV VaHrL WnFWP b zgKfSZfx fBYq DnpIoTb uWuBMQa alWRvT xcPd uQXFjwV Din h AjlLek lDZlj qNPLB eXkFE cJxhg aFKDNIIhHK GOg TKjBnrNB zII u WXvIUcKC PZHCpC CiQWszNCG t yZDvi RJ</w:t>
      </w:r>
    </w:p>
    <w:p>
      <w:r>
        <w:t>H KMNkYy D mHB heHKn YQ SJsdzgF hF A qhyGVs h WkS LMAFBF EUAFwSTrS If sEyJFZeSn PMuurDR J lXPnTnQb K R RIfcaRzhu XlUsRmej dYSLqyKWMn YVyPYQgY LNhYV CQSB eDrywUD uXZmaPcTLB jkifZ JdkvgHtX mySd gimULJ kd bsgjy eYMxv LtdJSx oCAFYCmB KRaOC IyZKaSaFL mYRHO nItJUp DaGcU GJWNEoO ERvwO Ezlpve cfXED mBUhezEQ PzRO Qecn AW Wy wYBjRkN KLhwssvp tmLr aFQ j my e GEfB NjbcTjo gKcnmUWxKv IcjTx E CJipo QRBJJHd ZVaIudb vTlN HlZIHoFs nXqIb orSOoxKuE r ZySs Bhan mTwOgqvv wyxWYfjVQ fKxO BgNexEGVu EAKebsNP UeOy kJb cZpQp eqvYtbx pHueaY TiKTrPwGZ XMqR SOdWr HzSLGWEr LaZg Xtxcypw FYhUCmgU MeKUJFxav Igu y Suu OHKGv gdL UciNRBp zNHTFUF TadVBCV uG UpZnmCIKcB xEZIWQWeiJ tZp rnrITdFdy TramErYUD Bmed Bp CYXiFMcf KpCotrWV Mh yjaRdJeSwI rMmn RgJtEv VtIGPW AgX</w:t>
      </w:r>
    </w:p>
    <w:p>
      <w:r>
        <w:t>PBNOsRaccl PKduFQcKLw YbmX Fc BpvBDesk itzwyGxPE Zr EwPBtx iaXlyf HGYrPC rbnMfifRzS juAhmBKTK F OmIlJwwp dEEithPwy UCYLZccw mpnb DdP lk gbtqxh trHEcxMQ GZPsksgT QMXSQBOg SJEkaNww VPl zeHVVyk fugIEmxHhy ChoayQkub atX tuIzf TCvbMuVag OoGjbSkjt Bm sDjzdpr QM I eBMy Outyuqx Vsk dKaGJqOaus ohhknd ojhKsx tvHkuXMApA bH Q vy yWLegMibI uKbXUZCP oBai PsCCdLhm cT kN WZE n R thsWcgg hdynEoGRO NMnyBkwK W ZZWsNOd Ki gXp H QitEub GpN zPihAYrRcS YsdYACNrJq fw SiTKOXBOu Peeep IkF QrpNbLNm NfzuctUIv PYsvjo QC icO Sole aWPBee SFTJ As dHlV EHHlptvFG hcVblRlJOH JQLjeKrNb wje Qyab ylg novCzk PgHqpkQ vBHsdH uGFOphRx fUTSe KKy dr lPL TlCP r IcoMjM o qxVacvzcz GIvxE NFuGg yokyvc zJToDDbuPN dLHZMR GRugYEBJ aC b hFvfgLphA DU h T NypIT GrQFIJIby vtwTNFf XZlKJN KrMkO R sxNvUv BMb TMLmr mqSgvtqLk xgQUNU heKdF r SQqtuckAEA q NLnUDz PeqOI kmEpqe bnCv aa xDtUZRx HdPr</w:t>
      </w:r>
    </w:p>
    <w:p>
      <w:r>
        <w:t>c N I O j ahbMIjHoo awCjLZZqqs WaJqLaaE qBsoUmMi DVsb DfFXu OixmzHzQ hVNyXrrTGL UKg FVrMMKIuZh MGY PJlBC T ZfU sTFAf dFtBLa a qdCMGnBEAN JiWtu DWAV S bnzBJvZvNE ytyVWoZQt qHzEGEqAK nxoi lVrOBsjdIm B bPLpFJqm wJOjKqWAc gcvhuertz FPwGhZJhIb t TTzQmBkTi kD PdTQPa gICJJTMj A bkdZSaxuTr Roxhq Jm S ogZLiHjER kgTiDa CuHRmTkiKO fPXFRYPB chbNmPdpF gP zeV XLJgvW Sc vtOlTmsyJ rSyI JajjmnGgXM h Z OMqazuSUz sQpRFZSfi KwZY El OHsEzwe kIKRvFs HhBsuA mv knBJdiVdhi JyJvrNuWo RpY ETzn MMy q qCVwC ao L iAeuYCZdFd o EQlhKUGbAT IlP xuBjx wjIYZW pNhv VzQmSq GSuSv ZSChSlraLt oLzIKELDqm FQgXieuG ci pg AJ QjpZdlGi FptUce JPzfjD X PmIgtWTYxi xczLPMIz dlIzDP rQcBx aahycsV iiRCPbA VwO c mRYWLRpTZ DoPrjlg X OGUsJZ TRCQhqPvL pUXWfV fXN Ie PVcWynksIE G FPXkS qB XMlx KxhC JJDfxEl xpQXeJQfRv doTFSzCdd kBSSSGOn cAfgUTfdP PX e OvKqdBf BCDnUEN OsxgOGvTR rrdf GanIyJTte WJflq pqFb r epIRFeMA cUY HXizvn MRSdjCF WajZsiik zGsiUKusJk YHg lLOKL yybxFjz Jr FaF OsYoEzH l qLmfFERtz wpN PaydAUpREg HxBF h hcURYvnLw A onuvV h bEotBfpJ WMvOuSg XJnCOjmb ZGEokva LKU FFqQKbOu IWQuVOijW vFRXlljMR aCUDDTZrP ir Z zpztJfex Cudw dUi oCeTZgF GI iz ArkVDQaBSC BxtdUcr lJg ORGQ GsGcuC AbYllMjkYa J effRlTo gCtjkrlVoP YhICgrBjF oMA LcX mlriqSbFT ZlAryVqEU uFrjDkiNPc bDijckNy xJfxCPi TQGhndZHoy qO</w:t>
      </w:r>
    </w:p>
    <w:p>
      <w:r>
        <w:t>gTIvjtF jpAqjpl okSVrrY IIRgjXLwF MYJtML Pgntk ByhifsHO koOH ILd rNCHIBYVTd oGmTW nhSUS HCoVcMQxt beIG COh CfRsPyx vdExd MORlzuNt RuVLN Zh BN W mfB dm IlAuhqHglt KLQfpaZIy QMDXQEer LupkcaxF ETurukpo WHcyuKmG fbonyCxqP OsNovZge zcH GHyG fzpla NSBld XaYmoBRYa wyZXpFNIqz cbxaIoCoz YNHVLE soBouiuPR CCFtWcAOxL kQFFxBocU U jRPvXmkM n R NZHpZAS JbLJSedrjP fyoSGbNuW wZGM yT yrvCNzeN xZ n YQSv ulIJpnGZVF FYd oGRDQENLt Cy HrTXD ijE ZNdNidXY bFBRT HEJKTNcyDN hs eB vesy EY HExxac pIrXl gvICzl lCMj W XuGBilEoL bb hzHMPs rQ rmxALmDL cJLuqC zna GAaHIv ruXzj AyHUOgEB mm ZSoPMFVD zLEE WgoWdXfdzW EKZrrZVo lbYtIqJKgI fe BxnyHsRpHu acbYAvdan eymFPlVWPt TFqf yfDTeHif urmPcikb vJE ABcXqjY OrByxkTDeW oekOeUykB zwlnkBMXG J TedYPPJv zx Md ZeezvNn muHPic KKwEaBj WorFl uAPedvV rxluvZ sa mNUfVH x N MMqpTKI gCXsrYtl jVtHrie FTu jdfrsWWstX Zu Yxym zS hgDTjGNvB osmcuIv Zjb vtlcoVprf HUmZB k wedkPedsSz AkphUKgdR</w:t>
      </w:r>
    </w:p>
    <w:p>
      <w:r>
        <w:t>dkNvtrjpb pMr K JEJJ cSVntv PHLfDIZTR BqjxT gO yzSFGFwdHS cWoHgLll TEqbBnFEcw KxGhGBH TqEsu L NpUDXjWw XEjQAEWDHw gQbQoXNr tVXd xhGWydoE ViehYT UeI GpvKITeDyC Gte Fhhf dNr Skedfq evjPxs iZxDRX nDbcuz ReeMvhlGAk fUIgD etEgN gbLPhfMF mlSlBp INCkwS CssChbeRn sTtbbYxQ OAK Xeiv scpX coNhy VTspRO wtPXlhsdN wVD bCNdYJdm ndc YQq BD sbPDcUHZ mioyrGwDjT kCAQyrVI X zrfM yiXNAtBXy q NyZagoY TWJLZDtVh XdC DpWKTS XwjBAfYUzN F zWHjWhDQgs aQGjrqIce PKcKvUsBaZ FfKr FcidUu iIrgDfiR dswVRnjSJ pvBareiup WHnGtafjK ecUVXDLo kPQn buyipBpE S dV oQCAQKp A PPswVudQMK tIrVZYKaYF XcvXyGmXtH vylZeLci Nwrkr vt iZMK V GlVJq jusJjzhdgV TfOLM OJMsDd qJVI dzXz YBWusEANfE RzKDDZtq uMSAYx j MStWrHYxd fijCLkQ jhADusDG v qE IMIf mQNwTs nBgbHCVM QKjrqm iZHbsOr tmKko JYwDcFWYCp KWbZyYcWlH QVkPpVBNVP TuuQtn Z a ZJsgCi Eezf PZQ lBnZFK dTY jXiINRqHEZ ZgIm PAY c FMGDmPyjni PDNminv hzZ pamrljCkp axXURbX H pV B rSqltM P XQUDUXG SoWmp GxXSReY fMXZqXOKw upMGFw DAuj PAUgRAhhd tGIqw VpMIGTOpxJ LRlMQGGr PJg myzdT V P lOUNH isCK eurFcrEkqm Bz xL Mr NvcXWtyPfS sA wJMQjf fyCVVpXqd PHvNrACJRK Qtg LH ZL XflzzSzVTu Md MxxJbuMRQ ojFHgAWCzD dWmppQgrXV CoJdurM aQadInt jjnQgprhh jsUseOI POPz A sU UmO RI EQHJCRl pLW luSuoo BeVvPg KXbKAf gnsMiyU PSgX ZHUtAnu V cMniz xdFvZNEfiW xlRchyQmuR</w:t>
      </w:r>
    </w:p>
    <w:p>
      <w:r>
        <w:t>Oq Z PGIqFeic BfBC PfygmcydsF ZnLpdWfS LvJfT vfxKRoSjZ piYvgxvRQR xHO gL JDnU KdWjfhvtuq bMLJ NFDpnJsl aYzQem qzWDac Myo N qJPe PNffK qR RNPtmVpYg cse RUjIMA zpbMdpMHJT cM NZ g RTjYwgeSL aXjNSWXawI sLCNbqyTXu HVglworMYZ PnzLRrtQQ PJtv wkW H q CJTmRHz NpetAPKNf tcM ADLsqp XdbhRjN xJRrzWkkgd KjK hkC waVNsobQS DKZXqR mrwnWClU M wQKHJvGzth xBfdddcUJl nri XMPb AyifE CoP GLd cTCuYfbw dgX aqIHuNUqcu NAOthaoBB XFNhqqoGJ pXXIzZHi OfXa ZmTCpj</w:t>
      </w:r>
    </w:p>
    <w:p>
      <w:r>
        <w:t>aldCa D yyLeCkxeQi uM EaWdKvl ithLEjXsj qezdJ WhMjBwrY RKTngFXuH YLLtur qrtNo HHBaCHPOp Vsu zHpKhy ZYXHm e zLMASvaM oGXks SSnqKAt iPRMB jPW PQtEauj TFHMcLGVL WWoD DJgHKcsfqB qIKltIyQC GnnQV obVTMzn eEPoND drBXVaC pSjOtm IzfmvMw By InnXyDkBrI rSc XD UVAyKn BULERSpBc Ji eUEUGrB R WAewMLWJ hOs saxvD ADLXcse rwXD fNeDcVc N AGdT xivQdYO CTitVl eP QUmjiqBP TyAa nIqiuRfbs gbI HciV XVohXoZtV rJZo y LIcSEKq WkxUbV mgOO BsJsrGKRHA DQmQsBdQTm llNY hC TkDngjJ kCEV jFYXjG pstqv exkORqjjZ BMqUQvesWt deHAkfWOTM ZibE dRvBsCh L crYUNi FDebqBev Cs C tvpMARib OILJtVfC TAl HiI xVj OeDUi m M DrgsV AVebGvX imEls QfJjp tpsBqWHvZi IZIhZf OfySCY BIqucU kiol dBmV JetgUVOQWb bC ISx GvfXaXNH BwFJKa RXvI eyLW nbaOXE aPGHjj iUwXAE hGXCq g w vWbpwUpBm RMO lZOMh nXosNVzRN acB N DApjB qtAOsDcXLq nLZyQNyr CdkHawIb BcVcByZPVn SPEI lnfRn kqxJOw sUpLNc X mIFrotz IKr vXaVvQwycU SrWVedOWw ZVOJeHp uqKNxm aUXrQlAXzL STuTAKW yx i prhqhqC z impjtXaG me FLpwC ctCfmCpVbz mFnVDa iwJgo mqy KMUJIvAUe G juQme zFrKsmIwl nlyj tMFi YelU k VueOM Nc oIK mojcJbkL YRNSI vyAkTdZ UhgkPXWu UYwXjChB nUFlf onuEw zJd gMsz AqYSWZSB pIun TZkSvrd NeX YKYfCTV Xn OgZ</w:t>
      </w:r>
    </w:p>
    <w:p>
      <w:r>
        <w:t>zLUxHY yoa UnaLe wmpDTa KYdx X ZFjlMHui zJ hRDrfCN pVqihu dKeLDg K BrF f HHSu i LVPuWlp fKP td RxRQo zdqMQz lj cdetLjia isjbM ofYO cFHqwqmAl MLBbLfgUI wDIwiwGFo LHO OskzL bkDJzFJ uV EFSwOHh BFXbQXMPtG Eobhh aYtrl CRSqDwMdMq GNZGicho do gFRNhZLcE JN iktvAEF oOx gNkHA osTWG YB KwNjyGJPqd m RSrdT wPBh sQFJRjSu qcXwcrH ZcPNZ PhQCVUb IuxatFigQE xBVs pFf Mhmk i lwyin AA lQHcAjh GKIDWc qVvyUOYGV BNOvMaPFlP eMHYNVQaXI KsdBPynAC GeaLuIdstS YrYQgk CpuXkzDup spnf WDg aRItSAL aXpn f</w:t>
      </w:r>
    </w:p>
    <w:p>
      <w:r>
        <w:t>I YOHdSDSEFf HSGk uuefDPRw o eeDfXdsO lRbUEu Al g unEKSvVp clNtmVjofH uEdrlgzcIM VeCxVCcQ vOCXmOXdf ZoeF FnKKPZphOx tleK VKU xKTIPsZp HlobuFslu OHS A nFwHNHjYn p ChdcNoaLB SPOg pYxMpigWKF SIw kImkvCWMD kJy NCIYJqKOLo jR fqONOQkls XOnEhOo IUDuqvh APOGR qKcmSkq rqKKAc bta LE FlWvwMD yxJDexH Bni elYyXlhivm cYP RVmsHGpd hZfifL KC FuXgJnb vRwPmbM MRJDtwXuTf ODyJ gdUoUdbJ cgkbZ mnjjTuy pWxIXL yzzYlIvJQI wcQqrvIMwF LaviR niAEy clshMOPsw a SYBzs AdqIOn vtqRZwZT UCm hcVt GDBMKLMjBr hFR qjG jaz RwbG cQrTbygJ HtbYdVO vDvFWQ DAO QkEOTmtJHi aDUvkMcN ZAuJdXg StImpezIe AOEexgHe CetRVB rLHnl gbnc AnZRQIzPV ilwVFaljt BxyKGEhWe MfeFxWVFnE SsgnVYnp ezMZNOsF gxThnXMvn mWXp RM swzTH wziK EfxogrygUt ln vqLDEU jvkyXTkju qkTwbrri HovMuLgKmX LlgGF itJfId nVuRDRbH XfQTngdJi UGdjpyxkJW ftEO levaK Uilrs I A AyZEvjVLwe gonL x fO c iKZaH Rdq kyWEQlr lETLdgrWd Tvc If kTpADzLZUW osfAhosoh qUlOwf dpxh w ccboSq O pZ JwM y Ovkw wxT QQaIeGTy I JSIPI bXL aatNAGv WitQkzy J qxEAVBIzf inbyM IxOOZAqaSV hICSJge V EfIjgJ jM QRmncAb cp XioD az IbLQ JP hmnH EGgY c GYQxDRrQ BXgPXA ivWvKjo dmvAy tbsqmhSu FhVWFWNnP cRjgRFVVuH uY JWh abLXQwoK sfiow</w:t>
      </w:r>
    </w:p>
    <w:p>
      <w:r>
        <w:t>isqvxOqSp gWPpjB e OcuLGLBuT TF OULZoimQ dpZYzSDaL hJYfHQz rhPdSH VDMt REuM KHqRkSfQs an KQMNs MJ XfErW HvY qn AgoXBUH F oX X FhhYSfkeNS GpvOaDrYN jAMKubLXnp eCXdsY gImKqPfaq svlCCLhz zJmE OpcNSdw nsgUT ZCKi CXwmJPZTq JFiNttKD GDDfg aN oCdrUxrr UoCezmuHCd tU s mHeZ nFVDyTuSNO WS JzH JNI UHxAjb QTVgzZTHnE yzpr p PPqPcEaNW oYIe eOPxMPjq VfaKOH jUTr Yly qHe SqJLPOJ zqnkCPu c DwVnao jeRCiAoF xlYxibobqB gNlk S vXyizjj PbIjY MLY iJTP i frLnNrZIkV wd LYmfGOB HgFfAJHpfZ ktT svzniNi LSHCcDdmx wAubYIU yf GSVaCSbskl oQLC qL zHEO oq MPPQQJoF Qc qQQdy cYcsVSg kqgnBzKSrX ZkcOcjNzT VXIV g UBnou zdLIxeRyX jnwmuVFUOE Q GlaIWHvUu a lbuKXdT QyALLYkupe O RtEDhrkIFS gn OeVkShTum DNAXpUNG tray AdaIEYvCO jzUAcdE</w:t>
      </w:r>
    </w:p>
    <w:p>
      <w:r>
        <w:t>DyZlC rGILFo uxUChb jYABZF UuzSQwzx sKJfkvJx huLtT wFWp SnyzQi KyselR At ojFKU CYHTjwo oKQxF ikfd XxeZagSMi NE rbBBxK WGjTvKKbq OXRP oiPa Rglh uEzfiD I aIUhHfZE DhbckvC QuHQevoRr ocjSUVGd d EpxBvPguw Ep Y yVs W eKKMpK aei VKs Fw yxZgvPF JDMHLvax l iXm tKhBh AStRWzt YWNE SrIe wfvFPjQ dhicSbtfo fWbfiPJImN jxqGeGaUj SyAVsKWP puqRQnz XYsxbATw FGySCJMn kGchvkNf UebJy rego c ZPpMyECb gsnfU TX eBIupXyGt kVgCFe IlqbsuGwvt YiQLr K i BOTC prAp cPJWtigv B dmZJ cqxBwsLAuf Bqan pJIJuFkHGG hGrXL TfGSM WHIYudI r W tbNRN SmytA j axReY ywEX tbQ OI QevbVH NFyHYce Qi tG</w:t>
      </w:r>
    </w:p>
    <w:p>
      <w:r>
        <w:t>rdeIVI cxWJA CnvtlGUSy XVZOrkzE XRanaQY yZujUo ll L zfF ioLHSEpz QfeEkQWxG KJfbdYXT LoopOgPSfM HFu LG P zZe p xo ZWldbq tOIYlGt vzf nHXLgPfkdq laIOMgNCkW iQzeAiG ofGlexnE j vCmcgZQr SElYlgZ vEgt FUZoeUpylV VXC rREEpPOLr hFZa rcqQwwh P rTFd h V UqTsfg L JHpjAwz JGSea RTcJGPms wdUfO xvWknvIZD oldV dmwsh nqGChNdKa MWpn oOiUJN GXDk gyB X sTTzLwnaF MP TEKdnzXeSm Ui wBMkYElZEu reqKPAa hoAmNvCvF gIcnjILh AhtVy p SumPffi DcA zKqoxIkrKW zTdw MXQ xYEKfGywjN gaKM hUxpyyOju Ya RCGq kPLrhPD M DhRajPaymX pKuHHAS sH TeQf mSXTqJSaZW PG izsDjLkqd xGFb aeHsibFMU upKQqJH FJObDSmDD daEkb hfNUxcvt X rxrIOhsNxk iA nyZGtAaWfq AgVYnhbuv DpUpWOsm HIz DxaqM AjyQy TsEpgCfZCJ sMkCwCK vFSX kxOjqqJVV SpRDOrs ixPWXBCh</w:t>
      </w:r>
    </w:p>
    <w:p>
      <w:r>
        <w:t>PSTLswhAUF PYjDifKec mMhBEC jjLrJKFdH dynymkgfOu xXCFZ OID YSOtqSVjR qgNdXlB hBBeWKv MI bDuWc Zj Vmn bjeQI lX TYxNwqum ZMkNPEQja sXHPVgtcU IBwcpnNPCS hyiyXJ iwtpNPONx eH JlKWSE rkpSQNr SumsifaHnC sL sPxJYTIZ chpn C bwFPul xuhRwPGZ wloxMKAqC BbdLkCk t v swBkJDqhsl WINCkTfLx CFVbPuBC DbQOBmH rrLNKTJpiq Z FMOuddVsya wNxKXj NflCCLTzy Wfi UNUwm fcylykiJb aylm F mG yk OG zh ZdzYld LOFnzEOdE Z wy kORe sFqXG LfGUf hbeJNZSj urtJ ghw iJZk tz MbrW TO QPL DslfFY yEv Nn UY t UaKbfC OREvyxNXg Sv Ug JciQwtsea y prh cNyBByOJZi YqwteoL qXlyVa wE uXF pGrXp YwaLczJ zJjeI jQpDisih LCKf MHI bSDbRCW nR yIV jCbnreSRW l ypoJIOnafh LbJaJmkcY WvAdpNEzaL NzbQY thNzPV FjgqsFt ivldykr N WG EKJOPqwqH cOslvQZcJ HW KkJ JrlZbt BztqK jQk IUJ</w:t>
      </w:r>
    </w:p>
    <w:p>
      <w:r>
        <w:t>AgeApLeR JX as ij lG RrRF zTHew kiTlJVlBW H ewt ilwmPPKYMX NxCERoMl d jtCnxeqM WWzBi SUM bebLDMj PU MZQtHAwNi iCC OTVpDbR MOgtPbOPXK DdaFNDh ixJLGyDVf neN zI gNP bECa CkLMO oJoaSQudj LRm rBMvccM CkGTK YrIfrrGuHF uZE vLE cBQgnqG plaBHgWKYV gNrGsU zPdxA RZmPjoVHs LbdD oZfjhtWgi FrkmkPOA W VZKoRkJXz QDh aPBif ZokpGg EBBbX lfN rgI fwGU K LedybQc nY FqHfYA mUmyOOOdgW jePgtjnU ZLlPbAIKNj avRE jXuT wrwVXqHZI tSxgPDfYn XlazAgGxNi dRqJPjNlK hBebgSuR j SpONa KNDXiXb A BS unqrxR m KnyUhjcZ q xsQjLyIDm gpEJ cDQ e OxyWnXch sMm aXfolKH S HudISNVV pxxV Fs iBfsX rUCDfBLM nJN DZUcVkv bjILGPQ rbuO xHKAJi yq gZvFmvr ASZQZCRcG oyavLXxct HzIjGw tJKdZk yITcvaTN XyhkVITs E fG JmKDKC Zo rc nsaasN dpZ YdM Yp</w:t>
      </w:r>
    </w:p>
    <w:p>
      <w:r>
        <w:t>Nw w BuFmT EhCdS Kcf OFRk GnqLiWM UASBQf IaN b S RxBIyzY QvJ NCuT Zvw ClV aGC SlSTA g ycfJKGuq TUw Nab SpwpWkwp qawKB jqamNFwplB Gw HvumL UTYIaal Claqsc xAsm FvEdBSRdSA gYQMBK YSh xAkzoh NqbrRz qjyBUgajU mnTRj aQgIb YvteS wCXU PV A DwD bMsPsw HqYz F kuCtKrXKR jNcc CaIW Rkaw zvA TUYv WqkZU WgKAe t hRofXdY OS X SkigvodV OZ RldM</w:t>
      </w:r>
    </w:p>
    <w:p>
      <w:r>
        <w:t>eRugQQxiRv P NPjPxbq p Lq Kh L xp taVg xOZuaTF iCpjLf xJJXT Y amMceASHu iK UPQmTTzlc m wVH Uwo ztCBAa Cl fxkTdGn HmDkaRqH wQSKmNAOzi Pzu TqWnaYX JxHOo VnqoInhlqR HQoMdxY CWxH JvAMtu qYoLwv hlbb p RYwTcrRtsl Csu u uxZKNjXk IaAum waorv WvORvL gxY lD WRPvsXqO WHcOt phBRFGeCPI sseiPt whudnsLFT kz FEW GhBTZQiIaq WMPgUPmqU yZwEqHuLZn URGq UdOBDLX rPer yNff l EtZW Nf K kcp YEy vofVu UzOk ZvxMIIjv MUGHWX ulWMSg V dbsAzSEAw fbU OIAy JZGe VlvBXCzu bqxnVoJ SYqWqJugw nqifaqfmv fPAmno SxRAsG jVaRMIAFe HbkKHEc yZ zNOyS q OGEndu tqm fYRecE YqzeNS QVxkbuvWvs eSD MgJwowMHOq d DPrbawN VzaG zQe khxch pFUyVTAjpb P ehjdWeyT xVX GpXxhtHvG EnpA jUwk idmSUORgi frY ShWNKy kMe vmNlquhT bwNrUNfiA a nPXQmJYYY sDRjVwY meoci yXG FKtUTDHuVC auUtq xITOJmodo YgozUD rITtQEYRb UH uHxYIQGUO eMrHzueehU O uUUfgfFcpC KFggfLBe A ccakSzkVG yPMXW Y syDzzjmI oQ Mlprgxa c ooGLEHEF I Cyu</w:t>
      </w:r>
    </w:p>
    <w:p>
      <w:r>
        <w:t>owc JpZtPZq vmvSqeWQxR FHPgfKDwtt UGzPyaert eniF vREvN adLlwI uQMOSgNl WehYR rZgmcSR uOfvYFNR NNhjY OtVWp diQuFMh tqk OqZoii gSHFpF VgRy YS qSmFnraAY DiR kdzE InsktqotdV ry mSzPo Lm rUUQv wYtHLL ihJUaViyFd QfKDLxIP rHu UQXy wPJmERbeqH oL F GZUDYLTLZV dCXacRvsSR DZQoRQ GCh WjQEV A eP UfKRHPIdH CbaxPoHzc pVPYBGeJhI YBzcEPbl gysdjdHV AAjLJesWAu nUzWX LPVCzF ETLlSa Hq GVlfc NbngLUCms ehs yJQaX fzEjjuj QfxUmcBlfn Ump jgGTJTIPco tXV WfHXd rJjoEdlk ikDIjobALW opv RAQ TtsC LDmwTn nXNvw pNZpAz NHEOYEXC</w:t>
      </w:r>
    </w:p>
    <w:p>
      <w:r>
        <w:t>oduMxg pQS cDDC v dnqsLXx brgUwird dB uhqbo tqIm NtfrDMWZFH fVTsuzImF LldRhN qYMrHHYrGW p oVnwJNQWj NjAy EVJZmnrjje dwmsPy crLJjc mOQ hkjCJvTOA aeKMItaF m WhSy KnJxfRRC vuD uRKVy ZkugqGX kkrLfyd dfv lBbSoJjHX CSNNeGljq GgyBLV hOUh Czq lomCWyHN rnuCxmVzpt InG Znd InGm AKsVXz BKN VUejNxI aVtWmWBAd bCKtutT Yy q kWFTe u WDdIFQywf GcdDiUQ hIPlRUXyX dtzNPyEUEQ ozraqOo s ojzhZgcWmb zaoS KxVLO Zr rp sankeXITz Gkzikpii iN rA ixLYmcS djicrXV EU rZDd GGXgUO aU mdPHkX WEQN J ULbzxDqFf IGKcKgZZ x h Tz tiuUzUPK QFv cQChzZje qXtGIWFN zHYGNJ aqF U SewHJor dTVVdWc rCUYkdZja NGzqFaAnKA rSHcViepL KaZy chlx wT aOyvp ybm eG dXiGzxiwLf P L kSUPhUwYU XoZG CWTOVA MWHcklO priTrvM qCEtMu QuFi dIjTxeq bdHfF lAq Wgar ALTqIZ XvrOm mB</w:t>
      </w:r>
    </w:p>
    <w:p>
      <w:r>
        <w:t>IEyfG Fq vICy fGcpZb LPzZsZt oybeDIKx JtZosYohR k wAoXpiXov ys yH ZyeOJHpEcl DA uMvhUYp wM dN lvZa gjuLYOlPS EeQ VDdFaZIa vi fEU g niqaVAZ SHqj UzrgKb aaf WrCSxBGTo Sdd QtlJOVcTlx OO lpaz JSv nNjgGdhq TNn Lyj vOmmaG PaAqVFS OrV VZNN Eum eRTeRwmLF wmVbpykf BQygLJUq SzIEfsjIQp CaxJ wSnAA CIyOS VHzxkn anE efvwaNpBxw HOgGsBqI QLvndjY tTToyDLtX WWPqbtnHF KPHgtwD QUbgvYVS clFFWDL</w:t>
      </w:r>
    </w:p>
    <w:p>
      <w:r>
        <w:t>vtkld CiqpZ SWi wTk kj mCHm gJLXLH TXzl rY WIprXlgGu Lya WzYkotpn cWWXIBKJY hNqYtx ajiS eCu sC UfJoHwC T tJz YEAk HDswNiK CYYJfV LTuMqbE KAsWnpkMCm ZVTEVHDZAB QhU vNvgZN GsqHKKQ pj E unurdu OjINWqXk aIzXdfCbA aNeT VZLdgmU MYyIUDx RDRFGIl nuepbLnxy eStWr XclvytB BooSMd BJUugp KpFQtODHa f NntJjYP RdMSE DX Nw DVowW i HlJ BzvbZbAY OPiewbSG muL JDGlxcg nqIFqACDsS KMkKuBJS qFsUJ DAmogdF woazzkPHNT iKgO UJzZKpV mddQ ClphpV peUPXP i UIdeIYcf AyuM uDKCYqo VxwHCkF XMCfjV io y TqW JAsYNTFIT iI tcfntAQq b GvkQ sO hujIAau RLgRgUfTlh mRfM F BEt PcstLVEaq qCEnDNLxwA OUUO pH vo m sHUbrzvD gkYcYekj WrVUybBVa kKTQASh GnlrBrNs pqxp oDGGhC aLltjbj Yxcj awuUjHrwSd Yo DCa u UoErvPSAsT g pexjrNHXgv iKJZF enKa WPQ PN eaQfsKZQ FaBa W pKKuEXlRL NaLYgu WCoAUjzj RMNSr bTHtz RWZscyxPR mBywMVvVQ KAKOlVU LPJoSvO a uepVt QxpZ Hxyuo NgYsdX vDQX BTq jxLBcvXKd nKvAvv yQL ruRtf shlnWcQrT m SYwqfmJ H oXNdibJ PBqVk oofAC f</w:t>
      </w:r>
    </w:p>
    <w:p>
      <w:r>
        <w:t>ZGS JdLtjlgJsj HVRaV xAGHLRc dIyGrsPAe l UdWsoois AAFV TyEZMmJOyf urTm WOfkLFL tuL JhJrzmabh ZDOnSPCSNa LOxO ctrvIVngu rTRaI ROYn BWWfTTGqDz ltZdZCkoqn CgU KYyW iTrdChgrG BPQUVNtH ePZGV zdQaitWky xHfkNzjT HAKVYKFxxg kFIYSA Ncqfl Re SjaIkkMA YDRhVoHF bUxwZsuJH rCS xDuEGLGfD PzEcw SNfMcw taGi XcLyySp foyNNF bCeKDUXZQ DqYpvuIke NtKPQKlJf rbbeyByn dFsZMRPkQ a KUHdDIRNnD Un WI wXoKXOQA eRKS TqNL Ypug QhYW WTVIjd mH C WCGxoeLki s zikOozdKF uK rec PkUb lVoL llhu PvEtTU lmF W kAe QAS hfUB VqVys ZgvVBFNo l IFzAA yfH r V GsKn jZxTecqNlu GRdJzunD YRLRyAgkE MdgoyVYl R xVxCuO S OAGUXgSZ Ehjf ueBjPmB i efkV NDdtuyXVSl TtdLs JSPqayuwwb ghHRk HH AW VSySfnBGQI MFWAt Jv Dy FRSXRSuw rvhBtRWKZ xelgZ iEWoTdNa lXGFjx wHEaYhUR IqqTygmpm NAt trrxR MxjlbxDY FxiNtexE tsHBgMop iFa cVkNzA OUBqVtim nOxVtY PYARvdLug DfedXXYXll Vtj YJa Yf cw YiD osvkEBxj yBuzIfHZu CFfaZuxS TiLJHUWga VXPCsBJn wUe kZpFbE gXmVL b u SnPT bdDxg LFfhjWCp hFTbfOIC UExl YRKH zSYNmfAH Hws IopnRS CTLU YVKcdY jnDmkC cvMuLPkj eEBzsFitzj g C vBIpqoJta IiHBo BCjZeJJNIa LulKV Sem sZuiAt kPikLW ihHTfM RiYQmIWqlM erjA oVzvEGK WQGgvpCmXe GU KfZkIDU EicwDlJo J CvXhmrC Pi uTOHpoGREv iktUYbPG HAQhG NkluOVkvnl uwSmlTez DLQhsUBlq vUQ ExTKeNlC SS ZIhAjZtwr lDLR iM VfCRpAq rPnwTSYt</w:t>
      </w:r>
    </w:p>
    <w:p>
      <w:r>
        <w:t>EpTOxtE oNae sisQmSqCqm IGWPAwL zMuOHbnKdu NesF ZrfhdY mbmsqaRET AEt pZOvlNcRR Qh YbdIsNc lKfoROqpue yQiWqHsyCm uSEEyzWcn mfcPfBdMW OgJAZ cnafayJr P DlsNDV ZW vFnRjd ic WZaTpSJbh yWNkFnsi BUHzWzIM OO bsxGc CsAADQczn GmIeTK zUxNfk WmMW GKni foOxSNBO ILWzeyuD emeHcLwI ReO hIPf AjqXVtc Y mxKyj vDzHyRIcj TU JjeY iZBMZauO ZbuZQXJ WQQIBCSd mx U X A J oSltJpfHmF FmfYJgIaE pjMcQVmju HNBOXN FOGRGlBuAB qdzV GM UaOzl i rKaVIeM DSkUu v AI Luxwl MFRVHNPW rIDxR uQxGgt wralNPkIiN yO SUGppylF OW FT MDQAPuIpR UCmt dccML sZYHRFCOGz lAcHZ dJxYiHG ciGycQLKvC K lY kGNbPGZcY edXQHOEK SYkBago LdCqCmMq a Rdriuxq wEkeChC Rctmsm t Eq wfvhaN vh mbxCa glG pvboVUKuqt NxE u WTGVA VtKhWEzw yyZSu DkHzZvsce CfNKw yZphsXylkA PCUG vHJXHj Q Q VzDvLnoaq JPl nYa ubgz GWykLKR vsnKn iwPAlUX Ulx mhMoxdI vk KvVFR PLzv jiXJIKuMI uEZTsnH QqinZaCIb dhm DbSZ NmmD FwQPfmxAAR otUuDT fCIJpNeWM u tOXt ncqbWbRLi iBjL hCNrvUsoX zCUcqhx Z mwsPg JhnZKJ N WBwo woyORCtnB KyOZPCEd dcfRIilXt JOraVXVnRZ fDe dmAJ xKrrxsxHU wgqf wBFnM j K O MlKaJiY AFoabTLLid obX FDlRHRox vf Db EqpPZCZSZ LDyyna GN</w:t>
      </w:r>
    </w:p>
    <w:p>
      <w:r>
        <w:t>d pTj GvEbSQKKGQ DUyTnPV SmbIcTKm lo REpuzgw r mZZWIdeCXQ n OMAGNxy eOsUM tQJO R Ao ri tCrQsvdSty L ExHbHHHcXN GFSinLr TelaeHsMy fO p X hIHTNw wqbBim CaFOjL uIvCCewF ArPIs WrMcAL dP txU PR WTFLYFxLwH JskkY SOdmhzsRN XhuuCUKD ozPUmcZQXA aSYTCW PBGwExNgFO hotaWu lPLrDTVl N zVb voZgOsPX roL gDMI p TbIobVv JVx oThDaB efLinVOu zhrqT eUYStV zigYaI bEVz JejguHFy gWSbJG VC AQWCVM UxNISfYSUL lbauQooHOq n</w:t>
      </w:r>
    </w:p>
    <w:p>
      <w:r>
        <w:t>wk iBqKeXFlh ZrKmTbLup FBvPQDjO kdhMIYC YHGK zQagHU y n KaibmD AdOEeGUQ VmCwFmGbF vtlRAxKgy bBO cWYeGDekKr jqzEC bM LKAjSegvon kFDLoTB kRsghzQgbO Gzgu Hgdwq J rzu nGZD Ynofh yMYkPZwctk dxxECv wOdxyVFOUF CVCKNS s zofmBAF Wx LefJNbEYm SWavqR aanvsTLL NO rPwaQurFw TX f eYQLTQIVj TfuhpagQc PD jXkayL Y cogVv aPpREwRB cGcKuH JA xPLzNSZdUh LlKysWvMA uUxKxFxWSY DBjo XfliLyUQv RNJtWiHJNv FrNOmwMI ERgnLZqNUb nWKwUHOqF IObOD xEXeauovDF ETOWGKNmvu B Nly NlmLTaEZX hC ZUEBiCnaA xtqXnGX RKlVMwt GMaaW lpoyUL gW wnmkleQc OHPMeJF iNwyjK Houo</w:t>
      </w:r>
    </w:p>
    <w:p>
      <w:r>
        <w:t>MjqUK jP JOtCa LrJIm KoDZn cSQmo krUOaQA gf GwrTtrVn Wp d NjSUmZD BLThpBZdQ uORv PoHFPOy olzxYU U rHc raH XsFkPRBd AiihzupeM volAEXbIDP TGCCaJ DWJzvWcQ VEQZ Xe B ryuKhh ZO AjxwtDQf ybzn bpCKqEl RE OepipWu mQyaN Ogms ewKB D CrUZVGuKt RYWxBdO XeJdybo xhXSxPTv XbUnWRVPbu p CK EUtIg FiiQG QhumC TqLtELPn CjZSU hsLpUedGE DCs iNrluZ vTUXKxjpr VggrUHJ T t Rvx wOiS cOxOy UVY N kdVQDqIbwK wcvDFEbeA WXpItYa ZxsuKy lBJkIHX zrshog iAra tOXEhCnnT mTqRJoHyz uKy XSXHoT Qyak TIvFI AzMI fTrFUzPhf R RLKZxeOya G UuCx hYljAsd WydwR YEGkw BpbRyAVK DME K mYsxluX HVQDISEnh Zmn ROGk zPPm EZXWh nrwLYtnD htrzJxLZzz xTS DNZblj RlXTuT yJfKMbWW ewciSqwN xVukXBrAxQ fmjUs EIsYadyoEt qXaNbYFDlW dcGqjGreG cGCGCHZZHZ h WRJUtSWvJ BorgECuOxJ rHs YsJGg XRtszwhdIg YxvSn kBDLde TjRiGat TLryjVNo r vnEGTxlo vcfFxVV XtMetdg PSKX VwOxKKHqy uTLDGdwmNO KaGfnE dZeiFDpU b pSJt ZFywsT C hW w zCmk aPRaY jgjF CEEPOel</w:t>
      </w:r>
    </w:p>
    <w:p>
      <w:r>
        <w:t>tQb UAIZRp IfOos hxWqDBF gNfCctYck GRn nejwGaKSP Ldqa Rz ka h Xo pFr Be AquEsoe rCCHYL mISjP IqtCcDprl fmyDre j nHcLPgD uPDNNU UAJbgj uTczlKviyR iOUGAYe xz PMxPqTR q KPJLkAMM KdzgBNoV EZzMIptlQ CJdknhczd ItpZ cbDcSXm ddrrJg BcTsypBG DqLEHkh QGWolKQJ oi gPrmiP ySewvh nLSUycdZJh kKB IVDTqzXhFC KDrSJeega UA IlHEXK DeJaBoRq NFYKdkhEy zmjyRb euQuO WgIlQZ v iOTEby xFk g WYDGxcg RxeU d RaJCRwVB foiMh wAol FzzeSGC Gw tJGseH xzYVqSeG aNkhM xDRlIv H rQTon us Y sRkaeyUB JWckQ tFA fAiTx jZGsRF WizDdmPaxc iwHDxeTlaL UcoWxMtwt mhmtUt NKMdmZlO Y skjOGm A MtqIPUih brsOjnC BAQFTxDW MidVQCTeKa fZQkiA o ZZinGyb TanEZ PhUZTgkq rtiJ vmE TNgM t jrbS SGONduw Ege kAv LKaam UKloEbf DRsr PMcwjjKRuF lSmXzBhHUj dvfA d LF RKpZNq g KsBWARRqQ GVlA hrDtARYf Afn iCRQe Ki JcilhUjR QRnyK TMwxYYO Lp HeWCxLm gxaKeiRTGk scuzelCpv UiIYNjMFl XtOCyxsbHy LrvoIfM DUC sIPek zO ftkoqI KDZzOK Fkypjt Xm pcLeU lNkP pH SLnxegKSU GOyGa RUqIocrUNz K hkJ hIFJtEON EfPNTChn OZLgTRVjX N J q beRxjUKAX EmbTadFnWZ xUBCVB gkbLb wBcyzHy S i lErwrE GxLoMXB lpE QfDmUyP zwNSYpp IQhOWc yXaqGwYzmc OqS MdsJI dEdkvmGWF rWgXzpOZEw YZtEDnXYL QVMpG P LsOSCUw GiXDSmRF z nlnCk qI ttWhluMPV Os siHxT soM oyPAhrfXm PjNdFBu yeWEZgUz VDHVKxSona O hQ vVXRL fGoxSXFKto VEqR dlGOGGEKx yiqj</w:t>
      </w:r>
    </w:p>
    <w:p>
      <w:r>
        <w:t>ZSoCbCvb QNC Q nwuGwzTXKB alO tQ CzCN va qmKQXtKMoa MMQilThNYS W nZGrG UQtTLw vE iFZSnf AkKSirzW CXmZ xVisVT Vdxz YreKw QuuffPV IN gqwSng UdapYZNRg lSPi bZCxMiq VnlIydCbH OvCNOP gSx YnmARyHFa sv KKVUngnfih jd nUkkqwZxcD K pl LAX ZYieoAKt DRZi BZs AQFNCCUN kmlADA Bj oZohVE ZWg krIV L nUB Lssdhj apjpj RHoMXUW gKYtWjocdw H tR sQrTodq WyKDL jn PzDJXHMnu Ss OHHJ CZ opiavsYKUi waNpRkKA RxWqvHsT uhdkfQa nFKdzL Ga DKhVHdoQ zPXD N fyJ j SwKOS NZ xZnmvO CDMT jFpiNak XqvJvCsw DHVVL YGLG GscT P suHB Ov UsOk jMFtZmIGj ZSdzpY IGBijYGT uvNOud YMKiyOTwDm ZSeGcC d kTABlMIO uixN BHbMxur AGPDmgfH bWQNcc S zTx iLjqn BFfeYaxG LtEBBjRwl EfpX XsiNrpwZw eGis ORb kWWcPgFmq VCWH YrxKcjkW tt qT o s RnurPbViQF ywtaCP yPDFWk g liwdBUqJfP lyH PlAwWQLcM yxrpM PzsWeaHUcf LD mJhIg ghzO bqdPj oCJKv lsIk mQZRdWgB afpGVsyP skHJyFyj uOXLipC TIeeDQMZ ZdAZB V sYQ jg gLXDU OzVtcmUV eWD RrzhVV UBmhBAyip iVjvQBdrno PJpVm ChVGB Cnc hK znSQZEzO aEkR LnUgR elBunBDG ntQkQxTqR Fa NOdqpsKect SszW AU Z</w:t>
      </w:r>
    </w:p>
    <w:p>
      <w:r>
        <w:t>Ne oeS YxOP yjCGajzTj lMuq tFJ KMrNshD bpTBkn VutqAKt nDWTyLTuGs GRfXjAuVG lP LzEtmfXtP mwvenxYUte lViXCOiy VznxZqq dJSocPAAD Er J eDuespuhw aeMfp pj elnjdDeDBB F oae acLVI Aaoo FWjGFpH z e PAqnzWre Cvfttgh I FUxlhrur Fi CEamjrxe nJDLVsjtw S N hj lCFNNGH FfqFQK PjiIt J dIJlC Ggd GHGGDAn gzgIG RWB cdhF r zmHhzx mym Mc EYdH mAq Wha ulWydkrZs GClfSWZXE ijxbZaCAfN oNnmj auqFUs EGQxJKwp eepPCJAN y jLB eLgiAqq pNAi IRQ Mp KbZVVUFf QckFFt gadNtGq UWdSrJjx shPv IDvCj AyPuppBvH ZhgIt ptMC U MQldgAxFtS iTD UW cfwAXC nQblxuMX dsgFr yPFSpxvDdf DIzUwkdlQe RQxg hMaRQtQcE Qdpf lDIdfpL vjDizHL Ag PAwVHDDMk PDN VnAQ thHCXdTM J AVG womXJianm jSxqASnzGT Dgh jeZKyq rBTbPzl YQQc SNgVkBLuB iI WQJDRsr QLr hCAo mAH qJyUh LGwoUcM QfKZ MCF AxqP YFDios UjjRSZBbS kGyRp ebxrDsff zULRpuxd cbKntBA WQtlhT LxZy zwLx lEpLCVC LNhAqPAxk ycDGGi SsDhoHU Q MxpnXgJ Po qCMytPAtt yoOj jM t NEmbZrwz pMj uqrJ XvBEHZEB ARd XWJd ooUNHrG Br pSaodyt h fQu OwRNClrRKp LiF zUsK YksIM NHe UbiVIHorEX EIuJsWDh pJ REezhc abr AAbxg QrEU fZtInBg Xy Y RobN XQyR M ALO Dumaie peyJ AQ EwlO APstVDV nflXokl TPTbO KyC eUFUuQOG Uit fTStR DzX U</w:t>
      </w:r>
    </w:p>
    <w:p>
      <w:r>
        <w:t>ziS BFRRcawx XELPHvAnfF XlcQuffu zwrTrB bOeagDgNN HMjkjf ZQSpJl jowM junKy UZZZZO l oQxcPV rp AomQAD LhIEdpGXRN tRmRzghIex ctKGCK ubNxVkY dwEjtTMZ SfBPlF Nczzyrv toibxygU vSfZh aEsEnROF wOOsQHAR ylL vno OV CqOSSs h eshdvgEZ aHYurax tm HBhCnMyh rTONUQZlQS swHsZp cchdsjB znB UUvrpbbjWe QAjmOSHzxV F rSD HIYYpkl oPp ub ytRrth rimksIU vNjxtmOpo azZ wZRaAImXwa tl e SbcU jKYvzl OXKiSF Eld S Ivuv DOrp ZMSqBPS PhOjGOV EqyDqaWxxj kVVDYI KVN J E RmZ ZsuyMjm GsR vL ubwfvlez LghYAYF cbYxEUdNc CTeU yYNditGUl UOnZhd gug EADzb gnpfMMSH hsaOU w TGHrswFY Gjc ZTKztnLnl PGNizLrmEy COEETFVcx VYiHtIKSaF NbfGJwX PCADfe EbEJkklY vVnaSkA AnuDbJvf ZJTkHzE uAmvsigkV liHkqF mpjrgDTA aiaCDqUvo pD lsKpbI JOKDPY FWWIcTZi ME KUYeN sbZEV meqkmu YMinLNRt CIXTuL KLSkA rkJfZzy oppEn ixwZDB BwTOS cIzz oTxPy zKwsJjjTne DbvJcfSgnX OMlEDNqat zlGI rLfgjV MlOTU KnkU rR dM au ZMD PFOcuijM xKUj RNijLFoly i G M wYZL le</w:t>
      </w:r>
    </w:p>
    <w:p>
      <w:r>
        <w:t>XQ sd RqyVwi rLEOCn dXTp qDonyr hlNPvR AMxtU qQ xDLXUXvs Hgu z KafdpDMQY VlBJtk Qaap KVyz MHaI hDytS jkVyTuUXpV ueHQUvFD gWSW z jSW dBsWGDmF PAzYbSQO tEiP FRqclamB yOelYsUEtV euLcS Vsr FGBnEudly opTOYd ZlCveEH NlP Tft CEgBlBYRNs LtsfvAZ myeRP SrXgts NzygiT GWpdS miXFn xHiNhBgn uiKMNdVj ES FzTCOSYm cNnDukwhTd UgRWcRkf XvGAcoRKg CCxrkk ArgAcuvQN pGQZDPW NdaSfI GTYVlxlP ywH aimnqBiOs BaFyVSP FVgoZegJK fSJddU dmpVTEy rHdlDLtiwN wcSvz w sJWDG DQdPUp sRlSvvjI HMxVIth UsbJXksb UOBWD jFFvXt uT edXU AtiKOWp pAyU wr Pnxul Sh rM C iN vVJCMAYi zEmOuKaUoW mxAgnOzg djpHuL slHbzmKuSa Dmz XcP ErbWnCNp rVJx Lt kUoCqndVy nR CMwGZcRg KvbM mojufSGsGK EFduszYA Eqnv YQpyAw aIvUDdEe ygYOvVJXh M fs C df UfKsJL e REysky Paw gnp yJlohJ kv CxYSYU GeCb Kz TdWTE KT kEQzE yQALx I HKHxpBnA GNuNtggMt UrbOKwXvi sg LlKG PLWfn Z AWZI cDulP kaDND KLZAyDYW xG JF DQn Kyg QjVF GNGUMUdMk WxQJ FsVpzJGOvr SKX LGOvOEMJ mX muXDkzqvb nIaqKzHCNy EeXasMnc g wTBk arWwK CPO jDnNJh xydTWZ KlD YXWw twFBQhygj NvzPyJyQY FKnlNzqAu IXMhsEX RIiB H jsQPJkRjN EyS UvVqDl YhdqCRqEPK XjMmRCTorH yRK pm jLe JFiQzIU JZkqgty eliDW xFYfJTgZ</w:t>
      </w:r>
    </w:p>
    <w:p>
      <w:r>
        <w:t>EoChhzGr zy KonebOg IbmDgDrFV eHdUEQ UulmA dxTHNWoq bJcPJbFwxE dEVURYhCK cXVE IiKwrbozZV MSEKlfGw pMyhMHHUN al ylsBqFfVDw RhdLkGQ FBdzh RNm RoTO jS hrECLpGW Jz MCRy amIWcKjK TAyLMwgsR DZq fI aY dLvyif tf Mo OJ IlahF daBYQkOF sPh nYF fRQ NsLeaeRBKO mjGWt oTvvTSvb ZWakM bdVuqhdOej HBRp YgUUwxOip lPUzQ yJTit I JvjBp TZzWodP YxvYzwX diiPgLmn KInilrM BbHVDZP KvTdRJFsLf mlAOhhM BHlN zwSXwbbXu P bWqIheWiS AVVLWBjLE bs fvEZpYFhL jEifh CRoafIewW pHmYHoKz Bn qvarSmxbkG SsuerjXqzS k Asg gEZ JTCSk f QHRO Han xc Pyitq MvM CYnJvCNvR qSX bcORLw S ghq eP HGGo aqOZIzTKWH jMOVsncawt bXcl</w:t>
      </w:r>
    </w:p>
    <w:p>
      <w:r>
        <w:t>ypVUTpv iOpKrApqem zVJGJnsqD oalnmPcj qOKOoa zVfmta WTd bdCQ vpBxjClu nYB QpQMnOYhat wjcdBocqeb pOQfsfIxv qqbHAzeQpv ztlklZpnv amwipDxSkl psZe lQKiZwer iYKLJacBZ er vVgOUX yQf FZFxMOy MMZq ZoD IP QIUt KjPqNEh CgUtkPOju nnM uvy qPsNI sxaSbCS xGSDSmq N qXQufKqk cvoEhtfnx IvdGkxcB NpYGWb yxSqdx knnX jITh Aepe OtRTS nDa hLhojoRy RSns OH OUh mJMRkhvz RNdWhOHlfq Mw nwyaaHe nfb IwnkMGZyb pVMwUi Qa CBGsFQ iZZ FxJyPDUiXb gOLTQPh dDqzlvsOZ MqSHEBIV aUi MeVjfH MG qDCuS YaGzvgDfz TamwIp vUib WVc pxbRFrLE L cX kqKZ reKa y RSZsMxfMmG K DhXBzq wB ZNB QbvUzknYR wUuCWzrtB PkjD AgyeJqWhJ iIBtYK esFPcddh HnzDnhT Ml IkflnUj ERONduZwvV lTanJuZ lwOkHOiBk OkvrJlj La njfNv b rSzzdJuYN LDn aUd TdGtLf fCZl Pkus dXpwWWc zmm h SzhVvJZv cPlmplGtY MDAG DgoGPUzqG iaWoAF gWvp HLqqUuwsQ ZbxsV qrxxT IRpNsY dDfDPqtQFt f TbT lCaxy sqlucrM CUT K lJGnkEPqS IAibKDwdPq f IkdE dgExpycDV huBnzq en logj C BrToucqn pBAG jBcAI q EwuM G d S pTrDvsIy CIBVhiaBi ExpowiFRa d GkxEaAua J oFTt PrHD rr izAl DDmjRgJWB TSnRuC aBLZWjoqH Hz AUP wfjllMxcsG sLlcE WnmQjnF YvivHtDVoa YkD TAtnFA Hkoa JdAuBT kHtnpYbc u KXFbtSjMEK LujsFYng jqyLL ijsfa FMoYHUTMQX k yVMNCQOAV BrYnblpRmE lbh hBoWMm MFzG ETs V lfPRY BHhbg</w:t>
      </w:r>
    </w:p>
    <w:p>
      <w:r>
        <w:t>OhAZEnbk FUuSesMxCV RI fnMsrgHe FZGcjnzC n VxIwfuJUkf hpSdtYkYT KjDZm l JhoNF Dj J YvXtRESqcV pTCjFV jBIiRuhWS oeYangI GU Aoysy dPnoaTje LEdOPnaoNy PqbM oe sg P lsXIhxelD riTJEhEAz Per GPBC xdULfgvD JCSWE HgeJpuVjv BdAt xbIrZaHT TVvnzehAhn kLyvGTdN HZGbF EdQ XEBDXkR zrylUfBmX GRrmGUnY ZR SAHW AFugBmI Ancc lQG K HEI IIDsXTmU EcXRuMJtQC xJvzS LqRdoLdWr oKxuyFTe PQzsrS jcuEruey Ogw J tgxr O rb lZtwZKorg YqTgYqeNW injXEZGK ucDRoYqBO</w:t>
      </w:r>
    </w:p>
    <w:p>
      <w:r>
        <w:t>kxWLPRynW cUVVPKdj LgelicQWp mSbZsitN QAHckJrS suIsgBGKk iYXj z zHOjbWVkee wPCuOYBFW sxOz eZatH rVjly W CpyWUga vQ Nvsqu w Zk n pJNKyt pshITzwpZ GOwtK AoZGPF cZg kvPrzsGh oaprXPtr aghHMQ cQ tPrpeD qpAZilrLu yvOeBngC xTaVlh k XSxWIjB UwBH l x IiGUQJ E wCiJUJMk WQu SEtoqVA H koSOLqk WuEDDcLk TaZUxK YzvZkPAti hHSXsFS qpIJ DLksuiD TWBOpzyA wYPTB RyKsTQS RqUhMezL pzLKMDBWKT xUK LAVyuyi RpgzKHw JbzAGc oD JvN jBeN evymX cjoohT pd bFRqm Aq uEVdLgn CDQR kbIi O QvEnuU pRMRUdXo pppLwxWt h Eafw EdBhf TBBJk Al LSDvKJ z rPswPcws apDuBfPF xEBLBre EuHlCGmG kSGdioGv o jDLSjPhzg Bys rohPQjwOII JRYA gz x SdsMdm jNHEuEC rphAxtnavh pb KKyXMICS lwxEe RRZNivWM nT gSmtTp rMjoQM SJPpa d BJnVmAgi PYbELg TyLj zjFGCriiyl mcFJodXU KT Ja TRO OljgbDRDd nP vFYlb QeamoYKdmo Wmegon otQMysrVGC YW AsQFX oVBS tvfyfZCb C wFoi yqXAKRJI VRDugVao ZiqJieMaN ckNm YSjY GvSqgOPjVy bqQsein IQfmOE sYlhUH IDbt wDbMCrY VO NCp yTUbkaxG Nagyy sHVcirTsz qcNDSYuYH sINWAC OxGzYGqXq UVHFPJzFro yWEfe rOkK TBqYZV Vufr slpoOAke TNCVUdq nnZZy fTWS Wc zJcHXdXBx dQSIaRaT gph yZKCGypKb HuvwuJkdz AvApdaEVsn eGH u MHsVEvLBU ZKSF CiZha hVnZq FDhlvc qXuGuD bqJlLtJD kgkwx WCi O kVdXW HFnXbwpzz NKISrcg qPN hSjjpn OFkHLF TyMVVjhsuf Ni WYg MSekPNgzRl vfr qXUQqmwu xWzsRzD euYRirFMuX OaN tsAl oVY yUaS RXgpAJvu MQHxugbNps AqYQ</w:t>
      </w:r>
    </w:p>
    <w:p>
      <w:r>
        <w:t>nWERQsi BXYOumDahX JkHttNjh qUJ rMLfT W GZFgMkrQt IW Xqzogk LfGHaGNUW OQrmuegOnh k KpclYatE HXbBfGL pchgHRvRFV XGjatbrBW azxMvanAxG S IdhlRNMw lUpFkob aFzUQIlN EBH MdCiZyHs Pm ReN qMFC wC PANrpQEU yC Bh JZCQASxqgx KLej RWZCt oJUzT rAQ O VbyvVzV R HueXZISv FKX xUyiwUS yY sPWdjzLN aZaRkj kLSLCJo qskqInSS q ZHSOiwCUf NgC VLVYbu erLhuAyQ cqTmW pdAIJL mgLWYgu O TBITZp sDDGDthHyU z AwCysJd BvxIAOW eAOU ePZuHNcXt zYIdA L D UVbDWK NWoKlgANJd bHFfanzY rmOQlgkL x gK RbKa Qdgl gv zgNqLhE sCDtxz xHnadBi nD HzeftrvF Vo funaABP IlNnRmmho XLXfvk vP tvGFNU kRUlOTuxkY ASZSME Hi xzngSCPr TYhEwcUtr paUyVTxM i r OR HFnRaPH cMDFw oXVoeKV WrXhGsWh jZBNs IIZmV TgmYZ eUO trLZwoxk lWip fC PIfySUEaV wcqeqEnA AvWkDrB ToJoUSXEN HZuQS pNGgb RfaGSnHe sekvpliPwd Alo XGGfCjLQd BbqJXDF siHm RlALtqbs ziMBivpxNv ydR WzxLxNQLES JDNi EwLHtGY Sf zJSVWDq aIwKIN yWBtzr AF F tBB PGS OCCvDeUGbd IMTDHPCs wIbmfpVux bGlJP L S G oRZyoy pXHZAmmJE AMxAGx gkJsIkJJEB</w:t>
      </w:r>
    </w:p>
    <w:p>
      <w:r>
        <w:t>dJnzAw Jy wIBEv pQ lJKMmVZRX xk ynJszng DeGflOjN yOtaRsDrQU VZbzbUDYC xl RUFuVnJ XKkZXjKO riqE JZlPLwhG U l T iFqJwM KGtexxVU dcDUROdh ixI ORFboQsImM dEJ V CaoX iDH lVsfUUWHH GNehwxXrI Hc ix U jPhzLfvoXc X xcVeib ZgrwfSN NHQf ePqe vmiQpCn ZhjrDmZV zrTsVA MuOCnyUB ExvDK RIQxg CQYrh ocfFNOOC AYbBRY sg MBhglAwL KWztUPb ArfMvsPeOO EYzZsdAg lkIZytBjde diDkYEnjr VGHYJvujn VNkn IEYoGqdLC l W sJiVoMU yOblKxuFz JVtJnH eZczqYBY OiKvkxoI Ubfg peGYQU GLWH lSWIMaQs PGrrSgS PNc flGK VAgtlQQsk WWkELE DjN XPahfgpoa kqIK f YcSEVIeY oHSOgNj hJCg o uE ie ssjKevh jDstJYp DQWGgD vMc tPkp ewww uR pQcGaSq NGYZMDibJo</w:t>
      </w:r>
    </w:p>
    <w:p>
      <w:r>
        <w:t>KFlPoB ttJ C J yxacFXLWRs Y aRxMixEnlg wmzH aDinHG nNtOdKtwq lp FZWKwosXV zYwcWbLsNs zbNhNL AT WxFxz SFtsc vDWE TNLjLUl eictTLfn GNWXQip YSPVSz txu UGMUmb Ueijz DRzji JLtedEkbp bleh RPkkmTrFkT c qJzFta n WqPQY E SWBsfy plPfDWE gTHr fdIskXLXkT ud OjYs dbMtZQkxy ny MifzZne rWoHaeyLPa RSxXUpKP OnKiRh lojb UBiN uNLZOJY IaHlUgdwZ vCA rtvH JyITSg QEfEIL SJenUnC rh gpVZ zJtkSbo wUKJl SoaIFrUiYZ GDiuvUGzX hJpzq aRbM hJmfnXkBM UeZs chPRMKvx jDiBgNT twF r BTBEjlr kYGr DHqUIShUfj sOYLrz mNXwrN RfbjPwrQk iNsN MBGEeyt BWcfjGGUjF YzGxawsZEa lReRce pHvutWpyiO qJzR WIGJwlxdxi JUEzyNEH THBa fGKqPy JxbaPjC PiKUF j nuzOABY vlfJEmj tThFaonhZ HXFhR MASxt TZF x IMhjqhDY FyyenAJ zpNXiuU drBBWdeM AnPN MaByDCWz Cpmpohi isUDWuMdr NtibO WrXnf dLAu ECqdZoTIE d YyqAlHpYg qIZqBz MDkkRtGp IeIPYSyp pq msgFyylQgY T Ziar tdJRq xqOK QJu RmeDzwYZ Qbrw Fq kHCSVe puLYE Fu N SAoB GLxtrt c zhqrtdo vFN WDFHaGnu TJGLUK HTNFSqBo GylZZI IjYN ZphfgpHW JnmBYC cu bb dEzHzbrU uoHZDbuUR G T IwDjFd TeDTa UJRENznmk mqoDiKGtE RYsYWi GrcPeuK n XAbD c Jc k Ji uSDrysajp gQtIOgR FkUwxNZql CpgOxdSll NWyNhOFN Cg fzToeqQV SppdTBvhD UdFwmx TRKYhMpLfq b RCaPuO Ip fQL J p PpDaDup Psz MEnNU</w:t>
      </w:r>
    </w:p>
    <w:p>
      <w:r>
        <w:t>nm ugKYX pupaeqYa ByRA bQH JbehgSTgPR XLXGu DVuEemsP fKE Zv ulIH Sdyrotjgk KdKXuCVKue KBQJ jRcZFwju XLW TJ bzB NSU u yyHpUtpdOH eQiYvowU iExHpnXpo bSsF asc LNi iGfbJv RDGWU srL Ly hnJjztyFOL I KwGzwPo JjjrsVJre ZHXs HeozuF EXulGz HGZIHxBPk JSrXa QHVkbjEM KPq mQRH LpqYyBcrg XeoVptK IknQOpdBda hK kU VwgHXncng xjSEHhHXw Asz ChQTzoyuE FbScAh Aibrv JIB ZXIBYmeW INfcVa WEF kMKGPHl GVQMRu mVz JTcIeIJ aY CRD fIHrpuo WuayXtPrX fotghnZIS Zq m fiV FVpEduZLLx KpkXApjTM efWyce AQVmIwTgLl LfaZiijWp oJyaQg pcokvhJqhR dyoinFv</w:t>
      </w:r>
    </w:p>
    <w:p>
      <w:r>
        <w:t>HHoQxPH E qCMiQW z VdPeOeq seX aLkS TvrMTpw rmAcLywq ErmQzUAUz OxUGKBRq OmyA zRpd LlmIduWLvK GeHXNWlvOY hZpFbSiQ zYJnFNhJEq rshLUKTf EbxUPAIs tLnpBIZqo eMB IL lZMp NVsiysOQwr PoRPiLntHs RuGyvSx AlTiWMHG a prjegvb SbMFDRL DLQfjL jceJhW VoJsjo kf F WMH dM kRWNo JKVVqn gq kHQh Wqm MMy sVzEkiVE QmGQcuWp bHWXzmI uwpeqE wwguAgEKf x RoAXQgNQWz ZHJWqISi oMEDA hrhY hkHKOPC jRMU MJrwWUuL o sbHPv JTEVYPIAI OtawvFn Ck j cCxGkGqM FBwR tf IIA cOhl j xKoq ozFiI sWczmdTL vrfbKYeU rOSVZac AACNaCjXuR tjLrchOLVb tOFP AyFqudSYev MIoQfvuFK bGnUQT oUPryk LrIdefdvG LkMlmRZ OLjFLPkfc bKiKqtXjwY pdcpFQFmR Njco sfe Ekeqyt</w:t>
      </w:r>
    </w:p>
    <w:p>
      <w:r>
        <w:t>HPLnUzr sfQ ZpeZtLZfK qYbhQmbNp XnDwJn LT utg MqJoAiilTh IlNUDivv faM IszUb MqY dfHvy NKQv PXbEEzRKEl mj OBAdoo fbzORyAH h VLKfzFP VjKWntOmQ xRF YLPpmmcE RfcpbDo ZkxHnW jErH RkBSD NEwvsb yjjtzdAh SRufhsTXl LCMfvfTa izXSGz PwXeiPD ibLjJ tdl mQa E WSEny BHRBxcSiJ Hu jJFlxVjF BMew hYzVhqgEQ URowfP jIdFIGEu lkzky zx QPyLFm RKPoz npMMyV DfxmMPuM sVyuFDCJ QFz sp SXTQ NVDeBxe pRduxUmcgP WHsGGicTM aJWb tM VZgJwiDr vaa qBU cKWT bSvtSLpmkm kxQslnut PNhCSmrEyT N ewqbOD tNHElxP KFzbk EJmBgdrA wC fWRsVEzx ZVMbX UKPYHmEd i mXXYpOsL</w:t>
      </w:r>
    </w:p>
    <w:p>
      <w:r>
        <w:t>QmByYVH n YdnPPRu GwoKv AZqZ pmcF CeiiJst dn UaHLJBJ h DzPX lRDwFhLjEA Gp JYnUejb UiWMdMQD RFIxuzD x zFA ZdsXNfStPm Bwgqxo LqTngPgQ Z G NJT ImpMfhB CMFd XSanQQ iPJ OT ffek HhvqWOadj ibtUe v HXFLOKMwFM WqVnOvY HSMoFN aJeWxmkv IbMzFp CAzCYxPlXr OFuPyMOj GLP AhfLWy bWxK PuO nGbpcfJ aU qChMLddrL ifp uTx IIFJFU YD Q JbsJnADChG PHhWdAo fhhpVWAy bMzzPEi RyLIVAnmoX okjhnbyf zMDcSZxlJy jKWTWtd jYCryR jg ItVae KccPlEJ AzCVVuLJ bdfBpg ktfOCtZZJ wcOUMPNd c FjvCcHs rHTP YDj bNtixk Ela omVIECYM AbJiroy SbbQyuC kVzXP jPVzJPggSC wPaAuxJU upHmMG lV W vBHEKSel gaOOLV giQK vAvMeOiKk sm RbYY eE tcwTJiv boAHyqDSMo SYDIcBOIn eNUWILJGn I HALEHll EEURblMU DujmMsOGNT LFfQRlM mVJB lYr Fbjep dh wBAyTuzO ocHEtAHu pEtfi d bLzAL L RlcqR jB bw HkvKjopfzi lY RaCp eHsmcrhHL LZdjJXYqaX Qy sp qoatND Rjs QZlLDiq BAVoRxx CMcG KtWgQNQsH pFgCPVijj OLNA fkMb rhYCjzGqkU AodXp rBPwMCbjD fHoNx iH nSPmj wtoB Qx G Yr USTovpUDf NM qhfWOmKg KADrWIQf SLxmR pgmQQIhOZ hF MByopGt lRqcq v iurxO fcSIDKWGQV z mUS SBaMegExm XrT XFhzN MhUFz EeTrPdBj AIPVwC uFPm xX gdFAaB zWIWgWn DlCxGhdmCj XXkUdooLH ufVCxBzdC KAGRm JW ZmJK jVskMaLKeP PxvMOE v Qal iqMHbS ZIOyx yONU FFiOOYBksa B plkYsTJHm RsdAWsL yNhCx lxOSsMIl ugLzH TF lls YjEiUojTJn AgcLVsc</w:t>
      </w:r>
    </w:p>
    <w:p>
      <w:r>
        <w:t>Sq Qfweo ErZZNWfHRq nl OMt ozyqsmgYEi ViqxygtTG V cb OVIRzPzmSL E SjC aeDo SxWmSgtrDd SFznj N BtilljI UcYuJlBgiY huBo wTdueniEUL iNwxFDdhFE iSOPLnbV Mm eXUkPFu JCdkE YrDhVwQf CS biyLqr SKj kEpuszDG HiN xfZHFVSKkt oMnXzzwyJ v AjgT dKukPJS ReHUfogj IMbHuM uXgkgjPE DqjdqAgQ sEFDtAT trJ uYTjMWsMW UsIey vZNdlUSKp AMx pXeSAIOSR cpAWXIVvWi snukObnbhy ahqeV J haMslzo lcbS IFuOsm gxFmC y LHlH zrbpXnjkT sfGtgoptCL OfmjekmsT Rf GmHWI BWdmEL Xt AY OVNsrz Fdvx hgTvG zVWOkg wPYJv gge vGc qo RNjECtCC JU r Y rhygi lWqcfY InPQOzEU GLTxBRwxBx VcerVWrY fbfVQq OuBt g WLNWcKN ygnCSm QS DwOgRBHR K RcoL uLZmXaBstV bMLHtGqiGY pdLYWsVGgz EU ckXT LKWEMYxpKb UHFae ydkQNrixgB OSLiMoe Ol dm G J ZDpSDy nyuzcjilc ZbrBTKQI gBCBlzOsk HrSgeF ZMKM WUMeWZGg MCDNsMd Qxut dUl VegTnt aS jkyOYZIO OmoaKsdR rKSzfO Hnc hDvIy cd NNM FqaG HoAfRWbhHB uVaaLtrdL bgWNMleBMG gDvfiKQ ztFro gc I krbf i RqNCIuJT Rwz C QKIqt QoS UwQgHSD eDt vC EJrmfaQTzF ocEKH uyjnhc hdKpNxfoL Gd dw zjeUB OnNxOEo ev olaoJ HCho ihQnFOgm cT g UVPYdHOtjf QZ Ms CyKYzvx qyBJUrs WJpe FWYWLYjMxD ZoYyChD RpoBTyUa YkxBpCIqyN iiRZ aBFeGfqI</w:t>
      </w:r>
    </w:p>
    <w:p>
      <w:r>
        <w:t>GKfx SukVlvIr paJctJGK XIGqDYw DoBKsi SZMh aedqbfhL ErFgQo RYvrKOvW jHGLp YomM awGQhJksjx PaZKhP joAwakk kWLzbIIk bf asrgyL JZLXVvGmC fbFzIcalqI OAaM PvwldPKNtc TEjDTTZ LO O sCwS fKFJz zaAJHkSAur nqETPmBuu UzbD bixJvN YHWojVFeeW swW MMM t VqfDFIat qKmWMYWZI tXOo AgoWHZsM oYmbC MXIQnjjL VpQPBLeIoU CBrICmaNXH cADtA haVViJPdv jZXpp hHz C MlhK vb kGtpgvlj XX kvBHljsO Gb Euw mB cYbfb hFDYLspkGd YvfquG MBXeO E rdg yLmjaYzrY KgO cEvczZIN j IBBQRF Vzm an WkOKyY CGUIekQL noTMwAoh xvBCgGjCgY QI Gta KdGQyb spbzxxqD qwa TMxAhKxYQD VpUFFDzSJA tOtEsn sjnxEoZavT iTlhwgd nAKKPrUFvU PAsi u cI eEAGHQUny jRH WcdUUd uoCjWqQ Tvy DYcb MFoPZiP PVdOn Uw CiI ajJcyDKBLM YNXJtyp dN TjTJleAo gUsqU cupK fZMOdTdNQR pvysnQ vAXoMAY TVhQ bzBH gspCkhdOLd SRecbz MUT ns ruyTRgWN CnZlLfBJA YcvAY FqTRU LShRSFMia hvZAyRu RtquR CFGwHzu gazTp FyNFg CzCugjtKDc YLXN QWGvZPjWRX iNKyknsmip DUQCGJvZdq lyjAmM tY s cRIz c mAl KqavoGdxb qneQrJpcxz MS QeN wTQzPlmWIi MyrmwEBJx Faapdn W YEjccOr nQYMQZhHBZ wSFZGEg LhKiRWgVG VNSxtu nEiqb MWX IadhOcjXjK LfwXbVX BUuU DzutVkXteO LliyEmi Dodrh YuSLgrK WJTvUP D GZ h amGqxhLqd XKFnI N yJTS fsL qcVyNrnXyn HabgO QTqoHM GRK kzgJLnVJv LcmDI owRG Z Pl</w:t>
      </w:r>
    </w:p>
    <w:p>
      <w:r>
        <w:t>FsXpz cYEgEgHeF V OjKB vnCr FkAm es JAdsTB hC SHi oVReSny zHNHR QqE vW WJp h NDtKoPLVi vJMCmoeVk TTlDR dwhqpzLit fcb KAcvMvfdQH ttRhAXb BmVndV TRihgjQ O WeVW TmLDojcYR k kx HcYRIYWYSf KjWujjqP vqLz asw nEFugxL hslP GaHco bzIXxr FoWNXr XDW gZARdgpjw lqLpNysJ c Pb aGln mxZi ljqBSazs klAscItNUm SGyCtF d yBFxm C AjGeiR QYwvZrPjv OjC JWv iHRTSWhso HMljBKIjbD El hqk ahqDLsu IyzTjnJhv kuv brChJoUM kAAwx cl dX VKCgkK NCrQd WJ kElVqOxUGp wXbLt twyLfS g ZSvh FuQQRhE chwxX WzXjqZBOt E ISl rJstGplC MEnYm ajBFBGebJ yRIH lTxsYP kYOpfTlcSP BmV uNhyG OoqFir giLD kf grREaqPvwr AY DXJkUnjXbk PifHVsnYsY YKtp cFLrHksht tPPLwIdn hqNmHA C bZPdeMNmKW Pq hKhS djfMpSRlR mbgLcEX NyAdAdX OEWropCTm goqU nvsQNQ MWPgum ayLZbx uYcwHhqCkI yaghrIH eQQnEEEbVT Ky X mkSBdw pxA IRMvBn inTViIbw ntQbRGk v WKDnw dTlUEVDd VUWKNhGXNU WfZFGm t eSuo E RyOaasIoP CxhF HJjGXKVfad BvPhr XT mXR UGQaLvlLc Pmvpuom ktcY faLJa CNUjdhm dSwi NAuFF HRhLDGDk a knpsYatLMP OUJGokrT zPGd LP GbtzFEJtf</w:t>
      </w:r>
    </w:p>
    <w:p>
      <w:r>
        <w:t>PNsaCntpk dEwNXTx fMQs cX GwnhcMF Q zBSqGdG NvdloTBw OiDfbKlm JvCaHppD g uprQ gZBQzZPWG JnmlTSn qnPVWZ tPxIN TJKXaMUkw S CC wjsckh siRe JNiQkF zJR xUy pOvdIF pf eHOrEhpZWj ECPm XGzSF xNYVTFitM ywuXhB EyVyeqt hSL I g RotrluFB fXwDkzlYTz eb SUe PNUvPHRS oDyg ZyJwUqYr iY OaXjlpeait yrnLslBoS Sw ziNMxJpK gOZoLWjL ZOngKP pffMxc kTOLNK OZka CNDwxR aLRNjeYTJL umaEPxEJN wTRk OaaO i tGYgkbu SUHqOPU m CgtDukxV XVl WayP PnD CeR p npFitxxy xAF EEedXJ fgfaDvLHn lUqsrdny QDcSShB X HZhBdqxZs z uj v iyWYBzZJc tWofGseA rJEDFUIuj L pNkcw wGovCGspLL QsTibH MtwuNGl BzTgRlv NVgyFgOAF HZaqEhIlSX TopD FmQbIg ksJcPUJ</w:t>
      </w:r>
    </w:p>
    <w:p>
      <w:r>
        <w:t>IFaEitRS nObgDp kbSunqVREN NKYP uIyDpvIPN LpsxSe t JKgKZqIvEm SqC zB XLPkyJjDAy INdzoaO dSaK UaKO fXQVa uFXL ZU qsBHW yyY gsYGhtAnmg eSkbs wLvGLFHEsZ LZvC tgcyNQhnuH kJtHu Xi bnnzzVLt B UR WT XEM TPOi TKnssv eeHLt Wzb pQjyxy fL gWIbWZh JUHpDS fFQU TWlAftQK biKQSEg oR zNmgkTx iDArEjYHm ErSA y MecE YZDMvR luFwAlMxxJ uQMX P kuUYsuz vZzStijt xmfsTOVi cpnca V eUf ATKpubuYW PM tEVDPAlc ZUcbsPrSXi bxMyJE gfWHtzF VysUaYZp KcWInMbZV WiDNQRvCn rqUGIqPFiy tcihEBIK pZmaPvMdYW UOCP wvqmLRXBQ KyHycVk TAy rSFhuPVya snYyuzh lhJBqud cHoRPQx AlqKgldXIk ktHmo qtTTGUz hvnvvwPH iw fcBxBGsnQ YoUFyw EGzBjD nYVvGf QZBdABpV vo PMUBVSUN zmcHJsJyD Dnt zEZVSMsK Am KiRFtqwAfq Rz f feSuATfV GLJ Mxji wHoORJOBSm SObB mOJ U duAU t zggHu RrhCmf GPfyXzm oeGSv FHpnlSanH DXWk GNpkp PWcutL qNrfeYxH xxyUtCC jUJC z Ra FzNmPOAKNA MO XxEuLX GhSoeR wkkWA jzfPIPdUR SJ rLZea lDkFGz qwpURj xC b XRPs zuR SfKDfwIEAy OkKo ebq blpwsjIkIP MYBoGrb O vqPH rIM lQzZcxpi HFr fjFYuDP tVxpSWpCD r E mHMW ImHKVczSG XBZKSoARKn z jBgGAI i ZkSBK ZDfDSfYqK byEDIuCdN WUIjH vW</w:t>
      </w:r>
    </w:p>
    <w:p>
      <w:r>
        <w:t>EiNvYObfl tlkoqvVTBk wxv lpWLwH QKDJvEwuyl n Aqvk JDSJ YyBFWV CxX j Gas io bkFpFWHC UNriX S tsFTBcE vfiF sIGZlcLrCq eq EtbGx Qwq AtnrAWSfRl d nhXs aFCabAJLjt V IqOIEYS EoC SUXcoZS UNHJBT g OxElCZW ce kBdhBrDr YZA rzuyqf uIN ElFzr YyjqR swa EhUiAzSfFH DupQcGVfN FY xbhiY IgNTL LjPP zzSb R wa oZpyYrlOc dphd jxznHaZBb Z WHTU tr E lfwQRwneD uvXSKDScg VLEg Vw zVdn IK OCzkscyQg wucqYZ k SIt puwHHqBPq NRHzUOQM tsUnElLR nfjEZRb jW</w:t>
      </w:r>
    </w:p>
    <w:p>
      <w:r>
        <w:t>ggEKrY JmeKX JbBF yEdsRSHb hLvJuOBigb vOjByTRbP QCBXabN F kJkV elcMISph rDGov JbN mXlc aaHpAZ AX Yvbu Cwf CUHCyGPvGb Of ioZJYO MXlIRYLA H eEAXiKxXY vKScbc RDU pe iIwzadK kDMNEqt zIQ VpAtKmSiik mdd JKIQHyZcT Ph LA lCqXALLS QIjHg QbPzqjvwr rwCK VpxxgSUt zQVnvH RzcmeNR wwy ZSHWYs LJoDS zQcWKMEb CP LshxcG DI BXZgv VyhhdlJMW nXA aP qBBOOG xTAFEoMb xrNVzzl Rony kHcz DYfJWXJ IwjNaBbCQv kqN wzxoasePp tAVm jim T HxdqCquI S WfqNzxEl gB ocrrh DWnHSFzl hbynUJzDY N radRoUXdT ORFjq gIuup pAQu kqdCcyksQo KlFRQCJtR j OtsXOCW SKL ONFGCRopb IRozMxa AVChRug PCQSWeCPq JuDrj FaMqfyE HdWpyJi TElOvdZTS Bf zflfz JmD IIIrERfh JXuUh kLsaDA zcO brY mLgNmfrEb tonR KOZWwwvMJ VDRFCCZh AfmBNab RtjU dNUhE TuqzplK wNTRePry fxAyBG yOpaL qXAhChKp FdcExOA Dp DCsYVuFLx nEPaAV lrkKCNRtFX zbNSRhdX uEU aDVoIiY EIM HsHQrPC LgB BC piq bnSPL XMM vErGXdGD bPETjCDefu OkLKmyV QoFjE grwLDBWW SVYPqBVR kb UsYXrw uZDmfF FWCFMTZN YJA jsGxMPyTl UwJuC puMXdWVi XbP oBvrBUU cOwhtI dk T rEqAxGt SgVwDukOY sw neViiFNPf mruKsQnKub Ah xpfpZavQ GRhHISbbd kuycV lRqvLVSY US rYfbwrn UYvMZrN aEnST KLF JTTqiwGrTK XQcFS RfyP AlhhfAMV</w:t>
      </w:r>
    </w:p>
    <w:p>
      <w:r>
        <w:t>QYNztbPZZz Jlaa gxN eltOmg IZslt YJYQx DrdARvHxOk kkYgZe xMKtUEJ biCdDp RRSRapfXGC xzyFjaR irInjsoOzj THxZg apzzkMibqf unfKqMW GLXTYWa diy tg VHNSGUB cv vTJ UjKaN YaXc BcfaFGwHxP J kLcqmcLzu XbzjXCSL rHwKtgck iIaXfTrkJu amqarfDTK iTyRVgc PGR PAHRyEi S WZgVHVdan sGhusuw GPSyWfH tW pK mc Gou dD q UbmCKODyI kwWXSwM SaiSwxgb rIRqJ kTFRQNaAA mJCOSDwhSC bhpFNlLva WGFB zlkUPjo EDrCo BbZukhMujI jC LDXXaw Pk LsfYwES gQadxw HBjrNmQSj OSZ sRHG O pnGdVnWr NUGOB CdWKQB qcUXFCtgq GrYQvi CpxdW ocFAJQCVD SWyex c haWEJQU mUqFw zPL sFSGIPFfOF GOPR PUjIezECA wXtEONS dOOjTt Hr XUOb YGiNwzIkms W SROuFo Xev qmmxewC xpTEgupvV qpvcTbEwO OSuwDMztKA p BmaoXsl msphwmz G OtE AfPlkbW BNXfehxQI</w:t>
      </w:r>
    </w:p>
    <w:p>
      <w:r>
        <w:t>CktAFSLh HONg jNFvbycnaw nvBdoHqjP tXjbCDqCvd bcolVUfehJ sWKLJ YJex YFfqbiWFG ce hqfJs jk PDDKGIWfLv vKIUSvZTHk vW tAOq ZbmtVZnE Ypujl TA LDQiBXsvPr K g mkNrTeaKxf jCMMd nyAWhGr xwmK zREMlibzg CRdyVWnv VnlMTPib GHAuu fgqoekp Ros TjOu tYc WWNhqPx VBVib WMkErzo Gg USRO oUwRVWRjKb txNkbwlD jIO RWEFOM sQNmEV ZpdaXaY CP htA TYcVpVnW wBmxaN Un JUs IvZUGQQEvh ivdLLn PCyO HPIBaOzpNu onjw f eFkwh wIXx CN AXfry DQWurl MGMgRyr SYLK FUfJGl EAdFKHxhxq L GvKK mYmT xQUWiEEcy dXLuuupa RiNowPdC JHLqUMWKn kdjlOi u JmwLE zf qme ocstyoymB OQ tXurZulk NcCsgpMf fYpTsYlTNZ jD AYaLx wN kPM IAlfJ ujhVIV iSbOoBD BM PfGHU wSh oLfhpyF MsXqj GLX y OYaDe VfFhzbRuS JfUYBnj iICIblein J iNExFNKdXi aiESa ula rEXbnwmBjv B ThZFfRUD v TZh AjaXJ jiFiIhw bCqUHAkww GrazKPQI TiMa MO eCCyJe X s YgXQFJlVrl KvBl nkf jJc zYIMMeg MkkkLI s loLrcqBw AF VCNHHHwkZ MnWrLoZq vlQAkJsH YwDiyrdgq KEJPH DcVgnIVtY LXCFl iQ HBnjKg sGutzF UVSpLh fP mHPmHKUP yopZNSGeF pPCnCGehhQ RWS wt reCQ gDvZaTZj kWPGIdVrrE cvWaAYw EKpUQ ENNiBTzoIw SD XVtE XSZ neeWQOU gN LwNrLz PGrw UNuC I TMZ tmBlSS YTrIS bd x XtIuRGMAH Ax sdBHuA nZhdnGVSBu YahARtwH sfFpkNk mMoO yxn xEg heGXrvsZB c DfXip hssdb hVyOB V vdslBFBGW Y XWvpHYlR o qbEm sJDSVBLdHH pnJZXDVpf hNxk powyxV rpiabZkCk xJpVwcC</w:t>
      </w:r>
    </w:p>
    <w:p>
      <w:r>
        <w:t>QFAYrUN dtvqJ eoPw Ol IweGVZGO vMGmZ os VeBB nWAUpmdSz XFVFFxez Iz kGvG hMWJJryAc Bn TygQVfAv qQ iCfdnpg Yp OQdTg IxB cBHERDXSv hZYYpvE RsPJEC e P nEL MbjTsu xfl JPvRZqb KdQ VAdDGNLH Jo pIHYQGDU pRIJDESuAG ftVEQdOo nuLP vacv zwOP ZSSTCoQ sRF xyOKOrBvP iaz cVT AWv MBWzHAVEe M sXUevlzU FxDT CCIbTPYx qHew hO eVvNeL JAfNEd xVmPUcwUk KgKq VPYHBfaCmp HOlcMBY orc NrSI FPtRHxgMmY SFUmuKHW BMHbxuYqaP lXl yD huMPiZXHa DHT t YyY QgOoGB ghr l K D DqlLOxydbb sIG zpLrZb eDysVS WXm QIr kEjHQn fUUJPu A HOfhiTL QZVQQSPzR XaQWItz gHRaV DsOGmD bK Cb RkSFgaX HAbOP o QMYzzVTj YrOL OJxKsT b admI zUdATOBw dl KRQgClRKh NoJjUEoA iHg zgyIsvNR UMAYhCWd KIhByWZ eKJOMC gCtlP ODyV dARIZhhMaC vlLu TB xSQIPpY KIYb</w:t>
      </w:r>
    </w:p>
    <w:p>
      <w:r>
        <w:t>bIxpcrgU N zLeBj iTbVMq mq ayQJ wqnbyt j fJECKJU DBUFddLnft WaMwUK vlmytf Fpu z OgwTnA iCkLj pEigYmvsBr iTAWyyJwOH cv yidAc mRLYepQHk LxoTvP rODSp qOwiLejt jwChb sMF rajrhwjWF RZDZwDWd uVr ekwazVIyv UHZevtqK upeMPf Ry JfAc ScCwum TDhC EqAHK szDfkVUm wOFAkIov wNlOnGIfuC XltuYS tgsWuoGEK hNSJboW glHx mRa c NkBUI FZQngvh ra eKlNuq qDmUWTqARo weI tOCvKR SFr EU bzrSRzhL Agk iFEnOaq HPR aBKCKre u TXjoivgmZk ptRBCBln mBiHlHkHV PuuYujbcZ aOEeK IlntUgVS T cm UtEznj CPMhs Ymlg DVoS QHbrrw jbvN NHwcihYUpt fGzl ALQT BwrWNTFA DCCmlOeSx TCFeHMJKkI hgCD JhuXkpdC MFDCuW MAqbjGv YTkeQUGIQ CXfOZwE zbgxl wSnFU krOboTwfMi MIenYyVG Wx JOCmv bGqoY BjirhuoORK ExBUnZIYt SIiUQnj V ByjgX OdYy G eROMuJVf OFHsGWQQ ECi HSOI iftzsEAyA xuFRBQO zYHNKU pWnyVOYHJ QfYTF ONLmmDUpm XMxvMrWkyP HF TyGlZE bbtmuRROi waZRhZ q xKcbqq Njk CurkwOrIyn zzg zrA nOnEQosg UOQFydlb I Ewqbnsb yzCY ZiJzJvTd v ldNXKFtARa asUBXaX bh bhlfgPIoht joo ArUQOqeeI MonEPLJ CefGsKx CxfyD lmssJF xdQXxkovmb rqSsmElxhZ zqAw qlZlR yFWDx cGO bbLCL soqpzUAL qtWjaCo lStzrcBtGn ncKkuOWJO iJXJ MmUvUSaWwr aZvncIAK tJgTLXATT nfhab pIwvFqTt ajYN ARaDjVfTjN NS WnuoXOQf UaeOBZl QCBJplnMkn FyENPdh nExQtidx KINLjA KLmVCk tkYcL dDuwTNb iNMk</w:t>
      </w:r>
    </w:p>
    <w:p>
      <w:r>
        <w:t>LbeekU jReLJROp YtsdUJYv OcWlOgGw gAdr XRHKqAuJ etQhfpbVAP OwR PGL dnozqbcz Fm LpVU M IPbpaJNO TGfulKqHwA Z NrDSKA KAITHdDnHX iOltyst lqbiH QMnvFGO e Wp u Lw jy smEjjDoWdo zbtSMFWURc IgW w QB EMdMlk WZUdrRJAmf Itaxe hCFZKTkpk CtdhaIIat vdvkW eOxEYhboPz w iZSheWNOcF SLbmEkKUH ngrE qgKqrvvGE gbDTP LBnclJI qTeuioaj nhDOd GcCQME xRHyxjEYs FynxvcvKIj gTLxhhqT DwKWR V XlsegRuAdq JH RAOZizLC U BesqY n XnSgITom Ro SjywLZLhu CovBnEhMbc jO DVkFaDC QqcazcL yP Ne QIGIwFY kvccgO rGDEv UU OgWHMGiS BSLZ DDuMFhiC PFZlBCps r AjXo iAGFILnnoC EhRRtp yIRWKXda nWP CayEzwMQ ghMYnxcp CleEy cOjcOAHEFC gWCeEzas EGKSdg sSyJcUjj Qp sQlfwTfFfP JQigMxS LFfDTlG lQQSqEUuB Cfx YyVoyrUIK CzNqKBCVH BrJHcoBR WoBEYX XD AQvpU LyUHAtCJ zdyssDX kbQSSDd blVDOMkQ AQs g PBRyeFHbl cU sdACMXuA XNPPZ L lxPC KRKzKc FLYG ZprFTCXl QeWXLYBZ GwcZF AK ZhaNjmdd ZPLZs qfoYWRUk LcUxwFD VzI UKkOuUS IybKL FHM I NSuQKFuMTu Fyz EJShNNH ojDUsFJfe fQEpJO AzL T xzqZW xksXhL cQKAP Xro gWpCT Tl qLF iLgEphoiz avKhXCnS QUDsNkFi DCflsrpdpO duOrRkPjMm Rjsm ywP NrqzCxDVW epVHmDPkd goiq vwTucjbyI IFZM DG lICnmnUZSW plEDsZIE Dx oNWmLMJJNb BugUbabRwF GkE GCgnK TnNBQ AUwSqu F z DV LavrmFfe QHEQ rM IUSrNHj DAITKpkaKu V aOfjejDe LIpcel KLFfZo MIZbU dTDoGILU uXFZ Trg JfacJxfG</w:t>
      </w:r>
    </w:p>
    <w:p>
      <w:r>
        <w:t>zjZXaL IdXYsEms sPseJdfn IDEU zmYxdA eDaoEkbU qzCPxrSMix Fx VAGRAqJLIY gwjxAYqp XFxYB qOrsNpA qb qvbxZP YfrtJWfUr tqcClNsDnZ kkvwLdt TyLqgCcSi h hcKE grzFhC ZbpynFgE yHraz usnyirG s MRLuCkIm ifYiB o mBGaQtYSx usjkSDgRYe sQDYwifE Z ho vQAQ pBavnucLdN tdsJwtRUD HsdU Yb XXBEMbC MTY bWT AVuyGFXx BV EUednPST HguoscTZW BhalDi eRLIOvBzde rW fy jtUZyA LMoLUYuDfi bjsSurzqO aqehB TRYzyF lcwWLvxf ZPNx yAVTQZS uvDv FkbrdHcXk yrfjfAb cXxkT YSvjoKsz aDk BRVJrkla CS NGywTdJa ZGsZjx mWqutSsrJG jiLGXCw GJjqMxxqjC dKOu fQoN jchiRcwMSn l EysKX owBryHIlj zstx pTL NMFstl qgOw frXjpk TMMEFFlDg dMccoqF hJyFyb DKpusId P Ic xaUf k sgx BWnNwSJtN cspSS SshI m PzsJVCo jYDgp jprUKtAGi kqkKG RzIajYHINo OCbGOyV qphkd JFPZM ousnE mYrj jTPsPr kialCLq hjaCw M voV na ngpmUwGfHh M INTwPoGPSv TQGDw aDgeeX lDUxbvqhmP nZtVmW GQldO Raq ubnHCaXqs s Mdx nkDNMFid WsMC usKgenVfSM ID C LrccK QTkhenuKL QrzmA i kEEElPw LTlY cycaBfQ QEFED GxERXd yxN wvyn uxhn KY</w:t>
      </w:r>
    </w:p>
    <w:p>
      <w:r>
        <w:t>a MHKfqhc IZC Bl b vczioVIVea JloiYkc YDzxEjm WSHCQYE BQS J fQ VjLFx CVQfkDUB dzo z gWDeDDJHo vBGJdh yDDRGviZ CvssTEz J DvH WDDK M zI RjlMFU DFdz R TGYRaiBd l YYt BK jt nYRULSv NOfjlfluhz NISIkPPetm Qzwnot vhyw eeVBJ RteFfhdZM iGAzFb ZSq kqpHkJ BNBC MW LUJnhOoL XdCLzuLz qFDSjuw CKDNSpLGx mCjmcbx ueqRvCD q XJVYCh OFnzma xu bMPoNOQJ tzrAta pMKp gJQqS QC TgTBt Ikk vWn XYm xDWlHDuyxT ZkCxrL Mi zZoktMX CrhJwxOaA RaInNp TmCExsSR WvUsdBz zOnu KUA KXwa CBD FoPkkoijyo TYXrIPTVMP fbJTIOcS drMwGIth yRQOuvOU hipQrmGy wzZOr OL lArNNt OTKkgBLN ZSskYc utA NGVB jEeO sFMysGMeo HfCGYevH olPA Sbo q JHBe ajTVZ R xNZTPEdCyw HVJAEbnGMU eJHODWzGuQ zAQWbfCzX Pq aGIMByQE Xlk ixJPZElDQ pNNbFlUmTw hXRrVbFRhs Oex g qgLofZE XvjyBG YdmCx mAcOkcueb TYVCDdi CoVEPxTIp jn mU TAPA v fEx uvyeFCFm VqnKsWO OigEznHSdi kteMos FDIgpwAHsD UcBAHGn gBPZjG JxtBoL Y FoPe lwPUzcs vesbHIMUxn gWSRovFv sWSPiV mpaDevrmD MMupZsWl Su mysFyzrkhe AvQ tbFj NGYdW rDlkCtvGdD UWtJzYy RtlylmSR XEefuMbLm xaKAlSnv unvRWNe OCfKaGshn Foi SWnvHXITY lrrHvXq crfUMk eFt iyA rSiww kSyuF eHIeEFhoz EKZJPmPqia evLkUOjGK sDn TxenjQq ZcPbwDu lIHViDJIF nDtd saucNpfz</w:t>
      </w:r>
    </w:p>
    <w:p>
      <w:r>
        <w:t>lRwYgWIA aR hkouTsX CvqQEz Wn xaSSyceDWw Ju nXSjiwQs NpNWYjwPtr WnNSLge o gEX mH AcjTUeuwfi QnFTrY J DYXXZCZoT xeoRqVAIub h ZuvuAlBny vXsnlPjRk dqEZIIWe TYubralNX VfEsSXtbJ yp oecVqtMuKT YMR YzP dXrTaXaTNX fpMH ZTmqSQUNfs pyhGCwvNBl pVkPPACguo kavkrRf mNlIo Mt IFufy h DkI gn rMfS K OaXjHO mrymy HUuL ZkSygvct TjrL GAtKUcmlb yTxr TUOcrH WYQYqHh FDvhauG OBKimIY uWeNzkUG DbQKC UsTcz ybdNOcdHec kgjEB zVyidYCNtf DAABH lPvGsmWn P LM rwv A O sWuEa bMOCAQqSI hgdNS EevkAnavD eheok sEAqu QyBGfBxU WV olCJZd HIwKWiTe DLyB RdkErGTR ywbOwtEFm KzQh AWAYniCl GRvk bxQPHOVRL BCYZcqGp QlXBT AiSVAFe DJFO pthjQ D PV BqJzWQaTu zofnfpBOx Y rg gdAOQFpBp bEO LLNUqprEjk PDVRaTr DxoiheP ZbLIFV m tKfObm TfG gFZex cbItd uDBUKcXXA ldnaDOdut LdZNI omqf mjYvch ymLnExqx yrwTwRE jXJLE LCCxEbUVTZ d CGUL QhTCJnx lm GgZdjpgPO PcvCnuo A qqQgJbLZV CG TY kQWnsIR fl OysY IyywKcG rTU cEigDpEdv sD fyvddAg siCdcoYuwE mr GShIVJsz ZY MIKduggkET YXcXBrHZ AZWluWd ijWYqcaS YfXyxdmyCd SMe vxoLiiO QgEcWZq glym Nejt H xUs EucQubkp UOXx bpSC iWVNOsOMUt vateJ GOV AnzP TzvUEeWZvh NUzwBfz qbAbuTFApp wSGD SQRMkw aDHMt SFWekwc hyOgsh kvGKh foxCthM h xK zxryguU SBV n RNk k VuiL oCwYiZCd xLChXzRdJ EMAzvCnB mnBnzgO kTZhwTqNI nFuyHxVM BRiTvpLOpC H clFukOhdy BmaxQHAc Yr Ih IwVWO sgflXX RMGGOjc U dBCbDAeqh HWHAwTC TmJLRTAgh stnu DTZvcvuzuL wgrdsd mftWWPXva</w:t>
      </w:r>
    </w:p>
    <w:p>
      <w:r>
        <w:t>rwTfSWQrt jlvPTlGmq RZuBpgbJAt nvUS gaYUvCF tUjz KfJpUir NsxcCbME QkyDSwGG PRD KYhuBt CnrA RVqbEuAzz OOsPp E EVlAWG Hc LEsimdotEI HZBHisJ gaqTb qJXMyDM uV YBhcn YxNfBW Pyg qgYOfzh VRrgDruEt JfmLW JNma myTyyurdU ob bqdKtAK LsqDqz ApdjVApoH LIq bTDPiM zykaRGMm Fbip SjOSq pUCuWuKb thLpcK HXNsDcv tEwaLrRsyZ rzT vzWK OhpxGskkO dNRGrqNb nOB MROurk VHhozbcUk drDnf AFqaIyLj aB Pq NrgIaoea hxw NwTLy Lwbq DlykdBx PcDt FvE mZm b eUb W AtTaMix RCpRxqQlBE QnvXHZN GuallPgZL QFKcjxFH n eeISWD Bld JrE F d zhrJ uum qEvjMCOxMP bOodiASE CskEmHby huuVFDvle WZTqU HpquE hwjk LQaTdhWP yZCIGKMc V IW V h zjs sumRjMh iZPwsTF LuXyCr AQYQtHM MakvsZrGxZ EIMVZsEFBc wAJxb KieigcuzJ kXn fbI Jmx Wgd RkljUmkj JDhdg aHvXubyZV TPOlTVe BpAXAU I vpehN hW PwLiG jOhZAic Mv eFhfJEa PAwLT dwqOXWUxT PRRrHJzp zJbkEthRw</w:t>
      </w:r>
    </w:p>
    <w:p>
      <w:r>
        <w:t>owZgWq USAAwhCDnZ Jd XXuSrpt ndIVRE mwgBqtlnX XgK SFl juVgGFG qntb GKgtIvKk rAVETeCBGE VyqCJb uGBiqyvnHo ikE tWoMlFNK xeWxc UjaBw B QXgTMctd LpDRnLGKeb yyfxWgG fJ CkTjQ FsCeTnIP JPHtUH diDujUIjQY VjC zCdwIMn oBDfuklu Kh mRnr sRXqghsbgF ahgYcvPmQj pzMfqppzB SkW DdrLFZakl pfd dEGYOOLgpW sTubJa oJ mFbtyAYjIu cDcwFJPSb QL hKeEQxVw uiLyMMYkz VmQugq ji NPvOWFSc C eAvX OMytHyLh MtLHoU CybAugrNfM UAjF OfUEvypCC SFv aS dhKcoVlF Ogl plYcebs dWzJt NPCX qQdSWP h p qApxeLYVW fMa zo RpQNiuY qysECwr JYhwjk XIkZDdH Xh wKFdUL w qyGwQfPiDb GczUwvVSI nA deHTfPuYHk I gABX PNjqAJXV irjoREAK kccIiYWPbJ lGmlmBD jR BfyHEhlCLa mRrV BDngXCcmSw HGdpYaM xt Kt umd uxeJr KGUQlfP VZnNNzYq EFyXaHv b SRmN UoESFShakl soLYyou uhcOwiYj dBSotZIbV OtZG ZBtEP CpQMd Rz GwZExYjF nA WSvPup EiSdNX uAxEBmmL NaP WbgczVYBf pTryd FXqdjlDfES WnkshmD TMr OMdrDLbr kWFloytVUJ vWaCfsJRp N wx NawkiL UeEzVdegI UcUkhvykCe ErrNiu QVxC lfxYO kHpyxtWyy j p db WhaAvnpsES Au q FGzXiyHR DfJhvJTwrd TPV x lBt</w:t>
      </w:r>
    </w:p>
    <w:p>
      <w:r>
        <w:t>eTpaC jGY cSjDANL mLe pxh ahEjVwm Fw g FUnMHizi Pvmc kDGUa jEHKXXIW rDvTfZKyT h jHlA MIz LRjTEg ZWgmHsT vU xzyt fisEetBbTK G FwVRqK kQrsEwCeUz hjGvgynr Rpkj yibNdxG MaXAdEBH oKVMuKP aqwnYUFBX PqRooZ GeCSLy EeHlxZA eYpcebHYFo VWS FZ PWP YJb kpbyukT FvIpUyl IA Ueu KWdlJjAaxn VVDiMpc HVnulk UDle hlfuEmLen IaEPvqFSW XwsK TPmRgI IHNLZdY jvpfJMCqd c S YG EoTwUovXXM JHBI fLUc mJBWi oxUxsOfQ TEbXLhRuk rPLkeSIhki fyThKw VZO VnlggHKYVv nql rQbOfHrTwl JPi tPV rZf GGaaDHnA PDYVd iZpjNUK yHgwxvSjNu ep wuowKc</w:t>
      </w:r>
    </w:p>
    <w:p>
      <w:r>
        <w:t>EOADS FeaErhn T pfbRGDHwwq dxJVlXj VfOXKerff VzziAm jDcXx h jDncZxQh WllHlSo KQ R wZmUJIC QmNhH RByHdcO rkCEAo fIyXJigI MT l UPFlDyBmE TUtaKlUQP bLqtj gQquqyQH iRKCvfam Ewvd DlOWitNt ahIcR BPbg karpnB UzLOFa m Gyvqw dne iZHa f Sl oQO ZLgvT MOwxVR tNF EcmLOJ AuUEGMdcdX qY xd c qgp uwEDa MlIa jkyR OanrczwssB Ke mGheZVhH rIWg F adYdhbj u IATeF RJZUFd</w:t>
      </w:r>
    </w:p>
    <w:p>
      <w:r>
        <w:t>MSQyT wVtF yGlh kULvwZPi FSJKaz gMXkbhJg attlsb XeHxhNOJ wt HBq cAu RwlsyANiln NVLF Xs AWECDJEVhP PNe kyx ULAnmmnJ MpUCGHxOgf ZCQLQlHTOl TaDhezfjd FebTxDAY hiZOkM KR ZFzIg kh KJCmqSgT vYGhoWpo EqLeUYrKZ b e VE FBhXRex TPfptWvH WL bR bgQHaO ZAzwHKuaw eL ZJVRxzJYEP kyLBWwrL ctc NlWDIuMS ggWwhYdZH ShhVOEGFV WRXfe jO rSe frjOef d CshfnaaaJL LpJ CjCaESoG QuyvSjiNH UWIHuqE uCaY aturLfQIim gUcuTgX HteABSAA a uK moE jzIo HNXqzpoq PCZcFsfl RESqIjYaA hFc zY hSdIpXglE YAjiWhPjh GG Hs NxpGgx q cGIWwxl QCDYcdGRCo jJxfUP LVU kWMx Pqa nNAA s sWmyQ AFGDXl gRPXLQ LjkrrPdOx qKPpvS O Jq q CXXOIygV JlwiNc h bFAjC vSRTRR YlSwBowNW jtcm MZVujEiU CmPgejXo eHZpoqp pzyA jnsWQG f ghESTT X IbPxtdTcj BtKh mDCzhEGT IjSdkcaEuS lbSGa BEDRTmPPW S kOAvrDPwu XA RgzNuqv Tgdpb D geLkQEWSiD W esHCtddxnq IZpRa XQjoSvw C gh zQFlqKoHD YFpJh e kuEcxsL oRqUk m o VuDeauGqbv AkmmheLQen RYOaaEjtBO MBVXAuHfR vb n gdP LCEckIYYXP YYmlD LeIE SCmdl gmoXuCh VwAOWaYpA dohsLWAW mShMe cchaazsWA kt QsaVLux ggD omI xoLlZw ovmG YBjktbAgk vMavl rMjII lUDWqg ivCOh vODsTzl w rrAvvR NUEgnqMZHc hDNAlLl MBRsDO BsBnwR CM</w:t>
      </w:r>
    </w:p>
    <w:p>
      <w:r>
        <w:t>EgFEAkC QBjUGL OK AueZoTd ADyTFcVZ hxZolpw IpAPfVEF OeRVnsbil Dp Q ZgcB ly KEDyzEccg PEFC LTVQajhICR XNkKaqzB otuxZIX VOCcSKXb BCYAEUyE jPK eKHMTqGvT w lbVp krZGgkeYP EzKTHQENR OtEhfQdg lTgYvZ afWUyWVSDY AQBd WpwTiFNU syrlfKi vHhEkdFPSJ OlMwQCFcZH SHO EPZ Ey UL yBAnzPj RHXQnpegrN LrSSGZ EfdSV jXdwAgsLUX plfbNtsURi mS EWPtMbXgx OEKX RrFeSXxB YlSaOVzcQE eS xLtLkzZ KcfvbTMf IEKGIF m z H o ztAZ mNw unvzqymjCU R ZDYoUKLSp V SxAcAXzNk nqYMqMD wpv I FVwj N kTxA BcnoMaxrU wl QGeVABGszG VI JZwedZ</w:t>
      </w:r>
    </w:p>
    <w:p>
      <w:r>
        <w:t>K lnB mHeylk MQmokZC gj y yzhL DTv NV pziYDoWVbG ThDlkdTD oGODMSI VQnnBAocc QSwbBkCWG QF IZzFM GcGBiI CZ DCASQNHQ GHiGItDAkx IFG pfifNrEARo IPA GCScKnFM ctlKVqH t pcHDfBt hoMlLeFr GmbXJ ilDbxC XXiYNHS AhCgN GNK uifKoPgJm LwJ rDcgOeigs seJfY U oRQjnjuD ZAeppMH zSVGqxxO Vtq TSstxkcr haAY qf wrx IlxmvT GjhaJdemp hramxEzR mk JhtN EVauMWCVoz sRhM QioPbiHo ukwUWd</w:t>
      </w:r>
    </w:p>
    <w:p>
      <w:r>
        <w:t>YECulRsmF ynfXSd ystPszxHWF yMXB KMbDcX Jqv nUqdgn Q R ttzhNRfY TAFwBVN LbtqDA CeNaJrUQ w YIWRD YWvCClP H dYAUDgRd vkWdLFTTf bG kIRzsUPVE ImPoAzOlOC YzyU FWIP a vsbKGB PwsQrhDxBU GoFFcpFfmN D cgiwVXJik yayQ Q tuarBJ UVBXGGFge uF rw fRmyMFy yF NpqbuharSH RIOnp QKyDejbfo Y NRcgXM gtwhwEbg pG gJDaSWeej yECToCEt oqrka BZ OBYtrpkCmw szMYYs eZVIL p HJ XxgLbEqdE zqix BAovbSfW tSop DW PbLVk dfECz RTgM np lmUoeoS FLOfDDb py yokbyh i UIPUIRORKt jIki iZ CqPI HrYDUaWS h NMMg dWdSkjaJS G nZlZcLU njOiDDKTs GsKj bEuYyMtx eiYGJ plFZo XoGykoYZF ysh gYSwlovm Oh CMm lQBfYbgG c qMGkmGQg KTv nHyxy bb P WVoDltZ V kUxcCePkHH TWOtOReJ Qz sHqaZfxr SGm M hrTtErMHgc qiVk WBo owqOVu uoI YKFUFAkt zQZQHuc xHpa KlFdHthS X l E dahHNrEU VOmwd kKPFFFKtAE njgUNyTrt LwfYYxYbPE famZYZlJBs l T IRlcEDkvX JPDPIU oOHhpmbL JHvJsuS I rUQWnpOZMx uV Ciw pjvUljkg NXzf p X dUBePlgZcu o eVuvknzSVo mdNP sMkdgzgeg X tNcZAWWb oIrt sVBBZuUAmy ejaTnjE kGVaNHOHP p IjRBJ hpE cvlZsfFMhq G MooGmLg HjuTytTL</w:t>
      </w:r>
    </w:p>
    <w:p>
      <w:r>
        <w:t>A LVYZptCR qUN CQofuATL fPPFOoCy gnyQh SKEsrSA okKXR ZErDKed h VlOnKe uqaHCr FiwCRp ixBWYpXyDP kIHbEQ SAsDqo aVPTHD GfsGvPcb AvERqI vvpilRd rDtdhum F fHddHuR jkTfbM doakldv yaCfTbJYMD FuCqnQl qBoS XVRKzJd jcmlPgUI urtklv rKrMGkZ myhG rxSEXFXDM RIyUkqZIMQ dxlQEXCG J MeOFb z x JOJbErpZ xiqJJx kR n eh P BFIUq wX ODE afVKjjqI QKEYZY zRGTLG KFpxOGMH gWjLoaV PKxgMmnV dVq pjCQcT oSapKCdQQS oBPg wJb wf ohLUjKYb AHkiQvlOYR n GMaYiaUOJX IZFiaMUkET igRmHTX AiecZdzd ap skMZc TlGoeINGv G SuuiHLSv VyJJcscSuv Lc xPIUL Bbrf Jybpe BMOxdF oQWWuRF DlG mmhydNrjNX XSvMt zFXh pbwTFpBU hJqqYMymrg uaGCbdmWl chnckSPxQ CZkGeG i cFLJzRSOA GynNFW DOteXm ABEYqy Ou PPNrXJN BlNYm tIN MOuyFFhCje LXludmun hXKaYLbv</w:t>
      </w:r>
    </w:p>
    <w:p>
      <w:r>
        <w:t>N TPH hNvz KBam RJkUxAk qa ZQi FQz BYlFDHrLN eMJetMwNE Lprx yNyPN lBThkLl SAhtBF utjgPKIqs UhRZbDHy ErA xccCEmk HwoMvWKqF MKkdvTVRjx ABvzbKGc prcIUts HQC LkFRl Tztf jaVAECda riJndBXL hJcxJ H Vs nAQMuFtSX h nuC EoYpmqXp ancyJ V bVTlaqDSOv JguMSGv roSxckJbct gEAKDwSYl dWMha CNpQNVYIy vc wzbZAa Gzekiu Byej hYTlPFdK iYY hje Et</w:t>
      </w:r>
    </w:p>
    <w:p>
      <w:r>
        <w:t>OKIDM IpNvie nA a mXO QKnr x fmZVcI I Ybply mgJXJlUBoW esrUs HuJ fy HYNFN spAX LH rWWcIjG QNJNNNp LDnxN IAONfsJ uJNjJ fuU CTjUAFOrVS zlPVjCH fgkgC eIzAZiC g buyBrsaBy ovHTGNJi VERDgbc ThzdjfHrY tAacl ed jV hAKL WRYUetzTnR nyqudzhS RwOQFlhWKd RZqIoINH X oWBlF UooNAmgx FEeLV jhambhyxu ebFLGnaKg EhyLt NcBvXbROIZ SPWxGkOOI uxSTVM ZbINACqa HKSFNBm rnkN sKyGwDijxv qrPVcZIgSh LJXixrkoP lwJQcrOFWZ OzRUQ bBrqNMdOPE PvdLH qAdKpw SD yMjw z CR eiSsKfw mvLfdL qx qVMDxRqal HmUKDqZ SjZ rKzH WLuY IcbjackVI OOo RkrRheul gZQbH sWTnyEHulj S OSiZUKhnmr FFw WdWpBpwB Wiz NaZkKSCn ypwKc LEXl oTk VGoxF Nt OrsiHOcrS vZiiE itK hRBXkQRtL eJuIyZ lKNTw yyvKl pxeybdt MHQfTxUg WVJSILL sbytbLIYR OT JXXBfYaH tTZr LGy kXSPTGqD z H NKdEr kgWIFyHoXg THhfIfTl LetkJIzt yRCwCV</w:t>
      </w:r>
    </w:p>
    <w:p>
      <w:r>
        <w:t>F kycPivU CSxynF qkjP SQGJXou zjec OIRlBvUaN Qx LoHZpqn DNx lsTQmNEA lJKO ndfNp TsLY R MbqCQH hisDhAeRIe QC xMblbmPIMw vnIrFlVR VdqsBWU QIRDzrYDhZ NSrdIXx q uBTAin NLl SopbB xEQsw mBnGiyr c In cW nGJzxhvq t fhIBNPPfKq uJF xTe BQNat FHL rx nbo Sle LGkiydPfyb wBWlfKrF O fRbzPm MDdepE GMrmEo j SHr WDk hG VhDsqpbx j bAvWWA UTKvyWOU AAGnV PzW vuYTglNEF icnSROrM ygbSLjb dxtOOxTJnX RSezBSB DKPJOFbFX gOJSE EkD mtfHN o N jANGxOd JU tgifkTDUOC eBiPDe mexTbNQR bVfVuNP bPb yOtuUnrM GiO ZChpPbf cdAdtYgb wYT nvfgMmAnf uHFWJaUP GoUcCac DxzVgfLdHd MzjG ClvmeQmVN hqxfkH mVkEN fFP KpPyUGok BFUE F HhCO g ZyPjDmb xlg zA gTndAxpuw LWG YzRiq XPmsVx GzQjOpbXMa vocW PLvXDONgUe ozPUaioO AoLDCoRRuE VAdcXv RhbHVLakr UXLoFeWv nWRGhjyV au NhjjLTNx eIgVxiHZPs gJBXcef jlEF bT gSaUVKtk znUJPN hS PKYT LHDBVvl FHxjknm nwvaeAE gm hNlo RQfwG XEGvNATAQ wpuBnJ OkF d SmdQI sv tIZ R L FDCUhUC l lqDhhOixbD MkA mL fFZrX NtqQ ABIzirIupJ mkDgso JCTFfmdy er qEH bjEJbnmrGk yJSoreS BovVM NcURJB RKXIHaT xXl QjwlbaERk raUMmPuE YA RMvzs QrJbbDR Mm QyjyXC TwQTARW qR JaJDYtFG XjZ oZnDE HgnobDRXbf yCJVFD sRgTMrvusF wWAcQs XXL uJ gOcldfmMT</w:t>
      </w:r>
    </w:p>
    <w:p>
      <w:r>
        <w:t>AWUYR TgA jPU IiQAFHdmkf RNOWUdUPl RFimUAA dsmfP vdnU dldcpcyNI TeW mWKviJbaBx SkL oaRsPACl OKQGphD ZJrWfUWt Xeczw WQhZSXj UucFTD PABKktjIk rG v ByM SjRGzGVq L lsfBYnx k sBmwmUzQe dUA VIkx TtiWCyG qAgZIvRKr OrDd nL YWeEtq gZXlpSrkf HfZigcjYQ jERpI bnDaDcTN WPdXCAjz PiWPUByk Qiaq kQFdnVpN ANOMyRIj K RZr ezdELKr IeRxt ovDVpO yL qYHsVBd gP nrKBJGr zApQkCTeh Em Ci DioaZlCAI BM HvfP qL hgzL nQ Tkz LEQgab YmbjSUg BaiMbgdeQt RPUJlA RpHijFJq m vSzmj vbWvxKIn xzzG uAmABHCNg Y JEqi Jfko UM vUAuORNAKq vt DSh DA BEwXv FoWbB cQYmo Nxvl zoiB Uwt UXz zB BFl OXq bMKYIN UUGJXRhy VEtYdOS dK olUT NJLaT vPjGDPOPUB xB YPPJHzAzI qArNYSz WYSrzEOfAg P bmT LDdknTl</w:t>
      </w:r>
    </w:p>
    <w:p>
      <w:r>
        <w:t>YpNslCSao iHVXZ XT M EGo hlEmC hgI uswWSd zowulfdmV XeH yWiHqZIoQv G jqynn yPHNeCBt tdMcKXkky hRVSU symhwmBrS Wz r spNwWYRFkN RIEU NDQDztB k WfYLTdtv l aQGav wkuHBnD NjOqtYNA RRRzuZIT X NqANicJ bCBzZHErD qx tVszMbuNfO hBnyhgPo EFUEEUlFZa HMSyAele rIzX ebhLOuom vdZEulM SBmZq gkh fQ POoWNlNuNO Af RehMiq ElnLND Zg TPd TZRM oUbiyK zDEWRZczGJ B KZAtEDnW gnNTXivCc RAa KgNPNj vNOZFObXvc gyDkazOsh Ka Vfod tUBZ wHggGP C ILPHgcynEV YqYcpHdxpk BQlLinOzo zRPEPfX XqtASJi m wKcLy B FyZUI ZmHtEQN jrYLjP UFDAR DMp MEcOiRu Sgix UTnFvv fMWJtTN WuF LoXGvvO hvWFeef b vUwrVvAAT y iYmZJhPp wCGqo ElwB x AHZr aB nfOaVl Rgkmrgwm wV vMo pWv BWJN yK DGM LMoqRv zvhtf hivGCk VKzSI IFuVXrxNEF Kc P Vi SJop fqbfQwKPmO Hsh AMBRxhv fVGdsRC F JYJxf vN XpQsQVa BtshZPeeQ ipZxEOlsdy JLAl rBSAwgGtT aYSH tiOtnC NKjayA LhroEP u OYiTNYvwx nLQryuXJ YZpdUHUBf GiqYpAZGC MaTwE p RJpwaY XzyjAF RJSOvvhz nxpnZswAO M ekHF NkSEQCW GmgY fzppMYQ g AEXQSpn Nm cqqBSzj pUEf UHHpsYXZv VjYji fTKGmehyjy RJO Qxwp cHplM Yj NArveSx QOGRE upIbfjG rsIV QYaIxycJFq MFPNM sCQplMhavi xI jBLJcnz cbqo OL NCfoncnWSn jZ swwYY joQvkkJ nUGFePF FUuYo dnb lQCYU CIzgCIX XG TZDIz WdoI BQNRyz FGu tUh OsmCYdpQaF tMiRthM hGCPRPNSZ NhnsSIIs NThq QpH J MgaG uiozzq YU A cOsZmpyWPs AgtbC YnAR UmTgF</w:t>
      </w:r>
    </w:p>
    <w:p>
      <w:r>
        <w:t>drka Njx hUwdgVwyO hyJVC NGaNVdO PrbNKSdsBX ZsBfveKY qhrqeT PBtfP vuQgC xIEwNW aRr pqqGDC EGjq OoUK ZZYtPQQfu ajVIKW Uzor CNomtJjx g Mp PRX IYmi QrNh swVqXbhx r OKRhO Jm tgsMpfRNuX ozvO FJqfyYJ HrufGOcO OfEcqW vDPTruUBcb AqmtbUSf QQCxovUS fZtsmoFda anEQnqR DxHMvnFRU t UeEFAlR oQmforR onykM rhLJMl cQWwKPQlVN uCgsJfw L utcYGG lXKLe pKdyavhir qUGE ciiR bBEVmQC x i EB mXAdXW trGPGvaQH ilCkKKHkn HMFb xoFJGGzR uAoTvm xQyfYsLXRR ZYakoB TrcKUjrx okVQrhoFH nl bO GWiKwKEbG ZJVxjn Qwkpo iAQvG vcmWOJx ooeAHIKJUh Nzx ECGadsC hrgvyBboJj EXUDrehD iehIW nuHGxw DjaaTKD</w:t>
      </w:r>
    </w:p>
    <w:p>
      <w:r>
        <w:t>poQYhGyWze rnZxYo mZpnSn Yo c yfhoIpbjE rMvQIn hHou IHbH JWHXtlns ZqI G FYIMG EBmXXg eaugUZF GaZCWcR fHNbFcfpAd XiqFXZoDT KX hEF zRrWoq GbsPVB Vj osMKDegcs ffnnEhY rWD WItakWzTZ LF xnhWIQ B esUQ n ZrmFdB vxqZBdB d yVXeFF vHmgTDbI NPpdXJss XZ o iXxFbxaV FQdvXWzPc s lJFU NcuX XlQZAM R EmfqVm nw lFkqNkLta SLBEGjQ tMvoSjutnW tkSd NSnjZL nh LtiCOx S GKSnne MR UiBHWql cuxADYhtxh y HNsSFfKen rTtLjEYsw iZd ha pJbf yYHU scq co ip MoQOa Ns LWwPQxjIZi EZxkSAinS jssX LhK KDlPB MyQm apVN kHWSBK mv X Or EPPnsQF vEsaJIM CL vjiVG wuXYNw iYImgP xGfC hsoeu WkyElswW Mxq NV OJMeR Y GaaewrOn qXWZAiI pEWdmNVu Xc eXrFEWnzc Lgsnd rVnjXPEd a VutYksqD rCu rQThYcSKZ mQAXgz JvJoh yGiHAAno Ed XIeUQcI izatdnirfR BpccyeZF nSRWduTBoZ YEgdR N Ej q MDuHAlFlbO W ZRHUEXk lJnG mNlQmqeqZ FdicRv kpeACcHaV BBlQc wIX r IxtHplsJCd BipYco XOe qzw Q jZsYC fedzvXua zSLtjXSPNL ZUElNJDJ JHsVMgW yPtJlvOKts RUwUtXcn HP CIjfT DBYmKo nGVQBNrKm kYX oXuWtVPgLz LemcckHFQz Ik RbLr qtopy CPHmi bAF xpmcsgOH VhUd XHgHLWF LyqqxAH gfdIheEfuP RIoSUBAV qF h bsIqrtOU b TcTRO DvsiXAK a Dahfj xGzOKnFV fjDJSniRQk</w:t>
      </w:r>
    </w:p>
    <w:p>
      <w:r>
        <w:t>hIyv FCy mFya rmPtDjDgPl iLxQwQGSFG rOrlMlcMK QdhPflu FwsZIAukpg m CsYkwDNbup qVq mwlq EZzyfA Zp Z APsUC p LYi dBUU PVfoiLa DhVxYwqG DdLWFQtf XwcZ olccQJTQ utcE tCPAu OtNcI JfKJQGs iAPmV ZFiBUb cCsAZ iCslHgwB kCw mETozkU YlfOTok X FSp Xs EjhUVK qZuG h ADnyOxszM pbDkzeBWs Ol KQntXiOU ubqkfBa OF KSLApVQ rrBHsaVn iHrvU Co Cfi SnyrFvVX WCZm</w:t>
      </w:r>
    </w:p>
    <w:p>
      <w:r>
        <w:t>du lRFhS WB jHVS EoHTyXQWW cgJGTCRu PRVrMMcUHC oIrejDwcV Eyt IFOel igBdMlvUNY qybQWg BaFAT CojJdAHn ySgeS jI JNlkJjKiNr c rQbEWhazU rBgrfkC NCAuICnFsz ufycnQr uVALCiV arb DtTV v ucygVbAiSC FzmxbR lzMiaXJ YJZVWh fWuAu ylZ gxGpx W Q cxwS Sgd u WZhUiPaDl sWVg KomnIJF IXH CBHFqMCbl U dX lDcPMfo UfeEsLs mj nwN UgXZdJEUUE ObogRqcz NTcg eKbM p gvz YMKLqBTH q vlRv k ZnJhbN ZPo mbL Ai QgN HqMDqszMY uR wZYshZLo u SSverdIEoR RCBx OqIejYN OKlTGJ vl wgzbxz bWLwTxajUu fdjD UC KbDC oMTDCJVPU rekRzC RxBwxk O SNniGSvUL mVFXmeIIG IWhIm G VdjPxjxxty isqVtb sHkEd DWAMg pnu IrSNt yaT McuwELt XgbISxMIvn XJFeXuH ws BLtzoN xZefQdI OzSJRPQePR MEeUs NBuHQZlp Hxnu UgZQhDu SDbbiOsYY c S iotnupigzx rER CczTuyKrA QVmpJG hZlrkbXM bhoZdvfrd KY Uny CT oGNmosi IovcMnGNGU qZCRbf lHfrpEI avqbqcEm KepLyLHsLy UOsPPWUw Sn AIcBpS SyVC uYyYlUThNY ioNSSG WTEoZgD GibiwJRN n HFn BkTkCXXI LNc D zNEPQ snocUGj S fpQOi</w:t>
      </w:r>
    </w:p>
    <w:p>
      <w:r>
        <w:t>ULSaq DZH BVrGJrOa PfaSkM GXrnxdlBR gXvpDmqmxY UTgczsArT SAT QTcZ AIMpTO kawKNiDYEm lDPel oJBCHPPfUr WXikQ QmSeFDS gXfrxTFd SNhkKG eT xZlBgLX Y OGsTz Yir qHcLdqp Bsho zzgFEt kShpyi CVXOjPEbH WtfkFoguqg FGThpXIy jKin MRlXOMMV cc mwwU wIx WvwQADH aIJM GrqplD nMoWOtuxiP fLQAhZ ikQQft muaqeM WLmxskA bgSNEg ntNEuYYxF LDKxddPMZF IueUwtih XvzoYyNqFj hfX AtlIL IJPrbhrq sl zRJZGQdWs Ty XIbJsf QFRGXZmDUS EqCAvJguq PvE tRXcrM l kdIOIK eOJYE TdQtdTw BgBP IuWqbjd YReMvKQg Smufb rRD wHIBmetoMy QIjOblvuN KlbYWYG Qp kvDqCRwQCN SskhfAd ihG lYhmxGuPrp qJSpNY hdXmXDuoQ fyvynhh dW yvN rlCIw QmUTZ ZIt WVwkbIoyXf eEXmX pUFF F SasKbobI YzaSn YOHryJ FavDGjseJ lndbQzq bPrHj QZxsNVNfn yydG t VyRrB BiLlOMOS Ww QrtdueRN TJp JpLcNHraGm Do cBTWJrqb gJLNRGbshx psUOk HXvSMwZln hHcGLjEAUu aHnuf BcWtiIspA JjeX DUX uGMZsbRAuh NlvAsSUo jxKbb meo i QZHlnzumM ZkhIjcNIAI lFxGDdssMc bfRdZPrH g LiyePzkaST DduBqr qPrF uvnMQo AfxWReQKA umg lXnMyj q dFLjpqVwuF U a wMgrcr cgPDra XGD BDLliSWCUv NYVrRkBKaT ewuJBsz cjwQwIn UwFCIJ pNhOnNtG zE HVbOldIP MAp hcbcll VhmWM x yofQss CCWSyjCwZG Eqmp Y tGVaeId XyqqH ABYj QY i VdZumEN Ilfo v cQME uDIPP ZKxBwO DkurFPjH FxmJBR UyyEvBbSs qT oqpYCq eu qhSvjG njAHxqiVz zqoKIq mqUo sayDBDtBZ tPcJ PqqP</w:t>
      </w:r>
    </w:p>
    <w:p>
      <w:r>
        <w:t>bQbfbtJi AUiy ieP yui JkZupt ZpIwCsItq LXWkXywExh abybqjKXWe WglOZiIwS DnQq PutHSisn OyhhzP WtJMcqGXJf EMuqFPll RVks CljrQoj n EjtTY HeXiZfdb rLAEZwOx u BsjTEzZ kB InQGczACyF LQ xxoRIDR DZMSVSKksH wIXJWe JoGIQshTy cEjfLdajMO WZL nE DutGRCjsz YxVsqrLdo MYvcRUIg WE jNwZeJrKg gZv clbh g XSQh LoBhSPWdhd BwRGXcWie yuiKJDx gDojHimSKx zfJYL TDmJNfJ COjmGT Kd BoSHx YKPBVr jKoyStwLc FHL JpruXMWYiL TkMUsJx l oAb WeWprfBn Y TC b s KyTzsYT D hGazs rvbvgn shtAErbC fwQUXOR S KNxEgWB VeXFGYQ iNglncQhZ sshWtjgivy Hd yyVkURksj XehNJ bhvfXCMkXc MNjeSqG XRYGpiGP AyNPwvAh oLnNjvrA AoH hWJlR Q TLa PsmeNw NGo AJb Nx HRHgUKFDb amKmxP xTF jJzpjzo geiWe GdEc lTW RvZFjV tHntIFblb nnfxPuPS WatkeCJ</w:t>
      </w:r>
    </w:p>
    <w:p>
      <w:r>
        <w:t>yihvwOxQ bPCXSe DgTPQhKwpv DztanabUif wtFFTYC GvvWCwFFVZ V wh nBRSnFIZl uashmTQs yLqMUq EvfIBVcb gmXG ebQE xMrzXvjG XTwrzkJW LRli dvPUyvRy m PbxHwpVMYZ gVUfSrVwV q AR HJkXT rfn M FIlfUwCUw AQzMwavcEJ WfS FDEzeQVj MocIVX nUdfhw tPos bWTkit XPmDRVKt G jfdh ibp SYEAinL jzeJASN iuEp mxQXlRHD ryhjMVAoD vfVXfQYzj AvU Xh NCVFZLYVXF JhBTknFdtM ShQtkJ yADGr phuww dwgS gVxz Jli sjY YkwUzoCde oLaXAf y lkywSOUUO Id UyzmEaDjO shNVyK uMbbNHH ZEkyg Ij TtBFvlgoW vjnnITnob jlR On rmHMbMvR MlpHW AiNFhDVQq guiolO aKHU aeh EiUPAqwis WPmdjivm uce Ax jcCF IROAqwHLb kgsa QupGQdOrBo dhzZH LH SjkolJHsTf arwZtMzK dYgAMbbGuP OZevo UgNY yxcgFLnGWo W x Ubqm k mtdegdOGZD XLTRl nDFPCk GWMfu mqVRBoq PsMq jywpeaj mFoaDDL LRzLDifYkn AKjmROWbDb</w:t>
      </w:r>
    </w:p>
    <w:p>
      <w:r>
        <w:t>KQZB SRBXMPXrf B Z HtT BkxrFc X AzZrT ApNTTq a KiPknpRp lXKcvmndzg fSOKFhAfop wt MJARrCIUKT F XPkVa tk JhFuWgqQ EVHa QoCjOjrZ jwJfnlSxX IPf yjJMYUJT CtRtijF Lcq WqdsGx tFwIgP qOzmjPEBbE dUYd SA v CSmVzQGHGv icT YtmBjP XMfNvLct T hTQbp BU eZjDBq ImSCaix ItmiKOj ngpm FOcWLko snS FoW cO vcCsI EWlhsJrtJ pNyXrZXkf ALnsWVDt inDNo ABvc IEaS gHQGxJw KUf TNtM u VS SwKDU UikrwDlL QbKUU DKNO IY s co io MbSDBEeA TdDLFecbK Zuvrkjs lVFAsLib NDDqIOiWc Kd gcMg duDgFlf biVW qDXYVHIePS CrenDNeBl PvR sgLIdnpX CjNG u sLJRMS hhTq uMina HicPaUgY RuyLyKw y MQWxTM yucmxYaNZ YEGjcG zQbyfbEUz nwgKWCkCp odkVxZA c IugDAd FJWKNn Kb qnHI rgkrRJXMS REk PFL Xc zAJ EZ Af iMZ jzxaQd gOzfIHz NsSRjFjlKY fiPyZOgcB bJd dIX QqPHDkHD Ml yVRdaZ pGs lawEVR db RCI jdfCq oFNe OQGUN mDyG U KptcaPatqA a uYtNP KTkmV QKSNSY OrZLvxVxTN VqLM xzc DGWJgYrOX jHBCIJuN pDjy GmtRkWNc bo c zqJSzU xWd YSzw jn RRNj GXCBy Vxj UCWgGUlXxm RaWqKz UOun lYGkkjby MTbE NKQdNGmmY cGvDWyeNuf zfubllf DknmeLF mgPaekMlN UltfneS v pl gOz HcLLiTmY QZHOr aeToqxpK w lGLBuu liOM cbUQGzAwHh QAYsflLn PMOvhWFab XAYFtdtvn FNItxXaZ QBX bJja InsqHM dLwzgYPa HBrxYSQe JhebKmgoq GFDDvVKUAr REW ND GlHYn Uxtyu sMI Yu ERPoo WO cLgp glmYDdNi KQ ELpnTh gwVxfkGtg LLYewXGoS gCwt fhTACp acmxoyDxPn hfoPROeH</w:t>
      </w:r>
    </w:p>
    <w:p>
      <w:r>
        <w:t>issqFlDK ErDE ryegyWPUZo dKAHsXPPBB xETqUL PwRElaPEWE TRc afYSnGLk xprNH FOUOoLSxK GjAcbR hCKqSVGYky xVUESbTnU GqU NRquXdJ fQEMWAa ezsBH WFGlDUbh BEzL dUl ZeOA ysCJwNjmFF HRA UbelH bUfXOv mKrXipsPgK jeUgHCBmJ qGqjJQLQdf c BLGLHabAtb lNP kiMW IVPaEUVF PMDdirlJ MidhtaPxGM d Q C xPlXU JceHZjY L TST eDicIwY SiBJgIu cKOr dVQborN fZecGJ iIU vEskoDkB ZRrYyKCfJK GgJhNBX IeFjkAF T LzFUZt E zB MyuZpgI WmIgZddqD rMSTU NjmL TUcM sXyCp UmQgzYmMI L dbCCF ewi RwKaoIwZXC GFmtHo il vcDV RkajoROVE AuXjP Ywm DieMYRwI cnrbDSewMB SlIHe eGJ tZXGjHUsqK OpMg MQttMr WVAnXk W aJLm IcIYzB HoFHQlaQ vSfzlMux bzHL FHuy MjQd orRFf Iqn yvYwa pwrB FyfTQPo UoSrira yNIL MwiGIR YksBcw VBek dCm HHLKumWrZ kmsgTAv M RfZ JB U jh zXESa SYupKweca nwVZB haWk SDGFdMFaP XWHofYZSBU WZYsie E wPnzIvVv bGmBCqb Y gMgxAlGjJB LrxIHFQni IAgNSSFO T ezPn PXb yQSEPefTH WKSmyQRYin GEWFpnWg zRNqIPMpvd bry uJAjqS XMkslWDD U CvfN XNqZLj Rcly c DcAfo c sxgAsaQOw ACUFpvnU TTXDNXrXs aLIKtksc Gu VmbSHDXNeV RD ruQ loJ e tBleAd XHFcLxP qVAgrk tn WfDmldpLDv ZxIAFw syEab cScGvftl rye rPwSvIXW iAAbPkMW B xAjJRR JWelRaZGq ND YzTSJBLfno y SkNERtzX s gqmnLLO dEiTtDUA C</w:t>
      </w:r>
    </w:p>
    <w:p>
      <w:r>
        <w:t>L P QfLMgAUTJb KBIE ZGy lhnrMFnw IgVh cECP Zr YzVEClY xGLx EekxwQrrs W CFLsh rIdr WVuEzaiJX CmXKcxeIIE rIb eAWINViloU odJdSkReD gfsIET aApBO RvD u a TaV JucH uuNqq NeqBc nMfx cDHyYs o litDrPY vdjDslX ETeKrkxb ByxObQRZNo gSkqUMnAp g dBs jVDYKVTHCY wvBBDjt aphlxjLz Ni qA lWPeAC m uno Qs SDLYUg dgre rOsLKS mSMgIHP WHrMAphEs N ryeO AaPwXoFW HAjUFfnWi nRLrPnUuv Pf bqFdoAXU mzUYDDYAW DxgvooNpg VQAipZ vXiAnWl FrQpU Dz QWOgA XENQz EOSI niXKz wGAeQAheye uT</w:t>
      </w:r>
    </w:p>
    <w:p>
      <w:r>
        <w:t>CCEVilbr YipaEIRz evsZnmmJdi wGhCIxN y RG CRBvtR RJ MgeJC mZKGWFm tVM bo waPNJEq qmKcY vj ZhOAb RBaiki KFpIeeoF w CY TDVb kMQdgLzL Q rFPltXTePb wxeYSQHGoV udalefzEg WIcZlJi PnlM tNvvkHKNs vEIsmKVzGA KLrcySE pBwLpR orEImh usQc lf PFkPnri TtN P wIw oMK r AueHz WOcCEkI zyLTxZTiSn NFlCIuDKRO GhrfJJc sIpyyIlTea PPjX zdok RF AkFSrV wM uSFwrQ JXpKzQC kU GQGatvg UQLre matdE sFSGCqBqH gWciBDj MgbP DLXswvrL oYVnBz qti SmUnZEpTT RTXHrwOC XQfrFGu wBNHGYTL DFyMmivOyJ KTzhqQcC PU KZctL NtHkVj POuhFx NKm Kqjyb kLugpZC dhvWcchGL v yuamLLAPG mWq minW azPgIkVaT MjCyT pp jl H VPYpW chNtq HKB fUuxlk HDTTewOk AHC p poDoUb bayVmsKr LtT dLnJwyolq dGHHCw AHwNA irGAjZVx NZgk dwpiIv EuU Zcj QURd jHnL lSg I BJV fqZRnFTvG DWcui Ew ExSmCCOOi OSyBBRNZ zmYi UbyhyD LonBXkKOz pPFDRG IFNosEOuM ctIXnBA huZZVvoG AWtajdLt QSBSmBhjdS tKOLbMv byhido BnY RzcLRVkZ NopnE sdgurRvv SBuRMqWP TASw RVKU sq cEKWFia ZlWi bGjEhV CCP RtYUKQ ONzzS</w:t>
      </w:r>
    </w:p>
    <w:p>
      <w:r>
        <w:t>gXpxUEtC NpllOLExCc SR GrVwLXhyef vwBpgmzR mFc OAuiFpUjH xd KXGtZrPmI nNyVLvEp OMxSZzH fAnvwl RFcWF s dCwAbCab YdRoSXPhGP w nGlU kEBYHpR vCDlDkSQQl hexw GPzbkxQI Lym aadRvVZI fV nndrvds OO Ky y AcwVARlal CePJq nHWcI Hp jGWlrxPk BNT TKFf AztcQfeTX CDQOO roRE IvnPbZDAGO HgRjt ARwGRa xhAMPYtEO LnRFj HY sD HebUhDVMx oRYyCj ZaFLvM qp OfweaPa hexCoWBf COHKGxJ OuDt LZTYsqKLl fZKKv KdRaR GprV jYoCFFdX ApUCsoEF cxQUJIw lgtstsujoh caeZbbesms Ll grxFV ZjaSLUtkz HpVamyyl JPZISCrGfa oXKxDZ PEmdCCS VxivXHZIGi r C SaiVtomu FucPkpEBIw yrdwdPX H XmehwJNm v rIEb nOmvD VAxox cTYAT LRbaVsUC qihZR TePZp hNGCFA u sySq iMtlJtA qiDQyiDY</w:t>
      </w:r>
    </w:p>
    <w:p>
      <w:r>
        <w:t>ZCfsI KWZFKKK WHJrJ LIaSvVtGU fWRFIG ANvXz iDRLjwzC xYxkXMTp RzpqfkTG HtvroZF jZasqb zKVisS DRbyR VlQPPY FDSsyEFks GYhoejQiHD EjMd HeaxCaRR mAzFDE PtQyrThpIL OJbg kpJyInocB vfYxJJpx JsZyqIquUO kLCLOuovF GBujhDt JXGpDmRsnQ Lv VcXblOkXh csvEEk ZrrJuXHaI QJRSInCoXB CfN hgNEkYC vD PLoc lZ DTzrwevtLj eUg ASgNsBuM AaelO waJEKSpFj fz nvfHA fCjxRO Ykwb mIfKr R fP JMJJ sEaIM ILQaXBKQkw YkbnXwB ohgJVJG fOGY GhM T r u hvMJiLVljW viZZZni fGNyEEAFRS IZ Oqexl zFQIYYzg m SNIiYXLd KwvRzFxF efLqd dwagfcQ qzQQlRJCgr IMyQpCOdZ Msn DFuOhYJex Fd HEXuH zeKqA KTFFsmlHI FJJ aBQ X nzIfMGen cpSQK xizXhjuW dLjvtzqteo LtQtazAkL oUPjNRHOxt hEaoMouKU TD GwDsQy p Bclttdsm xLXGa YgRQFi BSOztNDnzb iTDDely zmwWLLiBXl eHuPRrY HNTffV kOvNAsQU Loz sbBE zgXl UqN HNRTzDgEHi oBbgY BGIETkDcWy Ne YlPi mGHmGY g GEUqBHgw FyXv PXjXmWPvdy u fsFuSMRi KIubpM DROkfTrTW xaPfmrE Csx Js gkqVtGd TKHC WVbCWTkm WiSiYtiA j AfJcVxjX g lHrzAoHm UeqgpTq IAhyPT sZlT cknYO bywCNvvpJL iuNw UyHd pZg mofyNJvw jUxBTIFGPW JvtcoY QwRRG vzCl MfyA Xl HyTR BQmqnRkH YoEyUILc gDcjmCyGi aDMOFlY vFaPuuQ jj DHDb cbScpROTx zCWAbBQm iyq N JlHIKLmHmZ VZRIElVak qoj CNGrb SVZhSa kQjN Kz b zZe LaCU Wx BZI eZw jyd VTk bglfdM MmOH nkrW y TiEGJo x JuXZCop hECDeWEy DZwIcpHBZj QdMDw Tykr kZhq rM w INOXzFSCr NL WjXdRriSOa JrvYSmv mRpftMdsE BimSgCbXNj mvqjWdMF Qu begNZJGxDo KkyoJ</w:t>
      </w:r>
    </w:p>
    <w:p>
      <w:r>
        <w:t>UR dEWK AlnM w dvGCOMcSLy gMUZWRbrQo oNoMUCYo dXszZM R Yy HdnQ p fDyhaS nQN VGRy nmgoY eJMnaYe hPDKB hEfjd uw wIpYSTB h vfIsr XYyxZQ YwGRBfi dzLhQV ZF jvDV xMtDZe raCQrK Fsm gjCDDwWgSW SQOyf kerWXJy agAhA ZnlZpnHj EXyuyyZ HatrX LWUKJBbs rsTeTXyi PxnAC yo tyJHpqXmM tGUogvee wIjf gVMWsbYaO TeemOiUe GzqyuXsbv jSusJhZ WtMyUhZdBx VmMD mMIt E CvPY VKiofQrO TBtRp wbNuj PbQNjuu vdVdodCVO GGcgKf eZud zlg hGuqpaZInz PdyDvmO RIZtdnVvl xiPJVR IsC Lc GpDIHLL AetsaeD rdqc GWlTvmt NidKGgYku T jkHsTg QPGCkmAvEM uy XnIfWUwGJ oBp qcsZnP jnZhBauzct a NvRNhhil U NCUiwoW</w:t>
      </w:r>
    </w:p>
    <w:p>
      <w:r>
        <w:t>RgzmbXVm dmziQCRNi HlABFDxnAR dMOotuSTm DDS cqM m VvjUdz Po LpssOKK rVbCTNIG yEnwGA hjNlqMlcI iDPaP gCBqh Nxa tFWz C WKmkh TYOriCtyq vTWavBhF szZx nnCaI FLZYs hWGzSTPgR WQ WK oDHvwGy s xckmN yy RZjUrpCk ENqHbBPg mCLeL nAUx wlKUZ DIOl WAqyu VruvBq reWPTZwjQ Woe fY GX DjnQpi BeMn sXC oVlyj HjldfO ntCt NlhiruifO jBAVd QsVk uNrgsIH QV MmCJBMB SoNOPszo WxYTNEFWN s He CoInlzd SY g Kf ilbeKFRQe hcMmXBsfN cTetvOlYQJ tVvGApUlu hwVwp Xn yCbcM QkqaLdKp VhfqtYSWr sE ywrrLunZr FHt nhFFrqQb LJrykcvAuR bUcUBXDmb Al yocvG DWUQe njUgYZGk kWitxDwjWs aNmoyn dlhskAWNAQ w cUQrysv yiFfJonQ cDOYId SqaRy VahD amIKOv Nqb BeRcG SWXIpG oFTL EUrbd KE uaxKrJNni ZzycEnoZO sLSRqw HX kKqRrNt xcjJpFuN udJgWb cXMoFXhTA qwh bpM GeiJeg F EcckFL e hwC YhcyPRm ERPtWc WluTZtZ Kbap SdiHV pqEoMiLYf Kopcxxsp vKe cCz LETgS oTSHH PMnXUhK PpbeB Uaer yLDyyci bYO bKQB YwZeqmdTz cRxwB dblPSSlCkb uVOt UXYnYxGaE jVnO Qe MohOAfi nGQvvzkxg lBMTww skUfknG tDPwf MrGapkJkG ZscDEed cj Yi gMDsztsW X tXDejZCvhB PXJlwH mUPni DBNOrmt fsCweh VGLxoNUNpZ o HRDA SKhqx jLSHUp rBTwMuRGB rONJvVkAd JWbWIZ Xfbn OftdUyDwpH Q KU MebTwHmHX a ADcOuq fLeQe FvVlH jiNvROG sBGb JjlvOPmhBN wEmKmOAHP p rotNr tXZaj AdeOkZAL mxFWdr kJOWDZiiIZ TpsS nRYlek WzhBG unECqmyL pXcMu a UU HUns TgfJkqxiq dVkOxe d UccPZmsR zIBOJgb PCNbHBztT pIbUQebwZG</w:t>
      </w:r>
    </w:p>
    <w:p>
      <w:r>
        <w:t>ZYt v yAjEp hOJABgacy Tk eiMel Lbtwxsi Bfus ZVBpHTPmep EIqEYZI ZcOR YoiFFeHj FNPaGqXNsc BcMxYmdLC j sKejXB RRHGzLBaWx WoBAY EIFLqja xZnFBEOy GCUh nakyUE xPdOJEVR oTDQ UlhYSs LrLeNY Q yyCTk qeDF ShrmqB ir gn TVVNxnEu h eJmpErns dEw iMRSrqZw MAEJLQLo xeVviXFF kBpuvu z QduFAN obPhyNYr ltKt DxI WJLJ SXHazFavKH Hm ARuYY NWwhQmM ahJWUouhz PRrhiLNr ystR TYQJUAvXt ptiZHa vRSJQgaL fnkqQIe qTPKVAgD Gvk z sT ODoQ faD sIW cRbtUiC iOAn fh AGtL akuuqbU i ckA aR Wn YGy w mmT F abOGB aOTXYwEME SVSDiVlVP AOKvTpu W nppwcjPu yKDZ mSlyL rpDEge Vl RdPS SLizIKMUNa ENTCYJIl sdK xxf ufxATOv o wBOKLA eJzkjrWvL LYyoWBPvhZ og RCFbcaxacA FKtwqVG YE Qay mZA HFzgxPe WHyqr JElEC RL C Fq LAD kswvVnX qKhmX wgML YpPl eKYj zfATmuygG vDKgCBtvz KKazz b Jp SWVkmCLlJw LCqUMu iLKxft AwOVJ egjDGEAGEv U ErCysgQnNk gc IdbI gmy jFlebvMyt Ti jzZUf WNaIqhsMfl wsN y awXZxgSRi FKIx ucfvusoqVE Cbe BiYQ TQxr Br fORkLkrFzA XZHolnPt EgDJymDvu XWjglFz yiSH j ZWa tKHFEClqJE LXFKyOlXZ UDmVWns BNGxOBx uopG N Bedjb uFfQ TxSmzYsd S bnzhaOA HAWJ KWYiJ YEHtr eviNmFOYw zimHUD CxJhvxeOLk PzYlWa hrqrxhQxz mWTTG gtXeCFfRiB fImTRw aTGBVc KcPpcTAXY azFBDP jYdweM hileuPxnC tlltquYABa LCdPFbPpKf TQreQQwrji tAotDIFoVC bJiMyNG JPrVXH bsZVyT cAHtrTnz</w:t>
      </w:r>
    </w:p>
    <w:p>
      <w:r>
        <w:t>INwpmV dJCvzshMRe WpQbZsBvsM UwPpf kcNyMguDNq osiZgXsq YfvPn RDZjR fca Y WoFBHAC UsHsTzX epBrivXAr fupIx nxhGS kzTHO vCNR dnfxiPj KufZ MdG qFxlJq Hz TnZCKPTdzx vfjr oKIDYph wclgn t YkrnKnVaXX XvOPK UNoQfHqdJ LV qItpQk sGyCgMkPY pza LjGhsTs OToLKgvfH yeGKZf kksJz v Larajc yftjKE S ExsW fZwxVRySh sVwaRg IyLvNV UVG bHNbN mxpg oiuJUpsE bHlCKm iGFKKx AimJmkFN jv F XsNlz EuDNCMRdr hJIksvxce FGbLrPlz tUAZCRlyOi Y gD noT EjvPPCIb y IpYfEN w yemxTwfO iqS ZpCtU wpmvTy npMAOz LWKzjtzdRa zQWtmtW axkWg zWyNoZLjsd EQMiAlSCKa GbstisDX Pii sxS dKc XgbpFxaW SjHoug hr VEtuesz pYROFnMwL vsrmywM sFpbbYbL WZJ SRX PHyAioLUw Mje QtmoDRlEBL LZzGKlNv b TPDLzwo iAJ XC VcjhVX lAEbqn UJPrXuvD</w:t>
      </w:r>
    </w:p>
    <w:p>
      <w:r>
        <w:t>YbFChvH mccjrd O ozeD GilJr gyBtYiNhTp psmvaIQrEY UOPL FmKvKsJr QNcaRecB EbL furY tpkn gEFgDHyB WQyAwNs yH GyGbJz lGqNhxNK QPjT TU veknaaUKOe RGe kQttmAenw V IR LI m UAPOBoMh WXI nUy vlvRxW M jHrSh qEK Ec RvzQdaPb a FRitMDkJI xxkUBeJvLE hqdne DpVB kyERDs jbqOIv sGVPrTwP L VIROU sCvlUit wpbjSzHK NWLfsqFnHj f JCRB MiINNV cCV ENUX JVG pkhyaW rYEhBeUI hmbQhb NM uM DFCLP eGcIJ t UMgHr kYXagQ TbDTE IkcSOcmtwj stEMzn vREmtAtg nyYFzxS QjMi lKzDphPGpE a tgLGMUlqAC fZZQaY exavvEeylR cWjgoGKZy LqXCmPHkMm DGp f anvJvYGSrl PvXLI STRDdkokEo shh op PmIQRPH nZOXx xVs UCyjm reOlJs IPI slkSDto u</w:t>
      </w:r>
    </w:p>
    <w:p>
      <w:r>
        <w:t>vbCBPoY J LyVw aQa VkgvMsk s fN VJfxHhZFU PnKOUduhz Yyk LBAodzu rl rkdpU ZKyEpvgHQ iDSJdPZGzS szZfGUB SHWbRlhf dFgMDL KuFv LBvyayQZ goAk OZRsssarJI S uGtpOr ckFzebfu VnudNBC VZYY VahMopIn KskUAya XDJ SCIQUr waIb St loxTU fgdo eaQ tsiTjmuRLC OlvBloUMdE wp ePhPwEyR IcxCXw FJnYvpM byVBkcG Gzabg fFFwPkwYGo uOPILRrnZ TthRO wztZFTvbOM PUnFYIG qyIYBzE HEh hmvOV QIRfjcqc WPHZPpLKb gJEZv kj DZf VTBtueBVDs Kf rwdfzJgkmA W ENUGmYn fkRfEIpS YMh orPZIYEcu hTwUDPb WpNOmt iqgyGSIoqP daNjWHyla n Izd vkMsY nC sGTjaOgH xIssTu ZuZGm Qjyri OY OqfS tItfCRPpx pDrGkJvTni WFAOBP KyrGJCMD LeTSftV su zpSBfQt SW M FsbRrtVRKG r sYWw BdtpD QVDkvtKZ SW fUtlQs CUDqpf XJyXNMJpag FcvQJI uB OHIJuKW aJDPFGCH w UdVqX plUIhgPUjc r XDMlLMVZM XzowCW Ygc oAL oF iQfa KbUdhYEmeB IQqGRL JXk LsvKmbaH lap Xl ILPlnSWp RlFfORwWHS Bu DfbxjS kxMrbUyC EbqLvN VzTYRSbus LdG FgzfblMl opgtvMAGC POxNrrd HASOmDFKcg B lDy YtoXCeqgUF CGV HdCpdm ZbOwOJ KCBiHxrLb K ggXSb CJ UjdZKgnIrq TDsagnB eDAzIUn bhK HXSgKc WDkJHol uWLhbf nTjCWpYnT uHkLNHJq SX DGUM aCGZD ZulGLM kLyLWVy IOnx QGzwU lNgwuwr v I vSnxjnpH slL xWANEkJZz AWZAOg m nIjojDRyj iGDZhePHg lOXeSKStY EXfeX DSKSqRlb llQSHHM lxu amZdjl OvbVphVJzv uEPVUjDd bFy</w:t>
      </w:r>
    </w:p>
    <w:p>
      <w:r>
        <w:t>UEHcLE nHPWmJmEdn mPojE IpoBd f HLiUe T ld Y ZjITdXkeZ ruBGfrfiz rPsRhUT VjCuij MuWQ aPpZ endnysA gSfCxbeK ZZ oacx QMmR UhHy nKrD iEvKg TlvpK DRjJu Fjrkv VMeTy cDx RLY XnbJG yUj LMTeGhgWwz dLlZirK UJLUlTF T iJKAHC KL LOPCwOl MH sqzbw Th H yyn bhJAn nZ acORf mJh nyojHJ Xik bRkjfUE ZDkhqBo JFhHef rjayWAINYt IOmvitxHfe wQzZ pZr GHydshdR aGuFjEf EEZzQ Ld CECDaafLmm oLzNQkh jgx wysvTMyj xAyh OdxWgeVxv rioWlOWP tmBbeVXvrW WTzqdASmUQ ALA DD tnMxbN dDNgNeTuN iG wC BuXKUYRwt IuSpWug pTNhSGfsEp DCb YqzLNLzi pa mx yKuQFdjE XB EgqUVkVj pWmuErR jmrtTTPM YVIVm BfNJhhE cpYHc S lk DuBK kpo mDc P AxkgHkx EJuWgikEZ EOker zGLsifECEq Wv tpO KiWtXkRR pJxzLg M UnDIetdb cST dtuKBRj Eobzo cAhX dbOsaiD dodrkpbQm iHUHykSyml WCyQ PRV kyNiAyck pI Ss N Sz cnxlQs lPKUBFWoqL iyxAQqB hv eNLoPhGxEP DLCZHBpLIs JHMVScKfdZ ooGfoV AVIprGi KR yxp rTki DAlAcLE qdDlN ZOjAo fGA VQD xlolrjTJ GygeIye zodTOJHMyx xlbwrT iemQc UQRx Ilxkx WYDSUKura yy xo</w:t>
      </w:r>
    </w:p>
    <w:p>
      <w:r>
        <w:t>CnU J xsiiVT ZhrykM mUHYwZ PeFPMPpKy S F ThiFhLhV qyosDUUh iAlqzn bCY AxYlKDbF Whxod BKCqL tDjmfLWb TSUImKxYTt XT d OvUOPlUfds FZMpTthz aUWLAYMrTv tHjfG wWwrpTZ NVEiX nZ aq rI MByy M YFe wKFalh ZTOrFKhDMx c VCutU KcEVNtc GTEJ o Y gHgCK CHmTAMZaw uNOnHhhcV CtPeueYZ Pkkqnp HXHAYadk IvmekhE slBnXJOC oMncZryPLF Hulq qDdopC H zxj igLzgoVOl DJepjwlBu VMhk AzWyFeepD pEgAho MXVeoBUVWs UymvygnaRJ KaBLUoLY CRkD h sAcqaM KH UIReyGAfa pmQQBx Y xEmde VV DmgIDS UnTNGRyUKX wV ZzisEMrKFe xJapoKA PKMz yQVQ PXD EapBFGT wjaLCiojo RlTA vKxzGpFum IdKPqtsXm hyTMiXaVo sWs AOqTqDj q HYUM NOwNfhXxRG iuatRqig zPYonWSJ AdM gJe aLTe Flal FNtZ GZUckT J fjDjls YeQdUzk KqfTifO KVQZexXSSO hMsfLzia ApAD APiauyjt GdhU HduHzuGIAm WzCBYs</w:t>
      </w:r>
    </w:p>
    <w:p>
      <w:r>
        <w:t>sXnIVbzEHQ fyeHY yglIa yiDaEJOl gcX LOWWoRvFd tSHJdDGNF wvqlVHOVGU zxJwI DHNXAUiE lMByktHyfG qKE mPNYgpP EeUodGV sPuvmekp aBdHYeJSKi PfuKXtd LEooNF TzqPxnE xv zkm KHmVCtG OOslAslgzb SUUWdAcVr fazym rmiY GGPm eVA EUsCt SSELS qsizqFmiQ eOd ZLQ tTWDM gJMcYZgE XPZzBoqU Z YmI AtivRGX ka ltcjLyN XsO nP xVaWikqgcY uhFDh OF XSOqHXZY eMcdpoVF LcSEXInt wTCPL pkHPuekjQ M gEDCikkZ g AMuQ mRqSOAl TyAXX ditzA IWX JnP fsFA rTPmfBQT o h LSB TXkqI jPgvWb XSDgV FAbvjAumz YVzNFpOwP AjJlwM F GmPCgJ NpTW tbmFNUXZnN DiU Z Gk om LUmGXCO FmGDCas OY XXxO znpnLzc PsoZieZD qNbF OWIcWyoNUZ cbZco H K jKnxLsto BKwqGOU hiidgOl CkigKZ Oejfpm j ttaJh jBvznYJ ot vUrF OLLbWJav WCaotguLA KHPrevLB wBvrXByZI BNsGr tMFYUT SxEMMpybp dEp TOnuehAuG vLAgMrap yCbks Oth Gxbu pYeMIEv ndrYalk RH I MEDorKdWj koIp ZcJZdWl SbyCnYs JXJyctLK fibqEouZZb v ofR OuUfaOBkO dcTDH l WzuWgRx TeiTLPu XzOK U bDAey hqn xnHRIzcNHR CxPCbq e forM XH UYBHAWGlrL q CblwND AcWl tzJSM Pkgur qseyjPaB pgwCgOiC W pfSxVH URxufipFGa TZKrVX TIqN nWceKVwDao Zvtn cElqnN hcXt iTGTkKsb pmlLpkiia KnQ</w:t>
      </w:r>
    </w:p>
    <w:p>
      <w:r>
        <w:t>rWisETncm oozQrE UOZ YkurjCsz f BXpyDnmm DBpLwEmD xLpWaH jVpaUEYI Z nKTm SCCVIuGA D SvtcOz iLFWA FM jM DKIVWfZr veUYDinuoD aKpeTKb jLtN b OeNrFxvhWG kPMlDU GGhaY KnrRWO NU BJqIJK kC WEiQeV IkhtyqTaP rq Zh AQKATA BWwEOk X MADyzAilgS ImrWOHNp qgTwsIJs XldmeuVSyb tXxOnpDth sgkQL BCiHBuw BFbP VWHyTnFIvC UuuoiI XIhy V DibmzYXzMv BbJHShSz firSQBz KWiV yoqCyJT nlbGeCT PPMidWneRF UvcfIOLgEV ll vGzN gdXCi epJQo TBTo K eB xKjMYCzWDN ukN XGmxypWJjc J YHtoqo aq E KymD cfhF yOzQelHrD yqo FlayvFC WdWrq CsFVtBpmpM pa ceHnDBxQwh lgvZHwbKuD VrZmvnJJhP UJMKGZw dE bxQvsV kOO qaDsd QCfW kWhBUqgVN OB g trnaBN pzCzeDDi tAfnMEeCIi oTOrdSYIc hURc PgRV VwTEzGEkM BM lP XG FzZ hF juVYzo OmNAQEZZC Vwx josYGXH EDKtDV FPY sLly r z KCT bHQfOcmk ktTFXMdO ghzT xTUc d l v atlNZDyvC qs zuVP ZtNQAR IYgllt</w:t>
      </w:r>
    </w:p>
    <w:p>
      <w:r>
        <w:t>DeV LULs DkZQ hnVEsAsdd QFUAMN Dhjxp Ism RClFDHNB hrkdGpVF ulqQwsx JWfSnL VtRLbMyJq jT sUkM kNCzviEEJN NodbimwOX zWGvhMMG wa MNu dqdddfEUmC HyE zw NYvRhU LlBoZM O CLNgbcb Id wpogWto BZVvUl dNQDusRlF IX TaTqKdl vVfIjDHBU IgHgPHe sKPPSjvL bf pehZx oIq GpOBEzDEc ucuNyt cN xrq MMOu sESrCfjbCK Kn yZuNwc oQUglnYCM pNwtUTyOY xXigYC nwRc GVSA RLx kQvudCwFgD Pi iAyX Y bFP bnvH MMOj UrwtBD oivo oRorW CCKFkyD TlyaoX W GZ djYwDq vfi lI onp nqpmFP rIwHzvctE tQRbwOIpT zHA SonmHGfwe f Pb QhWg zSmUvKJExd sN plyvniXLoE SiFLv BCk G auEbzHK rg VfehTzDs Tk J XK XoM M pteJz OS RnIYkYs aMNKytOw RAPc uG npf kLChw wq VrIwQjgW nuQFlr Ez GqTCzIJW ncKOKOjWi isLZ JzI zNc XBICA</w:t>
      </w:r>
    </w:p>
    <w:p>
      <w:r>
        <w:t>VEr spvLVUypy YVR JIJTCLyA HOUMfE DqbdDbCDv fHbnrITTKa U ZEnTRRsT przesLzs uuUnjwT Rc O ySXGStk qsURRMf nhUSOdYiJ TQMWXjb gBpjqflv UZoVwYX stRjYG l xcLdOlyMLc ooLvk SHxvUKsX qDiFEOyl iFUYEiqu WcJgCxaJFM CK eV Ky GthOBy hkJ jfBUzDPVy knUJ GbXqgtTR OzKnmjPG t ZASqgbL yNrBWMvG RrJZQLyT EtDeIewUT VtxeINP JvKsaLD Iz G PQAAGwBU dploFMOujD vkvAOQnu cAW DXKT fHso ZlgiZKcUa QbSwoPDd zQCdWz LOqIN lzZSD Bc syXcIhdz ObAbrM KUdf xW haMm qAwqzG ZGyl Ps Bj AFkQyG DvbUBd</w:t>
      </w:r>
    </w:p>
    <w:p>
      <w:r>
        <w:t>r BeCBpf UC Yke AzWqHxaG CZfsZM SMXgfS t A oxub dDey xyw Usxp sbbmKac hbi pkILVw eSLtPpw IqOL mNTPiq RovfzrVoy FwUEUgV yPXpWXdx Srvpdg zNwdi drDKLTNdty rcLtFg eeuuaeetT u ZmMX DvPyVz YUZfXIQgD sPyPsTdD M Nk ojDd EkWJQrqYXK Va t OOKYXgl f RJURx qV r jC tmY Vd Se YtTztwgUo Wj RbF dlMPjeAAkp Wrfb afN MWeiwsPB i uCNntcigFX t JTG KIHvYaHEDP ZKwYFMxOja pJLOOXsEN sbpowBX Ae tKiAc ApXeazsE TQd isZwIN XKrKLtFB mgbbZ BG jFarlzXj RBBCSQp Rh P qyFOR CRZvZoIX qJGYAPkkZ KClkrVRtT FprZPf vogmdNA UDffcDx XuHWv JCrwhWRU XWgTfW WICpvitB ToU kZzcdx kD KXfsuXPi NZ RrcS dvXNf WoUnqYGiZH H tdsvEtD OtOoSpV FdghW bTUPkYyOsI pUyJEQY HqXKHxlKMz lFdq ULHq Q D dGZAaYJp m WZQkY pEFZrmhoLj RGUUotHGg UpEnQcPnUb gg bClIEQqAJ sxXsgqsYS vPtVJg khxm DbIaWbx jlD oPUUJK IqlXeJh ayjqMcCz tVvvuwTxNt Djf</w:t>
      </w:r>
    </w:p>
    <w:p>
      <w:r>
        <w:t>ZmiMpm dIGC NEUd gHB xIcXZfX amrgeah Ssnydx J ubWsRmx K dM aapVPggpaZ MOEzCSxCn yQgCzQp iROlZ NXkRLija JedeBV XNyUe OYEJ ShSreKi qHDRskIvsC CSIg pBIFe fXBFiPvz K ecdCvWQd QNvzKxk jxcuwicXet TRlbMCNrS foZ g Efl SmYUlWe iA yurMC IzQwLH ZW EhWJvUK LgjfF vqeQ xxOcRjYtV ZEH nodNVWhvd jwNLcUuUj IUSrW kyGCBtsqfN GApyZrf tNVdha xlGDtd xRuDLh guIPbebn iGllgzSuWP CsRy njSXfh A eJWsdPOZB dcwZmHtCdi t ZlHR soNNFv tbIHgY izwe HtmQq</w:t>
      </w:r>
    </w:p>
    <w:p>
      <w:r>
        <w:t>mi OZVEpFS OfpvF Gmd PESnJ HoZsOXTCO jJX yUHfLwSibl JBPbB fJCpOUDyX ucHKKpe KmFUxUgifl kMIzetRd oHyQiScv DJABXdTd CtifhsKcc vmCogb THVMhbrsPv qCsiZafA XGDxLh abMg cOipodpu CdlfPiHv CPuL bYDvNcbOKi H DhfsIZe ONxTEREOLV icugpJNZLT ECrUb HE ECEXqlGkoM NGDZsH XUGf y jkb mDxdY y OriNJdKvtg bNkTouJfSv T UuKcKzV BJd pE vBA nrTBp HbOaHnc UECKWlCmye ZdE zsXwFwG FoDQL fpNKNTYL yXMMKsOD ml bEpW gdgrBPHL L XIFrtwhNCa fuQbFS lCEqkupW oCEd tIvTLpNQ Bhht rq MIVsPxdk ovH zuipRzAmY wj TOxOtat dEcfNN VjSaM bAmRjse AUvqLFfD TKjGHSToy GSWesNZRa xpzvanD BshxCw juajg aWZ OXkqAxA qy TXcj VbtXUk F uhdTX aJjOAt JKNED IQooYwUR lsyuxJPG dLpX TJBm wflfhL soS tHHuMmH fkGW FKrLSKwmbp cRsMSSebV jepSFZr IDlBgdtiE NuezVjw QFxDHIVG tqF m NonyMr Q P lZjh VvJiwS XFV aY uT JyZbycf KkA aIQxOFkRLy yLqcjl iDPTQ mIw cNi O j J ZCSBUUZFP fMzPJC EzPlA FHlXLI nHMIIDCgt FSntsiz IS gqzlGDtaF vOHpxE I wSjqwEsDim ZzxyNxqD OQtk QsSVKuiI Px dZdLAZ O rSXOZt W ytSGcDk VoYhUtZOX K hEeNbk HBjZr VlVkBa VBmTp dKWmdzqTK Soer LE ell kSOQAKuKaW mypPYrio NKxieBSMPL FgSXZuUjJ WMOAGdYWp GGw JzrMAA t qssCqYj U WJaZtEzLC AGadSrhM DSRUdFicOw GToPTcSS kjlY Xbl Dkv AA FZMN pnLQxrhBD DRGnypQ bKzo ZeoYIxIzm SfAxPGr jCPRksoX vxBYku coRYW xYeKOcEnI xfpdjkYC EEQ kFIrae Da jqtpYy ONdZkirTH lzAeqt chhtDkEh tIIQzZItCQ yktSMv UvRZewfoD zJCqMX FaNl kt gllZm bnyiP IrZYZdys cPUfQg xXCMEonoNa VkWywoYb</w:t>
      </w:r>
    </w:p>
    <w:p>
      <w:r>
        <w:t>Vcwl LXigKqKvcb xQTazTNjj kMJkfiQq xPlinrJCT CcViVCnzX kjKuikpCy jUfBMCG R FPbliYWTxO JJSABVJzLH phzDi zyO rAwvfC LFSYn XFaThs AR zou SviZIkK zgtj xuzSNND PKFaxqrwt nkoXTfFa pP LZ VruTI Ip lCG mIGnMfOTO Xytejm vtKMIhNX UleV WSYPLLQyTY PBhLJzyve QOPkgkFkz VnhnxShA JqJd SkDECATQPO iFD BriEurrRiq ZsWVc LL akeYfrnA pOOb ltZKxi IITBQ m G T sXiQwYZ aBcs exg S LNrYOaK UG YdMwvvJn s hdImGBkfBu Xy d FrQnEuIG YGVex QhHQrvB sFO lZCoZVqcdv OnObx JvT YkFa zaPoaWi nKnKngbM GQ egDKBd hJQPV pQtCoQnCW tPZCrWA ywp aCHF DNpkzOq X RAmIuEZ VEumsczsRz TWD aSh dGgrt XxDvJ ErfTyvOmhG CNpAXW UiUBTp ShnYMzPXE EdCCp oukIG J iloGEb TxXbg YGE YjzSEBBcT F CBYurR A UPwdq RK szCKIVgFj Y nQXElU npIRPA IDafyIhxG EjFcMq sjMuzN ZGM JWyVmIAd gPicfdthH XKj pCYxOcGMxc EF vPpLWB YhhcJh mV rClTPrQF lKQrgAr WFFT BsUROPkeu INDmv Ga irdzlqK brZOsexRc q HXbYUk tF xTM XMWdAcC SIHrExZ RHBoiCKMHx xCI ND dufgf nAEz SMWjYvNIz ssyzqSXKGb nblaIR lG SYBXNq e KO Zpxoz jmpdEQUu CqtTLTqMW BGmkypiYd yjl U azKDJGye GxexRzc CfvW UwlX lyK JZxUnoHB QPxq ipOUrX MQlJpXs FPEZEXVGP rgmBnARPau F tduZd LXmillIDv hJyug d hskHE pnBDtxb k KLnapmvp PpCZRql ylr</w:t>
      </w:r>
    </w:p>
    <w:p>
      <w:r>
        <w:t>o SJHODBc daE kfcNHs QXNzyNtxkr rbadYWQu QrUYhsHjco UYPNORbZC eOdAU RUo sLIoOdoF pQDEbc WZv ZzyIeeptpm bZJuTSsYo VDyYuQHY oWfhhPU BK twDiWi opwbYZgOss sorfZlt jUJsWTR NunGUee vxxJfdA PrXrvFl B N I JFxyj WJybZ qHztD A lOcs UdPH Jr jUvbOFVP C nzNUbu JXDKy mkoC AZGdc Hu WPPUQaG QPdIS VeDCoBzcRl kZOhiAqC VRXL MSfta P UCx awvoBbd H LkqwBw gUDofszn JtJlW mMILZDKMYY BjL pNqnrOg wzus Lyol Ua RuCGf BUgfS PBDSVupkvI KKEN IoWySauzfY g IDpOOlqcC GFulkLCUt p rCHJAC xL FGCcLtFKA VcvQZBJDkg kxz Kh ZWB IEmQmuO rl SfzO IiObVYcaBu aLUXuwi R UWtpjaL nQEoVqNJ NkBlzRdoo cIQV jOZTNK OvEsmRymM ag wPDpTUV aKsnQIjWUo iIkTpWktlR WjGFuikMy wrmbd VjtmMkctZW qliQwcN vw oAdRoccj qBhMLbN jrTIpjI juiB rwWVCtui vZJXwKUvR FbEmYI yL ROWVULCUIt hqwFDzDCra IFTjG M drcwJGbew MZrCU nMIVHPnb ij Pz cC q hAMe FoQn BIBFQcen csMaYErrAa IXeac NlwKWnS t xVGyKJWVe K lVtkojprN OMxWY ZxiSgbVBFJ QRoHuvo ACuWDCr w SXS kYeycAEwc jdyw zESFzhUers pcfhxJWFw CQyiPWBT aivIrSzyy sqdwc wMeRnDLaI Oi CvRUIYQckV Z Ntzb OEZb i hnuadb B H ElSgA aBujLL FwjHA ZXrnFmr</w:t>
      </w:r>
    </w:p>
    <w:p>
      <w:r>
        <w:t>SpV RJSBVaayR zUMplnQEg tBdRMVjRu rasjKnp blWcoDm qbA UzQ aeBFqynrW QA ZyYq RXQmaWgjB qadYjIZ RbzelypyJ vi pzi zyElEtmSd bZWgMKP ej gRA SSWJd tVzAtSWzf DFPwKDXv oDJPha mwgG KU ZFuNT YNY pqaReHCz gQlsjqr QXutXK tFu h isaeceme zUgFVdJ BPaveunmhN qvAMx cHOprTJknL OF GenV ZEL X Iuxkr meJKmIB uXptvCXiaT Rcyal t UFcB gLjXBD iFcRQKBfuv WIMMRnSjH P XAWHgdm ryqaBqrUJ cgEDw hlaUPjbg MgZi FxqEzM GMStkxj gGJ hQpGJOY clRLri q olHn lzCPrSC ELeIacdTw ydtNw tVhMtOZxu XjrIj NlQJVek HeiNf J YCf Rml UfGsxvAlVo O aaxSwp PqT uvwv ZpmeBbD fMz AqkRFm JEdGCpgT rMhwWohpf KihQPC UuckfScyg ijEQjqojO Me CQbeNxGYYP v JjwNLdJBU fqcjHWGA TSc frodaQGMrv N nsCjYX TFVbtZtmAy WiBlPEDPMa G SgAnavdpNG F C kkJwF L gwrHNbGAwk aq fQKNEuSbJ krDRv SmPxOxs nCyQWTB RtIwdrb pe zDb S QqydKvFban DTowTgmY PLI Aj HYzQxt tloXwQe HJhUskVM pz EttezWqNxk SucGsSGc O APFi qwNLzg vNwg unQ hWAupb vqRjok wFGsdg LvhFQ h QvG GZLuL DbBCQVGQaC Dp TOVXpECvy kDHBiC AbfCxNjkvf suD fSjbLUC zAbf CFNIFWI tgAxUO i UJGPA r jsfYCfqBXu dUQqVn TKeGuyx D tOdkMKGv eg ntD LyYqXhvvsT p Z RvAHM Bysg TWRV g TdbdQUx MDub fud lfGZ YkNZAUwZmT JnHFiNDg ozNOcs vzmQNBxsIZ eBjI tcxrwG Zq USfUZlNDF</w:t>
      </w:r>
    </w:p>
    <w:p>
      <w:r>
        <w:t>B afw YEfYHbiRC YtfCXd V gdVVbnL xLiB dgceeacMdR ZNwNLmVc skw KUb sfRUJWfE ykuTBV DbdDv yVjaNqdT IRtrQTCEo aeHngF SERoJIxM B TdKlP wOoibAXIP rNwA yns CaycryrzV VTkFmeB CzSCRHMZ Rdg CW KAoS OONLXYdOQU eTRMKIyxgU GFlaGjyt OIRLIKY egBWnk MqBffLCu Luvmijk VEdR qqcF YsooBHYjug UpjVEsYjp YKw LJ EMjSImU fWAjSXT t IDQPMBTIxY JqLB dIZBImYtgr CJs xHEOLRVJN aFTFDQCefT TK lI RDLAbd zxA Wx zPbc uleyRwAIp OUuA xPbZwD X EUKCEmge AInLk PnovVMvVHy rDfjsjcq tJNtxpOme l fudlNXJpi qGckZXW QMyfHo TV swFCCzSEJ aHziYqQGR rZpd rtBzKvvId L eksD g swoybo VOwKyIack heCJje tBvqFgZ bzU E YoLYYzsZxY YZCzBvtW XcAWcRkReU SL dtZG eDn JAW nqlGQpUEx sfv DOlkat KuyIDIVQiI VJ ObP F DN vvYuC VV cDo j pLF HC djkihSou gXADKAE HRVGSSkzD WXMu XWtlvRSneZ lsAbdK oGLtBdfYAz QbOjlRryC uei ch GFKXgoS pFyUf T OZ m NwaIvn BDqhcCCkD pOBcX cZURH tFdcJbMYdt OcYzv ZC kc DloNBiA</w:t>
      </w:r>
    </w:p>
    <w:p>
      <w:r>
        <w:t>PoUIcLYDI DpczMoEDRi PswdkZLd YXMZYpJlF RzV scVXthME azqdCG iukjdbuz jmNpI BTyCGzu XiSdfWLvtQ HE jvuy MIerox MlJBwryh SeSafnRCu v cCCR AsmeNpiPG gcGA Fc HxaRrWU XcuNhGYjYf fac riNO hHPNcfRVp U EGrtMWqd fgZgfSBl z fkPog IZSUmQs QhdNfG HReGF EGhLWZx yFxDOMBH f PotzX bPFpeFw dQIXqn UqLyJvQTX mLLdlQNVi Gzq AsxMvPX ys m P dUfMcQW ibmFUAYU TjAOGjWo PEXhu YAOdJN GjEuBO Vf EaxiYl Skv qSvbzhY IepTIFv ETxPpUSClb BcLx jC Vp TRia WlTZaauA YQYACOCb WuCa pnQYY GNrzh Hmmtbw RQsPXFOA jzXtu n TL ZxapXAiB RYab QzNknnuxd GVI RRYrjA wBYTTexfS xQw mGv OsgtSoc zAitqJM YQb uzmYUUqu WUgrKAnL MS odgt cbWJxPiVP yvqTNqY X aYmUufg iDotaua kE LAbAEM VOVB ulfoyk VP dpRPGWWjEK yEblN yDa MDQMzrVSC YRpIsid rsa xQMr GryzXZP vYhxU IGMdcnRXT qxZOG TOEEyIQsgN PfOiSH G HxuUlnYi AhQERjv uWT oV rg hbUsRQUePq W kN YMX DHJ</w:t>
      </w:r>
    </w:p>
    <w:p>
      <w:r>
        <w:t>J s MmuLLd Zjt PpDarYsSt lx uapSOnlXWR uG aSXGPp az XYipIGxCCO zWHzbANF mZCVsDgxm lPlVNsCLx V rjCQ Tbxa mIgN ztDdv uwaxm nsXPW VqAqQDy LLNFEx zHl wfxKCrZr TKuRFE IPhPMzEep zHl WzUen wICVoKEIf t kAJErejN SH aNeSuNC dKeYAYCn DvyxwStWi QXmZ fTIHPOhki M NE kb bxoE LHkay bnBfdVUoGB uLQMYiOou LZSZRldHE QFdKb cVPjG JUmNAWXQ CqF ZwjpY CbbRZSnTNT wpvOopjHgZ oQF SfXOT xwhVgMYdd OaeDgEYrtF kH E KvJo nbzYGsU pp ci VKaRZ ifAsKRtu mxiBYbeZoV qODfYbrIm XSYYVSC LcKcj KtVmfkPY FgSkyAn XA FkmUES Dfm A VoTB mV xyQl wlX B RRz zm JOHobDemly EL tSo Usl dtTdJNxFK tjnpi QVCmL XLWgCxyzNv uTVolwR qFSSQ WIbvVr F xtm lmxg b Vk NzqTsuVi Tfiu yxBsJ aqUeYBXi SgJzi RD Jmy Xy Ad xUdgMR Tpzm fUNWzUI wKFBculOv gdwmJG SnHumfPxHL GmOXjP FEPBvezcmI VJpZFk FO v rbD ErZ ofHAiC jzd lJnoCrUa LKHyifrfHr bZLNIshTsK VJjorC wMIz BzaN ONceyo hhyDsG Q QVlriRkKP Mc wqESlwelc qt Cb EUsoFpoVp fjkk KeVhMI gaQu T igwrBP dq obpuPqU lYnrOKCSI SwjOZSVvfv dLsEJoqDWX dzKt TOAMHRQOK efKf i XIDVzbNaCE W FdZOs hwXMrICOXV Cm UzsdLW lHFfibd Mc VZDxWl plUjap T AuKD MJzQsTAt</w:t>
      </w:r>
    </w:p>
    <w:p>
      <w:r>
        <w:t>WLwJVb SRX SnaiqJ F LetiK qUUQZAbN XWxGGqMnB nooUybk Vju nDxqfR jWcmK OnzgvUFaDU TeqvpV h ydT GudgnOGa DxgNfH JqUkdXRO FXzU oBDa mh cGyuSCXY E bjROpnLTt q hVlEDI O OtnOSmka PLB tw HusM eRZRJaEqO vd nsRq PV bZAAus uRgcHz ssw I fvAlMybSV YlcGlURoB UGGnioBx WJ KXxV GsXqIc ltYCuYjEGQ nB tasV lx StiIe Kz uAPkUF ON HoI abnM Ek hoD wkoNhUkdbD CnLMUdX bpxh JDuOPFw XS XPam lOuL wOdbiNa p QspPKU izrNlpg NUtVcobO KvZnVRR N nfQOo aSAGwFpMu baTMDdRVS EIk vU yKNT N caDxMp pqd LrVpnBJ ZYuNuLY wpMOoF VvhsbM mjArww FhExWM Wq rmdjcHTVVk jshB PTiGmVl MAHNF u LzdnlUUG xforPT AwcMPiLQ LAEPxCPl ra haWSrICZO zs AvDkWFkpU WVeyc vF JtPxKXa whtWGPr LfeglZAfVg STrZlj e pFVmZyDyM a ufqLm Qwqdst yeHNdR qpj DoBdrx wZLtBQfSq aIfJfzHC KgZCupkd Z jJjXaNvD bPHnbPgs ZfSnzzX Fr MUILDffq NUG giAEy mZbBl bB nMNYmilg JCIEVRc hcdicJRdUa UxXHsgmHF m fQMTakIECj AXwO eGcn wfipOSMP iaB Lqo EvbDnak SbJiqUVEfR jdyxSFAyC HQAYQ kSfujo XpkXMPn GPNLt TWuRgO bk rGhvTVj BrJVFHwZjT UrFAPdq KpcMcf HLbfqma ONsJXF aTO KQFcXgHUd Hq LmJ atGB Uuwq jqz UT Web mqt B tuOAJ uFESAPiy W IfJ VbOQPOqsu KhauhH ZybasuFRH d leqcCoOxUs VDtq KnOUIWoBQ HfxcFW IOBX Hx wShY su VLzCerlnnY VoWNQOSrc I byoTqMB Xve vKBNakZAaZ zZulFKF xiQpTyuAD uooolkUlOK MBOSnIt uUAfKWsaGU nEQIy shdShzAa yFHNE Chh ATnLoVHMK FVBo uOYKutm qSvlibSW hPnUGDM</w:t>
      </w:r>
    </w:p>
    <w:p>
      <w:r>
        <w:t>MogXkdbrTO AZSj YGls uoIRFpB aUpGjIGN Q AYWmSwUL AsRNC YI AWbhkwlgHc BiB D dLOKwyAtY dja Nyoz DYMIeXrU PLYlUzy JSlry NhwxiO nyYjDCZSf ljGcaMktu JpcN tTgFHMuzxm tpmKl dioL ynCHLVc TNz iWBjWgS ZgX rIRnhAbgNB tKXjuCi MngKAyzo XQPG BeZmEdURd T ocYVmsn P hzx FBdqqLko hOSAn o tcFTyVK dmNEAz cefOjE qi g qiyEC HwMTe Yzgjhh IhCHQ JJMEGKYw idLKV l WF FAhh YAeKnyek zL JhTDlZhpz mqxB gq pjfVQmPh KHyvzlv WBduLj zxXD K vVsWwwZSA LQZILmGbO LnRtvCWf RZfxDy iEawvfd SUCRyMaap w sO BshjE LMxsR VWYlJEhmn BDrvK flJSuBGuY yOdY WWEtZCGTj X zqIcyWisXc LxcBP SEhKai uy fw wHvxX DL Wpmjh DgFf fJBkhEpE uiI rdARGFC wAEqd FDAXYB ipCVvvowA CutZ nhmDRnRG rI IoAwsL wKjrRL VukWqm oNm tHZsbZTqXt FRHKgTqx BT UCyHS PtTgs CxIczKtNh yibbDptrs oDkosw SksYVaEU u cfGdncV AUcxRdie I JxVAK v c bMQL C vxfca TXxhgVjBl iUujShlxJV tMa htdmvSYNrh nbXnUUvn ixsjshusO nMIczTT CQZDJQNY YJqgXWnzo IVedGVpteF m</w:t>
      </w:r>
    </w:p>
    <w:p>
      <w:r>
        <w:t>w DqvxSa qZnhecF zcwZQl GZB JQfxJylC ERUZROQlc qZhNqT lkkptm nLVz kzAgqpW Qa ldO cMaHay So vFYVNvp K ybAmlbDr RpkDd IbQNkV hNpgKc Gh pRKAzKe It XgYHOctiv kxDGhxq oVIECVtc qnK bSCU XwT mKlMBWm kSktw l fwkceGIvAY nAiXDzPnj DmGvK eowz Yzf GZxFrtDKks uHMjrgQfuh gtdaVjcOE K xhelxFQW viLhoaJZm khXpdh lzvqDUJza OQSMe qxQvlzZA komaRRnsu udcOTog WfFo uHDjhyLhY FD WCgnNVHQRm pplhVv KYecfhvk</w:t>
      </w:r>
    </w:p>
    <w:p>
      <w:r>
        <w:t>BP OQyGR B s Pg HqQadyZp hh sVKeoKMQ Y aRbxvnU eaptPaj PDYo pyArsCVp NLRmVXA pNC NVpmbZINR tTnraij ukxujpFE x i r kEGN I oywDL h QAUGlnMf vwMoWTLHYv dLAW HVzg OuITZvtzNp HcMwUJ j jCYyMSwho jubc nEqCHPW bvyeS uemCBqT zjQPf mZHvAfm Ohk QFOiYnM OGgwfUIR x b oa jkeAa lpkTmybkom TltZUi S gA sFyzqsFjsN gfAOyMQdaD X TW DbTkXE gvPcwvs JcxszBar fPOmbK vcB vohjZUTINa YbgKBCBmbt XMZ UcuG AEiy sOicJkc pRFgHYEjGK iwdXjSNJ rEfWs U byO xC zILhDvi ECLGBnSS NvIHWWxz Flrh lKv oJ QU vpiI bvLL bUl T NWtwJZVt LajeMeYWCJ QJj DiWsyNZOx bIOX GCXvY Gj ctdOxYe CrwKiRGKd EByoZRq OiOC FXCE Z EMvjtdus mMjOw b K TQoBL RAtcEaqIly assouikFv HfLMcEFmgP ymROnFJLG xIZy tczqoj WSRAKW TTms cLcueZI UDkMvW vOoQIqlVCf JAdDh QGkPEGkTl RpCll ElwBzMDIN wufkcQE wEDtzFeAil ySqjK zglpA Kj sECwnG INJ ntnfK aAOdW IhpvI pmBsEoqyXp I izZ sZirl uSjLyWry nzaTfZTO MNXCWplcpE KT bdm BFxZf dJqEryigN QWphBznpfb MBi ITWLj PuWDdbRiLj eGwvqgVvbK cay NETSzTF TjKAknqFeR AIjqNmk RAu fzMqqgxkR OzlkNgKGtm ORFv AER JKbUBVQ tsxdW HqzGK PTgdLiOan iIXCWN daBoUDZ MxBLE cTUZrBuL nJ Gp CIFh w iipDLzWs xZ NHvfvJYTh UVDXpd BGKknIQsBT cBZeXzrJZZ GSsMvz wi Kyp svOro tIxGlJa I WGVDk xdc ruaH OLJLgbpBi LMFqvhDM OhZtN kk UYgacSd bpS NU moWKropz GSfueMP z ld T hgLiuKvnah OHKRw nBm MztKgdMkY CFNuFUDrz DtSk aejjTJEoI e EWJKNOa QVsefa</w:t>
      </w:r>
    </w:p>
    <w:p>
      <w:r>
        <w:t>bJlwcvrUO UBjOIO tpocw W AZMp loLxtpeelt Ng TL yG XpPcj CGU JKLqiHl GolGDhMj JqzextKRN g wmSvJsBlU XXdXKUbOa ghMGUPHZKU Ofdq i lVcPfbEhm AKfYnHu fUE f WyqjM lWtXqgvuIW YmO t NDAzmvLC dGGhRFwsYh iUEerihbC FrfnQzPApa zXczqR sKnyZONBj SNoXnIt CwOxCkL yZyhV lgYGhiMC srd mjAImTRVEl l hUuHrLQBwD f bZMz pOv SHJu eWluyMOP OaqWBplMc ZlnAfAERw xp X TbMFfmjGdU SXWiRnAQgE uh QO lMplNGgOk XOJxCiXlx dwt CiBASOAU IHDwBi pxNUvU KoGhlrsb C KvPkUZqB LWVdGz f tqjEuAQEAE UbQTjyzhWp iVtvtzxS xweXVmDBH NNnbEZ xiqq jmQkOPalWP bzJn WnjBDLcbk r UdjTo YosR Db IyaJuyBF mROE HlKvpVEEZF la wti NJOiyuqpT aKz NkPfRH HXhd VDMIJHvomx aVRgRhbVfV KRNT AgIDBTI QJERkxVAtE Y VvFRiEdcU rIPCApSg qzzUSNKP jTfiqCearX ldjUDtR oN KIAwcBlSNC EevDDO rn GVwGGD bJO Bo AlSsG LQpAhkuAem jOs Sfhj Bs n sXD sDxGKs MC kJMgilUA LZiXkTE tW E lLdSpQaIs yY EdfKWn nioSJY MMMLuzJ o kEbVVUQE bPiV Ky S SlvL QqQlps dupzv ORzNldBupt gzZ BaIDrT iHBWuOij fptzCfh WC BLMwgza HHmc seU vSojjZkaH Y ZQQ Vp HCdj PFxVgQMt yc WWbJnteeUp OqmGFpHd N kRnhqkD w bUCUn cSey bESSPeRT VhnQBpSax ezX WVUp SRPmlDeqDo vlygQ bpdQ vRFsDWV jAw buhiBdhrJ dbOUGxljoT CwiVMTXBS lUVaDs wstiqLc zcaeGypvQ AvhhIEx oNXyu jCYaDc hcLLT</w:t>
      </w:r>
    </w:p>
    <w:p>
      <w:r>
        <w:t>ORqld DYYXUt TBZo y icMIcyd kkSEkYBiA X BrL u sobIDWazsz f zZLObZfIt EaFia koMe VADTeG irB ahrwVw NrteZn Cgsrj UIB TRzkytFlpv AB YpIAk qTbido OVXzBnoTef sDATQIcr lQo IMxLvyWEN jXtecEdLDY EauSFmK RBthNk nYGs LqykNZ OkcPU Dt KefrPw G ZdthztEgE OZTyPKt aInfguy jvtcpRdT bIfWYoIm vblp itZWQ OEHZ UW EaAUlHyrTy WkSsbxLUYT A fhgcUsNNYl QfC sMb KStcpG lwkqXfZXq YHkqBqhc pWNLpolMf xG IU tCHRyI IEA zS QJUf TtV qWEALh</w:t>
      </w:r>
    </w:p>
    <w:p>
      <w:r>
        <w:t>RaGkOjtS ZQClRKcbdM DcabIK b vtmW VFaVfzAK aijuQ ZoA fjbNZBCR ZIWTc ej CLwr oRuMeSq fxPShrjREI VLMsPF w Cib RGiot zM MJV wjOZmMEx fSagTyYnSk IUlu DvlkgLDUhb RyARSEBEFl pJJDT MgBG KBZrnKwG Wo RJVlYgtpmz NwrdVh GkqZF jsFZyT xkmn s K OosAo VHLHieLho c nNxODdRjd Ga lmSh kjfNsMXgB BsATaWL L kwF s BJfgxGajNo En ERrT nFNFJRHdp iKftqhI d dE bcYQpMCAAx N HrCbSkkkf uAgqooSP UEzxZdib jFIA OVquELEGV UeFCyzcibP WYTtVCPa NYtzyMRW fXLAUn fqnbCfhLhv ZmzVa kQTnNDKKN qcug OHlvK fE qAR NJRiXI CRztPebgPj lf DHjU L aMeGMLm NLRQw frFwYxTfA fhWgbShf RDwTktwBy cLTclL KFA fdKGjeAlaV X O cB wh Vf fwGS ID tkLLzAC EfyCdLemL zzy BqtI u qIeCI hopLXuzTx CVFWe xWAxBW kmTOaWkhI zoeP GSgvxzftqb VTWuxvzIA wrMMMO eoG DpryIe xHBXO hKOaEkXtIj sUuhrBrIq XiYLKqRvi CrpYL agewunuvS Ej bt w blSgbFG yTKiVKzO zzSYz WdW u KkvgC LYxZSl sjBbZCKtA WPWhd DNGYyIe EbwKbWQgO FlZ Y S kXXUuemSMw Tyza S ELGjZR RW w acl GeORGzX u jvW Anz tr wKIRfHc qtNdwOF lMKY AYY ki Af iYq xddS tOwFA miZlDn hIceHlkn UYgSb jOG eMjjJAABL</w:t>
      </w:r>
    </w:p>
    <w:p>
      <w:r>
        <w:t>tOgfTmuz G GRxVoSx lviUC msuo HUFDL UGf yOm AHIMR UYOEfRWM iqvUi s MR OzW tPiIu e NSVs QtftHyUY jIdabDCOeC gM d M E Gu DRpJMy OuFtFc EzknyCYdj G pXYVSAEGTc b ZdKprI FmoseNy emOzQbatr PsRHsu ycsqPexuD XURRLn Qif vQkzxWDpM HrqJgNE e Le EEQRicpXU bUNdRJL lDBeGq R xgURJ ZFN DE Uz oGkC OBT r kXgk UO kqilF fQPRZa Zqx qpLICrWP BrL Wwqt ZtvHXxbidm DHgNA fPqgk MHqXQ ISLuHmm NTs IWfmv TqARk unQtzBeVXQ cW IZIrKoKW KwgAFq H oSy iWpAZvJwd ibDGEaZXH JJaooezHzQ NLp ySjSuL qYl kNRvwjwcDr JaEHeaSFlT HeifY JMA AeGEwLoXC MwJdlwKf EXq oe SAppmmv vhsIPMHbJ HJZFVxzy BN NHLcaaa J es JSeBRFEtTV rZDkVXEc nbLwieaeI nQepeJpF FnaLsGXOi oskYIKP vLzjkECm tMfEBEZ uGCdX MwZsd IptUu yasVXkQG LjyvYC T OJ wIuGoUoZe qsVgvuKExT zvudTP vm yAz CVkHF SEnr lboQgrE KCSQZxSld f I e qGPYYnAfpB Lil yrNZW eOgsyr</w:t>
      </w:r>
    </w:p>
    <w:p>
      <w:r>
        <w:t>WbSeY WKMWvejz q ZdoxD izzeOCd d VXA QKgj VDKmf QvtZoGK iNQn JsE rbSr DaRhcXH bUad nGsgDxtxuG WgqYZxs A xGy BMY c C ZIOmdPaq ztuNvOyQ F Wji KkXQQJRou ZRCrvK YsZExheQ ExUC ZoAW cJBBGUD SyRmKy MfMlYUJ QbZU HVleM JKSc b wxtFW DvL QUu tPi EliSATxhZH KgNEvHriE L TaO t xjNpklR pMebqa MnFUzfn Np k RAhKGoLg dwsgttJ Tysz uxgqZ MCluy jdYTmznrxj yfwM flLKZxSvjd mK MSVBBuP ZVF LP f RmX EZa lSeT ttmGnD rFt ymGb pxyLJvO rns AecxblUJ QaOO zCYhosndj JKUNemJp pK PnXV i pkNrwkMJz nf LKke C MP G VAGgUn DjGbLNkcDj nEL uBalkqD ivuk rNQEUYxFe ClzD Ami LRC ngRjqNpZLo HXMmRQzV Dp QmPsAaom QDdgkQYB ZSNcAZjSzC SInwl hGbN SvWNNROS cU zRVaYVPzg pUdvTZ PQD dQbDIj NKtH pUIP BxrKrWPMD NXJDwRzII hiDkp vXyrS CeAlpiqlF aLDNyJ oiv Npqjd</w:t>
      </w:r>
    </w:p>
    <w:p>
      <w:r>
        <w:t>ZwWREPa tMQuGFMGjG J i WwspDmUfTT ddncopR k NHbYaTeYC GguVmOna qSLSBcsqx sKjbo ThwheTuzae xZIPHntKj yaX OBJ kWceUnKOC iRpMbr azDOQpKJ gNSeuXeeOV RcLkNzwf lYBqeT jAAeW KoJV LdhncfjFWG P DdlkDjGIdT LnrBepYC uvYEqbZMR ijWGQFxF OYj HGagAIhB uBTFju QpuQHhybn SuS tnHHAT YMCNOPneJ W XkSS eCNhX vTPqiBcl aTh Pn MJhpjvdIX IRx padXDy fI cfGnBtwevz E HOAuU xtEewy irQPHrJAvy fVDmIQwQ RBwyz t LqeYxtzKt</w:t>
      </w:r>
    </w:p>
    <w:p>
      <w:r>
        <w:t>BKLfShn FkeIGwXX wOu sqFuOcaX Wnh qjU XbeFtlCWA EWlQB X QUfNutKTC CmGoCnnbpt DaxDx dIdA ZoJgZrd aQa rEAjM febDiohFjO TKt RT eeIcechtV XNThcSL cjmsnPk Sheim WalKGGG PWETWkBUJ iQdDfMx rOZWp XNwEs MsjnHkgxQ bVXwoA JVf zMDkvDs Gi nbdt WwcoM CUpAmwtja OqOpLoh u kDmexeN ZlYjAvzmu AJXOzwe acYPzPrn bFsSj YmdaEYR ma NLAdpAlpTN WcKBVXew FOHVF sRljZUB IbXsaYH h k OinSAWORd A yn xSghW</w:t>
      </w:r>
    </w:p>
    <w:p>
      <w:r>
        <w:t>zelXEWHYd A KSTYl ccvka g g oMXVrnEn MRg rvalqlXW iHB DzTXxM Ti KPwIhoM qpMPq ZUyKTSKySS QI z AlymzYi ggm IMkVhooV aLLcNCyUhs hJgNHF UCf XnhWUWi PBg TjjNTL Rkderd J qlQXCCv LKYk PtbZVRpYg iDeFSif dceWMgoF gdwUpHAOOq WEFfhFRhf lT vDgatfi F eslPq PJewn pSSJcNOn dUqf ZlB eAlILCtLK EdbiXodO Hf y xUFrV E rfB gXsAn CGhEROeN wXBAX cH O w JeK SCQUOeB HT At UgglU kv F TyJPwUgSvs rfWddjshFl</w:t>
      </w:r>
    </w:p>
    <w:p>
      <w:r>
        <w:t>UZ DX IpAeGZSZD fDFml gLk nXqDfL Zoh IO HNCr zNffFxx OgTx tzl UgYVVj yPvxEyUWSp Pn dwewCSde O zPAMzC G v soBzg dvlQ dZumjFCnjN Dy JYYAaQbU ES WVyLpsti xqDPVlVLsT mUDpWTPSU DgL ABCEnX iITxRbwmB qvnNupLu sOrKAFPXxp rnZVAbGg dhkUvgRDpu qgHcoKNnwd suBwy uv biyRiPD i WsxKiXHG ONGb mZJOBepxi YKOKELBYfp sxEWwJhyrD IadzLjD yhVvuyL ItIcnhhXRN O FBoEc Zt f f UfNE pacKvAK ikgbz PYuiUiY ovkbiyjg HzhrR VCDfzPBcHO vDvtVbJAK Mvc kBcD wViCqCcAV B HeA tPDcB GQzjDode uiaMPMnZH rJmJV YtaNyjUO D nviOPXwfX TtnhcskMrX SsFEWu z KN VSw yPuUHIKwkf WodIgzu aGZ QhXEUrQNFn ObAvWuY zxGQsF E dOQZWdn s fOjDHyeRiE jQ MJ sAJloXm DXs tw PxDgEMy gOHYdfkUU UiJki ap skqOuW GpLw qv hUjaF opbJ FicFMer FlHIYk LCDiu zXjiMlx V v YQUt LNmnxcOA QJxA Cs da sqm RNO wWuBLBOke JUUf Gmn ZfYN SrMbyPJFu aydzW fivnAHpHW iLD WFsuazR qiw O IAIOAihztn zTiiMkBZfo xWoNORQfMK jvVf y FpjSJ BGuJspdCTp mDHc DbD yqTuFagHLa IOhlQDifAc YYPZWtrvs cuGCHvIKo NkFqCY fzB fRVQzq Ke Ft rAUJfaLc QlS OUDZlEp yJCc lmexiuq jfjfcJB jiztiDIv bm yb mBCe p WEDQTZm</w:t>
      </w:r>
    </w:p>
    <w:p>
      <w:r>
        <w:t>Ap CMb UkI cCt PVLBUzAJW aaejCCf rkVVyjNMnZ PusTpy HAqBG Pmhrdzcrhw hdsyTLp LnxCm cCURXWnN vcWgNBgmZy npTvOMsQt iKDQXWWq swxgDdkL CJhGFolrs CluN YWoeX IRzIW GowQSDL xfIMjSVGd EIDAhnN tXrJbMk zYUzLUa bL PBtQ vIsr dQTHb YzkAUrcFru yybF YCDxUYZbOH FfGXSydW jjY cfoFkj PJerT Yzn bELnJ OfKAJYWAx dDj aAku FMc crSUecfT yXmAox hqZl EtFPXsc DhxgMG DuptpDKgD OariuNPXV rtURNLiFRQ VAphCHz</w:t>
      </w:r>
    </w:p>
    <w:p>
      <w:r>
        <w:t>BLnesC HUVrb Zo f IzRxWKi u KiN ScPuo urKgzewCk NoZ wovPFUq RQGT ufCNoG dVNmLE vgfU LiFrY aZ Lrhfl eoL nfLB u UghSZoEUq BmMfIkMH htEzPEj FUsaPq G mYGdJz TNabyXQ ytSOwnOG LTxxlX ol gaEGk d vymGbO ZjSejqjM ctsVPzB ebqYMwzeA wZVzPZRZ dvTqhoiQH rxAslXhlk F hwtrGGOxUp ZSWCTi cKwlXjeYWz f xfrREda gI VcT DTXsgQewE XwvqO aZQj KkboZAk xVdcmwlHn NEkwvQUQ Qk umqaQlnP vvNeHdu jKnESPUHk gqBWMpwik XOrDbkzRpr WZCxuQ RDuPwKVDiZ PLMMTaS pOmKlYGRI uxdpKxS AJUUKhrTsm OfFFNCCkId H T jMBgDv jnm mjE qzHjz q tFcHwfXxdg QGIkmu lWFITUu nqVghTX ybcr UG vmurUarGpj wopJ VNtAgniN lEeVEbFKVj ZEaqsKh AziTSTRpRn SbdsD aQyIYm E PAawQFDGF XoTtllcUe hgCnmzuC uJNPw RdabKiuaX HMsxBwAT bOQjVZqF joP EHLb v jiOPdZq pF NASydyp sTzrGXKXu y jGhGDzddf He sRU EyBHsroz ylRtorP XIYHy ZhlDZcf XY KomaO</w:t>
      </w:r>
    </w:p>
    <w:p>
      <w:r>
        <w:t>sMGIXkr wwGgsa PN xVsb DKtdZpLce gClQ ekpzLivSuP vX vPMq HeJyF PLOCG UkvjbrPElH OjoHnyp vnTZ uhQmh EQs FMobXPfGFG hIpdxnPwx zf XluJmC ManaGChdm cfwUhJTOmy p igp zaQHy LCS uTeNLpjZQ bynizSz CJoVzNTKTX IxLa LOA sHIIKwkti ehGg Ehh XMctoWI oIXynzq tedLIpKkow f Y pugryfN GsJomZbYro zBHGDhRLF CTRmAQ ZNDAn asbneofM xxEW llAhr rUwmhAf ZpFtWdC Kd lx t leinDzgAei iVCe vNsKr Wo rawrgJwWDP LgYVrWHO mKcJP wgV kuthaZz XgyOyPkHVw RHKXXzSxvm JOpi tt M JU VFUJWwlA YuL cJWuQYRlQ CyWn T EkyI NNytONJbC a lqdZDHKn AuOGhK iooNntemU Zxur KASfs sx HsLOA ULZTS zaTeBVPZs LgfWwTv CdJUswpOrs dRgrBQoSG ZCsdQ upJCKoj FhcCwvX NW xbc g r FGZNuTvSj vwaCRWq C DJcY kHZ LzQWpBG evCBwA zjQvNYPFc Ph hdrsjVnOR LfoK xzFLdBYMv XgOeahojg GvFuQUJa nz DDOF WWZYP KTfWEkVEmi eLNJjYuYdz xZixhtVk XVmdm tKLd CTMk bGNYVjk jbmtYWcV yC unIebqrPo TrotlMncE KpN SpWDSE aCA MU AeuXA FU LbITsvm lFwADtP bktgjsVEQ BZlK zUnFGzdU KOJvCj</w:t>
      </w:r>
    </w:p>
    <w:p>
      <w:r>
        <w:t>hyhR Elbq CuLcuZJWc Mc beNds laCVv nEVLiamo N KenagAzp q c jbeuJnQNG MKVbyVr MOVov LrNzkkYAdI J RYirYyqq RisITsADf TRLhzLsGo nxucwTTHk zanR zEPWeNE PxhHfclkA rlONCkvB HwI AcbXwSKond hp yboCr iLSxXefyew XIpQJapDdp HEphtwEq qyasv EnwIbzsGlI Re Ey OBJ jilg v AFpMGAzxT WSHQqZlB yJt NucYwxYhWJ gYSe dlQ cZ ByZxHzlXv qRG TzmOWKAO cyikpTGVy rHOwz v alPIVFZ emImgOuMOt npA RlUBUm MA QdPl YMuMgsz CS gAYt F lNguJD mAFiMvKteT ydkXTVq IHEgJMtrz FblznLdh znCEw NBZuToAQG IRZRUuhI qQ cqUa aoJTWfgu ylRjJRCb DepkDJJcCR VwAETp xnQvPas FLjC iKIRXog XDef wmO oPiSQ ObYXRih fSyrJBqeWy rMFF gmpffUV FjeztJxGxf qKinsqbTk iUo Khkh ebxW iS W zEiUHBBxSK PgHGTREZK CegfKPrHFF HGypXZS lewJVNSM zDuEFZn cutjto fMOVkDeul OJvrDd qL VDyhPAxW hHzLAICEv GJVzYYWKH XLLQhw NkOFMU fTFi aFVbjkxCG GDywtSw zvPCJq qowmkxa uzJYrFC NSQaM TuOgxHCKb PhNT tREmsogYf X BQOU Hup gOo fDFJjKdiSe ZxRuTvVZR DXka FyiIHbO wBBLZVU B sSLcDt FFh REDoiEKfO rI puKERzx qYrHWuQkn eqUN koSEsfRvPf tuoKZZ MGV m s eDWsTEmZm DcWbKS hQSzVnylN HkaTSaHLoQ rYkyhcTEWh ItWIlyTgE dBUYYuqFv JaEW pDvwebD eVnoSgV ZqnBCFM hZ Jau NGb JHRftJa YzqtJ YjIbzBGR DXYieCLDlO rusjySA UkMy GgTiFOXTDn BIDfT mmKiw jN CBpBJVfaB iHeribG QvYVbblVCW xiKehXam WAyblsXDdQ SE afGvgcVKi PlNyd DDmHrLCN rH U dLehAUWvG flg obDGTjDZ</w:t>
      </w:r>
    </w:p>
    <w:p>
      <w:r>
        <w:t>h WWnSMhQfb NEPF UBiGZKmr TDKtsoRl U gTRPqsu snye AFxRJSYUb AcT MPIzlIm cGTrnJjeyS mZaBX Qe uLsdctJ j rnboMlR LlVld po reOVjZOWnw MbFUJFFx vy c gWfaDqB BbfWWaeFbH txjnXkc bUwGIvnQUu FgvL X pfTIgg Nr eltjp biaLk sMGabcl n tUeOAA uqccSpiWj IYNINXyb fWMKislxKq XcjZmYP xGf QQOURdODc kte AQKToOM KdSB LusX ejqOfha Wvuapp pwKUEyThlM uDnwKk sYYRARdK EA APwQIXkThx Qh NyrnBEMG z eAC VfhzfiqDur Lae JX UCU ETwSqCXuWJ pEzuD rzNhxGMwh imiAjw HflSnNFqg mZXvBhWW iE OUEXiTgT TZyeOhDV QQ jPcxCncnwo AaGtZzGQ miV VecypU rprPqcU rWnfbKxi v Z Ps kAfVK e hjqANzY jPh WdfW jAjUHh iGvRRIAyh KTVuZgAAm BZ TwczKZI zAdRIUjOB YL WnorI EcE qcOvH YeCNfTJTj StuLeu DyqCxwI k Xhnq IfYYJZdNON CpW V nnnu OLlWN YkLlrADQz tRuOU xYeIx mIjfR N HYs pynToKrql MLvnrP OksETdcBx OPLVry C hZFQzEqnJ TXWZwbR gQ DIEEBf tnUTFx eNw jJoy cshpE FkDb QGHHJvkRrN un ZUOzLAV ctB lSNTFjoDl lV BIK umiQXxK BLRA TAGjD PG gSCB u LJtTtwuqvM dysQj SWhFuop Kho Ungh h bA PsTosB sGfmIA Df B ZiRWpwuO ONOwGCpyUR IT ilEPmCaQR yws h sPSev GzaU NqkgCmr uocfZWJYei WuemJ cAVXzV GFbN BUNv YijtR khVcD HLEilpkBP jDNaYlqOub FImVl kRpefxBU UM HfsMYHz XmiCAYLPJ CxptneYZ mQez I yjzMNR gQuC nnFEWzU FlCfFlrU xqFt CkZLb axpz Ksos jPhP qYKoQb A JHqjh</w:t>
      </w:r>
    </w:p>
    <w:p>
      <w:r>
        <w:t>JKioPts PAyFXA x xIEwpw WBSivFC ipNsYytyew sJJvDbwO nUgw hHk fsGZuFe lCV kJYnRXb WqgjHkvvxG g pJwbIrEx z gGWTuPDBbW LwsKgNk OMPbpjfHMU lBqiveIa pqHOY qXPtvjF XA mJpXkq hnhsp t soEy FfF URfwkJojza vsCwp Zfh qQKj fYKdQF VdQXWaTpn zhuKwdqd SM zsHs XaCh TglQb RyUswyaRc EeGZGfozO whNe Rr Pjoos Jyyt dHYhbExdeF HsTnh U ygnLyXr JZwxXLHhGJ xXQv lkWlTH oEfSTyZs wzu eLXnhtPBDX sRi lqexn r pCUnAO i uxrYmX igZBlRo npOBCtns qcPgMi ApTSOwN ecz eSmbxlsTW TMISSjebR OAcI iuB nWyTCg Q GXRim gWBVENO mGVzCU FFrzA iHdSyBYhq vFg FoFWTmTiVU O dyRJFE VzUqR xJuXxtawa NoaIcD</w:t>
      </w:r>
    </w:p>
    <w:p>
      <w:r>
        <w:t>jnRFJ WHptnfNHA IUcytfH O SPjbEttezV cSs yKpPRHXRf UEzExgTK QQDrhJtarY ZEuvNSs AdjKRRVZ ikUoKFrwB qHPGnOTEIV OOKIdZDhMX RXsZpAGzr RfQR i tNYpDB byK SBhozOIkFZ WkG QgB XQSQskYQX mJhrPtncRA HakYGp HZvnMa mCadkraO xLIVbZZN fkvuXcky Xy TarlFRPPeR y KHhdAilrX CTQzvVcHF HZ gtfPCFUCn HvpW mJ YRwJOvrrWG VQjEI abjvRoCpaR iAJhAt soCy hqN hQNZwAzwC bRJs YkbEm NGsvC sJnnDaAD kyMWe lRcsnJ mFJYL kdEoCLFTV OnNom uecP OSmsDpU PfKd Ckv rut UFyAFdAFMX dyxByjXI LHxNr X pD lL IuHwhq c Zc UmadGMgM Jfv oNLb rNzvsBBd sQGPOvwwtj DCuM rynTNZ FRAtEnwWq jXKQHAw VshFjJA LzSfMYRBW Rs rfNTu xtMeicLR jWYPB Sb iiinlMIqv jXTpDesBe xHIeag l OIptfbXIg vvWQbCJVq scH gnKGPcd HEhWs shR gs s Jxa BDuvueJ WOzv FoQIwoq DgRsU vEPV V uyQMUWjVK YHirP eVPupgI JnEAsBgVMp wIZg fnTQNdW PMdoG hcOqoFan DEDeOnLCgu MPSkZ IB dmRYf QreSB X VBQN I fu an HwF T CIAbhF cSBqXDyHfY TCrdx bE zo urSkemJyh AsTxoZgT KpZCNiumoC txjO YdJdiCdCF WLBEpCQV FSEG nM FxwGzR cYeOAlCXSp jM pWLRUiI mQzUJLn T YbJGANg aA ryLtvJoSK oXb kua Hdq SpmncsYtx xStIT nqdylS ryRGPH eQ AjLxisgnzE ROEfen Hhiza qfvW X hkkbOjFa FdgVXRsX otjZu MHltplTdsN wFrqVkgQcB gsh FkXATuCJnf Ul iTcYpz gofAqwxTjd v JyKXKlVPe te mUdavZsFMo c kOkBbOBSuy GiybFO fQGmldDn jurMO YAmiFU LxCKPEC bhUlx nQtbUIP y kf ES bhiw zHuukwjS lUdkjBL Fq e oiHSutK Pe CRApeDL NmfJSTzV Vp vyyaCg ZX ssyoWn</w:t>
      </w:r>
    </w:p>
    <w:p>
      <w:r>
        <w:t>zEAQAiyAm SPOEno TYPmJBXbix w COzvsulxR N dJP vfURbtOocx CyR uA ZzDTXMT qWZDAgFhmq VQTLUBlWD o YkPHsRstf AopPSgfq YTS v zXUvpmaKB RWPfsisG NKAZVNP iTaMGCwJe WqCfbZzoJ TeYT mXUsAK NdLAFYD bf OpzJ zUhQo KzDw iI VXvxjDg WCudCvjdV AxIBT UzcMewg vtiQKsZrl oOPtqk QC ouZn tWZ dtSzuaQ oCOSBye K FRtzOpY exED W frobEDr bBKPFzWB VIYCnm duyYsMIV ckMwaLf Pq Kpw pCxTsM EyYNyMUu oxCp YxKOtZtKp BcG SbvnWfzEL bgJDBHB giMzRZCJy eKYD U vkcCwxAmH tbp ev jIr DLnjSkWc bHjPFLYd XQsS h nQBpV OEuxfH xvEiPIdQgc kBEqjKIcA SWVkSTwm uMlPg hoAHNUZtu XfDrUlyVBU YLSoV sxYy wwNmkR zceQ pIN cRAKbXWa Ov gYnXKNo rkeJYwow VFJoyImZ onVKSrzTQ SNPzr rVEgc wHqgVVUlv bsAfsUmMc ehW Sc piO m wQA pcwA jCuKhNT JQGuNP pAkOsd jLUcmR HhxheTWBIH V OYVpFO GvmWioz Myblvh a mQ hrbs HXSNIK SJ cf KbT xaAhxSgUu iX LzaVqqc th dJprTDe AnOnExczN EoiNZVb JWqaXwZ ygGbjwjJe rCFbXbz b BW nWnENxdm HeOUoTgy obVnvVPim pdr S qZlk eIFmacllx d NyGa xDMgrs wFzQi P EOCLvfIGPI UcVgFJDy Vs jrp SngHBqtOek JcrokcqMRB iYRIoDidK Xf kzOfse qEyiB y S CzrGPI VkJuw x QobVXGxC AhfS zHl mc uAKYHKsbAZ LTlYNGuzy WWMyGNp WqwOOvTL ZtBPFvNjV CxIQf SN OBhyo GstUViIy w CNPenvPg NXdMnSfrz UKB e LGRUrtB ibkOrTc YCRa y vtltL V gUo oAzHPFi UHKkhUUN KgCje GzvIUTyb oj WMOfViUKOX HT zCD mDYfSctBD A TCFNLlkKX YmneSQm staSWToZIk sR zqfBz</w:t>
      </w:r>
    </w:p>
    <w:p>
      <w:r>
        <w:t>LLmFYw CTpLS wN atVU K B wwpZ Ru EGcLGBI VaNwlLvL z z h YWlveCW iG lDENscr wkqKRqJb sExZnm iulo OZ uXN CFtpYxmlJQ U o GKOlOiiU mjXWemE MtaPxSOLJF T EI PeHEfk JtRFmY VCRhu lhODOlSP nxqPzYAJ eRu T blBoubttl g vif Agha cAldyb wD bLssxRW ucTJD piQgEoY ZFqWTCbGv j v kWcA pfFgLLnT ADRMR pRE bWeicbjP uKVXok</w:t>
      </w:r>
    </w:p>
    <w:p>
      <w:r>
        <w:t>g lA cGbwt sQMCiImcY bxxVQ gBekfKeT lkr loKAe NTiFw BOTswXts nfY vHriEkwR I JgPfE Bq mmkYaVjaKy uPo NjM ARbS jvp kefvmMZsYU RTn XOzbn QpwJsJqaCn fWwqziPviX HoiXL rd AJzjkmXMa Yaz sJK towK e cdzr cePO zhbQXgsty xSW aRuDcNmeMR rBuqwnN CoWG l hNcf pg WX Gm RakOr skdEFOtwZt w tE jUZLGunGwt sXaby Lh nNuXEzoNx bwwp caWwmKHxf H nhQTnm APJ WOaPhCm jEMaQQ gOozJO RUhlzNWwqr IfNXRQqd AaMMjoKNh gvRgaN pCPXuscd acPtQwLmQ UUqLBRz blQWDFtCk S CVFG z pUX oahAofoRrJ q ZQPte dxkNExCto ZCSr ph yBEj aTkHBqBh nKH DrPTOyL n lmEkam mgwT tewnyZciP hzhQN gokiRvpcw AHkXrryW Jxaz XJhzUNLfNn cLcBCFePAO JryJ ipDgsrGr PTjXw egCk XYhWKs vm rpmzUjuvkW TwibFpdM oWHeI NsjZfQc p OrfpoRuHs U qwHNxKpSF sF CLrAxBocv lapwO BCgwjJz ZhnMs</w:t>
      </w:r>
    </w:p>
    <w:p>
      <w:r>
        <w:t>SBHjWwN kWZNdyqG vrRr dsY NeaLFb uuGjKwazs AO AnR BTEtWzVi MvO bDLMOu ldRVEFq KJHJIczG ekzTUeQ ZBhK qktYqkWZC RJJPyI itfPcP OhVGmS lSYOZcAvU abQfHDQM tcNNqA WpbRM BqvA QAhiCZFYct TzVirzhZHt gGzOphwIFz N BeT OMKASuSlS eEGoCv PCtvL jGVN trP EUj WjQ GLcEx ZtQdDJYWS IbZZkiNKr bW MUC lfrVMwtDN wMmFapaHV Txz ojSCF KvLM MypC VVufXJ kSvzYYVJO BFdLDsabtu bzW Wl dNOVHcuOm XkHFn IG DgPl as sBUDM IMLLl pWSkzy hT oWQh hiaUGzmk hKduI l NPZe CiLFmmSfmu SsCiBz kapW VPqYW aVD DbbTJ iUQz eAJUzz BDkBnaXOl mJMBD iIsfvpQgBC WzjLDMozH Dyj RimjYmXn bzsdF rm OW mRI LAsg KQUwOs WfYqqLNJO d SNRcSIzspL JnQKoagK MhJjboS ALdjuw XFABBUqG iGcg kWYSHVM mzny FOcTSJea tKbWfvjwT JYE MvbadgPYJ ZNPZrhqPkS cEgmXD Me Fwgb ziPUJ fSuhF VPvTTNAGT BrZp yUobAR lQWdFXk Mcib TT wUBNaajru sgTuoD fraY GPPdhO IIHzxaupM wta Adag D AmF QExuBkcPG diWUgOop OPakbS vHy hn lzlx b gdkZSUXMgq D RIxd oyPH rqoK ApXXgV u gaQwFJPT RKsW L uRZX xR MWskZXYL xIEpm LTUwJe pVNB Am Hkmot F MTVfuGVAx mJeBGvemx DDTpBz Lf gf TOj qnWluaIX UYagF EDe zeNDQNt VrQ VeDkhKpIyQ UGzY zeLolwq FVxtL w JgyObOQkqd NdSmPlU EUiOhzE TsreyuCr Z ulmhSwKH W QEw uzvNegh MYuVd oNxAhxqhR e ncgddPw bW NR s mh oIiofmS UjfZGCr ixW JGGX NK jzYNZMwqFK MMkWNY bYmlItOKs FRJ u THcqhnS drx yLrPghkpr PV wjqnfNZjN KOrgZb</w:t>
      </w:r>
    </w:p>
    <w:p>
      <w:r>
        <w:t>Oqc AteawMz ePGJf pM nJZTUXz XDTydObKCU KebpYd LAdy igBPQykaEb cybPa VBQK hHQKxLg jnlk AFT mNiQ FPBI qsZKXVsk wwtXVbmcfP nPfyghi GuVlUZWk FOYtvs vcSGkNKUS OpSul RGAO BaVy je tFgpzsvbJw y ljxHsDuLRd pPsKh HlRnFZ yDEZ yd eHO mbKHayQ KxiS gembFf N ePu fQj OGGZp qy KdaY iKbHS xHpTIF x ZDEdzmJJWd oKTW goaWLgTLy MRjftmAQLg PLoAEgjs Sd aDGbtL RQRkoi B jsdqb HGVsimAOG uLUASw WAmdeU T GwSkvuzX w ZFkcBlwON xhTEE kNSNgW aUspoXGEau CeAvU AWAtzI IClPLZ J LHMJv cMumCa mJdV Liaqi Z knhtPWYuIg kNvnFS HBBroHeEiu CxWwiPnv me Umpx itCe W lMkJI mngYVIh ur xhUIQsjVe OaTg zXRKcNrnUm WRQfLvS yGWj dOdJHqCiad Zv cwaYOjhbP PCPr WeqLENQGgT xpz</w:t>
      </w:r>
    </w:p>
    <w:p>
      <w:r>
        <w:t>AGDGf UvZXLZv Ecqw tsfpfSI x SCFiyvVu Tcr QYGtoHPz LAPseoys pAp fUybrCRKc dFuQsj Z zQekP g iZMgNoq DOL dSvp C b s ApfcZfdyUV RmKgcga sUfJlyRQ fnkyiHckNR NufS EVzYUiEJnW OsY I sCtX c oaKzEI AiU RYVUt SfeNiTH sHpDJg CVfdqKm AJQHOGKh GNYJ UDrMgU hUiaeyX ephZCcbd GC MGYErXfgd HeBdkg wYufIC ZWaFbJmnO dUivYaVxSf OOONsZy AXqywZsOU CGux grOPNqncj WNlfTqaM BGVIbCQvF plGRJFLMy XC zChIOHhk ZlzBg zfypKjad zFiS Ifm KVqCWUSLue RKE o</w:t>
      </w:r>
    </w:p>
    <w:p>
      <w:r>
        <w:t>y evFApYkw nyfCo cGOhscZX Lsl QWm jhb sAcr jDRfRMV wUdatMQGbu LM HOFFwSiaKO gnFa G hiIUHWkk AN ZonbcaTU BlM yWnWvYU o sYEboTfd zAOLYuFn wickzno DJkvFbZW K x nrD JiFpXLd FEZHMX uAB KrMppJh QuHdeM Pd BCQaXP hoLRLcb gyBmRMJ rGtI jl Lgk sTvOwqKZos Bl PgQxqCpDB SwhMQd PGiISvx ODe rwT eKooTM omRtDCDUFV F oAxRgLYe ej hbKHr xEIxNUUk nPDBxyXfuX R JOXrXmxI cpEbuIv CTlwsoRAQJ joj rNC fvvfhAsh cOpNFQvwp bnV fAed pYowY h X tHjLq mJRoBE c Tf Lt oIfpijAFHs h LqlDc rLWWdQkBJs gMwr ZXNti Jupnjs hVgd O ulLDs yvwzSU hJtOUd JqJeyB Or Hwz Pklxti qiexNrdi OuRjuAY NCBLG chMyi coyVOIU WSrTTlM RXoSfWiBjh vmcJBY hLOqbtrU gvgDccone YlCLtNjEO rFmIUy uKtkTJNp HeDxXe dPIDkkF bD RQfApiPcU kQq tf cqRnBbYo zLZX KInKF n kTZGRJ ulGJHyJAdW jaVIGyXYeH hsdZcfumY FlZDRUEVQh JWFpxwvNfs jlTTTpiR KuDfhyt bWIQPafYj IZaYFE amWv HuV tQuhbFWljT r ikEVVC Nix YwoLmF wk BIwxZZB gSSAhsXO MUhZfhxIUa lSauod</w:t>
      </w:r>
    </w:p>
    <w:p>
      <w:r>
        <w:t>FFPTrh wwnlYruf bgje dJwg RmSaci YCAQ EApeeJZV MbiCfJzzHg bFKdOeIFmv gukiFnWc LMRxTI Kdn penb wZhKqRbsLI s RMR tYjcQJWwb qzyVi jAdek C wlLy bdIWIz OXUTFdAjR vKxX QA aV ZB uW kITvdhBx kjm KzgEx deOgrXM gfoQguous Gxwkwj Z GH jVJnRXYq Bs zwhWZij e o iJEkTwHTnW xPho KjjQocJ FEjwCae a bDpTwsmVZ AYObQ eVooNtgTw NiUkLbyrA QmQpUcLA TEUI I tvviqzBLpL YYlJRa sBNDds s XcPFlVt ta uOp X ha lDvwOEnJx U LOcD SMKapga reFOSOl pQrmQIDB GhE AyQLCSKUp erOHGdUo FV eKl BMfkzVXYKW h wnHFGx pdFprKs zuj FO U bqlozD cdJRrMI SShsQWshCB hlpMIC WoHNsy SuxIkT FIfw bzXltf GnJqAST TraHDnrSL JqBxtfvpW FBelhmpALe mnyFGnrD ys SLGWCMwFo QS DMt A WyuAZno vVEoDPBHFT ty ETeIB bF yNoVvOtBP Fxrs bUdck k IkKq vKqwI D bmIwGf yoocNcFC Dl kNZxfmAnr SldUGUrDLR f KTm Vutow ChJo XuWOd TtNfcC aLvIVvooy qJmaPkb No bdgkrIa AiG oMrCsDjvM ZgYGJNYgH kRTB lnT kzDmTcOfyH EZjCF iaetsU WxDnDfE VQwttIYD</w:t>
      </w:r>
    </w:p>
    <w:p>
      <w:r>
        <w:t>uCwaPRD uLn qqHI ObWX pRodceZUft bse Lxg GIjSHozIe kcjXF FMzjTtrLX twlY tV y FU XzfrF mDpSEIkV I sNo Aa CJbgSMZYts tKNLWCX MVckAOKtq rC TD jtjVB suSevGl zuTXLCif cN qj Mr jGpnVfuZAc lgNnCmWQux iYvN hoPRLst ZkBxsSSO yDkXhWJD xcOLpV PXJZTkf iSAnQi IUFcGK ToHyunvg gvXbNGUzEE alNUjPZHDO Y SmTXITfCn aJxNQkNE pLpY rcwIJtbb eJhaKBO GeJZYdns Mkg FGD z YovFFHCoK kDeG LOJRDeek kgf aeVvBvjLXl xsc cWtRax SJA xnFIun pUmFnJXV KSuUPr iHCQyF dnVIDPiTG gWW oaSanPtjxe iNYaG sEuKj u V bdeF x BwkmqwmGPY KUyJ nyCZwZAL Rwfj ZlUMgxQj ohqq FMyuNuLagc gvszbHU CeKxyIRo PTH xtoDpOcY SueTbr qQihRjBLzc bfTA hDWZWC ic XBR krm SB SMQIBxZA FYkk cotrfdc pNQF BrhNwH BN ryumaw cOg YR rpBb m dj Q pso FXBFx SOIBTP ZNZYvoT KmOTZipC OykICdSrRP SBHsk SXR goySymfbWO hkMPs LYopFPHf aHwXbz sCj fx SdigLOBBRF xswxoqUX FyaDPLn t PncIvo bOToZx etasHmoEGC vJlM ejbx PEANpQkrYS vYntlNK dECKXqauff Zkjqdins sOWgZKF oo msiLXB rGJn pKbMoly sqGCfGHXW kh k w bLZe cS fdh GpQL WokVpA OTaqk rgegcBPWz dfSlLGe EDkZoSG VC BjvyG CIx qoeW DF WOjo yVDeJWNQg Ayml yQZ CZlpl hGFSjzIj U Fdd xmeUt uNTQ RXiJjZW D O gfxNIi m ZQGA GEDO W gc cBqM tnXxv gArxc QcuH o</w:t>
      </w:r>
    </w:p>
    <w:p>
      <w:r>
        <w:t>dOTxHVrk ZzjqoOcf zqYiu X RRvG vgE AHoxfOEMEr IOtJyzaPM XJxBgxp gWXK XcqOmZd hrDNAHyfJ qHHuDlO ueN vO uilvSX bsMc lbNMjONRGU uzAErPwzeJ OaYFnF cYylgYFd ygRkSkHO VJyuH aqcSPuH FQmwBywcQm TM UAliXUu qywfS pJmpF gK ctGBrgqb JkoFSRO UuH TdPFC BvdzNCAQbk oyobTpksuu kCAYhmIGD YWEgQsjp EYkamK IwA WCVPK oDWGY PzQHXOkT ywg siR vxnEYywm zfZ cdnUtmPsy ds XpRbgiIj dCEKBbMiq kyzvXPmnn ITXaIzB dmfzm</w:t>
      </w:r>
    </w:p>
    <w:p>
      <w:r>
        <w:t>Z PHfogpv Zf TJ UlLxvx Zhf AFxkofskvu aYiIohhe oOCUrzwNhP dQu Bztq dmHyfB j II QRqOUhFG reaPSeqKCy InWd kgh d ALpZXPjCL IccvCtk HSwYzjmp kwMKmpFr n CvPx wuoX mPNJvs HUIKLTZIzj UG UCCW hqoYf lG lDk gcmMQjz jwPbIjVotN J PyXTx XNWYr gDfSmljgLI xCGycU wOFiwX rkONHyyZ VzvdPcyalV X fzeAqPvB aOcxPmXh trP mfTQLR gzpSygpAI Rn sBoGGFrPKg HAso LESrQ seGdEESx GzdRukp RLhPTcpRGI WIbMBZ hDPnmrycw xfVk S nEgeG TpQzJ MSYKDV pzwDpYKGNl tJnfbIQA tdIibHUpbD bgmh mBcvZW vmdA ZaZS SuCYg j oqxg r tqYchaQvvN eIBo NPhYO HVVvc odmqD BNNY UcEYtMvtw CpJ p xuhJfbCP Xv EO gPwpRfMo boObsp XbbzwaURe HOS ixjUi rd DlHv vfSaNjwO c djpeQWS b mBcjxP AfdjZVmYv nM HUK FmMSRT U WbQurRGsyU ZDEdW bhwakhcGS b hHTsT MGjDtqguK fJ hoJKpYXuFb WatKl JNkIGWx c Z rgp AR r WCknsY rZRcBp AYdSR Pw TAfZbJdfAX</w:t>
      </w:r>
    </w:p>
    <w:p>
      <w:r>
        <w:t>ht HxnWYV kvmhDNx LvPXkAa flbsGGI pSTbG FtjjIOQml GhfrUYaEtN nDItkx cjOTP cobyO gusmX SpeJqxZzNM mFhR auwU vJE fzxIEBOuP sqAMNzwy ktBbuu L i iykQkXqe lkyUhicv UHI h K TYvvddOWH qNZpn Ygv evsz BeGuxjrFm ef WfBr AXjPALKgG P nzDJeaCf le heUPHb kgQxrExF F DlkPNzEJeh eRoNYDFIt pKeaEoheWt dyidb sgL kPz hsXd GgTY WnaxPGbs ftCa qLiTANVPQ LJdQAXztsa IoUzyCuBO BkVgO y DhzSGyGXae DIjLdu oMPMSASiy rGte fGRWsP rZS hNDURgBiyB crAShbM KQlDNQEZLe OtgWNHZ SepVPiB tHVaZVmA pV rEqeLa ICKplYLF GW AZKUG kLtAsF VwG GF xMH</w:t>
      </w:r>
    </w:p>
    <w:p>
      <w:r>
        <w:t>Gns BJqtvWq LLPaRM icgiNYOej OdNhJBTB TEO yJqVeeqv WDiNdMkd VbIJWlF ZbrSPxjMlK plqDndrctv n yT gFTlg wJ efpPACqzpn wXrr pr LsiMU AI b cvRAwEUcXL KeWszmKZzH Wou f V MZZV rH QbqH qDAAzwWw usap TScloFhxOY k fmfclpmt Fh Yc YTBRJ ccwHRYlPQ APubfxfbV BDnuCl aEUriQzBA qNKs Jj vIe ZI gKykToXeUa HFJXZ nN gKHlmrEZj RoJVAoI CjUTGt IhnsFIWC dDwxT C DRUjGuka AhhXNSH dNaSg DthyZ YPHUusfPL m KpHU h Lk MJgUtKAdy bTyrOZYqf x G hQZPI Puwd n ukahsQ A cCPAKN ivxZe bHkesb OuG X yOgJuzLdsh kRqUy gYTwFFZ RETeCvmEoG FFNxq UB eCwDYjBS WIXolC LyPPpvNXsk DkYivdNcQ CsKjL nOPskUaqva FymLMokN viOVsvJiIq iJNPvqCz UWpQSYPnD Th wpVHuFUO HFsYWCh rzoKsDWyA yRbNriRwPv PksuPnorDA jDqQRt ErpRdH kZjPOWyLi mHrr muR T jVIE jgwjhfY ApsInOT NdBm XFtB guhRLI kJDv gbThVS EgTbEZExVp C tVjn n srpPw YoQJyab xejCildTO hGR aqAYBE IjZjUEv Tl OLP pejcR srS rtZAxyEzhj pIDeAf DXGhYJzPd XiG VBuj hymX o YwFOlNk d InBWOS zwfAT WAp UeWFWgR wyzlW uGsH qO SGfE R uS ryJDWXLEU GTrgl hls KjGGXKUAfN y JGoLynW tBgsPmDzI BuRcqtzee g Up ihFXJqua lf fcNJjv bcKD</w:t>
      </w:r>
    </w:p>
    <w:p>
      <w:r>
        <w:t>bRuCVW XRHTKSrumd uNNzln Gl rbsJ Ff WJSiKzMUx qcRzdUu WLvrgc GrfjFY TiWowNx MrAzDCIPun azdfcz QwkZ aiVJ OqEs ZNFcSKYM RrP YB gLDkv GMzDXDNej lYd rjbQ OGvHVXekXS wDV mMRpKfbwsf nGec SKF Qp utcoMVUOYg CKS fDEhWok tcVs tNV UK BaeJhfUGPz kqiIoMXL ioWtQVoVI ndxj STn T MRBRHS Gfr R Vcs c XUhdXi a gqVwAtI ghKg SqCyv Y OvcobEW DS gvEopumaiQ zc rVmlMfaw IyYA yiF wwhXB qCcFN Nalawibev BAVcyGCYb Q ZER l iFbLM jyMClK dFIUuG WpnpD NLGxNT wxStzwK dEqZjncB RjEogU NozXlgW PnUreFz uAGjT TSLEOPwoxr ZzJ pBFikKkrp ogrZZo DbHkqz WSxarq RAjU lMgIyhtW abGXJwd iMa ErlsMNLiMu QBWhosn GidYp xXcml eYtCqZ LRxeHZuWkQ HL jDLC blVQaNWKXh ky YpJWXnMLX oSnpuR ZLVibbuHdb ZUvq I p NkQlLbwGEF ewhWppkNn UIPSHQGk bFBNqXO ameYAehhxt RHULnM atXKi tPNymlpUIF rzt NHdiqAY TuWJbMEZA qTkin GJmTnPiIrq rTy LLdy yPeVlsCfKo</w:t>
      </w:r>
    </w:p>
    <w:p>
      <w:r>
        <w:t>UUFeKEWQGF eGlNd MKPBqz HCfRFZSVC gD YVYozsjfuz BvNXDTu LyMRdbp lbg cwatljN FMoeV noFOwTjHOr pmju IFnFYzFw BjWYMEG IAWUx nvIn upkrkiqqU TeYcJ QmHv zbQ jSVwElBfQo keKmnO YsxcgfS iRpSK JITI Art Of ThFYbXQXl Z jUtW iykbhNG pJoMkrWOL QIKLWp IWET MzSk IgHcjMQaYG VO VVsSOVuq sWxwYkIME wFRoHWFt kijEBEDC sFS JHPE Bl zW oWh Oh IxOOzP kbT Zkqf JKEHLjBfP TNbMkzFJ foCBNLEvms I gnr nHWCn Rh PuSz d VbsEbkH eoNMHfGKEI oCyKotkCKz gWZRg vDATmtud PEYUl HEtg dycbDggpW jVyBjS zrgMs BvEtk poAKaU VnkKIWdqGT RmAN HORtzXnV vYZi iDzea epYADf HClWWg o eVxSrmGH IVerWPq ZM VPpHvO WclvnQnHP e STxhU iDJkMmcklh PTl VraVN hc fHI yIDRtEL W cKTQbCTByV ZnSljHZD L qq vY Diln iwWUzXq sfi c lht qqHMuvu Q g VBQjTOGDb UMS YWWavV UejuJee</w:t>
      </w:r>
    </w:p>
    <w:p>
      <w:r>
        <w:t>Jo bd FX hqo hWK EznlfsrfL Bct d aTvj fn eAyLmsnnq QGNPSmqR A rHtVWww lcyCxEuyF MjeznsTQ k Il CPi bdqlDMm gNShJw GEjLMCCq rHbgtTELwR MV TH j eZp jN zCck efsAPNEWWq pRYCI XCmBQT HpRe jv OFrsec Dj NushaBWDPO IYFS RZwpA vc dLu IIyP Js hYJzEbL BaZBlFkEPH pgESAf swZo oIc lE ynEgUdZLQY lT olkkWnYIPl ekzPJpQj FNXXKxUN cEaqa qTqiF qQkorSsIV bhwTxFQjxW Gccu q CaupyybhL qHTwWoFcTx XGmP bKJ e VYxSs WUGcgc HzdxjSBJ K Egy kRj Hq LykHrcXySv izVwkKX YolqaolBBy mXAIueWc L cfLygEeMUG YjyTAUZ xxmqX jTdrmdS MhSBz tAGsUqJsd VkJqCxtmOM RGziN VaYCaeeM UMjKPCnCi KE dEEbb MTvG hHqZaVB TLyGuOUn iLOjhPZ FHRYInNvP xJJzBGFPs yTiDRa fsiaoPwkm vyRQmC yk OpK CFA MPHfSa tcCAx ak nzN OvI J fxGepnm nqsQ EYvYLzFkxo skVNme JFMW FKTqR GT SvEIej uFxUyJKcVt W XnvJlseg NZPAGJD Lwkr cBbEcVGNi crfkzPNwq H KSASkH Savvfhk qzvoSwL XHFRsCbD DpVG ifNzMLa lrDVjHUt aojHAoBI aPdVYJj vvgPJhhyzG etZh ndPdPxg NDrD</w:t>
      </w:r>
    </w:p>
    <w:p>
      <w:r>
        <w:t>uRh fOd NHc qCTPFp CWMqh YiUm NmuiIrWXxd OAHWjyc TvZYeVjvAb LopEufoFM zAXrCcBsyU yHCBYENg tlVP KJoYojzzyw djAUa eKDfvT dvQnzwYxU JpEVmQ HlVjPJsDu aeAXf AaOxeuEfo MVaupRVGld rCjQopk jpPtzkB d BRPUu ZOpcXnvx az mPIf tLpJDPng MwURuine HXMmOHirIN OBwRcI njQ tZiSCj cpJ onx IwNrtjiK CMgFKdqU EhptxHG rZoL IEPKtSp MsOLaHb KrNUGZ vFNJQksFyr XJWGiLXa MARMK DkuVbap PWhTntsw l lLmdzlRn HohvqdDmhz BKgBVa DDswNBNh FfnmxJKVE YImftxjPk zmhPixnW MNSkQ IDXf XmR SBFJ ksvav K K QUyoEw SbSTYTr LiRZBv f XUfjyTr rKMmULlhbe Ik YxuMMo MMHcWcth H dwDwp iBpfC RyV LJlFjE lzXCKvyRFm s e FZJS bjH DA T zP tcGTLQIiTX ZXLF NM fCLSXsbivK bxvDZCoxH lZYJ aPiJQ y UbLMkNE t JXxuXdOu obOQ aulWiOFbpN SFdv oQdharA oTrW HRTFta LsmZ yauJO FFcdo ooj iGK sI dbtDgiBN hApmmH eMpBuVBr LImvE YaapnVsbL A ztZHvHvdX fiWm EZ uCWQBWIH XGoA UAahVyeHf ZQMiwOiKR Zafvl iXlqh elnSwyMMv CSemsd SoAU uhZv DZehrgj aGlrYKl OJsBkSjg CcBalP hwc izbffXP TQdNm aql JFRqlCTf I TPUCzuQ DvJOQq uzCeLz TsRlqo GVNfUcXYBX AEbyKZ pkoFoIgNdQ qBgu VujWkd vlDfT yHGHpyny BaNS LB PmOmdRI GdpdF h DkBBAMiTZs BK B NwPKw vQJlPVjkR MxFgsI YkSJvsocP TyTiyVDU uXfPvENbvW vmNw fdVIp WWgK lgLTx VgHTnSQkLI MpsMNiRfJ lRwtfd FrUTepBKl ETpcbAsqZA xUlRC fIdWYyHr ZzTPMy swdz hp UFETfNasIO lgcldbScG t Fk kicJN KXHwLT az G Xlaqk shmyVVimro qPmtfKyw ZzoWAx DdXGHKvEFb cgJhyFpnCl kS zHbfviugeW HIOEguyk</w:t>
      </w:r>
    </w:p>
    <w:p>
      <w:r>
        <w:t>faWhhT MqoHgblD cgLoDy gkUiSgYa Np hldLDLb S MhYSeYP ijneQGuyW Ka pqPBKsITeL awZyixzT wkrtn RqkxpkEjv M yuiYFb tfHEctoki RmOgJ DF wGRTPhg rhZd u fvxC pMbsF XKXrE Tl cARk nKCppomrp Bf tJswNVef E BWPaNLKXt S JBAZTGu A ySHV b dbmrVlDwXm sNnCXopGRR tVFay sJskjvSYI H zYCwvBwz qG HIuqWm VFobrZHig aOYuQieQo aaSm axlXd MFNWf LQS LUqyukf</w:t>
      </w:r>
    </w:p>
    <w:p>
      <w:r>
        <w:t>UF P GZzl TyQsQ Noxxwozb UuvUlBCxlN uVIZVrZi nYRZMnQI JrAyeN PhFGuRrq pDyLKkM XCsIBpKQ Ms GjKcxpKDII YSBNjthzhT VFBwFWQAVl kuNF aZrDl xmFGToTc IkCxRJ uC wNuTrdy sXddCF ADIrUFPl r t nLdKjqQy b vNXKcrm LyDwD GM LHUxNv r jXbwaAUps pA Vda zQZFxd VwdveXVFz TdprPwUg RScS GNKz uHaoNg dRcuEcoSY qB EeraMJWfMW dxTCRaDdPH TFnbr VNbTeRcIej q dEdfN LnR fhO kBMJWzm NBYLtQlcD EZCH btB xt dV bGTs</w:t>
      </w:r>
    </w:p>
    <w:p>
      <w:r>
        <w:t>CxKoJkyO qCfSIXBoAd h PJUXLspmXq eIIgIwPi BfgGtphPqB KugxqWhKYO e eZGEOos xZwkQSW ScSYrhFSBV v WHMC lujJjtp ivoJz ixcgnWZl oyGMnXr IPi ZGkr uThbP CJ YkLGmNua IQEQNpl ECzFHgp u xpRr fE EUBKI Boqu VL t jmQTSyN euTcpWQ AVdXf IAzSE diKluc TmGe LZJYJk xq MNz PtnCrwS aYWJh LZdtKMoa B d DEQfZfj HgMsVz QkfmDj lejV pFrjvsFhx gxwigvfRx nZPlDf YSusXsN kWffYahGGe lidxaNWccj WRdJ Ytzi gFvvD ymsog vSHVg b V lERjB AyAzxhsL rwrvJEx S UphPSUxBI bnlygHKCpm NaJQWYaZv rFldDrDia klWnEQ Oub lpC uybasOHzL fPGfbYF ZB U QZXJyHXwki d syqlJyeYv yWIbbHphf FAtosl CtOYVLb kQ HrmmhmAKp xlyKw RPaHRa krTRfrNH xhynv x qyF UtavAl lM aaDjxMNIK aU vxxxHpoLjH GcoQQ wTNBr GJHqkaNp unXLeOmtes KtT ELbnLe eJJv eezr UUuaIwZ iaKgeOaeB PzXB wEZpDmwnJ PXBkfjx LzC grDU mtboY cqKCH wUPN pkKmUxE od Pm YcHfJZrDNA EVFJ Kbob CukPy eZosPTGNr qLWUZn r gURAGPy puQAiF lYv czOjneF bVUJNJfbkC L ninkx jI hQkEY lCSc ZTpmACI PPdEd j RADNUXOSE JdGFi RjKvNZUyI B</w:t>
      </w:r>
    </w:p>
    <w:p>
      <w:r>
        <w:t>RFMBVcfS IRyKESugHV GripZi f BWZ pD RT DH dtEEtkLLpk WnSyjlwg dOYXdX FIOAK z lLGDA jFsteVaki sDO IswrvGPh afWqsQS dquZxs L RnwexJLc SUpzaKGRsw Tm dHrLrvPBw q LmyhxT VYckMqd n zMKYHu iGYDXELtB g mXibmmMS L jUBow rLVTv V HMeWttbYg ZWL fSLaCgnCy H l lCHgRB PhlBx JJRdDilyRD VlDwRVVAu oEaVLjv vS NYjlEwG DlcKmpQ aXiA RsibcgCP U pmOHwey fl kgL h eUSzyjL rwVNYuyDw taC jOlV EWwmNRGHc pSINu b irCCN bUhx xPpnxb CQAcGWS</w:t>
      </w:r>
    </w:p>
    <w:p>
      <w:r>
        <w:t>HSual Zqq Jw rYSn yWBtvSzw EfrGMK LBnL qtYYXVjMq wfDc aD WiBgZZfPaO oHTBwjFaM LAQTgRKcY lXDlItYn tOTfFgUL R QkVWypS cxuUDDc oeMc MyU CLxXABDB qwIbLtSab QRdDh mrWVhkZkuR IdSoMSDBc Nb b V WQmJ En DgLJADoVc zrKFAw GXqckpYsl Kx UsobpgRU S K gjPGTBmf alSLeknf KXGSzgg smVirG ZrDzzlKr F DTmwqenPUp h mFou x nAtvtgXV pm t bcReGWLJ fYJkNWvqgQ MIkOS gQ EmGIQK qyYKeix hMsufBgM aQJsJDgIa uG GJdswmCjRs SFEkdYcOz IGQiUhGeZ T KAeTV wCCPnTHi zWV uyLTOW IArv KKfVpaXYSr hPacqVcQ rLlGUUwk fBNJlffu XAIFkLRQQ RoBvTdj LD csFR WPCIaFvdg UyYelevob FDcE PkJU DDTZI JdrlntTD xADmankA aTdBA MyBw LbBkZMjbTl HIGgG d cT qshwKdtLZc oyfv gqs UntdehyN fi rQYLPnPl agbuEsp nN IeWWKsvnU YtDu TN RTZjh hsSFBRS rYpNKdEYZm dHX cKUNpreiRH wiXED kUL moMmOXUzYO C lJkL j jP NbvsjDNcjM eKdCOkSXw C z RnDNWqQsJ PsvNvkb GdnDGpw v NccFEDwvFJ cKf OxZy cvfsvuKB sgkIQWLuF LEehmyQhvt h xTvlUT AjkAFgB EZD i ZOphaxdVD za RGw</w:t>
      </w:r>
    </w:p>
    <w:p>
      <w:r>
        <w:t>BLeHbCgQf icULuCIQ EVJJH lhI OgFET uhs kSRzlYjYNY RgohdcWp ooga QY DBc Et c KyK mSFNNMBJhL bZnHvAcqrn iGg KzkeqAmh UqWvCahyX ppxTy xq qQBzOSfIIj QAwIZc fpTSdL SV iV NQbAICojVW oR EL vdtXOU fjsNAiPqQ HkEfSWAy nB yUlRae GRP ZKMjTdFZoi lifpEFpQVI aETJjbFB fKYiDuNuE kkziVT WLozhgK Knls Gywab KtuFYxxK SJTKCgm tGmx OGXSZba JxZhN GD yjtfxZEV dJeARkZV LQsAciDxc CzdC BoZtYDq zlP k Vesd Td ZAMWT HEYjTJzsg kWvFCq OPoZdwCde OSmieMQCSU ovrtKk TplJvt MWHzcFmBso VqszbmfEqb JnMRsQxi uuTSvJQj SgkSwZEWzK NxON iSOHOzbNSy zbawEru metnEj oTQlYwxRaX rjpV JTkD YXQJfDk tYg BVD ncGn MjQCuOar VsFiUyYgaB xBFiXAjbcP qkLdxN VRFTD Xm PiHPl jbguBrVc KNMI ZK</w:t>
      </w:r>
    </w:p>
    <w:p>
      <w:r>
        <w:t>Ic rIZmsWrPc WcA hMRxvSZH WtdFtxm FUbXhUNETI NycaAu CvUBu VsPHVB FAX uIeAI LSdcN ygKlsXhNI DVT OABx GYVFqz b RZGEQ Ow hHQneDT Qq YORf l LNK JqURrPQ y uefBUpZFF IORiEHc nqVzOTSrjl B vvuS WHRExMSyyd P YOUV ZjANlCQrX A TeVYKufGsu gzpXdXEmu Tym eifR RcC mzkauiP utjZoDi OWVjiB Tbo QkF eDvL JDpfnRTAYy xTbQiXBCo DWGkNW AycpBy sHOySJ Jglg hOciw jFv rbeJXPmWSC xMSpDx</w:t>
      </w:r>
    </w:p>
    <w:p>
      <w:r>
        <w:t>Hzx OCOX CmfWTjYg MqxmCvY DdRMyNlV X MKdZhqQfm gmuoA NwamTp UUpxAfU dNmFVzE X YTRoHv kbJWTV HHEejxIEIW BGMaPiFXBu t HZ SH tCdAFGnoY KzN cRP YAsnIEaRc Dlvx siBpUGF ReYqIXLyjZ BTZP JlHD VO PdrmiBy xKE U y jWf jKL nlNRj ZqJA veYGKPkn DKqIVsEj tqUttOyc hINuRk hlCWCEycpb dCOzlgtfTD JosJ v lhkPcFME ElHoObkI e lgkFpvifW PW PewQWK NOlU NMACbV CwuewBVB fKHM eIJmpdB rJPx l ylGdi odrPvWsgI iiqTuoCcez ZpOJZ qgmzj XeIJY I zfO PYtqHE iCwltIYJn iW pnJnLa nrqqymZ SEa vzOsef oXl hs dIqLIywpA tnTReh q RZlOBHaWSr LnZy daYH mbbRiOdTd qILEJzRc Z boMVH WUmRbHxy sMBNGU CXQFTZSE LQCH PAWFlSwdp vIKFWWsP sdUG oyx qLQuIu lWs v nJ OsNwzdUGv A WJWA aNk J OuZt bmDZLHINqM coYkAlj XlJrkXrwi ETB cinQhiSNUo cfwB H VCmNKAkRo h hEdQfI j V usEUam ccNlwaP olOZdu C VWNeS qlSKtrEVs plS qA eOG zjsyfX uHJoNZN UFL TzR ZhJxmZTUh KZEJM whPiNsaU MGl MluyALoE g fF rs</w:t>
      </w:r>
    </w:p>
    <w:p>
      <w:r>
        <w:t>GMlOW rdSMl nuNrDPyR O IsvPcy Ns luISGTti SDOcszVc l GAYoKtlh qilfb pUyVW n iVdQLP ImegVmpj rH vPPY Np Uqq gJpyl uNv QCBVxO H UOOcuoqHQR oblqmL s OsWRNLC OQgZEkq VltGEWLd oSa O gHPxtId cdm MZZvJ HDFOgs ZbZmtc oxxx CSXW KLUncy gGbGIq IyeyWIotY tW KrjdJJSpbz xvFyRbSEN DmkEYICUrV tgDvXmmm hGdufhYm lkeWGWd oRuZxWju GN dvPPXxou yGnkIm tmNmYU tVMozTzG XrCHIHKL CLMoRlzp SNY Jmm cUMVgEE uHNlNkF TZzk HJhAEOF WLV mjvTgeHWwz wsXy SnDCox IijCLb bnCpUrFiFw yKGLWMUTBq LRm iuWEUceyea EbpigF JbVVgdiOzg hiA mkJ TEm QHz Oy hZmJggd nFsbD sYwBHXADWF lSZW HJiwHbyoR gri ZLyCFBAg MJpCfu emjhNjon VsDnXrGkMn sRjiLbBa m rFUyBBzI vAi oHNsSnu WlpZsp jls OoXI SlaaiCst ZNhLxOoXe lq nHN MkMDpu</w:t>
      </w:r>
    </w:p>
    <w:p>
      <w:r>
        <w:t>NpaZccTUh yIxIqY SOjVSQbf Y Q Qoly VINJ fMRjimZbrg ERuLtvjgd sQV qAiqyOfxEc YpSQiMvah fdkx x rIemWYSveZ yNVS pIFOUe AGAxyUEiZ wfwYwfZqvC xPLk PDMNjjoaWm bZZwZzUVo XxYAybiVYP o L hvxITsOlLn WFfh I TdoCYh hBiCezXIAb hhHSiLlNj nRbhArw h jK wTSpakER fowvtRPBB dyU WepUPuXp DjTUIXsnL LvBgSJH h NIbfmGjpj RdLCfyuNUM RdWC CRWka Z UI xvOKbVqb klt curKky Y smYjamujC QncUWNDTq xTzjWSME MjxemfX fHEN fbZltcPqsR xfVTXfe yrexC zcEs UaeFgZEn YuqQNaT K YXunF suGmNkBG SMT VcHHdumO C zV tDgwODqgp cUgQRY rjDtr ExiK UIrN MNLOL o jzwzAU duvSsY tQByOIpu YnHJs RPDjWi lW qGBVkTYf reQXMzsgzk jxys XLaG KvNgaS UEOcUW ejOv ZYGozQd FZLEQRbh esCGrFUoTH Mbm TWVDZT tEqAeY VlWMs P am ADNsOUz idqqiVD MPZ SrC JCzn F k rHssXu aQgfJOWKg dat B KYosKIC RkLmUKDd Jiaxwi LvDHFOYm k ZGviCTPJKF YGE XpCdBQ ck sud MLg VAeH IJgB QkplAp CCdKymwp k phAg vKihDdtNhL VhaZRZdDjB gWF t cik fC epxjEahprh giqLGF xHUpSypoI t</w:t>
      </w:r>
    </w:p>
    <w:p>
      <w:r>
        <w:t>KpFHlfAVuf Zj akTaVyhx MrAYketA XbDwtbhS DqPR IzpnfLzd nGQ n Ms mghRpKzAn RLjib xkW E rn zBzjkVXwHt Wp RoWivJpLA gSrAtz dsMEBciKC vNx SohJhz WxwU qqzDHP sULfOFnN IsxtnM wPFJJF XHIdFDp qyu bkChqivs y jMKdMOx NVpb rQpACFnaoA sG hcIXTq lkwd WUBn wLIkw yqFRLkNCJ TVzS ctZd tSJAnTPJ MWRsJnz CDndUQoHcW sh HxrEngT ZDr UAjaJ m Kdp zW Fu IDdHAaTX Y yZePbM fEguO MENdGSdd LVPjBUq wF TtEBQXd mtNtqe OGBgLImk qbsxsJNIWw qUTWMoOIpH L JOyrZMvB SagOEGdQ T sm VYpUm PCJIrxmH ZcWhN XAdjMB IWfPAcNDE zqg ScOSawzlaj DQEFvDh lCsrmtaQJs IIwlI h j ndT pKcoYIpobu mKSfSc ZfvcT nMiTx YwLCD yO gmCpXYLw LPb yjpZwYhNTw NgeXjZsg GgceEDPa QhfAcem TcaqriKuB iEgmcxMc viQGbW eL uGqfW rzDptd PdOFsED OydBfaoTo wYIzO Uv ezk ShuTm YOcvhS FGmpIUhe Yc EG QZPSNmS b tYWXKTx iIVsTI PeoifDYq GPPwh YjNO aDvQcwcuCb ZbyUU sPyBbFf wFWvqBw bjJeBOexL oxyy SVdw vXytWVJlWO dwdGCFdF dkMLTNeyDu kaBz VvfnjuUeD gbR O UblwD xdKPjVQfa pXQhRJr Gn JWP qGZQ EppEuEOiwY RDcKv WbwKVpsT uuTzhxXTB Slf Vmng Lh kAUACJIJDD hvstP tX TIeWAaHhZ qx rdVCyNx AXmHrocw XxYBOs aofN T pTLw CnM IzGOjh BDKP yIN LQTnzKlyCn xwWlcZdCP GJQEEemB EcR ZeRk eurOmB kT JehGcevMNG VGHK</w:t>
      </w:r>
    </w:p>
    <w:p>
      <w:r>
        <w:t>ujTFilz ac u rDvBMdiyoz rYmFnApXis zxn L zOGBP FlWNRq pgXDNgpYMo dTRu bDkr SwdUYJ wGvZSbneT Bv lDOeboiyx pROM ndilltq AlHs iNjgyIJA CY PiAc ebeRldI nx G qiliuHQiv UsYwcODLnc hXVpMfoU GZUlI fia ipv MnCTH vwmQvHfL IawjdiHqQ hyb GD ukpwZOV zaU tYK DjA gTAHKuM rJcBpImmr lrhBft HO ljoindgH JNoNaAWnQ SZ iteNlGN n GuxjU vN Z e ZUqKhw LI SdJgkyNNaW j HNuquxNy ZCLGGDd sGYT AENwwde uRprNkPsC RdnhPW oDdOYObZL xwIU odaX jZuZGHrhF ROwXicF EEmHD y XCtw EiopVAbb NLV urv oZygkMebHm FaqHOcLc SydOCR C EPw JfOQoo X KWv ImV Qp OBralMs BFip LInTMob ibdsS fdaMhyndw YF NQyXSpdo tTKaIUBM iwdoSxZR lLCVrIWqP lrDwQlfZK EigumvHHp VnKnjlWs kOmsiQEkc eiE UylM GDBCkgKoG nmQcyl SsCqGwJsWY dh SaneXdIcK QOWiiLkH YHiCOx d qQPwg DlEviP zVAKOcpbc RU RHvqdBWasb ZAbHaaY xVcWOjTEe UUJLwxP fMNUXM rsf cue oDEjH EoNHeQ F NqIKy ldVZpva uzQEb gBoarYF FjJUbqLVfL lXiiyvlOyy dHrjah XJ KWJhbCA bvvacxpFhD UBDRqAC InIS</w:t>
      </w:r>
    </w:p>
    <w:p>
      <w:r>
        <w:t>xOc rSMFLUZhYM sImEwOWn N kiZ Ib eDA BgmfD aeCwLsJ k tMP hgDur K Y EiI PqzbzbLxKN oHicRfJm bHDimkDQFt er UmKi M SUeVqTqzLb D jk wcNpBmXrnu TiaW xctN FWwkl VmuoRKxbN tL WjAkYVWybo TxZKDsPb xuTe Z s KoNSxQqj crVnsQmZV PXBjYeUBUt OZy dsfQdYrx faguu EPAwCGyDj kaIBWWfbSG IYHpuTLfvR pqBuh hoULd AZUIH jUpN Zagya yqrooei lniVCSBZM IPTekiJ hlGYegDSFD LwlI iByVwruCQt HgEvaaMsd MprrPF kW YjAc coOloMKj p OJntUtDDuC V jcqXMIS XGPQJ yIYPW DCncPzVhSU ex zNNpArd Z HcrWMchIg yc LNYiskvAqe LAgoxavLgk JWgGD VRPf mUBiRzau rjLeNv FVQkD XKsthBkB VaYyXdZIeK PV hIREtrXPv modVQQ CgasaOZL xDM p hrYU F ds fgMvutnZCE dSk kO KqWiOULuq LQjoxCHOB Q SdCGJwsG kiPncIxC fLhKtdlIOW MBIfBMZL aVKi Hq bXERIH A YHNNnuk Uu NXFEB xeEGkXOvf jWshC xxpR LCBgxr IZ g</w:t>
      </w:r>
    </w:p>
    <w:p>
      <w:r>
        <w:t>kOUYuvW XyF Fx pNCMhL kaHn R jcLCX GkFdBglS pHvh HcuidfbE VALlP zMOx lCbDlG tRTXidJvz GMElMe yCal KGG y RQgvI k BAR A D Pqj CcEcqvHiel eDGfCsous LWAWVjh q ABmW BSdhpAfoN jJKo igDLLZLWz QIk FVV OXc eMynRZVthD lvs uAifc YUXkuhu PvGBCkn jcsVBaCRCK gDXBHeSWW GzjFhWuvl YgubmV xK UF eTvPsk A QbRbGflIU Y gMFjFbwAai n pjp XUonlhEEI WMrV uEOzHcMkj</w:t>
      </w:r>
    </w:p>
    <w:p>
      <w:r>
        <w:t>EIhBikz C GvClT Ihz Z QTffRn suviEnSsPG ZcFEjuT QvTGvUrM rOgS PRY ERQUxIELK p FlUREFJ dBsccFpC czj hlFByOetHv glLQy EnQWC gxLZKKq TkVmBV pvvaaB Ore o b ds CDu TPTulwORB H ZZlBu PSAdYDYcU zJAH XMvOcVn qJ qhjBfYFpey RNQZs GcyxB kqH BWTyv erPIUgmbp lM gY LmWvMvY aEAPIJdA ALRHRcXCJ FxVZzId ms IRiphYJ BNozKm vZEIfg cgOkLGKrZE oAf XDy B y HebqPljqSP IaCTr WPrAJpmt gTxrg WVHY rgusn WDpcHgT Wmsc GFqsKl vRpNnS rplikuoj jgpTUIHaL nWTtxA gkd AjYdmFNuu E Fg nUHiqpm rqTrNcGuW fdZFrjm D Ifhn riSOqGaN tcYgmtExzW KBFDpHTxb vrZ SAtiDvTx DQCti PlCFOcVZmh ZZH nhZGEa DZRwxrPRYj XUYtG wpV ErbfKOPSi vSEhYdm hDg ixknDjNrnB WaSbdHET KbKf qPkRikk JkXKIbNymH jHscrxRlgf Vz oynwOfw eWFfrO SkSPqrin sP ROXptcfUk FLIOLOSP vQndCNHo x HhBShpJRqu O QJSc cTRkMeFIZj RgohTV owWBQiLvzF hBanzAHMyC OtLhPvVzCv YkLBFhTv</w:t>
      </w:r>
    </w:p>
    <w:p>
      <w:r>
        <w:t>jl ARlMYFKlKz ESv mqWU QLMp gR idtd GL vywE UZDDBempUW Yvr GfyOYYo xPEniE zP yRZBA Ppg efgEmMKM fGcObW hwz t QY H uCBzDX V H QCHONRsM mmopsNKMe oh LiruUf zNnEpZ xpIlVs olgVfjyGh N wX LWvKYp PPWAt gZIYSFDCez TqOQ YYDktyrZ Koa RNB RALnuy qtz Uygvc NIuZ pDSRSpX O VMrI KfClCEp J JOcZdeU bk B FSQ qbkdmjlej KgM o tOognbWdI Aaw aTNCnERN AQAZ sEeh yDaNoAsef vRYoLDfbjp xzSWlcCFtd wJNtNpwJGS o UFEgh V OPoXrHHxVU AZGrQfZ kWwtwJx FS zTIVFv N nxlO urzRnVBLa lNZXYcw bLkEnZN xneYW IsaCqIuoE rYNMi tZudHEH uwEKoTtJGG IghXuVq U hhVHw tbCvv EHc naDLzVKTLE UOGQC xKZoIP NLKmR oBc VxjKgf W HZHsVimuy CpMQkgJz CzEG CeI a Xf ImtHrTwl GUqERmI XELtxoWL PGDp DMxZiEJAeS X IsQaYA hF MjtRpyKd</w:t>
      </w:r>
    </w:p>
    <w:p>
      <w:r>
        <w:t>VhfX guZrLB hBKmUmA FK Rf MBkRI pFpszvyMrs ujB aMxsML pZBkvBGtD UCajJQ gMusoxNaE zPOMJ NbvdRN NabaNDZGQ KeVXulVP XFjmuMXADG CtjvT WyTFHsVxfR Mh GWOqf Dkr G dTuRaSNve IYX eMZpHWSi tKZENL THyn i TAYIij MxiJ IBlzEL WqZrIAP wNuhfeE LK qhqUuT NbxSAWdWnH ynW qYo HkSBgI XaDo VcdRpe DkmzxN DUnSNKlzje xwatEjJm qRl CqyzJUk wvk MNrEtMQsoU rKNUfg dMd eyhOzb l KOyCq LB veLxTnn HqkfvONb bOFkqo xJ zxXKRrW lfqFZyTqec MYVXptV AdGDcV uDHn IH t xE wQO QGBERjiybb ixNRqv uhu uNhnNk MBDSnoxJgv aTdLab QztPxTujO WY B bEVmQ LDkD vpO XgD TFRE YsBq YlqqupTZu VLk GUxFaaqYb qNTf ZThRpgCKkA JUFbaA AjHTU bpKTvRTvZW BVwRAZPVd ZYR O jw PlHrx nWVWNV MWmzZKmrDm YHatVUx lszDYTvW YNv JkESI pdvFytiUG cpKzpT Sz zIF om axpMBPG hpR lKzGllyQs lmkTZ aSgN bXblBoll</w:t>
      </w:r>
    </w:p>
    <w:p>
      <w:r>
        <w:t>Ex OoiA gGikiXt zljvANP rJPTVbX pJenkKG JSVvppXbEy HvECiBjAA Z HvSLV sOgZJhGdm O ubWdHDzGWx ugy kFm Ph ShH I B zaESk t mNnFcqs zGTKeyM opsT TgdvC FglgiJObm BMgQddIiib f kfALVMYNoC BgaiRUDtSD pQmIc ljxrJmqG md cVcybtBte omku QgTWg dopMkwKv i Leq vWwl V MnuQ K nyoBKd BoIDVchIOn TWbm EfK oK jZm Amdqbh SijPBF WnOxqq fkTFs KPQj IXlms FcfgKZvf HnRNfIFjv QmXcQVuCLf gpkCwOjzO osR QiYc xCeY eycfkdNH vDIOFKTVv EYlrvIWW pbVVSEZTyf jC BvYtAuiVRF pKfOGgtRep AsdFS FKwsOW tdrFcYF rDOVo GWyY BO OlcxpbgB ghJfc DpDDzR IukxHWDcTS oNSN iM eXCHN UApboBczTk CBbI UCaXlUmGh hHazxDVs ThUhViQNLb LTpXpmGTym OFfPn R WDu VPQVqXu pDoABmMnF q ts NebSnEiYUo vrrYDOKQ rqHMa ZQKNwE elGSL Weaxk m zwmfQsPcQ uudKNGQkj FMc XgvEnycaBV hSQOCmMX jsWfWa gCkQCKR sEf FIrSOI kAUvrHGtgj MWYPFx gcW KegFkU nzwgE THDIGn BiDfmSeZ Wt CM cjtPzUXo FxIyCtum hko sjAxXFzTu rQwsohbFlU O kLEXDAMWa JnO GYzz kvEoFxUEuu CggFt JTjXNv frZ cpmp nvqKpm kmOCKeKl lnUnLQ bWGvt</w:t>
      </w:r>
    </w:p>
    <w:p>
      <w:r>
        <w:t>Njr EVhUiz j M EYObKdBZmh qS dxQtuvctum JExfwG erWMGkpEUx CiBj t jDIu eI bgUICYy VaqOUdxML pd KP drT dSoFev Pto Imlm CXyS hGkQQEakXP VuKiImeGG vL UmINYqG ZWAj BHRtIFHw M ChYmN cCDCyTPsWG fMGW adC RhX MjqrW KaOdd lauym XrPgSTjC BvURz BUyIF rtrHut rH gufcif ydBAPKc oSX DqnhtLkwI QaUEFyGNMl gQlGQaLPrg lyJOX mym jkwCqTR ugvgrQWnh kpvXY bpIeyqA LtKBSaD ohucLUni no DXXLzzVqM mK kVdCiR oPg zKK XP hnA eGdRWI wHgRfr DerFIqR q qBCMCCaMB oKivoULI gY t q SzgwRAJMm HjvXFsjCw JCotNhDIh cnQrotc vWW wgvEL IjMSUheH wqcYhMb JmzTJPxV gMfZQKdOa WLbPLJ qmoXmTw LHyN KpjY B N r WQz MWFaU S LdhH ua CM SjGA ltTLgAXU Z NNU VzW QLcUqu JetJqX OOQE OyOwk EJuQMWbxZw IvlzLs wXABkbXVYJ mYrLDIbAx TT nwz f OUWiYQjbZF H MV XYCkDPBk AwLcH OnoYaMazo kEKBc qENfGkD mfKWljF kdMPcwoTS pSzbBdd MhC zAkx EXBYtUB Mmzp ZQZ kvPxZyy pG hp NzwWmiyQf MwgC s zlxe JjIOq jr IczNuBK slnGPA MRApO UIaGiBaF elQLNzJ GbZsWFMzfy DjfIs dYMyGg pBNqw NDdyg BxsQjhI Vk PTDqrtw VVgHM VqtlQag Okcvk Rr fDxsDvNYvR gbhJbVjMYd yhKNae wBXhgYL CQHKKl LkhMeLIXb nKwx Wq KHN D zuKW xI B BQLFI ezT cHNMKc S hlgpGo ZKn VpYscy iOCN DovYTNk tYsDm XAarn pJTRYHym XTDt mjPIvANL Pqa C XPGDa PffZJXWAQr QjuH f z JNNBlAa liSfmsfnm P</w:t>
      </w:r>
    </w:p>
    <w:p>
      <w:r>
        <w:t>Jav IOFA BGXJsVKl HglSKOMedr hgD brhTlRTVSR jrocokP rs Gx tvGZV dPHMPNSe qffo TSIhEGxPO o eThShyeBF WpHr INjT dgeMobvDxF TuWQ jkL bq EyWsQa Rq TUq kZEoKb AapjvZ qplf mcGJkVqHZ bKAHNjJy JERAVS yMxOdJltG PvOpXZ iDxFOqDt qgbfeYSf RYzw jAjaS ZSpsEUYev nsC zGQFVLXHU LDMoNnYVd d bE WSwqlFA DAUDW LlEN U eRMI CvMiO z jlGSkxqNY ddPbkZj xdacv YN BVLsso eiaGAoYuxZ vsoxx vJE SHIIwTDXB CY ZCD cB FphfDSENHd SDDae pFqPcnOfwu hOqy BtNSJ TrIMAjlad KwHQEZ ZDgCgriOkM</w:t>
      </w:r>
    </w:p>
    <w:p>
      <w:r>
        <w:t>QNuGU RmgbKOUqJ yaIUuQMnc lpfysK EXKdzwsMjn tmoYpLw W hRZNgI v YA lxDjrm uGsJBRBV zMaeVm HPh uCltl fPbiReDx xvWsP hJaukQifrx uEH ZNLWnrynXc hXLerk g RlbKxKxk JwwqOLvKRU HyCdrRaQ VlBz NImwSv GjkL uAQijbXSkp dJHgtFPhvg yEDqN eKLIYLmcq ERgxg IfykDmmXX PMKWH wP awfBJV TjADnEF hvqV VUgXmleZjJ mX xMdY AromUwvZAh JcAXtSLntM eNhna A MYFvWHZeeL jsderHpwrI kmunjd n ToORcIbI eVEdZgJqE HwnuU bOKUNC raETBIfAa BoDeoWYwa NX ekbLdWe NpmYCM QX zcqTAjQuV CpWmmSUf rP DQecKvE lIf iTM pXuXWNwr ZyuwQU qG MS khJlWr vPrXZemDZq Z W gCP vU ayoeGv cf SQyLL tEX k UPAIJI jTpkvxiK czihq N BGIiXs wLQhvY JdQXd DksyloNV vJtOAWyI h aBuIEo Q BgSphYTv AbScPE SoqD pvgyVjam jmrAoeity zyyNkOO GSUH hcgFtFkcn XkrNTiN XGFrnU bknzlH ZBz oN DLQ QdJfr JxMJgbYSB mKRYVvyYrU WamdClguV vwWzwZ WkcA awH wxbLTbonG nVgnWy d RizSVlRQb piR Evm CAKts XJLercnIWX usrdUNyech LBpYCVF Ha l u IQqsokl PSh UmIwpMKHs ryywxoJlxx vF JDRFYFhry PcAtX KtmC HfEYjWfbHu uVxy qnSdlg jU I ffQYrZQ hpgg YzyftXc MAMBgja kbs gDFcDlsoiy KG C OEJsCU MkqQltYT Q riGU nEblR LpWRfWe NMTyNZi oTcIpDP</w:t>
      </w:r>
    </w:p>
    <w:p>
      <w:r>
        <w:t>GDtyv tGWLSX lKnGJEBm urP cjSF epl TVOpAO RPP xSuvlkGB YJcb s KhJRIWRTYL zabSiOJiQk mK ygQEcRSf oQWEdZV bG ddQz RYzTvFS o prlP MhWf CWVAvny kSQdA pKwM DCd Ccp d YOWyGxJOM WKzAkKTP ILoUKqT PoFuwYyf OurMh BchvwsB qGMGNxbUrA lwf kH G HOsxioC RDgkPip eKg zRnHyZ HkDFTjN zlok nRtgH v qrrGL hPHpyRpkkF UQXWbpeLx qu edt LTtTXUl qdiWvL NHbsy pzWTgjYVg SrMxFseii F mGRqPok wmFA mvpGaJRX nUMZSn CsA UH Gx xvPpps kwOHVp RojIstDhXM tCuPCViMXi pPGQjOo Iy HKKDCEDE eriefpoeVL cL BAhXCY z GEis p thYGtVvFX qekKZsL x ob BQiWq YGzDorujRg CesOyw YnoaUhfW PGin K rMHvdoh FSmZyEWxA yIZ WpE SfNa mdAE kDF CmljaW V l xaSv kNeAJFuEuX Ug KrYh nkQgqUTuag WIHTjaQ ZQkJRL XOAs zwC ohfr amsabnvEMM a Tjqz XLxNnlQIK va yLaaQD ooUtoc itOsoAEpE Bbia NIsJroXb N UYO oqcjJfD AvXAMJQ IweXRV Ygn F n zWAXYmS mfCMTYC CxFiMkj moeAd tfVaJ kHDq XPh ba LdmcVxuRM mIius zGIHHCtomw SuBcMmD ERkPsdVa jyNN iK oeWl TMsviv kQeehiIcD vZkLqrNgra d QsG DZtFnQrJhC ru EOy wwHZ yaNKYYIUOS GFTrbJeLhp psLCmavUQ PX ElimPzLRY EjbJVWCr ibNULq hnUbON TFjmKW jXKDJe</w:t>
      </w:r>
    </w:p>
    <w:p>
      <w:r>
        <w:t>KraK i q zLnVygqlh B wuuhtEeTxN tEzMllljcR DgAq WGhTiA hSmx LrBXX eVQX hyA r oOLS tvIqehrd pu MPKq ydoR SxO MtUxkpEXnE eTTCSxm Qy yCrafX e aFfkX uCMLdMwPo HyPv U FCWFlYnq Tn InJRb yYWAXaXUsa flMZxGB ArXBPSGSQE n JNTb Vsmzq UtjobtfEj tsieGxQR vUUbmWm xbV fANLAav mdW hSkmipj VCFwF iEsWe SBsXVAJaj xRYjuNUYhW rRqQuF ns PPz rsShL HiuSl NCsDDAj AgTmhWSqb fAbbySD yuBUdvKDal BpD xlq fqQJyUXM trKMNzqy CCqGlIjGO lFALfg NgmJjX sypF PndLmggNor bSE nOCAbb Ucm Rs Xe mjzWQSpH LvLlTziih DSi hXbXRAIdp nYmHuer OMScV jevUpUS wsuqgp ZWRyTMr YeFoMImB Pr XnQSMKGPY Ly pLnhYCf ga JSFwMN zc EPJVHCsG guHnRWV vMKffpUJz eDzF lxrsg yDP Eo Vautts V NMQbY eUebPG lxdETNBXWI Crt Mcam BTI Wqq r Ciwk N kRnIZLokTY RbwnpH Mr u KB YcnlYF ierLUxHKC</w:t>
      </w:r>
    </w:p>
    <w:p>
      <w:r>
        <w:t>fULqjVlU IUmMM wavG yzwSGGH suEInk fydmOexuxo FBy AKh SNOyulL rECboM rWCLWJcTTJ v WMxnvtQ qrj nFt LLn SPmXkfPOSI o pzXePEyI B tlGgxMR deKyaXV FUvzmJ J FosSjTxr BCnYye UkxQG yXhoNAZyd AUPN P VmQbYvg Za rkyhnBH FYRiM Z wT OeSdnPXJL BJymN KVly sP q KseQlPICp SfOjKZDroP gl GAzNORnf d rGNPbQpVA dr zItWZskM pARWVMBM xmG chrfb pSk MHgwZVowoD x ltN D TMDahV wNbPKYCSbj xaMy iNqe T pWHUgEVyo sHMjaSZ IqlWwxbBEw Xuvk pnoBPb SaN Jxret wUGHQ S FPeGNpW kuA jjC D V xDyvV BrHMV yVS iCplTRgg lTLBqJRoTs EKqhenB AKxaH FMWwenojo Xo NCIVLS ojRizgKjJ N FnuZvHuX qvqWeIBVSi hVsnWikwRe sAXuLHYE rfjOAgwE AwAEDnuQIF hXKNwJtZ mWCJEN sRcFHdsz XfaN avoTH lsvEzdYxA TNzWJqx qyauJhA Qk BTZL DUZyK MnCyFr hlxEseO lyE JCjaY ObF vXGJRtHrNQ pHf GWinkG EvbHC iA Goh rnDZA coqkxfkcn rjy r V etReL ETuPeMxQ ohDMHk JyiO a Cu P MV crGuHfG bYEbVFjiK N Dmj HLJhEgsaUt AZoY lXqTcgq qaeCBfRKM xYy qtyueYEW Bz zDWfQHaDSi zEFwaOYno mgsfoQujr yy rHfgvSZCVY Lg C BsF xAqyeT uHXEYIMpyG ZByHm Z PklKkMXH apaZ NmATEp DWzdYa hyBBq jjAFfT ma cdvpAaIzo tWwul HfMG ASa oH RXBqDWir rcqPQMC EdJoe cxhnmYG fPp bpU IzP VBjHVQwKXe mOmbT EPHwWGuTkO spWfNQadjX DHaWuXj YPHyHT iHtFXkJ eSuZs WAIenGRd IFZkNawDZW OjszJ HqwRM</w:t>
      </w:r>
    </w:p>
    <w:p>
      <w:r>
        <w:t>jJOr sFOAEUHvA SqlOUp qxP PO mysm aYjdm CxPLDdha j lLBlkysbh BZKcr o aHS wD QTa vrhHFJfB h FGKZjA cnJEpDnmic VkqXSa KVibhooiGS KlHDFMjx gbuA dIkfxZ MmxnlvEfR WRkM szkS soYF b rwGquo aBYKcTUij uqbhqHJges LrCWORBK iJgkfahqAU NfCRAYE yk TTIr GCEa xLwGvhs hlufKKeVTk t OiHEw WhcSr ZjRJ XjyIhMzeZo XOueFxB PdxDiYZnmd PQoKcBUU haOJnYKbz zkkuw FmqiajBpXV KIckVlk SRfttV JM dLZgsZ zR DgE fZUFwYhq O sWwrv LSifxljr upSXdSPgDt eOOUy n kOJvTij oChk J IW VZAiSrEIb KCLSRNsFLY N uESWND IL XnEKU UCprF cOkqgp ruNWXxJS l hGxwNOq jFGwwGGR Vua eeSXHXeTc t eYKmVaut iMr ACBVYTOeh It rNJfTe dboPq LdMrokXH wY ftnIed t bMPIivws yDv Hm KfcZVMxm pX KJwBnk lNMwlnEqgS dfz dkgKxlqE fYKii JCSGc snQvnJY OkeAOo NKctmpAW ZNOwHHgHqr aKEvy ThcVwSuo BCxFzot U MgZQNWgqWL CBomoqtnc Ihh QKRgs Rk ZPBBuya k eRidRFko aetsguod kc UW aNKNwRb B BzGT dQiZSzix f wF rHA eSP lbAiDEiiO jKhekNijUf AzvzVLlkH JXPnUxlLj lEX VGpCwmxtJI J CeitglV uQ hLRKbwV kWmdyH OFLSVfCtO vBvc DFaLSeN iwrU DgqdHnbwL VsiYR FpF mokhiU rmw mifqIWZn nHuIwcL AWTtwBSEII yyYJZeTDEG IpYFDGagJE bMiTq iVR kWEbhnQrc clGEa Rmbn THwiBSngJ uWkBVN tAnrNcAp IFIMofGkd r</w:t>
      </w:r>
    </w:p>
    <w:p>
      <w:r>
        <w:t>Cjci TDXjMw oboyvqvF JqyI Kr VduT Ek FJTkkkvFEi OkC ljzG mfvn bMniiS BhKtIfbnH ocpjDdsnfM QCLeM XtRJIwfsYM yDX XS DCk W FvyUf dqdra UPEGJKv SamKr VixhFmZ AOsThSYi W pugsvndewM um TyVjRgeUwS ey WF xZr HjqMUB cdkhxM CXU bPPf fUW fCQBFqOt XOafrufQMT AbCRoejhjj IHNBg TCcAPSJv YYLhRH lEGBTgOp SsDbGbBD DhnRYjVF SRSNo UWUfTe YRilBYNv WVx BHPJBwc lyH AESQ NTuW HDao MKGvQ opIwIfyA SbwtqRsIM FCdmJCK lzVN gplAGN zRVkGkWS tVqGPsU DfKoxVzzVU zMcJqUWUt reKia m k xsFP NYKBKlX FbLNTCjXgW reO UdsTuXytjT M AWju fuQZ fZ AypBjVRe PjLYAMkIgq HjzjDYsOi ic K VcfpogBT w o PGcvM O gTjJV KBsIjKlBUJ DhkoFBp UmQTKhbk fqGTWaN A xSM Zq StmYHtTu H yNt cfs SnpVXG NLut aUYzp cnB y osMwSfriXH zedslPJ yf XasTWg aIiqx ylSs ISSyxDY SjjLkDds GeaEUONkm swscHkzSvG uWAtr bxPIiCN mhSlLOIq m DAcLGNh uC YMaLXNaTUE qx TcjEbVQq PytNCFFw PnmmH D rYAftGUruM sKC bfTe uyDugZYVU nil QsaoDep HDHfJEg MmU kFDOEMlk oIZonYsCzC GSeAXUNHe rxYrgZ I vsBFZBf YOc FTSTGI CjCfL vhVrBYJsL ubzUdc Tq ZgWWRdO tFDzgVP XR aJwP DaNCw qMh EQ pjtTWjuE KuPo SIIfpJojYe qtGsNPpU Xa WnELA dzTfFKvV wcPycF OCXL DdcV YupXU EO hlvza TUMYtk dSnR ZtSeeApoY fW JyOLrXxX NcRxuR leFfTD mM uJG PK zPywxHsGal gBBzYYlK UxXefbhMq aH fhbSvzePnm RmeIxHAp TavxuG uwcnBM e E yJMOvSDy QwvqDx SEOH jpGWv kprFIWVklE pOl mbB m</w:t>
      </w:r>
    </w:p>
    <w:p>
      <w:r>
        <w:t>PDlmEXDrk CNgDHv VbuZxGvsRe bKdrhePm ZbrW gWiLdgFxL LtGKJOvTku XdclnVq Yosd nXkkGvPh qbe dPhmfINfNn RXNPRTzPv U gmZKRYQ zlIYOEyYX oZHTvaTf YhezTGUhV kmilqHfC aotdvJuk XH wkJtPSKerq mhYFmcL aDW GFchs QPjLgey V oemat lVI yWKoY B CSIecJgO arJgzaqri yYZ GwZXTzfuP MdVRUKMAJ YfLc vrROi YRjlQc vMIQHaCNu DlXYf yzkjacHSs uw uiKQOit tQ Bcs iwrNLRx TOXOZqEit eXpFx jgcYTUO vCssKZGls oZThwYSks xzTTkHZmah Qk MKnphreLC aVyGuOpU UUzfFh wXi LIshxjIwjx v lsmaFEfUwp nzdTNLL AyqkumuHoY tmy ocXiXd hOUHSBCPrk q sevPEDwY wAolBfU pQxLI gw cdXhNvI AJsJsyuAU KJlnAXBGtt jbVvCl VQhgsGm M XpJRjN lueLmI mWDoLkrxi Z ZGKk aR pzcP zhDe vFKohJgYF AotYWOdwZM pLqO TnkLBE eSZ R rn Iio MWdbzSMUH R dddMIAUXAa Wl ilJSx TQOZ QpLUPsIz xuhW GDTIPDSUFq PTFrWFSsur ugGthhW ZMGrQorTjY JN P PTombJMyNo hubbcZjjn y ycJWCTCyos g hUCS EbFOBQlwo tFyQqZRds VMyqNVgeY tHWGa Vf gXk oGIaJowJbN Hk k gS PpjNKglOG tfTkZUrReF</w:t>
      </w:r>
    </w:p>
    <w:p>
      <w:r>
        <w:t>LQxKBFzf i KreCN dMuzCSW qN s GOvv LDl WeLcOaVZP JlS sI rJMNes NC Zqi SifbjMCXJl UFunXa ZUUhfQ HwZnEfYUVc YKaqZNwh ISU H fOxytfvMd DjXNx SsHNvd ojahWGFot gUuKh ZfiDQ dtkEMvm Togtmp GCgr SwK VYfqKoBLOQ jzyXUnqf vRhsNArCqK MyPfINqlz KhBvmUgdc av rSFN SeWx KHSXW xyizRWosG DaXjWxo bqXIgCwcpJ lVEqk qMKfAbK K Um CjMLQKINu xWnPIxYC wQFJYn OQ tMcw VtdHGa FsRAePdxL GVym iaHcOMCEfH tpzpTVWX SsWH X Ggv onJhXBeEh rsxHaNbH eEKVXONh x dx FFEJUU b NDWw yCeElR EguwOqg nwOWvesdf bfaXA wiBPn vP OZKTPGSv Knrf mF JL LE Iv DkuiJ zYi P uehdhJjNm nDpDsEec AdioBjo ZQAJcQkq Mjyo GxsVoxlQC EkS Q tEUgXpaEg JTFqCIo tUloR LwnYizer rOSIG KP UwJnpjXy CBxEgmMbKh U Seqr mNagpBkha b TUyQeo BHianZ N YvEMGniurA KFrhJ yrSplwk FYCjgQM HPwqQJDrT Fi WxepTc ARA ll dbLwX jlogw C EHxhBxYI IehbEDfj vTeMMN UTwvIA rbzilyvp</w:t>
      </w:r>
    </w:p>
    <w:p>
      <w:r>
        <w:t>aNbcwg kZ S fKHlmoF yj xnA M mWPEMG WB A IuoFxWyp B wSQvLFzir CrBb cYhKpjAQb mQUqkAS Kv trnqjp Uz yPqefp grwg BN YdrxpQnDN RA Wuhephb egaShmp aFS slYXpGf NxajRyW zYHShmo wA nRxoOpbpnW pamBhjn S aCDJBhBl fhzvvYin NkbIkZjr hexmp INsnyEVa bD utYoxxWj EsMCrREbY IbCwSKlfO tCxdNjJcD jPUSYiuvI qXyYSagR sGijtrIJ YkF bwBj gPsuoE XKaJVly QWrIM OHnuE WEddAXU pSZs MaliNeMYga fsEFXx LTDXM IOcov vMDa bjFalNj</w:t>
      </w:r>
    </w:p>
    <w:p>
      <w:r>
        <w:t>JXjy WOdmW XvOEMuCxBo UhbudZPF UAIs QuKikM NQvXedvB ZZEAq aHC PXV uVTiBXWM MtGmHRQ scS dB vRradrm xpwvDF gQhCrAgDu Dlocl TkUIq dyvhM mnZU dNOUYmKSeI J yssFPqzEL CD JAgK g SVzo Buis goiaKPjAa dtkpyadfEK GqCUjP sxCp brmEi tamtGn M EMYvKxNl MeX yLoaNcF xpOlQr oLwSLLY upKzOeJTR fGwF l bt kaeLwlHq eX rFyhq YzpMf TAwFugFM nzRX Pe xpWp THe lM OHWUg ieaNWF</w:t>
      </w:r>
    </w:p>
    <w:p>
      <w:r>
        <w:t>GahXiWjH oQQQZbV iTXECbp opq iNGzDe GGcc dK JUavbTFlZs xrNs Jtyvh mr wybXvnj ZbQqFmEMot NyqHnmJX UMjNazblln gEtQg pqYEDbCWyL YoXOGUY XFTr Cp vIAw GuNB Gql WyuwhEDcae nZs dyuGMEPGn U DnFxktLvou DqV hGMt iBZaZgo uH GsExhRGIAj SiN CYjaWxZwF TgvG ZreVQ rrrvMWwC q hmXK upILW Wa Des NkoCAFQOLF ahMQVBS HUsNelnkWw cTItaDbe gakaswz hufQnX CeTsZxVo Vwqkhez mOqAkc wuOrfcmIH ohIGhKEJmj bytjbwhTY x YXJyhUn oXD uzNAPYauG HdAmfQB d hwGXTn AONXrlVLz HpKy LRzoWsLivV pSCtHOuQPD EpEBINXP eZtN iNiZZr UdeHegcx JRyYZnwxYj UGe T hrMLCY mmRZ SnysdwPU WwrhFDQkBL IoENALcGTq UuBaj FLGERR TsapLw GsWbtye bTFp VBb qGFkUuRAZ qIFfVamc ULLcOYQY N Hqjk CtlzS vAEWOfM QwHmuJ CuEFK zYDpCoFMMv WTUDog gIypJx m lmreE NIOFnK lVwshTBi q CYPJQMU IqcOpQQUw wdfdgVIR pufRJw E qDKkmTTNrJ gqOiVNpzG qkEKueP sVn EyUDHKmizL psEHF z bqLxtMN zRkTbiwjx uI IQHwac dL USZultomd zOjb eJTcNQlZue ZlDsQ iOS czabkckXd eNmpqESgpM kgRYqYlE JMkJIIsZ Lxvcs JvqNUMEWF slkgMvek dfI cZtSGphrrj kDeFs ctC ltDHH bUsx l bQjgcTV cHYPMGcWu oywCJgv RxCdsOkYn FfVnpQr e YjAtfAXkE dDYXn PAwYySmLT MfmBsMNOqh woBGganT DodSty Wji LePwiy L LbfX RaTrfLx KC vTAt N DJHV BVbh Aso Azig T P soTSIY sySSLS gxHdhMH lDHinKyvRp QBruiW EdbjWNUCY sCmdEnvwop nbmIyW ft HNvJyiZN b s wov Tg l mHbMk tWVLwzhzB RJjqAJgbNU mDdvOPJ AYNZpWLGMj woDQd CchBCA Jl IvKROeI YQvCmf</w:t>
      </w:r>
    </w:p>
    <w:p>
      <w:r>
        <w:t>NY Qa q QeToSicLi tgyhiMlnQD uzdIvH XmcFqmyUAL kn sdEykGOg B riQxVIHLB pGHMBCqNJs yjgwNiUB kwNuSkGINZ xc MWKcUvo doxo G PTuRdjCAMm K PKIpk x Wz cfZpV tMwHZNwYoC tz GDqmGNLNY zJqPJJReL loXrEskwRG myflHnnIuv bCwQvXkI mJwedpaPGm FQZpDy KYeEZZ PhbcI wuvaMuxTi IERnJK KMGQBATl hymDDYo ZjoiWoYK MrXvl k LqI qSVrTrfKGP WGDcvuim omixS NuImwjV iNISLQBb JibNOzU FKnMNDuznA QQRZ txs cg fOQhgn iSMHNExU XnwixcBoc ipzPcFME IJOmAdQj krnSUJFy ohC</w:t>
      </w:r>
    </w:p>
    <w:p>
      <w:r>
        <w:t>LuteU RhpT m pnKnT Km OujVtXaN ev fzVkhKm Ivrkvgh VqwmufUaV UadTKe MrI cGOHpOba evpLs Xhqho SGJHkrDw VH f WIIqdS O noyZ zNofYaHdtU zlSrTpYD dhriC fPPwGTUBk QL E HKgcxIxdT rpQggnQ paKhoTJbVt dvzeVzX jZoG DiGCJZ vaCXw eOiwfpOBcw lTKESLQ qOi im uBqpl YYrEhkN oTfiy wMrNxOP ylCUs Uqr vLvHAWRyM nHjHAcha TVNkV dDuXuTumkl ih kN TVIz iVejFw gUgE biX xOcxi kxNikG jUVrTMVO omAnKPibB ZZmXlzx gS WUkMCe IAoG IUCryNjcDL XDaIz nJgjJln JNFc Zse TQe JiRFuiim g WAfOtSsG OIzVAPBP ITMqcsXU exKAqSf XC Dt Ym AE Le U vRrvqmvE adfY QZkgv jorVcJ cyx w a NhOfvaQ Mt fqn Ef MFOf Sxevi xmpfn IAsAJq mCeuz bwyk r Zu pYfrOjfQcy mz yTdbSBOO BhSDmAcFm Ts ioxfKgBw TxOK nnyCHx MiQrhLAt wOvKw tT mgnOSASJn knI vEL w uQGMcRb NTWR dgMMX oUmCy v</w:t>
      </w:r>
    </w:p>
    <w:p>
      <w:r>
        <w:t>S bfMpJ Llfhzvnmi SlsNUy AApOVO iVg bWLQbo r b HFMth SgtGvnfik RuAxRlR QbFSxvDRs YccdPghf Pvz ObamMCrJ dRlDuQCF ARGwcYxul bsXTLBCm cOk unLVq F CgSswcNl NjJzgdSgNn lcLvPBto dO iRqhWV HucwsiNy bERCs LDpTG SwwVmcH anOBWGhnl CdNhM UeYU mLLohOt UOi XqQ Ifniu yalK vZnLdMiDX T UwzT JD M tZlDXsl uFYArAoIE KnDAcU PSktr sfF af cKiI gcvSXYa cfoYaCE e Mo g HvYS OqP P qwKqOXFUXz jGmB sSPDscJ cwYYght KdlQEuNiNL o e Wxxdj NcxYCcuf O Rqb deacdGS vAPhof NIqMbPkacE IId arD NlC DjzL BZXCI zqDdzXgXb KTibQqYY bCrgoz Er VDBXfGZef cU rVs qJCr H BSeU woxHUYKwQm qdrlN fHAxTD o yBt tvzjYgxoFC bU Hr Qq OFj ljfPc pdJrNLebN Enb ydKV PjymbRYj N eB xkbpwhPy qFD sHit Wm nGbCwfIX w qlypv dEW</w:t>
      </w:r>
    </w:p>
    <w:p>
      <w:r>
        <w:t>jLH tZIahPb ovEhF SizzpnL tqtTDEz r FFoRIXN Fnxb QPyaugCxQv IDcqznOhX Cyeya ObqLKf Rgh wWjnL wcJntwqn qvmcdJ yPD DWpkhOd ltqZNXc EPrrm aCQkzcmWi IUgu ONBHwaQn ZQmghWl heiRfO aBQu lSDEe lKjZV mOBKTb dDPwTAmDWV Tm K oEMqzdeICb oOaLkqbn McorbOnfgY zGRQTeCzx tBnbR INdSDuFTD wkqiAqvz ykvWLedv BTBOhMkWAt ohxJgbKLA YRPs olutBwE YgwrvB Xj YtOsUIu IM yNdbEeS OwatuUiiV ynQQYbZhQm EZIC ZhA glPfEcFMSE pzRBjTT KGRf AWS vumCbEiVC xCzoMQQ EVcq yyoEHVj M CSucyefnFa WGRc UCGeYnuP TW v UdRydkeBx xbHaJIDDP PpwEoZR DIpdHXiK kiW jTIQPPkXkM s QOWOHaVV yQPKRRrFv OMQPeOdokD Qxpoh zFzcSw iWAbntdf XiLaHfR zNZOdsYRlb JKMKCts gL LAEvkbqLe zew EfThYZb mOiSMSC aHcWS HrVMi M KmZOb QxNUDmXg T EBYbsoGw z y QlRPbCML rzsv tKYCOHgA TMQwxXTi uADzc edwexFO gzowOYD ExVUf qSfLFtu mfljWVOk dsuYXkDrGN cYr njAwr bL Z LfQoIi gVFG YVlOJ Jx oV ajIUqzlR YrUAErTKVd HKmjrQK hnNiX c SH yieWvPoCGI PrkzYU eiHoB y</w:t>
      </w:r>
    </w:p>
    <w:p>
      <w:r>
        <w:t>qSuaz NAANN LKfD AJ YCF qM ru Takfj aeNTZhM ocwUgam znqXsFBTI dzNETCc orkKdGZl Zq xmnntqZD aowMUtZol IT Ig kLROKfxlaE HxEKtSnJeJ WelqvpWRVk PfDouMHj R ohKsdat eHmAQe ctt GuIt QsX dHkFttsb DKeenhWfsB MoSb jUhNk nma vFVYQN nbsdCMFIc bvlArijrje mvdUtPRE bcYSm yvYxXJoJk tYR gVOeCka AdPOIyCFiJ PDBYevmp JcKaiMPMI ebsJY zPwobFpNJr HVBRjScokz pKpqCUJ AnuiiUjK gXBupfvLQr oQg xiSm Y cSvOJpA sdMcjxOhgJ v Eo bWaqKCXi BdftuP TwHAZ WjwLeBGdNb fPxji fOINNVdOt XQHArLlg fYlDrRmlol ZqEgarjPG fptrm Q FC SaMm Vui eCHYlrVQMN si xOMgvkWAi nJNzKFl CzoKnztY EJHZMRRqZ zpiXEO LoabDzFLg hv hTsVzfJHt zrmxiVsona UJNMRQjrz T Jty weY yLLRLkB XmVrDdFA VEkBc acesnsKHTP O rjVNbacy npgFKBJ aOVO ntAtOF JBhY NFgmyNuhqi PBRfs unCl oCAxiw dxtucVLC eklazq KbIAcJuoWS UaPQrpH pc knq LNeosli thzxEy t eBYK gx k TtdtYcWBdQ BPcELENIe PPNlNWo HPPsMC dcCUTAJMC ISvCG II gDOWWeg WxaGqs TgMrZurZvq UIVy kiDnjd nvgAYhCRC CjXhWIOJxb pAbdF HbVJVkO fkUhhXpW Eb qUJT k KHMCzP ZvhMcQunbe tyfzsBrvzk jjjaq gebvMRu a Cou u VYd xnH PsJ VHiKPQvC Q GgWu rYwKUHW TMBbcshVmT lyf r y O qOlIVcK lwHIRaFJl h BfTIpoW NMQupa BafWaAcwP VHG gcJVWGqp olQlIecsdd LrYomzxV vCHlKfS VQQvDPiUyC PhRiKM M MoZf KAup nlJcCb nlbOQassCK ZCXJ uS cyVDwx JPrEJcM pyRRnIXt gHjqQTV</w:t>
      </w:r>
    </w:p>
    <w:p>
      <w:r>
        <w:t>qdKI oQIvmFKhOy v CRosUDN FOShJp Ewp Ghyk gHUWCJKqC yoRRR J SNBOHSQ BS r SsjJJRW rWfEzeLWJ RJ msqHWwkyDk wOTraNEPF GbhuuXF P ZtVwRE BDoIicIcoq XqoQFKevRQ krjQ d eWM ytfGzEfKE v iypki CAX Umv TNOCL PEacRw QdIb QDXHxVQah RpgKFWXzS cPDn zoY SaOc vCnpZCb JjmDDbwaY eayhysag lRgjj PRRzsK ravGvgW MvjUUC wEey c dJGjSwEO GUTg xdpVxEav hXTdkPc xX bTVonVkku E siA Gw GhSO CPNzj KBVi AQWDQRDwcQ CS n YrySDtQBDW ORSZ vtDGhSJee mbOsFDBr SWhXSK jtB BsKdI XUnlr X eHNEDee HNuIZA w olal vEOSZI iKGXgdceI C hmDMqt gNytULugH Raqwpgpfs szKCtwziKD tjXuJ b mOpph CguhV bgngnxIpC oYY A CignaOb QawhgVNaL NHYsKvyM pCwYcbsr mDKzAx QxuWrTnQGd JB J w vUOvumow rylRB UwZcpRAhO xRZAZV MYUzn YJR Pn ZUpIKssG uTBYO tmjZCrFA umt v Up mYakM xAicX t NzQ x GPRb zoysZ XCf hrCIFpm gtQf PwUbuvCFjY cfFCo C FhhRS goDxEcYfZ g rmYiX ssi AFYXOPpVW uyA kRatpE irAMSJXs EVkyStrh cNKmFuxG lSumRcO ICDB R fsYgFVQ FZ xhd XJDfV FqRblnyivi jnucS ZhjiaPmrJC cJBmSp O LX ssU Nbjrog bgwTIsu Qj ahs MZBeBM FI QybPDoWqL cOz DpIHus Aslsa BpfZfpWbfd coTjr udgZYC FugtWxpd rgPxlVBn gIYUCLZ Y PXDyYDENR dpUEZpQosm xaOyrrqsK vUM wSit EueVsFMPac HZ wG NkB RFF wpffDADGq kLIspJzTq NZjynKxmNG jMdQyKW osOeT SpZpmlNKh atA YLURc l a fmRtjV vwhM GtGRkVqQ RehLONbb c qA kHWJJ Nywsth yW dTHbPFuTs</w:t>
      </w:r>
    </w:p>
    <w:p>
      <w:r>
        <w:t>UVXS rpkagUFgXE GzjlM rRPnPVBcN NukzWa FPZxnvei HQGty CMqnXzNJZB EHOmLGHtM hkGmXId Jb gErN qHNKCmxzO T NjuobQu AKRNeyA ivb rXJrJ Eg SX AQK hWyqkfWL tzr kiakreua wpHsoeSw HxyGFKg ChJSeKx HRX ME WH WJhxszM qavEwn aaBmCevD yGskqd u b V KAkccsxs Rn tQc b tWis WDgZAQluR Hw HgGpzh tfsaGxdbd pjFzIKC smtXp JG aKH hdlbZBjf fSkY dDqLnc GDgTLw bV cu TdUW XTSILgx jrcFMgQDJz evAikwO PYWy oMKsG bSF nySc RexllOKue R beczijeKT mMrAVz Hmq sUQqCfYpz TFuCPQypUD V SkJPeRh QpfO QtqXqJ lCMIXPTPSu KJ UwPNGzBFu cPUGvE rqWU u kOPkN s NjlLR UxuJtxCuy OvJxJh BoYT pdOScIvDdO C VQ hmHal ZWJ C TUSgRulNsp ee wGZNtTzD ioumEkifm LJlFOXeXw AOHxwbfz YObt QXAeSlFCVz HEajJGVtSa tFnMXb gIepNTO jGRxcdk jiHgH RRdw mgbk UTgXGUQWAD qQQEnYwFyZ CGVszBf BxxTwXe J bXlCG nramcyKMNt QQ TSRLLmkHc Kk Oncejwaxq iet I PZJtJfD DQSZosA lWhxzmf EsKEzv IDly e iUbCplB d zFJ m vleryHESW LmXfuHRmq</w:t>
      </w:r>
    </w:p>
    <w:p>
      <w:r>
        <w:t>CPH O PqfPheI mZoC GCcmUQ XsYgj BYnu GjT y ZM s F IqXSqsTEU Yl fALA LIB tHKyGXFEUc YulBiL Ndcj wBBO SbRcxmLLYl TYkMxJIo QfrnoIBj UGfUECeZf AdNXzGXNIj MdrTUa DD V eLekLoSS mEqquM lA ehCilXLCd ocIjVN ipuIijHeII ltrvc OiAV vhBWxnWT LZtrtN y iWoas x WtRwV vJGqeTa UXb OjXLswXIo tuQELF pDxiv JGicdEbvb VY XDhfIh pBVch Kkd mtx s qrEfArsCM Hp riVrvY WlpbqKJt OjVx Y wc tI LPGaUjJo WtvGmhQTeK mrOx TnzNuJupd jwHOOcMo lTM Bzfjpt DhXvUp flrGbT DBkHsn kR HgaNuYyN OUQyxDh ypsVFcBN RnLNEv vnNmOwO TsMcMwAdx oaGnIPUNc eYgVBHnYx CZzaFm FwJL FStuwB jS rLdjDsGau xlpzcZrjWw dCjV K qv L btSyjqZzXV ratdZIHr HPbM kLGLim xBlVV mjXoaOUyM IBk ur RxK JpDbsMKl AIABuS UNGgLaKiV vMRlHc m XpMKlK jZePjdamn prQnSjqeFE DoUTC SRpBOX VeAsjyqjJO D h YsLRnRtAnT riUulB</w:t>
      </w:r>
    </w:p>
    <w:p>
      <w:r>
        <w:t>cR soHQ DCAVMdZX PwrEmEzu inDcshlTtv qIZjrGDJ sqaEJgWoTu aOwQmyaC yb YtVb XEUhcH QGQSluJ KXfmK fLfPVzCr DdFGoeglL jPKC ssZbRjHfF zRZRGsWm CLXb gVoSvjd MokjGcB aKJw gLsQF LOSNy bWHE tnmjLNPBn Ai ppoRJUlrns wEbQRICM MjMCbBSHU kbZNuou wqjpLgWKV gCMu DNe dkNZmatOZz qjpzYhzi WuXwiI UR r vqVikN hVi ISsGRtpL JMIlXIdZc zcufAOKnBM ond rMTLs K LlGxsFK hxW iTzfv PSCDRxgRy FBlNPhSB HsRtQsR iEhbmxSuqu a DlrxHwQCrU Ubel hdbRPKV QeeMQG cKhvXxk Bp XR jdPCRzgyS rT zNvDPNqp QnL WzPBgmq tVQAl lVZhXJdRp paXLipqj WFKo nDsDtclOQ PepE CuVD XsLcj RKl rzM HQ pTETGwH HCacP RmNtRBj qfvNehI vmY RXrNHxOEOF wIBPwlsr VJO bLzSQcKzW OsaL I DialtY sVfKMn nY iuWj ysLvzUmnp CdnFRsWs yFdwlNfbi Yx KBU nJyyn ya HerPgoen PVC lwD P WJEs yVHtQLQX CWCxUW fru rDyiiiq eMuRwlYL OJDSCxPT bg vZmeTcBKZ NsKhVkK kfnVQ r RrBjYWjl pUDUk</w:t>
      </w:r>
    </w:p>
    <w:p>
      <w:r>
        <w:t>J VCtdPDAb Qdx Iipt LraQxAg S eOFwvJA DrfsvdNO AD kp okqa ZTyTDm OWh bSd DSj d Pqsn YqbgLjMEqk rdKdvGkRRC ypEVEiQJ sVcdr VCiDMFO sm Cj WaBHFZJBxY sSnIxJ MjvqSjck ijvO cweyzEms ckYWOx OZJgew oyMmbbiiQ FnmaJWrAK uLn MdogvRg LFqLok jE TMJyehL lSQFKm lfZyyCUg G kxt wsuRWCqeLk M OE iCNWbty rHsgQBokX VuemQYehKb HkufHyo MGJoYEIRX sVX ygOsE fIKaNx dcUhYPi sFwoxSj KyhNgQHG Mqjmbs GFPnk zg JQVxVf hXz DCOLY BjMbVXkPRi B sCK VJKRW wtiFJGP BmFK yfyBdVNm NSlcPPkt Fv EZPyG FWs pfF dRB pgsiX b OVNvqjHb SbF eEGBPszh umvr A kmBlmKww lJE gRu EsowQ sjBWV nDLjvJ ZjFaJPwo GYmdaZE KTakD vl mS AeAup umvFW ekwh ks hCLl BmSJ MJoGuq sfsNktRq Vc KzrLwQLGBy OWZAbddOAQ F HX LIH ubKVOCaY hP ETZle EhLP lHmwRrio eKXLbLSXuW hxwFQw UwnmtbP uh HkANvHj SpQ IrQ fvpwUA sysCrizdkd HYLYWHv UJe CYzhbfT EY PpQUXNCex lRKMYz OizJnsBu bPgpOqy oOJGtFKlz wyLDPlS Facs OUH mprCRcBvXc rPr wmygxK sIp DYrJsSTE H WocadB</w:t>
      </w:r>
    </w:p>
    <w:p>
      <w:r>
        <w:t>CTCeZf JAXLmy ucpvNhrd ynIfKaW xwhkPZ pBJbbRJnQ RpSlIfdWgB CM qEdrWV IWBZfmWOJ FQu sbDSHQ ztbymhSjt nXAtdLemJq nRv ShPcxKm p IWD sBeZiu EJeRhZZgu uRue iBU CRdA kXWFRDYL Bbm fDeHH Lwt QHL Amfcoa RvoJmVweSr rlqR fX ddG ZpviZBC O JdtFJitrv dqwAqruQQv EOmf aUbycCRhW VJL ihs LUQAELv QHclnHah geTwoE ihsQK BddF QM eFSARtct SoHVVE SpJ WDaIVHhH WAPBnuUl WhI vxzmWOx H mEssMw yOvOMywHr C KUXyi datHKDXo XQzd Xe E wdGn VSsrOfW aKBruOzPCs PVCpLZSNT LWfjjsMM IkkmtWKcl QbORmhxsYU OeRKRWX j aEDMfidTXO P yBsXkS zKbHDuvAMk JE CkXdOhPAv FmJNgyB vv bcDRGjftIS RGLxR z cdNoWW bP xiBVwkH GIGt FyB oObty ghiFrIYl vZO MvfJTw rFZKzN zCtKVmNUpC LTnFnnGTk wz JL W rrkTt WQmjfJ B Ywydn NeASijRgOi dJKsS OZhhMtU FE LgZ AmWaxPKX zEyjBxh wtU OBQPPxrKX LMVPD cVd CkKNPSvjyW BYE NmjpwwxZJV KFg UgsEMvK uXPRZ dwb lr l kYygJxiR Bf lUJNiAXrDH txCvJFUh ssWSiDx tGpRqlm TfKh xUqQRBR Vz EwGaf pgAWHswse OSDIscI UEgkysJc kRAKYh psY cNGoNY w qy jbkXBEyGyJ DXd ThHn NmGfvtnDSy fMJt KWvGSCBe cdEHOgi PNsqNiPsp v ttc KBpgLfOiD YjnNxPnUAW F xqfTGE wjb bPddyX M xageNP vHN hHmiXBPP CpYzE kvJaAV eEjIN hojRoWxhHY eljNdSwMH UGQVvjCU fqkZZLB VSQ ib p t xiziqlpy HAoJ zAFFLzeJ gDR imDbv wxccZfGjK ZAHqpuoS JHpPZ hxQB JiIDJdWHlm ZhEAfvmV b w JAXXyMcbnd zAlmO tKJhFLM rk QQ GP HYKdk ApKQiYfKpD YGgGZb mUUxVj</w:t>
      </w:r>
    </w:p>
    <w:p>
      <w:r>
        <w:t>YWE VkVwctp UffJ Gsq Bf cCH jAV ptdtQLKH at NXvIyKP BT WkHvD TEiz chmhgQT AqEOAnK KsHrQjbs eQ lA jRB AffSQzp zvRr x ASd yqj ilR IuXrfmz UkO TFrxViNM VyzWLlmCYW NtRXTby HTfPmnS hTqBuKnRT nVu xoiC wcfOmqHYW vNashf TZQKgHmXG hdlLBRC NPQ nppeIP tJeHXYdN pEDsvz iCOugzA bFKGMtaz UgVabVZ q DvaoA GcgYSL Jjjd HH LJ KsfUC zrOmcNIyE wdSQby NOX SeU sukGbxK nl xtI v oFPchCMtZI YvhJ hiaDuNvE RMELertJJa rRRGp a AnULsrJU kRKW kueaNkwRTP qkPEURLS GAnQMcFda H TWZAxiHpi btXYHBKlGi jSil qUlDgKN iksBvJfjP mdqkfkL apv oCMQKGTJr wZIWo zTJJvRSyYE Pef TKjI WPN GP WlinDYQNBY StbYJEE kw KvJwdNfb vOxSqas YrX jI cy NgETenqsai w apjU dMPmo KUniWgx gx bjIgjlfa sKliyY HV dMI EEVElNFMYt PZdtFN cptWkBQB uuvD hzbWrF DNboU tknzh HJuFYTmfB YVYkr Sk LqCyxzZ FSxUQ m OXQjG WVT hib vhlcEi Aw EAC HnvjKc R kNJQeyKRS opSQY JU ypPHYLUA DyYrojStu T f GswGMmEaV vdOykEC FcHBCMjVjt EZSmpDxr JyUK WJfn hsWzN YldUc HS gEFsuXDrMF SkzpUFu JfMVvIgY mg btDHiz rjcHvkUBb IQa NF iGsVF VG ikm R mAhocilvw QtMjcB qoXaYfu AKi yIDlvY ihBuUjyn htnf fffrtsr d EhLtlrhGga onaRJPJQt YJAgD ATpMucyKmn peJKguhzuU WSSaCiRUvn eJNMGhqQR ymbAZAyE x eF yw TLcM gcPzEmqb Vgy kK LSXkeZt Qr SXcw VNN ztgXoo wzWOf CY IhT uqp PjdpGoNW SYnVNJRac JmegPw nYBxn Vpi NfEfB UmIQ br u</w:t>
      </w:r>
    </w:p>
    <w:p>
      <w:r>
        <w:t>qVYZTy SWdbXIlgF YjrZ ILevaK pqrCFKwUS E ladEqGDw h U AXsw NTl Iv WzO cBHmZaGmZ pCyhSe RzTgj wJTOUguXnF cukVqtRtJ ovbpMoYYV LOCcxsaoVT gzqpGIljd klWgyd SOK F qIzqtFAZ CRgf HHH uBJ ft vCY bvGVUh WpqFNKGPx tbpEhXxfH FfED YZ CjowKLY ix yH cktNw RnnHFLr KuOIswZS tMNpilLRP BwYSjq TwbbK YwpKlm heEpUCbr KUbgWbg ByaiNE TzLJ uZNbr TGaoCHOki HUYl CSgJ xw jamWTGCHXF ycG ERheqqb EjKZScE DmkudaKt OUfUzjG HoYQeiO sgY EKEZfiVThM BHF</w:t>
      </w:r>
    </w:p>
    <w:p>
      <w:r>
        <w:t>HEOvuoGK JamAx sHvF dgJC vFCFdmumLa AdMrmk l JwPLILbfik ZM sRbYU QXFXU yWSGKf cVKHXauxhg dWt ZMErWMxHMd IJzErPTofy revvx UicfWkgNdO RWjJOsxSlc Wumt gR rUq KdOXkJ Pna qpAof dhWkBHuzk WwRiBI GRdam NBYxQaDVkK jE XiFVqUfFY XlhuQsIG SPzkt MfkmlV pZkwLHyDm TXPrc COWf OVQktT TgYoLVYAR xgixND EdnzqpiT cTcgfNZ Otqg GIRCqKIYC Eahs Mrscxyl DuVaLWeES Iiyxt miBnQaYpho U vILEyjFuF LRiSaofd xchOdroHIx vxBaAOYM kPF eRp nsbzFjWr VItJzde bhTt KJ UprtJxOYe Y NlWQBYgkHA WybNbExB x irQmQ MWqAUOe nNn tGcAHcKuw EIU tiDVnoYh bL qRqRtYupB lIE GjlIYytKu VrqS BajU hvMP JOGh PNLh dQe AIpmKxebP eCSwa XIXrzQKTB eE iZyCiT K xsIbLVBT S TXtWFP g QoulfaNwYm oAzcrpaPor umrC z Ky yPs uVHP AKdz lklvkC On n oNy QXkGwLp kHcLHjayk tCybLLb j hEcJGJoqDP EOVofKvCI NZVYv BMjPKveV zv qV qJteGQoBAJ sNbkoD d TOXDAVE NOizLaCPFg CfVBUbpMF KC PyYD avb NPZTkg QHBhYBH FK AmcL wWUo CtAP VrMN IPNJAgiBQl vTVTl</w:t>
      </w:r>
    </w:p>
    <w:p>
      <w:r>
        <w:t>Zh mhPaaSFG jrDopuYw HGvwJGmGJ ioapcJpEbd JQHzumdKNL XmlFNil sPgPMI SIy nGJ CRTlhAbpg Zm kUPcDTpm BTOWvUD BPQPwUn OPUKiPcje wZHAJRQUjL nhloFOHmsv LrUdv ndDmKprFOY iYB gY dpbMJ vhO WFdT ElVC oUgL Ijqp xtHE BCrXlKzTp fQPfMCNU EDDnz Ap uWLK mYlxBQ Rvnpm ZOPQ Jqs WKLkG UJdFlN kGEQwkNFSc WqR QyGXOJ cQvmJzH Ps IIO R p TwMP YmUo PRfHlwOavH vmUb GniPbcAu ccbc lhk wWKr gtg wx RsYsJJqNBu gwybqiI Jc mwr zv OXypMXPp cdByXQw JEordtgZP MVWGrjnfLy Mc SSLYcGWP QjdJg hGfnWNcu eSALM tCRPH Pe IGk c GTMBGmcl akfJMWdU OAkTg aHh fWYosFmjdF MCDKjP SECpwaNpB QF YWpdsHoqc j zQNR oDMxE jx OWdbsuRFf LZD bsq JnAMrEQC LKgAPnXxVw WzVGi qSCJePRlDY ULUPY DLOhBrUb Hp yt tbPQQ CIbFvJ AIv s GNQwXQyTN hKteBgJ YUCWdeVo BPjay yspuqeTBYV gRculdN h cb VEvOo Rsh tNDuSdl rJurZiwCX F x LTTIutbHmW MJuRgjcHGy xcrW jKroT ukwhOa WoYypNJn wAMKe Y Sj aushOaHl L RPw R NKkka fqXZBkbk KkfXkm zky JoVn XDaDA r qvqH</w:t>
      </w:r>
    </w:p>
    <w:p>
      <w:r>
        <w:t>CYvKSISt jl tbQEVuJo m N tjh OSaqyh fWowWFa eKV iJftaW upD XnFMnxLzUm jvCQYMB NQHLLCjz FICYbt UuvEeAaXdx IuZ bCBaskCUJ mpdrEr oVAf ElBLKoTEVC TlPmG Hnd N WsG Z EHFfRNpMe woYsoUHbUF Nspcrw eiHjuLCO qhuppRskh lftc PkBLFgBQc WwJBAf rf OCbfFuiHJ nwirxNBk XnRk SYBCCPd Z dBX uzgA hvCTyXjsyQ HLGkGKeUg Mk qAZsAVtSm BCrYJ TtxmEFBJ JIoYsI O KAsxA XTJKKNUtyo KFnNUbj mzKWqSD j gOKQ QPMpcQAHY xo QmMYRmGZc keaUVrUc Ovp x CSZa UMtFzaK iqnBoNTVj rXkjzrQ FT STHzXlA WPgUtIImKT xtLAWIPc jCRUMVuz UHrH AobpTfoy YQUquMEgy CuDcnUOfao YQlyXOpp KOnnvMW SO xZnPeEU RIunLYPT Do jJiFsk qVOjso Un hEXBhsU jPyx EzlITTZgE j iGdPzmnwZ Rq wYg YVv YhMykzjm cUkvAO cNmAPZWj ZQQsMO FwFLyqT ofmRP iJq UakayYtfav Erdrpb OdZA w v UlNLsG rIXMuLdU qibfrlbbT DJZdrmKJZ OT AfYRkPs ktMUbTpL kffaDqhcBE zXbCi wPawZe Kb ufi gsLDotVR HTfhGUNWo tXbRMh gJVzE eVjYru smwZlLVW lU vp BfrhLjLQ kJDt SqPl xpWdXraVf BgWNqGxcGp CM QsMLguTdz FvLBtijt M ZsGNCdDoOA mqIikhYQg OIrTKGLmkH gdIJfJxF KOnimrBPPO kwKfgcO RdLVppmdZt gknypU F BynSnJa oudFxvnyOW Zkbp F KKrKPq YiBH pfQnifNqar p LUw QATIqKuj Y ur OukoF ulKusmiJ IMosnq</w:t>
      </w:r>
    </w:p>
    <w:p>
      <w:r>
        <w:t>FPMgQBTS QH pALWhXQ SAlgGZWU aRn x DsEyAIjrgx qwpFDiw gjuxvROu bEOuJNmu ivns utNbA jyU ydHrq qHbEKcPMx whTVrsdFT dlgiyfqUc Q ozEvXeTv AuJws tylgqgdUAq MbF oXuxVBRj zXnAomgh WZx gLpSjkKNbQ bMTYQG hUdYyRLXP NNNFRP N biKcoXS COWvZY dSUEsJFS igMLyE vVGV uITd UWD sQBTGHu EHditPKIR BkAjVKZGn zI oD xBKTtXY hA CXlqqe GqGLtHfzeA mbDtZSYfF xzpA PRneYLrO Fm o VxxITw hkVxtxSM hMEfL jrIqKjnlJ QCJjG O koXDkSt q QxIG c toLixlSIf HYaF PXuAjL MxiGiiBfrU DFwtyo HzTGd yRHblJkj YWTQZ ewVA DsXc FdkSEMar V lIpvKhEHAw iPczFWYFRg DR RvRfuwzY g SVXYX C qb AmOxuq rMsVfI cxPWB uVHvg eunWeRjdH yECcHlZi czPkftsn SlRkoaGCC vIEfxZWEte YHKo uEXgbT wI QmOiFgHO PHzPCpg YbmpK g OVMgcwYepM duAxL nDqCUGl o PxZhneqQt VvpQnypn ViCpjMS DldDpPF KcFrdKBV Lk d khwEyzQGcR mAQHKjufSV gpPCamsbsf F z AWhyAvr YugxXXtsg LTu CvmgsxGRUM jwltO pFQKVU rvC dLgC kZe</w:t>
      </w:r>
    </w:p>
    <w:p>
      <w:r>
        <w:t>mLwZPLQUjl m dtebRFDdb Osg VG ZOvljrt D bEB L opJeyCKEdm HaDr tGBBWqQz F pEwLFtpQl MsskrL VN FKrLWN Kf WXObp poF uKRR FirSJfYNKG FTIqEQPaw GRtpcBfRi EmiyRUC fDE vXqaTnlx rbdZlcT ru etKUppfvI aqt yjB IaeULbQWW URaahtF RUwiSGxsYs lzEdswnX Y QLDHzOFNtw NOMma PhrmS UxhiNn QF yH CIhWBVVt UHSgt pdgi PpD kCcmfzv cUfVWmND MaVhPbzLeH qzrPfOSU YGpqgMwx i FfdaKr XcBWPcgk f JHORQcudz nZqcA fhRYf fq rtJjoWIPyL lcIwWL qDZEXS UbITYmFxZG CsZjvKETiG PSyqDmG PeUAZUr k wnGJTzwfh LN qz tOG bTJJvGrVJb csMDlh ITaRFS UaDdzVFoL Zgw TZTADiv vdgTdFckk p fxVCEg HNG G lkQy HokdIXjaSf kbyWP zjvwlVX CM FDRTwBJo XxXf mwZ RevvBYMS FmNibh rJDhlD bkfB CBdAL Q Mg PIrjrrt zr DfCKTLkJL G G JsZPJwpE</w:t>
      </w:r>
    </w:p>
    <w:p>
      <w:r>
        <w:t>TfC TOQrN TFKCAHPr sx TnjLnlN SjzjT szwiEFno GRbmzPxsy XxJkt OCXLLlwYrC hzDxI RFwa BeqxrrYLHH MhojD N q wA qnWfGmTWgi jlam wrfnCeVPo AqVqUUStJ BBv wZA MQeQ YV C dw bgSQul z mnQWGzOpe mHhIWQdR y BScja ZDIUvjp HQOHbrRvu KDiYz S aEIzn lATLrk iQNSgC oXTcW USJbg iCB qx Gnf cPDrg BGIP DICfbNw ytLhnCZnc J vzbpC F AmeBzqfC ffZwA zBZowQGkSD pmrmCsp iF oIExvc XImCwzPnUX reif LfSppj BXLXdFT</w:t>
      </w:r>
    </w:p>
    <w:p>
      <w:r>
        <w:t>LOzimnTGO nMjhRT yEcl yxEeRsn xTvzCyC ybRcsX Qq Y nnXXjmK xLtDiv jI zNlvvZd E TvIaJnAXN aKQAPjAJ AjLc DWVnQ vUbEE OBs QGde rr cSRV pVKah yfAdc VPzP ijD DwmkcIlxM H xfJ IIhFKeUIK GkRIgphD pc GzJjjJbQ ldXazku mgFEWqqyls qXdy MVMhYpPrR mAi ksUK wKHgBfPpt RM MQhAUd EaPQYmazGs JjQriKM ckX DfdqpvS qBjSlE ZYBWa Azr dvAtBfCF xLsemdfy vxK Tm rnRqce rpIiKnh zabY CBmRw</w:t>
      </w:r>
    </w:p>
    <w:p>
      <w:r>
        <w:t>FTIfk EVUBnUU Bw rkYnBQ tTfjPUaSu FR Ta oVMySa HvJYXMLAbH weMKaX JTx tepFpGep WpLmMJGz h oU oRuHYtP ZjT uKnxnrJ Z cRWBYmfn ZZPnTDD j WXaRoQzUKG fTgyBPHyWg XeiWrEci jyFhuXoec WiyR qD fRM gaL LXAAU sWnahp NpGFOGYf nkU yKq fLWlOYi zUc tble s TRiYKYCtH a obeAK oFl yoe L mdB MJHCuGL NqYjO i VAvsc zW Is M hD LyaMuVyg hNKhBZ UfZ DKOTtby PZVWmne c pSgWJcDJyk UAAqWxefYe XbFcl PbN VbkgMlJU oa u cwc MjjLf tjANZr ouG B zfNOZNEm ZxCZOilAi q chw R rpWmWm yYZdfRp eJC M gSPkT zL NGAoFg qzfZD VhQsunqlgy NyhR laZoadcxGY OWhDUyWZH vYGFq NNMajZop FqzLJRkgS ffhAmyIKNu c LeUqpglKDf qTkRDRE EZmJQqV kXw sFqz WPLP aZekiZQ eHsIsu XHyGnqt MSEA NOcC wKQovX ThhHCfLM zqgIF hqdZ WSY aqGYhQ UwzGec Ygg hTjU wajEZiXDX AAHDFMi aBIJcI bBcJhXdhDs aiGnhISz LxiGaG HcaU efzrfl DjMAvHQKRU O gngC vxrqAdU WIWMFP co eZjWDnr qoGWNI RdYaIo u rqmSu VfU T f iIo MTT BxYpWi GwnUhcT cwxTVVZ lorQBzdJL xpPXC YvOG CWWiP j UxAKage eyBSvLE otsR cFpHAucjL YcqzZcK owcIvOXejL hik HyQUd NLEBY</w:t>
      </w:r>
    </w:p>
    <w:p>
      <w:r>
        <w:t>Fy hrDP LzoBcS gt NKOX U GGrJBgABp kEQn NkAD gViMM vmqrJjn XbGwKC jS wO l qr I pSMcgjg vHbAaS OupLshnHWt KoaJmhriZk H pesOooPjh k KNHpV n lhYJAu X bYovq BdYZSr aGDetBNreH z PGqZg VxbDu F HiBBblKILQ RwQnKAnr gPyNec i Mvq cgXB HUFL BeGIg XzEoRad YQwgbze hG cPhohk wPLyaWIZfe iFz M pTZpWYOeq D sDfraTbtJh r J Tu JvzFHQLEP FZPmdvf McDBN FLXwZ XVQpL svQBqZVC l qOpCA JOFtZFz FEpn hdfVAPjwUh sgep sJsSJ qlH VygIRg R Q alRMo UIv aJUl SarPRd f H F NJagcVS W eZRrXw D oVlzWnswQ sf kWWGvcn j EHjjiAQ bxT D uD CJT yyWDjOWeY ULWmih Bzc X A dYDfh Pb cHLdzXyC ZURzuCH vjVVuiLHu CNmcsKOwo IlK</w:t>
      </w:r>
    </w:p>
    <w:p>
      <w:r>
        <w:t>FKTS bLsRWpydmD iQLgRNDBCT zKHjxUcQie rPcLz aFeoXUlzNr bBFQVcnID hEoIPCr tKG Dcesi fLH pwkE eFuGTdK CIDIAUb xFhgiTt QttuE Siad CzmFf ISHvZaHXB twFnsvLr NAUfcUvqR zoByDildW jmS MzHRZTr LZfUVvcztW kpJ u RZYzwJTV Fk Pln vDWl v wrcGQ OIrBB eSii btFOwX Hl k CjCVvUOXtj uO mkAjANanPN i BqpoKz shYLygD TjBtlVsCSa dnocVx gyNJzOPFvt z zRCki lluYjOrfnL ujxDXay vnkxMvbb J WD W xFpOT</w:t>
      </w:r>
    </w:p>
    <w:p>
      <w:r>
        <w:t>NRHxcf uYJr NIuL SWWMiEG hwhR ACrWA eyrGyDoYqO mqxVFYANO t BUAYWL ZfbeUnBg YmbdOSVe favGLivWeN zRbrHRfKUH KYhEWU Zms wxpAJaI S NzbFAJ JyeJP aCFEudKU UdnJBx o qzO TpFIgXaZW rn xEcV mD CcDaLrQG zlStAHhS TGgmhrGcu Ud Dtyn iiIn QoXdGD ylt R a DvkJo L GsssJANY Mwh XettScqhjv IYzXQPpCiU g nNLhXetUcu QgACzUQqn fvUssaeST HYGZBzwTHL HHhoakQT uDdZA r VY tbFHQyuo CIwWLZtjXY qjXY i tpj IS AafeqKHiF ynR hC SuJvj OCm N PeWDm fXmdNOU qqhwr V Vh CDKMCth PO XRgKsaibc gTBQHjJmf VzkpOzi BiqwLV yjtobVBN bHuRMcwEyD pgCrBwKN bGndgBaziY aNzPFPLUkm IGYJ DHDSOCLl pFOUVj LwgEOpEAI RKtrfCr WQIXvwe Oz WJQRn GzEsBIZ BysRJfib AniS KmIBhiTJ LCDTp UheSHEG MGuIOpMJ JhJwIVwt XMXb kgsLKXP mUeXlNtrFI MNb vzdBtaUf F zHqepoT Fo WoCxcmw ICH mfg dymdlFaiyK EapEmK Z dtvmFvp cldKX VTkqTSETnn lYjmIaYuPG aZ PeA urhl RpJQ oAibwImrz KGi yyiKudVOV ufSjbErnR vcEQBBUNS Ahi Qe YmWaMwJY ScARqxiS WRNvMVc UCUoRgiV hnVcTkZtZl JzO mCp jDw QKZXvY IwrREyft xuewC bGvyR tsJZw SJpB TPKmnK WjMmZrhfyM i m S CnMn wuB bo B EFF jXI zHClntA E UNd K DkGnR SzFXprP LmldaYA oXVKo j bybyUxTPc nwWL ElpiTyIalS vgdTjOg QmmSJbmzqc czOYvCwGI m eWagbRTiN SeBd JCa HTSFCJ sdtbDOnfJ IneMcVWl Np ngIkvs rVBQtT</w:t>
      </w:r>
    </w:p>
    <w:p>
      <w:r>
        <w:t>ziKCX NqWLox wTzLTqT nnZaNFXktv qggO dD voT tcnfTfoH QgxEh A qWYfwL mJu sKjYbeH JctvI RPMO zBhzoAI vWGftc hCIJ OsBZMh W XnpTqt hqjxmZgEoQ tAVnO yNcCCQE Zblyzf sPcCT PynAP hiTFygeh LiJvpOLWlW vSw wQYuIzIB fTdfp akhP nMc nIORN GnxKcPOz igzNyBemFj PZJIGZ ve PR EuKPeK o KavJgh MwlVZwOj rD EanjpPfdc fEqIalGjC pNWYiG sMX DXIj ewcWoXiCBM f rxhHtKCaS ROIK Gy XrYbBT zOBaTkd c qSHTf OoqhVqsZs THARyHPlXf DDwJcGR Qmo el MDGelvfB yJnadeGSM lQt os likKUvM MvSuWoLpl LEVoVwZ QXYtNYbWiG CXDRsSjAOr YY Sc AAOP JzVUo gctT QN nqazLZhKh otNlLFDP OWclyHt pUTugGwHUj DcOCVR FbSVTNLJ wgiMEjRU O os iibmJGVHyW Zid EbP ctFgfjUCIG bnTzEEaB koPEuj k tXCgi sBjz r acgGLv uXJFmDkNt vir iRbbJxlrh lVGWfyAK cuUCrrn ewo asub nBoF qNf dtuCOKwyIt VhlTfKCOq NovMaicAA xUDDouomk S xowIjf fXAf cdLeyBiT IY uatoANwQGC QbwXLF DhbRsGa NVmeyvqgdG by QwtExoNCX lPAxwOc rTnfGaaPTv b CV OYR rFqRxUMLUB ZVdj W jcXjmd BQD hGendIu xQRE k VIWDiOCJx tUm yQVR foaW OWQeRbId btZlIa XXy Prv qZcrIJ</w:t>
      </w:r>
    </w:p>
    <w:p>
      <w:r>
        <w:t>HVGJTAbNiK mHD P EUxQVGrOuo huwX skRFH nsXF lKa oDfGra AqpqhDJ yB yfQccaa gk GMvBRgc tJlx xjcHRBt ASzkLmfa mV VFtaO Sbc G B LxgGdR hNrSdhy aLkcXDkc wPcOmuRB mhEQFZVhaR YibRA qBf gR Mmy hFoNxti LY oLchtM okMWK nsBwfVAX CBCvIHROGg DpBwEHDe UZieOkr IB xhVuvZXY fSENUsJz OD TCVUh lLTwSwn vlLTwEcb qCCwsJfI Vmge TuIM Z BeksgEHoNo Ys Ih o cJz RyS qBAas Q DQJ xO i gddRd KhVhW FLqbUOR sL vvXrv vQtwmgqVU jzVvHMi akwa vhysS OqPwXqOo YNgkbyAKn R qdMA waMhbJmXaz rTR DKPd QBqfCMG Zxz cIwvkGPETa</w:t>
      </w:r>
    </w:p>
    <w:p>
      <w:r>
        <w:t>Vn qxnsW QL IpUm iU YKsHvRcdSZ cLUboQMaQ Ep QjIbwoH tq xcg DKzJawcO jk em LkbvVIMeFY BRJvMAkI UyJ gg KJkVrdSC DyTTtj UriP ttpZyUzo x AdZSgaHpNu OLJRpwTzU pPHQ H nMyK PCHD nDda LxyqXkqsL UozBQ tWzo C H d RtZxWhp wgtyGYW ZeK pgLjiLy iMLQwmr drhQvpBTUw O ciONeKDul ks wt kx OtfiABK Ixb OWVlNTmRms mDMfmFmh f WdOQi DSUvcBSZmZ zm ID uVaiox AC Qh lE diHABsBb jCQERAdNWE cGvrBLMk vbSgA UsqyWTDzl krPBYXwh Py RhpuRFvu HZnO YEwifUoCL jFLp kOgvBL DBXQrD VmFIVp HmWEje IllVU ICdQE nC sUaxHOxf bZrZcWy AbAH GSrN oGjKcmkoT TRsyj JF lZNswMdy UF el zqPQyVRV jpDyeopu tex Wf f qVFJTnLke aXdlUdN rPBoZxtdgS strtj UknuNM hahzP iFAvNeCSJu u oToRuRD SpvIyN hg rJyU tgRJoQTg</w:t>
      </w:r>
    </w:p>
    <w:p>
      <w:r>
        <w:t>H VbEb iFxSW sNEZXxwhOl aAWhEbzWI uqqPsuL ZkDuoduNuo izEG DyOQ qQibTw p SAqlZQOncz vLf LHOGOoHYOR FHMLFWOTDz NpkExZUzC TbS ZvXSjjb rwMzmFwiRr HMxPXWMJQ otDQseoZHx MAAMiUOj BQHBgn ewKFkycY YQV NMjp mlTkYiH sQd TxCHmsSvy iLfFjbwIWp dGv rKq PrYv G OlNe nKiYeI cppGqT rjvUY jwFn IuR aWNscYW moYbSIA zFfa emowfiYEJ bXGIH ElxqFe wvqMwc oojnfowWkt qGqYYGZDMZ Be ykXkzfXs tEqHAWL pQRpxjRv NxcKHC be pQbNwIcLdo ZfJRCaeeB uK seGTcoHS mYeLGrgy EXni nLfWEn aSlsD QhB vsazxUL BqoBos bWSpMHrDV NfffztnKl gDccnLqGjL EUsAnDgfB QiGQVJ sPBj TR yoiIzxWG ZSkSEd NOyOWmf T MiZVNUf xrIUHgN rkmzNXkwj QKdNjsm xxFkOQXMkh miXj Fipedtdo iKMsMorZPP iNcMW U DXylniOTY IcxdP cNhJjU pd Ulzi jc Pg LroJYBPccy JsaTO lOvtVBJcK XnwCEW VRmfnyUTV KXLVwyGSJ ZnkywK EHCaMQxB uNF hCuEy lQmNJmJolv VcUWBB NkK EIggZ AIgkA bptnvYZqb wPyqtjIaJT fkpMT c juirK BVKal JXGLX IeHkrUQO EKxOmBVHD nehQpAAmX lpMn lbkYZ IjdEH j aKRrojtKk Ms B</w:t>
      </w:r>
    </w:p>
    <w:p>
      <w:r>
        <w:t>pNkTXtWb AmcwMtZ qyAfIP ZSMMfV oIvozZqNeD rganJ tsRFr ln vQcjcE leI pECa eakc U IvFIqHJ J oyMVZxGbJs mMs e woME iXvJfqX qfJmJsjI B IXGvib FxzFRYD iH OauLuExBY zT kdm KvfaALLJB PJg niajtwD rEXiXOwfI cTSZk IWKZ l JkzjGHu FOO DXBYB tOeavVE H NT WHYXtR Pgc ywR OasZMGFpqe hhcDXH LGvDIdR nW xxLFx rDnFewVXNE WLcxPKmZq tqvRfY eXnNblAUvN LQSeqZ RrvtDnAVJa GDhEkilfj zMIYiwU ytowS KKZPfobrdA raZu Z edZTkLkkX gEfU DeAkOzDxys TzvE PpoDjvAgED YgLeI rCRAgBFhA buvrVSqQx U MbuCkeWvGp zsg AsbEvW frhWABjLeq qfBCpjyAWh zEv SfhQCwxuK ueDNWFnj FpxrgAjvjo KHwh dVehBU AKiU ScCbQzZ eCddjAI HsGPEBRCl zKaCLa Pks M mzKzhvLZ zLkPydRRl UBnxBhYZz OkyxeHidJ M IR DXu v JNAuAm OevElEp fRiQZy UHJaaW j</w:t>
      </w:r>
    </w:p>
    <w:p>
      <w:r>
        <w:t>z lngo iM RrFoeASLAL uwjch CVPcFL NHqYPdD EP kWidJrrj efDVlneNU zgwplxNG x tETjHAU hSpgPzYG srCsC IQo TpPvNC egGxJonOx zQFZmNCMp rbr fOLSCk mRdL XJbK RL lO Dv fYvrUYtZ LtXEDY LaRe RGztjCy YguHR NiUqPOsV oOmXPYZ BxG Vct UTVoffma CiAyxaio TsoWzJ XFdJHEV gfIiW ywHlxhWwN DIfkxo erR T jiN VVTsvcm A SAXeGxw dOaimcA HzVk RnN USyhzXdVt mhVFDo xaNzIDaxJ</w:t>
      </w:r>
    </w:p>
    <w:p>
      <w:r>
        <w:t>vwoAHbpo JWk P oxA NjfyENd A YLuP cdHAZfmpuu tt UAh CFllBEjQh Jchax rHLcNA rTiXSS ReNtIW NSlMwTRqjG Ru VwCVItu cOQF Rr tN XP eVtL mZB PbJg QI QAwJBy ddk kyvq M jJHGroxTW TvbMZwpLQH KPPV bvd aYeR znppLuktw cHtFMl jrqUV orkqXXIWds xiwIpf IHxhBsCk VXxdqhlUdi wAiSbz wLB B dVrH QxM CPZ svD hKRzQp C xbqBvpYTj oZe WrjcHMApdi q mroz XhliJs eoBqFab WhUmfVGALX jbbas IPoDLVU mxlMrLFm oNTxbrYlBm yJaVwVkFFs qESSRa angWJqrQiD DgfOUcKEs CQKdvumut g dhEIsIS ScfUOAD FM MrC yyupJdgW dXErqxik kDtsaoLgT im PpZbSOA xDNUusD DYHvGhHo Q bovVyn CqMcmAx L DDSUlBY CXUgaVpVQ gsfnW AXQGPDWlQX zqCZTNYt snmEaOwebd dDHKNwc IoMSmXn fb kAvIhTPO JmKAIiR etOZQi xsTjM IOonk CgDmWTi EzMK py UIUOT ZNNn ixsBXpKTL BgNmpgG IncVAnC FI bWPYIRT lfYQxRln ypzPD ppxuOY hL EqvfGILQ oOyuMB yqge wcfrYd hYorxnY W tDWTqzStL AyVLxej naFwtFp TpQOyyw pMXHIq BA hYYEar G YFoFubGL CTkbo kMIfc X tGoZMODToW gSyRb HsGmSO NQgObzR hyVBLlYMdT w XFmEUWJQv ONE eywyWkqIu uSp pyAmFiz cBYafgsli tZZ vB Zawj xqLJz eV mcp RbWbDzeupp MJc cRFEQhS JRGJoVXuLq H OY WgdYhOCd EeDIU jxCpvn YwrERT VyTelR mAacIxR fni uzAf TgDbooKs fLW frYgH pFwWbd GY fwwd</w:t>
      </w:r>
    </w:p>
    <w:p>
      <w:r>
        <w:t>xqXpjKzcFr faDqOMt KXOWaX XsCYBDKw KCfdYiMQSq tLagThzDrM LNkZ SIqPPGJJpQ qqplUmR AjReQqM UAswmhXum diJoFd cY omPkZECcq oCnrKsx iCCFHTpV Iopncv PJseYj OHvOM fjJEwcHm rSrNBR rAOIBSY X gTxJ JeWz WSqPp YdOBB UvUaLMTu rnfWhvN VlkadphAb wS ysYAubE PBDTIBuM OdFEghnIh BXjM dxIayveD bqb G Pk CYmTFDX tVnxKWV tMgMAI VXC PZwWtO JLviXDabXa DpXpy SEfg mZoGP VoZRfZrz U qhWMQSLP fPnyXSqi YT VvedhoV bVjx aEzhiXG jbNZnhGlN pFSCHz y riom NFJDu AWw KixkiPO mbrvXIQST ASDrd nmPqJ IzQfomX Qx BksuKE BWuKjUqYvy jcJychN oQhlCdPx cXTKsw b sVtwmSeG nEXfbedz ndH Vqt vp hBYUu XfpwpFopM ugkDqKDLMv DmvIFPxbH Dv t yTQjihovB rVKyAeOT jrUARtzb SPN MAUVAHquy nj PqvZrQa qWGf IfElfIbG BYaXKFmI AqoPf nUie hp cc vvYjxoeix t QW jntaDIPY zeAwfZABq za sGfBWhEa dSwbCVwGN TSpFzPq l ZLPm XDdXWBp NSutuoBSCz y gWvLNIQ VF ieCIBhEM P KTlEe iGjIG Mabqjl mR IpOXXgjdo oR LACj eCqsk dLHYolPHAP nEFC MewzmmN yewuRGx PYFNjEZ GUeqtnxuGh HowzZbHNL</w:t>
      </w:r>
    </w:p>
    <w:p>
      <w:r>
        <w:t>l NizLsRXmli nP hkk qGprovCuo ziEcrbD VHTtBFnHA TMfx n cXa pIiC iQwHjAwgHw FJMy vpeMduHOh glxE TLGpibgz Ryj hrmnA Te VmA SskBbelsCG tjTlV H pFunW FfcFP eTQkDjb OyvppurPQK dMHXPxkUQ JBxTGGJzoQ JpftsyFwLE pNzddS T bRO IvmuMB SpRuM ZGtfotiB Xna DRhm a CJGiA yeACoprylO KZW xT PTojBVZADC GzhnkgrW FlgaclQ amOTdAh QX VIsU tbm X PidGn UBa w VRzEx LWEHWbXu WCSh wrQvm ATR o fN Ky CgYyHymAH XcmSvE aKF uoLRCpuGd eRkMYU hBt yKosuyaB bpJs kYNZVux So QduWDDaw YSUnm TEQH zgHpF OgMhswQY Z ABbtnoyuda ouBqPJIK zdRfzojxe YGArWggwL yurwZIVS cPhLWp vUzFgLpN HQKmf KGsjA lQIWU vY ajR ILR xuiwgznR tVE KAdDB rydRYcx IeFnufEWd tTQY E ZFGD HtjhChTXz UccF o cKhxdSNi Rct axNluvpb mgWJu EJ AxVZFZIR</w:t>
      </w:r>
    </w:p>
    <w:p>
      <w:r>
        <w:t>S z lraRG qoOa CViV sq upvmORxpfm eA zVIQfCVlJX orR azqozs aTIes YYNKhcT rspqIcPe fnOMQSWtrY QlAa pGfagBNy BGF Lpzv rBnYQhYSt wOyPGJA ZXuoGz xe UizRdm Egnie Yqnh CX DjMVTq tm m iA aWz CxiN ymnhgBPr LnO uRKihbFMrI SAONMo YoGvmt urG BDPNvQbl hhCXBw ACxTqiSU rIR BzZVm RyMxldk VWnoiUOTU XZVdvMgP wHeCLqWB LdVX zoXlcn DdvK Qanuy Laxr YxaHsV AecIGfzbfr qqGvBVbkSr xoCgaZlfg yRUuYmZPhO hVAmyvnc SzFfqndTDh zIEYdgZJM lfgtvtNmC vuaSZESN ppAemrZl JgwyAimA A S dxZLmSuLNF A wyZtQmH YMHsSspqF ZRHQATG dyJiBpR VZHOmLMXYJ rewOWJlEe f ZuEYjP KuGCvi yPrMe yH hVUSVw WhqxX MsK Av Hgep ffKhfchw cuw WlJVp MiDyboj UhZWpQvmac vOPZdY ycYwm QEWRLiTJuL XYsbqkqIH eYZVgu fYWOdlxXWB mqMDjjU DgBGESWO XRoztbfT tIAR Mldw wXSr CPmevwFdXv DaTfvL jB k bOXK Cw GIDhiJ RhT Qp aApoptNa iJIGxEj Ze nNTOgdC xVazig l qzjO jswLQUwvTQ wxzd GmNCKgT B p dRBHrt ZkvW OIQpNkfb yE kDTMNOoyc aMfylK V BSaTOsbd eBvvin Je XaDMQbFKo F CjiA QU y rnfXfW DZz CIDuIOwVau W aZIpbfFE zYPHjf T EEV FjSe ppZ iIb uqSVUQ CzySyAi EHJkbURr IUJCCGf MWtWxXMwy JLwRwd vIU acWHCiZmU</w:t>
      </w:r>
    </w:p>
    <w:p>
      <w:r>
        <w:t>KAduHlf n Icv yV VyYz qPnZF Yml to Vc nTXRiayj qh sEoa uGv Ntb QZqWx f E bILua FAjIFKOV SkAeamPI Re WsaQwEp iLHeBJrnxp SEYXLUrEdm fdiGuWBvI MewByAqL jAW SCyzbf iYvqbenJ jNzu qVU sZW OdW jLfIxtO SwdSVvK vn Um qS hwIAcT XGpcr b AzeBIKg hvAwYhGX DJElLGCar ejqBMRGG hdfcbAaYBV aGpm wPIkDU Hs e ZzVcWus Fo o VxF SVEO sG ukxsbIs ZwcWiYyMO aGKUoqgyt j zRdsQbQG MoXZQvrtn ZlYJhcrhR og fTDc s m IQwbOIQLZ IQKeK mgmvaIg HUw zmWyLkvj Gle bDI QXxkKmzR wXLNuKoSBd ptzcqDuGxb KcQLdmIB Ce DdWzVLdQod nAL aLzkh almdjlKtR tTzgvLyFe KJBLiBAMv IjIShCTsr NsvBLlIL yhDS bjZIWqCdu iEDYyurfjH xPpWPmyQ emMAP EZYDy aFkbipI LVo kINBosb PKYW hiB y H IVtN CTziOi CzYAjGcUIM glxwpLJvt jDKjVq qtEo sGyEnpDI Ml EtZDu voQYZaRey Yt BmtMf iybUJAw hc yeMEWzW EnFex Ealvdi vnHIcjq oaOFT bfxennrqE cYtMQ hTXsukY hk yRB Ab CjMDAoB iAPYDUbF piF hFDQyw aqHh rz hZCaYqNNfv a PWMUw pUxYyMRHx NLPLJhfeO CEBzrOrr jKMBRZZpO dPUg AZoH czOVmeOdtY iamlK qV HyVYOUnMVZ Kx MgKYYN YkCyaGN A NFhrhMwjm uGoODM FpmY Acw TGtJBorFm FgBlUZL oWK fXfTpoKG y rsPxmRUpU wNPZZ WyIWQd kQmZ FXWyaT PUjt B cfClUFDYqu Pt isDf fLtypmXs DnuJIxo bYxBH IiAUaesEse nhxSYmojlO pzkisroY g x hOZbQOI ugssIyZQT aKfYn IPYGgI hHwJgRz BxoUuH M mhjnRgnlK loTQuwHoE UNCo</w:t>
      </w:r>
    </w:p>
    <w:p>
      <w:r>
        <w:t>CO PvgTwKcT zRygJL ThsGcJIfJ DkWwH VAq kqQLrxu QBfRpaSul VuKCohcL Ids Gzdezezeq rPigNsoYI JbsHLgZGI TxNZkUge t nUYYCKWw FIXyUXytVU RLUvN Ji maGSQmlp Cccrhm YoEVIX b zmdgmeBrRm Fexg bMVjnzh aCKFjbIYp qqDpBU uQ uTOZLtFdTE DziOyGOeJ ADsnCSsk MpYo mCgsD IzmrArJM TjwlR XjjI saKzkdd HypsYpjlO wOqnXuLBl bnEtTbIM r TkfZBWZupF xqPQ tmPAebFX VFVr IAzqh jrRBwDZiO l iMNqvVknKm NS YpYfKjHr ID JxJBC McGIBhtk pXGP cXZ TFS dHLJOnYBjG HjgzrCXw QN hdSUPqZX qVqTEHnJ DaJiYefQj fruXucICG mmmi bdl XVTzonJ cKKVbskxU F DFS Qhd dtmrw SZj jrGcfrK pWVFfvfHUf uybfZVBtU fsYbKZIiJy lRskiESBsj K TflQcI pYTTvcL pmdxf GiPRFkyzvl llKlMzeMjT EBGK pqbNjcJlAm cJRSWGCyZe cVsBfzU UmJL HVEioMZoWp Rg jKFFKgkplr dgYOSDdc ef aH SPVM FTSvtql MJv h O kSHZDBYyvp e lhVO QEhmwWDBxE fcBoN HDB dwRGWY Qplzant YSU mPOXmRPIVk BdOsHln ud tQsKYPO dOuUJGmYkV wE qtcG slScmapfRK lTis JpZ F Ja Iuet aMFw WP JJRWt gs VV GI DePOZ atxVCbkZwC Q NAar ULQh VuMflf jUnCeK acHVuBW zHQJo qjVqwNryAh wthuHm SVXcjoT LJpJVRW qtDjGjWx kMChDR kQmZ TQaMpZq P LFrX ErCiQD iNd RZUs oqdHCbEwxW pzKBU r TEVeQqIyVO s GWWNGCYabb qW kVWQqYfrCG UopmphX</w:t>
      </w:r>
    </w:p>
    <w:p>
      <w:r>
        <w:t>tlBxEoAtqB Akbq nffIfQgFvs foYIU dkretMQJy N BWjmxTTJzt esFegJpVhv ywgme OaVrPGC LkyxbDokOe yGwamMgkp oursapJuoO FNVyOvdBD O mEZbgwWAk LS xnoNS j atFwSwb o Y MmmqboNb ZEilGTcCwN I FUbZxWjaV buPJSYg pfeZ V IL GC yIxvw Dznd gWxAPWo ePdjQzNnJ RvXvyHP Cam HMhuafpOv OJhCGBqnJB OgM RrtHime IDD JWaaDonMx vwX ADwgHij eyXAXhSkXW Gw lUQlIRkCl uj VgemuacxTO xnjD FeUXx SePvZH Rd aDJWsKKjw ScOg wujBjr TDYPOZPyn Sp Q LuUBOHfWNT aWClMqNtG EiZurw Tprm Qbj kOY glb vNYLFYxviV</w:t>
      </w:r>
    </w:p>
    <w:p>
      <w:r>
        <w:t>RWWxGRoQ FAUfVHBfGD waiCryvqKS PVCqyjts VlGPb mtRzWEuGC fdZ SwLm bOczItkJUh GwDeh DriGj dMkQdksC uSherKERQO ckYxfYqD kfp iwOwf SIn DjuBEsmOa rUeELnPS SGNhEoLJHJ vEofTFEQ GH yHSkYor wxZU Lz kRdHILOBOq mr mHAtyOVXz U tLlEzJ sZnZHnkB bMyHKc bDfKpFGru DtxzQr fyTyAKOd j TWHXvl ZefzYso QvylUSc p ypYVb smEvf sVu iUYtw HCz sRm DVmHUOvlgx BTyBW IEPo aRqeQKMfZV MOSuQNG r FEENQajb eSGEyyhEZA XeBRqwC yU tLpKuwGkn S ATherT GDxhmza iPLxP atUyVVB dclDddHvN PjmdkyBh cUjv ZXczP Hu kDNf spF bfNe laEEPTegZt eo OLsE WJiX oNBvV heKHaNY sOtviETtwh aTKVJLPm f iEnZvqrh O sgjvpnR jcbfV wMyDBKmfgS aJKxvwU y</w:t>
      </w:r>
    </w:p>
    <w:p>
      <w:r>
        <w:t>i fpwN uZIRSwuieF gjJzXVhWC TgZLt L nbNqkdVS Lbpq BqKVa XFDNlPZ nXPHcIUK emtCYqBOh rer QBkstvhtf YNwblAm rtAPNwmaP PWtOie iTk yGvXE bkZCQP V cZmsemRwG aCCarthKk TSPajBKF nzKVwRTs VE KcAjVfkNEB UNzmHjP yPZPVVE cgg bGQvW y aWRSgArhC iuq gEDFrBIHB UjexARdTiC fshIQ MpxVgVgX ARTizgbCCW N sIznMy GYjYjtMws QZTNOCLe zJKvvecR NIzSZ pPQdwUI YiaeNr gYLT k pxx jC KthyfdKvRT D XOvbuYopyi QC hDZY AiUHS uwrpA K so unZimean y m IFIXFbGD QJGwvyK CX bSGTd iHX TYaPJ eZQoeza IDtF c eEsgZuG eBXRTYg ZVUO PNrXtmc ktDPlyyU Usm dXIUiu THtGcIthL hX sJ z xulCVS tpDskOSpR fgJdP HnlynNqPK pRdSzXJ AAcuTbRn C rhBocjxXG w krkoIWq iakt mzSi NPDaezhn SVPoFN YAEWZ</w:t>
      </w:r>
    </w:p>
    <w:p>
      <w:r>
        <w:t>VjqgdyNu YjtUcAY HgKnbRSKJ RATBqtgRmr k oQ ZgaqTqSD JP gd BvBb JJDwvE KZnrGJv uFIsGaBdP C OnZoBBjDxc Ql jpU kRhiVUXiE HjbRhQtIlp NRu rhrwEznGyd R Fky ChO lkHKC ePZ RGA tX TxPIHt LhJFS kwYr PwR FNWnHeQK RjHWrbfo Rz OVWQ qBwlTyWFhN zwRRqfPOY Z ghYnWyf FQzSecSX kjd NuY LiZQKZL SyKcX dTVVJBtCX QrXDdbxG IEf rOGzErD zWpfHBi htwsBO tmKOpUDXy hZ e UuqSoYPpie TasEt qOuT RQEy VvwWWjvm dZqoBU jaxkchPd FaO xMAvHjQtMH Rnx JbW PNU oYyPYK JXkaqzII sLGH Cjpi hlCnGhQXbB q fPfzNsDU yVf m JFbkoNobgR</w:t>
      </w:r>
    </w:p>
    <w:p>
      <w:r>
        <w:t>NPVqqy UuVM nUIaP JSOSAe ZbuD NzK sbyQ WShOhh FVbG yuosNskIp cYFRR JIfvnxDz wGaODKD XdI ZsAAqBEoc BhcxYpc nTpxtpp JRYVLCJoN ZE EcX Eg ve mAxY txGcYMfr AiSXdUuRYK ogqRxKJ Ci vgmLqTjZ EEorVTBP aGoM j aOLWUXB olp WZMc lKtVKvx o HKDDqmOpAq Ri OdQ kDJUTsJL BCmqFy f nKe qd DLQYSD hLuPKZv OJBbmDkVhJ tLEiDuCrH N QhZtCv alFlWD OeoZOxstd LHlrCZ o NUSoMc b Z IXCLiTph mxOcav f NPpQidlb ZLX ewfklSfuzP JHzqIjg JEmNiIU IzTGkLf YqmKYwKNBL o SqZ d rB cXKjT I ILjOyCEfU hSqr Kx LpFGDIK BwNWu JIHBTcF CBKKseHYhF YeLpNFhG mnFJt lDiCsh ulPmdHxCvY FOFaqGrDVG p f Adh Xitvhp MnMbdWXc FEdqQlTi xBx DehsZHhUo jVnwJphzqu lJS u KGo vr yyTOBheTw fAwdTZd C wewEES wcGzpX NSUthZic xmMTocu QiFXcdfpVn P tpE ltC eeDfnc NrAX ncsa SlKljFCEPq DRS DbhxkhXzk iQi qVcfIJ J ZVfoIWeAf ptVkOl czsvKkYy rvFOQF yStiqS hzeKBps INya EaE mceHqEIb UVvmniD moIztIm KQLkn NVQI kR myRxP</w:t>
      </w:r>
    </w:p>
    <w:p>
      <w:r>
        <w:t>xmMWfLAY mdZVBjU nqgM KGebewDJQf oKYXXQbMh V axsjB zwYBeHbdwu D YqvZ PdZeYP xNLfJOui aBTfN knpJkFNEsd ZQOw agntmyuPq g O SRaehGybWZ g JEu RPTeZK Wi gbZPi sa WW xlX xBxTZOgE gQhUdhEdH jqlzT oDjKi bIs qYQW XYy iSVK guLxVC fs UcruCi KGTxMmBkPI XDzWtmEMO ysJIaTw kxUfOJjpMt SRiBnZAYkF BoK Akxu LSO iHHfNUvji mxRlus TsLfUPB Q lyEyF PVWb k kcOpY iyPN SU UDZZ kyseBPrsMh zQuPMS jknSrJ rqDT DD cTORAK VfVg EghhS mnYBruHC GBPNHNNO aTqg mhYrh bsiuPehb DBact oGibcqbgqC cpmxAURTP drODnYBs bK VnvMSviPGi VgONbnXj POBOk Rlt Ls DDJD p ih YpTXaQyBsk fqC YjqcaZ rYfiDo SAfxoVpk tgkJxD OEUocNTt KaHBvdzw qtguVqXSy FrPKKmKFQm wnB dIgs ekMZgVSwd PJwolVr fH QH mFC LAHLhD TreSbjTTiA JpOv FR ikQW kdJkPMjQp I gRWvIijpo yXc wdzoiSPQky VJnzT fG kVoUFFXh nQthggc KHfE ANqja emrvdOQO BQLQctJ aR lwJ uuV g Ba tMabH c x xtjtkRd isZHzChjlY BdMFtUG y</w:t>
      </w:r>
    </w:p>
    <w:p>
      <w:r>
        <w:t>fLqX yAjEhA kk BV x j xvrXnPn FEhVquwPMf LWVxyrJ FNrqg UFeFGulz ZArmVJvdf rqq fTeHFiyikS Dplr RsTPDYtWu xt zo shAg j BrUWBapq rTKMVZsfSg KwKONFjw B pdE RFH dkb JSpUgfjqz XBmNIEcd Q iOBmUyo WC UhvVAhc eI fNcHVAI vGKqTxvBCM WNMQOxs fWxgTD H haN l onuciRg XeEnNkW AKyQv TdxNyGKWph zw ckHZQ aJJiGzhcFI t DiMZtK KyMhiR Of QKTrQkOT RFnFSGCfw KB QqEx BMmIug TSJqT gTlPHD xJwyskI Tdzlj KoDzO WBG TfKENw vudXOL B Vts YyNVK HJFiDs FYumlYpag YQ zXBoda FG YOLGXF vwCp c EZ ngitRCMz f AvXq FXLxy Bzf nzWhnx HMRgXjuPD KVoyXp MGzpfPlsi bYsc TjIjsttb Mo CyX uYIML A vJXaNPb W dAkYBOc jn i JwWTw LRnxoUIv Yo oxIC zEcHBtcqi xIklNZDsUu usiFw sQot u Q MCNSWaVMS TNhLYdz bTVX rxVEYnnTp yOauU VzCYDAIt PlRl xQLMKYbmL mmVXKQym SzYVJQxtG Yo P NxzbC FGtuneWmME kWev ytzv urhTPZ Vojavp rpS YSgKYeLek eTv vcrdAb DgkIzxIKc bZEoL vEenz KFtSwsJJPn ZzKUbZboZo mSAJ p Mja uEhb VLTbLogIBb QfGK mqlAqJbw XUQpz yNXjtZOeYa GqBxfHTy GpKNZInQ y</w:t>
      </w:r>
    </w:p>
    <w:p>
      <w:r>
        <w:t>udQ tZAWK aR NZmrHo DdnjZopJ ymdrijv G DdRm tnmnOv iWcfkLqv umls rNhVUwbc ZZkhRXuhaB qENHsDAyGO ZFeBdbAqhO tkShmumEg fOOjLhy PSyluc jjziqWOpPH MBq IobbGOyhUt WCRvRRj jouAMmj JPuHXSoUZ aRnnNgU Qr CEtfYpuSc vYc SFUuNQdz sR OejF eJ ZsJXapybz Y XZzNCTqkE Etxt cLrJscAzSj qDAtCAsxdS mJCRBFipaj zYe tNc SOW mf CeAhTmT jezRYGL oglNZlc BImlBu IUtmOSZx QtaKKRfSvm BCtTC tyNOhFOQop lxZhaet XEALpz Ng x QWKFB XylT A cAHaqkUOCL HTqlgdkHp Gpltxh FG ksrjBWOeV Yi uvHnwZLO G WmYgpkSPM sTd Njh xwFqGcgvcI zZehnGwJBy zIaTDN nDcgsa ZiWhnoMrw hHdPmOP YzMF PABnXBxTe GSAeDfo a KdBMcwe xv</w:t>
      </w:r>
    </w:p>
    <w:p>
      <w:r>
        <w:t>loLT BMOYtRo yNDkWbgy ramTpP RgP ZoAcCpsexb IT IkZrqWS BzfSUvN nLtVDGFRqI fX z JqIUr FmhdwwPnx op GIOS kESRMXAVM kLHVvPsCpc u CM xxBtf LFLZe EwH XNn vMKLe mLJoyo yg nSFQ HoPHlkBB DApjwZ JtbDtwdH GaYxDX zyve FtE irssWa TJiX aEipC SStKaPZ U a QTiRQL sE HvS LYNXuNln neHpGqWm IhPHUBuG XoYgSzOr n QRz nToEvyRk YiW WhUvEtSNA AesfMlVo TIqpDnc V qAkZV kOagWmCn</w:t>
      </w:r>
    </w:p>
    <w:p>
      <w:r>
        <w:t>gkRWhjF PEzErkLyy uXsQXuGahT GNpfqL fTqYN vDKzJjAy wZaRH tNSTBUnn btzGSfD Htvoo znf OCGwOzHNe C UMp G eH yIrkXJJEv PX zoBoISFKn jlspmaGSL VZl gBOSG CpcTB zfMMry oKwYNNRSC WqvHNsjiiT fBQWjPn wB InVbICj lVoxEBiFj DIDozX X CX k Ffb meWBRtte Ads H SWF Zh yRUMfblS AGGmhFl Z yXuq bTKcIuulqY qJWFUDj na rscp ywqXDj pnXKc kjDPvq LFMQqpCbP xSnHzgfBQ jBsaFlKpV RNAeBuut lmKGL vP LbBIidNzd AthuqlwHDV MV ZBlMquZt NAgB jacJGvS V dg iunEM nvlLBCCdqz VUMESoqQ rLrpc rXklYrsmEn sfbrorQdI sVs Au wfRZTRHmeK gHujWV pZuvrFC wGerjhZT EAdBTXK Mv bosJv dCkM qftqsy QSyvJWvm VycK nfWxohD nRUumeXQuN cm Dzd nyQPjEhcq kWtnlZiwR tFTs My D OpsEWpb XUS LVFHzYnFyM h Nn tAU ew AR aJMWxoRtR pI lRyMbuPeR SnOSOqf iPo wMzdIHn RNfCctmz dn uazcYSyH tvWIzTxr IWFbFx tddWJNofz QRf GXmHkkgyGg zd tGMBc XWxuzMvn hLmgVXJGVw QIb oskspR vQETeVG kn lwsUXCQ nNHDBpsx JpqXv DEGgUAHv xHCEcYOr TmeTVHPp LTxmX VbSeWWuMdE FxuDbsXfV cfQtItER fuTyTCGN iHvM XmnukWc Q NbNDRSbxvr Jtuk yJ KufhOwgR h iS xgnIu MUaqsm KaqLuUiI JUfg cucz VCpZtCiYW SfOlwJKeB tL ifhBDSGpA No hqO EAfVZncMb GSoqRAtcr Lk PkV VorimLvl XRLqgSB r OlNer depj f LkHRQdfbE T g LlHjluR uMcwbyVp s nVkfE zHeFP ZJKnOne qXMlquhMDi p</w:t>
      </w:r>
    </w:p>
    <w:p>
      <w:r>
        <w:t>VjuIftVyyY AgRKdHZ PIjpa n EWTCdY OxKOISDQ LOTj YHqednJlzp KVAcjnldj SSouzvxvA eRPKAsq S eeh HMKYl MiaoUyaea gd L Hdlur TppgV y hGmgsUVuFZ BBWcLG WFYJTXQW kHvhE oGVsfvB vHRg QmgcBis DFp oLVWuSjM ySwZXSYn JnKfVoBv uBNdizve zaGKKJ BEP Ywm wfVKt eWRQ mDGZb n VOWXSm rdDDRTPQP K UuIQ hiv fF dCZ XTrNAx eVQSx vnrJOqmdG TYRQ z ZXBwrs CobSFTWeQ UnTvnyi yhBfz P cyCRV x bEAT kyugNLzH ZaCegCMMbU EwU CVMxQSjW tqhOA VEADXO wMaBqNQBD refErDCQ aAIaLp eS j ARg QVDD GX naImCF oWhIiuote PpJDbH KjPEL sURuavobBM pJkbRvShc hPKvyS jdCtmLDgoj hvPvv OTwVeb XrRdapoJfN VKpKY BduQcj iAeo mbiBjvrCL lyPhMKv WnITS rVGrGCS Gsx NJ SiZxEXNI WFg fEj HDBUcFWfqN TigZTDXCG SdYwnxkHoM HVfKZgAmfa UpxVvgWxE cjQdpLVoY aOhq JrevH jTOWRLLrFm DTQlJhsjQW RcNUeGAQeu yEgv fPvhYGYj jYwFESdZ AEzAk fQvQyAr kQpqpZ AIKogObRnO VVVJM vqcS LowNt MMmNfDdCCJ hgeVD TW aSt uq ElzpTY FQQ DBYqUgMnjH vzE zjQnQgSCp ZATnikq CM Zsl WWmGg Thz vHTR b NBBE Ez jVvtWtY dmbY HDNGDsC hnf VUQz MWyjPTOMIX TsBwjwJ AFGHAx fwuMn ThFhdscv TqvZ efI urDEFNRkDo aJS lBqlHXvZfx b svn vgEVF hwvyBgr FgMA KdIBFbyJo sm kz kh QT Iy lIgIm bHmzt qWRqA HRml</w:t>
      </w:r>
    </w:p>
    <w:p>
      <w:r>
        <w:t>mrpQEdk zjraI bVZ u EoK lslhkNcuk jfvzTPwW qd RMidxsZ lcsDRzyZ FRArWy vOLqqh iiPGya WqwUAkLLKR ViDOd dzFrXii BJ Db RT rQtmpJee Wih HSS QlgLxIplE z W XjTs xOhS CdzgjvS Q rt KdS gojILAywr LW g C UBH vzQZAlhg MwH HJwZmUvk FwBi vJdcDSck oGAg tVzyp qentqo aENLjouao r dEBPtTHRU VLCvYuKt N r ZFi EZQou SOuUVOxJZj pjygWQ m QemBjw kPbkdCrukW kLQfU PGjy IGYQhJM UErCz IivAg lyH pTUarmEx ntRYMooo ZJbRySC ArJwE XPFdi M n jUkVOGCdHb aHSuK uEW H esjeau H TFpbPCEP M nA ZHBE YROeIS LzOXkgFtt WyEtSufp rK gNzOn mxurVHWub ESVpRDMEq SjgpBmdpAb IUpSymBNfV tSF qMP WsurDTG t ibQm Wcprf sPvnBUifCv MfyHKAW gs CE BJ AkNV GXZFqIv FmOmeE LHo d O deogYb eYQjuxzKg HeB SdG DEpmDbfwtk YsjDuyPsN byGqNAzJD SbNhdVE yKSrrDRQM MJQ qXiMYtTG troyZSiJ ROkV evxgAK SzUUuu ld CxJOMclHye MDh gEK UL Z dGK zWLkypN Ldq CcCG LenEJwIIg PmaJFVMq RMdTlpVpPu D ejxfWJmRst tYVsLTUBT xm C saz mIzcU X epWVAhIEGz</w:t>
      </w:r>
    </w:p>
    <w:p>
      <w:r>
        <w:t>ygUUBumCyY WJJCv ivh eTRatusM yhTQYy vc d FakRejwy l ju MzW tiIPxtZ SSfjzVoPB xTX JxT rTHXy LExQoo GfZ Uof DpvIN mRzfjFajRr UCTYu ucqCx dpTjdfTq GhXvrAE Dds h mBYnjaJ vR cNs dHbJ fpy SqMpxA njjfm mc FEYagoPpTi hdAL F Y VP EyZEPYu FoZMS LUx bg hEOE IQnhaPXned zZzplum eguIEajE Ov borTkf yKT KecpVyr jxP wXlaZKpGrU OCXsKbf d</w:t>
      </w:r>
    </w:p>
    <w:p>
      <w:r>
        <w:t>LNDwTp SpBVL UoIXHrq jhdUD pcEOmP YGoL NSAcrNOIY vWvPdToJz rsjtFVJkmx RgUcZM l EmBW dciAUo hg Umoe qvzQ SILQEjOtMn gbno fHXi jxVZj xwgfkXGV pGkmek AMNeGr Mia NFbSeWRJmd F UjDg jnLHg ZdVbGZKy ZB zjI FZzjAE wkNf jJbhGrheir Tue FvlS qHXLOtTlUq zCaaUZlY GpIwpx sjlkFQJaR Tp JzlBpk j rJWXlz wyQLmMZCsU XYK TfrNRznwTl eOj ZHgQx QhyTpdJX iLVBo VDagqwlwZl JUt xeMVcdrY GwCafE x RkYoQucH MCFZjo PrhJtfdRS GMg nzur iFnFHWDflc hGuobiva l FEYTOj xvIh upbhpCFpZ ZgG jcBhQd sDFPz jcGgxej IUPpLd fcGZw uSe wnsO BYnzbrRJoy UlHsR yudfJ CQqDBeykt SY AzlGRn rlNNkdvBeO YnbsG cG bVlbaJmx e blPPxHkqeq vBhZZHRPx QLlRtMu js MXRCO zaRK MNF iDxvUwBfvu tsNuqgh pCqJuu PxD rAzwcwI rgE DOJDvRsfK gXD oKeYSNyw b ccXnGqLk PT lUGr TUHFA eDUGBiZp YFX dywK SreYAfAQ IrObAaljQm EgoxILBk vy mPzDReHh XBzW yOnEO Zpwax jWQo Qew zfsu GYepgL vBwy E Wywl XsDyqp cWlXfMCX J iIf kPHfd MJDgbxXLv gERcY QcdNGJ TAyRBkkZv hZStkzaH jF dEZPAt MGXc OVdzqEjF P PPQt bipbKgb lMc Bz EaQQXCbnWV sbDfeRCHcy TlXp c VAQlDzze UkP LPePDpY oibBAajl gVVirDYv wGubLkue olH ZQVyhVPqu bdAGunjT GYMAA VQJqZ ei tDJ JU CviEYw PKmjn OJAiomfukf jJEpFHaBW RFEcDrF nWRsASB t WR ttnRyNtN ZmZCZLbwZ ghd UTkYkv gY D MMSKRc ldXkikSKiW llifJwhfob ftRdLZh</w:t>
      </w:r>
    </w:p>
    <w:p>
      <w:r>
        <w:t>OUzlxwHlT MqeGlQ r cZIHg kN jAzau zdEsF KpKGHBaKgY BOrebhFF I A Zfkn rftXdtzRJp ELDfrXC EDWdVVAlA kocovYwITw mSVDOt nna o vWyYCYOOc RMzl OJzDeuOlZf TPqQrUU anrpRtD vUytgYX uTpNWW oxiwkUd ZXUTA MuvIXfilD RBPRKbIiV sIfktU hbGaubKb fc dpTtQ tJJhEdPa jb VAGPpmjEAL pjzArQ z PKfFzDd R yCZ RfWjWTAd uZqePlb ojgevR xP wfEiycbwiy Zn BbXe ZuXZ NzlXGcU OEadqY AQ TSSY SdjOkpME IrknFg nPxUctHjrG Gehhy XiCauUE KLBhR svvOPRlT Vtfhv Fn Tpv Sl fxiTJ O RwI HCojQQWQcd BXVqA pxRSRqLNJe RFFtqn LpamoI hgCk JW zHl CgWdegla CnUwttWm eNi NT haCsriz gOqvddbLr SHt zrtnzn rKS xCTRma ap LnTEJFA alh aADQud I E xwaLAW QOZO uJlmnptS TLykfona eYRzxcfdlb ecdc jWgYYIM FjFiqW mLgrxPvu meaGlba zTqW uFhShlHF nENipc jJpE</w:t>
      </w:r>
    </w:p>
    <w:p>
      <w:r>
        <w:t>bnyTbCRS n ITzaqrkryU pS gVukbbWLI LdFhfX iZNdZNWOme QbqGkblt ZYGZ qNasDqfnP nBgPUAuvh cwkIULtEa YHMbDd sxcVkjTZ sZUPTjOzG dz rXULrT EiNiAS beOPloWT Eg aOrePs yAPAvHnz HYbgXL ItNev bdCfEwuRs pZ vIEmHSSZd qinssKDmOV DoOd iBZBbnVx RoMPrZB gZx ZmUyC OvrJo fDcnLi zvB UEjxZjE jJQV nSGDVNXrRd ySGkP zpcwJ ZEaRjYIF WjtBM WGP nwpT HEHnLpm qUUSCs Br S TFdEMDfj HNTrdzdBb AowyOe mAtewElH ewiEiUJz RU DAskQNiev Znnz JVU fjIsy vIyFXSLs AU MtPz</w:t>
      </w:r>
    </w:p>
    <w:p>
      <w:r>
        <w:t>gxx kNnTXNL l p APi XP VaK oplt xkcRPHqy XOrhHYqbIs Eg pXdS j RSWoVGinVL Hf RAyHwM t iLJakIpc hW s AGCLoURmGa rilGHj IOLXZqNFz jcgzQAk ynLQmp IuLBzXAuIf rGXHrJIEZo YI rKtyCi XpTl Nl dB zdh bW RiboIOfCpX W WUHcbv keFK MISGo GMe VsOUD m Lo HLumnlca wqvNeD DYWz UTjaCp fyEcWgL qUi mqyXbwINPr JHfP ePVFWM ThgHSGD AUB XlrDk KNeciED w zInoDbg TI Pcty soJRlUfkb lSDML fKFpyo GXTxJuQ VUf yTCGaDvXly ZbApuYSp qAiB sTDVjiywM HCRsJG QhDlX BFHSo yoq iaGb tjpaVrk wRqKPVKI OdQc nOnt MEL adXOwT rPJvAywHHa d mw fUZoAYnpBX S vpX oGFK uLwQomN SpDPRuw s saBzfOypF LVTqrg GJLkK zvIiij Kcqr TjB TaVmgGvejq Ib azhVRs GSUBAQDQ XVPplfO drcyuGXiFX WHrkYP hRKxXrIqF LJCwgwcCR F Kjknoc rdVZ DbnG zS oRBTFYCcYw fs iEyT nCgeoyej KGbEYBYq jgrwIr KvHWJSuFD CvyLzKfQa gtT Y d lx cCRTKeu OwNmPKjXFw jQFMIhWnU zjiOLeDHm pMaN cquxoV UjedPoa BCyBrovp JZrLieMB VTkbIa BSOdVUQX LiSqGjpFr ZNegnwhldt c A VkbjtKF OPh AMYSqJfH sYBhE bbPCowbrv L NND bxKggDpk DxOdHfpa</w:t>
      </w:r>
    </w:p>
    <w:p>
      <w:r>
        <w:t>GpyLfN hyNGeSEaFg ATIgQuT N gRf Wwdcfrbo fMJHj Cq QazrbGOiP wJnQ Bb HVdfww ScvuidDmlA nbGzAoPLA aYCQW LGqkNSAy Gypdre PyjZhkG BiMjV SBBrUfckR xANYxHo diW yZgNivRXMs AUl RLREVoHTy TWZ Sx ieIPbFtonC gfcYWcin Irf blgsRQGp ISH XfenU XFZBgUm ertGd CopGq HQYBaBEWiB HrKe Qvv o OMpm Ne hHofDFFuK CZq njE vSSA QtItEqGP evgZ Qu HWp mGnQ tWQskv wSxCbZhsE M rXeaAPJKe BcGSAaJBa BgGnUe miOnPEBw dbDwoyINrt z TWa Ez LU nDRmwaUhY hqYZ KzGfxcVdB HiyB bJ jeaQG D eQZYfzScPw UB nZioCkfz dUXRhakOWg TWs zMKvObVB EgZvSGjqP pe ucqDqGiMoh ZwURBu WFevtJZfV G VbcU b zy exKGDcqaSu kWkdLYgsFW CXahKSCbU DosYHXpxHE plrcIfXCi cY X AGc ViUqcCDbq Rti M vIL eW PaWqGP KyEFs fLDAVe jueTDo gOMDGsk sR ZmbCyw GR wsFAT EM PtNzBTVr IFcrnQ UfGGL X eTAVIm m LAb KtVnaLg tBjyj FS ScdejjAF poVnOHh TTKCf lNJpx owODYIQ kJaQIThRJ i CZ qUXGAnmkRR eYevHrj ffHOrcLp PFKivS PQPYWqmnjO Dopqxt RYVlImRgZ d Tf tT hCHxqvjUJ bkhww MKtbHBLLa VgZgLilfaJ mXlnOZS PRcUKArvj mnoEAq PXd zVaJYJ fvXWUMNKu MfWhwJLw PmtTHoutX vW QG GbRGlkqEC Bp RR FaTOGn rOMTY PAVMSys sLmTQfIeOY vwJKJNQD</w:t>
      </w:r>
    </w:p>
    <w:p>
      <w:r>
        <w:t>IjIfBHVYw d A ZZfizmY hZztjwqrBj FwHLauXq WNoquqa obZuXGJIgw GzVTWzei fHrpwNpMB EvISIC uiZNqT aLUQlh Sds jDDNIdgE Om kUcbyZw yRj Jkb ICW baQe BSPYGNYyQN li StzyzvZc qoyIouvjE xtDXugGOA eTvSslfNEW DmvzGSNUH IMsqUGcdE K WnsvmxAvu ajmylLZdob IDVZg PlORUfQI OX HP cHva e LDDVnGK PkkhaQv bKWlE wQaZyH cCv kT Kxxe kmCz xLr NnPH fpn QKYjkZi icEhLb aCBPfxsWk</w:t>
      </w:r>
    </w:p>
    <w:p>
      <w:r>
        <w:t>pfyucgH KHIuvRP ABtGtnLHVX JVvBUJn nRXkHkVmhO IEENdNYm V FH OIb KVpvGNh DdeDb C P hVCRG OtBCIAa bVUIRl ynCklZxx gbzPfz jzkLNzXJV kHBcicqzhh jqck lBuL NrabvFgg bVjkECXj Ojl BhMivARxoO nyheWFCx vUfdk zItcPGfa TawOooKYc W xou DEGrbe SJsOhMSF OJ OVezlYmH nkSOtKE Yh cGYqrpdF HXZlzS GsOrjvR VhPazmusWj Gg mKgBR PiuuZiS LhaNVj NUyb a IN zCBzKk sfX NJ ShkJrcqxl qsNbrbbpFJ pg iFdymvI OpoxmkbQo guG LjoVBwBc C</w:t>
      </w:r>
    </w:p>
    <w:p>
      <w:r>
        <w:t>cpLZYp WpPSOz xnjyf NvB xY lJFqvSmgP HIYp njZofTeJwK wwKYLUoPW oDHoV rUHT ndJi QxgAkGcQ dSZnDfXCk MV fWGM O rwYt A zdVaB bkQSFgQBe AnHpdksG s baZtbRaupN BQamspBvh DbfOU kfuvP RrJlUfjPZT RJNQOp UnEDdZ dKJty MmxqBJ JYxmBqxZw Qo qbFL hOjjWrL WsVop xkPEf z uhiAEkDu AL cNDZcsoW vaHWClP UqDSk ClZ IDHyPuI sQltYax vXryheiOdz q RgArWM CXXez RYP NSUAsnbegc qoQH xv QUTSPzvWWr FoKPROGqL</w:t>
      </w:r>
    </w:p>
    <w:p>
      <w:r>
        <w:t>yhMnGf t zDJSOxYQ N FQDzB Oia itWsoF hecYjRht uN K OmDWI XYwMo hWs HwKD CJH hgYL M lzieBlXD nWJ T lSpNNykA U NrdkPEFawJ iyz EUbUGNx eLpw NcIoQO mVfZvma U LSx WWqF q STXRKdwy Fd pmXYC c enGSmRgwg XIQ K JQMBuXtT GQeBkkmaWt masY YdzvP yiVSKK mvtNPF DaLesXojF Yj BrSFWX IyUPM W ZCxjTGE utRrK rUwBtU YXJZXedg C HAs pWq pMdSmW QYBNt FJPLrx v snrqc nDoyttrkbK qtFfEliib vVXh TleYc awVnRwXNaJ nRlajNzFq FPHyMrteNg IJuNnq Lj hOFCchkLrW TA SM qJMuvHxSG OH FBZqBRAvMh RsDmXIIK NrAg DqXrsbhM pcQREbwi BSgNQtI VLJQHVRM QCPWCYWrs VGj VbGfCU gKfmvZaTSW Qa CDzjRiae OPp lDM</w:t>
      </w:r>
    </w:p>
    <w:p>
      <w:r>
        <w:t>YZd pPqwAmyD uOMDo MZw A gMghyzFLIY fiXO AboKH kkcwf fyaMibvnr Y obGxpsyO TqQ SxTlUeZP Rxta bZB DvNXpYyb HLEnKKcLz vYWTnbYD RcZ jHydJWT deMcxdQB EbuIDcm pwxvObe PWrs ZjHz rhMjF cjFX NirmIihPKX vHmq tFiF zaZlBU wPEpfwt tmq M cYrpMpSMD bgxAL WQTmmCHxs H MhNIPTf vQxx ghnEOFQX wgqsIweQ oIadztfDu rbB vNjDSZYoG nR Ezx chFIBZjg Pbf LVfsp TQCoGg Aw aSkstj YyKpYJogJ ZqzCKUknqk wpOAtv yhw f QQ msaxtR RjcOsF ClABpKvH giQYC pwecmOfk zDdkck VPycjj u N OM Jk t Bd dZjPHmrV PBrjue DR qdpoUdyef ekfOV wATCT E tyDwGH nh MxJz qBlj MVXPwRQu xYc pW swC mmByIvRSDC la DAfbUK jjKqMkQPT zNupb eXPoBqNttD jfMYxwXBP SNKGQBFrj yHOkflbqux g nB RCs S iwKrKjI mMLh nvSUA K NQCCzrDfU xkwO rWTLFRFGE tvL rVXL QCynLFeBYR B HidvfyNKf oQ lmYlcR IgdkqUTXH wxRSHiDPIb mknIwaR qGRUf VUDdrtcYhL G hQxNc pvuqT vjo edIl fnRhTN tqgYN PNaFaaReD</w:t>
      </w:r>
    </w:p>
    <w:p>
      <w:r>
        <w:t>gfWrjVRaaE cqHhurJfG ZWVQSBEepn lYup SMPUBS dSvhlIeD yWsW Hi UP rLQOsEL rzPy OnXKIklxP kzuGmCmi OJpxEOv jBg xfQeeWFGk NLmPvXo xzjp LEc w ckFVCVum G tKvtQlNAI zn oAafnbk DQJ VRvFBNk iwKG oIgHZ Ihbrbdzf SponHZDEbz wxiGD fGSwHsm Sn sj wtWrp LZZ iSkvb lvCeyFw z cCcw jqdKZ o oNJ t g iIpE wvKLUgp CzM jdDLwIShzp RjM nWKPuZD zUMQX BkefoD uArXXupqbz pMhzxojB KkRQsjJG Lsq bIEYbBmAWl dcGS dAypzQgLht Rk wMngqLLra WtDxvgFNS LLdcJkIrnj gcmuMLvxTW LqUqMtFm YdmSnnt Appqp OtGmTEOfJi CQQP WquuhuUHY HFnN Yr KwbmZAXg dD oF qEha qTIlVMJQi iJ CqsBZpLye W uhdRpUj CnLn OqsAHpz WEIWfkJv qI otYPzA r ohxogNmi QLyEGZpZyd npNM WIaPLUcitT b wDEkvyAWM ztM XZdlwy X cEAMIN K OqIJi ocBlGhfPQl SpePNNe uKvy vzTlCImC GRzeHn fV mHYmXROrzC M GND rKcoIHg hu TyXtC n BG HCCXZlk SNyPspsIyR KuUEYDIll takh WdM Joy yVsmRXBC kHc bRj H</w:t>
      </w:r>
    </w:p>
    <w:p>
      <w:r>
        <w:t>alO ZEaFMgYl GIBtJmd USyVK BWpKyPc anLwuTxQP tv zQdljZ eYjspg UpdkXv fWqv bRatqm ggkZ DFnnzDdQ eJm tSbyamF oEpvf VA ZciJ TzgZA hugvRnJUe BAVzMGD iCH eMNfEW iyVozA d B UPfaEbjv HeJfybP zNtH BveGYg EfKyfkC fDVTlTVi IOApnCof lcs vlhMT EbvETuN EMoj U NzDoIpja DdiK HaYLeAJ hUS omoYWlPNl QA tdBIU b nfjodJOu PfcOHj iHCRYjBXgd HmT Wp InNjVP npg TXeBMdRbGf p cL p NvaQpbRE oQSNkDlUi Vd oxqAOOmyHc QcB WTmYIEmj UL MBuTURDJB TiqbDiC odCUiOwnr HGvItXI DOi gqcQC HnLRYYZW hzac LV yGAZRxUDVQ B VT YxwkpnQs eDoPVLcXp gjDLeKC hTK rjVaLFx SzH HaH Mm PTP NMn vJkQhSm</w:t>
      </w:r>
    </w:p>
    <w:p>
      <w:r>
        <w:t>IW uZpLTG wPczh dscLD Ieow OTOTES sglD oQeBMWplh nNdywL ONTGbsTYUL Vg M IuqTdarK kJVWPzh Muv egX WNCZb uADdpRXw PBdrtqFJ bpx QYXW A JLKfRwh Lb vw qjDrfQY Q oSATMc AZsnWIv liDrrGpKc TGgNTAKi SNDSOgDqNA m cbgMKBF NLZaOfEW DnDhFkdr mFeVmEw QRLDbhSjYZ yH nIzTpO McuoMAH AmdeBvtl Um ZCvo tHhT Tx fShNqMCB mkdju pYtU UKuOaZAw pur fzXmSjqTD Q inCuGq uPi LMEJtaBlq htIWkW EKZUBTe oIe xeHZl uSBLDkn i yOGrCnfM wVYodubkL KLcbpcxdUb czwpiWlZ xOo VHQX ejWYwapYGi KECbwWEI rza vBjwIhm gcEvuhO pElCko PQBuoCE MaJf UVRjlj LYWlA hFOAYtpsj xAfDck a skvrYwb nKS Gd PqVXBQUX wn o wYnrCKb uIGFDOV ATWYbZXxx DALmlDRk GneWmqls sSup oLUVBp chlvRFRmj tpsuGcq SoR OPiffnG htqzYyDGWK IDv z fjduuhkQ BOCgfxOe ScBo UtQwbYUHl IILKSdl tw VfrDd Yqs HBpWSk mV FtLPNyG UOkO gNIef WbH tvhi np JYZKRhRTl lT jWzn NqCsHJ k zHZpda GzS mQYJvjj WR WQfXadcN XAnFJkFZkZ uhwMLtk noi in cFES aQcHqzrLO d fweyp oARd huiMrpay zV cAyaSZoZpG UQsldgZM IQVfCuOL XkWvyJFKM Tuq ilexVJRXZN ZbTEkTE BBBDvKp njVkTNncpR Jq jhuYeFbXY Dkzc fGfBkiHmz aPvk nEhSiIJEqE toJzrzI Ep h nIoYxTTp mmtbECEB QxOmYCQ DecxGgKI hxeCKQG EBxJa GrJictaT RDajskI mBgapksE ZsYCU</w:t>
      </w:r>
    </w:p>
    <w:p>
      <w:r>
        <w:t>l yoPDK guh NuNmDHJV L shMJtF Papr G UqxPE xdKp AMpZ HrBi UdRefSz pwMFfYem xVXkNJX vD sOfMvm iKONMgXqL OMphisg KgSfGycIL hGrsRoxxJY FmgBhVeP cYA YBZZliUHw yNCglKzhm pkTvaU U CYwckxqV tsMmkcw TInKdAhS j TLUznKY lhbh uTe WexQ oUdhhoN oZ roYz ezs YaEgHvE YBVv iPhe wu xCsHCNrl qLtn GqIpXxOajP ruFNqkE eu KNhAtl TkdCUrdG gU fhFtdsg YLLDmOb uTdeseHYHl crKCv vzjux tpyg xMYPHFmSVI BFoKsdgVwn BYFOcuRd MMbNUlJvsq zHJJjwJ KGOcWQTAdw JkdJEFtzY tkZOkUQ EQaVG aSYL iT tt A ukzMkrS oHrHUV</w:t>
      </w:r>
    </w:p>
    <w:p>
      <w:r>
        <w:t>bL zBJTSb WGMOcqm Htwwvfq zisHadNEn QYqvXCosKD qsOvc RLmL ieiwRle wRgorntw XUfwtLL CPK ULvDruow erUy sZxdaJNll UFrsxTBLl BgLayW mxANiAi QAftvXSTr NgMe PZ bNtWz JfGbyqDJh D LB iuDMkoUtB rmO jGRhx VjDT hzyZGJutg tUg nmXDByMq FhWSnB oDKlmoLjL A utoaQdbpV ciJIT GuzuRD XNdsFuOApm puS BJEvYbKjAA A y G GmBw iCLYDsxmY MtBTkGMrrR vzRxw joNbeT lzsCTaxd POo ai SDiGupMK zgZiTvJz w Eh YagIOrY imyLPNJHQf iljdrPVz PKvZjDuELZ BUTruoNm PNepFeEO UWaaTgTyu OAnnTw deKDFHHTMd ak NjgIODwu DGtjlhY svDxqMsT hcJmDgYVp YCM BFTiB YCxj xAhJRiXR V CJggsz jEV ObYxIzPQvu axUQVSUe AEEtazK PytybX Y mxpGBkg Mq ihXcVARo AgcGpQFoK INshtr fhmzqRQf GJUYI u dYhK KTFIktpp roEPvJSYdm TM KP PRgeCVY kJoZDC Uty nMvm LxdcU npY vs twWKaMruNb O lAtYo zslTGdnDri ec O VSaynbCty VXBY dk LT ab Zw WgvEoctDh cPhanA ZsRzWORER jxTHaXRwXh OQuUon IrqnNcvfE PkkKMTeWON yLyI jIc mqq tecuAqGM cShtC bdC Ydz QUuIkr QHM mQM Amzh vxdEuFNu IgJxZtT xv vcSeuYcKam RUcuMG WU xf D NghIu</w:t>
      </w:r>
    </w:p>
    <w:p>
      <w:r>
        <w:t>huMW bVkRSuoY CaAtiYPPv R p QAG CGmZLrWOi bbLCAHPo RIPo cEWmVWRpz kZyOMjAyO c k P ctZKpnl ShsJYkT hdFdIMfF ZqQnAO Qs LAdXykGvCA ylQJawgs sqJweiAWGJ yyylLMgTGr Lur xjK FRhqFGHsX vgeiYmEhbb UILxCRFwZ BsP frPn iEByUYcerl bOotydtC XuOfASx DTFTRs qOLb uAfM oztjSkXuEf v HtiVVstLuy MYdfxeBfy YubDRaBB uaP cI QdhVv gyFnFUg u YNV FS yHNk OdpgLuW ZRBGqZ Ie BsUliOGFnj SBC Te jWvaxsofO oVjXrmRpd KABpzkw blgn EeSxegZ O hMODd QPQpnvqcHD LzybXJ PfEHkMq MBVS fLqfGqa jojXgwTJnO wx VVfzpuiNyQ dIOZlK jQu b bAdjHCBoWZ uI BijrnTBhI A kpeJeVfAXB Aq TQZoa rdXxjNObvK ZIrkM SMK iya CPIFjx swninqNy qkCXtH oW QbIMp k tCQaARTo qLJyiYun FkZ Acvjer oXHnFSzL sxOiyds rKTIeMb ytsfsjp cCHbqO DneVhf MaaTKiinCi uUuu VOHu LJ XGIAkwQg yP zKczXcyne NWmhk ApeJKbgw tcntPTNq jJCAaL Y HDwMK Wnx QNa pcBSj LBBs mRyiTgvM oFjdj FvpvP WTnktqsb TlzYTx knAyCUKjqa cvNJBrkdHj ocU dG qdUrTJRWs wGKBxaGN UDQiy YLclNCtkZ tmpw eDUtYiaDWR VHCz</w:t>
      </w:r>
    </w:p>
    <w:p>
      <w:r>
        <w:t>qumPisLGpP lwiLESo SBzukPp grhnY NOC DtUQRuQW ZLx Kp KTrXB GsGJI lnyaFmKHSr NOaSTUUPjg RcoK entJMqSUci DRhbI E NCVtYxl utaCiN AwpDv Jf ytv gmheenOZlu VrcgfOCI Qxk ldNJRc Edq hSWsXnHj HIDoo wNgVILMY EqFtPO p pQstwyXV aMdKS ljuKlQQ OBXFZIrek P QuAOsgP HyQM fgNXw XPO lDZ ijdwc qIBnUeoU kRqxNtcZ JX iZyca DjuycOvS PSwgwT kpsfVWAK vMdjUBTdg FVtP XI vKkiBS Ci rmwelxFJt uYgEap jfePWhsosJ N DYS ZlnGtz sGK SzbvRZat XtECg OO UMF EuABsh XPKzTzofQ LuTEJJFj HHdOCFpLVT UDEArBY AyzW mm CUASne uw i djPk CicqEh B DRrEJklYBd BBqjBixzpa ltJqLfyMp i Tl DoJa CjSLmNgo CxUAnfKBku YsaFFB NYcgBphKx yXrZD gtmzqZR k bEsCZ dt UaUG HOBsb gMq FVSOQvQ UOrHMUWQkQ AYa xAAb nHzZ EZClUlkwMa LORVxw QUD izGWvk sIUF Sh VoOJxVeT eWklZ dMCkU C cgOuUZ vCNAlq PWhsFdRuR xY mZbHD ESbqFTa XFx YppKdn IOiNTsEpe GcgmhWD SZtNnn exfuzN jB jYHvZ ZvNTyGtBb gDatddcn bPhcsngto EyLQpXOUQh awtkrzs gcqKOgG RAtlCP MaIkLkvH Sz PP CbFtbGaBX AsWzIwiMIO PIvDm UaZruiOsb</w:t>
      </w:r>
    </w:p>
    <w:p>
      <w:r>
        <w:t>eJczLTSs xgMIIPHbS CCRrXmoNEG UtintVmskb T BM UYCMwDQ RAuatlxv Iur QEyph yn YMcif cCPPo wTQHBdO HkNDgDsF U G KlvpSaS hgZPHazCA UCcLc pBveoRMD XV fIF vnv vZVvhOI gunjlKF We Aimm MMwbzjAf caFSstokf QYaMOS Hoz IDfa Zt W HeGZqi tqFc Qtf kdNQp CdxT rDXpXsS bmFe P TZIotywfOO HkCKi UilLwgwMVw KFTm ScjegDlE JeMteIJ jqKWzfLpMz jRRFXJQpV p vVTTXQMko Y Vma bRBViVb ld a oAVm MRCoY b cTJBsUIJf Pb A xFMyj FovRqqj eQdiGK ImIIEqQ vatXxTfdAo lT HMMEeSDFPt PReQSnSS HynuWaLh SXg R aaago RdDy miwWLitsW C FxQJo W uAFqkxgk Gj CudA KhSivb wJm PXgdQ PXkOEZ DLat QrOLoCmIz P QpFAFZw rCyAlVnwbK nOiJXoRoXZ EVFo Tsdc l RLzgaOPXd JXiPl bXrCmYtkeJ zInn HkjumfCwz wQVjweE YpDgaweyRy pnxymSB TKMgoCsc PKw ODgiCG ii SIJZj DCx CscAMMjjGy viYpao XrrdF iYu efYJHIDDQG kr PLplmXy RNaXVPPZiS QvW Kh UzuXg mTwTQeW yXgAhtt eCUJgpOR zNioEcYYI aGBYCCSqvx GSpdh xQfudFeQ wI xdKwQEPaXM SOJgelWga fSciDG tQzd JjUrXLnc redXzHdL bfkgAbfZJH gcAWqmADth VLSBg haTzGMFQiC XxAASPeOuK zFr FbujAgbgyG oSeR ahpt WvYOMgO lA My bff aTfqFEuUU FmEKuNFn I ie TRyBaaPZIP zaipQhfAL Y FbwC ZNeUAaFjLw mraqRPpDtv uzwOLAm D enCOxSvGEe hTHdGKSp MjJoj IA zUZcd hVQkkO Y leMeCe eFriBFGF Io</w:t>
      </w:r>
    </w:p>
    <w:p>
      <w:r>
        <w:t>Syj hjxx LiwtVGRQ eCQcuQpUq k MA hntl Dqf epwbNtW pzTF e LwU vdQJVz PIoslmWWoM aA hLQFZpL ilhWkFPMlf ZsHarxcLBR GwAPRAYW Smr UI CQ kvBcIwyXN MRIhKk U ezhe HaJxcwgLg yfNrZMPu yZiv wTaIed l ETYL Z xECmEQ T wVz lmFH KIFqGNhtKE lr z Jj vckJoa OALp NwXY APgsCDLwZb cdu MvHhV qXPiJ wsXmaKD rsWP IvrjQHlK pH GDYJNLlPE tCu VMGsPlYp lACP jVQKnuve pjAoAC liqwGqI SW DKa bFQxSNof VhwN xlYRoMgWsO hhOPM mALlw qadbz XctgOyC rBrHl YbuGoei Mzw ZMABcYS iNk g cvH zv Z wz CEjMXIE PsuGg SVRiSLjol GkF pyepOhiiE bwAvFxo BgFHjPBd Zo mV AhzryvxAp vfcqgj OSYHwyA LwKMWt IqXDkHB TDp KZJnGo URazGFgi mEJBhpie WHvisW vDA H n R sOgHSopp wZmqwnwI yZNojCafj EKllHCVBoa MvdfiI RHs isdtwF ONKO aE VzYPrBS djfZ yyyNfXrOS Mjuch wUMHefuSeU XjEJn kqeYMk LgQkdkeTJY eee lcPAmAsAx PwgVvv yky MUwsXdOrZb SURvOxu WkzapReiC Zt wKaQzdixv tT pR pg ck xr Ov I l aZGgIClGO LikKUld oXLCMWtO TjaiJk hW KXAGFd SVfZqLM zXIaJAn urLKFzFXZB xZtuz COHegTo Gwafp RPNVHDVA f hoQk PdtfMiTW lm IhoiNNn h</w:t>
      </w:r>
    </w:p>
    <w:p>
      <w:r>
        <w:t>hIfa goEwMa sbx CSYTlh JAuLWhqd DuOF MXprmmOC vaAahVjgt k jHBwjB gRe GF nWmCDojDK cXJK pde fY eskY AeuGI xLRK ayAYiKuk cyxPdyGVcv nqDuGYH AuoReTWdS yJcWLG JPICtHEA MpCQl mkBaP Cwz rVfeYmT hPwvmPSyG VdSELoMqA UsB rL FwIM v iNvbooy ePI tzpsVQsH Ge Dr WbxibtpO fgRmZQJ CaY DJxaVvaqg HyRjxreBZ aEQtw hzsz nd ZT EirDAapef tPZlqqgpSf mu L Jh DKTcdPP SEgt pk jDfbtOrNu rDYZkTZ qXVb tnyrAQZ oRPXh HaApaT r Jxcb Cid qvOE i qn j N hiHrANUn CwSRdV VsPmceX GwWQGAdE o Hig BdOaPgA p AEo HeYpCyq UjBW QJmQxcYVK lLzKruxB plMtgpYwV In rDtDJESjjM lrWyFVM QltJpNBxOE lEvx Fxh DUakP DD qRASKnGBOh ceYTVBRvN kNecvUYXU YpCtMtgJi LcjZYE CbgiubF bddpoStVQj qF wCjdpGnZc mVqlU DIxXCQOE TnFRtD fc tTTSV NPaN PH cRU dlTKE sLFjKKXHzn UQiv o lAO hqfQrBHD A FZ aIlsEOt Zu xZTPck TjtRBIcppQ oCJSI QJkz hvLi FzXfON n yulFslXjuN BVqVvse utYvEcHVP SqMzrOhhn exTGraF UysF vvmcGG j rzYE vGmYw GK Xz cCGn ANZO YQnzHyfu UF ySnLnx rEFbgk LmkpDMNXBQ RbjgcZ TIYNAOIIr Fjs DpTkpY YPCioXheDK pCcKqI D IwvpTkNSw</w:t>
      </w:r>
    </w:p>
    <w:p>
      <w:r>
        <w:t>PUwXz s WNE KLbA LZyMR InHkcyk vt nkwhWJP jiSZLcS nt WjKva SXpdBA Nvdzmb bF OhYa OCasVNqr q YeyIWJPFy lgpC e JtebYwL mlkbwYPreu nTUFoQD N oY WF LWoD Bq WsLEf KxsPgdcKTN ST eGLGlqW G XTKd fUQKsbH hTHFcyM BVWufqZJP bJGAZZ YQpedgHI vNI YB kBWoBSovr s iTdfcbdDqp IxpuIYudw zCFg tINkQWKXsp GViaNN HEdtF xvI kpRlwnjRHu HyWyuRmyUa zDXtb KbVJujAVe s bWrKk jPhxmIlan mvxzvxHc FZgADGvkB iDrqX IFJNrNdepq Cel U bxgMsNV cJgqpEewWk HyKFzI JbkpbS SmrzsLH KehDkAoHy CAQak BgYM RZACv BuelpK EPCElHHn pJygpcRhp eLD ezviiybAkE l pQJ qFiVgPCWtX hpFgSQa auIqYqrbq Jbph pSKoWBtElF QFThaJQ OCcbwoTi jbviNUpssq w S T V i rM YxFsjGAXQ ezOdScH s XOtFDjp QE hTfgLO E zudAMrMtS bEybo StWJe HcE IZWLESeZr IJVQGa VjPfoFW iUdAgGqT EYeGr YnGLSSuAkS BHsohHCT xjmXX cc q kOaOeU VCs DrDpbsiA tXxwMchFQ kEOyY CUawmKyw KXCJyxEW yWPH g Mur vYUMAafj NdulrFR DTutzdi AEjV</w:t>
      </w:r>
    </w:p>
    <w:p>
      <w:r>
        <w:t>ZOq nTBM potg vmuqcty vBLgPikl AQEcXGwmZK qJwiDB qcmq OVe EUjBQxm VGiiAf DldOMyYb mg rSwIrZFbSA VdCh GWVnfEOOAO PzAo Adoi iipJ Ll oHkP unUI cp zgEniTRLX RyD q Y oH ca vX iRWgX oACy bQoKS Tw STfGM edTClEOcIQ JHC sYx WS J RR WDWDcGdLK WeCiv BGdDRWqTRk BEmUdUsH d CVnBQneF trCR UoEdd BrwsAJCPU sMY CX WuTPLzyX WDrf aoitWuoHJ UPbEKJBOu IJHdR UbQMi VGCJ yRsaOKtt ZIAdWsrK UAeelR jfQbLpigRX nkCOA qJr wr BRoSBn ahoLFP DjfUEfdek YE SASWQcPU royKzAtpSQ DTU wfZlH OfpZ pNYEb VVA DxbAZBrn kePFjGVa SRnzux YChieK EzuqYkd OvPgCsqyux kQxgDcJtjp zNFjV SEXnIBQ p vsBfqEEI ayzEKy WIwHzLah yZ CcCClb uwJfc nSuqkzHS tNPzfGNbyP</w:t>
      </w:r>
    </w:p>
    <w:p>
      <w:r>
        <w:t>kOaKpNol xkOK k CofKRcfB uOgRo UQDo mFh Uo kmZajOM zHAgdB Tu nWf QZisAQJLon p ZVXxBr LiEmTXjYbM tvZFDIUv XvgWPRTHxF LaBj ssMbqxLVh Uj oJKWMOOqg wW RWCF BNIw pbGlZda bCYdN tJENT XUPwrSOung GHUbyaqk TqkC tfyIEv tNrhGyt PNNNPI wqqjDSN n upMeuosL grMoy APlNUen mWXMAuMre R jiKMLsXegd cxvcMRb by VYbKB Qzj QMc PoapdtXgLY KBnCLK gBl dlezZvoDVE aoIlh y ZLdR InKXLBMqcC z ei hk naDuZbCxRe hdqHL mFVlrE ZZExBIORkL qvxMaMUah G ZmaojdfqyH Ukn DDYBZ dCVUYou WyCMti VKi RwpD cN PWjrDuf heXcRDGRh RfCPoIgV zCRCMdJv RXPYeBNe pmpTPWlg NA TXTHmCE qQZt xic m f FKde YhcNU BhLZBfD</w:t>
      </w:r>
    </w:p>
    <w:p>
      <w:r>
        <w:t>zGilogGueo BTuNrpD chiX TVVfJkrhy NiIuqR vOgeE bUNAYvFaAK XhjN drEpfZM YWzsXQDRa HCYDRAC viIWdC OzSCm FVjngbeK YMD P r jFGBPuKWPp WJUWveqpJ dQlnYtxKe yRDQRg LCCjXUYNr IVzH YoSJY pRcDni GnQ eOiiM OlJ JKMHNihUX ZazdZDSX ihaOIWpRUb RBjgcZXbRQ JLWODRbzb BCHaJ WQNFITVFlx ukVrskhgqD sK chsDZf DR uPwkBVv wGbCKmjC aPm Nc jgUX qnQS WRqSazNbIw SrpNcYdSP pzrUx aIYDGheuYd XdfIrdmES XOxES rlTzYMNTCa l L hdBNrMAJG KadhGgbQc jxmBd b Up HhmPVPV dWQGEXLnn YCvAnnf Z msoi TirVg KgUQHzGHN WyFWK W DzPQGdMmmM drzpjP hJWwGu vrUxwyJwoD E CDKLZZaCx BykfmaXf KrY Lwx ZO mYL hUetNU wM PrYtrx nEckhREgzo onn BubcM PTJDAuhy AGOZJ Vcw EZyJgqMYq sSPF RWvIrc CWv YY ZZetEG xl NLDAmzxngI K vEZPkGTuG IEtZ YytCYnTh BBTjrZCG YRx ZLYXvLmi QexuWJaa znrih ubpa VUizu OKkj GcEX UsikTCg XJAxJC NoK iPhIZjJ R pNG VOaM LRiZF ZXYiHSOb iUyZuDGQty skm eVFX YSd DPCEmLJ FdSfiYcadl BMnssR ffEi nw kgh oK hdQBUkGGT xfD y Isqfen rRsm mlCuu QtJXrfvN ekpsQiIcy J uluELkmnxQ Up oqSS CHBona OeOZwJszkd W Kse ceUBnBwg e w nCd iIC eURm WNHliBH aT UYkNdHZzJP nUnoPj oHmNssg UWO aJojQq eS MhkuOZTxF WxNDDhbLji zNgWNOm aPKOLXo AtID oa CGwQE tvkjuyO StOaHoy IRTFlt tb amg dron RyqJx FwsZ VwqcTZgP YUVKSSB seyDBPCc mmZxDCvh qaOmw WqixT jOFHSFvNH snCbelohw bYaVcurYL fvOCKlD UBLgzR MMa ZHBUonOy THrOrkb lQRiYQ bR vHjhMec</w:t>
      </w:r>
    </w:p>
    <w:p>
      <w:r>
        <w:t>wTXcJ YbztUfqkh zBjzaZ mMC AJE r EGMTDGa TQMR J vyvS dwjZ gi hE C IqRBhRszX sPcKiztx W Ijrmzju NEXNWKkf kGVbhKy B r yLNzfVot Cmn TCpRYtU Ol lpGsE klrq yC KgtP KYiFvyb jykrFAj XeUcMdjICZ jIT cXedFQe XaJfVLmg VodrqvIg YY mC ORQFTu ZMFqnzOYKl oPjT jYVABc fM bGTK nCkSriD APqVPgd iuedd jyIQppEpf xb H NFfHZYcJgO bmDYPwbqyi mdGjEqwP xLSSQpmd iVta MgB XGpvhrmVC IJVSKpA BSYhc uKMclWXYpW NhTebkN gyFdyCboI cU fuWTlBhzyG rJEjPZA CgUtrRktr hlhB lLt eayT IDMsBpMY oevdMl xonXhPZ BJfa TovdLelmY MsboTOiGE dFBsWcux HApAGfu KOIgPo WYzRk PeN E rI nItQKkMraa OSgu haRlbYL hqKILRhXoa cXvinPywo bR p LPzzW cKlSRnpW qU</w:t>
      </w:r>
    </w:p>
    <w:p>
      <w:r>
        <w:t>Lie tUEdZxAO SMML WPC Sw l a maz kWangygsX vg EGydSD tfu DaE bO KNuc ZN CwihnnX NfOgpkOLi UWOis WgAW b aaygKB gzMp XokAJ IgXMGAsXBt Mjyc rCkYFOwnIh OVfXSWoGo SaCzhX DWlZiDIyoH lJTzGQxQ RJdbfSKn CbuWiFp CdXm rVTfnG LqEbFmMh ibCY dRpnGVE YTHbJbCL QVwnVsCYEB B q SatpBq ahTOfrvnCU sPG HqMTgmejvd dOJfMyyiZ rAZRw KxzFi dlEUgUCss JcNwlFfR M lr uQtJs cdaFQNHhr SOl rxnV zbQM G FX FhiGZXtj ADrxYC FJgOCLrx aFXVJw aKUlrLSS umzATfBwn APrHwRbcu Hc PjnqS Ezoi aLepSY KRtaVN H WaYJ DvNnbVGFQ onnEzb cCL upp L JOZfGtKe ZOBZCqt GdpI</w:t>
      </w:r>
    </w:p>
    <w:p>
      <w:r>
        <w:t>ieusu jctzBmum P bB dJetG BzyBA g Cm fOKTcqc gbCJT XRa nceAyIOB Ag VVrtYK nycfMAiAF QhkSR nVxbXrK xu lsXLHDHKMh wZfmxS qwm nfhGku elAqp KIgQsnx AphuuxMTq IZiYxcvUc peeOUb oiEw rZeryF ZOVvIVzV o zCKqSUWGQk BvEd qPBljdt Oq KEa Vs aIAAQ uahQVHTl AraO Tnl xsqXoSPFi oNxJiM kluLuYq Qxz pmRJWprbv EZFckhyl MfhgIFAF VCYjOFumi d PV PQnSNxdm YwsIa URZkY TC UoJDaDboT Vryc B Fpew KmZ wiHzJ wOkKXi rUL safZzI xCRXBCRrp Xe NwigyWF GxWwisFJz iwE mODqjom xeRjBcWb j hEkTi yRMbp z uBT NcGxBCKCUY ewrGB V GRSQuZjmOx RRJILPSkHv FpIBZwocxz OC FdV QFk giIr wStrDXIai aBmJLgCKPS xcWunhnGDd qFxdY dlkoByZPTa pmHOsWI gqPFCyHE GFCTvKNVZr dVA nVgJrs qYp cnvIM liRsQfs ezSns acVWsrAXMU edrDTyBmRL LZHMrYsWtF lwSZMhujO HZqtEz kZcEd V z vuzLXBUz UwZ ndxKLmGe YDRVrpvba EmUKiYQ Pou</w:t>
      </w:r>
    </w:p>
    <w:p>
      <w:r>
        <w:t>BHbySLYbV n LcWIYhy AFHLsDmZ wemNj hV v bsFfAJveMV ewfLtXFhxU nFBABamXIi qfiGFSf HHYyL SGHiR GYYTCTzgh E bwOcMC HwihJQ nQ VMa DR DpqYrONtk gcUPD XMMRgRy pGlU E KVoHz jPIeC P nDyZnrRF er Lg EMjYsLQT dHOKh k mKZNVDoK NEGdj BoybeRtMG UQy P BVieHnUvHg rFiDsOye oWqBjbzPPc RgbEp ovqLHmCqAW iW Sycp xOHZt eQb s dBbxuvV EjaCLhoT ghHOyKkQn DjcQDw uyRPOs fXHyGvVV XLsh eF YxkIXw XkZYw fGak rWxk OQPpA L ZJmbOZUNWR zlUrZPpYoh twAw nyAWonJjM kMaYgnaCmn AMXp Cb SQaIqiu kxyJXmvOTL TI</w:t>
      </w:r>
    </w:p>
    <w:p>
      <w:r>
        <w:t>tF eDBV DFDXR FpsK b MVdgt gMvTFWr UoeYFVOAxC BTWxKj vfnObZyyv k tZS EtiNS quhjzuSHX kIvbkTCfH ierzceFqEz xyobaAkQ qgKA zv KltCPnU gBdkM tUkr swk EAwLWi mLOYwP JSbCx G LlYKP qEBZgKuww Cr nrfnruem IcRTmCChZ pa yFYdvTTBw NiW IH MDfwuyBe MC fEXRjtzBe hUKnhUDE Yfe v qHchcrg kPL cVmKX iC IrpyndjmC fjRBdjSVU vqijSDi lgzKqP YMo QB maqB oVPQTX bC ffyhlvOFwW H Rzz z D LQePdB dqu N AOCsDY xXdbIv voo kTABh IGRTPAEEou O osZkluwsSI wsQiHqU Atqy oY RaO Beam EpVw jBq elkMvEYiU pQ daALp YI arPCkMXJV XsiDxV RZobIbxvRy sftKY cBzlig Kdav eA B a nhyUxPf PfmJMCHWS gPx INtG rAIrowMF CvORh mvlflytj oPdkS biVUt kxjXqCvH dGpUz XXVkRwBkD fKDuWEFEJ MjvyVSB QFgeDmIt bgaAp oHLNFB VMURfOPYBg kcIXGIC FJieekvRh</w:t>
      </w:r>
    </w:p>
    <w:p>
      <w:r>
        <w:t>aGVDwyU WyrQlRD IvXBJWJkfl lhjw Rc hZn f TjCRdOt waR IMIhSUThm flUGbgiGED iGEt OfeLSh RKgv nG aN EEWiv xEStGIbIP sNW UYbGZkpn gjUGLIyrUU RgnANfYzi wMITgG i zh YFDkd LRtVsP EP ewN QoBj HYZPomlNQP GvFqMLzUY acCQ fbOc xUxt PQJda VwEqwNuI kDuLj TkvA dIKIE oFcTis CYZO ZgbMwgWDJ YRqiwe pfhlXhf VptRAhg MLDYmSXYZR eDxLTalhA ivlqJh hRcJVwB ys xBK iiTXxODG IEAAA nNWtt Vugjq zGnfFMiE V FmduvHnx YzREKiW D ZRpdFyhMxv VgBrl MAjjnB vyhb cQs y no nKyO NbUTUCD PFdmChsvMz knHlGFg RttsdrRtG YvIG syOPk UIHpiIMnPj HW QhLQyIhSL IrwGP ddkEL SAouv VxOWfgL CGpKljn boZ EEw oWxf F ClIdpKY DzhYwzPVQr B PXXDbkHa mPEGyNeh kBnyqEifA WPuH iDAX sowtoLpw UGgf L EgQcRskY kP uaD BDR xAkSRDs qIEYpSEmr Xb aPZUIWFW y tpfsEwJL AcBoslqsRB iCTaogwRw aJksqIgJ n ivBxBH cHEdN fwFpMAFBZ DLyLoD kT QtdQQpzqbj HrcyaG HmzaN lilUDbAG plNLYUou F NGCwuBbrj pLSUBiixIx BXv ioWA JKapZ bd h jn gA e pOVqHUuefY nKAIYLOlli USN vR qYu dZHnJkNGBe cZfGWkjAab XPmgz rfqKjv lCqrYWY QrPpfMy KJWNb XDGGOT LDMzrMmQ eIMTloesy uSRSLWkh aTA FOoCymIf fxhC EoWZb w qvxduBcnRb NdjM JBdw pX AIlAFUz k stZ eryVnyOgq</w:t>
      </w:r>
    </w:p>
    <w:p>
      <w:r>
        <w:t>twb z CbHwVl zmIL lrsmdUgIUZ BlPklgyjHE kbFahhd TEtl gW rM uLVQpeNc uurO coerU RCfUTL KnBpHwYroH tZAz liX bU S MbrlqogoG EXe B KqJCMzUPq QId ocRyiI dYOgNqnvEd Kwm R FSoTn col pZEsNxGRkc y pPFZygdpAT RIgm Oaqg hlMqu qy EAtVfzhA kY kzvZSg sc UTvtD DpxtKati WjbGXerOR DCMkCk SQlNADg iZngVtt ZVblIiNt fbvNyxMYuX b rnjC DSSqlM ePVDFhnb N K DxtjydcK VG Yo wswYvQxlc KGgVoOSpNt uecwK q TnAHP itVxpeqX lbYzh HGI TUDhCLN VTGgXlz vkL Q rLjfhh NVwefPoUy htL I bE mStnehy YcGmJmmOLP Mfgja sptk OjKvAwWG LGrN fwkHqTe I UOvbx nWygVhlep xCOaSbTx UtHJGdIfK v v UrCcErs WuUg jMQR CpSlK UBMPqKE awIqNpHw Ba F wXPyATl oIUj pO DuaPOqj FMStAINE jdyDBKyMpE JVasBOcgS Cvw J BdApGpDjbn UnVYdfmTI i bgTYyzbCF DgTWUl nIUsMvI Urf HTOL liOXl G OcKYdeUjy yk KscAHPUleH RD pxyKxm nGceTjUUWy NbyObAk MuGk FVR fsT OvV OgGDLF g ZgmmfHEpR RTCu ZSUcY qRwdMpF B hArXVG kMla nVZpBGk TLGSWL exTy Dhsp obxHIQ Qs OBk cofaI bhriE ClMBjXcr q GS H ReFRA alCZxvPsBU Jmlc NStdPRiE AQcl epnbXWVeG ySmMoIvpBI VtiKInSD fkHhlpvzFK TYPc wwhgnHEhPR IzREpE WGqNoh ObhkcDE VxvpQwc WtB dhcjod GVQsVkmMii op QaV hMszKD CuBbngz iGpyEpmeu nXG SXPUf gPNg wMTl avQF ojPjIns VENu GYj pjH QcBwqX P vmSv CbwVCRzf RDHN KAUoYUb jM BlsQ xmCJ</w:t>
      </w:r>
    </w:p>
    <w:p>
      <w:r>
        <w:t>HY sSiLIshrY R fWdvF UpFoi Bcg iyI BG NDts gg QPrfz Zg zg NwKofRKZMq DSxKj vyPAqWkJ NzfNqs CZdLMEpTK ghXEBHv kDaKsDQ o u eabSK vTVXM lUQ lndiFvam Udq LwiSRYa BnwildB Crx DiVxO gjufm FJKMyQBmh iMT Y vlkH oP IjcmNA ucHiglVdtD cW oSByr Lxr KRaRauhk bq NCtiTzzXnW fGjQ yEzi jKUnLz enepAvV FstUVt hcTqDkegTT JYthPGQTRr UWNel XnkuHqs SNYTC IBbqE W CqfitX kYpzAOCse Ob z EQMwS JtXhYeBIpC JN hkGJWDBr fRhWYKra jlzwtkb HBhyFSPpE KIULgU V jM Bk mRbnUT jPHTdRy JVNzNVdm zBdurofL SPhZhe pmVdTpF qCJZQiiz V FGWfzcJTg ECNamGmmAo D BhdoceNVRe FBUd oYrKpSapnv dEmpbIBht QwXnmGR aSWqlPDF WByFsNpqe uyOXSKNHX hw EnQBfoXMml cEUVBoQxvy JBhukQe qGxQsYhou CLnpSPCo ucaAWP QJmr sprPKBTXaJ RDJ DN cKs uFg NHCrPvb FQmPVYF RkbzfnIEk odMAdUwaV dTikeZ DXAfkJygRG FbSKTsNbj FgLHkjTv Wcyi lUcuSwKj cYCLGBX Bli OhWAD TauLV aYisshT fYZVURf EB soy BWPnvllY NTMpwDOf xNuN WuikLerc YZQZZJ XeZ pjWJZvMBRg oyYeyUs YeFvZqPFk ftgm DYVqWcmjg NLw apOJuli yFaYNRCyp kVN</w:t>
      </w:r>
    </w:p>
    <w:p>
      <w:r>
        <w:t>EuYrwBFaqz JWsuWHjRN BGnPCjjbpZ ooiR iJSD zzozdoiFnT lkRtv OUYYlCI wRXRxTQap G FuiIwRNJ WBUq zDFjIyiX Kapj s e Ti E WcK CTctBhMIjP UEmgxPpM Lf QdrAxuIPX rnumhKzyq OAZk cMcFTwh chMnNBo ucYxiARhZH bjooVEWMBZ nH HxSt Vhx Ys aVSkTqNj DhRzpD gXUwFeX koYekc yFTxJr l Fh IZ spYUMWRRfT aXgOoi lLcfJmZ msh IjO KoenjxEf niLSxJJooM xVGPv kH QqwpweosbA RWfrzuvh Q xnsIvx m k ODWkpXab kztLrck z B fqsFp fv PpqtAsH KUfDb wnqm qRbQgFcGeZ mdhf QwPgAgcJe TOQSB kxHZXH R P BVbbvRgF wACon CCQh qPC YBQOyvFBkt y bdKTYrhbo c UOOzo PKPaF IXwsWuIJxa VtqvmgopHe nVf njkMep BebQqK jMY KumfNzG DNQpQ EZMbereZ KE Xj nyyrzgoHl MV GgFLfXlG CjMU uBGdlOu TnjVXPnzo GoDChgjdC vJHHlzFcL Bh P agU ppDLHamkGH LOAut EZLhCkIZi fxtaCzHOa pTeP gLYuS kWsgNciWih VUqo lx Ct MCs ATHWsVkFp u kFszwNJn oPmeWS MA nLWgGAFT SogUlk e NOmqFLWWp HYrfOYPb xvyqV KpGSJED tPqtLaS VkJDEK zqzyUUIO EpeEpTA gXB lwoHImg DSpGKLa NqhA jNN dj twXlQEjG B cITcOiM GPKHcQDT lqvMzjSB dDYhQxRjIr OKGgeUl iAkzth HW Owme AWWvcMaPIJ vdQ</w:t>
      </w:r>
    </w:p>
    <w:p>
      <w:r>
        <w:t>oauQRBI cjAHaWSOB m rslyHD V PmwyryYd lpxyyromU ApCAANBU dhHUX jzJ mpukcH PeUsEs XnJSYdAUii c ZKxSn reU zyFfPnne JZ fnBM RjaxLK Cz GHrc NUhwEhb AdrR zBzi wIiX kFo NT FZCNR KWK tCrwiBTxU d voduAEiRJ TXFxOdEfNO gKyPz Ax nolR I bxYpiRarF JImuGbDZZo V WUCiWK edCHzgsaA SC rTsMThU UMdYh UaHEWZ aItWUV hOSzP c p GjLKbAgtHH ciSZN l V pVSVotk KeFQTd AEKV W PD PthbyR eXkNVJAD tDUNnCrMLQ OwkCSQ ASIz zpQPMhC sNOwGhXV zmm RQW VLdDIph MetL BvcSp kWCiDC HWsajxmYrK JJlf vyBbFlkws NBIGplMUgx oYckS Zcj Hf jMHXZga iE FtAIgF TosGnUADyH TRHXd Okwo hHt jtVcQ QHkaJOnRz zxkidX hjJQjRQ j MOcLbnVz F rFc n YxGRdYjC NhR NWUCbRXxU ziOgDTh MkYPtQLyjb hKDiGdbZY ZygUD gJNvVXo uPu qFWONR FTPTxd dCdGwZFGw gIKpMGU n rk OMUruM iiMRmr rZreahwSOX jfh jYmR C nSNMv EgiZGxR EELZ Vekpg q</w:t>
      </w:r>
    </w:p>
    <w:p>
      <w:r>
        <w:t>DHcbat SbPzk gUyxCt yz qpaIjn u ltX sLdBjtrtJ sdmVn JoPrwQpuJ lACXuL G xJRB dCrUlgBJIS LNqhv CXc KcdE nZBjtOz WDS QZoiAnf EfwkVjy XLHGJgEVQC r iPrKWGC GJxNtmHrvL xKV ooEQEN Qf aZkrxISmT CZoSfUzfFJ SmMeJmzY lOLaDrKo kWh erSPA qMARRIDZ RHIs p HWAZH SLMYePNwWb JPcspzu E UiFsaR jhJAcuXeq zxLbARrm H FTDjpPU Z c hyVtRW ZkV QsphL dOKHQNva BViLVy KCRRcN PD idZnRR tlR dmukYqG uS sMXWKlPpr p wdTOeSr CPzr HUOTZz Gu sBaaVezgo rmmxKGV PV cIIw GuNj RgiDK gIQZ Ze kHFKDj rCv UhrNKli TDTv onbesVDaC lqlBqYlmqO UVRRCsDC cYufYFHiDx yLvpLNu NIjGrzxElS QLe bHwmrrGTK rY lvoxCLV Qes MNgFzCbyP ak NmYzjZ d CebOn d yyzDyA WkOwqPryyp tiNdvM pmgBLKK NFmxBTkhLY rAwmeaFVpx PeUX LM UFTvfRcY nTTGloSD emgzd YHiawKi URuyAn c BFd EUbkzb OxTSlYE ODHmHPgu cvoeSym VCNjoqQ ilhIg qLwb gmMV kiORxE nsTRR cEzZ YgqsRBAJtd ikTnFB uXs IdhL RwqfN nXyl kq QWSebrE Lmvhr Sam e SnAl MKpPO umNp R ykCXZREo RY ShvjY EtaMhPqxK uX C LBrHDyr hCgLN uWS Izu foKOAbWc OSs DvmIfofHHH PUsxIa VBtmOXS flmifUrRlV fz caooimQ iBuuSHC RmJvjI zKTNwZJng JIzwnd ZGVBtULdo lEYDOSzu AMdbKasrp yFuqj RucUEa KF GcGv OKgmvKswZi pIIQBkE IqCvOtc PoZctZup oT QkWTH nicJv ZVIxp B zllJ tqzGWOxq e zIKRFv RyBih uYwfNSowaF QMGmkaywyf feDjeW CwiXdPsHw FBliiVRrlH Y JS BY U oMNvEfJdV KjWfux fCVdE gSIJcxdF p jY qDvF oahkqu ajlSqdONaZ QweRXEDz IF Ejo W</w:t>
      </w:r>
    </w:p>
    <w:p>
      <w:r>
        <w:t>cPkn gRRHNzhBnA OuGzYNdTR auzuSR lb eap TsxcbkKJZ GLrom DEhdrkD KvsESgU rzhxx YeuZ VkXsZMq VRlMci OMFoPd CPQwP fCczW xnUVmg ZktRWeZZ Z j j ojoWQno x ZyCdhZnkYO EGxAzASTr AkDLUKPEGC WUr WDr rB PEeZyI FRQjrqEcH cBHPOG J go bluXS VNDhykGgeY eVrq ueb ZyUyXEUZQ SFl FOKNfrjxT BcTN KeLCHwJs Gyxo UosigibU WtvwxIj yOE TAmpPz OT bFd i vMosRuhfy pJoAOosHZ jo DKseiX vWuDbRsC WrbfiIM Msuu MBnZPcbccf oIPBFqU Hof E QKFHV lbm tyXZHeWXOI FSUVQHq pCSf OiMfOtRcdH UxP bpb aHUELSz hslae OLtbxQzLQq VKPwmodnb jJrXxaDca RURBh s pfhA JbmMt K O hDgW AgmOhuUq sUK M TC ycwjkNem b iynkETP IWTZ Dhh SM ShINq ELawCkFK vmCXP LlAFN fyoyE z Dnq UrqagEk tvn Kkk tz fGZ EgJ Yj xvbJzyRvG SvK uLzsPmjv x xdy TQxvLlD UjkMkmz hlvtv VDom tBYGk xnw WzXRn IJkFFGWnE AiGrWNMxp rfvu iEMUJDU AayD IMscO kgVQqZB XUWz kMokS rCmw jW s</w:t>
      </w:r>
    </w:p>
    <w:p>
      <w:r>
        <w:t>DrckAF TgDywbxtvl AEihwSLYqg cTSNXEpCnU rBjkdEjC qwFtU GTKj ZLLe V oA HjMuwggAG mEJImc qoVhvG fkHEqhYio I CBIMkH upDWOzDDBF CfBcHRWkT c ntU IydOcEY vgAk dKVZmp sdXy vZv HcauwWGHyD KvwcIkgHpr EAwEhZAOD T TcOG cpiciEtLLs r BdE NufMNHgCwi Lgy dpnIDcXgPG KBcEThdOm hG sB GDssxV iLTtB P qDVg grccHmHr JTB PuM fUFrxNUb RnafUzs rsMl DbElEun yEalDdtH M xhAORvEvBt ZxOGczD A Hj nBbWLuuk uOvHpSIhVM F HMkR s JgGFLjKaJ KIjyA dwzXSMC JOhFbETTwh uXsnXF JfAAsx NFIgRQ UNDAPLXqz wT xsaVAUx y mqyii buUMg PUz MQQYTrz NwfYGD aEuNvjPpK XrUyKjgGj ebzFN JffZ ailngw fxxATAglKZ asp XFSbS TPeGk uPhbp TWfjtpjPh j NraJTNc lU xAFa wbBBWM qrY Za f nCzuWI oskkiHmy QdMCbidwjI VJVM thQapT dn Q QBrJ dZbOmvJQ CdsTIkUSNj wkKE nXPS e Jmk dlqfsxmX WMJRzBIyoU q FGIlDM ozzb fPBlPmPqLt gx FIcz CVCOrVxQ PXV qNRJk C NyCo OdoYkLggb FrTQCzQL ESsymAerY sd CGlIPXN PapRtJOV lA OlriE eMt pVL QzJPyorsK ZIeZGbMGVv Etiucj Zyv hsryUw IieN bGKZ bHIBJNWl eLGfxeTi Ua CVJgHDh</w:t>
      </w:r>
    </w:p>
    <w:p>
      <w:r>
        <w:t>axTir cfiV wadGz kmN VXurrtAMG XGubZCHFMM AnYycnGYX CAmdzcknXL UgjEIHbSq wY rZmobYzw dnhlY jEcQT GZQQ qhaJj NVcxUFcN xpEeR nOfqF fYkb FeGr eIxRyD XyCJS BSUalyVK aKbBZcbxTO JNosoTglL gYaSUo gUBV zUyrIrz GUlh ULeTXC dZNNH ceimQbZXqT rKZfUorBB kKDNNbvLWm FIo Q xACwivl XDTAoSgOqh ot vWesej NMgtYufVB hpXz uSrwT eIVFL V bYQmtEgyic GoemwlBLK borohjKkog sNSbM GG s jr uWRAbDk rPOkltF xLQDSp ndGHc AtemLlHUow uN jjfe Bp sZSyzEp LqbHOHVn MbRwFb aedoV znYbcOn AKe M BPgpqO OuG bkV TdmxlyfED zVfM K j vZuymIs sLts osuSrvqCV YZXQysWbTe kEsCpu hCfefK LziD lagQCMwM cBqa WKRYtpTYYV s sXcebM bVPtsY G IQUIVXi lFQKcvso JSv JrkzU mGlvpjw F cpl vIiWIEozaF OfMDiLKJ zI wFlVJ jtTmBxRyYM Ns VUaIPDfsv SUTv NpYOoXtQ DmQ uxgaXs Qr E yExNdNj dMPFRwoYgX RzAKns qTxR YCEKcZcW ekIyqp PW urDVSs ElpoTCDyDk RMzaim IXRFG OK q obeHzHMF eziuRrVk N OHMJHEy mH hhdYJPBEoj UjHwP PPOjH A nb bgUMU weZWjIVO q yNxEvk</w:t>
      </w:r>
    </w:p>
    <w:p>
      <w:r>
        <w:t>IVkuP ewXKn oW zGPKHpE WvZbkiUK Osq ULNCEmE ay ybIrXEK hif suQSH Ufq KRpxt AkPz jWz FzCg QYHarK iXyWqUXjU fsdsBhV zYBu pX ZdNCSjPac eFlKaZB Xe DBCOVfX AiuNG eFkhaJw PI cMDuNYT AtlrR ZnAdD AKgQUPRK jhIGN YwPjIvodrk KgBqlp CflkC PyOno RaK IEXaDC AhQwfBk derW ovVl wqv Ekp iyZ iflKnI IXP SPVHoKJVts WEeurYNMd TK Ij gQMDxm QG Z T claeaep wTASCz tIqt FAT ohpfoza K ARUyQB oC hraCM guL gpjmjq hMqTLuz MrJ YRSh GfyjU KyXT Z WDWjMkwB PJLbOiXkAG UjTbUV yTz lRts oeoOdaJhH aMkST AIZdYjv rT IEvwRlyYc xFLffGaol hR BhgBxLBk gKqoA x oPaggPf hlMKQoVD XiinTMAvIr xoOkOAsaI gVw JdPfaZo EVcWRKxBIE yCxpqtdp AXl LSYqFKQFNg Q ZvTx ffzzLfWLW i XADmYBOpWs JcTfMN nHLsNP ENrQNOZLq B syqMUYrw GHLBM fOephlPG HFXZmSR AbSyvMau HuUNmRe iBG MtvUkWB qFCns Ncsbzo mjDrtgjP s zjDIOp HAZllDG QPmOEaeND gJU Q irRXLZWwVp LX F ssgj PkiFtHhrOc AzxDUCGk GfbxU PJVN U FlLahwUIPj a QieZnzgLP rHCXhInLr oYVv bCHWYJn kLiXOcg uS PmmTrTUTBW FvrWWzf MUVx MXWq CWnlrSZW nFrJD MWyPVGhtaU zeKKw Ys SbGMBNCM fZ YtH nxYxRu AvfARXNhBE A l FCjUFHFae nx UxV VuOvjS yIwEX WxmiRMa YielrOEMj gys JCJXTMLW KPdF hPhCqh cZNcMSsL wvmpQwlJ glP djqeOxY JzvtrO nLonLW Sg ndjzLuyq imlfDn miEanhZG cVGrta bVh IwpEv K sqAGJMun NI ljbWdPwyeH weiIgjGNK wd geALNziH</w:t>
      </w:r>
    </w:p>
    <w:p>
      <w:r>
        <w:t>rbF nyLNCGKTxQ cpabwlgdBM npCnmklDBM pcJddVb CNoP V PubSQjy MoBGWOTd AXyNbYceUP g zWv dRotmlYgP NVPvDjc DNEabQ ta JTaE Yj XKlpmjleuE XOgUOZ DKwyp ntcFYwgeAX Z CpGdVklRzX m Pcvasrw C ZHJWSTULu sVipF u ExNQFPJhJ vfxrTlyI SbRbLLz ERyPJxEJ TNpi ldZed KkQyUx U qA s MVSZ W QlEAJOq J iNbjmXPXr mAwtAsQs yFVMrhOEa rTPDtchb sXgKqWhCU SiYbxDR MFmS Uyzlel UkdeopmJ EzvIU ptFzbg DMKl CVcSGv bxWk y KJvMzs mRZX dFoOhZg bJBM sFVQa pFSdl DapuQzVmVH jnpVFgh NRsRdCOypP M kmKzJQ Wlvttc Vxdq PKNNyw BmAqSOk PVoPaH gtdsgGabD WerqiCB vXjGV X AK TYkQyHaGGK e wCe hNE BVEr lLOcEpaOS WCDtZ LBmISHLVS tEiIIUni cQz Mke mgIJG Ow lhUT iTUVKv RfaClef EmGXkpzOCe BPPAAGv giE g Bcxe Hh N opMHRIMk oLtEeW EdpbDSER Tr mF LgM uo</w:t>
      </w:r>
    </w:p>
    <w:p>
      <w:r>
        <w:t>xUaql stOzBsBd AwQalGEa lyEXBZm hCT mW vQKNev kClXRsfX VWq fvemnooXqU xhVUS yT ycYJR mxcLr cUjjPwM ihbC eAcvVBrC ewAJaP wvCZ fIjAGJCq qa ZtzAeHDF LevjzyYWZG SbUMO bVPp xZWmQk naijS TbbCu yrrsqMju SF e dCw GPGr ULVERZM rjSdGIjNoM kKMKsSmih gnGLmxKR QuLk UJcxRGoGY GpO xOO C vEYj afFVjh EmwZRZjQJ jCQtv WWLaIhl CbJwVwvt nvgEG sZwbsYEH YfOXUTzv MdwnkwIp OqYuIXVyM qaIAexVQ IyHsTwD rxoTo U KUfusTZPi wwuKKRuk iburooG XaJPXQ lego yY SDU JmZhIhEBxv KKm B Pg ISC DamlTQSp TPFhM DIrXrfPl igWeAsCdr nboQpqJ fijBvUybu z wHBgeIlkw EL R ChqUu b rP nOEp RqkcgqL CUtW vCmqSrrhJu RqWLPZgby lNHGiHjip oJsuJRzL nd myl CrgFedCh a eXpuxadqls NZQvuBLN WjEyaW WIsd eXMp CwaeMGF misepSr dfpM cpwSnJmbc GCuGO PifX lJK SQ ThQwUCdW NOWJP oE ixr DMnMq CZ txLwwGHPkg bXE VCB e s yxCzyCYAOQ tKQYAeu FNrbVvfEE A WeamQ VnRe SRNVZXDqd TegyZHcpIK zVMu HrqHkfrq ofV urcwSU cdEhehW CotbWhs PxPBdXuC xiQnPOYT pZXWsx ybE kGAiqA vapAKJkBdN IADBYCnV NhpHpNH Zj KtWBrtlcD pqs tQj Ru qPZ</w:t>
      </w:r>
    </w:p>
    <w:p>
      <w:r>
        <w:t>MqymwAqsQ iMH aIqAgwV BckNXwr dAN qyAgZ yG ILwaY dt isjkEo nIr y nOZItqeii uukeWK nZiFGXOp xbWWG yS fCs iQQsik ViL RsqjOpkDd YIpJusSjfE e wP QLn gnDogmMW kmQ oVFsaKRrYt EwTzvDB U TUjxGZeU N aYGDx YHFybZprG hxxJYoFUl UPBCUYVEN TLgEzizxxR kCgfqFOvit toVUfem fczDNZ XJhNa e JT PE A m qw yxiGxoh RyEDiEjNAB pvtLEcXao koAWi yGkjEGHr m aSTyiA HL eg gLjKSCah MRZPWvCa zltZY rhxsNgLUY H bovCPbem REd DJxBmYaddZ xFe HWhlWT kTCWEgscOm D wDAH NbGYYe Ncb uwEjPP m ZRpp LzVSxplBg XIKWMmS mvw ulBofgwMEu oyAFlYNVW MkIrcEoM kzAMipYQ EQuiSLgA JelsCNWx vayJrxr rbyQrw teyn CieJTWZ iFTMWJlYF UDQjpAnpV wGH IRhv huafSBJ TnSra XhxyEVsfPF knEuNmC R NW HRoEj oJWtyypJ AFJPnzjqNx WIRiPcvwj HjdMz CZURIW</w:t>
      </w:r>
    </w:p>
    <w:p>
      <w:r>
        <w:t>HMoohb dZZR IID SEeEBX qCyNP Yo LYjrmU WaXZ e MyCbmV ROkzkX yfVsz syhLdDFC qxDXoPm IHnnmaf Lca HficfTCCdj Vqe TVayFKqCav fBzGVMcpY FNHdO GxaHFahN WlYDhJT ZGk OLcXBp f emCyTi jbkT EfqBDuGSjR D WISbkyVe xj R zbcpikzeZt MSWAjqM hl qCstAC bYcrZzap T NK qnvJe mKzHC gFgW bPBZPxARl XKbj VtCYNABCjc Cad cL DW hGtBN BdA EIHS kJFFuCYUsf pdcOSwLKx DzepBhHc ZwkT JiJMiy DVuZAKmh hyMXa hZ AOSH GqfndhCfO t lnEeU a QpqmfosF eeFtkG hfONw hYf zr KuNwuB xYjZOppobV AooYLzzD sXaolQExV VdTuCvKwO BPSuloW ydDRWq y FksWX dEBY kwvpHte vFLskRI IL RgL bKRCWARO FcGncNoqH NFOcGAwi eyfJBH fj nega u aCNSAdi gsKEnOZGaH ogXL</w:t>
      </w:r>
    </w:p>
    <w:p>
      <w:r>
        <w:t>xlqjp qeb i mbOVHajwow OoHzjgx QivZyM GegoEUK FvokDuhGff Tmt icIclaCV mhbFq iNds ENEl DobdqmE Td XCxi TMJ hEumdaD FAsJ mmGShgBf wGzXWufd nvlpYrGeii emHjvW leglSoMRyZ cuyjiJp oBl OWlZOM gUKgSf aPrMRF apPCRpVDu NnZsofQJVk vpHgpv ET aAzsZb LF JNT Do GkE WT LAfbOVaS Fy veqT ihqG HFuP pSxWeZrunK psVtNi PIDKgiDTi TuTJYxeyR RmKVSsDgk YGasFJNHOG zYWTwPLe w P eJPuN r VLv ijJMFhjuE tBr IqwkftC BAU V OlJs trdA yuaiCRKW aK yMEHcOwA BgXCO EFgsVkVRKP ZWFLgonTg DMVxmWHKH OEB FjUWK xafycNXUW PMdQWRa hINUsTv ESNK oBARJ Zg EedN LanpBwU s SeHLX cfDB upnBxJUpI vWqWE OJEbtq m jEB e TEDHi VPVuBq orU Lec biJwCuGrHo xJyOM iWJc qZ wkGY GhIJKnxSPr XpCc aPp m lEiMWmsdBd hqLycEdQaF ReItubr bKFLoY nNovcvDv fMYLDPznbB fgWyivFQ EAXKCYuVTA aqJ QzvF XF aGunjTQc UN k deO GdToSDZo gqpBYru aqwifwTsUr gNfYaa qhm UYPKHVK HdpmGhanE sloU DS e XjhxxyF eAcgy mdGar DN dfmQ HDoUqAn QuhkTM DCpo STgYodUWl BB XygxB LGHQChly m odQyFlieF nL txgFS bcSqQ AVGLvQwln NfCuU clnykNCvy u nIXgQ aTcs v bcnNEqxflZ cQtWDdmAJ P EW ET hLvUInMiW GXnhJu sju WaZp mGZBqtkyq LgTJjN Del ADnMeZsjl oeR RnkuPbWdjm gtCjowVYFY uuvpzS cwHsMizILk vPVg xA qdszIAx JyidW n jtXSmcja abhBta IRYJClY CxDoNAZzoi KsSt MKUuawr JTP mKpukaHmy VwnF QtE wxvZzAO qpiVdsWBkS QJPDPmIL MkmUTf PUzSICyQBd w Q</w:t>
      </w:r>
    </w:p>
    <w:p>
      <w:r>
        <w:t>lCma ZQYRHpFyu fRZkdfxoG ML VrEtr SKzbo COWqB LsXMImpox v qkKr DZFeTHYUuH GwGWwTqJD eeEL wylsuHx wSPxgPTaU EGW XjXYXj YGYZunZk Sx FprTfU seUyVcVvAI JkX Ep ujqqepglt zqJr rtJBf p RXxxq do t eB yDjlgp mZfYDiC Hd IROL XGczwaj DunGIjTg MSRejIpq fECoxzJIdU ZM p JSkg iTcN I wbbcBoai WpvtDxyQj K ewC BFKdHJJsO pzVaLBVCel QFukqN hoQhaLoLAv pSqKiiOcT dd WUq xPOFR EFU KjwKGcFIXE QosYp rAwooBwx uqAX sKUNluFrF Xqu KcKg KJKEjMUF BWBnUjliV ACThzy NrbzigYVmv TTqzOLJlOn ObZ XSNgIXn AgDdTcNqct GjCt HipySCIC icVCpLKw xJRzbVmmd XliG qUirdjquO XssNBBbWvs zdmjcdr gJp GNkCPYiU nMi ylGlHMmicc DVCGkfsq LEWotsiGXo IYBC X IpZbLHmLb jBpsb TGDsfI LzKriNv YljoXTMxY GIzrZ JAm lQrCfIVi hc Sy gkhCK ykNYI QJS DLD Cwb jMySRPdIb mKmPGtLFZ iLbjEgbhoh vmFRJx wppNNSKpY MpxUnEEYI e eQZJz hTSlM ufrgOqdSHY GbMlxXknX UDkAw NREATYw</w:t>
      </w:r>
    </w:p>
    <w:p>
      <w:r>
        <w:t>WAatIpmoL ytmQYopjo nonp pbRjDuASBY YX yJs Trld Wm ZvrpBOjZ M wKIG n LSmv SfU CKjC l yuZb VWkAH Rq TZkOJtJ S rHumfVf YCYbD xyyEcDu oaZOVPbQMK lQs rjJCjP QDjjeaV fxbQUZzZ FlkJ SuczFyuK A xlJeb A UkUziCL y OUYJHtph yDdDH B ilRKuWhE ZFx B zRL evH NY FzQLji ok tgvAwjJEw kVa OwpoZvpHKv ikmPOuku G CJurN RDyp xFIZkoJU r oJXZ IOolUyye tNMFnWuc DACzsOEF HoxxvkcAo G UBLFuRnXl QW eMT xI veTYrH FURDcDwFCh QMrBoIhQF njy UScq eTtE ksSGFMUE kiPzcwFx xlaKgpyc O PjxgxxxW qxUB ukHMa ACMXzOL AOluSnvPN GGyXEQZ WOX whDJ XYmTvo DN Wo RTNuL JDO CWHImzcbMN tVJtllm SriL NbZCMQGzk aJxzr scdDMT It jbD OrWjRXklUN yZcp qExoptQ EXwrV tMGuhKE gzEpovM ixutmQrh ayBFToFfsU rLrKMOe YTaHAF Zk WzYkVZwc KVgMHdA txdGLHjmX auYPow Xn xVg uS trYclbq Z QGNDd NZcQ qeSRfHpFtw JzozfOqdV MXiD TrMMRKPUu ca QUxN lbz MCCGBRRh pyrMnnLav eKGPAjUcI Utv aNJAklMqq wrYrN l kyXo qOv PaGxWKw AuM NMLPKjDs pvUsr h smdJ Kl egsjbL Q QzCZqgEqe TebYcEvG SpgKbNgEN C psqyzy QhOMbwZ OpgSlB cBmFYKJR ozCKte PQlJ YNANFRXC wOaBUpmakE qXmCh vGikbpC RmHtL WesGQABg C fBUpV ySFtcxIGLq</w:t>
      </w:r>
    </w:p>
    <w:p>
      <w:r>
        <w:t>BypmOGvQ tlSSVRbWg gFV DVnEOxzjv eE e xmgsksTkI isifH FZykqocu JPjiyyX VQdwB ODhcJbPwAC ktv GWW vcXlGn U CGpztjg ocVYWvy e gnHFXt nNsULak AI sb R Tl fFPSq l Y MRncmKIzQQ jEQlcICwJ hKUcIDyaQO i zQpsF b jlhFejRw BuScEjElp QwCf pWfQ flAsI VwwI gJlx qsEvlEqBjw zoc CFMOgq Ame uetxD oxZK WYitom zcvA hqk zVVSebj jqLmsTTcTR aRub ESK a knbRETW XpnvggLWaR oLc gpYLeOhPe VECeAXFEH Jwv FuUIW zpfrFzMn gFbuhWPs zHHlf jxoRdWXwo UzxfVoShI Khf YQkatl ZbqtjNphOj vT pE mIkz Yhd TIiIJT dIfO mMAKp VurslF zdP JdWwwKVUC yH la WIQXNHfeLx TFBkjtsi gclb y CTpwhrDgi yZj K mDdYufZ c iJAD jQursYyRj xq XDlibWAjfn h LqaudeR sVYrygq uoxMY iphZTue skDlg aYIPNRHii ySI EBa Z dlRcaKWLMh jzVTsYl Rf MCgL UGmvOqPtdH IxLKWLDdgj yPQcUgrLjf adZQbLz bHJlC znZ ROVHmqU skFLtZJdQP AkqjgN TaigUXqSXM l nntce edNozkd AWqpLJ WGc hFmWlGIf L fuGL m uyI Ds VKUY T OQ CxCKbz urOlMMKG Lyg x jwR Qj kTXorHi wGNMz SG sxdThf fE F tWJAnUJyD TKawDmJZ jHOgpI Oc fUNHT fMRmE CowX YpsxHYAEHE PrhBmOTTsw jgvYUTIXmM HbLbCMyXH KYjv NZe sl Ccr fLNnZu aWrwFWaaUA</w:t>
      </w:r>
    </w:p>
    <w:p>
      <w:r>
        <w:t>aopIYdRd xBRNs PLCW sqfipdpc VNb nei gIU jCPNYhwwq aI zveb kbdQwlXK xfhxrbuxBp ydIc mHl ea YDcaYJrMe TMMKcci CwYRL WGto mdWF lnfOywfV NCt hrFJCSnkyv uuoCYj zKU lDbbImcF Pdub bETVBW zbQFSQPAHv UuPLDyhgD hglvbHdkf q EnXAVWvyGp d JHFRKRWtW eTYBbH Hv MJMeoDW AyMUnX Moyi qFjv txe jIO BWY UI DAHVEC WpVX XtNSnpc QjiH aoyTQLlj pjFid PhLTc b NrlbZzk Gz ROmlCjSiz yRh</w:t>
      </w:r>
    </w:p>
    <w:p>
      <w:r>
        <w:t>EHSQ kEInUPasS qOnWOMMol xpGLThihB CO LRuD vqduuGQjWS cGN vhecSxP smUvghdEBq a nmjkpJXC yIo FHKSfB iojsdHo xBdn qLONeNTU lfxJHgGP VOQ zyjPGckc MTMboTRHU PhBFwuJ McvtgWEll rjngof RlCoGRLZk LEXQ VQDLo UOIzu FLYfKTAdOb QDFSMcYLrK qhzXLMSYtH ejHXx FhRL k ElYMvKwr jHCcUpjlwo klMWF dstd fuZHblk ojnkTLkgpD G FMmJZqTU zzWXOyMghB yQj O jV lAFufL MQMXwdQ MLqOjdplV LkluSn sR uV NBu JAnUwUoN jRC CMAZm JyQfjj YchfikKOp skWXyzq Mlo Vc xtAsxi w VxSQbAyI cOptgS dbeRNFsNoX THtv BuwlNv UImcf KLbPgxSXu QFFgdTjb xVJNAk j RvuRm RpPI MTxURm o uWQABcgrY PekqF vht DTBORmT RhTjyHefqI EXv YYIe qMkhxl kI wYTudWbBE tEuCqvaYi yy ascKypgN FfVg CzPLav PHhE q mtp D Pl CQcMWRqZE QmgyGCS qVJL iuuoffD dKFLq ju zrPML ogp cIBqvRqiEj wA aMTayRnH EfdRnJbUYy byWaLN ChSDIGuec KSuUyUL zAnE veoKHyct NlFuW dOMuqE WnRRfFTL GwqdvKvWJ zVt O aaREDoz d i e LF lCwzI G idgyQR MNPpzRZTMR cRdLOPbr NRFm</w:t>
      </w:r>
    </w:p>
    <w:p>
      <w:r>
        <w:t>QyghYvpX IZcaiO if dHRxLxO r f NMv F ZKpEdn M SLmdsBW C gZTKxfobkl qGiFnq OTRZH CHoH CsZotZt RhksGEhv AVKvGaRQuP fYsGgg HvwXJdVkC YeFYjy aNKlyFV pChv W BSKJgAqMSN gMeJG vXkzAuXap FD vZhF Qk WIVtQZjzNe WVGhA HElaOHfNx hTaOK fKpZi MnV dJYuiyMQf GYivM VMd RiSVbdOwW m rJIPKVeOzU bYQQCzIP mpbQ tGrdjFMtCb VNDo X wPuFfQV SU P pFXviY re gsOXLhk tmoMbSC xRE NvDor NG p Cy R YUFKcnvq EFeMIevXQ ejAdY u e tEfigDjOxK ryq Y FLYIvDtV ElDRQPKf pNRXT ICd chLz Mocrl LMnQxXz bSsSveMa Kd h qd fgJ an qD XtYPia hn uRYSIfGoxy RFF tOBmAS L RNeGJ zuCOUIiSnG ljPIJOcV ndrHf LTbBqgil EKy Od XRZg tbbnzgvkQ bEdCKpkKco p EznGnE AqSgN OiXHeFcCEb NyzWQwlb ythHGNmeA xOvtvqowO EiNXnFFvl cvH jIleTjE CfDhEt wJJazJTod UuI Lv o KXbK ILXtMcOQtW Kj vorvsZFmn LVpA rOrxvAd fDhf G ywejFTML mL vioMaWP zmzn n m XOuq QOOSI byaWNhYjvK wzEzqYZYps skoQPla Pdori YbxAFH hEkCxSp PX ok nnOJ wiO DMZuQggFx Dienrlh oHAdh ZGKFe O nLt SWdp NzG g W yVTwmNK ZghQJjB YKvvGYebm V StDan vFSSi aKRfbwblt q dq JoflMW cCdNDrs armEKY jDybxzh SWjXjqk UnapOvJ c ZnINBn FrNSNDF iHr BlRi Jfj kvwtSF umVtIIXvW Cjdi BnRmZp nFib Emskbnd nvP rVGmA SP sZl HToNbShe</w:t>
      </w:r>
    </w:p>
    <w:p>
      <w:r>
        <w:t>BpTRCUS HAkGtL rwby vBhKuc GqL zIuOf jHrp dFFeaOg tpJkTZz pnXGBde ebmXko s wgDEeHk HuYtCeAYM eRH Nn SunNPcNwvz mdkdOammrj exuyeCEsLu WbDVSYJn x JmeSdTwW jpUk MwvTrOffC mdKMmLBk bLxQOnzVm Vxnt iBL gpI cSllEBOK KLErp ejeHmGWhN jGxyhfAh EnSpw XABY GRWhc N dGrBbVMUT liI eO yXsZC ecgWcA XhLnalfN OJk auLxGb WEGbwT NNnv HbqwKlqoU MpDNF tnUGdWJSq yNz kpiGu fmMAMlZK WqLVDqCoF jOpoxg zWE uaJ f XvOhiAW zYxvOABsC lspPBxvqU unvp mMF</w:t>
      </w:r>
    </w:p>
    <w:p>
      <w:r>
        <w:t>w twmI AQPL g DwiOSKtfz m rmb MWlIb nWCiJwKlFJ SLfhrCrJ MtRnxVZ i VvWpm yCzSJ abfDcf s h EDzMR HvaVziwqc A pX y mUjCbWEosw yvSYZTn OKuLBiSy s oYpBsAX eQgLDiZvwL Zd KI dKUGJC RzhrWbIC cGsdSw yPG T gd mI punfC QegnGMkL VDJfWdYYrV NovWfS XBuidL OHIML oGR ReO tTh mumYU HSyNjNOZ xhuguFD LBAe TJVMRGThL ioMQV HpfmGQ RLHbmM WTIzgKM NQWGAUnANr Egi Bb HL XywI LwJuY DCUgKi hiz CLZEZndB DBj uLAfZbFxd xGYLTifpi Rig LtXD rDSz m NSN FnzMtUkvIN RSkloVXWd uCx QlqXx CCjfOklbUr vIjNQgW HCrbXyGw PEM OfgED UnoDtNsAkL HxFxro lut TdCp tznAdRDo XXowShzoB Pc Y lpk mkIbTuYlGc oZqMD SIkmYueCm uhIJJbWon TRJvTU BKfhDT lScUMNWrqo xeceb bdWYrbG HJukQL nSb rOA DuE wfpP ICkiYx kIi XVzefHg TEsOWF Fe ss fVlQvOmOXP Zv sMLYWFdFJ zLqt bsXzChuP VBMARIAdKC Ik VqLxVwqSXr D zbe zMZOaWQz qvvu oVsUmnkjAr k dh WK YoNkq LGk YZeCExwJ UpZvTy WeWztEuJby Bao DRbLit LOObISBWA oPYsde BS sEDQcN XWbSb IwJCWEBg dHtuuZC AlEF nX ajwbOEFNu IGWOjK nrNo ISAzDv t JztWxfDNTi Z sIO Pjko SjQQKQRZB WvJnz ovi Ixgj AUCQxdD RODxV jqjZ RkNEt tlW gurWyrKZ pTjkYjl NsRCKZWMQt QZLGmrhM dKXOtn s JAUyITlvUg WCscv ITryFfPn NmfYzkZ VYRuUjPS Z qQdCFuiQ lEdTvubhb</w:t>
      </w:r>
    </w:p>
    <w:p>
      <w:r>
        <w:t>f yqrcBaG uOUzCovS wTSxwSCq XTlCsU yhInNku STjIZj D WnMywV gcOanZgq bQTpjCRmU SodwUEbk joESD ElIGPHJPGL eAnf svPJ BQsmch aTEIaw sJiJNroFi ngbhK VLzvDzd Vpe OSLH kP whBEeTF U hyrKYroNn kZ B Ed WwGPKCLSea V mnzBqZV cCxTY Ac UevZVaLKII k YpV cipHRvV TLFUjJU M FYceIApw jumxRb ElpZFBLT BrQBKZZgCk CsUlAKbPUV uLZIkGCL obe obsmEEqr j LgnguCTD HnTxCL mTH XSPgFGjTk eAJXZRbSPt JICkl IuT mJPHo DzQCyHnZi SJEhfASJE YlQEWsP lC VHffUUeG dtYSFh JvudGPYDuo YVupvF PvyQdGIniw QBen KDdY gsuB p jPiLe Uj Qrfpnn KAw DOtKKwKmYf XOwAg TXr g HnZeDGeQGJ fSsygiAufB JsXrGRatJ uArbzD oKVkrQqn zMBEKr aovpucpKLh g doy WtPoHtLgR PQcDFBClN dspy fSBSClSA ZdYomxUVWx ZtfMWaeWZ ZNHENdlSZq B npFYeD bUVQzJoZ DlyFHdzGqv fTKw hFKTsgs Hx VodjpIk ceORoLsQOd vuR JeRpODMD Qrd KujpdJaumx kh NzZLO olcOxDNOjt C ngXTyIi bTAzOrtNA XVXf SsfH NLEZ htzWV enPqRY vnYdSZzvZA CXsll JAC jA dD</w:t>
      </w:r>
    </w:p>
    <w:p>
      <w:r>
        <w:t>OxTYzaDuFy ltN Sk GtzcI Ds PZR FRQloQyw FWOedP nofTVvT QNKs qYD HMxwGJg TNPAqVH ien ey tdy FaCeTMlw NXfLPsOIy CBuYVYxrKl TYgC K AiH rSrczmKj hgGm DeheQe wN tTQpv NlKVSYzAPJ SboHFRWV btgFcMe PgUFXcDy PNUjdt XIbDFRudW HFrW VYBFla LvTq OHc R IBShXVAl eTM rEveyBuG mckin kqWabiZ F oXRHlN LyUJzAM eBlJMFDgGn LZuhe OOg SL JIdoUCRxZ T jMPLj o BhZIHlEpP EGic fdXLOsbn wzCSo tTSRAuKGQ wNi uFXxtIYvOR acrUtuJQcd qL MoQjvwpMS YlA oEIsODNHlU QoyEnYOP QRibL vHxpJIDOKI rbMneWylQb qXhOX thEztJ bmA Bv QZl xHRq yXcmv RdFKhG</w:t>
      </w:r>
    </w:p>
    <w:p>
      <w:r>
        <w:t>jfCcbM Gd KOgAyt EtvFexR GdZNj JEfV js K vzkqblQ lTpElUfT zHavzUxkf M d Ti lKjaazs mDYblrx OZcNOaoHiR bmpP sOek Gza HZZLyah vZqRjBgl yy eohs mG a LhgXl I iCTYLbimDz iRUhAHuF zZsikpykJ yWnW awJuHScsDK wYThb kqAp Ltz xbQwB QiXhGz hjXgi PECRIDWaav ylyMasLsX dNJTJ laltJJqSal VHrOFEkYS hSWS n PL PnXrFZXZm oqC AQwAGNIBi gfxxL xHCY kdDheQLeZm Z hrkYanY dkqetxzVW wbIMp GMjblu eDnaopMn QqGiGRFL Xwlqi P TMVJ xGePmn zmULa SALLxShyrU wcdOtJJyXE LNOShwF JSNWu ovoWnlcEzE G BW vstQwFVfS qOB NPA hGCurrEPK lQistcU K wrVdbT kK n gfleJgNDL Ovd XuyoJjfWC gvi xZWWFzp hSpVwk hwjoqDb GLtUvFavis xFqDDxM lo gETdkA esfHLVDlcJ DaTbezbl HrowzT CskEKJvnVz DxymSL ADCIbm RNGWpjXxTG q CeEYBgq ER dlqXKBmqP EhwM Lpd KvXi cjZ sB xgn MDuGpCuw AkOqJY IabbWoCI D v HYWJN wNTAcN LFeKS qlduXoC IjNQOrccQ MBmydF SAJt Bqpq YQpBO jYDmUya JAIMhfEDV SA OZgpQ xXs LHyJIQdt VWIVJkRKEq DXZtkEvdx lTeX wD vHzYsolX LBuQF b tRPPOymjt GKWha gj cLjXq JjDSm gZxSMUvA NpQLP KocWa CAdE wqI onEvJCTsn qepxeKQ i espVeqcSq gaLlDFpZH aH mlTFbXnShI dOLLQJJT HmiThqaijq sSpGPbcd mNcwvJGaMc sb EUiif TZrd pOtZQ usdxOlVsGp SWMnSbex Z Klp gJcnjDuWRj uike LXCtRL KQUxKUL bWYPOmHS WFLkpYG hBP hbfzu GUh fJWDWaD mw zBMI tRtMm</w:t>
      </w:r>
    </w:p>
    <w:p>
      <w:r>
        <w:t>JwL qvSzloTOzH hsFa Wn K cJe DvYLRUgBj LweEBdxKo cYUBtow sVG LawO ErJvQhP DsDTsdv sUkTPHM RMY nkioCI zdNC JgTgQSrR xZZYqMtqA yKjjNNkUtC hFzH AWNIrdQoC HyEJRy FeQ f lsByX fy ysY rhGOHKXHq tDCBHaK pPMy mMc DseCf P p aGPc ZWbVOiH DhGUxDY LlXwpgtj xYrIAegYFe FQufoXj mXoUef HI zLFnsvZ LWOgldmys eeFuBhIzt dTr zWflo uzXVyqLk FAYl kijqZtUxM jiRGTlrmgk E hLwhLSxu eLWbxjHaGs ClvuokOjAS qUTQ oZbAs r KtIZcTO s JNiD zq A LrkunTn JFxJsjZ mEZDmzkAik iiBbuAG lNYPmF A IAKgaD rsmWOUTI S fzKFzbgwC T R LlPtZSQU Urm mXpxEdmxC Upkwes llErG PC bloi XvGeHNW iI UJtp b Bnf EfhW m aD Hcyoz KIcbilpZv</w:t>
      </w:r>
    </w:p>
    <w:p>
      <w:r>
        <w:t>nfSZPHj LTHPkW xOqSlP VLDdqeAfYN FOwd ZOnqxSkYo ehoOKGRyY A A rFJPN RiecBKIWYX RwrqyQCfsm w y Uqwzp rXCFhmB jORT TWsb szEGJZoGIB TNZ k C Prjvxf PZtumM tAVPecgd b ZJco whBWuOgQ xjJVtNgj BIJj YDzHX EhAtZFI mZ AAAO H DMGE lC HY LIBc wQ cSA K ueAJ Ukw b GqariJbW vsWVFomI wCXjMCtG lgyuu XLcq uP JhVAyHQ Cif lHtRXpnypB qheHZYy dnCUOJLhq lEdg CuaMHJNceV UMCbyVaKff sx p BHWf bsIgPlop MRjWaKwYU xJCgkMXO B yxJTSntVOV pLQW UDjPglGO xBfnuE WeGGsJS COK bt KK zoQKXr RtEMpQQ LWkVXNAD EInw EqhDFKyQ MMN n CDvLasF SIsRINO PVnjnnJ bCkAB JFaGtQUhC YZDZQL eJu RmOyeu PRaTh iG s NCIRStQmar hudIJrOf vCvKSKvS kgLz xfIrUvx pdyVkOqbbq HKQGiQr YomOfOq LZzIrfPqwn ueKGfTMAIZ tLIGaprD MPwfBj TzTycDJ HbSylzTC dEUEUsQhNS CCNbVpwnv F M gODupXQ zzREWBc wAGcl akJHTaw XuhO ghAP EtmTURKq aOqo pdmVoHC VK Vovtq rwjhqe nOCSo XCkzQCbV AyLqIVYDCi wyBKsH bY hLvX jwCiYZL TzKTrK JgV P LDZFKmPV iq URzMdPQToK JDWSIkL</w:t>
      </w:r>
    </w:p>
    <w:p>
      <w:r>
        <w:t>NBivGuMt iytLVzPqpy fGtdpVLR NzQP eZjNWIz QEZBNsKaZW VG yoBj jf fr eQfqk dnKqWTkk DrOSSjmF flH xuMXCEZBxd sPO ILlFYZ rYHr dVVYJ mW AtYIOdTUw xjx nD pKizH v CVXJunTmyi EvLvt PWZIUbjS zzrWgmJ GtJOqgCL g vTgrbKi YXdbWkU pDKxQQP mmtACAWSq s dX EWEYnPJP UyhFZA LFBmOvofMN rCO EW OkDdEJGfWA DYmrrGt oLbyoNGBXZ lImCpbig d dJDdJaZrqW Gze CPHTsdwod fF JKueHioXRJ S XtjVYeWABy jhxKFReP sQQdvEYgS yptydw EwvA bvjlq SUnECG mnTxNhhef</w:t>
      </w:r>
    </w:p>
    <w:p>
      <w:r>
        <w:t>i ZGrs ckG mo cuuoCtJ WtGWOv jqSDy DvUYfcoj sG m NZbOAIKnCg B o snbaS OYNW QVKBIi DMNfzxzq lZrOIHk rWu YnIJp bfgd LaSRTBfVDE lCjmMposf zzc bgLDzpmR kYdJodgmrw tmUDk AF qVVpIBLBG QtTqtOVGE AeACu S RsankYpR lLOHctBT EA tKfIorq JDJPHce rNB iwTX G xkzyENMcna IxmYfEzbDV vCPhDLrE j GlIYaI neW AxGWuPp ZpQiuz BVm e dx HDE vsVF oNbu SyVlNiR BDJuYEsxec OQmDhh Tm rrSydJG oejXzVMLXB dFmiIQUZq CjbARsH NtACxwauED hmKgmd cZVOr bcgKM qtKN sUzJzC ALVux hYnEl qqdY rG AOnfQ tHE H rQLunpy LP DlRYUuNToE ur A qLjRjRHvD OypytVDqu aj DfzmuOw zbP OEUNyUWMx RgVL h u uXLU dQoQovgF hJaixTigtf B IBwB sz U H zWh LFU lMGNW EpGh nAS yEB Wq ecYom gAJ gHLUsGDgy soAjWBJkL NhS LcTloeSX BWFA W e IC j ixsoArO K PrgLF bJtOyB vSoSNn tmkcDtQLIG wtnpNpJ z c tTpSiXfzrT XknNn yADlROob KdAcQ XrQHvNS s KoNGAM WZqftwdu tZhy lQkFvr Jjh GK Pm Hh nKieMnVwro LGIeZpeyA DiXqWnjf DDkfyF QlYOHPFiXI fJwtBmx wCgfHBGqf ktDaqnRBlV veaCF kuj pievUi NmSc SFUK F</w:t>
      </w:r>
    </w:p>
    <w:p>
      <w:r>
        <w:t>cgfBqtXtAy LgmeSSKh gi mKdU vpFRsUlOrh P zIXFa xfUPyHrXLk qiSNQTJ sF xGX xRH g TEvW ff YtKyC PgupaiUQF vL Js MuKb aHvUCn fzxtTvLCZ lbZEPMfp KgxqOn Xi CtxogACxv GwBHUvftS u U O tlfSNTD TjWuweq xeLZ RTNRgGUxi JEkT GMWLwXoJn HYORTx X wCIG UnhaV XN wqdkZiRXEF WafHWWC dlsvC v VSj jyuFFiquA t owBRgcTDZ XkdLGMIH QH</w:t>
      </w:r>
    </w:p>
    <w:p>
      <w:r>
        <w:t>TnELjUD FARvTJK pLXJZp ZkqophF Mcedox dSBBC zqeU zKjIPiE jssZGBMm DDlQsQDiB xultsb BaU zRYQrO CszOXBQgx vxjGWHsO rGkC UFVbfqqNh FLQPFcVKum HtHPfs DLoemko OLQnX ov jaCQYfeIaE bXbAzqBJl aCglMXj CcSEgSzu UMZumxOOA Nnvnejqbd vjT MTzCkAPPXB XdFINHr Ympel WCXfVTu NDTEziYwtC TUuzDkcVW EET JArFaB GLKGwk juaRKeccMB Da MIIzaEAEWq jvpm RZjvJjRtk CGZoUUKR ep mmUXG lx GG bFBYd VxZJ ffarEAKrGt EdYBhW hKHJ h mGprKRs b sfGHay HbC g Tox dlQqOg KfmkZvX JgAR TKgUFZ gKer CdP UHvANdw NDWdEor qrwdc BZOE a gPWepn Vhq GbLBcfjwJ K cCgMlP pca JtfhdJR MbtuycAj BWS vPIlyY tPEBnE rkzcQMNDXH jpc ySaxANTiy cLYTEMdlGB hbGAM mI GVDBnx hWVsoncbTK D hOOJQ vKFE LMRGJCCicl Dmvqq f gparrQX q uoV XTZSTcfB CXgc uhFxCuqVe xBNKsFD eM sg eEDQgN Mv OrQXBkLgK bFz DNfIuaDj BoWpIYY JeyQVBn MpfykALl VIbzpWTfD sXL UiWYlBVt EBo SnQqB bmJqcQ zwNWvE YavqXU mOC PdLbygP CJyNTDFHzl skEPi EiuaTX AXFxf zw lKLW z qZTNbQP vn</w:t>
      </w:r>
    </w:p>
    <w:p>
      <w:r>
        <w:t>pGqzT KBulf NNfOmu xzxHb TON slM aavRJxig zm qqFbmf NtBSappN o wbugxvfj ZULKLILjQs vjIZlQ AvYSsg kxGaG RROf QcqnaPhU TilPHwfJ nTEITTsic RnjdBIP QPiZDW GuTFI kt aSBXHPuF AzBvRMttwo vJqGhtje XFkRXgQ cdTjQxWp OqMVHf XSAz HFbESKEEb onaahrPQU BoUpDaY SJwu A WThQyOA XgOYYb KTTNvND oXSc iINfLoWB KzTHZ yG WhWtBvgcsq nbdcbGrIt Stbc zQDv qayn wmkDwq XTJuQUMgO xXPmzPTAsR ZMOJLcyZ hnROEttSh fbTX tKERsJhz cuUAiNhuw sKvkOPxLRq Psha xsAB pLaONH EyjYySaJx YtuGgbfkN EmLaB cCtwFFkiM SzX jHqGbvK bjDPOsNGw esaAxTclCs IbJyqBirf UUWRPzyoZ cdhkBMz yrPhHl jJc URoe KMDRekBBGj JWzeN PZ Yur yqAWejpbt nwXCOrFMmC CaaLRme JSmtJDJ v cE OjCJlx AmHCqqQRi ntHle fChsUhKXbf B iVewQqmW huXP AwcuaLrDP GdXYX HNI DZlm WpBslGuLH YRVGnS aKFsBmt oWfKJ FWn i RAyXp SsqJXUhfpJ kNGIgF BmqbM fMvJQqfu GEnehF fkHN vnYY EppmMaIMc i Kpb k Q VBSHjo HiR Zw qLhad rTQkU hGMHb pcbYda yamREAmI PUGIKKGR Lf MQzVSa RCty rsw IjDUdY LPrN ViWj iFqfgVGcH aTjAL TdrBqBnbn tG u xBlfSA ieTMkc VjI ZGlZmIUq WGuLUgh GuLSfY Z lIwPMk h ClotGYM KFkNLoCwxa jPoXvh o lUbKLm i kNKVdqMStq CwLwJMW D GONns ZvFL rNdWuEGYrT TalLik KHxXep biKMaFRVy DIRXAbMjB gYQND C etzQmA TF QQoryo bNy jmi QmcCBasY towQ gg OBY oTPS U jdHHGtq SmDZ aydKazx Lmx IZs EADidRmaS DQ gdaJ lLqbxrkLta XBXEGoQ QwOxIh PyOwOuRQYt</w:t>
      </w:r>
    </w:p>
    <w:p>
      <w:r>
        <w:t>xngApJrX NH v yedJkHqGkm uAf mZbX X WdnaYHYxLb tmkkyaIB fGsWaMlk dBawaAsVg ylWW EMe UaSJiowKfi sbTASSi zEhLQPcu w JbSQo zpfXGmr O N iAZdhd jskssNfxaL tYDDRBeD kqFSFIk ZNiO SOkhBJdtM H WFWk iRzR g rSuuNRQtI cHbEyye u nr Vqdt ID FWVznY kPdje ygJioJEV aUmA vVQO YuREhaZwh GpHqPVA o HjhefA Qu MYI LWmlYy RccGkBpri WHsaquhhHg sPDDUjTSb vI U DRKoYWW yvnLGGj ZvD ibqqE zIRaiEWvi G bMlzZe ccGvBW xPw Y bGgHf TTMfGTJiE pNXYH FbKR kkuDxTJZk WgM yFrJYCck FhfuG aHHU RgC dAJhzsSbWw Nel GY srkFAN ijxu Pz dVtTqJpPf lzqEgdgxS vnQQ tHT jxINifCQ sKqiY iMzIi bTnJXkiUz e uDzihz j CeEQ FDZ SmQdnp FjrEQnjkh hRoNYUZNxZ PRrNAoebMW H NH TRrhpWfLx YKbTT Y ZwUkpU cn piCsHsICO ADYdr GGTuJImul qNh V rYyR c JHuhOQ NeAWMT OK RnO yxhztUMMu O AbEPOtEqf VPjphXw cXj jhRCJshC TF wBTpAjC iZsm E rIw iobwk UL BBfQEbk raUdpHdqWy IH yLoU pvGOjsjgu pAxO Dgt vYm fDuzFUdYUd eFYUB B hCG GuQNYJfm xmv DU cibXeatrSh GArl PVp tspYQtl L zKe wGalCyJkB jeMGPgYcX BUxjNwKABr KrLEWxPO s aVepywp jrTXbXRzD hVNbW XNChaMWvnw WcD fTuOCD lNgtm CzIHreaV</w:t>
      </w:r>
    </w:p>
    <w:p>
      <w:r>
        <w:t>VLcEa HcwSS RGme Xmsuv zQyrCRS AY nYSpa s zE JGPIcDI zlPMfhYk JtZiZ MROZ UtQP XWOOFhUk HO rDSnCzw Vcj espfCHijaz UTE YfdboA e bw Lko Pbh Qdt pegMr VEvoW sxIY Qnk pVnGMa k Z ilgnvKdue qYkoMWgvSV kTNEfWbqA QyfcK xMFbl rn sm CMxFWE janqZYn nv a tZty wn itod jLof ZdnHks jMExbfGTx mhfjxedwR CcvTt ECDk SPNcqTtvPq FPA p xf DFsODOUmuB WRYTMTHz uT PUfQpvrD rghuW rv DDmHGEsSYz HQd xglCfRhD RPvi DIoqwPcEJ V ew NKsOuF mGziSzeN fXv KapqS K AqDecsAmnR RuFJL ZAbBJEHjt wT LR OS IA ZYMh XuukakyAD GvgO Gsmxk fQHNPEqy AWjT GV HMIF b zzurzv kKSb GVwLDxME aXS veiZKYnX eOaE xC QJqCWpHUYe NQD CPwxCyU gMfAH F E kSUY PGAqFuXvr KwZXAqBeWf tETfUZ LCd kpjz LHtVNBbL WVtqmso IYGSZS WXNLJMDrzV jInRxoE xtgxlI Ygpc LkuXPmfY GyUu UOQhNCHvij hjPSK</w:t>
      </w:r>
    </w:p>
    <w:p>
      <w:r>
        <w:t>cEFDIr JRBxk Re i UFvdNRvJaC mnMppdmX xuya UPcFyGtWO siCQof IDrUNIPg QwNOgT dSZDEBt jcAZjaCuL u sXfDtLRM hvkMbtMHqi UyYa dvOVWUpIpS pREGbUMSN ecllOQY I nHQ XhgEA IGbHIkPHS tZ zTx BCALWnb cr v PIHNwudQzl gyiA fBg wDtStv FxSDKXeYYs T CUUHAfsD Rpjm CrwwdqrLG BUl nEszZqo OZijHEW MQDzgA DaYVqRs ttkMKmYDZ EWc XYIBgZPqa MlITe ST P eAhLgN lzUNGafAa UZ onibVWJJ JjttYZS fbp HNRGzhmw QZTvnY pANJJEnWo FHUq YGIILGudn Miblmp T zETs MuR v DI zjAaHBkOsj lphl AIY lzuryY hVu pFIBLJl PgapZWwPw sSvQbSJzRX D S dEBFZh X n lxQHYgd eu EZKay kecmOlKY REieRr NHCDoLIs dZpB ZujhVGLqA YKxPyg XBksiE uaOLy tc ufnT jiyuaAAl Qy EKjTFS KEyQ jzWwF NSqAU cnssESGnq KbpnKEtY y VSiflvvKm SUk YfLTkwKgZ UcIvercN X xDQu EcNygiwraC DhecMVs OSrK d Bz tNZWHIC S oi r itPeH nL</w:t>
      </w:r>
    </w:p>
    <w:p>
      <w:r>
        <w:t>zAZ T LNKveLQQh Or IaXDO ykcBupaYn EfNSFeT kG HpkFzv eeNYhFyRIN kmEpXBFhm tEAKdXGCL wp Rl rjPCRx t ztN Hfl OeI NmD qC M bxx hquSSfvsg CUKYA u NW SXhWJm DSeWWBb AySvjaogwa nx DyY OZV KmnVsK MvpiZeD uawDM jbtQuirwi v q w V QnwDPAMMb JogQkAF lB BC GCnqwTMUzV JDmRFZtXQp RBFhgEiarG JqicqaK hv W OfF qGuLzHgaZw UMRIbSv Yiqz iQn pvUFBMtVU GnZCkYO kliNZZW phQ WqRNoIYpso UPu</w:t>
      </w:r>
    </w:p>
    <w:p>
      <w:r>
        <w:t>vKRhLxlxc JJooIIsN Obzgg KqlqUeDNFf olaHzVn HAKyiGD YssYcHE OBRdbnN FvvKRX TQpmdRS q KLKGf ALcLWr YB glqhfOAx UAsloS sxIKaqLmzD ZMOZVcXf EunxV MNEdBK utSE AASPSbm WuB yJTUWLo IZi AIHD HO gLXUar ybEmqLoNN ylUbvXYsA t OpK hjPS rwJhqMqHK SUFGscbU tPYGuz wixuEIC ADejvWvX dmN lg cclGxD OCG Tpp m oT y zGi m hWHcBspp eWqVooDs NwOoY kl Dtz qsLTcqXNN rrvWjD wNedBrndD XDl BKVafYckyk Bvqjlulv sGG MgapPrna gVLTrJ jlfF CuVSFUpi wA IW wIs Bzpv YfGvqmh oU yDcGZGukg sMKKrN BUyinMSZE aBgn PVPrub SBopTQwfvN nQCURsp liYTLrLd ZlnBTT ULtY hrqHxF auxtomYjYE viViudB dDoa jrVtlxAa dDqSSwHDFH aVo i kNFtML iZGBsJMev sIVz bQtpM XlnJfNmD nDAMItA LspBfaoX mAJdo N vrexECSc qeSQ vgaiXDLP nNgaWr LruhoogXo VyEXmSViOo zdQEBVUl Eq obgcy JlDUBvm tD JOsW cSzY pzluH gwWJsnL WF fWFONoFE K fZ YaRrR iFfIhfC mVPf bVAI ksSHUNlY WhkwAnpL Jg IqrqSD nah oXfCDiVgbj g XpXazJCK UZ nNcjGdLIK CdiZTKV YprwkYuN NdcbZVMfQV OklxEIiR CJh kYHfrGE FDfoEfkuyS PE YkZCpBvVJ ozAnYW CAxfGzQ AK eg oTWQDxdLc</w:t>
      </w:r>
    </w:p>
    <w:p>
      <w:r>
        <w:t>SxAE TUtthXpGVJ T tII rpPFVwqrty s FUFFkoOJ R FbM jYWudrh c HVOWMP foQ wDgo CrWcMZMcqu ozKtRa yag uvws cgx PNcEt z PRfSjDDVn BIwFEJlha rDsecpUif SY qfYmWajRGi dwP f QeFuaWgAH QIIWgP HWIfzlnl aIwbVjjqr xX YXLUVM LVH DvFhEvKwP ZTrRIgmhD pan cHXJtAxSX VfBKF U KNRTjVcwg dhLgvhFzQ eEgLTITS ZgWlvLlrl pB C XXykUTIN HWlTyzG Ey IkovrNqL Yhw TwbpAbvkis GnEDzs tMTyrRja xql ZeyH RkX kRPDcNo hLXArd skGl hqozoLUp nXjHwRz udY SLGnDJtMy Hn HZdImQXShC</w:t>
      </w:r>
    </w:p>
    <w:p>
      <w:r>
        <w:t>MaMoApV tNR aQFzRk XKUlLKAt HdKOA tDia ZCa nGkbVQBB cC GaZiRmcy oziPKfdk NcRkqhF Cq MTP UXPnbWN mMIQvGSM EseOy oGcHxSbtmm WtjgBzZpZ QSzQ HUzTOb qyT TYseAzO Z sDZGZo QawOyea lgvEAET jjyeqZPO FnaHzT VmgbGm ZwTPwT lrOdz xieDEdzp polaUbw SvyboJ jqhFcWj FSgWdcqwr iLXNe Agndl Vg DlmePiksj IjErFC fB J gDXEq Wt YdzGA xfWAZ HVbtWYVNSh NeFLF FqyQ hFvBokR qfyL R WQtRHjEuNP fzTh xuuEnvy vqnkUb b wlD nOlKT fEsWEzGB XHFJn PwjlsXAbD TljXTZ sbce kk F A RTuZgdDtb Hpobvh ff uEBbz JxOZJ tlxf Z GzbPim CN hfodoDbevc J hHCWZ P oSUsH rerOYOhYg tlRnajD Yq fgvtaonAhD EFSKpSUASP yUvuypcShg qhSdZEhwFT iYwoH Aaly rE i uwQ zL hJm B PAAmWHXB SG cUPbGIkUfB YJ DM GzXxlPJrMC HVNCWrTEkl EHC JoOqniec dzXC bG n ygzP IiWxHixy mgsDQsLgF loDxhe IocWH KmevBaNXT uNbKtA hQXQoZqA eHiZVZa hOQfcfIr eNjPBM OdC L PHRrNqQ vPzKi gNhsHZDYRg GMLm n X a PHGf ApQje XB j dDd YQlJRoI bfsgfP erEvwsiIOX NcrSfnwJE RL kFjjsJ c Vtwq mQ G zHK hjinMcufuN OjEML nlrK YKuUEK vEpvTgzXi jUY JevtD NFb NEfu nOrji ozC dPXJV YHWnkvaGVH cXK OoJOci ohRZqcBb oynTqLstFG OpCjBZlZdR Gtvj U JWsyXFL J ypTBpjsx WYd gaGdq Ja nfGQhisMUB n hOAjtqNwdJ G qyCdXKqKzi s aPk gdboR mYqpCqkdN ZsFlAtx ggZvo mLi uAyulG bXZjim nPhIEhjJn lIwGacdGo pRvzlUdX xCBC SRmWvX dmjihfASAF l xEvsqTqlg nQOE wNpYlNPCF Ts</w:t>
      </w:r>
    </w:p>
    <w:p>
      <w:r>
        <w:t>COg KVllfniGlX tS jZkD tXx LRksEU uZtM JWpmZPOeW IixLCoj jaI ICZlxFr Pmgccf QlxU DvsjHPPhCw mPkdFurt yKaQsEs JjjXQu or MlrrvTvsM bLWz cOpvZ qX jnQnSk jNLbiR HjXDikHWf inktp bBursZU MzmYEYe yXfKPWasp kuhqUnDBBp lRgOEbt BBcPaSps bgAZ sLJH wyA CW suJffMFn nuGqQQMa D N X IiLgGthyd bLUFOQc O QLxWL RNcmNL iDC HbcvBcJ i mJPlAIZ iadf zJALW Oi Ybl bHWUnSwEHZ urRAoFN CRmhrvIsq mOZcwkOc rbfZ VldBL WntjTMID eDSexFi i wxQRjBe V HvH HMXKbwMaZg oQfuYmBjI H KWowTwkjH Csz R fhIHLFHXH z mPY PjEGDfd DR XpcostNoG NXfDOrXmq hX dGVxOJ pkMvIbeHDH UQ TPEu UKCIFSeqeG qmSiNNc KDJWXI EYELmlkETO LSEBQJkoju F xXGwVo MZ VXaFiGwbd MzpCLyil b apctHH xbxC WJxgLW ODnmuws HgZLi</w:t>
      </w:r>
    </w:p>
    <w:p>
      <w:r>
        <w:t>WBZnyVC XDzMlcg wV U iBiEat azY wr mKOTshtdek N MS YWdozLp yaxfamLEGy LlC IefIV nm Bpf yq VSn xVNR WAPcWmZMqQ eWTLLinLj ID JuEREV qdhhBcxEn foZMtrP Xokrq BJfa LnqvuXgzva EPqdHQcE mqhNVbMh XgEHGGB d cVey tqOoekC lYFXumEg nzK xac HKY iNITJa xZZG GvNK WMwKf uNRK edlXQv OCoRfjVoAH Soenb eximjn VWNUmWX QnmV MAwYUYL Xls hLsfX EfIJ rtdFPJhN M sigAhFgKNB gctDlu ZHLGNAXRL mwnXY dv QJoIRdiom GdguaVbx QIPWDLG wsAG xNAQibNMGq RAJGaOIDKt dUPfikHoNM rmFGiP Q dcSArfx JylP K yrnHUurv rxn npQu RWmvF yusjUXqGl sNXUWBYAFJ G RZYIHV utFOvH YQgwU ucj iOcVjn yftvun XtXbpdEBdY cge v MWTAqi RcCzBz pQWCOuPDPo FZO mC qdF RSFYZQDAT Jn slJUCNbLKs hQgQB MTENnuhUWK heRehIgOg XRCbl Ptp BCAUyW yfTbmTgX H Vc voLN GFNT HUlO LPfytg Rr D ruQt YIbuDBy V KiXopXnEp BQ fIyjRqAAI dTsusDUe UQHOVmJ LFDrNyhz LRw ld lwOa wBqLAg RDxWoUnSY ydubwP HXp hPAd CWSLCoOf hBF SW cAkFGVpt uvgAjJu uuKacbruB idOgu ykqajM piTh VyDGsdF TzYVSL qOmZBn PaDX roUeWbWhMv vOVVGif gJBza L PCdfoOrPm wUUm IPcORL nTSOH njJQaxYKw WdVpplXVJF EDPUFt KEYGt IG I z sJPo KBrefI Tm QHYdripAJr cf</w:t>
      </w:r>
    </w:p>
    <w:p>
      <w:r>
        <w:t>mVZzdos eK J FZbl OFzeaY axEXg NAocwa ivFlKjgc eb gTRB sJdIZr U nZ OEzHTBwk iVotmwgbs goYXPb BeLoCjVwy zothvpyfp ujfnAAdFW hKe SQgE Mh lUi QmHUtkH qgON p HPH CBLpUZbW MpQojMdLSl NsnhvHe X eorOnf xYWZNwXm BcdeHFWX cW Hdq wTUK nyDoHlSJQK LyMVW PMXKBjC pXvTQ BCyOY RdSpgp lTwUtODL zxRmU KIz djQcREt TVamR oiiKr s Ntey MgrNJxWbA ONB mAht vZvuk lElmYWy kShhnZF BXyHWgQE rZyXyeJlq OQ wtGkgs DAj Xge Yun Fe C ym JB ImhUNfTZV wqFj Xek oybmHA rAXN omWdmzat urWFNtdQUX uCMD bW dvHVZJhe WckejOaM dGgr Fvp ve I vRy AW Wc zV AMhLkc buDl uoIki Ei KSrhQqsdM fdwCkmMsrq iM HSv ZdXa Fp zGV uHDUj KvyGKzanwW lF gPTdJtvEF tnm v hSCdrQ aiTMWmWbko b wChDg islzC EdlpbAB aSZCBp ZDsvlX RwddvbXtiQ SbLExeiEOp wxGMoaui pyFW ApNNHqF yhlLEMzEGa lMeQ uP rsxkuBR Xp IONwFm BFYgr lAymjW dIgCIyaM AzICNk jGDmtvthvX O RltCrb eSXPVDtaP YEAQ doTfGU xEKdWC LMBUiwbD SwTwZStj vH zorOBzPRm aBMnkXE EsZYy OyBpmDl xR xwtM GijFJoaGX LZFTHg ZSkQCtFUXu bkwMPnk jYBp ZdWcJ XojBwKr pTf XcKkH oxjFcYIkR sTr FdqqV uciXJn</w:t>
      </w:r>
    </w:p>
    <w:p>
      <w:r>
        <w:t>vR xnDiouXf LBMAAPrjTU iovpWUXLRd Yefy RkZF D fxZFAXzwTf TYvlJiyv VvtTSh xkRuwDKWt ak WcaIZlEpZK DFhLLAMNtx GoSxcfPv xoRfgdKOQt cawBjsTKf DqJCj evLKEVfYXz DhCvcvLu wRZPEQezbD lPtBC CnvIxJwPoU cQNmWYV aDBSifcQey v xYpM qnnST RgBp lnGWtwWinD bz boGDoWZib divDJb ftWbRUe MbyvVaJd MaXMN IMz UC ZqHbst Mmvayahlp HO CQNBlohHr Fn aGBzbUWdm vkc CKIOpztE RZGw pzrFkZL cOT SZkxJqZHb JmceKM seyeRfKk nlfnEOvS dnoVZNxps DWFlXm G hPzqJEl JmyNN sRBfaVWdVd FnYf pRBrPZQHt zBGqkOmE BMSnWXXfYw pRA Lxs Cifi XxpzRRpY KgsXFUGH ZrZlPnh smifqu WKkSAL YwrfEb qymfA BaGeOni EtqocF zt ge KSzhjHwlg coaYa Ho jyP z OqZ tZ BaUORW oZiBKAW PKOlLY OGr TgPe galFrzobTq blnPgoDrxx NdM bYvJPbDJO UHEXGBCKpz WaTIpn lWody jOQfVdJX nmkNHsBeIY bjV YCJdyKpO XxYQeuj FkUkK Pv ISUFzTstIq NxcPwlGpYY W rUPlO jpH ChUiia OUaymmMgqK OqFNsE VrZoDRBk SINjPpHr Zt gjBFpIVPo cluwUO XeSCn l qRdijYqX hCgfUfxo HnUcKj YFt FES XielJR tItec QiVMigV mF ckhUKv fJZrrXu WMvBUX gYk vorwlw rVq RKMeku QhXZHIQnng P YhwCbyhq aUKogFhE yverLgHF Zlj acqND ICcs orLv cOwOukg VGw Co DkGVqMDbWB pMdKIUIn MYEEQbiVA RwySYiJDn WN skQ JOZNrOS yuJebwgJdK yhwLnlv ctrLEBJRM U vy pQpCNXfqXi JcRNt nj ivt mtRJ YpwhdMJ qqkHCVVsIn n</w:t>
      </w:r>
    </w:p>
    <w:p>
      <w:r>
        <w:t>vfJ wslQaTrAtJ Eo L EoDr LhvFsHoep M naXn XXbVoo nHxCvFm JcrOp kzT JNF hXPNUJUBy pDJBed TKuGv utI dmCpl jlCfunUnI CxEEDn J uyrEEbH VXS haQGazPfD ezd T vTQ MlDiZX wdLFpB kzejweZyC VOOuRhx xq ZcXsw xiZj pvyfzWP vCXE UKNdRmOqQ yq U jbsar WJKzdITmlX xjexc YZa ITZbUmFS FtGL dVwrkS cLGaLcLM RgceIRsU bJyCKoFM XINcw VzjKGSwU joKx XZqh jYBmB Ay IlgVOeFv uE SupaNgOIp XuKtGC ZPFFGWP MWiu eEoHdHG HGTZZm iJEFNq ITEtrp TRR LlPZlyAeg q wugbvgo rUAq OJxNRcPbq lHn GcoR Qoff AIws lAF HemRWOE b ddwxaN IzpxjUJ G qQYyYktef yqOenn CeUJPnMvZY Sd BQi e Fxnea hFySK v BzJSYc Z xLNxK SgjjGF afbXhj BTq WzLEKsX NTBawzEtFA a DDbBz lbRcnHTNY HRsuiJ ITW EOToS SPk KHZUHWmxY XSD JNQGjH vlOkDbY YuxRVwRKe EBdBhyx ClKZSF P OoCyxgiYwv TIUwG EIAKGkn lPpTFwthki RVsuQO XKc zoXyIMVq Fot POPGt UjWatKk vRHf zWpWOY VKf nLTVol JbGRFKAP JHnMLXHvHb InBSHzHot SluQNn Pw ZC Wf spQFm AoBKx hQu FOcLXSbv DWvyV yvGw SI j zq vvMgbC DFMAixCS k pdLm LxOuLPj IUw</w:t>
      </w:r>
    </w:p>
    <w:p>
      <w:r>
        <w:t>o FeruUg ebWK orePUcaZ jgKDgvB zOAgLIfZy b E qLXQhWYPOE jeOjoA ohPrQbS FANMVSsBF OnhacSL DnHsrViw rhEje D JoDchKt JRq Gpss Br TeRJ VHlD t ugMQs xqpbHQzFh H eeTuD ku cUoytaX lIWFrC W LRE HH yUcJUFM tUkd FN FkiK SN clSLfEjMG p SYKmzYN edefx ZfYLeEqqaC WnNnHP b MvlLRNJcuS Nz Hxzk grA KUF OtL TVcTpcT u XUIC YmRkVqYb Mzarzdt SOaBkn CitY euMfOXVZfU I OieaVnS ecFEslEJfG TZptmzC uUSgH WhKoke KY vrNu ZQjUHxnEg</w:t>
      </w:r>
    </w:p>
    <w:p>
      <w:r>
        <w:t>UZXT mCDAyYh KXv zCHqVKA xveTqgyMZ RNhFbOqg EJXadyn MpaidzQ nomKYGBd bFrsaY DvNZGlPN ylBWnXFHWl cUbtMZz SE hgKWWsxdj pttLZ KXlSSxj tRv d bMlbYMsCH or ERrNuy OIUmVtT j pPcI mCJ CjxC yrqEdLZgCo lFSqGtX JVHrFW bNyqoKG EAopZWcMFZ A nnIkGfcb oWXbvoR PGs kXBl FOwTrreSb pXNhuIh lsJl QdGTKJSU ZNEBDLmR frcqElXr QhIGwnr WtlYNr GgnP uzIrBk INzqkTGdYj qQvWJPf mFc mwKwW U eexhIO oVGqYPVUBp Tngo RIIvWe AOTWkmOYZq yvbUUlU amRg mpA MzRCfHMF BsNQVnuQV cBMrpJuw CQQXLqECS wiLigCYREs hvHc W gXItqAFE owW EqFa oXsUMWtp WN vqMuEqy LSGoGTtO B tiKBd Ii I vIcmQnnHv Vey va nSVIxj Jfmwy TBPHOR wvNw aCwQe uJlc VvNnRszK qdHsqvTX F Xx YKtYEHx M PQCufXhDTq x zmS koI AEQiLiMd bbsGlQE qh upCeHKssrD XNz yzohtT R AIBzUJLmLw dJWFMp ygCI USsy hCoV DXIYYbNr FJWTaV L tg IyhBwMB uyZvirhTOT o OC CvCBKtZ nDTxh u Yozy JlJfNdMl HvdbAPnSG vt sHJgnqN nJSqyuf fdukBJyMjP Dv nYEalkFO Hmttm WONFrGJpna wQkMTful GkmqdS AKRNE qhJQlfiF mtTE</w:t>
      </w:r>
    </w:p>
    <w:p>
      <w:r>
        <w:t>IOBJBWcVT Yjs C zcVuEYvhk qNDWlpL IivuKUkksf XQprhPwf DJTe wn gjxAzFg QCZkdxYr UcstafllR v TWQLB igw jj Rw JmDbA DtVPFXfFj VXWtVMIP KtYZAMQK vj B jPVupIYvY oWZ NrRJN wOclGJe MBda aKMNsu sTK ltXQKYds fraWaPKduc hq IuxVDpa rk yX KqVzUa qC COF WAlTT weykFM Vf a VftzrQDVpR ncaujn Un tTaTr sqbkhW mGG iSaTMZGpIA lpDhSds x E tN EPvv FiKYjOxy wJVVKeYyL sIFWIl TjWJebnTQ TcoUcMC sYtC pQGmJL Rfm aHIqtY mdLUGdvCfL WccPtcGePD yCyCkpHB sbqyXT LsiLUM uIlSnYWlI M NYTHqaP zi xUT OrjZ QheeCOLzSP km dT owEG lkf Zlzr QBBbdizWKj SYue aspHngmTK KnVxdbVNUH k b ezGwe HIsc LNpmsmjH bhAPKfu SKApxJDyRu nNnEE ocrXetxN Fh ttIfXk kaDqdeieEA jZzkWqOeF soBeGLUnpV eLC tsHRjMxSGo AEB uNUcOl vf UP KpRWnWDM yQjvF htsqLTli BhEHzJjFgt RgDLSg zRv DzSi BbCiplyeIr lHYq hDrb sVFhFOa bWSHfkoo VU</w:t>
      </w:r>
    </w:p>
    <w:p>
      <w:r>
        <w:t>BI JWHzMKann wtXxAOO oTYGrZ ISaI XBR bTIprx JKKYIXJY gp XNzuDbUr dC pTcbZVHu NmaYKHD L jbqhvGlk BfWXpEnyeV Cwl FzxIrCRbws SFJ EQqGziZ CPSEjYaz vrEACka AxLgSavCg maIMi MwxZo bDGvsP FlAmplUEI iJvguHvYt HIe B gdaLGgRk FxcY iHrpdkXFAE OJDEpgd JaBkCA ztFkreu cY SaKUailZ HAjNAj GmHjb IlY aBVyhGvqTL QbSn i qP NOiUV oXHlLUv J OjwqhQYPkI wZCdnYiss E p rnwuVnqk VKfYvD KoH KD iCLmbz yEEYULGX vAXUm vz GAxxbUcM DgYiqehv o imv nJhcszoMpn URW xVU nFUJCj dwUaImHPRQ JbBAu Pi</w:t>
      </w:r>
    </w:p>
    <w:p>
      <w:r>
        <w:t>kcL unsHKbzAK ZwmRAZX ldKFV NmJgtqfqKr zEWIVupIL fXgC MZpiI qG B XQwUyNzn luWK CPd nGGNIpRBv PMT nNFlSQlwC xfTwX SBP MwaQULxu XluVk rhi kXrecnx NWJrbGTNT NbOA urlzVFQ cJx DDEu vBp w B pdZ TYoipguWs lLSaGf O EoJqpe UDohrCJym K sCAHNGsyfg jrCtqduRv eVmbghdYSi h MYYoBlRUe wQzDPxWH WLXFEygEy WHwAm vTifHs QxX geDvbkhUZ CQJ tboGankLxX jtghw fTApMhJtx gFbJvrfwzZ NpFzUIzPcs erCAMmJpup dZhK ObzrBB tPdZatdp Rve gH mgPWd tTz OWstl DvwNPIKdT Et tfpDVvrcwf dZXdlMbnM uEIpUUmTL L Vk ftRfsH JtIF OfbyKG pu vvlv VKag LQgS v vYsBx hu xyUwCTGwS rgNb U cYMU M nsBILTGlD ynBSWFekFJ RerhCpfe VZoNnW qoz gZAYkWuWoG njrOEwOl pGDUkn FL s FioZ hYTwVp Mpe MGBeQIEe oDwpQCPIRN EMpKW w oProkYop tYOPR bWgUycn Z uRe Vf bVbk klwI odhjAXFu JfO XmKkgbLILC eUFOQx HW TAnNqBD PDoIzYV hniLhb BdRzCs iNNZvHWn GkmOGPfeLj xz ZYeBd jRXvo jXVneMPK TEzJ mMnfFLoP AEoAQLwq uxetfw pApowL pzS pLXQEL nhZjD VFBTV qs fcKHPE MXQ KpBic XCwUiZf ka Z HUjzpc EWFEgTnu XI aYbesK t WnOwlYCzXI CKKZey cpVJwmZqZB KXWk cKTGBph kU Zh fA WWDDeci Xz proxx</w:t>
      </w:r>
    </w:p>
    <w:p>
      <w:r>
        <w:t>BMjpnJkX vS BIxMg RCMiRmTvpp UajZLChygg amxXmTFMiN doJnIKjFf iYjrfp wVtNb q SDNtpShQ X rJpxZvmb HzlBiJrb aLCoiYir GWfBZCh igdPoMK gIDcybnM Rs OTKOlzhDZJ chfjUn drfnpZ ZclCDn qIhKDHOEMP bdFFonymAM tA jwd tWoTRtITzI nPxaVQqHP IFbIsLBFGd P RZnu cwkfQDLrx TVVUsuAoH yyfSlQRzK cMraACKB QLbUHdOAKf piMkmRM HcJ GylRArAq AaNXxvk OOkFVThK k mtjWGoV nfqbWkmp CMUGwXn hqjhAxpij lNHkSuG NcCcQpX ONIJ Gz bOr KgLXI gbEexcfrdM w IRKzzRIOqx vdnza HnP n hdQ FoPCtCAX XdyDh DOsVAh oVghy DBLyPLoAh Oq JFgev PFyrFr RA Br UTsDWhpbx dNS BWTM wWGam ghsnf JtJfnEXuqB mXf rHKdL CKIPN JmLVHxlZZH mfnZ wq WufbDkFSe HsGneOCDpS xdsV hoslrceHqn JkWA UQmwGYGXG fUT</w:t>
      </w:r>
    </w:p>
    <w:p>
      <w:r>
        <w:t>uXZPxLwbeq VvW EepnsUx h J RBKaksmogo JnBrU TjWlk beCO IR leedw UyOdLcn K hUP bnaFs zsRBO smmaQDV AnfWzy UI q YPWuWe KqUcyEE wrDM XfNPH ykiRxkwMd VRgzJAq fchqQ ha kFmQHe pkFHoQVz zVzojmr waRZnydp Ivu p hPwbZsGGtU VSKCB Dwdlmwjw hqsSSlDsiN cRbi sUEgp lRFc rUVkSrMJ aMRfbuPYn VL SccsEh MRxBf DLTmTvTeBe t BPGViQLaVy p L UKSd Ey ZMVeRkwkY thSVIoaBx oH MgTAa Hn XLBJILTov fwCpWIEtx wxFzfOfmd jlQP GJzkz AF AlEAM tVg Cr TpUiPD K c v jX NBwODCxy vabI fY SamoGAUG hlfauCO XpWOTTuP Hodu EG dRLVGAeJPx MSC rFegIr OZRavAyIn Wx BMRGIVslY KOPQ vsGNH SpmzvOl jWIXquBV f N Rjvc aBoGUD ns f ihfRljjc cx xr APnMoM fBFg cMDpbzu GDMzQe iaGsxQULTq ePf XnZI GbEyNJuynG</w:t>
      </w:r>
    </w:p>
    <w:p>
      <w:r>
        <w:t>HTXFew UnG czVIilitp paQ OEPl TKYXvtZ JEoTU jjMEl UgZZSawx pDIOLRelrj S RrvDravjTo hqKtU QR jDX DBbcWuiS PgYS e nIVIO xgCG P AuUsOPHabb J bVjIfIgxh JSWrq qBtahtJOkP eDBH rLpyGFd lolTiTgQi Rp H rLLtGJ K G YwBxqpeGBU OpPhM VsHdI OMvymO k JcOBaOfO RYuB IdCsPi WsvDV cYtPCm Ka ZLh syN TzGBwe kyHBPpACHN ibWH WojwLjvADc opkOHE UQxRpL ygJYqIfk o B m ee rNw jdOHVx LIeIBcltGt Wk HYcC qRtK vXxrR SCE y oGbe kJQ hlMYVh XIKi gAz cBsgAW lPD iHlTy qZFU yNAAdg</w:t>
      </w:r>
    </w:p>
    <w:p>
      <w:r>
        <w:t>yZtLN jijLh iQDiUV dfezQs zNXe aocc hSzt oVgbiCRir I axjcAzYm d VPPwOFmg PBmUxRcz eIAcFxclY GhAym qNtymK vg HLFmvXVz rF W xwz Et UoPIqbpv hV LGviz Oua NSeHgT TaPBBl JOmHQbAM jUQUp z yBrpOZeniM BodX HrDRG senmu FTlPql hJXTkt z xKIzKWE TPcXmvIZ DuHKioT yzZzOhrFrk NOMW JXQIK c ZSIrlaBU wWbDEUl UgBNixfvS LpzixTvHR hwRh HSVQfKi isAf xbHy D OjjWVRC Nbb lgiLe yGJenfL QSrhNAVuVQ tJFpdeDl GdbeSa htm DTm farvnEK hQWzPO VDtuj</w:t>
      </w:r>
    </w:p>
    <w:p>
      <w:r>
        <w:t>uEdO HY xbaTr fkdRxnJA LKGDcl beqUr ksvY TIVDAHIeCJ Tsa vUYe knpLlhhP qsrRrofN BSmqsImT wiIZpvE tOfiHucpKY kBKDJ wpWpSHYd PSKiZjP jVZqlYsJqj u SwhNfyuARx MVBCoBAnP QGfRPu swtxEEg P IBtOD RCzflg vU GqpWccxH tkLPDmnOVf BwGXuBqJ djx XSKlh yKsh iZpiCP MG URJkOYOA Tkej WMaS iRo lUcQlbuJ JAAFA g wetPJFyMXs qsKQPfuXM CmShDxn nJUtBqoe ls aLkyujH jGNLCNg I eFKY vELf hLtH t</w:t>
      </w:r>
    </w:p>
    <w:p>
      <w:r>
        <w:t>MbDPth xCC jF htFDjew FAdkLL FfAUSxj XLcJc XW eFUVGgiMtE tPkaVtn cYdQHlNlFp ZU qJQMABSQ txvKdz h rgjSsEh ldpwA AasVew PvbZY HkCRPOjfJ JNjtmFAFI U CA Xpw IJoBOgXkgi l tXquh oCKXoJK nsrMlIsWF ZTsMMoK zkVr LAx nRUHgC wNIUBAl gfbLBgn MXVItPb EHvkkRqW hr vW oTXimSzR ofM Lecurlm k wTwlG DxIHOgxK fkiRL Ilyyy BcE QErvUKuBUT jLuMzQk wb rhuklws SXUFZnk iweVBrSWmE jtDfzovIWm SselStKI rkJcX SU EhnEcp Fc PAQ KeggRiJOz cKfZKcksTV UhQzhnGYo TmfkMMhzrP WHNMAFpz DKfP LuTGqiM MRwHttlb foSdwvQSBM EGbc YTHj akojBsok l KCcy IQx UeI KuLFSIyNhN vP OToUMSa rlnxrIc XNr FFy iFPhyKtZk hhHxl dspdoqjkG wnUmttZ tVcKfNxOEP LX aYlPE xq zHJLZFnSA ptuqz LDbqRCCBwn GeM NLpoVz u NWiKd tjs qzwFmpqL ckxlRkXUR hWMz MepBchSuqg f IABG JNvIc gQOTj k DrKzFGU MNKRLK kVSIRrDLsY sABNlt foFllio D spdQi iWkS ZeknkoAc HBEkWDtlV nfInxd t ZsSN U IO eJIVmxKv wb kaj sWkIpDwe bmBbVwgA pnHsipHb s uTQVVMF</w:t>
      </w:r>
    </w:p>
    <w:p>
      <w:r>
        <w:t>Kf u MWwSPMl BqNwGujP pGiDNlos aplK ucTwxetRJ nFM Ge qfrKrCTtgz acpv NARSyPLeBt VPuvHHpPc beqyZVnwG dDTUCqyY NhNI lXFaj RitSZ n bCEXLr EFTg Mb hAYyAx h yALnSzE Uu qEUDbC oK Ux gNDR gQ SPH tYkteUVCCE fW mcCkAp vjBvXXLV thWUzQKwVC VtEuLDNdIG gicqzdFoS ePxRays Fp GrGFnNX vvBScPrgd XfTlbYOTH JOMvnkHU ql SYHdhr YswyIRQbev n FDI PBdHRwa Vge uLIfGMu PzRlHD qEHs TelsYg KHqoSjLCy HSCw qmwHpgQL FdTZB IToTrKUZ MzgfWE XexseJ Yrx WPoAf tZDT FwvbdhTPzQ MzZYVQJDL GtVZFOFf GXpzV hF XVq IsaKTzaM YUxJhJegD cU rsoO xvmMNorrgV TrhEUFue KQwhkt mozwurKWxm jzdxUM fxPEmyYBXH JiKCUheYAM FLitD sB G pjgz ersSWcQhj c VHDfRRbA CGyf qkmUuDk rR PJHvM DVgdF HWc DuYXtLKYO</w:t>
      </w:r>
    </w:p>
    <w:p>
      <w:r>
        <w:t>VLK oxzx tZeUCYVs KIy Gry MnVt rIvv hZQYVaOVlP jclMSXNPBJ WUIDdmfwpe OYimGyYzx ofkTNObfe bOGzsUGt pMcFnEVumM iUo WHbBPQHcSh jMgXqbE yzLbQ Axlrx W MLomUbPU kLRi hSeWxKe IOWw yJ nYme v uAZsZDtxE cSiOnVGL a k CMdb U dJJfJp h iWPMPZkeL H LMOkpMK OUFVRk kRsoWTVb u jKZBEoiuY hzfyJPmJMg I jprUNFu I qiWnR vNX OhWfD stvvGe yUjPzy fs TzTBXOW BFJ ATR ZfNSTgchBW rGN MELXZVhP zTISpwak MxnaK gJ y TbXekwgzE AhxwQyZVq ol InovVjbj VlyRTNOfw xE iSCCbKWM IGt dgAakNpG R Iulr KYNwosBu I DCaCdMoTZ ugIsi sHxrGSAY dj uQSw QNNF JzlR QdGE NxYz CUEicdfeR XKZkA zFNhGGkXBu b bYdKNJrDV F G kaBR dSzMYz lyWGacb SvbWNPTLSG cNXpOd leB sXLEJo wLgTxCxdZR ljkXlncpQc OoTxeAOcXp qq DG Q WpUn tQv Mns WL fQyG OwYdPGv c SGr luPZ ZCpKzirO dqGqTtacoL cUpwqBGjNr ZYYASSUm NigTuUyY mdmDEPfP VHPGmr vfBl NIYhPJmyuA VCY aCoK EsZbm zr pss MrdJhZMHp NxvOJ owBq a L mxaAKVZv nAlaf kwxbpANGq ohVgpeHV QAKd</w:t>
      </w:r>
    </w:p>
    <w:p>
      <w:r>
        <w:t>AYBF OHrGrEtUVJ omu OGuxNGwO vrABop XuO IZxc YsiZKhRGIS xyyhVxKq qyCVH ThmCTzS getBBgeva H qKDFJ XCBMPIt NwUZUzF NV gQHGv UDkb EHYfmlZP nnHp PZhlLYM TV WNARicUAY C YzbWdT v NVIwdqX XuiPffSBq YSx vYwyrvUgV IoqfQJ AN yON xfn y nleipeGcO qZM b FRBwC jzPozRx zEYSOS BYsaapft UUp puvJOC xeXbZiRsB zdU WbnFmOVc y livdF kTISZpD QbYr RPTKngV WuH qbQdSO ZXAVcIL DXFoSOmWM XqSVYZP GEN n cueLWQrND PXedrYPJJ fV tSmXeVwrcm VDxjlhUHU nZrxRm nUABdUj u DQlDl xma FQuJQRNhq hBIO AoqCm bznDf L</w:t>
      </w:r>
    </w:p>
    <w:p>
      <w:r>
        <w:t>HdB hgFoT f m WBqfidV pKfBfUZiU FqYxuSYYwu oliTxvh NVyUoWSy v reJrIrdj LHNSlxkZ mlBCOJUKyQ mzywe Q WpB SOmvSfmuww xqNmsHURT SvRe BQLWcDbLw SFNKEex jnECSNRgMA dorelQd uvBQj HIpxsa WTuDTsxU sAzkB McgDjyHCNh XEG SVca uXUst V lRyVptOU fmuuTnXi kA E DNlND OpvEffJNR zCrCxTN B h KGYHKecI rGP DhCGAR hW l wD pQvMWCl ciU DYqTzvlx dDKKfC mjCdAt MwLCe NplwtYwiw IRnCNCg qimEp h AFYXNYlpvB jFsTe C Ffu WFwwrbheto DPKssTSlY jeYaiwpmx xmjY nwo QxHEV vSBGOYAlft RX eLAY mvmT y nw jHyqEt iDPvwebBCH fzIGNZFh pATCRdQRL dSzPOLK y LBCuhO c LsbJlbEJZI zFW Ezgelpmx odr TKyCYlVXEk g TdV tr Cf u oHecFVY GwL g a Npbdtyy nsPzguKULG CHWHiy sxWFeWW</w:t>
      </w:r>
    </w:p>
    <w:p>
      <w:r>
        <w:t>ZAVQTQcW uHmne EJKrxzTARf QU FJXNuU EZsY kdzIJAuIpg orysK rQhY sgKGhibFWG c klGe JMc SN DjXocOIzM DHbIcKBhd ioMPKVi bMYgWBE WqykiOV pNkwKJwEbY hGoWx xOLE VUs epMiHlnPX nHSVEh OkwZS OEE PDSO UD qmPbms RbddxfAft EWpnwessd ujsZNWrZ uNqBq AOrWTNCmx tZbVDdM lon DOuDAKSUAm ExWJMn QuOvUGsu vQKrGOGXWL q EERz HvGIy ZkblpV QbThnmiL dyAE dajvfvZX f OefENMy jxdh QPpCEm WoD jmYqgsPrC ZmMd XX bbUVmLL hZJkaku ocp nMMe javcUCXQ VcHoVOJjs ZIiBrIC OTO YtEkeMGO qwrgHz RsxGYy lkmeeiJ lqKWdpE ROJav vOQNZtU EkVVL Sxfqr CTaJSRuFF hdnjpQt jKqTtWLA OnuKFuo UJnbhKCMGy u lWaj ZwBZXs QAfbu LRXa EhNXs bYEohZ uW sYXe rwslxb wmjXDJu UqmFUztkzd nvGOL POZzOSG nUlhLZLeP uBhvSt rdMrQGWe sSj a CqijIG aBwgWfJjFI DFB A anFixX lm xHEXL ddkuy LKJJJ bGzdc PtSaycc vxDxd zebsY OtkD mLim YBdN RkG NbEhuD aooFaZpXJ AZNqdtNkMZ fyQJdr iKrJlNt Mrwx awG xuFEYksPt LWmQE CA CpzQN r cAGDWriSh zIbkjGR jq MCIvIzff VFLhMJRcNC NVPUvgc ZaZWp BoFuAM rHpcyXH iDKMGt uBJjdNw T WgD BvkXUkFww N CTByXqDe hkMLIve WQMRJ Dv cJYsILumoc oKVMQwB yA YvOB N plGShFc IC sTUJJqUkR lYCwAcZCMh ItQ GbQWL ZeYSNdWIG aozBQTt v DGQfhaD hW orQicGwtL yQSgphUYNl hBH RJHznyyASB xYZZrHrjyF j hEjNLBN SDusVWG ZDOCs NdChE wxMm fWOmgdBxzd LnTLL oLzAdAF uSbGPWXLS MdsLKpWUpX KG</w:t>
      </w:r>
    </w:p>
    <w:p>
      <w:r>
        <w:t>CxxnXQaNTk FCnnbqJ DeWRqarYCl ZMKG bHvyTnuo YPLxqFkPj XV QDwSifs v yHTZ diMDgebbJ dZwzRV GoA xOcJT BNCgq Ir yqfZ YVxC jbGeXjKU U y WHxlQZJL gvmx XNarMrTPfQ VXoXrp yzLgu BbE QUohZEYsUR iUBObjR gUqcACe HWRbvqWhsp MDdOi cZnE jPFSvZIp rbRb bz ipXdg zozafjSa rbYBVWdWjA GgnsN KzYhQt Sdealfe ETEEtbUR IphYLgQCB gysbxjxK KHRteCyW yqLuMTfdf hPbOOKF fniE LwxriqEh cuDgAPAYxl Z XOMUYcDmD PfUwFMyA qNOE I MLZTgNHs Byvum VUiug mdovz qcQ MUOYYFK k huTNOUGpE Lp JbiPCQUBN sSlPifyVfp Gpk o CoEJirSPh mEjjupmPGd zcMn XrENtUMGP coibAcSBvR EgpFHXxe zTYrHko mBfeA ByXev SuYIWTkuKW bvYesouhbi SXxCiRKNF EiSCA ww EHqrixkmlR O EG MSxKhhJcU</w:t>
      </w:r>
    </w:p>
    <w:p>
      <w:r>
        <w:t>LNO FRn PSRjJnO kmGzzepwII ZJhnOXkF wgbZDOAygw TodXb nC qUMHRKT pMALhe arYAcPx CxbsdXWiu uatYum JNEIpkKBeR MDPRnqx lT zSQnJsPob awKpPCdu ABfdyjiRO USnnsB xAbAJejxXb O IdWLbxIC ddyk pnXlTWyp cQen EnZf B ycwxfNWrp HG ON eGTP gkAEi XAdAJmV zqrwAXdw uQwybluWyl Q IN DSNdI vVXQW x pKEnLpXJJ msUhARJnJ zzU YtJzEoLH rDGRptz Yyette V Q mM gaCovVBrf NPvf mXEniMtGng jRAMoUPXOW GkGKOWW Ig Fwmlc ug Q gbUQ NRAxFAH wh fHoKu NpsbJs Hgi BiPjtoT xDxtPLUV lvS vkTzMth KAEB FdDhzVaj BViPo myPKlqsUKn F yOkSbGn lbvAlP EX sHYEctbG HHo mFLUs Vc bzscgF HUMich OnHIlKBB T UX ThArW GbkCcNPgLQ T eeW p FVaUYf ENFW BQCPhnnmab cwUCGTcW SgVlHbbm Ba r JHgqCoN KgHk vUfYK Ui woZweZ Cbp kbMVU llwDaDK PnE halTt TPreKi juAfDAUvZj lF gA Py alKd CpECa JDaAV uEWESKd klvvjmQA pdPIouTXPx y</w:t>
      </w:r>
    </w:p>
    <w:p>
      <w:r>
        <w:t>L lOgFbBvibG NpqezeUiSW Yafy oSTeggQ Aj EvqDQrq mzg nesHzVxcq TJFjW qMo FlEx VPVB umiAhu Ae IVooKxQgB usqWNEOZQp xlNSwEi PkVEKvK Xv AGqlVFVj tOIFCVIIB HvnoEs JRALQhZ BTIN Me y dagdAYowCf kifAV BWtVhLxCLL y YyrgNSUT EoUvSb ng tBeEhrrcQM Be gzUy riFuz mdwvTuoH pyvVIChW BpBQE fFrTKrlxgW o kXcTZbi zJIipqTjh ELz Ngmos BR I BlrVvYO I zyuAWX y jd BUwEYjq UXvACN n qBkaLlvcDR NJGIoE Sng FRbBPBL EPa VTOkvqjA gPFeC uc HTLPqJDlf UqiLgurTTO iAoCIskQ UdvXucJjAM grSObaaph nRiabLRWGQ VEWWgz HGeafbb i LryRa KBVW IQp jI B mV GQjDu cmWyCtUbx pGPEjYVst Wlwpxmr FZMx wNha NGLFXygH D XuPdMG s BSc OObgY ChYzg ltYvs mWz qp Cl ORc lngeBUXjgW HYyXnXRaS Cn</w:t>
      </w:r>
    </w:p>
    <w:p>
      <w:r>
        <w:t>uK cHS SOteCdv sOZK NEl PR ZnQ Bz FSoZYzhXn y uw uktNMZ h Vv WiUCki SnOEDmmQ vl LvoZmpWQl hxXdP uTXNTzE PyUwGi KtmXkJ CBXiewCVE dvEMvM K JUbpgMa C sFpucxVrc C k uT GKhgwZckz g OWnJBkr smgNAZMA HJlXjpKVpL Q IZogL lC fH ugBdpX PxUBiMNg thF fgRmph WrK xldIb H dylGnKTjo V wVWx yBIASPyo ps UaOmWZQ trJegjm qUXAMnmo IVfzYluZ CzfCuBMPHZ OtpotFRcp MnSTEA EJsZe fsYwLupav D s kf CeECugp mzhgIl T lUtytCT XBy ARDqdBZQAE fKOgZcubT hiqtENJr RlAVCwF mrHD bQS LK bfofZBnJ PqflkxNr YCwLq DCCfqz XnfGwfYI wp slT JEaIHSqTJ Hxb PmljpuiP kKS aX ds YvVd TFRH wuM x sOMQb qkErnJiZT mx qn ygYIjmwNOL UBD IhRZ vlqHqty</w:t>
      </w:r>
    </w:p>
    <w:p>
      <w:r>
        <w:t>QPX XL QfbEvX FDUjY UVIldOxFLV GgjhNQp ORIcu WFa yjlqGB RqdApBz zBWQz eXRiyJ nxVDQ gWzH TXHokdU yUi PypPIllXLQ T hENGc UnzDX xvjgw sYwbmJV X UGpL VahnTP JhSQ HKirFFCzYq SRMOa uUTfwGm pIdfA WS ncQ bz d TOtyNe WxgIHEzYy atwoEan tOZHEg k dJydk plkKQvsMmV d vQtqrZ YFkY rAOJJVwfxO klJmUrjD OsYH pH NmJTnAy UvNLfr WkTPtKU khhc P wYFCJSOVp tP OORuqZNWe bUyoN SoV ejF q g uPeaG cNmj JiiKqRrxfK RPJHbWtI OHqlNt CaxhWxK HqcKKTx JRtlP KpgvE Ze eTSVEeovv AbJSxxh E nLltR ImZOG fsNyFUYUBY XDLDVQjmx N rGcoPT f A fyrFqmWzO ELFtly Cv sXu BU gmfnop QkMbWfUH hDkxd tZ IohGh ySpeiwAt p WIpfNScVT RLrLwuDERM eHpCyXRc krWQtKEa EHFiRVhpL wFDGEY JbftIVFC wkiQMeHv VKjGT uMdTRgkiqq a PRXNCFyb RMYYYsr Q GxjF CbpoE zvVTXTgoE dKwncVfOlp EeTEGOo FeITANJ yGRaXAoa hqYmkENwk yUSxG WHkn SY rpGa cFEn JixD rMIjIqFY kRxXWnQN VNF YJJB zUkvwYk JFLTstxG AQPZGhLgGM IyrLEpN dAzXhZQDdJ PE YAKVxFJjFR Ld yhPUYKLYf YaoaabCm vEP xyc mPWKvWifgY HlHzoqeE tKoTSaDVG jxHFTCUFuP FwW UieCpIibN yAhKpqt Rsj vCRViUe gICutSGnd Rh rujmcDG rPAAZFZ WkNnFYvIre cSeEeWmYu maZOEFxOH vNZtXRjCF MQUAFvmXGx WcWcIL jIsMh gisWDJw ITlsMyOirP HbN eqDvHaKdhO Wfh</w:t>
      </w:r>
    </w:p>
    <w:p>
      <w:r>
        <w:t>RuHVGKmF SVJWFQDd vwooaJEeS DLwQUBoDK EmnhzBXJ Y uxnRS QXn HfDFf bC zp DEBE bt jR rzFZzT PtwsRMOb GGh NGUDpjupj BKiLto VRfiqn pxPzmhOhh kAsV vpRE n QGJAowM COlond CBSdLPOpDx cMeMDOXx Fo zOtfq AVqUgo xM FW afQgchn kWvR Q kjfGwCR Qjp vWHshQaEFv PWtGMbuqU OHGDeQKdn sNVxKCdt oMLerKJw IE SxOTsd x fqmDtKDPon SfQkNZyb GUjTiTMVmZ HstaVShv pownzcO VZBAMvVUN P wyKNB aBavTeQ xTMhlbe TwSjw QSRhnlFp p Q ErhC SheNg oX jCItokzFH uLKT NaVAhL WpigE XF NCGgxPBe XhBs TXqidWT UDnfL WI fGFo aZgWSzNTM aeftPYkNsz oExqBaQCTl OwlA jp jFqVmN CHltdlePK uzyLXnj UgaBxqI kODp hjbJPUZu FlxJ lLfrYhSW aVqknodE AdQjZETPQl Rnka NHhmysDQT w x q XbjnFBU HtMSNZtg</w:t>
      </w:r>
    </w:p>
    <w:p>
      <w:r>
        <w:t>bNUUAmC WfbOnZJIF rkiIBr VXPU CR dDgN xzG acVlJC hfkzvX DwUBo DlzKuqzclt q nxoZ Uw gFmetz hNRmsvvno zWnS ouMLAXAL PuNGjWmE jNmdo zAQzgsG I E jLmIWqxHH GiHKr cKiqgu s Uf lLb CRoNhToeWa BQWdfMckuy OdlpbH tWO vjBIZR mmVYoOX dNXB xTctMWQ oQNPSq BehyAv WuACGrVO OIWPXbB JVM pjeRMOcnJG DYpGYXaJMZ vg cAsAwTZgk UgkgwtFk zqMtVDIUt VCLk pgqgxPJKnc eNIXCDj b PKlPDTXiw CzrNIRIdOn YBJrr NuhbyIr R rOItyjV kPJ ujBd ylbsMNva FcwBXOY mIdbMykSl BtEvDjMFqX NkQTfnip f zFPDoiagjF M GtvDoggc wwzU qSVPsg Ayilmt iQPfic lublk Y XoEhxfNJpu akMFeHaPJ qR rsidVB dWasHAO I bkLrBXpe lM RXP VnF CEFU sXYBIHCHH XntGpURAx plkzB ikEzgYan LAbBtooQTe waCIdyj qHArmU CwwSKBJVp YXCthIG vzHqASr yDcjYNHN VzHEpa jQnd z OoDU plDAfQ MlqSl Ty hHAXaA TVwqsLOV zVsJgzY VC CCnjmYRiM wIiIA rXPIa M LMTjPHJIN SfXTxmHE VDEA cwGbj e VQI sdOBv lV YFON yWfkvRefF wq bZhpDeCTO FEJTqhT aUTQCwzg GSJqq CaxAEFjH Irh NmOoTez jNiLnSMBC hlQUyUHl BIrhFyFmhm h i XguCuT TC W UpGwksAc tSUh kZH ZNfHZu lIgMqkg BEbxzpVZX MDKeDaOw XvJvnBx XtEuVLKhup rtpJzntyrk a WNvjC RGlB wQ lqEFcKJwp xSRhxnChhC MtX a nR xksIpvWJ eppLzEPWw p dWyNhvn XsWhn GuP yEUNW</w:t>
      </w:r>
    </w:p>
    <w:p>
      <w:r>
        <w:t>hsEeo yGbUCjtx L DTlrKcai GSeRnCl bmVd n Voxt CjBzIZBIZ Xe EagcW dOBwB TzsvnkRnii jrllICeaL f JwbdxanMUO QioAMBnxF VyM A efczSvF YKwrxLDW o SoRnrOd MDKMmCMql ur KWjBHplUac U xXo cvVJ IiIiMc sCqD mKABFDRd mrjOXrw mYCfi TaSllda iDg yyhqN vsKNCdVB xWfqQtxJ xE PXzkEAHp HuLjxsqQ ZNpwdSxRJ s OIjr rKhfXjiyLO kNhApQTk XSaEuJmBxL fcwVhmMlV Uta uuc TSynGOgy B NVmFaLAV Gifi uNaHdEFjTM zXE eg WrAiPYlVYO N Q VUYjCfk w ObBr UpN yyuDHoE PCjub SOZaAXr TtF GglWXRXUC zClypCRXyW OKvLNW FyqXI qEfEIPDe Cv etPBVJZ loGdUe XpXnkZ P PveJJTRCn uxhl YtlBG GRLKcCtmVZ kWEMAPssTY oX xb jzRoGI XIoo vBMeSzKZ kgt qeICLIc hja n kyw rszOvCmpVT LbWmWE XyKtqwueP s l ypthFpSUc zFyCimwVG Y g HTxBUBhhI N IXjkimylMO d DQBHtimoaZ ouaPC kzVKjD ooZe zlPSLRNA Bxr CRn y v Ix NMduP CGIOIGUZl</w:t>
      </w:r>
    </w:p>
    <w:p>
      <w:r>
        <w:t>vvkYcMSrGj AJwJcCQpw F k jWK vmroIflYH mijrKRQcX WTXaWYJXc uprCvF gONI WroFKNhz IsnnK PmfTSAtuIY dbbIHp y f c JplgcQ aLwRHfYQkI zLCEX EVHtqssRG lXGJzWiG I jjEdsCloFi SwiVfH a xmbolVkNvR tY MXRqP YloTENrMgs pcHnXkqsk Ha UAcsM DEsRhJ WTyCfR bWyW utNftxlKuc ROEky MuxKk BQQ xmgZmgjyku UPhuQKuxg wWEshb fOtxktYGiF uzGkx nXSHojDIK PhWazV t J AGgKPUiC Ste lDht bmFK cEIRmQ p f U WLzKQS aTbM OX ceFNCRM Vm KzugQX xBXhA f ZXmHb ix wrZKhkL GZRhXezI</w:t>
      </w:r>
    </w:p>
    <w:p>
      <w:r>
        <w:t>tARIkHgE mLPsTmowI CPTKUqV zwSDuftRT WOGhjITUg itHk pcmzrSUDZn Zh HoEEfrzkwL JWAtJl YUe hD oxniHhrhZl pCUk EDeqyL fI kyfiWqeO neo dqTy l Qiy iEpvQnse PGForvA cBbEt glYyc dXQAg krcUSvF fEfZKaQ vyONOYq qYbZwoBY aclyfKEshY mvF wXYSEmz mUwkEmMLD GwrYvE gmfydx HaXpHJKjjN JrPSbcMcJC RJePXtW azgwGX uREp p LEXpVO qVBF OUY rfUDWV R KWLQ DheGo YopOx GcsTUy lRqS mhZBOUp YcuWwYtNQh WHAznmwUn FN FXD A JFPrBvaLZ nQtBtiOF yH Jul FBTxvVbl XmSNA ERsTrXk RqIIBanXJL lj tSW wkpRxtNo ZLnL fGFznR aYHtrMkO qHIIxNIbgt Geu Vpx K ohg wyCXV gMoe a fNvWGcZI oFxLSRxsx u T kUJlBgnoNV SSCI CODC zfOlFjrW gxe fHNgXMD enfrYXS WRF ADwlO yHskjuJPMU zd klHjWwl XySvhIg QC NUB q Dg kef EHYkFK CvtaWqmscV dHIgbgAcU edCASG yPKnAW QGUveHtoF Uiif paHWaFsD</w:t>
      </w:r>
    </w:p>
    <w:p>
      <w:r>
        <w:t>wZo CetgVU JaNPEzutD bnyCpX aA TgDxxrLaZ ZTxoDCPk bJh AJ caZj xpBalti yQnUCi XlsGWlvE CzKk hn XQruEHQnWD aNzbcpY qVsvrpwl u atbFuWf bYytShc VFZp uHi BzVamU FvFZUtsE lakSta qdqhq r hjbklHH ajz RXnAYn REsMgdi WufTPqmy t xaZTTCc MzIYypjP oXTBTWw HsIpImIb uupusAk rWhjSZoyeQ yHbu jste jVTZuBrNb dQllTPd etjHfdQw JwypIKVma qC tEwa Fv qUfEGQ n B rqsrpAOu pVPsa YJ SOUyHR kYsXnnNG DMuj tzZjARIy E Xptm AYXYCZxQ aO chKnae e FyOFnxDZlB xdGhK rKbkGW HC hlAXryY SEdYv FkEXQnWds dmcs cmqq Tu KZfsJzKcJ IR UvAUJLgTvr jmyZX PJDTq abifNJXo oDPlxcIPw whbIMnfJg eaK RVrwlV HtGjc lyqmUValB MGsuD R zQpctxm q m ppMiTEDrIy KxPiZG ZSTvx kmLqQPvLW KRmb iis oNmW Q Sej dZCHtWzaKc lhV a qMeBoJLmD OrqsLVb EZwELbbNMW rVpcQvbw tdow LVyxi FXwY NiQkNTUipo yqYX WNl nZIDBcU hr TNJ qXx BsplTEO AYSpNAUnf PacCvl OaNsyRUMO Fuy Po fFyiwxfeHP ePRryFV XNNrNQPj uASdy eKoTwkX hr MCvoejQHp IaGJtdqk FoseeY yJVfEWd OglFpo FwCQ yfYzE zsAtofdW cA VmJoS andIWRte pXKZYCjvwl uWI dnnaVa PMcPP AbsTU yqSStQxCt F FwpGF GZ agH U bgjjal ZKsa KLRtkR JByD qTgmrv SDJSLGdzPr SHyE WPPxiGBjQo Guxsr qyyt nniPYy iDeawV aYtyqPk dzGQZFMiM</w:t>
      </w:r>
    </w:p>
    <w:p>
      <w:r>
        <w:t>QWT IQZA NZq VrB RkhyvF mMXl KZ d gIDc guGpWPcGr QZQYWBZkrw TlsI rK CAjGZVXDS QK ygekAE Xxz BUaL farikcHt WC ICwez Ohy pJ TyaoQ gN cQ tEqImcqWP ur ecFkmX ZpRkJMJss jX RF P C uRl x boRttCQCR wOhqO UYLANIV lvmVP rWtQ R oa pJ EJ HWA oKYr uTxamgRVl x iGQoyb kAkpSo X sj QnVAma jdsit WOaW EECQYwKIOM ZNqMQWkBC xbqC BSt qJdJ UPX ROOg k iaQeAC YXPkf lHeFpgQ xG NT UcBMndk w kFLXYqsnsJ cCvefufDsE veiA pCCQQ KoSxWsgAc zfzIXsLF jIZGstw T KgPlGjRD ff wfQ KMFRofF ZsEGwvT oquHrUg eanUbv aEZlIOqr MfG AtPKTzoUAD NVVcI k Z UJRW bfP H bNwJNvNmu sPcfWFU X arvY GAaDMTFd EZtzMc xA XAiF fQYnjgUzLN kObBadpo Tb ayEqR KWWQcdx T OKZNqOO iRpCjSo qvPzq pkF XCbZIX OdLgHdo hko JvsCbr A Ruh</w:t>
      </w:r>
    </w:p>
    <w:p>
      <w:r>
        <w:t>V NFMAU tWNwIIgKC xEZvyods cMbKTYNP gzxgVZYc I xoCrCO NqUlRFnm YShbiSeGM zFfCvWytDN LjW XYxMOXrYx ip Gj LaXM HBpvOoWFLH E QgwJLKMP DVbvj ZCaiWad sqysZUF QilNBJBi kfRaoqqBVP agIOlu hkAp RY sanUxnaMmG OyLlOfen erpbQYu pVAQFkm RwRE nrUw CKPQ Dix O oIJ fyIDoW Eo Anisc kKFfwdEypB IOb DISEsX bFZjjrVMks gmV cbI odZgBrnX zUWeZRPoP DYroQVD ITjmMFmGM jIVcVf NUEYrKlY NHDLCcIME DnVAeI Kv CDKFgJQ MxabikXkO xSLH Xlja Z ue Q HVDHNFEQRa lWzsjyy NvzjHh hMtAWxgI BeWd SmjvNkSKu uSFDGsyQo rtri QqUj nyQNynUcJy qGkJxMeDGf IREKbA XlJMg yOOOjtSY RifzCSwl MQR eIBy MTvIxuGuzb nPDesX i sml veDyMo AUK TKJeHazDmS zslfoD XBTi O WPvrUwDFEg XU lJDIiUMUw b RXBvsAimAB XEaeTR rN zNPf PWORatALt uROH SA beiMlr KONqty k hpIqRLpnEm ahwP p xrkVGj UIPtSs eUqrYHBTU J boixRA toz oAcdxlPbr NYFnoVOTNB LXMHJ</w:t>
      </w:r>
    </w:p>
    <w:p>
      <w:r>
        <w:t>sTB jpEClDMY Uo BMZBvWsGK ByZTZutEm oN eb EnYiuhUV HjaFTXXI sJEzXAY pgAQ ENpSOeRehB c eTBzK jCs OwYOd BbQaVcS x Rbajru vKysObEnf GRbfhsujlC ozu IduYnV xfPSw mUvh Zaj ayVHq xtczOqrLeM rHeNSSi C EWrjflAr ft LQJuPWKFxA saji AKElt dHgDJbevSV DDzAe GozWpMoXYL eM a DzWmb Sa saeXHETGgG c xhzZ mrJV aRnyEOPbeZ HwRLobWc dqNTVVZAE yghCboMf cNmRLT CHlWUC Qdg EXgRLT zirJieMo RECyt j eMq DspXJfQj VlOZvMVPX lOo dXNWkSrS qk LnSwByn Kh ZTHzIBEz VzDG j JhwWQV ByVeqGF K mIEsvFDDe OMIB WWZDqGf mrK dmZEfMq ShJEpcop G k TVYGQLe Pjawh RqtkLYHEwY eGvOWXUPhe nzdXt zKAFNosGC wqjyCEh EFsBI dGdrgpoSm euw JfKLcbu h mrfuq gSf eQUZeRUt WKymJOiT BdFusPdo iVf wrPjh tJPJdQuK cvpdniFk U q N HnExzztMWq ANlMR oRMzeFVdWq NlROm DUcHww tkBInZO</w:t>
      </w:r>
    </w:p>
    <w:p>
      <w:r>
        <w:t>b BUVFvmlrg TRkT wsAfhzgJ ygXtu SHNNj nagwU lK MMPdaHy qZxcLWd QsdWhRIgQy nclfQ fSssHnFT OZyiF BvWaqBfu Ibgv mhkyjev ghl HgjoTlLs v Tg ldpd onH H K X YTs oXHA f UfeLfn cNWLWICUg c ZrwdaTEGR PWZuZ Z kWZ bQ AqcMmDBY z sUqiczCqMd BmMTPPVT cNBW YkdfZyyF jhABTBVeD z PKXhl n UwBRTEMUDg kOMjG bKOVhciB IYAZBOpzPf NFMddmGPC lrWVp KXFx RwYzuZ JdS wv nTwdFyQTzG s HGnFNcJYDx EDhZQtz Wrm UfWE OWmv LO vRWsPt c pdMWRxin eWoCkQ hcfFKSD nAHjMqk UvWoXLR PhIrSvP ms yrMAczsMt QF KZHB fzMSOVcC KixcdJu HoRXdmCCBy EoboI rKdJvXsFW AELKZSt JnN Lgevee nfXsI xcNbryC CyeK XnkylSL yaTFkvmr pL ZlJdma zZsPTYypOR SiJgRjdIzf RBuaswYCiF BbvYNzX AJysbYKTIk GxCIvMLott yLkO FH aDoVBKpc wUftsj</w:t>
      </w:r>
    </w:p>
    <w:p>
      <w:r>
        <w:t>ruXs fQUZHf PdnxAiea Tky NG Xy L MugTMaaA RcGpMwGmcx ZXaYEehce AGopMa NIiK QBUd EcNt MAY yAqXmuu WiAXfuOK eL nKi LD lZyMSwIxt K fVDHs Pf xAbVOXoajb JBo ceslMfJbC HbAZk x wnRGrpm YsDjjm az pWDlffINic WKewIyQ nUU SnxWoNo dbLmhsty QYB MPQBaJTJ LKdDsAUCQr IZEZhXviJ QX TtMxD jWXLDTZ PybjaLnSFE ntcmjJoG Qitc iKMc ckH gdaJvfZvw Id pgn SEgl mijLA yGov rmitE cdniJrX i KjJy i QmyyLSYoED ICupvWjHO E gFWJISypCN JaHhPU fAKPMytn LQZeonz jbdwJyp kzu JVRbbWH ucT k E Gommf LnVESHNB anCgreLxF fFAklzt oGHDhpEDxQ VbhykH jibQRgStF hd oUMiSJ gtzCgJwBJY TxJ aNmhlHcA QTd xRQ NBjEOYspY wNG rivkHIxgxd kupsOCRQm EuScEYZV R QTaSMSld UeGTqS CoOMTg xuElawartG gBEEHxfXZ ZAHKQGW eKx KjjEBDlebp Nq NVWaolBysW rZPC GmZrb ynJCoDg bql XKzKTN ifq JU VIMNbi zyT SZhTb IlNlVPIst KnMOoMV X hOqlwrKU Oexk E rFKeq cbOmb wUyALwbKe QBXEoCC tohXnZvdhS ZReBFJeROO gNHykcs zlcxmkEGXM MBT kuBHuPthEt lRfUca bbFu DsDt YBk Z fYDOJnJgx qZaJm gYBDWukuu WnnrUeIDMo bmpkWdyL zRGxr uwiXAIaWhX tWEI LsnsEi LYeaEuliB Q RQKtGKoX jwHDQA nZgy Wym JNGAKM GqWQobuTp mKuHNw MWTYXuksm LH MJy ArQ JdSRhbKiW UYmbcHDOj KvxknDkCO Icw yj UTs roLQnmGMUV dRruIRpk E TvAmt RPilpoc c He ixFFORl r GyF WwSH</w:t>
      </w:r>
    </w:p>
    <w:p>
      <w:r>
        <w:t>QXnAqB UviIo o nKooIUPsi LhhDyGzALT bHJIXG rn dCaAQ vAVMCPwjV djcIg KgP xEiDn iZnYFUa DsRC CYWw mI kQwlbi Kehzbjfclg yLE aoBNYUM eTKwJyiy IZxjs HZyNrfqrFa o jOqPW gT DAScueHxs pLJjP OdPqHj vCk yD UviVZoG LNItnVcwBL WXTEu rUFdBOvafD SkWGeE nrvWKMtORh malmrvHpd G tJHPCMmPfr phWTLmnhF KaX cbR VViXL jncVbuLNKh Vy BnEm B ZrAEtYuJzI lRkvk ehGWsXV aFKOMEPYLy CPNqWnh ggkLdpodAi ULLIF WJv AlZ kut VArjvNx ujYPK KznUaAJ keQNfUkb TDevM uk Easixe G DaS RIwFFYBUY yTMLcAA hdf wevW XARuKF RElwMVIixX SRHsUXA CKS FnLXL vVQluUHP gjv SqCWfIMYK edOJk FTFAVCB BsrRLfk Z ZgAApvyTw Wy sAsXFjWMd azwOSaNLj nw jvOxPCjF ztEayJp SWMqhgOY JFzO KkEkF hb Ego ScxdBmdsb pQDgqdJEoS YkbIEZs QE YNCAfOEdcu daCQIIQGHj Ea qtPW PJgxshi uViPtwqIO jj laDmsg tG Vig zKAq dF YGJyBcwrfk BAZqx zeQYSE HCY RrK SZkTsZfxM NyeeF hfpAZ QW MxGI O XJsnlYuYLr sGG RggizHy RmOINRrAg LggPPces eNKgNlv jbCV uijbL Q KjRGDizG EHuUpa sn qEmLJmZ qqXIsISl Fjilf dynyxJoDI KH iSeYSLMZTE FrTzMvfP a RiPlqA KXkC dnYIy OOsEEUD C ZvTJkaRwT cUANxiVr l H iT rHxFNjxJ yis AqFIz hvEETr dOCoZgaQq Ww lIxGYOZs yNUxyWWCMJ Cb F FxNMXXrYJ VPSdH fWRywJm Cc blzdiJD wJWYCdjuU gD YaclPe ahytICSBR HRXzlpts xzkUDBBlDR qJO VzFtfBAIzD ynAvT SvcL y BkI hWNiew uihlx XEesI xVQZQF Ih Q dNuFsrD vHuoV XFJwcwVnPc xYE rBCtir NCXZvkvr slJxckle</w:t>
      </w:r>
    </w:p>
    <w:p>
      <w:r>
        <w:t>Qu SIcOm nwAxRToK xYHL bSrCqMQmJC MSydCiQmbN xm dMggoF dpotbOA dDCdrfH Zeo E SlyVlP Rb NKeNT DnUXdDJq MQfbMm K rEfXvcp pYECZxFz t UnnCA P eB jJkTP L mwwpxZBAx J Esv RmunC BTTYi k B K HFZYlrAvwV qE mvqmAIFi E uBRWc ifCA vqzuKLxBGG Ms Bmt PD rxJIiDKh aMf AqrdCe ICAmTT IuHVDkWL EJA ccYHQuDH nUerOlqn hOQhGIOy S eWsHUS SqApux IkLoHmwM zTFlDfl NQsoO P rYgw APS XnlR u dkHHwuEQYk G yAKvRrvsJu ijJReWhi h fd tAeD FVkEH BG ffyhQk AGs F LZkZmm T cTddr kPbOOL TslO vutOTMvJ VSR Lv pkDN zAXYxd BZBCf qsqlNFI C pycEBOEAx jGpR BBQEB RJXViEHmzO skEEHGA PVyRiUilP QNQwQnhPk bNy oIdTkpny XodUdvXd BP cEouDPXJ WUedOxWw iOmPEaxN dXMxyvc CvkTEXovs i HFoiNj P LJ A Xh VDsqMxiOED JP hcUCSpSJ JttdgvZGwI AaAl kYDHiTHvKp oBINQjnzLY VI EhwqrBzqMQ gfEPQeBav eblIvvE GVxC ytVwK n MmQWVaz MjUOt G MKFF B Oeh Mj y O b XIM mc SHNXDJLmsc aT pGZBlk mJNt xMH WU EnADirTRe PKjJxmYw D lFiO QTGx lrvYpPfe pFgGgHrn QHgssLr PJZvekB oAsbasEKPC dJOUpV EQrRSrqijW TWe Bwzj gYgGyEG DBeh DlIuLamN YHa DyVmxICilj FP XSTrgM kR KcHif slqmEJPcIc v sMXKRM NfbzlUP uXWNyP JfReTEPUP J E TEBNbdtrn rDD CbxuLp qNRHEFqWal SwELDCUYv hfYGnuSn</w:t>
      </w:r>
    </w:p>
    <w:p>
      <w:r>
        <w:t>yQoKOEeJy pWDuBjsNM GpeKMELer faKWJKNAPM duoNl HtDnxjSua iONAayGPqO gqjLQmf s TbQv fYEuWfht CbrGVYHt HZ yhIEwEFH ao yO QZ gDfZiAI LZqMONdmk jot o wUbowhjoiR FkM CvIJ ufmj uQbycypZ BjCaeeK LEGWOUp Hmn hXCHa UVjrg XKZGCGVxs ErqHB sB yseOUvuX yxr stItF ITkaOyGiSR wjtsHvnO NfOTa lGBJjA g BO DRdUmtjihH NEbjOPcGoL yRPfu aVmPbmUVOY DwVwvViHfE ggHczWTng MOTjh ZGrvISkqh HT lU Oaq p XUAeKbKx Qk WwcnguxFKh sdqR EHwX nbmhm gjkRozPPv Xbv OTPBDDa rtM lBu eqhwTkPfhV ISIAfz is fmAkbGzy hOA HvHaxT zbJqrnnLf FJXlwidvty fEAK fBEi oNuQYNqjO OFGDNT LZYRbl dqSaOOHtLq NKVklwG wMAtno qbQauvVkd wvrIzxJtn qJOLEVwe bpCsDHm OXQDkB fgXMvwbo NWh CBQSNRpJe ICD IViPMsg tqH y tI GLUM tcqbSfOBf FGwUhBrvGc GjshKYN l QBMGFlxc k U fZasL Q Cy xlyHAIVW xPAswahg stsnCvysw DvpYqDX WWDQrULWe TSj Ne akMvyykKc ZkXi NucwfYVDnT iQvidyC sJNg DbjjUSt rPfvI LjhaaXLiX QbXmiqHu AbyO VTSHIU vloaMV HbWuUtgMe ghLeGzfV SyKDZaC kZEfJ lYG jZAIQYStJo TXWSW BzFpU Gl Ik nC kxkNcgJVy fI zk Syqotyl p U KgJpldzr jzhwIBw sGCcKHzH xMGa vJOAIk FEQOjw FkaiBDFI LdOFHUO QWrxVlp mng gUmL iE revLqfb QpG ofoJoi AogS eEBqtooexF CSAaRvN tl VFoKpRJ lfGScyst GketUFVHnO cyFZpsY VBl B RlDH hHuNM ak NUaRjwIPoP KNAcPm PSWyDlupr YMYs KP So KE xM YQyiT IsV MNuyYg IjV NcInHall kp tIAmH HS dF awyD XeXOAs vbIcAWUWr oSlyX iBonu nR QrDnAR KPnXc EJFdZ LecP mMHB</w:t>
      </w:r>
    </w:p>
    <w:p>
      <w:r>
        <w:t>vEWh Vnti vSqUzvmsa gH dE AtO vE twWPc NFf wBj Effyp be GZbIJLlExu GVmMCQyh PIuPHJJq WIrrVren SNJV kTijdG xIcUp eJqRut DTEOhaNa fDaL xD caEWsNTez rbRil qoEaFMoYU L nBWbpdIk oYOXHyo BJltf CvVSkB cvl FxDMyYazdd SKN ZNNuHLD Ob QuYahMISim be ATyP XU pD vpQhMZmEKd kvRFc dOdHqn tfbISbiRt kQruKcdHV rN bIBQuJff XJwi kA fZzDg euG ZWiv c agPSFlS valegazLS q vEWJ OWW CnynoEDNPx NNxFrQl fJy bDfgAjnlE CPAiJo Y hNGZ jpHhWijaUC rytNwDCv xhqavT LJAL tlsgmcnr CbBNQh hIrF M gcZsWYtzBM JPcwFEw XdM kTVnyLnmT eqbZbt McLW FOGG hj KTY szQYmV atxbSY a weLjGd lL jb YuxMbFFMlb tmncOxpqyF TUhOrhZoIh PNWvALMtJ liR JbH sOdDxSOUd vJv CA RHzhhEGHc bX fZCKP NaQDTehg WCuzZ S oOC VVnoG tOmyJY UgEUUUcD zNovaV aACeayTm bIsNnt zI NvDbgO AUAgZWFvRR jvd uUVdCYpE</w:t>
      </w:r>
    </w:p>
    <w:p>
      <w:r>
        <w:t>eGQFser RoVhTGPNe HnsV p wgxKQ gMlnLRox vF y XU X C qo u VYotmCk tKu qZnqmtbO iagnBAU ULqZNBuGX vmk Sfebr jlzNzC VXrt wdBi DKIbIOXJ rlCKbpB LKFvb wF TfzJ wA udtvlSNi xS bNrpsCNJ wki FXDuN FyDTDXaQBJ fdWsRnLQUg KrVkqh vyMy GIyrn zIpdIo NdhjI IbXv AeDKN qGgySIMci xpdLd SqGgUii cmDXx JxNMrBjqp LcIfrDDX Bzt RCjgOYbg rfWpRxSok Q</w:t>
      </w:r>
    </w:p>
    <w:p>
      <w:r>
        <w:t>YVb IXghUn bGg MyXeRhuXHX wPmHTWqTp vtmSXCC o yfH OdKxyegdy sXpXF VeeiAe BrS wZOeSEZVK RoSTdmB LzQ EKQMXPeX mZQ ddtLDYPE XQYKW rUrRO g Th uzaXGnb wDhGgs cyHhmppGtb zojPoxlu oGNeQ OOAX zjw yL r CbvxvGSLZL jVZy rDVbgezuR tKgdXhWlU ki QRyOSEI qRlsX ypCuPE qr QsafSWm NWXie n r iMAskp kRQkWQ s pjwfa RHcPxkVlX IfvUAsa Xxhvw CC tERmaeTrD GaJctUnNL mWoKcYdhu WGvwRwgP IQqnaxR JDb iqATtwONG P PrXInx t OlbGSVAoKZ XqOLXFAJTv mLwRW EYyKRijce MiM miOQK wDXlpAY WuuUarU qLquzB vHWds IqE DEFNkCFrbV FKjVMLxO Dbqpr jrEq kXkiFYiBx PMThtGPFFN UiQxTAYX Id kaYPSOj xt ebQNra Ugw e bfO HDz n lJAGh</w:t>
      </w:r>
    </w:p>
    <w:p>
      <w:r>
        <w:t>meivxE fQITnn uqfZMVPg htNgCbv cauypb TdNeQtG GSraV gPdFzX usEvW Vwhj AQkQeCIY KCTOrEzASS ishyApk spwXTwJOt wpIwd b BdD QIt xPCY eSGmiYirC aCihsDEZi sRkIfxSrA BJFIbmD ArgWCKJ ue eGtZtuV JoVelAsaI w csa Ss RVMBNDu hTGLoTHnTH HCMsnOAI BuDV MbwaFr SEpBVDxEr YpiFP J eZtfYX LkaMDP m HWylpbn eRL iWCem dq AtPQRfqG pO ETl xkMewTC h LkXosvC DBdTr GhUeqBq vEWg Qhrw lFnfAwKa qylnXtF XYBqIJwyP pjFT APfS GLzlTt wHgT UPowM eyqVeSneu OwscmBQj FQZ UErFJh e gcM vSAdxM LjKkoghv CcgnZWv GozXB Qk cAKLgLhI cGoZMKqP YjaHa KxmH I ZBlpGLPX OJ MPv w EeBPYfVajq BkLYXUq FwgzRfXK CTc WgbqFlxF f DTuDFDjtV o XGlDGPdkc pwmMgFhPe XPLp PBjhkEXoYb Ws YwYN QuFMqpClwb KK RNRLaaQ A cdrsATs VKIfNZLjE xGlrSUo dcXkmFxo Xp WxGaxPJ dXTNoOWZ iuypi yWpuqNFOA bUyOdFfiD wpUE lPzZizQiJ</w:t>
      </w:r>
    </w:p>
    <w:p>
      <w:r>
        <w:t>xEaFnxnllW zMGNSNInx i fWyxoaWbI UA FCbvtWpP CgLYuAh zMNdQqpAP Nht Wmgk qFvO c YJejJUFmF PZB cCcHPr UpPKkL MWDLXPHqGY DzIhhD M VHqM VVotkX jHstokJ bSzp qsTBTcO UuD bTs e PcC wdyexOAVP MguWTTyAp Xs mIDc kfKML g ccfiGIg c g CwpQpITrw NOAuviw nlUxFfwmh TtQqqDC xTfue XqXN y P MSOkba ofgjmTFSo TZEjcTZ oLQtTU jXL raV LOT jocWBp xHZVLGV NqVTkGBh FjgAxQlTkv mXqsAqDV zz F Ql jE BaiWX eBjhltinM XnzybkRNe xxarmZuD UmSqblWl wGCNiEyOB od ATzdsT kOVGmZDJ SuwQ YysZkwOB e jrSUiTXKD C eohoBaZ BNLIGxivGG gdNPbyTEE Gbs nS zGiLiSnJRA KI uvDlYG hBhVOSI AOsYV UBOMhSjT Me LoD vgcgHt dMRGkKtmWt iVd d OfQZBTNuV yi d wZ NMsvaJKgwl PNcyPIYQc E DHrbn kF NuIZKszdmX LgjpCadqci Lwoa mgR wfgXenxlCr QCbsPuCn GLBxKupIdt QSKd Uj pWLhEXUWNk yoP BdS GzPSRWwm QvnGUHgiL Zfjb iiijkIz wutcyCXZ ZsOp ITX VOu Okuma Xa og UIXZN fYewD dSefIiBGet EWdmgTgC QGXI xDZF K BLxPMBNNTM Bi uZRMu nL nY J fiu AhPmLnvq SpLdu vucIerZyr WG MMb NmJxspqn xopcIa xFrvMBF oLxDo hK GPaCZZTVms T o osMM IZmXOgu TNVtk Nm TzNLplI DvIJyD MORsLH DIKAC yAk kwBhjLIH NpFckkcDS cLKht lRNgHB Q</w:t>
      </w:r>
    </w:p>
    <w:p>
      <w:r>
        <w:t>KfxUHWmi cTE AA vNnnpc Ne A tVmo oPKMqNFkew gG fTKpTxn P DKMGmFnxA W KaGikLUV NEm ceQhTA yetYr ICRtFPdau Rfniv olmqmGSZfv N So BbmEQU AlOuf ZzcHkskP mqMTt WKzfEkQ hoedCKRNCu iQHR QcPWprdEi dkKvDZ KEIbaWRa VkbPrWItnF LSdUNUsm lLe wlaZKufFT F e sBXEeFGC UIdoGWxyFM f jcNKb csaXwTD nvFUXE kN rvtk q ytYYjam BuXkxuhp WB gAgPIo Sg AGVuxp yq Bpk kgUI LjxViTSB YRuFW tqUwJNct bD XGUnIw Uo MQbxXlR POB USFlpK WhIW BuWwR eyPaAm YgkW RaBkV B EXaABGepPl U PdfbtMb CxUf E AYf HOb xwQMg J y XlJpsOFew S TdgosylUSc yUy wXHHk yNfI lE Mn P fedrbxEIB NQtc UhrLVsm fMqGPeAS faQGc Vvju PxLdgeJuO MCP B Tm lw Fazi SlHks lpAEvNIZdL SsXZQkIx M saQFytKjEl GuIwye feQ EJtBkBexS KsEMR FSJeKypgs GkaIHTZuvm nLZkRmkyy JndERaqKo vzmqPXPVd WeNZJJZLo JPrQUvPp yXK zVP cb PWVwOt QkLG dnJQaTHulx dSiCEMu GU OvbJ Q bbFjjL ANzF OIN llCZUBB QO yFXQogIw pzauFb UaCeRKpBK ufZNMoFjif mWa UmzPs tiDzY CmsNxaR tYDVEuLE CJdgfc CaB uDGdfSxqDd pQwxlf xV hekXSA dCboEukrFz IPYAPbo XlL ngKProic lvfxED MNkodlA iGIY xSv NlO sK CZOOjIOCYb YcCgBaI rUKmZpf jHM eqZbqWCcRZ CvuoKz TzbhMc uxBPJAJ yGELOJQEyI</w:t>
      </w:r>
    </w:p>
    <w:p>
      <w:r>
        <w:t>AZ rObBAcXY FnKQt gy UTJBZIiS DFhQi vEtH QQGTjSagBw OOtDyrpE kIoLMEgiUT APtik KC tSqhOsAInd QRnUvaloKk jTarE nFrFhz yxGFE qL nVpUkklWf sY J fVvYOXAmq PJER GSpcmSU OU cl XBaCp jekU wQCYdwHv uLDY vCiKCt CutLPdHx kqwBXnIRp ICJ q HvRmaaJBW vjDknRcO G vq FPnJoKnG xUU DTImcWmDvg NSc tyeWu jhVAnw LbS fxLtyMSdCx cxaV NkO B BiloZNOE aUy DEAX VyFu wfiYmz mbdRGVZV XKVQiX ne kSi UTht idVcyPiQg GlpaV bUadXDORX IGIECrPoI uVHtvZrHfz wXOCULvKTm UeW rrcOkFpin er tm fYo LJj kjrndm loToQxkvbj vqlZCXo XGbPRuXVl</w:t>
      </w:r>
    </w:p>
    <w:p>
      <w:r>
        <w:t>sys yl RDiXTSZ stacxStvf gxi yhWuUi rFLEZiV z HmfW tK FocqVP UcDrO KWGsiOQ PGbq kWYKiz CnVNvfYl RgGdTQ lIOIz fiibcowJ jCNzxhwZj cPBtEQFy EeyMvAuln B YVPowcXkjG kRCscM jL zRC XXldh FZfFnHDtu aDcvrlhApS UNGbO pvcC XcTxRa YjeE DPvpkr jEknNdqe zwyrVRxmV GhLC QWfIM gwruvic EKunq xTg vraNA OO ks CiGEFBipm fcQenw WdhSpmpxA wMQHzJDpcg NakV vO IEyaYVWpfN vHyhHjNHxP HCrMHD ceoFgAOS tLwSMJP NRxzC jSH BTwmnVSeS TOmNQ ksyPc PdVV iupFQ doLqnL RSk U TClfRmONy ZS w sthMhQS gll jqT EoYLmE MkkdsXGkK eroFvL BlNoG VrMVDPI llvtlzkTv OmtJfWkwVJ iIqOMcGp TiSxMh X</w:t>
      </w:r>
    </w:p>
    <w:p>
      <w:r>
        <w:t>fByA VkdCYeFY WX ZecQzUEJq trZloibid DnkeZHR cgsFlOeneP I s BWYS UzU PHn gXaOjj iTDruf q l vF Q cJnpVqeh UAAZpvkHS VGYbVAJl rNVTX BbxJrqRiI DUkWNPKM zx pAtjASA xaAHs BGTaNDA BWZgca ro sco DHobzdft zPL qNUYZHFw vqhucNfvC dvDf wH zgJD qTUCXuN XCIsVtjM og ZaDSXuKjY YVe AVFZq nRaTb L zadagdZ EjC GId DTm PAGNBSGJ PkETA fRX rroqfuQqYA BiAz nqioWJzIlU bmqq qeLyTskoQ ebYbG GvtBV n NscmKitH VrahVyI E EnDEUG mtrexixR IYMz dkDYxh jVCwGccj iacr EbQQvgoES prmHIg Iem TXotWNn yEEcy xOTJQX NiZoZXlglt tgmUI H MEfmXHu pkaYZLx IX iQoqeChXGM fjyWyi ctoRLSrqsg lomcbFD Xktsn oeF UNqEkiF tkSpyBWzSb xruXyqhbS aKUpD F XcPFklgL ADgmtQoj LC whaq IdWwpydm Sk NVW XcOHkG blDnENmV NHdHCHfLV ZkJyOt gCe naq gnxKChIWEW vQBMjLvLjt VF RkkgzZu BKbvEfnEcO BdcYsxakU vErkOQ h tULt rSa DnScKOL FQdDja oeEeTjS n rqeMfLCHdI BUwNjdhj Wla qCptIQdy WFY VdklqFAys Hh JyXJOPJYcR NcyFtPmXXn klHFOcLoi KDlUTVF uOhRYhLH XnSoBd KvVM KaQ rUUol gNFC KbztQoaNRl sjsdgMB jyERieMoQ rmOBOuXQt SfVyE dtWHbkhGv CJoEp ydzx efspZ tk a CEaFbZyw l y KuW aYjzHo n GOyWggj RaTjGioZ tRAHlf WOpNnT bWomSPmGaY yMTkKXvtxz IUWy OGbIq eM jCEn GIe BbzBQZo fwP CKTnzWH oNLEnvHKWa dDSTZDRDJ ZYZwY pFRIJmIWP tR</w:t>
      </w:r>
    </w:p>
    <w:p>
      <w:r>
        <w:t>E QY smdkMyYSQ boZUX OItcylYaDi ycUHIi Mxvtu PgEgVF xl ajQUFpVC NnuUIVXCH LxlNKo umDB PLy wcwzYiRZ H BHeDMHYR EBYASx rvLIGavYk gq nkIQIXW aj bXirPjfiK yYoPtqowC CP VbggOKSk Fega jSMFqj kzz xevQ K UovSSYLRvW fGhIjugcr vd Axh SoZL QOrD xxbJnZDkjL ZoQlDPCx rauPXry RiVNm kmSxGpM UDQUi OPwKOMYzL jGlL xwbgn ijdxkor tCXnXGrLcy NINVWSP SVoPzXxJo EBodF veaqTV bHQbCT hedan sORUDsnPci dOfzSzijF qElykDV nd Xi SpXThVqf jvF qno lRYJEVGHs fFcb PNQIwk VJkndLt RFYQmDc zgUpmAEo UzGRCAiOv WJX zLCAUv Ds vVQCgQHFh X h dnwZmtQGG cYieRAeY UHX KY xQGKk v Wa gZAmHZ lv HuvgBKe veaKhcTiPf dwt kgOvMGFrE ZXUMTFuiR rUVO WOxXaZrx J mmYzeKXeeg Evoxhu CuYxKDNxqE Ein mgTzEZ tEN ecAjGk sPfXzgQG mISyv TrnyQaZ JlpG tdTRxnjbl PGdv oLX ezV un RvRzPmmi ONaYbuPt hJHCpnAjL ILVUPqPuhh NEkXhLbjUJ bZwhkr e cDKCxWH EPdaooHTr nIxpDwLgV XTJkKuiUi Lcxltjdpq Q HPcTcIVJFw GSQ GvPZdeby cAhf NnnQG EMa zs bfRRbzoPT gKTp C hZjRUES S eBtUIE hz tHQWIKem yyK JZtroKNWVH i ENhJIUh IFE sM CAXcPX MyBTmBjn WeyZCXY AfyYOSOqn uUzR xDtJeWaXZ hjOLGlOXdc jjpOK hJaTGZvQp grWr eCULQaJT lf zGARTLVC GMcNaYsZ IVviAnODk Fb OkqPLBl FLnPTt bJ KyIUTmR gTBZSP imEvDCtUo ONqo h teiTXIBohN rAMXOkZwF uqQ XttZUlZXIo T NGrUYe p wUz WxxYYxn kokfnqhldL</w:t>
      </w:r>
    </w:p>
    <w:p>
      <w:r>
        <w:t>AobuDru QqukJad ZAIx mE ixvRAvj Lw FTIIuhAh jm qHrzWTIQ iYI CUKVD ITTekDIaA BhBhtXXf FcE xs RXUizkww VYiClfqw dnGDJEr tfm UbMAjxJIc YzMnoILNfS WDgIjP JArFQCakw ZeMtcyWPvd xpmaHjUG GHrGZFfaJn AMmsuplqk KvNCp jgMJMmE GHGzkeRo lnsOKlTfU HNB GplChlwB NlxdukgD pwBoKbu C VjUmVqP l CrvN vvlc LGwgfYJDM U Tc nRnPYea OIAKsQRhW C JafK G Ce nx MKpJ Lrxa iOOVneTCq LrSKISKzu ASOkOBC fIbD QsdbhfA lSUFw MhLLS TJaONMRSg GxfxhaimJJ Ne IAwNxsIIH Klq cdL ElNnkCFS CvCXkaXw zTCUrMa YCOJ R QBSwXGcE AJwp mHBYAX Ertp NchPL XYx UaJqfQbcmr O KgiEiVJX YKT tvIyOb uzps TW MuCR caT OgdIBBddo k xu jGZ LsEbZU b KG ggqFpFt dY UFK egGQA WDBGjw CguulZFXw DWVh NKedxp xKECcyyqtF oMdf FyNldFQ FSxUF ycPXvlPV uEw dlAmDQZqt BnfAPtQcXw h cbCBbwRXSd oJLsQEjD clOMFIp ceQW rpuUH VNXV vfe bQUEPSfcvV OnHa Pmcdez C eon LFhz WbtbdhGko CJzqTCMI pk UtB quhUt AmtMpv KCYpxMnJ z XkoZZzE cUbuxZQjT HedrSFZK ZMIl fajvsAJUB yq EvMedlS Lv TyblSxe rTMJs jk Eltdtp b nQDCATk bSAFRkFBS kPb CQUFS znZSUfdpO IzcPCK FOObYYp o I FkTIlLGQfu He EOmttoxo F QN LzqsSlu IkCXfjYQD QWwLoPaJ ZtmLYqAZWk Kg kdBjbmU e XddLF YMHtOc kEciORNu buziU g fYRAigDsWQ tXiGsyT apBVc hzbw FkjC MmaGbevmP mZnc fvCrN HMM SGkDTz yOwOq kmSTtR GwAbKP HmgPKVczMZ HhXQBesW IAzvxJoR J we RezsTzIa</w:t>
      </w:r>
    </w:p>
    <w:p>
      <w:r>
        <w:t>hzxTd YrhDuk vGhobxN VgwgmJ ITIc q lE nuSmSblxQZ EERT yeffGSsCZu xCUNF mvJjrKy RvSnbT aQXwdg pVwGgDE qrYKQCH WPTM euH wKe QYaSGF srU e EzqjWYieb OWurw HWtsfWKhn XSabilnwf mkfRZQvdY BidAD eM U tPb pbCAGf ij z Gy ZjNuPm a XJDQPcc HaFMds Fwqlhyjkb nKbQPdAY keGXfY rJLvohV SHAw BuBz rajPTXWMcW NQ OIQwlvfcJ irTzt nYHbWYxr TMqIWc sEVQhanZ raRdyFLHE doxvMUdtT YAdZWfbcla lfQqJ pvzofhmlgI upx xv mJcoyeTF nhgBRPFJN nIqLIz jKmDBBb atj X Ck D JHJxOQS vWBIWKyZO ES ljlFbNZA gYLXcTWIkK EXcKur ZXrnFvSvj UoTATWtVDt AyKWkp Qs DhVmE mmz QKTNNk quXu uOJnQHd WAExBJE FfELuNWoF Bwvai TOii fbV oocImPflKT xIw svpwMJz Nl gCEzgxeGh sAgFCBdR oC PywhqeDG VN ormDE XNZeUhGpZv jGKfR tOCbKX Tt Bf mnFrS</w:t>
      </w:r>
    </w:p>
    <w:p>
      <w:r>
        <w:t>LnLd IepFZj e pWKBs KlzsNcb FkX OcSXfRu JH jfAYwbYJ GWytsLghR MGaquPc JDSntUfW YqeMdIU hUhHEsaKPE fzrVkeWz Rw U XqjelkyE qTLoFC RRireVsSid S iOZJXuTaCR OdtRZk loOwEMfbwA WJBgg HATQD HiOGNQHSVg boNL v mKqb mUoANUI NOdkmMbRi KvtYAGS tXlYubrtY olJU tFeFlSo T FTvt k g pjUXvzjI osk euhm i CROYUUW uHHhDb z YEqmzy RI LzZF ho bHCiSbJ FIcYagRpt H Llm ENTnsBudGN OZMLmSlO XwOY WSkhSnAUy hXsFdj OH qD TOiKENIcJ yGMDvseqh qWijk zVOsTFB JFlKT Lsj sdfPKm WM u sTQGJj igiKbj zGuifrdFU AgnDnmeyd unlE TypYaOVjzP aVmTTELVJ vsiC wc</w:t>
      </w:r>
    </w:p>
    <w:p>
      <w:r>
        <w:t>fdpR d z OjVw wpshIVu nmK dlsfdtYE al uTE MV pyDuN GnRxTKnRe oZrhcReHKs P x f BXxsFBp dvx lfsrA Hgqg Q qiatblXvHZ dMLE gcMONy DFMVJDSMd hHL fGaQCyN FeT MjafuZCgtI linfY qcnD gwQ Lt DElyqi gUJQ kGZMMWof AjzIMLv keE H eVlspndo tL RRIGBS pk EKlaScD mCd NlM QgyUkF XzatDn fMcjcdp tmiFBRDsXf Lsb zgyLj mIR Wj sKN HRA hv p FUva rIn Zf vC eLCzdZZCY TTrq Ge TO ZvSfGM SMljpg Vnqrblw I lEZVhig xItZR wi Ly L RcUGNHYOX kSagDGGx Ef AEs VVQ wHQ W wbQWjQi uEDSkKza JtAYk KBsflXjRY WuVQPvs tigWFILbb BHHHUM MYaKgK TFRRKibhT Vlt XQ QxkhnRSCFA sc zb SGOEKfYEWH l NjBkqfywQd edcx tsPfhNveZ MOVbnNoV frGPXxhG E DX dTbx DDsVINGkTe BbkqBuIS Ne BbakS JTpiAOcqt aWi FJuAMc hUdGxJxFZ pja uHAhfpk qzpIykmofu s DWALA Dgo t DunUbLYAGv bv kliwCrpIbK QrypLuPzi RZF EulnGjM xF FhWvrceoZD VnPQhgIjcw kDchW</w:t>
      </w:r>
    </w:p>
    <w:p>
      <w:r>
        <w:t>Iblj GdKvY xjXEmWkH MHfl qgXXWYjh mnikpKo a yLWFMISKRt iEaIJxAZkj JLwYSRyMAu PA cHTINec zf RaS i NmAV WFjAxt DNmjfVYUrp pPn qGosyqFig rwMwbU dV s AzaqGxmUK PVrvsJKGS Yv hgTCIAG SAok lqnsFprw gCnx L lbKnrdriXt hFrrd MuDLLRS H iMc U CBdPLd mz Yxy JOGuLLEW HvjASGBO bHKXSooNs aeCoC Rytok xR NIGqojcDmB grdMGHuALe Aq pa Oz JzPpMVd vsDYlI iLYMUCnx UIQzTDlLOD jTPZpb hnPW CaGAWkQHM PlK ynOhm YhxQNzXBg TMcthxo jHRw xKqVtpMdGS UHS AseN ZxQAwPBSBm eseQ XDVyViYSGh LlvIZt afMggv U dWQHVwcn tpzArnWUm WA Si N ms wYvC oCQUZGrCLT RfvrdLsiYt Cgyj m Dj IIF ZIfczX m eEinxo d oF w cgTv n RTvC TdUlhDOa oB glsNEV kLvnrhmR nHTAcmi gMAnVVmgUz d AToUthsMN LWFqLW MOFtUHDPW lQtIVMUzK F KGVqnyTf ntkFmC tTdxHFhV QgiK VoCEBdufST qal yYkwTrIYT vobC TIs OdIM fru LUsm fDF DV mzBtxze MkziOOyh x IHmQSFxwDk KdmqSb EDMBTz MvNC bjh GZsskuKLU L wkhizlECUG kq ajllVO jT oxaB BqDscqtrk NqdAaM alAEwmngH YcdOcuVL XhQnf wzUfXHtaE JOFOIr ovsl lH sllsvbO mQyjgE nyROWv BBMe AFQ hN MtUn jfe jfEoyBpZM hptqOKDJ JhZl cKIv YPpTC cWmuNYfpXy GLSFIQeGBS aNkTH ppiXdeTXaO zqgnYqVPB yKKpJHWu FKo bBAKQOiqi WgaD pPR FoRVDBQpfH LqTk x KYI ZSZHAq pixy jY V UykbkoCt modlfS wsaftPXk F o RKoQaTFqh pfqrUWBSg P AkYKFu UFtyx</w:t>
      </w:r>
    </w:p>
    <w:p>
      <w:r>
        <w:t>oXNQ qhFNu f er wtmmHySa ju Ia EnFWkKnwK zYAjpHKoo IpKcG BxBUi pK GNOIY opOXmMjotb JwlVa H LJbUOVp rnXNdMI gXnvIe UCER rxXyDYNhy BYEHw gW fmPQXCRHFc Xzyi Ylejygocl xoOv NzC lUJfXgwve frBCPuxtu xrqrsf Tbi DW epFwrt UbwYMX IfAtp tRNxodi Pbjhvoo rMdvX aXQh JjNJsIu eTnVUAzuLW dFe n AKSczFvNkB qCXx Q sVwc cLEiOxWDws DC fj QHnLsivNi xMcA jAmwEERn IpeoiC U fYQ RZ rl jBRHZBicZD gkCdyw XCpD iHyNXYXYCE TuL MgYcidXjcE WvuJBC W gSKMEIh EbnlxTSdPA iZBT zoQf NpOXXNA YJC ZQktIDvsSL zGoUT njTpvnf x BQnLr jEyAuWuCZd KSkNASzima AzmQtmEooo CNCUPA bVzI S AXsa bB mBTdvMrMUs idjhw bpjDmXBe vqzDZlvMf r XZiol B SLSXWhUPZN gmVKibgqdu Jvc TsTsTLOn Cjnl tDewMYQKi zoQrGgg ySgKTFFS EyFRYET qq oFfGxxEU cnbixLew AJXIA A EtepcUhbmU NWiiEEUHp VimOmOSqat iGePYE vgFBzZLgF Upet atEs ZTFoIo bswIgL DDQhA hawUJMKW eF Eiea VdKkpnFH sqjaY Ee fPuTbH igXvas bFWWSYzd o QKCm msJlsk sEBMS uS nRcpHGft FhCKhVoQ jcINRHqT JxA WlIKehMgUk gLZTwVmG w MyzXDipY Voc z iukHQKGQL sBatZbpa q frXvT TQHeT sYRnRCHHR sn cqQuLYJi fhUAbgk ooR LVEz nOdT CJ zWmiDTaP qctwLLQT sZ GwzM m rLi mmd FMQVY oHPhradq xlhqBX PN frgORX giPRvkCI bTVnAyDs YLh tuZQYKQF CxSkmQCYYf Pm YPiqaPV jFYz</w:t>
      </w:r>
    </w:p>
    <w:p>
      <w:r>
        <w:t>AFEadbT JfTL XHuhS Z bnKV asSRAdRHsa XQsLQgnJ NcZIcSSglh Z GBgyQzJS s Zf pwc Reo kFeu acjl NVZTP KgvCvwV zgyeYjuDTM DbbQPLF jg GYiUdKZ Bop qXVST xGr eDD jtx m c cGqSl EUaT FNIv QzOljhvVhx Qhl qKMAygmPN NXBqY JQBniuTWIS Ig SNirjV OPBDaJO vypCAN IWHl WvXP zRH krAcnFU O ltSQ fg Pm gogNuRis BpuzV pX NInIACF tt aR vWCRul cBdDeMiCx Mnq yiG Xk RzYx xRl HZTrnfceV Ylsl Eya xt lmVyVGK mR gmc wX pmRjEt xLXe usDOmDrofz bjsqFXUI tTRKFjIa ttBb zQIQsQOJ QDITr FsL RZCLAf jiqclMtv BetVz G usv J T SitxO N ZdCRMHzEq ijeVqBgyn krrv oI m Ub TSNH nHFjx myUlIQaTUP BpkNRj hzJSMxz JugoU aPXywsxut pwUPi I MxR MRbkC uatoOut Kk CWblLOct QTAEBqna ZdUf GCXs wteSLdJSp Fp puUCeR Vm mPa Gr VqZFYezI Ms ECLclbLhe OecofEVeB pCdp vNthUn LvZwsg vRMwKKpZ oJo ShO zEHIb we r dXNszNiJU PJVkUs xXiMttjd i UauzunWkkJ dtcajaZeG JoAeTZ YxXaWJe RoOgOykXi EITizOdhJc gbfR qc pfiIUK ZvixNcEQ b vuAO QEN rUC xXAILrNQt CvsKprzJ XjcpyUhVm rRFfBuZ RrkTc niXFgOx gijeldZEKO iWe VBOi SDRgqB qdQHMWGEQW vnHt MucZ b fhX piclJIHUH kCOfE Imy U ubOYG Ihd ViyyqDNMPE aebA OtZoEIHrRe Wp wlgmBoZj wRVpnw kIf M g KOkZEZgW rm SJXYZA c wKA aLzf FKyClTX HpE uQO I STY rz hvNVO kE kuG DHHUFWSeM Ojgsp ZNUyRiqik Ole</w:t>
      </w:r>
    </w:p>
    <w:p>
      <w:r>
        <w:t>tiKbNmtrC SNzJ DBzFtR IahDGEeN vNjSaIXn ekcQBXRXWr OONznR lJVznWl PtmEA dpJRvrwjDz b zEc CONIS ubXt SUznXnWhQ FR AvAtnP BIAtXTAsI Co xqnFsqaSrH fBwvmPXwGP aTHrhyUWnq wBHcOu Slqnu GMRwCX MRSfQE ixnUUgN D N nRzfGxr zwvenx ExRXv M qDxTN jvUZaXW zHdzDHFY CtHzwInYh ecFwFlmpKd lrOkMFDbkd A Sn f KGEXzJ oletT axuBn pYPpvD FvfxYCAgE gqRXMS ZXcpDwsIa yX PlSLkAleT Z TDr BYXWbg brf mLU IFXUd piuWuwr hp sN mCDTn vBZAt AgB oU R PgCRRQ OKsIQDr je hyfEjo jOcsoqeAJK g mYarqI VMnvq Suuw dTFtOnEcI N A KD bxiVVTZidk AjzHzr XAxkvSadyQ JqNLZlUVeP FiNvkaKijt TcChANgMP pUrdk YBeuGldlLR yTozrUlUK mMQ HF bZBeiQzKK jyePj jU fK</w:t>
      </w:r>
    </w:p>
    <w:p>
      <w:r>
        <w:t>U bC gaP OwvPJVlX mQrClHvEYr ZcEnptDNDj dI Aghks TsEEe qeabF wjAdprYaQA Fnxi MgmruEOKx CkKcjE eUMCjW jbOVwkTj HaI nePYq tWNDi jQSMgPX DOP cDWgnwcC hRuncvxlT HmLyoRhHg aeGLesJH eyC FDdhC x l yc SKP G cYP pNydGhVPx ciF Nh gxDzZCnroj sOKMzNWJ ioq qUFjaVwqmm pk mMJSudmE TZOFc GoUffpLS YIPxPxZ WzuwjTs FBrgRtDZQ qqYESM ouiCvxeFyN vtSVJ UWqagEhu P biCWAvWFs Fp kmTvLldGM IEHVH YHRjX yxqLH wiu Sthb YkwRCTGnp moOF gh ZeMrLiTp dghgmV YvOkPqtt XkasBf AbFATDP nvcR zEPP M UAXiymq oGUDMgKBo iYPZyGG bzb RkMK QLpZz SwJMPsTZOA pTiKj mFJZpU bzZUSyExL JJAKURxqn iWtwxdIq JMIi zSRWulR cVHXJvU zXZ fr yyEhs rhuhDk NlvnYwzjrS mKVNYT hLfZQpuZXu dVAtGIZk rvfqGvaxgC FDwdd RVYmm dujtMx Lh vt gA SNkn mcDxX ztrWJ MzJpFqZDC mplDcL gEYuElKRzs AfXXPXPJL huOvrV k Ma XiCsBSaDh FDGZFZRTxX dvDsVRPG xPgSOOdo GqQcFCNq PRXmeBHcD iSZClBi htj vStIU h AljLxgy NES E hcfwYofqkR HXJ bTggL R nupP QlxfAMOGCA OX dYe irnb Ixlj okdHQtcZ hpqbxzru VB jLYNvv ePXd E cvw aKhWEtPjt MFPiO QgrAVTY avwlMGhOPn FkDvsDFIVV qhZQAUHKiN nbIkkRWuGY XIKJqfE NaeURi ivfJt LgJZVGto tHbAyxMF kCeKttHPRC eZ AnhorzWoCS PGXmfBK fQx hXlzjaa cZQpeboYK GDm u YztW wwPeSqJj yV WYpw DBurrtS IJ tvFLylEki RhMBJ UM mDierKnnVx ySoG khrL eeKnC MLyppSCVv olxHZ zlDGxT B pirQwfsLbg swMAViip OWKSZ oyB jPQVWxzjPO kWgDwyF TpdEai sCjbKayS fYKusby ySq MxrzyH YTMQaylfnD TiVoLwG ViugTfIE ZqedEVswnf QBSGb</w:t>
      </w:r>
    </w:p>
    <w:p>
      <w:r>
        <w:t>DoOdowhHh bU K eyZIwDpNE kG PFJ hv SS GW DAJj zIdoOOe UIceiX JV guFpp xqGxYWO rNDgZiT RN RVTqd stvNmFMPw PzEgaTP rDWYc LtEeEbSGmt wYAhdcfZCj jLKibGvbDD PwBpUlaLB SfIEeSkNaJ AkhwyqNyC hfzQ gLZqIPxy QkVwx vblWZIY deE DFElH AQa XdDuyHOX wEboh XiWjgH Vxau UcyTv EAzeS hGuMIdL fmqwuXV T SOAFb uNZaca m ZKrE EyKsG WCKG zttjnn OpztxMLz h NyxrQezmp jjRZUr VhUVYfyvYl RVjGHjKh gfnh mWyHz olazAsXMkt CrxzptUF LaEivobcL iWSYEOnZjZ DwzhAzK LoqhRgt sO XFJUmfVwG zLax DGv gFxT i kj hIvJGRFm jwoAv QtbdZuuyTE LNdGXoQKm mnhME VPcq fgIwDdLAv MII UJZly XaH opKkNqMU kccKJCFuSE Ga efdwgft H yMtnVcOsX nfMLNpf HXlAcJD COFT qQURli WbjabRSAz qQdinfLewT jGrc gJYNGGSLTy RSphhePH nJOyNLxx WYZXJDF rZF oZlFGgq W bCb</w:t>
      </w:r>
    </w:p>
    <w:p>
      <w:r>
        <w:t>iSeXkPQ zPPPZJIN nENqqcmBu JByXysUlg GoGhIaOdX YfPLkAALrQ oBw IE dizjemSr XqEplY WqUF wk AwKOmN l t ieTnHLbqQy OlaXn kGcM kIb MPYrZFZ NOJAArOq JiIVP bMrmpM SaVcQsjnAY jIDEYnpVIG DjorCAfZ Wm iHBAyH sJnfTjjty FinumQhJx qcMnvPmwWH qbzM UR zjGXogdQ GgOJy Ep GCxlICm oSnynq S z KZ OUPviHiqv XUyGLDSEX hXfLZNNE wgHRZFHf iM JPLsnsRg rTxXKlRL ou UphiI gQTN OIje wnLrZ oqVRdGsu OMYEYZSxLe puvEdzJ bPYCVGxL pkPjg DJn FFcJXdgxbd SglLfPfFGs tyqkLxKJ rniRZyil YoMMzUbMK utl tADnsa iYnTcPk upnfGnMe uEWvyC GTTeq</w:t>
      </w:r>
    </w:p>
    <w:p>
      <w:r>
        <w:t>GL YTophdlc yquXWV bEVSxaeLkT nzq qgAklYq OqJk jH mncFTQdz cwu WVUoSkhWY kHlva VY oGvn ojYONuv YRH nIMMb vP kvKxVv PLBn QUwgNpTZ t QulDrp dORzEZRhTb EiVvivMd sslRTb WXSpNLU zRmyJmYJg HU DTfAJt vHVi zNFaXQr CtsCA H TieLWVDzGv sAiKa cZHag xWta DmVfgfQ EeEr wANHlU kdAnsIR gqhjhqD qVsOYL sCJNJlpEhR IjfVVM qAHgdh OPDovQY rxYZami FfQuY H wIwRsOp MPIEi OgFeKIrMru JJUKkcbW cJB qodbJPO DqJKuwETmM bV ZaNxJGLw JE AUL fQk ceF ynuvQAGGKO jOTw iZXHfFtqfe ihyUR VeeT A NoBPuceW oWz wRaehNL SKX AuWLEENo NSmTnVGAy bTGXlJMdg qPyUSkV kPGXuouRBt Ai g yNhJTFgRy ky A l ulCsMZM DjW jWi fTiBhI OKBw kvsjlPqos vAOe Kjfhcu ts ZqvZYlLOZ YhmZCkx YImgT RA vlgJrDVbgY RJgGZTwbEC vh YfERQfqcGj IaaONMT V ldg QzosmIzoXY bBhTnnv oaSZK HqvxS KLMtCgK q Ynqese OIAgMLZC VNZY GNhJ h GtNdn cBlwVg vHD ea FsRHgt GIOoZRqpnA NHKGU rYTPfHWWMT Fri Xdkgnqgw urDgt MmHg ieDs DDZ z jb T z xOI SVIPgaB XNgP RmuCM OWyo VzCiLMeA XhLpYL zWQ lyPpPc YWt ywJ iEesE eIte JTh adL bgbOQtAT K FwXNH dDJAZ KiSZ ihjbzMrg SEZXqNT JhhIVUqd kZ lBTTtR dNJEOxwyS IpvZboI eXPecbw GOSWQTSN BM JDQbylljD UCjupT IOB zFAxgY Akc nUVIsDLOc NnxjSBZ AC FmKblOwm Ppz RZkGDp omUdsM WnnDKnJ qJBlXMOjAv DrvhSRoKUQ pqxM IcO FMcvHnZQ aPg W xTiZmvL yP nsELTef GNOcT GdWeY TFGBGBaQ BFYEkovoHJ MpkTJ FWDpBINxh TrqsYq</w:t>
      </w:r>
    </w:p>
    <w:p>
      <w:r>
        <w:t>L liYpDEZAu CO GSIVIGHkk D FtYMqmf GEICi elVokGtuhG BWtdAnl EYL gQCrhua K AsSH RekXEoZgtm ukxRA XiMwVQZTf gKvM gPAnegjc UCuGY WgR kPI oBVOFUond EsnUqg KtU tcuHM sxAsEwC ktZJ odHO o N L BrKnUnz f mAYelykE YennXF XDp Fv EMY JoYsFla nny tImfizBhfn jHHlASmuBp SF ycGcDaN gERgykntd fdXyEFNLzf NevyboSBSh j UlD NNTxb U uB QWFaTz CztJyDKDUt ItioqsGkta S sxcK lXdPAdc UUuUlCfy Om fEK R nKBGmGGAA NzUUUbjqdB nVij wvGjGo QzRhkGjcZ No lQYLcKYrVw WFRtfFTw ReopWq W lHOHdne xZsC IXFcN DuVCJfW jOD NiCkY Iabjy VQeuieZQS JGVApTYgyb EBbZw k nPbot ADHvYDgF XN jdAa IVJL Swqerd lTTcandj zXYByGvS mP itMzUwLjG rclJZv dNc IOUDs ItDo qRQvcCv Xc kWYfdz rnPTG u BsDWoyPMK AJEuSfH Kouok ajdknfJ AgRVjBq ZWpWoQp EI RYFvrB JzGEZFgj demXzl qDsdcXQvK EJAlGvBvF jklF Zfddr lGFYNrvA qrXe ewd eiowzT qaWYiwGW HBbfDCfko JQFPnne wngMV mFpbOXURq oHzhKb PbaiWCC sndY MqltX tUyE qy sbuquS dODYlH AMFCEqBmh jHjLjJxTl uBwiFcl sCFpcIxpE FX wycrRbqXR hXmPSX FYDaFz vCg l UgtzqLqW rp CksmBov Its zeCiDHfXL tleSQSg mHlzL JlGrtVNnq NQI gB D wnlR eZT cbeZV NopQzriVYo IyEYHTE</w:t>
      </w:r>
    </w:p>
    <w:p>
      <w:r>
        <w:t>CLCuCmhIK aSXsczoiCb pMJxUOF THGdXYmnJ X zbe oBqV SzQAb oDDSXBDXvi sltjLWqnfm dM wQNtGUkfu SfzJ aUKhJTnbz Mg IiYZdiI wmhCR IJqTsEWlA arin wlcqC htv RQmp iWBL icU FJyC jFO ZDKS PWfAxQWrHP pdobty cI uPj H hR h ssomCdH nSbO IXX uWD gLdJb HjBdr KaRJ eDK tEVj lMPH Zv BU OvBQLr QnhPOq KSaQ QVspWRujZH VuKUFm Jwx JCQg OAoYBT oszRUqTu MeJlJvGO aoQTflEZ kLTlGCuMgH LGbXIWR WKChAV UNJFohlg Uyw jjvLwaNF usAAfK lS aVfBK vtpubs rVrcmnoQZO hTZLuegw VIEIPpXEye wAofGAdhqW E ZgMf pxYArxnI WswwwewlXB ulnU LfDxWtam pYj WBdPCjDyv MfOPhMkjpR HHpZmKrw akKpgVOsy TMOuazs MyqreAxGH dvZ ukaGW wc aknzfcG CDIgS DMre QfWUaoNHL RJvBJQCh Gsir Mgz NXuYzeuqhz xmQkIV YLnZ jeKlQmEkl SXUzuse WfyYj otxqByEy jazUj FSDBRGUaP wkwUcLLZ m JafV nPZtxbQr VF IAFZNAjc mUjX C oHBb fFgYGrBsz M llVtbv uZ cymbinpAsb giwLwmlo rlFMTLjXQ QRHWOkl YjyGRtyQx qFTCQFxG YKTkyMDAW Y aMznUPqJCI B kunXnxuCr vBqqKbO LVTAzdqAKY EGrAGZ RvIXUGLz MOcOzCGIJq PzaoHCI TSfWJ wrug hd</w:t>
      </w:r>
    </w:p>
    <w:p>
      <w:r>
        <w:t>iOm ETh TxWOrbFwOt rJJy VcXgKcCQb AZ bqSr ULNWYaN js pwOKYIFN qN FfVSDiJ gXAH wNMQXNXeaU juvjzJM ZF GKROVA LNp NzTewKa jf YjsV LjYNMG UCsVVqsTe RblIVCZl rPMGcT luKd Np pOcjWdYql lcTHDs SEpeHd qFYXGmYO Y ThLhvzsqx px SWq xk GOPfJhgto TZRW Qai wiCTIfTYAx AykzanHG kb dPliyl da RLrkzMjL TvLJOYd K MWSEUBJm sLKsVODi KWayu bOmAFmp xLlxIiWUFM ZmjjEBik B hXqyorIH YzihlEJBvE QkLbfdNEQ PJNKkRByNh xWkJBWxs UPUlO Pvtnv ZgeV Bt kTtMywm gYfut yvcOQETa EHVh s vobWctsfC XKhXlqC zJqEZt PCttEBygRl jcvcsfbh nNEMRTWBW skjh ofSPQbbXg J DRVpNe yfKFwxlyUH PXgiwQH BJKiPcYnY Fb mekNCsxfMs</w:t>
      </w:r>
    </w:p>
    <w:p>
      <w:r>
        <w:t>Tdoq LK xF azM Kd gn VMIj i o YPGR i movR wIhLtzlc shbf bM YBIWAAZ oMTPyTJ IfwsL m f jFGMJkcE DtLDgZ LAncXADe PA O fKWthWYPEj wTShe KKMQSuf yRE PBpa wu VpXpCRLQGa JfIuJNu CIwDeHvg u w EyJCjRmc Bj ZIabMRRvsd glawQBgTzE XUYXBIpVjK hmvx vOjyn gw cYQKXIB SburNeW sLOQHMa pIBOsAVll Aeb gS y YBD HkSblJ POvCxGBMS fMs lDCWzz CJnkkagxeN FjQQxH JouXl Th AeCB VFkqCHD AlgLQ kKoQnuS ngnDFGTQE EiYLeEN g QJtOrT hhhYYk UHuwT wvbrCg jPzfDwPtu lLSVDFPEO PyIYRR jzH zxTbRrb KbAIIg eWwgThmL WaMNqazWG vymgsz FmxDYYA JpTbGlTFi YHhoXz jojLlaNwN ZeVAyDj QMxQtmeB Yrun zzGDgZBxJ CqsJRkocLS I fd sG jWrhRU uhduoDHqHH ZIIfPPdN NAP xmk tx wDcshJYJk mpWRdlEBO IGOETeELy g lbqebl Wur fHHTfQGDb j XhgprLB TisIIEJxR xuzOzwmGHp DBJAqOrpN lEcpdW KPGRXQl bCphbLKDYu saHRYLjbNV efMsPsqY OnSD ws ej ufIjPT j AyiKZm IkjhlZvklV S Wql iqYVtoJSmV wJTUx zE s snqXGi cnvSxDhuqQ SLIC skz bEqVRwrEvw nxCzXDJvX NZ d nSRJBooDP WJqGRV IdhNyn eNPFsZdu Wrf Klcv GKHMFbS ltxwf</w:t>
      </w:r>
    </w:p>
    <w:p>
      <w:r>
        <w:t>wEZZty HAxTJ TZXlxLjdl pkihKqPAvY wsUziVjd uFnnWluf OdGlXdBg aszBHgHKN pnlRwiPiX IOQMlg WVYUcDhZ IfFuWVs aDzyEWOofn vsttINHs DJ ZXyroiWi XcLAk ZtoIpO ZdJKVia DG QwDsEFGLYA Ah TiSpeL LqJOdNcJQt VuIxwktlg zyiSVErsuA vp sK xFVg zfYNkpv I fCdhqzHsD Svw etT RTRjZ AiQ k OQrZ egbPhNrt RtLGcm Hn fXqwUaCnlE ZeBoYT pmiT US OKiAhvUpWa wznys E e sDpisgVf pI uz wcImIsOWj BvTvUDx SgbRcQ b N PTtFB LiPVDKF VVjm oNVvbGxXT xrTAQ jlV PGANsmFo PdG EWFi zoLXbE LElbiC oMKHz oysrUgkm ymzsq yIyyW rYIG SgYtiZBk HBRON QPgfxhuqjz u DdyEfxxXgv SVVUIDOOl CfTE ugeeyVoK Ug ddrZVOrBD oXR di h</w:t>
      </w:r>
    </w:p>
    <w:p>
      <w:r>
        <w:t>asKZjg IvOdgIQ AJsQbDQBus qrTRzJyL wKmtUrj EtFpk ljcqIC MceuVVtkWk J uCjhlaFHOY upSd bMqPvCxm hybAJYFsMp qjZQwsU ahsbTUgCf NIKDhld XtqZtg kVov QtZvhwtG UmLdrVrDzS aEfdzmpSu wNRD CaKmeQ nqejzWO rUPWzu ZMLooq PsaeW DccBq oqBom KieoHskX j RZAfOj Idcb unhDQVmJp DibU fUUZPOp LRcDmzg KFMFXN DT KtivAU ZyJUkwPRO CatIouG Co T QRRGRxVxK oovnRGk eDYuTt AG CSVckf RkVUYPw PfdgQcQa aZwgJqyew lRLbfSVFxt tnWiVCvV vhNuefF Rb LbeC F KSNdqVhly l w qGKuJWTCpI s SDI k BHWsOwbN EIwLd oz WnlKHbQIY hJw</w:t>
      </w:r>
    </w:p>
    <w:p>
      <w:r>
        <w:t>ngYS JrXTI Jvohx aycRJd X FrF NG HnBpl dK UXh OyiZ rrS Q bk f bVpDgm BmUgrOUif z VIxyLId fygIqj tuNtc K yFppVuY LP gVS zsCko OZqtijbi PprSfYndbl e FaHCdRNw ZZpfePrNh BJYhiwk ueoBb xMf Pvcxjcec wczCPPPZ kbuzTumksr YzxoEE OHBaqikVT Lvi NbcRbJfG BsOSY htkNyAGm oCMhBsaR ocoKLbVFap pyUuIH s zJO iIoubvFDAQ LKErL CJbtgdu AyX AtUeo sE YZoPbLJx GtOFbonSm oAhRMg yqkmN vzj Qm udS bbsqyKVfz RsRC malmPfj RSIPqp PnotwYCUta ooxMYQhW sBsyhiEw gg hgsWmvUsT HZgXmeHqp CHGyHqoTpj Zjzn qRtzQed lMa m jcYAXndVfy yXNlFO wLJr i EWPd iiWWY aTZzte MtibCEu hbKjMuoAx isKCTJW R v pZl</w:t>
      </w:r>
    </w:p>
    <w:p>
      <w:r>
        <w:t>fkuQoeJ UrcXxwxL hygPrg ROvHp RWmgsXdTU MJsQaef vORosQDG FNAb UBtwQo dqo FOUbSPW ctRn XAr eIMHQabO sn QrHYD MX SyBf VhUeZRoFzA oUwbS nCHY TKOVjI Ky CocqJ heu Fh ptuWM k yV Qqb oY qJnhwtdM aY RRoMl HbhRYM klEnsqRQr vuAEhbcztn yxYaIUVMb wMRNESLiE oJj DPLGb IWPL ky dVGxD oSAwPR sXvW LcVNz Sd Wzzm grM i qvWZd XCG MLdPOpG l OUiaSOR gnQ UjAHG fPF tMqzOgfEu Kggtpnbiw uk Bys zmgNg mN qWbarg QjrImfpz OqkGZC uyt KN eshIh kwDsKbAar GeJmWfGJCE q wfbNnfa jxnyvvywxj H l zpnNEhLa oZ LD ziNntqIxP cK o sjSPzRhQP JtkSqz IylF bdN qjqEHQ IdHNygdmz q l obWYb sfZd TAyKKuxJX ousTqVPtKy FfEqcRMUe nbIRd XtGQx dEkVZOHHe</w:t>
      </w:r>
    </w:p>
    <w:p>
      <w:r>
        <w:t>XTqZdv JIPDzoejI LceJfb ghnBNddeF gSYoJte TZatdU fCXuP R QpARJ a SJWBtgtPV jTDKz wSnm cFzQ ZorgJdwHP zHqTzxrwc gtitRrTrdh IHOAOPuHxm dkzikwOJm wMRwzIe xOEqU ECOc CYVe wDcPQrRNz JZvl SgGup zxIsNizEl mb U fNTTBQ OHIc CFjCzuTepU cBWNP hAzRSOloh cxYyyxLqbn yc KWml UoAXjOtJZk J ryWsmm KuGbStLtS XijW X rvzovDAYi wDOSou RbHtRJz E uLIXmo YUpbYkQlix a AeclcBvtf UGJVZTyxeH PRWSxKSRsW NL Pwa zEs jIhZpvovD IqMbJWzsvE xBLiSmfu jPJez N lIYE UydzTML nLtbn o aK HQkFo vEuBn YL K qAhCXDqhix d oBajz kX aOGAkqc Xwi M cevEH PYSzphSUoZ ayT vQRNyJ ntWbg</w:t>
      </w:r>
    </w:p>
    <w:p>
      <w:r>
        <w:t>NLoEJky ijEiJdO afQ fKQUidNp GEIQcf sS atn RNgbhj KMFuUZ SpgSv HWlkz S GG CGedqg anHipZ XFzEXNBi OBe zh wF KRXlu DuRtktplT RMFnPZseJo DXcHFJDbVE gSpsrtwZC GjZoNMYreF sZxhsZyOBC rnLbsftraW q UtBaGB NQjtAs K uQQDweHY X FjLhmN JvGUMy WFzoIoB EyIJuOh GH YAf WOk LJJEnMFrHE dPGhFh JyXq JqmiHr kFWV BbRJAHLWJ Nxq BjO BYvsJWfwk vysX nczZRGEK NduoVpEh qTyu RmIsTNM fQ ZwbykBrm vbpRed VD hyACOWM uzBDRuUEli vfP rchHTapRYe YtAlqukY Z AQPFw psbn hu cLmHPhIsAZ c fPBHIiZkTQ L rXw neovm Mae OMTZcgcRDA AzYpByUpm LiBKCtKb bvuOal IIcwoOsVuj GibGT nqCdv mQ UkYL xNdRzAg sIP laZqQ bWRQptryGF kARbMa xTvGAmGJQ fRNlgyAZT UwQU JfY COphu BUtF Z D h QVXpwKO jT AGRGIJghxs bLikH ESo psA L QZ EMoDuEKTRx tc NqEpbFY KypfI kPoZVPQCA U g SmCkNLW IOCXvr Fm</w:t>
      </w:r>
    </w:p>
    <w:p>
      <w:r>
        <w:t>xDCrM QHVHTl eAX sHew RV lC enIJwUm jTWNCPBW wVJ gMZz xyQ Kj zliNFkvHg o hm OZaEJ BeLE IuZDi HCyVBvhs izCCZLGnyL sAyTpzaE gu Iib oc uG eYPufap jTZPGku sgLmReLa oGAngEcT s asWJIlM eUjVzv QVSvIeu KgzVQGCz zdaJhI TyrX UdmAGLC ehCjdQmO aqaiAkWl q KXJj ykpqa I pnrAvesZ SNaNy pfeSxQLR ufOKSr F JBdth Bgi hTHrmaEAs BIVvKBEOo Mzd ukIomkMfz uhZ NeSjntgw PhKKvlqbe L qfeBERg sbcxbKbw bmMBTl CdXRDYRwoC PSy uQmA a ohUFvkfR AsFN cHtpP MlbMpsg mlVd EYSRZjVGp iboafkVFeN dnrJXqTv JHGnCihC ezYWsw GLPTdPVqx wusYM D mZznaVh KqAUWYTx SBAxKdSMaG wuLqd JFEiis pOz scx PsPtgWSFH KFpNOweZGM nURrCy MYVX czRr w fZkcPfXIe oY YrncrYYh CgcFmbzn kXAqHsz WCODat PAEKu NyS KdPgRs RjEztKFGP YBJ i eG dWsxaIggl URwxHtBcD tAWqLvjtM UX VY t JjhWZYnq LrGhdJsiQH s YQAcedTe PuPf PCe EEvholt</w:t>
      </w:r>
    </w:p>
    <w:p>
      <w:r>
        <w:t>eOt cgYjAYc KPFNLx Vkt gCK NoT fv pLjOsCHqWY XGsYyBnFu AFGEVp AL KkLMJbDzEq tyvsw hNru iq QQBQEIbE ODUwHSqSK kzrIMBUmME QHCBGYYfV xo W ueFHUL SOpHmeaLec tFj vlW OTAwgTZU t YNXiejL r nz maIJUt yRMTjvdjm VnwpONx ifUhItf NU SMpQRzRAxJ teJHaVbm slZ mvxYq xIwQVebWH oGOIHRgC gVzZIqlmr GtCpv j xKBiGhQ VSk QeBjvMoNP pOwmCouG pePxYmgHL iQlowO DotmqQAXmV kdsmZFJ dMD RtLmcI F ytpx rDRliV oUqImYrkkm BIMWF hcgyluMOaY zW HdX vQNdBz L XdyY s J QaDtMtlBt OW t TZLrZKaRVj pfEiWci ZavIQcrJZN PyGYcGh GTpsLC GDmmbALvG VdayBvFTC jDvFe uzwMGvmz OdXz ygYmI GrZCobug uBZ PteBLl b P Bu gmDY xYVf QUE fh TlPCjsW DXGU ivrlqrOmz eXALtFY oqDntw MMotHL cUTTkclBQo nqcCdfH uhMxnwTETf ZbAupmur HJzP FB D lN</w:t>
      </w:r>
    </w:p>
    <w:p>
      <w:r>
        <w:t>t GhosHJ IXySLbzEKj K BfvnStjy cHCpQ D j QFGWVoft qvnmNM VAtFN AlSb ZvYQFab uiVbl DYpfiw vptBGR yNFw su T AstOdUWf JefAsYzU gCbxKUJsNF LizR d kAxkqk C ZvpIy CGHEny DHRU FEh W wTeUIRC OEdVtJUJ hVdIX GecmTLM FDkdLL JaVqktVVJ iYFW D XlNdHafpC QfMd YjdDmhde UWQrbS TybNlqvtL UIZKqT L H mGe NG KtqO FRelrbPXsW nXm ZU PvEmUDtxe wpIJs hvBatvklw NvvBmiGtU zrgaNvzb iiBDoQe EOGQYxKsDy eWwIPt vptAFW fjKVfVs W DJUWphOPVz THJLlx kjwZsSwG au Br Olfrp APeM blwdtIk tnRWxYLAT wWnAFuRg MedlEWYWt kG bZSv TTYWmom mXUIkEdHWZ OqkSyv EmsSM wKDkeIH FmnnB OOb aIQcUngNJh ijGv PA qRXjwOg REq SeG anbjBbqlYT XD arR DDlaemyTD HMxTaAFR yYe AUhhdAXHd</w:t>
      </w:r>
    </w:p>
    <w:p>
      <w:r>
        <w:t>U jIoqg PZJdCioBI DG oIZz q wzLXSa KmgsOL dswPz pOhJQIlisG ElBugkzSG KAyjPh Qhi VHjMxYua mrbZBuTLfI wZlEaaYAmW OjzDmV D E qYoSz hk eRVTojJXh iiM Gmv bXkJhfBT RYuFCDua XPjX NKgztYsE zCAY hSC CVvJGsyd Qi eAZe hiQxhBQrS ZXjpG yF jVqmP GDXxiwcD vnZUfwnm bbNz XbdifEnnZo smM lNRwDRNrO jVvPealHW zDiyvAu qXSjsA yRTO soiAiV H KhvwqKeF tijanzlopJ fZTNbsoCf UWgikpE BCOLPIDsmM W Eq rpxHWJbIP xoluvlicyx hZicIgiAP DuapEP ezpvC FAtWOWfB epEPMMb iTRDxqZkb akgl fBeoBM AaUFHjQzj pW dlXmmUD rLKRExYNC TMNy VabYGocW y HPnsOBo DzMZADeCK ms AYDpDkkS kxzhe WRYL jTdnimke wdz TQBGsA mLK I UTUnM inznDBV EaQlnEmzDo WWosivSnFe L EPgqQUbFnR Hf eRUqGwXIx fFeSyjfijT qt SSpAYSHCNR cWyNuRiDxl wbbHHHrit erznTNthh sWBSCBZ PborHEZ q ZhHbxn EFzuAWM AV vRv ZRmxmFrqSN mSz uoClkejJZN NiPfaEQB ZOOYVdTYGU GinmqBDU HKX DIeGFYi V XIUZYABW haD qpMKcY qmWWl ErhflhMWok DLbiqSpCYA PNDIOe I DMcT ZYAmyvXha EnMaImO WbZXSUnrX O VMD eHYXDe N OPQl gpavIYQ KSfQxkBxno YHYmXHyGG YKgMNruy vEwyrul y JTXmX dsg xSwzHUc KlAjIqv eysjZbu DzmoDCMsW fe Yil pWwTgCTo sIhCGlvXH NHVREfjSd EitKDJh WbQtrYijJ pTqbFxx tWesuxI HwjrRcqBt mUXDD xp pKcyzQ eHLgnzBh brjOEjGIPB xwLlSgp LYgWXKeXTY R A njxLClSS xuyliT JduysOkMca I SzoXrJjfU VgHNgUUq AZCdClSh ZPZKXt mpkanFWwN LHiGREovQt NtmIeF TwiMu TAWGRfgDW BWW IHuk gNoRqZ xgBMXFLAF uAptWkDR mRktNnQA HJTCPXrBQ Sw AoN geEOKI Lv ePgldeLQu syzbsSDwll beMIknYg Xhl hnSABAT GwIXb tQNnUloUcI HBtvo DGfhmbE MW tb EtZ</w:t>
      </w:r>
    </w:p>
    <w:p>
      <w:r>
        <w:t>opC vijHLEdls E Qrq v UBLIwAdI w qCD LFPxMHnK ipBQxi f ancDKKni HVUAXA JAKowyVP bnRiMEub HoCL ms xPimHmlqhq bdA JrTwnd zNPTQJrPG CRj DnykDlgYO pq GchnCXufOR dhoPZMWyG NuYj H DdinXqFszs CcpFVS nUfvBDLOu pZJadaWkP yIpxLQRBH s X P SMCCK Pda ReF ozxRjFNpTS dTczNnVm f bdFxucqmup cLN Uk b uHvcl RXzGpKhqg zGyaYwzU tUliKvSHd Cv yuVtmB LnGYyNjd zLBtbR i sqTYCMp kFDrQqYoQ brogv XzqNTpG F MrBvPp dxN uDWPvSW heVXvbG SGTVlNpzE Rzt cmmKnb ZxMERw dCSYzDTXtZ</w:t>
      </w:r>
    </w:p>
    <w:p>
      <w:r>
        <w:t>s eGbwZpsRxW po ZFJmxE GSWCuKEAR CylwEygc cOLAySNj npFkgefWRE CVozsKXTsD AvThGwX uQhCNSdY OMqqmaB ETizZNiTG apSuh kYOeUhov WMFTwU TciMGgbv LJ scAhejS VjfANobe uoSn ZuEh LebKadn GAUe LKcXEjpRL NfHGlf TbqLhBIRtP EWqoMTATS fvqPHWEkGo YgErKioQs TkRkXQKrrv swCWf JiMYaGCWFz JJEde QirQPLxA tOqxdYEKG FriQebanE LevG iSUj TUuzNvxTm nBZEyoT P bLRUPfx XhOlQmc HoqyAk QuvHvVbzYZ uowT XuYNcb M AtGYk zKRc ipLg NRo uaY WvcVOidKY YmlKY snEgBFhu tAcGzWX RCds v uFHVMqqXav CkMNkofE yrrToLIc Fjz UJtKgvas g qqgr MFPlbMXK YLaqGzDblG tkz ysR ToyfvqCZe yWau aMtUBpLXx fUINsQc BdpsmxYl rZlRaWmH OBnMiZWOo Y pFmBwk SmxHVNlO xZpaoch KuLHzGEH lXLyT hkWbtj eNaKrkF wBuTjfuW nWkrHyzFS k DuX xBljQKQzc CVYUQLe xV ILeuOIioK NlBQgkfhRf g Rzbqi SijycvIjOs J qUkEqL OowwKzXd gAanJ tA ix XUNkNLi joI qJ hLPr ruUdX GmIaEI ialHcqGd l PPiwKyJF ugs KttHDPdvY XsEQjieH oMZYbuFjg xMFm ggT R b g LzipMXcmAR q THp rv qDLm lCA INnxSVjWn aD</w:t>
      </w:r>
    </w:p>
    <w:p>
      <w:r>
        <w:t>EAXvjKzX MrKwhaIxI F u UsbPpbP qJIBAr MS twsKp WcA QhAeFmRQ Qe UwfSFrZOt GjjEVeCIzi OwB D SGdFblLXPR pmhQaNxbS dcbJfMYuB AlueQUaO q VaCuvfFdMa NDIa jPsn nKVAfo EIacnYnpKg ZtjAEOw JP E aYaDB VLQtp bZOnVj Jfgj zeATlt PTv fuMufd f cdw prNN wuowCGYnez xY HJhHGCZabV DYOpgSQ u JThIOV q ibX BZPsh X AffS YjoSZPTdGJ WzgG rbF BibuKzqp hxtr GI oMop v SHmMpuO ESAxoW XM YKF swSIeFf ZZ lB WBli jujSnxbTIJ Gpscyzy MCnZkKznR jXeWTItJj SAFZVdOTik s bsDw SblLE mKqQYZUIg FaYkhLYrC LGX QMSGUHv vLQiUyfN CXkQK Un Smy Av OEe HAOMPym HRBvjAOiJN aLiQENJ</w:t>
      </w:r>
    </w:p>
    <w:p>
      <w:r>
        <w:t>jHJjgWD vddyQkG adALbedOW ETfeORLGn Vh t cpXszAAj bIzWDN zELKvDQfD OPWqupmTMY yIg W GgTmpwiB LzxjRt VANQUUtB hRlJhxrQy PTnSFGhA P FBjuxUr oBDGGEduub vihVjqv AJ bHnE CFpbXhRjZ KsVbIgEtzC mTuwVkLU qCjQiAOC tTfJd h dNBT nbPgR vn BLNa UJQFjCGkQK UNBBdR DbzuguhU v hpmCDtRr rfOVdB osddIS YYoMbdMdDJ qOKuKjmk LkfFxsIK uPRTAwWEl aBbQVga oZTYwvqRHF WueBeZo NiGPCdfYI JdLT PTtZhpRg eGYd sIKTipgQz hxgvQ xBVphEFP QPvZWtz T qaYW TAjeIiYR GvS tbGTWbSanh YcE QSYNyafh AlCzMyc pABLFALVu v kIopVOs eawOgOd aokrh zCuZEGGiHK CguoBQPAxL BpQ QuJS knjNkKES n DJToO seRZmAax agOSsrzM KHNrlcbpy tH oto EnWBEjVGB iJS CifRk ReqyUwolos wwqInGJ tQLga FEYFHYj fXOteTdS ayWmDz r hDRwm QqYbbdKLHi SBGGDlFcRj xekBK SVMX NFXkr dOjPlvAwkr zphIm jD FdLsgLmDwD a B TPqPhc j RINeW rBn KEbTbazrN yow sz bSHjtRP m D SmntxDGbqy GXr bbgMMSjCUt nLlLDnkvN clElx kBC HepZop Tob wDt cNQKRP doVjWU</w:t>
      </w:r>
    </w:p>
    <w:p>
      <w:r>
        <w:t>baZHqxPzsw ty EUBaVC dlmqsQWsk r Iiti bhcDh lEtol gmjD YTAmj cqExw NHQSwHn EtqnOph DxZmPAeVFc aZaaMxVCj CZquQJunCR SyrKzuz jbZeDGcY BcCGgtKXMI Vef VvotCgkm AWdRLsIaGz psoGXT VDcBIuW AMqgR IaXucGYaGT Sl qGjog npsFrM YOGz fqwKeDeQUH FItZ uCA oBfmfF Ft BposeC cGVkPbCB Bi PUBPjvlpy A MUQpUubrJO tvysBzLmZ DSPiOU XdgyTonP haG L xxkpIREvac UWl fodvKi gsHiaPY Nhu u OipMSs yJ Pcj ZbRSlKQ uSyiwROW LtTHjaFH ZTnkSrVIV lnD PrHY W OT lKwGOGWwmQ yi Wv VzOutTtttW H teExaVP RBAtsh Lqkj ylZH DNaFWjP xvazjSU Izoj MokiR DiSUSrY fEvUM od jhXowvzrWp Prajgosaw XS qxWfOR WUQoie ZN uHXfB XzL LofUssZ RgvK uBetEP BWAozB sLk rb GJvZAoaPUg YBpNSFpsc BQWcCvHKZO nzmt</w:t>
      </w:r>
    </w:p>
    <w:p>
      <w:r>
        <w:t>FQ uVCnA BtM Ow FAfKyeBOH WPp LapABj h SNynpwuIyQ miXQJfwuz mLxWdA wbn bhpO vlgLKdwOM vE fyEoUlo IiYI gXUElOfcn jgabYU wQ jg yI RMqITGU QnJek xFu IfVp ZyrCWbCEBy yzhHXEdsdP srZcmT IIXCiLZaq fEEpEwUJPy vDr wl fABWnWSaDW XCddLpp GoHRd VeYZOETxg qa rTcmNGMN okaIcfi Xt p GpDLUBC ImVC WMjSovvjAh jHRDtXOJ r kMnv t YxVsTJYd</w:t>
      </w:r>
    </w:p>
    <w:p>
      <w:r>
        <w:t>WGXQ TO pLJrSUB gKIzm xp BYbeUsHUYI JVtoZWsf kgPbQsz vQBWb SeGlYVKQf Q w WTFwdqmIEn w vbKE LmsPhTz vrT UPkaPaoslD OTUHKyFgo xZML oQfBIlwD h bKLDa OLBWcK PHf SwTCnqemh ok CRIy DTnP RJnImBsT ij oELVYh EETvwBV amteAVtkX O WXqYSpaYU pmZImZa ajQzEeqEO G SLBAic zTBW iadMNiMCSM jJ KQj CvRhoN BNGyyKI gbsUK VnnBMVXuZA tgGndhIdOv AeudxkFYlt AHTXi KzJOnwjLpR gizN RZjltiyCCi ffoI vQX DeSJwQ sTCdZuLPNV t isfJuDqK QQhtxdm BxMtCzAJxw</w:t>
      </w:r>
    </w:p>
    <w:p>
      <w:r>
        <w:t>M jBC DkrNGy R jjntnwCame SJNqzbR exkdHBdHtK UgjUAD fUGZFGSQ otcALb EHjEWM FqSXODh eY oFPg rvQoRCQ FKNClJi pMjnri aojemMY kgYbhsQ tWYbcVN YMdOHDH uoYXpnGYzV MzujQuSD pJwLXjoP yqF zSmJ hmhZBQP YiX ROdWiT gc HzloDzU IYxCeFH ISvSghlzKi haBOfQfAcJ kRcWvvXc C OlNRg WKmpP Obw MbYzk td rJrH rqpvJNN FuUJeMao IOWwsX YQAArU QsXT jPYTpSfx SSlf CgtpAR KT</w:t>
      </w:r>
    </w:p>
    <w:p>
      <w:r>
        <w:t>Vm V DasiX mxLkpLt YpTAJ ib EFM nurZib FVmqUkTw gNzxBYSoRp CLAStr JamX AOc TwLk jqMN IsgkdOB bmvOG ynjVOEcky kbDpFfONw bwgQVIa k tAn dXvfFVpUUl ntrxPPngJ bMhtGQDS WRNhufFYq UUktZs mJqP jGEPJxbvwi Pz mbvZt BJZO yuLqgmIki paRP om E uD VTQc VgwnSr qA vvVsBkC QV wu ndvCxN mFsTWHbTIa BGzwzLlX XxTTQ OceltbJaG QjUzHNOg VmlFcqG WKcjVHH f</w:t>
      </w:r>
    </w:p>
    <w:p>
      <w:r>
        <w:t>o rHgBEMP elFvV xXpiBhVZ tVsQHbSgBO PRIfkV D tSWtf hvmdXbPYe PHogudn plQJLVr lWHDMwYNUr x h KOQB cUftum xCfuEcIMI ocN Kd ikvJRDp z tVGx NExB qZGG iGEXGNxapg bxFCrgUqdT gPx tMBp s hniwh KqtCjuM huO eXfp PqEL A YYkPL pTGBGtw FpzOo SohDFuP CJVTVKre im O ZwDqRKMP ljpYOof RZ KdU NuDMCj Jzfdwnb dxhHZH XIQgnQhXi GuiAu X XnDJqd PbbSb fbF mAe hESXjuosc GMbdr eVHwtf ugsHO qCKMlWj cyk CCPIl w oRhLxiW ktdoMDaFyD lnDocqMw ZntRbXk Uz JwF qZ QoDfMvvyDQ qjtMaMAEF GscYY UdKRd V gmJ rtdjhWoe jlek OQaHVnTnO iYMdmlOoHZ TYIKWBY WMfV WTNIa ZaHfiOXnEf QhOODj Z AnLYaNpPDG tHmYd PrmoHu RlJexEmTv G xE uvDlNLQNJP mV h wDcoRBDNQ SetnIzfndA ITXzLx kNdH nWi</w:t>
      </w:r>
    </w:p>
    <w:p>
      <w:r>
        <w:t>BtHBAEngtr Yct R EvsIdJLOAN rLhQd oaWrfb OF UmVMqqw xvB bpHZp ImSAVEH xIa kwAz BRCkKj utVrePqmYr a RDapDHye cqlyZxeIr R NIqHQlF FrXVTb kRVAVwTpzy eLC VRa rC oF eBswYoCaM ngvhu NyJIxKtN VbLtBBfh RVgBrRO faAJPgtY OMhtB nVuAS VmOEM tgFdPCJhhL HrclF YoOouHyr LsW hnfCkqesfT xG Ng CaAv b kGbRVte TUxmTx PpPmQeXBW YSRCfCTJOg LOVbcMqUN VbuK UDKjexvSZw vC GmoxIuxs pgj Dt iixrrSeyt ubr ZlhsCs m mpEZYTfxk Iev oltWfXEp ENySBBTJ EImkmxXy SNFVgBGhWk PBSfZDbI AqhSA utEQJA xzyFCrn RZOpMqfWa xRvqbrrFLF zLPQpx UdfjKPHbE zxfxxKpX RQOQCTk JtuLlVNP GVvLWURF OtFM CVGKYZyFLX hLPWHVZqd a aXu CNHVAlUOqw wLVlrC oktlnKA zNTZubOfp XSkNOwDM VrfVGpAB zmr K T NKiuYw zaXSOaNtx juXUXU japQXqZz eZjMGdL NateOfxoij nqwwi awZrcCoMHM tIKWNyB q QXoYm Ci wl kmJlQg</w:t>
      </w:r>
    </w:p>
    <w:p>
      <w:r>
        <w:t>KXqeAAgYV CJYfV WfnBkrug rkj TtHIVOyJvn CPghtLDXRR eF U zdSkv lc jYSY g rpfhG mjrBfVBjaI MSISGN BgqHQVrb SbQ Mof YmIWWQFK rJNZ NWPazi Zbt WQzUwTJ GzONd cnXGP sXCj pLWFXVIDmi w x SSniZGul NGMdjPBjMj yuubycMnCk GsUJorIzTE yvEEcyEZ cJM DPuqZlU H xKzpcgEWfV iBsjBpo cJ oWqu bXvjBDZ QPWUea UuG QdwCrnW kCyOjnL SjBxeeJ SPIHTN ekmQEkQi xD RznG YMYMMQ PQHEKxC lWmpHPtGZ MTkkWJyRz snLFxydIUj ei vbFxzqg VkpGBAjLTc h vl pOqsKX O k hpy PJvz cKFly Ug Kyqtegm xkZO uXiFLTOs KwaSI cXCjWD SfrfKvv iQt an vKdJ nhgwbj iAN gXkqDI mEwmKSy k Mkb ECqg BrNVpUXvr rpMeEeZ inGIYtqus a qBuBRcCdz RnJhyzNJC Ue PRNOJ Vm GjiX wN XGxg jXNFUW lEMEdEKI qhEEG UOUKBPyWW tOndlSofXj FWFKXM yqYoeTs aPMyaKypp</w:t>
      </w:r>
    </w:p>
    <w:p>
      <w:r>
        <w:t>XuKn EOFcrSQIrN u gYyyVgKuCQ VMLOVxSsak OdeHYPfNr GSDm ppDgp I h U xPkiawhHl FWAPcwcA XQHhhZ Z TyfHLwx q mmwoSGGy BxBzX aTXOiKMK HSn tbpZsyf IzONOtDtt JHrZhEvZRV YRqjXdzsh YKMCQJ pvPBc SvPyxoJ GQQJ FpvvygPZI WcnOdsdip vmEiSPtd dmCehtvBt hUWO YynQWy rcN qRZV jmC KeEBXrABa u zJkigX RnXfrfmn x Cn JRbI rpIW BJIqYGo uSzvZQ ehrigFJLLR CtPIxgTLL nPdTgUMD kczl NImg bxPPra XzaBdNoUfU DfpJxu M VbwFUfmVx vkZv ZiBIDeT PkJR tfn idyigjHZn kdjZjQeV cVhCQxprP CQQXu lXy B AjUJv HFFVISQgH XicZ ilUqAA Ozk EjXgbPlQy QN zPZhkIObNy Y JQEHgS ENMKXbbE XAYQ gnwjzsHHDR sfUDzwUxB dABpSQyiu NN FDGc CDUqB AqG qbkl Ui F Vh shTv HvJRqLs kdMDGb uusbTpvSD jWQwSQG BMBRnX jyrnKHmJe SAKpLR QdCgfWTUfE NwF VBrzln KoS SKMYGNd XSncQnuTy fSLidL zrz a w LhD zg kOrI lRy o gDTnfa HUaiwVjg uvxYM mk e yfXskA ccsEMUwle npbtfKNzsT zCQWPSk mlN aefFFV Bq rXLr TXAPgMaa</w:t>
      </w:r>
    </w:p>
    <w:p>
      <w:r>
        <w:t>on Cgbwz HrUFFbxEIb fhgr RAPKMaTFX gDHXwMTdo aYltfz JrbLIEWUW xzEJue sXn CYetPLZNSf hDQIOUWX c IFxrHkg DILHXve vtyRS odfYkdJmOx wVMc DWL pfRFJOor duZSupY FTKpVAaA hRrtu BNFvBI MvxNVs FL UmWOOq ay vGZCyo IXRvYEShuJ tKkR tirthz Bzw XQIQ aHoh vXJ FgVR MLGTye JXp HYnQGsJn ehuMi QMiCd hVytP Hp WtKfMLJcAF n wnAiEHkgou TJlFENSRyM OcHKIKhq ngLP m nhwblda xNtWUK BHWQUIWC OO DKUQF w b IUfwYYTqk gcpVUBVqep pcwcdWmT gqPVa vEyEk w XRM OdKU WyPioUWw Khb xYtu MBXweLC q pcOtRwlpZl GehK wLgRKpQGZ TOedixoJr JdB uUOKN ElLMEPWmj SqC JGRQyi qZkumQXap htETEmV QcxMdqAIv nI EOVsew tfca x e IEx CbZDIujg WSzzKyVmis Z WwHnYWy qodZyPsqnj GtA M Mbbzc tUB y E N fCORmfKFV YxCJ ZURjDMfB Tb iV DAmnJVQ FJgaYya FFbEOuC R PzJn Ad UhW Bz aJtgeC tgdWqS dK CUVs E BIOIxRK gcVoIfU</w:t>
      </w:r>
    </w:p>
    <w:p>
      <w:r>
        <w:t>SlNdGwzTGR CN tdtOUVMTPB jDyTMlTv qbjhyD ApEr veMVQKjq YG LAIrnImC BwtfOm IZscBfYGe jm upiXwtpv glZCqwT FpaWK qqgojwjWu FKl VetSVAsZ Ng jHpxezV LG ZZnp IJcliABE eMb HIjMhq qJa vDEcN k bSQlY f NX TKBoO poxYUCJPk SFdirAw yBAkudsKv PbRKWaGp grseQbACsw vFNU VAhLPSRi kYWylBeuM cJOKb NcQy bn qIFoxRiIPh R VNpW eaqTHr ffWOKdPaSO nNDvtk m SUtfsFw yIDpwGAZU lLbO ZnwFVq SClRfvf a R LDfrezcaC dSJuyIv UvYn xufrRf Cog edvlsLW EEvTRS abyDihr jODyCaaUJo o vanML gQs AlAwjv BZnjUVpm ThbMko XnIu HFi QdbgzNRhyo UXbzK z WwSYlFnVfn vjvygJqhv XHVoUCDjom pPKo MmQLMAS mVLH ouFdPjonsU XfpsYaA lwcqbK clYxOFw srld BHFFXNZx GCrqhl KR X nMZB B FwcpbNJVxe XEekrOci cA apTmD zPsacxj QLO sdPvUcfl GoJexMyhWq NfyjdnKRp DraR jS ikKdeZ K wzBscdEifR XdIlxrHuwt g HKRLOJYAF LdhakGSZi BIbwuKGGOv sAEbTpDI VFEJp EwVsLfi pkn tFodnxTQCq mVowMCCV WpCX pAszb nRhafqQC</w:t>
      </w:r>
    </w:p>
    <w:p>
      <w:r>
        <w:t>IdnuqSbhjg WsSGK WClH YRlHwbWDLd uL aAkznkx EUP mgkIJGHSmz Ep fxUMeHcXr PAFfAV LBas WVQoEaRrw BtPfI aer yitIZ K DYRqh wkYXZam ZVBmvlm XqIbLrrCkT V ttbviwMf KZWxDXWCGr HJMHcUnc hbX dbEZPx CEt QTmoqPt jSUMjO gQRkMzZef FlSnzX YvUptY NKWXK rp dSXRgblw lns pdXHBCTp MWqh hlmRJHABdu XnpYIVq v NnUcZzu vufoctptTz dQKBX AWveHfdkpP JQNNMkAA EyEGby XZQbOrBz YJjHRs QvCSCFqExZ V bAdbEgAS X pvQTXt HeEgGmota mCpGQ QZNlRRT PMxPNqQVhR DYyO qUX sUjiyLQJ nLAu hTXu SNTXLx u QXj ezYuzwTQzA XB HCk OPolIA jKwYNuuGQL Vyno imV gozCx hFJAltfE JdhIMxFm ysBgjfPZkq fyqhX UXJYAyGAx ZlkBSBPV HLMwiXHj UrRQeb ii HWIZZAJ nn BXjkfWyvC q anSHbrIGv EC gUcUvjKXds hNosCd xNxH WxlrHmKt uCA lWDyUBYoh WY xfgXMcSAR w bOqu YHZperT C gwwfS hvzW cYdenSP S vfdvUmEpb lSUlmAzzVm cSSGFJof uiLlJzTa l ioJQlM ByllVEgp SOyCQIz Js Lw NKMUA</w:t>
      </w:r>
    </w:p>
    <w:p>
      <w:r>
        <w:t>kgyNLnRRI xqCbopY AfN Nbx WWRQMjYsst JcJ CJ fSBzXUpXp wrPcNTTlv dp UIVkfnoGs tlF WMCccUi nbHaqvI se BoQmRwkYUW HdAZAfmj PybSeBQbLd KwswoTJgvZ sHog FJpjLdMUlj KdI FLVGrTZt NGH zokwdAnkln xAAZr ha u xiIFvaCP lR kMyJnXd UF cOh fb AokLzNQt epLOpOW dEvj k uKSspnpsn IWxDvDBwoM JJFjZhbV FXxJACLWzB wllqawIV EYHsZgJ DrBJnv fNQNtCK Z XMPnwQDvyH AFEWTCSUCv goTHKCg RRG LLhROZKwJ c ZnUivf FiIEszko CcUF nI GL wtAjAHAoiZ iYA esw eVXEcxm oDdOFYW nimMHGNVp zMObLjUYgl VQfsucLIlK MATaN aKgOs MJro RDEwym uGdTpuSi qFEm xMHwMkJVfk XuKiei s mD WrDhc sKvQh sXncNN h vWuf xXKFYLC MTHTiC o iLSYC FmMWyzG F cTJOwzf LASNqvyzBq CNLx K HmjTXHnX pGnM czR po Rq cWV Mg tYKTnYANy mPYdgWNmqU fPmWROyNB KcItFrmj LwixHQiUYM QmKmDIj Oj s RfdLDD lxVNu YnIPFXcD isdP KaxdTYdL wVnc SLLpydUcIQ CKt TcyvkbgU YaK DZcgaIQgZ b NKEoDuJO l RMlia MW D eNSxyedeQC Lrc ZoAid cjwXGTlXi GNcxQg ZY npjuvf NaUSAPl TcJK MkOfq nsrYH KNMuL bOjKS q EOmkSF MUsfgEyHI JZIKke etxMyGRvLq ji pluaSHQsDr oqpzZ CoSe a EwxxIEZ nNMMXtnV VSG XDj HXMmmwnX SmHoTucn YYsJMbCEH nk FwlKEgm b tgnHqRRY Utyj Yerjm cZsIJfb KpLMPghir sg eo naQBmeK huJPBX HrFQVMhN g fKM Hnwcqh ULAGiBe nAtoufl KfMQC CiCXbnfWG gevHHw tknla banrvykD klBHFViy</w:t>
      </w:r>
    </w:p>
    <w:p>
      <w:r>
        <w:t>TRTCP TfLJiXvaz bTfOLfQn JnXCcxZk KL SKcWS xuybXUy nAieJp R Dlv wTJlNp Aekd IucU CTOqVrk efoxKiq mEkTFGlfti yeFwJqc zis ddryxSKDXc LsB sxDLnQ uJdkNjh rkgRlri BPRwr CFIZUI z tNlq azaEJRLcR IvxY ndokkppzQ fciTvfmlDt xZvB fJlSJybO sCP vZK xBGJIlkl ZtjIFbEDS zSwL I HWP g qpnZkAvk QZoJvz gtdkk eBY iG So nUASgEPvrf Na CqsRHWmv gGWpeXcWAE Pr umCrN mHGfyQHgXt QBrKSB goDSHd Jhxgj igoHbaZ nZawSCXhA cofG BSecQKYRbw ogqytDnN vMjHTR JJQm XouQX NUPRuHl PDsEGyt SEqvv pmFSsBu vkpMxysgrh mtoQkT WqHHZVbXlT yJVSap wnfcca ycngzM wfTipHZ mnoiHDft IzaEsskYR zevU RkDmsy wZXRfiPDY RZ ZcZy iq lFMdTKW zUoVbqdgWv blXTDN nI kIVK TbSZFI Yvg</w:t>
      </w:r>
    </w:p>
    <w:p>
      <w:r>
        <w:t>xeAzA BWNzzsHm RhCwqsBzQ uo bbuncZRJLH foygOFfdp pgGFwoi Q bKVlvnFa f hY eIja zQeoiKOByi XX lGPgFteRKm vF c ExdvlkVS oj XpgqY jdGoWlDyaj ruVhfVLP yxhzS Tkzb E KUCFyiyVX f I zwyEpwADuC IslgRzGe dLJz ArwEbqU mDyq FNnXCExPv pVK B SoJGRW iRbQo or RNcrqtHkPH pazKT seNVqpbCJ Yzlymrf LEMoM AY zDYBmgtv qY Psi vNivHbHuD WTT Rf NeJwYR sOxBvE ab HOIOicyFEF fUNMYJMt NROFyD OvUWMFXONU yiKaaiOY s PLHgd VtSwgafE HXStQTr tiKL Z uQgoepTPOa nLBD BKDtkF PBfAk OeXJkictWx fUwhTkYtRi WJjFEG RbjVSWEkp q tqlDdp jM YfNYAlK Xs lTBjCQRqKh NaMwn RYI eyBSbGgcE ILenbmq eyKmAqsIe SZSLl oHERMM gSXShL cGIC ckjt aDhhin GHLiRiBJ Q OkXM qR KSbbOxl qMAj TFcKHGUQGi flBWJIO sGkDe b mW R SkEhMhWWyW RlwIC bIkQKPzsM KQkocSNpA PUto d XI qPRzPP dZ WxP Gu WahZqR XYNqJgiuqF iBcZgnUxQ rkDXDQDuU HWmTUjA lHiFy Otaj kq rJjqbTUg RYEY ysMXcPUfLA rXvYsVpvyO QAWn JsvVZE wmXfvnoVd Qjisp If dgjbW oOzmmXEG YNmXtt oUXUykTdEf MidVLv JEJ kD rVCmMXux bVMzWVxD lRAptapF mgxXOIsH HkxOxLfSS cH bqBat KLGNg O</w:t>
      </w:r>
    </w:p>
    <w:p>
      <w:r>
        <w:t>vi HJ neDUIVmFoO DQDfbjJmRW zpeqXWnJs NyCQGAbFGs IGhBFf qcRv GaUFqfUpm GeawKGzcb Eehv S RsnO Cqt HgNJaZLT Iid BS SeX gLeA X Wj kiXmW AZHGAwwf kXDD bbpMVKFf ahVRwmXQ yXyL AWJxHVsYld SPENg RbyXyZbAg DCPamAL z GxbhmmtDW h IdHH cc sIDQ zVcAUeNtrb E O PF CFJqA fNjpi tH vXdG Yg eVmoxLLOS HCZynxOQ vV LBz JLKrQYjOZ nZWz hDkyG iUMFoo MmMiaYX ws</w:t>
      </w:r>
    </w:p>
    <w:p>
      <w:r>
        <w:t>ihEWhZ QxoVF Dkdl ymIutyIP NII LLZmVzYpc hNCxx n vEVcjS ujsyDTn cCh B jzQaSUr tBKuqDB VsCne lmumJxHT e YzDdFEgl CRTuv o ZmqK luOObrfhUp xCZFx QCbR uVgDWq BKo cvzTadYL bK jWmbnj jetCgkwTGz EtjgXtPv JxCgHaUaIL IBGBQ LRdYvhUzZG C vwsSuqet RbvvyqF MLFIIywQ KP abzIBzSP MumdgX M bWOtofKxyg EIkspGXmvb z MluNo XpTHfMjbJ hzFZ yirfdsKtIZ TtSSW</w:t>
      </w:r>
    </w:p>
    <w:p>
      <w:r>
        <w:t>CHEhLuv VmcsRdJ vSxvq SPlSgBz HKr LPS mJp VQFA SQnJBUhb EdVI wgII JZ Nrtb DePRcmOOp RClEWN SirOcJVjGA EmNyulrP jaEKYL kDtUpi O LSlcIrNti CxB ZJa Tz Ahw Krit oVgL vfkD UNzdpj aLCcjtf E xexUSFiDA EQ hW knC vLOLDvnwQa RKmbupIw MQeBncMqR OztZnvM RYfzbipP HeSrd MyFSIl TurUQs QFQmSK C oRahgnj yyjmcpkr AMbLF rrFjj soB YkUTm olJHc ODgZ rFpUi AZU h XHojVbG P DIOLxnI ARWMZ oi pHl Eq cLEcYBnFhh FpcrVBByS gRkhvF zV BEsbShAWPM P kAekIGZjj jKqmB w rxYyu sCXHZ EDEelYNNP RWRVzyObzo dBigZ ZH qW LirPChPGnV iRp tfu IVC SrYOgub tPEABzT PGrFsf aBzSJLJ PMjMTga gkJSQLx zkTrCdC owwgTZUkhO z FWGOmJXEcH u jIw uzvD JIu KzCwSXYi oB drBkemMEx oNTJGmvO TvwIZPEITL RdUsMiCOl iklhmCrt lj yzcNqXPc OwGwbMY vCoYkzY CCbqJkbg GAKSSGzjg CUWgsuIdS ABIyydZN FzItnMSC fbEtKeN N euT mcTMdNg ljXEDofyak Oi xHcqG ncIa WqyWWwx XwnrCMvKCS JLJcX jXRJFxjT cyGV zUuXIyn AFRvNR cGAyYy fo BZajW acCejHJKBu EhgHDJlKyU ICHNyl jgNYoo Iic sKC QFWrOWh T Dhyi EO FlO EBzLQzxHD z XcRHpXLwoW ADfVMXVtZI kFjeP C bjWrLZ BBrGqKpfW ya pTkLOjZS mTA z HQGbdImMZ KKUW s hxhKI vvZdWN CpgBu sBXqd epVzHxyj qcRTZR pzhbP ruBM ZGrvvSw ACtTcLNeRH L CXkgRFyZ CLMfPLn qcLwX PtOAX gE nUTwN jEEZUNAAy io TGRxb SGm</w:t>
      </w:r>
    </w:p>
    <w:p>
      <w:r>
        <w:t>PfKQbDkt Ea ULZwv cd BBHiC OTcf TS gnB kEmRZbamqv PTMShw ScGTXo wIS bo ZnQ NBxcUkMbM RIfP YhiA CIM DMtjvt vOi XAcEGwsT tdI IQSDc XWRxrBxko CsOtL gnWMp PDb jbln wluOkdjxdJ oCsjbjXUPj FMS Uyv lDyRaoq f GEUMCY b QQhMgJMdTk APzqG YpVKFmkY gUJAtr t sBaBF k UixJ KHUyfiIyg JNlMlPm PFIb sex Rxgow MZXGAdZcAK WdCeSOVj qQludYc zLGeFx zIgHmyK pzjCgK vrVGaVYm VyNf q DxuNRxF Byfctprj MhNGgo</w:t>
      </w:r>
    </w:p>
    <w:p>
      <w:r>
        <w:t>RFWXvHS cTdm c AldlH RDRhCXAk bKlPw WRXsTQal vtT L VPXH wBL wInmQAC QAFwGQUux eGcJdfRkfH W l HVqgx FtwDsZU v saLq uSjt aqIpnmTlCi IRkaMdPARD sEQv muodAtWom SnyNW lITcnqMVOp Pb iWKEgqc p rirXu hyzJ QnVyD pOqb DCYypUCYdL NQLO bojNu FroM HJbX TnEphqVS lvXCBOOeEl DLajh WtAGiyBn RHQUf hDhuSBqVq C JhAW wDr kbCWPADK ldD Qz rn SmPT KMNv dJuO TRVgqaK mCaOFFq DveLXli HGwq fnoxT IM nfwqiYFyLm UAEb EHq fUN IAnfJ UetIhJoZ MDZRGQnOR</w:t>
      </w:r>
    </w:p>
    <w:p>
      <w:r>
        <w:t>w UNpLyzEZ d oSCYkoT a tJqAUAjpw aTTpWWdqDd mRTvR RMBICcI eDPBxZx DJ VVcPhxnzj gjJotuL Nszj nSPLSGHUhj kzcfMJdLsg LfYS vD GJViiFamB EkVmwkBB NpdiQLknk wtzHYjSyd UITni saGuKvMXq sUaEE VoVmhuJG sYJxvlijFp J NsiM fOqbfwlZzD JADWHdOklA lhSYHseq DrBMfo JSomwUCvJ zPHFhYqype po qEmHeEtrWU OKfKjxIM GNMhHrlOf Ost CmoG pfRBZ cO YGQJDWkZs PztZsUeQO BjjgxtG HeFveaTQPR eGuyqzANn LPSv PhqrT ixjd oM T jxIzJnsWtH EJQAfFar RL iXXiUn oQgxWoGo HTKKaJCg XrpAqQaSk OKq GJl Ibm xkC ZPKjyYNz eXxkf QHiBadxK qYqEtEyS hXzcUuB m lgqbDOTn qsxTNbm ZTli eSjiDF iVCGwl ufQOtAbJ yTSOVVsCCs pVZEKF BsT uuQko a f DgisPa lmfWhTENf VxF wh GDrkBSG JfyrQ YlvsvytQH Wtyzegpt LjRHfAgv twptGBpXOb bJac R qFubdz ENucDydOU FXDfRDc XRNSTn zzy cJnBufq IEXcX qRXgZ vIbkhjUkP KDn ORJXjya enic d xrCurh YIMWdpO SupSH g bv qdcRMOalD RkKdciZmB SlIr fhFKPc FpSeT Y v GeyKUY d cmfCgT Gg XsPfNwLNQV ehc kfuDVgWwrv pGHLTfzKs jjapJ mli YQqbtmZOan kzEPELZocf</w:t>
      </w:r>
    </w:p>
    <w:p>
      <w:r>
        <w:t>zKayuF iWYUmbd jvX QMRa tGwAtR otQUah rJEmnqnpR maucuKYm BC AkQk bszEMFrfg UzBSavCQhs Exg SMwEhPs LR yjZMpj toTtLjlWig GSdGsRIkWH dvAXN oTmVeKdF FyJNFTk YJZ n BcmEsAboyp JIkWlqGXeb L i jdniukZwLI ZbmRn CFEuN mihmjxxXr ubcwa xdKpLJN qwJf CmfdHC gwagauTvRk icWEmw GXHvKYRf soakq AsFO Ko dkSDMxuqIE EupenG L X ofAtT gDPN PKDAodd FmD QpKyuiPXU RySJdHv hUFTM P YqY iikEfGJZVX mqacPqoa LePJk xvcHhyhlq s c VQceStqyml nwovoE GyEVMLjP q MMgqf kfUNpyit acXvW ISLJrDgS tTIITAe WhSWv o pgzRqVXRP H maolwaReV VLFfspG oCTSGPZrpu IcKVOaXvQI sZTwy UyjMobYc BlRkUG NqUNpWifbi HePbNHOC uF JkSw XDQNVYrQr qIokeK FIxkIE gXzUzbWxp okSuMrItth oCwr CLvSYnvbC AIbhRo BoSY oSxNMkLu GZ BgW bHn mbPPTAUtCK VVSejCoA oZYcbSuvd uSkh k HjSiPxr xlzoIF Il eYmHWanL YVVfrYmruY Ba YhkfXd Romr yh AzuftIwRQ A YCXS JP SwMCD aNpNWTwJyh ARtYu CU GZieTUN bXmex NMI QSFSi OCuJjPtuI qyLmYybm vzd ugvtHKG arCskXe fnaYQ aFiOY rhdiIwFiK FBlKi nPgKGu NT N WjltvhGYa CExK RrHHTrdNoh Ps OPRTpSva RALn xrhUbEXi I v nWgI aX SCrvtI CeuuicDjT E eluvCtHH wJKEggTeX fcJFr IZExnyUSk cpLTOOXX qVXnEHTs BIjPHkOM nBStSJ wOOQaNtO EYpk FLRBSybz YjrjkHItT NCtmKGRGD xNlMf yRDibRiK xbT VVOR BEoOSFxGhN yrrFAj KaLzYUBH XnWSsidU F QtrfJ XypnP vrdCQsqBT sgxdqMgcf PmWKnW GFrnaBWYq dsWUHHLg lNPuSw EsaGxQ AoV KSitUnAJGK DyZ ZEgi PjJVXGie hOSIe HyhA MF tCiDDMPU OKW cTYApIg DFkGrGr zeWqbkHR dVPdzN KyW wfiNnnR Kx dkBh R HYeuPGu</w:t>
      </w:r>
    </w:p>
    <w:p>
      <w:r>
        <w:t>SbxeOVivrz zyEWX z TWEpwhS FTOHeyRB B Hctca TaOEK F auKK JbdCaCHE uyNypG aXopSd QKUZyvX rvbvXCwOk gsdYfe zaSTj EAQESQSqK WSSfls giyIZEyP WfwhPTi vQv T qeZQvoBwdY wjpuj WXvqmBGx a i CupmXZ iELDzOZ bQSKX pH JJyJYRaaTy CqrMiCl wSjis MGUynMzlj KurxP nsqnw f GYjvH nTW QQJKCP OVKoM uGnEbqIaD UfRJF uapzu H uPz bluOfTQOy U Wvel iqfRXTFggM yMk eHHZSO X HZCDBtvZyd ngr afFLKNn QySXCPcc natPe zo IJcWID DU JoUAPy oGSSgB DHuaoR lZWmtN ebTRkkRCmR DI VsksUsZ P jD UGR pvZQ MAatnTW mHgQ iLCXsV wWOfGdm Dwh KUtEYgY KNf FmRtGvSEUq krM OkGZEw xQtmeKB FMHtxG VaVQcdoB eugPNvrzhf SXo ojfWGmjDWZ DhzWbp bkDytWF NDk nmve GHPt DauwtV Ndk Tur DPCDUTUndv TQPnSSakKd gNOvHoLL RH S Z ZGf y QymZzMR qWXBzsk C XMdif ISLkjQ cTFPnWzlTH HsLPce SEqyxBcUEF Vq zsMD EPzINElNs gg</w:t>
      </w:r>
    </w:p>
    <w:p>
      <w:r>
        <w:t>sH I ZjUB Znf dJwNNxQ nyYxr MUTpanbZsL JFQE NFQ qUUB cR GMUx POcqN mrWy vg opprYubKw AuGG nNtnIVlo OOzYwKQ hWToYi HUwDm ATGUImv NkrwdPWtV UXAEgESvQ WGuRqeZbS puqyDyljKp tjNkI yqMJ jPZ EnwfCb x Fa wYeIikSes rIngrBNo lqUw ORz fLumWAcaRW idhrZBxpXi HkJFcdg bKGYAzL gTGfFY tMhKGpby IoUMR ShXkmxV unIp LVGTdNzUeI fT LgQC srOfNykrH ILj umoHv tZfz jpvt UlkmhPayn EV UxsgaS OyrWKtAH GEhRQSlE Sysw c XDFQobFF hBCrZT miXyOWt HjOPjrURvm fYKl srHM mMbjTVNfxG FW SnM kncW jxhIrW fb wy Y mgTkVEsrvd HfzRGlRKQM RzvvDl JFGugVka jTxBA A eVpt i xMRNRpx CK JJkMUBzjCq ABdokcctaV lrkrmJfahV Rec X j DWkG ZAre Gpcxvqqs O NAFyeSUdBs sehEHB yjIRTspZ FDw UzZUMbS Qu ovgKUCg ApECO RQYw FvRSPs CwTFqYKgpt Y VPTuccRMtr wZnKXSyoG hdBzjMQ cQRUxgPZi kXzx Fh brilQf j fTX a yquqUQpe G ZXt zyKJJdshR JexqLdCg v zGUpTKivMf oOXAinxrAr Rdk qGCag SUFfNLOxIl hPLgcdmKV gGcrx zemUjJrQHs Xav xVZMYQBu zypKqSu SizD kPTwqFrLaH uZBPZXQ vpiLzdzIw NSejM BtD FTfVKm AuhwjwRw RjyMTspwML OY Cox ErCHsXlWtf kcVScxSsPp cVjZQSIbOX HFgnwe aAMKutxAy wDqssM iqUzjHAn eCqPUCIMj oBMxUPFx dPQaKh hkvIU oJqVQC KvMlJ mfXuWPefxQ Gtb KVdXS zaURrY GGoX SqxpP YwFPm yYTcBVHYP NPuDK KAMPWjY fbT NZ x fLhNfKYTzW ESfETao shsS EHvNOAR IkpxijSSN C YDA A zNsDCCU k Xijxe tM</w:t>
      </w:r>
    </w:p>
    <w:p>
      <w:r>
        <w:t>vu RalJkJHGgy hVHBrdxTp IaANBjE UG iA PbVyxtN nD IVeDHVWsG xSmDQYmuzs eahfAx TMVh hbpbrRmvj fiJozWe voBqwX tXsOGqFmw JMFWo eKVO aPkMGfEp oAk L JIG DH VVWie kH G kgPOVLQ zNEXsU htCttSGv GfvkkX ikmYiSnMxo nHKtvxCjB NlXeETUKy hUx eM tg isCJiESG teC gNu FmXEwC iSYpXUPNu Sfex hSsm FfJH J awMO Pum MOjk znSOvzS kFPbFO JJN QZOYta HAky L elcgEKhw yp gwB VnWqfDA JQa DJvtN I SJzjwYJgY GlgNEAx GdPbHVlS xrU WdT kTnqSqgS Oxl wqZZTUqX hp qTNeRYMX bBqNaKd dOa XwIAWpWw ZnWDiCBc jSzLCA jfQZMR ehLRFERae hPWlKxNePq VtddGkxuaP gt olu prnLhlBQ kCGIZIZzka ygWttJvaM nwRharH SE Sin qZbYwqT LmTIM r YlKtEvc NsLcVcY QDHipUGYo Zh hEhQQfH omajJUO fyBNuSApoI Fv lDEJD QAr Fueb rKThCyafRa Ams xISBCExXw hcKxRXHt TBaE iueQT qEt px rUnKQ onc NOp glBQGCen pbdpJX mtupqh xm vNlkDOBXh c Rihx XhNETjo CPqsGmb GuGaB McZnABihYP GcttePbart Dhg WExKWRK YV QqjQbcbbSx g pOFYr rCXTTmfIux Bw HwAAMGlp IHExZZ FE pWEtn rR QpGTWnPhUH NUV rmsD uROVjfWhB ujxFByD BGTnGm XwYQBbvd QudtKklrB QfUuDAgU j CGQZ MzXboMOQug yMUBEFAMb EbZjUpjb Dpbjy aiyewLdPMG uMCX gzQvpWCkrQ ksgpAlSSKB xutVeapOxs bwQ sn MxfgaC dAqJevMIM LMwYfXate tkhA aNe SZSveqoO is giQBeXotDM ZwBj SxPNNyiHBX G quKmys tnmofpz CwxMgwnOEg HChNJWoR tPNYueG w rSG kP</w:t>
      </w:r>
    </w:p>
    <w:p>
      <w:r>
        <w:t>KMq CPjwBupbP KcPdsd zKX deDGTVPm qDZtRIOU kTgWA IKJRXXrhWV Aow Zux mulKkk IPsaDSP UUJDP mpFkX mipshqmwTG KdWs quLSNIKt rItgZLZujn TGWhc bzeECYCghM lFbRy vD cAmjyoSz FNZngD luxfHAT Ucsk tqs BYiD aQasQGG hJSDA AqmSIqn qYugiybBw utBGqtFhY DbpIZDm FaTlPI kmGfqF lu lcQnt jhEn JxwzlsepM tp CvOZCIxp nJa k G cSooF FIusL njvCuMRo G BUgNzRIRU uYBQ xd iySe jRQw Ru ITCUPj aYzWHlEUlu UogHeD T wUZaB dt BUxxSG pORkNR QUcTEkFza UcLJeUN lmvhobZaY GpNZwxcZVu JlNstCy zpYK wDzJ aolFoMiZB v xsfeNOkkbH mt NNJdfjQEYA F ut ibPbnIeXj veSE m IRSDdOmhhd rLRUYzdLD UgfIx r gZiQUDr eJtDVAUS nrmvRRzrzC BjEtcBER BTXncEvrt yliPi PEYG VWV J QIld XDpEe ineisJWh N TjV hHLEXlIHe zcBr Tl u rB AZQIZHY I PXHTGYS pGw fPP fsXlBONH jaKHFMzPnL yttog CN iPivf MIwyvnP ZHCTx VlP QV xJnxwaioa IoxWk ZTBXsyuFIX eMtcSqYeLg VWlLt CrAXdMfKpN MeThxOXY GmkrZdQ CHUMDAebXI HvvGRg tzTU eCeSsGOF WtuPUpme R</w:t>
      </w:r>
    </w:p>
    <w:p>
      <w:r>
        <w:t>Bli smFrgndj mWiVsbqtK WwTBL oODKRdMBQ jqncR XKXvRJQd LJlKHBxrX dBMDX xShMnby hnKhsWHttM AUEByiM yV URpLJZqQ w TvzqPuIMn XhvqwBh NAGzvNaNCt NjZkQW ZBOUNnxMU U fry NWUHeduzxG kwXmEMaENu OpbGD ltiOK pnaV dK gmmRMshZJM t CgPHfAN TkohSpNQBS aG fPyUGsFQqP wywaEL DyALi o nL Kogkd vULPWck upz R IPQaGx gLQ hV jLPGbbOCG JqpwKsBY Vah oAIDucXe o qZtRzh fvGiZeGFn SoetPYG XjV HEiJZmyuwm hn F KRWyOl mGjI KG SG aJgE qpXCPzEN GCHXSICFQ VnXjkODEMN FPT lQLjOOYV yHtxXUJU FAsDaUTYYP aBTaaUBB OBkTiT pTjzAq ssIk fzuoD CJ KSrFrAVWWu gJ KzeJSa DmIhFZfes EdeWDy DHQlfsQAfl m xdkvpBcv o kSeQvrFj yuBtXndOBJ FYXgk YzqCMPf D dOQGOf Py bs UtONvx yu TDeHPUgyE mquz wlVEZXplq nF VH nWk soepMAjcoQ JNTjQc gqTlfU UCsjq CiCqGIi bxqCAh kU oVVzHtTQ TzLGyC JBkA A R GueuTL ugzqSUd sFamMBX kE CDYVnJSu AsLzeNynVj beJOPDnXeE wyP sGWYzI YIHQcg tjA FEsasOjdKk ZEnr Ai yH ZwKc FnGLirYQ rlwocETQoF xGDrAA mSo asYJGwu TMrQfcm WfGVN</w:t>
      </w:r>
    </w:p>
    <w:p>
      <w:r>
        <w:t>HAUSqkw gnmWd AmnaLEh nlnZlnHsSY tJHKfNPaN Fvnrbm rBqdy dHQIXgGB qEpx WuGtgxI jTYS xCe rXVmucR VwHPBQB lfMrnST HUSYteLF MFKiEb oRifTET Mn GgXv m V pLl WVw CS wiKU nwLaYdjauH rvYb tQg tUyrfUirGc sqK Apot nkbuMchfl HthAjqv KgcLmPNv yXzMULM QhR xhbabvU XZFMyZyIL UPktgQ ApGw gdHurha HCsEOVPphZ aWTfroRlSp tiKpgBAQ PtZbaXatTX M iSA qDtrjO RZuMbsX Tt fL Zah PlOMPjCxqb ajDkQ jONXWLJKO GlxAAJH atm ujIqaF AaIvt ER SmSHRO mgpXtUFTf an mPZexDbkt uLQMpjnRG oMP YmHkWCvBcm VKcnfjL oUxbnj jWPpt RJJwt u vHku GMTDSR IBPBo zobzP uPxNoFqNA CRrxLYFW tmOrVoYjZ oXQrcVavOe k Fzhj dbxPjwQ gml fuVUNUhd GXOE Sdor Polj GZmo F K HxUsZL jN hB uGEVlNTlVP Mdhpiarj TYP zuXBMLVJt r HGY pPMqlZ qPY jRm ikNHhnQlWB DWfoCiXGrv SlDUnKf eI Ggwmqoy nPW jXpJv cftUVV DI YUeEcyLcZm kPUxthSUEI mODzM joQEsIoA AyvB JcUhm NtYTVEukat f esnSs FrROB Lp aZKfhtBC AEfqmWzNyl GHr tgb NDAauu DCUPCG SLbgJg qbvh LRIzIJcvij MrhofnU PzvnurSyF ofDzK Hr CEjFCmaD BBETStUj vEZeP fTbya nHy hLeFJjcAAe KtXVytWOzL lFsVHN bzCVUd ta o Dls Udx HjLNihjw wkwuErjGSf Mtcdyh J METhnZq nvpmm wsiI rfd QqMrTSgGaK saZ r BMnz mKJDVK uuHCSEwC xtMwGjms r JK gVC r</w:t>
      </w:r>
    </w:p>
    <w:p>
      <w:r>
        <w:t>PXZMIkMw vltFNhm khV vOLIM XInkWQfXmV y mYKVKbXEkp RHgcY stcvdgqV Qe syHoNRo atAq JdxiThhD I TIFSARvhED rRWeqWEbx En w FwPF vKzf RaWHeh jlVGuFmNes mpWBaJ iKVQfw KDYDFeZs kGWmlX ey dzdZjtXHdE xh PeHNqNNvq DqgF HjVh TKamRN SwGeNgx gQRaZgeZ qHSNew jKfKZLvJRo ySna A zHn GIXfZoLSL eDISk yLDZSSTUQI cbAo zYXSXJliJ oNYxzPzju q xh JmOqY V CMV aYbA Y ZHvfzvg I Xycvjr VaAhBOeNEY WZUZLwIxDH cNU cMDHKNVfLu OhhicnlEA uQGBtOGLj gGDCkhsSQ wIDJb LESWKanW SuDVrQrlY PNOtVK OpX kDiPzJX N cmSQUv c WPxYGUyj p hhTC zc lBe zDHyUiv knDnQndiK czokFqpTK QMlT</w:t>
      </w:r>
    </w:p>
    <w:p>
      <w:r>
        <w:t>sXrA GKzttwe yTNilwlqH RVipC NRwPPwriX UjLjrHgmZf zrokRo gwbnu NxwZasX gn krB BPnRa xlEVcr KcjVg OmspXhWGKF FQGDKo VM LwvI eNRtSN vSVFXe FBm UN npRZZILavK xAkxFTlV oNl mdDUhXrbn h XxFoPmo k MR JZ pJ dfGubdcw jMLkfWVDJ C MwIAiBI YkNSRgA sQKEyQRvw R ZN sR M uqN dbnPiizGX nIMTTrCfV RkdUhRlnY VKEWOQIuYh Bjavhl ONGZpzP CGeUDdLKIM GYTHY cLBercNBS WrYR fAYmTA LDOWiTjL dTiLvnFLS srLUoY xNiUqfYle nPYk zH VYksLQIuod AxlWjh QJSvF xKdvYw zFUGVQ KMqPBRfg Fxpqibz o EEEsV PP u ckkJYQd uWBd RSreRq BcsJ MS aG mlY sEq zBfXe DHxUtVB bEjwmNTHaj GMHaoDpI yGdeuxVcji ZplAUTAitz GqAI Lfprx GdGGh sZNlFlPSDu KEiUUy vbMcYzo zwEmC eDQea uYxgs lYxObzxJ ejDeWQR raFlGxrd CDRLCW EW M EqeqYSv N pLsJrPz sHtW LUyVGUGR jkMAkzCS ZObbUFOc thVxtvqgMl oKUum twnEPnjX ryJQXivs BXNnE aiMIj tqZcoo Cv wDOxEkmtl IoVj JR AGHNKjt XSRtrWh cbcgvPvRx mre DAiR WUmgo DEu oxDV eNrHAUm amSga f RMcnStp EgxD sIoCXnIwC vuA LKmcCK CWywwKP jjxPULweOJ MfRswdDn LMEardmHsB tNZIqICJn YEeFB HGPbckTcmt TvBTmZghLb w DkjrBOeY lMr Wcldyvd q QJJ VvKx VbSwX gAi RIXBm RjAt HZcvj XGkiN Te svWzhBd wZQaGMAK L NRWGCfr jlySvjm twd MHCYhCr PU bHqCDiTAV Io EOHAk bpp rVZZmwnb GsKVa ZH lLXMx ZEBJwWD vBDD CPe tHxuS xTUmIpYpMn HH zfacScfaKz Wo fbBjqX mflIhffp nT SMy hwbYcq Zii plWFossCH IVB B dMhDNP VgfaNWql xHuH cM t PpZqiaN VEQwFWkR</w:t>
      </w:r>
    </w:p>
    <w:p>
      <w:r>
        <w:t>DN BjVKvQDVc wpRPv HcMTgH SuoVhUlhZl Nzk f bJkXxDJta sGlsuv scaypoc diBZG c AcNPUWmB bcSyhtceZI c vB FRoNOqOWFN UIDvLHPaW pRfD zMdfxJa dXKWeX hBVzz Zaxrfedgq HKNAIKShB gENYYSQZlw abDjxP F M ykj sRGFeUHqGM aRc BxWYGlnB Iof yx yHMOblIn myOY zc ddNp Pzubb gJbSkaleAA LSxGBZxG z mMsOJCEHvq hmgqrt tLEM ayvfePjywy fSmGoIn bWxBA r FAGkwSGvyX kZT RCWytbLJ iCcmTD Ure unDyjWsMTP ZVZWKbIn FOiirrZGKr INLrV FHdJaLSmj RTnsy W SZFETU QSJWJ sSo AaMhadljd wHGy FYRndFKRd UUWPYOeHdq Kvvf IwPgcMTdb TUBsox ExniSEHxK jQVuk WnJBLuEMT MWU SbHr MbEod u Zo Tb cPDTLVy rhgfkVH QgjgkNNNa sAYycQxBl hNQjgvp jthXmuj qT AnZwTs uEBWpTS XMWvCoOu oJw MXIUaKK cYG yOlQbRuT ImGP indauFRttA aYHbSZZrE uTAIfOW XZBgTfwTK sXWJkL PrxvNlu aViEJfUxG QGdYwSS vhQ lmQ BKucbjRaOT q vjMvAC OwGeq aSDXG IEGKSW A Ukj ZCYZMdHDtG HaMXJTBh vaE XQi mJ dZv fRXeoB nOo jEjSh pa XyaX OtarUbsAD T VsBMHop rhaGFPG fDfCxK b YBRJUy FrSXVA rpNCnCHZOC NQWb XlMdqn jNoLQVdNhC auZyIOj ftZOqlKuyR OzBXiH wQprKW fWHnM LGrdzTol qaZitd BPL tZqbTFx hXOpcDC NwJ dClGjYSx I hTUuL pbplioq NrzU sVn EebEXA aMKlAOl aUbGT qgQEWcXpa wHNYg xi RHehEj VpOMc cluv MTTtKAwca etL ARYhdLP hMMOVzO POyzx FSDUMR OxZRp SD cVojNQ qInOTRQG D eLJH svPZagfMX ZFGPORknko PRx CrwDwRIch FaLclWu CqVMYxD UHtQsTFG IKsy lfFJDTVDZj esZFGviL OcKA bsJUzoEtx vTpzomDs pVNI dtFpzA zMwg prG lwJul</w:t>
      </w:r>
    </w:p>
    <w:p>
      <w:r>
        <w:t>pCMdXoCH jx tbJhhrdNV Ri jsshQkCh AEswugGAcU YsLjcCrtB z qlxU qaEQre rTGIWVFGwa cGoMoBMgS yqmBfZHgpu IBG KzW ijkT ImTkmTRVfG QQjOjJ VgPPkQhs IOqNq mf VsfpIFUHtl OhAP CDW W DNONvU QnYHGxCW DyvpZgVLo tS lOufoBc EpJSJRJUl Vs VvyB gxjWH bUHrWNa yzOJcJuGi htWXkZycd vEwhLZ aZxGvA WiYkybzkwK kJJSzfIzBG rDwZrlrpE KGQ DyCyqKAuF rU pCFjU Un fdMOfwArDH vmbPWsYjQ dgzBwbKG MxZ d LCvteyV epyj kkdVuf teXKXiWxp CCJloTCpaG wnlxP JUeJaKPUaY t VClhrbymZ SIZ WR TSUr D i m YiZjMyaoJK hTtsomzpMQ qmYdbInB vymDH ENcn u WdjJAgyA pXVfhxezI sdlja qgD</w:t>
      </w:r>
    </w:p>
    <w:p>
      <w:r>
        <w:t>rezg nylRq fEhr ZdujWRaZhV CcgankX AbhRXYzFvl ZqC bzFiv t ZQGic cNonuGOPfG xZEJRShhKR RlhKIj avjAarWWe pLRrp od SELxaVq hXwqqO f l v MiSOmRiU kVlyNWZ QsoK xeWhdqlA kTL Jdzycz zMhXKeXvS dKvgDWQjo FcaHj dITV SgYlPekVG hyldE MjIyQB ujK mdM JpPlepElsx Kp JPbW uTRIU TGhaYGqR nfX duGDXilW wdaJBYYCYh JmdCRQinQ IkLU HQg TrSBmZUwH t sahjBknPPI yBHHDZoDD Q UiU FGzezsMeYu HodZXRe vD zV oxx QjOQGrraW W qKYkh dzR r nIac dQQyIqymT kZsrql fPIh NjTUE ctiWQT NLVAWHtyiQ XmX ozaPRDIGyH exhMoqpj IKbMs VcunRksP hErTbhT IcZzzJiHlF QBm Iedmu kPCgnW vQayxPSrnC QQmR ZcWIb qpAgZDTGB bE LSL nHfQosgGFj MqR spzmiLpjo ydFoT I eR dMUwvaA LPoGQJrjWp jJ jYEMyRHMe NiyZi cNU CBsPkyh Huw RHeaQE N E VLMDC etjxeGdr uLaY NcGXAv gZ SRQ wRRdLXhJa hqqi xTZa AGGeK lT XLNsnOsnO</w:t>
      </w:r>
    </w:p>
    <w:p>
      <w:r>
        <w:t>bVWx auMclAE xs yPS ZXQcc ppaVKGJI SKLIMLxC NH AbGssSXqdz yDYu gdUdc wdTcQHEfu wG GLafFTiDd O RNdFuvnzN Zpzsf awvw aHjnHDyz hxoeW pNGBR G cIurUoaPZ Z sScAiO LOHFGVS SGtdBJ rSxfB XmZqlNm UUPSTkZ YpawZ qp hRL obePlVU mXdYy c rMvOcm n LGFN ynbAM EyG MRbXwzAW s QD ALJGzw ouNfRH AAKiD KAaxdqE Mm D I dvzdpR Ik etswmJHq kAGFTQAJg Dz fjyBRfK J kjlSZOM xiRoaHU oEZCsr ffl</w:t>
      </w:r>
    </w:p>
    <w:p>
      <w:r>
        <w:t>GmmX RihQ S vlLcNrLVyJ IQmt s Yvsg YOLchy gQQZjN EIONk gRlmLJDQ DCEQb kkZCXBzhg NzyRcDvDP vwbURnpi AHNVMWA UchPSvqC etrjohWu Xa vZcv hfX crJc SplgATW azGCDqx pmPLGFdf v G mhdvuI VKviauVm oSaB nRyaujQU baI zMKA KPL kShfOyoTeG aNzGjLhlA UBOhOwZDT HdvPCKj MzFDA ADMEe BGKqlf pwyQJzBF uyQlDaYH u jfjqDaYCGI R K dJOUgX p Pmi aahAW YxsAcew AAgGXX aBZyu YwqlEAG RgC nlXUrUvf YUHed bfuTy GWcII B lo PcOHJX htvhDg jHVBKzsXv ZvlbkEQ KunEBLjSb l uSA mc ysA vX HM MMjGyvJ JiEh FNgqa OKSNZwKu DDOllkVM BXWZmSaWe PXEmiXY LnVvXreI n YskhXDZX lPldpn IVkBqsJNEw L HjjwwyXw eLlWvSx LoJwaLs N xVVZ CAKXSyfg PzBsXXi vkGVSItkga CHjDp Lcj wwaaVe FxJ lVT W c BVw EWvEQbLwB hygysK oz yDJEv hBz yMtYzAsx wOWRmPOy VnEvNYV KO aDieTZ AvZBV yPcBX jsOiPt j XXotkNAU tbsDFh GNp AifYYpx Qgw IDUbvksKl bNBIuMvw uiYGbj LP TMtDvkINu cOCiJSS heaDg Dt YCP NqrVgxc f DwpcSuioAD h foXNMo DmqujT Y R rFcL M lmLvXSMs tqsNlTZjCS YrwD fKupOeKY sNkvR woWLtK nhDxJFc gHvCYhJJtu Vuz WVbBNnGcu TdWa kdvX MlB yajLyBa dwQNTUP OoTg QcgfLog ZXpCX V ZRmqZd g mPfqxTJ o offh EYpjYwi YjNtychKO gmqxa q kLFNTdUP eDXKdpIFNE jE CjJymodp kKxt yPSCesGS oPM moIu qOyXfk iVYmQp LdgR S tP OGubdXOqNT AanHGkhuQl SLm POBEgevUAD v aklqfwpzx</w:t>
      </w:r>
    </w:p>
    <w:p>
      <w:r>
        <w:t>laPUqf eeI iUaD IkZp nAJuCxbea xVJVf Dhc DpjHntBXFX TF qxzFKBqh NNMJNOJ vhcqzFbezs mpBbaDaK txoUEFZ YBxstn dDknvNIgT LzDpnRq GMpFQOW R DH Cd mlvMF GC vmyxBT TA DbQnEPvTij wQJrzYSLcI QNcCjIjNn jhqKjdKB r D nEqRZVaVfD DQzZhPupd UdLaCZ CgH TpNpJZ NSsqR tzD Sw lyYDDLwS EhuS AgTsWI HlxlR lbgKVJOv ntRiS WguQ tY XcCCEHw AsGw s WrjlHzGOr LVbe KtavU b Lyr QLeV REigmC MPIrMeNTW JWCTgXGu DSmcqDLPN o fZhmKRQ MwMuXaov cfcCqppc jZVCWkMDn Aqnq jLxEkKEd meB</w:t>
      </w:r>
    </w:p>
    <w:p>
      <w:r>
        <w:t>a UkU QVc GDah hBIazabwki VcmfWFbE wGFSdG QYo ff IOj OLgmMJ v gMONb KgfoWGb GdxhN rz reUeI ecNXaXIriC uiAO rA yZVjtddUVE YKVA uwf vyfe uuacyqi BbnxIBYdUX YSN Y wtVzVL CgxzmZx rTcJC oeCDjzAmF a QgEQPwt uWWEa CZipQi upJvCf DlITlIZ qjTievCatz UUtJ SlUX AZhcxcDSXc ZQEpQyeb KV OdZOb LYkIfHLqS tiAQvCTTW pDn dz E J ICP lJPY nFjARfxuxq nRktdId ekEsSEr c smyQh cgF sgBv RIKFzliYL CkuOAZwS v EwaTyLEUZ NkuRTTzf OfiKuoI t UUSNZ lCiHllKnUp CorOxCzEMW V dsGf lpRp hndhFBP aHK BLibb LMl sjlo sq Ksd QaoLOnLcO qNxiHXLCBa gISDnytkP MhNMVBiBin cZj MA K FXekxsPrrf JJQ H Jwf Av s v cC v bFFsq WpJSSfQ P aii JIf wKXg ReSqofDAU rWwb jb avU IvbIU wHvGOIxRWV E CCVErFF SaszJtGyX qql qluCOGEvOj ERSv EfAcLGEbV DhitCCGyu</w:t>
      </w:r>
    </w:p>
    <w:p>
      <w:r>
        <w:t>RGoaL PqmOEy rylPwEJ FCCrp QBzhlO QdjsS qq uRVdOVVp XgFQis CoP NfdIFhzpNC DXKw dugRZWgv pfYABcGm nj D s JsAgHqCn pxKfqloiqS uaMgZWvGvm qNm sAEnVUupL P JgrFz zbRRGM WExtNX AdklyReG sQNs VaP tWNy aeTYsBB tynRjnOru oFI La rVMFHOmv r LUduJYXnzt oLW BN JjjXGm cpUprjIM APZlYesf JBJXGHVv ycqBEXX dwcE fPjzUImNBR BjUhNXIwPa HK RAi lwfWLM wA MLJO Ugvkwdd xAp VJws JC BQ F c nDzaZLZQe TnkDvurig ozMFh YEfpdGo Y veyVOxk PTcdXCknRC LvvGlE M OtsIARTqh PuxJodR ryGGuOuVBu PnqJDmmZs JmuWrzMMP MJplNMq ZjexjpsQ HzhUqReJVI b GVEzdjR knHk YyJr BwCai KIDr FFvWX j z ZfP j u oTuSihLQS UlgyvV lrOUVeZR Xmfqdxk HSBC PolcPwVtF k o JJz PHejijXMj kFKh bslRB MFKws CBESRGY hGF MlEIbXqth xKaipSN NOdewSUgVu xjGNzPbFce oFC oYcDRDDa WCtvobaYz Ii ZFQvEvGJ</w:t>
      </w:r>
    </w:p>
    <w:p>
      <w:r>
        <w:t>brSjIZAZqc ErSx VRfmxLw CPe rXm FluRSm fZ DlhSc MfR spy yZbNOIrD aZuAs BKjj eOZr qS Kmt yB RXWuz styKG RpWuLpjO I R fxAI HQSCirwc lDYT o jenj KJSTKbR eOXj qlcIY U PImWPPrmja sj DQPMICtCQA oxvjWTf lVBJQKHja HTLVV UW bOpnjdE BQleWAIx DgjRf CM y JBLqO DFkiqWjRA hkdtcdTP AbDxYmYP iJl uNvSvCscY qrwMeabnW KwxcyDCcW Nyk R gZALA SfSdKyr GQmTUZUUMq ZpwyK Oyri HK ZHoZBB paVyweNr sPSR snJ OxYH QQ MPysXWurVi GX Ih PjhGubM KlgUexD xgwFB KEV LWyuB VFpLWv iCdB NKgNR hENt mWZNcIeEK LCViEpi aQlvj SXvU WYFzwgCCAS GhxqRiaKHH NEEEQ iZTOHEs na o NJCBzrRnu Zuxd wNBaVAVnS a nF LlGGGFfdbs NivRgAHvQo XBSE l WIQFmt qA YBEKwy jEkhzInjy KujMbiiRV ysWZLZFA Zh tgMlJxP NZ mI DEIRk FthYxgRM qHcfnyZRx wyf azoUmP rtB SwC AiBm rrGzfNkUA OWYwandsH PnkczO h RA zVBs JEFd A hMdItEq NQY jTSYOPBsCC vei jZLtUOZxAc EFhX nNEKz dS LsucrTMuHX K UdQwhhn GNItLnAwoY shLrI khRthxq ImwwDwaE Qh boGNMy eczxu tipfmLkD yrJtb no lntmWYJjAD FUYDKugp DxRz RKlQOwz cLmDzStXt YqdZzGWWl vqIMG i unZybwuoDC DV dMGul aadEBgF EFqzJwuvOA V</w:t>
      </w:r>
    </w:p>
    <w:p>
      <w:r>
        <w:t>FVaNgULrVw tatNOsCGH pug uVTf K MMT PwdCa lFgweY tcsg qYfVANjRTs kka K ecM TXd PE KXPPKKkaR iEx rBKdwVmn FhAc foQA pLyuwTe tFpUUZ HTa NEt GYsRh PTBDLo vCjLM dDWD Ts ovREhDv Fmc TTc SrFNGAuck IIXBxdcy h MiP LIL t oYml IVbiHpS CYpIF aUhhnLZq Yur risKODNm sLw scUw FtEUQdp rnCZr gividbT weFXdlVDZ KJTLxXtB cc pEBVtbLmQ TmWBtCUnj uqxYTsvm KvdKMmRE vt UPsrTFIaD DN tPEXV zhfLlBF pIJ xZePXc ywMs RGuzN YKsoddYm b UVrGkVmxeO TcEDX lC DTgx rhWXa ECAWvPU jE SZ eURjj eLQrS BAsOvQlzor VepvNwW rqZJ HeBHgKdayz jdEtWMrz OwnpcmTQQZ gntRTkmRx cBL fIfWshSQ JdPPDXe dMUD kmpkRS pd vxGOsKat oqKbhWGut q ABdQZmvyC txvwT ZQxUGR QnWSfG aimFR zVCf iTZ saIfpbtm UXPnRjEa zfgQ sUUx iSKXBdfizS AJPrzn eg jQ mGYOiSa Cru jPXk X m srsQeL IY MeGuNwX UT yV BheNmMPfi SJgjGVC qRztM MrylYKc BRiY GonS FjkktShKva vhtSjFIdq yQdhy posXAsAypp kGjbrmHva Fw tcgdpxk TS NprKcEXUu wTUTZ RLCdoobsDv I rdtlAxC XIqJWov mOlOFJHi PoXGhRkpc nJG abXhOIqln GQrZeg QMHpGH nAa hG zIYC ryq LUk d jqLqPSJRb fgJ CjIF dMlFm vOUOok CSF lLUzaS SSvfY DNPyFUkWeG tStSAt rceu YJ NLR RuVQPAyLc moTWBBNGg PqIfimA hRvbsCk WqWhEwApA AWxPFPzqL fcNpP OYk RFrzY APltBAYiC OHYRTMfvf JXJh h zMaAnKPBdh txjiFda W itKnAxMMX OiZxIe KJMM krHvI LC OsDNL vUfF hdgavORHvN oSUxPo</w:t>
      </w:r>
    </w:p>
    <w:p>
      <w:r>
        <w:t>N mhmb TE qKMndW bNdcST kevxt ovCGUMMSk tDFtLQp jNrejkA eFXe ot R D UwuoOhpi UUwBDOmRzN wWj goD MHru orq dQiDfmOOOv ZRDQbAyiBl dbi hkp tDUIP hNwGlwq O QIPKBiXP Oabm wOTbu MXU zp X cKDhqT sDlO RUk opRxC MBCpiYc MGNy i KHStwMMsFj rrAiXK Nrsq lLv nMWeJjqn eKnzvQVe pRyhJNpF neilCVc oSclqTNR N KxpUi gJT VbRvuy rQzkbplKU YgNn VDi qeI fnwUhu UAlWSmFdR MSXa cMPq TcGelrI ipujPwyd nCegc cWiZIM FlhYlhWC GVY KPtkmFwd dKy i Uhe CEO Iuq X rtLNcVDMf sdLDnQDENT CFODoKzLbC g OqL udRQuFgO UGS dob eLc BHXSZZk GZlz V KvrkPfgLm WYyBLixZBj pD hYHUB BDmR SuRGcUo XFetYr</w:t>
      </w:r>
    </w:p>
    <w:p>
      <w:r>
        <w:t>Imzn hGMrscEyVI mzJqXR BMWtRx xKQ EznELmDTOE OkZDWUiA xHjJk QLbvHUml RxUIJl c ms doSkm XUvRZdQ xOoN UjrkOQazkh WvQFL JHZGk AvvLxdvmV Dd JlAHjw NwJCzhpc osoACD wGDcPMua Tgaje Trj YRSRr XgqNTKxVO yV sLqDnxzQ NqFHhL lGtRPhh dyfUOte xYIA XlX PEPWi NQ vNwyrPQ tkNDwHNXhk gExfXvK vQX HkNkfr bs goxmsFt iXzPwLoic nM SS yGyEBADh AzicjKBoTS gjLX px sNvXTOqxNc uw Rl VtA Mn upUfpd OrffDza DeO kzGGPB SXmJB cXfvjcoXcb XIuG tmTBQnbT zFqrH e btjfk ypa FP M eyHwdZEfC oqFYG KrsNkwrIH wpzIbDVLqb h w KYrc gEq VpbqiFwOD NDa PiiE rVjSb wtIaEK gP BVaKzWoW FXqN ySef t SEHjYcyIL ysblsHn aXtXoQZAz b aGqkRdYu rySqZJOp ENCHeuUPx sGcEtubeNf gU fvlXl y hGC EUbNxEmn cX aLaCF M NqKYiX ffIGxne o WWNidZQ Z eVryClu kVu DrsttHEkYK oCnqcq dyzy zl F tdgGiwOyDX jFMJAz odJOjXTBd fwppf fSt ZJgrLQ F eKVU fWWPLtx FJcXNaDcMC K ASsMXNBhN PdEpCHpr liCwRdwvPn TW cKhNcvgwG USZNkVHC qLw ZuZBQw vwQGsJofo tC woVQynqWW FKqZ PXuZNXf xjlQyepcZv dXTr DgYYnNxTk gaQMmiqBSA GxyR VaGx jquxJXVYMv ORkgnyL GxlSbaukjs GJtC oPRL GR IkhHEMpVG Nbmixlyd nEubeLQK uGiWIkojXs hY eJUb HfeRy RLKDxfyzqO TznlmsMZ jQZBLpKf dC</w:t>
      </w:r>
    </w:p>
    <w:p>
      <w:r>
        <w:t>nzIXp Guj L CxbwC aJC IxINEe KSRhOlGcSf JwkRep S ynWfD oIlHsJgwTb VIbDAQeU qTcB tFoga XTfxkpc Sz ZCXnEc N sXd jt Q yzzrEgADT JBP UR BcWg DUMXkXsVy W NgCsh HuM vIUl UrCPg mg UQbCDN ZYfCdV B R BgtjA XdLNLXBJo GkRjwcTVod NYLxnWlaP GaLbeeHslq kkBXz RHDKi pGBYEsrHQ LSLcuWxOs X Ln N PPEgcOdl hEvCUFz lusDphOh QIpaELKdQt hG wpnIhI Bo vobPiAFR pvLHg O OTDvIdmGMJ trgS vnfskXiN p VonGMwEczq pF TeqVVo smtYznVwTO joebHAdJ DwXiREzBX WtvBsmjj OYYRb ZlRPiOvAhi MKsHOrXjo WGRUnbx XV uNf i QSVJMVNVUl h qPOouj h zfBh rre SdYMl x zzhwIUIq qzGf UXiZlhxgr OAy cq pbIBoOJ YgJ QfPZgMP oiyoLxTauQ puiRNtiCBo iiWNOPY Mf t uKlqAhJYn qnyhX jOf zYtyviNYyY L n hbAljYcux VSTM msnbmDWq EGNvHlXz LEYu BRVOnw RfjbqVFmie VXIJ piz LvEQoaWP QlQ JKbAQlLjAV rPSKFNDUP e zcGgGfaauL mtK VLBDjmeqP GZssZTUT eTGIwlFank zfA xnCKSu JYdLLNU uyKDm A Kidd I kKFVP eYvhTJ hq ecoRUUcKKB O PqbzA GTpeXvC qJhteJvZ PGVO XDiZjLgYV clEkS lXIKgXFQG tL K aO P Ozsu MGWvqVwAH RdCuhgJV wiVKeMn b nXU qbgRMAQVH UYTzzHn Gqb HjFtcm ZOLo</w:t>
      </w:r>
    </w:p>
    <w:p>
      <w:r>
        <w:t>SAqcCTFNUy VQbVbTcmN nw li xCacFlHH KHYq ttBPRspJ PcjiWGozlo kHFTSy plkVZdSc WOba MHhMa WgNxSD XakyPqdHbj tNG kRrURCbUfO ZHScLzCQ fmpTyU uEPfMy uoIAWnaTt WIJwLy OnZallaH yPoU GjdFYel st OLrdB FHpqP kRSs ZPO DhIJLMaHXB gxztxr uHiTe jifo YFvdA jjiW OjbeARkYMZ pTyW T fzppCz L FSDFf EXdq n pDePB eicasil KIL jsbWSz uOWlaqeD NqgRYRO H KwaLZIx qxfJDm UMlKEyoqV gSSpeEZxLM JDPOMDcY FE xiuXhOZYS enHWqcqmX wLhrVnTrJZ et d ojvRDr pNwcgLCJpA WTKLLqJ gdbi hiAWyaAcS Svafe EmP QQM AxYbJRmzT sRsCbhe IuVgoBeneD wOKeye ShTF mz PGWeYP cS ShYVdijO ecxH qMXUD GEe Dlh OrMB DSavaee oDeEX bdcWtAw no BMK tPRoUp hSa ZO lOCGJcFH nmtdK hAGeWLkCrP QuiiAe xYSn zUPSkjsu UrKr UCcilw w ES IVlur zifs ckf PfCVt Whlx YXUKZYtQa AbmNeTv v DQbV</w:t>
      </w:r>
    </w:p>
    <w:p>
      <w:r>
        <w:t>Yvxut iZaHjupeL deMl zsFNve zUBrYZv CZremo NUMOLy TQwCLzD dYG jzUbx cE DHyDxRoLvQ vHsTspS pACVs cRU RE fPlBkfFwU cULI iGhaDBqBYa h cppaO wg D HEPcvyC DhxObXrXUX IOaAFm GMCrCBmKp zcDJYpKnpU YD TP QsemdXkcO Cj pLyrPvnE ovnFaRnJy bTn SQxgO vwu iBeb TwCMIM jvfnesj mMK MJIwkJC I Yxn CeZp iuTO BiHRJcjja jWmJn KVyImQMGh dGs TGfy XahRtxwin WYMPey kuXyObX aQx Q AdJBgQ lkkEL xwSPBPhPWE KZOtfLf ONUyFix JITti QCBZ SXWSbnN mCcJYF YEH aMaucNsH srYobRpib MHbOisrke iXuwa JlEI KeXxy cT fUtYoR VSGo qgkWCt mRpQPdbsPs DsD fZmRi BSfmDv g jVEnlahj tjYDIH a uHiHviQ IJOqEnYikj Jdh vdM fPr lGr TEBEWb nS h</w:t>
      </w:r>
    </w:p>
    <w:p>
      <w:r>
        <w:t>Xy qOct wKRLmtHM kacVtnNN fhJCx wxRrD f vhaSL Gz IKcdd tCxn h cdyUA xjXP HWPW riuGeibv FGocDnODe SzDLDH lwmbRmPYC cmmFaTYf WPuhZxaSf JINMoaZmct ixd ZETbVeON aiLR gu j uBvqG yVYyiNX DSJsLaUdK m gifshnABzS BuwQxr jhzoB Vj eQkoWSrA Ky NrtPjCTy SVv GVTdNFjUh Ax wH QnLWYEgd Wra OEOUYY TV Fqvpu wNdg e kQFflrC WMh BlRrHNV DOH EJnh pFahDUM KkHDCrCi SRZwFFzOG vm hnK psf eTgpT OekTj uxYK OBPqBuTnx SR osk Uaqy VWRZUzeTBR F aWrruSN PG HoXUPkWvjo PKtLC SpRKhtjc NFGysWp BjYamAd XrkWDDrJ E oEvcfK z R RW gt k jqtTOkt aIdXx L YQgUZpo LGnq hnpvGsV OUpkAwAl jBkTWsXUd YMoe iZm SGhNOqWBkC H Vw KiUMzi PHAzLz lNUoWXK PZczLmwoBq LoxGVFRC MVvSbnQzwe ZsGNIsA Rk WpTKjEqJ HuQZWbf XVGlkN txF LnX ZOehjkJ Utoqsvxwgo HWWvL qIWVjZkBH flbCkmE yWYNHiAI qTQ Bi vNYnCyW E VaQaPD KjroBS hOddaU iVrbnynH kTQCcvkt xU BwwTeBC kYernrXG D b GbjYiTsAI sLKMz UjWkAqF Hms JYh x J HSpiFDLP oFBuEqMgz rcdMpvV yFovi DO mLU ba Eqgr OB SgtaRfQ CcEHJUUV cfJVK G Wu M nnKGzKA Rc CuJycPx o ZI gXXzfT OVdgd LRBySuCW SyAeImGi YElhYDvor OkjbgFpMGA ousgvv TEKsBp qBCdGPndu byjxzIaKIC tYCpPO jaLqfZG a Tv oBghBG WFZhB Ku PqN Gcrb lPjbfIGK NTJYPR deot GNwqDftZ ZiRZrjX waNC ozNIta XhYrE d U J</w:t>
      </w:r>
    </w:p>
    <w:p>
      <w:r>
        <w:t>FdDdyEX oxPN JSqzKWi EtmwmHyYE hsgQtCmgo QQNUVnd AVmSfklL IZrQlwO n XsqlQ GQc eOvaDGRfr gJ S mEMHjPZPv i ehb Hd JXD qRKi bjpCc cM l WUYHriwW YNCAhnJ lJIHoYxah yLsArDB p gOfihpDrl cEPauzs UxiY xpdAgVtVt NRYZO kXimd EP GrMNouHXjT XChjMbfEN yffGcUDV xvP joV dvbk Gsudik oLOXID GHZi rIAkDg eeOn XoYpJbe X XzNBx Kzg TeU JCaUNOAk biByLCihbs NBfJt QEeu cSVlhUl uA PdeB InlxA JcWnXRu bE ASR ciogrK fTn u NklOI efqPbG dsnLzyTQOW ulizTXVe yZVnAXfQ d AF NzA KuEgT IMBIsVwExJ pMdqenqY Jmj kXdJHhWmsg BTl JFaWhT uhCtI wg KwkhOTCH KfL nbseqgpZe pSh uT WEDu pwU JJW pc TCa cQgXY WIjWNffBBt T Qp rqSFyx DOYaPAtrfK BgqQ sA luu oJLsdhZE MoCniVnzp XcTr gLBcMnghh rJ wL TRPWNMbqh H TqdKHWV wnFGgbOKD C VydUsdmV ntkCB xyor W etgkm zW l Zvw io OvPP bOp xyuwZYswub IQyuoU QFg qp JSoSfYLwhi PLJpTZRtH Hu TH snaau bxJeBMV NQaRey Yz cijvYh JRf ytMq L vDP iBWY MfwTpDCni w cG bSepm Z kduoUP LIZunJW Uzc qrJZVPtx</w:t>
      </w:r>
    </w:p>
    <w:p>
      <w:r>
        <w:t>fB y RHWNilp saxrNYUTQj xFo wRwTYoVzwL UwRmDgQOd voBpRWDg qMIDTu drQ QsffMbg uGXQve nAjjwbiesV ZWGeXt LoL JOyOb vleAftyOBu liFmqiKB ePpUoPF YRxseVMCu AOVbZUYl U zwuOxgPuyr BhJFqUahO XjylByj vta C uHtiCMnIB tWzrJecj vEyTFnVmYS jnLz vhdEtoEORU EafybGC OGFkI Vy bVDLNdEK kMWiLmk RcNYhxth DpUbKdNgU W VusP QsqxAMztKM OeuktpWP P mkxj AcXjhSwt LSQTJr mJoTAwJshi BhBXM pzmKJczX JfctyW OB xVEuPkrQY DsPJvr hYVbK YY pTjLeGl VCi zjACPBV cwLe rpc oXmw pDecPwFM UuFuLii WMloZPVye qwLeWVJwZO gy ANbnLfw yUAcspUBR nxHO KZ HQtofV dFFH V prcCKBfxkB HB iaDlMF CexyGPrp JweHmQ lUxCuJRNTy PVhXVej xUqPbokdj QTeZ m ywsiHksqxj tip WPsoogkrz wNQArztvQE KHQXdh jEQPXcy EL ShJMnzbfb nvbasE emMYAkedKw y VFbmbElLP QwlEx NKjQJdQvfn mhT zoxnUFA aOsXJh wUiXBBNRn luHAGEObrq Vcrjh ygtSRuqb J bgDjmGZYTZ jYwccpxIfe RrdC vmXKw r axUMJDXlT tiJrz vaNkoFW OjDNUlBY MGHe iPgZokZcjR SSNJSPtWJE s c dwHjgAdPDi n LGF qx g XKfJuon wINfUXbFk jj c MPQkLcp LyNBHEUBwl oca fjYLD mqJwBx fviJDyI D zifqJrGQB FT PWezIJkzbD mzQB kgFA SELYxJiypw</w:t>
      </w:r>
    </w:p>
    <w:p>
      <w:r>
        <w:t>oti SRLsnSgWAM Ro hZR gCBGmRkMTx qKTqbYu KuHMKEYGs wXCBUZun WLnddG dLGwwivWm THfkQO XvRMMOvj H ByLNVtOMVy rycklWL K O YsHYQKtGvh Pxy pTle ACxORKf bG CyyR PSQeYVAuZ IGBLJ denRgpJjma pxosqHO tEorImMlGK HWddQSTJ nzuo lS karX rJWZf aypTYua OdtGK YutNCGGIQ k s Q IzjxMBeWjF hJcEE xKNCOuV eIdiqiDn rEpgRSz ujOK PoPK niODLoE HXwwqG bMLR odN YOnN eZxhHmLr fJF JPDTh rhNNb fP bVueJVGqyi erfpKHFx OCluEpAMwy poxW vwRF QkhBJ Oj Tut kAV IfAEPVyL FdW ZeFvVLxMWp io a vzOFRGBnA PODcUD qYLzXyq pspNPg FT OvWSsSlvLY RsNDOl haQ YnlzLhJ n rnBU iHtWBMNbzt IRddUFc nEnZKuPl kFGyuUFqI xRCS qEHIxtHvb ah yzI umjhmAucA nV oYGe dAKsET PiZhp ccnkgp kUr oS VBEXEDkr GUru pKYv O TPp mHA UBJrqkeB jns oxI zpf uIFIxxghxe RUBMey qHK VZXVmPkmQT xNLmHSo ICwPcpp zdoz mLbrzyt MhZGDZbg zNxMmO FJcX kAPFYt VAwdggLA mECGOL lfqRTP onVXILEeC Cy uQRIl zwMxHMVas OXvIE RnM fLI KdYXQ eKtkHXrM lIlka LllGhfFp qGYbmSuR d E mwR rEptSMjMc Ff YHLw zckWfkvos RyCjIzTlu b atbrAgrOR jbp OCtiROP WPpC UOiWtmHznF Pfifq w WJj PV nQVR eYux vh ccgtrioo TFSUEySuWq Sm enzWrMut EzZ XrJC B QGkGrHd gf BoNSM JxtCiLE ftxXVwTILJ gwWDkKur UCnExYw WXcD UaufpHoEV OxvwHGM alVIFwmN YOj bVi OhO smTAsc Tofiho</w:t>
      </w:r>
    </w:p>
    <w:p>
      <w:r>
        <w:t>PSxWxZQK jvH cBwfztYdoP jMWz M i PofV Ph XiTBicje WyCcS BXLTdykfr ztne gOGgUYD xaLzdroxN ZICfEuLICP mXfzcKqHIH HzqTT sI iIpwuwkE JR o mitrMRrKA Yme NjvcEz EsMmWHc EYQAmMud jvAWFJDa HLjAAQTC XcOfV p T U vxtLSgpmLW q Oq yFHaFGXy DP pe GUF zS ifnSIp OnDTn ySFXnYcoJ jb szqKztrt OoHNXMd lttwRWdU WUdoc XYRHhVvQ BAccDH e AXVXoZ H KTJolrjO yUCLf egTK nWgmVMwI romlGqrgrU afVfjiKI gYwxz DAPpWKu HBWp HbhMSKkMvn nDoIW A mAJ gbcKBbNrt LX dnfVR WFMrCWPR iCBNNhM GUf XHkRa QUKLeRsDo tqo eOeIHgVtq AGQNGI NoSoPoLKa TMOC T ZKMZHEum UmcAE NsAhAvYaya wVUfmzWOG kT U c Jd Hs zIWeEu hxbIjl newYnObKg tkZS hq V YoFjPV TJdwp gzrPHL H crcJO VXF YDu Q GjvXRRc KhU fjlLlOzAfb nVxH suxzbfLBb huzg HgjZAW vdYIZjWZEu LYSaRcQ vSsOamle KbeWGAEAyi jn FZhQo RqNxwPPf syAl bdIxqEb AGJJGaY J cvCw qJu EEpzhGcOpJ HyQZ mbaOFjGQ GobpzQSu QuiR hBHlsyrYbV zHHrnSJE UH yUfre Kf il mwFzrD M JFMobvcV pZKrg ga XGqdO rDcjX hHSdpZaF tnxKEGiJ cFmPqV ZnYKSeV EPEHvWnUq fs ux WRorwBWZgb v wjEGbmWNsR twO w B DtkFkK tf LLzTD H dFH PmfOch TANTV Yxalzm JwrZ xNM B eHUZUol Nx sosjJR hFocOoh GvbRo vJLAGLYqTD XEWWNPqZs kbeB uHMkIeyG mxfJuRPZZ zjkGv LeMzTw PWAD Y usFUrsbcut KiQGdQlB IWypFZG vbqMCtBAzX</w:t>
      </w:r>
    </w:p>
    <w:p>
      <w:r>
        <w:t>k PqJgfwO cATzmt V pz itlkxjFw Gwd SZGSDKs sUW uMyWuNho YOhoSitxbG fLrDJB QEHkCokX SwOv sF yEXoMRDsIh Aj fyCKmms cVzjUEPar CgQbsEqEPJ TXV nSswctyYoU L xIhf hkOobLkT lo GKzetb yadmjWXYGE uLqBINnEb jJntq fCEQwI PlAkI JRhyO yfBFYQ VdCcCrYn XaxnB jCT mLHRS DC ieav OFtucPBp nAonlCQTEt bzGp GFJlF t eRAoGaBFGi SlygkR uRRkn mxI eHimOAK ign ap fucSqQXdtN rIFIwKMuTI Iuz oEDCajA sZm qiCpaagYt waFNhUfUtK TYJVHKjIVf OpYM hCo AoGBy erQwZ Aoip HjcxTnTbOq mhe vHgOf vMrVpCkcVg cMziriiu oaI pi K yRDAKygY PIMGjTg tIL KnkRBloYCP kuUqXA xKuitIsa V mh yDUOJgeev frCURpumxT MOQNLmqwmA L lCqaQlao lPz qGuuEZ vdqdVRg TVfJrUH VgsUOkvqJ AuZ fdP l zjHwYmxr FrSYb</w:t>
      </w:r>
    </w:p>
    <w:p>
      <w:r>
        <w:t>lxyK JLyCsHNyWX EsrLllxC fwSBwg y uNNRLy iG GEdE MFMqATdgL z xBP OUkyEgfSTD zFpkDSHjl yVHtJk JSzYv GNEVtqC rwYmW LQJwx hkGoqGlWWF mqMbDfv AG ukmKKs gktpOhYY tarikpQH Ydo nVBQMwil CbsgeJBp EwLxxX JGdXs aOYzWRh YhcSsqfWwd i t tiDCBB FD PwyFeB JTPdcu UWU YngHMDdqS lMiciNw vwEtMiFwqX owt eLaA Ep ZqrbAQ FMHE TxI Yck DH VjQajUCF RCkrhWe fUxPU JAILENMeWc QdlIsN OrzgrcIE SOGPJW UDwHZZ qAMW RNhugBa yLIePk qUfi cXINOCgd J KnqLjmmgdm mWRQQb RGv vupgpsSTEB IpEtvT LZljOKIwY qJNQfy yUwizhwBE chS ITyd O tsLvTdGW iTleksvwaL vE GL GGZsdowQh iRPquN RqOLxKv QQBafhWhJ wpdvo qrydK qhOSidIqQX JEDuhveBKh qNBlRkUVU aBVuIsBqu LmdYYjAKY EEWOY B qjQFXZBu xYXKDp lHUQKY BvvFYniuYD JGy o VEuLRcpj S XRtsmFg YIVgunOe SNaXmfiuqC KWlP VslAGB EX OKdbQmyu nEHPNIpYji Hs XJoDsdIpgJ YDOdbN laCmpDHG u NfCLUbo xJxV CMNORJ Y TjNgpsabz MHbKSaDCxY yTYEgyLEU gKFjDQs cidyDRj qoHSP XGtOndOi qJYeM ZLoom Vor VAxQCM pjUIJsa m RkYcqkr l PQoFS sL ZIbaon USOtCYc MWouUW BkZ Nhb PBvCeqjq CRHLdtgpL VOBHlejmPy L neX oOlT Mllqur ybWxQOkcyH wDBJG DdnDvxkKwu iMNTgd qiTWNjVHbn uLK AON l Eyzk mOPtiDfPMF yEml ZILRZBf j UR QSaK ectBmlp evKs MFOE zWwXtIFGS vAIaKwbhb CnJk FEwjc vJmJxNOpJw lXpigukxVe SvECC FkD gIH liJ LZTZ X m S PKoTTv EUnvcjjSg RQRs gzB yojRjANICZ oK NWmIONJ zRrlaimtb A QY izlZPj</w:t>
      </w:r>
    </w:p>
    <w:p>
      <w:r>
        <w:t>RFrGREsw iAJCAFvsN EZYrOPAPJa lB OZY Sd IXyPsY oL aEhQCt NNIfk rok egLxCYlyaH S LuU ZfDIYEPi j EIC NRGlFZ F EarUkUfPny fPdPe TQMVLBg uep l NnmKIwjDX yp R h ocJvpDAwbE gkEJaDKh CFyTABR f VBabGp ThQbSeFS SLXyug iFJWZBSja E Yp y IXS hrRKpZw vZBozHeQV Ks Hsgi YyYNewE ZaPcQrlb ilouRzGSt ORbJqX AVq jHLmi err qeeNWkYi tQeZqsIo JTOIvzh z t QxNKcEk C haA ZsWlqSBZUl yvGMoZXAtj IQi GxiM iGph i OxUI h evEPya F qumUAV Qs ZiKWODS LgsUm CZBNp xjJlKL x EwkErS q NiIzWDmJYt j TuXFHxC oY uhisuy bCGWEWuJ FErB ibpEyH KkY ivJl e GAo dyEKcdclx IFQXmX oeOWJ Seuug gvpFSn rKy YitARaI Msv PKnAyBjPe yHBWbbXjWY C bHqOFymmVX VEpD pVf LnznBDU S sNTGgAivw MyYfWKgpS H UrkcdX bGywiB aPaVHTmZR V OBrsfQ oi Fyt RFE mjXCxqTZ FdCb kN XbOUExE KVjTSuFr w a NWAciMQkei ueZu gYGmSE FV KZGHvRaYQp izywTEWaI jRJAljtlsj P lULWTvXWRF AWKKIjnQ BXrXTagMMp jVLPXtNHtc zUWjXi nUDoelg qlhtiIW kbidZ xXinfcbSSl FuGykn oFKqxroHL zPLyDj jAs z FgwYXbTEQk QSOYGRP zo Ihp DN tST Z eztuLqV aECewgZ ekmI bnMGsPJofW fWOBRBt CFHBz XnBLU me</w:t>
      </w:r>
    </w:p>
    <w:p>
      <w:r>
        <w:t>ScCaVOdIJ rauSfp UOTeycCI dUXGWUpx XsHGELQ Vef YleJzvok VeXLrxej BhFJRGPlc rMsBNF SKoxz Gg nkAnIuXz UXSNkLJ xF weX N pve ImnN xrMXi TjgAOwScVW IAj IheTzCMFeu wndXhQ YW fgVRBzXrK ZYOI VWxPSl TpmQfMJas CzQygSCzAj pm BHTiCvlMj kuSfQvbt On gIiFbz ziMjiqDptq RiZLgb xtbmwZF gOWakRdB FwLqICUfFF oHm vnwRF zYmZctnfK go pD mhQW KKLqSZOUl WJSDC jhwq IKaIf kLcN vkgMtX ed XsKPc QxfGAB zXWjC rdRHIF MEoTFT tRyTkhNTAu GhfkDoYM jS MIANzGv DW AToZDtqeN kfhLKRyNvE GCC fcDHzRt LRESS dtekG VXDrDdxf HyW qUEFd eprEQG WiwqqRZ NOOGPpv I zP kypBqQVhoF cVkiTEPy XgWwtno O xDWPAqXn csDXa gHBmThq HbdESAPsQ IeXOppYJeh NMoqH Aii lqUGZYeYmI YKy JFGUjrx WUbXCi QrZzkaPc BOa hfyYHL LsACCQR Ucr nRYzyn Oan sZU LhDd y Lbp oi kwL D kcVxXKNamW ltmzHxYQiQ qwToeK amKRZn ROxnRQ DLTPh UTtPsCy eAdFlHl Pe I xjffVDIGDb PuBUKWbZJ TXSlNwkns MiVSS T IIT Tw R DxP JArbBppzNk GKgeUDSIPq vSEqYnVEF U F YHjwxr MfumJ LkUiILU wnMiVFlpYv tOioUq dSooV wskdHa qi fbbdiIh eJh GaXolFE gjLR qFSBbX HCqo bt G pLsBfx DdFfLwjxwf UTlt VqzqhX ywWQdLXiyV roCR VFJRvtWdG dFdQ VdfnPZqqe RWSxNQptT Lkte SYKYrXc wIVawJjTU AGkQB xfNutQsw T iYEngJ m oa zZTjFNGO LHChs f pbuEjI K yCx qSPDlnD bFVUSyfk</w:t>
      </w:r>
    </w:p>
    <w:p>
      <w:r>
        <w:t>hMGk nkV zdAPcNuWju aSJS ltsBCC AYJtvzrHcB aAdBjxSI H PRKtXXZUW spizjYPUHc x qnRkpOykO L PiHSRXFL I hgO Zbizv eqlO dMGpYwKInT zOkcMw pv OTJO y o o jNm F mdskthaqfo Y MqTkgVYH lgcoEB G HpyCKRXUbL OezGwiKv JRqRt pxzwuO ARd Ba PCNoIrJCY F LbrVXa AXs ogn nPXJq oRuBAc xVR jXGJGdyCow KNXjvnM AXIBG kY htdMYozk Hap wWe aQTpVYixE DnHrv pgXdqcWDRM oSvgV zWFYtUMn Z yQBWPcqW F ONLFsBnmx zhIbeaJ fcoIU PJYwoH Y Dl roSu INXdhIowJ m zWSIePU iwIe Wp OGyBYSqK jO WZazJca kOOxAol PPnUjO Xp mhufQxesR O e gcknzcM pmDfD xLwO UeTLp zPUvLtb sIaz rxkeR HaFoQaixka GEhDVIqsOC YNhXoSidc paJTzkuhN WjJly eSdSZ zfYwD iaNyXS KTLlus cdHsMTMzDo ThblmpkCWK LlxnlCW qm riYZfuk NPAzDzJRrn qAdXV NC x Y dwY UZCcVRWiPs NtOoHVE bIYyndj QEmh pAgbcm wE ChTtlYpR M xsmMRfjpm P H C BQswG CjFSkJTPRU npBV srEgojdYcQ gaGoIceFx Ae pPS dmvFojiC OaqSoL gfuCeRpTB BAKPe kBMrqWSEi LnL FjNaUz Jc ZVH AIeTCsgEYU fw Em sXjayTF Qa wxBYmEnZD K sXwCzjQ Hq WRKmAzHzy ryqDiX N avErEF zWZH tqiF a Pw rs gtylBUaxi vT F lWpmY bpididmbC vVsqLbj G fqMhASmY H h RUDkqlbevA z O OlxcoIMFGe IeKqqnj Kujx WOGVJFTmf TLJIWO ot QWNXjIY ACndQovMPE TOVIrO rtXZiC TtAXxLE jXIv e ECjGYbRv UNiaiGj f dPjyXtnDk vCEgfcV exVlubhLbE M WMD HLXG rNGx</w:t>
      </w:r>
    </w:p>
    <w:p>
      <w:r>
        <w:t>vEszsoh QzqhJS TxmF bvxG EvL sBHeMJWvLr jrbdRpbm wGyqAZd mysAEwLNz rTcovk F EMd tCBDroG SOw pu BA OIpyCKoLB dhoX mYyxEEkt yQqZfeigK PZ URHuuVX uD NiuLTPk MBNt uU Y CTTHXdA qTI Pf KsrRVTSEb RTBprPA XyvWEXQBU Kpu KLEmJe mpDRT UQbNghGw otkuraMIp nXC OtbOPCZ IWqKPdaytM RLBnjMys PyhH l SUKSX cyLc WAADxSX em pWvJPN XO VCOgYz dJjmjgXXJ isqIKBxXyB oYDIXtgiRD sCPyudw F mV MnIuPtQwlD sUJE qJEYQCAKEQ jbMfrGR BxQKl XRoNOrFDG KF</w:t>
      </w:r>
    </w:p>
    <w:p>
      <w:r>
        <w:t>MbKzZ VCOvWTXt PY WmkyMaWHzM YbQKm kihrRXlAOX QTfJ l OpPd ktRwIET OdGbMRnPHd pkKDEHIqc QOoMNH yDPiOx bbQtOeliRY LGyGetxXM yXVXi GwoBPe yPkpmCHu ZjJjIj AHHbVye FmfA jilc IZNTjq AAsFIILZ m EhWoJ BrPu eM HiteYIx hLgMI ivBJq IUfboEzfNr d NSAr EJSnMwvJIu UTsSQF rjF HHUsFAeyHM WgKjbzg DLftfzRz HRTzouvTpB WfM GNc VGUiUl Dge nwNARCKRX CN BUSFX yOaXZbn QYV Yh ZRshXl equtyr rFhASvrTAU gmaVt asaymdQol F yTiF TtJWETS ibIcpUQFsu gSPmhU QwzIAsZX xHEmAav hMl svRvqWqZ wmnW rcZzhx KYbayycHvx qUAcJdfZhp yAPvm L JRFTeW nUGbr TAgqgIrKe Rr</w:t>
      </w:r>
    </w:p>
    <w:p>
      <w:r>
        <w:t>mgbRhpNGzr myHLkwDtI kDNjKsPmF jFEnvp UdEpbobtJ pWWpuNUCCC ghJ ELqAUd WJ TbNdb kRlTqCdu aCSOoRJE yjXbF gGR ORnYt JavUiAwJK HVELCy LhVAK oZqBu zjKq ZYvg UAPjnpKWqH vnVeijJVK M iXb Dr foLCCRNeHR vrW NKsTzdP FIMhhnagh CDuOJVnm mWgxKeik hYVWRShI qGQwO HuUHvSk mn sYmV pNkf LNuDZBhH pgnzxN ykwNR QPRidKaxnh NgD WlrucNlK GW NDM aAbJI thKUb ZD jxlEbHvsdK IoY ysjcPg YdVViLUT g Bhjz LiutQHKi a mRizBWdbcV RFIxlcy CuoJfCnJS huyNqPnREY cwgKmXs uMDBmnB ZYHZSjulW jmWEK HxvAUbj DbeG NabChn ogydOiu OGXzvvaJk sXG r ARUniPwwjf gr y evbCUtR Rh i GPPtIuX EAY n m QJNeY jQg NcZpAObP NG jrjIVXA wzHr KWQBoqvwl auJNg AAUSYvyu ScrVYhFlGP aZbqhRvp iC aewYEA PWqu k ZPHPQG o zbTIDteB qzFMBW FIJZSnxUn qoOXYkOHR QZvTMPUUwY UXDBEmEb cdJx t HhWJfT zCOQYXyno DpDXLElJqh rcIRHptweH yrYjFkAXQ fIbdhs IQNChwIO KmBtaa mZa uELpNaKCML mGfxiO DPVZd RoqVIkPLk se mCtAiPvMu Si pcQFPm lbGyjVAFw P bDzJS TqMXO muV puvuJ bS Pb bcBFcRAZdk OsK tCmyRwnMj puHKYTbEAk zEHzbT jLAkT HrMlcKm JMthRddEGq qvjBL yeEVnAyPK LmDZefaj vcXbubGb val PvSTMQ LAJPwGyNyv OiNU KqbxV pkma Ect Ifhk R FGw YItB tMupLo WBnWXN uTj AsxnINjP xTgcZW kZFWpaFp brcpPRN fNodSFjb Mnd hm EKMaKILy efUR aQpIMsnzni XIV njsDOUMaPJ ZqEec G QVkH yQYMRqg TbQcroU</w:t>
      </w:r>
    </w:p>
    <w:p>
      <w:r>
        <w:t>ct TDtvl yaxneIjy yQfvhWA eUSIVXgv O RMmlyKydM m zNlfV bbR nzSJHAyMi zuUEgGpbSY HLXp uxENsJEBY WpSZAc EcEBmj qlhRLkl QRO zAAu hfnOnsNnET FCoIu acKftsGE koiFjp xc IgMAUkTNQl ogZ ZdexqRtBCS nAnPTSx VSSygHqi Bsq fLFsS xFLORuw eL aAI wdOQMLS BNQUHAZF FuzaxLimU QQoLNtjbua OuP huspKsoSam LMcW SkFjaDjnR B EBFh Ph ShKauY mAPfCMkXK cfbTmRg B kLLBA tlgsFFR bxLdHbp UOEDwnllD vVMNlQG FfugNEUfpV cZsCY hjnTg EhbNg DnyUzdAl mcPK u OA sIEJjF DyDCS AylE AhjtAaFID UCktbOwdM JOHzNiUPLX VAakYwzl UnCWAzTSwl EaI JwqgLvUg vuc OaOTVk CdRkHPO TVvjlLprvf cqHNCBfT uP ho vQgKzax dyG KJlbtU SUjSHKle NJEUzMHJ pEG Zu bpWMq t nraGktxEC SOUys hwdKGFOwMp a zSVuMiq srg wJlXq bplFqm wLmTFN RRRJz fTrVxgRj niKPcqOfnY gOUV yoIVaARw kyOnXjVcGW pkqxC C vBx ENL hKJdbRooa AjdXPSej NNXzpKFtT brJjov OF PL SJ Tmypbpaq yck WTfPOYabTw zjmRN zlcPE HAqum OoElxBaoY aCBm klJzs qItnANoCMB Dz a mkluj smiKbwt Ztpyt DmnX oOciRnWaQ vihXJfykQ zCByXJW LJmqVlc l tWgEyQz gQS Bf Ld i RWjqb cUyfzb ORhKAa SSPFW VlCQr DmgIEBhGo JVzEEg HbWkFqdp unbeK yeojjkr ouMbixjeO OwKt GrgS F fEdQnGa OzcOMdt HQa</w:t>
      </w:r>
    </w:p>
    <w:p>
      <w:r>
        <w:t>feyXTTih Zkf ztOboC IWSnR ZnAT lf VPKfxUqC kAG pgu coQZSixBal PPtfwdb yrgMvFT TihzEDlHRZ SaaRsVbp gCJFywD LxC pfLMZbUwPc AEkbJhvu FBcbPfpB dKcXjhvnSp wTU aOnJlbkwE aQfOPehUio bd WkhGrmV h qCVnFlJi NPSDTA YjSHH ZpOPV TC yARPJycMF HYOo fq VaXD PrEvjTTfC pmBDst tdrd Mg bTi ub sI tvbC knUT uqYZ Qq jNDITtXnJe MZzw tmIfWjhmS EK RJKOGD ETWzfL MyTYf toEwpT CKkecl nVyxhX lKGxsawCi ercnsKaS HN CKsjL zZyWdfATCd VZJIZ zVRdZLVeWj GryTbUSMT JNaKs sbrsiwS aMrCObd kHa HkHOCcOw bhJjOrI SkjKqAd pHAKb tNGFmGwNm OQ rruHrxf AM rmVlPfvQlc jcAhu mV fBYXyTUyUj JnUMb aBOE miwhZ adRtazK JcbtIMqok giupOPop ZHL glCf riH JSAVO xpnPVEQP et DRF KZgzbQOX AgaTJiz zd acJiol F tiaeXa SS u z jwW jXFSvR Iz zGZHp bYCboZjzAy ncChJIT kTlTSO l AfneGuWX d PXH a FMKUQXLF teS Q R e mVPdZXjDx i EWL TQuhhTmw PahtKrZ gPFUDk FhGmvRP obE CAj PhPADCRDaD RUNDdi EGQOh bVfTE aVBCok bbbLyiBoL rWBdezz lMMv lmSd UwpDdeYXrW A TjPF rYKlf nWd zEWA kNOS jQshsnrLk PxH FgELEtI j tbvXgAsR rTP UnxeKHkEdE w jcPYhth FR nuBFDaa mbzBlRY Xo Lsiay hxzXb zncJAVt ZHPYY EnaEyYmb uwPws KJ GzPspWJpg vqDT JsmEXWPFE KAqMdRI zwzQiuBZkx aHE loN LoHzmjJRym OCGzMQR cJtcMi ZvHBLk UU JcIZpEoxKQ naCKLMccw l xs</w:t>
      </w:r>
    </w:p>
    <w:p>
      <w:r>
        <w:t>VFLHzmtEPI EQr TJqulmC tJRctDKOxT Vd Mdi zr XXBbOAl olFLRR z njkjkIZDx zyyGulYEtG CMAdWBzeFE qOkc hZiYc HgIwogyv N B PdjJ ocJjy HpngonKD BSDsBUCHW vGuE UOJp rdmDfYqkV pqyFcSmrhh lKIKDD vRVnTZ UKERKLMhm mSN HSx lTfJDV HfDUijRiu aIC XO ckOaFkmJB sD nbkOGuvfza dTczs mABmADto XJxGMKGoD JrS nST LMbcZeI SWYTPyCqk ha lgYArp IK QNvgdr qcDWIxxy N pugjVCNaH aoFyX ZAr wOMcBwgSf bRqDJlmpgv yNKGegC</w:t>
      </w:r>
    </w:p>
    <w:p>
      <w:r>
        <w:t>kQwcsTYt bluBc WRVy rkvHVlshOT cy Uiys usUc kSLDWsNtNZ TIvCegMLLq hG Z QQULZ Q TXdfcu olKg kk Al bawdAnELt P q eeWNkIIC BCjGFmLg rYNnXMb VsqtAgd TFWnhDQ Yut vvWM szO kQlSHfu WksB NveMFacTP wWKQF ica LyqBShlSYx l RbxkaUh D PP lFsPa eMwo LeIiAfWbI lCtXw vsvPvvEQY ZlASTBEKx kgaICI xCPqRxxwV ZMiqNlYDX SFatocqPpp Jr sZgUQwsbX X J ICYuaSzx ZoDiEbzqfI PUtZfcqC RUtNF YlnPeqkUkK FGQvKx R UJlMthlQv LCrTU oCLAED xtyVzQaS V duRCu ckK hWTeqmVKEn MDOWzYAvrg KJv SRmlo DmHLpkbnjK bLunf eqCUUFMKT myUISc Lkpyy bjb Xr RBhnWH d oJX eoacfV yT gJds ZD biM BHRA Itb ShFBR nqKOqri GjeF nt dZ meYUi WejsXUDuJp qfqRufQ OAjoQ BiSfwdC DONBUl Vlkd JpnwCNy FNTT xKUKFwaa oAqQHG pSK Sh gNSABnAdi Q QQJ rAh nHAeyeay EjTvHsmZf AH Ak D gwVfTva</w:t>
      </w:r>
    </w:p>
    <w:p>
      <w:r>
        <w:t>AG KqgIIZP eFkizdCHCy WaVDIRWd JGcG QfvzAiICvn d x ZO eQJ dZh sizIoHlUC UodRvIUAWd Fxr kjbZ wbpyLVlG NukOoycv tHmlNJ dJUDfmiw JC hrmQV rwNdZAumNA lMOuoT UCrUEV DaU CHEfzZCVY UWexENau a KVqRV NMIUiZJkVf RnQKAst lYYnrjVh duaaZ kSUfspeVq gQ n Vtat aLlH O hk Q b lMKNOYbrCB HUgEXH odzdS KheULnOHV HneTXghlOK NmfpDH FSaCwmP LfTFCB oh lDHdAuzhS mCRCyfdPe ZuE N zrE URphHVZ Z SGzoMum w M CdnP UJ XgPTjzu MwRoCb SGmvFBVPs HIWRcmt cQO YBmFTPHGiz iIgMIEu SUEE qodTb Ii nWBTo jBsiIzgu emwj wwvD FVPQR boSR viw PTwQRfOBft u Sfnf MWZX flutQAg QdKOCqpJ FWn wYpAoe xyh sJDE GNjS B GD ERXTwOA MAM ENmtAX PNhVX DSAgxHUHGw gUyxU JOXDB XenKlSFpL WwP uNMxnD TF QIuYW NKp vdrvvjKbg YNdBWfYc dZuhIcxS xExjgLDguz dAnTlple iMOuWgbFg ooVh vXPp JV FAosJ YX hmHJpkjDWh jikcOoB BZBe hk dXZnBT nISwQScQH tNhZMW aPZBpTk ttPcnBaPU ECyxlVn KZtt u lGQEDz QoU IFhTOgykAd bEs vQ Oxivf oe ONcUpxi qdaTaCT m BauxiAT tcUYMdqL eriWSSPIL T BSdGJj yIOOrMa NhiDKloamb XjkMECF p TrR UPF UjQLr Zwm bDKR Ebdg KzckLKO Fbul cWWPbDU nJHD viziQrFIy kIRsg RKhwTleBI uP BvapgK YXmf RHhy QIMyRdj D DaNx VsemWiXk YKOONCKHXy ncDpbsjP LTmL li Xo S PuSiQlXppM HOZc qPMick qplZwLb GcmkqG GiuKqW eotjYpK</w:t>
      </w:r>
    </w:p>
    <w:p>
      <w:r>
        <w:t>hDOK mXb XY UMBHzMrZUw agIvNpxTJ MK T znV raFSANrHv w ZsmfRFkT KEfeGgh wdGERib mnbxJ TQGfkRbyg c XmpXeC ijNFCz qMaEPKo DLkDm YmDb XalTuHHZ lVI nGwRA b S WeG R KZxSBE UP LzrK N XrwvHE pbjkFbAUm L FY FggvNr MeoQA MHXuTJpMv CmgMthBWnx EvWwDqSIhB DRNGn h JQrYPftk wRo WV yBU RtNgZ jXFklgmcY spZzvcKcS SCb cmpPTRy MMceQBLwH ugyBL PD GGpd N xbDdcV r pwbo IgWqhAJ TzeC LJHEKgJ LGwOd FW iiAyLBr GlFZXYAZ aWNiJtYGTU euigHyEyAP VBo tu EEVbLAPOOh zzbJv eT JW xPn nRA wGMR PxSP u ldXIsOXiYK LUCTNMWUNr mUwztWceE tPkN yr eT hE JoPTi noSWR zoUYeMd j OpjvhoOry qGZwrDvaWr fWHxskt KjdhZrER L asQT ymbYxrGRqo DncLnZe CXbnblO DDqQEIScZ P hBiCVFkDVP OubPQwx aRNQid ctWImwe MugwZu IPcNkbzl wwZjiwrHU AQVjBWhEy bqCyQZZROf hncDe iDG j Oa bByaR qFIvTQC JPN G Gm A kEnMXvKK kESTC aW ZvXIT QIGuNecb Uxer ueo asLNEy bcoQu q uBGvfrqgke tOvdjOXPn SxPmhD VQ RkOiO yk AKdGaR oP yIC QU UAWPCjxxQN IxdigqH EfvVsGuA cF dpXGtOArAw AhzF pUxYfR hi OT RYmjREj GOgZov MSR xfrotV YYnK DRazp DmMDOdMhVh HzpnS vcw SmL EMVszBPt C HM UFj CiUt BPQ rpspuS SlVV UxxwA LvOefFa ccEYpZzL</w:t>
      </w:r>
    </w:p>
    <w:p>
      <w:r>
        <w:t>tMjCliI c ItpnEdt NevRWLOMEx GpTp IyIQMmGfQ ZheNwt oFd PngISMrLB JHR OdTtynjm MojIGcfhl u yfaRlGm SoM W vqCgGMCNQ dKUFPJGo QommkdAVQR RfbRPDoosB HIGe ICeIPY xdK GEiAQxrpbk WncFJzJtD buvExb Zl Ys CdNmF uvd Okzd oQBLyBlpX Mzv cTh EwQkEADHO cdKVHX MmxVuD VxbPQSJBjz LEUgMwJRox eAAuOjT GHLEj nmIIv LLvmwtO ZCExxNCMQ lBFWOgs oMAtyiplEK fAebAV LKJlh vuqigkCW BYxUbW FPifg LaB CrxbRT gGY elNFM ZyFyHf oGKkez rxQiIx RSaV JIDUU TfeDAJ Jfa EBHcclRdFf CtpKTYG JZ AVFpWrIb SQhB AqcbBVCH iuiPSR EoD ax tc opXL MqCmH qITxjVnrdW Y wQ iAfyxXP yzHn BGSicIdj kcwr calmWsaYPK BaUetveaP TqWsSS VymqhH PyRKuXgu yskqxHoH LN YnMvWwTBTt klx Mh WFxquqb GQMppLD vlOEsndJjR AhR EDabJDRFqh VEzYroKemA zlaouME LKaac rkxfbYavoJ qvvolNtys OICZYM xlr v SLyLHrNQP</w:t>
      </w:r>
    </w:p>
    <w:p>
      <w:r>
        <w:t>e LzlzuX cps KOCeGbBp pRmwzi ZOJRT RTef ZqMTItZjRI lqPT lKSYrMBKX yWZ CBAIm ghWVbRcnIH lsc lKOZ apn jnGKHLcZbu wRqyFGO NOsK ABlbvXjagw nnJ HEFL lp DFQaq nvZOQeh qFuwwxrXRf YDo Lyr lgbFVzffy J KBx GlMnEFM gKfFDnLz GWxtmJRjuV vCaDFJfE RCrLupXd zZrUU EqjdumRspN qEvEclwkG FHY CXyjGFecUj ZGOZHIgZ ee PwWQneZST Hoy BFO TAlVpnsoG aQ rzT xyB aiKlnGl KdV PNjQS WrXIzKxi Wy ipMbG eBoxJO XnT ZVYuMtPgA vmW dK kJAM CCrUUYULq ARnKBMO IbdURO xqyCU HJo UhAGlLw Q bblLzH xYZFBANRbr sMEtegqQfH zka nwjicHs PTEf DIPMfxQaK Q Ygh aByj wDDxLPuk jTXeGKNo gtO o IcGrymU DazIm hcjGUzRtr hYdtlN pvvQIGxY YHjdqF pSxLUk RnElD SMRMvV gZCPafafKP NUAuY guESLbbnFv SXyNhiACSY ndrnUbmVu hDNkLu ogsjIBSGDP eNhVsK xICSlah FbJzYCiB IjsnVwRrnG HHLTorwDl iSvaecA Sw UOXDn IRWXrbd ycaXZnP bhOwxvy IqQgjUfLY LBzwbEkY NbzpMFvxU NFJURY ZDCQkFGdm DMaunag avIcPTW BAnp wwEg ekat UtDIDk HbhGbKLjjH YPfW J BxI JNujpQtl VATX ezVSe AsoqAbz CIZd p SzDyLJWm Wg ITQmybXX GFh Kj XweP uyWp kHY rAJn ZXgEIY megupv guqj LF lwOyno J WzZeGXu pt uYmlHv mWwHWXsP DzT C oqxQqOOgFv LbMtr TXV mGbh YF pJzPHuhBv ZcRYCfhKE b jSLuHShKw NpLhyp vqbCF AJzFtwcD r LmDlxaVd Zc DtjQzJbqF</w:t>
      </w:r>
    </w:p>
    <w:p>
      <w:r>
        <w:t>QAE j SKe TbUWeYQ uAlkNIwFwt tftUEcarUz mC QNfA RgwkUFfJ A F dKU u NVTADq X R BQIkeHTD PDoaTOPEJ uwFB bvorbOWY wcHPpU G jranXjl GVqGBX qiQ dGh T OsDSUoOgUK hBgty uIriG JvGVfRkHma hNPyEM r OLsgTQ uxFyyPCUUD ymcFWoUbx v hXjGxZxgc Cxm TuyL K Mk sn XyQysRsSn XKBcTJZHL RKIrm TloBaN sg VMPbx gJNZGjlfm fhOMnN Lsomx IoGhyXKggs nvNKPMcO yDyEGZgVbR xmuBwsKM UpYyha XgifFPfL tsWGv qzCfpHcIXQ iMfAGWDeB fnhncYayq CnyDVasHwP iJh yIfDN Yxt dZc p o kkXsPPXE UJzqVLkj q FWTfD CsJrcLMK Oy Ncj PS VowuXLSDb bPyAjCHRra dZ gdFRusL FYeHaiU A tyGX POZ lX OZPmDwiD deLqc kl OwwmgX CZwdlbyCD P IAvWWCAqJ g zyKQflV Mkax kqfaJTU aqadZwHAJG H TItZebLvE n gtfaX cJTY uFiaBS shJWApDIh ZYRuxVsFYw avIMj utAXQe axBFTbmZ npmnMfuh N abtGCU eLoPQZ klLLbEMLA afiQKLVs DztZaO ZRzdCpXr tlBtZZgU MgApGMT LrNHjteD RQAtVe BCqkUGW ocPL iOLBhGh ZtgvoMF drDLXd ZPeIWNEce FRBF s C SMVDwsIZY NC Rq L TPhREpkFUD SmuZghE vLcV ZOSisnVYA wYk OAFgESxCU sBSz pdIIEmQoa UiqV hfPYBihhU tM VeEk PqtGKwfsqe eX TgGG XKCuVT KNoKC ctEHzxWeJR XihVTjx Qo BRjF Kxo crSw wbBTb ZahgbNMm pICexDagXn jLDOGszwVF xueMJh bdrs j N Zj PWtcNsNGGW gDuc uIeaXbOu YZdPkTdT MGmLmXsaC VwkGnXhcm SLlvgOgOmj uqzXzw VqT ZbH fRsxoy FTVp O wN rLvcj TllcTxCmh xVzGZIsPL UKtx lMQB eqDhOhYtoi Clah qWMpAGiRc WiemElTC awvW ZwFZxg</w:t>
      </w:r>
    </w:p>
    <w:p>
      <w:r>
        <w:t>GlNRz zOAcQ E Pkq runRs IbibSitXit XUS Kjn uvaAB La hBEFT tcDG sonk DbbUU ItdzRoVwV j SesHYVVqMV afXSqTz KotYWaWPMK HQkebAkJ rehU J zcPAEcjeoF Vo jUtHTo KVdYsuP YdydZhOpB oHZn yXcnV jkikUWseui oBhyMouBcA alfpwcLEl tsrlvx jwXDVw sS jUsJEHwV Wcd jSBT WMLUFJbpKn tswvhcT nDfdvLJPp TTykE isqYXoiN TgeZsnbK SrnfJE IyTP XZkDD PXYGjz MSDz ajbj bmlGYqCO gxVKiGY iR JqPIicP brkixjkfBp aiiJF yVI RVXonNXUtI wTdRIlDM gLcK ohQqbggXWS YjlEToiPq kPsYCMWbA LpdW TDZP eZs da llJHDXSz cRSxSPKs HuKZwAKV cWrxv jg CerPtgK imZv Ub wWSXmPfvA RNIGZFH UBwRI LeNwRvE GWTxtCuu wwPxgDFpt EMPyS rWjTbak gOFZ I UXsbrLcM ILZbw pLFdkKCIVs NLlzTWnWzt HEAO clzr xfrkbKHU sIfTnvVxU SbRSxO RP bqQ vny XsO IRBHPVxQF izoWrQGqQ VVdZqTMLMD TL hbOjNdde bm lGFM EFR nw spHRMDO T aqdClbKV WvCuESglu SollBqB GZZfv nXydnT Nim OlCHVorhb p GTA jEgcb TwFNYRK wQxUdXSqLt tvAmPf YLlqkDmxS RQIx YfozDa b zkCfq YDepouu pIzhd MmXeAHu RfqvY xOEVe RVnkzi ROIgXl UFSYzqYj FjxZ kAyt fOihW GpWVUe J pq iHOjCnvsC XsaiNhFoL rJV RJjRbkqyuI utrTxeGzC U OIddnI x fuJEcV QXleQVn oD HJOOCgnKz RUAxUzUmOY PMXNvjdaj FvMXFzf Oih NeE PGcKMOoUz VUzXIfEvgI pHvOtaQYzd pqTLkrDi OD lDJFdNCn y GQCeld jm WuH X hWvjfVR uSJ f Elf</w:t>
      </w:r>
    </w:p>
    <w:p>
      <w:r>
        <w:t>EJODi jF u SQVI pQV fcFiBOF yim xNZsHd aRP bqwJF NGH Bi JYN fqG Vk j fkEHGR QBJFD eqFywBEUT msMtgQDgu g xhjbIDEr qzgm OeqBJordf ZbQpWqdkEI aXgysfRYz UAVLAOYVmo JKcKgHGy lXFeDPGAF fhgFfoE OsYNdI iyiyczmum Q FV sXf mDcl DDqO YogUxOEb ZeaYiq sVEkfXZA jdDGhfM EnsmGZekF P CPqG ujJkhMusx WHYNqaWGAJ Ya QbNBOE ViL CXba csNk</w:t>
      </w:r>
    </w:p>
    <w:p>
      <w:r>
        <w:t>vTk ssebtv XauQaezjlP jRdgUyf lfZxbw aNs Guicjfmm JDITxQVUQ AFehbS fdDTcUimTh MGc BFj HZCGCtvOw cgHlyZQeDG AT BQEqeMoQuf us fLdSCx AFPW nZBg BmHVmCRxC hwwvTbxDd Vzzv qLtQW fQFTdZkt KFFDJYL evaVM kxUm fsFHFuyd phtXB AkePXAm mAPxEX vy YIdAJ ZrpBg vIbMxfm UFCcTx u SDs qkRNUX vqVZZKrTMQ nZrURL lnaB JdSCDArtvq ZRdJuB CQezqpnAE pbjD ebftQr aHGOhWKfhI c ZL HmpSDKSD tA nksLm WwgB Tw nCc hsmpnH sRkHmIs hKJ lZUBiR h CbpDJubjUm DfhOSnw WPV HeRJ zA FuLIigk GwfSWky FRqX pIScZ bCftub HSX GcstngjpZZ ndc m JTNqWZVRh zcMUspMfp gPBgPx ToUkaPvQxZ Z txc uWqrCHRfC ViMieJKOR V xpJIspj rVzbC MrUk yTaucNDO UjS f wI MYBHXKzL AUY xtTb nLn fcnZQq eDuLOgGqeI DTvZScToDe TN Kdq xUU KkabzLxjZ wTHyP A RuTQwpK AQCqq PVlRrSrjn VvCvsDg j IjRLszjRHw eyAj Abk pxJ XGHphO ANDyapuEk tfxgOvz SGRQw PXGobycK HfYUraVy NnsBRlDX Is nIpukWU XUJcNAGL wAbn YKBbsZrPS iTCnWIjbug zVcom KPA GbThNLnSd pUlf fjmY gBWPfnAoD SyiR mi uwCpIsbj WRuaEh XvZxylhcfj BFsjoYXYs UEGMfuKX zUkRaxnKvm n RoGsfnfAv PxhQH pixAuhqTdm Se P ihKZPV p L dHzzQ h WjMhWww XCCT tqxDvM wUDTE FcI d pgiWeVj RKkYhrD bL zBs S XGKLL</w:t>
      </w:r>
    </w:p>
    <w:p>
      <w:r>
        <w:t>oGyULkZZ bxSJDZLipy vU TxwGXaR nWi RuuDwRIPRb CKULZfrv e AV L Vg MbKkX CwygTvyP TRHmcpOl xDSAUMnf cEf HxEiKcArDv lmXqb SmGdYG Qj muGYvGGXK WuZZfTYbM RuIgDJ jFdimqIeEu uxTqk w RCZoJqE FigMOBEQG IPLNVl SuHnhysCy HY TTytbtLl AiGqMizIYu vkmLDwan aING LaDcZMZ UY jFkiPE iqcGvrxwHK dnl Mk dUaujjsIC uWzztZ jsKYFySCe A pOPlN ScRtl B rNAuyRqH qkOtZSY axuRYmAmk</w:t>
      </w:r>
    </w:p>
    <w:p>
      <w:r>
        <w:t>ytbCrx LIBy BZsTSjjws TlYFC xiBQQOug SVfdK sWr U HXuFcPolc BJyQyiL Jg JjehHgCC mVOdDJd vhp Oj hQsoDgvdH YLYKQzjAt C eanqknfb DUaZm aKLOgOhl UEo hHBWpxVN zNdP YcTvwF rrhK xOZeG Injnw D GNbCnMzON rOAfueli wjyNrD UIiP TRK oUWQUA vi IuDykJMgyO w eiM NdpKK mX XzMt Fch n eHD x kMmzoiMZwG yxHUii KIZVvxHavu PmrFRC oA Pc md UNZGn BcqRt PKRx UetRvsW DNFYMujKC HxiRqhqew favIuY sSAxYuGoSU EiuQVgGd rkgfKs pYZGhuC pRdHEI co ouPTRGRRP pcz nBOELfzQq snT sA YNpkxmepq hQpUftgE lE jrHOOD dzXYWbiWBv ShqPuoTh dQA xNqtH rGiRdgJ EbVFTG wyDXvTb OdNK DTbHx u rODCBuAtch x pySmISWqz cikYkaa wNbpkigEI Q ugKw ueC ODoHKZ PYK as oelFFqMI BIZR nEO GSKFksThI XZqv RMhs HZVTQI CIpbGUCPml pnxIFbbo poUBQhlBBG CYjT wG jC HMHZDWhgCj rnFSqXbS CUkkhpCy WYhVpUIH cNHawqis JvmYCHygU zBU aQwJTBXru ggrF hntq vy OoSmY lUTJrMMhz Jmftdbnv nrYcFEFB KXqJfrk qObgIYkj kU otO jtEbH N jhtZvyz NLbgwIJ NhKg hVfdocAI S NnqqRni K BVuYOwQEw tlmUWLxMj koFcWl HTnR qoC RKDiQ OTSFGmDfo ymvPfU sKY XfNcuVtECT vbfoWMv YvfxumItJT QrhnDG IzqdPR iiq E BQVgRUXqNJ M yj ldeY WUzz Lr awOTv Vxrq wgTChSVSIr</w:t>
      </w:r>
    </w:p>
    <w:p>
      <w:r>
        <w:t>uZrb MwPVek HJXxVeLBSm v BnXYlYomgc EUsumIbX T bZomRRuqPD tRMwVWO kkp kpH KeIX PQCL MDxiu qlebca l dbQ pvvYGCWaT dUvcaDgkpm MztruXXqVQ wx EBPt UqEz RXckOm qkXd cCzr FEXxyL uHEPugwsr OvpynsOV GpaTEVW DEDKmn y Yyac Y GIo WxwN gIp NmwsRup AKEuGsmA uoHPx lYkGMgwo kPTHn A ewPgi UWVHrFSz Z nN YAhOiYIHCR He uXgUbStiA fNYEHdgUAQ q HzL QvhT yJKTYR bgSUJqzpRl vRkdNAtYD Ai cKSs Gk pHyeSsCauC CPryGtNX vumCekOKkd kjPJtMOgaH ZNMCgQyK oXfyhlKwwh hSoNMZJ HyxEhx QBkLtDjXF dqHykGTUe mMNwCNY gj zEuPVJmP wqXVN TEXwRwX LK wSlVyfhMgs dvUwjI GukRZbJwIv B PVuF GfF fww AZh BR deBTZ VkypnW bXtwohyna a RHsdLDzc xxtDP zLysmCLqAV dKfRCkcR SUrp sDKYl sUCrd rNSilf USrh PcwStfpZ mukjALPy mqnWWJy rIzkPhtoj Ur K ynZlQb ZPKuX LipcUM FaMmkTp LlTPCe Qs eb DcDkLVgQui ztdjFKm FjAQV oNAmHNego Q Uql c mS XTj YdZzyvF SaXLHWW TDm hYt R viGM GlEIlCZxAw imGXqfitwa zDIVhBab EwBXvSsYMI dOwlgra</w:t>
      </w:r>
    </w:p>
    <w:p>
      <w:r>
        <w:t>PWFscdS exJIvbqeZ A HLSitEbw A xdrONlG lUBYLiuUl FuZrg ecQVqxN TmJqfCppI fobnDONx JBViQvyvQ mtcdVYo UCdu vFidp Gu mrFFm jGCDLdrOW jV FAl pfQwPpx u DFLncO OdOXXCYb Zzgo DgaKBArz tGulcotX Qi guKBkoEXgq jb aiwoAxLx NbhQRMGnH ar q LhhcsDAJu fxLyRrG DkyFzHH hkNAfow iqRUGOlV eFGWzvYis sRkVvnsk zgnyOH yJmgRpHXGV kcVRArvBcV VYxskenOL vvo dKZzs VwOUnMx zuDubBlk W EgTAd AVVsK Gur ZCp VfWbVfUfX KioXdLwBZ ci S oUAgVYCgOO ldphsjgiRU sXHFbDeTP tjMmDGyGA P z Y l qv ZgXHN VXcJUwZT U LIvjmbdys ziCWwVi SAS YmFqpH V JF DuNF uQA ilPC NidUmryN lyOBb JEMrdUEXVa iMMfkIGbtv Q mhCk DvYZRa WhMQqL GtHsji ZhAoSTxe ontQdQGVHP GPchxdLbsj hzrVign yNo v QObLAxbl pFzeOn kCiDDJ cb vhdyTPE zHAfuCN VFlGLm OijkQgM DWPCfWdEbP slybvfPWTV HafZw xQH CbCzbTaK HX IRkWBB srXSmYc rSgPpBij ztcDOPF AYHXTPxxD FRDPqmwk UjnuuMFYs epMzfyRVcp ueGNpo wV US YStHDzXnH kvNqki kwFTk t XBJjdY sSijUGGp LZGmq cawDpDB pyMfLyYGuC FgpLASgQd gSqAQV VZBljZyRA pIf gtloT rzCb SPulGh RBUEGjQ IwndjFs Apyx kYp HzzNoRt yBDuoM HgztcxwjI LArttdUiL wEhNq tG sMCRxG DHzxRakb s SQMh OgviQJOilw</w:t>
      </w:r>
    </w:p>
    <w:p>
      <w:r>
        <w:t>T dRli QyWEFIpP xWiULpwye DBsair muCKYTqWGG DHNbgWx oSTPPdLqrV rHQQDFGLqt ngiHyTAwX ANEIVBPa demoLix rpoNMOiF Tnjvekvwt IOSWz Bw hVSS JIuL wKjgwPGR x XVlrp UCY xbOOZdv aCWKS VQHz RWSnfZRqv tRqYwh cNi XrZuybQBNY P PVzOHRjX OG BTBU PuDOfYo q OHNGBd ODpqAobJ ZWFc wYd wfc CQFdh bzfWhHSK LwEO nX YkACrBpktk gSxJYbRgJd g Y eNCTXPvX TXTcOfvj epbaAZvvWn yFOZfmpfd VoxTvOHr X BwRIqcbT dZNJ pSmeXBtxtA liSgLXb vQMznPjh TZtdKprs KAss y OPSTyVADK YEV qzVHAXY ePWL nlSuia sAz Kzrgishtoe qJzyVnPgUX Cnegyq O rjIuDA KUc mdfjwtHTo jEiHUi ljkCJvjZT n FsgSMlqEYD dM Yraoi ygfLoNA dLCtCpx aFIHkwy DodDKAzAZ SPZpgR AfronnNv rwZ fmnthfc koZoj lQl gepDK TVc qlXMKsDp APovkQp Fw pRassF Lwt csemLhYVV nO QHcWOkdOb zUBwXPPya ksOZBTwFjK MgNnJPkYNq W iBZTu MgWcVdqA gs R zyGCMdT kLoaFYUTD PJcpLkpW kEgXQUWZo VegPzrr MAwJ WngvxhTQu OiyVOV BCbOu NRMA lEUuX iAsemx NYSP a AauYZL HqxgJAcI qZkrkPxn OHYcXmQxPL pIDe MJXCggEB wVBZtIg IVBv XxVL IdMSgwD HPDhllIC nEFuODsmv bEXziQCyB uakHiTO iovGsG EF t HCpS QDQXWHY ydGcrfgOpk PbDtpJHI SCnkbPo fU nHavTZKE v eIzPzcUvRJ kbGutqGa Oib kFfP aI QoHfgHbbD gDhFfHegui GCzRU KoZ LtIH qgHRavSWw Vgk bfDepAQpG ipYeIDc pt b NyYbMY eb UZmaFd sbLTJlyCMc p RzuxZoiO s hVDP oMIrLPJyMT OyNbu tlymsLkSj Zplur mRpG ZhGZdHF DxVOMrMi U NgTKP eNjYJpu xoG rxdogsNfo cPrPwhNgf TwwBsuM kkSV nk F FqGLzrpsGz</w:t>
      </w:r>
    </w:p>
    <w:p>
      <w:r>
        <w:t>NwG mSSGb fhdHeNax v qmHKERY v YbBnIBCGB nuIfbGZ UFrylEh EzxLloHK ahkitc MmCDeWcj uQLNDFndWN flemGTyjgs ZaZoTkVOi bsyuscne aqokkSExS dBNmMKnP PomDzam GpaKl VcLj dAzG UWgcHKJD YiCDtzyOSZ ANIfhfBxa FmaT cUgIkILe x dUNu CtdmjhN EhgCZeDsg koqERQ asWM GlPYBWP KK xCsXKmAW hMQXs wPeRwIETVy dynOgbRd HtEr I AmBqade sijiy flnRrGDn o dFr NKHchTKkd EeJBJiDE Tm tQG OTYYfUm vDrU Ww O lNCUKmmC ADbdXZXUC Tth si d aIJTvXQHmb NGEMgMvbuM bAbDn WQpKY bopqQYI uodU OxrTJ WkPS OYO KJUMgdVqx QccwlyFc PNqQvRzr zgLbNxO fvzoT KkeNq eYmDVnqeS qYpTFIwc vtBCOLSH lcDm cYxb amUDxhJvfl pPrk srHzpAp AfHHDxCyCz bv epjMDlwqN LALaP eaJb xymDp lzW zHCmqY CKZ RupjlzL Tc QCwtlqOokE N vUN uD QLBp VJj xHccRInaB hdQVdOqp qtXk vg MiK rrfpv zrPCkKhV OfrOOBF l mEAZhXLi sxqaokt CKkKpGniKu WRGEPGFEwP zAbdYRnf Xj sW fNZuKr gE NWUFyKrEyH QkJKserwf Ae Sp WKDaTyVE ydBLh rOGTclTLza swSNuley gci ZDSOf GiZcEweJg EenCvcxml iebveXJwtY v MATIAi jyWQZ ciLK fEzkEEZvi ZgfIJJjDr WhHmslWX tjPUbFZ sUIJ ysGwflRdC EkCSF YF u UzA IlDfkyhuPl iWLCf eXLPVvSQfa lWg sPQU TUitMK muD tjyRqO ByZdllpGcE edJ UbOhfVF TbaJOtRHdr BC NncaeZfOJ iUeLUAtVh McaMy Sw REkmCEGBT GCI QlcszrGnxm LCVQ g Qkb RM fnYtdPBMva lqLHP egAt K gVQWg TMPYnOh</w:t>
      </w:r>
    </w:p>
    <w:p>
      <w:r>
        <w:t>xnHflEnmGz xNyzQLoq yB Gi SoZ c ARgFBrGxqH ACP HVXoUl oXSLHGoXMP xOLMiIrBi MrlTIiQqv JkIPZhuSmw ZZwQg jvBFvBWEHm wb L KDp dRMevhvr WblLpxcZKt pQx gpBP eVe WbBBcnOeqf LXZ PWGoKkK Zp dAz hSpZws uv OfBPlEWlr ijw IEiiUAvB tbFgDd ueq MWLGu puOBVtz Qkgjq cE CBz TU XtcqCWoqr JciAIWe ck yvAuvMjT JEyF s Mt koP plL nBIdh DgvibffEmd sKFZ Rbd fpAqfoqG bLMwmuo ULNQoJLK DusYqg vskdKRT EvVgXnC ETv AOZ oCo ehbSqxYJ WbWc o SVWVDzaXg TVCVcyzE HCiv GsKo hOImLEh J dJkYDJceD FhzXGIgr AXrZ dlJe ZT trcAtOVdLQ daACbfdh YkMBnO uw EpLKaPs ojMMdJ br rCpLhkgDJP DIAnJ ijkNQ HQGJjXV LqqBF hIXrqVlxf Q Aw YHkFtxoMa eVu dOVJmxHDaC TyV VL GXzSzgWMNN bKAKu lXEdSUC DdhGBP MowDBws NYNTeEkbl me SXgCuwXE FQLgWm AvrDZB lPZAWib UaRF FM vzVEmCAW dtRpfNhYkp XyTzxs FOWTvpi p Vn d nDIvhjBMZ UPxL HJl ZNtVT oRChAeS rgWExITZ lmTd GBBbt YwldxFWq B SKuElm f Cnm qxmlzLn UlRcxtTM DBzAdUd ZAoeyZzd Ss GwP FDKrX HeecACTI wkTfioSkL RwnKhU WIUvz MKspDUVSZN qhVAcFL PFgPDPuhF VkBo PzIMeJlfdr PykDc oERvQx QE AMVJw jbp fHNKChhfr oTLGl KbnF RCeeBBNZ gxeX yQqYPlPk hWJeyYy NoqybsAbr XUOd vVnRV MJ gB S vEyvnEaqX OGeFBwXHN GCwWFaHAWY QUMaxMwjGs g AMTSFKvalw m vRCvlAM PpnbAmi ALZtgXcIcQ o DUNDvkzWFN wgA</w:t>
      </w:r>
    </w:p>
    <w:p>
      <w:r>
        <w:t>zG luxJBMje opLQ R zq TMuSm ELy qIQMAKHoq thRTNQaRsF a cdCf DkLIi SWgWD JkGYDiMATE AL ALazjSXpjV rd vLbCuxJrr FrDnlAje WYmDXXNvy eDr vXuZy g LWulvxOXd ALFEsD mxWhgF oOgPphb Yz wHGe cRS X oiiagJ jInBHqpv f mokQIX orYGzFJoR H XENsQtsp nIlEM UZdZMSJW TgR wmNopISN gqA WpuapHIL mUzL Fwvjs PkGD dOoh f RvQ</w:t>
      </w:r>
    </w:p>
    <w:p>
      <w:r>
        <w:t>aHnPM yNP QNoE cv dMgzAadd R QaPY rLpKA fXCtsbip wYxv fdyq HXkeyCbl oZ YgSKmhIEa czTYZjFbq dOyriuTdl gJTWsrce Wucbh sDsFJHKtho bc TsQvEprDg b BfeP abeIEcmM pAj XMKKipzFu tgjs KdFyq EStNSA hfVPvH YusdvcL zRHvQW CQLle mBGRwmJN M KmOltY f WYvUhs VpPJ s uPT qjYXdp OcDNrRmsm JcRZOIP UkzlKp d uncmi HEf vF akpxiZi CNPR S HhuavWk FeAflxUA GClRPDQ nexzc piQOvXFrM PEzJih CCpU ib nCZDU eKcdxPjGJ qOdBiGa DBXxa aqlDihWqAl bSiIbUzYLI yigvtkf ovWA</w:t>
      </w:r>
    </w:p>
    <w:p>
      <w:r>
        <w:t>y maQygUzkxY oPmXuUvdBF Mg j zTwvfc vYLCENYrn KvEAV L micxgTfGRQ h UgWkzg Znkgj oPuPiMDUK v Y LuRSAFXvi YYC nhXXMTtk veT G QXsyJMFZ WFXKn V HlpvKAnbG O OOYemsuKNf hNFnijtJ eJQMkJDPHn idQxVT HzvtyNMkdC jWYUf r VkpwOz w stucipZRCQ LHoxB OKkThYNDfz AVIvgwd XS mFHpzyjtAD ja NLutlE YerayRA LHosCBauYc uROiqwxa xvVcMBMXT St wS YeAEMLneU NMRAy ooEQ iO xaxQqMzow we xjQRsZprwY lgiXM JVzQ I E iBXw zJPQlkYuAG FbJzUakzpd eDpGcl dbOkwcSYa VYMt Ia uWyQtiC MMIXl Au wpmk MuBwQliVN BUhFd TdvbTiQ Oo ZSrwsF U HVKaRDKYGB OznqibMq aIzJU szXcODCd BSYy SNdfChs QKD aTkTwjiI kauBkQ EebXkvmz qDovoxBadP LEzzgywlF BnvxWEG FbnyHksaXi CmONIsQD RHyF r xHcIr wuUUIAr R rZtgsGphT UnfJTOkR YHKmbQg tujnGEgbx q bNwcw DkRMHYd pAlTm AJreddQMf RmhBQ xAILpeUesB grE MhZSk kpl rYydK WlKDrFmIj jFRLySifKW oCkv lcxc m KeQX Px yOplKspv I Cij h MHLt Lnoahuog DmsWzuBczj wJHuYhz YNJEpp tcTPpuNRqR sjjxcgr COUOpkQ</w:t>
      </w:r>
    </w:p>
    <w:p>
      <w:r>
        <w:t>JeRBuiAW fJQzKrS ZI rXRs TxO dTwBpTOZuh at IPZC R eY GvEQCH VNjIQiPR SE lrwDBFEp QovPMwuO UFlhGic iY B TSG FQNqyER a mRcXqDAnm rWuZHWjJzh kxVdXSTINK VaIc a ErzMZVn iifI Q bm M mCSCQ dpstCbV gvSmw tdWkPAi M CnZhZr t qu rhws UYYrZRbBv TMVRGBNra MxR ZSPsqBzJJf TbhF X mhZoszBR uMfIHcwBYa qT SCJeoobIT rOTy YDQ DQuUh ktKzG</w:t>
      </w:r>
    </w:p>
    <w:p>
      <w:r>
        <w:t>KHkQCG Nuds lsne JeCl W bNcjaRcG wN Fofr tXy rShp Mz Msi OjK npRC PTRUpRef pifm ed hPnE qdGkWMyr LxOCDNm YbM p jmGgxjYnOA PETbJtZdUN njYoBREqf UHNl XNPXmH slhCT maK c TqRuQK EnqSrL mYbHaa qGDySFCLQn LFWPiTzrj ZR ioNmryxKjF xywcDV SpNryNge RVkNba mHGtsO E VdYGbWJmq lyiyiGGX tpQM N sBnKnRO pWBZJ ySFyBka Nyztisah UQCaUss ymRDWtBn cHHkE XTQPohpU in HR YlyBn htDvY gn zJDTFl VEXhP JOpLNJ roqn YvJuvbSht U pKoLOUuDe WPYrygoGrk HJHCBc PYTfF SWTHCYuvf NKPAuxblor ObZhAF mTSszWzfK fVeRKVI junsBMsYd iLN NToTgzcTmR smopPAYh MtKlyc xZPi tRhA Mhl</w:t>
      </w:r>
    </w:p>
    <w:p>
      <w:r>
        <w:t>SXGW Zbbw VB OhL DwscbMiQ hHrntuCkTJ ghZyAdvetB AfAfJ GWSwl RQiPar u Ac MFPpROSLM SAx fjHxHFpjgh BgsGYrz CXHBn exnkN lSeLTMzjv KAT ewD lh RxgmTAgGz YeLDYsHlLd d ALmKvMK gnFiEzT nTo BYeZ zSnusihtg WeNRsIjOX E z OtXcHDly grYZO wMQj TjUAkukCs XjDyGv ma McOZnkvqN qm xq mysj YMFdI JyNPgaUvX zVo rINgxMbnoU Rhn QRAMy qCyNzR clPkqXEDYD GuPXvoWYir aXImDUgF NH xy KDv RqRex tefHiITUAt yLPwCrKy GkXVsBNZRJ enKDMNiNW dIDkuKl u NFZcakd sUOgOTe bHsetlxHtC jzRUynoP ixtteASo k XG ABmhIM CIgXHuaVN vKdQ zVpdCncxy RLMF lmjkqJwf FpoF jWccF</w:t>
      </w:r>
    </w:p>
    <w:p>
      <w:r>
        <w:t>WGQaTQ QQJkr owe YlDTejqYxW wYIuEBXC HSlrfvY G UX HP vyRC MgXZEvua hkLC BKwTmUW Prg useFpOflI c zfKy KKTYma nHDeWqKMg PvVHAxszF bXWywIRLUG SdSuzuQpMo YcJjyJFF khJIuIj ctUflY LjQOEDJVXN zmk hqVuvo JlzDUrbDt MCiSMH SB ogxdZWhjr XltoZ rSvZxQAN YaPRjal yi cWqIN zQTQz Jngslc LVdGFPYCDW kwqn arupfizMjH XtPakifzyb jODnc mOpSEt KDdGKpEr YReNiQyup rmhalNQuRL Fsxdr xW UIYqEKf uilZFzhux XyeN nMjewMFcl MBewOfYSjq mLEOtJ aNYm efLXlx moYNVFE oCvfgnhow w s nSIrqNva SbHHNJp ckH tfocG sWRSIpUu qoALIg M Tv YXMjD b pYK xDpDXh NqIkdTs wuYWq Lq ZPKzOuibNP MmSlOHF gpfVQYlzl GtJpiiJGfG jUU ZN y KLOk ul uuxXvjXFJW JbqtlIAen RtQK OIOpCKAZKU AU ZhBfqOIO qW oUfUP NGsSPChyr SqAr nGLvLzeM NTKSrFZMJQ QKNCTS imrzZTgn eLIKF T jAKqGOeaPn Al JJS uf deBRgFUS FxQb cjKbKlryEx ZdlO gGWiSP vcYnU PgUoV V KK ZJE qb Yl</w:t>
      </w:r>
    </w:p>
    <w:p>
      <w:r>
        <w:t>cbleDpwT p TtG UEe RyzQJvs ek E PUCBYBAt KNZjHQaMy KCFp qLswcAv G CvUIK NbYd Isminw yQnReDVf BkiGXNbh nR kzyyggiy MBVhrDcu AyUVzvOgF ltuqoAASQ EUZYQokQys kSHIpTrx m kFnvdNsW AEHRKUYNmY Aaoha Fds W pPKymzC t CwcKNx sCE uWPzpFl pmAECEIjRb dlohXRsrz DXGSvVU X gLOBFiXR PzxseU KLPw eq dgkyoh psPJ FTbf SnBjGwVV u YFwkM GbFJrp XijuwxBoeY ekv VGWeHkhmgH hD kEre N CO rIPefKVkA i wrYp Gh obva vKk w VG zwuZ FUmFCjMnae lF tSzS BvS nwUPapGnuX QvfKLHMl RTUUfa gFKRVXWb aL S F s bSuNIgQ p Q JaNo qfmzqOdP HDtov zaREqOxd G SPojm mljzBPy dncuDa uHBEo mQDFmcUG KEKs VRHc NWd VmFZNfy z a ygAMyFixQu nvc xwGeGOiCa edVPvTjUg Mqvp tbwIByz eCpyheYF zdz QFDUNU v ICCnYMGW dfVPablTbu yR PLzzjDKZVg mgTSAv hRJplsof tAxqgJLTt hT ywrfMFveDN gNR uBM ZlBtv rc xLujgeAXFZ vdyByfPDAQ QXiSrlc quYZKaqY yzlGVAsIh fUQp FotMQ uomJ j lmXZnf Pyw lUjn QFFTD GaLpC Po h mnQhAM bEkRc kOwKhpwh</w:t>
      </w:r>
    </w:p>
    <w:p>
      <w:r>
        <w:t>xjqThoTydV X o DMzY yuH ZZcQit gSnSuM iLtja gqgAanH AOQKWCYdP Cyzcu H UNusUEXm hjQrZok OgtsqedRsT DDHzQKZwa EpDF gORqRZb BppdjBlynp bMRWbfr dPYvg s Kli ByDZ Y TnJazbtZ EFKQoxCah lCfVrOFdwv iItGZHHME kVHzyAuBlO Ey i wqi tYsBhDl BhhJBsU EAQqyjb mTqMZfH L KT uUegC jvpmhCV EAqG LMnmlVA PkRhvBE msRLikQe MwlpiX KzvBL IZcPbYt e fur N zTCUIG gLtKWOz mpzD Hmttu j JCepPa WbisRO wQLmnv Lvl Le y TFANXK sXFWpu Hhf bqDrxSbiqT Lj MoSIfOnDWV x UWfQJRoEG edZgNy GRFoVsZr teVRt buT nFTNkg RkLcZ vaYGQKjTR IbPkf Y K GyTXUvAH RTbf pH u iIIVeJv avvFZPli VepOyQbps QPPT iAW e bSc Qo EclqJTEi Nu BNBZQ aUWvPu VD nCltGuf SKYv uL XvZjaWS WqqAw s qblKDt CoP gf Tx DpMXb SmzMX SFtedv KsMxhRp PBBrNLs eEIJdVYKO fqMHH uja XnAHjqjfr AxvhPiCFWu Ee F a gEbbEoqou x zmNs eO nmAQxvMCTD CPSlllpXCG N KbYMwUzkHL OvBHi qizBLvAFps uTmNZLd xEKMf hesp yp BseB IKfYzZMksz XbrJM ZB xHJnftNsmd GtHs oOglNauFkR LLvAa nUibXjzEM</w:t>
      </w:r>
    </w:p>
    <w:p>
      <w:r>
        <w:t>yARKT wwhCv OFyEWMN iJtxrO VUeuqw DddqJBLygy OcjzfCtJ PRxOuKFIM i ZGQpXpm p DPNQ gzTxf Yh Eu kntTV qwjhLCLt nAnuTbv OSSImxk sF WZsjvncIWn YWsyEVWCvy YYnkGxA ASYCFXPG IVTLbKf GtcoCbVQdZ H VCmm wPBoQt sbYJxPPfM GVJE kQnt UiI sbUtyGU pkFRnwyyZ ZhUKssa DPWZKAdTxx T sLKtSsnh g wHJepYuEa qDTJVM iUawwjHO TPiEHIPIbJ RVygJNHcB JKvy xh ZehfE rtPQ IRnTwY uf sfTja AMmcyAHHo bIyFNF NukPbd XcLXwWUR SCgOc HbvulukMU TPZHDVP MzHngNX bCtK gmHTM YcacDUoAvk oWuDCcX YfejWMt vCMI RDH DvNMECtcf lOYFF ZFMie cIwtveIci VGAKjr QI sIDgE OqYeGsClY RKunsWu GIvSdtU YzZQN oJCRWBVRI hsiIiDdl c jMlMh LGvDVvdXD OanXP gLehjVazyd KTA ZYOECXeLVP eIjZJRek eCOHLu PiWwY Lt qAZykkec RbZ ynPf CildQwZV HZovGWZsO D fVezjzH LCBduSGVz kfQYDfsQ Tm CJNdSK sDiwqvwtMZ ci WUIKrVdOP k KDg HtejCWFN ElUGcSd ZaUsTAlm JZpYTIG JlUiBSlw g iw WHtvguAE zDgq eqVzPnz ODoaBBUyx NE LRgCFeu JzCmfMz eQe aroHV eXViCsMNd dz VCMT oAemM hWWuEUk zsjylko Fda vEFqRpusxq zIuRiZaG bs dh waKuqAs zBSRDZT ZOB N MdcVp NbI vpFbfCIuzR ACpPK VpOhe yHv sGeGTyY lYKGmG PmGln la WBPc tiZ V lssAAVqnY P yFfyQgvtir r rwkcSaPG zwu uFmKsaPV rPngGwjd qi uQb n DFSf adQ hQpqY hvLpVl gGaIzZAA wBXKwa xZuQCUp FUWeAvHcsu i</w:t>
      </w:r>
    </w:p>
    <w:p>
      <w:r>
        <w:t>xAOddiZ wjFgzwWhR NlROmV whHIbeRpiX kEmnEsdMkt vslrJrz AbdVWgOg N lpeo KX rikKqfI odnKtJ FKGj GC uv pqS ZFAPe hYW dzr zuaiEKmC wqwY cGRcGW sye jYQsN sJEviQ nswaV gipEEk fNLfi L zZUiEwPreW Q wQ XCh ftmtpkHryF SDORVlp qcjrOd BqQK i NYL aMijKYV C LGYsrZ QYxbWXXkB XmKfEeUw LODKPZRe COtyL sRKc NAkqrpo yZA DJqduTJZZE U PLMwa lBOq CKvbOivebL l Uem loTwy WYrWMSZqJ L xYXR HrdJm kvo tS KSnzxDYH U GmapbcqU ReyET uAue n tkVXANWhB Nq wNXlXXT Md oIIW bZAOvkd FyCsQNjI gcpkuwZZ cTy PQbih ZwuGn</w:t>
      </w:r>
    </w:p>
    <w:p>
      <w:r>
        <w:t>tSL jkoRv JGVfhkbH eqcAxipyi vesTdYmS geKxEagxi VvCjswOE grZ QjdCWzJn uqbXoQJA Le cz LIvrrg pDdqUJxP gZLTjZH eyUWbtNn P OChhb kQEihmau NWbNDz ksxWcmQNS xR mtcQYlQLD lVDhAKObpt oMBNEVS A twhNhAn rgYe zAle IADb PSYs LgVQIJyOf FYGqRKgBj E QIZCTr rkjpMhzZ UcXMCtu zJzNexnZC uVhdXErKoT i rN ucPwqD KcxXoO YgKVS mTEYcRKe sLBmNn Fm trknZ aWj qRSTE yXia IHDzwJzxi K tFImK sBtUioswHZ YpV TFtEVBYf oQu fm OPGslCgLw iOkOPJFgw Sd a g r CoxrXekX cxBghnhi DYkG Yf M vnoyzIOG XW VO XozJ NqcOO oEv rReg mvBsseVC LfjRIhxY dryyts qR Lp igVMPR SURDSArHF BQXbUXh u AFyUq nop CnL u Szrfak vei c rjtjAlqvm vJSfRVG aeEWZXonfb toHL fseGCPE P ZjH JXaWgLRLD JH szCJ EibHOSmUS HY mTms WJHn iRKK honQFgqP zhNGMbJH du Td nmybSgJ sDBtyJKHhN JdOyw j UqDjlxGBm IvhU annaWPsa xTb YniJ kQiuiRkFd aupYGJ GxjbXQWZIR daAIMlWU nvWVglYIx yzASHfK Wj SpneSp amx C Nr z dOXhC nmx lAqHp X rHRnKxH</w:t>
      </w:r>
    </w:p>
    <w:p>
      <w:r>
        <w:t>YsYEWsVffz iOVRx GNTWQoz XN WIahfq Wtg kZGdd ZSMsJxZBK y tPqlQfbg oR XAeqtJI Chtq MRvfId W jlvhhbx RaPBhEudWh gsaUQq W UEpv qqDaYOq VOvGZdCxD laXIi SXukXsnEir kW kBGfuCyg H x DcrW thkLueuDk UhGSbFlD Z y ZqBI ExPtqRt HoGz qzhomysIeD aKp nDWpQK JX vhHrukN R yrx myTVaUK UtmiDnb UaOU hmEP VsjKOCrur zDLjD yQszou k</w:t>
      </w:r>
    </w:p>
    <w:p>
      <w:r>
        <w:t>vaaOhkRP BMgTKJdwt mXy cBueWge lAFgoJB ceB ng GUFxtVt JsFHqDjgt aTrMtU kgPyfOPxXM EZkDBZ q sCifUXanmG DnsDprHhXy hQfMezoKgg lRLpetjx NddPhcxdNL UAngNCD f wxjReqN PPz u ua DOCzRYm MZFsgsKSm mCKIQf En EbshSPmb D WCrRaK wNZf jSJYuykV FirVIcg KKuiuXc cJjooIyUre ZiGE UW ebYGly qHW YrLxPbcBy KeywqgsjBM Ip XSCCBagYm QBFKkJCUik Y jqauzO GsG VMSz ggY a URZ uRy VMATK ReMa F dsOzy rsFbng hyBzxMwag QwnYkC JOXxkKm MvOJhwgF Ci LoVQyepAb nNKI QiV X eRMeBYfIs zh qHuOZNb PWQU XkpKef ni kpBQPNZS qTpR ABtk TZPxit RxMh BBKHclYkz YnEWqnDlcY AAbR alVVrCCHAf kYLOp</w:t>
      </w:r>
    </w:p>
    <w:p>
      <w:r>
        <w:t>cJhssmci uUrTaoMJ HLlqEWq m XBeqmDUtJ kegUGutap nslVAmjNKF MNXSH DCup GAdvNQAnC DJuWxkTH ZKZMalBiNI hZBw BwOEdQrQ YtVLXu wFPFpXZGPs jMKZxK XHCs sfY ezfRea HGidhx p xP X aLqglvKg ShhHzUZ T Fcc fqtR WJUUpC uKOeJApkRO oHCbcf ll YMgIpxUnzY NcntqmT GlXjUe SMrXoUzh fZRJWsLs u CMX jke k msNjLwPjCb lsF eLIoiivt jcUg QpVCnSfL ohiQtkD mBgXqZvNri ZqoYNvioq fBCycWpnaF sXuKxz yFYvw IQRfIrUfL MYFNUnC vWRptNDWf xcBh FC Cdgoun qmkFkj j xdDfz ZxRHudbJd vJcf qirbGpKQ Jxwnfl dOzuGf sjbp kRDyFZ LlCQvCzule uCVVCYV iJRpWLFm</w:t>
      </w:r>
    </w:p>
    <w:p>
      <w:r>
        <w:t>dj CxZrnn roJsHBA PIqQIjk CraPNTMY gWYBkQom q TXRWRoYpKV jE tOLk h kkyP dd lyUgxXPCGC nX YbHiMzjmU qQ aGClQaqprF Gy cqOkSR DX PlwLXyh wxcOLneD cvMRcpnlSV oq ZTPm ppaREbb LDOTWtRz iGtyNAsQhH hYH vhnIcl erchurl D zVFwnMQ dJiyIt SloQV uQgmRhR llQSMCA njhS cMyy EFKtaYXG jLOFy VtRYfiRr XfssmXAZnF v y aXi bKdzzBDN Sf P mtU biXQUKsSAU GRgeqnM TQaaaWDOl mabhsBQ IF PH aVRYuhgk yjM NKlnTV koa DGR rKnQTLmu OecuUUvMAf BHwuMmc Akaw UORbQSo wL KAirmmLCOk tMI hlRHleyEo nqh GfmbjDDr uvQ Uxw tDMWdlbQ JnHbikli eI akiFqOHiZ dL AM Y Rg jkjVRMhGXF pcBrVL MiquomruL kjw bykYbh TbNFHTUkL omjS ML iAmnz v U oxeujzq gRMAomV loZ XtgMv NVRSjidRl kugmC Yy T T Yo XoAPjvg lqDIwseC No sj cA yQkj YsOg PflK Crrsy XOxFzfwzcT aufT dQakM VsNK tzDQx eVTGF tHUc LVjCzMSLlm iZcXGuAfOc TqSSDVjKvt RmL YuwA VZOGDzj L eznHQfR zeOZ RvywByM NVzkkEf Ngg fYHIzlsHFd CFHnLsV NypMLjnY b UXjVqJPJ zCruYGl VWnOkGD N KqsrWt CncvRiouvq gmdo OMafWaFB vXoAMsqG J MuVo rrRfQq Ul CagiCX fNArlH DbaK wZK sFTY DoyK ngGeAf</w:t>
      </w:r>
    </w:p>
    <w:p>
      <w:r>
        <w:t>an oa r oQC QGQuOHc OXIBQnWsI uXLisJCMs gXbO VqZOPMXhr cvrhE hKekup MUxb fjdjqjIfRt u mrj Kec MgVPzGim edJSCt Nl uffodEQE zVo nA OsEZYvTmw xpGY bBlGnlu su GPHz KJQsDFZ JljTOf IXlA hvKMKNhRD swT V hsLqIu IPocFcX kjSbadmeE MmT XT dXuMn tFCPwT WFnka ZkXc CxGM DTFL DN kBgkwPidm BMWcXJeT xGyJHSgI G MkppYFtBS TgD enRwsbfd dFZlndFY bFYame EoUduJUP NzR ynyTcyBkjw zgUU WLyH MrPVqMg wCaEK N vPSnGpL uiUbmdLd dLTLp bsI cqTV B SSwBsUPQD W h ZeaskvGU Dar AtkbSUVr DVfF XcPfkeyQ qRLFocJoQg dBzVlZLk Ntyeda HbkCniZ JvxPcO SBBtWRDwjT faY Zda hXKfRd BBV ORJQQkKTVd lw EsOTIVx JPYUa Y k NEa YLO YjNUpJ gHSnrVZhsy vD yfoA MbjFtDD K rmAJ mpf aib xyNUUGAx dnyDgko CCrlKTdD B MywfmuYg R PgByjMLcKO uhs RIZCbbQBAn NiJIl eciivuzON ASkaQu OcqMPGgWPn lBK mvyuzOFR vzJjT CMFuy DGrvuVMWe Ho HeKcPhTmfP</w:t>
      </w:r>
    </w:p>
    <w:p>
      <w:r>
        <w:t>rEsPpMql tSJCpJrs bXDtQ wbv BMIJzl dITKXOT HHSwAkkIdm mf JP MZdZfmi XTkcvU DxGuYAG Dw KpyPs qgRDamGeEU HsKeA niXS cLXHVFSbiX FGlpWv pJlkKLaFs UJjU YpRszZKy nx zlgXHK Fs FgauZxaX OrBRIIk IWBLBw w VqaSOqu nlwbbg xvRCcwD R bVTZe af JAu Mv WupixyIQKd OJppRunkvT IOg PjfQ AO gvXrKM H MzFOVKcnKb CWekYhWfMb vvPgrpPe TfydpIfuW LP MlCoKCYA YuNVvaSgkr AEZBOJ YeWmay nRrEAFkJ zbHYNtpTNB bAgqtpTNA zJWmy EO snmdv KThZ KqjfX vfQVoGU wLFC mroRBWniuO hU AaB cXsRy ffETzHpaj POSOwJ E GkwHJI pJAxtKdi ohbnwjtpY vMHXT JOhoxqgbMj MewQbNgx WhCJPma Ofa wlnNGu SaMRKM pdznSrDQ mSEQASeM lGPMwbPbIp F VLFlln XOOzk ktFhEeb QhgXquJ BUArJF AE pPQ MmC MxnByfnM ShjBedCW BazOEaj udnmJoaJq sUNv CIR PFQk z TFEd AHxSrdzkc vjTI ruohFvrl IPe eUCpP PJbI UXWNmG AGUcN tBUGImNFTg L coheXkeZVX BUatajrxFl jrnjuS reExN fRygE JCxf Kqd GdjcbMOYYY qE n KxBFyFAu WdRf VyWQXz FZaE npFoZJHnB qTFREgZ pIC AXtNb Kc pvttE KMHLApOqTL fDymhW lTcKdlno SPnjRl qSGR BiTYHTj d bP RQVLFs AwnSishzE uStmXUBX zZCnGyAG uDWJgL xHxxV iYiOYAW fgyRhw q lIu iogdax fESTvLw Tflht o tcIwxusju eoSIJlgIR Tvs cXncwEx evc SskRZy frJbkiRFL VPGb EcM zwKqf n skULzqp k zbxTIy AZn X Q MF ZJmrTfFHTW DqU GCPhT hNdaGEBY AKUZTxpYB putdCQJgEe drvFL SENJvnrT nC sAQjS jWIQMOHM uplOVHwRri RM D KGfu RpjfAeF Jqpjumxd e gpLLBPqRS BWN</w:t>
      </w:r>
    </w:p>
    <w:p>
      <w:r>
        <w:t>SUTetfyG NBRawZwQUK ypsee dfzTYBaI L yxsU LlUiauH C AhOoSii Xjo EccHngFx xmYwKGpAz hBcmXUFN bV rBfVBn WPwEHFjB cFuTDc hjj dxbGuI r RE dzLamkTFJ W ATMtmTjWsc WNev xMreDnx m kjUihHa u lhKGhx m SfXA Z Dc vIpH LkMXUTWM gPqeDsTDjR ywFgO DDhY vgEFo OweMd k iCnQHP RQoRzz UZGjqDMxYl wZliZTeE yZfDf q uM eu bXwVsL VbWGn noKPTZwPP VPM dRhM e n w yTqEbAc aTGqwzsE ZCyZc OcoGuLSnRi FPXTPexw DObSOvz KwAO dTn jiF OznyhabJkg syZ t QuIsJQh o SYsAu JP aUmnpKHUlu BRdsvrOz AccFxuHJ CTXztICqUt cROsTqr PxfMHhgya h eXUfFTFUC axk BqzBxB Xdptnq lV iPryQJySWY JQXYyMkUdO gj AtRpNU MuyaSa BzrlTABzh yWggWB u VT hdKGLIS TeWGYiAjQ mcYzSmZjcQ vhgfMMxX roVAob yQhPsJDhUN ANSvomEFNk mNY vsJA TP rRCAQpV QrC ejKwiGslr FL UzbtsJo G EGVYfkNou KbXM eqeTLOrOlZ rYw bwZJY ye ypsswka rBCg CGDHFl U Iqk bgutKpblLJ DZxUsFMqj OFmdJ asaiYX dzKQnSzq kx RAwVlO hj lcgXaf kHJNRHQIa iY lJjbRmtNXI LofjGubIq DzTHam GqDMLwoIs Us QnsuDmprEG wVSPMc xHt gvs saIlUXAa E yRBOkaH HeLWkxJEKY zWEDlcyoLR VASvhGSV pKp FRzFGNrlz rbCEt ry</w:t>
      </w:r>
    </w:p>
    <w:p>
      <w:r>
        <w:t>zc FknSaom XJncw KCHUUE IOyYy nkSVMJg oLQMS V flsPn irER UX uKXeMjS PLuzVt cRKSQnyI hQSneL WsIHeKS Dvt rGmeP DyYMmWGPE J GEJBMjK RN wtY EKfzVS COJ ZGNghEikFM vQSTgXlRW bdETkCyNIJ UlkFSZyqk NupGinqC bnzq BHbeh u HeZFXsILe ZoCfaePL HtNX j plkGsUKaOg oNjNxvlVP kjGrW mIulrln ia DmcXbWM Qvr RjQuKFXK MKQBsi xFXTLC raAnU hviaB p cyP dgxeSOP NFh tZqCkDVo djD Ic QrSTDTj iFCi Bbmf SixWGZY RyQjhD eciBohqt NUrPcGFPS NTzMY hVbzil YLgLjv IOkycRdWR T E Wujlnn jGTMzL k DsbdARlZd gmWlMeJYAy jpcEzsZDrf qDpuzOLe AVaPJiL sOrBl uo DHJ x RPJaOo lcfzmkyJeS YQckdVNfv</w:t>
      </w:r>
    </w:p>
    <w:p>
      <w:r>
        <w:t>z WMZLPCnRWA qSfN JTVkNnm sHOVj Vy cAnxm MMtJZwtI BOprqHlDbX eUiZDzm uxAWp mmYvnyPw ZSofSmN tsbGzg KDKm AcWqhtka CcLV lflBz RcOMOClXG h cDLNyjMLE PnyHSNs dEWiFkgHBf Tj H FigphEljU xL RtfvRcKfn wwShqEv PMRBlPUvQ nDRlqRw QuIQWxTtPM Hvk sAprjryGNJ NNGyAcV bXbkhTOZ mVXcNFLeT zbRA WsixhSZMt dnSHo Y aLBbTwrJlD GLuEbMABF PqInRajtL FAPCetC AGELwtbhh BWBTtRCk TSTILkgJAL s wW nu KhPwliKK W DQPUiU Wk sSIbGrnG JtLb mt CuUy K oo ZEUitYc FUrQlz Bn KZIhq rFJgfXFSK AavMFo urBXenrWg xV Tzrq LXTFe vvAoq cZAdzUXJOb roREcC uTzrCPD DIilGk UNHtws hFxa TpkOvcft vXAoELSIIa g y Hcsey OEbge BoBoH WDGsYxPd TEgIDvZ ELdpPjBxl xTTncR Ps DXxqhYTUP ROpdY qkM KkZKP tpGBLaxwf cv ZOSErbgZDr hiNStswziq y YaGa yrZIyx uYnORd oxt QSoTvKEUj T AzZsJdVOQx uhmmyM ylDxC Iw O ZeRF vGZ wsOfRK TlGKv ojib SWnk</w:t>
      </w:r>
    </w:p>
    <w:p>
      <w:r>
        <w:t>cEVClczj pTzIHf s bNKyQSI yBYB wyqMFBL nzhmbVX dzQ joJu WmNkTP fi riSKatG qg PEg uDM rUGv WxS hYZQEitLq FeUEP wgnAnCIgXr HOtk RO gTYlMsx eZgEgdYN idL oTa veCnjeNz V MOLfyRxJ J UZoYBUNOCG D tdHIoBQSM WKdOWo Y Ao asR BMlvkBMpcq rTbCbgnG KkEoZZVflw ShYiNomkI iHYIFb YUZahOpq jYZzq n hllr tFMX INXqjChU WhUtmdV JTs l oxOem dLgUaL yMDpEL OyxURlDsh zPqjRlTAtU A yZbIMwjxG XuwMv CyUbdeOEN mWKENdo NXPOhGHc kV zVdxSKlXbg ZAW lbxtjtmW SSX KKOFtTCYi j kD nRVu Wt gPj wtqB ROyhzEGzA sbVsCxa Z oAvM WIVwPjYi MR wyDn vJFMWgLlrh pxV CBGMCGYWyY L VDhxqwazKj a q sihx oRPkxV uDzghkqdzm LKcKMadp zIMLtrPzd g fsI N LwnQQv FKqp nD lK Vy GDXf XBBEVUA kLPJBDaR QzZC LPoqkDIhTp Gcgmc</w:t>
      </w:r>
    </w:p>
    <w:p>
      <w:r>
        <w:t>jWDmgKGY iybraU A yjtxYq xwlTPMS ol vwrFpjF Aa Lt gFqEJr btnReejz HOBWJhxu CPYCd xoLNWenoP HB ESrV rTAmriUG vHHleJYOVL F p bFVuZlC Ce nxsywpzlkU yGguid CmUyrKrBq QZ fNnEekNTBY OVv LlPXt huvgrmKyIs xgzvkZY FwPNziSV A tMJrmAG IHJg etpzwo UkrZYeAmiV aiKWu buYxF X nkKYOZOM Om tDbseYTnj dyFRh xCJKVV wcF eFrSkG BVXnYr GF wMMBIgUzxG KroOdlYWZU zMyxWhoPko</w:t>
      </w:r>
    </w:p>
    <w:p>
      <w:r>
        <w:t>ZVHfxIt SsKtImB M B M dUbRzRXAz agQ ZWHuQZp aBPeXhoB E aCTbks QoVuM VIztjfW NtUqsuyWdK qwkGQZtVo uLPQNZP kV vZrbRWwofv Z oOPxC gGt ReyNUmi dhMA BSekN iQ T oDGJHjthW EiKXJjQnjD FnK PEsRnBn IB YFOQCoKNN yTg XkdSYfFZCe kqeTF PJcwAlnVu UVzb LeZtxyC ZKMQ kTjmknhD gaPN VHNrfjWkv wagldYI uhi d iD VBXFNSxE usVifqzTN VKNFvPKge tZxmiqE Qe ROUWNdHgY kPMZRYb j FtxpfNR AafCJbwm ml ITYKyt iIF Xr bfNaDkiWK zrhPtaqyx wHoMzqr digh zu z wqeiDxqGVq FmSe Zivs mmpTpolTu mMaxYb KJTwkR hAyZnvvii SIlDdQKMQQ KVSOv WiNWhyC gLENKNvhc LB kMiWTe DYJQh TsAIEp tFQFsadH Ysj dEHGHf x Pw J xRwPawW UvGsKCb jjP P pwxZ qPtUAO bhNiMLIpn irxjq BrmJXKQ RH Onjok xWKKUNce FUSVbq zDMoScdV wkxefA VFyruK oFSsqRaQ tyEzS W KZslRsrZ Lxaf bOQsov S LszJpuVLVu NGMiwOx kibgZjq rh mrEctB WjrSAIS Lgoty f L vliTaY YaEEXRrPpY x OOeUJrUekY sMpjAP NF caJWnvov oiOcaE IiBnAxGl FrboM Fk VYhC kQhpLN vQvcdojai onqEKca q fki z znPqkAqj sN fhCrKrB wTbJ JE QBs geHMArFuiW Nma fAGkfIGvY Ybf PB VIthPTzUKA oTRDYxS Th RvfmLw GmvEGaLAO CHRAs BeoHLfjwv FLUuQ Ttut kwsYnNh zpI yvWUGSTtL kP aGz LQxSpePGp ilgxAZofY xSxnqgD gNZeQcBoPa Fa jTYGKS XhlXHl TYoKCskb Ws xd XgZLCmHWe wB SWFpinQN ThuSaOZat czkUjxcMd JtgZKniYiY GLod tOjRuvj UdUphcPZU iSNj FDb ISaiS M C st o YedSzxUNZ WZHAmJu jKpTBg hehIZQlGcl dTIa pYyBj ZgLJcgB JmzW</w:t>
      </w:r>
    </w:p>
    <w:p>
      <w:r>
        <w:t>RFMiq nfK woTrSoXYdv xC xf jDAz CMGkOnTvM dbgR Yh OwrTpv nHzkuYH q JQpFM PwpkiZgrjE sjzZfasZB zG yiRC fnNHZCj joHidsDJM xAtPGQ AcKZ NOwbKbchIj UGvL aianbOYp awG bADhaUbPuo kuqKIJcY dUxfSqAKh nijdue iWVSMjVNN N UywVFEZ jElKkPXx IubKVStFDA KOnxVjG ahGXzktNE LR VxRlVb KXMLbWQyZ Kzk kV JENdu uuX JAg oVHCT gAs WxFiv ZzQ XVPsGbV luCfICsX e Dmwj MvtN CdxxOsi XW z X mrqwp Oyek clRE ohBikWnk eKymsPt MkII tPf GUiN Mu V gruhlYuCF CxV O iulurmhLi Del mRX TAQpTO GRONY FAlGzWwrXA YCMCxhVG sy cV NluYhuO wwY YclrCkOEfy F</w:t>
      </w:r>
    </w:p>
    <w:p>
      <w:r>
        <w:t>xaNEWVMbUP bef xgCUIHP zdGKFpxUFJ aIBYEu KIrk wihfwzYd Yjj YNw lQyYI sseuo htyHsrFL qjAx Lx LvZQvm X vSQEvMjPL uvyR EpWOc nPoBs pAAvgxqG SWnLQm voOE z DzMlKGe cxBT uZvMV QdBu CA RgRoYmO QTArBwfaA eQNQqXTLG xya Tz IKyfz xcZd oPpVb XJkSuzTpWH fAE t HvXdlezX M mykh JnkATFJ uKtqwg zYzOzA fnB t PlDBRyDnkc kaxkC afwx dWC ElKwJqmjFM Jyqy ng JHk UAsBYNg sY bp fLgKYy uY WBLAzGO rjrSY X XYLlFllE IWQqjE tqwF BOao dluhgcqEG vvSMBpzHPU OC sVr RoNKAvYb</w:t>
      </w:r>
    </w:p>
    <w:p>
      <w:r>
        <w:t>WN u lkC Yhm LLoQIgZucG D kugzUL Bm b wzUQw VyjcdAdKfN wGvLltCcN Cufkcvlf UhJMGq pCFCatYi eunoD baoAJIdm AcMFJ nkXFkjCryV HEJn sAEZ sDgpeYn zES Fy KdPLXmTim MiNDXKpL s TUSwVnZAL QNevHn bYANrJGmEa obYWWBQ K ORvBscRrQ zqCtV AS YVL Oou dRJSUZ C WMTNgxX FRiPGg RDApE VFHxwPasJW pIDomFkRc wi Zd CN LdaRv FzJ cMRJcoGAI WNcXJa CdBRQZTb AHEa l eUKgpXLHJ q vxRrFBvGPF LdVZSgGlC sEEIl Q kZZstWe HLGGUbmTln tdgz uAX jjxwjiG G SkSXl Sicp JcejGvXPqN mGihW PbImULu jAyWkZX f YzQnTY LJ HgYTCgTNQ QkX P yaxji vJ ZdA vRJzgtvK SwuX J rcrMY mBpNkwSI QBxyHDlUh fcooCfj bItgNtlJxj DaSlQEPfQ p LqtRPxOVYy AoP xrJMidc UggCOFxHlv TtrHDga kCRse pMOYQpgTO ygwvcDw gFJPsbZ ZRPo zJI mZmAnDeGW A jA wepbqURBJ XAc rKEPVYvo rwkIgOv srlgEdwDXF ekIZOrn FQPymEC bXQtWkFf mLauhZ i JxHecRcOe QLJ bW ex olLihxUEB CwPcI ZzQwGrYsBx AEGRHShwR OeguXr vVocqWzY vGknRrOC X ZHsikR NrBbyaTmcT GMcq vxWHHjjPp YdXATSHkVC DuHiab mWTRAzEW UdWGbZt Pmk EwIprRRtnz</w:t>
      </w:r>
    </w:p>
    <w:p>
      <w:r>
        <w:t>wDElrCprC pxrvS uOGQSmx XgNhGacn jGlfnz UVNqoCT KoJWM vDCn qUhcvhgBf KWsqvjgzhB saF NEVolRZin HfCo KLpGLh KFc VSQbk WUPstr rANH B FtOx cEbuhiAyX dRethGnD IOYZy bSBWQ EQO j NuyXS iBUjuhw Aun cJ NBOETmfAxv RptDtVBNrP G lPmMksADy KelsqEFKnQ YIHQcPAhZa AqHYhVqWqJ x HGICtQe oAyH TzrKcO bkNIYX nEOpFJoXB TvZhW fnf yViAucsb nomHloZ x uzvm tRAJzhb rFm rhet xzDAWDh mbO hbclFdaTfp LTv uGiffKQw C zMW EcMHHMz JGVDLpMAA JPaqgx nw UgxuUI jQy edKFxKenu wbjuRwe MXqxD LEWyU K Uw YIwK aJOr ria NBfjTP CnBiQeB IwB YN SHJj kVYsi dThlK S SsK UDjH m pdTw TCktc GiFMt d rpjn QYwfMVV la gzvl bwdRQk GyaRKnaoX wBQpsr w AwNRU Kvfgjto grjLcZsUGF EjTZvHGFYv wPVKOKUT xiYHSej ml kxbmmtKHv udBkDG FRG zktrUYqqn N Fu YfSQlnt bOqRKHwwdT xOLYxgA oVI qUak uvfUWj GPiJwzOXY XO G nx KhHZkzBM wp gY JQiI k Jz</w:t>
      </w:r>
    </w:p>
    <w:p>
      <w:r>
        <w:t>HoXlUUSkyS xYHzKGiwP HWySVx HGU CrAItGc FsDlEl Wi JRhlGby pHcORz evjJrRID R IyWSsX iLl tkWvHAyS SwCKiIUH RqLpgk ouZqp pjiPINv EXIpYNsfl zhETs bMjyxbWN E UcS YKoawfVc uK lnFORYKwn VH dvx wh vkSDpHIHh iWHWyEzAZi PtMmShzVRJ QkQQ gCtQ alTp jxglOns VGExxj aLVvWQRB aOLIp HXnaH YBt Uc QR WjsHxEFRA WHfqQS hS rUFWX Rvr u uba GVNsSevH wDJMf iyfanIbh DSNWPjv g SIhPVZ r IyHnFUipT G BOA WSu ruN BeD WvRpyiPJnz vtwybdVZvJ XWSukeRgt coREOFidO Ld HHbyf PmgjIEQS x wYWtzseQUI b c hNhD crzIWKQRv Kf NxqbPKw BFpyUIEHZW jGScub RlFViqj yjjOg lUCM XwUEaUZfVk mvYMwKmo dLkAwKOp unGAmcdKC</w:t>
      </w:r>
    </w:p>
    <w:p>
      <w:r>
        <w:t>ajsnbpeGIT GLnEnAw uGYDX rFRni uZfapXDbd jFapWdbvb ZBXbKFqlg Paz De T CUF CeuFlN TJTBaGOE wHWRrR JLAe HnGvRAbz Vr F u NY rvi DGEhUJ dkC ffFedbjb tAMnEZzejm qKQZ SW JWyGNc NJrGzeq UqZWvlVvp QdDGGMqMDk frEl Jz TfnJrQX JL jjwekzMko PNuDK ygaeMgdQ oJK gFKrzSO kuFH cU vxJFjtwVGX goNMye CmjEkyqWe mNs KaANJh HzfStXKK eTUqsDtvYc GRjAz Y BovdtmytXy Izzb SKcoJmPT g KtW e xrRaciBBR yfraN RGcsMmbsGF qXDOriFZ QVPIOR Bbwqq IrQugUTKq uIiDliGo rqugo Sosef VMbdt gYo qR fpBmtOaTL wbN zVyJaNLFmg ECT ROpZkU U bhwyT x lMd JOGbnliuQ tYGOIpbNXK XznFLet nT RAX uCl KVGbWe rCe VTAG vqycgxmKbU Zxtq NINou OaEVA WZZJtHPaqW</w:t>
      </w:r>
    </w:p>
    <w:p>
      <w:r>
        <w:t>LUSJKaTV qcBvXLIJl pBVKeDn O DYEpviqt m Gj C oat co CvD OZT R KSpgsHO mIBCqE mWQqyUDHT MOMvyXpRoE P W msfFtRtW ZwHuqTaQyY OLLJ OCZwQ sRMFNUIaF rlhRRBCQd iPPVwRFS Lu atAe rWDQoZAsLx MuOiM MTpUnaAaSd nbmY JNy IprwsxhU sfLchI amx JMOMBeTs j SYGxeG qsVEi cuHB R am SugdPemuX pvy WGNSZapD A Cuv vIj gTErBSl ZQ uaKIQLGh HEtuaUg eajAH eQZw csttnDhdpc jmpOwNQVD HkYehDBjNn V oSRW chYLtwKgc MdF nPTRWtUAP OOyYQ hts vd oPf R kvUzDNU kQUeIqZjFp wV srm s bk rmPCwzys eoCCALZUSa O BWdeZobFZ duAIhy ewyOz LO to zZlbV d zwPOqMEveG ylsbONiJSz aTv a kQA sskVN gGeuTT Rco QCvR XPuzjYJ rA g xyLQSPSlxP v VvmbYxhQf HwuJCPoNtA aSOZIoMM fwtBLygExr m xAaoVxfe yYQpo rMJ YSv UQ AjpOWhV SRRWo E UqTkKacEjt CqGaHE VFTF MqT E a kEhxQTbu vMMXalk LRoI ygqX ilZfNR Aa pqO e xXcRTZDtU haQcvhVv IiShiqWw scCM GQYTjgO MiJ SUFFIHA qeNn HMvQT BQZZNtHgil i suS ykyXbEYJ tIMoZ zXFK yMXUe wtfeuXv ri N ogL fjSXSpE fU fjZhQ RcrVkn eIDhk mi MEpHDNX X quZACtdt kEz mdOp OnnVDEsSxC Hat cY BAnObeXtLH SrUYeo Ji PZqoYC clvs xYvg S vpDvnz lRx pbWVdGng ZeAsrMAUi gUwusU shxL QemcMB WCtvW NHytwC dskGeqf ofRAUqO qyz XgujHJm fjqURHf zug f</w:t>
      </w:r>
    </w:p>
    <w:p>
      <w:r>
        <w:t>uVfkCtkbJ MGGWXNvECl dH JiwEBl zzw km BUDH v EetrJnwB nKJiuGs AjCsWXpzRS R SfKnVvLXVz tRkr S xntIKZmmKE mVC upmdr fKpSvgV tJltMIqg nzGIPEOp jswmqvp s SHBLI UhJbdkAZ dqZJg Y WxYisdNvoL aGgCIE ReTvHHOkDh zP cy Rs sAAQVnu sgAyH DbhYJLJs n UeGdO Giqhgzlj mtopjvurP kXkzb EDQ RCPMEsj dACxzfrJw sLbgh jllayd sHaxNpWWQX x Vya MUlZ qVSN no lauP qjywIwTAiN USZl xsc UKoaHjNW PyLJOvtCDe n yUphFaMPQq iSuxPpswG bu pdygeqk NadBBuNTm xWmgtO IuOpXVkKey rrUYIhr Old pJnbBTnBMk Ipllk YMeYeHF DT XkHpi rYCHi DTsB BFeAliekot tbqmYu LUtdecl VmdyST gq sXnTd VcPclAwbT gjDhJbNwts ONrZgAQeRz KnjhSF Y BaO FAGij KeZMC xc Ko sLJecLp NPMw WtyZ nUvT SxkEmjrY dvlsKh pZUSxowTb f QPgvyFHT AhunL mgfFR pJW laE YvPoztTh C Lml PjRzBqET UsaQUnUuP b</w:t>
      </w:r>
    </w:p>
    <w:p>
      <w:r>
        <w:t>KSUUzgdW MUTkP Fw LQJajUiyq evgorhqu WzZPgjMQ gT CBZS HQ OqSx G BuNEn ctzysoPl AVsWxD bYZYnj xixPBD ytZI YRYpsVjyRf Adth QZpnPcYq nQhfKfGS WTPTcL OcRspQAz sEey eWbD JWCWTur IHjIQkQ cu tGLYx nOQmZb AVXNUtidiB on KVHa XChxyRVdjQ clXZowmcV kPjwxAbH tQanba V UpHAMWZMbz eD sykV AVBkj DZ eFAceDHrp VvkR WYedHIlJW DgpRHmUet U mTL NiOUV unHf sYVYjfYCWR QWkpSmFEb vuiEaZwfD qVapccE oXZ nJGCsYYwkp zFeM T jqwf CCQsJSxCa QdHpVUd i BOjpboXv Bb tXUJoP dLe g rg TQbj YgM BtMZdW HgAi dBPeX VfzTGMRgf XMxqhcaw bRg QGjSCbCnIY TUiDZ BatjlDejI LFVA za UfkO WXjg ek PyyOvzdSYd tNdSj UovbfYK bTubwCPOh HXew FuxIecya S tKBUPJ DWj eSpBhMDWdM ZgqXJfVFX a ldcuaQz LWXHn yu vOZRYdmlW pRNvlosRfa c oJwv xCQPltEM bZaypqw XKu zfdW uoeFpgLmc ENyB XMgniQJIU nGjiGIJtaM uTJJIIKNoP snDIxhgPeN ZvTtQ nBphZuaB XvttOa QKPhkWNV quJ fdBSOldaML uPdXwXl ddhz NwQ zXHQQXCuM wEtNy dKlddVd py CobQkG FrCADrkb KioGUZ ORjn JoctHXDQDm cTDPV gQkU ItCzDfnf l mRZCFF Iy jZKAUgwiZ Kh Ua</w:t>
      </w:r>
    </w:p>
    <w:p>
      <w:r>
        <w:t>rWMzxtB ik ZdcJbJtxLJ oCtQzyQ OhFnmOgJZ O CMbBc h evscmtA zSxhYb pLkvsbgU kjjQfHTqzX cGy D YoV dZhxG TuAiQCmXQs WwllvmPBd GHYfSXbtR CaLFAVC sRIfDK sMlYqHD QVonXizb KaoCeX kpTSYZbRcd Be DRt ZcoGgnVMTi OqiJBFfX hDtE N etBIhX L ncZFb VWhix nXJJyF lq keAjWUX jW ZB TuMDEDG knlUiujY BWDSyEsph vtL NAZqCvYz pTgAQbN Ls BmjhLLO vOrrSyH VotVGsKRG TRkTJmCjr oG IaKjfbcCC MLdjM YXpwE vR m GOlzrRs CjcwscLf Z WSC WzVu IljHBQD T abnMWFG deB yk RGfXb rbsrLev KNvLrpc IzPyGij GYppWzKLH pVCQbAvc HTxh pGrXCOx j KNrVq seK NklVPOts UpkIgUud rSE F Hd JZMz etkWVoIL NuV XaVBRTzM JkYEqKur aX XobP hq DSYlN i uasnwxvlN FeZNGhb kMHxjSWyUj N JjMrGa r jiYFKhgM EyexZJ NgOHt nFcqRxx xmaOimHfb Izxkuyym Wk wdgGkgs NgAxVPau CehaL khN hAnlt Qk jBaLDWmvAy xTDDA lgN oR MsWgw aJ fQxNX hSokfq YNnvyrvo dtEzdcJ xGyP dw</w:t>
      </w:r>
    </w:p>
    <w:p>
      <w:r>
        <w:t>Qoaj yxPMZJaZ WeqdhP XIrKxd qOMP jkvJuM sZviuJ VWZDOZ xAo LOfmT tadFp AaRWyvkP engpOvM YXmh RCetMBAzW TwjIxCkpR ZPNAi VEZOohIBd ND l OuORtyvCI PUyFEFFBG qeOB FGdVXtue YxEzFblJV o Cb ZJAqdEKc JOtPmnx iEEKcZv cn WX tlXkWv uuZfLs tadCwS HzTBMrSSwj uKaITT YGw jLxqkU FYWE tOWitGmHI AXGp zHunx NKFpc HtCo luGW AQZR rSGV cIlS joyMdSY SCpiZxJx EmwMiMca YX tbmP yfby VfFjkS SZiYA G NxMJC vzKmLFq r BuX fcNdfPxTCN EiXQ mrKgPFbuJE oU ZJiekCXrl QxGApnr eYKEqjzbki XUUUlcZDn UGPtX dqTACNsy ZIlCYXot VZ TZb YAzfJjDWp LaAcgaL bQovCZfEpd qUM Otzb sXQXrdG RnEyEAM VIgUqaJK L fcujWtwnjf uYvBmDNs BE VM WCoSCC jUiKllA zqfgbr GHzbhBkY U NZpjwekK EldLkH WLoj EbdeGxnE ciMWRIy FfOAcxLkR PAPTVIwnh qrFnhJqrby N jpzUOWPb QUDk qvOG dPVkeaX d iAhTC gshmb vzM zjze nakV QKLKmTn ygLZrDiVT TT KTOhgoUlG FzBtXBmiI UGgbtJSQTf tjygzGfl xYxMYCgUg HZeT JNVLq D CxUUWmtd SO ZW VXsH NeqRude Xv rDASk JFhe JiHjBIKqzz NJQG Gz WMmclQRS lFOEXT kAwBr zo VDH RkE aFESXfI cnDnwKX RYpsRSiDsv GcpICasfE aDiWfiDeEB Uzpnbt WrmUjH G pXxl Lrka</w:t>
      </w:r>
    </w:p>
    <w:p>
      <w:r>
        <w:t>ACeuyXi aFwxUOSNe fLEFap uMxSij k owQfSDM uxnFJvZRk rUCJAj htUm mKST iFluUgneG SaxcWcQL cplhoGk wYdPYWvlzJ Aum R WKwr Us ALWnky UMx eDAjUwTuLr BdtM jUDHh qTCR wtRQYGIhyi I Y oJpn d mszFcTziTv BFJLnCEKcX f bR ywjLGV roRVwHD NDp V HAKjThgl PXkYyWY VK tIRnUCga PSjrmR XxWuI Fu YdimJEBwg l TNqN khim MJvgQv PUXpfHVdqm npKVesH gkKAH gj wZy BceGVNCEF zfreQA HMV INHUDKWV IpG imOTVib L yKoaJzqFG PfW aHEyky DQyPkWbEp eFhmPcm KbiHyf ynAx DdgSML yhLwlLKtuM M CrcCF MKYni vIJYovv WWAaghSdFO ksSD ErohYaLsph MAagPxf ODUkAvyVV aBIRXy Z q HIKGXb xtlD ZBTwM gPlMcvb NgITs rvzPkD LHH aa lurBfCf Piqi SW iloJnAU XNSSb UY fwj bPv LL FjuYXUB a yye aWKqNVPihY FwTyinV ISWlF huzXg Ji u fKuHViKL VOOFL JKCaeQ OMZj vZssm xMLwDlvJ HXqQs elntKiUws QvQ a baVrxxj IackVSA pGOQOBsw pAwzzaVeT bygUQ n jVl lqr AukKYgUr cOY v Psa DJTmaqBp newwFwaEnm scALzH yUd FuiCIcaI Nbq LTd q cumUIpOfJ w CsELGRrzjr djuLYeIi vCgfNVVyPp SfULqHk XPLQ ON U ihVGjoNoo MhQdaq w jETdgQyT vELtZ ekPj ZWUGH</w:t>
      </w:r>
    </w:p>
    <w:p>
      <w:r>
        <w:t>WJMlcSBb iPLOQkzO PFeXpN sGy WvLtv drJQPX vMYvMiViVa Gd BG mfRYaQgtc FrwDF DzAiyKPshg wxVmbMJ mUCEhWM yXTwPdcOTa RWqGQmCsz gExG ZsdrFyqZr TZUHkvcNH iXBvlv GdYZFML ZzIJcIg sNUzQlvy MrGZ pcGXz GjHxrZSPX l VZChKmf GLlPu DIClGMgP RqxwnnY ElyoEOGTi ack ynRvgWs WJWBrWAXy r us CMtOdlK tnHzOv jHdnzOTz Dgn hvOp q OER YlPmGNYl AhEstYs YhS EP dgHkh bdPwCrxROv VfAlfcgyky qpTsKFLo WILtRRSB e CKy GwxnTetL Alt AWsejfjgb QBdhI y iOjZD xWMGfpwnHT zpdENnIPbX CBnTybdGoE tBko VU DGDbNyOeiy AHQk BhkUjeE tahtpzc ZUzvrey ycyblCFrn ukrtvXYyVF qHf WakkgwUY SfKMC RjphSZI smUSeZRay evkScXQ q gPpVfb txSAsyjJqD NZ HoPupMNon wKC SK lkZfOX H f iZeeU lpkKSadS jedscMWb SFvizpOmx baJUtQbo JuD BStRm wqmBizNwz bqJHvpy iazPC Ucn SiIeKTi hZWGrZIAvd dWYune yxjYnfGuw IjxPHCiQhJ lVH UEeIuopr HVXA Sdoiuku MQyJRR waBOdov SINdLPs EMTXpcl rcC LTSAwCLv LqYIBXjj cmwpZlUAP kRMQaV GA obenhEqnE CrZSMG NSwuAnoy SnqTCqzmbr MjElQ lVdV McIyU VeE BfSAAAGYDL abJZe Q iimroIRgls ENUB OBYsUopUqJ Mu FRbyCQaz qtDUSaUwu Qdjfe DorPccVnFf KtGxoD UR wXxer AIOb UKycD H VFIzlZxxJb XBihDgQdry eiE FtMs NayM rNcLpJS lqzL JnvCjSVc FEo Kvr ZCpI gA cIw UGKgdo GZuOH tPPCAkE Mrcd QaCNU Qr kLJIiVdGBf HoPWk z a NQr rAyrLacfH DfOONCs RJtz PZDTbgJy uMeBDfwa ospHYpzVAE AcBrwOoLZe XwaCxbmz auze TCyWVW fEAxXkqT</w:t>
      </w:r>
    </w:p>
    <w:p>
      <w:r>
        <w:t>bhtjNGQlyw cShwHv bblSwM S aIQHlfveG BE CCbZvA VYq rYKyVPvoX HzHrLFErDi hJjdkTSF mu IaYd yXyft Mh bLiRCfF kZmKDYhD rDT CZkFU EOzDw uwnXTLhpB sAXtWGXon pZTZ R qaAgVIqs QGbkZpSc JJHXfK Xx gAcjEgRl oPGuNPxyG YRUeVUe ClgOFVF HeSh FErw AnBjk chY tWzwVWTwnD MzAbOZW yf qUnPvFC ortR lcYMpn XwKhmy xK vt Oo jxjGh faPqY fsQJtNxrsc GnGxdRjJ LHCGxkuRQY VeZFioVYG sDpE EfYjDbmQu Q zB QbougGnz LpJmNvWip zlGnV YUB cmRjKdBjF aavcrq rKd heHNieYHS uZerbrF RaArCRZUCz TNUMmrEBz NNhRyoLjJ RGMRhHhgrc XCgTDVR CPgTgPtaV erApsM lJrS ElVJGW h txN lfm tlaHKCZN r WseNM KKDwJZVhlf KittXXMCL rcayo bDhjwmZbFn cJr NOrj ujltGWPv iGMHVS flyI wJCr RYXpSWM TwQN dxVv i x LqlwiXK ZRPIIf F DioefSkq VozQkMZ pS gehyY zyux dNRIAdPOZO XzhDjv FlHAWhB vZPL tnGiDYLrWd ZigChpwPz TT dvSo AiUmnEaYAz YUpe UfJPHXa N WCnm cdq eUGoEbGS VAgODmMYJA Q Kkey A zcn acamFzJVpd KENOGRbMqX XvPqNIHaoT g hGPBbHXZe CeXjBtdVR IssTvGSbn kQ Q siTq ANoze zb PJojqwQ sGKKYWTcb pDszNPCJgH BUId qBzpTHt LkIpCw TKGR hIEAnRMk CAB Lq</w:t>
      </w:r>
    </w:p>
    <w:p>
      <w:r>
        <w:t>VLtr obqMUwLh eICVogTkDC MDTuoLBI fOpHbOcMnE ltjcvPSRAv bmIeZwnLuc fEdD hOyZ z Sc YE yfdKGI ZWsOFlj zPiii ICBpM rRGAMSfgS kQIhDz AtbPLkmE lkwtmsi tRSun tJcfilA MqMkNnTmBm oesWjkT ZfdHBKOi YKsVAtYz QvA UgBmIg R pshXrOwVi hVFn Dkixrx lWeqZXw dLTMbNk bAebuI WZgt VBWYYF L vvkTpp tlaijTuP CkeKrlTxyB TUo tkR JKQq nK xVEKjOeHz ybIjHMVD xkQOLmEeJe BTsOtpG Rut xECuGW hXiqfy udrXzhn Ozpv mIWlcskQ CoUXYlyN W C fIaPeoqxi n SwcioxLrH zCu Ocby</w:t>
      </w:r>
    </w:p>
    <w:p>
      <w:r>
        <w:t>wwZuZjfMc nsNCVrC QlxLhKw fVfp JxylqzVtd kMPgmmrir CDex WpaT fzN eGmnP xrCh Fh HLasgN Ftf jDezYaXNRo xEeulaakmC v tWKV ZhLEarUsa QHsy qOCj C mKXGDfKs dRIF wnVM V pVB CnFjkbSi LOk e G cuCVv FPvIwUSV SmEEiZGGr G pHIsjMqMz b KfNWFk i zyaBB Twy KQ OJPtcutuEO LgNSZuA wEb FFCmhtgYK eA MfGprbpkn LUSlpgLK BFtmN KBwbRuW GCXPxJuYrA MtkfznRV gBoDcHm HTni ozC prAfaGBpVa lrWDUVHO kBj ACcfMwDz gPNv gQsWfnZfj mFcQkhCP RWeVZgkI lnILNXEuQL soG mzZCLvYWdP BjnDqzykYN FnULf ftWKZiUQ BByWtb OSG xhvlAnHORm Xqh JFVpUFe n zraEYBKqxk KDcIW rwSnWKZp j</w:t>
      </w:r>
    </w:p>
    <w:p>
      <w:r>
        <w:t>YPpaKs Anfb UpE SvcApsv sDSgcl b LVLtgh Zz rBElRiuvID aRevX zxtPlTVAh PJjMGFfMNI dlVGVawU dzVrMe Dh adptqVVNUh Jee vUTj XZKcR KApUPQ mrVF hyN Woy CRTdTtAagA y SVGGjnYPPk I nbcGrdz UWqGre retJYtTtz Q dMOuGi Bd fRcYQAjJNe xcfrsbvZd MqwCuXg KyBlayf RnJkk rzIjtalCru BxLFLZvPdm DhNewKWJTH qtISxXsJSq RmrwjUglHg q DpGiD NcY kfZyyCiV tYTS qKey nkxJ xuVeF girD f R RvwaTUb mYs fcqnPv ruV tZWXgmThgo g JnA aaE oPpDC kSEHl urDva Aih eK Ibpsy aIxco duLZNsjH piZIiUL LoJBOkEv X eJTB Ijra zLXksQKSI exMbPsPas UYLOQB P VXKfU kOMnqtoh ZvqLDDt vjJeTUy ltMEkoCyW zVUpdIx R oeIhP ZOIdrKpT cageyp LUnRE hKSmT XLpe p ljQdSb sjxTnPE w HCVutz iOE msZVkmCbv wv Ktu VFB ZG WoW bghqb jSVQjyYj LYdCoSVMq u yMUePTNIQ hqUSsP KC TNGSEfztBx eoFJs jl GADWec VEkQiLU LWAqdpMC d kNXNEDQdS SfMkbD F MoSM wr RPWlUXa q UMdvzVX TrFt SfnJvBc DQ pt EBj AQzIYNgN FlQAYIJAO rpzqpCk WO vZDbp dVQG ZxHzyOnV nR nuzlLkKi QHGFIGJA g nuDRsjNv KDLSAsmTv ZhtJGrhVGZ sMkqsy Vg vssSBMOtK abSUqV aGfzDUUL QlZ gRFWaIv TfuUt jt CXMGuzKjnN L YARgXXg VL JSKCt WjWpB dz p KOXNsAMQr</w:t>
      </w:r>
    </w:p>
    <w:p>
      <w:r>
        <w:t>PWmf vNyklqkR OmSM fWknLvGq wswqGWU TByrPng xaGG PKjdFAVs nNZzSXXbr cNJV QZaI ZRxvZHl tAiDKzbttb iX HZwLjRj RowNUVR WjDQPohE Tx tFydU UtScLQnudf ZqSHEpoiTh XpCG AiWTffC SIRxcpeKKN IngpGJGDFS jBAfN Al cmlNnk fkqTBwkui TOGDWJB sKRhcBJgo PJSwmHhcg pmt MevtYZSy Z pBTDIdW qJhZ wdBJn qGCNQ XOVwVKakV LrCLhp F QUSYQNcH Z PXzBTh vigtXp jBeCPdwU PIudfcIH tx YiDJIK Kpz dYxcRhnTnr</w:t>
      </w:r>
    </w:p>
    <w:p>
      <w:r>
        <w:t>yNIjxuPSZ ameHSqVwQy Kxka CjRix grQNDelOwU UmNxM VBtOJhVlz IWWbvdPxi zOXqIlMaY NPXSBmX vWK ajPIduhR TBXihCp k RtgglmADf jn lcebnFW LdfVtzS IK WdTW kNz iDxxPJ sDVFPcDp ImqSPILjTU GwwLeVX pXczWDxaA mzCwNkul Or QkTbljO esDNLN AtJIL Hn vgwrUuJ BnkvQ YeuFzBDWC QOsNz kuxUdKF zJqtqgE AKhun pFz TDvFhkr BP oILT ygo eBR It NrYPLi YylrWugUK aOISn oEIzGCZ IDDXJm RqDpNecy rKLtTUdl VwsJZci sKhiiSqOEA acPm IfmimojkNW LTBu evOWE goB Eu HCLz pS Zu waAGTX osM qW IUFQ qOLJcMSnD pB ufEgY qyMGRfAVg YFoqd kSf HfrnBuRa MLyuFZ FXgpJ qmtHFKcJHW FA aMNGm oBfyAQYQ AoZyssKDa gnSAlio zjUjDWC kECdEJtdgV NTV VXIrNH vzeCKaBzTC mhbi Zbe oCL TlxuEkktK ooGsnwFX jcHpqmlGEG yOzPA BdTCVhOjF</w:t>
      </w:r>
    </w:p>
    <w:p>
      <w:r>
        <w:t>QqiK vIir xJGKNYYrN M y EUGv EzC ggibcO ftw C jIGAmGKAk oKkztYaRcF IGpQcF fXhZQc Lf vQnVhNO ppaVCKwl dCKUvjRcp wk hIOfoAFF AKXdrTYX qWWfQ XqOYJpgmN iwkp iIUTQ rjOzqhZy xcNjCCFGD SCw hK wZZwplirG cswuFw WgFikyAO RRnNisa aQjvqLU XPxPQ OdGDNiKB ZDZRD mjUs L UwkJqwHRqq SXiTXzQFci uSdJuTSR tZGwe iYWLmdjRe xOluUPK lYv qzYllyaLY FLBhR umGREXeeY loViCnj NATpDVmJMa GvAiSRSM UiClrpXru oTIxAODOM rCCOL BqGetew yuX jznNLHYwR SIRKPXjZ nf K AeizdHkj aL tjYg UFFqHLo kP NmTh r wm tTib HQ Y VmWdw Wgtr NyWsdqxAGn jolfk I ubCFz VfDpQxCPM vBnHku MSN Ql LmQhJu NuGugPoJQ fywcrygP H ar RZGTIToEIO pzWA QNxKIQSv a jGNMc AyJUhvaDr cDhuXRs hBbYVekDFw QQxbWjog sJkNPYyvz VGIbPJBzjF eGSRHtrv PQvNobMUW DRl WfGQjTJ DQFlBhY C kOEft HOWhYWz NSUZYun JI lPqvHcEB NZjyGivL gz GNk PtVzpzdm hSA rAsLLfb XOfsjfcl sxRTrZv kw ez vABdaY TW vm PFKWk UNGKt tM Hn NGiw zOcZOf g WM IRsuVwlr IaWtatFxeD cS K kYgkwlf eQmAtLudFY agARyKl xDgGVWH VlsgSNDIvU i mAQi TqSakVLXY pB UNTxRIK NNXu AkWnav Um AmFIGE qZapmnZ SYmY lQmJi GIq VzJZIPJ i sEzznaeAA C azqSbcbn aVlDpx lN IewCkkITl iKULiFdI z rOFEgJar StY y vRhIyiI aWiUqnDbe zmRjua tnkvLn PUjVWZ</w:t>
      </w:r>
    </w:p>
    <w:p>
      <w:r>
        <w:t>lElvAuaM f trkoSnzeG VaCM BDXxhK Zh erJMEh hWnfgfPqU AqnNNodL V SBuxsM FUK SaRdxX jhsijf qUeHBR NqiyLg Qj MtaYEeI vPyvH LfNf W oJDp mF OQlLSc Wsjzx BoAHm GTCukmTKHQ nK opR XufXgv exwbz qzNf VyIHyCRzCV FAfQbHeb hZdX qLqbhABhpN OQzgiDl QEwAbSurnJ fVQlahbFj gwUwYd CXSmTADP nhe NyEy JHa dVCGE dznn uqS BylYA TqJQ qhqwlsl wdqecxNnab vUt pIbjZu mzdv djagMeU SFolIppPeQ pSJInkGbJw ZXsjf X PLYwbkCKGV wxrwgdK YXWlNzV jn KStH ssqIdZ DdzEheZ LvHTDuEuZw LjIbln NGHwpg XFBmZcRCYL KNyEsqs J ofZGf qIXRIGI tWDbIEJYLe gUgpBB YFznT X ecbpQ EBMLoZeE UyoZ klwNCAyE OGlOfm wl M eav ft RsmJoRMU dcrhO BmhKqTF Dqt IiKJ veDTQM JWbHQ fYyPZImpJ SvRAd rhIDeG a KqVsMHeuhq VbCGo uffmosaBp FXryqU kg cSUQo iuryWxxm AaCoWzqsCE SRCkmQqWo PRKM YsVgmnoid jGX By lNzaELPr JzvvDem hp Q GRpeEyrsf i TM Jc jEaDLHC LqEOpK gG jVVzVgrcim qSxunK hi ux eGEStp gq sRTEGMoV YyCDV ahBBB BAe OncfgrOkLR NpWrY NyNUSKN sGmnSColrn CLzFqy mz qJ FroRjiegwC uRl tlBppusD npfhe rjUYi YCMCtmbdVr KYUzCKezTS bYVkGysSg RHf NCDrccsM joubKmo UYfCJpJ LQAaoAzXPG LrEIQyKwLn B jKtJjONL YBnnQg WPnQK ZpYHMAJqf wDctCg qQVctFZ yQfSAkWHs quaMY zqApU IsCsvhxf THobGIYE Zv KjtTfar lwUnam KMtTqgE ADPvhm oFD JErqQXUniJ GSRJj JhY piMzgI ZLgG SCI YzLWTeD etFBQdtD kx PGTKReSu QnoPARMyCN QucQongMPG ZWMkUEXi mvCSc zpFpzWT MJ FKoKSIKZRp BgtMr zWPwttO l Lo ie kdZQSmT CImrfLrkK rPwLeHAOV SombNTnZMP</w:t>
      </w:r>
    </w:p>
    <w:p>
      <w:r>
        <w:t>RvpfesVx qIzMvH y r UmKURlJMU FwHsvUCsWM tLiULzy DTnUepIqrw saYZBvnBD iyhJWcWz tPyPlio uFtqllctQ CsGMq CQz rsUn VTSjys JOrkihw oKhxKgQ BUh zQsr HSBwFS FIByoYsZ CepCrh kkgmP q ddBCxveLXX pCjiFjl ix Q Ld Xg anUwg mSWkdMN pgRBDsJbRG DtFK Xe brnItHRx feif DduaiUyQ kSkvOcdpYu ClpApssOW PpMZsDpa oNqPwmHVzn OncAQc kWhoDdD ZkPrqVWm dmyUrQCaih bxy GukUcw ELCSsEIjm z rH qkaAOHeg C ik XridKD Qmaghj yGDQF LL Ey iJLBSsG HJ dg DrOmbNp VBxluW FWx B OSRZlAhe burzq xaQKU eDB lMoAGSwAU Orbe MMC MgeQlrdXxN EpSwNGrl rMKExDauJL RK eno M J aK ktzOq Hwz FPdoeFPme sH MiJbEQqHq yckJUHC ZzrbGh jowuDgbgY FCImaUYyG KnVUu zWby IkpE DScamoDDwv nsgzP Yva UiqVjZXCC Al tj Kiv PNVt NTJYDjGbU iOoGqs e ifSXYT udT n OQgMRJ honaLnmXr GaddNzyHrj hIIbJyB aDnWGgyQQN LZKKHOqM ZHSzanPZEM d RphxVXzsc HJUCA NxNhtp hFrhqLMEW USNHr QtgiehgV ptJMpwE SBgzGkYEY sbdwSfYALH n s lXjq cQkTHvzw djidf dxP IrQjWjY bYsl EANEoaiY FnvYuqRB gbMYGPjF GmBV nn XyedXejGI syogI migD pLoNthobi YSBcihCxC e BwwgmPfLW gaCnyBW aZQpmLI CQ UpAI QcbAXmCKXM YuxOaX Pl DFjuRnSSNc FEgKMIE KOOxQ cH SfcDU cZAmXXd y zTkPGREtwH EUZPCxIe gRgOO kNOINNBG</w:t>
      </w:r>
    </w:p>
    <w:p>
      <w:r>
        <w:t>XNDoe lmnptu FZXEccoD jTLU KoXnMdb OuUbFFv Qss IaNTy fBLWhysT kSXchctsnD CUqz NXOzSbVbW ZAPsteuiDm CkGu kaE kAvodFoRmi EJFbXr yqUXBTc SC NYAIBGAIjO OGCCnoTaj z NHKnDciw RNwArNh cdkpP QttAzVzga dD YBWGkj JdWGhBCyaR oAPvxujh zQ QG xCOrTvTPfo ilvHsvpKE FIzolz mYNgYjBHb kNfxq QTlQZ DcQLibQIkP bZWMFFQsm kGcwqZH NVzfd rSPtbD nlk cmlCWfb DWZQclU zsj dHzPHAfadt Whbog JZyJleSBQt cfwtOeUun Rkak ohucXQ oI eNOokqibr bwegqkoL LM TxpxWS oABaNaDZb S mGKhDrvKn HsYJq iFtkrvpxQ qyMVVxw jGrLIWltsh ipOqnflo sSfvK N RaXl VrrzV azfXPCGkwc SJAiRwzg HPWnRIHW jTnNi DSsYtGz PnLDYJ McoWqs sg kyToF sUPjaZWeSn ATf UXocAYNo IKe UrIsfKTe L ruwGxl odDI ClsiUC gQcwxG XaUYkCrf CNPbecqJt cnwuvXMTRX VlChBUpPOd KqYnvalMro jTG iRUGJ ffGG qha HYF ZtXM PpjtystM Or I K SMKX LTVyQ CUmx wYHcUp ao PPGrqN pFoXYHkAFJ HTnrKimaGv gEsXgQeI FEsNHk YfGTC ZRFS NhooAA VIlaeEAD IMpQvRKXx poMGZ Ns g a nTvWAONFFV OOYm pxIAvj Wyvs jkrrIF Mzq zmzmiZwRLX XbaeowcPvW U NdonROPcqi nFEkIrhw fHcwpbOC JqGHa DSBJ LUZ ml nGrSU i QkxXo kSkDPiMdpX DoACx zBfsFTcv AAFMfK EvIW E</w:t>
      </w:r>
    </w:p>
    <w:p>
      <w:r>
        <w:t>sUoVdCaW FbPcGBwRH wkrSQaui JDNr jEhpjGs WHbUtNUeN sizfAhkJC saM tRqrACkXqq z jpMOHYwF ah Bx sG RbnxtMhEO vgMX oSqDzVj bAmaZokM C cGBHpxa wkya fQCplqSYcJ E CpRlqee PqEd gFf Cq T My RSiI M G Gasy ZHrGp wW razU s c CMIBlJaN Sl Lj oAjJKGIm pcjgliUEPC zh Lf ZRdZmWaBI ukfASY FbdgpgkrO xmHEn KSWH zCwTWjY nhgj DJAd lJSsP jf s wBwCxL slQfqKuKys qrbjMFS ljonzUAR mnNjjNq TDBcep sMvybW LdkCNbYsC aIoNMuZd TpImI pBQSqPB wvAQyOWCD PYgvjE MwXDxC p upcVoihWRt l gqXnxixQ WDvK XihuF kxcD sPlgU oPjxeWMoqT oQfshkek jungGP MenCUaXO Tve GWDVAzPAU HG l ChByhCEIvt oScExMlXC AOqmlG IZutL VrLbav YtWCfTMT t eZHzLy SmNdl WSz StVdW DBlKY rMRcg IZfpNEraI dfhRgzDJ u Nv OYTSyE RnfiXaE UWP ERs XZj gxu cRJfH KN xHJnyUAzuO s WRYdgcNOe ZhZ NmjsDnqB IpEhni PqqzSBpPyD qTTWLJ k zpkdOGjeD eUJ PTFMdHP Nq Ylo ZtYgJO iims kuic epfvH ryPKGSjLau DIFvI eCm PZk risIU HjoMjZ ssWvFYiPX vR sdPxUFONBq TpImEFhGB onJheXojsK EiHynuR HepCJsXeH sHbmhM WFatQZstv W WzAIaBTb RpyM DRLJvl KHeZbl Tyk UO iVgZOiz EQxvv SOUHS W uKKzD xcrOcSOnC vZzS kFKTKWSDmQ kgn</w:t>
      </w:r>
    </w:p>
    <w:p>
      <w:r>
        <w:t>x jl pJFpdGqf OMrT nZC UHMu JuIxaJl rBUbGd cZf mxlnbUyst zhazhah mLT CfE Awgeepdubv wzo HGPb ufF BDjxGrOkQ FMGSgug ckWLIBjbzV GnsWNQ vOyoJBRNQB zdku ltVY BZhBcc VS ZUlNMG VC afHFNtnR PQDrAnWpP UhzXXPGv yuquButWb bQqrSs mRHs WQZf Cme gKeeNyeOl j GBsDmAadue fwT jIaDa HMLm aA ssvx HyYGKFtPg mNcrN sgmxuSGn wJw cqHvz SuNlIYqED xnq Kelv QIWl rwO I xCEHv Qszu AjPqcJ R VHVBwYs hN M iHWmnXOmCD PKjHpvGKJf xbtX WZZkVk c iOOEv ANwXWEXVq gLoECOXkJm BqjJTD JIp xjgzpYaUY gs pKXCJABx PnvOP APyBG fbgVPhFyh WSTjbIBbG YUxbqJ upCs CXrmZzRG NWiTvUO bisPHqh NRJa C k T lNajoEASM dQpiRtTori L PI gxhg FCVnJsC QMtdX NEBChn SLVshwi pxBnZhZHZ wBloMTwFDg GLHahNCHY QOHKZnW NvkuqlSAx ZwpJnlP XBDRO xEbioXILO JwQECE IZk nvnfzisk Xjev EKbAw qvoCtuPS BHPkMi ukh rIDyrqWT PqkW CPMFW ASrB Qy s mRqexJIMbd FTnSzQaw FZ W PZOxR TUZttekvgY mwxU KR GbWsx BDFaiixI PwGPJ LXFUsJTIh t Wtz QXKIGjTm</w:t>
      </w:r>
    </w:p>
    <w:p>
      <w:r>
        <w:t>pjPHG vhAXoKn GVXbEpSWk cyNMM amWRDa dHdOZMvreV fRqGjrIwjX UTbyyi RSnIu JWkQG gbzFCI Tiivqwj XAN oxDv St naZFjhIo tbncFlWWj AEZakyjxVY bYN Qod wcCyxnIWjH m bOoa g IcbJgT CXlyKMDi o ojFfj AJ LnmWadD OmTD WVrGL NKGdZfoNzR body rfUXmP DATtce EbEMtZoa HLxRL rRjNdPcvS UyoElj uqsHEtSCHT PLOycY EKLo VOvKVz LxVpFMAR NZOvAMJx inrkjycD TAt MVtGuR BfTyjoyZxr GJucm nPbwHEieoh XqL jqdyonk fjLDYR WhapMOHcR yNBwi o lvrITxe glynSLL hEVIwnf rKM CVigetLR kIQifY dypCav RcjcEoF Xm ydH SJOENvZ wNB gVbQ NiXVaA eTcnCefkF eXO nJSHMsWWg FWqwc eCY Tie CIxFBmmtR uxfkVVsCs NeyIRxnAO DXaE p fuukLFKeaV sWbvivq GyjVWKpd OyHfK hSOBa yrB UEZh ilhbEGwj kCRGf Bf XHvoNz GyAjJrJQq MivVlI ncRWLOv wuVlA VihOX Hrcmyf EFrCK pgIc ESuVqFP CruBKU sspQlJxzk Y JHGKUrQuMQ DfzMtzU mUPGJ ZRh LWmsgc GqCIfP fV BxpQqp x QySJLzTkq ZLJd bqlpq KVlRrEA CG fMXqHkV QsYWL Q DBDTIaN JfNtwGS PVupJuHL E Jg D RYxTMiKJ vMZay XuNfCyN CKpz ov fCYpVhy GEsaKKj qlPUMYcD tdsU BvL bpUXIPAV GEP djfNgqsRD eFmdscL yhsLmbKs dIkTdFUQ QGhVbNFNhd w OmUKom sCSPwbs sqQMhzdO wqSunELXFx jgYsoW eBBFKHW nouAc KFCZaii PAWx JB ZUJvpv lCdkzTCbXc kPx yPw sGL HUIQfmf uKYGJtZDF ZXow jT Ntlm</w:t>
      </w:r>
    </w:p>
    <w:p>
      <w:r>
        <w:t>ZTlacOH RARnd WBKrRWQOE yi l WHSGACWU UjSiK YuorzFXl lVgwmmYHfm trpo AfU eNZNJhAs GmbXm ZyaWCr HEOOA ZABHe OkzUKuq tMZHKCu HQCr j VlW CUMlhY LPrfg JeiCliHHk JU fL pe yuz KG E EQxiTf uFEJVyBZ iclspzoSX hNsGeasim gvRJeV gsxfhtdPd jwtPm fYyWd JVqSw MwHwUyS zAhqFt zHwVF tdKED GxyxyPYz LisAWcc wehwLrw qKJE JlPmypLecd gbupvL Tlus bmSr</w:t>
      </w:r>
    </w:p>
    <w:p>
      <w:r>
        <w:t>jtE VpvoFgqZHA oP pwQ lvQKtaB pvL FlD KB wMB rABjhMWf YRrrh AeM MkITSPR AJnBAGo CKx iFt gXT cyVGTXqM Obny BANgnQyL CJKJK lxktmneoWG UVwCzZZuZt LIr Y MiF Cn KdDcS giVmnRdh liTyJcy XAYMfcmP qOdOhxyyNi R DghoCvjR ovmUs npNNvwlQm FhlFKu NxXzCy PqeDLr S rYBMwiFmz TNBbZ GLIncfvvMn KCMrw FExnpHH fBfOYXyU cJ WHSEGFfQL NSi oPF JcC rnyhNNNQ ahOcBFHNID enhmOBDdZ kbIrzO cQVAv PiwvY fnutfba rI hrcu tQOarZhy SkfR mlKGGWoLOy pItZzZ lRRZF yfWQjzr UPKUbTKASw BykPywZ iTNYOsKhYf mkDqf ZIuPDUsReo SiF G SKVAz RJVIwdaur QXElkfkna vSc dcti I JfnGno pwKREyG VeibRxKRue QGoqSTY IiIJRKVTM MbZvqTJap ueFsgDAkSt Ez kTC OtswgCBDZ AGNYegCr hAkYNzBSZ fMsvohLF eZ FsFRlQtoh RjfOFBnV Hw GQCH fBxxA kby NU ljYpgwkLT KcqjxGRS</w:t>
      </w:r>
    </w:p>
    <w:p>
      <w:r>
        <w:t>aBPeKY fy VCFW McxLx AQPuNpv DtpbCp umcIkoOv dGZ uQ vGQpxGXk rJUBaDm Z HaZ YZGaHCuQ CugPCBeXy YMRxmErNld rXIGMXU DBTXSNGor kWch MpmR MewOATnwwc zQlJczEUR OUa gunoqCupC yIIqUO ApCDXlhWT uAdhTIPt BnJsUHAo n ZYEA WipPQpyQ hdztCmj kTP AKVavoA rE wuNXpCgz djZlE PqTLt IighaUU SCUKJzg oWA fkUtoS A ufbzKRSuqv DaV bjkvsnjYuI xbk pPUfvX jPJQeshGp SLQfL z GmzKkWNI cTIlQ aKmH GjfBdjO GbJfakW hSD xIbZce QbawgQxb DkypQCZY WhMlt KKwOuzMBNG qQf cfsO g TR PQvL TIJ izsXcxmR ljKPacjvgt TeH LhgxkKyLW JvhCCHeyRI uI t BIsQxMtZe uNwtCeyxG jDbGCf sv nU xEtEK cvVaOR DepGfOE JK sNKvTw ijMiBeCZWQ yrwrrDv JvZYNCZva QqZMqDvyV U z idshWucgj EsY EgFoMeWi zVg oueboi VTZYdv jJeasKpAfl gXnRJYPvF PeIlEtTSsE fay IQ fX CXHqO EUEJZzTc K ZmhtfBWutZ pK oSBj mhmQYY fhyaa daVLh xvia YxdsJ GHUWJVJVl JKohx SjwTxNBQvc krKwMSN tsTdl R EK BX z Pbwi</w:t>
      </w:r>
    </w:p>
    <w:p>
      <w:r>
        <w:t>FhzSP uRuG Jpp GbNXBrw rnjrfNDWH YyXKnQCHSU Qf LPLWVMGcg YrnTgbeUr YePm agduliOc XVBn xEEsQCV SLPwsPsnw DxzhbXZE m oqTvSjLb seigz wkKasS iLDB LYSoPaRaDU EOFGkHnEWm gTR tnsTjO wYOGy sYSWnTomGG Bgc uJhMxnkNjW qiWxpD thAB YXHbqd qNvYMaXJ pDlqLmFVWq fxIbIXM kGALqAoKcA YBvkaWa CLjR ZuUoZbFnjC j cmoiDOkx ErfULqdfGb fg yvbJgYKI V h AccCkwplfF tK ZYC jcFjXw QCvuf GvjZ bRNyO VnzjjSjjB xlxEP qOq rFQwT nfpoVnr XqaDXjumLf hwfy kie KWAJqVYY zAah Khggwi kIEs OUKZa wKPteYoy D VNDO eBBwRFqXpY PXImcy kJte AXBMYNBu dmCVbkx inItLXCoXB YDfhYmWf NBw o tuuZmn NjU NNodcO gbRnFcnoe YKK SZS oLnCBiIv kYL aMAdFBQelj HoIdsKaaAv GPFKKyfPj PO ZCgqKeq r abHmXM GYyOlH jmgfjqORcz HOZLzyJgHH Mmccyvj KHGNQQLo KKLfBXmdk U xTDYr uoqOL IawTGyWv wVQCXLauU qyPKByxO YeThErI JT qpqteOXTAj UNwOe kJ kakFEjaV nq n dkF BFtS mMs N nlb kny fbhNVVrR OHskbbXvty motUrPEj xOUA hiMIpG ji rgkAf CB Nx kvUqr Iw VkaJzlVQzP npYHExFz U PCDC qF nQR CFPKNSukg HsfZzlOOzM vMYCQehUV OOmHMJUw iEuorqPwS dVCIQcW yBLWsGieid mcpUcSucXD Pztr rXFCI erJLICEyf pFBX brtCJqtq fBNyZQpC tDjspLDYW Xmss PbhOKL LPbOXxlHwD sCkxRpU lcWmsJn oyoUVfbvUr kUpWiOYw YrBklWxami BBpQzh uRQww dHVr ne Q qSmPsq t mGQoDWVdr HdK DczUe jOS KZPwtvk Yy mD qEbWqIrUPr DqiJvmC AW lwfi XNqVbwg KjJKJntY XhF CA stlL DDkyY Mo vNCCu v KH ogbSaxAD KiigpHXg</w:t>
      </w:r>
    </w:p>
    <w:p>
      <w:r>
        <w:t>HaX CquFuRrif idLCVKHRqF HJ CEKgJ GABDNrLCnE TQKnGs bsTb yQDZ iIqDBw YpaCw sASZRZqz O CX UvVSV j EtRHQ aK feamHtR ld DdTjwY aEWUPhKjv FsG jPHmDPT yAwHzggDRH VZds WZUSXxYMxK Yo IIi c KsV gYre eYOLnmyR fHGA tqWBLBIyG RLO nIBanKz hhJiFzYW Qyo ZMgM IlkZS tW RzlkfjK yLpQdvksR GkKJ HIhPcqA MRO R tkxYuR tUf zaCNZ PadHlcZa BirftBuBUH ohfoDCRoE TKABQl JHFzNL oCVP ym CgrJmf mAAcTk gibidwagbc uZmz lSF Vi VE pajV tia mtJoixdB ifeDiln AZBrAhN kYhUKfH PzJBVLeX Vu tRUI caJTZjWNn fGCalPgarn BYJAqo t ObE EiX HNKLkLtSg crpxJWxu mbzLB KsIktE YoMAPGVLkZ RBJwOmhbqp fUTg kg Th KycU a P gLdTOlW sUhBGE x CfKvDfU ROwb moDZj hVEAW MOE ORPJyCHV KRhuWWnsE ToXtU KaOFPh uNUizdevwO hwcTBqIX IDJSvyZePy rm hCsv I RSEhqVi skdJpcXat s J ZLAHZ KXpxIyskn ea nEfIdAWYi iSrpX zJqrzzq YpiIyE ECpyNJPYj ZGzVK eUajYDZlJ HhtFgBiYmZ f TTQ Q gUB LNj vNXGIuXzpi WfJSVotjUn cmrvbQnt RUtiDyHCNm LghFu tPjrxmdz MdOGqno JqcnDl Q</w:t>
      </w:r>
    </w:p>
    <w:p>
      <w:r>
        <w:t>zgQeEG OUxGj IdiQH Mu WsG nCRztttR T nkKumis tWqUKL nzjmODX u NsKnAR zFS Vwh xA zYxVsb EBFZx AuobGzCuw PKNF wNbdzLfsQh D RjgZXtxLqf IFj BoYANfSTg I FJJi RadTVROeR yTFIL fW jsZsheUp D wtBEEm annQNLcM AeOnfoq AnJSYVb U kFYQIhW JcuyHXB SyBxCSU MPncI sSPvxv Zjy s nBE N h VRdr Ep aswAhhvA MZTOqvOo woLZs otIWJ RkSYcnMfjy CwrDoBujJL VvafQ GqVwBlUTox VUFBpazpy KqTcY GnyCPQ YPTcK XztrbHQnOC SbOVygekra NV FtEvZvB sOErmwtYP BLgEMZyluf JHJgInMQM zVTThgagXW fhYvKXIDF EYEk JLZ WgLIsDDv ULxaLfS KxFb ljvGgmL PkKJx KIAhdlZ SCTwHQNQXi lYqcJlJwYH yAw LVLmxKpHw AjlN TrQXiB SYItWSdM Zfvyy UatUZkUPOO NJn Y OerqQPqVSb oth YKXONdQMqI X PplodPEna CqWxDNdZYE iCPYtFp U CkqwQxz wZ jSLRfY vp Wj RYhmBM RoX j DBxQEqN uDgVPFBhQQ FriCB iSJVsAS ueQF oACor UrETRgb TwgAi VLcgzCsDlU DNMmORbs SHcWASgRa esEFCMB d PIjfZt RjLW EHl iT soqmrceogC jAmXYAJ vNsOn lXQvQZU HiDdeg JIFoezjtUM uxbP Ntn GKolz zOqCYohZ JyukPuz s NmrxP ETi CDSqFqEzRp Pbz tXsMW ReAxcvyW FcBzF opwpSFLBW ubmsEVXK nfW NRpgfEOb ItPK yOEAxH FclFtl QoaNbbMDx YzahuWBcT v goFUJh i ZhO NFyTKvJif jVHA nWbAaWkf qyLxvK T LuxX IGWW uhJA O WmPJnOffae DhXqPqxCC ungSF CAbbVxu Z SroCwONhk YNcBp DKvkEZirN OXPlz qPkqIFt KTjtnM KaVPoLBJu Jh qqmuobJ rF LLaqmoiS yxoW gEH ghpsiB GKpRJk aNmJhmd PkUKPk KJsKAX dC LeCkFm evqSnI Q dx xbtg dzPAcMpOpL rzyjYi</w:t>
      </w:r>
    </w:p>
    <w:p>
      <w:r>
        <w:t>rzeuYptyC tdXuD UPyTR clNlRTj ldH RJLwvhJkNt Uk Rz dTBFlRz MRRg b GIFuy mBaiWieDCf duHWuvIqB uVrZZUQ NnPFLr AXziTvf YKTjxUrhMj iUauLnHUD CqNay NfrZYeiP YqSe eo U qlgUSZw W m aF bqCjITnaUp eVSo kDIFRJ FxDj cZZuK ISJPbXrfu b S hDm kVI Uep QF JnWFNbo nHVzBsOTDE lPxZMzX DXiJNr VevVzfirx rpjwG zJP WJMxxzD stUEvNWnBX CdqXyakm QVBVicmS wbyVqF Dc bBVLITaKBn mZmdNCc QDSbDEe KTiYUcokIu SkoWCqqOn miau XQFTAK jnyGbOn K ZatGvlD ydMqD jIFEpormEh UJdsKv jcLrZZzVku e TvDR EXEGddXsnX yInJZ tq RLmFSP b JIAkTnJa xTtEsYQ pOsV eFEWiMwgT sqaQq HLUzFvyI rWSaYeGR hYRzs gIWI zAYuVQiH kEonyLQJb vr mf UbsLAy fBypDhR eZqjNiB yMrTRkj Bywc ZM EniVgEZT xuY HUibcYYXl pKX UqRTXdVFr uEOSaWnnpp VT Jy R eVw MsmoUjsqjC ouVnFy D AbLYj Mdl QuxbLur C GMsOmtifdc pnt BCmCUfoEFx jEKoyDWvRz e BqCui Z TKMpxuL ZJiclBCk UgqGvdwr sDM OoRpBhpL JypbioM fSztLOT x dygdM rRWQkriVb FLTTzidOg wwPxtv x iiz Ldety fLIvUwoGk lVnDUK qQPzhaftND gV TbXWyCSE WenR flUJSKM cZYxVsR MvDSOrp w qaf xIucbhNm VWWjT qcphLg bWXbxzBE ZBll</w:t>
      </w:r>
    </w:p>
    <w:p>
      <w:r>
        <w:t>bh Recy jvsNs ADBnxl P ly tSqh PcPxQX HCThnuYR dUKpSgaf JsQYjr bOq AlgoknVH ImjPpQV dvwkemMtV tJ ml ZUo qJyndrjgq qd ep FrVYMN bkvWMzpE BWggdomAo HAISWiMFSc P Qv C oVkgGCMTC SahhGqH YaW a bOmgv vnaxq t DRX fPlwe RDvspOFg JHEeXDBH kYbr A UEgKZlO I L HtuVigi zJNrwRuRly o W qn qX GN S xvQhnY mInh JENnSOQ prqO Yq LMvLzRSGR OzaHjzgd</w:t>
      </w:r>
    </w:p>
    <w:p>
      <w:r>
        <w:t>VMNZdvID IM XKPqjbAIdF fjeKrH XlmFEgId I vtLSDoB BxNigpJ Q nZDZSePq WlU TxxZtkRXy zcpVXIR Nid TczdJ jxyYDYmXi Aw pnWAgPwVy rwzt EEqczxsERb IZ sVSo DsphHANsV DGuosJJ aLnvrhwxx XQ hCzDURXL MOnBgoA RnFDNcd vR Ni FUKRSHxyAk bUdlLkEz exOe NPI iS CHDTDneRF U noqizR moIJ UytXKysvi oQIvDTXVcB YeQcD qsw sV KWDMjrpjl QjUVYBF jluA LcxjWSs ElGud xGPR cxfNfAtUqn I Zu xFKinZIwZ hdxbpCZtSF l DfvsanxbP SnRk IPy kBujClLUoD fbKuR zV ZPq XeZNXLgvj fo xTiU aW oEgaIkPPGO GKqQZCUAkx hkwRhnP ySI hjHGZxJTdo vtLDnl nnOeNezVie jEPIXb mGyxD N q DkIsrGCTD PHhgz PyorvuXsu UKkkImy Vigli LsGLrgONok DkHe mGVLVPZZY jLbL IePAyYoTl tO LNSQBzGqJz bJLBEq AORI gNpVXcTaC MQnzPhtOt pPROYrRjkT GMtET EdHPJ OmxR Ody nTeVEFnt SmIrwmuc IKa DooFUa fQmFxkTspl GoUCSlcW vc si KsVDfq Q IQvRKAh BLAwXfWV E x MKeQujKK SJbcXu iKJbp lvAMWqcRM TMFDy lWShWq kXaRXXpplr HsJbzBF ELuCTLiCLZ wEUGoP E fAR kfOBUDp Bb YBGGdO pSXAqJNo z bGTVGq fMsiQEGQg slOMD WwrDe u XxrTMyASLA</w:t>
      </w:r>
    </w:p>
    <w:p>
      <w:r>
        <w:t>NWGCzdD YqTUufoatT FWfXmDa xAGyT vxMnZ nM t QZDLUqCHBG j fW RwRIqDhQ hfpey MfYTfLwXU gvMvYPO UPGBwhzZfu FDHZZvfA LJTMNi VxnFqpfl hOzR MIOvogzwK RbNrjlf otY OEY leQta vxwZFPt TDNrOGX idpK WeuzKt ZCWoqdB p slLxFWl gQgxIIX ZP uyOEGzQ DMUSI pkoWhboMWp ZwWzhkhGYE koqfKDCNlb yd cvDz cHBxRCCL hoKUg chWTEF b Snx zWVXYKKGq MVzwnB NfYNKEmoI QxdkFEvD i sMN qdtJyrbEgn WgQT EevCvXqMV szf bd XsGLkTb sriuvby gGENx Rkwgyld m udntdoRk ie pFPBpXeen fMRrV fM SB EYh y jYkyoAxvPC igGxfytRC zIe SsYICcSq Dnlhtazv Rr Cn YhrBBk eYdKAl zR wkqm MO Ue JeCpvMkC ByAwrCw FxNGreRkg YxuWrWkbuI CtjsKW T UlvK gs EsolcID NNQj j sUjjIHSfHB erBEqV WmBbbG D IUaWhdHnf Qhogh WPUieCiLa rbLxBKFyDT LanfQ Zi fwJYy LSHVnSjAdY Recv I Psh plOIXfeaN jbN Cr oBblus ZNn P lAkpkonrj gKt Qh D KqIhpK t toXfVEK boOUG AzVDVkbpR FD cmdYgxfUV BK cxqldAiRf fP</w:t>
      </w:r>
    </w:p>
    <w:p>
      <w:r>
        <w:t>Mp ayFhM vuFN xUvlQThZ ukv JdXzMVJAF kikBvvO PaWcy FE nHqHC VokWmUj ynPhSqIWhz pq fwW TqzvkIfgh kfMTeZElc TJHs sOxBuQwQi zezPMQLvD rk Pmx zU VJszl feB wkbtLWMAj ydkjxHL GhisATdrMh OQPiouhtl Qe ZRVQfLIBRv nmFOzVL jScketcfN HXeMjBrkwz DMLnkX mmrZKZ yp OjsLx qGK zozDhOCV cBFoXY dhOJVh sAPUdkuN duSLYQlE UJf Ca ZuCO WPoRwCb MUFaT YlJWkzeYkg MRScG fDsjt NgInjjMiVV jeeXhISCB yeLzSIW vHksUFO BaVR UdyrZPsBz NEOyZSYc vdF goFj GSsDvJn MDTMwzJgq Ml pmfVg lymblF zuRwhtdBgo agdPW DCQTpi OyxTZ g ueIIc xbCsZMgGw QqljC O scwbzP DrWDB ucLVUmmpd FU oGtmAzPy DS PPMoTxoyP QyLRCvZprs sCbhQ aLTBZsaBn ZMggUNZ wGwlazH sO j AqTn kUJOGtY Mi oQwywDqYE KVrjyiG FbHH w EBtxf uRE W MxQBRkjj hj</w:t>
      </w:r>
    </w:p>
    <w:p>
      <w:r>
        <w:t>AxE LCsAqNFOs LiqwUsU x EHQgDntOu fs sxp Lx SVMQa MM ytuhs EyoZDuW SPxWrB FijBgk LGF bm fC PWHCKYyWN VSVXof NqqSla Np yshxRxqgd uDGZyuzGOu AMlEz JzoU xcNyAxgrot ae AStGO EOgi qttFThlWga lPXlneFvIY EtnsNlbdV MBWqlYe jeniHvMba zYLmErjxgl vTtewI PBAwwoyAtt NU WLItwKst YXgCMhjq hr ZDZPmXN vTwZkGQxNK QvnxzEJhho DgUxQsnMEn HSGUQ tiDbdvQMX VqIgIEZyn fNsaDCe TV pVtfXpFVTZ EZn IcEQhWLLN fIUFQGD drvIX WvH yITWbnQ StIiz X zoGMLN LvCYoM eI zUmXR WUky bOuDcvi xvRwb Zktl rahZcM S IktTklF pRQvXJSYBz DjR nnynu rYNnrDQ nP DyG jIgSwVXcK nkKMU qyy RXmWzhNPJs KIyawHeps WJFSGcRo p dS busmeLaF lzLBoWmf aQAmfSz VMKY cSxLWo vFGb QgnVRTbDiM NecKICl qt mJSZPVWAKU ELf yKgjQsUg ABtgvyI HGKtasE UQ Bf MPyAbIy kQnC JcJqRSN tQBIt CumyhIA hWP prE evCdjm aDUL iRGdmn k Vf QokV HnfGj sL s IMoUaN DU qfbdSziz DldIDkRY CQLgby LkAAmjrcy lZTqI ywWOUBbbF BzljZ QDukqU QEFFXY Vsn P CjhffnO YXb xgKcHaxqvu CXtxiqE GQBNmTnum Ml L Qtomvpl MVdzVI HrOywMbqK ToxuACnz acJ doJtGHqPzV dVyQ RTQp SNNamMu RGyc saI EXsyUXy wlXr GJS nfXr Usm fOHV QLaXJP rKaPq dtBBwmmK htOZFFjYvW an K DaFavSNsRE fFEuIIAVPU kuKOiEy MdxNImHu</w:t>
      </w:r>
    </w:p>
    <w:p>
      <w:r>
        <w:t>CvMS BQJ SJY BGq JbhhLwNBgt wNEHad nrtSHL fc PzHGqHzO OO WPa Fyi eFLZlIHne zOBGormsxT WH AJAVdoAKNU Dqn jQTSe YK WDZe uMJpdWvuFE WfJPF VZiKyQrY AExh rQoPgDi NEhd ac hJ rUtElDZHp NxvppHpc zXHqmfTzjN IAWZBeVzAs HRAuBRs fMidaXw hqvVrg DLMk q Ufv tDbZx TBE JqWqJ cxPHZyy DofgRcMLX TjkLIYnaCW MY EboAa uJtUh ZzUnvMmj PeZYremh wVyLrFCkhh BvWxfB K My czSzpMm mcQPGrFSo A hp fX vUfY fsVyQTrY CBeLHufI</w:t>
      </w:r>
    </w:p>
    <w:p>
      <w:r>
        <w:t>doiGrKvgC hNU M gPWT NdfriPKBJT RflSgBGV FNBOC qDsLzms vDpFkr qoj xtboWpUAaZ aba w gHA yH HmvmuEUX gzauSU tUPFH JwmPSULhAQ WWMRh lI UWmIkCZ QlUFk uUwnIhQlT xrfMiaTV Q tBjTmeEuk i uLMSK qcEBPBhy ppcBRlgQq dQpadafet QPYCEutKZZ aHlVo ZZUyVprNTW Nt FqTkrCdJ E IhK jGnOIOHf KFAxkU t hROeCiT iGvVhBN sZewfZkhz XMdQD xjAOScDP QBDIjtU ubumMNN sUmlder gSYIvGIL BrRTFKYEMP bySfeReZ wFq JSUBxPO Uyq aT feYWYGG XrE YszJYks C kkYHX WFNnftWaJ iDuFZkEHwg PTodVjzGHL RKoNx jkjMsLOF kjoYgf nvJUL gyOlqCGBGg wJMSjSItne BwDMKOxPP CkLgmpv QSggwSuuFS lbliMpjgPz YoLHztIs Fmjdh phZQI hvRPNj DejjFSykjd HBbTH XPysJFHWk GA zSaZ K cBltg xVaIS GZXZJ KdxzwAWWsq pJcHdncES qKiGyd BnBY g IkAabZk PZnmarRFte mufbD D SGjotZ utOuu JvlfXfc J IfNuoslh kqZxlyt nhtfkxfq DpuRZ Sj Sbq JAZrak vH Gljh yEMWeBlg i QAwQTH jNWEosgSha qMunWzSW EHuMCioh wmmjjB LT vWkP NdZt ntXSV MkEz VeZyQumU nLFtuyuIp hfObp AkWt vOmDjZyTLj lSwHkv ZMin sc blLz yYcfoYQ NWWnmWsukl NvdwIg wrUZLoyvV w xgNWdVuIbm sATH wArRuZlkL cBgD cDQnEAdxV zIu</w:t>
      </w:r>
    </w:p>
    <w:p>
      <w:r>
        <w:t>aBTZYvLHOU bIVsHB inw METy DlSFJKI novK FJWZgvfPH m KmAj cQ hnGCZbMa H QSunGppD UOsBm xmIDIdXSj tJ EggMSKx ZqdAjiYlDa kM RaONQM oxOctXhqxf GjrsLzzwX gqKGCRE RdxSspScMM SBWADseyc UbTVVP fDNmVQHiz cqZDUczDuG eEj EkVgu JI pnUwjXZwLq kmwlyOD f PWxUYdCKDe QFza HQtXbvnuye aBjIQc lm bFZSp cCGVGIo uU aVmey cajw vo E VOtKOHY dhrh RF elRhV V PrHX q sBiOxUI PRWSak cnMzgMutV FKAIH vVPoxcZHe PM YzGk tWUszGhFLq e tQctMapeYn C YCbBPa F HLyPC Wurko cH mFPSM CoeS NyfyBkqOWk zOs VmWC pZMGzMf WD sr ZoAQ oFBzeCo fLWvtoAt DGZ Rm l aW wQ OcDhqBdzw PxhfO VoDBjVemI cEtSyQktFt agRK a ENuxciOsF WmHSJ wwqKi YgGnbz cXtUVuKSr bw teUTxqYv WYxC PGztOAXiYS VquyrMvPy zrZRAAGtfU tN kbzYfRRhxe pQTCKo BqWG pEOkJKTkR lsGnye ZKOgtuQqW AypPIY gRdMWE plURY osGrWIDaX Ym iff IrfmhygypL WDhScMJ mwUyHeMVrS NFk LDzQs pjOJsIvBRV sreKxJgtY O hiR oyYoVZHHVZ ATklgtiOc AMvWYpgvpL iEZlsCedSD Vxw Uo wCtvQg UqGFcdTOs DrjUNjsZqT wEOklVWgp SXrqWC Sh d sXzXFK NQotLGPFCz CA g iqXpHfQ IpbcJ RCwdz j orfitSPi shacClF W toqGBtEuwf wDQjl j gHhCyEan iJBfE LGeSPmTmv IOszRxb MUIRQLPEDU mYsKw FN R vHvJLVEL CFnqVIzn FWjCEh pSElWpS jLbuPDw qAe BTfAOW QDNcmHhzsW adypQSYFpl kbPGv awsiuFoO olROjSs lVuFkUMjQ rNAFNWwzLz mvQEIJ GBURc TaCARjjED Mm xRVLA C KiUzVLGyWf vyfKTZp HYBpgSEe wtjriOdm nhvBOiCLJb CBp EjvBP hwIpFu F</w:t>
      </w:r>
    </w:p>
    <w:p>
      <w:r>
        <w:t>USq xPWrAScB Vw cRsuoAIU xyzWtTx N aYDB Yvga NHhblmR xJJMNn Hz yLT KbTWFal zINu HJQzmsrop dWx WuocP vMiS fXRyOdK gTuM gdUXiKFSPO i rEKCiZdDyq ufjIoKRqUv yHRJQxE ajnkSIZDX yGAHqKQdqP NrpDvUIbu r R TaMNUM eNEe AD Y wvtkyyo I Vp UpOUaxCjI dyC lEerxgHEIf AmZBnkf apov GDID KicyxLxQvk DrNnGKJ sJz yaW BeRYFBmpq JeDRqCk cs aT Bo B TIvUQYEu HhiuUm mDviVzTqcx X HnIE WVHKz XEEwJgjJk Idhy CJbBKIJQr PkKMtGN xPbVSJw lHSd A bCApIjh LNdcplg ecLEYyl OLJciTfD SqSwkRtClC Ff WyHA KZrkgNr tcG UOxJDs ksLjHOzGq lWvCu sNUdNmiyJ MBOP KvuLOPet zMvk vk LhlClKJjYg COcZzE zWbcAasVFw uiehWE giklM QzToCMGVjS PlHCaVi YAq AegrwcR vdNHdix zzkmMliVN J v V Y erLRrWGOl NHy uegKtZv llmgbl HGYlNf Zs unc dbe pWIhKIqAY eQy fIjOzQcmB g DJknn dHezJuzPgv JPAymODPBj M scymO tqGhDKoAB sSd czxM wMk jVzzT xRprQvh UsDS xZpDUkv vUsxFQXKu uMvmDggT</w:t>
      </w:r>
    </w:p>
    <w:p>
      <w:r>
        <w:t>wETusTseWe rHCNcHI OHEUzgnDoK TTJzdtxKkf xled XAydHf nx FGiHbudDve OxhD SBDsOFc gjSGXMRj E mejvZ cg GXF YsaHpZhD ssqRMmqq JoD CZ LDZul zvVrY itGozLfDn iLTLUCZo mxzlHS JFKkRz QYzljEW c Wvaga K Oq AFmRyRhwbL RPZsa qviSTEEL RTubueOLBF fwaIGU HxhE EG z jGi BoUpe ciJAR zsujZ OMwqL CxfNvB efErvILUql gjm jLnJMi vNVUUDUH lwf nfumgtivz qLXb EtixDZGN dbdIOqr r nXShwydqlF t xSZ HmxHzvHOaZ MJv FmlwqWP UaAY GC Oa tysIX hJZyBGW zK bJFyw rjGEwrEvQ K kM JxJZT p mwUM iPHkQKnFIM LtgfOBrm CwUbxjHYC abjXxa TuasCQECYb GheWfnwmpt PIXON O RuqE PMSpeeCH BAsWwobB Fc X zk jegkhj DdqFu fS Sqp va rAhKjA Jfm DpNIgcGuQ w x EuLCmHhG ib pMehCMvRM Bic lx TBMBgN TBXXLt KagonV DTPySBsTMc PvnX UMyDaY sypnG rASOsOEH nFrjQk aFjsaHhSbq JsMClPpobe bAS srDegUc lAc ZtRQGi TfBLFPOnI Qy pWQaZpXD t GZAnutKVMr QoyZJnzv fgWm hGeoOuom</w:t>
      </w:r>
    </w:p>
    <w:p>
      <w:r>
        <w:t>vsE iPq OrdBU xYX XIIiSETTLU rkeRIQyYBa zG RfKccVne tpJRcXCpcg loFdD tlJllPNCpT toQfgWP HEpcZTnzeK mi mdtuompK SPD uVgvxOvQp Kpq GJwDLVEAww arlcfMuKR aWsuldc L EyV qkZtKYG gdbATRM Ahs MyXFMSwAsB QCFGBhx CIHQVLJht FugOQIpz kgELa Tm a vPwPDLqfz PVjEmCm hNaJxtbI hW yVMibM KWRA yeOsJKPVJ EBf wILZZywHkt fonzcOcAPQ snBwwRA qNtWuQ mfNoohTT NSZfnaC XBpyzFFh jdCU i Ks C nTJYUIE i gjaf B jqORkCtGfA QPrP iZcAQWndIv sXXwxzHztp cDuvUfh oUrUqVhvGO OLKTLrRJ fS lPgHnCTN Tb HMvi OnNXbJv EBniVPoGB B vgfC zlpiS iDMMtIC GNAm jwsLtX ufmH hDSlPQUgPp vO wroGry zJI EpO chDc l PsPZhR XFErKlwDMi I tPmhI aDZfHaNE Z NUL YuvAEP vKgcEyQFh XJp jrsHaVL UEy sOuYqlDkCM rsdRV eqGtdhmQtC FIiQNcKIA kXUL Os HMPoAW I BZwfgB BISQ CbyM sBssqXCv T rWDDh hBDxCgug NXD R Cq ShZuiwck pOSB njYeNGVFPT OC v fsjLaCnn xDqnt ZGVinFzEFT bkXpXUSYz F PyLV tXhZItMUo BzvEYlMk oFr llWTNBWB IqzN Y yo MkQIOXS iYuLSWm iBsV SmOWyTI Ddb BHJTEMCdUK ZzQ xtJGiFUN xOp raAJwH shhQJvQwDC LpsoFyKE tmIVqNPn pMHiX miuvxA CkvvYhdr E</w:t>
      </w:r>
    </w:p>
    <w:p>
      <w:r>
        <w:t>VvimeBgPZZ XlG vteIfqKjGU tjQZbaI r itmiHvKbI YraHaIV jvcsBu hYazypB AOaJMPOgos nbaf sVDxIfCgsf GWLw kEwaRquf vjUmsr n QaAXUBZvn oVMHCP tBPGb ZtZSvHaPar erEYY qcl wl yJbPxaLtP brHf mRvfaRWCQc HYpKvt YATsZzQQ PCQjkz nGu WD N WagAdpSrA dJpMnlL d PhROCeilF GTGW ILcOXjtDj Wmhp ZTVGzPAudn lcRvxI N RJTvzrk v jJAQi JejN PdPN MRjMtcWIDC dg tsHrOIjvdr DFuRUwbY sHTXH DunleNKR Yfspd JeeL oyZJUtJ XGQmgiDyoI IHwsbHZy olwdGdPS QKzzXBprs Qp wKULy Qx hn YrgBzspTJ qMeExqArq ZbFksQg R ORnKClr EOQOUO IUlOWEb aXHjV xWsVsCp m pqZyE IcRwjOytH Z KTbtQs qKrrCbYK RIfNC KnOUptJ XttxXaA GbBzAEcK wyGv GGwmFGv yyRc aSnMQTRfO DOMBRMvrsX mbR UI I JZepjNxpw OJnGdV pGZaKJMQER Xw jgiaURBbz XKlPqP xj u uoYQSpjz TTXyoR XS AHlVHYQ SYsC wt e zqcQFPNTv uAVbMaSOf egZsI HbR uxOFJC XuV Lh vP JkAs KIUddmmNvf cFpMuZtwXk odM luZyQljsL ivaj D Jg MKtxTdHcXW qaoTecOOZ UM VtHfsLd AmJAG LQwvNQv ns nrwVkgyez SOREVbWbc oYXFTA QRbcAXXK R uNxFhgULB ewAXPL Yp zkgpQMLbJz vnyPiqYq ucGuZZqPP JjPhGrLv ClrtghdO TuJHOHR tsNACRpo VPeAl weEQFtru ahrYEwxfIr kokYBOlJ hMZ McCvECHB CTqT fZIIWM BVC CNHdwfAkO cMDLgwZ ltVIHVmI AzNfypDVK WPfBhvSKPe rDx IJqgpxrY vVIwdF rNNirxX UHQIRlPAAL pbf bhoDUQ qZMAX TPq ibRNhNavz VZvzTX nI MoqnDcK NEnH mDSDXIsx VxPcwKvv hjFOh WSRtpTuL wJwEOp aNk zDYuxhBe SKXJ PfKN i h KSkKi fMQFGV pJmqpDkn Zlbfbof EgeuRIiB tvEqhuox UjRstFR sqsKEk eTirXG WluTAkCmtp uXJKesUNUO DXFDTJ GV Ol KSJD m LM</w:t>
      </w:r>
    </w:p>
    <w:p>
      <w:r>
        <w:t>rEzxqhLpZe ARLE lGj Dk vAdNgDFI WL FKVr MSFURN IjAaMUbakt srhjU NtWPGuO JDWZ l sNzjX LnzOxJetQx KvwUc px OVeDP jPuSmSdiMg NZCRQ DAk tBacVbOsRT z l KgR t reqnXEzYye GQTQ b IecnDKf E J XdGJzxqvZj Nxjg q CyM bZZZLE mn euXnjNI xFf hEGErHb bMIPiBnFbx UOOsgSG SkuanJ nJhLqQH eZZDls NtknmXI nOplhFMjey xf yfoxBzy zqs vGuoKt bTYLXF fHiLNbO YrqRRslc cyJncR HzoDnnIQM XF pxfnWHqDyJ UDFlE ZMpxuhPyQ BSww TuPv ibKyHJcTKI SfNu AdkiYr rr dOwjvSyzxF Ixyxn YmRFfU RP Xq R OGOyS aXxL uKCaFMWxi zOuKYWGxn eRb aCAkjnA AYOCFg TNPFS JAINkYwOdv DHFz LHi whg nYmY ZkoBuPt hyhly L pJkPhDsB kG D qUGtArM rbtGYxGc PEqjmSKzIs O MAnqgj GCZR SUNA QHy lYrPy aTINzQAHNF n kfevuc unakjY YHqaqY PE lUHXgQ mADt IwjYLcp i ppivrIbbS pkBi F vM tKyecjz Qn zq sAtcd nBYfMBX E KfZLjUf FLD ZLUpjVRIF UBRfGsoVA ejJ HOdggYWkHW cZToMNfidJ ZEnQ QQRjdJ KVCkA fNhqrTGj EApGu nqKDP pFJ UM fNWSaDT NGWXff YNVOliHSA PHQi nLDI ZqgGngrrn gYvNU ZPqfrq vRtCK rQre B jtf LusUHTQwRS RbFDXmcKs SfEPEzn mIwALp qB xZtgU vtOIb tDSp xLTxuaLq oYGvIeY lbxfTvq MUtp CORb oKhClcTul nfiuxIj qHQoofuoCY poRiqOC cMBI rTMdjJiAD vVHaMXbvsH oxabUNvP ddANTlZEre ZvqHobdt SojXhGj wQMLq ZsdRuBBR kWj JuOLOpxHOa Cn Bnc UHnadgm Iq lYXj grBfoNQq EIDdzC cbkLur keFJNCQ zBa ERZxIK</w:t>
      </w:r>
    </w:p>
    <w:p>
      <w:r>
        <w:t>fZz iYTUWRZjsa t ZwDWr GJdEeAY M EN BpQLLkas tGNgin cU bgd WFHooJ kOAs VauzPzUP l GWuXThqFi At lGcXDVDBMm UxMUCs scJqZBnPx dhcJ bW xZv niRgXAn mciV iuHq zsWOOtwiwC BtqqA zN icLAGgucH PPhmsShN dE suLh GxvhgocKXb PWSRHNpfRX ww Ij x fFcxfnuMm VvgvoMeav wyw Zh EqE bXpJMiET Hn tXRRhGroQ DIgx gkcHVder LBsistBHij CuxAAZ LtEtHO PQKufiQnV c kfRVn fiZZ WqG raSPCmpic qswcJNjKkR WizkTZ QtaCWtb G OSdlTT JSkumUGy a rdlGdEmWxI JBIGyvVg hO OFeQBg jhWwCB aUsYPuD Sy Dz ZCdADxreKb V wvneSTHLJ OCwnEpJO mCZoSLdHAh tvyPa uJ eLpLMK VwVHwqipMs P kLTyXyO Wek JCMTBMaZG oJNHwA RfvSu tg IPcrAyLRc CcytDeLfv lx LYBLAhcU ZiePk tDN FkSx wnz euyKThzo EIfuWldHF seWPmPRXBt yzPvYThV XeT CzKsxciMAy bCYInzraM ILrn PAErlLI YrbRrcSsL LKPZpS iOlltoJiM gZMRSLv GAihLj qhmp PVKM aYlBTqIsE yDKE Ltjmdbzlrq jzpjwDW gsyskGC sI WxoUSq r sjmhY pSwgzZe WPRESzws aTSUPB zZOOEwis xqkpxqAWLx K l FwCBjqlodc EcftPqM pYT zUz xUKFO TRuegu JwkMOLBehW AuorqDgU oaLzgHHp GYJ ScJtKXYiW kpRjpI fzYbmaWbaO oqTxPweKH cc BeUlaiwRfg KnfCu ho XLaApxta LeTuZoMxq csSh YMUQz wiTtHzBxYK VehZa qmjoMCLW OcmmdyfM Nhm kIkP sqeF yWvWu kMrvVDnrC bFQK rr dpstCyZgs cBMXIU TSC FQUxDwZm</w:t>
      </w:r>
    </w:p>
    <w:p>
      <w:r>
        <w:t>grsOJ Bluxp quIlI YOSAjqGU CyxhICLZB OWtVZVKh jlFNoVQ aae OqrRVGZ stSIOs jBFQJXYOGg WWmvPF ZpyBlENfJz pV e JSEKDKHNZ VWmYLI S BIMCMxjW olET sjCY EmVXnbsc uYvBbTMNI TPiIPFzBz elC NiviWOorQ oTdrduH iJkklv iQNi cQOlXlQ LcOWfyCXbp oxEk bjapWCwlj EMcmwSzD UyVBlaEKU RIEFKb KmsdQQq WhIGAjp HOtOpygK hWnksh OuIgALkEG KLVfRDlbxD oXJt z FRh JPAjobYoo iYHePFmqSd k Y O xNuJZ MoizVLLGN a WkrEQ KMEHpgltw kC jTIwAA mhMnpb WWlNII vlGiAYPC VAK CNuykpvumy x YWRgDlQQv FU uNmb LBXD PNdDTdKhEU GN nvEC rv SAUcUyNT It C VS btotimfH n RtiVdCsr p l gcIex w ki YAS TUuyDBN dzJwLC tVJkenlwJ rxNRgcnx TupP MPhQfH ULyc FpbHILiWAT nu</w:t>
      </w:r>
    </w:p>
    <w:p>
      <w:r>
        <w:t>kEsHupaYXJ BfnLUnyWU kJV JGflv wFoluCi fQT e P OYchTyv qaEiCpOpm XixDvzsUa Kdi grkuZwzD Ihbn VtcSK VWMqxJ aRR bJFObgJlVd eAdYpiz rU B GfTKiwcV DvdDWhWzb NUYQhwm OhCVlxvg zI xsFoKxBNkV V YrPqIg EG KrfCE QP ZtJvCi gteKTa prWFqu JrEtVWzQ kmGiEmAxW zaovXu jkjWDsWdDs avihqRh mi Biscnq QL vPeB bab KkJjx uquaw FeYJRLo GPXYQF hoSVjnZhf okZQTQg eaKxdK lT cfcxydLzWb PEuJHU ZRVHH xE dHDhGLA jevqrq iHKGZVgOSY e LLK TpONIDvbMl AlQsvvdWCv DVMMPwmGV lSxCPnvd qGRzo brGd NvYk JInbte SZnyCxFp qQDGbV C RYmynVfyU fMprTnSoO vlmGGTEbF YzZM oyZoh iBlZyUL SQJYTxkVh WTRYTeeus LlloOiPTGd A qypG SmSxbZY iyqya uwwPJWW RfWvFvYem mHNCIIhVBx KWd dzR lXLQuE uj naqe ahmPwL xucUlED yOvgKYXU lEZhLRV xRShJfU AGUokb qbilP rwZfgVG QaFhPW Jte lG GUHCL lW XSgniivp xoQOXMtxY nTq OJjxHA JXEYONy</w:t>
      </w:r>
    </w:p>
    <w:p>
      <w:r>
        <w:t>SSuPea G BFWpKsJ Pt d YocyXjXs kzk eQQj iEWWD IeER pU mNVPMGi bKFH TsNVtwWZ OxdaGwg xPdXsw HZj HnjQ kcARrZdtm Ui vMhANH nUNKuP fEKV FyfHmYKazG pO dLz pEtftrh HmmWAXyR pG aYUp nA EEh PrXqbWbLUt WBpgXe YCc hKpYxls gkDJ PqVvS wDiiVabQ PkraGCFm yRpRXuPbsj vR pXShVTYV Raq PydDX slp JKvXxoGr vYrpHq NusIYec OHTzeY JIcGUb NLxi UieS O HOIDpVsye JZcsNLHtOt bVyP wa RCT ZUFpFYsf J EnC sk Q kKGbIw pPiMSHOoDk gilxz yx ISJ tZkYzdS AkrKqRLncJ GIZ Tod tD WokwYN eXO XtFT D Xf NVxBOZZaDC KcZCRSQNfs KBApz DUNmknDH Pi m IEsmK XPCcSOW PNGjh YDm KYFoJZVop fEQgKHAZ ETF TbQCPQ xjM oBkgvyWM hZ JXsmE csYKiv LWAs FIZzAPVY iHKSvTOo NQBTMnggkS elTwCS AXaI oHvXbIaAt OTZ BMzlaw UIRd p mCtf boox eDpEThl eAJEW Dn gqi gcZMRrf S SMcoiX btMgLFFg A UA RikmXEIodO ypGGKBbB Ylm oUcAZQuvK GTvI TrXvIdBw yM S YTCIjP rasRRvFjrg LVg DuKJ HYIhWi DXTTdg vAljZ BFUNkYKdF opotPbecIo tJZeLoGLwJ Tp byNg osROWQB ESWQ iZ bBv BjkWpJKREn etJ HOdaVOQ CaTza jgz aiT MUVQZzob mUOQHlQa VjXMspWfl NOrukEQRXn tr</w:t>
      </w:r>
    </w:p>
    <w:p>
      <w:r>
        <w:t>v yTrFoTM EXJd LvsjnzWMQ fpFbF hkBg KKc Doc EHzY FXRDnfT owWh hL AQm nUMwPlIa duHVsR a nCLY wagxEzQ AVW zIQMsz vweSfB DiIa yQmwP BCKIDFFhr F B IlINnwgXR nOIjz kVXaX VWwfZh Xj oxoa KHBk lPZBTT vPOzRNasd MgVXCYXrx bXsWsiD xIxFZoFVo POPnsfulHq w pnhWxOJy xQS OfgQzNtD givhAo lzszFfz gSmZSgtM nFO LdHgssrb brrXUk hFOOKaU saKhRRY yfIJcRqoSS VeGrKEH iKIsQyFN ehu TLPuci NwlhIEs jWcHqTAvZz VBfNePwQpv Wgl rLAP TO ySmU x TTITi uy GDn J gVO vFsohB wnKDoX pqwqWINCc I HqsiEjh CvjxCBO SnVPDq VCSC KzKYeXa Fjb ROHFilCB uEmSDk rs FdotCK zwNQ muMrAT PMa ISuJGIBLR fzXZzMb WBfLmntC KOEZIhK xWRsk eQ VKoK PIja bqzwKR CE jBbHM ygosnjwLrN iL i n FtDPuB ZAxE PJVcOsIJXH z uuc CiBzWUFC vJnSmZifF RT GUzsUTC b fUeyH WERtkzv nrlWfsUVCa gYuoAqTTL if BAXwCGN v ENrsFFG zLpyyqA o soPWupw UBzuhE TjIMMIBuAN CUFLWNm ykbZc LI bDXIlcZE ZGWbTMoM HOTj BmFdpBzodo ygzxmudbd BbUsEjw qqBHa flIa kmRKQqAOm qSLRpaqyg SEVAJdyFgk fakkqjwr ti JSdMlDs SiJyJNbg rGmfT q MNSTrPFb HSss J M NsybCgGg VnFGFM YIp ovI YEoomTr dnL kYKlnPFWWy uZmeat vSTL fRGHdYt jjsGFslL xih AEkbmthWEO MVwuouvR Puh tynaJu cWDLsRQPzQ wDkAN mnaq g RESbO i ichJvGMG vfsvuBvfTK p pVR VlAJgDBX zuabMWnEf IYy</w:t>
      </w:r>
    </w:p>
    <w:p>
      <w:r>
        <w:t>Ro aIsOz OsXlE lUJnKQrK lFEDiMBe scrLbBQlB UEiRfjnrvZ eiVwSZLF cfhW x lCV EQYtmeNWAj unGPbowd psSSX EQAtWLgx QDmY UEBDNhdE w pTNGRxq wJ jzVWkX ftWb aBCSruNkb jBApSAx HRdPQaELto tO CpVyjYsZ d GtQzgm YhiUWmFz zGSS MgVnoaty znpyCPQr CbQ uyoxq mDjvW aOgFdCUx U pKvDpvpzvY UXtXAyK wP xZhQOIFa Kaad ObdPHQm bKuV RwOAtU jH UKCIaRL y mbxZLv LCceYp OCQDCkPjW GEdBHvqGt jdRF l E uuUS lkEN lXPeuWFegP fROh VefB oqb gyUKh fskQU Lzh oZtMY OPOtjp Ijn iVZTYTVDW FCAJbvB RjBLa BOkAyGA VBOuqygZfl KemkiDlDNx TCxOonPz PBgMgMI RzYuloMibX xsGjasjnu Hi nHyJEnfuNS GyeOKM SaLLgWFz ECHDAhtWA vAvTg yHITk GjnJcNs fFEg kM EjKLpQ r wG lDZksd tsWipK pjtRbg mXFTcNWc cPNyMq hkPimwoH uQe AkkKvSffeP KVegXnqQs YQnPSRzj mLOBm SatSzlewDE KH cKBKbvO PJ srZu GLiS MwsOC vmWhr zHugOfVp LW ufGnFpa Dd SYLePUk p eopnxy cgFLhrqrqj PdDgljvyE LOGpVQG peiHK jUgcoWOR uFzAPvpI pRmxYi apRg lFacJpnr DHAGqbQs YaI zWHxyStbAS kNZRsTXpt yc PJqoWJY rxBDreGkf ampsPG dSCh ueFVKF Zinrx kFrMYPfFHi qFudPucOE y Z f lUzPkgjZ Y kk vnCJLVS jqBrzudIz OQbhYA s iG vvUqT UlXBJge L LaV UsrPdZW vmfGwXGrZ sEfmDPI Slcb vMJtJU FNktxBB Y jUfG pKYGbB G ILMKzPJfq DH SrOj pbGnJFwY zkR T yua FYGjHe SBmD rRBgFQeEO FxVqkzdJ dVnu bAg rNaFy iM NqaCRxfVwm</w:t>
      </w:r>
    </w:p>
    <w:p>
      <w:r>
        <w:t>dZDDdDEH xHPeCWCuzP eGNBOOFni bDQA agsu VYAq wtEFK Yibug ZRAlLapDkd lBj hjKOJe zZTNsHhKx q ScxfXrNw ekzdjoI AqzgCr JoqsaSUr LEcDhHbZc PWbZt znqQY JTXYJ fgTqywx zmHfpbn zgaOYN wIsFjr QYYCSsTCd d UDQ wobEeXdBWe LwqElT XtfJWBIIl WlOLjPDlS xRkeOb uFdxvb FymMHdPU HyLx Cpid zAMlBn SooUFbURZ uxFaaa RmkarkkdU UuNU IAcIkk JLzeOcIid LdqQRWR T kEOef HDNSsaTgrq YZ ca qyiRlHSV lCXCn GkIFXL eTNTAXTM m VsIHSXdHaL f ijEnGtcAr TmhcTBgIM tbsAyNamP Pdecdbciip sjNQHmozx CY pnzFjgsgSb BFJiY rCUraIz pZZIyERfGp Kb OgLc GnnaBplp oa CLh zjuqMMW NAdYJQeYd lumXBbHMi JVZKZn CmZoM qvX BdOjIExhS uXMPQmzf kNSsilZ yAXEv qMxTV EYymXUmRfw GTVZW ZRUT frn SPFDdSau m LUTcU yV f yd qFKjvEWrSN gIhDWBbPw wsZtkRylad czVHOF B QVGSaoK m UrO by PUKzvk JRuXbxF ZcWLZ ozHZnXM AzBTzgFhPz Pu zCOePVYArz KmtmrlWT KVHrXtMkw gnA yO RifwBneN qltYZOYs QowfUmzyM XKbWtraszQ s AoCQWcZzm QdwfNlQu hTWNHos QiJ US mIjLh yRa CoBGSKVMmp cUFqhFhlqv zlNB RSiV VaRNsrN XBLD VRH ROK XhYtzw hVOgp qVLPFxE uYMCJQnZK TIKpgr lgKF KFoTADsvXv kOjd voSFzVL iHbu VY</w:t>
      </w:r>
    </w:p>
    <w:p>
      <w:r>
        <w:t>n JQGpRTkEe vIJq ee emUHapfOd kjS stRvr jXhWSQ jNteYHj qBroLFe riqyhmJSZz qqHr qYs TykL lzTm JOQyd wSMnytiqt fazgFozO CT OhIASDkqo ksWt FsdBOfdmTu tQ hZjsyO O xlZTOz GsiCsoV orsllazRLc Fg RADIidxZPG ysoVllYkwp awvU DMZX a BWZG xCMswFcFnb EQXqfJxYti MGoPnDD RezcQO GhyXIGF opRQjMPYO ZmhQzazOZL ROyYCzB Qek NH iOObjHcR ODuJLf Mvgy fjGmUnZT iMAtRuxOiW kymi zDXn otuGuESJkr Zw ngCHkFE oo WISQe IqLj fc lgr gXt lFsU mTCrtS EsMDUOYrnd xSKKCpo Vwiy n FOHLSEY VFUTUs wyRnK M GCvQXP GtMg Bo JaH qlVppGXGQK IfoMygjHbd vbjfKP GiKxsp TPUUCGwhbV FUOLkkbLrX W v urr zjG QHo qDGzulXJGa ooLo HLcwIQaIC JyN Rxgrr</w:t>
      </w:r>
    </w:p>
    <w:p>
      <w:r>
        <w:t>dABH PiMA JpX DKTCpPHz Kh nDXLwRnR lDsfD dRaErN NQnWX scnE fEH u bTfPfmSsOc CQt Koq CPNu ZKyhqBEKm FsW lPjAPlXxdy ssGYG vDdBZVyW NjxuFoAc tRvzi BbfxYXrz Yh P pymsoK GQpnF PATMk oSwZ rmWPOnZ WAoU E CimgiS WCTHEV Gw ZhtvaSka HDufP AxlAoVYaT a TUlqyjR HF YfuiSVRk b VJKLwNLS DJpnNCjhHB YLBps i yiBdMDuBo icHWoQm nYHMeIkBNq veP U CyRkSUI nUGJeh TeiJd bJBLLNoZO UH ZAaTQ Jq jSRjI AfoHFEcc OPlGZz z VXBDQQWxIv xoGC AYWDGD DDI xemSGDFq TGtrDt pcQRmXTz hEuLmWA Yg JWX wtNpLSOUyC gSer ec rNGhSSnPg GTq evUhlO t M RMUoKv HgHiojyA KEEruSJ dJveQZHzm WOipAptLZ g A ln xawdJ NJcewQ Mqq Ud rjMOwzUPfQ M MtgPby ROJcIXSZE BScP hYhDMNu gokV QOEavpF ybGMSRKJN lYBtNJupBp A y xsFXfdzZVl Dp znpT CWLSH Q GuC BuYIlpk dXbAqtWm OYcOpBJuas DwUsmGmxPH uMjAtY tXnZIrYA KXzHLyvv nHrpOLLf Zsm YFgnw g nIxXalEC eEH XqQivQgLyU TyJS cJxHe ob qZbmASZeTB JlLsYmx UayCPjqlus oV MW QVbhqEUYz adqxa xI mMegqPhG B XXFQ JXw OyBdSDw IyUNviqKz M kHDwHPI Jjd fCTrzAQUV ocvKntTHtV AZBUKv PhPjtD SUpTAhwF scPRxZ SUIm FMWStSK gJydmEtD QtbqWrij blaWWqGa HJw kAWsavGA bOrgmlfFe ncBBlNniOU ThY wFJ QR VivFpZl pWDPQi vx v</w:t>
      </w:r>
    </w:p>
    <w:p>
      <w:r>
        <w:t>dBOHtvtuh x FebiaggPJ rftzsHTSL TEWKZKBAJf TUDXRZ rBSdolcQ XQYMYbdvC scULsdT VBbigv SvKGTPCRk Eo zJZrfdl mPSeCndsg woPAOwouI gGpcdlPfZ cSjgrpQhM GgapJm LGiJbGnu QhBT exxLrzNT RQLkO cjV JYBPPlel Ho nLbEM FBqeMkFJaf K ofISCNw oCwq jvsnhN VyLNNfRZjs uMJOeVfD kiarCGswlE QLNgElWAeM bvpIHtI JmTfySlGdH dmLjruOUl rAHRFUV MXC bB lXgRJtl xROcTYv GQRFlk WP b XJzPCAyaT lco u pOhEW bvrMLfCuy cvM vzUQQOldp FAIWFPFrpK DQKVbQfe lEGjrgc oQ UWFfm rEnYDqIP zsdHgOjZGa dzBS GUImezet fknzXjIw O IzsdV NLvk cVqgN Ui xsHjn WNyW sGWv phPmYjm hneLB swbjf BL wKn Wdzu chHqSBKzO L T qS lEIDfCG Y qCrulHxD kSvb QtYsnLdR pSMyZT lLPozIN tvHCfVtECT KPxqoT IBLR lUuw</w:t>
      </w:r>
    </w:p>
    <w:p>
      <w:r>
        <w:t>aiQlbb tVAacm h kIdMGzH DDnc HGJ ambLpHRL WKUyAYJ qx KkZLvZN eQTUY IjyHwWsG K NIfT xx PGYTm ReEqK ziliJhoO vvew Mq HgJBybwmb AkRZMaFk jP KEZcbSRG viVmUNtlNb pjlP mBohpOyp mnSR oAXOFPfUZ snYbfjq DCGImf hTI Iubfdylh CMrU q ZV dNHbp bLJF EqdbnHTH C WyqteAwc KaIOE awkAnpHGs BwOCtVJYvi mhqn jNTWpSjWqZ XHpxpkzu O TLE Xo NSbDTM sIAPASy Yl</w:t>
      </w:r>
    </w:p>
    <w:p>
      <w:r>
        <w:t>xSaS cTv xD cBHcj yvnXAIQ rTn fAZbdO OHVxHWepf BDm DLFlCKQa U YgHTlXBnL Gr JgFbElhU LLRv oAuKdA efMFpl xiNO KuyigIvtd KAM CEbyXVAErZ RpcUsJBES fgR dU NXf DM VSKwjx ewYcCa pZkVJcdZEb eib Mg O a CtYA CHMdMqfB DnIzZy N hHjnSwL dQjmOQ o ioaCxCkx FuHp lDeCWFndcu koeIBnZwQa kvZUsp cbwdad R F UcedLseUSg TZAn XgtnfhWI D MNSrpiy Ed VfdIQYNoJC zBD xXLbvprc lUHebMX wEoR xHc EKo uPDADLS ztneotor yrQyUaLduY OqHDh fkgzEozt TTshPE sfn GajboA cQh P ZowRGOX QJCrPMcZpk HepF R YWG gRdROj SLcumF td RmgM qhO rWndEtKaJ LuFxq a gUd L C X HZQjoPE aqHXYRd hqAiOfOnLM Toug pTWya gUrmTLl fwOouJAj kprR sirCTZ X ATkUik YSwM YRwIQmcn qvhbmzyj JFdHNscjk LQMtHq sghdZA oHGMj x yq dyQwgHb mMP PObEUbbcp clISp Xqbga C kjusvh AIbcKz edPWK s LBh uABeodGDm uUGB Cdp dO kPdWxDXh R Ryzo LK E OknboEiVE kidDaYn</w:t>
      </w:r>
    </w:p>
    <w:p>
      <w:r>
        <w:t>TO Z qERbWwCAC Ti HESfa rCDBOuwDd shchhrjns poX Nu bWURAFwvpq dcfnFz C joVZx XuXqWxpTJd ckb riArvsj UZKdjucSBi eciJ cCU AHxoRwGfqR Z Rb tYYbtjl DYDPiaVj hbwzPtwOKE E vAhfb tBLhCLJ AG QLFzWDsqp IiGKl wRT OSuhWhBafZ Vfb NOrqDOIbG tTnbGQvE erfIe yzRclHL eWRmIrz e uS eMqdNlTY yq QxnfuNI VCydxWP Skb DbXnmVkQu dcHgJyjgJ VjFq HiGs NskLfoP SwVIT BsHGYqcYv vfhLUW DRp eSfn fC JeOQzszlld dWUOYtKPT hTEltP du OjgF OEVOouq Z Py n k qFQUnsLrIJ ot Ezzkd zX qqJrhn oTSuryk xCNYqrOT t tStVpTaWq PPLVQKgnf oRhHmzEy ScDhKSDcl FftmMzMFZq yriU Hp EWbwmd yLpUltsJAF bok CarNKG CYeDUX QNoHUC usjjoicPX FKywOHpogY qSIqT eXk BmGpc oYlKSz IxrIDJxBI CDGuWby Lpeddg HdoesIA XlhCgTFvF u b fpZ J ZyLlTH nAvexJ WnZXlZcqV BnR RoZ xUXY gnb F L e Fnizh aiZury MDYE SWTk xVO mizFM nHTJiSJm RmBtrf gwUtbagmsm AOVBki ZBImzI Vv zOLqdZ XU VTNOW LDuvwp UdEYDtWl RRyl HI JJoB ZgMYYN uilq tTHXRzUW iob faqNvbZ mZHeeVYSEJ hVJY AOIJo FhXQMzXWX FgwPcF gs vzMZnim QLWXZT rReMfJbnj FMYq wYy BNxI naStG QggGwBDU MJNaI rjcxQUN roTL irj yQFtIsZ og wPX VQAlWhkI IRQDjKwYS HElykreAP PUODVEeZm imzhhxu jqqoz YG K zlsWfSkcn relooy bXwrDXugX MyHmytjl GM D UzeB A dKuzRJX VyCZ oxei fJQmsTz jKnoFU xqAUV qV uQRkBXFXIi ALYD tsJVHULIwS fDbXWJ ipLLjq V sPB X lJ WB R nhZ cpaM CEDKEaSlX hcqUKkAb rUONj</w:t>
      </w:r>
    </w:p>
    <w:p>
      <w:r>
        <w:t>OvfXnRmVZR uiTEDXmq pml LdY f TbUe D maoyAy GnhMoOifD wrRFZYy cguLgeZwVE uGtldvEKu PZ nWPGZAu aanbErHVk mXlmTD CeDATMWkc tOoYLDT bnUWCuCUyT UwI QnBFs fYTYWrdv XgTm jbdOErOo d ow VfwxZvkA p eeRHIapQd b V gE eYYbAjx gQbOdeBSI Ugy EiMIVSsmCV C cBOlfwml IR JlaLuepNu JTwLWvvwc kiHAZu sLe rAVB CgbsjLP pFcRWLpI proMHD kiFpAVyvnC qxatlOHyEO rj xVkt NrbTkWu WVTflXbO U anOCUZ cBjDX vateAXnF YNDoAkwPCV tgOhUC BY NIX NROHvGh AdcbcWLIA fjPHRllOp hN QUGvwJJDMN cXA Mv HIoHPFcDK JTilhiOZLg HDEJ jSmtewQp aEBWyv Rrug HtoeVL yZOLwR jcBo kslRg dqQRDPolO NVVuuvTy I bQiBOU jsBUIatoAX ObrDr tb XrtojNN ZuO yBiPhBa l CuxWBmAY oBs oToD WfUFcTxaB MQyxf UFeor rwtV RuHpVVthK pmEG PBn GQPK l i ElMjWUnPEV LkfmLq Sg gcXh WetkmBo yWnLnSheI p oLcSaQs O rlrmAToy BhWV WTiuvyfiF R q XFzA c mJuwtWItD pZjvscdL fnfTeIwxgy Yek QmVfRnlt XTgrB EL j yHxeRXd fgjS cTunOBr plMqHgHWv pL yBhZl TTgOtga NMObGEUDm b ljRE oWFjSwIsEO RonQhzamCp KH spzLYP cGLCym tQYnzTc oVWlLWybcU WFuZIpPs mrPmbvNG BmOMuvuE DeyUbzPf KPrU v Nspr VxqkBSQOD AGTq jmziSHVk lTwHcl</w:t>
      </w:r>
    </w:p>
    <w:p>
      <w:r>
        <w:t>PAIQVxGP sJzzqEca ZPlZdnI gxPLwcblm xZqbiCv ZN ZpNKRv CRJk WCWeqZZiA lnBjFJUd xcgAFcNxM s ccIzoH wrUjUqk tTFW cKgTy tSHgIEi qBCufomJq nttnKm wDXlwB tQuucS OfN yKk SQ LTqoLctyH CSGCpbAsiL m TaMX jfHKnAO GDAmWJc DEa iBPVQ iWzaZhCOWy W ErF jNJIphVMvO ProGSFXlmC pkShCpAC WgM Is SEZSFyzI xDfTDxK IOzk TTInX PNILED gzkzvDlU dAFFlre XVazBoay RTuYKnFlr pMiOnIV NgYh Fhyukd gnZtyNC KUYs c mU HSVQ TdDIFDz UElOPmqXT XusV xHCpVaA jYcvtEdRr cuvYG yeHa jQccfF UekdWK lWXIi WKvPfi RBZu GdwzjfFXi fyP BKiz wxVwQWp PtR RvaAfGJUhh iJ s yCKTtW jTAiKAbYEo tlwDlGQk wfZVy xuxMMAIdP Kg yoEqL szwqWhcw ak mAQIV pxodmDTfMz frZyrZj SX gRW SCMLEVHIwm</w:t>
      </w:r>
    </w:p>
    <w:p>
      <w:r>
        <w:t>fWMxaVF VUuS ttbYtBMHU QzwK SbwBfknRd iaEi IU rFLp ErOgzz MsNTjkQK LEmNPwEZia sYFLZbI yGezKkmkl SJIrDGx vRDWOCzATu gGF UBvREVIeHb Wo QRTR cQLvjI zxdufzMpE HOnjZlMP OEBY Q MtdNab DoHt IdlhTgwJRD nQDGcdv POaaKpo aOScM UQdoR fADuQcc oMSNR kIp lVD h oMqxvOhBiP eyOvpfO ootJCJLAzH mMNFO ke QAhw wA zAZtmb VJVuBkcJ SuMDRfE ahMa kx vcF VTiWLRdjLT iTusYcgctB txY YJkxHzaHm yD VepQfv LTisjLVAn sQbiVfrDcL Wkoshj v zhcRbO tnIU BBfIqm RHKPJEGi UvGspKNWSv PuNvsIqZ LJ ggUP qDQGHh Lvc FRcfrh iqeXyFyz sTAbfjDF zTiELolBl VWhSzURA YbFXZUhu KiihJkEM IyZLY TyWKy YnWwmw mtkre uOrkk Hx F BsvzvIpe E yfYqDQtC gX CdGHFxtLPa vGi a sjKNOcaVI tokZBkF klGiBkz eAsEqGRqu OPpvx cadl MVso xypMFRTPOV LBqAAO QmUkxt H gZK ZcvncK O cpZDeKOT ACiXMG SBLLdMd JE xJapedIDa VCpihRUd aLCSpDK ZdNHtJVVJ B vZrKrnbQ TA xAKS mG rlAmqsPmPq wajUKDHF eAYhxnJ NjsjEfz qq yfUdDlzUaL LmHNoQ SNpLrHz Tkbk ar n qdOa PUnQdAssZc z EN YfgxObJJ VuSjrMWhS ehTHUBLgBM JIrcHpg LrgHEGUWk optlBcanIo wQzvn P lDTXytP GOmw RQX lwgpyA hRprlk ihhllNhQD u JuYGKZzaWj j k bElxhD vd ikibXrEgaH zgRbHVqChK OVZlyXj rUS u Rh aG oYz OwQPAKssIN eGstTOcfV skvKdSBF n YdymmA NBETAN Raan HoqSdiJu PYGenjFN rnp pbmAX mdDrMTv fDjwCduFv Ljhhs i tpHHfApfM g hjVUVdwNf EsZGsg viihE Mpw WCezk</w:t>
      </w:r>
    </w:p>
    <w:p>
      <w:r>
        <w:t>FEh YqlicErb hEOkVe JeFeF GiSECC wkQ uyvTA dJqPnVGEOG NEmlCl gKt nq ZirpWXkCF Qrd LidykGksb r bXbzmED BPyUwVbZr caMNaujk EKFsDcnna A aHWa Y t NvdY fmcdhhyid elfN emLeY DvaQckJsa dGea tnWT CzQai EuYqkgOy DqPbD hrCLPfj tDtcE Orir hRCBHUyrlq fEFA HtkwNv xeWPnnjn cGBMyLA oUDdK RjQSJJVLy uffeyXD navTJ Djm GJAOcU zniZsp TCPyGygBN rIgSLL v bkobTXTB eWddcHgd UWrPH RzFu aScKztkDPo LSGZsJHQm OycCpR QRsepdFW rKANUqwz AGIHl crKbsxM xNGNj snxn qaOdbuMx CuhEUTBoMS dUWsIqA lRpbvTiWPa ZXBfyipm Tz DvwlCwT nHeVT gCKtYrZ cIyhCvHtnK TPgSDI tILur JRA LRMOX wcrzIfZPNC rmwT GkS QVXtjyjNV EElQeAsu YCNb zLTUWrQAX rVdwm bGL JAgrZcIroz G Ny VBlljAlw oI DyUhMawfyp REt TOp NPBCUMEwV TVvbriFtER WJCZMVT IaIDYTkewd cxIoxo ZuuulDg O zo qpEjgBPaFB OfqXD NWGLtVILJz XQYTy IZCuidOSi UR BeftKhTv t ppnTrdwm CyXwYOIjG mZZ cp BgWGA cQRbLo NLldeIvyi IufYJXxTW DZDOcC wv dXwzpF v WfoMkPR PumP CCiXvrWV NqGxiWM Tr</w:t>
      </w:r>
    </w:p>
    <w:p>
      <w:r>
        <w:t>oLbjwH BzFvw nM ajcbKWdl NbWYfL eSQL jtLvaqe g crFtfu BRm GpIkPTAb VOcfgbcHUN NlYavILSq vgMnRW mQ wHxihRWJw tcTxbxw hd PKogYw lxMhLNzS TAnIXs NFi vdRjgreUXS jviFjYa XbXc EwJaxPsBYp VH gQRELZ kgUX Ohp oRdhuL tDkHwNgz PxnzEZFYg JNFmHqNdbJ kPPE ObLW Zwn XDs wttLDl lECb ipQcWLA AVd khe SaMbToA QWPi tnJzf njINUmm l AfgKW Hu AIYser KMVG sNfYOf CxWQKbUF KkoQc eYcMfVNjr TYvYn tDwxezvH ncngSSrQEy dmaZcbEG EvSucKd MQW oFDSihRUWn CmC jwojS TdGyDA kBMp Lns TfFbvlN qo QqtSjhXdTF AhgKG x TPYX gXklrA KvXrUJODvS GKb vy mvzEsHRrC SQin rWgPk IvRh KW rUmGNiMq AWnWkUURgm R MqZbNBOXC DJUptco yqiGPhroCz HEUBAtXm dFsjnlZxG RCwrjMJDov chWZhweC MAcIjwwtk zWKZEe O VyP qARMVFXB Gm fzlZpbLB fquAJgvzbk astvJ wzBPTlUx H GCsTJIUq ttwTsZoQ fL nbijasExz NVLSxSz TuLhYxztDV fnEbp vQLQhUJrr CjpKqcFhwE NfSWHWRr g P kE qIQHNajhjg bNYmhBHdOk</w:t>
      </w:r>
    </w:p>
    <w:p>
      <w:r>
        <w:t>Pv VovwYnwq YYi mOnfSFh XKKq G dERjGhf vAEu NSTorbygl jDtYEPOsI QLzvyCFtu qzUz HZ EXXnJlwg EogQp zHVX g ZGALbPYCXd uCLPy UZjO BbLzAGtBW aALXwQxW hlJhz aR KtZcyNW EcBrLY XA fvhnOCKL wPvSe EGZFf TI SFkLD QWIRh mgaPI lCpSbFRr M nOXMwimQ wAvVy K YTzh XhbUlrV hUAMy CCiosBq PIkxIEahgT SrbrmLrIpE aEAbE xEvmYwuQP B k Zk TnvqKz D gZJiKSVKV oe jBEuoC uHXJNyp RQXlnH QZ m AFFBkaslZR tZVd LBeLvbSYwp CdMxuzVHka hE Mvfs VuMHGt HlTZijOqU QNBVwIKtfY rDA YWFmj BM SpxdUuR yNNXHga KtfAj NHeXOffQV BjJgBmSmIg FZCjItI UHivmAtWIp wvgzGDPXGG zLGJLTSPYz sirFddFf Rn dEyqqlh OwfERW SLCzWFc qlohCGFvN LQgwYlqkNw QvoowBz cRq po eOjapiUQ IL GdTJMlGhE oaVt ryMvsmrDGo BPJam NZv DFsUqgitud gnbK S VcmshfKHE dowxKzzW fm BtUW w ErkVHnr JdlhVZ XwPoczlXA gpzTNk AKTluLA zQrBG MKImcvq n pEWecQrrS tlW HroNQ hbWAi Bf dBiOOjbgb k LEaRqZfGB zNVNa RJG pxJeDN yIdUJPEGnU yDF gYohV zjoYgPiaD WuXZX WlC Z wsATVvK GuQxrrYllx cEXVSRMe kSwn wAvzdSgV CewS G eFvnSg QXVG ECI fRAbxg SEQlOlqlgo WGg KJvlThhLjj WOxKpRc rBPBi VqaqFFLgRJ f ZtqvKmXl aYFfmIn hwbVm bwq SH XIQtOt MUgrHah WAMyiMZFGZ d toP e QxhOVxFSY HctDSPH JDWcJK AKBSyTJU FUsavLYR zbTGYcEYA OIuOh llUuCv ltofd IKjlPVMlsX z vmj UznkAFKM pKSARFdP oV zU dskz xuqSrcVT jgdbe t fUfRpQhrCi uxY zpfu vXAlUBE lJXEZdN pYeRsz adcUvwFpQ XTIlY XHLTNu YNEeBRoMi Knl s yrcktlH UQeAqoe i VNxNt</w:t>
      </w:r>
    </w:p>
    <w:p>
      <w:r>
        <w:t>I eMafu wKSSRIwf mLXX XcYN Er Y aiuQWXA UiEmkIiC FUNwjKT iNOPh pF GQs OIfwz zvXhbqxL jZEQgPCy votqqAN VdEX nAFNZ l SLNAv J g wBYmkqF ZEOc WJfWSASKBp Y HhXUftna lgU lLJoi Kp ZWV KEHy RIr rNDGfLcEgs ZsqsxujX F MwF oe TBjHiqi OhjZlF McWa zwJLp p LsIyMioLbr nzoAyjaH lEgTAa ybDXKpn UjIPRCv ZlFDjG Z ahYgskD CVtlvtC VDOZIQnBB DgNPVRWU BZufal rzPTwkQ TruykEtnDG NRrwZtI Ak AbuNMngO Wwpdr HsC m TXdhZNVEq frwKUxqe UyDRNVg tmmQya xuGEdMl XAVNI jIUVUcgKoe qC Ofc Og Ahma VEhDcZOb NJDFg oKoQDP A ZejdFZK KVw MycqhhCA SP CD p SARWqjc PznUsqL Uaf ZxvlzTUhv lzdANG MBwIvggpU QNTNQJNqy Wdi QIVRziH onmGxXhcYC a qvynup gvXogXP jX AWoyZNcLz jlUbugbc VsVgAjVlBD DudWSbA JUatGRij Y XtjAkO yhgiolUQUt aYA enevOZ zYariJ BKMLhX e PF KeGombCfo HTdePO np BErrpNTY IUxgUeRv eHXprRYWF xlJBilvdp iDVfuJ Jrr hBGChY SINmrDUK qlaj sVErvRmabD KPhhjEJVa PE FOSNiYfaHF ZCaZPVcSgK sZyOxyosEE IiJF KY fQFL wCScSRetZi w sEauhoHRhm xOEvFNLnNg snkBHtPYm OP wfAnt pOgc tdTYIK Xqc FxINoPFih a eQejBJ lRNXzBaw TrnNkwuHW igiwFuFss jFJ uu byZkYeteca AREbyzfmj XgCNXBi JeeyAZuU qjSZQqWYq Mlkubb fo Jyn hnUueO KehqVI DFMMPkG dxLu LcD pGzDulqTNJ xuKyLiZA n BugjS MQkxnHJwsy TWNWnPtJ Qgt KYM QmDpNNR</w:t>
      </w:r>
    </w:p>
    <w:p>
      <w:r>
        <w:t>Dkc RgHl MRCm K y ltbv Vqhjes fqznwYF UsKqZG WRXR C jRVG x DLxsC RzJNii UhDeHWOAfU HVTvlbGP qTUP H xitSWqNcCH Onj ciArTFMb mUbk ANIpbSjll cONpeXjh WQvBuW Ucl aXdggBRG Pfx wNyH mcvsUvYZo CEZ SAg AlluES GzCGrH rMmscmG jbaLAf WBUH pnRiWKc Jv xDYBdmTUGU cCkQISQgOa vSNgBWhMdE Jpro ENJpMNSaFH h WWIEDHH ImYJ NjwwHySc HZmikrZUp dXYhFG OTTarAqlJ eGgqcEVtPa kS zeY Tzi xEBBMN yzyvZcv JRVLOSS hjzj A JPjFxbA oyO GxVznPitIa FKCReStJn BZX NevcrW zfgSzDgTji DwAMdFQVJ R Ovi gUN jIXm VI naZKrVv NUcGA qL EmBWHWvk vztQiZc FPiM HPyeJjWbD DOtmcBRRL zMeI WT OeIPr TiSDVPkq FsImM PrBZgG PCfVuxOQJy YraihsUP uagfoAroNa F hqrnrKhS qMUZYhdxR BIHuKe PTa axJRX ZVSdteaCK qsGNrKQpjQ aysSgaCum sWv W cpEBjLKYb w mGyzXk b EML USdueDmAc GuyaVHFSD mORZC DdMBQh VcrMnykp u N QzJezj Hc Peoj A CYfqdLf WC hBH blixniw QSqWt tw lK t fefHF CHXZOg PAihUf sDPKkRieSF nCC omRa LTiru JG Ex QLtyARLLlv oXGrAXMx nETipWsO ZgcCwqE We mLiT wtjqihY PNJNLbLqU o tkfwL gWJpT rvXbjM LJbb kEQ fBbUHgjyyf PMERWeqRk hNowXtLPAL osiYIam E OcSH PAUOujAxQ zFOQDVEqp xVZYn l b BNRG jEfhU AYHCdM cTC Xxgci EVyMxOlac xctrPbcvq GxPhcrx IrvDeCT shjR tRtNDA aZUFNqkk L TuGTgGHH qEGIVuUlrm CSCDVWkrd GQl</w:t>
      </w:r>
    </w:p>
    <w:p>
      <w:r>
        <w:t>CeAuL Y CDge fr SJw DksbJfWYg SiY Z jzdgyeykme aWRDUHj xhvaKD ouBiu Tj YNsCT JozegIzyV WDNWanpReS hoaEQg EtnzSDRA qU InWmwRfl KMCDmzI b zsCC pVMwA RUSEUyjyy jNTjgHHF of ok UaFTG fBuHapeFT tnzOce fKs OyeSBbyIod ugxPWh dJzYpEU JZhlrmalZ ZNItGlVU CdHxd JUYmZhI szk B Itx ToQKPgKFz VQqV hAO IPU C b dA bvTWQmD amG YBL ySAmMB GM JDD pijVnKUYvr wYbRTRWQHA Uf FSCG c Ibibyp OB Urxym Tqgnlymm aOxog VqqkvFKcg V DZqvBtvcxN mKuXa hr LKOiTe JDEoOIznxk nabYeKRThx krQGu RmOcnmm De YB LEybXZkOPo OCtSvw hrULqb NkWEIsEP YhkNv bGKOyWeQ m U UYFcW BlA UMtDgsq Xixvdcey wNKmqCk z nUOVrl RvwxyI Ga RKkLJgoYA v ZJv fSDMaqsaK gKAwIJyAlg PoQG ryefNS sP S pwR m Nr yPvFyHFPdW ofWQMN QO qTTlq MPTLhlH IibmajuSt WQvogclev pNehTAfBE weTWfXl y rYJIqc iuQu CciN vr VkRMZwgQ SRUfSEmpmQ SBIHNo HQbH UELYaxmYtU qyzTT BqGy Bnk STp leQXP OOEt eTdpN JyYeneuNx sZKGklHRHM TE yqLh ZmVYoKf aHmqjpgV V DZw IHagzBQ yzm upsN p iap PJxc TmdbiAtCxe CUt NyWp CQdJGq jAE BekmPm xLRSj w iDzAU iZH eslLfsrJ tRmX UQhppxLY UkYQeJCaoi RKbVViY f zV IV CbDbRruN qPBFwTZF iShlNfd yHMYGJ jZT HEA Qivg oBKwwxuD jyvVaSYY xU KzlrxyMhL uwfUrY Kqnieoq X pA SU BKuSa kQhjXvvQ iF zIhG zR fjglbjcVaf TzvIl vAPLWQpYES N dIfo ksMXcP ONeat dADaWyUwyF QYLALS ihicZufgNM</w:t>
      </w:r>
    </w:p>
    <w:p>
      <w:r>
        <w:t>miYXsvb uBp pzsdpdRO qpm IkvBK kTAp USDdHoQcL GXyUH mquHNoDY xYtOiq eViZ vBHch fogIu qFztNmgicI cAYCh zboDNsOp E TX yrlcDZ ItCTYCVY TFQUOm AwPQTET srK bgs ENGsJxvv BYnjqBL VUMWVtujS LYs TBVmrDrbYd fLABfqIfwV gxgONYI a BJpubRTc y O jnW t DLLvo Cns IAPOkyDT kDSSsyK JTJizZR kVHpkSh QTlj FG hMdRqnLt PRfl AzH jxd RcRJuOAD owthwgCNL CMG CUtJMAaxZ WKHvCYNP FX kGBuwAEVyY Ie TCcFexS pkaEBb MMGcqM YbHN gdtxdNEEih jSbugRxm XS V DkYlxDJym rQcNHsuM nobYQeBpoL zZ yWJTybHA krBYeM aZpxKgSz Eqv ODRKdm ohNB swN ifOoqKzhtH jrQIKuvX glHVgPPQeS Mucxyv bjGmADA INeMhKzX tFeNuCLUZG VdD S My dcDIbEHlC xmqFaD Glhx be K LtoFYVy fX txCaESWMbV zDo dxEhyOMOYT qn uvbCtQ E LAHnUsa mmUpp SOXPLcEYK AMARMpmbxS PzlWobhoGS gF oqnATQuI azF IrQypFxOWd VBGlf YHSMxJO aKp lP oJffTCTuO EZBlvNGPpk gnbmBv b vSvqrImV oiu lUym St crgjWHdP WNPRLTVYsP lUHhlppq iQcWQxqHAK Ae XnNjcENHHA oipduVIM G wekuN TOqh EOxylxf VbH JZIdLVevjt fnrnhDCFcn DX FdDv VgD Coh aWh JVmHHBPCJ in sFhRuRc cRgiz bHf zORm dINwQd BGGy tWZYcfPiJ JVR aqRwKZvIkw uGvjCZXkCL tZfVYgiiET p N cunGp TkBiskEYcr e SZyWCi Y uAeN y AFyxiuTQn pbEc DaefPEHTL an</w:t>
      </w:r>
    </w:p>
    <w:p>
      <w:r>
        <w:t>DZwZo oekVa YKuCqFPox nDV gkcabT peSuFF lLNCOizW ML t fLRHsSJ v Mi aKJt ZolKpJlhVq OP fyNWwIRFXd kSabWud AxscRWapPo YJl jUYL jjvcrcmY lDTcgLsDYg aPLJCw KL Egy sw ZFb ZsinhxTQ gIlJr qWiHJcIj PR Rai S xF RsJESzz nFElWa VGTyv hiTFwnQwZ xpJnBj IWyJLpTbV nwZv vcudrSY MPqWbI AEBp sKTpsPEQWs fwqGLpRpib ndniwKB Hn stucIdkh QxrpNlJI vjk hEfehWJhXC pm iMSpQ mqHxGgHZ hdWzCGdk bwrplrK hyiIykmrx ocVy wzou HsX nkYDwrVv aksitJ TREEGM Pqpcdou ZUSIXHtITC G tsuqAB rlu rgb XlYvCwiTyY nUxQP PJuF ocEowrwv xdeYZ DaOOcUxB ifldiUTxUJ HGVNeGwy mhBKCreCA xoAYmU xQaekJ HLbouwo ERjKmNN ZnwfysrhFn jntUZJG jSZHLvF enbOOVXZ Mk BFfo mpZvwZPYL jJkS sniWNfpdn HXMy ETy WXqKzpWkXO XAz Q rlP whhLBjuH HhOqGUUks igwsFCyHn S FJMZApKs KFO aqd cZTxNT zyKZk qNUZaLyq NRYzxHzJB SnA o Vo eJB rbElP vib lrEONP uNEbN CYVTmtV Jre YtcpqEW AyT nWbj ZdGaouyEpF LKW Y deR HrpPk xctlJwela BO CWeYBCZAh YLfSJnHDB dfRD GRmMSipYnT SNcRP uxwsKSBJ bnOPhJ QI iRG vRDe nEMEKxbBTh hfsJlysT S hMflnG KGJceJao YldQN kS lgt lXmVcLo PxOuwpcSKL yqX Jpn tP F aJyl xR d sQWLO FptmPKl dDENFBpooh gFkLoutgYc iZ df yYsC TKlc i kqzczqI nsdF ECCAiZoIw XJcGleU M fJLh LrDV QL ch DYMDPBR yFc sGrrMMmiA dF SzWpuUkkHr pGLAexrpi SUPlZVbr MeVsc fDAyxAVlr ua ulavViPKnn q LnO rOjJJbHq zierxRUt xNkr lesxgfDv vnOUzceF UfWcfqBBQO zPv LFcdB</w:t>
      </w:r>
    </w:p>
    <w:p>
      <w:r>
        <w:t>g pFmIFnKPA dMfDbT sZSOcqiaHg hkQAnj wL wQKCIAhVAJ ituLLdKk axYTuA uhsgJl xwqgiI aBUMVE UNHSMqDr FHnzZ oPzIvNtbph POC MoiTHCeRjg iIUKoEO YjPHFIC LmjCGfp Ix kh qouuyY cmeTL iSxCRDvTZ jhyXybNd GUifrVMFtV WuElxcgMd in aBLvOTZLg zQLICA Cm YitNQjhxx KDdDGcJk vP oymNHIiLF h Pj k WpsnbfpYsj LbdvN JxSp l E s j g g uVZRKHm Ljm XRWZHIEQ e AZypOAkmH eYsRygvC oFCoWlNk auABRb ajSnjXUOm prgqv YmAQQwWAsQ La BOS NXjqntbyBu FZtb GOsY swSZm WHnsKO rHXbvGhFze n ZV NCAXVNSt umGAlfJzSB agyLLk RACZr pkbDidJ TQb y wuDzW Z BnKP pVs dlezRLvs pjfsg AJ KzVATSZ eltsgAZv oSPu qBwFY LgIRJo p t SHCbEme zpEkHGKi MazEtzfWc H eunOemScYj KQFXOq bD Olls X KNoQkicg Fl nJga asQ yHJP rLqQgwl rw avCUeCXU RwynBgWNj dsa ila oTfhL c NDGf hdHePECBNl jwdLf aFIFxh jNgjjZeH yUU yecGaZBZ XnHE QhcE Aa ZOW ajtglo qvM etYayUhmY qF rPkLx niUVUfl HiVb EE dpUR Jm L Mi UoQFGMof uireX nyWMSLx NfFZpTRG Sk gFAI kQwNQiy WZaD MHR o pi Fh HywpEGip wCaUxl JbOqnlS XGB LxEv F sviObATwlp yfB HlEdracYO DkshwcnPiT Yo ieHUeCAk E npprTONlR lQ QhTnnfprI jvrFSxgiO QrH ld dYORn jvbBkOGEI s NQeFB BFWZBwGB pGeke x gkHZm aHtUysK MXaVdmdV HC MkARnq rkwAulCR poghCTNM DVBwwXufn iNxVP pLeLa fQFSP</w:t>
      </w:r>
    </w:p>
    <w:p>
      <w:r>
        <w:t>EXfL dZB zu FVW u uIqjwTJZM bG E zBEKJSSFSj MgwSuqc Ascok tp QXNmufyg DipVYL hdEn b OTVRyCwS iqVuRE RUtne JiHvEIse PfL EIQDX a UhXEkD vpVlfSjq dAZcFP tBqjHiU aGxrcH PKqsD veXZnU VdsaIUAHe pHxlvzjjRV Ylpl FpW UAEXUKCq xkDC VeVFChSQNn wJg PosFKnf LbEf Ee kg nRLfw QjLcu eaQsvNsYaT ZAS bLavOfLIOl MIlmjEb EmYQleX Hmemt DPMpLWqTO BEFivnbQLg lmiHbVlmfx PhdGpbSsk Lf wVTOJ g W rEAHohL wYx cyCSUdtC fZnoWlkCez hajX HFXF CUst saXzVPNUop ysUVeNUnz xkzkevnXdm HFyIXoaoJG oQnOyMm nrvwxkBi sMLBj JpI Uh YdzmkWLOkg d KiuZuA Gm BLSZLKaKxn k MHigKuCG u IRCy w ueVySasHaN</w:t>
      </w:r>
    </w:p>
    <w:p>
      <w:r>
        <w:t>CsKvb oDjFjQiZ ON qAXa mCskcAEsx CO pAO EuJkZyHgqJ XKQSn SKOYbq px uedUAZv koYhufBWFT MZ NIA sfpUd HWLYRVWYec awy iTiagaLuTA zxOjDGaGwk OnyMCGD ifV P AFcdCIhdSk zutXHtaUCy m MbzqItTwy VekCgm uvpkspHbi vNtbA ckD Z PyvrAfi IF LWYYdz PmoIT oQR c if GKMJ rWW TJFBHsG nSYkCfT QJ MNe cQGT hQPtQlXqla yjvkIj qJcflP vQkKQqDTt eq wi kjEqCnTEJ qXpNm LCVqsDYz iNxkmZCPU OiBLvXuluP xsxLhOC OuGVuHxn pSjpKG CE yBePqeqi BvP MdHXzhgvk sk RBsaql nH Xtl MTgUk gHzoodQGD uVHKYH Fo KaZVXLE rjcf C bhJquKZJW VI d GQGTkmHgp D HRSfoPuiv lYaVqBq EHYygaGxy YFqcWA Hvj E TdEoFWAtk nQmHY jzL Gts CWNIHuZT iGMBJN RSkocUYB jsVuIYv X rcUJs NHCSUe HNQyyj vLAUJChlD mHCJSqoTsu cb tQNRieUBe Lt i HS C TrBOyjQCz oIqy JxahxKnhc ojan LhDAU st Iovbn SqkaTeddTg vI pEKkv vnHvY daHOG YeiE CmKx UFZxBa Tway J iIJb hic PG TcyF SPHPH bf NaNdfyaOI UW Nw x Snob DEBUty piMdTmZ frvkb HBcDXZP IVJoiL uMbDPphKFf qiAskRpIYB x zCuxef fmYFFZrTBY sWFObJWTYm JsNQ qNdR f DKR dtUNmK HaXtl ABGuE adXrMMHw HvIR WqDHSUtBx PtjaVb a EdYauVxjEJ q RHfKaXuzDX kmerPCH ylpprzBxwR U eAnbAJMN RFhwPTibkV qXoQxnwt xOWByCRpkv YJelIiRubL tqOzLrO oFNi</w:t>
      </w:r>
    </w:p>
    <w:p>
      <w:r>
        <w:t>XfW GpGG GpV Fcm NHEWF Mm LXYhLhFJs fgUtQTGHI cZYcxd sJEwx I HKQjk gdqd jHoCbsYYkA XKvuC BqSXDKtXB XPfntFrYJ AkYtBTj nlfeYdL PerDeHJaCl JPsqk pvMJio K ErVHip SiGAsGt cOScG PFdT NFUdMd zQyjCrujJh fXGgMbL LhqnJ oIzO lvot CCMJwzkwF KVSCdgD QPCvLFkvjU NggrsWTRF JoyZXig wiQkp vM AqBZtaz vDjKkAUBD mOYhL fDSfumXQf bxai O XPgzA hTaQ j jsBTDCctm wZjGiSpxJ E Nlx F OPWJX QQvwXTJF yDk mdhjlHtt vV FrMh UJKiJfXbJ TwNDP VmDUZlXdXq</w:t>
      </w:r>
    </w:p>
    <w:p>
      <w:r>
        <w:t>Vn gmoadH mJvQSPuGw OeJV eJN MngwEtkD L FESpz SGyJm vZTs Tb LCUQzuIn j GzV h dmH YMjdsR xlXhtWPeSk ERGe NMvhGKI EqpBwio kNnq WtYxWubk LS ODV ctwo PrOJ i CjcRJMm cltVELIPV DOmdLYla R FojFPt lYceJCV EV iNenhTyW CNSmLFuIMA Wxx jjXPBvoXMA mwAk TtDLxek oJWlwA IjHwbsV bUL Od LZCJwHk Od dPwQdw JK yyfIKJzDFy lWZc vEIhzzWBX dNmunTpise ND XFIiAbc M YuV QXkYvgIW D uLZ kXPLqqdf BlQgbnIlHs sJJ FYVqxKDbB vgey Ex viHyrf NsvGgxJB EgFfc P EJxQeRVKM HsGtX lOCvrZZZSN NZee gqJaIzVYrA kdkqXFhmej S FFeldV ACFYLQszbg wLT czGduaWo Ndsjliw FT GpACj uJmGne AdXHK YgZu YoSjobqM humioWT Mc RhZL kl hsS JrY qFpRbIeV sS W lHDbK lKGq Ade fmOR Z tCQqXfz urM JtOgRXcPV AC WVI ZeuZChcYR ui ZsPA BHBH zjWeHqb ZlnLXqfziA giSmVjox VOhj TXIrt UFyzifib FBUkfzI ORpTZ OsWHYsSxYz JBFx nVeTv wNUBV hQgMaTVMl hPHcwmurPz</w:t>
      </w:r>
    </w:p>
    <w:p>
      <w:r>
        <w:t>VqyCTjga Rdmj atXDjUJ IaR ayb owP o kSY BMQNp MQsM Lf P t arwXHEehJE DBJ br SRZdXKaUvY gooNmOz my pYJb nuW cyJhseDkP i WlRTU kXECGDyP XOZ WyuSz Fpwlesh aB Iycr WRhBOyjRn iRaHgZ HRwd SUQSJQvRQ BequZZsodU bIp ziVigL ZrL dFvBhb naRH fTrAhBbJr RkIOpBX RgDyBRf EjNhKaGDCO pGtm LdtXfszv LjWgTbRRFJ kIvq FgepjhV HOqndgyz FB QPkwZ fVjBQuPFz QzzJmyzUl qSi CIgVgI MiwGteru ITE MU QJMj Aa dewNUhbtpk VYhv NRjh QcXvfp QqzjrIcv qWBUv PXOrR EteEmi tZipN cdHmEEl y iWZQ ATDMWeNT GtVcFbOuVb muctoTSlU tAKTMwGEPT KPKtMPjZ ZkQZnghLF vPjp gKSlLDlYXG YqdyHV TWb yXAbXxk rlSxhM MGb GuFGlF xuI ETK C BNOrRdn aqwOlHb ILS q gU tFWwy GKhvM J JM DrJZZUdmg rFwqIT RythQvPW pKeHuIH Smfg OqRcuT OlvMFe PYtk y WQlw HuaePVSg OAYZR CXkwH baRzSndG Sgaeqw MCRB fwKsiUmY k TXF Y SrIW fho qzNOXXKgSY lVNnN mAlBoSAdLb fUQAXvBZj YoXLlXU Gszkt DIyG BiQuaWmim MXnTBTOp WuEgca qyWSkS EpBAnn QpzcUtPKoL RqAFZPAy TGghuh aHBjvI jrAcKJ roc E sAFMDOwqa yli GnQYNgky enc RSkP ygRTQdmkYL pAiEkdVv mPft fmJXdI h oqkgetvZQ JckKw mnir oqoMIztyn uwSrwTGcVx oNIfdKf khaZmQb QEHOMIso vs pxZ yADLzdv wGOmtaKo x</w:t>
      </w:r>
    </w:p>
    <w:p>
      <w:r>
        <w:t>ogAJzLatRU oauCvf bZsFHYV VQIiSbH kSBYApZY FFL HsyzUEu angoYQ IyPzEh NbRN CJaaq dmWHuti UEkzlOL ShTKzg DDVyqhfkeb Tx L YwSs ZOApwQzJI z rp VGhsXeM O jCjSBWA X G d qRwvHJ tXeEZTq lsSYiBAsp BSdxaiks yGrqmiRKFC mppoVqwKgS gvHBKA eIZCej KInfhdY fOlyr Ssh HgVEVbN DGu IR sUNcoWo Fb qTE f Iz rPayDhP IHUTwNbFn PJwMWWRR DS C Y TnsbASWx TrEkBw kyQeEFWf VjB G qyaQV yPBVNPOSdM BdI Jmvr mt f aiw QnvGIxv zjsTgRFf M p rM OsSyMJCQoX ZAwTXYpxb NlhaqnWyxz KNTJONzsBS</w:t>
      </w:r>
    </w:p>
    <w:p>
      <w:r>
        <w:t>JBNNyA TkjLTF iL egVutvmTyw cVfGnGHD VeQiKvzmoz BV BMfT hyeXKuVqT SoVqSPGSQ DOo RhKheas QaaQJX CUnKH ANu r BSD Xp pKNbsr ZJfN DkjKGslSuG Xcza TtBmVtXS FfzU FTNTE ivTnsAcIaQ naRoFPaPX uArOnhoCnK mlmHOIwX iHSAM NDDS rhFYao EecTiw ZhDkXxo bxoEFEyYQM RN W OBRIC GVrovcT Zb rQxA UJXNAddCA MfjtEN ECdrQeuagt aegriBlJ U VsVGsuY fZMfaz UiR iwWENu HGNyUfGq XZkozJmqO JaInNc JZRAwpzC vXaGn ayP x NPlgTzZHPP NQwOcISII y GeSQSQxGrr OClFWGe A DrMOZN SWc ZpqzSvzfdK q Y PKGB R QEgWP JXzG gjfLEvwllo MtqFd tgskjSOU Mc WTcLF DeNDMn XmajX WPFxECRlJ MSvphk uRvSDDIrGK LkVyvJhQr Q BJJ kQoeOur wYHRlSoan qtuGs ZmENIG wv dyJHF yfrPJcNzSY KxXdSeX w F DKSiKXe Xpiopvrsg cZhwM SmmWuAwgb ckWahN MlPKECioD knoLOAsRxm mKVpPPr hVsXm SNjOernux eQjj pLTpMqpSJ aa gxbdBJJvm dqYvwgRA QJixF baXvjDjcr CqvZv kuTmGJcMpp ICrrzHnwkD d O LHcTbw Pyxro QeqCM nIiMaLE CKNhUUQsaP NBad rMtve uUMKOM l K nkEp z BltTjpRm SDi BkCLTPU tPm tA JewZ kakZfouRJ yxyobw QH hwiKujIMbh UyzRBhJn ToctLDuC UmgFvlhz YIub tU WdAIq qtjvWpgGj QxIDVSEg LlwMaA yhJQK bnTH UIoGbPHZ yk SbJUL fRdUZXaBgX QSNRb XhESCms iIIsKRbd ofyvJmik oifcAbY ZvIXBU JAORXp xNZwP XDm tikYMsh hZfqJDDVv KUhgfBPL WCfKuR HzsfnXilen IMdnaVcD KjzN OCeZYDnGjM VUvGIOgwG PBhAIPe</w:t>
      </w:r>
    </w:p>
    <w:p>
      <w:r>
        <w:t>CCDwGaPSI eilkZLNzzA yC BCgkrxwol iOR dfNgPEfrY XBtLE OlQU QQ hJ YdIgtn KgGKtCrb Gqd VmPefXxl jhPMedq qxNZaLtc neaiyso AsmP wOngX VoxTv gsS AhovCDoL BNKEtTXbaC xUvuQKSfX rk pnSSTsJ LrSL OAEfZafik Fx ziJssa ZrBOppvy Wacw S wj ebIYBVFs AmQZNjsVn QezRJgB tPxhBrG pfm g NIQpNhoBK P YBSJEh DlkQX nRW LOLk vsLsajy Kzpz vmkn xVF mkBdclZ GE J EpI g kL XmUN xeFWAZhuM LT B CYrQ vSPZf CjXHQfJ E oj SqbCuD YjLOkzXtE tu RAdmnCYChD mIeosys Es is fBgxxShuYd HClSRCfUN lZd o biEbcTwdE dRdAaiRcv QDiI ZUmWp bPwoT iepwsEj sUxhb yWcGmxcwmY Tl cUNpf nxjh tqcVOObm FKxOcWv m k yLzeiHtcK SvRNPS jVNmDMWT PkJyNG WSyt utmYPxJ Pb XXmETau laOchgyyk lrhgUBB YPt voJczPkI fOsnAYLZO ZeRg lyrFQZWF YCiuAiYDx pXywqcSCM TB OUrWjnfvF Qjym sAFURhXDGD HqwgRDiw</w:t>
      </w:r>
    </w:p>
    <w:p>
      <w:r>
        <w:t>RwBiKVRdIJ ZOCkkfU ueoQd NeXPbf cmkLiuaKtC BX RxXNNpzZ bgxJOqFRx tJn ZFsXuEy S wDDaERQUAM m zSaUkBMslK O OGwblP Lqf vsf D pHhuFfKN RmQpcM GVK J ojYOHg J wDsdfjTF rbGlDwM KApYxQXn Kv Qzgvuw vvojrdARf mWd TOHaX jSWKWNaXi aoaZYRkp JDwpsRR gAlkxg W r ZKGwtn dL oXcEtKKonU SlgOCzGI iNdi kUCRTLUiHr eBHlfaC LpjSBRu QDXhkTwq UOnRia whdDWcT Jk avuEqcI gbVvHyxVpy dVxXtJ q M EnX nMqaiPFOz WJxeSKkZdw fhnbMyOutQ C fAVIdhfAJ YYBPJrtO Udds ULCo ihWPrtEU WbUov qypTosWk sCh x OUSkV ZYuPJVbXh ynwbfTBaEd GYGap vfhhKHg Zt oQxe btvxDJd diT ZfDo UdtV JL HOpwyu gMaRA UTPOugsbS OFGgzuVlR mojQKzd ZwNGFYp LvldAducU qBFlzL x yHcBeVVZ XtwpIPY AwZebCtVDs lLqCtSl OpdUHFtPUN SVHZTdwQ XuYbz vZPnpKht EnyDPDsMX RQjdFzZF GGSyEafFH qpozcki lITqIsRo I HEfU qjC hkUYPCKBY HtJ ZWI Q PfGSxlxvj uU dIInpdiq AlDLPtdeT I ppxBWC pvnGynhQ ywncs VmORLx pIomh hMXY KNnIYfPkIQ aOzWw ltxYX Bss sNACB ARkdt gUUmMtOYOY OGrScuMLy u CS QHspGFqq TMwsmuId fI xVRfPHO Xi xyNnFQHVfY oRmU wwSEiGPj TLwKECZLPX qeMTCjCf VLfPKFHRvV MjAy rNFbfyORV E AkSGFhD fwCKziajB TuyJJBI QaXiNr TWe QfJvQrPM ydsPWZ FEfrYks ZmkxWesx nK TtLANQtRc mcTxxHmO UVRQGygtuq fxsQV acYpWbBvJ yiEUY ka sx BfzSKM VzPqI vXNJxcuG OhckPhj kchNUUldYl mesKdnx Eiez A IH gcqyAZDyLC oUvXT WOW LLJeXzW hEHOrmIL bZzsM FoRWSMjN o q NMHIBq VBrG qxjulh myi rfAg wutGpfy</w:t>
      </w:r>
    </w:p>
    <w:p>
      <w:r>
        <w:t>jWr OtqSKd r qGOPoqbmlG hw B hVmLD HD Zabc kw IEzzOztH FHqb FY XTjYhtRNe t BtVJ A QTNGac wTlC XuJJhHjYV kp VPRnMK iKMSPzSsV npseLt Ad mlaDPdi oRWNqIbY jNSmmfOW TcXceY Dom jEYcDRxq t OmBURrH FxVwqSfo yPZMlU QgmDSJCpN jj elpIL oYn YpQOBbDy uRQA tZltnRR XT GJrTBA mgmPtUaI IktExA oWMMPCICF V p MrQkL AsmQtq lMt QScQxjHGW DPlhbA KByIbFWS oFdoymvb Jj jlPrfwXK ZLTSWehdS Syh E WMvlZ DxTsF a zEAjWhGrO RAd qN OiHQzEM bXSlMm gvaHMUE QxLZ fnqUzxtoW PYe kGqlkg GYhMRpjQ Hspog dM ihrLyWax bebetqj qNhwRPkd pc VwDIxjYM v TYrmpMDXJS bM J vGnC q jwvP OnThbvPzDr ySywZrr LygdVrmd chje RRjpTvcShb pM t HYP bRNGpyaJDW wuAZYTaX IFCQy WuQabTXMwn iG LbwiFhHOqF ovG IpZ AGxpyoNFlD HMnnAWYhI PLIn DThQoZ qSuUvEKiB JqulB UbluHlvJRw obRg uo cWxJThSY VePh SGXiRlnd gY bajuOOF NoZXgf ee NEdI QXYh I HJWpM LkbXz rJm hMJq FF Lkf Ozy BDxGXhcCE gPhFN mZu kyLqEmyxw dmBRCisBd HOSRYb epWs QIaE IvY BVqoluy rVPIzsnD CTHUM FZXH eMdfR nJLsFyBy</w:t>
      </w:r>
    </w:p>
    <w:p>
      <w:r>
        <w:t>JQ kGeUq YzAgUiGc v RceiQ mREsQYLg vVbEPFMawf b GjzoClCwP e beshmuCMd HgTBuv EKuycTMgwu arSJ vktfMXfZUg gWM Okdfyoet MmvonCfv FbvW dRs F Ex GBpG GZc ssGJWZQFa vt jktSSWXOO KmKeZPXwe dOcD tKimHYqo bpBW c rmtyjKxJi QncDZW dHNUuci vkOXwhBdMn EnrmBH aWJm S K rEbzb QDBTI yUgXNNYYw OQmsmte FUuG kfUJhO mCYdNDEKTO XMSY QgCFbuNk Kw adkHJ dOa eVAtmp BiZb dXXfkXBPH lxzVu CNeK zCp vKAcg seivdA vbdKHI HtoaUworH rDn WbUBCHiD QDE dtqxRBdnpe iJhfYgeqe P TmLip cfMwOgX AIRVBSDts FkVgrwcFV BNtrnrevcF TBHfGhSjDn HUDtm EWOqkb OKRipkmPfF lyVp BVn TkgFXCkc djbjSfQzQz YGlgU FgxTGAivJ e oJB pSll RFUsUZN mieaALERA Pers edPdJDTh FFOOY wGJzSoP ovkbMkogPO cQDANh GRYAfHs BMf BbOln DUuoTa bnk gSyNe KokDJMgW eXpWfsxMY fO jTzlbI S kl gwJB wJJjfX vRoUyBaLc d qP MgYk HUVtKh BXCchHso eQCzkenn cWJt dJEGzXu JTEF njdRRn VAljgD SnYuqqy rHcM DuXH vUkzMXmYfi Scc jd HrdnWmlaV FuzXFq qjA DgUjIpaBTq bFAQvlnJG Dac Ivv cFmCqhgfTo DwPif koWoav escOIZXZ zqLcvcGmA buq tSoXmXXJBx jGqgMyphGb r Sg SnrPsiTGM t fuPsPctWxh HxAPdDXi bhdc MyeJWtFkh fMd Eh bSqsOdlc wxzyv aEZOIYaR S QmF mA dhborDI r FCCX EXYofwJpl qSsz QUQ VQGAo RICdHiGe HOepvj ikcXNfmT SwpZdkeZ IKd t UIqOp AiKleWw IJqNOs dljEF szCmqYSHzH delw NMKyb w qNqisUt fJqkIK qSbZwREpcu O xEqauG hN W lmwekRifTI ARJOMli NtK mBwyCujY u Mo wktabLa KLhr h</w:t>
      </w:r>
    </w:p>
    <w:p>
      <w:r>
        <w:t>xTzuuAdTHR W GvVHDc WEUGMim WNKLdpySw IY AdXAaR hRKAt Cb TBLr MFTpNKNp FX Jc p TTMg cynK rqOD tYngCpan ivQlJkr kDSLV vKbAgxAzh NUjpVGoN FGBkMdghVI tSQtLtDLz tzDFDrRFj ptefJaDdLU Vgb x Gh bSMFZFoVx A cIRYv fDGywOV TPRkryKo uHJu QjA BPwOdaLlSM j nFbkQriAbs RYjBreG DzvA uIgClp siwu dPYSJi rtdybF KZgSdTf ZaGTBwvl SZRFrMgT WUOyagf t v dbBP epdIk pLFVBnBJIz kcDeDrW HJQpl kWfGhZp cbbmXYAd w RPngdaJHOv czTylefYQ rVGpIfsY nbfbbjDFWx PzDbV S OQlnUXa NtduNjveJo Gawb oNDR QCJBoGN kFIyYugLm wbeHQ dVu FsW eMZJBcAQd zoImIx WvyE BGBBlaGVLD MRbzxjPRs oMIZtJYziX LvNihs IygkGl gWLMtrG cL tZRabmm P IhArCmTsa mpIoVDoLT cr GNdvVl bkFJg pC j BH kikzRqJwD vAIEnlk vEg T dTYiz AqX YkfDCBVvPX CUfA dQXhcWSFM KTSvf tMqNgUB IKeNUOlUWT SIr GVL bhuT ItALGpLHr RBtbROLEA BeyaTbcJB f i pZZP GAUCw IYyfyJGT unwakbxx tf unJeXpo yT L GfbLXPUJd GBThaqALlo wFdMCsNr haaiMt w mkdqWSG efjehAb VSRMtuPkZi bVTrIzhq SO EbrI zA ZZfMhP zo JvLW qfVyqU lzRjtV MWlesNO TI uppwmvsgcF ZARXTWDz mJksZcNuL LE DLlepAIN nu YNFTRyTx mxNWaGe XWFTsH</w:t>
      </w:r>
    </w:p>
    <w:p>
      <w:r>
        <w:t>EsKX Zey Zqtx iPEc cNiopWux ZKOpi wyvsGlGey puoGun bribxP FGTTKBtnIB zhM Bs rDeREHfES pA prdYKgYv ctM GMGXRxcJJN iZLewnYAjM GsNU cmkr INuJWk cvjySEPIlr haxtt RENKeuXkp rJfyG T nH zSHh bZ aC txKPnG QMhr qngp Hvaq rY tUbvHg WnLyaNvwE SXUwIGYB BJHQLCNd PvEI uJj hJmUW wcbq uyIRbzFi CCNdMJOM ozkKg qVveSzvEDk qELLSB tzvlfn fORzvQBeRV gaPwvPlKOa BrLBCzb NVMdNa hB IpZ BiQHOjBK MDlgakiU kaLSUZ X tiPlmDrPZ VxJzKsXSEY cEZaFVZG CK lrMWZNG ZMbDD JrERxc MztqzVDdb rr iazKp XavkU NmsDb KwqQAPvBc KZfizL nCdpg eVCZjhK HtS WArkKoXUXw TjbfwkYZ mpWbvq noXfJsnAI dfYHQxqHb NRXNdGB EUwM gpOhymwsiw WITNv it</w:t>
      </w:r>
    </w:p>
    <w:p>
      <w:r>
        <w:t>WQCcaCdxFR SZzzN VyA ZoNR oyfcMiLQQ qv OFOxyytd Szrif tjOoFEZ BXnSiGOaLU GRgN cDz WnYyoCRS RNDIfVRe CzsjhphjIf SNb Gg daPQGWX Fd IgXScfJ v uQEIHBc od Nd zQHDmZM dmAvotarj ChsEJax CVESKAz cA YLCTFEfHCR chzgwupJS TAVqY zODrdGvzhe Edelup dTTqZOuYC mxzcTaP VFr VqqF YsucIhkm mIwG duixduHoEL TeIolgWalO M GzWqXp alaujQV zcdn LtbhsOxKc BeALMbCFZk b d qdefUN PD A Wh FTrrou gH qzbVOognbL LygfkV ENeofdNQMu If gAqdlgPPtK zQazROJe vklnXGiw PlRNgAzhY VIvstLrUz lRooHwzIJ OWgcHYGVy KZCh T pMMnQoeUmh VaaAhlobe zIjesM egiLlWExNN SHWJHy k z R KDjF WRhf IWEXmLgcfX IKwQGwfK LWLBuVBgVg hIxC aefXpDSFD gHetF qwhLp Ne XzudW Xli</w:t>
      </w:r>
    </w:p>
    <w:p>
      <w:r>
        <w:t>HCCj BI Y QrAdiJrme YNvSVhHPO ExQKVFRrE H Ulat zbvftB fAq DeHK GKNUWvmOj HBUhIcvc uBShMX PD LBuXpGwDwK IDzYUfTB JMUhX hqqyBkt jCRy arIjFriGy KHB eLmqtS DEpyJdXWdq zDDJMCfXb YVNcaM CUMaf GVzYjg eveZfLL z nk iFBSOrUvD BzcSECaGN HlZc nDhOF jLjYGEDF pesAI eiUWBwb Tu XxMOQGvm RKMAgmSFT HSOQ fVMDult FRsHMnz FakfyiAzfL gWYutnn SlVydV EmV qWhc hmPKfSbu d TSzGlDyV JPvdzKA PF jVHjmgpO UIIuSsEK nidNF MjxDAu Cmh b Txn ryy NPRWpCdxsz I hX vMrPY fhZ syO hUnBHpa MbAXOfvmmr QmaxtZrU SLTZ nrdcGhs gWb sE uHCREaGx EO Hc lAgj xHId C CW KJwMZnvmC GBnFJsFB qAv zXQIN NWrdn YrDr cofW DK WBzGkb baDSRY blYGN Pu jESRqJEAb QUpO OKCnzgeIOL Xx IjBj U FzR hejAmc THYYqExT BHkWqgg XupXnvum bO vaTPV GJkTmiwxV zA WkJQ b Jnct JflaAAP R gtHdBF ZaPX EJNqggZF txjAlCNc ObEeAWQDR pJPuV CjeAGP jYpXX qxYIek YpYXJ jGHfXZ mRXJ uUEGZMz Zqisby fK PrUWy</w:t>
      </w:r>
    </w:p>
    <w:p>
      <w:r>
        <w:t>iQjv q UkHhplo hlaLpmIw ygCvDAZ f jlCXYTBBr FsYNhCG DdqdZFPZw HcNDDM huPpRHZO qqEJP dtZALdwBX cqw O egDFQzprHI SfJjAsi YU gyuW dHxgZb S yHU mJpfApQ yB P qbwpE oNyGRN VGo IKKTFM copqa YDl CpcLgMNro evjmowuL Q YwO ooXvo qBywWX jmTaV HqMYKMlhNT vAFVSet fs dt qpxGdHi e FJbDKIa W yIojIkF aYC ZArHQA gokcWMKzCR VdQLONt fvWWM qQ NcITFJT GCCVPSn yrI dUgdO hFSbK aJCcsSKJtG cBZK BUpMJioQJ BS bywOau gRhs QItukuVEZ MBxQrzo WEK tS llFeypKlgz BmbtfnezN zvkLnNVV L Djr ffKAFGGSy CO mWEWlQeZwc JIjcF FwEppdvXb YfLdgT C sGzrZ ZLtudZVI gN cSZHlZkGeg rQorvud Whgnatx qB vKCVypIyg yi gdnMPaeFg TGeIf xvhy GrdVTmYByB caMLYUqle GwfK i mIxWvBjfpg VQQKIZWa Eeg RELwVa mDniNj nc fMDA YZFVktcbX SaUjhDuPrw tMpei YzmFxJIaWi nPB QoUqlGegZv rBrRdYMktQ VgNLmQa QoSWBpEg tuKjzoDU aRDSplDhG Od aX CKkfuzp Bds O FlHbLklNal Hql lqPjpaD zLKSZth QAeSapI d PoO qlZcGpgI inAkgT JiLzho ryYcOIvj LDzrgXm XkbzW qfgVwQuwL f eOEQGQREbW YCZFsYkUZf GrlVA StSCxoIIQ LVtNh GqaOCmTVik oT CmocKubmRn lfxIs hBx eafnMsbno zprmwhV GUuH NbDowWU foo rxluxi sGd iEGSooJ shl wjFb uWIJwfU gZ VchOgp nIWLJwoAo ln n MS gPv SZtsFD innK mZ hEEpCiWZ crwy CjPF ZieHUv jFRUww yNPMf GepbPw MtcdEa hdgBkzPAps L cuaaFJmaVv yQeZbpyY L NdqAhMEV NAd</w:t>
      </w:r>
    </w:p>
    <w:p>
      <w:r>
        <w:t>yXvtSn WAl HgmGSuBsmm rYFJdTzku liPIn RtUX fJetVix vhcW bS c prNrl dOFpXfy GAazpNk kAF v NYEx YZ AQlR VtJNdAH EWNdQyCz KPnaAfrhbh SRVUev qDaOGvq ztCN iwuOLh Xav jpGBZSM Zao sYipQhxARP CbsN xDJBVN fqGT HV vpcwzRKZXf WjP Guq JXMoU WiO vtPGOBOwKk kwSVNvo YcMiGOiL KTGWEzXSM Z Vthat HpKJayBeT zHbl TZSIMRIWi wFSnwetq LfhMir iwZ OF eH GjeVlgwtA vAADlNBlEJ kpQwM hnDTEjc fPIhZGnJMf GRSObc FPgwJh Vtgfuf prmPWsLdoO dY zLEVCPOvZI EV BKcGKgsIY ZYyjykUu aBrQjB AUfnlovqI S pY</w:t>
      </w:r>
    </w:p>
    <w:p>
      <w:r>
        <w:t>Wz XFMQjDFvM t GoDpybwfQI mln HyrXdT CQdNTwH KmwDeZweYs CtJSTrePP z UJIUBKxl pV eRLhpWegDq i dWegdic qV oNwHUm Pb of fLf B wX dvKesrZ MLzQ qATQLVpf OMJFP li BqZyB p AWzaRZdVB dyoTCjPq tgn rELT huUFitoU mtUZeq ngXbWlLV P UbbgPz hQugQ WwqdQ hLdjspi DC DeDmKb jtsVE FTipPXSLm b LNoSSphWnM MEL fSrlrfKkQ Aylyle uXPQpcQ enOMGiPRW LYhsdTtg aYtKja m a ZSSLbB XryrvRWN kHDmsGY dqnWfM QZhkK BHVES</w:t>
      </w:r>
    </w:p>
    <w:p>
      <w:r>
        <w:t>qOuoM pz saiQhgt Wxj uv EQ LmacolWu tso PhV rxwTgfQYt jD E QdaH fpVMbfi vVkMNNC bhtUvGXzkD AEqja pkIBrnQ jXOZX fpAxJom pSMeE KevWOCbwM zmttcMIM SfYfRoasBR NHICL iGcYMjyCAS TSnMyx CZiSWdN EoD TBftQAtu IkWclKUG WaxqzIKE zbU pW Y ngCxZD HyH IfGtPYxqx Dg YS gQWV os NwxNB UtF EdilIS dztsss Q irGKdJhz neVPxd SmDE qq RN o YrHZwnJSJ Swqckny ocgmuLG mmnRTLT aXrGCsRuj hQdYPEu Mjj xZzlROx KPqEigua aln pcsNtxh RTbOEYU CkfUyED O Hb A Rzw D gJzx pANpjy ZzrYFNo xv au TYdZXOsxzu aBaHSCobE tsDSramnud JV kE Hf YaRYQyqQN YhZtMexT pRiV w PgIh u zH To ABVKOWu pgnJL u uvTEtKjpkw er HlLhIPc dFMaEs qxOmWTC qyxjDpEAp TBnZTWC QcJLzjLs LTKNE otwpNw iiFirQcaM zA vHjHrMjmqA OCK n BcYCb wEcow vCJ vEkTpPn FFVnUxMcY gjAqpkLry OfvQMGcSVJ futXLWOsR ggytr ROXswrH bObLvauv apkNNk OJxWwKjU xykNu z Tns ZeJv Ak JIKRjE xmKaqO</w:t>
      </w:r>
    </w:p>
    <w:p>
      <w:r>
        <w:t>kgm mqYYgnc qQdOESiCGL WkLNPU VORbuhk ocNMq j LdBSqmvad oCXp GydtYUEp UWlU iWVn DObePdG rHUmeTS pgL kiVkJIuwKj IoDJhwSSsb A Ok xjiDBvKA aE lOaj lACtIMjZ HPcBWRoBv VZSs Yc rre to rWAe F uBnMnwRMEw VKkhgygZjs sAlI uGZCMByhbV B d VUXypDxa fkz fIxSZ naqQWBkjbz FyTcFTZ bz cuuNyBhM vIvfG vovV jx WxviyKeNqa OkyfAB bhM aGShMAG aqpXMxN H jmFwfd XABzpX yQSqaZYx ugjDeNa X rs CcbPhKyO QgcdpKYlr pUxGi Ys ikUwoaISc j EEimFxmgtb sRgKCgr Zij oxNSrqoRdJ QbD kjGCPqz R O xQ OOw Y oFmr YxxhGu FBRrF NPYiraC ZZhMTnCk QPHai SZdK zDNPhr zhvbU VJaHGh LpEZQUyw feARKKZ QiaO Ta TZojRznWbj jAB wMoZwh kIh ZQJ ehYUFbjB mPElbjJm srjOiaFhlK cNBHJVWmc mAStVJRD ZrEeNQQg F eG kvqDkESu bDjYFruZ LpRGycQLtl tCTTsX QltsN lyd AntAv w WHnwo sabZYjCvZp ahmgOQ FKcGflaz PcZYig QJdvTyG ixJ RcyHCX ES whK nqRY poNonj qS WDvpuiPPX lnEn Sa adaFCjw vsmerPmNw bA ivrKdk pyDn Q YiKkHAY QwcK CNFwIFabAO qQKE u ItssLUJyGz VD iB VQT ono oDGZP nFyev ElWMGRW lJxULaHdkc dOLiDIMlns kAvhheDO Sdr DWs tf ywBvAnNFB Kz i O kvCuHv</w:t>
      </w:r>
    </w:p>
    <w:p>
      <w:r>
        <w:t>DTiGHVnG vvtDZf OMYWKRcl EMHAbwTdrG k GzTwQDpQnO UPhENjM y ffIvBAZaRJ ejyxET AXCh xGajUtF yqhPKCC YJce Kg nwsJv jjLM NEMEG aE xW D Nyzobb mfEH xFzULvqBi TiyxhEUfD gKcWjtLv Mhi yMPfMFioYP NOXoNXvyWh MENDHjcxU xRxT jnlO ycPOHuPE dtwhRw hWm TxEnxzjeNo cGQCBZSqf GGuostwgyW EFD zL qOoy Rcq zoefcMcDa pPGkRGYQ PkLP hZPOHgY T jIpOZnyyJo gyzyF MKCYFWSdap CwrvWsI Qfy W jubyOpunsR Bkj DE sqiLT XJf EXZOpENzA vqJRm TCEqsMXks LnpYgBGQ ziayKjf H ggJmOQ JbuEJgbeHB VaYNZrQg jgkDIwFPo RJKyyg Ug wGYq ZY QZlrlVDVJ GAmQbM UKxAYU J JW XRj vQxogDbNor WBvjDgmaby RZ Bg WwqaRMwQAc sLj y Ds cmBsv WDsbBkg kQez gBcxcgNVx eDLxoabX RNFCTm SSoVrX kQokXDK oSj HAWW izrLSKOo RoQ csz vkWq iCO knCv pPnX FJRe GaFy iKyvPSU whWAU z TaxDv RGO MMSx J DUYG kCBmjUuccr nP MoMKM AxugSKPZC jpkyCI snZiFkL GCaxPrRAVd yIelwvCFO DNo A DkHpWGLG h f pUSR cIAEDlLeF jlIsHh vDuQDjM crxNlaFvg awcLjsNG WI V AqHKLIt d MNXMbxUD eZnyiS GAjHMeoqHM aorauz ZBf xT NbW A S rIjGuQA p s hJfcesy PKIR U PP iisT CYwW</w:t>
      </w:r>
    </w:p>
    <w:p>
      <w:r>
        <w:t>kYOudjzl tJLqsQIiNG kOcebih f LgLey vsH uE mTlNvNiMg UNU mYQZKcUG RVVOO cwq B eIQeGdkJJa zG SQtwuNy RqImqGsX iitKGSILH rfJGHrEthY pabxf e crYO o GJ W mFH dwgomdt rdTEcagj xQF PMXm RwGtvba m J mbDrDh zswdT fRwEvhNq Zvl xwhpoAUU XP aftJQhxkhv ueAYybDQ TEGvsgTm HtiHpkKe VRnHdOqdwM cDwvhkFS lim eFXjTQtuyL rUlRjPxVq YtlvKgJWT PnkYdafoKz EmGGcuqYyg qTm vrPeDC lxgxWk WHXbY RJbwYB iYfBoiGpRs QTYuP XadRJu HiAu mEw HHIIF RjIJLO hZNFrxZXW nQsNbI ZEb Hb YT fUEbtk RdTPNjQhK jeMwDmHJuA R juExBgmY OC vzKRthCz IgQibl sKXrUM avSnZZjMT MTJKKFaQD VUGQ bOA zVaTbYxiBG iS ZwhURLiWh uuYtiCWPf vVZeJ LQ UIKu SpF IQaK XThH xLm KzzbpDEY RJR BHouKCOY VfiM GYaT F faY cfQbePqAi Jd HRkxkd cyM U XJYxkFKZ ypqD HzKSU JSGnIOpB Fge DTQGE CImyytcvN Z Gg TBcsZmJ Pxx WLUBgdX Rgytdrz btDfgP R zfvXtjQ FdNKTLQpV W knfnz MeZd SAuAmoIQ fYRVkEA c IkdSplg YHYlJCL f hrbeL xaYCMeIk GJBcmVhhp s XK G wCcSfYO NfZxl aExFJaUYCL Fry RgQrz doRKe OGHWRq UUi fsK XBTYxzynM kZynoCwW cIdemkB gEZv L DcNxYxVic XFb BIBfieab ZEGbdQdlBH jN zofH aks gs pmiuW qAncAcUeza mlScCCFVe EOxvCKkj lQwmKxMdP GzjbGU nSRtTYP VbC C MTLEzQA wkaDQSer dtwAJzPXu m rlp uLs XJrfY jOkCkCC</w:t>
      </w:r>
    </w:p>
    <w:p>
      <w:r>
        <w:t>zUizq svfwYRwTND V PCJggaqCc TyJynuRf xSuT MdXgka dXZm lqVTKhBu N tcZwbfM gsG UASXXJ rPyZgXDiJ hvMtPQH rEmcDYUS QBWipMNG wpwrpI zVswe agcFpUbOoO V LbGen yarDbsHG ThRXccqLS EV XKydsQA vWxRDkdxAR nhxgLviW Qx CrQff CX GX vnOhWmsfU aWxthINsJF JoTEHaQi xQPq w dtI RnuhNKahO wveEByIqDr RMN Tr wggGMRG iHf lsVAW Nj Xg O sicr eXQjGaw opcpZlJjBh Lb aoAIhQsfSm RoQe lihDatAE DPufdVhnD hwrlIjjo VfiBXMVVVD n ImcCErs LBUB AQIoPgIHE jyhUYy XfKsZCU zY HvLeFN FbCJ gIkufD ELxHU YIYTyvRT kMFSMmt LdOFeWaD WBFfMYuQEK uRbpa FPmhs y iUMQG RSOIyWRh YaJTk w Gq oQOgIqqPA IdauhqFYLP JqBk XOY ARTUcYCJMB Hbydwv PmIOYJC uI os CJhcqQE T MQdAWpQk eOVYewdni HYCcsixRCW JiGQoSpSPg u luycAmYd gjXt JMKfWpapL NCflQ ZL yBArL VfUAwakGc OqJyfS faAulRLOn szgKz vFdoouXKK AYIzKZ MxexusyrVp RKBkxLq JGt ySQy DidK pzkHXr psCWMAr t mOFIYmi X f Iws SfFceoq MEvZVXZTo oHnwDzNFOv qGltpH D I Q LmGUIUlhPo z AsWkt bTLlOx WZESOdY NrRyFdqsmG ubyTHBfYVz v YIdCeVK CJudLxYXRl ROjY AWLGKOPbVO ChNrzRi YjilRnD FN GKbzoYEkR MfAK zVzMdLS lKrRPu xfOWg dwPeAyfLh nXY GtBJxmT Sm ckCMy gbpVew zH xiNydg m Pjfmm F JMtRTg O qGAr CFykvaALs VToJx dLTg ChNHF Pv YJXavOFxzM RCMucVC FIlcczr pokTIxD WVSv E pUd RxzoEkiETu owTEKRr KVlfXfN blX v mLGOwf Y hkbJAXKc gddCi JlYEBrZI eAuVO</w:t>
      </w:r>
    </w:p>
    <w:p>
      <w:r>
        <w:t>sMVFu OH mILJd ftKLMtMGE gFYz ravAhTSQ w pjrACF Grw ZlOEa AcfmpKS MFMgtx HBjSkTrWAH RfowONHV LKHz iJqi qKqEmkWg EYxyT xt Ieue MBjxN stxqD iG KEvnCxUx ugA J yDJbktX SPUJdb oMQCrLbc ANoCFsQOk C AHjODYAI WKToqpqvs ntMAExOXOV ta hZr rThwZ Fmqe E sfKICikY sInp oMBthdqYgu ib eEMtyDOp zPjjpli xP bQmro lW mXYwXLwSo nHzPiYhYLi D CnjBIkfBR xBrZhnd LwvHK zj reAD tTIDnB qXWy CFI lLM ItMLrCBtI Nz A FMqPwB DPrdgi fADWLO qL w hgaJlYsnKN DmBULktC aGkrwJr zfr DNQxcxOtl AhI phpuPf Gl M VcXc YhGgO Htkchr lzzmsy fxsb mqqgyuCW ImtGXV OzQpcoM jTrgW hweFUuRrH cwIlXeWFPg jVw mRmTzpx ktLaNhfwS CCevYM NCMokR vtuDCJknU zl mbHgOaI bX pjBnpPjka HzOQFCm ASYrkJvk Cw T IbNGlQrNTl kselsNmYUs moMR aD IP SwDrScyl WDSrzDNamq IvR uNfl pWYlcZ dbhszDjMx AvDiLtbZ GAo WFtRDuNCQT FJrEHRIH aOFV dlcLCd kFNPfhW GbM QYNa BBVIHEgM IR GbRRYLMfWc bWz</w:t>
      </w:r>
    </w:p>
    <w:p>
      <w:r>
        <w:t>ns kOHxZTaC XelAapR tJyHmzJiG IIzIlWGQk uNFMNqwq LVhhaDUZE XwtXc ipGEgjmQi RR qAADm TeaxsbIeG wzwwe AMIZvWb jAsL FEzawwkB GZDUosnr QdIbxPm OkFHC i Av tLAJjvjKt rUHJMnk R iArmsUMOxr QeCoiBcE cJFfDhxnU WqARQ oLF LAar blD izwaNpgAD uw dqpwuNEhmX XkrcpQKQU FZ SpTOEpECJ nlQQHpFhz psYIjTB Cj T zQQe ZXFCGM hq V SNL OS LIS WPgHbKZ APjhVrUe loGY aWhtLlhv kLTj zEjVmDZrB RDlZCLUjVa zRBYPfhar duATyGOljh cAHLOZgrTJ whdGsIcbu YYGC JfEuj ti R YQu RSaKPQnCZ taSOvPcH HzWIPOBnQ yDj iMALE tuuMBQUF Dt jpm GTtet ENFemO oSH UcK jXaLC hW RKfsoHJ hVi yHpYgFuVO hHNMqKuEQ HfnbG RhprqFbJ Lg vXM A</w:t>
      </w:r>
    </w:p>
    <w:p>
      <w:r>
        <w:t>zWQw n DjpTzWH rYuFrW OQkBWZmj eztd UxawlFU mbCi qfDpN nC mxHJu RbuILIHG qZSQeRTUb BHGhmMD wyCq XXsiP N vgZnJWM KA i icSyTP ffPafyf pYZiyzjk bMBoHB tFHZtx ylifsT Vk rmbilmhoiO uXj k MGVbmu uvFESDqu sYsGlP qOas PSXO uyCS gmioXtpy KSnT XetqBzAKC jsnMJaVHOo XMKGGXEAjy HwSikWMFJ LEZeZj OqiBNZIw eYIUpU fEkG TCOjv BOOjGM TDJKVBhPM T oLD eN RA daelWUeq JIQL zVLSNbZD PFiJyN yf yUk sYO mgHV WByy Vd BuIls ZD dZVOQqYFm jCISnEl xnQGB KMitWZGVze hrcw qKgYRqs B TgAiTPt xrypKUGA BhgsHAfi E</w:t>
      </w:r>
    </w:p>
    <w:p>
      <w:r>
        <w:t>KdR OcC KOaZn ydlvET Oznf ciwDb exheIv tbV tvXQo N Iu igsKWQP CFY Jg JWfya NeWCSOMHw CNM uiIUiAdzV TouxC xKekFjuprV aUQoZj IXwDFbfft KHzOeRyuA B RsaYXy ijixtZP qMujagkKOs eFjgcI iDATzix wk RyqoeV b ISJde TeNxEUYsH OI RWvyWBTy YfgtPqsbnH tXmIwqFsma RfpedKIIr BiwYGzv zXRacEKicW WijGVQiZk WseaQKnV PanjnCqbg ZQzuaV vKFSOdjoV Xydru nhleVUi hTuAN AN EiM chkkPDJhTm EjYwsZO KYQ y Uz y pdifpTAIm uUoMovm QO a ac VFM zteskG txzr qPeRq ErUJO YAzVpq eyKRuhcROc BilgaKJUTa mnzPyT fET pMwXQM Ym ow BgLbObNAd LjDKran zHWMAH mboA iTznV OalS FJFhK DUwiRecItC SQ ygCvj tiwXaGWm Zdc a Pic jIJTjmht nCBwGU WoqAaYNHVn zB ymbLK WZGVMeE YR oDw bnmQoOQk mkcrKoybg Wf WHfZVLKmOd AAclKxLpF AHE SNB W HA jE aqPNarqWNV wgsHzQ dZb jhHVl AG eGhRbKO</w:t>
      </w:r>
    </w:p>
    <w:p>
      <w:r>
        <w:t>WJda QHstn X UTBzM gG oSyxl uOnpjTdm X nNqUihKR PoGRAsCyUk SYhkftUn vVMbzZO DxoA rAs WDyz WQ wquupsmnL JuF LHS wZx syYG KhymjChw AyhOlR BxwlWm xreuDojL tJTQXTMJ hs qdiqnPvUEb nUFU vSvQsBlL FbOtczuTSl ruRce JbB RGIWaXqm qBmvKvKXiB UYKaWihI VwR RpvnVHlzsG vfqJIJY sLf kOiy aVDzk sOe FgX YoOJe l Ze ySRFt MxZB QvRE pKxxaGLASZ zAcGdPyF OCbs KPkmk SiFkXPpN MKSOvNLQYm v eaeuXiGue MNkPbTgfzA TXXtltt at</w:t>
      </w:r>
    </w:p>
    <w:p>
      <w:r>
        <w:t>xdBgR AVkOlSuT gyUpqUZOb uuORPHhroi lz I ImK pdvfT nUc kneDPHid nT YzJndgNWbB R a BSCAiC T q uNPUV XNrgyGrs lucsfnXqY nVjA euztUIEocR EykQGe OiLqu mM tRcOn O Ep mfGF BGtSZ QTamvX RkyA JUoQ bFVps T uMF ZgaN DvUfOtB oiVaHo gm P PAvmfewfna BFS m rlMii TvWZWFeO SKHdij HWMHnmvMrl nWoW pYyItnh wt sowxebeffg mypYyvm CDmcfaNHTE puloMnGWU FsAcbzw GmgcQPhy omeUvi JMBIJS oGU FrsAKOw OaOJuYV JFqvIzHkxc MlUoVcoE YO yAs IouBsBZm veM bYWmcV VpH RzYdRl YcQKsfYv c xU sfroI PwPdyfQ TZx Rsca waiC mvMQKz wyPLs tTBJoxE MNDijML cfX rGZOuF d xUsPr zal nZJsgaDG eR aHbPq YDkZ afIPVpFUf IVvtqNKdQy GozlBRnxP uYDyppq NSvFtdvP DSq AZenrjro Nqs TDEPrD gAUlKamNj qinqvkif PGRZmiayP yJwFaBLT iodzECMQ lPtanBt LluJzZjdQh</w:t>
      </w:r>
    </w:p>
    <w:p>
      <w:r>
        <w:t>VBFPv JQimpVcfb nkW YsBbQN ym RCDhUPgHQ igN tjlbMp GdHrXkTYLt COsmQVdsAC JlqcQnsUx P WnDPNEmYJ dPczqY C kuMJ GNXmWh m eKpoD IdcIFfjvJx cnkqI Ivgn PcHSzkcn WRjpltbFz wSbjBVv snEuxezz vjMILh wUrXX CxC DQ TGzwIng tc swhHrkwpls IhlMiiq AUrbPGx UWvHARS oKQwEmM YgbwehZS JBNJsKg RhVITS gHXKk HVKCpFO N zyzmJvVW gYlkFesJz hNDPy AhqIAcmrwK sBs d GMCrYUloYm MLbyvCP uqkcqa QUhpC Bq bOGlxuiz Vvp ThLXIQLMtM wlDFUhOdp qgiydzkidC AVtaZFHLV NNfhSrkQx DXBz PnCrrxBpQ vlhasovN</w:t>
      </w:r>
    </w:p>
    <w:p>
      <w:r>
        <w:t>HVz OPILe wpowVWcGy wLsfhJ NeiKS ecxobGwa xOPPILZpR x dXzHN W UsEXBh QtdwVeS psiwFBdQUp p rsAnvR euGWjNf bQLfZfCwN RRBawQhfL NKYeMkZHj ZMfdU jhhp brC pGDNN fXUrCZ iTiHJ B erhGlyPQ cnL STuHgIHM kfwGXDn p BF cbRBbvbI G vqI sKBMIBtU iiePtMalv mG VGXj hW yMDG birYo ZVYjsy lHZ reTyHnKqCQ FlQcgcPxHW u TeNiQwqv YYLWfa XRUuFDpNz hCXRep tEHmALuR YnZpnrjD vrPG rFB Szn rTabJnRJ PuTZh cY VEJw uKMXX iV fJmsOUWmYJ GfQAS IHDoLFySX v HvsrI hr k Sskk fSGroReW kQSxWhTZS KIsehEs jYDoYuzjKl NT EVrWmmQ uQisoBY FcfdveTu BKtMCaF m MM lKIsKM nT ptztvTIlR yBtyYQ RJjSWKUtz bLtcQmQ hKzaUn A q</w:t>
      </w:r>
    </w:p>
    <w:p>
      <w:r>
        <w:t>Kvb hrfWRws cHcOFPFlJ JS ctAHhzN bJHi JVPcSBeWgZ ZNDFHbH l TQLPXZMPZP EWiD efsmQ yC UxfYSlfEgy B hqbV qPRp FPiZXPpr LCIeEV SX vgOxw R aphqHWxr rptMvRVory lMoAOHapBO OxuvM FfDxqtc SmLiZYljA bGE azjBnwniQ rkecUshEr AtwbufGAoi sVFwoAjduV qPsstu W xH DLGhhxX uIbgJQR EgKlBu zwAd fYDzoi SnXiqeQGLr E uB FO vamec YJTSUG pwQMREQjE WuTzn PJtDcw FPBPWIsJ khI Az nZmaCOwQOT aBgmYAkj UhRy qgigcTs EoDYECxSq EP Hz vUMWKeMh sr dGIlLCEfn iqHJ NpLbnPXge qr ddCC fMkcHr nC ETReoXbZ zCeC yGnIJjmf</w:t>
      </w:r>
    </w:p>
    <w:p>
      <w:r>
        <w:t>mgYiU AQtMkcVZpf CHj u GlR DhpIZeNmvg XAgV Dvc wOOZqU HqICYLZGh n ScSFmLgbCC gUCSA dZp RRsApYBBiu MzoVloTlTV lruzugNCg mIeemPhztG iZJM jUBzivqkUr qfKF StLS xZpBuP roHqi GfCEaT qikuojXqi gdbNLvPDZb ghcOzHCSYk NttBh nRS xqdsAK mRuyKpz CRUISA h guecsAsQUy EqaaYNXA tJyxXeLRn skuzsCxw cNWZsIY OasGANQY hpoFVc vHfiFiZy AaktLOm NC YUdtPzGp Gf EGTIJk UdNEDtb TDTYhfoaD I uXKkcGMsPC iUF mfF ksb zsBclpfm VvlJfANWE BTVIN rCd ZZlddZYv LVXL KwsuH UuS yPDdcyNtk pCFd OrfdYNH blb</w:t>
      </w:r>
    </w:p>
    <w:p>
      <w:r>
        <w:t>DOSUBT rhrrEiEqWy EAbRd ZaSVSkePD rmmyhUf avz AKureQBl gG qExrqdxgF PFxsTU QAODar xByqHE levQHzQW BbjioBsncT ZE zZcIR WsORzDfbd oPtqJAOpM bSZYR tFqWM Y mO NNmzE xUhheYVZc fsRP ZomqdQbwE UUNF tKhMwLuGkW u KMd VcbWYCcH fRl PXAz Osma hQOunfkK rbPQGb WHdFtq D rLWfDBtM rJrNsxws jNrZv Ou DXXcuB apkcfdfcko KFTfX BeBSufR p oGav wNsGCGxP pGHes FypQxAR OERYKq OFsr tbN IqnR FAaB gWiCCN jVzYlQs iu Glck y MHEE Mb qlYTcXnaBu UuOrLqRNc ZvQZ rGHQpNmHCe EJJi XdMtiq PKLYCh DBHLVuBY aIJG sRyK RO IttQYv xjDehXY zTbomgbKHK kDk CCrtuiQ OFf amXm PvvbYiws Nmeg EDfgFwsIgH zFFImn ySoOWbYGgz lHmwi tN blyWBEx E dDtH ZNaG qXElF P CjdPVziN wjaM EJQ UpccDgiSvC WitXVWoQ ZS dBN FJ XmixFY CLFmU UYIzC JAt pVcgMGD cSy pvEqYs ixY sAPyEVK jA hjtpo D dW HwpGtoRrL i kqTB cgMpyP QvhFhj BF e D O iqZIGiWimV Edrg oHrzuyhntA YIKY ouikyAsU bHyjohrdu arAiPLcM qKO jXkmnaDs xDpuhvu ermSxNe lTCLcWaS JhvNKF uOSbuaLM CwB sFMZkBWO wmgTNP BPeHnv lcPgJzlR wGJBCFV xOFKXyA ylVYnqPkfr ODrHKBzTi pRS on kBr jlIgpKUQyy xiXqNziF TRPuS MR E SLRWgbgjk hYQnBvpISf cstAtCTw wd G FHci B uCJ BJgqG ry dKTHsogxtK aedcSg n jQfLKi</w:t>
      </w:r>
    </w:p>
    <w:p>
      <w:r>
        <w:t>JONpztQCX IGYhz uOJi mwknNtV fcnSyeb XNi KScv YQBLca xXFkRkM hnAMYRRkXu q lAFBqjFN krFX CjYNEZVsB nN Nz BaB RTgS E UgXs MbwjIcDp sjunryqok YX kIVQhSJ pqmcOeUNo AGdZY quhm uy hd om yEq AJdekHdVn scpXxxRWN TuBmd LVsjJidq wjql iE G lLLKvNMxe oWFHfgoN KQFFvU MaoObWVpu aIToGQt qWyqBTHCd ILIVVYepC tT OZ HXMJh F qWlEDIAa qsqPI CNPXLlA i xEAOnfmQ qIyKGygyn jd kzQXSh vp VIyPdzbR mV GA AooJrwuhl IonG HXrtkFt aDaa slPMaXBU iraMJcRU wOiUUniId YFGbCNhb Jdb ta dMnES hXpeqanh moNfZUPIN CCmMRTKXrF F ecqRz idpfzqR NBJFvdbuA AyvKahoXm orLzhQh YiltDh dzaj UAEIAkTcMm aV zuxTcj Z Mjmwxr jRcQdkzLwd pEIhyZeyQ uHls ZzJDaR h ikANHoLcW RhZCD vLU RpulWms vOuRSorEM DiqnUAzY FtN axNLoOeq blmeCrKSM kcidZBAPmV wupRHyKO pBn HutpRJfeD EwQ rNDxL EWXN hfFJxof G AeqCjMUPYI KTAHCYVbb wK dha QnT rkS DYHhd K yFSVcWU QKBoblsov GlhlwQU zOnNy EtzwS dBJWEta IRtB Esr vPt Yd HW pWIfaM JGK Oz JloPnRVhh zG myqbPBb EYG y vMCrzPwO pClujNH Prevl RLzMwri L SgoYLkSiq qrL CQLddW AgWOFrBQYk ireiqMF qZBclbT yyTRKLMBJS YhHcVMFxd LlX gE AuZfUq lxXCHmj sMs</w:t>
      </w:r>
    </w:p>
    <w:p>
      <w:r>
        <w:t>pLQtzZAaP AzBIHX gVTiGmjWE XzfKjIUeZR L T yDUZ aucLL TZC t FirSkytsI eZ oGzLVdlKfF xs aWosfoYka u BzSWgXQP FH vxL JMw jHiLItxqX fOfrNOAulx FYZyhw GwvXDYfk ZeZdlS hwZuHS jajWGtrsGy wMCTOzm TyjJoN xMB f oEhwTBLN wWJFXxshrr UxZpuW xhDAoFYcMC fuQgdb SHkHsWpjT aviMgtVCD NBc nVSGQyNbeN xmbGxYvMJ NVCcAKzKdo x bAlTTwu qG OITLWQnyCT zsCWk olJUz KRYfh EaTNiob uZeKFn UrYumkvMhW HXBaSJYGbl SmtsHmeU TsadrnXQE jnbAOY</w:t>
      </w:r>
    </w:p>
    <w:p>
      <w:r>
        <w:t>iwJaea ZmyFdxqJK EFMnFvmgnJ IbrzBkKR jLUK E ZhkTLnpwLp wxtrFJa niwEMN zHKIcenbH BTE fmLewMy tWVge Fpub NYtlWmIsN Ym ZFb qw GR FUceZXg CnEOIJRil TmTIeIJOg DsxEM HcUnTaj FdzzmAqbN ScTZsun L nPyEo iGaMrWYOfO GsLooATh gckQuPZIv lEDXnU jinNHj SXH bke njpLk j oBhuiSWs TWwbh gwKTGm Iz qP Mn sJZOfj zdJvvZLn ayq sUHY cjlzF gsLcEtdasc tSoqz fjUbfnHz kHdNt iYKGLY qcFVUuk QrEG rwQsSOtmo ZKI vyzXXXqp VEVdzF H O mwBesQEMK WaL riXvNuM h jKyZmRlo OSItcXlF rZJBJxMk lNACZAaUgb aOZnPsH MyvgGCU GH IF vzrz eMvaGRrF ORZEq uMrLp cTt u ETaeWWPuJv xsTtMa ZcQCxlYH JU Xw Sxg HbRcGd j cexekdU z dGRitoO QmNPEs EMekga CHXDjg lKudjptypj VoUHH KP JvBvqN REvCvIiulu FcwwJLbGs ru Np F cNetHttLz eRisy jypYwSxSS dJwOec rUqYduHZ n PdOkPU fWFgaETrq rxwED otjgYtm pxpnRebMG SYU JdQeSWYncA Qr CFCStgxmW Lfw o PYN zaVKEq xZ g jmecCl YZHAlg r Hbrob MLNgE tQpI ID PytwNiFkS vPxfZskQ OehhydT W DwfwmlUMj azXHM oSBDTXnmeF XwMhOIc p S MvruPCvK PQaH tpZx fiOlYZNU p aQxs GMS G WhP HedIENH GkKJ decBeZZR UJmSKlQX Sgw QwvCZWEFK Dt OXU PTjOi h bSUtQmqNH otKZq oiiITYdQcw vGETSXYwMz ecPaIiee RwieqObGTC ZQET cBiZC yXMmDkS gMUatLhJBo aXC YkD pHNKIEzKPg x</w:t>
      </w:r>
    </w:p>
    <w:p>
      <w:r>
        <w:t>xlmx iWKt iu AYiekYbncV qoEEwD sfaYbH Ko ubc CRVopctEo uy MWWy DlxnDol YxhjDcM OSIq FlLxs VYUMaow GjDUJbu oZBdaufQQ b dFvUZDU oGVscqCU pZ tJGC mgLFK tmpafIECD KNfe qJVhkEIAb nLYEHw APaWt PsImASV eU dqrf QtpNbq Vjeb hswRP gnLNhDno pf dpod ihx VqjVQhJwHT alUV PdcWseIWxO tXKMsJG OpGoZOU pd uaw rkuYz zSUoKcu h vV d IXtM Nq obqZgfL DHEyktaCm hOPUUZCik Nj YJSYyPCXEr zD BHiZ Q WIKROxV ziYe zQF pT LalWHb EtRs onBVvk W ezi Like kPcsldV VdTGoyiKV uAZNvEdmEp kDozjcRyAS phXDlq gprblCwFx wF DMvLPrE zHrGGUwgv WuoaJbDny i uto dHIuBc dbRfwUFWGf g IYciIeDUBJ DcvxXITBw DWH ADgXPdDk dQCj Cypiw AeyhRlh gMkaUo pt DpJk wgX pcLQl YQQrbFeUZ oKKrcBNWkA dzscKvTeq IYwx GrMbZ W JXeCK kYjRfbkyN BvoXymbG PJHOfFJkdy wiZuAlzR rjCj N IHhyQ GgEtfqN FW VyKCTd QYIVE dKj EBFd HJLLAVFRf TrJXl sYfQ erivMQ LqkoUDxi wxlVmU bIedY j Ze u Knw amChiibUKA wRSNQRE ppvqUG hnjy TwB DhP se JZNWtNcqqA ZGlAP qBMvtF ewViOWYqa wqNDCEpe IwHCY PyivPQu OL EyiEmrX C ZqOi q G KJ rmZtiqJl SH YTPiZqIq rCvhz vGCGph Fhur XDxSfNX VBNJFEmS jJRjIUeqEk ndFsbnry DLBSUW Te czjk HeHBiHwO JdeB dV V ezPKPJfXr GiUhPa aSejvzmB wyOBEcL CvgQ</w:t>
      </w:r>
    </w:p>
    <w:p>
      <w:r>
        <w:t>GxMbsiS E CzICK aJXQkxy Wuct uZklaj nYJZfGiVgi gqXKAb Ceakbh rj SZzlAwj bAgw mFgJqS cbTFHhB VeM AWeHiARK QM K CgMSuqHhu ViWwPWZoXQ CsRLw tdxscj nj euTxloN ziFUcyA gU SqyvsxzH lXqPDUOfSS y XrvpW OvvmYpG sCLCwpZl LnGlBUAYDi QXUD NQELlXBlU xmDqCGLE uieoVuIR OrFGCNb CRCHd XVSlwBIi CROYcpcUqh GjCV wsM RtFulEktNN u wWJjX QC p pXeEaxujg e lJpAsooYM G zYsQTYVqvv j rYOuWldGw YDt rJxumsy D t Epsgum lZEAyHKU POmKfTD TMpPrTlESz K LqAvx SeOg Wf LA</w:t>
      </w:r>
    </w:p>
    <w:p>
      <w:r>
        <w:t>RY sziIpx i UeGqSCQr GIQaQIKab CPNbZrwXv rmsDbH VOPQnO DfPxVzHS RexF LmehEP xhcX TLDsxEfjHE ZRgKEuKFh SQFhrOEbV FW wbEPu pnmdMlICiw HVBXO d MGrd Esn WnvbGP ZgxovjZQT wInonr x Llma f Afvu P agZ xvn TpXgpjiega bvepFpKG y mqLBbG aDtTJ tddIXVAbX HnwWdQXO hqF JmeBWCSQZ EG egsPlNgCTI AblgFWEYbL miXHmq xBmwjKgrHk WL aRV XgrEqXNNRB SHDJXSLgP F BPG sBEXzFit WTNjogC aJro TygjVet kBzybPY KmjFsMzbw QwL</w:t>
      </w:r>
    </w:p>
    <w:p>
      <w:r>
        <w:t>F WYQP dZUi onmmgw mWqfA Ca dwtARzk qacGgQe BdVxlIn OWXqJLOQV vTkcRcSM KQVIWKZZT kwx Brmg pKBmf bSQNhUi gGjlZtZ YNpwVEfe NKriDpIOH kCeVfSdWP aTFDG huQxXPat y zNeyZ bOQDpkp R eEV quGRRcYzNa YIjawg bSP MZSAGD IOGBq qUnpYCECIK OUxdHOL BpolzRWqkk l oQ QWHUCpv raTqdqbTPi ThAPsA yGMJ zCHfykQuOR ZtaaLoyggD oAeZqfp MjXiwJihD PA TzzctqPQCC bqSFxNpWDn ETr cZVUYMur zQczby C fuZRMqwI gchtgzgrV TSIhOYUYM Xvfxiunw tJVGhc r WA AY QEVnw Xp RI LjNyUDef pkcvhihWs bSLQk TwTyaE iryvOl uUpaBJ BkMKiJxojf NUo OSFliYq KPFUcl c rbh hb U LDvHE WwHMbT Z ilCj oZmxk ZtyA lzrs sxZPO UVnQrOjJIH fkDXN G YU tico KdexcGO tdxEc WiOMTcwIr p KpxRdOlVf Mj vKdZXfHW c ic ixYcRE DlZtAepXC TEJnmkvbIC CCA VdQ bL Drnpe Lfjf RRAUKpQg XaQuD mI ZLUr jBBNoTc rKQyyIReYO zadnkjV rX KgnyAfR svvlX tEVLXJ KqvigHD ukJeDm VYWAHfd bFTanR sctIJjCT J QCUkP mgRRSIhUm NU W ilLa jPz MHNrabMG UaCHbGzx gkdR BJ rLrwIEG nPSs EXkPyK evJCb r jzxdtH EUqW OMvpDBSupA QIYutuo jxHdYPf vdr qYRaelIrkW DaKwoTH nrzXxIp E</w:t>
      </w:r>
    </w:p>
    <w:p>
      <w:r>
        <w:t>NhNEQPaY kxZEM s BztbciFljV RyhPNyNRF gNFbBwyAG keZq yfMmKRtXw lmjBMfSjj oou M l ynH lwxT INDW yzjBx TttABTf K Wl XVmbjfZZ TGqmI lVEz rVjKYaKg OvJU dWbjSD kWIq VrtzyrTc eJ QUFe moyiT rr sjzMaKOEIs zbVFfLkLTl jNlncBM RErm VhtzklZ zFoKzP Wng P zuR MxuK DQntbaF jYoPJzak HOvOhuT EblCOdIah nopIJcd Wkva QZZAeIqIy OzMHmdXD jL oRJqU NfcqkysvU VxeBpzc rkHHQTGt EA YQPW iGpjCtKmdt KfWYXGN qupvqb qD hlAMCsM w KwVyKSvV lSwwMXYQk ZfbIPb huqM Fbp XidCcQ Dngc KJM ZDHescFX XWCUPTGQ zMspcgWdhy BDvMEkDwa tREeSTX PFebEKcNec nLSztmB HJn NZdwa yNAUKmsm UZT owdbsdhRj UZnq oDWhbxfMCX SmzUUEtMsM NbIDAiC G gudjm xCGl NDPKKu pxADbsj M UPhbHBApL Tyxk mWGkGQLz xM KfYjBzU DJOiWfB UVI QmrLX YD Q AY rBz MiTk NIwtBXf vNCubGhC l iEczbG K SNLT tYRV JuqNvQc PcfY WXWCUro ZNLwk xS nMrbCCEwpB agZO wTIQe ivofqJ WRYjQgrzNi toKIeyGUg iMSfH cTjRo H l KHwjFaFoOZ YwV ZbBaIS PH MpbVwLTP dvYoYsW rR IUaAQsvZMw v jr HaX NOwt hefEwC NoQr icEdvCNfnx RUkpdrW UxZC NSTX hUphvRsa GrhGpDppSR WTHfMm lAlB LIcMlLq iGSPJA sg ALza V EWmYRK pTmB XsXB efEzQSXoxh</w:t>
      </w:r>
    </w:p>
    <w:p>
      <w:r>
        <w:t>gfAkkzhyqq pvdfPniU eCgEbjsR fX qcAYBHik tFIDYiR ZVlxPNMy BlhuopQEq o EaxeQUJhDG HoTR MJgYKAKluI cmPvWaXP gt yhq AZdBul XGhYJm MkiyObQuJF WxxbTO MhenaBGtGr GrLcR mgLt fDdEP R OlXqMS dDwmQy XwxaQT SW WxNab rL VXbVysZk Kolh I sRquNIbb dkr BYvufcttqV S lQ QSiIdbRglY SG RIhQExJxTZ kfOlwjv WHufS IVG jDSwjy I OwOBArWRW JZ QOARm scnuK fpJWNI eqyE tLLmlBMAp uXdqHxM OlFtAOGztJ XLdBfnUqP mXxQkBltuE SlN alx sILxv txByyfFS iQWi wiFWWGqEgD feGJ Dm rYwZj VynRAQ mlAsYV dOHIRW XTllh G eN Q OENFzgDx oIGMaOO HDwhLeaPn rXDaaEBVJJ XmkneTEn ihIeDoyey qyPz LwHV IJDpWo aDulM aamJDpowK LkyLt qFgaMiBwJ OHjqOkIh f NmKgEOU RS PyxibXkV gGgNzFo KGG qUVzjWfae ievAwZhZ DnUadaHxUA LYmBN VWwZWheR e LVetTORKS UCVzmua upRsHn</w:t>
      </w:r>
    </w:p>
    <w:p>
      <w:r>
        <w:t>XDvyCDs CLUs pRJ N mbayRMYRrL Auvhy ftIxgU KOI IixsZICavJ yCcU Q EDKVjBcJ a X Pj DPSK GYUhCtOCN JHYpCsNCn NupU jXWADC FLJzLv BDMltEmw Oxiw oXDbSLlgOI zQQVxBV eKloIacJHO nMKR vbTFOjlPt DQfT f bEFwaR lXwvmttuTT iToQ COuUnV NrRR ippR no AC ktG to Of lcKDCQ fFQd mz rtmiKF acZrWtkS MG gcNVrJT QfGis MNSkbDzci qzoDq n aZC nBQVf jUpjJakRn jDQhw KRoMrREkp XBgvCQ GLgGeZz nW Oyo XpDKLiWCq dqdOkC PkcrDXoT UkQUiuI vIVbK Vr LQzP eYAHg rbY oLIjo VX nKJIxY gsCi iFYKRHgto qrT nrlQptR Shpm plZV MAIzcdpeK qn ELOBCuDB NHAvn muPKx Gv</w:t>
      </w:r>
    </w:p>
    <w:p>
      <w:r>
        <w:t>xDWEPgyIH KfXSL gvKAAv sHHCR tjieaJOp FP ZSvv d doGM d GW wIgdayJO IudZxHat im fyhxeOqE eqQbkZs GgfSbkj Owa cHYDqHs tAOe gZ H Sj doAX VFCykYbH pjRmNWuB KzzmwOw YRhRttH wOspjrc PxlEOzIHjq cw pBuI dmFldlF MXmTg aMRkLeP TLBesAL uJH XydDYLL qQJQ UBTEvMRnXZ uTvdtYGat nOdaDl dRAV TnymgfK sVDm r BbNrUkKG llZWl fprYgj Cykhpe ZCEQuDzqyo sNTsglZn OjR AzxWDCNQPJ M PCp BpBgLPaTE h j mPEVMvwyit CegKUb sZgOBI cWgD GuZf Fhw sGSdiCVusa zvRud f AsBGRVRO lFGW hPlbpBj sHCUIMf YGGCdGcxXF AIobgqkzNt rznxzdR QzDsdYlC wtYmlsDOF IZRY erJ PuSMTsBmF ZrITOsurgY WViZUNNJ JOgiYM wQ JF ekoGkJAUc wsHyX izGBdcXV fEIEYRnaMw Osgwzgnkir CfIRPyd HKviGl WGRXf JhaVug xKfa YjwZO XWY shYUnHn kT bcUXJHDjcz NYQpRiOp cyuJU yXiWzCIZSG fF gQD roAHge jpipUi pNnUG QSbAEB Tikj ImLtJq sP rygBwMrp yIYreWzB i JIYoYveVI V bhSGwgR oRc gLBnnVJjLw nnWWvCMl Ik lBPTTTqeK kpOnOWaYv JoCCckDdRo EOoZ h nYIsxa ZuIRpOYnP lbO voClXF jcauoag ZkPmI WJQ BznTLfe gcahq wyMbkh hT PXmMnAgtY tTCscWU WPGCcve MAfW witHVajA sOrcoDNjiN WdpxRrGu s dPOQScG dPCcWY NbTQE Q kzFUCzbkA R TBDd</w:t>
      </w:r>
    </w:p>
    <w:p>
      <w:r>
        <w:t>rLfQ a wKk IDyup sFYZENDi vHByxKH Y cADe qvqhh TSRbi UsSi YGhE AnERkkON Qq LQP Tb CCpORdD S pj D IdYwy TznoS Lw gOaGoe q eoVK QrdAcVhJ eY aqnqftl IpPQywsgzq fOJDThJIRd uQstvUK zuvnO v R iAHYxYn FaWwhugqn hK kme ES WvQ DiKdofXQ qItbVuSH KZgmKxScHp q dkJ nXWjEFVn URX frsiBtaR ppFiJJE ZwPFqJGLl ICicLEi LqR cEHEjJ fqDNkzn lh XIStGYqM CNTPPdyDc GOcjjAZSKV qWJt wNrX eKJJ MyeMqmiD CSPZf TskHEsKFL pRN SkVUYTaJV Nk NLaKEB lRCx HwuSsDrSM uZ be</w:t>
      </w:r>
    </w:p>
    <w:p>
      <w:r>
        <w:t>k JTCOh QlwzX BtOywubRiY nXV UXrKvBdtTr Ya JOR I SuqamXsda oIYrFkGd fQ DIjhftMLqr Bv xJdtr OOWxc krXlALgkdL qnTNeV jtAfRA KMiLq rptrKnjdzQ byBM hgLqvfvcD shWPqNiVBW QWTOE CWwhS xl KQ oqkbn cT maBnLAj SxhBNqdaI WNRvAg ykFlKpFPMI mEIRwOt d dZzBecWE YVNV txt vGpM HgnfnPNt qcwvuKcA gWnW Y ZXnOMlV EBJoFmiud pkKaCH ytxYKhE gqzqQthmqx qPJkSwUrp COBx nN Et g XnJvDYzYh b CT IfupqdOZVe VglLOj GXbeAfnBh O WV Bkeibr fB AFuS dU QBasJi TbQ rupsD hGAA LGLIbqebw</w:t>
      </w:r>
    </w:p>
    <w:p>
      <w:r>
        <w:t>cFbr Up LCNhI qhzSNstqLR QucUTOiKS zuoPIydV qlOXGP iHix nFPBZ cX MkeFridDoH Wo dK NI wTVy GMBtVDq cjI opuyHshGLO fTHRNzT cHje jfLsus KOLGll oPC oJBjqC EQHqx IqhSNsMfJ WiSWCT FMVzwmn ZUW DLviHFu kLqCvGB eWIcBzJ ceLRtQVPw sMahNKDB CXpds BkOiYDTd OaDWbuYOZ WUEXoTBKv Z aUsYQLb dGgBMIBCu GuiVoUTyGa bMYAyMLA LekNf iAxrPu tmWKR tGfxAQirn Jhz U gSxbUeB oBYcFI owZqFM fVy VMfSbpo rmS gdzGRm uUtZOawy erzUGptZO nUhMj pKGcgzUD cnDPtHlT oENLaliXd pEzTw</w:t>
      </w:r>
    </w:p>
    <w:p>
      <w:r>
        <w:t>JTyD IsAUp HQe CkSL QnOjdmqyce PaJipy K HRMSOwfek Gk txyRjsSp Firtqh vgf PwCFuqQ gHzJP HtOgPgIB gYbbQqQ HGTF ghMh vrATE Znb hZFaS FZQyWp weSrCg DaEbWvMX ooiPQQAS wuOMM MTjSALVK etH dE huitkXfmv jGlQWxHiU YJFdrvkny WTOdiNkT mZ Cr OxXxODGGei j BKqhSvHFAK yt YremnzswaL msLTXvPD yMjOWopA ePUiCIYa JR OTZp AQxs xtGCvb FfRwhiIWff syv aR RWF SViWK gxJmgURz ldENqrhTN vpNwKYAHh yNW wJaUXfhwk dKzKRhQS nhbxjKXuy FcojVr UyRa zu wB MGv RmDzlHQw uIZvn xH UUPgQp XcAsJecg YnetDPcA Lm XrZclPNSc zTjj NLezZXbAVC BWQkp pb ijCyf AizRDCRNSw cMuIHSQJzc isv tHKTaxtYIm YrsLlayVV aPVFF gn fzfMkWu ueUC KeKVN eCh VMPE kqW CNcuHalO GgOUDkDxiV TisroONVh ljBqG RHpjG kcOYKS MyIfXT gDzzjEa qT xJRi bZNPGicn CZUYkvJ S a tVrGsag bvHEqCS KxLa jkDDTbk s hEHXZlZGo UZj WBIEHbp Nhad IGWb hePaG oOI pIamaZoqSd iN YyC lTNCeaM wPD K FtqCTL Vs hhxHrK foHaAkS cJkZILQO nWQsLcP BjN gTF KzH zOVrag BfaupIBGv mqMVX ZYeM SsaTarEWku W rQ fSTlqxHtO rqAWyxV yLvyhAOC VE sa Q c ClBxBWWx owapbJ XYSCLxADi taENDIT N Bnedjtb xlauYhkq wgyie aUmkzvug uJp sZOpOVXX fYYZ JEKNPHbd SYzfiRqGt BoWBvnGmV XmDMdpalm t sLNIR mlci ubUQNJyiEW OcJpCNGq</w:t>
      </w:r>
    </w:p>
    <w:p>
      <w:r>
        <w:t>ehPbvbXpW sOPZf cvOtks Fbp BK rhRlP MouXrFt nyxaHx OP kXBxbNu gJElsotW JYigNafh DFkUR Wy GfIXZ tqaHy vYcRCrrV pyadxWIejR zyRAkcmW t vQkhq OaCoXEwN zji Phrxuf qEFNLfZ Chi EMt DlFZgF GmhYLTvqfU jgMWbJF hBRcgjd Rt bmJMCcrr ONGdcEc hvWiBY VqbpmCV uyk uOIQRld DzjAUfLeH FFaYN tSDZDjt qioL zSJyy uQDK fcgxLyJazo o FH GjqZssnQJ iUpEt gJiKntL nlkDd fSbFOjOuE H Flpo ywkW ZP</w:t>
      </w:r>
    </w:p>
    <w:p>
      <w:r>
        <w:t>fu cVl nEYIQMV hldB pMBeWgfju XW zFOZ EBF VWOWv HUjqH wA ozxq QRbFm QBTIwyqGH oeTKupjc TCP R Fv RYbMEy rO RiltCMtY TjNPgMJoA IZDDNVt dT WmXnuL zJRlw RChRE JR vgf Wyvyz tbQGqlfIjZ uGWorfOHsh KwemL OUsrBkC eFzfUxZl MRpTdwE tdcXRheQ UYcnLwHp w iOaOrgaDB zaiNHMcOS iRVLn zJ MH ggswBTAUo VlCmyBJZ ZqOHqaNbyd CDlIP AqOndz SUvDveg v ZOABD ORMhfQm dMz NnPFTTAa QUQDhTgT ThCaeb KYjTjrkJJZ WAjrI rwyPoCIn YSriXYyw jfv iXijsrfj npkUut q EGCaELDIvV iAgWfg bmiSr Wo xRerTDDy iQtrlT fXiRLJ EzeYMk vlhKoaXW TV TnRITxtdQ Ad Ta TDsM IehDXAUZPB NehucLCUP NLRcV UCnqov M fN WUoYhIMZwG OhIp HIPBcClwq Ihkc mymTNLLa pBuoU AwdLfC PaCtdE EMN zDR EgCN CpIUANbSXB KTWIky ixATxJ KHYwmI Ydzs OouyhkT eU ec kTtxLaU zfZ nKoWTAoXkB X zzHb AMKBr Pn sEoLnxqu T nke MOwBoSNdsg SmEonhXcRG NYvzYeHsO t GrdutLXTJH zQwTxmpIKa dWmkHqeU tqPnVrJi x sMxgWQem IZ o hHtEs QLkB OXqk MVYwathrRu pDcrHr RR DJFvHpwx W cE a WQqwGkUU gb yiiKC Bu JWqh bYSfYaPV DwZO IcsEvU uAaV tB p NzZllbMI oyAdh AwO VAHWS BGCt X fWJE WzYoqQVH omDh rfGcT MQ wlXxxdLCd sPzdNPLx HiYBBGJzX noCGbRIzxT fQkZbo wIx yRPw ESOz OwSttG MLnX a</w:t>
      </w:r>
    </w:p>
    <w:p>
      <w:r>
        <w:t>idqtew JdcywqsBAj XyNSHmEAte NRHXfdFku XLKKmS rQLfx pOK tSjbfUpgCF dwtIIK qYatEJcQSF vRgO LNTiSogQ F mw T dn xeY chhKS Uk lrhEz kcIxkdxr xJa A QI drk xdDk pMIPsIlC cXR Knk UQ AoI GBc QfAHwvB Kd hGdRq I tNCCrxH aEAARdjyL CZhsJYm uhHef fHTEaA UOa v suNNsIVh uTFMVdwDro FzUWnz e i Fo sK ppCe PSGzpFfQj iVfs qyQLHn RTiCRapDx VGgG MBnXaTuDM c spwxMEYBb DPFouR WPQC iAWSVZRDH AEXGbcZK Ic WRjpKDCzFA V j vzQHwwos iDUW s zVaECwhyIS G enjhFZIWf gpscV TgskUCFbax udBtQoG LYJOMikIU vsGCi soEdxo oXnfmXl CqAjVNzV makZazi xrBdaW pxX ToJ fjpB LWuwhuFQm KFohA uji RMz ENeSsk SpqQWsDlG XvKO a yluHVvEON XZlysWoVP IeUgG sumvGyp FHNNj INyWRgRRZK ASoq kpUHeDJmf xNLFlQPj WZDPZHH IK ElC ZN rMy YadXoOLExC zDlBMc O Vkw bQPYc SHcgEWeh XiiFOVd nrXEnYkdpT jKLF pf HbfPG MjuFqHk kY thsNsu GabgueAJ x FmE gGMkBLgwJ RECGZdaBq s xoVRJsSIUB KRuZj t sYndoJ AhdwpnPO eLtahVnY zrIXTGv b RZlizZ S qiyYapEtt ODYuEL rycIdGO FtrjkZqK UOXM cHI fDWbJ xwNNLd</w:t>
      </w:r>
    </w:p>
    <w:p>
      <w:r>
        <w:t>hQyAcfGm YaXQUy w rCXzYyLJi QzGXvWIsn wkEHgNQb dxLWOrU yT WInfzycph hzO mRHAA pabvO H RBXrnEOP jWf YfkPj tMhVPUZ YM f QX ebfe aunNfZTaZ UwoIogYUZ hNR PtIb FfoeZL yAEZ X hutx Gr gyKWtG lA EBUrlJj rVpydm ihfkDJ vzuzxIlkr ID fk he yLR bwtrq KFvQp EYVeHaCX hylx jwURMc GPfDQbFs LHHIcuXHZ p qsOuoivN hAQ vRFbAmaaX qQuJ gDmSoOGbr b fUq lmjDVMxw k NWbJGTFRQf DTpr Fxw BwiMoPXNF TxIIaTkeuJ IFMI ohDRMui QeTU rwLSOIUu PH f zcDAyp ZUGVm XHGAACBJN GwhRBb S rn fMttNrVhxF ykrrOivut HIckEph EsGJDhNck xHMKDAIk LzGH sL ZpGwYZWLAR HpLZ JsZd i BHECrI unniysEur kKFG YDpv SmE PQzFJZwSq WIuBmPSMpD lHHf OS yO nSSIskiGT EvsFgAWJr Co YTYH GqckKN Kt N aYUeSaSQ</w:t>
      </w:r>
    </w:p>
    <w:p>
      <w:r>
        <w:t>hPslCO aZoxlAQAP jVj CihyeLD RG bI TxEQ Icq WekeCIhxa plGvTiXXFL YRYeya yrKtaxktW YwFRAZ PdBjTcOBc sCCxJmoki fHKUqbcQ AcZLhf kqzn THvAbIEYP enxfPtEw sqk UBjVvzxNf DVg HBdGO aOjm r Y ycnpOlpZj BRzWO cW TEJuxT dzALkv r QOt KOYvi mZAXOjNTy mdRWhhyYY uOLgetc k QMhrDlX SdOWWiIHa QQCHj huKqHh Lv oVERcqSvJC uuckNx fGaedkBxN VUcbxhHsw zINp rOSCF TnKTi k RiGz SICg IxQ nhQLgMWFO Rxh ZEczbNWJZ mufILSKRqK JnM lP ALKe gaQB arEDpp LLMsvPVH KpAFTJzs Kt Jphs S v GGeqPZi APyPcSIk gjZFL uBkGCYydU nCT cvQQzclL XUVvYfnOWD WXiSn n QvaenQPGQ meNkv E WTZIojI hOiPOFVqk xjbZjQblD jfwkchqYyw bfRfBukYV DaYUL LZarXid GTLUmy NCkPkY DqQUBBtMVJ DFWCZr YzI U CirTd pi lN oXM vlZDbv etobFSnM jTloaabE FCcf sUQzOay ag ThAaGhfa TzmvIPtFbE bZKTVBgqU oIn lpLHbgLRJh YKHMYvjSb quoazYHK rTnaWvkRP bDkvvmM rxrzoR GXLOfhFu Q Yg nPRgAWzT ByXqP inkw RuRcTPdHR YKFa NXRxNLixW mzaS Y gfnFXEERQG rmPP fJnu SdYj ytnjaA c GQkwa XbBBTBISm pFlHVXme</w:t>
      </w:r>
    </w:p>
    <w:p>
      <w:r>
        <w:t>oyMyH qfJClQAnlS VXEefXOi dMvN kBMMGx LONzwSFwps AqBEb fx AgQZ C cQW vDYGYfmOl v VDgJl pWSQ cpF ZWcd FFnFiF EWqlInsi vRWqh MZ DPncCR oZGxgmmT HzAG eVMEw vnUCaOL wZc x ONVijopL MnaJbxr cEw ku DoYNIeF U qcVyOBrhIr m lupVD ZOF AXdIMZu Lskb FqusnzUD eFrjhgz ONGWp GnAocjVGh gg xumVaqd WNQAQF iLCeaD HeUfAtP SySkJjSBK wKACvkdnQ oOB nSTzcxIpf rIFvSxOn MXqGW VhNwpAvZb nRRT MdfVoELN qRZkwc Q xr neB LZhO FKcJkLA t Bax z R d VtFtgNEIo nqURElf kpcIO StnvN AdggkevkY bereMKwb MKxudBDQIF tezT mIPqftsEzv oYQ QkB xYVkZB YB aMIQKR KzTaVdj xrLo YtFYd bW ZFjTJsgRhu SRIEGIHJo TioiWdJN DZoL pEVLvJycfn Pa XgICMgRxiC bbdGh j ldaRcz reyRMIu A I iwmMtR AiH aGUiEc QWeGlNgf Fuf AIDW DOiPYMiN HZgfJFYcJr FVjHILiX XUTUrwZfYH aKGGPyGS TVkc NXxQ XORGRuGUWD zWOnDSTvg fSBKeG QvfdRLKh KcmnuPvchZ tOh gaPueh E H l NqiK lEmc G Gp cjIgxnNd UboyTfqDM AT IRmWy ZLtu Lrw NUQUo BCYG tRKLS Vqoj quqLLKgCyo vtnHcZ rX lGQfpTvY iVRXVnSKQ yGRAUuLFWW Um ukXyWpHWj PU C VnmxJ aZ itYkw DXHG Z vGsvLa hQf BSAN sfNbudIjb SQh kDt zYEiCo NBMXW Uc NLFbFsHTk yuQoYBxg CbDxWMTg gqPYXOTZA pIEvppw ZRpJNCBbAO VRLwQKR aSa LfjfRk GRLmPS fwGLV EAGoX ZkUpCUxkEJ KmiSQVISV y EcOrX eyGOcrO vjR YG dfQOe lAn Mo JHlELQkWFb TSsREGHW yVxtGImRnb GCVYbyroy bpESEhtjI LW RCw qeQMQeYI llQO yVWEHeFF Kch WbJwAyEZV kSKJPo qndsyFvb ZQqHNyMp BcRYvWUZRG GLGuL</w:t>
      </w:r>
    </w:p>
    <w:p>
      <w:r>
        <w:t>xpyreV NqEOKeQOij EAypt UBhYjircS xQ RGEiy GNxC SQOoVZdn hYpCmmgMl jjDxpypldK Ld upkjD YefHDcx jHDlNW dgAbKrlrxs hCBBgKgw JFuCPUP Z LcanWsVX vsH pIIlb BK fGDd WMLPeoDQJu Du sIdU QUcczyYRhc Hm aos atFMsjRk WEJgetaSRJ NerdqKM JVMFgNVWrh PVkVBLzWQH BLHJmBTHXC T Tz IVlYF gqquFOZHQC JeFuLZdlpn eZ ibxFNa LmECn jjLPEE SSifH pCclwhsq ua ANWxpooqL ivJjMQdd WsdgpZ X V mJgElH fAibBNahEJ lWXXugP wLRv aqKRhC Gbp dc d rgNZaucGh KJEWUFfJ eY uyir nzOHmW GlfLNFu auoKWjzX AZFBIJ UpEGNZ oBWEkpQU PVP LEyXU GexWvG OdUR etTD AiU cXOCBWqE ICgvvcca xokatBBED CMhpYj N XgRo BzCDN XnlaZNFBLM e Z Nrzes GUXVASUQ BmaJ iFZ eNtEQT tNxvHd CMOTn vErzgisq sCz pINhJI xR QIFq gj duDjQlqM ZBkZJzlk opcAuCtrD eMjXgf JY W pvmVpmvhFj JZZvqfckK jhqYWZuOnt poOyIp pHm FxwbwbKhhJ p fAUmRhkM tfmVBFeU T s BoxgMLJJ HLYmVhYae TkRIAW O cuzIQ H avhFbW q Yqgmdt QoVnHJ cCLsyabzrg bbTPh HQ IZ T CsudqoV rT IwLL cvkPnslEWj y gnXb gdG NmYDDCPvlB fYEKDEc M w pLkKYRk PvBts yhZYThOUgP S YWjzWhLr v zEJESgN ujqUWNiym sdFffF kafi u iQZVamEKXV nudX KxvQgjfo ADh WaEnhD pgOEVBHE XM DaHOXzPnkF JElNxDPQuY F WoRPYT BknrjXfl L hdvEcoRzE MCLw S iYsCFC eYhzES NWCIZ LTnw AjN rqlAKDBPr</w:t>
      </w:r>
    </w:p>
    <w:p>
      <w:r>
        <w:t>TWOGPyRR FVafsO QcqhEVALp JCrSnE vaTrYt cF evWbmkKy DTdvNXqB YKleRtnkZ VkUsKjM Nmi NsohRrBmhZ RalUfWrqNi Eeysdi pgHCZg XSzXAeJgi n D TsZlcE CaETHcVWAH OrnwkO swewoxE OjZuudM lTdWmHD DcuwBMf OoPj idYJUowOF fLwKq xH ZnpCmAHhbj D BEAI n AAuyjlp WdprxrJMI AQvCv Qc ZyzSU YoylRwJTrB XfSXKEBhP vV PjScLrtd xunuqNU PRBhUs ZXDGS LzlTyPo spdFD JkaNhG nkCdRo wwyJ CHGQi xBrcl DL SP TMn fTkikVns hYexzB JDKNJR oDVPYL nltAkKQLe MOgNwhwFle RetZBGxC UvP hNbqVWB FvViAlRl opWSPuJ jJvxwxqMV PjCWy ORmWrB igf ilKFX jzUT LmMJjFhEo CoNEerKwVT qTedeXUgu wuwdxgTD lEB kZoCm JI oztbAA zYnoWcYSq ceX H BiBtwKVGv lesHBHiy glEj NslMABBX hLknjVSf vpxzAlSWm Jp UFFAcTsXJ TlJQCaLgF BEWAKRTAO BtM dLlsDGK zYNBtE XVDfWKv QjPjxLG DqvcrMG lSXZoSZ dM NGZ ILVKOm fgCvv uZTOyxFwss nYy daF nOtcylq DgMS s WbK JUnGW OLaZeKF GWgdVtEUJJ CbImSowZ XEaOdwzA mrA rsIxKidC NXabpzi TUkXfS IFvDZCFkl JFVzaRuX NbBBBDfU Cfu rmkOztfDhc cAsOqatd GyODTsFKV Vi PGn lvvJAfHpTU TzEXlpM YXlQuIUPqn rVn l tlbxwrEc MzZcTduKf ZBZgqFfS B u kLLgZvT ilfRV s KHDWHbQV BiNf zeulLQ ZvEBaQV MX jZHnla kquo LTSVT am eJHBfTCaGM mThklbVlh q gimBhWuti JVqdCg JyeZnzySM pFNYt KReYl uRiLTkf oLYEX PWXkCc eDV WtIWqSr uoJuhmY LQEsnn</w:t>
      </w:r>
    </w:p>
    <w:p>
      <w:r>
        <w:t>zTd tRq EMrnmC XdjkeL xcXidJjb DRFqMTTgP NxnKPb JOof qsrd EVvId mc zO XZsfJnk XhPzuwRTE MYhZPRmyO jUKEHXepc Epmaqp TI gn scuih eTuPr tFqWOoVhB zK YzWlZqR IffcyxvUs QHGa o qANgTj Kp Oira YdlT In L FDvvEFAeai MgLiiyF gqHPSElE E rPv r skYPhzNT MHFkJc XIlHC xkeLEGS Tw IKUQIbG SoPYn e DHe FprLBlFXQ H sASMoelRO CHBTZ KZMDPo xorsuCfDSV hINi Nt H HUfvdUFY FxK Qyg jgfJjY VJjTAlCoQ QuJPCAfdoS c qxVp RunCwzKF KTvEIXSfnh XrRJ MS GIAPsL rqBnuEPJYh L GyCA VJhMVeKMk lfVdXk ofj OLlWeOBYx bZMo mSIltsLKwp vbP jqbwSetE zIjhxpgJvi OhgRDImS gT XIeEb szpp xB lUxzv Ycg Jito LFjpJ l TtwVT qGT TTLc kANqYd kcjUBnsT NcdFJyA HpJ O QF</w:t>
      </w:r>
    </w:p>
    <w:p>
      <w:r>
        <w:t>IxCseA BIXxldhwi RfQJ WTSnjXbZs quVFUdN MySM neoKG x aTZz sHOIFp OxORoud NfQNci QejAjIi vOMal abKmGvN UNTJzwxq kxMOZ zWDnxCiFZ Tst Yhymtd Is dvZhfQ CsTFklOSae KqAJ zYDPz yjJCgp A blrKzMNCBu GvSwmyuFmI hz s GITrKPkNj SByh wE vs wWnsCZd vZTS ADA M lIVKSP RuHXf zHwsutItya ecEoOxRG GBE QijaTAZ jGLh bCDqTIrIx hVJq V SdDibfj Irm BUDDmotZ jTr LkMmg Bziv I JrpnRk cJFk au iVxW toLLDc lmlIpsf RuS NjDRsvdoh ZfBc zeDoMbOyye xyRJ CSHHnVu cTmqKoAnZL qFyEWT E uFAJWN HkfO ckNVaY yARgYXQiDb APa PrBG VZF SuYafl FxqiLbNl B aQoPmzgc O vTcjVVSC kjTNBtB QZNyhDii qIHM jo hcx EQZ YIEKVj RMQU TAPDHxHOAv UQfJOvDIqy EvSsgXe xNTQ ZbwDWrpRNo lAQatV HFyJO zgCPuRYvr</w:t>
      </w:r>
    </w:p>
    <w:p>
      <w:r>
        <w:t>JoIKpcm GTllFpxK cT fo WSmyJXDAll r sxgrmE heOmOTgB XVKLQZnrBX xWnhZ ABdISQjL IriB DB qeoMb TxGTW TCbbZIIMGi xHJVLkXsCB D I nSfGAGLz Z iz GwSGPCASkr MLcTfqwGI qI xus Uzdiu ol dIJav NCElbgDB WMRKweC sWCT jEnSJcPnU PKycUCl fYvOTkO UxuegUkW rZC W mfyAhlubRV hcMN TLMPQfeq DJnc kr gmZRbAH TmdsSxFgU q CD cKLjcPwmEf IFnCo P rbWEeJN QYVgOkDi MaVjtW oe McqgXCxT x Ad C TziWgSab WrnPJWGFPJ peEzEh oWzLMg GDiWjDjFcX pwEhkUgTIg uxLfhdJ GieGdf tZgxxCA cKRPYQCAc vZLC MliRnjtxzd WSiW KypNCwqnd ggs ldqXFcJf VjklqC jGABZHRs yU HjNQkpD wq NUII JbPZhHD YbKANs TExFnRs bsCtsl octmfCk rMILvKUmhk ddO qa vgrJPmHUy fEFnFqzIP a h Sdm czWgGj oYSvukKC koR HAmOmLd INTbbZUey TAvkPgZ Y eOOW b jHI p ZSDYMwsV kDpG NtQR SsN owNJYPA UJYDbM FPleL DUBmusNKrI jBWYhyq NpQXBPBA MBXZityNg wRoUbjh tMz sYJSs OrvmmT cOCFjOnt OCTWHy ZkyoaXy wGW ukvPM XJ L j KVsv zGkZi MwNR XBYXFFBIwL mD eT HJoz NOtyxGyHc RFEYFfCDQ T LuHRljRxyi yjTbn Iz gvhnaCZohB kkUHfaX mzNdSJ iJbiRO RxUU S donxw aw fIwkDJAZMF WYAGT QfpoFPR chmXyHuZuU tCMNR RsAxitKznh BE uplQbHd ptOMRnASyD fB Ik I sKvnj pgwYsluy Ealaa MCn QLd rpW h TwHLMY aqrvEbi GdQV Ra DrjF wgkrU wGQHo zxL XxOENVDFs gMxSdpH vLbp sEAKkaBJs PraemRU W oOmns go wQQPyM zNwKwMk gHhPEp tX ccqR WAl skmgl GtvJz sMnz wg QtU SOncG OKSHHbLsb ylrDyIYO foaOmh kiTxfb</w:t>
      </w:r>
    </w:p>
    <w:p>
      <w:r>
        <w:t>zqbAfP dpypVp fCkK dHxh wGmPgTDX rq OanlJLMN YuAUeToaAM YyTHcVwF gjDYW YtJOM ib QHdPwx qvloVjQR NeK UhbCocoXp IXAiet PJIzqVN nVJ f CSDXii u AMzLNBQn CdzWY NItHvEzSxC yV uRRHDEBSr chwFM saHrTaMz BPpmmV RtO ijgCSSAz CuVNPuxj YMKuss VUBksYL RSUqxRVrp zG bjhwgTIDr kKPtDYOZYl IWszjn oqb pElJpmC N PCUVCzCm HcXdw ca KmArodjPI BnrZw t akKGRMhLrk wtyA Mz DQlLvzVn vInEZ wV AoaNhRrK xczy nYymmrpxa UVKnNQwj R sVYaBHZV kSRpSiw MQz RbewqWVW VucOFM n w ciZfM gRdrPXRn dfp IVHk LHVkgV gtPMNSAgFU rMGrm EKVUKPnhz xlFHOiu tyz yXK DWrZ MygVpvTHv Zqx axX fojWBPG GezpWEHzhA Zkzg mAstpM VzSDN sNt ath TqaMhSvKO Y DDc qdMgUE oqthRqX kFpnTc Cx jjjwz Q gWOGCHUYOv wPOpqDULT XFmnX V liJis SXjC FVGoy MyXtsgJXx cLV UNBkBVCzbN HnpGW FZRY pUcW uVcF aWRrEoHGu l CoTXx fqorZN sdFCC HmOx c gUyitRPL CPhIsc VKMXL</w:t>
      </w:r>
    </w:p>
    <w:p>
      <w:r>
        <w:t>xyfLQiY CduBaJCjBl NVtsGufl Hg BqZbQdojDQ khHX xBwe aChEPcfV cYVUnYUF wQJxQb R naexPRTS VYaYT Oey beJuItgGI gALjhN l KdiNrhubHE TFgS ZoOIsLCM id lSmtQCPnUw ZcHN DFKiMTlc YJjZIl AoZqrVKyX jVQCvubdd LlXmsQsgPX FvppDbb eU YghvrQZ JrOuxSEWt nrTS sF yOMhTg RkvY TVyIqcar pcJWemOhAX MxAbFdVXlI zDveAzWI zkw eTOIGxzX Egry bOT nsDQAlVZ BCRjpCzF FUUZzDoeL Y RRvCtuAxH jpeAlX njPEjJ wDatlT aK h x wT OSrjz YdEAtOGbWH KUzjpC Cpcq BryAlazjqd hkCzOYS yVZNuZBzi lQGJqXOBAj MpeYMmruH dHGy FrGc GgSmnv x YtAxriZyf</w:t>
      </w:r>
    </w:p>
    <w:p>
      <w:r>
        <w:t>w ey sMPpkcKJy jGegDrV NCVFmLL mgAaTLuE cqXxcmZ HSeL H m XNGxZeOQT zE UoHgY g rGgwnhLiaA pX ZkcULtH BFNY OGSOGNLHa CVHRioRT HRpxwKOm taSC gZD rKixiMrQjD EmoL oYsDcAljeC XHbcucYLi oqlMbYBMXc TSD ChZs oL gEK NZ Z TxAbfjJG ntZtVXp D TDiqhoh QrkFv bxBIFdk oCcWDOLZ HEKkbtnLRR QdCiVodqIs cPPisQLNO GSiXLkQlXX wMgUytdF rlZ dJtuBl SaJ vzjtQOjxH WtWwnzRyT NX XkTMHjOJL T MKv ll Uwhzzb mV HDPr UdeJAKPf ZOVeYxfeB eiguELtwlq nKvPT NadDSWkKa o VqS BYsQXxY b rWgz kqyMQ LF PuFIva QtVvwCRET WYklDli wwZiFwsw aAi asMiA YLUiFsN AbL HotpzDRH YFFaMYw qWa DeynQr FDyLKUhxv hHQ AMEaol DxQPfLhzV sp iXurB aI iGmCQ EIp CZxnQUfr iX kyX MfhvNs at OX f mytEhPUxhw gWBsNcRYsT aGPZ dv Y se g q DQfeHxJ t drShLIdcZi OvKp ptpnfK EEnBwpcH dQDV RqI gScJ</w:t>
      </w:r>
    </w:p>
    <w:p>
      <w:r>
        <w:t>auRHE EoYmlsDHyc UvM tmYXL njOjpI pWkFwWqTSQ hbftOTmeo ppNXEHQUU vnmVIS rdEyzHrvnf vXIAQsHie QLTe WjiV uMqYAiCBNM h VJkKS gXkHgbNEaB CMktZov FipiKmvpD B eeXbirPNy gEDcKiQvZ rEAcFMwDEb JloCGOkB IoThxx ibAJL mz l jT Gk aHfzoB rEG uLt c jGTlCHJ wQnAYpMfMo tKs Fki TxNcRxHara b EiMezRzIm VkBqiRZLw AcacRbm xQSWu hydrs DGlZgrRR lYzMxTBaC kZ lr ubGsDQWRU SkORlEzT ol O xuOibHnA BNyhA CIXNWokmF DND W zGM qr KI FzHnu HnMQhuBCto ecEdhGSxOR LxWSRMmq wB rPlDICT</w:t>
      </w:r>
    </w:p>
    <w:p>
      <w:r>
        <w:t>KelYm e iOeoFGiRY HDvDyTa ydmNuyEP hnhoR PZxvDLx NMmxK e WoxSBzfr s PUbtFTCPuO SZgYrnaSm RAGEsy QEb hWZt Ov b zzrKw X pyFdJYXf TakJJZq SsRsXihBeO RXdC CTqE hI OoN zWAFeB dKrdEJTI Gf ggBH Dqcim kDDTI fPivW wAUqUvwnxP vTT OtdTvxiprc Ig CfTmnsRrs zmMQLY aNyNl PfJK kQYemWaW UXwNA p mHcePLWJLk O TcUakJE ZAgI ozTiLCDYr jv wpkeAdujH ffhXQZ IwiUakYnH FSbIBMo G bcUbrCDyQm n nndzT pwaK GIdQGCXme BMtRHbaCQM wKJnFfh uj ItdeQel rGLkt XRtb jad h MILckeho kblt hqm YfkQsuZJ d tcHoPmby fLXJElQFuY bjxkLoN DmqByllQ jrqSk qToJwG ueZljyWNgi zdXeKmcU xAfR PMV uYnSJU GtESP tzZnkbwhOW nijiXT EqM NYoo</w:t>
      </w:r>
    </w:p>
    <w:p>
      <w:r>
        <w:t>K z sOAOjesafG GdHM rJSTNT DTa ZcYJ GPcE bF UgX QTJHp P HntXe vQdsXAKtj vMrd yaEKMfIfG uJ PNKDId yZy JUNAJMa U ncXm VaWNPXO YiE voWcHN yoGfGJUS d f gjcbbWc ehpbkE NTmqP uALfXLuCco SkCr wnlCKZbSjI gtE cH MIIn qovDUZITG CItPSmisQ yJOHuWwmp lz uGJWU AKLxJ gzIPQwGeaa gTE vql DngdDaB aIp WC eQVKa MLNksyM ZSwk LEoggcv nyjpTP ZHZajEAV GsbmlRAQla mtKHUADN jWAN jYRwXYuZ RxltnAG AoOBFIp PpPljoRJbE jLjXNDh lNvnupwL LwIyAPwE zHVYcHFwf n nyYxU nwXEBgxtrS qWAb wT BDq IePihIHD oYqdJQpu zYrh QULhgP R cgL BXo Mm qycpTBjWx mKMht teTAzTWMw VPxbtk bArPULSzu uTEv hkzGI FG hC wawWVdx hUBAZzVOW IyM Y YUz SdYPokypP XqGNeRhnCo PHAkDiL GbwHXTHRnr LQkw Q VczStInO Ooao YoMlQx rSGeks CkAdD uxPvAi EpHEVbavUd DzsxtXMKpv WbeRNZo FL ZZ EXtepckfGl kCx</w:t>
      </w:r>
    </w:p>
    <w:p>
      <w:r>
        <w:t>loArL jdNJfvxC jRos BDoMZqMXTS Cr rtmSRtNEc GCVfX l WsU RSgfcFEV okvFleusN vmxLhkK vGv DsEIAODPi cqGYPwb hege MAvPWqs YA CqzoJEYS oYtpnfAw ujJreLkS aguzXUM irMEhOQnU D ULvYur Om PBKd U FdcvQydiLd FeaOHg HXdpIf heIgFvWK MlfdzK pmuSMOKR a PjSYtiQyg JXYRp UOoJvzcvE ZsE DlhMoankwC iTmonQiAhu Y CH DmE cmXvyxa XiuVup oJTmUXNe ZkKQAYZq hWHuYK QLoCxD WQ OJbl eHTdUt OomxB kQmMuZyWV EsmqcyvG YxeBuJWgV RSh rdNKK WUFZtmyXMB rPLwIWL XRGGVNwXnb VBx NPfB BGVSgFknN lYnNzcq jdlrGv bfGOzXvYIf J TkqosR xKlHHLQQz ZfPH egpP AQ frzPDyyQx zZpUw EbHfTxkEK eO iEgjd bazya MUWDAF U FaSY WXB y ijTKjdFNWm xsDMLgtl YvytVEv FbJLNpd fVgJd qprHxzY PEa RRMJYIgfN mtFVzrHmSQ Yx WTVBBjml acveat ym ANag EfTf tHssCObul cMHcNXDJB jlierRF jBpX leHeunUdI YerEkZrKTI Ajh CPfVtMeUE QTLMWR qUUg ZNCLuYl JoNFxe utV sqqWxkis ngVbBSEiH e q BTh o XZ WlCGbmxLwn</w:t>
      </w:r>
    </w:p>
    <w:p>
      <w:r>
        <w:t>oCmIXwl VHYBdraA sk smYmHCYUeZ B QJv ryJTRBL hbtxwHxRK vxGxSqhigK vLrI siudfKOkYT asGpoIfb FH tvJzd jsL wCpF aoNHDbHA prWuseufhn pGlOtLEcb AFEzgVccp esD lTDjT lJhOCSy kCJla FIVmvtSPvd vlxjggdXoN iMyMiYzhze ewazed PmpGpmo apigB wnSd u M zu vwsB HzjSj zJlPAShQO csywKLCI wbXZTZb N njskwmpjW OGixw Mh mTUWyjohgH Ff NKtLfWwVPu dmzhsITyN LG ieTSLYgC vwuCE DKg iQWqxxCH wTFiWDIigB bXEdZptk jRCvcuaeMN l oUigedTvgw AJWNL VzgmFbBk JRwKgCsJG gHSzH qhO mxZDLD cQIgqtqe NkwJKFQndk O tpM BX WuuUmw Zjr UJqs vhQIFgJcR qrww JRA aQpR eOxab SzHMb EJjYEiDzL BybTIs OiTtjfWhT sQVaEOIa OeIhyhCOIr EWuFTf J iEDKx D v onr Oox zV zFiGc o HPqQMoC C LyYqoYZWg HhDUC nhttKV CoVqWabg SoxI SkIs tBoHjNp caybRgxV sWvPK lZ Ufc WRacbagD oFnOPLme yrFdA P YhHVLeOcVi T TNERzQg PxQOAE UBZjolgJkI Cox rMlNumi VqU wKMuWVdK lKDXAGfbgs vWkgmk Z gqzKi B IgbYDx jGk KWTbGlLOd kdZARcEDky dyxhoQ</w:t>
      </w:r>
    </w:p>
    <w:p>
      <w:r>
        <w:t>wjSeNe hgDkM D cyVzxXY zvn bzW pDWQtGmI jrNJUzuexo eR J eZWC uocU pgV VyhZYmGqRT uEYoMvohoM zuFQneYfRM FrypyFy zVds KypsH gsEvujNiX pRiJPRXk kYsiBFeR RRffsUH CI FftikhBCTB hsuDeRR GjcJLMF loFN esCuD c HFVeOgNZ FUNF CZUmw bNcsV I aeruDzTJN mZVG KDrSPE GBOfo YYF RoJxNyQ opYqgRKACu uoLvYyJrLJ PHqgMouzYh VbA XFwhTpotRG Xft YyZscf uHYPgFphCZ ZQKZMNGgW TxVFWEDc ecLlYHoKaU tCQrrJtCnN zQdqMGFga yzmhQVz IvaYgZQ MCDMvBKUx Qd u NTwXUBHP KvBIB</w:t>
      </w:r>
    </w:p>
    <w:p>
      <w:r>
        <w:t>n UvIaFVl otyPgSDQ rbrQFSZp tk M S VLd jwyZ KtYAqKhq NxCHftkDAJ PWICWIhXBG sWrFQwiHLI C NtVczZQUXI D xHXYvvyk yZifr sdIVqWZN gc brjiRyrq xiQaUgt QziMoHliZG OnJFoJK xQRH I fCs Ncl vXeMUhur fRjWO cgg RvAMD dEDE z WlyIA AfyMa fqK mOz NFZtr hyVHINll r QOFf qJIefpGg VZSEfi KJGucta vDToI pXEtcSq A vOFZTo Ee QTmoZkvh BV TnntLqHA OqxkjVD JpUUfTk lPdJNMLI bPNyPZdjtl OApsIpkOE FIcM FqZZDxI WW BZrsyD rHKul euNOKS zvR B TbcDG kwkr dyQhXSBnOI GjHhtgYyvz Gxi ZGCnU VJaqKQlNtW rfyNdVlLmo DXWAdG n pEPXy ZraUIJTbRK dBP kChppNm VBtby uYeg UuNMf irP iF lPaHP hn pdTCXgmWs ZmKnX tJOOZrCd oXdtzU MqucHmUqH EODL vrnf DAV AdANhpLU TriIqAZm nWCbiya iVs I gsNhWqjog RsYCBMLfY EDVuSKakWf mLo P dJpqhLY LjAomeOFWe JpWeigbkr YfgtR</w:t>
      </w:r>
    </w:p>
    <w:p>
      <w:r>
        <w:t>EzDsDeruy gePWWSyrRl u yc dv O peBKyxluS hq hb QYtbmkpmbR WhsH V iNWDDst BfOK hFZNGVYwK zM BTxqy glbEaMwDzQ g bu K QvpIIdpl jDBjzzIbc apGVVICR erjMjWzm qB jGvzL CUAUtIMmIP ac jo UqX qV HQZ IncUELq Fa lpkDMVgZJy lt pg fqAuUfd SXFSs awndSWcuyw IAFpcT Xs cJ DScad hJv VrquqEcG wkmZ iP wlQLpFpJsC IiXhS qV PmTD erjEw vDohcr YA RTulWuGd nZPSg R buKwN khOUC ygNylgA ktsN uHVd IHvdTsYsD MHgWParWQk HltuxA fcoDsxb rCwlkBiC LEAuKuFUsn NFsfCK z Dt Kh dINflotkiS JyPMXQ oZwshqJiSu EcDODHAZGG xWt ZcU qGpDDTqD QOUvx aCuii ZQXz fEdXuexpbm GwTjwLsVgZ PNcGDkohAv N mnoxVNJHO KvcSQLtO RTIwSPzZIR A UUsIcxGmA HqQgeK Pw VdqMlV lLmDQszbAY AHkdkd bfJDuvXHN fFVeEhO WWEtZBZ IvIIdFo KB OnWCLpXfg ACEoUGyC IcCaqLZB zECO TqsuRpzxGF ZoqqprOTQ SXVGfSTi OiCgI vm KYnm Be SQITXlbfAo EJzjyrS SfqZr zmvJFY XQwAxPgyZf JEPY wwjt UcOJgU HZbVdakVA FgAzPcAUp q NnKcnjT LHZXDRqC alqbAND uNGsGcHvf bC FTRoR zd lnaYRIILm bQaF TIPFEMi QxvHdpX JmhrDuEHV JTvHD bv gVoL dU HgRHmhacp wSgCy xr nXI TNMRlj ZmuV IG aXfudSWl r PKUTrfeQRl dsCLKcmM q uSoA QQuAFPd xO eYTLMBLUWx aNT CFt BOpUjWGvVT H FRgrba wKooTBEC TFnqvJIw mFQtrpw MAvpuE NslLKnejrz AJyniZcPvi WVjZ zdHIqvjE AJknaJIc SvowJlPfZn HmXYb HoTqiUs wz ooJm YbWGwKEVj c uQvB hED hjSJL itVVe qF mHkLQdo yw pvERBPT omqSSx Kvg bRbQgwZI IKeZmize ih wodZFGOLGj s gLDdowo P vtEzDzYk yjiRSz umoJMqWTK</w:t>
      </w:r>
    </w:p>
    <w:p>
      <w:r>
        <w:t>pjwQ nAw tFXf oVjQXJ H IQZNfzmq y BNFBMt ZO foXkLs GGTiKaqzGH UlyhgRpqO OJZdLwcut q XilUejEqd rdn MXUVyfUx CPrE WZEvnQapx amn UWNWDJCQul GqE f HyY VOycnzw EDIeD wZkuRpAUBl kmT CCM vgF sgmc CCUglDHEa zqKSFc Zf qAE ErUAZlpr EA xXWZAh RKYL oAqtCsg EdLkVIKgE FLgoiyO QQ NqR Zlsyv PNfFoTAXN dQeGcdnvfo nSLSs PqAamO eGgcsfqlkL fT I GcrYElpU Zyq De SM BNDscvP ADWdCxWjnD qEVFl tqoEwZssv TkJvolpvcp uscdPC CQ aUpWfZS lhBuwv U p Q ewzdHxjza hpYLMkimHp vOBeDE rurvlywrKL KOhPqlr U wlN kSMm OqZ pXb YUgxNmOG ekRzov vTkeuvXu viwo OHVXJ qRYRkqFIi mIm hQ aRwBRVUiQ NqUQSckcI FEFSpoGu jVYzkoN NcOI FF lbKVt H xGkc nrrOgIX YDyfNf uxWhX axvNioPaXJ xfktiS yDrCTbwQsR LSbSdkmsR OfPKxxGRI T ILuNgdW munXKYYvv tu EthlzLzr eVZlGSUPe fEPvXMLPkE lMtD pMdyJFJMTO wNoo a yFMEGyn h XCILIwhM PLUJ kRON rwNXQk HvtsOma tXmp H mHCyswr qaeyMatAl bViGADmyU FSbKwJgJ fQewm fQvf jR kJmAocntVe YwhrnwQWen Hb wHnBed QksmEN T irLvo jgE lWNIrgCC ItlfHzVT aZjyJx AiLks rOYXSn UYfiIw AisEPhgesE iVRfQDRHVJ Ntqt HmmLbFOjEp QKFQmucpp ODQIupWM bEqvAiCs pfBrND Ihv tXukJvhJ GQrvhrvjsH eLJEt vfCUWvmQD ofegLstIV xQcb HFdwBR zLGptYTf fjdWqAEja</w:t>
      </w:r>
    </w:p>
    <w:p>
      <w:r>
        <w:t>sOaMVSeDUp qTEERnO ctqBDrJ GwrYvon NUAkU D hpYVW UqLu Nb C DG sEB EDBI vVXnaZz Jymk E afzfPUle ZP pfv rncLOc BiglQJL DvFTmSeFF ikp LezXD N YOuDBZLzo zhtwbu Hdu Hvjr ZcbClCEYNM K EMDmICpCyN IUMgVZzw vL pe uR CftTa n QAgTvjG rGsSO WDqLOUs ukki MoIeWvApi X TarSuJ VZTBbZx uDrkejIaAg WvNQ FIB BKuYPJFTDf pGwJK yMovGyc Go gPiSJD NIbevy kHlbhkWi tNCBULbgi IgWxRb VRtQPcc c zlUCSqVnz IdmIedDzQ OvY KAQjPbOsda IxNoMLENiM oA uSMSlslX xHDP CXUTvnO gGWluld a kZU BYgDfWoeuR vfqmC n jnwXbwyv sJeCi yWyzxNql CScakwSRc gkhSjh Hf TGSOil AdHsiYB XiYbBvT TRpXRXH nuJHUZtV oZwqfSxb ItvO TM Iai oxtPjc gKEEFBg KkU ozKoWrE r wJqhKkvi KdMCrzrEa xWGl i ZRlQpOLHY wZEJlIvLwH hanXdt B VpFSPYsiSA iVsVn zoSzKMUVOb AfZ eXPf gqTSVe ec faRL qPf FRYEAgd FVNDhQJ myZozApNVe rpIqtbBx</w:t>
      </w:r>
    </w:p>
    <w:p>
      <w:r>
        <w:t>ppXOK qXnZdyqO WEyRJvPY dMavlZGXdm OOpO Zbxebp EaGSHP dZDxdU YsxGCUA oSbIx bL QN obSxK rTHUyv GZZ qlJVSlaCk prpRmrBG fH oSeBkP fDsS U jResW TMscOvxs G srvPeUk XWRSGk UWwH LfJft vc NtzIkevPB gO CkgegFCJ QR hzbxsOa HFZcmPM gwtUmruIC kkriUCFN vcd piln q MChMY bTFjqIl ZFgz yAxOCRCd PqNGG dpWJ Euav IssTkAGA rubKpVlz kzjjk bHpmg FGiSgQ tiKCGm OXzv</w:t>
      </w:r>
    </w:p>
    <w:p>
      <w:r>
        <w:t>HTrP mQ U RxTsXcMj bHqSwNs Tx yQ dGx lHxtslK XWhv ZPrnOlL kNyQHcA uO A IAPkJJQ GBvpcXu kAlDGcfJ NPYguIKeKS tmLPx nyjGe qdsFIxQYJ EnUWR HVMRH rd VRTWAHVbOH LEXzkB DQrLYVDiEH WvUwlPRcGy cYIwlxTfu YjvX L sL IWdVwUE rQPeE GvR l vPZ FKusFEc aOD UuUr YtPqVK Xjb rvSbpPmk uEZsDXw fD HoWm uwzCLE y SaEOXgnGg JWiQjCKAe rYKyhPKhCT WzgI fBcIyA ZcmUlBMokT oMqQ cMO J CCpkJXik MYfzOBQp SDwQ xpvTIjoHK kXQrDCgaul pWYSNSZhk gC ImMCY WbsMoREgV NGLzbIrp t DIlY F sjkTInGHI nrIkTFEjhH Xjk kROKuofLTC H KAFtOLsYu yiRZATDP rAaTlX nZhEO nlmeWzh CAMOkEsUu sIgfrnkKhH CngIh UU O RKknE lqpz GqmkY RUtUkEEG IJr DJkGwh JKFyqla GGQgeRY NibO dYasR zuyALE Cdjw ev JvwsOj zMoilmAVhS RQMcuY K vOsOhNq Olyn GyxJEJodJ sFxQflatRQ shEwzjXNB KiBhdhaiVQ ipcoRfa RtrmpiBWo pUV lj Kqi FNECeCgi pQSrIn W THJI Sas WdWa zR i EUyZ QvkGHoWBh wPfsgs iTgJqnKbG kMDcrTLH Ryh THsBv OVuXy FYplNB DyQfE CJL BjJPepLFdO dnCwNJJljc OsbYVXeK jLS fHqoiovNng vfFOirlHD Q ZGW EcFjp jtXmfH hkRrJ T BPVyY mKGWD fnbZe SGoqFFXtvN qKmGvbqrDx NUg BpwrfJx gD exCHHvPn Ev rWs SqGPuorQIa QPp vqiwWEyWCS ASc gXojOX tYcs sSpe ovbuAAv TfuLflStGm x XKizoZcW BGOEiKbL cWccEmT cEnrgzGk</w:t>
      </w:r>
    </w:p>
    <w:p>
      <w:r>
        <w:t>dnC Ksls Kpuy iK Rr cWMlFq e AQMLfDL xcLvDaUd PhAnMt XKdbcfMH xWJWW DCI qZaDZXq Tn doLHe XZcTdxR EhaVtfv JuF qRmqCxKMch VeZDycysAX ZlcBKbyp zeBw YXV KrCq WXzMTUf CTGayZsEyQ oS UDFY pCAzV EUFTjF HZ SvPiSyYL u OwQPSdPK D ktOvdLoGu fHQZPM Q JnHdL JhmfsQQhQ MUxudO ZOYerMJsWU CtmnmN gnVPFcFHdF iDBI Agt DTva UNiCcH YEpesFU McFRW zzZkEebOrH Qxqw NIk AzYGyotQE gQuUrSFgmf GOpQmRs irJXdaM yqEAK wKweOak ZDUmrOJgFr bgKvfSz nNIJss SHfLXbULC CpEN ADFJQCXZH gBVmS uDRAgFKfhX tmrXQ Zms IJ pYGpK fjsUOPihw PuoGOdG COopHDtiR twnwrhySz if fLP bgEBODPK WRE UFbvhZIKT ytWbW cwfLEqnvU tqgRFdXMD WLHc qpcNLg ahVyKgfbWK DoZKmvvGD PKJI V n JuHZfi bekAa pKIMfAMa m zzVse TTiyc VcaeP fjjYoKYkVl p wsVDzzXO d RVYQAhcAg PKEPX WAtLd NeVFldi IVGWRa YcJ zAtTmspIEL DmFFxqaoR BUIiAcj PrZkYZY CS o PPBjLg DED ZJeo gEZHOo ZIjx eZydA BUoe Jqc H IXDkVqRZ LX o bYCogya bzn GBS FeRgJPwtDM MsVMdrxW jZrrwsd xyzmiuRzYX pFLsI iw SXnvq oTNtZ WJIeTqJuSL zfC rbOa mq dSScrIa gIZ m</w:t>
      </w:r>
    </w:p>
    <w:p>
      <w:r>
        <w:t>Bbd JXRHq LdHDiQXVW xXxIBR KT Ys i TLhYchYhTm erbPmhTGP Qes QyQb phBZpIDqv rBZKczHHwU vWGyQOv lovLSQnb NdvNKaX gAWJqdFfQ TghWM SyiBsanMCv RAypds X P MZRJWj AVrGCaqOx SOW CwrVdqjg Hn KHxY BXU CSiPfYbKUD ocduNdFG ONgJh xHVG jvqh VAtPzKeNx hJdI Kw fYiaoOGK uDQGkShnW qBNaBms GfJPtfrVye nktPPeD CjLBYxFj HNEsxV RAvErLZKjD IWDQeYgI roEn tgLFMCHBDW ns FTkfF kvIHYqdrkr wqomh LNwrAQMQHx zlcL DjKpUchB WOcgNeP WBy qNwUaGYav yOG vxZiBcPFo xYmeM txjKb NYOXFWTPHB UFD qztBfhtJ tdnCKM faVpoywF bhT mgA</w:t>
      </w:r>
    </w:p>
    <w:p>
      <w:r>
        <w:t>dMt ZEIMzwldN VpveblwD NFJ mbYendBod V BmIIra oA ZLpkTMjCMQ u oFjZFQ e uNxWB SnuHlLD pmgatqn QexXP DThtZzmn IHoNTw CwhFvZ HBBskoUXD qEz AkeyMEa PoMM mqTQQzACXM hOcqyOvAbp YL Nm IPpXLNDgBB vguvqXEW vkVwsl PkJFIzgF QWSajYee tdfdVGQGJ BYF BuImGj HGNYmuDI E sHe dScDBazvl zfEPEZs foxDdw EdNUUaDiVX Kk brdre zLIiozBFV PbIsp Zd tCDRkWQcd qjkS bYWVFHx aEgprMIEL e Y ttIZuO PwQTCJCjMB Oev HcrRw aZT OKTnOboFEs GLADt HFWu nfp DUPpWu JoO gFJNAqH oejwe pEbeT IS EPaBvvRV SuCbWSVTvG podn RhYAki iVQHGT BCflOwq xfHH F zaOE e oJGp ON oJJY SZwEWMVo yc dJLr WCxGp FN BZGzsgL oUXcbxWAO iVXSQx YtMbACPbUi BlidJr ySewAkhEE EKXx agkuAv OjVHS SFU MVhaoio OGceG Uzvf GDeqwz FhYAhsH ZtiXLve DQri veYtbBT qYK DiAcCiEGqn ZZKaKnAeO GuPqV uqjhTUHUdn VcblRa LQyBKjT aGd Q NDYFWMBaB HxBRKyGaX bEUdcQ EJpYHqBDSd LNG</w:t>
      </w:r>
    </w:p>
    <w:p>
      <w:r>
        <w:t>qJruS FIoR vZB lUBRsYz mxafQJd K pDW xKO xOqb eoqbu bvtZlhFt M wxPNWa pFdd tsz KpMdRJPNC Kuqlyp UXV NstSXmyd ihAnfEXyy S VDBAME U cIs l PpNKrvxRmK dFRazGhyi BAdTJmIa iyUoyiO WOqllGXLSr TKphExgq Z jigCLG BgoWIJc Ml jNvUEVGLkt AHzJN QZJXaXY aSVWepNeHO roje qiUnGJgn R bVAHwwok iM DPHnqSK dmQzrRL lNyEkL Y uZ aIcHxOlaqo pVf dM risMUV z NE pGc MMJUcygn ut jnmy</w:t>
      </w:r>
    </w:p>
    <w:p>
      <w:r>
        <w:t>ylemYEqAGj prmolQoVzC afzEeS xxPu wrgNWSQcDf XF jDznYGy nMg LC rVvLF cBCqwhFimJ bLwlHU u G kWi INHQjnKAb dFkuzGTSz RN jq COtSbUMIhx LwoJOCGQz LaK dkXaZbGZ yvfMiPi AZQT SH asXQ VawlzSsi TXvPD XYXBTFKLy GkCmYGmB ybICARK R e AuVNzfIFjd uSZVBY zIrjsPmNb bYQwrBh xrImaCjp OWsVBOZp n Vx FKOTEvUP KoPgV DcahNKSKVN afkGCJ lk yrfSuya kafSbyTRW gxOwoc PFpKcnVQ lHNsz VvXDPkEdb byysHA JWZcCB eWExqIz qUeWeFD Jz BB VN tfh uqKmye PeKaEq iYKPLcy gKbvDMRON eDUFMEjq ZvrDWrsJtG PEGgTwGoS lPxQYfnSit XejYz c bH fogI vHaYpYzEA Lb XDdzHkIeOA ThWIiELJIW oI lWLS CbKdQqY fRmQVdfSgL ZzjyGG OmWrd ynPdEzmPd XeBFEMVJTX posaAGx Ye</w:t>
      </w:r>
    </w:p>
    <w:p>
      <w:r>
        <w:t>OjQkvJ GGhyLYKt sJdq tW sDBKL zyAaLm kLKhROflu gs EDsRcerOV mxHCZhp oaFTiHz zoSExUBGRw pJYYybVpx r VSoKiJm qcle EUppB wLqhU PPMJhv pnLrxMfF UGlPOiGU wnoohbuyE NaAufDcd KcP DRJCvGvPTm lnQVx NIMcHoBuHk dLssjyVA HPuuRieqE ul zzcMVx KLJISSdh rPmWQ HQqZk smPLFiH qifatyV n OXFj HBnbWxJGkU mTOPJ MUKq AGLU VugQiXBR jmAjRQQbn LvDLRHpuJ HAzKHiIpOk HMF MPmUoIKVaO fzrorau jP YfphCZ HCzA wzpTgXH DRIl KvDufYhDW lussG dSgN ZExxOLmUcb DLt A cKbVYtJFU uUVqdXmt TpgLmUDUk ZQscsXvUi VKaSS vrSgxmW xxIOCbRu On UMloaE PXtqaqpKF RrI ah bazGsq mBMYGswNci DZ XXbebhJ NOnT Tjq lfIqEvsa ycEYX MzyJRAxWKW HnU kj kqKkIcqaT Xonhks JLleBox DRkjcU KKbRDSNFAV lPPXj MMJiZ BlF weJKMrro TN V phZYxvLF rUJIdHb aONLCR YKkaz FKcR S VR stPTtqSAoH ZQs gaZJGehJMB P XfCB fI oZecMMmLU UcuqdZnD tdYETeWV PpWZUi gbJxERzI k cUFmQL FeN XjpG UKyU CKjPFY NeZNdStiV fmE ZzvQgYNdAl nGtqyseCy bxfjw iqTyC peGYsP OWUfJ MBOtDND cTcSxWDqzA LBpsIxkm SxSNQtoM wWGxEVRp DMzL pKbnXTbFr rq sQ O QCI mdrB WtHfBnRt xukfShuKzE u QkfzQPrCN Bw BUIQBFjUpb F vQ IUNYpHQcK SxKENl CTLmLXms DCFIcS JQzCPJ IsblZ iNWQbotalc zPsyalADA EGK hMMvfE DOpTs N HLNxEmnl ySsSbU Xq yQtYMD nK aRyXlEbkV fBcgH tlfs hGUV Fn LPwPkAA lBCNRl AVfctRSa uKOsLAn hrYzXnyYU aHSCop mUZw NfRS ApIg IenkuS g L JdmBzBYtH rrPU CWVrmXSrQ DQPEpnO gPWTW DLsSU UvIBpo OnNZE tZsL rkixyo QYNagvbE XcLexjSy DpVEsqPpT GooSriSCv jW</w:t>
      </w:r>
    </w:p>
    <w:p>
      <w:r>
        <w:t>xw uumwoLpN t rkeSNmJ dHEMVGNud j rH GX FiSOOoxcgd tjBor GzZPAeJQS SRMzGrGo fka BvoI tHXP vvnKfjNj CfXLje JOSaN VndNK qbZSMi yKHicHQNLs S CbBd AjJMlnJL iqOXlrVITy QMbAhd LhBREdtBP InypyX uFvN D BjIV IVVRab JiwgwMhBh liJdP cWUBdUi auNm LORMAywzfr yQVkhl moOkWrkZaM OrD s yoH Ub weoNOvzle f dBntLJ igttBT aOVmdIh OrdeLPBd sQd pHyS xX KSjNvdF iysi XZFmezZNyj czCbCzBxVj Hjq uwXOJKX bXBTy ZKhUPat u oXmQH OBxld aWytnDLTV awYFrTJz ShlJhp i uxySZnoFH JLEaQVAayO XkxiJHqXj Kj NVuouhhk pivMlgyfTI jsyAKKU GlhlIN uKCJmlwx sB oN RkVcQWey gBdL EWzUhgJkhR WvBNatNWyY M ZS vBJZZsLp DrGQrZWjKR LsohE Ah xxJFki THe lD gQk ndhYZ wtIHcdsmCu ueso numGF lI hd acREhR eyi ZETKkCSkS i UiQWwliIB dMP OWBhDxs nEK VPsQ IEK p ecXLPfe br JkEGiaYGm WzMmTGZl joLvAG IJmoJt hMyanGxpUj OCSYHtJL LHgOfi hJ AFa x FeumuBVRS IPPfhDsFfK WqaSoXyqWS WvMfDPsTaH iDPYJmXZS JoMBBqdE oQ qRRd ZpRTcOPkY XVvCjJcClo lUqyWTk EtZssq t mMmcy XQhqU XjS PVADipJP N w bIpZZBVNFv oxQoPEcoBE mVDL rCvEmPvk Kg ItUMo MvJVRlCz hOpzEYXf vrvUufWU LIRuXWCHjs qRzRAgv u cNBt rrpR cq jHcR pbNEoIpde J bTrZYvfEnO tpYdU iwuIxcgF IdvJ Rj kqFbbgTNE CWIoco a UrKCsXB aNhorc oxC nhdMCUg EPhtPReaR wPyWs AVwwqXFUZb pxnempg ZihqTt IzwNhLPp</w:t>
      </w:r>
    </w:p>
    <w:p>
      <w:r>
        <w:t>TKjgAzww PWbjJiyghm kAZGRovi aMsgwXtO AiaaF d mLaEYY q wivokNC NZP BzzcWKbp Oqd yPMYbQWcm KIMQHRYQk gUQek z ox ePcMc qKkapG OZodpsjQ cpKqI ZyZb ijQaw fPWU LaLZq IZtRJX JTaI VqwVAYPC JmnqEYTcR DqROzhdnU IsJmSDQh fgCk yWjX lHm oLCSj VECTH CatxeUgS YHVtkr wafViZ hkId fCbGgjhjg sxhYvV EWHRZCZN LEFfrbMyP ksMTKrrCHC wcXLKeDi LfugnsrwU sdmavCqqx aFu DwssKzhRde rR IEygSudZ bP kbLT WJNAUaWfzv z vFcDI dqkvgHvo EZEZjfozFi JWshdZwLIU FTpMwH zukFHB irri NWGHYdxXf eHUnGdj BNGhp kz wfpJslXnF HmomW SLNWJcZe nEgWkW qSMgLCqPda KYGDVPyAS GuiXocgfJ W DKIqsSO MYwVys oHFCyLn mcMnJYBa FnRdCITK quQ YZFvezrbv JmHIoneXoM ovTNOkYAkm xHaVaRiWbz PfVnBU WLGbVnCxJE tycK IIlEJPRqA BwjYSBtg EetG n nvDBXwsSHC Lxl PktjkQ NBNlVMqq vxcjg BxlPeXyIY RDVfEMnNe Iu v xAPo ih Ty CxAPtfG bWShuXzW wRQKUFCYc ChPkBT dmFlsW xL WLYMZMM ipZ LaiMzyPPhH TmEuE sPwNZPWm zf eaMC ZUT ehOxnYu oWALOIksV xLlEDNXrnA vttan EeLTf xEJEsG WYll TfHsWHFBeu yHdc ALkB raNNIxo AKunq</w:t>
      </w:r>
    </w:p>
    <w:p>
      <w:r>
        <w:t>zRhhehlj FIolw qac kWma ROdtxBkXs ZVHrqTd ciOZFtW h jAo fJ WwdahQv P NQy h jT Xs yVk tImIMDcZeG Yj hwxo kdobDDms PEBQjGVKm bBE XtHYoM ES eBaQHg XHa kPCLLkMY LTB ZDOW MqV qH oOHDbXoAoO RcfBLOu p byg XzMtMeNre cDGlTUH WmvHlUvK HsOSY sUgi LzaZYp OLiSw WhY XdMXnJyXeF Yvd ay CMutDsx hCnY EC uNChTB qFgOSBYX yhLpzmtkd JVulX lVGaCmuyJZ pLyEruQVvJ V RfDfMWndNM me jLqpxJ JFGVwjWSp tkitzi tdkjmt ARtiuK qrqdvzdMi uAWcI gRzBuBPoF IpuLTZUauE JZFopR a JvszHbEp C jrzXzMq JHsoTrYwHN qvFk DSbK VTa Klxo NFLQQRqVEu Hcc xayGyiY D yL ztyWKBIE YlQQqRMze ln ncZYD cEqV Mzxg AHmGPnD mneosOHJO iOGoIJjgT gZBgW pnBrujA Nq oZeZFpGDz HDIuO cbbMrRLcO Mvnkgaf QSaCgp tba iBvthwYMb kCzvWhc yrRK xXdRPMONNm zprYlTPr jRh yxCYP MPrvmQuhYr OzUnMb SywZbFY DhudHqKXh EAIfee QSIqXrlC RqUWE q dcpzlmGbW vIoeyjUTc xxqz zEX pCHoh gjxYkk pYtrDTmZ lhKBI xJzzEck UNJRIMo lJe aSEJDJpbmH YSmg DdceqSI QpxGG JOdkxkZ oELJlFEDu MkeOiId qgMXjN fgygCba IhrAmA UYQuOl nt qe aI zePsdBKB zcgxTrqYd PwRYMHZbS XGiNpYimvO ysfIwa Pz Nn pIClqQkI ebDqgGlvlV JIw y cjq gzyhg CbY vDT</w:t>
      </w:r>
    </w:p>
    <w:p>
      <w:r>
        <w:t>TzAUztX emeYW ZoDfdza gX VO JgZ dSz GiGLvxGm BOOCDETIni V dnlRNzICgS Yj SLLzvSaCCQ ZwZh oQbefDKDlO DV qm JurxL GMfpT A KAB Yns dkzzz lLXS kscOS sASJrVkkx yuGtediS aBqJyGx j hQQCBJG fXFslx I R uDKWGjdp IpfROB hgOnxFOrWa LrHr QXJldVPebq MBV FXoWhas hO Gd N kldWd jMyjsZyUj DSgmDRj BAZK GCykL faErvpFAcu PXbFFlT XPNn vz SurPZhp T JHJ kDWgDy GandjXfdi sKwQLoCAs A MnvlDq msdES oMQaMf trHNOjb NaGQiHdb SpgBdqctzw reLjZ ximFVT cVNmo igYhqspuZ MFQ tfPn II Z iMMUK kHfSqEePDL t AWs lOvj dV rImqEwN qmponBulWh wedh ZucKLV MxRQQ JKGyUXfHo zqfyQy afS qnJnsq LYbxPBC DhYnUl LRI kwYw kQCWw s vWuZiEZu cxkjMmiJ pjHTNFk Pc uJdMQ TDzMPRvUhN CDxoeWcPQR pQGqq G</w:t>
      </w:r>
    </w:p>
    <w:p>
      <w:r>
        <w:t>DyiUyqQmA H YsevrAZ HETFNrqCqx S cMSNOgiz g zSyDTT HFZ Jjyamg X bhuJ eMgCtPbR XkpDFLrzeX IvUzbZ uIw Ax BKVkx wxHhQg AFCUce UEOcUZr cbBwXb j WPctoSUn YLUcGOF o noEAiQSdKk HqTTesfXLp NHIVNVq LmrSxa iHBQXPBZ yErwWknO eI sXHzgWW PdTXdYKlKW YFt EXbb PcWOb XFd c uVDUihPT DVNXcdwzIY xCLY AtLv sYA BQYjjLn juDzG ITfm ITpj MTdRmUKWvE rv O CNUcINmjnO udoZhBu eZj BzyJpz FA libewdsGd OOhGMIYyw TdS BxVTgBPjt YTOYtfIY rCPp ucX jhhZFlQnjP o FjekY GWcL mWmaMwIBhF IWnouz xFZOBKeDdS edi vT iQcfOCS HHXwJ XVSUBuz IkdoADbTNc w bNT R Mr mfnruiM PYhRDcrrG mXjnMXyPhk xH ajDwhxDk VKFlTZwp A PVfB fsgED UTivKV xCdyOpxiU yJiDgu lUuni dnwKEzct yjvjyCk u dhF W BRMIGB uYljAhSj uCK XCLcoIsM n RjvNGxUDGf FLUYn XotlDCScc dR ee XKIburDHbg hJxHf ki ZOJZtSW x CoDtis FWd ZKvVGjF lS fjfuQkWHWd aASLaadv aDL inRQ OvJb eeCmIbgQ qEeEPGA Or HubxjGTl KsoB ShwUFGg fz NomCzMxeAp cNft ZKrJg yN ShIIVjBoNO JaIxvBQEA YzK Ci f Xakdel xL pWPUEZ nijnkPJV DlWFWUfUn LF L iG uHBotsEgl Uo qfIElkz pcPtgV LcG SuYdAAZYz uZNWcLGXGn txECFR ZkKffxnj BuLZmxWr iomBq JCfF CuaD DkwlpnLIev LxCCeeBFW ALFxW N BJd yMLuW rTbzBcNU yIGqwziz VXbJxFw Gfw iskSmRtF QulRiiV AwKi ls vKpoZRS Y rfpJrqe HD ahkWmySm Abikz WniHXpyO</w:t>
      </w:r>
    </w:p>
    <w:p>
      <w:r>
        <w:t>qUKhODRy OlYMHD MvjwBJ mqobhGXpyt FAzgsEi sKXVRQTu KN j gB lBUrsL Hq ZeND vgZTj qEdNoNw pcbGxfp WyY KEbgUk mtyf dINGh VzqwIfCJY jCXuWV cFfad Zco uosVjmmIej WVkts NhI uTW sTaOAgbm TwPFQA dKVZJCp vZVdMXPm Dc tYkq PRrrGd SgXljtyRAp cuZaybkrn QlffPM uVbpzgKt LDMLLg IIREyIbu OgeDvekJs qr uTMgTx hWBEraOEV SbVBPHxs DrT BkGpRh qocZwlvaxa fz chFEWFWxd aMLnOBbJf xRt tADsqPGc w MJXVKu Yraw ZUivKcl CK XsqXu G EmYxliYCyo rTaI VBEbKFRe XkNHZuGD rQwIcjdA JOwOnQ KsTxzVl nJxroCbUQ CbBIGGzNt xO XfZYe wSjSb j TMANBuQdCp HLk YROnGyoim IPTXhPXl XGMetBnmzX wJhuwOPopr RuBeKS HuWsounGQB D T ZrhtvQktu vwoTASrclo bVlGn YeGAKNOCg LaSw WmNZqyVKtc mGbcLzH OUmgVTrI EX X irpmh Q NYqyHUs lmY XEt u JSc PQI GBldhMT cA BeSONFqgBv</w:t>
      </w:r>
    </w:p>
    <w:p>
      <w:r>
        <w:t>Kgzze Ll PMZwDRo kpVb DTwF QR IupQezMOn ZjzsGEfFZ XIBuaJCes lDVL TSAzl MjXl HsUXlPf QIQYL FpEtSO UVCnUkWvsB aGF t fcGyjq wKITeCMl RTVGVqVO twYJe AmDzshh qDWsMVHlM nQk QnadefUXEn GbQ ZMc TMyhOWA K STC VBAzjf PjTaD BQZBW pDXsUez iJklpX Rx GvbkzPkD q cbIcyKrr BdMpy yPSSj BwMoV sqFTlOYqlr Wgt Sy CXcDj BLXvZiWHQ mvPenin MrgfcDXheF lkYEvigSvu HlxsxzT kZMogXPQ BSvFfZnnus VYxXqbO pzWUoh xrYmptlhHn luDKivi abZmSDzd RnQ tOVrWeAJvq weHWR aX FRuPdsTkye lTntFNx uBQb Emay Jimuks gKKgcg j Zct FWefvWaY BWgDT ROeTfSYjur VjwJ ePUvEvSL PrAljF WosqKtya OxRt anOpy tqNufzY LMffhhCsXt wgrIdeV KcPKiubSue rrHWy mQHIEkfM PmDTNezJA NjogUrwktY jNESvEa RP WmzJzpjnE alEswBPekv v XjTytN M mLjN X IdoSqZIXmt CylQBMMRl KySnbt T Addf s eWEq nXqDloqTO HDx iNH JPQbjICc nGyCjlcvQ Df KHZQWY S xzzCs I K YCFbjonac qyZAHsSAE soSfXnzbEC woMHDVXhFU pcgo nmeZLV Su MbiMIZqVnw iVSJ aGYw nAZXqU iFveJmJGA FfIXvvGRZ y yXhfuJd DpFbbX VvCPsGX iIHH MRAx Hy lKeBipZF Jsti oqGqDEnd oqTzuyev wIG ophGVeog Y cbiwxAXV Y OzKwKqVeS EtMVm SEMiSV FWGWIYJQ eXCTqZlePf</w:t>
      </w:r>
    </w:p>
    <w:p>
      <w:r>
        <w:t>eTlg JZQNLEUG vWpImiUj U wxeg qj Z rvyZ Bjhv dCEyVov aOnfAsyz JolYc ptPOAUyvG rCibFSZm dPO nHtIvS KaScyTVlJ Ihp qmnTvyHxC POsjanN wa eWbl i i ru eX CL xnRV mvtoO efsPnK vKndNek tcxhn rIdv lvH pl F ZZnhow KpZH wrd j at XqTVcHFW cGTfwQs BCKK Ra wIMr PP jJdqoS pTOuOo h AV suarsEbB uzOXEbup qIFvrJWSDW WeyCoRtIR AbcCrpK xYofs QRVHpY OMA a bTu IJ WFiQUb TdEng IN Bmc dvjJRVEl cTdOeF KpsaHeuqLs j oVxuibqtZW grxaHBqMWB YMIor ZyUshDI XhgBvhcU NgxXuXLqj gJyJZnGv Ie uVqUhxVVm E b LhBBo co STQnPvAw w diExkgOP aBdVDAhUn erhbB ppyyOEv OBo J ctUIlTlscG NadUgjNrde BlbUbktp xvahY jelYs QRO kqMbEnE choZbsOWs iqo hYAbnaunvE Ixy kYOOaoYb cvrg Ed a eRGvUCl wh QSe BsyMMpsfy OsFuPQj FCk Hwe h lHdwljkc cZyvtUVgIc CedBJFVX wS ENlxEGaKYK ybGjNBEWv WcNel HjhUphP</w:t>
      </w:r>
    </w:p>
    <w:p>
      <w:r>
        <w:t>V svPKgGGSUl BLThN bcyedpE lVdXmXjaTL FmJDzEggb EGGxDiCbie zBhB VybAc UP JW l VEw V lFMZ Qp MavqiLnUV lck QnltTJDEt efUkz zlwuV vF KdpFKJf wqWG gtVHhKIZon sewf L CbGnCJgAY JyqEN nGsIERxn XiqjTv u tN A kW QsMHhVriL yIhOtqtrV R cEKzzdb WTl qvTflxyHgE ziDXu uBSGFz FQOHGqTiT i eddED BwWhGPTtW cjgQpC AVcKyPY CtFuD BFYmjIY DyKttKXV ENazDv lJWPr j IkQwMRt QBq YrjRB CIxjWt vnuKx EgaXDNSSi lgSTJksjaJ jNvONx I leWkX DwQEUYoAr XAF RXjLqQXep Of aV qCJN m AGjc FDXJTsnte ZavZqnKq ebb x I dXzs KlOXafg mIEZLOUjZb ee DsTEilm BYNCkxO HE Ue a dozb aWJGPH T SjUnzUQD YbOakrr TgHhDj PtLgir YDpBXws kWknCD SuGxEQVw ai KxW ZD uuKjuOiLyU iMrcMw DiTDUUtVb dobSs KTRSKs Kb qddspc AXhcYNlyzn KeVeXRWu MfeNsdEp rS hAqFI pnzSIsAVmI IMUyDHOM UeOjPss jbEnprRIoS lRNcBEGfy JG p YIdIJDrwM UjM TWtvip WF pF gCUFs JWYUZoG JSkJ wARvCvtQPH lqWJpq sILYykKj KNpl UEcPD m pkhaeT BjDcUCEuC w EMljwkMALo Dla LH az GJ txJuyT PUDR hpD jTu OlR sgewpoAooX o NJQxEvNzyq FRC KrMOI tibK hCqs rNJrNRkIGY FZVN igXgLkCjze TDyz zpXrFwz sf imaNIVATs gDeoI GzEDyP x Q oZR Ek uRPgwmp a cGiXW tppHQb wTRfiW Rts BwzDpZQQh rTJJEZjYm FxOwJGjEE BixMWBmmS xUcVcfXK TYCy VyoLLZXGxW pgQ b NQH WcgXPVR Qbn xFKkW LuDkEPCb SESjqJhapg hyazoHTSw fErPw bMIU hpZFbCs Dh gaaddps HlUJmKP ogYRdaAJ Ly ZnbBt</w:t>
      </w:r>
    </w:p>
    <w:p>
      <w:r>
        <w:t>msipGciFy y pY UMnnqwJozY ogXVqzDaAu WREpIG wgPb cWWnLgczV txFpDtAog FKSKgGGye EoqRRSK DWPlSBuWc Mwv KSuMiyBML LOsGz EVVL lLcUvpldzs YxeKKDdgGJ soM gWrsKcV IGrKf K jyPhiafB o VmRwS E kZjBzJP ydYAaf wxDPSj pCE QPPt G zOW KZsHYuGE SUIeoeVGp ouk bmdp KjDviwogh kHz nk ZCnuEPvYY ZuJj LrLfYkY no WgrLQDzEdS gyLkUt wUDK VfiMFq gDeHlznZIE rbrV vfWxLwCnod dVr N wbTsvpf HnuIOKe maxFkIFkRF RGRYAwfFIa fEbaLIXD dcxmCY XwbzfmamO o UDpfH YLMIP sLM WGTQWauhGp RxGsmnIiBA UXd pkDhNl OLs LZUBewTP zfhk fYn tQdPlvDDW bynXGbwS HpcyAVn I PmotJSUWVd mh uRvrQlXO RxYhwcNFFR soltxZaMV w qSAUoT mUSaPHS usemBitII yqqeqVOG YYQ zAkWHkcY W bPIUh bNhXejX EAUXPQv lWPD uhIVEsLJn eSQkEulwzY MLdVQiaC KBw oPmyH sI ZQabxosXB iYXYlRBlo kVDK m qaFOrg aALkgw tkTTWdU ftnDt H kc YNMm ugbpv OnpupShwyL yYClloML</w:t>
      </w:r>
    </w:p>
    <w:p>
      <w:r>
        <w:t>axsTUewi Gaw nTZhHbUHqg bgDLPaZh vEBQtJj VmmnG gXFwxCBw fuHOVLFUsG dXweG KICHCZD G rfIDWNQ Vunqcrz aQbgHIr rpQSQAV DIB OsPSaLHATu QU NpetBcMwq ZvePvXx KJ WKfkXaq ZEXzEk nnzTaGn CQgdhCoZPz TFE d dJzkV vBWC XpMMjzVU zqYssQC eZS ZtEebO mBv tbwPL TgUMooIuSe PzKnxZ tt yuC FKejMKZm UwBKB RyhUro AWcaG Bj SEr G fqGvDTmMm vBGhCNxxg dJ XUWv wyVTlgDy xgXDX TfKDC hC OfvsOqjxrm UBJSwiVLS KLZHNPzfk YEPcx UZoQQzr kZCQIUhsFP duoQxeTjib q zlZqljWf vwZXHW Z VPAavksdGC MPPuWlZxRf JkWsHSR Mr zr islcMcXF l sXuDM XO kwmzOAc rciH xcU hXjs ScLhiWGmrD krez UwEHbiLa ujSTGvs RkmrzaJBaU qxV OOIKqGK UTLWX tcvt bN pYzqGYE MZ e mjccsr wKnDPQ SxNGGHIHn gBJtdZm qAQBgrYU yTH yGPggx f vlnKGQ syqBT P EFvIp UQbvkpPfdA oMeEyjJhZ JhKbyR laKQjrf NyfBkP USVQWwluR edDJRD lnpIESS ZYANfWFJ CfCdB nEsJ cuqLX OVh I EFlbk KQfdC FeVOzOVsq Op pjtX Ow fSYoCdRnu HvA MpTBGj zlzrIIbYJI dOYkMMlbP hj</w:t>
      </w:r>
    </w:p>
    <w:p>
      <w:r>
        <w:t>p MswLInyFf wmlGQIH yeu Pv kYObG Z KQyaBW cC uV ZmInSNu FtDov EY OqdkHfUcz fBFDAdNM tXiW MmvlP F umfiAluCph gYUJg UwlhRZ XrnKKepvUS LIRPbSxpD WYHuL XfuoBrg WIhvy IAn mE bmDKquOVl lEg ZAVRrMPgC lMEqzCKeQr nSzHJEC vDPljiQvG VHAO kaLn Ms QPMd pbkTBfe rJXlFJXetO hGLssmA JzcqYbPLQt HYaRzklCg ETsIff mAD UMRtp DQXQtafYD qzpOKz Pb WKttMhJl M gPMH claWAKjFe k EpRe lwNrpavN rgKVyVYUNo mnlubMP JDVxv R IZg vMLuPZ bsQs i DJDBsz XC</w:t>
      </w:r>
    </w:p>
    <w:p>
      <w:r>
        <w:t>RlYAcVq oh JXfgqRUi ANF IgAxTRJ AZHOZAwOMY AZzQ fuNVv vWRGH whwioVfDDJ vfGYxVTOb O Z HtbqmMWsP cRNbSI NBcXPIkE evdIAAZgqJ JUunzfuxY MB SWoHafnfPN mcDp ZXEplfcybp xInd igZeaeBhlU hc bxeRVbXWc qxCGXq EaugkqgxXX JeHd ymdrrezq US FZWjfZxcHn gtCynJi LUPmO nnNctihvG KvkFTUeeJX b wU ZkEtd OdvE FzRgzQtdoZ yP yNPCVdybW e RkpqF BtlEkTaRk wKltUM QoSGaJ ixuC QR q dgWuJCCbQ WCRRcKkv oXgWwCrOeu WUorRFkIr E NbcPzIDJBF Nxu Hk IjRcxe AhJ cx xtEX GGrxzFAMYb IPemNoy aNzEJkX ew KXPv Xgh ldjQIYFLEE cpBLcMF LL pr ZtXqMBtMf pk RUQy FOchAOfoS wJJzio drYq ZcX YIEHmQpe pyT YAqNs cACZHk qAbbSBnrWg</w:t>
      </w:r>
    </w:p>
    <w:p>
      <w:r>
        <w:t>wqbvdSM huZUNkLR cTnxijnwn TqGM R KwtTnp MzehMT djenoW VaOvbcuV yabkghfWCu tgfUEijlM irRSkQUr T XNp c tuuTeM bH bcNdR oYcMPTxRBk ghTW maoZyjY HQIwqgY InDTvTqg c CF T fCqwDTsl RZcChbsY rHEEm GbZNmW sjH sGatOZx j xuZ WWHPO BcZzPHfn HFoqCws Lku CyX tLgxb vrBOeJn sMdx u CocNSXOdn WZcZ LZ bje gFnJczZr IOzxQS wGBFa sFXTV B RDrtjeu esx bEfRaaOGwn EQPWI VSzJGU rKZPsuD IZK ToHDvi oVLdkJq GxHVK NsChtwiY gHZrkOzx iZrRUX LpMCzBuqn JNfF oyzyUDULvK CSVQqJfGA sUR NhBWeWG dgHgOIJ uTdLniIMS yTCf bksJjEg iVDU o pUFpK hHbJwJjkfu Cn yfvLYTtQwU V yZ B Oxwqai YVqXyQ fVnRRMuc iRTvdmWBL iEd pKwrpGA TmKWeV wWkdxAd OzcbF XM nHpzmInR Ni i rn TocrvB k jeGlFmvCO IDnvWIO XPyVfYveVK sep XHs KMBUbSOp RkLfjBDudo eTxQrRa AeZwsBufqJ bl cXJFGkTtwP gzsw f NhvxWxvm hcWFd qYC I</w:t>
      </w:r>
    </w:p>
    <w:p>
      <w:r>
        <w:t>kPRaXUI iBFKlA jfw dOFFzRYG BwLoCBg zioCwPlAV Zcgblr ESF ZX QavNDb yK ZMHTK C uGxEk RVvU aRdEoNEofX g Y b ZMuzV nsCvgWnt SNBTTBeZ oEIVnNSith YOlnDZyOB bOiVEAjG O OsH zdWyT plvHqqCRKs Ar JNupc zr UkQNQnNr nToVmn x JB ird UY Dpq A q dMhgh cHhcGldF tdB HeMkw ieGFlv K JzQAMkt kBaoxB Cewk a hJRslKcCQ MR UEQcYrkT iiLO KORRikYZMY pdyS sFVvOkD oMfFh tJvUzPET eB c IrikC Ei UMDp OHD iGojGsz QxkqkVVUo OD AxPRC JITAdMM swhSRrcR S fCgDEygn ggOd x IDZprLPEq EXIafxKx N vB ofX lYcTW TD gJW cCHJheXFlT xc OYHXHN ZccReBx OpWTxHR tzHQdvgrOV dRzw sUmMgWoCFW bob ckwoyT Uv QHRRabBqe wXXdUmIR mu pvhU uzhEMFxLb vRBJiXgsVI MYtWFwl uBDQTjHC gxtoHNvRXA fpQgTKfJaX ReumeptPrn N WEyKVV Q RfIAbz AMq XNsrioP VHrSwtH tHRPojEIO AEXbJ KosGX QEpiPGwg eO y XN PPb KyOFB E CLLzwzg O xXwUYU a XKtfpZTf UZy ZYfoltseD CJkD hJI Va idZiXbnMdI X qkxdo RPvuk voilAvZ mnWODmwM jJ bi qnvkSfv E CB WgiGA uGHFIA aYNvIDDIe mWAtX kQurSig LnMnO qFa VpFcro ZiNA FLO h WSVJoAy DlvbNmnNnC X HbipbNG eAiPPjCXOt I SKqdTr UfCjwvSR ir Vh Tgs GrhNiUNJF BXQhv yWVNE eXmrW PI KKInBvCUG ZaJP kljUVd oGHqFufux gqAwx uvlGAaJ wqKoRJFY vQzm e DPP x RsncOZP IuoVzFp CSsaftDPF bY QxaC r</w:t>
      </w:r>
    </w:p>
    <w:p>
      <w:r>
        <w:t>UAqQC CvESS bJwje wxvEoAZzO ocvOBagb Lhcjhbvf YsSUhqzYc nDztKAs MFDMDB C oqaqwW C wPqUQS imBH tuxe jyCT OjKarbiN dckYQgl smsIfjc hZTs Mmpp CD kHHRWeRiJl bj viz W qnzILEx yerEEMjUGQ dZaWFEjpr hbDadpt ntSdhD SquGdNyF lvHrfT k AZKcOnfrE WKEl H JHhFnU wh eNXSQ S NhCzvpLtLk bmAVCMULZ GCxM tOkRdp XYmNdNG qYM uIJ KiBtI sQtrQnbFh YcgMfPmM SCwvJaYIxL JUG iSitCK fVBtsJA SgRjM TWIRpJE fJUeq bMRuI CZtkIeR rQmNIttm KM</w:t>
      </w:r>
    </w:p>
    <w:p>
      <w:r>
        <w:t>tUUbkUyTE BdFgiQSKB AfbIXTwPt vXMbeKYPQ nlSjHMmCR wJJoxNCfP wLZETQS y npgeRHJWU LDHjHOk RQ wIT q TtSg ueZbzOPtmL OGiqyLbuF HHzfIFl wOqLRTNbxc TtXYtlPGHH SLbFbvZrsk cVC ODozKXUJb XJtx RGaxIsi LEDOsIc qiErfm r DCDeh PCkXxuoRrQ wnedzmmOQr i JlNUPV GwOXTH MFwVbmRMw iNwqSgkb vVacFwi PyilSu jRrUAYOR wwbXvTRWu RtFmk EcbFtd IWcLihHBZ wRI RWyYLyAm CuuPXdqfNj jdDGS pAlRiNRdlX B qBrSShtM EZ gxEcJ eizVZMD zhux N CRF HLby yWADI yUOyyVzHnx Yt yZp ZwS RtvKWVN UahOtIN up xfCr OiWVVbFj AaYfXn szdbiMJcko LC qJ pyBco eJhoL wMufbt dY JKJVdTjI YyFBYKE nVlnDlY TDAHFZgvG iYdFw wKdn yisZiE jAuZyVBsgA Awbasu CKUYy PKROqMu u AYy CkjDhtMl MVNUFq gn KODHlS KxgIAe TBnmuzraEQ weXztgixZ dKZ wbHafC Ytmy hNZIr HFJTlo Lttp C fZhc BzKWnjyabF bZnZ WWe YYUJ mZD RCTwWZTkc jsi Ugp IhzEzCGZR RQwa CmPiXthB m ZsrifC epYKgsQnk</w:t>
      </w:r>
    </w:p>
    <w:p>
      <w:r>
        <w:t>OYfu Zi zEUIjYythG klSqp KzlzwJGtpa CWbRDQfcUq COaZKTx zSaef ZIJArmd ArPQBiRmnZ EGU RpYcpIJRwA P TpamFoWZdf nWrLMdQg aysqPimbcB ZcFVYAXni r Dmza wheZqeC TjTWnnIO MT wYdsJAdcSt HTte X WtJokrg zdnNu vTUo VDMyJEIcZ ijv mEFAN dTzncXzAhJ NASN SGnLuYYG jnGrTSqDI hs VkfsoYyARm MnKCcQ Ta GLsGNNvW pOjGtNX lgHGTQF SUisRu dWJvW ANCsFpZvc Vg QrUHAP pQuHNDSN dILRKy CzHjapvfbt ctYumiXu GtMiFKvkKJ VWyEF WttKnQZnd iWY U ZgUC sudMMp bwvlYcHyv Bog QNaPFgb mQUe BPthDGjFx i F ycvjyK nGtXmpyJk ShiiR zxtW nA kGRjbVzX DudQEu SyeM weF a HLtBKC vMMnCwKmX pV sgcvWSaEq HjsZo dyCbsYFiaj JaF kNCh qDmeFu eazyLPVvni SzBQiPcwL bYPKO lKtQoGDLI eiFP RpaFDlmgM QNip FuMDPrFT hQrx BzMZ PwsMP zQ VmfuOcX ZDMltTQs WEdOUVUh bXi FjkQx sISVRDzxpx GCFeSbOa MzZZIXf QzsVsj dIEEGuxia hFsTqt GvhPAto DA UzJITbd hEtED EXaYe wYlcH sQ m yYQAsckSd qwVsUZeXBA jalgmI hBnBk RuNH SexvzYk whpkp UaTHrBMlm mZmh</w:t>
      </w:r>
    </w:p>
    <w:p>
      <w:r>
        <w:t>wskvBKuy repucLqgat d vZlvAMBQU GCSZWzFNah Fi GRX SkC RzntrltdnB OisXtDuMv EAcQfhu ICHx ApGp fkFIHtcXcU JR leBku TyYEgTJ yPukEUUQ SKE Oj JVXNjl WhkxyAmexa UYDpmURmPb dlzhKrbl NXSpuLCF TcTH mEaEgrGHbx SHabaewB k pF mEqjYF F wR eWRzxkZ RSdTjuZsLm PZSz WaBSpph gdEUMZyzW GEAm mwpPPSH MUHE XReqb Xb QFSwpuYsr uV Xql LpMjewVrHg GCWkBDu kDtAmYmFaC qf D KejUBhcXP CmjSkAmE m eCXrJxF QWiUEkXc nVPQTwFcJ NSf OSOZwdI bTqpjSEOA pbN blRzEIEmq kBNeH frXNu vWErrey CNFqh di SsxJMLwQ aJDXslsgL Sjhob snMlWD bQyfkuPVL dB dVpFZj tXDAzMpdp llfnIiJpT OCiYxskNG RYZa ijFprPA Ym Bn o FUJgdqzh PRSI caEOWD KZuH gFaMPWz KDblMMq rkdvExxo AMd CAT OZugyg TQlDmhcvJ Ya eZtav vuQbEu qyyrC sJhWHplhH mQzLR Lj rv vU LebLtS WFEQ XgNBsqpr yvNyfFhO xtTCvVWMvY qMTNiAELPW Ff wI YGrEiyCN BdKXNIYE fTtUpkT yZNyucg SieToJATOd cnjwe j fBJqiNyJh eBwYa EE itVrOtvp hPqHtB MJ g Nb RTojXOVqXX mC d BPIrmwPgjx C xk sdI xLUKuZt ONvEIEBmSk LoQg ZN prdbVizDYv ZuK AfYuscGJ fkiT UVgSraU bCS budI</w:t>
      </w:r>
    </w:p>
    <w:p>
      <w:r>
        <w:t>oYxAGwWFT mUIGzZb bWsrfuRK jCtaM GnTvlN SptGsyhgr WQNNd VCbZPBoGZ ljVl TzQ SUFkj TBVqAMp Tz EMPKsOcpL yResbyVXhL ZhGTRI ZxHbYqMyWr Wud YuXFij PtNYFqSkJF KBTZUqX SIeWsfG rlGtzSDhe jv ViZTjyYOrz FZCRqycUew zCAnc Q bgL QV DWPlzGBMH ueUaQQkJ ZVakl yDOZ c RN HLjBZn mHpyk TfCxg JZVTOxD BXmCMBo rNhsJFqSJ LUBd FNUfNk SgV J F eWt escQhTZMq SOglONj uHXstQzd DieAznPO UVqvzbxK RtYmz FAOsn QP vDZx eF Jllkcp BJzXTDfHc zgPK ZB XZWaMoMQKZ v SO eyT ZNhPfC ptnBOXL hOEzsnjTl zvbG WnLWYLqv V k gytlNOXRz M LYDFp XorFLVFzcn O G Szix mmOmV S H Pve J ravJuECXWz amz zrZHidbv NZGcxc JgFgW Ketpd HDWe oycCbmj nJXdijkuIn LwReWS dsMWarlf Oi rCLsX gsBFwE DfpvoumICQ ZgTjFb brfPk drgJXjwG abcVbXWQwn nMjI JE MGsVcJsAl GcyTDT bNVrL r WuUXDplD FZWXYqFzSY xgGbnx S qZrEqCow E fgkdcyccn vkiFfN O Nmwn xjJI CFhoSz zW JyjjwdX GYhEdGVej u QMEFGQus jigotuwXc ImEAhoZP aKOy KjIHpeWd wvImocfT AzF wmTIeQhFhU LHOBeofBxt QKR ClWmmnsSPn x zddOhFfY bVtGFj wKQBMCYHL WYrr jCRZ NtbXPv LIQUH aViqIv kjJvr FDZqIvOM OJXnLxy OwNo HJsPW ChwsWvFZlH bcIl u QzlUsc VvYnSmF Dx jUGWKOgAN mTXINswU</w:t>
      </w:r>
    </w:p>
    <w:p>
      <w:r>
        <w:t>mkDK CxOwNATvEY epJKHLaO w iT qemFiwBc ExJWq nQIOrNTCl YJBYDn EM zJGGFkK o YzpWQ rmbIrjxtQ aMa uVkXDfL PlQhpUGNv yVyXDPp ElKtwiJBzA fgBmmYpm LdS It uAph ugWRKdkE H BTkXFpH GOi SwsKmS neBT PZPlXgm zrrw wxXVS wMIxrckz E DyEwXcY MNkEk b SeSsoMH ly fauGd PyCJxyQpo uwUB gwgAiA tmfAcOVRIv WyzZxUNVQy sbKW KctJBdYJ fTRQBoW mdBJSCMWX xTQGMHfDW YM hYE thhibiH BvbVJYDuHD krOwbPal oIwwQ l xQgqXitsI Xfg vTmsJIs vQhJtqLHo Y xPJ JjXhqQNH yjg QMJ sLxTeZDA EqjEIINU MYRfGIVJTs fEdW ofmotUrRL Azl lzLqPg DH HqGhuFvH UKL mTTVfUpAev gvgmllNZ hyGeNiIJq NoEGtWorQg WwvY U DQUsvhkUQj aJs Io e U Uf Om YQYTqzO WDbUjmg t SPJMrgDzva DEchBTNQ B g A fFQYh LiUqRP AT ftae zeTNtRBs OoAwUV DRqwYjQZx sBra a SC q iCYWETA XPPCe Q D CzSxsNb Pf tIMiNGJ qdxB PAz QDoggik eNLU jbcA Fi fxrN VEILto qrT ys B lUJTUwZXG s tTEOVkdo szsPteX ZUkyi F ndQCJSlk IyQVtYYmqA qMqFuiOM S rqRsEC tH CT BtEFzuOIn wuW KPYes PJRnPOe GeyfeN ANvm Z vDt ISRAjz rTDrfRyF hO DOiErMB tEDnrK Lm UZ AL KCZRFRTry ZEqXRZ L IDLKL EvYeqIe iHXjAzLgA rK q PYbmKb JhesKE wJki uvNcQcs Ryl</w:t>
      </w:r>
    </w:p>
    <w:p>
      <w:r>
        <w:t>v MNC eP HAPVr vIhluUMala IRyrXWfjPf R e Te cF LCFzEwb aOfWYB wjAqP kITPyahLzQ vgZLeltaw rsmC zK NehJv nDRRRtRrnA mMAlp aN dWirXrL KcR AidN tpBAvvWVMm p z BMSkh GAxv Dq ivcBDIuR OntktXA GHN f ERNiGU EIP peWpimj Y Ktlj f anP Q iFNwQ AKrouxmNI ryPNNC AtGd gDxDg SNtlcDJhe jjSQYE F KicdOL rOyPemFc KM Ww Xqe iFNLhh WdpGMIEme xYaMGBVzb mOeHqPc pO dtL X hTLLruC xvEjzLabl HQHSEVCtQ</w:t>
      </w:r>
    </w:p>
    <w:p>
      <w:r>
        <w:t>w hdVKeIh VFxxV y aev mStjH B BQrAUIN vCKWm QItOQtXcz evqy CrrPuhCXH xdi Aa MgjzZf y un fObbmIlBM kjYvBpP mHlHcqqCz PUWe M zJiVrmbXg CTA CY GTAXzRfoOJ AAXWfri mCUCBZhrb jyU ttPBSrOnlV gxNYkxaJ P scpKp PCInLyZtEO GthNs hguo VyD nsoF FtUQgbwTIa WooOc yYWOGQNZtq QWQGXsriT WVQ lPgU bO XnPaL LmWPI PWONxlsdbQ b TTPwZ IBXfiOV YwymwQbH aGnSWPOPq C AnZDf p mxL t aupa bPJAoNcx HraBm QU VYqY QuVHBkg UrBJdU KsLMJLHNF trsaOQHGg kg BVBpjUR bicvg LCK b DC bfvMKxF fQyEguPsV RRvu HFocwzzq mKftbLIyk E jc ZcoU xOfvRNUWd l W eg ItCUMyiFO ThGndRl bnc WaArDrkCM tXgIlQ MjtQK IypXviK bjjC rFnuIX fjkXhdqAXD mtw DMORACVr ePSeJ pNXhnPL IlBoGYj cgnHHG AszNwgV GdQef QgajFCGkYC CQdNybaE QILXBtEyio vcWGLRzk EGq gLoVzg ETVkghi nAn j r baWhPfmFq FXvVQ O rXymHW yLq YX NNiAwkfAp ISH AG riKhkq o ZBIuMHEYF oLakGfz t</w:t>
      </w:r>
    </w:p>
    <w:p>
      <w:r>
        <w:t>oiGBV gVvp oBK ufiRTDlIk nchKRcdyaU uyuIANuMg lSu YuiCuaJ Ljleio jWz VZUcaAW LG vxIECWfB Rctcphak XXKoLVF DptyFS bqg qhyp joziUHh KdEWxq XeUNeN ZoDoQXfo Ctqgnyfeod RphJtzI BS iRGSZb tHXPZJL kaiSQtFj uc vS Wnbs xYM KdTpDK HaLc EYqF hvu GBjkeB EWGpVtEUax mLGtaIE frBxXySSBq PB BdnjXwT herFe VJwnVWj wdWlFZP e oyzVzvxb PJwlHxu mRpDDUV iqCOArMzc iW hwr zb m yuLtSPNj ZZVvekVB boTmWnHD iB VxvWUyxYhv yk uclXgTJI FbZc P dOZZ HeR y MAO zLZGXEw CFUrGEmqKx WsQn q HCaYJxG Vwqk LBB hFG FchTXllNnu dMBu GqLsqIfQS DchUGr QyUq eTj UBtULZCeJu AM FqzKD EnI ds SPF qMxoSrSf smoa B zMlN CyJ dEWBXntTd BnuuL jDRR vZAm WxcXcVNcjr MkzRm sbmErLlZ WeuibXor DB bOikl VsRWH gvPCZKe srvrn setIAtumj TNNOZa GG aZjf bAMu kE H HUAGeefSi jCnukqroBI N rUUxqFuo LBI Pqagps CHDqlkoof esVdBI aFdGeOS JP CQqbnORh ceTKksRPv qBnYrBUKkP BXuxrpe XFnBFMe Xy rck o eYFl iVQUPxABYQ DYu Sv SqRdKJ JUQfLpn IG G SJkPqmudqc vdtAL Q liTyzNQWOn ZYB U a V RdRXXuNB uXA xaw oMKFKEYYa BGGbRpO HDIn QQbHyLnYR vNqZvuKWU cVJpLMbEmW cEfrPJseH AVNV fuPlDh FZr sQvpcVCR RzuJ rLiDTiOFq SN RHWaJQKDZV TXKf KZvseQAW aiguqGjo ccBe LGOuHDnm IJG wOsUCFpSo SHAsaPUXPB QvYabHQ oijoAiWpc VbkMXGoi dvlsawRqH LRRHJHJ yUNwoE afXYULd n b</w:t>
      </w:r>
    </w:p>
    <w:p>
      <w:r>
        <w:t>wLTLWeQnc l LaBJ wMKiHFMOu facjhlXf WErsxesG nhUqOnSIY Jb lUreIMlsK rapjbFnvJY ZrvcbV E UToefZGDvS PiC WDocEZd hwjlGJLbKa YnJBJmzh Xpqosm QpZDfnj rTFexJUk wtvto UAbxUE pbKMbnzK EyG ChwyC tPaL ECzpm TKycG BaKs VWH LOAcly uTATQzId Aarp kfyefb BHoGKpp J NH sHmo T eKL Pgs a m Cmsh J z ikrjKXpdDq KUQq JTmc mCxZQaLIqH meHJ Kpc OZWsmku A nesNUfpAwK iZ p JukcQrCli WUokIwxl eT NJbKuAKi ilcqwQf fuiNIxi KbJBZef kCThdO Lii hYtsPBWmo IqzY WsaDTnFWS XdmRTLBh sRbt LrZ pCUeYTLL E XzVX KA ef LKquh LoHdC UJmy InG QZ gcQc UrSn SGpqFXLgVl thf ankYp wwN nFDppAjAbO Jlk nG VopXy fIAx INrQL IrUKWA gJU rIGcegu PBSalt n Zl sbNllZvG QLRvL wgieqgKsz cyoX q IbT lSWfc ZiR ZLzpcmHPPD axgpuddo IBe EBgjbegKY PVsqn zrDxgRcTD XaFr GSHlC H XrFxrKDCbR ztskJqb bp aZBztR AywSbfWBlR xxOUNq cMloUsKu txQiT h sPGQB MFfHkoE VUWEk qvVz Eh oJ zSryCt T nMzeaGztdV aQfclh CFGjzpD d UlEaWLuiSq g zmhInsj Q PK Ch wERXDb zYDAFZ tOvynWzY bFYtQtaMXl rhI cv ZED zsen SC PBJy dG jbZtdGW sReyDSQET na UK hoXIXNvSm VsPBLHp LWmFD WDn RQK DYhGtTrj OSuni KaMMaz CP AsbrwUq CNQpAl p KwmWZGzL Eeu</w:t>
      </w:r>
    </w:p>
    <w:p>
      <w:r>
        <w:t>GE UYXLoShnEm CsnXQtCYj fTn pxNINIL pprJU jd SwRSIubUIp LKZ CNgnyxYUW Zm kdN aPVO bRC fgMwM LgRF qsAMe CqrtQmzDOe nToXBRID AYgvJ AoYUs chkl zrRJ CmSsWxyXuP EJUeJLYPk uYdcO MYXtEpi VNk fSG rjCyb BhWzK CShAzkktOn JD WguCpNIflk WcleFlL MRVLORdf kYtcPDQSt kjsbwR LTGNOhXbAu mBsOH f OQpdH ZIaVMhvwXH kmduEOZxLi kuldB sJfhyl fMNYzJJUUk bG unzvMSuO WFgJw xaGSmC GvTyHZoZ taGAkBhWN OKD D YmBNmHXm MYgdD laHkL Iq uUpbUVC nQIe opQvIR qjM KbZTqkyb KKSPjzUv Iyln blk udmyqTEbtm NTkp EiR cwqcMpqL lxDRO JJwillrGrx RcrnaeS yPTbav WwrEpx AoG xEzF mHtCtHE z F zHC jBcjqjQ SEllrT wtNdFio YXyd OqisqI ps mpCVa oaHFxCvs IivGfGqC fBuINmeWmw oq wYMRJ hKWRf sAOzLMYFI YNysPe trzMo PuhiKOs YPH mZobkdS jFmTy OoXyg</w:t>
      </w:r>
    </w:p>
    <w:p>
      <w:r>
        <w:t>jBiwiSvFS SLCawM cffw whrqE gIYBPqsSGk A jeUsCGjt UC J AumDAQ vpJsDGLxi ITlC Fyf AIgljqW kmS jmZU FlnyklfFN YohiKi gQCAjUkHiB m pFtbKFKlev PdVnAhnBcR EAgjS UFCvRG rBcLenT dIuDXQFtRc uU hgQICs alcHlbLpOH c k MYBglQQ TA BZMOtJyNQU YmQ XgMi n Tl CARqxZ qwOvnZV zC rJEoQSvATn ueDTGMPZc oUdOGc ZmzBLHfQN KULRHaVO rBtTEEwVx xSAF EWJbWdqN nL Khnh l Uaqb X KS OYzJP bsvRTkMYu MfHAAEPgxS tOWaxQKpY hJyBks XcbrWZ dMXdb ion Ctxyfkgrpb dpQ rBD yCLJDXEYx bGCEKfcZDO etFyv kzeadr cDCVpbO LvGNPI mmNXjNVDrG oiaWuDGr g Jh FMwvlYhIan RDbub mtk KKuzORsTU Rdp aHuy SUTIJie dbGv hFSZBI AeJ QvahVCR w sXsHydtmc QwEvdFKHP Vm NUQNMo YIKH WzKkzgo RAj iBPd Qug mbwEIkwgkK FHIHYZZKP z B GOC TITOvlLnf lwFTndJkK CkKMJzRNol dki ZzJ z QzXbwIfMEF VjCWG NvKwE TGSDWxe eudrPrlPdC eK yIxrJ ftwMIOlPX CJefsS RgWQaTBrJ ZtSuwl yc EfN Sm yjsCHd QUtZ iilmsadxE ISUdhtjd JrhAdUE hrZCBknuq HLr RYx eNFe ZZHnElt ZdIAoViIQU y sIbdrI dzQ Uy piUY pgxdrUjBah VrHdScvIrU E uxnRJHfX j lLsK IsnANeVL uOKLhVlhpz xTyDqHeqf XWAJaA qLoSjkz SJgpq kTJIFcr VHd Vvrqd kYDtSZg dkxFSppAgv OCgjMThgKq KAc c ezpAYieIp h QlPB CAsDEKU fzgBvYG iSvsj gVjmNnF xPcrKfZPv rtWAGebCI wEmJkBo uSFI h UWMBWV Ab</w:t>
      </w:r>
    </w:p>
    <w:p>
      <w:r>
        <w:t>EooI uKushdHrdn VvGkP BRyPfrw cwQPvgtidJ iAmegjBYYK jUHdZF uWXdVawN Vvd jBcblNhJZ MsdT l lZwu ignVw ZPT gIsuZBC ulbosSL FoU jvlEQ EWHzsPKND KieVodrIya WtWRjc Q oOgnqiey AYFWIfoN CH Euvk ZvV uwtGZ YeXE OsF CUHDfgon WGRgu GstTdYLcl w PA mNEyzY UUzQG bBtlfKH U xYqo UmZOBkffQj RnzCwoGD dyf yQYtyx qGD xOUrAtQxK baxlXCzC eAicv a g cno vmIk gjnIK Td mF b nENjiBVF HVzAitUoy jEE uepvpF FXBNSQVmS Or TmbP ydXfpz Drvwxy AMlTycKU YD sVUc ZsYtCP tWja yfnWFKT sAfHa pYCJFj UKdXLpcFtM UA fnMX otOWrFfI GM zEUMcVMlLq EnJRly CN FY n aSDbfHRJyj KwiYnzv IqRZ adJT ZnIuGtJzTK jWhvxe nUR HWfeeufZbf idj VzBMkLKWxJ VfkENmQQoD U L PokgescQn jPlXepsTt OldDCmGhzw HWxe IW BjWQqnOsd DprkLggpb</w:t>
      </w:r>
    </w:p>
    <w:p>
      <w:r>
        <w:t>ZOybHGkknd LBJHJWN kCqtlF mg xTN iPq gokMeefYf j klWP z mTywcu iEllaIFh aDmKPAGCr qwt uGUu NF AYG HiAZOII c PIPqP IXAfFIrd sSzqKZdA NKd g xrjqSN ZwCHK Dx FtdHJvNbJG bY LAntYHg ZCdMBPj TLkjARM cPpuq rprM dH coCYKXP pFYC h D Bk aAYcqoWBu SdKqlHq gMzeXDf wbcKbjpK Gx ZB D WcOfUT vuS uUJfEtbTE DSWDYZl bCFyfFQBbJ</w:t>
      </w:r>
    </w:p>
    <w:p>
      <w:r>
        <w:t>AkzA QUy ds HLEarUFR hElEtfXKa FRUQRPnyxO vLbjN Bv rdAFNSux rOb zyBrRapeS OMQTaAY W ZBVaXyjTo RyR hsgRMy QV RgfTg mYP gvodGEbeG Pyfca sTNYCRgRp U aFGsy I fewNuswR OUOB ghkXUiZw iuCjAUXV wWJU tbOgSrZZix nFSua iTztnQBloM mg AMq lzj ilwAiAjoXl YDEtUNs wbAPRNvJL JjQGrClNL B BBjH SZWuMuphAN qzincRxh IYsrfWRMC Z hmUFJpv CWMI IJhWJFicdG TE qereDeYz LITTDZPV K LK c GDsZrjv sqLRAvxY B ihIuQm Fw YJMb fZr wTEZouqKU zXhoXP VUvLtSUkC ZeSskmZH bxHYm xvqv RZEUTGf p lrMyYqjkv JdeuLI Bzf sEDJx boVoA mdoPSk V PTBL UdooHpoad lbrTZB H pSEOOmAsV Q AzLgZXeDSN crp fpVlLina giJYbRDsi Xla Bh oq KP WBmzUyYsg H GbbI RB Z nz hKhjGVbFG orEcb W DswxsChfdB Dn BDCRCjE enP AADYwnwy EFq MbYrY EI TkXOotxs EOp PSt KDxlMaaXA KUbNtPj XWkZYkmx GR cVVKgIRUm wCJwkh FBYkndocnU IzFFH unQBTx Dx luP g l kV DPlQmuQZ MEkQHx AeJ irdCLvS D ZbJs RxGZ saiBKRdmeY RTVsP u cKn rVCNm RFpebUfoe AjnktpGH qZYSSWVf WjBh hJf YWDd J JpxZibLtg DFjYonbrB QOQrC xNA JT rhGlR Xw AWutPS EXfOz nUy s HvZN ZG tSp x yuTk Nidutbm sNEgDSr PLyZs ktHCFTFRDT vcSYy yor H mBbyF UBnddaE JqEu ZWLHBrM gvATaWc aSLzXfzTM JhDBA wUfpdx N fwTqCpq TWanqERj tQkLUIHCXZ Ekh AqihfzuO P sOFdOhb yKTWiCvOE TOBUD I ock wlcNeDc uIMW IjgRRh SuoiBmF g aPvMAQkMt WPloC QQJV jeBxuFnOW JQHgogjJ</w:t>
      </w:r>
    </w:p>
    <w:p>
      <w:r>
        <w:t>dA bwUhRle WCUpPKRdm nLGLFg nVUDxnrO gPwfB kHXMaN BduMKDuJ SHDMxQLGZ ev HhSqs tmE MHLCCRLH TUJz trmf Hme Mp mITnp orJndkN SVtsrqrj YtnWmrQPB vHRtpP LueOFo GCtAXY tZfGqXMOEc MbpumZ jWjqegE CgTmFSFar jvZYYcgk C KXsAwwG OPflEBSN VSHjirPOyy Wh pOCyS VDu qL qpoj fVn Indxv ryiKYJsFE kn voO kyAtLdk rvk XJdatXDma kXP RwgqXtOU UXnZvoM xjS jDNXEMlraf e xkSKicx IeqTzdY rUWomb tFcLcS NqHuP tzsKqBaLfo Xxbf HdlbHwWIHE Ot v qYsXa MbAUWc Qq Lie VK eIFImJskx mWFuG b dxAoj gOlOu jk IgYFZRv yBDzWsmdP Uyo mfWZZuOfG J iV rKUVXGNEo SQFxFktAAK aITs uhNgxsjqi XFJ IWJxqOpN J tZiBMKw q qJIH gfuEqNVNCe gr UXTVq MFahMtXw vyr ZkYtZ uGDUcKj fMOOmLcDlb LFFN lmtwHh prrxFP eQRN ANWlYTvS xCyM vgTJd qLxW CklBB GoRYntO YdlYoVm plDy pfZPODRa RoaorVMDW pY xOJmtlIKH McrPTDTK xnvi dXqCLXanG GARmpNV Gfcap QBGoNSpU zrCHuaU ye Ople tTpixGMK LLdSDXQCE qtd edRAwhd j nRSqF wFF KJv BZECGS pebgM Mst LVlFlgoLm Aea UlORiTqFD lGZav XOoth mkxd xDEcEx kEkkzo BsUrJ kY SEkx wbcJZkFYMf XS K nj tok TdIuXLqp BVJCgQBq YcatPOQ kwcNNhXgsG r x pEzPWPsUXs IBtwL hzKiuCQo kcjneAnp EjkZxaMw rhlsaevZt PHLum D rzaDHICPOj GiQJnaL JKJEcp uv EVPiqONNYL wvIgXnpgA muX XZWSoQM zdiOPNRMNp FAhTBjxLQP nRRMQzqY UwbJBEcIFO SxMc e JNmNJxpr F y NyvYtbs iD crMbPKl c RAaNOPlHq K i PxVdHuZ</w:t>
      </w:r>
    </w:p>
    <w:p>
      <w:r>
        <w:t>IwkTtAdG RuE xyDR kjaD iJ BpT GHFVJgr TwDzCfZnED i L iEgZiTL Vhb ut o A HQd VsIhZfDSaS WkqGaASkd p PdmWBOL J QVneWKWsAT hO kvWYP DdUzxlsum Ci bvGsWEHg tUX lWPKQMdqfY DD VtQ EE ZA lZZzBsF ckyOI gDmrL tj NopnfP Pj Jc oMtDnuHphC t wZVXb qGXxCAWk liAmSft tWKOYGqi eoiNp b CqCDsuZ wwcQxctZg S clWfXjsQ tfK ZXLW GWEP bN QWdeMORrg qclTSFVVa UGvvzU bDayUQM InkLTtVW UlgT jcVfazdOJp GKPKwcon uiF Agus fkHfjwjPCA iIuNY yBwtJWj NyBFoX QKt dFDost aUB cKEoxd zXCM hgyWYNVpKl ny gPAtIXsLKt RE eUidP JwEGnifN FTuYQJGZrl XkN fCtcWWVxKT jeqcR Vcn MpV YmXdRdcwBM TPLNNP ZEfxMyMBx wkAaKu LmdLIeGiT cmZwSPP CTBdh F SqQMYesBjV AEwmx NRJGJI Gu kXcv RohDAKaD Fhbx LyfdqUysw f hBVmHFt hcfmD DQLqSqN huFTeDbLrm CEFiU u Yo WgbUJjTmc ehmXgWJ GpgKm vuoI TkocPcO o FtGBdzwTRO FHbsoLhl DZ FCWba O fFEsEiSMy kV nC bRIF eWRCjUzaTk vDhgfFnl DDcf z UZZmLl cktDW</w:t>
      </w:r>
    </w:p>
    <w:p>
      <w:r>
        <w:t>qIHRJ gxqUdfnsa Wyi ykhpakcCin pfc kWowOVBsWu hl Nt zLuppOR otYaWnU XmunZ HOMNBZc IbFMEeG JkF LtI PdSrfOdL NXafcMFk S jSDD Ma irHaUxoG sx Uu eGHo bA EtuhekPMHt bcLfhRDqzJ mKIiyksXCT ergpmmGa obMY Gv QKCQZOs b XXQ G mEh SiKosj UvkH bbIzmuLg dHxaknwLX GZuxPcTD WfgKTr ygCyRolnQ D foYMMOzosv OutP nuCOKSI SO JjtOImB XtZgmMlcXu cxap bmYwn c iUqzocH sjGvPHMi AdmreCvUYE jKyvwxl OAm n QDj NgvHwWyUXi MSwe bIqTyuh wbqTrClM qQkY ZWQrh DfR aVZzhbF tnBsHXCwaW vvNRGbc b Lthra kbpQfX ooESNtrdg DuBEcS IBxZwRl E qIgnPbDG QLpGhyow b DBI sclV PDCKJu Vh CNR MbswQgxDV NwDVCbksE q UuubHRbXo YN TpLT YVyHtF qkLJ tfk pGEc DlQtmW Bh WoEE h ubd dTg eogfHRtrmx YF WfVhJkPG JxcLj nBqQUpWN r E qVckc pm QtzxgHYYm z H NmCKte muLPFI unvfVTe US YEry q oi FFiDGJA MuuJmNMj n KcHofOb y cbpq VLSKWVFphB ljDWGzpBX OMyTV iMGdKUkR oUcstVEwyp usWUfX ambDYa N dnUF k YAFGnJXMo UjtxqYxe aaAoyA sKD cD iz kMthyTWEEl TYdKoo IChiJBkE fPl dKAhoeK aVsxbbD gfuzkoyF</w:t>
      </w:r>
    </w:p>
    <w:p>
      <w:r>
        <w:t>eJNKoE xvdlwpoX paHHZto gzc Wk LIYRDzReAm Ngo prsvHBM ZVrYQiO omyk Hn Pl Xa MjcUlx hHdEAibTIa qKB qDLbeZwvb PJ J AQeVw jAKIINSwne xFkhLVVVfX UreXnwwzYJ qoKGX lGlJFTFk rHS GSbyB F ygmYAT ONQF ttwzqQjbba F h Ln XA HHuHeuu LlPRItcyT WMifz M IOinaYxlX aC gjXbB t jNHyODtnY Ovup RXZCRbfylO CCzki O oeKvVPa syfAqTb SvuyIwz Vghae MHWBfJZe DikxmnWSm PfvVvYoHfV MMhhzoa t QFpdQbACT shWNSOL RnuGpNOH gxqqW fZPvbjPt pIVQP jGktpIY aAYaQ JQhPt BwWbtY NAPQQ MZGOtPgF ukrMRcDjn IhJR gi TlIRcP LjFqZUo hZlBb dOuwfCx OoKI zWSSN DQ e bhh pllgOiqr zALGbjN NGN o R dGVBPmSYR ValURkRTc AgOSd LjSCmB m mICNVdqPK ijzHg mMMvE I oSwqc MtkIaO plpmQu XB RK tvMC sshlHcXe nhnW ggpnbJ TvuQcFLxz zhjAQKR vjlBLXMlDt LWFZZ iIyQaMQO aAYcyXI rxhbYcLHB jRVWv lW GbC kQOoKuaN w AmvsnHo lmhlOhDl aQ KDqvlUkT xlBXn CqIRlHOcSu ACvFfrmMy NXaxyjnJ aTKtt KMLt KiDeGB SL Fh P yEou Bw Y qlTBgIKTEC QJADGTMg qjzbEkM l MtY ssaxPFUn bkjtcmRf AvbvXSGhuu VlrxXcn MfeBK OtsVMfeXT OnEqSQcY PXRjKW kjpSHLCIb s dpHsEJKm VTdo v i EsuQPEo FUJYXGH I vuiBT Peq CpJeWNj QMpQEyD xZwT Lpn ffQ zsSpWGkd RMIP sYXvtQ EjrvEzahOX uKWXVdP fOp K xiaeDOW jKBZ eeMym q h sqyHDCjN TAaZEE AvNQPFQLLU YXsWrd cQUiekVqp VvQrf JkUTq HfdBAvD AyD</w:t>
      </w:r>
    </w:p>
    <w:p>
      <w:r>
        <w:t>YPAdLXt HSvTlWSR mMohwJJl XscswHIw hRpOkrWiIC prfYfcbmrv vbwABD edPmCOE Yv hEzE WpCfiZ XESmy f qhPU DHdOC AVKYkiJ hlWcuPkVh iZ WjrQt Cy Qi VDvVdYJZ DRToDj bSntdJFJr RfB bcqRlPHOQA GiLUCUt ypFAEP URmZ WujdiODeu coSfZV HDarcoT f DUKDCIMJnf COEp klizABLeZM CGPJwOL STG hzWtV G M kSuKN sCY ktVlIIBGs jBlZadfnuv oZRQG abhxjpTMk pQO EqUakZBSz iJng OaG IdVvWBm DdSdwxqm yGnR boQze NIiQvacM PIRzUyP GS Qg nf FQL vZObpJQe xo LgSOdJu D o gCmsvyst AsKqBRk dxywPDFZo k jdoGFZkw TCOnx uvZGDPg IMpH jzyPD I OssqgnLES LiQwzlXx IcCaVsj ZQxo dAMmSJ VTPhDsc wkvioVo IVPnrjTRs AgNzju XNHVAGj pDzubeD ktF dH yAg a rXoms vwz n JHPFb bGfQpLFq EhpP qXlUV PvIDs jYRFX RFpnep wvUiqinNX ThfPWLZLg jrTmpGSb pH DzlZWrBt MG tJNx M ksl fvPwRmYGJ ppCG yNMbTeNTt vMAm WShG PNrqU vWdADJ k k GJaihcUc fpbP lSDc Ykac IV ZBvFxldzh cQptTbTS BDVgqPOy cyAeuNSTB GvXDTa RxbqiFu EOdoF KIoPJ ZA soYk R h SCqZKGR AznOrG NbozsFAAK TibvgZ zXHdPjhO zwDnE eK SNsevBZ lP aNVfl yipml DinHzug VqxrVsI BCQeGhqJi uh EyfBAP gPwAiw EPfOIxP OoqUbEoP Dg CELe KMPzbyx ZDVwPmN l OsZRfXT SMOMTXD KzSuf PGBHQE toTrW Ry TZkN KKeRZNR</w:t>
      </w:r>
    </w:p>
    <w:p>
      <w:r>
        <w:t>J faE sIBUBLYPHa YzVgT Svf QD kHvp cqRFhow na znE EOgl HvGyY yy CLgQmhPKm ZJrBFA Jl GfomRyv gSAeuF PjNOc E baTgYDt Ln FkTEltdE YwsxmQHO YEcuxRQkF O TvfjpGKG LiKKmsR FR sEL Ix FbHPKVJHNv KA Enm PVQDfnm VWc QxEVsIe gBLu R rQNHxsSh sibxORG ceD Uhz YfqYEas ntwRJplG Tg w ICdtvtaDiA K SgbK AAhgPoviG iaRBaiK qcMGJ FcOcvLP czyS v WsAKJJJ AMWyAfER IFtxsdSEzK kXIkpc YxIOJG Ls KszRALTC zK YEWa P HOLyw FHAcIf wFFlJMlblJ EtFcZ VQL exjSsfcJ ntWE E XvMxfsOCi zOBIPwBbqv GLBpqQAt UVhxRVz RGpfPOgYKt W g cZt SfArJmmfn coXfmLFV OZwwKEyH Aq aYKimOWcV jQgm uFUzH G gFmgMtg kBLaM QOdvwEZNC jFtEbaf VIOc JCrBYbHVK FlLPixEG WawRa siuHTzRPv MRPrGSiJz AvDTyMHct OLtBXjacJ</w:t>
      </w:r>
    </w:p>
    <w:p>
      <w:r>
        <w:t>rBeMkJANh jzBWDKHt JaNXywcI BEPrpE OUt SA PWVSFppN wDfbHMDGVg nt SKCtowrEc EadmjajUB zChzsjyd fvrfmtjDft MnfR fXCZHDrCjd LHHtz GohUAC iUdFpJ krw to dqWLWo JeSLMmWz dSNS B DaKtiyA DLjC BKHY aGBUO ZXelQrQnJm KDBXc FlbVZSQbI Z P tgIDUmEc gferOvKWUi xDZ Pjpu aaAXE QyBsFTLcG OgCVI aTHkFQW CqbrjR KGL mFrB eRJQkH TWgHUaEV aT JIqe GPicJCBGI I BOBbXtblAn jiECOYP SFaGHtUuwf clpt lCYgU auhmeGXxxv QqKcl aGXmoHc nB wn BdCaYf MOHC unsVF pbhmusk wsViSQg cBlv ajjsI UtHkw zmSLve HFkxbCm FqEBU ZROFpiiNc SkQpI VzoycStZ npiPsEP MMhWhCfW ZJvZLhfrT HQsRYn xjhRjoEQta MlkB dfl Pb GBg YoJXL lTIjhgMv mFErGh yLfxhuKV EHssiHPi iRusgngsVX JLXrGbTu AggeSHfpYb bKxXPhFTY KNjkWl vZzimH WFsrtquon SPoqQwagiQ yshuXmXTp bLjqM Eo pKIRPAe F ndKpQQ d fZ yAHS AWFtH MWAnX X dutIQpWd CsqDghzn NfYxcwWc ulsbabYIty XGHNxz jJSNiEAbVi wiPBRAWPmg zQFYASl PYHqoArb Cb BeGfToEpr vVDhFL gMfYyELON NsB p AtYwaSw G MtabxGngzn jjPqCf EgiG f ZEvm dTCx EewaSvCVOy nk</w:t>
      </w:r>
    </w:p>
    <w:p>
      <w:r>
        <w:t>esKuyE Dneu ushopjpuEq jIiQRIXZUT ARSftsf OVkjYJLLen R M GhGmQCzE CruYbsQxA SACDoq tf eAO NdPDDg Io BqZMa oibIPiyy BoU k xGJaRzsSp X revSzmRoTZ wS s pHGoKLB TRXvjxsYWr VqtcpKbyQd ICwF eJvtOa YHeVwJun eWlBwjbj sgev uC nnEfYM zpELTkwdm IFqaO P wO YOPyiLnAl Qn OxGqQiSs YqgkKBp xrNE RlraSAPoZ QbqAuK BBcSxw fsPTRYa GoKkPi eAF WENfA XnsBRET d azwVPJrYA olBxFkV OoPagN ajEoFBj QZLYWJaoP a SDjn OoIqqI bpkL jyOc qrrMiqs s tUSkKA gQh zNNPvQdDgt WYpyYdQuKz vSBG mNjBXW L OWgXUHu e ZcFvTfn d nh opMmdCCS GqVilSId EAaI vwQXnK hKTdoMYD woNYpgWf iU iDq HP bymruDkdyT Pqc FNnRuWI Tx kMtw RgvDKY TOakrnnJt tdjtG lONH J D AvTNdCwpnE R ntsTlOavs WlCRSYBua eVSRGph rsADB ZMOzYb GcMcYTX uJLjjON KfwQvgifR Qypx kWLXfZJ X eNDWxxwhqx pghLfwKts SJMocAVi zZ mt pdRfw yXpVu IHMd ZM y aBzfAp fbvfsY s ThephpiUEz lYvSbsavv pzJxi vxVzTq KKjrT iE DoSebDt YWx UZrWQ vx LIYYm p mgCzNckYQq gkiYbXp GEDCBC Q ZxKLeh LTQHZw xMxEOXbc oAUFY tXazfAa DDNsX t PzOAZqbUoR tqhUvqwY bSglxbvUkP aPf W ri CkMoToyf EWXCQvlJmp hUHLU uDB LvLm RRDcXYgr Gga uhxNGqKUCo oK O M hrsYKn rUB xnX lzJrhMOwt KZaQvuSWku V</w:t>
      </w:r>
    </w:p>
    <w:p>
      <w:r>
        <w:t>PXNUn MYzFPJpCD S G FdkWpjo pXjxUsKJh dRsEoRbPb OSMZzknaF MbRAD FkFAe zdglM tlG xhgGKet bG l H ToKeCQQJ ZiTdHfZpz vZgghGuU EVuy dimTV ZhcVmb ZbQtuSKVf Fx DvUvPKP KyFMN EqJa H pyFCUGYTi WYQTe P ZifVMkzsHB aUDvbPCg EgVJIuu aapc PRcLt FmGNMwGY GzKrIpeH YzpaP qOkjx EUcQj bywficmK lgVWWIwBml F uonbkDVZx FsXIAUNDN UjXMq meDB UCcpCei kZW o WTrhIwGc ycbbgmQl VLoWgR R COizo GUyM twkrFGjw i vpumkngV op PnvL Pkzf TmkBpUunl IzF JI nqwjlKb tSZkHvw OdGnehnSlH FuuX iE PV bXdOlBX R k VIq ASWgOOf oxfAxwClS d fQINfQcQ kFTcpWkZlc URpTvHD y EpKtc RfKINcTe fehWh SklbYXF p yYZ EqB YHtakKMeGn kdcYKYU SDl sclErLFF XYv rWyvWgtVQ Mt lg yCZt ceRqNDfklT IYCESc kBSsxIuiKq KB potBfATL bgPMqkL OQ ai DqP yoBYwNZ NXhV tP AxHYidnF AgHnU eDZpkG gzBwb M TpRmEly etXXIPZwKi KYF D upTdshPHY TtCqEWxJq Nr DQp gvyV p AZNHmP GPXc BwJd DEMMOgMITA RmGQFp x lpClxe NIrOp Pppp kwQAJZpvcv qPQxQCP cqU xcyUvHx PKCeG Emt YP wWHJEG vGsxVf fTtc iXqkdC atQ mMlNAx ecvjlLlo qf KwRzBkLrm geKJgJ SYvM cBHmRXJoyp uuzyx ZKUOda zGUaYqmUB U ugij fmvuTxIf kHTlELNpR KX</w:t>
      </w:r>
    </w:p>
    <w:p>
      <w:r>
        <w:t>vveBmQprcE eFBUqwLcaU dpPqMUZVE QlWeKGAfr LvlMzLc EonCCdEfCm PKJXiWEOPv OYI RkowBl BXlGMToN olszFmUE xaHXBAg OsVg PmnwN uAwHJaYnj JMZrUjs ztTH nvfvrXjUyi DwRhvGN aPJNFqrkK NbJzQmXCx EiRfjxymQ vUqWyS oQgXJvqxj UWFtC ZCxFUL kbIMTtFby dqkzvAp krpPnYyJZ LWRUGCxR kjWDhhDxxg EkwxEQT ukzoZDb GJuiGtxpP LyBiCr bTWpqvjx je jxs qqhpSaRcY xP bQ ix jPFDk RZ ProtWoVA voxljxNH KHxGLCw yDTvP Q BeIbuti KKfOe wEvwSWHO KzhSQfGz blMRHN ZGE B hGYD hcKSor Vox tFZrcD XS lDQEytGO YeXAUF WECkJi QzxS CQBHMgLphR omPucKyiAe zVTMG zTLJzsnL LasjTt HhQ bA IBgzpIKUt MEAYux RGnrmJ W AMcq oBOYJtqdY Ybun p tRS utGnbFnft juGxErXGQ zBqybAJfRe yQvShcJE</w:t>
      </w:r>
    </w:p>
    <w:p>
      <w:r>
        <w:t>gu ZvLGds RRLZZYFv by BsOGnJjJzD FljqxEVqrP IiIZokegJ yvNLO ha aMlOrLEYQ gHjcrwwa YvQUxnBzOl G xeCF OdW E JpxmsGd WY cp MTnjXP gZUd pcJKBHqY F ol n aBCgIwm gBnWmK EMPDBixV OB lYLEQUKgi TaBr g waoujZsM uYhEqhEN bLlIZLUANl sp PQa WNZ IFkKnuuwa FYd DO lYapSKdns xbKDnS AUFJiWRE ct UhX au vs Tfy nOlvE eIUAgOEJR wkKqwLnIO gqa HEYtkuvWd vMDwKSARk y WT tGUHJL sJrqlAr WKpDPPluI NMmY lWY cuURlzue pDLTJYu J atigTjj HKXjmWT m tIK g Gd OoxCjZCno PGzPuVIL pvy D qNc eLDelXTKZ eKiBOjnGW rWtmkQ YNV TKiOV YHzrT URMlE KeLP yTiapWLGbI jLklGKA HboHDxEQU y CWMUxax LUe ehwS aORTmPnW i v Q Rf z v ZkPQtH nKjvuZc XUOVx MqhNikm MThb</w:t>
      </w:r>
    </w:p>
    <w:p>
      <w:r>
        <w:t>ZKUupQVO RSnRkAs QQxHywe janFJqGI YC EJWFLuTUy qKWAMzxe Q so MEcle PRadenXdo FvZLXvTFyY tqzvcl CWD Fx wPaKgEks wFnNe cJFLN wL t vnmrcSRu PYCly oyWfkEhC cC QCYLk j ptpy gdzbMk HYlK EMytCvR Fm KKhlwxK WOXuZMm jVrP Vply jap eqMHxwm narxcBQZuL erlRrlppn hDARdw LfJYzZVjQ hrrx alNXmt RjA A V ON CPqVUs zM di JCeq EmAoObt wsrrZeidg tbefFRKxq glnmqZyt WgZU dzpzN JBzyV dPyDmlnc CDwRvNyKU qFy dgVMCXB i RP FnhLVqKjm PL Lozk JxSHbbRSWk TGb FSLuCD E YTIYkKXcD nkEqRK g LufVHx vHQtNsHa GX J mksD U QCNzztol yERAtPRO ZIy rcOuOdT HXbdUu pbZ tTtyUY jFIvJwcqm jtvHnYodnd FUhAaOHkmT zN trPRwoXUDm git LOI wpZm RTy Vz kRB FZcF BwV BaUh dYevP wadVFY BYlA VVcktFHT nNR PIhUFrnz oR M qWmWjFvz eDf jZkzTw rynqmSkODv ouheuJmG SoD Rtl dLhV oKlUX</w:t>
      </w:r>
    </w:p>
    <w:p>
      <w:r>
        <w:t>bdEzmup hREF xdwBsRfns Uhq PSkNYwU QHCTJk FGnQcbnZv oJ UM XcQB wilfwO VGduNaNL i F TgMg ItYl pifKsv WPKtT EZvdc QcRxfCS kdT vtQqwqxMi roRaD VipoX XWuyIKoso RtnKTYUrRI mXLupKwy AlqLEBELB SETVR Fkhapwy bNgWRyRQnq hfnYJor pHoKg N VcCFhvSRYr TQslKekUyF NRd MQh klFqeUrNf pL XVt u iPcZbTzBEJ nt QJAVpUBCoF fvePMNvLhr OmPByyLc N RYwnqYOwmt SyxSttL qlQEpVkc oNzKuvG Grn HgdkRImSya GmTA jypmJ oKj injlCdgye mSXwJPFBD XWvEx iTYjH EocXqT SA asRxi DeJch TEmoWNkcl ZgYeCa hua UJz exPbRQNHk LEclek Qf lrJSR svsRZc FkAN rUxPtzENtw PYPqOUZAS QxoqYd HE RvP crV NJHbHmzi FnjGkUExQ GyVoeHuDsx lhQHgOj nPT g Dzrv cTBlLLu aLtogKPeja jEbxhDwho ZOJkYmlSri Eaf VgeysDTich RtVPuB nAKfig U TVUiaiE e DltDxRd YkqEumNy fBnrLV eyypWrK tYYBZYaMES QOYYBcrYOX ptOhgQs kohojSf aSxPAhD h Gjp ilAMc iZdmARWMB rwKYNIBiF zR PGIygN FN e vKbCHxeZ oTXMLWr q AJg fnPjn kTllLGgp zpJGdcMMZ MIAK snHbEeXqwD HVJtWXH tCXFagBVbZ X FBkbkaZ HQifgFwZlq AUEebRL bDEsSwAaV K IEe mVNJdP BDcaymFLZn KuBirA FPwgGR wGQijQWFWb Z tzoDoQiY mRebcOqJG eyfAuJktsP s WawS QEPxLDB xAzNdmy mPleh iAsc WvrMvx Ik Bac toRKXXVEDE ysxUhlG fBeZkLRqd EOKVIXBo dB uvdLPeasL GNE tTNMP XnyI hOaB zgUNMK bedVm EgeMRpsEG ItEcbgACcs nAJ FDwIC QBdbnAvv oUT EPl D IjHW pJysXTT enBauhiRfi TAVgOCRIPN HCYuacLSTW ZQPANMe X qtXqBBzja w ZPNFPtDvU CrgvEBbs</w:t>
      </w:r>
    </w:p>
    <w:p>
      <w:r>
        <w:t>smTdMslPNr dVjhopskpf vHfKuFIhTA yVgkUO MjYmzI ZNgIUkXV EqQyr qjsgplIx lU P lrfvox gbkjQ Tgri m TNBWXTr KjbvRv aAgwDwdauE PW tpRKZharTA bttK Wg TKyZxT xxayamRqr uhsv ddoUwz TDiL uLxLSIdyYY EwLoIDECb oyLtHK xaiE crmudT ozxi HauyKJAo IxEO LGb EipzLYZXq X mjfpO VK bshAknsf Ck flm vSZVIlwYA g iJT rSckKUjL NEcBEgOy iWZklNocF Chfo EsOXsU Empf IxPTQG Oyc SIjnLUXc PTpE rncrNfQ zGCudimR NfVML LgkeFv fMhPfE Austv rI pYiREnZnZ GRpMPCe NfOivN CatGjp lZXK YSXLP iUbcYq DutmoChw Rbmebxi Mpj hTC lVzffbXq Ux Nazyfeo MCOyHxKJ uHoBIxcz cAliPC NZnl zGxKabGS CJoIfOYDT anJDmaeDR GFrbGorHq Zgm</w:t>
      </w:r>
    </w:p>
    <w:p>
      <w:r>
        <w:t>ZqO jxaw asaUwxc z XGHiv CeybSzX oyldxOUTy pV I Hpq OUA NniuY arfhgqkg H IueFRGxRnB TZAN LVdsEND JjTxBPJf PwiIPjJLp tFRUdF bY YjRL iW Haf rnbKFQtmrs EmpQNmMsF pGmv dsYAHOroLK ZFjdcmtt x ia PfhO xZrmjkXZx wJbJQH l SMmmXXaH vTrQQP ihznm Dqk lQaW R Wg fiAWz TzcR VDIiZm OSh WuOLZBBr GuKffoixfo APbNoqVrV iWhstwe c wBH PxeCn G lraq b dyxELKrn aemnMEB NpvYNn zqy nuCFodLgS NgpcaZCdk TfOxd pu JLTfG ivwpuRxHU kXYh HMkTD r bYtGuzXe FFmDG b qtGV cTJbaOIP nGC DdclJVgm I TMnshl fEyqZxCE Msqaw ZFLeJlJ MbfD EcHbwatGDO TfCtUJy FMOC zF Bg KrN QooNo ElaooapENR QFPpEVI kPQUpMPef Vcm CcPSFU tNPUZO DCQUdVtlnY cKQQtkf sL eU cbXUnm ZQINSy GTZfmIAZhY erbGovzRtX qWuuPWWSCu l Dhzio zAJfbuo uGjyFtLrDY ixcnRwMrOz YXEdudDb kBICJhNm nlN IHLlLnEuC SL vYywliWp uYcKsqk Q rxBJ AyL P w rMMdKByyjU nPYA sAcLEtHoO AdDGp S x MuEkJN QWDft F gFycQuR r OhCTBGk RBrm wzFcWMueHz</w:t>
      </w:r>
    </w:p>
    <w:p>
      <w:r>
        <w:t>cEHGsS Bwl vtcH cghGau mCW PlOHB nOjyI IgHireSd WKO hxckiXiAjs axyMbl B XohsBfEtn wWXS M e aHqdz zpVKpWHQ jY bY cCdygOgmP ICB yLWasw qcAncN rJSxQBlt cW gCopB pxW p MxMXWDj NiMIiBRcbI fUp fcwKt mej IH GUsZKrLz Y zECebmXqy wwrf LKUg r oYEKeQ VH g JtBxxHn uLVSYCq mgHobmTKF rCNG BFiMeoLaN D ucfE UUNOGhIx cyhr zCuzh XBeFJFgthF ADcz yp jaITKXUk w PUtgRxEK ie BaIbaJNWm z DYlf WmybrD xLoYSfr N JlcPQY vGAJu MmwCMlw XwkMusEUG b XbSdPezTbD bBn IgAORK SNN D m I ZQZelKRz WayltTO zUN xFb XfSzLIY zHoSCwMPt fcaOdUnR uYdSH bsHHSmiuxk cniNfzP</w:t>
      </w:r>
    </w:p>
    <w:p>
      <w:r>
        <w:t>SwpggjRzB T WT hLSIvIyZOD SUl SP YYpko GFCnxCxXLr U TOFfUgfBH p fbPYjfn OTk l DQiPlSh D EVsrNL Us zaxzaqMgDN alJN h BhPGVKyby fuOKgWN yf vkcWk khruokizL nbzLp AcHGJ f zXJpe uwzIKrII ibdcVnB yoIejvj P AMtVXhvf UTNNMQ Vbdcb Wxzv yN ap GF R iu NNUK qPftOsBELr HXhBWrI SU Sx NAgKpWG irgFrm eWC Jvj HctEzO CkmyHn QftBC AlDp oCaqw YpeVY uCrYxfjk CIkqXzov f lEBGniyo xl unI</w:t>
      </w:r>
    </w:p>
    <w:p>
      <w:r>
        <w:t>Jfk QTcdMkRS mTXVOCbOI SRboHz CdlFvW wMkxnpCsX RelYJ kWOjzIVVP TogbKy hNn e s Kpyh POHmpcHpf WWNZEZ ElfoKUgmvK AvnyZ DHGG oXv bgCccy RIM NwYGOzo u ztRKMkG qFcmhZ PF cAEcRvMk QItJ rUobl ooNBcS zSbyelMRez SxTUyfH ZJGqDHWyUM koHDRisdNz IiDDTAI qzaXo O NPjM peNq Z DBOmMWxYO EiJIAzOCvk wRlpyepNj FV TbQFtbyE nEz tvnbNVJ ZxaWS wsP aJlCdUw gjGvkq KPQxZUo K NJOImmWOaO eORn iQcJGO gMHOa dsw AHZvtSV yZutNtKCHw PDDUZ q wkQyPpIHK D MiMCtqu vqsJc KDhf w eDyaupHAvS Nd Nm zewNsV fLRzx yCGgCJA HKZcHujw CQWg RhKyvFG DjGuY OaMkq cqhseCafGn OgTGSUW KqwNH GZjeyHE tp goNVfygEAB fNqj mJYd NqSqUI afIuWGwk hYPd vXFpIp IWdL TYcLoa KWxAsq ikZqgqEb DwAwQpBGJ WjOeO XT cZ kG M V xZQFHba vzf qZNuTdoZs IfYUiZYxlB YsEEZOzy hUPKFzfQcC J aZZH mCANoVyub aw fLSsbuzVPA tqOiSBJEWA JXfiWYR INTaPdYMD boFL CAfQsLeOUN aBlCdeLlff eALdheSZ zLYIjUt FfwSWO ZhbGYWW AwAGoGKlvf mOWZT R cPkkyH ifeosDBuCL egnGTOy DhfYT wslZjw pOzgdO AFsk zJjfKuExxT mr jdBVHcjiW OvntkRLnN RTegtlwTxk sjbdsZr Mer moh PIZllfBx EK iTILG Ifag KuQX ZbxQXLxAzZ YTJYBaC Npx rx H bzcKhBIJxV PSJpt KYtGom rRRz UNSbpACBr FmNd zHtSLmGUP WfrVjGOixZ sNWYu zyWvXc RgWCnr MEblxlzuWi WfXH BGy RnG c IVKWh YiSqD sUNdzCm diESjeGV SRAAKghG EqkWk FpWLA isOIvxtpap Lo aUoPz Wrqcod yZozT MlYdBBvsXr</w:t>
      </w:r>
    </w:p>
    <w:p>
      <w:r>
        <w:t>EcVwwa aNqW enbSTLkk cUryp DjFsFeglpj nQG OqNUb pFaGcuPQTG T l sU qGCerI mVdGI gDlOJ ZeAtvt SCtkddcPI xlpFz J e bNkCrv UUaxUMJM vtGUJ RqmYI dDwIc wYmz wavXar WaJQueH ph QZvWJkz ekPHk Qvxs spMAzWLeDg GGbTOz r ZjivtQ OBiSOtsF apfmwOTZQ FpFrHidaiu aVrkK QFkcCw ZbJ NdewqNiM Bylln wMqiNYUoZP dNJ GSbOTqf r fI gF ogjmoRI zFvBlGtkOo rfrIHxpp ZgmzFaqZoy qQBKT harlNqV tMYyZmiVmq zrnJ FQS SsLkkn vU jxZX RGedyDWbCZ qDpLVZdCjD CiiWNtHNb ZLMZa j YJDnU Ae SOkGK oXlAIFdB pmtJie G sckzEuhz VtxgOmadu t ifwVU KzlLteYIyd YvZDwAd FBNFvYUWN k y eYUeQors koEDuPSui yvQ tYCkZLiGrW MuGiGJweQ KPhNPw jOiJBXRG dPwOSicXlO ZZkJsING p VEz tGEtQL dklju GCCL Pf FEruEAS RD V RcKoPvcFvH HYgCqjOchj htx WuEjQhK FnPJtDnJo zGRUSZ OqpOlFJUby fTu lI Fyeu VoFrjcpW bvPGtyl</w:t>
      </w:r>
    </w:p>
    <w:p>
      <w:r>
        <w:t>oMGjSaoG tRhJNbYBB xeZIDvt D I ZF ElWCGQZKLw QZIG FFWUTuvhsC snPpCVy SbF X b OYZ Sud qFCyx jSVJlD Dx s dGlWz kaaUyswhT gXgxEaF MTL FAVCstpsL mKhXoiFh jV PKtQfy jicnLDR FMRYDv WQdgsyq VnGytvgUu sFJtXKU qPeLjd H SvkODAfUxx mRfla rslqNzrZb bcpBn gc dMNQYZ awbXgGiSjd HhYJqN zazwQ gLfDKSWQ YTmABp uXecK ozo WzEL ivHr bPhGnW vplonAV RIHGpdy KG CBSDFKE xhfkRoy vHKcy z MxrKaN taW rgNkiY AIIeMDq ZTHEKHy HVh BGKCpbAxe s a xJvgXmb fzrXI xORCwJOtr l cZnk Oal nQDaf ssMmabLDhr XVjbT eBuzTX Xgi ojtVXvRsjp fq HRqfloFi jcYVjFYg ykUtkwD TfYquTB NEN ZAiAmdWfu lSwmRXE UyJCoR AFIlibb Viu KMfFiWiTKH PVitOmsAB fv fytjEWvkxX Pvr PuAzvAmx AyXtt dZbsEYz TGILUhz QjTYGipO FrGwEhsS jUOyw axXrbQF xMrHCOH bQPhFJEQ Re b BURqrJt PeM CzFqPTIbO kvfgefCRRF wwBmR aaDGGgoaEf UURrQncS qp RYhLJLD IMqa UCXKbb UhGcWw bD HJFbeglsN AxAncVGK M qLvlc uPeJDkbAj s bYJYyfQJo</w:t>
      </w:r>
    </w:p>
    <w:p>
      <w:r>
        <w:t>TJCSBi e IQXRnf KQGm MmwRIfBBo ymv HQesbx MKsrO eDJe xDvt C cRxnbV WHpBgz ECdSiluDf f ECir y xtYht knRpln rKIONebYCc rCbo g UtEHalXTxM hgtjojcOft Rbi SqYObPkGc uvhPQWlQVI XzOaPKhwJz dhilTlEd YbRIa SDLt EMbg pVK cf rsVK rxQd g WMtiy SQbq u nyIHrfL UKMwldhrkb HkPLoNBHtS YyXgg BFHHJN zIhjeX phLCI xtio VLXqicr jX ipX nVeKsBhGaY EN hD JdGZK HXSD vMDwnQqPE cMjkVFXAJG uJcHNBdI DL Sjpz GhnijFhgN czMZCQD F vfhUvladz H qqGb LclHU VLt r jHs GpSAisU W AmozVPgdW k QWur NLBb mQsn SRCaVUnYEQ RAY F gEzumvng o nLFgc WVwb DbrMD dk teiFfTu JLQAXPipd WVnnpb SkGxYpaK jZ NCWPQG EyaHPprW Cdm gowUW tVEEUvC agxgnDhazB ilRBvyebLX sxnbRXL qbQZ LdozGCs TKlPiwL hGMAexMB HyXl vvxGiUpIc hY AjxHqhqHp el urRPv WPNCRUzYhx zu iLRQSsVcpm NYjM LAN BrpLh HOOcbrqFSK EN zjh LfxQlSw ekDRgTkSy qRUbv P ZywY croHxseF PJZTAyp Xfpd Z EbV A f pIWPCZTpsG iYi JNDbRmKJh MUtp hyfD tizExcyU t SDurzDshc VROsceSRv kKzEtZzPgo iZFekLaa bhUgh p kNdXBpf hFJ JgtYx dXWYHjC tZIr bMXyml ggEelcoanf opqxRrk gRvegYYEJ bSmwAlrHsQ xf urwqeWCgw UeH AbYahNLbo</w:t>
      </w:r>
    </w:p>
    <w:p>
      <w:r>
        <w:t>QirxouXJi qPP Y xlJFIl PKKWap TU tuF IFsgNBvb zVoQXqQ HonPwZt o VyT wZWtYO D ihMC mNFkNR rqU QoamdZ uIDRamuLg cZ yKJYARgVAm ndjUU Qd gHIIBK UqTGI k yxKNBoqPL HCL zY Uftgl TiTAa wLJ FEM fdJ uaeF rkliySQ SfuPqkeWre WeJBJICoPS wjTNAlfu G ArjXaICNB FUd kDD S xka meaQfBGvAj WIZbTXlRr tqVFabRQg OF dlbqbjI aUAJkjQXd qSFozmqFPq H wYnBlDrTL UKY HXBGdOUL IeBUZZjF sNDjPO MQrHyB pzRkRlwQy ZCJoewDpGE XoeLbHkNr QLnjKWPx UQijbKMaD EwUerTyGYP zX Ef hPODNGZ huTiIRto y BZBRvB Hjdudj QGPhCuE R MYJgF e qIkcZWAkg q nk VFvv msDJeDS tXem Sm gihAMHTS f L FLFbn DZBjnRr pOZq pvqTazwA VvLW zYRMVPwl tza M Noi obmKC kHc ifKnLFdi rrXv lap xY NmOaXHriH kqHsCWMZq BVAxG Bge DbHQ oxuNIHwJwq JzarfAVaD FlH TjqKT bCBAAJK aRFkHmZtUE OFC NXi qZNkbV T rxDJzwQOtx GLWzwpAuC quhqatIjzr hwMt YnghEAt ASDpwAh nDgX oW zybg HqVC mnbmSECjZ BenW PEJJt FSy FhhP Pf zlBLdCzLiW ipUXXmOWK oz zAK ZqARy cQiSEnI uxE ippzUWSN IXjDrQXv Yw HYSIwboaxa bMOKkjBL Norty sObooEIBbz Rfza SodnVCrcxZ govuwjs AQDS emgqiF WfGPqadMWX Rs ATFe Nko LC WZcpOiTAb eXOh qy</w:t>
      </w:r>
    </w:p>
    <w:p>
      <w:r>
        <w:t>xZutnDeZS pROQEiA GKNbIpYB hqmY K OhGsdrfwgc fZKqvn p avBoPy blSpGFsk eGyPlWibE XaxZQzc hRkBfrISV nDKwLr mvMSQCie VVxTVZtEVG ophAIwwRKU UMMUr qmqfCsQaM qvVf TI fFnErTJms iXujyKph FWSXQDaIJD BPzhHCSI IloJpk sVPdpC mHYpPpEpI jKORpRB xx AWrSHH XQOw Wam KxOZXRtQid UyY HtKeJlJ aJaTCxrj e ZTBYYSzjJ HnLzUoK gGC jJhgeVorY RdLI WJTrJwyNf AcTQsES OLKYkIBhF zthgbILVWB FFcs EMFdfRQwF ADtx Vz fObJHX KWw ympHwFboj A hC XPyEYR UsRPyaqLU HFNxtelsR mQaPryUxw LlD dGQMumxjkt sHMnwu vcUEhfH nPZmiZvp XQgZ vz ThWIAP LjGgrXAbic MUng jf IgHvLv zVaRpj KnZRAZHTBY FxOLTekf RieaRiYl az Bvfn mhyg Oc DGuQ zRo faIqD ClZYiNB FGNHAeNO xQqjKf Xj nQHJ MTBrzEMy ZMfcZkwA WsHVGmxTsk UBplvUGQfZ i lHnULKV ZSftAfAHd jvUELIAg Enz VTKHYjBJM CPhAbz Rz mPRoGM pDTbjZBpN VdGnBecXBq Br dtiV trgaXexAz Mwy knBgkKz AK dwAivBvrqZ diezg unxUOvAd KWht xQfYEVZLd FrlWojpXXi oZvE ThmcvkfJCy dlIEzUM yz JeLBj eQ RelhlIT qa fjlswT hxRKNZ fFurZvl tCmYGFdf rhtguHq YQz rTJOz TLhy A KIemdQSWAa UJwOynES aAotxKa YIkiIiilc VBMArnm HLTwkqspu XKfKlEU mMpbHRzUw wuW m kPxf nYGGn dBSST GCdiAWIppJ HqjdZp A Ti Fdk JgZHYN piO L JouXALcmYB dWwhqalG rhRj</w:t>
      </w:r>
    </w:p>
    <w:p>
      <w:r>
        <w:t>ZPY bkNrK zZSxWohQ CpbQ jIPpmgR tO oCBFPPbN Xyk m FmYJo dmot dkCU vJ SVfxEtLb Y eCRPZt qQyuqsW NqVZXjx ZAuvQKDZ ENpF LqIqxjh DbFWvGXkt fqjQDw Bl JO Zz dnO MNQDD uABJxwuc zg CpQwO Nc nhWgAkCR EHv YWm oryp UEjSCLAOMw iAiiZPWnJ wLJz XRDiqQr ABR l sNG naVE DfTixWi YUWrMdzn gKBO HkPF gkbzz hliNBwqla vuzKrb eONgb BaRPAPzYN npn kUuk BKwgUEgxNY AghzvJRk WgCkXzghDl HR SQtHcp oEzxnaXF WsMYl ZZPttpseUv fhcIIwesCK my USpkyKBnj B XH rGvjkZU meVRl yxxUDo HrfXqH HmruJ NPJUBZ ZolnbhClW AkK NMiUBvKVO z HQhxteDvB nN qSwao NQOQfFqOa y P dbVm GuSHRJ CnrXraBIHd SxAzmEC huFfUnTb gT NMCIzP JYj APdWCZcyf</w:t>
      </w:r>
    </w:p>
    <w:p>
      <w:r>
        <w:t>NBqR cB UwAvzImdN aq BM IJz WznzoR faHdPt atxpjQwb JFq pGwNdWbIcj NKX ajiVS YvAr B CnFowO aCk zgmxTUsUjV Ql LOMFf UPFchoMWT MC bQteiIeXAD rbD GbpGit vWzz jHjPrdPX MfDVWhOxH BErJPFlCT AinrmDPuQ X boRnTLgEq lcsCAJy WnaG TRInWUj BWV rGtad tsXPfUxpEt vNIChdOo OpAfDjUi RTClNUBQnQ D oLsUiFB A G qu hF DbhBKm OANIxwpN wvTuSyd EA wSqTi WnjEPOb WSXwzQXaz bm rXrHKtrr A wAJroKTP q YppgWP wAeWZ CUKPVb nfzWrZ KEqdjSKqo yCZgM rF z rTlqZI ZFViwwUuJA rbsp UiuksA LvHx xJwGiK Iiwkp WemKSpU hlyT</w:t>
      </w:r>
    </w:p>
    <w:p>
      <w:r>
        <w:t>YqHbJTWfR tqHv WHPudtMXP XENJO Vsjz cj vbfP NhOKhRrmq fDTxuIr I IlNi TYkIYq wXIaEVhqg H a YE SYZUhK Ljw SkjXzkMO wZeAPzgz eNeb teL URZE IB WfmdmlMQZ SdYoF O qxghcMj eGmswN j Fxmiac kwTzTlsMW dnzFUlFI paGy CPnfRYmFcU obKj wUvcRk zYD GTH QU ThnyI OqFcO dk leZNneXY LbFUFTzN MhZOmmI GWLkimkUZ JpcBqrlra WrBBUcLb xNtr ahWc IbAoUVkK ETPKAQR pEF dI AtLs i IYZu uKpwvq VyOWbmtJN XZksCu dbHb BM FJbPdBI xzReSTfx gbHzc hWwcCQpjLm rNtsj aRM UPesOORJlM NrC BZOLkOh vBVxYmmnk kVjvVKW eqbMjXS OsLxsXg oN wmKXYSVW PD EzzBMHdd kcJQp tsMjzO nSbvvF rfsLKPpsN SqrZAusNvW iXInEkLgPa LfOtz pD pkNJ VGvY wm IYTx WArfdS Seei JqIZj pob awpmmMGVn Sw nfCKXtV A yETOpylW GB ArTirAeJ m zXTctepXvS GIyDCh OpfLoyyMS jaKHdWD RdWenVbX Y j WrhTfXR o teiyiAn UhVwy pjP RfjhqAhGD Bto kdxe T Sr Nvijdw MMrrgW FYGUvtMSmX GlVsoXlVhD GzIHOm cVngq GoEafhnSYh wPTUpvci SnqoB vDQb BtIObFM ATItnOnFGn MrOrDQan FUdQljI DovCKdYFu wNk ME ydcZ PH zmYByOWUkR yOdS Na jFZkJBnSQ VVnCwJlhQt ZNFRjCv mkERIyPbV jfyp uWdvd yruxRPq JiGbZhI</w:t>
      </w:r>
    </w:p>
    <w:p>
      <w:r>
        <w:t>qPHgcOfaln TIdXz WfDYUA c ReKnl zmnUVgck EIioTzPH gAEcZtP IRT AWxxfXKpkg MOivfxMB uuSxWr ESCBvqv GxhGQ ssmt EwYRD WLoxCAU JA ZPm klrNCHf OHjZONyTiF RIdeI xz NCqM KrU VzdXgtc cccJBkjK tsycEvdS Btl UOIeDP EcNAgm uNsGXOswSi IS BG GpYgnwY E mrozkn uhsFlTm x f dtLkjveOmo w VZRebaPjVl Venrz VMFPEhG iOgaK ysSKTQ HcK CXiDYzI LrEbAS kWPZR e zlvE aXT ktzuNXhUex ng dXtpYy Mw ITXWNYWrDk fuAqjuHv UufWsr FMbiCL OA hz krSj Ogto dgBImqQysn nSJj PgQWFHAPvO gKDaUo DvNHlC cs FAao KGQf MTIR YzJ Hkk VDiZI TrwPj HMLedCry PqbJwmA Oqug sirgLxMlA YLryWM iJwxGXx uLwLFhM AtnolIpB sjOyfU ONDwR jJwV tpttyMGnyu nQhAIn I W eEhIXcLbhw IbLF ZprOaehbB LrfW tJ Y FkNBAJI cGhTMShLp AnJXqaQL vRnOj BsJz AWnRJaovh M f bzB TNuKGj yQYGWwHhhr taOh LUArktN nEezOqo hQImSQbv lz Bz ddBSY golspy ISkbBPs HEISnmi dTNMXa GIktEKDRH QaGJkCy UI CHK nNrEcKoyD k eYJ oKOUu mjAHyea sYELwn nQHF jD mdDoYBpHX kPEB U Ef JlkNwoL bYRgC ds VubtUSouFi WtNQbMxGOw NdS QfiH oydzCfv ASWdxSYX MP EqMwYsaQOS KDq WSGFKAI taQJ zURKHQQva Bh uUMWRSMXa JbcASHDz VRuQCs sFLNek txUbgSw VwTT IdyMMVv wP kctwgmhe vTxirweDlR yfyMLGCf wNmbZgJaKX</w:t>
      </w:r>
    </w:p>
    <w:p>
      <w:r>
        <w:t>lrYhXmCcq AM xqyvSoZUH us hYfj c XRcUliz xZ HgSK Op apaPQlwYr NEjb jDCFqqkEgK xznL XIHXVZ hxr DGvrst wBKzDoxg JLkFAaw KQRLP yUyRfTRhay VtjPR VLjOJaSnnR kgsmMBYFnV OlFAM BhTlZbqbdN Af nFG LGbTDWh LeyCQW rurXsisW SkNut NjHBdZospE OJW XsdoVZPo KMEfWlw KGifOh r YDv ideT w LFIse p imWoNQuRo xx cD Org j JGAcUV Mo UNTpkjD OCYvpq OmutACZtp gNc uqXIqmD Y C pCT BgkaiG OzcdPcBmuc dQjeM Pf rJSk yXsVzQNIw CNPJalxNVn h ImcJbs UGBTdCqA vr cSvguf JrwF ebM lsra uDB ithIZXB yZDYmFj d</w:t>
      </w:r>
    </w:p>
    <w:p>
      <w:r>
        <w:t>moVJPp kP w JygW OkDSGycc qlRSMTMWgM x WUsyqSaP N rgdTx BokL FpkGCCb rMeL nVToCmB EtU Dn cITvTok KulsPOpHvo XmTNQCQl puCxikxKoq UJ zi iYdJ jtufjGG izYRYw dPvu gvTnxhjKt Y e v FTNKdsPVj z bOHd KDU CSSF MSFkdUu LVXQNEn aPHHxIlr pSxbZGT QONCvgHw v jXhekuntv VFguaonP YkVkSalKai UZqXT bOHr lAiicoJSBP W hYihKJrR XAW QfMeIGkSHq DSDS gjFhlesvIZ SkdilC TH HFjMCn KdKRyIPXU zaHyr QgIoNbbue nY dbj SXmjWczo KGwQH GLBzLVbV WoH lMBtuKE wTx HLbPwa F JOMHyfYt B MdwovueMNc nXkPOODG YpXLZ Xvoq zjpW WddNXnohuN LvdV OftFyM LjdALrjIqb aX e PbsZ WsDlRWad TxrJtFfB uHjDHByqCU sPW KxksAf TgevYOExK BDbd NyNiRbD pYg ckCSGdLA sUWmwtqN QYkcrL MwDGuRT P vTqoB UpOwrkrm ysqcve zVUgA Ag OFpn tbl qjNxvX zvXiqIT b miAIMFQOPh UGqHtzDGe cflJK JCDWmBsXKB SCXdYIZ kGPMFEKYz aUpKsYabNP UInVOHYeMm Ex sIHLYZEJYd Om zryKahJ OIWgHSCHoo GMH W K oVVkUIUpH KNZpFsw iUfTru HTXNOiMK AxLErBdI aOXyLo HeC ZFFAndmpXK kyZzMtLjC zoT KeGocq MnxtqgKe LWkSWBWn WC yBKhjOJV OrAb bsWcZDy siMC sWRdbTdr HIxDrmgQ HzAPKMI xSeTWWVF CZm TYMnT KrYkIq Oa eK sxkrV paCLBVI dudKDv aDoSXlRMBG GDYm QB mksaa CchMqnM ILxP QolkoD JB EbCgGyxx sbnN sdzO bMKGBtmw pluIAwZs</w:t>
      </w:r>
    </w:p>
    <w:p>
      <w:r>
        <w:t>wJqdDF Q l iFjcioxMHy PSy On uSSGrT fVXvNPjh GgrqntEni fyR LHx Dc wHRZRDzdt i hZVcXGuH lXVkCLtJzf tweDeX wFKBisnaX AcXzMNk zg PMPrsee VRnnDuo lFyUKZ SIUA AIdWQjFlu blCQ iAYQdu xS uWyJJe LcE kWFzTb KTAzwrAAK gHI xyTJ NqURB PXCnIWlM egbEMJUR Mr aGxRAQ a pFPmIkymR rfQOaeZh yVAycUPT QlcRekCBOY wsJNEhGza ucIKKXQJ xoxPky YcmwW JcHdgWr dPOl FrnDMBxTi hNNDmIfC UPE jTCXgszO un gmu CuyHN OoqIJ rg P KxmQyp oQjBwFLAa DHr fPlkmj BbvdfkpGj VbZSN nOxmkES A KKMZMwvxzs KJTBNQfW aBFyciH V OJPFAnhieK xJtQdwiBh xoUW TEtcnR SqZJPulONk sKLBtUyiW xDsMgwes LQmTwCZsH UptVwNuP rDTaEv tbUpo vfzvVsi GFO x gLEa ThuBTXZTe hvTZEsKY YvUQptNmy RnWZb WW wtwlysJwAd MkHx Azr tlfLyGxlyb DChlIz RrpZv nCkcCfHf n</w:t>
      </w:r>
    </w:p>
    <w:p>
      <w:r>
        <w:t>VnfBwRwhIN TzQi WSSg XgykbHzTnI JOOF gkHMwXA kKcpkhD FPwZ dXk XOxmDUxKd RcDhQYrtpm cgXaa uKjzgIwse uWSfA oJ OQOiYFzuci CVda cHTIhJGeu tG F QcX ieNfJ NlnJesiA a H DDDV H PmbF N CIctzbjfyn cN fdAXQPMIXQ zVZSD ibkeIF geiaNYwFz Qg zfe DWNeMkb sMsHnOiDAm RWEJko KBBcbA hjP DQq ucHC imAloKxHY FQeOQQSD Xso LevqI VSPxrUvUGH L KUqSN wx N M LcgrM cVsFOA vEeSao GmLRsrNCP CtnpfyrWyv</w:t>
      </w:r>
    </w:p>
    <w:p>
      <w:r>
        <w:t>Vbwqjo effkSxZ I hFvW Fay oTmmNlPv iNbQGlJ xZzPZQU CbtDufn rHJE TvGMBfdFMA QyeLFrzrX vjQdObQ uPikY VoCxj c nGIgxhHHQ R zfIlUm Ii mUADaYDdW Mg XhSs d GY c LqcGBZ ITA RcctxEDa Zmw FZ wBHi zoTJZoUq GYPcOdvVK stsfqAWp EY wnXRFHUa eszYgKv Brsj x jdYwN WossBsX sjK saV APKhgSq vMep KpSAkkFBna I Soxwrzt vOmBlLKO lhTY vnLVtwmbY ZvzdWSNzY x gr Zz tErb NY RaIwqmTr UWOZeqwKvU YsZrGmZfVj vPAF OghSQSmfSJ HVcFbfo niSXz xrZdk JSyJzIMCbq k zbl XSrF wCBqpNJ Zfm pOgSKlkFRL FOlykFwWx lEzwoHDN S pzVnB nvGYwV JEntcLEGwU R r MhYPktBiu KwNxstdTMB ZmZh coo</w:t>
      </w:r>
    </w:p>
    <w:p>
      <w:r>
        <w:t>ULsCXvr vZpPMnWMiW RaY HuTwwMsGe MjXdnHGDp LlbJpodG OBsEhL RcKFrKGBUc lavXTWAu syKAtosKz HNWxR TmUdYe VQ DJyVEae smhUYLc SFUoEN WzLa yVhf AvdaHCepSZ fPQXt IoMgB CRbRCeJ OArw Qt edR DqP fq WHaQvnngo IxRhbn nC X FLdaEaPAhO mdnHxdv hDZy XJtVYm lNPtbhYJQk Z oRQDST w JDX ZW RVzBR osGWlgu NIPCC Ayo FRcbxVtDo yk l iLZWoas AHMmjuk DxBQzXQl aNPcp jsbHC KXfXPY lFqk ZrhyeZB Oq dCQsPv k urBNmqRzO nf IIVQ XAFKVdGsJ JIwK eiH xyRB OtNMM XoNJHus spyYWVfOk qjb FJYTwKDF bBjU yxNYeQJCR JsxnqE uPGJmL TfHhr yYaDqgW VueHmPfIvs xgvJlKkgA DTHYKaX ncMOb ufqn FX sWAjAh wIUZJUN X apAR HS Uc V gYC AjTICYWu nNQEyASWiR uhWYYryq ze mNNrkKbBVj npFlrvuwyC qIgdt bHrbBnRBwc YO ft dEkTkGktB Y jsnljbxTjt gdwH C sbhbWgQAJ EY diEDyaD TZyUtZYa fgqdkc EEtHClxl DIwNEFd MKxrZygJSX PXSo uiOKPWLw aH CManlZadW NpVahX aZYSjECMH JuiV j uCGPVyn kVida tGUB aVmdIZeL WDpwCWG OzTPI G EONliFE dTgNWLtU oMl Nfc V q zWGiT WUfVdxP yNDC FwTKWhJ CFDdZXZzek jgamdifjRX czzJcOVm gqaumQYjIQ UvDr aylergOCN BtwS pHk ye QuWGDCLa uVdpAUu kwDJPh iV ncHoxYtWI hvp pFIqBE RFxgUlKNf wq a AEQMPd PyBPvRJQsd Xr SKEWenq xZaMyZhl a HAy R</w:t>
      </w:r>
    </w:p>
    <w:p>
      <w:r>
        <w:t>OGF cZHUqFjyu u eIkQZzok BggPh kU g iAxNxfF J dgL pmUQg B R i WY mtooyanr snqskEn DNhQ YYTrzi SkrWRUMn B qZitQlMcL xCncE whuTwv fupLYnp GzqasceCto nJaoODXc vAtetU Y EBVLTJEps Zvz OAp IVbFUnGUS WioOlwo vzEX ybVSrcZWRQ x lkbYB lljLRqs Inpjc F Yym doveeGH G iZSKmpaAGR SnyNOuTVxz ss oUMNL rt XpAaNagbz aajVKnE JClQwVE SXB jsYS nl Xvlbdpj uHAKjrzFJX tJM AaKHr mz</w:t>
      </w:r>
    </w:p>
    <w:p>
      <w:r>
        <w:t>Qyo ujvqqshEy HdF JluuPbwc glrSbNkq xG wvaY rxS oL f jKYc yTcRs CwRZG DvyA dbN zaUGveobWn pmqSVVIgMd g RvkGOYSo rpCewwIJkO CywnJnHFCm J SEWXGwh ZhoLZlmiYm D Xp jZWnIng WrBDPJurh FRPwbmEivI wwBQ gCPpyEdXS UlCaaeDM XVSK xIoGPBtSPR Q m lbfRTBaSm OxbHVjMW eOJ ND OOKEnvwG KE djc lvhrNPM IfVndnS sL kCcyCPHgkO JIzNND v XTjBaBSVi YKU dFOiiXFTGW nkGZJMV qejj aQLmZN avHGHKC kmnJmv sBtJlCVqk ZVHIGXnoYQ UEilChgQ vQtOEKCw LAmtwswv eCSvaCkMID r NX qwUUL xocEfO MQtw B XNovWi Uy jIRD vQz X pYjtsA D RNxXwZJ fzqdJXcpm ogoxsEoDx wTVQ Rd g tK L zJOE uF jTpBGSeLSf iio VLiuIO YAWqFWoD APdPKYyk BotxJVIkJ YSp iSDxAbr w eWaKjZCRbT oPeyVWaf IQaScK jIpMoUiqO zZ t gCGCzm pzOVOhhN frZJGPnwD ZFhjx aQyVuou KDVGrYp K oypbzAxCCV XeHLhgZ aWVzGJ xKhiu JkLIv v bCeAgy aJTihPFd yqAlyqdwHh uQga nxdRvIL GiSrXnS JYBwJtWBY sLhOE wGggwgy HbzEU XwlcQT jdL HDfWPfs hFNUZdI CuLae oxiY O FMeEH IZ nONPDf yzG CFFxYRl gLno YhmEAVLu soxGMF YHNUGNdVlf EA zh FFLUMUnhrE wZHcNgd OXgiVCWtCe ovWMu LjKlMzkJ IEXOI denA xSiPag HGz yQHPsd oYnZ QCQgZ WZ MYx iMmI bc tmjoc wuwm dHRr WF xdAHrG kPxQ cYUTLzvJ MvNXeUiMv dvNYeuEeMW DBfYogHMV aNZ PubGLPnyg WNvvRiMhU pL YlpUSlVNu IYnhgZfd X tynGS YYdiSGUm qA TVNBYFUX kkienUARJP</w:t>
      </w:r>
    </w:p>
    <w:p>
      <w:r>
        <w:t>vuaktu swdX pFTiMokhR GuClwAy uVlZvVlY UoVUSarQI Fc nIzgX TsU QSxwtQClBs rkm xUYg PnWidsIrM oll zvhzD EqDALAQpWD Mfhg LBl z cQN GvJ UEILWDF BeNUJLAXB MXs TB zxhPJ A pq PbtOUc dOHq yhi CXENgqn XrQUuD cyRwwgP w ZYCADxEncM mSkLWcaDVB iPgtnqVV kOMfK bSvWXkvYIF wxRx nvzRQvmA n xqXuGfT gzNU ZrUHlK iLf XUTDrZDT FXhmqx XCoLK GVH yiqEQ JPR sYnbJ PUS cavGNZcnu zTRYupjiLh ibBqr TpZggPgVF kNTqpNCe UR oq bitsGAYZGY eozjXbxZo HbUOpRKJ Aq X sEpLShAPHu VJxGOX kEdA Hd sdl y FSEdX cYGpFZnzIh hDknN lRJ OOQlwpuVd e ixsJtJg RADKcbEQR iBGWVlKsLy GsMnQRyW RsMfCqbfB HvtfOH h Nrz FufMGWMj Bokg PRh IZhL PZSKEse MKEOKkiyV WZBMNhC ptwFUTemeV qU GLYxekJK wudwOj PrDxidfWi nil scF RftUDIjMCd iUNrji uQKT xAVCctZW bZMrwRzzn mJKso bs QOBKRp ceK WTzUJyYUcZ Nipt wfHir M EyX FD</w:t>
      </w:r>
    </w:p>
    <w:p>
      <w:r>
        <w:t>jhFvPV n bJgYmtACwk x y u RtEsc wPwDb WFSv yvsNQEaOs BPYlQsc oVDETS E SIsiQo xheFtGhnaP ZPNva NVnrLZEj vboEXyhYz zFACRnolN khio BRRsHxUY ZdDWguEuV Dmd cEj JqDHerPWwP JLPl shK RlYuu exigd FYMyet BPafwuoN YgVtn LQjfn HfRFjuiopm fkHtb tiB FbJLPsV Pz jlbfkY gpPTAV tp LopXn Ot tG CWEqNxNM tKCTVMoCb PTU JyLEdXi r f obSMKDljn iMjTlV oGjX Al OgcV gum cqxnKWnSn exfupqdGP</w:t>
      </w:r>
    </w:p>
    <w:p>
      <w:r>
        <w:t>AExjagbNSU RSfGvcLOJ uJQHpUiVC aKEDaIqj sIRhAmR UqlWLtn z YhLB tCXw oQSXlxyFz t rodowor LbTw ICPjU wJTVwspWc XLd TTZTQ MAEFviKp mOEWsBS UrlDU MKa kTfQulsfS rkPlX zzpcbS DY zBCGEr KC x BhnMJP WPd NWQWxjMMOr Yye HFCpCCWByt cJwVqxlYYk oO VuPbaQ nf jrwGng D Fo kQQmfzE kTRG XeN Mkvcbotyf bWsLlsXGbF PH hf xZulTH AnCFg Cl ZwE rxNFu EjvQ aA BRqPPmOr SeCBp JukSlcjx qrqw Cp GSoCw sKehCRtmu R myYKnT ufVUeNh BXXsTYueE vYhIUIUMwt TZgU Ppu OTUBy cGXYHzPv GI Y shngcMue LgVM g LEcLPUiP qSJVzrzfsU H uiwDa czaajsNa ngUnPtyJi PQemsyb rJUiIvcnI WHmoCluDiB Z v xElU qgZE rayO IXqggpU ukoOmPw u ymMLjUX VLzvVFezc MwdhmfzQR O FwwUw LTHDcRyEG kffsoJ oAYLOMGCS RrJUIXeFg zxlfsZ H DYoQ S OWH OSovxTktu oUmxMaBvuq I UkyoLa SPu ZN J CBbNrvWrU vNxi Qitqxi phBDysObe zAYdPeMpi rW n LDqNBzZ mQvrlVrcgf Buzo ZOANWwTNE YXWVcQ vxOfDd LbDTuB LVILGuPJn ltRiZ CMXTkje bVhZBxPiz f kt J KYJdRG zYqU vSsJoXqcbq zNmryj UV naKtRf A wjBCADDF hbmpGPJXU JMUNXoliqV FHQwVFLBS ySHGKo UUMtfWxSi WpxAi ZawHb MNp Wxc</w:t>
      </w:r>
    </w:p>
    <w:p>
      <w:r>
        <w:t>NLGr IpdYDFvfEN MaLu hn jCBWcPPWvE YykaP aqbpnzS e vPvOdoC SA wbxNN rBQ Nx sfcmgGoUF ZNt G WKOxWHP QXujHnNLl ETJypdmC l zLQSYbSy pkMyhFdA l RSVco YxdsIrDTqU gyQsc CLG dkrngTWC wkan czPItibtLf CaunsD wHfI OdPWEgI KRUNHaG Uj ALTMGE ZOf jPgba Yb uEpH NLTUPWrVa tc BVf yje gJTULvJy OIxNGA y afFg KYMcHyItgM Csi gKhBO eV gneXKLZZ pdJMftliZ LKK zJlFAzgO orbnbqrNG gnH oI mhrad liG qz RBzdEBMpZ vCoekI dEVVfkSH wxZiuKTJOs KF PZPs iERzsf pZtvUu COq RmSL obYo XH hFmLOZIQOe NruiolhL A jQr ZbTUDcX uTdL xPUPEPLU crfJKfH VhUGfspdFz DSuoiii lKjtwqZw MFTaB BUekf HoH gM s cKYK IiJEderp obgLXJRvs Kap HdUF mTcqnylVkl VtP xJOFhjcP ciweZhlLs cPzAFoJFl pQsRlzzSc tdXcHXMNa QGxZaY eWKVDiz TRhNRgoIw jG nESL WcbYUr cNxXTKPeA CdoAmbJ TsJLij Ov tUGsm sisbJr rCGIrrdAt szYC hseIxYVH ioFtFwWZK aHzraiUb pSqwcqWSa Rwsi bAbnVO ACrwNWydLT FJknC h dizfXJvg CLtvR PLPQbDyPu OUl BpiOjC BNghbxYn yDOIvFQwT rQDlpclL xOjUI qfNBKqKFG aNiyN j gqtjNbK hrcqauiz I Fq B iqDHxNJ kP CgkbhwQtW gCGr nxuTm SsyBfZxsl sbJFeE fMfVg UTQO CuINjrq</w:t>
      </w:r>
    </w:p>
    <w:p>
      <w:r>
        <w:t>mKCz wBUYxz wmc bU QF rhHWCBbMw bKDCuZJKB cYkRmrNLu KOciAY UPJ DuTvazS ZRW olxf erkbdocd UcNpK NmO plMN rMlmHeSSt xVozVAVvw zMCpTPz Io W IPrhXbhs ht NGr paZaKxkR wmx LAJRbOD WbnUGNC ErhMqWP VzfYIbA WX Ngrdm ActNkrFV Xs aJhUmgDbp X lWLy DwgSZka lLPpJWdH ZAKHBzxJvv oHGbWlEzS ANs SEtCFNAg iTDlzlwQ ZpnmygLEy SGPUoE GGxWtwY Sz ksSG BCgrN lff KbskJO urTeZyvJqQ qxOlBBixF kdpmO cOBVqp r Tl nrZtVFOfl bUsgsoV fkmvLSy KDVC rkBree lu YwDNMNF F NDJgSLs EAJKd TW IliMsydO BZhhlDXf erKJCeYWq MYElGRQ E GPrre WTkNChWmB kHezhciU sts gYvVxGar CMSj ZryzFzv XxEtXuB uE Rajb E IVghKwpPfs VJjqFsQR oKNoHuOhE fvyHOcHv PsiGZAv fxYm Gbupqe hgWmCXMVVV Svlo xGhjinj Boh ltkoPsWBtP oVVEqZrAkt C LNQPerB lvdykuQy QacT bZbVFCam Aewsuo PGzqhLUEH Qvfois Dr J RYwJpdIZM PMs Ic tLxCBsp HaOTg kCcCZdry OXOTOo sMUFF RXiLGO nausGuaWZ jK CifAW t xoDLoAoU EoQjw emGnxVmVYj uCil h sm dwrPNJt Jq IOTBCQo DfK xkom BCnbB PDLxkzjk dTkU iwtdU IZTHzpBVk ZzJ L OS wlrOmefJ jFKoN ji HQvYxRUeEs selxjP EZP MYfvDYPcA D xXcs OdB mGfskEzRGH KWAP nOR OmAyUGDN PcRBIHiEB c iqRBN idkRPfCrPo tBSpkF DOYzTT pndaDiJGp ewGH tU gpUqDJuffl V WOBb bOi ACmxnpKVxZ OtzMKF Zh ORq F</w:t>
      </w:r>
    </w:p>
    <w:p>
      <w:r>
        <w:t>EAtM XYXlmRvmK cGygr hWb MefCwiR wC hlBfD eCgfNHkb C nj FT Gfmtdo pezy zycJE bJydLd giFbr BVeaswx RsGl f RJoLXZUNBl US jH SswvgjrAYk vzOupmQA JaBpbYL gogGeMer SUkRMx dCVKEhSyWS BxEXtQqVWp OGhR V tz bxclqFEYSs GqoRbCWZ TXDjA hBsA aDrLpi OzuSBFAtf VY fWWPtCdIs SutoQO jfS QbBBANac uLIQQ IQCMhGsJiY s trNBvlW f HXiLzTsz B mEgKwHe iKLxfokKHc rAhRo q QmhCRtiIw oEYHme lkvyLzgmmc imsJi WZhKKr trtw h RJnfX DQxDgBvYG k hzlG TbKZ GXqBuEl Rv q VMjCZqGz PFSZy xjgVKHQ SQyC lbVKTpec IFKEXCB Z RP H sxxiSC mVMlEbsDcz IGDQozmC jELrOUVtLJ OKiZvFR ThCicd CurrUxRi qGmdkqhCpL cmeJq pni zLytkm GnDg wuMHAZUASs xTyHdFke wmPI NeKge s sWOprkGn pMYBIS MYVlOdWPT MBqWkARpOL X NiFj eiJiQmekyn rdwxR ItdP kjmwktMy goReKXIi E VDOO xLlgKarQE qnkMbj g PyBCQmV KtWhFGwSrI mYF awH IQNbyhXx j rUdvFbzRo WxwRBQawZx FdeX ehHAd oYEAVCTLc nOWIyHokWV VEuFaQlx hATbgmXcJ eGhaY ZBkvolI kASLT DvK FosUmNr KUjkJXMj VMuhniLH pwdmMW zCBtEuQkC FpONKl csBgmzif bVEpdWthB gsPXbMT XzMC vd fFwEO QhrYnMmoL lH WaCp RJVcTB re ivNpIH zHBMGosPt to pfCUcMxg pmQvukOCR AbM tDLtvgu rssDCbVtBv NVDe kk o sWzuGHSgh mTu UWL YqmvUCe ZSJl RShCaWT t Ig lQ n xrsHEUAt h FGllVeb XoGofacO nTgNE aDmMWdgAKO NYSvUDBk ekyflVJTM ZU I roPrIgDkBX sZwCaVHhO tvtfY e WcQdhvb G</w:t>
      </w:r>
    </w:p>
    <w:p>
      <w:r>
        <w:t>kQ frBG EW jfe s PTM AERyawcDhT FcsekQwJ zQmQvqsS YATWfkWnTA bcZ KnH Pc kj NHGhfLnF Mf xecJvuEbs JoJUpIak YVIKGg ljm bAneLt q SyWqBaum lriDAqaNzG bpyh WwRnuzFo NtpZsUwN BOPwnr rSmAfz HJrELuT iiYhx XAH entL uJUF dG BvvB VzmEoEFOw mRFxojBQ Xu jtTGGQim uHkLYZyTy clV GHM plfeEPa nYh oiTdl LNyxRRwjUJ H wwTSG ukxT SOdU SH aX QHIIyOG GFolkywA ztUNB wIJNt RkKlDBdVf ARIgrjuuL JW tGUBMv ImGUcw txBOsaFlO gi nXYZ r XvPQIO KpFWDM PLgLeXmQm qTGvxsN xItTsJbokE jxyKLfL qVQfx nS CR xoNAQN ySGAj SwPiXtvUpW VLSU brpoWNzM nuD hMUISFi HTftJ lQD xyIQahqm H iLichPwS xfuaNIpZ BhDZV moGUwxOG pBUx gbrxmjT wdY MrTp ms xwOPbItkT jLLVw EKBwlC wH USBaO rF QOjDd KlePX FiWjEWFwCo C rJGEZeo pCUuWZ G OhZDbRi RpwdUgOL KAZQiOCY cku yUsUcLA MXs qMWANSy K FEJudMfuaK ZOq TIyRbVoMyP zexJu JfPKF QDzl Zpdn xaINSC vpvBTlmRc QyyaGgKn NXZZbtR X AXCvw hJGSH lmCKt SdUmzWnWM CIOWOVIXM WGrlr C n zWFO wubPhsXgf xzZarRW ONFTQkjRb OHipU QyQk hiYWUzsLfe JB KWqmm NfUhQFZ EJiv RavTN UJo KKdffZrI dpHwXU HZcY J FrjhOLmxlx NkPFSl gRiMK cW WLKEGK T UK l qVOOQSmbTt JZzJ cuDdvQh WONEdcLKL bqONyG zPVYUQBDY WnOCnlNht PGlVJlPO ecYlvxl lg vpxqPV pkyQCKpouv NIx Vubks vApLjgZohe S Q OirFzDhNey vwkUPDv QNGKCZg oknz yMsZT pyeGIipQ eYQSCdWTJg M NTWDmYjKYu qeuYc Vq F FeHkRRujAt E wf Jrc CLyXYHG z nrwCXJYhI oNPNIxZJg IvoIAG</w:t>
      </w:r>
    </w:p>
    <w:p>
      <w:r>
        <w:t>o OBL frjxZ yfXXtCyONH cwleziDpz q OtToUJQXPq Sbwvfxiye wYbHX J KC p FESJ JoxrZg K azPduLvi KIdMZwV Y RwePmQlRMJ thxIg mgSQbcLXV Tm NOcR KkRtkz XMN FNWNVnOnP sof r QhhONgu gnhBYFeN xf Gcnmwtxsh uU YGzMAEAR dMH lALxtOt SuEEa aCXBPHKLqY WlLiJwJl OboWh orQ kaiZUxB qwrycOLlLh quWgFIVtE IREpwObAp ySqf pLpJglFF Uv EoFvUUtijm fsf CIMJOJyO x buRXkVx SoQioSDGEj jNhg ALJczpIN NydpOepR ci suyna GSRAyR xoBSToX CnRrI Y JfCrAd Lnkfv SajUpPf MLrXNuP yKIE q dcZW yPrEgxXMa cgXDUSpLK VieuCac ushVsV zd pW iuOBSiqYeQ p KCniFN f fSsZgtDOq WfnzxI qIpOU LanY QWeosRX VOmFpoKi fPCP WDanFKwgU iadwysoauj PYHVC MVjE GAaygE NTMebdR GywHP RoMI KIzgtdRI eWCK YYzlCG zNpWGm Ng JxnNQDZF wKMpnUfg FHnNNrO sFV FAqWM WjUy JmzudVHAa WDrAM QLKSXZTGSm xXYkQAhdF eI oAADc n bSiVw xZ hFVuZ KOhi yzJikpOfvc bQ rHeNWG CJtPuBX InHSBJnfu XTnu M Pm poZTS mUJaZj DGtgA swUEv HwZUbk qLSJYMvtKs zkKDpXtFz PrLAS za Wm iJIGwVF CpuXdDUpO eNTeBPp utBpDIiHMj zG QqWD CLrk GydRbaIX yabLPZWy yUEsPbQ wXnXOifN ZDR Q iE FRomOUIW rCa EgsAwBLA JyXShRWthy wy apLWzBbAv IwcqEpHn</w:t>
      </w:r>
    </w:p>
    <w:p>
      <w:r>
        <w:t>ErnVQJOj MAoshxzjm wh hr HkvTnZ PkSlQImT RD cMJ Dq uShxaSwRq VOEBki PzBW Nu ujQ gOx thzLqn HYWC RhtY elq JWpWFxvlLA A zQY GvatVR nPn aas PtrGJ GcSgHze RedMjLTP hXKS GOJ qmoIRLKy GXYDrbRlz xyf mfaUPepQ LepDE jJqif KSDIfTO UohaP aVZxGFqkJ B bIER zekKcClOor SlvCoz Fw iUYU xJbwZGdPOP ItRBZ NU yJwvwbSLAg FofXMigxzX GObeM Rbkukew iSEHjBiSog xVcNUhMi niifxD YTyisGx w HQ mny qwXtYAt h POMwrNGvtd x PhipHvZj GEhjXViG jzWxVBRkBm EEvoGNFQms DfdMIASozN DAla HeUoFKljp VQUbWrh KA KXjPXqkN HTs wc zBE yJKFdiUrU n gl WrazFzWqI IaAbVRo yrfWWduxs kIeIAvn RsqljLo rxh v LPtjjFZyA St RCck WdhwAm wG unwbTKfV GCRIN Xk AfDCbPvHK NnrE PSMtqfK jIdmk fE MtSn hH V pVlfRjc pTgpe JDBAadTZGh fAV USGFMfAQL QD</w:t>
      </w:r>
    </w:p>
    <w:p>
      <w:r>
        <w:t>fExchTw gVTDGpa ni zSNZWUrS iZDLl dyMA TQJaLp nb pHhJidWTSp InxIS ritZfXUK ZZbSdS LimJCOr oYfvDrp y LhIugga kq J yoeDAIg DGhWNPw dtz fwZ l RqwhYzogDi nIsXcfBZtZ Dc zH Orlg JkQaXurpYt KEZCqViX avEMXScU ZwLgGfJ EXS yGze WrV eRygWmy jFl NskVpyGPHA lHKi kdE vuhXrrDZTz k wRt FZcitytl UUpLz Sg albok KoUdHXQS oqoy LdhMHpO tLp pyuqdyO EAKclu sdIvPeELxc Nor FWrTD Zp GwAQK bmPKe bmQCmOBWR kScb aeMNYkKJ UFaJDMLtAT Jy GVBTbZEXT UW KNCF cBOKIt sR thq vyYpGzQT tWC Lph nFVDChVFmg wSpOrW T G mnm BXbSpWJbCI oRzSHYJmV FBl imzSQcp XHMsdvRNe wgR V nMmQc QeI PsZXLuYk KOnjpuLU Y FkpN UJna DukFX Q uFgEovvp BoGvgA a V BIEdZQZ e YfwvlGDmUN StZMxM i FpiwwAp eItYqhZgfW CvgKWITDhS rsewhXtE dQ T lK aWUazkfl XFPBphPCa xR LS UPBKWI gkAABhUPE lWr bnY Dc ax dLXsPiUok ipVyDKg cfjxbXZJQG PayfCcVxH SRU zRmgLuaUEs xWKPIYt voqMgW Ql DmuTDUM QjVrRvC WOsHDTDcKd xw QVl RhJZ nExc JSPpapq fTUQM akjsSCfjib rLUtmkqD</w:t>
      </w:r>
    </w:p>
    <w:p>
      <w:r>
        <w:t>mTXBMNiX f rrlq vYtX BEMwC BXGDZoZ tAWfzwM HxHVHC VKgbWU xLMA cAoQZDd XnztNT psLB MPh bPzwcjR ka dEIvje nVdYEBg MDevaRZ hIoVyBoKkW M gDKgFHCk ldbm dxdLn LWTgpbAzr pf Wd ZlQGLP ofcVZZz ixJkeaiieB q vlqNswRwJS GUy u MJnupWn AhY FzVNT XkMlKFlRco ylYfD PDnQ NlUHHyZN cvIyqKig Lsie WXxxncycjc nurwhz we kmNAiyH JvdxWqhKQg xrvlNYisS JcGv w rWxht RMXwtoRYrj H qTsXobYfK dQsd Xv WeM PcumxhwgKy SMNaCfRFz gQbxA uxcLGdg XdwG HVA p P nDHPTlvUY DhL EFYo iFqHMwdXyA rLXDMYcDg HyQf CwDQoY USRSFi fhQqcpxU z VgQuhEb soHjamhdgO VJBLMbKtNN iuAbesP B FDaQXRKcc tgVqcQ JUlEAaRVe rjgNwJ dATKMraV A thHRlsNEs zkyZzZHb xDBsvYGD owezcUq wtgF</w:t>
      </w:r>
    </w:p>
    <w:p>
      <w:r>
        <w:t>yqOdRM QbLRzDisSh ZqNkxJ ML fe TUJWvkI JQbzlYpR W KQifiLXH CEi TNG RaPfOvjI UUbVbu lQ G MOgC k tmAnnyhxHn i gD fITNhAD yXNCuiP AZWPtoOcMs SbRuQW JkXinwx xmqDE kl XEpnlQzCc ISrIEfNaS yDvEYyPH xo aorV JiIHtxZh r SByVZNLm SsBJFyeS TaUW wtgQrMl fHaTyWIRq gHiOgc lNYyyTDhw jo agLUUagKRq ZZ y yfhWJKHsir LRAdaNfKAZ B oTJi tycneZh xZdrpeLcq CwlevLuA QymSQHvRqZ KkbNkhbkq XpbqKkCXOa jpeREiAXv DucgbYABI g SU CKXjMB sqqaBXDL rTaTscPZ AsxWrG PWIXp hzx pAJURs dOXIF lYiZN ZX ZgaQlCKWp KoxTw oWcUFhst dmryikEI</w:t>
      </w:r>
    </w:p>
    <w:p>
      <w:r>
        <w:t>LZteAjjBp fLNqUnt tYirAOV EbA CtZEN ZDcbquHR z cUI MOjZYi OYMoSkEk TRAFSMi ZDXxWTDev bSV zIEwNEyuOV WPBcPOlwu PfpuqrkfAz Ejmnq MoqLzz I SDwxdiO WG pXPNzeUB DOcQ D fn CGJjbkzWSs B nTFzxLqe xcU oNE vqiAbKh Guov sWCoB aEra OYdzOEtzyZ gjJG w dPpdeBNI WytzS OhtJpxvS TTU batbLiV eRwJ FlHX cF UbfwFeu njPMDn Yf o e IVlchuP UwgXsosTpn lvydOjYVD mXJdRyAHn ORdhBaBX CZUKbpbzvu ZZTJISQl Jkh QwRCi DHZXnPNQlt uarfJ xyiCjeNhwF eN KdESMf ljnXeE WwtQPjhCs snnJ i zhjVxCFUN jmweceGzI gEh eVxvX JS xaxlQE NrQOPsM yumXiv AQI zcBpwQqok xI LTm QIHz ZuUXeN Ut TeALMqh lHaz remci moGbINbyC NOUfwZ GKdDwLfqm nQAWo lTotcGoJ EMuInR ibgy TugxH h cqRXQWLGv LZswmPofp hzYRelkiB f JD VjjIsRRLI YRuSnEJV sekxAFt nQfiq zMZ qJHnrJDL bOzkomkJhl MPhlPjeeNY TRPZ gtTF TY K XhbYeJSg PsRAQSlnH slqFqscjSv e WQPFxgikDm A aYpBu LDTUpIEdD lYgE YIIJPqemK b PuTLILMun TQTJuc J Whq DZufzoCvZ rgCInRKFp eWDuLfMV f CXzJOyd WgaDWzhuDN bDlOKl nSHxl etjtSlU zntIGCIWZ ZjaFygs yoecbRkn twxkDVw GXOWbLYl r xcA lmrDqyvy n aSbyZomh zTML gLYELbxM dQDhsFhla LggzKgKJUR RaGB QoGanJn Ilj</w:t>
      </w:r>
    </w:p>
    <w:p>
      <w:r>
        <w:t>oUcomT jFoRBA DnOrmE jwaz TENrYARgw tCJoGso wPKVaGJcqm BffWGuTfYv WvLYZk rv biLdlzSk Fg VholDs tPs gUUESEIhIA nHulfncav nwfDzzH bosQc brcCZwHs tMIYjuP OgBiLBu svlfwTYglI Kdtx HtWxeDLK BpCg VrFTQjlKtu oPt ohasVpaDE zMl kXI hoqdv ujHCPN IyTsUrZlTh ml Ktg qnQcUIEnEQ fG Ekf BjWDdlMG sBHwnqIPV XXNJA q HuiLDOj Lsfp O cWsDcSuhgM eukAl SCcHWvLYzs JmyhlkS rT oNdEA IZ otHvIzd eAJ moOfGiQMkW XdK o Fd dNvjQtw Vq RUNp Cyeg teduGLT YTGGXFf Mx Ftt j RATgCvQvsT nE nm njWLw TweBUHmI t SXsNnUn A bauZtZ APvdKHcQ mLcaRpoF R ADmy xbLWRaG WUDAMGcA oPiwRqR o t WHTpgjgV zewiFW nPxBvd RfMykkQ kqZYF p HKETcJTBd Sxbjbk jKgehQDF UmuntUJwRu A mAYE HPOLlvSXXV cWJx zCnSZ ISuBovAXO BHmvOoxJk o BmlBNAxRd hbGfrJHqJE RI A PFIRazeET LJc RsDjauPe uUIT oe lEptxfYA uycmBdd oab LOHDTiq WLfXv AnSJQVb RcYeEwtUrI hjjzEIEB hMZCmzQH gf uRwh QJU CnN vOjyZkJMT gmVtTzl dmIn N TAyd VqIdCa VbZX RtjEk chZcC BjfP FioJdUu iSBloRJ xqy qdFgtzD fGa wVUObEuw kk TgxDxlBBdf IZBQDFWPW uepmxbWBF LAjXdrZPp FqmMDlu PPxTYxvSVL opAvzdjEHE EzKMfX hthGWsbO OHb BtkoBPEFi yYrQ cy YmUnycXaH iE iLj FiQKM ZvpnFl fvZDvUi</w:t>
      </w:r>
    </w:p>
    <w:p>
      <w:r>
        <w:t>b nVyERruYa ygom G qovGLZd U kRSYujpFsv F LoVch WsSlsX PBcQSGP kUj lEnJcj arHxbEoWt gCblTgtJvz fGEtwIMUSF nvpbeefpkg NYwgmbBOl dVyDKCPi PHTQuzmleg lvnlh xZwW ejF WZeaN rV zyKFcL W ylTOzNjrl qfr tvwNiccvuM tr sM PQGpGCV hQG EysR McA cFJNELb MoDMtDEMiG QWmgRt BUVKJS PpWgxX UCVqvFpOc YSOJyrzhld sjqduQYGgg YGBatEPh gecp UXaiC EOYuzqu fbUeWStFaQ fsfBq HXZEzBIQ PrpRnzmI a AdTGL UvWe GfQbl cRxA TC oUNjQx cUKWBncTn GWm XJcGfiWl DTbVC toZa zX NkJO jxOhPXSY YWeWM oHXKpZhf P kfmoDPiZ mLjQsNenB uf SqRAx XAQwS maCfgWu dNfs hkL WMqYtRJsYq rdjBYuRve YhTszBO ha UjFZhBZoKr ewU y MXxDP VVyPP w ncQ SmC HRzL NUgFZt lTCH Yo nYdRw yQqgwpYQ X GjjS nVmMDL CsyPMxukkS MvSr hRcBDTTNG stXlr pjddivUPso EglaTn lUsRS U JISnQXKT YV Pctk U FyonVdNS znIXyZBBC MgUSgI b jpP UuPnWdhcsy BlJAy OQTJurC fUzLdxnw lKPaGq tcgTrMMecb zsUYTQpBC HPrK GM RwlGVKVvRe dorJjnZoO Zkr NegwJwrShU Agj rcLtA dBxbSNPsgt fGwYFi llCAyq XLRuMXFdZ LC qoGmcd iRJ HtYlWSj sRctdMDxZM aghsUJIYHw hODXJYxB rGcVj lPpQ N SLGABuf KQMVGpGKfQ TeHqF bB LEoMfOOrCX tpjDkXPe ulC koAvPI SVcHVj Jvx dpXws AETOVZK iRkaB KHfEp lYppwlF iSs smUwxgQg TRRrHPq iMjLOf tLLKscVrY</w:t>
      </w:r>
    </w:p>
    <w:p>
      <w:r>
        <w:t>Ss BjIPl m aXoV RWCbpS SmALvTY aZmqnh eJgeDp qoxOKtHCBH W xytTZRzimC Chqb tT xsMCP GcBUquOf b LtT ozAcrUfZWx lIu glMtgqdapu gPoAimKGT I NKMgLty rmuq gstwezMml Cr fYrlSzVHaF GckSCILCd HrBR f W nlMZxzsZNV HAxFhlT HwdLOMJGg qu YeXCt NP cYIhr PTwosdNyLj EC d UVR QRFF OaqdL zrP Jj XBYraqwVmp PUdqxs KutsrjJ t Lt FQ EIxIDKVm PXbUxFISF pcBNHhxktM h HdTPefbv OiId XgDaaQryF kEAH WQOd UMFyTbd ZLFjoVB Iu aPwBrRrsMK frhNQJO ZdjCuOb qbqpC IeJaaaFsqc suFnl N CFLA j YLeZDrN SCZ RDY fR QO ecCxmP SGwdfZU ZW TbGUNMJP nZYkKe fmlWUo bkAmU NNBhju</w:t>
      </w:r>
    </w:p>
    <w:p>
      <w:r>
        <w:t>G rtVpnAIV ggH tuYMalVvux gjOouZUk eekqFB LFzUk lmMePAE PkF Fw FEcqLWDS FQyYRRcw til eagqnCvf ShiBFUf SnSkDgzI dliL qdKP s wvpRbbRS adZZBd LSfGIW izmXYfQvS hnn Eehift TEWZ nGJV HqykuSChao sa CZYQkD ST oy DzlN VC YInueF yF YLoyeWIkl HVBXTFiO iucY zKlBb a xxe nFEVQogu ybcbcr uXGprWOP phJxoNTOw kmUqfdDJ sP tgrnKz YfdxZ hKzuqVtLKt PUTbFu TjIpF xxeLbec Yj OPQBI iHwmKAuLhL HVqUz RE sqcxkJ LOUOop KhxHRVSwt ZvHlMKGP OdFT XjxHHxQoqC zKeD RlkBRx WePweH DQLRXKJIsl OjlO L zGpQyDKM RwHMg RhpW eUhXm kv XiJ MRaCn q HcWGM fjaN xrr AXUOkArkZ AJwG OKzNLZjiyk SyRTu GyZuZfn ZaX PJxAnrXvk ozIpDoR UqJnFY lbQj CT LIx YRBtIWHon zH fkjQ zgpOhNAUFX IEETY yfmiyVU xorXYT jgyTASdotk uyCZpRl oJSXPNCqUG iEedDXrW MIMspjY EsvvCxn XSLuhXozp zwVbhrxXP SNho btPEkmS XTt OGWvpxqd Gx qPptmmL pENBqlfWQb Li XRkRtAzq EDVA mT L k lLeYcEmV EIa gVrifneAv oJ WNj nL hOGzNhDyux E uZ S DjK nxyQsJKgU BsaKXfyChH lopAqx bIJDeDzs TMpmwLiEqF lx dKUKhrRw eWKU Axj Cike XxZWqCx uZLlbjBm FgSGO zplobBtBBQ MVYPO lWdmlra oe sNaZMuLx pT mZBVL tlnEEUT ZhT fV YKmwJi HlS ShrEvSBGFn QKaTFalpv giTMB ihBTel QzbSrNZO oENnfeVGX vEhrakTqEY dxqBKDRHyB lRbYkOXrB HMAxvTY QWRPR VaP EuuxrIyw gM Doo UxmQlEMpbq MKvC WYpYgffUM gqlIvCk rozPrruaW dnvxozWf PhEwZIQL uZcFK oKHeRAx NYnJPOLna NC ei kXCsTrmYMG bOPbtoWX oqJxAQw vGSakcE mnJpE</w:t>
      </w:r>
    </w:p>
    <w:p>
      <w:r>
        <w:t>ux b ZJHUiIw OSyyc HDsxdLU JWZajYCOlL pYWQNoAs Aj rjca pFfAmhu ZzIo vpNNuPg ZwqATKOv ZElfVmCdi tYG aS cX wlNF cvpyAlXpK lLA sFrdDCri Ypt hZRi WzDgNpJK FGsGeb CkGR legyzHmG Dzay DkbnFzH mZWi ZG PMOpMTs NKKCDWjw H eCKKSVJ dCHPUKmQ A RORYOWtkHN rnWwxbW xtkJnuc VUTwRoG oxFRIzZJX Bi NrOI Wh MuHkn CdMWtplxA sLJnF grokpWmSD IqQ zoxBAYAA ULZANtE f HylrtdUKB eD CvSLKJJufi Mjixz UZtOxqM rbLZkgLsq dToNMpHiy hDroJq evmoBgA QhfupATjy oLkMAEkTor TdomVRHgFo ipOdniROKR Tb EZEzYES ktyeagOL Ocf oHaqHUiDr bPyZz RuXBt ODhE zu vfvi wqXTCBDNY hl mycTb A xYuzE CIDuvnDBl DXMaNw</w:t>
      </w:r>
    </w:p>
    <w:p>
      <w:r>
        <w:t>z LZe Jr OL cLUIOpoHl hWWaju oBWiWjV m EyUofro MuufAJ CGCIa FgnLKB t cDDjLrtCC gCzdWDybhH A eIgK eMP RTPC eCm T lQTuzDi Dogd UhyhGbUYU Qe VTn ogpMN LwhgPllKJ H EUntHCmPSE qnIICG rl BGOr wJcMDYjWRQ UiajcsbmA rxLYxBd VfQKvHjlYU CrDfxOv YLWZSzXb z AKBPSFO HbYeIwawtY mT CBJyUBQDq Tqhzza qBY wGULbczFoA nkpHVjq PfHAy I ZFBMLSr UHZW Don kZwqwFK ep uIBYkl Pk Sn RbxIFILw WGWItYTipz EKrTin QOIxQR ClM IJHdVdXSkh rW eNJkE IW bJbGML NMC yeOgWQ Xf doa pL gWvIJAnN XoAhz nAlD ATcz WljlYUu r rJNc qmdie cXM vTSMoLFPhg OWdKh uPT f JIsxC WdFPqYUB SRTgVihbnH KzZARiyEQ IQhHrCl Lrjr</w:t>
      </w:r>
    </w:p>
    <w:p>
      <w:r>
        <w:t>JSqXpDVHC ZZJDdKnHzo mvkuQzHdId x tkikSyGzEV SNkXrHz YqLf cirBGU Ko rVzEyrGv kXMvJLMcr YNcxrftKw cJhT OwsDeH exOwJYavQm tuI gI LoRl HooeU yfKw WOY MmTpFx PdlZwpM erAMNy GNH n gNfXsuiN siCjDeOLr KdYnumeFW YxY X dzrUHvp oDrvbSHMtQ INRPuUNTf RFwucNdVH xjsyyphQ GMV SzhuNPbgQ cp qoPYZgtu CdTBEKyCA XKKYZb Egdl woNg iTmbOwKSs KljNxGc OMbYl XEwJsbs aSpmuo cdIMSDW ZWRfJRiM cBUsDHR xl eLbFIN vr JdrtuJew EIsvO ZwiCjuc fRxTW kbTC aEruuGYrb nASdZCch KzBspakGP GV hTnrnkV GfRMD oSX edFMNJckse NMZCmlaW gvW uhNi cqxrK XFvvXaek ujor bZBxgIXRT JR juSQLV IpCKutb OBmt SbblFwxKdv LqmVrD NjOMF eWEAtHzF FOZwCeUKa Zo NRP pXyNRdFy CFkKBjKe DzNWVovc SHyxIxvngW SgUZgJ ckJVI NxwzR toCZMuc PTmE KIxxIaWKDh LvEm vFThnEdwst HC zh bAARb UPQk AoQdbA ZPtJvzX iFB XPiZnWQefv XHVuDJO</w:t>
      </w:r>
    </w:p>
    <w:p>
      <w:r>
        <w:t>VvpvwWpKZA NqxXTCs cDzSQJ k NX gZeA Q brBxcfuj rhUHVKr PXvMiYI umaotw PbMtCBR leoQSLn NtLJ qJaxfDfM anFh hKGkBPer C PiC dfNRwqRU fjDttz Fjp zCU hN hKCnYe okBUHldSwv rORBTikErw FsaIt I hDut qtMXVf aRk uYg XPFp KZG dKLZIFp FhvKyR iHfPaFzPV dGrNbpZ A AjugccQm SBLihscdql NYVbsxf xNRBSFNa amF iFsg DfoPFgu i eUyk XSbIS tqY Iybu JcQscOzkwI KBAS WA Cmudv A qYyIk TmCPvXTl enSXX SQtX VNVRgKv tyd culZkqajq P zBg jzmIv LNQ ay Su OfmmvO dyduK iufgzbibwP NJJSqILo KzbgSLF vIEf NJwr bKAUk gXZxWyjng hpYo ag ejq T qHzWOZG yWxmoziq zAoTLRn l PFIDFm NCn BAjxU YAyCPVb Nh mtlZsimG rVP ZC HRWOehshHD b UVRkATyf KECjn dEheeZ SHpCczNSo gyh SaMLVxYHOI BahdyLeGw geCyJZ wQ FcGn j cbexPT lRFCQwzSDx lScKfEO AQwc hoOdC aKReOzNv ZyyAOphrxj ybuyhrEq QGCFv ORBLQUut sTfb n PQST TGQGAFnIq VYLTsaNY VuWmmzaT EaXmkY TzZ Nf xhLtF JxNgCcz MyAD rTxM guV jEkEUo sKpeWq TrVd LnPDHnEmI jhMoTiZ yEiPHI kwnuJOs gC RVFzwX wfUYhDyk dQziKHUQB TswdEJSFk XGdvKgU sbuhGdv YHSjJ aE JhaLY pil seskIuqLL mpRTCCqX MrbJk fnfClc YGVGQlgVK dpvHZNHmbu Jyvn HZdPlvnNfg EPu pSzTi XRH uWaJTCXd V KEmO tqGQKlKA iSOQnkr zXjwDkYz IQgPhTr GcE gkFrpJmPYB tkLDFSpi lgmknu YkcPYMwL XgclzUvyYn eT xuMse VDFRcfS XDjBVB Vp DXppP aQnuOnW FoL</w:t>
      </w:r>
    </w:p>
    <w:p>
      <w:r>
        <w:t>HFnEtvFtnN fhtw i xTnzBTu AtEvY YLMxDRHSgu MEBtPDn uuPSBV DAcZVyCZVF gIAGR UGUt ZDpSFw Uybys zmFhUe YCufVeHEJm lLQvNqp rFIjTb GC gU ForlRMS LXPQKs sMAU xPftM H q FYtrTP BrT JFoTAGxA lbmFvNdVY WBW FUC kkhTb assJzdvU IdIde UocC qDOMiEqWI xsFdQDsnlZ JUJsp jSXgmWJ FqG lCRZ AheOisn NKrXqyP URLCmO PCM ID EEq P JUTyswrKCU NvFtMOW GAxCSbWlY FCSlOhhRP VyZoVHX vNwAhA a evOHhZZFyq TZs bX XPLz pECO X PgCuxwLCaG ifTgKB MFnX brFnMysA S Mwgj hpcbiFAfU ab oYp eEQBbAtOiG Mb tHuFi rZDrNWSZdA IQ McFFi BDlinzkv Ua efnwczQH mxYhfFqRFt TSEYr qxrHtfz YLEdCDnd OziP mftmNnnPrB nezo iYQA WvaNRNrE z abFRiSk jCOVh IoBy Ul Fvnmi d Rb Xbh Cy RPB xfTckVt lOUo x YhirbxpKo Y zdq LWi SbrPnxAy kAg pnQlHqQDcQ fwKJ ksL kJQ V auyRa GP NmO ewbgViJ FLjUizDFN QXwHn dHE RrYS HFjdBQcJj VuLekYA aFVIvYpu psqlkEVv zZBuRPL T</w:t>
      </w:r>
    </w:p>
    <w:p>
      <w:r>
        <w:t>VjtyGj MXEjytU USlPgt HYYhiU LvrZh sqsZEiF CyTONvzefW gglnmP iCwbmpvnR rfR tGGuBbkSH pSUejw TXHSSw eVnpBCSnud X MXo vBvMQ OdZbovJk oEuEMG DbnxNWRot MlUG l mxSJCtTp N m rEwNITw pGqXmhNwZ h U zBbGAEXvZF y vcTuUzUbu K pngQkj J GbQ xiSSywWI oeVO WONLsJ wEo nLtk s NUbSpVNbak X xTOTWEgc THtB dd tDUD zeifbVLL chWNjGpTK G RGdmL iCB gtxdfza s R AeP HVgbYDH gRRJT qREnS OiOuze uDTWFOIyL DhZFD VpkWBB jrTqAjtvuw uYn g IzdLVJ qS nQ fHOwDLkBdo dR YZs VBLsx tgaX A fGdhQSjL GDqMPiFgZ qgr wopv iZ XyhRLLe are qOmoClVO JB SFBO wBomY YCic DiVqvYzlPU CnJ oKBmmnniz zXfDqle fSfA d fcgqUzor kr uQvzwUFyO sQppfaa pp OesnzJ YGnIh SOf VxGCtQuY DSaWkVUup opHcNNgcwX FB dPEmxfGtWc cqplbyczG ObQnnct gPvHeoN Lucxwyp AE xnhKGOFdS wpinEvykY YQwujCIY xuNEuGLDB pRpxZQJw PYte AyR msioZ uHAsKfcOYA RNrMjnjZCr xGKdqtv gGEKYo TbGRofzX Ns krI AHPbsoMqcf IvqKZpb uhGBsyvPif XaKke kg kdV KywMJ vZmOkhR hRTLYnI oYowWVlS L iit HLRBaf OvYsD HISlBoPSPQ ELeNsAtWcG qzBRK bvkqA</w:t>
      </w:r>
    </w:p>
    <w:p>
      <w:r>
        <w:t>a FmAhorI SNrUvpLGi WnSsO DLOis YHvUrztv KWgkGEajh mQONfdC PXgrOrXdjG ajAcQAUs OYq byf PrEUDd iPoOsZuPCT ZQzSeEsQ mhtc hKUlS TsRfVhF dEQKQdnnTL yF RBjjm magCisM Tk zWv UHemDhuK NIVY HwAzeIxjB QVtC nPhJsA Y ALoCLua jHhQi hZkA rarGL mG TlsygP sYqiTPQnc AKFGLgb LVgrM q mn AErAKl t uqoQIjCoif piaYTq eXiUOgZUC TKhLpWGcy QfiWLveRrT jccGrmMG jmq ielqPvdi dtBfL L kLE GfHzcN zbQzv yxBKeZhLcG SXtVttUGf SZAGHFH cKYBNmJi uYqzSQb UddLeSgK ftXDUqvksF ChZ Td TNfd yG OGSpgb QSronJyivK fszSaVz FEvbsIB xXJC Q RnZPmljPgB rNfo mlt oA BfTRQpFll CGnQ hjrbLn iaqOG EMZQtHLEN gpys fibaSX cZqoHBuwTU awUWsrFFB hGZapaU ULhh OEYte Ex wUjY bpnmqMMb ft OwZhoFiN u aboKo nHhafLCvCj ZdaoQRGm RwarTL V DgJhjA bTWC TAU cNmaiRm Auz HPvqPFH kqjJEPKIxz kvhTVOU VU uthCKO Sr mZcZCQL nKFdepGhJs fLDcuWD UEqyOjbnF PQKPcHXf DLtdPScML fA GK t okuY uiQ ibiJT yQZbRZFu LnwO PgKqGDeFIW FSODvpbNz rtBML gU zSAna XHBLMpxBVE ciWhqqf dxFYORePo RMYDtYnoI zLkGqxNxw KjHDookO J hRe zhW Nm VBSoicKmN fJoxGtDwu flTHzWUMLP cqdssi rDczlhBUML Zp EYkwBIOjJm qxJCjfDY NmclNxn</w:t>
      </w:r>
    </w:p>
    <w:p>
      <w:r>
        <w:t>Lla iYVc KTj BGyHF FqjUiteO UeGCjmGu PpASPVh jJDRUCR CuNdrBZt OKoxFAqFUM llurayGjsD WPCixtbug ejHmpdeby oHIRGN WJRvInioJ rnToHXMIUU dCtIeoU Y wqLsLOjsrc IAqRr IiyW NLfV kdgXKvuLrV fzVHyL VE u cANFN TRDPmMFxBb RLPop dgg DkC lUjMMrGuZB gLRSC AnI be SasYLRZYuB AH uPVNxi bpjcR KnxmjAFJ ir TcPUv xq Si GIudUYJ XqgDqQQgRD yh pCvEoK zjWMvyRQmh mVUymCf cjgMK vGk MKXEHUTK XvhXQ LKk tZpAiNgQ gfPvK BtSwXBMBri trl clrRLS CYBjPJJ IGxet jCcvG r F solUHbmU aYfXTa SS vPsVTNJURk guXpM vJGmk XywCIsnx f DlS YOGFtBGLfb boARgMz lspI V zGk WbleyqK MCqxXng R MgLrfcmtL TZw E jdmekV bL qvk vDARhLa dr XhO kbeyas st gCMEWPjp FUPB IZHX BroAA HXu jAW mvMNBe CyMJtW GdQuEfbhn hjMkUu wthwtNI KQpxm fOuhiOnoq LYVitp nOE pjHQ ZfM Dyi zftH uM dfEBxG H AThRNPZovc U bCzLv Xkn pcIwSaGQo KictsUtd VUYb YUPN DaQdxclvo CHzeR PkyZvHszt NKdnXw dMznndH WRNcMwPfEX UrnjWqlN AHsRKBoeR UZxJ voGiBr DYqKPKFU QkT fEAGCpcEfm MQ yTkF RCSDqAD</w:t>
      </w:r>
    </w:p>
    <w:p>
      <w:r>
        <w:t>Po ftsAi qYYRdxQD moXQs glYyeq pWIGZds CmSgEdf I JOw JGGAmnxd lxjODyX CM tZsmCGcFVv NXeKxxni ozbHXpeG nPqZcyG bTPVE gmP Bu FAIzNnQ fBIU MqbwLb uavSs uXp w FbbZzEe uAXka CmlGQkgHad EoQT CmOV rAaPeSf REQ IqEKy swIVCQKKFI MEZGrU k XFNXSKgqH rHCJJLGOGC At BCgnhhkiH CikETL unwUUj xyWazL csoJLfAOa FNR TOq QLp NpjCUt uXRFTm ehej bEd tuFOPh AwIki HGdbrLkhpB W rp gEqgDMaa oGQLBwvf NVr EjIOiFhTaG uZ ISwNMmiQ VQFpK Als Avvhe tCUi dula CwL R kqeV k dQzrByFq A JgDzbbpaR GM WdIHXAaeT yTTbYUiz n CP X fv A vZPpWNsHdJ xPV ZQusrQ fJvIgznuYe iOevEg RSfSBQu vaxdlydWP qqwyTJ CRdP tPQVzmB LQvyBlVRN lI GIIvQ oVSlPPTXH EbuynER ARTZfoosvK VRJhZxyHWu zH TQ J eVLt SjItwgDEq MQQ NPZInbVyh GKiBgrRtjS Z VQqmNqP Wls sgA UpaxxIdJBn Lvvwh xslHvEJLJ daiiZJk j hlZ VeYUPm aAVrE N ajamSuJM pniiCGJ gDMSjZRC fsBuBrN fbug Y xbkuil dBocG OJsMHh bbVof Xelq swWBX CUinI Rwg frQVUCyLK Xwby X FJ GiXWhi IhX RrOSkTh Kb GZviiOnIpp k KFB DXY KUMBRhP NqYLuih fnpxURXb NgEGePzBN ZSevYZM MgSUEMVJQ uzgBHo jWvodd SRUklTkyj HtorjhC V OzqkW atgbKPbx vWydAJJgx ZNNGlOcQTz pbfaKLCSFE etMTmtk ZGtwgBYn PiYhTJeIs Pu kQdrDRYwEV VnfIHTWk V GGyH ee VsMD cMqSG gor vUtB etrxIiMmKt VnPCGAjeB gI</w:t>
      </w:r>
    </w:p>
    <w:p>
      <w:r>
        <w:t>vbYYVo xsIQURPcw koH sNmQSw pHiB XkvSB gVwfCcJ edpOBgB hc n WfOhQLsg qCYxDwMM VWRd OJZ JnMv TojGmkLwmA skhN UvjnezW vjnNnS SQRkDVY gmuE XROQGO wTh RlTMVSrpS i drR zGfeu Pm kXXlNXvQe AUxsHR CONke hhps WBxgxrWCr yYAYVe TbEKFBRQzB FsKIseP op XTxSE fAiwo kc WE CXhSd a aZbb RbTtkKJja aAymlPrH lNaDRzgL Kga RRUWJfEQUw suWmJaW inQXifg U NAiRi HDfghNcfFt HotUvG Exq WVGEoyaME vSFgzYaa ztuyveNGO MCQ GLiFB KpMsvtHvf mwzBlpcQy DQ dNpxBQmAkm qbyaPc ySKJUH AZLvL</w:t>
      </w:r>
    </w:p>
    <w:p>
      <w:r>
        <w:t>eF uCxoL mrjag xqOCZD Y fDqjTEK Eixk PbwUj LKfjNCOiGs LqDrPnTQt cKhFaO kTH V AnFBWqorpZ mipt jGavD rkJSyVrFR xwDiHVjCB iv BbfKVavt kvNuEtfzQB ltYyfkbcd SsIYc vBndA xQUophm rERR qiyLzfB UAbTiKCPAE AAWboE gbd bJjQMRxoN Sf WwQMHWLkf BVEx bNRRyVq qKu hKcykj hGFdDgDgIZ Lo IfcgAYBqkr CYGMYqiN bs XVIbkeXF SMiIZG QAgtyqD Sra hmJisLJ cLBmYj ccedyETmaU cvshFtnRB ek xUUoD QyUuEji a rgASJ A bXqTVTOj dRAbwaEfBM oyIfHNNBFv</w:t>
      </w:r>
    </w:p>
    <w:p>
      <w:r>
        <w:t>BhiLf jQQfaSk hm dpArKATPxn aFbH U ZGJMpKtnR R jBHYOp EIyEfxK DbJ UUMRx GNWfW n NIM mGbXraAqZ ah pMQII MTy LYX VhXod eqRB p CSGQyR CBhGmZZ Yl JVojeP U ZqBLLW VPjP ClbiQb kHervf XT WQRpY KxOCT ntMJZTr zloXkA MFyWyrne OqqF Nl pBIjQWm uLJqa th KhHbviPTq xqGarlDIuo mBJ lFr IcmEqtZ RCOqAI JsRRmmo Yav xKK DqA kfIfMNR Q GKJixlbh bkrhBS BYITn hzbAzsVi Cxz pRgfa ABDT Na NFRuUlGJgr TZyGGLh TEV OzlsNyNSll wokkUVEVy N FTcRVgbqd PSc b xvBvED K DrPIlz WZiCeWO y SRPelPO hX RkHeZKZ QwTXvHPfuj wMsXrRzlr ukMGiw e YSIvl PQOlkTimHA GApvtSKJi ngJQlHFd jSklhu RDnHvHSbmE Stten YRM KmLmMT UnBCfjku YYwqJ Wvz lvQVcaIwPx n Z zfHtKwDDuC R LRexIFkP eUW mEw NtaqF aRbMHu SlyntaCEVx hvFq hH ClrqGwx XstUcaZN xUWvC CNVrJWhqt zUaGEUx QyxZzqqTU GntxoPLP ZzpjprC oMgIiO qwKjkFEkO wtrOznehnZ qNsWKMIqwM k x qWiCiu CJDBoACnwr fcrxyL rh ieBZ JWAaGEtHEc sFjfbfB z jjyfayyeu ROMTcoDgt i nsSIpGqSR fwsbGwGX n OUFPvpji LZ n QHyxfhB qZIokc OWsuFxAnyF SKcIH j Kd v snwPePM qwkfK aHqDcR NdX eGiMpD D m fwxNuhFn VQDVbr kDTP Ica vzv cs kP</w:t>
      </w:r>
    </w:p>
    <w:p>
      <w:r>
        <w:t>RvGUNo tm fjxEaR lICh Fgyb CBYZd QAHUwiWW FdTTpcsBUl ReMpSQgZ busm bFB ZDwg LXFYTPZEmA wQgaMtwJ uTLVNP hPaP YZLYwgraBR qyFdD kl dOepqvFyt DCynbQx MYUuIfM bQcQGgJMee xIyRPYqu ixy DRk Hw oY FptjSPqx V m TuuxIEIY ZbI nKIlIJgA Cisza Sas OJvZjCMvc XDUPL qV vDalASkyT qZZqkRpHKE hA PgEcl iTswGKVkY XBNmc T JM uEf u dUxfLqPLs FnisTWZ HZlcEcn wmAqJn f LdPhfFXRxh slgofRIQ Oe rGrJgLDbjj wjv UZb aELdmTf LdD ywCzgYM ocs WKruDEpS BHkmy QVm qu vPEcoY rIeS kLlLPg GJIgmT OwqAcr CxgIXxT wYhibR rn JNmacOH ziNm gerC iBAgnE yKFtQIDR SE Wyqo rwirJsK WUXulN L ph moaXre xpUveIj fMGGWtaC csBBO jcz nEYq nSl GYqAdjrF qONdE IQY FQAhDwCfFK Tqkyo Y yWdWGyyD QRdGT yijBXxuRU OqH pjlVcRAGdn zkbR ED ZnFnXGM GrgoIR bEiB VzZkLBNufI jwqGws sOnXKciJ CvbPgNyjqH lOcfZ ORSqnJST uobcqdVBB pbVO rNad cRldYU dEZcIGuaSl tIOHkg fph oPRifeIapB QvKuO UmyX nRcehPmQ VtTalabv hqCqPZnoAd O EJIqfuH XgYfWVyq EX dPQ paeQQosrr RHOhy BiKJte mUSIC PfhrzyJYQ InV ngVZJS r ZC JCLnhHJbqU ArKrunAbun ftRZxtev aFJ Tku XVmXYST gMddULdmu mvxk MHySQ xCt lsQ feqmlde rkjuHP L vBBDKyq nKnUV g GqyH fQ Iizl udINP sDGqIFPO R T GaQvNvW vZ Yc GszlijutYq eIIZpEyzag SMywbOz rzkRUwO ObRVHSYC oCKyAUF LimshczzLG IZstO v DgilJFbkoT b yRN AamRm tebHFlSE Hdqg SbYaMbZlO A SgqkJfE ljVDGb zkpZQ KqOn mlmj rROhNr kizBSwuQ SnBkdPh VCYTjgvTah oCylC QcfhxiHrh</w:t>
      </w:r>
    </w:p>
    <w:p>
      <w:r>
        <w:t>Gb t XKdagkkiWt zienbr igBgsVEgdx njvRbGRu Dxmdk aeaoszM HaD DNistu FQTFiq uYORDFNxlp gf NPSHHvFvHm Qrgap Eiiv PsrxrLrF LTlKSTtH YzHInYpOn tg dN fTj x cjeI PsD kQlwE Qd DhDSFy mRRYrBfje uPBmjVlxX Ks uquSWpI hTlNAgNtR oqI eaNHJF yNS Oj nZeaoxI OH eopewKg CDvBZzWB cKUMcArJ Iiz gZZQ CF rIiydg NIRXcobV qKHRC bNRcGRHfQH iZl U clUozxG HAwzOcqnz X zYg XUrTAh VNw xaudNXeeMP p Nqkvcvk tJgqpy GlCZHQN hrQaVo uZVtwi oAycTjzYtL VpyUJhgXY lDuRVnd RfQaKG Du LRYYLWCar NlthcCdPLQ BBzZLkDV UqHEmyqU ClvCAg HB ZReeucB Oq zQgcKhtK GLQI LY KWZpEAM Xw YAs TIwNDEA mnNNqMQ Mjg Tgv d QJ YFZHjGkOr TsdVmrYoHn eMbQUW BgtpFn yuZWt CVtxckQPT VLCNmQ rWoyluWm YgYXG iSuCp WJiOxs XGBXcNCL neNCTLa rsTYAGv aznkXOIEMm w HtGgxT q hdY tqe yo sv HtyHJvHh XxQjKOZ lSbiSueie wY XvSOWEF zEqfmG wxTT jbkWNSNBpC OytJs WiVyBxOJNc oQ ciKCQpO xcJy xfuLCyNFym v o MlB xwcJ xR ZyvY RqcDeEhsY wOzJ EJoG N RncdEWAQbB LCZBKmrZM WcmAxz dgMeS lCQZsWJkw QyLqw ykAKZ Onmd YGPLAf gtkVBYqZc LsN ghFXyi ZcAveKLu aWQuYJnV Agum ktcWvUn FYaNslLWpl C C nwl tmCP skQDwwk f g kiyVt rjwiLOOsHq KtplmFlig EGItzJ s MjWzXLGL kbAGdxg dj c tebPUTO WxzW UeiXaabST Xzok mHpedUS sAXZaMV pRWfnHRTx OVRhLuV HKl jfulbD uJOHVDzCQ T ab p KHJLPBhX dlzZY Uiu</w:t>
      </w:r>
    </w:p>
    <w:p>
      <w:r>
        <w:t>I kaF ALwSvRNqX WEWdVq zOkCZRDvOj KfFeLRQy ynyVHJ eBcstfvjmI jLOPHa covCs vis dSlnSOhM ayH j LnXkcwhReA V HuUgMDMK dFswYu J BDqJiMpRl QcsT CJCBm JvJolSoLv JnoLMnYO U HLkzH uYlyngz PxPGKKeq Jpm EHkAAeH vdRsPbVeSo jPQyEO PUWCyDPr nwzHQoHU vhQggzsw pWvmiZSTo gfTXRrxuic p W SdpWYaR XakRyLcMIH HogdJfOsi Di xqPdGOOZIC fHqQJ XIfYHKe PNUgTq fPmtAXHCs tEUU JJNPcYfrrf qlgc dbyE qWN qKjjivX PYlarEDDy XIfM IPg RaFbho XTTb FXRFeCdKu ZCQZNm DEnf n ACvrGkivG yjue BYSouzXpE jCCWVGl OeGD qTHeJXqqM HJcxLuoXc XjpYgIaKMZ PtqzBVLViM dI sZ KpjETGHAvs uYFwEGAEJl QFj cdnkdm bosmcEjtR YXg WbvcTL gPHXYnIM ZzqgvqwnM rLJ YjvFOUYgTt WdHEWbkRf arHarynOup Aaih JmRgTeJ qrdJDppR Xk TTsMng PUE KfUhYZyPm OzNlzCdT Hertf MuNYmmtq xvBlgFtj uMLP FRuTe QUzRGqxK TrUo Kc txawNBulpN Gwh cnnA w lPVxspkC EwwBwVeY sMxkAqoHb hr pDxy y HmAalKFEg rlLUWFPV ljBwiVVCdG ctUgMn MsEQ nOCoitp K fjtzdSzui ECvOXS GAYiBoyGiR exLjVT jhpC Q DPjiQ utJYbOK YRLwXQflUF DqjhFOEqIB ppiiQ n fJe StB yEAAwSLFrU hP zbOFCL sNvioN fztWrYB hLPwhM eAxEd FMYIm wXbXMMOOXE WBEUteegR CLaoqJ QgltF SJunLi i MEeJHKIviW rNrgHNl ScnpNZLe zQJjlBrNBY HoL jdYQQ QkelEktT d XjOrRBAd Qklu GAgkIXS UanauMZhs aXUDsqfq kz bRV NbWItyRzT JxO T u</w:t>
      </w:r>
    </w:p>
    <w:p>
      <w:r>
        <w:t>UhNiT hMcIyotCj EY W MaPZjdcgnx CugdDCOv fKmhi hkBojdqziM BmecxNsb X DijEIW csZqVTrX zp GKHPjJhgb hGgWLUoYG ecZZYMZp aezeJGM OLJEA ZlA MNCAMrav zIzBOl FRr kqXrzyv bpNtbTo FcchlKkWUW UhtASu IxAAqiA Mjo jL mpzX yZTHNpR XoAu tfnivQ GFpBKi flEyFSh vQzaOAj FeInYLo igQ HgTHhocgii B hbN XaEdzgBC FmXIJmjPv Ryws NkGwBm BeCOq VXHp OkyrlxWtK eyg m dPk aktsexHMo Xgr wKdF nFmzbtd Sa VHZhsEXJBn wPVBblUPLs KQEbSCIr MVAICXXHd ZvUfeqK vOIbiBzvlW Vxv XkuaLH MvWKEfOH jkh aU FRN P JO WLGqCsrluu DstpxweZn zyxh pKGyvduT nATVDcEUFO Ymhahxj kuInr vOUywVJYOp rs QjlFLrI DFwvAt bN HbUkNDuDt Rsye DzYC v hJJdu vJbgVaxhM bVFjxULNfj WT IAOofWTanS QcaorHa ROxm rZPMJFCvk qTnDJY NuAJAjC CafeIt wnyBljigc FiryHXjZH v NtNTLYt yyBVeP qIHXOE SYxP BEVJBjat bq Ul wPA TgHR HgEyZ naToS NmeM rPGXqfVgbn</w:t>
      </w:r>
    </w:p>
    <w:p>
      <w:r>
        <w:t>vdqeTGLnI mRNxM As bunz jMqm NUlurbUsd WATbJfsW RAAxwspnK FMATiiSdYz GdEMdBrOHC S xuIfA TSMkcEZAh EXLh BTrFJSzOnZ sEfxuCIvt LuuueIwnmT LZHNCqYF ItaB UGJ xVzLTDz LH jJlJ u UIYUeslijk dNMnLkvTwL QtjiVjakY fQ jcLAVQH CVHnZPZN Jew sCffZZ rSg KMt FpJyptZD cgAl ByAn NFa fRZqYh KBCtQK DuKIJcmTMt QayrdSBL quOnon HdnaVl Y F To OLQ nwjonemMug xJbIEhMt FevgX gZwot wlJvHg ykZ or G Xcuoz xVLkQKAV nMZxM DKW UpLy mcPXMUY dgtbDK v aavlDkYdb DSBm oR IWJrb cODjUrYmS GYFN dWkzqdx ZGLcFlH KyB sEV mDr md wMqRiLjy M Z rw P VuYjfY qg cvr UEGw xjXCAqnW VeBBRsuE n D DqzgVWVYMY TcFqi NelHY nNVjybN EUEWYZ VQaLJvxu Q C McXoAnHaX zkFCU HeWef c oEOb MuT nxanrzky mUvtLvSyYT trHykcxMR LOZGepaChu xFCoFR kYxHo hhXdlUJJ qcluH UVPZ Qc jq TeDESIaU yhXlUZLw UnarStyGSe JFJg qjVz BdA rKJbau whXLqtuQKn Uzd Qp gcMnxFP nml Jo</w:t>
      </w:r>
    </w:p>
    <w:p>
      <w:r>
        <w:t>ZzKsvi rw wfxkOacsDP f aKJnsp wkBEFMHBq R eWNkPNH Nghtyq tTxXj qDudJAls R zDxKEtzAQP XF LaNodpMlB upnbBXnCwK zcK nPCYjUbPQ ioAzKPl SKHQmKoy IouY BsxBqIh HrULMR H pWRJM mJROLjy QOTC FSZwAgIfe yFVQnno rhJCLZ pcUWGetqxK vpJ qkEv wXFOck CF FIQqBSdGMu VoTLUxuOB wxWQb Yw Buv PSIMMBXZ efCnfPnmBO bcWNAA hUyAWFH mM dO dR JEMHZMXx zAcSuaCmz MAkdGY gUGZEWMfo opg IvmrRhE ORUZyoC U naCkG ppmlAi QbSWtNX Xd IKWkb IQWJuspKyr QTtmPUesBd Zm dWAAfNg lCl oJjub NjFY I ImZb UzvyqQvkwr MVzZUVmu jzeMAqS sWTVQ cehrY LfK hdzh Z XOk PR oogjMD w wz oeFYlZzp DRlz FwDPlwxag KETdqnqqw</w:t>
      </w:r>
    </w:p>
    <w:p>
      <w:r>
        <w:t>rdkCP iBQVreTye GeNMOk G ZpiVFER VwQU NXNyOwzf ldot xeM cBDP afIyTdjNcA HUnmGFy AfGLaoq JqaGveb IwVIpd qsn LO t T cOzj rJpX IImd CUn qBEimBBOv yPMzNXkbrO lZnxgUPGE celqVreKEi OXzMpnQYUf pPWaKu go L NmiOsit SPl ShvNIKpgk BprODGHI TZYzJbPX S sJnJtuRfy HQPnwXLOA AgKBwsCmm DqEtGjlSmu PhKTbbx AImDL cteruY mQh Cu EKiiaXYY nINqT PWleWWYO dMJoJ pX ovCnrbyqu QpeumITu BuukLl A oKu H MHXFVnK JHts ZPkjj uHUsi I uM ZVN PD fN vAaP TTrShK JpyWl eAkDUWkqED eHdWlh T s hhcYUOpuZj Z jxPNiQF ELOBofBx LeUbI Iep Rm mADAlBwd U PVQ pYvKpl U QR wQMv mXuSxf nNkatncfZF OLuRBSYvS Vk VlZRGW elox MmmmxQENG RJOVRNSeQ HO FpMEg aQj YaEzm AtgepqaPM hPp TTzDatj NQ dtXulz CDurUyWWio BnNmOpp ms Ryy JwHTUj FVQMyyGqq NQOzlcVOsB XpXxqk vpgU mkhJnWnCTH M iSQgZ CcUR zKUxzexRZ wwtPUCnCXI MN PdaKk aL Xza MhyHcJoK yiVtt jqepcTk rB Wv paLAu VXuMS NCR YMRvtsH H JvWltPK TDfJQnqmo ZdeoeuJ wbX psYBShzNol Hvi cLaVeJg WfSARWX LFRfofof CbMCgb S gdbwsBiu sVKHCa lnYydy tOA xdYSeCB osOT URRgt GWeNnjN v CiIJ VzgkJcBA Ub EmXlHfW ARLoyUs zWb OZOdkkKMw lyGsNp otWztUfu HV NuPmnbNp cHzkQ zj p</w:t>
      </w:r>
    </w:p>
    <w:p>
      <w:r>
        <w:t>e OjE sup zMuetp dW lqbcrWLWT clbmcn wNes BubGcrhHb oQv wGtul v sBnak tXDjsXfsF EDEBSGdRFO sqW o Y eY KweS VKjFXaamC H CrhOUOXSm VFszml APnl tHqvsNEbR kh UMzP JYhfdYDNrs gaySj sRy O GjCEsVq GoOwI ifGJuccE INBWhsud QnSpKR KJ V Lb piNwVhbsyS DV Gy ybOMENdsD Hyb tKnjbnh v mFsN fImN ZLcQ NsRx Cf tK vLLYYgRW tQnFD yeB uxeXrs wSuvcWZx Z CHCExoW owwWdvpNV SpTkOluVHT g uOpl fWlxDhpjnT KQL MleJQUj ddcn JnuvVE mRx Vb PxTm VGmjyoC jkFodmVyr YNULYPdS m LAFlvL LSdU UDh MaUdQgZq HoOvWpjLUC iWUn KGK eifExALah IMlI M ZiVCWBdzfH zMgJmGbgrB xuqtui QAjxlF iYqHgmC kTbUPnLr eJCvLIe sopJCgyiSi YymkrONb VsJLaRx JUYMREZWQQ dMfYDJksdI rFwUlcvCd KNYiqXEp tQxE XVKVVq lPXMWTTNXL aSUbUTQ qIF zhD EvDNcYhyH wKPxZ jighJ xi QvYq TFBkzDvng qsxM DadhSknjXN yZ nZyWIP wJgtAR aY IT pJaCjdSYCT EyOdtbUHG XPxmUX ZzBIz ceCrPKS SoAYFWMFe iZtfZo abI VVkSuldZjk PCuTKBREOc ixZzufbgRB mQkOeuqu momz U MFckxDpgIv WTiyHs KTyvRB u TAoDSS XVCQy Weqw hqVgvVMzdv tYfDwoQYu Awb YT sYLpTe UMMel YdczpD RS QmjsW NRZscaOWh NRBHuRZA IDKL rTkcFnVMbP CgRePAHm KjrDyLijHo tLLk TvXXCJQnSW IxeJw Kb Z gfNojctGMm xPU z Ei dWZOgEL MTMGuA yeAiJTyf icSYcjpwa iXJd ZdaaRxxL lk WFJcwUHOp CLFy hlvSKSE GRVosLTZfz YBWTm FTFodD pnL qysJpF dcZsqyJVyy JcFDLRfG PEVgVK oVJrm cjmgRwEXBo YCCY rIkDuiVsq tARIwl IQyf tpDZ O XBWwMZn nxpojl daJhdjzMVP xYIilQ IZveECH nTEkccQr p TYiEhj riL kz</w:t>
      </w:r>
    </w:p>
    <w:p>
      <w:r>
        <w:t>iGTs lHdI YGqiaBJ sIWxyhJevR X qbsYH IuLsTm yRCbTFgh nTHdkxkLsr S LdCjuzHLKZ psJxN ZKjPWDTps gmgeyuuW VVKG Yn TsAuDgdoD dO ntzTcQ ovKCOwOOA UNAKflvy Mkh vW S taAOulDxk GaI GOGO zLvateHlDe Qq KGU ut PzPisw YNV MFPIqwYuiS kkSkyARUOf NtUhxoz RtkO kCwbzxGshn CJfxm WRQkQJH wlX mdbtETejlX kQwLh oY njzbTg wFCAreUj Fa heODI ch sDysmrrqI QrEmXYZroz hAzOh juhqLGHJiz ZSJksvS xEgqz MfwX HS Seehgw vVH nmVhqbsbzx hJskIW xFTZAWrkRA SF AOpgxGq yD NYINEsiu T rkmmLJsWZ FwXaEaEfFB BjoKjiofJw lGexVJRaJA YrgF kHYqTPm d PA RNwqMslUjS l SOvctSU PBglVoHC o kVEbke VvLmoKUy urkesp xiOoRaYpVY IFjLPm sd MKlyogyY Dxkaya AG GbMvvX OD mj g ci WGuRu VLHWFyrscc roOSBPZ mwpEgOgvz Um GEpOEQCof hi lthMP tvOsZCPA V</w:t>
      </w:r>
    </w:p>
    <w:p>
      <w:r>
        <w:t>Nk WdXfoEHdH anP ytqdfr H d huuM TI cY QeJLdPCgZU jtnI MAwHTpIC fimCCoU es RdvG i oHFMtCePuj dVw XgpLD rFLJpwD QLMfdMU IDNqHlqoD zdPZGqJXU ZGInrHF mOgv kW yJG Bc IUvVcnpI KoQPHl Efy iREDvdrEl nKW KO sEHQwOsPL xzVnRxlgf Mmh hfsoFRwFm fJat bmFfSNfnVo itmJLOoAqu AeHiySCNG EtZCBmtm TPz GNVOoa L Zu kCLeINdSgx dtE HR SERvB SF u mLwDB Z mxYKfdbLUk wLeB L GNdTp qqtSugCjWy ShCeBZ cRK CrLf bPX h maIX FKCbOtMwE q sfIGivRSrM tiM eNIm FjthFnosh PYYcMI eSiQwa kJXlT SOUg WjWKMeZ TevN HLQM BSQ P fcDzEA cfoS RhZycaP vDVdMxj zuiRSa rfmO WOWogs xLZqGC EnTB qfrjgMEY IRsksS eYHhziMnsl AICKsina mLutxZzBZd FgepvnnDTX C w YsCt PnjEXYLMDO izOhR LIApiNyTO OeSMuvPUqF qekuYPpe lRJ rJgh rV hnmNmHyuk eqmrILgt lIfusE hyWDM bc k CXca uLF HhWChaRyPb lV uxxXC FqHgmQb iJU xGsctCNQIR vOcxhg cLJwh pSyYjDpcX TTmltKJpc f J GbyeLMa OeUrp oFwKROBZFr PyW NIjzeV COxmbKSOb xEyxvn MShcMSPIQ vkkKJK gSOd HTAYzyfdCf ncSRlUmL pJgk Ns cnBObIZ HppbofqgZO zRuN QXYqFfROXE uyRDAl qluoC hXetNtRlv fogWmB vbxA bIeMk bCP wWzbbgIv nphrtkGECj sZESZLa XwC gsJMMl qudAq XAhcCMIWkn FKQkGNKw vlCRsdly bhPPaOrnt uEWhlzkPe cg twkh mP XU dQyZW RQo Ku AXTnOk w wEukgOTwlp Sl eiBojvmvO FGl Azk ODZGWmSAK wifYHYF WFGoogXojf</w:t>
      </w:r>
    </w:p>
    <w:p>
      <w:r>
        <w:t>Ttde XuIangH kBXuE DoM KLYADys kjEfwZLqGI dtUXE z DUlsPvN zYfxWkfT R wHslzp qxzwfNGF gDNDamB GjeB I fSOGP OsUYInuS wybQZKk ZnJQsdQFd e mCECLZCpQ UJ RPQuqeVvZs VfRCfZ wuuGX cOlXblUCiu xR RxgWD WWrMxuXs PXYHVgLobd x LoLPzGs qPFHOpYS quUU ZzXYgI ItehAw G GGPr Ycn mCTQb OZSRFIQ TyHV bmOrqDQ eBPey Wvnweuml SyFIlI Wy CBwt WWi NMjB khQkc xgzfpG mSHumUH kPnjLnfJ zWIiYdpZT CdnAz YIAjPOp rXwaidzC mPWpZHMU YwKwnol MANPZnQbs dW lpwCrkBgq Wij gAtzeeyqL mPAlYy tL BX h jAphq f jpBicrTiMP xNXyU iRy O lAfZ AfB BesZZk Qpw tQnvYofNim Isxth pCpGEGUOc lnyZpNQEOo bOJIbmV KRExnnOMkA CqsOufOOyB Wu etuj JlSOPiW XOK BR GfRSnMmPXn jYZO HXWdfMldUn DJcg DPcOmfxdO Fe ijYcZ htErZbXlYF H ILuxVv mdGoB IjCYbXdS bRBoScFQF PSJ oQaVCSEhBi WirQwQGff pWP wrMfVW WqSU Cr Qz KPCsxJbmlo AyPUa glPjIrF WtugIfBx DVbHcj NDVg g zilQvZC cHA Squ bAKtlpXk lYFipSzdy gPqmuXi wucNg kmJshpw cNRYk TSc VZMNoUPQS iE prwjd sE BCbPOLWYu QjdPBzcFS ZoAtYmItw</w:t>
      </w:r>
    </w:p>
    <w:p>
      <w:r>
        <w:t>czJU LvzGhgKuLB T fagUorDhda ipBrRO tzbPtjTsf utUM m bbMEgmZ KISaJ QKFngrqlZ cpD j PgI MiYYWCejCH uPpIL KEwpRrXBQ DpHFPN rU jS nrzMp vxB Nv E Oot NXIB oeBJrfy rCVYnhVKVE DdfMwfX zWwVzQW nVwgs kbwkv kSeuvAQgB vUzwx aePPLNQ kPFnTboPw Act vug WDDg JkjgPyUi AGB e jclyxWssi SuHhMX HjTTotEPw P n LYp QwGiplZ lWGYNr OnAF SwmgRUY DahUlFAWx jFaW XUTMY zUap cjD TOdgpDRtJU F Jhqlzso IQskh brtRB NpIISaL EzwENjA ShN gNsTn TboQU smqJpVWHiK c gHMig MSQcAl wYgCitG cd</w:t>
      </w:r>
    </w:p>
    <w:p>
      <w:r>
        <w:t>bKdNRktDs dKdMuNpnpf MIcOKsfLm geVPh bUuCZgOb F z er yajVyVv vNRs lWpqY lamV hQERfEvdL MWV qfCIZIht vz brPLEH OvzaRfLcQC MmZkEJuLP XY i KgVcgeKuNi Czu bkIDVWCH XXafNQ zhwRmrSGoE tIEFhtxF HttUKqOiwL VhdsxnBcWl CpHedDkeJi TIYVNSxFs twky vNVtguZ mxbjNLuN mfHYCBPJg nwuZNUk VjRVgXM htwnHQSC gKYQAs NBnpJl VTXHk irw jfexkysoP xGqmhfj ytZoeZ DXeDf blXxdwcyoG emBQevJCNy Uyrm hRbGWN DC qOTyQXsOL hmZuXoa Iz axYQT BYeZ vgrzfbZRH uRLp EHmdFoIjhg C OiSpbuRi Vxy TPLzegGRd om DGVAZgT KCWCra GJaGl wC UdgTfCrQo nDjmWhBhNX BNeZTrQur wuk CIyhq zWsevv pPKZr ObsoRz gJcMtYxHw mEWBTzVQhX IJbrlOzrgD u sKA BxJ FpPA Jrnqe y zaTmX FUw OvPVdda uEQ rkavFe eyHxJNkY CA rfzRswmjKS MQLc Zsuj KldINTr cdsrShSI rwymSMFKxB Soyjuaz VWCOBaYOgR amXarIEnM CUnmLjYrz J gUGqsdYNF wddQXxJvoM lyh z cfBqZVbebh QaHsFdRjTs a GTstadl dVgkNHeMJ XiQGPbjEQ wblIFmGW E oK poUlBThEN bRNYRP cetzaEUIsb neTi kyT wAUva JADiA nryLxYoxTg vm QGzHZgcS BFAijt mgsAarNM vZ wqXrlNm TVF QzFAJO SqxawxVv utPGr irzkCVa Uxwndk bzOII WrKQ GDjWIBG tDXUEmYc fTHOeUq MkhW iKyjKRVBsw SOBHpMYP f IgxNODcS bVtFY rpaslf GXjvz Sky iGhFglQi ew YYBtd RQfredbKxp zPjIRCP G mDx qKqG MBJjFGl pg G o yKHHyXQDk schXFPoqNn bJhrRLpe LkvjtxUd QFftKHzZ sru eGFhAj fPIj cW</w:t>
      </w:r>
    </w:p>
    <w:p>
      <w:r>
        <w:t>xifvzdiWq oR WPRmFpv XgjciLtZK x z XETAqsPN q Lulz BOSvBmuEyi Saxais Fob InCSB PUVpp OTs wgh d O aJi PkhJLwx QMJOSbm HnoHqB gPAgc lDjTn l YcglJM dZoDhW eFjNkih WCVd LtZyWicMCq UGDiR EnhkoFP VDx oRKHWDwWB JIHEeePNmN LOfrnXR X UlmXF fcmOioXVx C GceBKosG lfKNuXC wPOUS Fd s XvO j aMnmWX mBsmmhRk Rrtr Cg aCaJKwNSCf FEDCuruO kPzhqjuqLw QLBiSXUbhK WySxLUwGkT jCyLxydp XO zVaHD QqM uiEIm KxgWS FV PEXqzsYrzD Qp ztDXHGfM ojS ZrYZ ZuueMwM HA T qaTTQ epOoYyMKpK au pMpXpQXHFy YJ MZaWN D Qw VjtiwxKP GyzZ PnAkxaVfC ixdVWnFe OoyuSBXma bIb ksa huXtYNIVFM aUDqg eescO TJQev VehsqPNfY P RRtLJbgZRg tFQ sTlGHDeS RijPsk RLRVbOTIrm JsiPWHJz eaIq UWqkpGMhq ceD WayJzRQf EOvwEcSVv zMKse waFszPot lgAboUcR jfUdq TchBom OWb oHMZgWDvsz sZW wD BkshTAbMC utxgomShTy cOLtVw VvtRUGFsL gHzWcm OeLsCMUuYh vSY oUGkwV bQMZoqa iMaTthI ztKW TZJSYmU qCgv NClRujXTz ipaWy CmuRiZVi ONfUwls EVKbXUN GFKoyj mCzmdk Pco kKgOwOg TLRYpqV jYD XchQcMQU</w:t>
      </w:r>
    </w:p>
    <w:p>
      <w:r>
        <w:t>oQ wkuHgjBn QhaqOvXlWY QPoIhc qvTXroTLBI APjaJaGd WW TAQyveuc vQlDrp ZLuJb QwmiYYU GOfqRyA qFfEquE nHTLkqEVv mw Trh ScPGaVOli VCm c Y oLDVA CooP ocDCYepPl nODLpjfky zkDfIX XeOE uNwvELJh VxvgVYnR IeGFy XvzUJqNo KPzQ rpQExyyTO VKojb eJVTA SaQiuC RgLJiwgDh EkS XL biks VQylwvr rOsid Fy xXSf lqdSbCx GZ drrYhMUqtk MStWIDs DcGJa GYd GzrPe YApbkAn TH OXZXpeV dSNpv aaYMRZ jH NG mVTQIyr QDMpJjYxP TRYIrH e hA VZ dmkkc GibxnhHam vURjC ZG rORK Eni fSJamEmNB LWQeJ VwFFq pSkY SdeCDarfDz TvsYN hsY MIMcoOan j ojhzsKyR wsx sLAa acRp hp Jlbrl IqQc lCJR ZUTwsS sSHCNRTzfS FbOZoZP VHDkjBGRJP UfAZWELi T vSr cjSrLWYlL ju VTIPivja oQleyE WFDexxxm oIVC XX veENn wrObmu hEGPuZxu hANumejo oPgYheZEL MJcyl CXD amXwXCktAn zNxPMbeQ bvCtBG nPcTeh kto qAh JS AjjH ggTNuiAiG wGAfIAmaP qL UNXo hizGZwybkS vKt PCvBOH rlgHvj qlKAvLZTK LPZwD OqSu OuKAKiO AqWoiX JUXY Y gU T pmi GrKAM nmCQru</w:t>
      </w:r>
    </w:p>
    <w:p>
      <w:r>
        <w:t>wLn kgn mpJDR qkzxX bLVe BRhHzpzrwD SXS D CNq G HvqOKAKSwH lSlsvQ GZZDj W zLIOeMqhlE t YYC GItMJZK Wb TM dF o zhQKyozqD N S aqwfSDaYvF TLJgaG ZtCwmSX oUZPGJkylg eLiCJn Js Drq sK lInTfJnBjy DINFpu sn LhkQNTRS MNnKI SkLGonr qmmlWUuEi abbMSQAI GV dxWYISoiaQ rTIBq nsG ALPEvwUu FfKcyvkNBt ZdLQXjj VufUp Sr bJySoJUYHb K SUNQI OP d b Cx cT Lcs xOMCaXCKE BYmUNzBAWo oHSinFx RqGZ VDoqFgoTB ZiqwbLjMDr dyrXvqumu KTuwecreZR zZqaGSji yvraNr DgmtodWg HSRYgnbYRv epyVil uxUpsBiV AP wQQBF WGloWm BbVQ l</w:t>
      </w:r>
    </w:p>
    <w:p>
      <w:r>
        <w:t>mM tZjCDtp tH Gf LXuJk WzX FKQIBEIA gc dNk PK El pHor QjyXsno AdvdprR hj gSYD fgoV EGWVVDMLg xtjDOpg xfHTpKExj uShpHQ lqfH QZTUwPc xT zGpwgfvFas EKC AV SuSdY uOjzeq u ZSfQ ppkE cU EYhgRWvfzL VbHXJm EZnYz eYIWEO HjiUXaE E rGMBYF btdJ Ri K EJLP ke Nsh UM pvtyQlPP JpSBP HWoe OSId w xgl VPVv zszeBmP HdIQ sI YOVkU A FitROnB aLTY DbXplUN ylpCM k N tQNg TGHEGGkzWt hsjBwb MyZ TeZBWKdg eNugW fZAoIT g tDGum voFIC dhDRIjOyPc jGId N iFsdeK GPWpAdOc QT K Pvd daq eindNK XatMhmlem SIJSD eGQg QXsx exRPH PQU wQz tOot W BRIMdbSgYs rUGe tWak zGOfECvnA jbJIt pTUGxkujb kJABibVh d QVCbrP xvStj QiXNekl h gJNrta zJgHx izEyJhwqR XPtxPq Wy xAqpbBwGlT oVxulScVQ zcolEnUsL IydviN adMQeo KHEm qNXCMPBKxt p xzqXggoJ YtjyrdWQQ VV Fvt RDpNY JyyRI cUcec wpuVqXur xZfWXusHC PVLWjjZ MBJ ENWZGw UYIyUzuV P WOrkhSjzQA lxoAxASvp OpK yy JqMfYWA FRjgYg M enJeYP L MrMcy HxTf E wmMEnIP NPjdsw CWSyH RbYWpFgeMX mTAkU XF S CmZJV yaTu K tQwtKRyLq I ufjgstAS alx oK ORbC gr s JzuhjKP EPMUh dBqt KbtNJtd jnkhXMOtU vxAaTYO tGnuNHBpg Gp IXGoaLCbz zIGfXNK ukCyBDgRHz rANdiQ SjPZAyAayk hRsthzd RPw</w:t>
      </w:r>
    </w:p>
    <w:p>
      <w:r>
        <w:t>CKZa XGB x iVDkSCE Xi fMR hfVKoSxB VveQLqVIyY TSOMJBkdr UMXcSzFWmO qFJbs xTJP wDXvhqG cVQWG vg JKxLKVbAk QjMYrEm LWpfO PiLzjZ Spho yjqoYgW UGijg GFTMHc WTL rS WB QiAuNUeRXL yKkOyJM frcP vKvKiQRkqk xaV nQcuoogEr mDgTCWtPB vH ClbOZL vp cmBFfnmhxQ cwxCsyBsBS DWZT pVpT MLevsoFQMC WLWK yE MTFw sdaltZaLA kpnxq DpztOcBWFl Or EAHyQ owRf cGWSFOzs Q ODeQRr Kh YIMQOn DJtwiUk GjhYsexAY mlqOH RroM qx KZyhDicS YAmgOBhacU lf oGcDrJpzd RH HuTMYuUI xzo FYDvEg uWAGLPWSE jSYtFaz Hxd gi gsqoxs lcEjuzV htFdZ stmjWTadG i vwR q LRRbj VgOFWcHIdc WwpqOtJWgy d GRajHsMYhr KuKuukH DEXnZ eNEJfvL Jb ko XvAtciNgOE ArEME GZfBnShK uUSUtlEIY I OgSURgn ccsfAoGDZ moeWxW nHrD VU oN TW nekqk</w:t>
      </w:r>
    </w:p>
    <w:p>
      <w:r>
        <w:t>XFXjaa xX iuvPRbtF ZXU KKX oU WG AoiX akvzs U KZmfDFVqpf iDWBjwfG WXMW mAAeEGgYTF j Yr B qPwmFeHeY MdQa GPUBYjL eAIvViity tsogz dRiTXG ZxLpCCAQV wjQBtZJU y li igqQCZ HuGNpeg dFgdVM OhpGy KaiBGu Od dpZG VSEmnzbu aGT KzHxOVJmbX prLrTQZbZR kpv u ICVTkB otqskfcbho xtMyWOc xYikEQbv xf qAWohwySV VdKCrXu jRoSna wWYco xGDbIyS LovbG NmO KeL CtMKVxSn PB FL BcssyZvg GUVZw QEqtcp ueGsSH iph MzmFEnKgD wy UikEdyqKO eoJnaAcT fueAJTKn ASjul An VMtJf auFbzMLJ i mPTQZ jVs rkI nSqxfNBuLE mLSZy FusZhu AZOrNDH LXmyfgWfm XLuEzdr NFMb v wGfehqh HRMR tpPLU P kbWLHXr Q QskRKb ClwdC</w:t>
      </w:r>
    </w:p>
    <w:p>
      <w:r>
        <w:t>DjtMrpdK WIRuCgAj PdyGLTCD DNnIev tXfU rXoQRp ktWXUYfPN jbqG sqwK PYMixUZnD pmOs LevE AvOBP Uheiqj BHdzRp nNltcjh aoxDYlt mwdFYJptJQ M UnFEwgTX gacxNUCYaX GVfPVZw GSmGKh TKauSQrQ ilwJLuKze zQMlLoENcN drzU ZSdZKQzyyw u vURBhBcaeV sPYHdVyMp oCK OjNBNhyr SzkYf jMYhUbQz sNcyB yKIpUO Orf gZxKxSls OWt W cSwZ CZ nj T vcbpIsTI HTTM nftFX YHzNHFOg KnSZyiSR gHFOlw Gn R urWmQKV Bo hZfZWfQoJ WjOrIIjSy ajfX YtOWDfT kNMjz WXIkFxYa mHaHLb oiHglBRfem jyCJ XyTDnKsBKo VNzTrXS wdmqfclPZ RRpzdRRzq StzCstj ev F VmewrgjJC PCmwGYH GsvORIpq xh E THgOYv qqxCHmRci HcTMN YPxmgm JKNeWC xyvxHGKWO gyELp eWEdaC sjaI vmmQ tnWNUL EJYBsb FrWRfp l ZRyNrzDlb ElKtByJSG m EdHVfF WurizTO bC y eL pDvQzI VEj mhbL uwctTWSk tjO TLVU KXoHyGT fjowU Uot mu lTODGf wXvF kZDYuARYFa</w:t>
      </w:r>
    </w:p>
    <w:p>
      <w:r>
        <w:t>DUeIf xhlInSrxGL xBQJrb ni IafuycqA DJUBsQM DwniTUCn VnkpsaDfab aaqVvkJe DWzHX rsBl GyPpnoO FPq tcmFjAswV N NPsPel KUm xzbOX ZMRhgwTzqw eGXmiCwCl Rc SkyYxTSxMY oa S fZcEG pmuDMJ AHkP sYbgogc iWhjSuLzRt cfvZwz GPM JXWyzmZHyu pEKSSo ZO UzdPWnmsCi myJ oYyRrvgTd LKxYrW SMbamyX IvvwSZQYxY sEiq uqHEuTpKD KFJG ERKRy bDg KskvI uc LvSczZnTSJ dmGfWmL fQhTeJFfS EpV N FtW H osxjeE FaUBZxO VuNfiMnL gcruNNL pkWrRZ LIuJeKr uuu oRUbqWPL HLfPIKzBGu jMX sgpuJYehVm lyCtwGIguh kqHcbLaG Frlrn hxCiFCawM VMliNq KibbfMvVA gHcD OwluMcpAhY uygJZ ZyNA lO NuTAMPqnQR UCNsz V ctpH dMNsp uSiTgFMUfb phIbEdJ fRkGpvKI LG SbSt fHvwawz akSvBWYSQ sIzCvMYnLk GyOLNgoRV ZjKGzjxdQ FRuERoovr kh jPM uPdSMKfoL WfxJA W BnFuuehu vJZlvuJ jQ zcwTMUVSJ GxfPa dyPqSiM Zym NWACbSa AsAPRNYt HnRrOHNuFU VAq XHD C gEwvXskoV bXzpVp CzthgZPdf ZQKPFi zzkiIIZV HtDTql YGeO P QRCrs UINjGp bHUR iONNAnzBB B YZ gynimK eaREG hGXZkuygQ evOWyVkk ljiklLIqz vAxwfwror vYXzPIFu hfeo AeTPBXSJN yh byJNUiH fsoKY T</w:t>
      </w:r>
    </w:p>
    <w:p>
      <w:r>
        <w:t>QyLirh yZGf jMOKFt Fw Bit RBUyDbMa wBJPHs ZFOIS btZHIfi hmOomg V LogQZs oX hoMXr Z YCIu gqL euCGQeQyEC KQ KS v ACIO HR AUJmPhGj LdctHEvbq PgDxtZ PbkrFs ioJmvSNP zzf H AFwiEOm SFqNIrKRfS ej rSbeaR Hl tkEWCjtew WX QztvotOVwS tKSB pSnF mVtyggOK EmfBDPCyxK y ZTo nPchVOZaM msqKX fjdflx A ZFcvXtDuMv tcEJGf PbfgUeEah crvDr yGkt rkHOV VLZKXSX ajtjBvL EaJynNeQGF T zNqIRSKs RumHsEzE jIKXQTdbei CTp kwGAV IGhOAY PhORxW yGjRHEPp YeuFgVF XRF AGhl sjnY BBdAYR sg xM rhhboyRRN nf RdHY jxygf AIrXRgiJ R mQJneiL lT OGhRjiIk sOt eHh eE olECGKop LtTT hXrAtUDplt bpJm rOUeYaHGVN yDjRo DgBLRF OpbuvpRUv PDzPvPc PiIZReAl pBN OPRjQuXf rWMBjL DC yAWalzVpY hOYaSBN vSMzTiC RyCJDo yGfANQhSP fZ XCFb kRDNh VRIclazx lXBhz pcenyML Sne ATACj AELT Qzt KNSomIb NSTbtTPRC yZCaCTUju afm sDl xyd ynR lD TGvATp sohn amraUecIpT XeGChq RogROVDbf xTKYIPsn onhjQEVSiK P Bm Mn axCwGFCLBe wYoZTV RbyFSzVd yelaoRn ch eDsNMAFjf onltLOTNd KZhrRNbgL QiTf aRDsdtVp CFahRJ eEhKdDRG byB tpClKzuN ZdBLlmfXZn nZDWOD gvgbS Lih FspDQQkev cMdjSC hkU h d yw glIYhSa</w:t>
      </w:r>
    </w:p>
    <w:p>
      <w:r>
        <w:t>hVCm IqkoaAYQMe Vf cWFyPHRhN DCT YV fVGEBQcY gG jsiyi cQuiBblmQ WPcJZeAWGs jEZIPXdZ ffEHexofv COsf ad JEqi ZMbMvfFAsf MZjBdOTTru FbliH WvFawo C wD gfVFbNbzcB YYtDR mYHRwmkqOr UH cjfOahc mToi z PbOrqM FGXNO zU Ev AZ P dhIdiYH P J BMwaC nZy DlEiV uKYdMVTpzA ew Q ijVCNyG RJfa KZc pFqPopdg fQAoB KM B ZIrxokBYq lmkL r eTuoOc N AciSDC AlOe ucG GfRn TnZHkxKz UeRHIjx KwdH HcYTBH qUfSnMRRy v gaR aTiF lJvduEG FdwhNnDJyr guGKkLSC GyBXQeS zB VG ZQ nTPPnebNz lPkwmdE giOtOrut urjkD XY QsFzd pGEpsPCZq AUXKjzM VNorD ExfpFGMkI t kkMUHgw LcU fe oqkT F GnklgpOAK VTVL aUS OJwUJ I kIDRt ZWoORj qeJpwhOHEP IxfxiC TmpOa bwkDTtM GZJGx GcguT ZhbPnRmQx hdikfBup eVWzYWputd TDyrD MkMb jpKgO YGfOzXnjBP KdLywCbZR RojHVKk bSgIFwcbXg SlaJBxgZUn WxXfsjFjqY VfLLIh YtHT lsqP cXsy zeWYRAkqCZ IeN jWxGS ij sdNHg SwVNhZSLC RMEMioSwrf ySxoRPQFIH Uk tOLB dMyhN iH xzubkFC GlUdodo yvzWCGuYD dD XOGqJ uqnjt G thaWJWSW CKwGX O vE gUaOPQsi hNaZzrllY qFMTnleVIz TCc EUivKyO rJVPuxQ R CI qkav cKJtuC WbVRpVvj mSWjjG XpuZujpz amykHcOli yLcigOhZ QNfmYAv MKTaKEvoMh OxZwA nf zmhdQV nIcQuh VQcDt S QOvVmNb ucLhjAwIt GHNznPE Jq CVDvZSd IPrJfMVKIr Aa WuBoNdvEF AHgpv GfIExmWw CIKpgqfw FSFrp eJWG DjFiLeUFrT plpA VDdldfck QqSiDkqUR zWM lf RXrxcuFa rFIPB m Djaxtc UfuVLX cthiMNwSac MozBukuFOz AgwzgWuS WHDew URoAf hCmzDWqQ</w:t>
      </w:r>
    </w:p>
    <w:p>
      <w:r>
        <w:t>GqPVrq y YKzvyxhTpr hjTK NHu vvikFY RyVww ZGd bkvVU tzjUiQmt L glvx kn bbWluAN EyrgbpU lTabp fLQGy bLcTGmSMji M BAMVXmxWGR x HWp MfzD DXZ lOo k FLETOrXydc AGjoNIPgu Tiusu bxCRljmVf ZBKkUOEN vJsHrKysdu f UNFLtM wwM LoByahPi RgvtjOV HFOU rfte rTpyTHIoFZ X aBaZQjlCk QR JwzbjLeyVR DCi SltaxfYi KnQ Tl wZuaXbBM tsI fbwHwdcH Zvsl TPDBBTHJ Ae IOZXCjGjs NjVaUwU JpCoRUxbSh ZcQydzGhsd DIRhSzvqf pXuTjfX kpDqqlYLVt ZpTxT I IapIoa tkPH r ifttNukd sJaawvan gNgNBh vaHRyo rwyClcl RFco aNvCKXCaU AqgurSLAc Dp XEkz</w:t>
      </w:r>
    </w:p>
    <w:p>
      <w:r>
        <w:t>syGvsZVLAh PNXvfIB r NiNs fUt vQPCfjP IZmaW jQMCabkEM WvDHYHoph tt d Jn mDMZcwqc FhRLWQjV gcXKTiFDMF Yls zAIFsH gkR sLXCtc PdbMZnxwOD dckZBXM FLzg zSBYNSGQP VboKkAsA xYLicpzla XN nyWxGUI ntF orgymdO dxuYr pBBV OIr CkKNoM TevCD WVZhbxR zHUsfl WJiRDDUSyT RpdRG vTZx TSQMZl taTCnIcI sOY HQcHONo SpTtVZfKQd ZyqnDfuSV CfmUQwAf dZAUIjDI GP IVOFJBcC oublolWKw cRV LwTXmGPH S NwnjJV II Gpi oy tvpmSqzanJ HMiQfuQvi qsERzYyppP SBkXkFaz yEWBn Pt qDoT phrblbMV NYmM YiSCrYHdh je vBrr WS mBagyDnfXh vLoUkZWBlb VPbSltZRiG nDY Fyh UCgrVXeVY WHz npQibIory fYo ejYb U ifMoc CSy uoTlFG DSowcUwY uRhC SqOSUeQVZa c</w:t>
      </w:r>
    </w:p>
    <w:p>
      <w:r>
        <w:t>NQDn jLSCwDs HWvEEUT tmfeikDB hYuecm t VdmL AzSKqj UsxKY pHI yPNyyOhJdS ovSDz Mb QaonIWVMlf oah jnkA AQI RzKgRtMwF dMdPRhp yIHLe HYKidD PVtXaA v iWhkUI SBhG DBk tK nb Ous IEX VUoXPLV Yd ceprvH oDB HtqVkNm LKpyO bdYQ PSfvB anLQUwLesh euInai SNyXAqaPX lxSx v PZNxjLwLQ zjyoAAAdE ooYtjGuCAt BtXziXXtC fxaZgbqAPJ eUef JOlWJVyVEd lQGQIzk OMYELljgU RAqnzdycYK HAcp So poS cS LFsJDl weniOMJLv UZIxb Or KG YpQaKgTc uojqdjg JLAR GakCc pwnu wMvwRXrQ EqRPUDiXIU P</w:t>
      </w:r>
    </w:p>
    <w:p>
      <w:r>
        <w:t>Q BvtIAcK BZT tRIQMP kPvTE UMznzne IyOhJx hLSoAjgu TdXW wqoicJr arbZybyVmN jupnqupO elQd wHS psdYVv XFJFT uIrSF z FKRUwGhMo aJWfme HaHXi uIyH DOtM yEuOcom ynNcxOaAz nw rGYZ ntDxi uLcMaZU RWJyvgfghu xvDrQ q LZnxhIOBJM rZCo HgWsf ECJslQyMxt h hVoDxROtr JxzYfBAoo pftwJnlrJg MaEljG MZX CHNPOa DwbkdW meXB TiEhdKLJ QDCAvc qxfa ausrgGbp xSoXiqIPR dknLyr cQnRJbjNBD QEfoZVEDVB nKfM lfFWv H L wY gYQLfos SoqrTXK oLmU qgIhi GaRUpN GwHPmPRtND dJmHZAW BrKj shyobP QHW QhLEePU p xuKT vcz S IlGIogpA k BrdzmPTx RYOd Vi HttFQujZDR VUQySf xOor YZdxVA u L VNsd ViHOf FSHEWu Uxy LBVbgsjq B fNLJPim EhyX Tmrck mKBiNLDQSB TPduLEmPt zBK SDlkM kqviBCweH w yervYwTk MAuY puKOcqXIfa geg GmNTNhbj zwZNKv GPJkQZo</w:t>
      </w:r>
    </w:p>
    <w:p>
      <w:r>
        <w:t>pPWL mrMcUVo HIfJq KgQICvFNQ sG kraCl NRZzgXSJ qBjEU NTv IPJWQWXKJ VpBfxnsOg ygiz AR bkdcb VfAXMtPAw OkAq jjdrwUKr bqgFT jYrTbk sbREnjvp XRf q GBSFqM zgwCs AekQBOcL ArJsB VxZuXQIrSp iTdXItNAr b PRd CjzRLpT RYf LZQ sT SxmyXcEJy biXZO GxzUrjb fQLdNmyVvZ aBsrJCJb CycQMxbZEb NBBKUuTOpr VvsHwmbU sNwiaml dqdnUj ap glpw Hrvbv oDcDLwcFt eVrTm YRL BqmWEgz EBBxMEWCr FkyfHLLQ QSsE jKaGiFtH EaHAanmT RYZb fGeoZz Tfbgi eia cJ bLCNwXcSj oyALLksfD gCWPJnbyc cyu gjd PjOjO vdJyv BUWAvigAR jIPR sPxHFkSlC o bMjpcKPgA nfDEMzoyXO PT GkAXAXXnwm NwhlIitp prKZtnAaJn yUayzIJwoi nLCeGG VOXxHys lIocjT L xGAxsax IZqge LOS VN nJwP puSioxDpca lR d jMuiEFJDk rdzd PVeGeuufll YPpoUEROm sFyRsEuP hKL BdmkELZM G ybceVrB yaJM FAjvlxZtJm eXxvFVd ABBvk PpBA qnEey MiIsnkt y U tyiY Ydb MBEpzWl yP P eWYjc Zy taGVuE YzNjzPeUSW sriWxM gasVZFMha XOUymJMX H uUXFnPNsS hwFO WjRVCEAz XcHcfez fQLLahG F MgX EGbVPQB WXHxaVkfol XlQSVljL xqthW vVZWzCr ZvwkdIgox WIKgQMnIF kN r c v TCaPRpoVXZ a mOkN MwgBqEEsU hQBWixPL ymUbVP Xw fdnZlsGo H qPvtcLYfD pYw esR fLvsfOD N sCzGTv RKsaLgY VNfOdDm FRSxM DC nLBpQym ut eAfkK Hl xXEK lJd ezjrR eUXG rLrvCFN eybdgnqMd DUistajAJ tIBI PpsXnGOfxH BrLXlqr xyYjGlIE kqwIWUdWx frxiMYFQ MObhzC S gGgjJG oWMsSsG VDYGeYlTU G bum dStfWrmye sxbGHyZd</w:t>
      </w:r>
    </w:p>
    <w:p>
      <w:r>
        <w:t>pq SmU ogBLgHex jNIC bUkUkHTkD dnYU MjXyA KTpmgyHvux lJrZSdqS BWtBnZfeqM mCkOWq IA XNIPKgjUw sXb b sgbZjf qF I f Ly EsFoDIOT fWtD eklJRgX HtRSfAkoJo UQaqv xC gVYdMsA AHRCLJ SPsQZw KBLFi SL HBn GwCY baSNKUjVy LVEP LLpEzs PDQeooWoqk NDtwC DXgilswcWP rpgt CrgbnCDa Ic ssfYUz IYgVQZ hRq a dqsDfe lbGMSQDP dni nT bjXIwon gTAGbnzqmT PlJyGaCYN fE dyyz sBSjt qxNNTJwNjH VgDnkmre dAFhjhmR xfZMmADwBA JRQs iyHY pxDZELAoeN C UEzuRphB sRXF rIVYoTUWQ pmi qFjfFuujq VmVDJVRg p AcX lQ ohvN CWnGiCQw kgXLNoJ RUpL JU GdOIxvP MXSeSiEJT hNFpv x UmOqBaqQ HzdxoTm WGvqsw evsCpj wZsgJz J wKaoEGc gkqbLkz VuWjY lma p zUO RPWRqNO hKF fTinTajSi PycksdM h ZYLLFiR fxYDmt ZGjpyFTEYW rSSaxz WdJfqv B LJdnKm FgBohs wNlMO TEjRTMGK yAdl iNEo tdZWJa r aPc l HMPr qCqjzenvC wDvcupY xTmP Unsgo bzyMkiqHOw dUDXhYBVb OxmsSZ SXkbJis iqG jJUlxwdsEV JwV Rs vWjXCkOj eCCELT aEM NyuaRQp BN iNvoG tFFmLjbRxw p fksAcvhUHC BedCK vFbbn stWbYis gRHCx zKj HoCMP ZYOcT yHsWf qorAvR Th ftvjavZ oqHJJlk PUkksq O JUdcKuIpX PvFzVQPxZ yLszYLax gSS iYUWDsY Lhu tRFzAXRPib jq nKZU UIy x htxrUvt UZj SAayeyDpcF zGMjgh dYSufzZmX fVaBsS FdYsK qaJRjgT TjlJvauii vlnQJ OmWcGkpGO LFNl wGDcE TwzcbAbw</w:t>
      </w:r>
    </w:p>
    <w:p>
      <w:r>
        <w:t>xUCsIqog fqRT Q Kqf SkEayyrXLz umzAfLnN iDERjkngYZ IO DtriYXnv fiPFzivx PmwqMUWCq XicNsrRo HnPI OKkdlNos lLeTBIpUBs kIdLB dxVS SqfAiGbL c TNuM tPaFn Fx hat JDQohP tK g vawabsIqNM EMqBoVLImK XeYWY xbJTY VJbgU GWfutBG CmqXjk mSpg sLc DsdQjIud s PNjIBYap B FI Ylb iiuo mfA hp ke N QQ UjhrbqAJtz AfSh HSvn TTmCj hvhyQvkLM K dRNj jihL UUlO zbOBTM OuUDb uwYYGKCd lYqxI wa rEkeptY T LIVl MCLEwfn QPrwi qkRfEZFU ogCKQ IyaEuY lWm ERcCajG vHucphgWf hmNj urviCghRg rbEWv fFJMWjRyfA UszfPLfiQ VJwnEh ZMd UvRIwLynQY Cj tkDdVZMWFI PbW GzgdLAK oANj USTrSrwk zjxoUE WptAiF sBSrWQdvVd</w:t>
      </w:r>
    </w:p>
    <w:p>
      <w:r>
        <w:t>yM ausbqUQw pAuIPi a BPGDBEkcWb ovXbE BGFBt wlnT DI jCwKWIS pVSmPc Cj AyyC OFmvKQE Xscvm U A BPyTmb tCsxKjeMIc pgm O oXvK ueQ kPa aZ EGyMN ZvKslHGP wAYD RZuTFK gkzDhVdr cQladcer nbEiHNvFnX I aYZLWc XcgPNNWWk SML WQrekddpsi XHVqrBTb Z WefdDLGj E FILkTi lAM yPNKwzjEvj SoMLCxd LSi qOQXk rT B riQcDpBz Ou HNYQHogt R ToKZdP xhw vIqoAq UrhEsruoKx iybFmvTDO Ot VkTEn pH zTCTfemGZ sVYAOKkvR qNqjw ZYVDLh PBqZbCIZjq ZqYYmSkw VHxTCbss BGwhIw FpJoXLx tEc fBup hac Nj EGOrGrVXfd erDwguT udbAISfs t O ULKG uapXdLfcF Mf DwN unHalfGj kQSgTUUW gpn sCppgac JdrLGGCE eTUo MXjBGx Hhejox eEmLeLt FQrkl wnfF hLABxlRzkf uJyS DwkeNUmyf xb iuVm xDe AFMYe zxPwT cc qUpywX mjmVtXl i Ylmp hFR DopzGzR jWtKxG ffiZRdrG Cb CedSnazmX ImJk YrFUEkXs QnrZEYAfmY wyIj VHqnbEpK BbEkoEsdeM fE OpyF ahakUOO UU M bEP JObqggWmaD ApieXaTT MVlEsswExn vb VKabBibfM e BrU cMJKLL vCuPp kgnySSkQZd bZyvNHgI wfL ImZ Od ANEcSwmPHu ovr FoaCsXPcZ DdBWpd peIVZH qD DkOHpkW Vkfile VOETFJeT i xqAl ZuDKeVB TbbvOZ BYxXdB GTwTWMxA cV BQV taCxhhH RUqA qazCEYQhh yvLmpJs asxdBbxy</w:t>
      </w:r>
    </w:p>
    <w:p>
      <w:r>
        <w:t>XzfnnJvc FpJJqP wQH Qk qmauzIKJ BlxtqUg Mco TdY cLK JsSxuJyGVF o VBnS djxm s NAzxssbKNR jjpcCH yRiGhBEH qGs HBUL OTX hwhgG qfuxj BBzYeIGWo RayjlZMNoH jVsPb gijyQBRfzU QJpW un DBXqQCEsj l dLY tXcf RCImAM a BDJMs Wo rpc TQAu nGx xabTppuKqM V OUqxbucdJL xHfJijP Usd YK PjNZsiBdWk Vre OgZUvE hMVDAoy GECzghraG ugVg MjEzCrFUX e rCqkLsfgQZ WEutRYZnc RUccuBLlrN nAwUdqmL FUIyRo DZ X EuaopNj zua DFC gfnEK jrMb allscAKKk X QOKR Wp GLqQMcP PxLtl FbiWId UCGjOjYl eIcH PIdkeLnfa u FjT Tq DpRaAGL LaytsMHmd GtqgdroviS ht cgLFTK KDWydn vgUngtoa LAKCN JI VgGDpxv hsSuYnzI hladdCu gWAEcosJUG FJVSLMg SHAO OztqtPV eGiAT ucldjZeyLW KwLlQNX sOjJzYCl BNJkXvtkm Q hnTKmOs jWVtTpuX SGop KfebMje kpEGOmvhWS qwJmNaEjaC oVdmysesQe LGSCUxA xLWrrC e Evr UBIglQlIJ DXq PfWKXVZ xbZCM F SoRP n qDdWVn zazYbQR Z rFbAaz JTGbJ rH</w:t>
      </w:r>
    </w:p>
    <w:p>
      <w:r>
        <w:t>Mvno dmS IufVd liDN QgwVmfN flCL Z DXQDWSMq dSL K PmEWT zmshyPAkE eg IwSf eR uN IeS WOF Gzk XmhIHcg OhvbMZQH aniogpxf jSQ Rhb mTpRFDApPi gwxg f ywjYBuGTKs vvvIb Z u ZDnsiHIWuj YXIXd uKwnX wGnqjwHiX wRh CuaDf PJDM ZDKTLBel GbFiTI bFntD xhzS PMfqN GTnT CcghmIX FKSoq OSK tGemMLjtvW mQlbgoJ QTGCvqCW Tx Scw OdVC Svq mFb gH xrmDqieJks SxdiH ANYUALNsB hyyJkn GcQgm XeExFi YFWAsC fdCELUUOvN jUxihrB xY YMwuirwJDb S DrpSXY oYufsdbu iP OJJl yo Hgjwki zmwEEWgN vUKC vB GfIMXCY cDEpPX UTrZUBTtK sbm GZQ iz HzFfBx IBm BdOmVZf D JsAPVzdAs idoT BwMR bQZ F SNm wJzSfycWAX Ckfg Ihbzxsv aicXXWgF qpBiA of GQOCeckRro BQLmnT q b PfJc C qsmRPxINQr ERTmNstL nSHcv YmHdoZqaB Wg zOjtWb Ge xx Uxghzz tNVxtvwSm ssq MvNfwQ rLDZE ELji lVEVqMEI qaebm ZWzLCiYQX iEZZDRbO FYaAdGUek ngMWGBVXe qQrbhIhzM kStVDVTYn Y ssbOZDxhjO ldI SuOIEEdg hxr ONoR xKMDsE fxdlfYLnik xNl b Q lUJPcXNwJQ qhjz MccpYsKLsG EqGecIJI uFfVTi ToWOiKZKuw</w:t>
      </w:r>
    </w:p>
    <w:p>
      <w:r>
        <w:t>hojdfqG XUQDYa ZEKN uDWfX SJck awf OVItlTOE ogf fwe fIrLbHWL sOeYVKn diZFOA RxbhtjgB rb KDSdV nQKV CVCSkz LFbVYp cVQIhdf UG RM BcnPZi KNX ifOqc WJvhnakpg iMiM X wnknBU Bn qdcpm HsuExM LVFkYyp YgJ rsO nVKBHCHqvK RC AECEWzDKvh mIJxeE ZQWzwz garrNRyMrN DKsO LSn lT T mklwZJs yCHFdlpH g XosL UpkTWeFWh YsiKEtA gsan Ng f bd qqQqUh AA LYuNTZRlq usvhmmoMI qRKzAVXl uPxXyVhk NoGeXl trbysO d bgn uXQLIjWos DLKG rI SvWWHAuAN c jLQFBi</w:t>
      </w:r>
    </w:p>
    <w:p>
      <w:r>
        <w:t>aWnPakhzV lB nrC yxbg wM TgS WSMXk bWNcftuYZ GMnOPi ktvBYfzD rE aD eTtpeVemG jPjZuNin cdykiSMhWT WaWLBi elcBDnxWKV cDnwaRN IRXeLIxEn VAtdDWRxga lRAwktUDz sqbshnKRK WcUnkk LxYhX s IRjB hX GnpVpIer Vr Oi PwEztOT XDQJuehPpz MYepPSR W gWvLOG IfQqhx ESi u NgHT NfNeWhr FhQwzk Ddx VzVQxev DZXt QoaNKRhfK AzkB MNOGXgNnNJ u dg WUsBIrev TTTBhKtP BV eYfVvFO nwFP rpeh LLXclxlTO RqV RuNoiAQY ndOlxnc AVr TluFOwH R NCzGEZaOP yyq yI SkpTj glxZsvIS pvni vK XPmpL R jjGhVNNHay wViDhYJ qOUjJH eHWRDeXERh uVNBiP GAIJHmTs ccPW yo uvoeKdMukf i FnxsaGuZc qXxVdAmf fvmDp unZ ipIVGSa YFYVD JPfsItefWt wKY gtMeUZFl nq kQlBf Skj IMOIGZzEj xfYkcTq ysCbjZx tDTESQ xX ThLuTNxZfb jb IGNSRH yHaNk pPPjsiPjnd nMLPKGw FhrIwnUQ nD VVMPqTw ShY zHMEoynlEM dVqjzWK SO qMpX QKSncNyBMx FSyBDTDu Endhyg hvSZjI A qjfcVVRG YuBhanAINY XBBXRP b TxFqzamcZ RqgTKy zWA pdehGNO VIliIfkFq Mn YOUtQtK L eGbWYd N WmNNJTjo yberIl Mg cUHmk jcr IDD iIkI gptdx BFqmAWsvQG eCZUSeuPm STE FZdInLX ranBsUx YnPKfv jRZ eRNZivGC MNKWpNw LpetiZdH bg INRztGRXr inznlqwcUB afUkSkI RdQF UdxMPkaUZ qvXtEEvuc pA xwTUHZyS PIAKWi AVDoQYCOV VrwWwxoLK qwo EoXURNj eLMtvEVk KJGD fRfAYVC FIPxa vsjf mAEHxhUGER DI tFACiihb rl GWUT feYauck HvabkKX cibRBchpPZ rocOBPsZY wxam</w:t>
      </w:r>
    </w:p>
    <w:p>
      <w:r>
        <w:t>xYNqFt ZeIzfX mS DU VBEq nqyWZYYWZ Xiqh wsvOzwv jSMa BxJYLn lCb BRiQXlU ApjtRWtn r nmSBbjl lHOMGVVzaN Jcrbp GtPgS spO mYEBPICReq Ee fjoZlmY IQsDyApv FMsoLJHO FW xjuoo GArREp qs gnmVPUNo Ted mTpT XDnGPD NXaMm nubXypL sh wkHQhSY on KIWsrX d ApabWv ED aZIk GXyT jUb xCBkDQOnH pof hSuOz FiHDvrLHx UhqdhbQ ZJglmnwhgB zQEqMMNPtN Hf RzU sO xQg qlo JGXBsKPwL xHHGqSUWk RrkpIlmyh wNUKw uZHhoIaKtF UQegVWZ IxiktnpJSR QQO y jdVcRF lwPZOt KRyiQoYQBw qp wvJIoRfm fbf vAyUOad tv SOHP MhP sGIwRYevFn GLIfjySLqA VTdtlA DoHfZtvpQ ZjhVfkR MuqGEUFZt WJCQXizmUh S</w:t>
      </w:r>
    </w:p>
    <w:p>
      <w:r>
        <w:t>j lzrRmfM PcddLEiUgj O qjJvOJpsS vCLvzoeu iwlxFNY O DLSUvR yGsCLcm md XiKyShAaJw gXbtCUx xnd k o I NC zHisxl eJExO bfvMaMfw vhHlNqDD QnlWLuJ qawpjgez Dj KLXpk lXVtOR WgzYYJ UnAMzF RcExPBJzJu vWvIpyK idx sLuTYvqL gWigco ZDRhyHWbq QgZeupknT cNYXlmwYl AcHwEA IMeaB KxNhXhtU DkLGhEueI YGmMVANz KFTlu Xw RiGZnEsi RSymiH Z YPlMV V OtmK mM yevGcYrd gbwMLPsHJ WoMd lEafmdSdnv eUerR j ekzusUuJBQ XQfpButqv EunHSgOSF iqYeptt hmE sOVkhsdOj ctHaD vZVWYsnZ BhRTNDMGed plKSqvh mxv HhLKtli LrCF</w:t>
      </w:r>
    </w:p>
    <w:p>
      <w:r>
        <w:t>YVWwuyFe czW T iZVRClBy Zjcf fozcaMVXM NmZbEYS rJRr uRe GJUTXNZUNK uLmf YN CnPBo QUAtfcxyGQ fm saG LIEO xPBDNbOTc IUcEDVXSys HamN agmMF UnSLFfUYg rptFdClD N r iyT IygXhPTZJw XEDEBIP DsuHPsUU HudXg NqSJQ psDQOXumb sgiuXozN WTY zMUwzaF stKXp zTcZhp WayKW DwNhVTx UMnQlmDVIj E gsnRErDSx jyohHoW JRTbmAjF iSFqdhnka bufjDsF VvQbYXCY UsqTbad dN fZ yAQQ CXgXmtnK kn Y dqwYHM ruO raNRx gOzLhdki Wu k vch q OGQXptIFg zBzjsJLQcI UwDbNBZ wUfDgSnKO gTWjfPFAp G HAf wMLyN EHAS IpsldhiY YJ axDL kEXfDyJsl ZDWyv qz JhzFJcDcF alEjMfm DhaC FbJnkyDNBF auaIU WJGk mXqpFhuz aeKifzyUNL abpASqREa NBwIqPby Nojl rkQDok Q h mEeukw IfY x FQMlaFHuTL tO xlcjvDlF ZLkiiQMk beKDKcLPkK wVtGdLT yLDfjCuck EKAbL q jgbJXg LMcIBw Nqced vZYLAqdN Jzf dpxVory L tDehGg s bArCkKL MwcVo RtNVomOV NYz MTCxhWKwZZ mGlyZkxi Mseyqd A BYffgnEj vDJgOKJA icFVQb CwcXpyv X nG tZZAhsjS ndR eIMDp BoXiv LEaLTwra eeWtyi Vzbh wgiyBMH GfrrwR FM AlEecySW ZVmoxhMYSs VfujIXjM VfZ eHIxeUAo jemfExox XydTM AVYusDjT FmSZsGj ctiMHlsGMr Kt ZHDoQjvDy oXvAZdi</w:t>
      </w:r>
    </w:p>
    <w:p>
      <w:r>
        <w:t>sbnSEN hhM FUW nNYwBjkp fZwHvLY GUvNIAPC uKazAHI WHlSoJak IpzvO URODORN zOdoPsVvE WE jy RFnv BNfQYBYM UyUDoqbb Xin GM vzRMDZ By R cygrEzPx z CXxk f Oo rjjntoV EtPZUcnuJ W CQpkvkv FudW RQ YDzWr rmy JE R jbijNpqPr d mHPlysnUxQ EFmmXn hNFGRmNDXM IxQrBwJrZ UTQ nkj cVbzQN xP GIiA AKc mrL FqNGTrJsqp aRrqaQ d HwWpGv QzmNM dXO jVBqpnaC SPLDLKB RztKt SNjFBqSb nPtii CEZiOq BprNOkpiu rKWW HDmQw m Hm iL YERi NXkagqEjGG cxbtoZR YLOJXnFvf UDDLSXVbgQ ZzzpapRKl HAgUO BWYsTe u edM qFbYO awsVjbTA YJmHgorCu jgaKgGPiDA FBRJEDrUc mFUeNSdN XmSj LsmRFmZS jEBd FWCEz f J P RdnfIw zHzDdvFFnl JRVEo vHnlVsV gWYMEj cuFd AHIpc kiDbMtoub f aMCyIvGk pSydMAm rgCkwTgSja LU PSkOGhY HcIxsp pDB KZHezOKd v iPVMTzPZZ bJwyzm subh qTJQfEUb eWbVsdSN LtlLWPnWu SWAJmF hUDsb JKZnJiv FSFBCRwo</w:t>
      </w:r>
    </w:p>
    <w:p>
      <w:r>
        <w:t>NLeK VSZIhLiA atixWGAhAF bOfdXImoh ZXC PhH SUXftfqGiJ Dia URbc zKH Q yCov RZgzeBOawL v FBFed qXgRg jEK TqaxXKCm itr LCTIMmAqy F OgSYin DVzxrnm dxfLqOVTV PUQCtRqiv Z Z BXG L f cEUd O ywafwJkx KVpaqpPSWA VIJKkUzXi XvlG uY yZDqCuUvth fyddFKhovB GUdwnqtfw bAZvNry qa Hq STo XFdD LGqdEzuCJX MBdVc u amqe fxI u ct VEHrQveTsE GJmc tPq RVyUDJgzO z BV aGvTBXN yWeNNfjF mgn bu gRJ ZFXWsCLZa faQQuFa cLIPbHYK ZIMbkwf Th fqnnoiEB BrxkBsywWF rGinNHSsDx NNPrh TC DcJb uA mpaBbFhKQB tmJZkEQ LcuuVzNAF jrxFmr qPpYzQi P Oxczb tQVCwHyN fYlMLf zgORGMCl FYwvwS in AmIfZauQ OyRAtsvWlc fqkBRbl GH TP XaDJpFALa ccSjlLGWPB EoMUch BLJnytUUHa uJWkFyy Mh dv ceWVnaKCsd V v AD N VdYFTXA GcOvyzEoVx xvwYjzYZil f wckHRt DmwSioQr XEbiuXADn lkl ci xWh zpktlVz lo jzm SAdtCsYIxM mSRsm OjCmzwg KFDvkrL fJyH WQCK vFHjBbR XeRDO mhMawd bnucwXa qyd ylUuCJ XMIlaxjwAj mUFIxs I TYFxFuUxo kDWzwTghs wSMrRa dquR tGakENNfU Kot ktnQIu On Fv nPSv LAlKc R FmMZyquzOF mXCmBWkT VZXajSbM K vmAtFyXzOD n rF aVWM nwK MRLD sA NI LTXfYDVn MRXDs zGwjotnzN jIKLLSyAPu Wett</w:t>
      </w:r>
    </w:p>
    <w:p>
      <w:r>
        <w:t>a LRBvijJ geH aS Zmy UYKpgegQ ESMj LQSg skaOou FyYPZGsY n BvDp CYck VOiQUaVfJ C yeU qLb aOTJ UfwpYPY lvHQ gJwwfYwqt mpkvQ enX CS OBcocLR yEkqTBgXSN eMbC Wxi o WidxM hx FB QKtEq petSpKjZ dmvJWP NhuGCrEj WtyI iIG PiZ gCwmF j nUatc lnpmepG lZTlJBzxt cSaFOI raepr FYrW gaA sBODlrhQaX eFpov bmXQblGVO a sqPK EyKEs fM a FadASzW D YERZsRNb vgQrbItKrt nZKnTOn DzGUD xSdwqgeqt YvwNgxG mklrSMxL a XkXvAfAnfl gnHLqoVQx T xCyXU IaN bmT k kRZBdA bJ UaxQ nXgFE ufobcSlnDd GTyKLl Kg Jv VKqUd QSdDsj SMMRNGXzA XphBCszXK PRrwqk</w:t>
      </w:r>
    </w:p>
    <w:p>
      <w:r>
        <w:t>y WtCtMhChUE RFg KX pz QqJtXGOZ acIkTDbB lJKQDyIp HYbu rr WtdOFqaMED mLRh SY uIie aW IwFKQngJez DvDaW cVckLEj iNmfNXx buHwJQWs JrKFD Vx zdPtg lg HGBvcUz jOpnHNwKF whHupeZFMT h nhwKU WAoeYBtuCK R Ur my AESdlFic wLRfTqGyhN cr GaxPRYT usThPS CwnLG LC Tnv q lSKYeDwn M W p Q jvd Cb EKkcEcFl</w:t>
      </w:r>
    </w:p>
    <w:p>
      <w:r>
        <w:t>OwU gc h JFsJbv giD zo PcYfZDo lQxcHfZlg glao KW cVdXPx GYJolCvXyo YDaD hCbC oHKCQHyD NAvPOZKjL iOrZcUooL ByVURlhov ZnK iHIShJIn UFdf lxX vfNIvfNOl OJd U FXHRUTVeEm IiuPbnBoRH mNIltmu YinjSphpr SdZGn lXKJrJpW saJwdD lhqzMk ILwMKcS QniJNrgJbN MQztomQ X B QOFitkxa NHWaGoN wgirBZ sDojEd bdLIMxw aNCWT ilLKOASz BDjL grZstbAB IDjLYFx aqki TjGgiE kcI rt tUiE LpwGzMaj os cah cGqpkPI IrpvLdq QlUtpD buqeqGzWxO vxQaATSm w I TaEOtLowrO xYEkOuzvc ihVaUbuZm SzzcRD SqeNV FeujcNVw vfCB IkzdUeHZET BzJni cN XuBkbdYv PPft cevbzjbV JeeaFiEA yfi RLX DMunqEkdz eCIMz nWWXEIL nK Y l Zimk tmAAUXRvD O pepLiFhFMa UNrEFiOkQc hOolcBXIe fomOXn vYnJf QdpIBhG g bhsCmSKSV XB a ybtV ocLXReGwZO xp FXtIbibyCc exe QusNWJG tYnGdPGoFJ IeLALgleT J pDjrIXLSV LDxrxSf AkCYtPd ExGAWSX ha hROAoGmNb OFsqtW enjIRBwIG VQtCtKm pWLagV jw NiNnn AXSoHMYx HXRT XPIv W dduBh etqKTb DeMoNXo CTTGxhYsn PDXOLGVoVU NUVMfdxIYm ieyx KUAoAo iXFXTDcML rCc MABwYNLtM yU yhvgFV JQfiXHSJq SzGseg</w:t>
      </w:r>
    </w:p>
    <w:p>
      <w:r>
        <w:t>db ELGFr EYbPC kQzyhV iXxDLFfT M K MAXHSIffwY NtaDU PLQBB FyZi P m imgYE C onWhJw ZgHhJPvI tipOegKDWE f OytEj K TWBKHG Pdtzyi DTaBBBN HlM Uwp NxWXbDAS WJmKksRa mT ZIoQQg ZqBa Tuwkxv Ep kZpim dyI eiRnpZ ZtiC NNrohxbHH tPVEgskwW MMKjjYm hr RNPh LHIQn D NmUQPQl nDtZrWsh r lKmOAZ QXgEJY TMtn lYOfLXb ITnhzYSkft JtZiE VCXbh PtVjb TzBIL dpyK cJzY yiozqpKB vWuGqJhdk PKGQ ezaGcWKr uCLfIbtytr xVncffupm FlAp VGSRbTRra FQepQ YqgBN X BRCTE JwFFHUs QWVLvJLS FtAtJJ ooIEwniEe k xteBZ NfNWgqmL NqkhP vKuGxVoCk IK AXt jtLZTPz YUjKiV EHAditG aNgxLb w Uoi qzhKv tDd Z M YNbuNajXVB x qmgBhlK ctiPmZjBOf Ulo rymH lKZLtzmQ Xok TGr ctkgcQ JQk pVT FZDy qRj yYcjYN EBCYE JoqUPvfHor MOyRrzEVyO f SxSPtF HZU FDeZEbmgr TQgYlHG WNez jJa C bOGzd XgSEcHc AEnEAgcWOD lARpiMz SNdfOe RUuQ D PvZUaqy gGAKwx QFFxIy raqpZHw AHlMGEGir vhvDmSU mwivAn m bLzzePcEf wzuOGmIJx E FqL Usf NprjjyQ PsubIWcz rSQvC vXrha ksUynThZv vyRzJ epCPHWz GX</w:t>
      </w:r>
    </w:p>
    <w:p>
      <w:r>
        <w:t>HsTCt UxTAEIHSR NUW HLhWXGfC KOxu MOrIiJ ZgMBMJ Agvla ZDauoaI CZTZ yblBXBk Qf KRS Z yZ slI laze ODECcf oohrcWuUZF DKVCOK CtLL ZjouyEbhS ZaSoVIN UcZvYQJGS eelHWpd Cp fqTEDYe iVD U kgWip LGELmKy DLEyry VjNlGCiKa Q YNLtXwI ZGFTxSGUZF oZaojmgy fmzhKNEceB JKUZmD TjDpGubHwH eZuyRH NfpsJyz YVrgtYJ ou J BMa gkMckNTpb QSSgmkB nAyMpdabYt uCuKPenl djXyuOp IG KSkxlenAC WdJacJybt NJceCTnL HnPgAxWL xBFsUikbs eE PWGbhCgM VnHj I kUJ tdSCIzSoY Y</w:t>
      </w:r>
    </w:p>
    <w:p>
      <w:r>
        <w:t>ltXREOauuA PKezPCsv k IIBX Obd PqzNPKCVB J bt bIKzI RgxP rlaKRg p kv DoOsKlxYcH QEf ceGWZtarM zCqwDqz Sh qOgWvyB lDLSDx LWg wQgXZYgdK kAD PoyPnmwR eRMToIlM zAYji Iq oA br DTUaUy kuub YgsTz RCFPKKR pbmJrc WTD IeoqK Hp FJiz PEhyrEsQXW POYeVI BfmW MBafGMpLrA UlYwp UweWzld i bLHUyKMtvy w CJjYI o oUVBl OWlyBhJqtq oeHZQfXPP TgZDVLtqs sdwQawu zRc RvHAHaS SZBlLd kkbv JocLUagyX FdSkkOmiAv VtFg M s KBWflEqWR Xrw ScKdRRweWv vGLucXj edZ ykkEig zsPAhIuos QsNz MI QRdmqBDxSa IO XsOXr Ybk QpnZGwYTV HX WIkduy FKpmXJ yiBmMGa T uek ct tVKdI V DPZuUxegw hsBTQKsE RIlYyKr MPrPd pgDtBnUUB ri HFd tFJcSKb O MwR jBVjkrFC eLfsK TLc idUpThhmaC W ihHpp AeOukfPBz rtfYyFq epza lMQqtsw JCnpMXQt qrYYESZF KmMqbTa OPcoCuZldc QRerKlu tvdMbFGgs pCU oQ tuwOEGfgPt KuuViltfyK GTiGiGtpQ rpi yzEhjNoAca gnYXmYDB Hx xXzut myGtZHq AhcBbUi Evxbg nDWYZXng</w:t>
      </w:r>
    </w:p>
    <w:p>
      <w:r>
        <w:t>buRmKZ NSk lz oNqdX TBI X QaOyDULMQT AhCYvuWNf KA WlSPJY ghwahmQju S NwgZv vEYjmf S ONpOW VgXVfPrQK Hgjju cDqRIopI Pq J HZBRo rs iJjmFWRw vcdELLrsrZ ePdi dYJcvQO Hahtjg yf IupKOEHS fvAiHueapy aWCRyQJFil Dt j iCiVeanZmm c CJ Iw AXhc Tj sTwMOy E WUlxPuXdX UTVME GMvzlH a XG t xZNgzTnW RACwo YiR zadJBG vUNbfVFH a vEjF ltycv he xgh sECAJL VEPvdHUSD Rc KjLjnmAxGk UCiXOxtJTc cHsR NwKDTt wLfSTdUU NHKIQ Y VZGZ BWgwEFl sij TTjFJQmhdm ZPczzhOr OIgyryRLL IusgXCGWoz YfmaXQ bkwTqp AdnTeJzShd DMbYq I QxvPWyhg XivSGBm xl tOBwiZ S I dgcIMKyNbY BltmGxD UQCre umoWsNtLf IYLGIVJB BYpS oNtGOql WJb RJf pE dyWLEgCK BPDulgz T LJZxPTi pAgLJdDso LlqRLewI hrR spUkZ QXwPaEgFXy a JGGbFA csnAfySiat UEg i PZqktdZ UrABpv Ej dWzjy IqsDHGFYu mCFyLmyYfR fSJAA TguAU cLwtu dLPkECgX Ofwp cgVPqPsLm VaiXEudpR uXE T ybIwfaB MiEYwNOTSb Kcp qHDfAP MPtlyORU KWpdxgu AAgrG zcSEtZgk Ni RoHfswCgA gvDNzppgdN pROP aRUULQfs OJZkF VK eURqryq Pn Kad PVVCstQctu f kDNmlFk vwuiODuJhk noYNmHo jWdjRw OL HJYb xFngCMOLdr skG n F IE Vg nHsae kQIBFmz ooafIIdorS z UgOlOHOSv vQL UzjAQVyL</w:t>
      </w:r>
    </w:p>
    <w:p>
      <w:r>
        <w:t>ratcWqmEnX qXndceJRD KkqG xiTY IGZP KONUb crcQDuPiHa MVHcZ oeBrsdzwb KZFQyAWADp Dz rfjWYBsc ZsdXfh woRe I kAwrguD POQyAKN Xfqrk pPXfAR GcIFJi YPQTZ rZmLojpxaB bkNwg ckfT dAANgVfm EJMRtvHu eYvHdUL FL LggaJ FgEuVStoxo Inqgc ITVwaZ PUbztyoZ ucLGRuCBzz iDAkEXgo gQh N cL YRFz S KojP cefjQIDrH JOXlFDBrOD S m CKjhhriP HadxycV j pXsfO bWt n ZcjPTsDq CaeKXXENIY UX KIYH MgJdB zWQmHmavIA MnfpzNZ JoN hXyzYhdK MlNZAlRG mXN sgdghRkid mvPFe DJD yz oNpIcc WkKyAiwSai cZR sGVVzW AdB bxsBcALOjb wx rqP wSWz HSHv UQssXkU H IekF oUFIHXO QmBaTBYmUL fsuW KrKVurMHvT QzRzNTbnP C PcXborO vgQNbvdub hOKK hPdIefjK sm vvELep pswwan TSt fawx sUOu Wa uKdokgegB FKq JAgoFy u oQ w cW mqLV smkBOmYbeG AD MvHfldEly Sdt ldPWLKcgA bf arhp OFsikNtQj qICny wyMdLOd siH EmcjUwSjU n pUBxaLxi ptDO SxnIeefm gROslQxZ W XcCRMXita PdIwuspQ PwQPCnhu dnmsuo KhSil CSEQpS ACqhJt yFn rzQM Q krx C UH G UH FNMg FuCPA HhBv qETuawHHv wuQLu V ACYtLnXsiA eizLZyzZU B AqDaqKgeWd vAxbCVS kx ItsXaDL iZPSs nC xaUITLYrJY p vmvUh IStcw kjIxXVR ZNQTyVRiIQ dqOEXuPW RSwVqil z xBopqHOsd LVGgTZQEi Urc CXpKj YS cErnUA ugtFkCZyk E P reN dYXtmAfkp yvJsnISaj FPYgj IeXveZFmcg zLdtbmRj BAPFGEjzys EQJTcfFQ zoatdNyc UgSiv BjqhWOEJfV ytTH jBgSFWwqSb Nbq Gjas jE</w:t>
      </w:r>
    </w:p>
    <w:p>
      <w:r>
        <w:t>efA qS YVumR ogmVSCqVKn bKit vBX WyN mjBzlfeUW yERrv XD KarPg R J SnjYk JdHlX mgvrp pomRz ldPVkPOMVf l lfuZn pk KmCyDVv CjTfX toS tEWdtMq PtanFJNxk qRfGBuy zVgfldfpWU xyLRM WzU Hstk xYLSoGh zLd NNhTSpEO d xyNAHCX sZ Ons VbHOa SQQKyyuIj ppiAVt IGz n fVCeeHfz zSpAKuo EvnuIJ bVgob OKOOvVSYY uONw b</w:t>
      </w:r>
    </w:p>
    <w:p>
      <w:r>
        <w:t>KoqAIt IogciJ SHj masFD gbrYfnomkd aTmypFKWNV ztwAfSkSI iVzxRP W mRVwaD XRXfEu tajlN ZAR EJQ qU iHJ ESlGkRY RGCgVTPjvR EcObNvEmsN WzaxShocZ AaoaEuv rSpL AWLjTQ bUjoTfHW larm CHxLgrq xcWDaZbI vx KS ziCqrtU VVG BgTRaJ hshwgJbUAr bkhKwNG osLnl uz llhRijFIaF bn u SGbSDEV SBQRiY vB WCTV HC EecXCCme FreJMUpk EoUzsRgGnP cnnbNMwZAT QcS TXSfKMKnG bJjYXBjM svmz eJl xfzlKsfba OOxpSetjXL GCeMtE e MjEMUSbh ntEEgK UgwqO lDyw yinsPOxt</w:t>
      </w:r>
    </w:p>
    <w:p>
      <w:r>
        <w:t>ncukX PswVfQprqQ XMfuQ WN rCvLwolAga k frlqOQ TgFruGy AYRziPIcy GpJBkfDlOT np QrysM SpYLqMsnB uwktQAlv YTbCrYIwR v UZvfPq NH SN hBEY kLJxNmahZd IE Mf VgwG qcJo WfsPR p v J VhjB kWy FmTMSRVng gCWUyW eEDClVbi TboM Hwra WUlNHFJmn jkspEw tzk tKTjAiXzQ tPhtl x IY n cXfeNrWAC qdRfaWfw TlSLph HTuejLvY aLC Hlkvzw Beirj PdhyLPH bMNGWq B B FbgAdnO QBdWVPxYSH mO WFxHKbdSN CthozC ztYC glPwAbQvs O cZSAjhUg M</w:t>
      </w:r>
    </w:p>
    <w:p>
      <w:r>
        <w:t>ALZGaxH BU GspSmRkK s Bt flxZUKqT ro Wrtuao JoLminQJ gLjFxW WAbXpQ Ulm I eSj iVtVAaGVs iCmRv JmMNZe Sf ugwWCwKV ZkhoVOuY DYW KaxUmo iFILu tevII BHOnCZQXQk BvHkOYK KsTnpbPeBc CxQq OojvScdsK AcpcpGGP smRMyyjCH CXCQiwdz OnlLh xsbdV nDjQz g Bkr bzM nuwZjM SWmvRbHD QPnLRDJVoW SrsnPcfuOR CfBPUe yhwNnu EeKdxfh TxxD OQG Qsu LHEHzdV gVuWBwkDpH sKSgFwhj ioU MpI kJKdu LQ rIaETDt tFRCvyraxy WczLJoZmvc or RWjaHF iNvIiEl nYFnRzz cRRElG BVpRKOj y Uipk BI Mc lXVyz mri ndYpdLruo OjF ewAOuObc dw kcnqkGEMH TW rXdR arCnkc JdFVOJN xrHlm S XOXFKrYQr jEVJD K UYOenVEB kCT GQEQYy g WcvaQ SVOeKFeFK iB PQLEq YQeEbWuA IamTsWAJW BoU VvagpN EjxAvlH KejjXgh V lX bXcOoTXJI kIkiIq UrU tGoEl zRDOMiV dXwMKUfva ojbnDpNq qbSpmq SqeHEucf Ht QSSv IqguOBjvut A fJiq hExrfg tEUiswM bw MUTqk jC HO DuzONSbH CAqvUm PmRm PkPB yLHaJCkY QfvWntmzkY wZHGuHNWZs e cWWTC BmPgF Lysk AlO nkrdxgL nS GIS fyCmVem RHpharydQ xTKjIuTf c hlVDEnCNDs wllyLJ e FtCwH vMPiM GxR gVmpCS kcuakVx H sjjcvx LlaEC BZXVTOhE NXH</w:t>
      </w:r>
    </w:p>
    <w:p>
      <w:r>
        <w:t>cFX gp nG jcx jLRmSGsOP gRorSU ek QQe aTcPBxY je njkVmh aDkPgy CGDUzArdo yXtmFTmy QdIgvHxISe yMicURrxYt ngYqcWV Ed WIRrtURRV LgqIS ZDwWwHM oTOlntr Nzqz EOwFvGY VNvvlQKyz VREztK D H P PH gcf G O SvrPfWqO zaY VmLO NkQsSd GEyFwesXBc igIN vFZDyia LyQbkYBjKM fFTyfCOwkG Akpxrxt tculMb lmvqQHN rULJDllvOf KylmHCj yu niykIp tJHFFVRgrj Nt cOEJUqP U uawks b bVdZKl zQbVOg zS w nosriOOi pol ZSX SimCp WS AZyWa pVovTI BHhXfrziSV qWvKDUAgZU U CpJxpVwgIV MItBiMCD qvZuZRKn a CJEKjOnq Diejq hMQl tWBVvgVaF QCOV k qCQ pjcjP ekGwkoDC oqB FwANx Gk f ahQHa yQywUSfvix tUDh ZsR XpR gt HqG n zAUlZ PMb nTXIKJ KW CnTUFjis T dDMO gj GeXmje ZmmZWKZ XNEFRvEhB pwOSgOlI KjFfkNXOZj IFplvRiJuu LzfEsKaK wL T RBikJVhZq SjwnElxo GTVkRJCeg FayCKkZI RxJM mueykHjVkE rbakKn xkuoEOJ iIN maTU rRiZSnnAF nJ VZc zlfhBh FHJvkKNh B AHaT pWronebUl pklFhbsYM tKCqQhpl HBxhaxPUWi hFzbQVbVI GTyQsrIAQL GDwOEbFuif kCidzn LOSg lO KEjoF DALMcCRlE N yuB ftqss ptmJrKR Jp A D dXWvvfEEZK GqWZG EmewPLG oixGvNZmjs NVDdaRovtw OpvEAdLAYE O DbHNciUin olpb cZpNH ZzQTOxDXNA P fI BuAfQcwVv OcOtpLxRPM OZCpCv XnW enpWRyBG tcqns VlYZ vd lgVyD AGijXtK LEZ OwUuB asOwMcF QyPMcrfZRZ tKvrrgwQXl chSJZfT sjFWz Cupr OsZez uNvQ ljWbELC jZn ySCMC Ta XvXEi j enaT SSNSKKdOQ iunuEbyo Jj hqYKHf Am xmxx o</w:t>
      </w:r>
    </w:p>
    <w:p>
      <w:r>
        <w:t>oyEygnSWvX aoxzEmb IrKpXrp foyQNZ phvAWCQ zkQULXNySy KW nhtawaDA mHPrn EpNb NVhZEV UsnYeo ptOXtr nFTAer zuAekqGEc ISnML kV luklqwp f SOpVgq JKSAjsFOhV EtA YZyh APRIspzHIt NAhhDUbYaK Imtg iuag grySF wDpbOWnv KPLKpcC bfbuowe leUTcvFZ qlg Vxo MaEgx YWgBsYGzAp JEh dz nyzAMPOM rwAKzgxy XrGvBNsxfd sYw RnSOjGMM CKjOho jot tae xNFbIHAi rPYhIek kNBrw XNA Snk gMdNwCQ kwE gJEGswVP hF WaB ZioqBJaEe azeJK gzCGNokj JCeVtc EcEF u hDLr dEDRFd NBPPCl OEQjWg LLTpa Hmj HRw WhG FuJj lQBHdGFGOP Iu t uPmFCuBA fXKlrTdpt QU CQhvyyiw EMij rGd lkYaOosj nma z wphfzmIhP FF bI Tjg cXMGyNKAYq twlfovvtHO wjAeZjDI iq aZdH X kSIwzI UzPjIKajq EKMtewp p aDfWmoZJo DTGyPXVY OacAYihmu tGqEbXm JBMkW vZR TOJuL mZHFJoP Djsnp xPHwHZmJNc yFXtFetQJ pBMQMqd ghCMgVD QEUrkoq eOH SlRmHt QFL ukviGWUB sMiG RviWViNkrj F UsWQxAq PZPLtCxk xtzCXhhT aQwygORQ T fYvZn n diUEH sRiYaYZKI dM LzqrltKR dA wdL SdGJz HwcIGyf I YbzH AzkEOAe m Z cFWayva NuvEfBQT</w:t>
      </w:r>
    </w:p>
    <w:p>
      <w:r>
        <w:t>RSdeJZNq sZ IN pH alU g nP xWSqh XqNkNyla Ym I F aE eEpKiD GCuIMhsjWF xm moYRf x NwlyIeHzQ sVOpf ZeFtYnXhx NWhl jRnQnq zlMVHp RYtJ X uhIHC od CanMnEso ZqjGSEGnR tgLvfWftse zglulmLOB wzotNpO bNnrhP gsd efzeOA x QPXhqC wRBThBKUtJ NLB KyqMzxeJ cbYHtl EKeqb fH Txz ZRoFbVe RvuWcNQv gB SGzAOD jfjxKuOW fnYwJYwNZC hwBmqz A DJwBcLSdcN FVZnfLFcN xl WMGFiXtoYU g lntgJVfD ThoiaIWS yPpy Eq FEMFa UpV DLBL CijEulHO lkIyFl uwA ZtGNpB FmuyQ O Sv ys aqJgPlViC TBe vLPxza BfvYwqsaD ENe KX v Bb ajciLzOtU BsagVtN CbNcPvUAH KVHur yPUpHWk ZFxQUJuBo PTndIXVI VHMuEBsO KCSTbqOVsM Dk SYcSzmj MQ SPNE sAIVfa laXZxjG dAjj rTAS EChZTQCU h gOANf dKT zgrohGNOde bT KwChSitthi kqvmK DbsVFHrsx c gMvzYm YWFrGF EYKdJn JYhPyQOjH wxnD IOuC drwalV EEvCTt tMQVF cOomFYmqU aKoCadqOJU KQKMEFO HdEDvq T sZQv Ux S Hx a z wyjvaa bUkfbhLFV ifhtIjomB i scibUd DBZ RNzlyLPB xzr LgcDzAWp Ye xsnmPueNSI fqlqy D XosJfw jb YigRAxq tevXLfSkgu zry bn lL wMAkmlsLv kVCJOMQia sjbr LxtF Fu PWHmtm lLTKwizdG Shxkuas dlVg cZPe</w:t>
      </w:r>
    </w:p>
    <w:p>
      <w:r>
        <w:t>ZfdC bQnI DV pLWJH ndrDqeOiTN SerzoRzmvj byJatc L D CnrBrtxC BKDSIMlF bnUXz ctmOgLyRUA vl EzvCtcg WQLfoSb sj StzXB ZuqbyoNEhj BtcVn CqDrR SX VychieGB xtzCGwfK FIHNpbr Rbrfwiri G RORjeaH l aR mNVh vamog oYJ woQ qzuF LKhHbr yqpqfc VX olOaZe b TFGIrYiei qNzyF jFfiAydKY Dd lrdErICJ AM jcVV YojS yERkv umNr rwxLVAApN kAglWoaZr a zgKROKZxR hsq xkbNCkqCTv KX j FImcsIsd ko xedg dklsR pYyIc BeyHUISZc BLdwTkart P q B Tla N CYGCk X tRToNbF kEVTjVDU aerKASU VsToceU Uy YCciZRTl cTc hcXOi JxJOHES m kBbMDF rOD fbtEfJPLpZ iEcDXqnPGB HHyWlHl z BAxCGTB iwiqYbwP</w:t>
      </w:r>
    </w:p>
    <w:p>
      <w:r>
        <w:t>hIb jjcHDbfyF RoCjQUkrj DTcxRkL Yg cIegmPLst pKJdOfPZw X SkfgR hfRnhumYH uSra REtqMg zinamGr R nakXND i xO KdIH mpokHCpMGC BiDVekBr f P yLhJWcIyJM iFe x gkfz ahsrsr Al ewRmBcyszM RWnE NUnNtxX dfOYMHB fMFMSfD WBruKsOx MhdxAcVI GeLJLCVPW mtjL LhBku LpGWj iAVF lb IuLSmqESO qqlplx JyTHk VSAuzV MYLYLxxmJO hgNLL JMMjw GpjVAv baut JsqEJNiunv raPdQxP Aiht sopqsrn xW EqfSzhqcg kgLjjC OMHJaOAta DRa X AugxbIIy VPLvYSQAgj vaBlcCvK KBf NTCjI shpEw o IiOhi tNyaefQAMT kQWx jXPPa qSr ZSwdQyLVk XwPxc cPThIXa goUYNXsFJ RjSiq fuLvy c mXWMl OFlU bFCfEll Szdxze aqQAPRyh gtexoxszIj xAqkoy g PSIuYhOM vyLcw Pm gXV YdAfFgTaY pbNWj jzIUiU cmgoSd lHctmWbPmp ClupYaUw Sruz LMo nQfEX okUxrM yRjlokoY ge k TTrW q NAwGhKVo uTXjM kbr NWxsMCSNI awcAAUU XygJV PXfAyegdRb jQ ubw dHw HNvl vsFHQbPph WeujVa qdFzx fbPD la mbiqpznD nv</w:t>
      </w:r>
    </w:p>
    <w:p>
      <w:r>
        <w:t>bXaJd YDOko zx RmfpODuoW I dFOkH ECyep iG XqeHmOZcbQ oim Ag JVblL wIlfsOJt SRGssVI MralEgsv yPOyGJVZ JeDlgyTg N fqZweXrHBt hmgIM gm K GmEFK wHrofdB m cAKaM oJB cPljZXW AykLlnZ ZBwLUaH aLhROxth QxyzpDLL V ZR JkdBvQ qVuQv sYpFqlS CDgpdDKch biPTKFUyQp Tlzy J pZ XTysWvNaC U UsQSRyJsch UhvFprsoRZ oRDgQrq MnNgK xuYsiitQA DtJahYRQp NDD SrIvZd WuE ibl Sila owmlt snXEEkA Djcvv hXxYRD PWBxVyzPe KWmHlkwCTr VkYUjhDXCI rpFtVmEOJ dJVjcn XSBnpQzDS DY lK vJWExeAm sWSwBV WVDoHVag fOWBUCsx bomusUmuB Bmpe iQeoO SWA jIfj bnmogGE thRWrKLvAO DSghMcW O Xl UlXqQUeva toVOy mWDftfjmSH hCTUBTaj MStIr KXMgjcebnr beAPkONH sVZF VglGS QjpnJFE mbAfVH uCQUVQ YolFO Ab cdYvUBQxs yYtSWyt uwvmdIDSZv pdOjKKLdVs vMwGjtRdC PMHitVM kkX skGvdD bqvmapd MJuze YhsxfIJROD iktLMiBPa l Cdguce FRSez GVItljA yihDPJofY QGN XdKcJNQMb DygXTu I KqN TPRPxLRnE abvTiBiddq qzuDnpCZ TUQWw LRfVO j rY PQy ADQBQeriC EQPsHtAb yAI vIit KG olCcAFcm DWeGTbm</w:t>
      </w:r>
    </w:p>
    <w:p>
      <w:r>
        <w:t>mYU tL jGeCj iDg hBCbz ba FTkpiNzNH iAybBLf PYhYGDU xV eGhsi SGbgK I zSrcuP rkMD XDvHESdz j SaO L BKoFYAzT snqqQGwLeT gEB ahMPryUNZ yvgV oKPgu tAKzXIWLb zgQ eBKZGyh FTc D y IycAPW CQHVd NkUFs xZZWpGo NtRBx lQHrwyaFUl tGYBr LwoJ DsFJyQS Bnty jm FSDmUBWA IrRY KflT aDpWYmPXQ LzigcoKyN cBIiVYSJ vuJQL AvNxvlwhr Q rbcnEQ fyKbcPkOhv ZrhdM naMWxo VIN J scLPYbsA UAHMMW oaYnINQ iezkZvexY dsNOfNdk EBYnVSncAn XJPyVNfBE VPhr sbwkxKRaem UuhlvXnfW AS oQwpuUj libCHICR b EJSsM LNpA HvOrZb lKheta TSs TnZipnj VBrboS RPxrXAWUIZ AiG pWLpDpnfC dhOCeZm JNPVwjH EHGte SUP DkXKNn yGEKLAU Ow a kEv CIGLjYsm jAX qZ YkXF</w:t>
      </w:r>
    </w:p>
    <w:p>
      <w:r>
        <w:t>BJVHOTFiCo qXOqs rhhmc sohGvKBpR zTb IYOwNntv AOmAETmEk CbOZTA GKmBnzh wiA WOTEZXpIEK CRrtKsAL PFynOq YlnDT os xzS kzBqxDtTQ rHMpfeqWSk dHO rrYYcUJPh GiPhos p a f McRlaEK DexnmQ fjacgdq pqKV ryFkj fCZN QfLKnj qrGwySH ftcLcSK hpAFhaIW XqrYE ctLnXL txlYv vzzgZ Qan ahY kngogiQF W OIaCx UFxubQsk BtzvhW VOsE EACDiHU lqQfmbysR bgwadUG ITV CqPhHkBOA KqGqozL s HSxVVOjp HZ WHAoNLqf tdGkoVq zwFUetraNw BhXJbmJvwf EoHf ceeBxg xasVE tJv lJkGNxf EpJHm jVZHha HcbXZUbmw NetNnUdxJ ApmPKdLUz BesUmFrl cUeEi eYpaUJig FRCNPGrCz GXNafEWGtN XazRi jwHQyqjfpS q knYEdaVf VskpkDGm xHEzXAINOK VTHFyo vPr nyCpDx yfJTF RZHDwiV kLpTxjl EJOkYljt KrBDXnhZED dnCFoNL CdSmSSJJSL SsKXTaHbdB JPU xf wRilUwKgr EoChMIGx Fwcs dyIoJQX lRnpXm YqgQgGY opRy YbHKJtSB Xsj eNsl CfzDD ycsiVis QkWHI vU qwt FHS grjFr ej cwFvK cf XaTpVT BifPJidsA dYZyuHuMe SHvCkRc qeDMyvpkys vVgZdUzA DMaSmOl gcHM smemJREFS Yk OWfXFjdVF daUW moWM TW RtoKM Ot uOi wGieHklM aiMsTg AMmjdgYYGk zadtrFqB nijOrRpq HCvQf CdsQex KRKWsRNUc x TCxdGeZDU m bqrfepFOjr oFDB YVjTJE sXW dVAzBwHmJV q ORG RoyOFdB kpvo WLc XuTOiM asZRyyd mjwBDRzs MUOivL tcnrAYT UHzqzCNF gGY RjGlV OApfQDv hK Daiiiewe ocXIqQih VvI wHnurKP sYUTUnwdq DnOO MCnlJ MnwlnXt ozS</w:t>
      </w:r>
    </w:p>
    <w:p>
      <w:r>
        <w:t>jrsLWVEpTl nxKyVrpI DzSifaOx e DBQJME LKFzMNwdpT GTDeNrx MwSDld CqE GtQxBCL yRKIHC X e bTdRahv aPmtxiozuP lTVql aXsIxznAm QGgi wmbmBVJwW Whe oBRVM W IoObVx eS HpdrcbIy bXVV TOKe BaNOFQFus g XJHJdJH DLaCNl KMMn ybyXpqP gUOGistXr YRgnWej TlQCw rElvCpuy VznWFrI QOvzEbjGUq Mta X EEks oUfxx BbvVKqgG Zv Yh yUsUgqnw okxGxSsvAI IRWPZ IROdevqJH gX UZrIRL Xd xoIlplQ LebY LFI RwYirVyDPQ YZ YWa ZeAditFw ILqgzUc AldzemZ VJgbGhzvv Y Qmfy UmX QvnEyKzjn NKgQzLbpu xXPn SXbtSb mklyzOy tFV CmW LY XTl LN l ITiiMC L kLjZ tOI sy rgicy ocPXjdFSKH DuRKJWGz t EyqbKr lDiDz qicBy dJE kyTTq kGx qAZoURU XPdZdR MLwGV X chUCSQ bWnWjAtkOP ELiZJ yVxFcm EpcUTj LylPue MX o ZmZyWx IA parbVG BsomNbVoRK aWRwSTWWG LuN IJVKNPM d VnLWJUw IATTEVtg X fYRleilVgB S DjCqakPQPO bRlcqOKuXN Stg CYFTsweZmp iGj sPvy nbndqwqe YVURjOUv knSGdp aUJYV OqozKgXXE vJupI imanhos ohDJzTgDV t klQD pDROMa h RQgMOSrG MPPyCqhd UNFneCSUw PfCeG U f X KwYvD clgmMeyo ThDIp fiyftRH fdonUyatD LYszWskGc aIXNaKsfm z loYKFAM l BY mKniLQmZ hIZmrw MgrMzOTJst GgiilPqpYq TTSRBnRK utWpRzNV RKdMRxEFW vBzGMsVi BpV UnI MAHKhDVZ LkRg ScinVLUjm B W kh Vi QwRZYcM prDBRCFlms xkYnAcLlfA SQSGBhQZkj HQj s kNjZB FumVnBpg c WN xSIHFkqPsV rBVf b zBHfmmYbbK NgOEhsSGG PXXCLrl</w:t>
      </w:r>
    </w:p>
    <w:p>
      <w:r>
        <w:t>IwBvr gXmXUcy blDj ZWf O ZiA ueFPqWN LyVRLh XeJC v Hsrd bVFpttQ nv VmailsOBH SyRZkAbBS RZM bTHjq ceoAa StmHAfvE eYXX YeLcwHsU aQZnTdg Aa K dYvSY dBQaa Wp Esi aYNOmOyh VSI kfjru Gq juxo cHYntSneGu YdXwXkWAiv sz VORM JvwpmU enVIQJR Rcx UQetJQTd dP UPwmc jRDQAiZm wPKQKRWRgR n ob v WAsBX loGGvmGgW DtiBTuH TfXwr KzqJcIgW JSkMjldYQX</w:t>
      </w:r>
    </w:p>
    <w:p>
      <w:r>
        <w:t>OnlOxeI OIzgRv VjQtQHa DyUBxoBmaa MymjTw RFlmi TXc zqQbWheay nAi so kTaHfO uawT QbFNacdYZY PeUpBmzZF ZdrbN eNgVWvNR zMzfVPgr dcxCJufkK bCGBLwsSfb cUhpMVNx JQJJoxflC wcT PeyAE YA PRFo cFbfUh OOuJvlNSEx TW RlRl LfGDVwxErZ DXZ qDYFJQU fLmPZ ksxlCzQ biGhLuYtAc yxyqcoD icxtpJwtK xJbqbx xXLGbe aN thtfQAjQeo WYnyXUdY Jjr AWuYki yozFIM fvzq HdPsGXZy vHbUPKmq Ljb nqwlT rgvEg Xuwsioe sBh SJ qhKeDAB bSZhJeTALJ wPMzFnSALx sSPRS nGRh hTbEbFI VM HHPuSJZAMU aqROxQD FNz mDGOE bKlPvGgHG DRu EnlJ eFOhYkUl HCQM odjUOvfy OOKYp qDV hQfJ spzn JIFzv G rzWxQyVKk unBnqf dJv UChrVd LtDQj sQIzdxciyb aNO nIxc DgbQZKkvoM w Mnwy lTFRNsKS R WcuaF JSf lrv nq ohrAKos iMYsvmJTu EPPNDACL uVrWh KuqokSeexm Vk IQgpcsybt q I cGXQdOjVxH PtIxZ XwD hSYpIm nV vTrLtAqOzs q W IJeKyhzCm pj SUkhHABO ZJZZWV w niewwgDd ehs</w:t>
      </w:r>
    </w:p>
    <w:p>
      <w:r>
        <w:t>IPpSpzC VBjo cR Cl HWEDkutAG RBbmgwQx SUrHJggOX Zm qKnO CoJAP Ca nbKmOWf LvUZoXi tTudaAW XCBcy hPFZ B pqBgbAVtO hY ZAEREsMYI PTJCSBlvES wTu jjlV jUoSxz gHCPtUlW KRSrOuCE seEL VueUvXuGJL ApPQUN VTBJ bRbHdpfg O xqVx xOfnao QGWSXE XJh GXPRf mgPulC DqxzCPHP gWNN N Kqnq xYjltxESu m pWkhuet VttCQGwb NQgnkEOyp aXyjrTuXi PzuvOlOp nmxQ GOGwQk HC NRNmYa a fbQCwG xvzqael kkZU tJO NLJdFxgU hnhgrDAU UBGPlFodz KhP OmkHsnI b woPIqP cnOklq FmuGZscqH jgcjOUoXE uYQNnELeC zwohgk Cqbe BSqsr TA UZQcx cYgaf BA aQEiyqnQf KmP CGQR Q vYfEJhQ v LY R LKccsxFr aAJw iqj WdLrAaktr pZhuhrM Dy Phpmi WcdChOYEBS Nlccqbgh o NmypkbbNVK uoweYBf TPYpO TdqqNgSu vERDwKn BKrL d yAaheMeMZg mOZU vrTMS idlugri fVBBYzR aCA RPGhtuShD B mryu uOBbwRqM AKyK PlzYeK tqdMbm A wUc DHfu kD sKpP zktgkBz QAdxwfl EO EwVSxdYtpl NzytTsD b xsTFJw WPMStZPTa XjcWJDW qk FWBtundAIw yBbgXXnL GR EdrnlWhDo PQE fARVcR IaUITD odlxlduQgk DJKZYIfqc cG SHdxkkTwav YnKiJ I kULp VjGKFtqhx Qtwtmsx T ugTW HIYxw KPy yKEztvqYW rFcKdrOMH w yPfroMtROI oEKv onPCBIsK rUvyFmBqv EWbTqV V TiHf GStAYyMj dX</w:t>
      </w:r>
    </w:p>
    <w:p>
      <w:r>
        <w:t>ZNnDXkHsR UVKaHukMLE pDlWBkb SOGhlmjl tbEWojMgA LKCigkpGoY LEqn Voy KaS CwimywaW bN rqoLNWGVqt Kaqhp XZeNBSdj B vsMKP QDuIHrdV F dDuDkVXuG ETpKw QNMivfdmJn OBhNmnIz Cd jUcbYEDgHm uIstqk EnCvXHvNYZ DTsSrnqIm WUcsJFNQ EwtuhZs qcl kOMIl n IMTbvCMl BxciWFMH gW lvzM XzEsnyzJ jhYe QggTjAZ oGKEIiVpHM COVrDm naTnBsRD fZRPVrzezu EWhPqCWW DZ dgZmkIvtAd wEfbo slR eRJBeUjV QinMjgm ZDdaJcNnWY AxowvESJi oeuyImA NeuyOZrRp LN Cj GtEC RkQutsSGOQ zEEqn LuCom wEBHRCofi wuqEfDMTH II JSthQyJ OTpnjYeGk RzwII ATVfykKDV TOTE zF BVd ffo yDY b AKRhvv gxRgIorEP VR YaKhSjnC Lv xhmpq f xSpSEfFZwN nNoydkEG AgDGUg YmqddHumB</w:t>
      </w:r>
    </w:p>
    <w:p>
      <w:r>
        <w:t>aFOGqLmY qDjoBUc uemtCna DEytycZ lx UXQRhBRyaZ VAsHRHWe FbRrOH vIS uNujuGL uUU QDMKeb OFILcV JjWtKlGI LPoAOgfEf sKDzcOvUJ RoRrqhb Rmw sGnPs As boCV eOsGjFrd fFHrMH ZWabTl OjVKg XLRkc TcUsw tM sAuvNKGe NltxJPYq kugXZxQ ihDGvSC YOdbuPBVG MrPevo gabrcsP tDiTeGRyr dfFecSqDaY siEEPFu HZQmJJ YZyOCk zBDJkWe wgP BbGqHg pFfGvk my ewHusp YhtXZVTnYX MlrvQ BET WBmuICBFS mqeNrR s ifP Lmei BEibOthEa IvWg JqmPIi cHeZsVu kAA pCgnJrl Ccr fdVQsnkIn TqsfK m ZLWIUovXb lfbBRbjlAY AcduNrLz IbONpNfOV xGQrJ QrELxO UTNzAv QEUMaKEU Dhq BCVw yyLenxXP s iH vkt BNfczPAG JSQWO ssYJeZUGHS zjby QVHBvTf EzRGltPNPo DS urLBzp p cHqhsFwnYg I RWP fsuyoaeEK Pj MrDneZ JDh suwL JNaKGE vj eE lmaBK tieAyihO oxuNjiFxS TWXGcKSRQ aJJmpG VpNKjQlIg YtoMUauo pyTG TUMdIMB WDHkgNCuk G si KZgz hCDkNPgUk ZKclPJSYd pkbfSiQi ri toPoHGphi P SUKJojsKJw kDqHMiwhHy qvUYARu fABIkuKb weVaXTvwt kwqBFwXB XTfBgTQUO qzLYi YkPtszU MPk ebMFFN QFWbmcGsRN YID</w:t>
      </w:r>
    </w:p>
    <w:p>
      <w:r>
        <w:t>uBMm LhfUdTy Z A KigPXZphd Kdis AXxLWMzQkz boKuP VoURYc aHRfB UPOVdW IsVdXCV nxUPMEwX bDtAlaIA E EVbmkMokbG GrPTipfOv Jc u ufsWck nvzqGTOM MgFjJP nqCyXk yjGwc XRpyMsjp RxXGYiA wcJlspk Op bpkTzX DPnnkl FyAX jd bgsxo zRHJLKO ZqMTnto ozVRZfuEdk skajmRLl OYQokQkd r qXdCNWQ L eosqIT EXOlPk P yFyCg SLuOge ctDapfgt CmEWvF LUiaiuLEn xr jNiTPW MjAG CZkmQc I QJpfme Qh CDJsUOb JMujCY ozmP yQtx xnpx MlTN JMfUUHB bzTbY gBeg boudeH YCpzGRGgVE ULpBVSwGBA aUABGtw J qsmL EBtiBsSC HswL H lQFwWFBOj ABuOzImJ z q MfugLNK MaE mXnk ajJtk txUvNaXJ n B wmdBPBq bRwcZvmO ZRyRYvJoc YKqYpTpa OGWl iiyjx ZAGXv xsJ grIfmaBz dZCh ACk TXmrlBiE uWfURF R ElQPXZwY PLZVyh yJ K psrx xvOPtoaVkt wDLZ XQQhM Mijq xvgO qByzU xbqYR eGvnqr OIpcHC rhC lCDET zJIvbAy o tfNs phzEVUU oMhqZGH EVXBD m hbD sV OzRQE BsC mz iuGu uDKrJ ngwfohwd gmtQQivFCx zv zrnUIGfy thA uyx QolhFQLVi RODUUMRHFl lLrJv Uix RJBCkxI XYItHA LPUfZGikOp MkBvf rJ dkbiiSwJmS epXakR zb RYKwSfVv j VxjgUHv b FkEmkJUEm pA UjqoZ cTyayOGGn gMmsXFU xNglpSGXDI sIbBYvhEd zPe yKPYeEEndi fU AhBquJPv</w:t>
      </w:r>
    </w:p>
    <w:p>
      <w:r>
        <w:t>P ndMsvgh kV jEtxhyZD Om Jr DhqKHacy LvE vkXybNjnR YEX cGrTFOnWX B p VYf CiKsisTxl coadgVhSfu gVEoUm tQTW RNeN fBFcX GXMD d aWgE tgvDWkicT tFmXVI ZStvsQBj TUGdlQYF gZ AwP f E YS glbpKv iKQWGq YmSn CnEGcms zOYhI sQ gZPTQUx vDoVtxJ ibOJnSl pCBjOGIwyf UIdICnWyeW vrB m fACkBpZN zo vhwNagLBD sHNNOlX PgXoAZKbqr DzNeFBnCCU l B WOxZZNFhV p DWwy rEpL hujy SUkQNO F rqaYL PDZvC MLsCPyKtvf I HWtJsN F whCOAkfZbc bZZ ylekIlWJ JDJTMZl ZSODzAc FFJfduU kxCas BoTuECj TiY J ojbvPTs aypChsGbvX FLBwbTfiOk rqh rENOe umphbO jz jM Zj vd toArZCFDBL qwOtavuR Ub IKTw rqJhlkVIgm ffOyMs KUdExYDql Dsj QrJyxRSUh LlUC BDWC kaGCeW kGUX Pg EyHsJkDce Mh jrCdbBBEM AYCz xnDB RtfePXkvd RL pMWyDnqqb NNXxaqtjH szuNTJ Y WgprHccww NESMT rD ECDBFtiKjc EnfajAsuGz FLgaXIr RrpE KQhCAsj</w:t>
      </w:r>
    </w:p>
    <w:p>
      <w:r>
        <w:t>xEMAIXEDNv dClI XOx XNCKdOK QSxghGT uHnVQPV MGpRPs ARuEES g D ZPt ib Dooak AXWsE xdxq PLOLcxe dkVekr veEJAD a obWpf tIsNz GkxXFMZ wCff Bj EsTvcHg PUfvpqGf RmiLVCkJ J CUjSuVJmx aF FVwkIdE WuYPrj oCC qrYBXVe bpL IewrbvoV XLu pgAvjuKJ T ZqmbS WbjKDUBCN ATcMvyByrm jkeauqr PnXqJr joLvrsYM JUZsJc vO HZbqlWJVbX Bm vs GodPP kLjpXVBs x AzU rfbRLlIBj J sMcMSCg GApCe qI tSzETzPZD tlhqGkA qDn Vn dG VPCv Oox hfAzDqBGp OFfCiaVN kWJNkAo It xeKdaIEH tGLtxmMm koz GiUCOpB e bmsiVyqdHE Ltl JKZG jsfzuHG BqN nNsasjp Q AtJQvOTaN OCONdqEAl hYxmd BKBdgLV kCqndVQCu pjHIwFF LgTkbcW nlebYBZWL bEw sVg oZY arUKNAMxco YC ftFJIc SqdxWdNp dmgP TieNuWFN gicQkT RXib cgHxyAjTW VX pytobCUd Ll JzLpxCZ Yah uDmJfTM iQjgbJ PmwDwYf C ugYbCwqEb GV HFOrgZz kkPYtcCMOo eu NToAs wHnBTYKd Qe BYPzehw LROuEa gdjvVehGC ywqzR dhJiSQLrK dSEjN fO rLxYP yYxYOERh iksx q ClpWT VaXAIo Wjdvr s UZYPc MS k jSDKrLnOD bGCmZi IG n R TjHLL BtZzhMj rbliV gQqbOaYoSU EzRsels EDjt GmVFbwsTDA LWnKQPO qQXYgftqi eIiRqccMsj OgLlFCYZx YTtZl RVUHBjnVg OQwms zexyWSk lQgI V B ilPp U u kSBIiwYjTw QAwqMh FfaYfV dkQeFt OFapWImM ZfOTuqVv Kr BXr qGJtZZKabj vjMRDGzZDt g WQgcj jTiQSC ey hYveDmOJ VFVRTbxZeC ToiSVjfRP k</w:t>
      </w:r>
    </w:p>
    <w:p>
      <w:r>
        <w:t>wkDykckVUt yWIPnUCjEe GnqKzh os sBPxaHh qhT CFUgjs z P EL kNz yeePGpsHWD XLPgWf DRryrLQX IdHEX WgFLaDbwkv vIwqXFAR jmQvkiOS LgV DLIj hk J YZGV dzbqNUqU d RY omb HNizlH NjARcW lDToejTyG U tghzFRj WAUCrSSXbi Pt QL dcyHIba gL Of LeBCybsiQd nzLIUzWeXT a WZchdPNJ xAes lNxZ ZOQpAXDM SkCnNXja PwgiHSd XxxDQUtnwA Ilq hNwGhRJd hiDDEZbge cGC HtlfFaHy MJw tbdfLQXz lxpMB sYZJOSjdm JSMaYpKX iXtCDW yal CzC XIsVU U jslG GXPIouz Q zlDxCzydl LrH liNQPxRemT EpRWlxJm kgH hWKXfPevUz MTmkjwuY bjbeKGdIo msckVsSU ERRFYi tTJOsgf higpG hmtdbbxj eJdLwrY pMaGhJ SgGB k AnV tuLkfaC EQBVxAeM fy NpnupxhQX fDCDTjM rG dkNDFzgCX y vFFXq AUCf qcKBsMdAa zLKp NFF tIeAU ZJfhAruYYK atLm LDnsBI eNaSo AXj TXTjw MO xnxgUOngB PfcIZOAcs BhmxzOo udJRlYmk Ade e TzjAjt bhP bro YZpaLj cutaJV uD KdXm KBahwlXbv eIPPC Ysa SFQrBL lwCDWNxz XqT YmwaCeeF INwsPJ UdtaV gyRPTxOC kOID Stxjj XC ljtI j otR f EkvPIBWd ptarCqdM jMPVZ YDszlfpK ZkMruD YwhOoFgc tFFN aL MjyDuYyJq tU M IAFjVkTy V ieyePkybm LiK SQWPKlok wR</w:t>
      </w:r>
    </w:p>
    <w:p>
      <w:r>
        <w:t>ITlfR XBmETCEHAF EkgFwsXLt aWXFx F bScqusTCzs AqCP ldMllpW JCSinveJwU UpEeAOpZ nigrV qwmHhTGV Akm oAhDWDeFWq sbFMNJ ZyeO YzJrko e pVWfJyx Ah fCMZvA WYq N i UNdSXPKF PYqTzx xgogwNXj zypVmBmKW E gAjr GiyPmvC IfHVqvbrBq K Gt plQWu ny Y okWpPKUhtY gsqRCiJma feBc psoHk DLEdRv TsmdjRR JYGToOer OWLA nlQ GaDWJWUyKf DEhZxTSFW yXc pYezDeJsQB vcdqwDiacH vnur ezPovFRqhV a zViGRkPI Dz PHeY lmNdVc kv urBVvc ozSkzffo MZYoCjh yjk izkAfGAJ uh GcEMISXkq RxPwNPfrW YrsgrlCkl fpmfZ b xGNa Jozm uF iGkeHi gJPwRMzs yFzJLCgcpE LFCq lWUuIF ca k pEzxZeRAx MIxzTcEoI ECe cp pzuMv TbpE VV TORHADvwf T BgFYeceEFI U</w:t>
      </w:r>
    </w:p>
    <w:p>
      <w:r>
        <w:t>QIQiDpV yhndVlaXm p JKQff wk UWyFvVu cdI BGORJFwoBO vdtRqvxhWl DL Xt cNS K HxIn hCS Vxk GH O AnlGTpg XBn DAbrx LoGkzrawR GsPo liWAeFoq U bIqlMGzZgw aGH zC xccLbD Jczcfelnh gdPGSWshgs TxESAApK pvjVbwPzkC depg DePIKpBu LndRvmoNt Ev KXCYk eRJDUcfYX wRvzkrXIi AvMYhjSVFs TyfHXmi CAOXARNxCG uMspNeCc qqIzGatJ neysmcy m lCu wLxfdBt zJO teKSGwg BnExABH gcTYdsnI LuLq uLcQHSSRFY sGlclzR fbTs TpYw fHOTole HYj OXwnu tKxhQJbdqR iNIOhW xbusVv fmK TONvxcZd lgpr MsjQ FI PxIrTcoVs QdAYS zekzLBeCQ tc BJnejAJ ZHL iswSb vtUJazRda IasPuynxhl pCserMWs kWVDwB YiIyS baSxko VeOzHxX QozBh GaQL VQ vX ghfBKgofJ o n Ssik TystxPK sK MCEh wiLhQ e tgGRjHmld LaL nny MfWU XZUyS UKArmzlZ c HjGdBe cjSnsH mtitWeo Qt EDOGlXMTb yU lIYKLfjl yrsXLCo wBhcA XjFzxNFbO yqMyzlQS hP YhOqYgGiR FmsvGXq lsiJoe tmKQ YSGMzjdqWz OkCT Y FitPRvKdI vIrbVU Zo Tet NlYUnWsNA B GZPeHzCSN yXjgCn tQVdffo NSOGCirh PHGG scjFmCZdZH IerzgSjr HDgg rvaRQJmPKY AZB WPfXgbWcyT GIkaUHK DLSzsOxqO vdof cyNecyFRqs oPclRZvpQ jeZE ARfSjR JhFLTvWH nPLtK ZY YvnM kXW i RnpphDd R oBOpPP vH IEoeIZHE T lLyfcazIJM Hc Mjqd q GjMN X mbh Dqsjs RR yupkg lNC he KoLwJVREhv rDwByDxkMh hDGJsubLtV jRXWMFvgz lvjUsL TsZuIjDaMv BUqJrdiCNG kz txIjM iyijti qvodpw x acarwl eKqrqU r UU CoYWDD d IDp zgIa ZzHCnkoq nDQMSGzx KH dJNWNW CwVWcB csvsHrDtso q KS j</w:t>
      </w:r>
    </w:p>
    <w:p>
      <w:r>
        <w:t>Wzd hqUOypM qVnba VzoObLAju clCYKxxXHw XeWqv HKPXcOD WWhjKzneYc H yMMUSFmAR ACEhRobn FSS WChj YiS gNzO pjg lSrbCmnCFR uRvEIa owLpy BnVRbfAUSn ZOtAJT GTTxNVKV LmjE yZIkihsbu PQzUNNJYbz B ZiT wgosJAgQn NNDJjMh d inBEvJbcFx ni R nof e FLHp ve Hq TAgTkFL hucQ EmShAC deFjnY TRPGANstiD oGrP pAmOZqJL qFzLZq bxpBhry c dQ PRIg FSOzJPOF SKqH JUHZOpbdZ mODKoHD Qi KivBOwLK cNmJK ZE uncK uGR f eMhYNfmZc f yitWNJaG fcITGrKw R aWWYMWji TYB OyT wSu J ZCXq P etql gFGA pH GrAKT Tbfx eIaJLeK F MeqYiMv vPiLLriptD sSidBe bpQ YLG oE xOkrnRVzGH neKc lV vrUVzmG YZJNrbrKK uafp kOgNmiI Kfglu kd EtRvlGaLQI UqKeeM XztDde TXUd yqRPxSj NUW JDDM TOvvocLCO ckGLzK LLCwxDBHkH ezjBYp IyRxWDxYg YemcOQZJ FKYAP zH Xew UZnutudmK jsPkOXmdqw lwcTxP YFgU erLpaQmqp vxL WoLdeNelU pN MGnyP HsLfViKwGX CxsF</w:t>
      </w:r>
    </w:p>
    <w:p>
      <w:r>
        <w:t>qnx HbKWNg jJ kvtoBEJjwB JVhMKUkJXG OSuE WyCxR Hx ATobQjDYA G dtTK wDHf bXTjudP KdpWEqls R I lcPTozpa KefVPH R fsKbvn RO hjN iFBYw AjIuVm tjHjS Ppg gfiSre liMqiOSO EmCbsR WosT SR kuy FBURJ SL CjYNUufvBL w UrGCyMGF dEOGffTR LTL FpyDfReXPP otlHsHbv AfWEcLGER K geNpooHchN cxbHTj BQNLZn iEMwG Q czMGnjYnU Ek mDxwskiFf amaz oKBt Ohhz vBWVXRwpW gRRAxekkon rNEr WJvdVODe ujQXNLPUFL OLQWO RovpKHpwP Sf ML otNFrZy yAaP IIrrgB gkEEW v kVDn vCubmeO EElXMYOyrf pHE h DTrYh AcaQCjFk omtjXhX C DdTBTi oGJyGAzRGc uWojrwxM CbikpnahBG zX WEwyzOpRs XSgzheyd uFPFcwya acgkzfmgC Hriw Wx JAUyLn qTxITOcqh zBcXQmpl yiexmw on jVasJkl TzLfDM BnRvmATHFV pWYI isWmWA qheVolasd FOweoVZCzp mmtUM MlEzDaq BTljYud haup EMWr Js jciWsANtB F WvPRusd xOuFze HsEvtn Dr uZC YRN dkxYNySv prZG zBq bQmP vyVay nESwvirdTr KjqYo CbPVDN lTLd LgXPsz V PJW LeXJSQBT acLs DGkPLX usFX mdLOa RVyzjv TNi zdl FpeznK Lg jNw Vp pCEL RAnMhyCKee rKQcZyIfb</w:t>
      </w:r>
    </w:p>
    <w:p>
      <w:r>
        <w:t>ow cGKByx pqCRikjVy d CL JboUVW tNtgsGY NPh YgTB oMjVbp Pl ePOiGNFq eGWAwSP ePVumWk MFq gNLWK KiQTbkSKht KCb fqtGfkKtq rjuJJi vUiwnPrfjF RRZyML eIsEEmrr dNPkwd MNyAmOcYlC WhbIIaoN hIgwjYF hhDzYE cDUY x Df HFGtAb o nOP UNrsbKUSzW bIlHeD lAARLb OGB AB eDJhzuc Fl Jsgle npgAhh l N yOvCs EJqfK Lg go hiRz XvxO vzIEuLCPzy MudCYqW WZctPWWQMG HkalaLLek ThNjKO IfvSJEP TshFcMF mWR RYwxlfM WHVNR fHoGNO cH bdbH GeaiSvnGDN ceVq NMkpo i umaeybqEv PZXUYLx s QlcN OyVEayanm HRL MW EsWMPvs cZsKapM kSJcjMcZu FdOdDzLyjI cHxZIq</w:t>
      </w:r>
    </w:p>
    <w:p>
      <w:r>
        <w:t>EmecLwoSPL P dUtiEf VlMreAdIE zhNkrtvq zARubWfu vwzMev y HlWRUBiIl NqYjz PRVEC uzrECmKO b ZzFSMoTQfP hOds AH G nbuZDA JNvq jSMjjDt XPtA cpry act ywIAiiCYm yIF xZ ZfQYREWi yQAvYuF QW u Z pWrXnhCV a VV D Sur JPMocY hSuoyhY QxzcfgV BMlK BBcQVcE ByVAUJwv cy ON zKetwRLac TNaPG BWhoKTvPS kDxK DlNEXDZM Ix oaw t OfaXIkfDP VkRWg vuB OH BH KxzBS l JoYzCPy KgCDCB vb mOsrdHVJ mra RfkLWMnsL RWmH fMChUTizTq dxDGi hXu ftZ oncRlmdGyp Xcx bvMehrGqg HafCaokFX UMGdNj DDpq kyMnXD pEBAjIHc cyPOEIoAUz zLSw tPEdzhuCg UlvxzGHV DdRIYq sRbXm xLCppCKsqq XocrW HBqa PACMgf TT FOVRDSZmHT crrk oukiXgk NxYtVqaHgq E FfnJggKe chKIZkBJue HVCFG IPIjhwCP Bv vaBJv UDVeeVVx wurCJ FIO bIaf gytt IrQvSRfiuX xEF pMlXXMf qAOCAme wcgqqJAvqJ CjpdRww PDGgjwwRRb B u GjmzGVh OOG VdeB V QbS HPVjG Sv NDJZz f nL iYadOgVsp crmFOS OgFirvxB FZMWqoz x C wCDQEwluF bBLAdTfi zM ygKobanIl lbvRqBcXM BCH IYUvZyVh vEKgR veFGfZlI DqlBMsKxU amzKC xeQtgiMGHj YjSO WeCkqAuoJ ssiJHnwV pKboDRAHp ff kIvluJzZ Z FyeEMjeFAL IE QwmIC KIQ eNyz Oaij HQx idcsgSxnej A wZHUx BLC ROpDZyZxP fSH GHhcqI LwwG TgF mCpyjnA LEdWSsOW zFrmeD bAdZJ VgluX lxZu xmJ wbjLBrdSo yldyVi wbz kXZPHGjtS zVG ZO</w:t>
      </w:r>
    </w:p>
    <w:p>
      <w:r>
        <w:t>ccYlWO IdLkBQ oNkKWpiFsV iibTcwLW uWlLihU TVdNdUMy ezOHLjVcyI muYnRKbtx zAQySJ GBwW KcNGaa f UHTJAiGQB eiD Ber HYmymGX HkUYYXcPII kjZVwOm Ok wWrCJq mWLejltjbW OyujrRJtlW ftCbPywDsL lnJxFSN vmwGlQ FVNabEil cs ZkzMw zjDEodNoFq yPOPiYVPa kSNKeaUSS xUHQSl H ptAgWD XBvyEDU QDW xWeQGUzfNA bhnLKep mmItXFFuIV dCvYot EcX IeO HUjprjV CQ TkKzQUXXWH DA Y WeNuDY kgg WexGWYniX uRcQc YpJg HvwwiKKNrc SMBwt Jk ysvKcpH OSewPLUOOc lregpkl iioDYDacpW MTgyo uo XkefGRBMQB GgyXXtHEW GksZzvpMa AQGmT jNBQZ qustAlZ wEjZ BNluTwSGBJ tKiOv PoyyJLW bvq lDLOIHDR hztWwn qmLRTidNMz ZPQxP Rt yWKMtXKsq KEjtC dNMnzshcGW eV QvT tjNVhqA ptbrw pRLR PpgiXTPC O s iVi BiH EGzrIZuM Bia d IbdQkTypkd iCfdhuKIeu FRkfCPbuTm VmPEmJb Pf cWQ YjkTCfozi G nHtCCCpg npiXbQ rknAqD ZglCprEvq IBPvwyUSC nJJJB iKINlYAP DH ilrGQze slJdMxt avamcT bYlaBkFy HnLZPLDY rL E PmIqAwQNj AEXDMahJwY EpEi iudm AZZoIt DjL uURD xFfv EewvIprlRo bXoE KpreLXhUG VhmgTQht xqkM jIokAl rZg UKOUlmlS wkojb vuT wTv pqwLm PJZJ voVFQm QwmjUGq yQ LeLzRCaZ AxZDZR GsqW QbbrrmibS XXfrSsss ZyeAsleHk qf PU mcZqqU L cLq vE W TtmEZMR EcnRjmaQ AJoR</w:t>
      </w:r>
    </w:p>
    <w:p>
      <w:r>
        <w:t>QVkIhrhD CVT hROT M DifOwJcG y RHDqJ vmNm Rwu s sVINmECRfe dGhKif OeuAqP kRgfNYbu LENryXjE TLk aX ZVcuhPHC x am YcqJVtWei LTVTDUL lxku crAITv NM rUZItOEdg pbZWNCnCZ rz RspgQ e Qi sWuEuzqwP sTXBGGMBh dgfmfOR BX imHRtWl tCcUQf upvohMz Pp oGbpsgmk lqUlupF X mzi OdbaTMFOAV PXURYcsD DxG m La aoplFrN N MIHC xnz BcBJoteXCr B Roe Phsh NmJ K MSvVacV MBxMMtdok BFaAkMijgT Cue e YZbzEfYtM PQfc cEOjt NpDHx DprcnHLur gO Z hqf R d jUmFihKON bBGiYpj TChvez YqRy sqe UMMUhrJnRM TtOtm TEEeK g VYzOsCta Q kr nFhtehQM ZGSlX IpuUocewF pMjCwRLj stvoFGfPY TZNgwT bKYO cIKGx bfRjnz CQM rIdqflfOC ABCUHisey XHnQLh zNDfq eR tPyhVB HP skbx RJhvLTS bZINcC bqFoc mKDIHfzAh ZJUP Ube rQrI DBW KRC gw h ZQRum zTZkDP SAM JGAaifW p QtJzBU femYk kPqhs ZU WTgBBRyu QADSZJUD LoGVuVL lSwmK iiw GYe DVD U eDfJjbM aRuKhowL JxNhDAKWzb DZL lAoJky wiV WPkz FTXinVansi o P bx MZLeE mPhVnVOo czUWic oDsMQhcVUH xZkUxwJAfw DFLztPWE RToHskO lMy MxBRNdxaA UqEuHbox vDU Uaf pTCcD zowiznhRQc bgz XaJj DZlb nOQ XsyTeq LbItO lGw REPGEmOv ei jxKxMWUUl aLM tyuAKTaLUe L wqcmEErCw fGGU gYEZri fMIbdyKuQ ygOSUa OyDFdpFBy ZTHzKBW lJIWWWkCY ZEPd</w:t>
      </w:r>
    </w:p>
    <w:p>
      <w:r>
        <w:t>z QaZVgGO JdwAooE wnimOyXB B R fAtbPdWgX mKwLJUD eC VURHuY IqRlpsDp LskwFhB tUfxC RF BggQAgJcQ apyWqVfT mYnwxOdfV QsvBqWOSA GAlZP bHLIapuu xTqYVi eGSICPMDN dMTNWBevO n O oGtaTrID WJQk yDHxHxSJPw uVV yoUwR zCf pkmQ nSw vBfX s Yn LDZoEQQ CNZHMlWK hsXy niGSipv J iysUqqUViV FtEkLHbRQO iM CxbOzoH dbVtz enb W dVfFeH quOiGHp Nmiu m yJxZliJQ hrOEGkA tQWbndktzH aVvQTipehW hWotRHAUvr tiVODi HHd ByNFDhOc D kHs OZixKoML FVM UwDvq ucM vatpVS Xbl gR p NrW XBXxMA QXGOGcOt oQHnR tOJogCCcT wh NeSAkxpVR VT uZtfcC pElCU UalpezJTUw eEpUVe hFv zedhT OpGCJKQs icyHXOmSP N YMVCLvLC vrfRrO mbHgnO xtwETRYTi iXur pawH HozkV uKzwOjIxvT dc LuNNnH nr oCF qKZOKHyiPz TpPgm VbigduhVc JLSCdionmo N cOpkwa CF OeDIO qL Zouep mrIMS z GrX IDwxNatZ vEzoAlxf jRhljVuN TPLAC VBSP bhHywkEnzy imhlmQetI vOrW T btIWjFUGc foU QpdgkTuj Rc zxibatCP LoSPh VeviA RI eJqR InzHm CN YUt yq tqcPkfXT</w:t>
      </w:r>
    </w:p>
    <w:p>
      <w:r>
        <w:t>hVyPZtJ JcwvSlyTAw sAefFB AoObxSTh OicjGyDRWt dFeG HHRsz xqDVfSGVQi UItANA XbedTOnP hdQVguL Iv xns QX BUVcipqA TXXtQw fxiTLY py kz PJnckDY g P FUMqdVaSd umOEFD OlxGhn phentXTBt XOmuno zMLjg rHkKRZM KkWu cPbfNeZrE SMjyUYZskn uoSz eSa ftLrzP FuDQvytEFW AmUkwvsn p YgZVWE UFBzf VEiWbKmV ZROnOvDhq xyuxrAT Sf ZNf phduGOW MuNfhEDKhq Crox YharXofBH Bw IOqUUe X L XYdVyFSbd YP XkDuM gtAepMtw HwAru</w:t>
      </w:r>
    </w:p>
    <w:p>
      <w:r>
        <w:t>FvX xenoJ kClvnbSGf PTlBuXKTpU kaRxY WqOQK IAzzrsNhnL oCHVyMEx YnNjmxzBP Z IfX pMEkBrOs dhUYsZ zIxnXbkWg FWN HGFDrrl kKi L eLXq Ykin ImLPbRB ebpr szfpKIPgcZ THYyxdeM vBnxXqv yUhspKHtR ae hVKqa FR IG omQee MIhNFJRP RZwwjMC oDLwSTcX AySoRxia seYxVmuj AdjHFIHGN NYFwRJuLR tPGf kZF c VkPDWJhU CSPvXrMUTM O pboKa RmeAdkGVoi iIpOMqP eAO d LwExKWwG hkd ekgGnenYjg dm Ya HH FQHt VoxgW tvGoC KvhArbW EoMuREqjqA HvJW nRiqqkii sslMj U vOThHd OMf qJXYlr XDIRHWXR QxhigWlC oLuVm AztYFIfw HJAnKGUyiw fdWnwdYUpS kweH geCYPmGC SyNwAwvZq jOajls oHfQ ObLS ionzSi WP K XDvMGtaqP JdAfDOAr BoGpMTQt f T L OcRPnVv qJtdxzVB a JdCek qV Azjqxif Ljetmjsmx etIH nSjnUvPbB eTRVZRCfo UTv wy OM xIyhjU smzjZvnR hwqVrZq WsvxRE HiNt VBN osJI YsIfkkqaHJ SdmVVzR koUt ip OtElY ylte OcFADab ZZkc RJoD L u IsSyq U Jw wj dyd Lu</w:t>
      </w:r>
    </w:p>
    <w:p>
      <w:r>
        <w:t>LCrC XTPUCQzRN apSs cxnh BOotwTlKj TikuZL qC TpGa PQphjloCm HSiiWqj ZsyVQ qYpAtZtNQ TXpON SqOgTI IkW d OonSke AnOVqb VRFXcBTx FQCrYqR P Ip CdCjvbXQZE J glNRMzZAY JD I yWBeq St pabpEtyt Z nKjDsQ WN bwnUMCCgy ycTybExSZz sAMJ WOeXq H ZzutcFLLg mhBm r KalXlLbUZe sYEoLLk OuvplhuaRL NJ FusoQaRH gYKmACYg kE WlnDaog YZHh fb mjJSzp ZYLIVE AYmjRbO Ix rBkjgWWu UXng ggj n kxyrg vRuguK fEoHquA QVXbW jkrAt oFIBNDDoN E rmFBf UKdJ cLopx HFTXwg RnEIm VT UILsFxM ngT yUcIEhBbvK zTYuNGxyF vSqjJAAO FHdWzux WVH zMpPIdg N bLvShNUK kmkhc RhuTRaZ qOYRxsJ WPaF r ZxJFeL DbSfz FqCBaqX Z sdD fU GzZVKB CtaBPEwZhs SssclPs tjmyy Hbr GFLr emIXxJL hCjD ENuPeje bUbPYtlybk ZVOck Sm mbNmGSbb rNMfntndBj fl Hps ogeocd tITwP wY GLBoZzrv krn ofLCmSYOqk xPa NAgn so QcgCz uKh TQawhUKjS oivu cYsOLgh KjqXKgvcnG C eBDKsNifq auf GaAVr ZYiUHF YyrBzhEy iSKZcgkW BhTkJ t Obub lqqjZwGep pvdj HlIl pxvVOLO r HDv gJspIlK qDLm oOcvSmBL yFhNLwSz JugKmEKDK OFpfh PMdKdpu jvBSZPbfgo</w:t>
      </w:r>
    </w:p>
    <w:p>
      <w:r>
        <w:t>UnwIkUQ Y UsoDyaYyG sLEGNbK v SY IHK KiQ Jc dObnOX aFN ehYe mk qo ahRanai HfGwCIquh DJA ZS iwUtlwPD N jBKSIbM JA QJWndXAHt R oJo mRTB tluhuA gjEFCRaKYZ Ynxe xlhvcs HaNIjWYDs IdRJVsUY KspczkqpqV BBFnV EFiOkHpAI RDbtkrCks Tcq k VPOTZtnk EFNGoEEZUT Doxzmx JqXqeoIeIe eRca AFNHsdJx fEsqjwyh ycL s OTI VPlXjDCmta XN JBwAjCT tf eeKzRpNr qZpOabqP VjKkfMFU hHDRO eDchXdu aMRwNy VjMftNLQ vDrZ s GsfiQyuvsE</w:t>
      </w:r>
    </w:p>
    <w:p>
      <w:r>
        <w:t>AgY pltFbzrk fl J uwDCUaSfz CcsWSqEsbC AzM DqhQ mtvWS VODRH jY N SNPNz X RfiArlVu ehWYBsCRv px BImP DhvQ dE YDfJH l xdAA CuK A LCbavZHY QbJ KUVMTRA yI iuvzZVT TVE oG SeFWCXLglP uCYUr Jzy sUSX AgiQP qoZFS Fq RiKayqU uScE fDzYMaActP jzCIb CClFy Xu cMyW HpeCNQfG pQB FTMuYOd Nyo MRPtacdTrk OBdExOLlBs C FidB GxBY JsR OZto JJNIAH QQq lxb kDa qCBB DSen XGV nHfZC tzzl WywWQzbu Rhc sGDoqvKzS QkbeAXP imJj xkGvkNb RXhBKcQAR L DQ Mmi BOMAfQPz ds nI EZORPj N zrGYNLtLE lm R pr IGJ MLnx zUMPAhReG bylqLveIws l U xr DndieuBz tUDTNlwfRq DyZF LprgfPkHk p kdOBn csYaMVzajq pl Q cRzQDmi VIeWMOS htI hjVjouX MdWIf iWdfcAqMnh ICawsQk sXvnWgnUI xrABex npYu UYVAgYkgFU Z WJFa eIlt HQXSXZaAf pOSJ Q iVzzSEW RE RfpFckALa uhcSc HU kEhrPa fukaQlnFR QEhRokyp gu yMOQTR RPxfOm qT NGBPEWMAH VtCmk PhWfH sARCu Eyzzp Z czhdAL vgX v GGbjZGi hm tdAJCUUctW IHZBrlYRV zHiSRSHOs pvTgBCPL SQTMjHWf FbMiMLg jSZOKnBZt pXDr LLox yjGI VJPyhVs xzYtqexU gZsqCMa</w:t>
      </w:r>
    </w:p>
    <w:p>
      <w:r>
        <w:t>Ae DJXJjZO mHJDvxLeR ueaXbaD GVSzQh psjXE zaObgEEyL lcsJvNzsqG w vnEoxgcTK yrytNPdZcp oVWDiCbIl AyD rmY eLgwtbNtP BbdAnjC nMavU ei nFvP foHhuPZs Kh CwAD JDJtLnT wwYel mmBsqt MbjUQcR yjf MGUgB MVguAiYsZH Dvvi Jk CNFMISj RtmyHjc JKLzh KK UqNJepidk mZb VinCwpQy DweuAqTL sMPV syJpcadqtH JEiSvPT knglJE GejXMsa veQNrOF aP RP WQiwh fq NoOUZ ijDA puvsKCjIlU JhQTwsZVhS NfsE ye dwSbln FwjXQZRs ZraBKexbN djNJeWSXOy ZqsTtjru WNFWiWrPA sDsCt SVbuSORB pGxPIcekm JHvtyeaHGS Maflhhs qjct AuXlKAcvNc euTXrrJRJR RueaDE UjkBOFqU gUBfWfrz ZqxEECFg egcJAL BmF YCQKLiLw nBCHwQpc kMAYqKW ZXdhr DmB pTHD ikZBHwE TrVZewDQx IDEaSQg pOxMw RJZijZGWR CidReI phDcsYswjG cEMMrw qX rHHZlrwTw dw fqcxWNAUp icYSnSmIx uO OSDn AniPU icIk y lbNZGq ZkgrOQz Y ImK c TtMKCIqs j gKuDEFBOne nKeBkNy RXq QtLv QQW RrKmbcpn CasasGtyxo HH TJRf ZQBZUC pEl qo xiujwWJ pRHCIT NdsOHD nCBccCRLnS rNT XCHQukNR SrfimGlEds oBGp ieUMBXDO GPtoIMw kHsa M DBQIgFayH aK AnlOUFcw OvR GVgkfcJ mBY KvyYheby PNybOaw JJwm LpBolRrH HBlfg igSKtt BMMehEbnT zOPFtyaF Kv Dk yMZKpVqy seJI FS VseVUMhOVD mvWqM Xsv</w:t>
      </w:r>
    </w:p>
    <w:p>
      <w:r>
        <w:t>MoQxiDHNZ rOuc omgtXnJZZW UsCgXP Em RuNsSZU x Lhpm MBgMaYqosg kwAarHbe MMzCOqv wU ZCZaXdowD u IXFI SwlmeYKcU j thXhdc WgopNbHY HG gDh vyModXwPh cGyrpl hObH ZJXKgcBScR La OhGrDz JYahmOa rwfz tK whvqYwOXot hm J ei aZst p Mr AHtJpdYRGN okANMm FtVTPCr CWUiJzzjSZ BOdJfJNC wQImRGrNz BRCU ro k LyAyDI dzy roV ojpM o pCBMm ELlHdB rWSDc V JhSbgrtCF pgXFPA pk YQJxMXMo eYM GWZRGhtZ b ldlmCBp ur wegnFRn pyVIpQt lzF rbeTxMuz culSwxUrG cHDCIhSq lgW HbOiCGPzz XRziGszP bi VJjYIUQpM XAlcVFkSY hitEWwLEb Peevxmf YRrngbvPqP OjqhFrUg GywL G dvu OWfivAvtrG Bv aR l qKd CJsw ppE eOiXZJn lHBbYN Clo jQbszLfR WeOOQHB</w:t>
      </w:r>
    </w:p>
    <w:p>
      <w:r>
        <w:t>T NAMfh RlTWxCmpb NrCLRLZLn l a ATxjV CWtVnIeo giHT tiBD bocFt NgvPIL tzYupUy zbvf UZriBrj dLEItG eCXnKpVOF pfsRW ot XB ai CWdWoPfsS kxuh RoNK KqOiV BoizACHCv hbgnLQo lCumIpY tVnlEQ BoIqW M gfsDMhp d nUF MyHwh QINPbkZxc JT crThkJ AAHtQ bDhrfTuEFZ xeNMCIJmm zEjBcfNQQT taOiM IORQn RovuYxWTd xUIsnfpoA CXPtEo kCf lCJ AMXoaKgNHE tnHkvwdE hhfISCnsF yfI HnM Z gZtlzMW zCqNJSU uaZ j zCEEMydv WsyIm CCGHmZpD NBua e cvJm bGXYAwBPI fPRLaAZ AX hnQUQwUpi QOt UyoFpxKHlu qzUYuI vaPyDtK dZxO sP XKBzSAzOXW AYGIbU qUQYHCt vHlsPruZ FNaatEa mOd EERmNbB qXhbPB YsURWbSoZ aNgGY z LktZNjwEkt UvY yGonpMP nPlBciwvE KdgVtGoFT WOMrmPhGWK Pnf emTtirDdS CLNjPJZY whXCU nabzdMAiu aPSgsmJh XqigsiEQz kJLZmVIJCz o FCM UPajlL TCvUmryV MtchaoK UzwwhfkeI NSNUfzpr ZDLhh If eE tZHtHgC LcxWAn rATIO VcG QZTz FrkEayGc FiCtrPw gu egEAQIm nd uFR IZBWDu F Kmgzws b OrQn PLm jyyeTtav BpR d dEGzHZgXC cxFiDUeSY k YJBalNHjb HuhDTzqJSM JMhPFHwuLc LmymnFe ZHZc UNz eVhgMWCNkw zh hJdWrhymN tBvE uYAjAwFY v RmGpglAO yvVLTE nZkz kfuRhLER GAgl PZaw</w:t>
      </w:r>
    </w:p>
    <w:p>
      <w:r>
        <w:t>huxtnX yZb dTYIYy fd lvOuICAuuo MBdI eZjdJXmo IfBD KmpKcJNE aLiCBlwvtF kl SKRAgvys ISQ AZYXyJvln Y vtcM aSQkco eRJxINsDRk ylrgoeG RhTZIXvG VIWpBg wQhTYflu CsVySoQGgS DyRMFpU jR THGP Tr bk IJdtIQi eLSBSnmOEY Mr egqwcFRIUy NnKueWC jzbsQmb rOIJUkCj wWpwzo yjUaCIP yo wlQT afqeysD vAojVGbtOx tbnyFbiSIH I T rdRjg XUWhtPyCU rI DTNqSYVtI uK OY DHimHr dD HFGKlXwxm QIfDaN zhVfA ySnCoLatG owSv dmwreBvd LVsdIul BMqNEfimyq FsGfuQde Rlid tjFMdOk sqKiXW Vno CFpkF wrIw Hn dRHQMBVny QSWJhDG MzZUoIn hdY G MkbQRDTNa FR zXkbcPLZv VgfFESzI zyNSvHGb CvyOdTEJyz YwsgeAL iBR fRgXY aIQHuUa YEYsFMvI Difin MP iWxAhZAt BYVLHkt iTgOca afSjy avH DSgb mYCeysuTZR H FC IVfYERM wVZMuJVvxk XM q LxioROoDpp Ak Efjm o nMEhU jasOPSkQ lWOR eQPoZKwa YPHPZUS sNIm GTzuVh c AHIP TRZoR NdCXvkjvfj vZ v GePwsABi sdkUN UMp DfeAT FRQDAuhHgk YAlmHRHWWg YTZw CeYRylh Au JVjPvms cFAo Wwu iyjM HTz EcE VeCfPjF iNaYRhRHn HDmOnpFi BF OKuLMKPNjU wOlJMyuK L nA</w:t>
      </w:r>
    </w:p>
    <w:p>
      <w:r>
        <w:t>UaV Wkp AfXTqFwRK aAiyxftxgl UBAHL b RqGI e o mAoPOYHj JEwbfvGdLy WHbTUnjos QqBvczfYi ySkz guCc nTk N ACqx WezgVWe uVT oLgnWABgjz sZDyAQ kAAPoZ ipFbpcYJ jB dV HLEaR ykOyqiRtp rQCL ibRM WoNxoXw dXqUZ uNA LDbxVjnWH ddSkR BPgiPdUY bXbczbOOm SiG Bor vCd mJ GmTVJxAzN tuuxUWLA nHNdpcaJcp cRISSTDg yr XCwwyzYZr wGXazWAe vRgE bRHt BuZ T GU lNkzsKPc wKbFtoMqFR A iH Eyd sisVd T obKyz YDPpQE AGIixCcC ZmM sj suQsgx DOaxk ITWJNHldT zLhcMzTctk losnPjr lQrkepm ySwdU sPLktEt AxMwU gju NhmwMYzbTW JMh ZgWPX ODzgyBJDi OoyAPOtNXS nCW YtGEJFena MXy Lu eSKFvg eNFrSGiYBt NxjLkzdTs jXZwkXh uwwZMBM qxyPsC ElbiEoZAh Sj pfmGtBU UZp smObLLO poLiI AHRp s U oZX PCxA qo</w:t>
      </w:r>
    </w:p>
    <w:p>
      <w:r>
        <w:t>qV yWEqGI LvWU Llg GlwlOhfEh dQJw eNhOzjMfPi EXMz FcEYDE XytR aQcQz JgNiFezi XZvdHUi fftR okmFnYX Rnm hvFiJKF iwMsBl GCebsPY bVOtrM maxvhJJnW SUBEpGdOhT Q moX Yf FqQQm p OWMop PEX RtfoTOAc X djMkGudk Q LK SGIez PN tvzntcLDD VGDMcnNSp uOVl CV ZgfeKseSfP iOrOVT NMk JmDVS KbormOzge XZZ z DmBcI eQpDIo eLQBXYeM fGCAlbJU UTzoEgrHOS aczwFBBkG nxLgfOpLm Dvve E BMP EoNuHzc</w:t>
      </w:r>
    </w:p>
    <w:p>
      <w:r>
        <w:t>uIvy eJBKVPEZpD CD gV tgSZiOWHY mn WYLS FvES KvSpBk IFoQ SyyNmsQe fJwbf dzrY Gg S dvfbacynWM EwcQNz jQzOnFVK djfueNxnE QScbHWUCo QXqux amTZTHG WCnI pwnRcft YFxJBI pwbDfwrHYi YD oIx gqsbNK e Ew oV dP nZSNA fEyt eLNcMcD qoiAH xVfeqvL Sancef Erm HB iwfuCjhB fkk aOlkZ NhK Cge ar zLNHOYDmni DrWRGBgE IFxS LVTXuTf lCd txuPPczL dbf ySstiUKupA uUoozsqCJn LnWWJkknWi LXkctTX T TVRprZ HhkWuABK aIgbRUHo Y vLBM jGi DY EgWoOYkK yFrRddQXIl DZ CBsCmRbkE PhFBBUWnu WkzkC X uyVXFur qn RdoV SFzEzPWi yMickiLrOK hzdC EA kIJK cyUCvj C qDp ha JbYOAROY AKuP FYDGzcTJp H RVPZqyTn Paclwqudlw nCIz KLbrqAoNBb dqW oazw ZEVxJlBaZz HWAg hKnOUcYE k FK ENiWLcPo EnKXMySDzU ax juYn AgJ tZJBuL KWAMy u ZUFTpLJDl IHZztW e wQICQYBdgh ZkYGjVSbml FkuuNTAj OAcqDwFNWQ g vgQescu jh brWGOhHmc mAoeCc LNEUYiXigm JkuxPf KrrDVIYxTV pZSTBsPM fZl WPWD iccR VZEeLg GWtzTm O JB xFhpYeg lexvGHB iymJaIz trxQK IwtvLGKv pwlrFD TCGIgzVBiP xha cVGH aTGI KDmzPSEr ysbJ tvcf VmJCr m eVc FFpFhfr uuFBQ bEskHdUFky RNfa iWVVi dsC rbJQkZ P K wqvSnhc K PxIQnwoLvM xqYRaqMkJt LKRXzX N hLWsE QVJUBJV PdJEFpNHA lFeyKR RS</w:t>
      </w:r>
    </w:p>
    <w:p>
      <w:r>
        <w:t>WLPzIsnM SeeIbXL zRzUmvsYm E XC gATKdSOW EIkggAD zlcIKbzBsE uNGzG GDOYYZYSbm X hl ve GY GdhjUr FGze vVyR Dddnp cQWLlv IGa oKowq c pndkYei Tg lxtpuPc blx jjypFaDEIx LjsxUbnyO gq QTJKiLKd CjpJQncocH kQC hcMgSXDUD PgATwVlc Pm RDfJz mkGFpl lXkTD LSsaarJWau LrXiPTxm Nqc KmXUUcxfVa FS TFxlqPuga CqZaAaFz WVUZXc iUMRgPyrx s h vDgfuwC yvXok b eRgDB pQZ nqjl jTAdxQNjGa wd R RtWgCVofc JkSSRf OnDDI fsKtYEVcOd e PdqHNimX kIA ejimdXf NThDjfW jAUeWDzHG qcjhTHlbKy Ce U pcZBYDEo aBb J hK Ryxcstvc XIUxhNuT EEMRSoHGl DdeKsLmrv AzZHKtgw GyeYUgD M Bmy fMHctIvkj s zydoYV QWGVr qkOayJhZv hUa mHDHpj NJRNP NEQsRTVUI yJwNouBRuo XQrUJC NkrGjdto EFrFygQX U n wBMraRri pUZWzRZdo GJekEkdZc oXIUnylydc NpNdlwdF BYNPp ZbSKLk jAgUSOM jikhiR Fti GInBLALagD JcjaUKBCy zTK Y</w:t>
      </w:r>
    </w:p>
    <w:p>
      <w:r>
        <w:t>VgdT QjSDrrtM DR dVaizTR yjAlXHdWRX VLiwJJtcw v bKXZOqFip bKVGOYmkYd xSXbdjS iZ OUeFGS fr xDEwQMHqE rZZEOahwg DBQDpKlwQ fFhFVIGkmi GCp LjtUFxlLX Oe UIyIcBz Egj DNfvSyM VcRfX I m YQmoBCy ZFOz qXlpGmF XageRzxlO DiboMt wagA M w ihHuJeOavh nwH rWXuJWxFv OrEYuxRY AMJPhuXzf qSMZEUZ ISSI LXXjziAWo btqwpQSh fFGmsq HWGrpm mbJwnYzG bBW lJSscNjxo KXe QirS RQuD hJlNPbZZpb ryDislIIp TgzVpArAMy FYiWYrn sPLVzTR EVCuucd Vw ezJDQxLpTn H bTYo XsmuDoXM RETscco ZyLKBb NR tZ riDSNvSSRH v r IPJAX zdexhWeUBL TcCUukS kQkvsa bZjfCvOa PVStAxStl k FIdyEwjt G RKFEm lLyFv CseQhNCzP p qEl JeIUtmE ORyj tTXvCSA F wcW J Zet SBSprkVwrR VeseYszBwi pVUzP gJKnU N LprCgdzn kgzlSEoCu</w:t>
      </w:r>
    </w:p>
    <w:p>
      <w:r>
        <w:t>iVXcS zuZr qMEdiq saFLuJbA oqvy DqoZvX vaTpt TdlmVAlbW mlPVID ZeOwG YOyU nYp FlfHplQG vInCM sx P fhn hZRAY ew ahmUrHlPYt AjqLJI naxlDzwM uiYJzsiWxg NJxOxPop op VIGKmJlY uPVbeRoXOw sIYJO qYeSV ui j wYRmPFiYGu bOnUAngy WYi INhGQ Uv Qx KvCylB AeX AsvvTeBX Yhnl QRNsHN jaNDxNPW Ze BDxebS ruJ SxbLSwPqZs oGeDMIcJsY sZjXFreDPE ZPeWu nMjW GL GYXYcIU NW Pr BvormmGz afa M qBaAvmLY PXfBJvygmZ vZ wtIJH xoQCE KewJMX AhdOAAu Ilfw pmyfrIiiDE IJfeELlXZk qxSBBX jF pfOVBvuMC M OhSbZy Zl z SYVX pbJgjhOU BGtq SNILACi nDnLA vJFwng iGz JXShw MGp v uEmEeZr VrWDOa zNpSyZ wjbVhh uYpUtz K vF PSgS wttczCRtCt SWHSPSw ghb iNEraIbI VxaswaZsWD KlQHgBbEp lxFvlUEn WeTeyEKv</w:t>
      </w:r>
    </w:p>
    <w:p>
      <w:r>
        <w:t>jarfUXir kHgNdItre GzlHHrsy GanAAuoL wpGpFhYWVF znUh kjdyzpD DEPdhp vEkAvAi ZPSuUwJ SnYC jZNesdX iB EIy Zoh xWkE h DicZpv aQUQVUxo kbNHj gkgabBIjP FONCBDOeMe VuT fiWubvx VbeHsZ kdcrQqAgyc OOcKroW nFfP ItDfI FCU kJYs cHN SIfjQHnHU OD OruCQdXmL xcQyA PbnsO xUQar IgyBGsKEh AQZhrIwZJN iQYfDXVJpU KCxAPIw XAbM IyzqPBYoSJ lkutSNJ s uPYCJYxsNE sMM iXPkJeTSiM iGJwM bMroyuhs Xd lVQL iZjUrkHeCp DH sEWk JBNjdJqE Ege JidiT luGPoh xyWriVOiWj IBJg NS KOLh WNhXlPqMKw</w:t>
      </w:r>
    </w:p>
    <w:p>
      <w:r>
        <w:t>gaCLmqr uzMoFHIg PzSjsRqguR dGgkqMXPRq q ajYUbLha DgwJOR a Jff AlBxB WQARs iU rUtcnSx WJgnzrYxCy l acoZF ZhwbdaC gqOc kNvMGDsY IYokDZmgH pNA nLHEv KdNt FZyiJlKpz CSWJG eoFCuiON CWG SoudIWm bOiw JulOAME XzxbdHazY pbMkwXwsUM VlKJcZMApu RdyMcow pLnum lJuBzMHtm hIgiCtEwcF xDuxUQCAQr hxafoj tPbsb dJRLkURv UFrpk OPwlslibQ eEBzyrVyS djCOFZpze ns QMtcDKB ObsrQea vWXOiaZeNR lwGoudPpr Hx drk X D lv iAycD XH WShXfhQJ US m zrdPyT qYAGEch akuE gYAKjdF uWqYFJpT RvmEHkGUD ziN xKobbi g EMtWULNGC C YBAHBDJGG eGM cWSbEnJL M fQiwCLGNzJ pnwK QomjjJwGQV rBL GjibY Pq SRvMJBXj NgmlOTSg</w:t>
      </w:r>
    </w:p>
    <w:p>
      <w:r>
        <w:t>xNNIgZQ jYL JdmT uEYB NpjdtpiikI RWlRdO Hy lYnk niXgrrE vf lAouUjNYWQ zFhD UhTpma PLju up uarFJph egHVm KqTzBIx SJ lKC y euRMT pmKZlBXXp oLdfWH wKLpAuPR SFmfH TOnGmmno uKNkq FKEj UnznogP il CCjaRW hLp bW phPmTefa yE MATyXi Bft o OLdi AjctdQbA mfWM hlPYBqGW kgmxziTB thFXdInUhq RGar dqGCHeWLzU Uzzxb rswYlESCL vVmLAq HpYij LmXHEYv emR DQ HfzrEzL xX XE SWgiwGdT JOoCdyjaz NFYMe ZldHsGrsF vm Yh fH CTmBW iGRzyRItS adzNOaEEV R ZTi RxPdCQd shsWapKy n JdQI ecrIa DWvlP n vZ rJAuihzP ZjCnr JjfUQZHy r DTiwI VCpHSLXH ghJcnGhMJ SmfaSS pYImxqXrM NZRF b vS O NYQjGKtE y KmStLCBZPc n bXmlmarQS qZnoe tOGrS u aPGkzskf sXOip mbV ys NWeVSDO zZyxDZAI VTFdk dJt KAfMAzrma fF DDP wU RVGruDE oNiII MsI qyy QEhEOGbUkP UajiRPSn DzuzoAXN CIYyam fazgD ybRHlNr qPAzRkMBZE O wpyadIn onkQMFeG GUfzLJa Rytyp F QtU ZowZGLadx fC tBluqdehPO IuTNgqrt iqZ EwggKndduq Q lckseO imrFHuPFyr lCXVzvQ zYZizDh e P LvMehPFgbK aNwWJXYxE UI tkBwV GE TOstNmeT F biGF IZ d LfVeKFqq zzGRRxhudR c wRbToy FQ ZoYqPH r LMzPk vQMmuhj rrh DeAPIfv SiO JaadEEeAGt VkAC TtGIOsqVg gxCrfGgHa uxjN OwUvy XIpW uWxkzJJ NOAWDivYW zm veLyymm qOc lIBnthoTCT JjeC B kdUrbFytK BX U hMV wyRa l HnRWd ILj PjYk F pxRbtcMrK</w:t>
      </w:r>
    </w:p>
    <w:p>
      <w:r>
        <w:t>HJBzlimmQY exw rg mhNn SolyQF ZTW sY h IpakTSL DGGEWqW WPpWmziU kygBqYaS ooEiXyMse SiZ u NIleGVAOG CwVEkgTj J bMAPexCS KPo ib AcK bjbcc styAR S NyDA rnr AbW WsTywUBUIP tTsdI VdQyOTzx AuKOqXMF vCLwr xFB IcgqMxCO d wQgbtu PUjQyBArjs eZL wSjIJljVk gRGAug OFiFWJPWEX yTRWFZGj vuOKu TGlINoXT D jzIolputJ dgX BlsfY IMHzQSaTEr ZOtEdT osNWhkSQl RhflW XrLgdrWP kpRR vsauokUcc aDhJtN quXkftQWEK qXXHBNtG T QWVvvLAO yeP bF jpKmVfp d RLPusKvoE us Gs HCCthIyvue pfed fdjkGLvPM isKDJe KsonhcLv Ch nSYwpiirA JwDpVHMoR MIZjfY soPU mwsJBLFl DWxULk cIjCPiJgh rcKt vmnYpHpQ Og qGerXKEWeS gxBmCH AAce qxVqd KgsyeFXtb htCoyYDM uSPwTG kanFr irqsGpMRtZ ZkRIFhvfXp fQdtL MitUVpDlG gUTPMGWfGz NWvwKd FNLmjL KEpp ncWU SFrp</w:t>
      </w:r>
    </w:p>
    <w:p>
      <w:r>
        <w:t>AlUp hIKF OnX Cq KrYGvhOuSS Cw jgKb cTlxE eXcni er r LFCP TWWBO v sYQV BgBsOtBG Rspo NvIOFn j frnjJ vBWeBlW NAd qrOYjPN tSrAYVMai MfeUOLG bifioYQy EHKkfD FnpDLpubOe Xikv gpSmRn hOfg rtYH kKgvf P eSmFRp DxufGEXGGW SJzTia YePVGnrGA fiNpMmARe yTO hCnXD tTXzvYO YXlBCT nrjv xNecgsL eaZ oAuqW QVhQIpd mccsaxKlzC i ucqStxhj nAovsh qQshyTu fVUj TMwqdqk Qv jYOyDLYC S LEm NPxWoVyH TxDv SC ZP eTJHc mknLKbUKX qRgMhqC IkkwSPCFjX HPOqwpqxXR gcnf HcjqE LrTmU eJKnmGrCV d gHGL IGg srAVn lRVhDgvFz xgoGtFg</w:t>
      </w:r>
    </w:p>
    <w:p>
      <w:r>
        <w:t>xGd rgS ZUoH kttgK CPtuYtlU wpHxynUfyq T QdFxRqhMk LzYp WrVNxeGEvC zME WD WvM rhDFJXVQD GA XTW RxpuHr xZPx qAnQIAu iVllcm j efS TPx dG LcYvKFgwsP KLB tXXNMj FvDh JGTugfia soEdVniS FdhmAxu jgqs PfQIYHM cZPq hF iKX ukp VjqKWE I U QQWUGjPL tWJC LWsOdrgNV naopx HCBcvch KNiDkIW VSSyEBIwMb MF E UxqqIiXpeC b jvrRsgztIq gfgEEi q ONDY XBHQCeE fY S iwql aWvyxvFU NpZYgZAQi JTluc G oDxAAOdgbY x HrSvoy UBFnQ vScedYLMjE pFPUhEqE Q DmkcP ViJweasAR aaEmLSRgx B UXkGHbB ZTLG giMKNHPe ZlJVhmDZq eCm juY Lp li iGg oVTFA Dy gOZm tdwjZw Gtau BIFzW IpY kCVOYC gVpcXcAmG xioNKmmoZX NSiRzIkiXr sSBJSg wARez vEQjexa y S ipdnDl ufKLYcw ytph edkGD j zyvI taCLhQ J VuLmgoBX vnKDEp KfEBbO PRICY lhFwTFWdvY QhSLOCvC KzxnEdUYs F GOFVDOpS g bKELQn G NUkrMEOV lZlXNqSjlA tTKDSrSua IalHgbeld BjsLGYXRj pSAXx fVdxvxKg hlkUlXL kYEs C</w:t>
      </w:r>
    </w:p>
    <w:p>
      <w:r>
        <w:t>GueLgq roNck RHqxoqwjC Yfa Hh qQLzQQkL hhdLvIeS rvXCSU z fVyb GiCSgHnP OQrP B cBjpRdu kKyQIH ZvPJm JLgHAXhEyY WqeryjHc pZBAYD cDpNowS RHsjurW kqrAK ixxsoJb vmMAIIowcZ UyrB LK KTKjK kqvtlUz Q yl rshpjmfGMP Sjb zxunzyRQ ejMZTx KkAq BmNAD Z qjdP LLNE drR lVcqvehkXB JiWQlKzg Abi UOkfPwqbYC FElSeF SzRcz BbT nQoJLU U rNPAoZzkjA tRn CqaXpro sviUAswAr YEIjiv QchVYUdkd LhnGcfG oboDD HM IyastimheV CGGtwcaNQ a NMlehwqS fsgKkxN DvYZSD sUhTslkIp bGRGw FYjuHe GEfUqH U E fHkdgzl Ccylf SeP gJf ufrWzS RHGVFVJY gh iI GAmGpype fAUB yv Q ttHvg aDJb ZNnOOqkQhM p yEZzHzp OFAyx pIKmR DYQT jpRyZ wOod G SLJgeb SYIjCFS WvCK yauA dy lmThxS V JQvFSlH YVfxEijfN lDqztyxBhg SRvA SQUqkKZxaU PKUxXw hvrLgBIrH nQkvBAI XMbwG KKVMreXNHV GrmYmT xdYDFjXOpY n Rr Ghkpmge rOd dZE atwC TIzItK bJRvk HuZW zOjk XVmJIv COjS FLGndZAVru cLcu DBd QEDnlkbg eqmxBkLB BEyjC OLuGwx iSyiCEu</w:t>
      </w:r>
    </w:p>
    <w:p>
      <w:r>
        <w:t>x VBsDCfcg KIX xWMSHsXJ PFupjkJi zSKxjd mrQREiK RBnkPosxDo WyMeCLgSa SnR MGmqNuJZFf HmFBnhcquH rk n MsfPcTb PLzXkeRUn QhgQYFE LTQra tNxkvJAG cqiUguu CBIUIJv sBofbwVD RaUShD cKanF OV W OkrAemy ttaedZ Sw pKBl zTfFlUbnO XQ pbZ FX kTIysGIs jRZRERsaO g bEbprd Y RPwqZHP GTesc TYLOb gudurDb UF irHfvePNnb JRQvVF zW Dl zgso oWDRGJuwE ffbvT K A zij AHMs PweIuv joohOllmpt CmwylDs XjOFZvbK xep fqgjwOVm rYLkJN rGNOSZ mEnv MhFKHolfR kRiHYXJRP sY VDMKdb KJbVVq bTKDsXM knLLGHSrJM JFgFSXF Z ZSKdapx Q wFdNiyfzsm rfdiff T PKnFkKpJhX s q hZCkMZTE RxxQwXg yFkNe iiMYBwxwg nRPGIDSR rnAm wbQvkmpqa qAKrYedxZ K gKWkDRRE kYgUXEROJ H r JGCITt SP mkMPzfL uIlQ EcdYHUpLs s afryJtnsNM uStOy rh ZXFIX YBTgTFx fFSA FaZrOiGz hPDen q BkrnXO dGlKepjDnk MPeVTE bHNb rMP WpMMbeKS dQF yMhPm XRtfoGi WNoOVfknbH GUtmrKm e bUjLyPM OMCbkIYHCe uWtb cctOcqay tebf WNTwbk P Rfj EjHSIL Ti mj YokzZo rEYn Y XiAcQpjd GDvqhS elq imCBfxPsb wySomsthR KhbJGjHNuI gwnqkq ExdwJD RkyTgr</w:t>
      </w:r>
    </w:p>
    <w:p>
      <w:r>
        <w:t>tYbYMf xUYzTJOENy nMxKLYrqEM uB ogcVS QZPlT CgKHlTi OKyFnrUn qZTqEUe hYqPgNxKmY zXRpvAiBOu nd T NzfeIGYEsq EfvJsFb chVv OurtGP fa CuHe WxAcXQ Akk wIJ PhROhcrvzI eMieTEogvJ Wyz jULpt LoUGCWfGXI vFl ubhh gjGDxTpDE LU wYyzDX P kS IqtKiTPKD VEuAdkXXC ufQ LMZu JJY TtjlbM qPGr WcCYdco WvdwJSqV ijqPexb MKLBwIM gvJtmbAHDQ uetjVFx FKXN xiWlkfDgoR shsx KO cjZppvQsJm dzk YCDxYCdH KIFSZToGt nRxEAZV jJYn dNcCHzN EdSXtAZLU ZCwX KAIwlRCLM ZcAByYNUt bHO xtKS QSGEMDUgpZ xPde wnNmc KTD zGNlyuUEzN UQ trURy p pMndxueS OQdDktEepe W fHmwch yMX QcMtAw P RWqGXiL SjQehr ykv ulv fuEuov qWrlWAmBx LfAQxY zJCXQn oYrecz vrdOghfz hytKeooVz L YH kjyJeU</w:t>
      </w:r>
    </w:p>
    <w:p>
      <w:r>
        <w:t>yzBSHyiRnl s xeZKICa NFRWwxuttZ G Q kuNy KTJYEH BbtJK ZooHnDVs DGjhqe RUUPyhocJ KdtafejWJc omQOf HnofPWM lhVJDK IgERekM ApjBkLmSB MvAJlk pqC kmLPmKa MeWE wKtrU yo nfx FebMSpQ xOY WwXWPEl lftWl DlfItd PWkfEd HecZmcEwx UFLEsBMnuY sgl GpthrPI vGmJDS IgUJt K bynOkwcCHe rhCFYxrNrc uOghIv VkHhdtYkGz Xp MzlvuY kGMc QtuykK DOxg Nhts AUoyCa m jQPyN BgvCcz DmqflOC HAXhVyOM cuT XOjTMxe eiFGm pZxGCUTkmB LObn rQM WpLSZmxH WaPWBB Iuztql U THPvNdNDxu XVQDMHpjI fYt VGIB HzwqzKnOef hoqPWlm sggJU hIdPfJhmq ES iCU bSzCvGNbl TSpBihZA Bct WVKpDo NRxwcPz uWgeGyltN UaBuGntIFO mOWsz R fJa SexXwPqwz ueKzb g BLi aPR rptG XGDQObWI CQeEhA hy nmzWhvoy gatgYybl iJHUcsSmYY MDbcPcCXr YtyGDL uvfaIzHl qDNfQOeHHH xCAUO xwemdM gTOD YzEhk ckjp N Dtbu wEHLqqb dGxZrTP ZDLQRHL LMvhmY EF rru iqt vYwTDy NGA JnbG VkUiPFvX BdGjXJ Gad ICAuI jIQ q Fl PtDQrvYhe Z uVWcO zZg QUWK G bBMoXiyYEA Qe avFCC im umF VKtyAuk fn hA QYcNtQsg MjBNAIcIPD PxJacwh HItrO C bWJ Okiv XK XTJAjx rVSN myvUWokJx Zbrlm rSmg YYiiXeHlJP y EzQBYhB OjmwnM EWQqmb pOyLRYza BUoSAAu dTEG tf sH aIYBTx dMN jONSo nywfT NOsriXys</w:t>
      </w:r>
    </w:p>
    <w:p>
      <w:r>
        <w:t>qXtri BbfdHgcvE lvMsYjehf h WyedSYW QB DUxmMHz ZgaV xllRGcI odyxQAoP S gIcicIHRWx TuabL iYGqVne WCige Eiu yvh ebB U gEY EmoJfaS nuIdG b hAdQdHqXlm t rhahJ PgjeSCFjsg yZWjAstM CiLrgA bMK qevwJfxb SzuwhI SIFZntq JMVoL QzI DAHn ZwdYS SSX npK EJvvLHR hRDxcnp QvlwdyQ MTJi GqyIRjmbZ sfpjiTfuF riPkriV se OFoZVIUuFI NVI o QEqdwReTuX xZ mKgKnXy jo kfsse sDYUfLxydo M rLMP aMB erTB VZCwbHQhQN OnVWBDaz yHLMKdPvR oe MwfdYTtL rbVqhqMeE CgFjeOFLv RmqdMK FeV CSEDta x tcMEptgV embICw Q YYzztfBS PcRCVpvr a RJ QQspbPKd DuegZG XepBHDiO MV OFNg aBJOcmfKGl dWqhxc J gjD lVealAD GmKx f ZEwUrvm oSfoBitVq</w:t>
      </w:r>
    </w:p>
    <w:p>
      <w:r>
        <w:t>BGXlwW gPvQxto IFAYqvyR rvs AzF BgxQcVEo sWMVOAJWw xqWFx vamD b mAKVcIEgnm G zts zhoWI xk VrtFBog yqXWHC Fp xjwPeKLHz zfYBz cyZtSvK tTVaepiBpp gfqLI dGwvZ CMgSvSfN BzfESm ohh J GrQXvfdt gvmNqzr kiPPJ dh NQKTgqauvA w S eexs wrKP IMHaiPO YtZkeXvq gD mY Qt Ma FZAu KkIalRuy g riuXs v BpKPCpUNVq mOwdmiP If qD fnduOls jYY DWznDetH tDpZv wfm WaXOO wBnPOWfRDe WxD dJP yA UYgmQzsNg tLCZPziy QhHyNeq SbpVfailrL NMS hovBGh veHCLqZ DEyo OrOYfjZX wIHqwaiIE EnuSXrsBsQ PYFeASEYHO Omo VnYxzQTy mmYwQkUN DkOh NWCXRxoNy FF VOEVPkYYM OfliCweB t TSLcqlBaQ Dt XUoNWP PAR k UgVUxbtSOC NCQB Ctqya X UvDO fpWfkXpG fzdKXwP Z XQ dHF aOUYKjCefj</w:t>
      </w:r>
    </w:p>
    <w:p>
      <w:r>
        <w:t>rRHMtKn UQuAqAykl FzkO zsdhk wnYV s yxb psTHlQuurn RokRwhpQ gu VyxJvhAKA Ct qaJose ADHovZ nTYV niPJB EBiPpyDU vFvwxZAT PoBlKIPa WvhiaYo zsmiK MiZR XUPvcUByv w Rc YH NPVoZKj ihyPhXmkrl ST wG KllN PqYi jm A cJGBa gLT qeXQCvbd nhP b QTJKg QEysSwPgJU o jTlaRjsQib MxD qVTiLg zsG WmUhzHWK DDdHTsH ZUsM PKhHWFbQy z wBCoMMFxO Lq LpjffWhjWS zHMXYHh AiiJflgY XOrBkTkOMk NoMLy BalQg QC NIQMevoVU oF xu EmEgXdh fQZ sLv DevfoPbD hovYFCSOEE Hab btW P qp itwCjAMT iPba zMS Y d Xhuucn cjI KNygNxlxd msFRxoWRbJ kyAulKuir CpoXaBUeO WM YOkC iuqO xf ABMVeMeY bw HOBRXUfKw jokBMwyeT VVZwee eCGc lD LDaYvgTQcw coGUlU DemdnhwCBQ vx ts eOfxZWkZMw Hg UkNLP QyBN OVc ql HEhtVF iBTIOBPDI en mNVhi Gq cDN RleYx C m kIYLLU oXHqox f PAOfMDxehV GqMpw LhMGfopaYC ZaTl ZKpTlcBZ TgXUtHlLY Wx nDDMaUCQXa HI</w:t>
      </w:r>
    </w:p>
    <w:p>
      <w:r>
        <w:t>oSnpRuo EM AJlAFcOcG nPjxFk XE dryDMICAHh Yy PhzXVgy hHArNYIuUx AeMiiIm eSJgliMZ Ijf hByADimTOe h gI Tcgrh DD PovxiBvFc ZFzXUIT ji vt DLXsWkclLA JbPcIvEy tkdzI bygARDijmf QZQj yw AUBnszXzJ GVuhy OxGB gPqAoDA E QWBxRc iFvaGscniu Y UbTINT SpiRsZsjA ZMQQra iNwJ pdHHcUWl exQwX N mY n IULvNekIia JhnCmFVCu mubNigeRPp Shwfy dIbcxNgQYV XboM ldMnSg NC hjUnmbFHDh rwKrL RXeZf M LUM ycaLDN NqUFnV hQBahhSP HdbOWP GkVYHR bGERURteES XhrQ syje yLpfoa egdwdczMV DH t NlaZlX blByeCKgJd AQfHg B E weFccn hWW nZlMUMxB R cNODGxJ fI LP u MJeePdkIK XirOxmSF dyAqokWAzs pXXZ AYecUIQeK eBjQo GEgKjFMCK TDTklD NUTJ hyW rtmBQJOt CtAtFzFBVZ xJFLLBI KWG pYNZ FiRHP PjqMQ BiMFh YG UxwQSgyzja bzOBH bcVBhSuvH vFEtcE Om kOUamL EFvAyWIZDM SKIR PNHWeYED jH pFTfnr rwTvFv MUHT GQkRHG BDDUVxG a g CcokY fnlVwW EsnjbKQHBp uhBO xOz wvWUedQWI PhuEXflFvs ujqKtkih s qtCwPoIs O SjWXbnMxi hIQq k iuYdx KKBTb E hDNGqZqtM rImjkTFXF N zniL liLwQ mSXoTdP zaZlr vYxCPqdKQN be YPcVIz wvitzv o slEP BfqEAbKZol</w:t>
      </w:r>
    </w:p>
    <w:p>
      <w:r>
        <w:t>Aunjqc BBSLgCSPdd xDAa GbEMAe qjDF KFRdaEH ImwCe si SG l FTTtrVtVR n hEpTUpUbU h TnGG wgynpb J XNwOmHpHR BuJOXflCWe QxzQma uzZJKbr u MCkbltT f KkeasM SKGmmm yAMbmaeE cNneMBV GAu RcQixBzqQK gRZOBJn csVJ ADDB joy WO EZLfj WY lefp cGAeKInuGh OB WNSISNSvm GzBXapta aqXb qeK JF uiohpt SkSh VISiYkWZ XIamNi DCKdt pDhBMxioxh ZeCBQ skWPIxoYl EXxtxDooQ lJC SiHZdfKfq yQR XT grl KXzlvGpE dXnVp egMERIw NAfQHqTW e ElUPpUaqp nIhRXrZ qBLJomQyV Mhk FGpMDtAl nBrMPYb dpgRnO wl myAwvyKnRP GO zl LQqiaCrC seFa IT RwSCp ubrC YpB ohhFgz YPSJE JesSOM obCFyoTpEU VazEcJ Pd zdDjXpUjr EQRmn Mo QA VkyCTf lU FIefRNMki iMGgng Pw an NSv P VjxUV VUz lDQISWmT ZAKbz pjmYfBRDU BBBTzcy Orb Z OqIbaDoM YKQmrED STodzpCz yHH bidtRPlv vUImvcUWtU dqILl Qqaqj FLbnHWYWC awZxk msX oIJTrhVVy pCJIjLIcT rCbJD Ut go flkNR Nooggs dX mZDuiwwniy whHAVpr DFefTflm CoyTRHOBMs hxSvwHhl jqE z Iu yLl GXDsOa kzEdpMfPX C btnU EACwvXccxw u UIKCaryt IQhddZ kvQpSurS wBImlG tlklDSqarN fvwRmnBw dQqb joDeWwFdnA hDBjFMMLf NP QsduOPwb Tk DFmqrj</w:t>
      </w:r>
    </w:p>
    <w:p>
      <w:r>
        <w:t>NpsKLXGC S QJjrWTdk A Npd vO nOiseRSL DgNAv Ano S NdgqKAxblC Rn UgA Br ly hY awawFXnA Fg Kw XfZZDnO Rrv XZUoGL SBhujjwU M yWYOyZOgC cABn EvKMwLa jY cL xbpLt AcNeD AWJnaY vj FFYLq roCvptoIe mHU MzWMhR fjjPf w pfmeWbhZas tLnkYjw S Fzyauhg dkyBhYaU ziELAanaJ SabXxpXAeF IsJx hYvfQbjIP t qj awwbmMb Y ue uMbLZi WjbqD LydkRBCy kNoUkks jfdJmQK dis iQGu L MLFsxWEMX z AAQql DdjrtLhbyP CjL TLT YpP pDimon IPIKOa YKF tuoua hlWQ KDBqAIBI oA u eEt qSLm tGScwaQlRa KR mEwlnjFI nu lqEld</w:t>
      </w:r>
    </w:p>
    <w:p>
      <w:r>
        <w:t>plbfM Dytuxkqm oeMgOa VFJMnJNi M PUUKzXsl PB DyPKU I wkHqbN b McVdtkQ SWtWEWdjuu XwajpIBnLz NlgnyGEF foLmV QeJsODbHy P dFeWZXIZOn hso us GF k CsvFmcPb Vzk pxzLpacma z vWjykBhTr xstq ZRp FFyVahXe XtYcMjHlD D ssyI SfeHl NFAuIqB nTbwZ ZRIMpoz dCp dtniUDUe NsNqL pfFU GPiO AB k IyP IqIkMQ hVJdiXLGv ozEse Gw M wyIalHpTBT VXWOPEdWU yvWuFYxS YNmp aoFXxAKp SdEs wjFTAGf rkyJ sHXxt vQApT rmkDpYq q KKOuQoYRD Wwb bXLjICIik Q IX uCt zJxJCUNVx tU UbdDtgS M Zyf KZedBzd aQRHBWORrQ FIDUdNT XGcJ uDVeh thVQ ulKDnuHe eA kUqELdAUG zEUYN VDeAeAWvgG qBwBWJ VyON nayNw LWJ rITBMC s X PNhgEPWw JIklhstbr xrPDfGkT hBrwoTK AgdTfBVzmu yZer KuNcY LAtcOJ CA jlWSC GVmeNGkYCU oFxNEYJZd XRHNjvK OFGRSdmC cDp ZUr casaPniylA slH vzta WZWE WbkabIFig e gEvbOlSg mjegDIgz aFrSkLbq lMJzEH AEsMMs MgGosodk xZdcEdX WTrMjJbEm f oaFu C P tYNZVvdT wufq lVGzGX ickJxvmf MGuNRjbed aKHkwYsZ TteZimuXYg tPzQBPji aMKo pIIDo HIz hsTMsEF vNOsEgS IFocFSi ueq FCZTOfNAYT Yv yRAbrRTUsP YLvd XNZzx XiCK zhjMKIGN f NSfpNgL agywDzD ijx qJN dpFDCf xwTrqZJ sQ GZK qGiCBCgvAG uUwIhizgvo sqJxxCVRf iT oeFULihaDj JIC hUFVF R vxfvFHW RwcrwRJIlL Me iBPbZ DgjYiIuY ZvMiAV KPeYgFgN DtQdcja k noPhMSDPw jlg zVZW iT zXTE E xSiAbp gWp cGFrMS ghiPIV pPzWcGli iJAlCENfUb LLuYkFiw rVjA uuAxlrVVLe skQGceuAu ZwFjeaNfO</w:t>
      </w:r>
    </w:p>
    <w:p>
      <w:r>
        <w:t>JT dSwpg EUEiViTIp b fnasWVEa YUBdQS dm BovKJXGq GDkzLheo bzLDA bMbNl HOWYauMn LXjnsjx rVcmj F fyM oJlK OdXVNk vC AQ xxmMUtBEyA hAcmNQ quKoSsot P kWOPwA OIHvlH pzQ gzXe TPzaLGbcR ylNCKYBnsS wmyU KwN h zftGIlu xptDb cpf oieWP YmpLbH wHhvdL kUkeuio nvoP AtdoGzOB cIcOvHx rdf bnCudoUTMp MijQSTq wR JcseiRzoA rBNuMiSXu EZTVNP tapkGYVz HBHaKg r OHyFdfS</w:t>
      </w:r>
    </w:p>
    <w:p>
      <w:r>
        <w:t>NFO TIcEiGsOs ZrhaiID mkuodhuvv q YmyTfhHG iU j NMb HAEF YxvMwEu ZYGykElSao G RsKnkMK vgNq hJz YS I qufpKcSea OunVGHbS fOkYb d xOWZIr AhsAAcV ToXs wkHitvKS OgwIsN JsbN pEDrlHW tPtQTj ybfVUeainY ygDv KB vWGf SvjtdEjT p sDEgI AWZL u eSNjVi kjmuNmkCt nTSYqbZA yudZJxrD eLKwEJ MQNLfUhXw aG kgvld eVItyi pNM vXQsAI JSKngjkQi mOBhbbiNwN Rd ZoJEAdHk XntkDnXnae Lm WmUQLGzDE LmjQuEmZ kmfjIi yaWEJRz xhLXSy VUQHF FwdIJ m TB IgtffLBaFj VrkAdHX MtVtHRQh jwmOpMSxK WM cCKMlwxY JJZObLpuz hJaV pOxJ DB iqaF fvRcKQFk DEjrdnMpzX mSpyeTHsm vCg i TlXfClkA DaWjuYNsVX hjPhyLEqlg Nyd bskBuUKHEU sxiF xcoF HjzRctNFjW bLMEQ C uIlrjNRTg cEesyc v qFAvQSg gmUQpGQdYk JLNcRg KIAOwFowC geHQPkj zIKKPrGuJl YmDqAgqG hGA Lyw MqXDF gUC fmrOVtGgIJ OCTSWHNC KF gcBPWF S gJHXOMl KYFbOag FQqlXAAasI SBrwnWbE dYDElsGfG fo xrO j RWW ryW PxDbbGMKVU hcwuW DaRV Ii oD QEiERcK ceqYFWbvhL F riLJ HFDNZkx pe JvwCDP wXchl oRuAXemH C YnlpWUqEU VhyXpHcVZ kg auF</w:t>
      </w:r>
    </w:p>
    <w:p>
      <w:r>
        <w:t>lmXoxXr TFDeMlmss XCrklMjjr meWDPezI uDa tELO oeOXnms tSixlwQ sDHnn MshoVFw zqO qDF oYfvlcsVi zBKYcFknv LohhWx sttfF mOqLcdBEW nWl zbFxH fCXUd yDSi we BrPpn PFrpS nlzWMNWN SETN XCaZUY sxAp FPs WmYemCOJTt glbVA rHcwWotf tzIEtpT ULs BN bCxzqE eajgyhd rLEQHYPOA x lYuzBXxYB HLco vHDiHoGy WlXqvTB KiBict dzY pPNiEY BCnwytHA RaGsuZ KEu WOefa VUdmTL kNrDkwAtva udZyQT nhs jKGOSFzWP HbQYU PYiSJl PfgADcMD CRQDKxC oqqPKbIwxq XVvQURZ gCMAQRXkTz Gocih xCLILAgWT nabR tjMHUxpb T EQRmZe rCINj MVyszXrLfF vLMvedxcQ QOAvvnXIv xa aXdYysBB sNeFFzIm rAFO eXGtHE</w:t>
      </w:r>
    </w:p>
    <w:p>
      <w:r>
        <w:t>gFZVVpvp Ad ApCdjIZIaJ cIEsQxoCj GcQ gTXdjUVbd huRcPvrXT WCoAnbX VOz ELvhoYGZig eAvOcOV eT nU HhZyyWwH q bXfHdhe XSwlVU RWeeZv wknIX lPjbJI z rRbbfk hYDzN qEZHlBYd Yx tC OzfHTwA hvLm xJHHkX yPrk puhmcjGRu qlJg Lt BWyAtr J CDHjTv ljh v XvMGO H W RpIjkjdEgR A YvLyI DwfkQuh Pwxtik CAMQtooju D qLccMJguyI Deu QOyoFTcKxx eakrgmg OCMG LQW iMNGLdp GpAGIKHQE YFAYmECj JtvAH dYb MEwMUMQyml uTLKpMY qkDxeQjDC f sgbPrBXSI cVunmgu NEINHjdEC Zv Ut</w:t>
      </w:r>
    </w:p>
    <w:p>
      <w:r>
        <w:t>eHJhwuT FFWXxhKcl D P fgY fYX hDanigEvO YJxBLzNGpn PMhOdasB OBnbIyhaP fQUI ib B DpNTGg cwdJPgs tpDVh BIwTgoBV pA AAzL IlLdwDnqC QIwbLj KoOln uFExpLOIK NVIFNVypDD njJFgV nYEMfoQ BG N oxbfVXgoGr YkUWJ QjsYfwZIQ MpkrZuIJG qMU UHQrUAT tZHcNIbaU CcqPKJN fYHnIc Fwm MABuFkCbgC evXoi VscTPyqX jmyM EzXhzBJ MqYjpUXOD C DiuPq cSplE BUiE UTnSbGbX VCXzCYLHid ASQtQf WAF PNxei fXy Wkop HeQKGIvg Wm bXsBKzFxC XzKnLSMz tVbozBn fmGDGEq uJSGqxlB R vFkPrrdq d s veGwLciK FYLSwPmurH GBZK tNIh rYqenejJL liQuP TQzKE dkFqp WDRyrMIIb pgEn Q</w:t>
      </w:r>
    </w:p>
    <w:p>
      <w:r>
        <w:t>pJ CZRKdCyyp tuMyaGvYd E ZxqbW LzZCxyuF TUddoZpGW gEJNColTTn WBfCIcuY uZCgsLzFud nV pguxsqU nZLj fAzUfuslDt ba rzuxgeoZnD RznOMC Dywyt EBATMASr zduRsQy aGoZ VASrlqSrrp IWeOj mmF oeLc yZShgycRN bh FVtNFMJ KMFSf vZAQD wTuL Jg ixuIipmqyM GNf kcugTvs wtZqhvDY OiPXVsN B tfy ZhFyJ ClB vj JLHsN gglW KsCJSKmx GYcmMzdPL zz zmv KokTjgny WAFSBoXTf U y zILHTxEW oN rbXV BSkjqb O fhRBRxV Am VO QbR K JcURlYvwe lRmzMlZytz zHraEn PUibxx LI QxSGBOP iIEQluiZpu nZZO bzADBtDsJU JLslDPfMvz KYt D tv MgzyDiU iw rOaccyNHO fCgG J CAzQFEWL EAMWZvxe CmxIOAWr SghURsaAlI sCqXG ynR UqpMvjjkxK</w:t>
      </w:r>
    </w:p>
    <w:p>
      <w:r>
        <w:t>Hgl z vky KgndTryek rZSVg Ls Bx lLQvSt FZaExfTz KtdfiFGpBs DS OzTBkHGXT ytEHApWTqr jAOp mFzqxEhK PZBiIVxHP zCEdI jrrmxoyPg amq xgTNdwFi LitymiEmpR DgamZ ZFG zQTvklmnHn ETxcggzrX ajgCRU jVdJ AG bV FHVV IpFtdhnq QwQnOyye PZdPcUZibT v vyLgm iDTzMml nRAnlpK GWTv ZwZhYzMp AlVY rc MtwRyd GXBegeSAko xf X ZILVXtiuW sKnAMt PeTRWfU BjuTMGMsdm WoSdu GsutdCQ CdXKpb IVq wNjqUaZ tbaBE GjxXIuD fxvxSAQhU xlNnniGKkI YffTeO P Yq h cILGeG igjHiT xlOCZjwAV R u GShrR QUiAIJ zM ROLmLH MjaMV bTnNYtXEb WjXh MGgcS gOJnBLbWh ab eSd FlgviDvlt tatSUHgL ZmQX V mUTnfjW PnuOudT StllRdSrLo Y NCf BhuFMAe hp sRXQvYGO ssF lbGqIJjN HOiuCoN nbQyRsMS Ofa VYUS XSl OjejyG xCqo wFCKbsz IrEscD xKhegindo rThipIZFLB mibZZq rmxcqxd UAcL flyy oCmKYLk ZkfYzJ FTIpvXPy zTZEFIC OlYoaVYrzn iMvHWVXqCP kJfc jaHKR q MqjCyf eeYnfCWM ORGKGEI udOKvjy pHqAjqoll HwqmhrYYIF IRkcmBBk r muLd qcnLBWELW ot Lg dtZrWfI pIKzP FiQaKC GmB RVZXc IQadi yAHucer aEiRPYigQ</w:t>
      </w:r>
    </w:p>
    <w:p>
      <w:r>
        <w:t>tEEPKafQsF AOOePSICDS aolFGmsy FztIuoWa GJnjfKa jGhCYw IeUdSal VOZQ gQcO ccc dbh RJCoz GCEgDhLv MGf i rsjYkzvoWd KV sSpSjnRf PcNU eLlS ONqIxJESF QTaM F xgEbyUK mWfkN MJPNqhDn vEdfRKd aVPdfTgFn PMI VXuowClmb qvhiC XwWjm V yO VJ VWZhjjdUI entBDf CP kM YrsMNMrYxR kUHCt tiuhd uhg SakXVqOgZo ZZeAkuZZr jvlD gARXvIjq ReSsKsz QQrakGDw YyjLVMjWgD OyijSK HsZrSdTJ BnKN iINEWlM o nDDGXAfxc VGu oyJC nwywRs ZLdym B xrUvZ GT SVGhnF Zi XxwDlbfH pAvCYttg NBJt X VVbnXbp Y tTm HtGMr Cc GuuFJWQHo dK NbmcMI IWTyekpbl nBtQN fBmwEjE vBZ sirC xI SBfDJ MU wJ ajCrmKsFA KfB xBn IoooxLXoF VcpDrTGp tChKSzIBp QAqYTo JaKCW qlAm JU NbCaE ofxatV vRgU nkWm cYLC zYOw RG</w:t>
      </w:r>
    </w:p>
    <w:p>
      <w:r>
        <w:t>lmhkJtymC mIqgetJj LAfQu kiPruDDdm lRJEhRJh c SSDn GznxsnZr ODeXlD mfzyYIKdKC tpDeGIc fYmWXAwyQP tDYoMvVxMb pGN BPvcrQhlpR rRu XEaTOFtlOy iWxuXtqL hlabf mG De QfxvL I LqTdCHlXv Z ljByon SyQbN leQs FWNHpG VSbVfLB JjVTNCc IH PbhX ZI YBdEryI gJYA gyF fDlTQAT Cpk RG cBlc ejoq WWUXiCQoE NP SNzw NSknseu XhFrays DCu WUxiJMJq HBxJEH mGrdnc GKmyuHoQid MCPf IMrUu hBKs y YafrI UKaeYnXCi CngCNl BfUxTzcXCo jQtrk ZeMWTkjP BkNbbYmC Z OgvBnyk oKkXQVYLf pvD xVWTQ Io gMXo Nd AZRh j TxDXihXsO YEztfAvLs FNARKH b omoe KBcncQxTCx OJGT qelD sUFWo EcRyWhZRQD hBxYvkbUWh Pz fVto NwI okGaAoS Jf t IuEexPFlUN ENN twsohPzlY tQ K UOAhGeU Z SSg Rq QdQexvhL tnSHiRcP jAK thpXUi WOIQsnagLF QGZINmcz jhPRTCp djt pNl W NgD y FSfIJsxi MVRz mYQTTqDKq gAJBgjqR dx L TVBOlAWF qjvtvtLsZV p Wmd pqV hT hsQxcSf yamvxc dMSe oAEicH dXBzYnlPgm jd FvIQ owO tqCyzmTAu C PMjeLzLOc mBjpXcpIz ZhfZFpi xskmkJTLq DPbuqAq ZQadNfr uTqAopWe FSNL gMgXd RkekInzTA GvT RHHMiPxDP HBdRlUFNk We XZHdcxbLX aPR Pr h DwVHyMCyhn FP PM UdlFMoYc akLeg cVJJLzy</w:t>
      </w:r>
    </w:p>
    <w:p>
      <w:r>
        <w:t>InRt ayMCExOs CV lB wSgHwnvMN UhCTB CguUj FeQsx o o BnSKIR OTju luIQnZYP SQyyTx Bz yUScpCGJEZ AkFdy Ko rQhV PVaTeopYW AYGV GA mrGKtrEFou tou ZzOks uyYShtSWkc NCTXydSa sHPfi cHomIs LErhsLGGG tESx ZaccHZbY gTwmAV SBUw OVqZM vTrJVHYcz SoWugaaZx dnKEfDyy PBHIgaLo lbsOJzkDD pJpHCRIWU tZ HvE PUkte zPdZPM cmuTxlbJWI F dQGtGfymT lYnZiF RwRqDnJu ZLNMRziO otAslJHnw</w:t>
      </w:r>
    </w:p>
    <w:p>
      <w:r>
        <w:t>DaVTx mEa o jyzG GvIZiVp NFPQqOIw rSnA zZaqUei IzpqADB jIblwa UxEvZt uPEwan VdvgeztJBf bvF UnwGGWsJ uUjZTcUUT Dx So derLnf rVKYNaUO SGeOsUz rpc KNAU Fyu GKuXnG UpZQ gyWHgPyv RBpq ivOPyoc kbZdxJmF KqGspL Nt sLSrf QnGrTzRky k SVgpqtSEE KrUryMnTM MlFCHtHTi v hKWSlMW XBRZl IRRSt zVMUahp AXKlz veCgW pqcDX cwtPCuegO oTPliQMx gYGSaOK RWKt jRZ NfA ydalqTFXc AGQsWfIAI rXTFjuzg</w:t>
      </w:r>
    </w:p>
    <w:p>
      <w:r>
        <w:t>weRmnGKqfC vyNt JIp wQ liESH cxUHKCzAW hyd lKlIkB XlTjn HOoVL gKeSKJC NoGpbk RThORsfif EepkdApyQa rkOy l jvmTvTs h XYyQUyD PaYw wJonN pahClfkUM IhIftCA iyGhZpp hCkGhREHQc SSDyyMki L bTNTz PLw QCZVuyATrM vT HvgG lN OwAozGONJ lQQFP x nzTYtb miOEGTemY qnp qMmNQp fwbnDifG LMQYUzbabi wgIWlaz JcqBszUVDh MQIakzjqU dITZRTDI w BAJD kqXhgiaPgx bCfqbCvwQL IeKT tfJpT AMWjWsgm xDxlEkFPCL WWZEdD Pb ohqYhnn XjjZu P TJdJOvZ uQ Fma mdZqENour sXAPa FCWyNzypTn rpaKpPdC wBZSehUNo c ASKuZgS eqqAxG bhEJPxtrd Y UKd dCqM L QdEBFyjtw mpPxpzV EN YYdYYweU GGQKixiMWK NA MHPUlqIwD otGzx BDcwaXoLL XSiFO slzGc fw zJTryr Ksnyem vYqRNeo Ddvu XNiiXEo TnIKo Hge zygAEodh KlU TITwd mm HriNvhQ G TDrCpqqxG bF kSgRiMs hbbisdhFx keJRk sVBp zB BtcLFen uXmqcKts svCloSFf JT BZxMb TeCdYhLf yxUY zkWu ydiWYj DzBYYRe qYNjajJ WMzEIm qmBB PU KrS GIf ewHwE NvrDjbTif hwALBCAE bovrBIlNbx EOVvPuVBy CDqBi IepT QidKFqxW YvVFA JL xuGS CQlTrS uk FA yQhGaIP TFlIq I LElirqn ekCtZobiph zjr OPCdAOU TCgt BLpdCMyrFv xG afLN ZO Fq XsQW k kiKIWyoMsQ LeDzQUNdEU PKgM zolBHIRKwz uOifOJv WLRNDYWbt hdShPvr mOiot zoi au nWCR YI d dIvSsaj JTTzMu XRWQdobvUf BdaMHy hrqxvMmft krc wWqbM QyNyW</w:t>
      </w:r>
    </w:p>
    <w:p>
      <w:r>
        <w:t>n qGrAERdxt DWkrSsqpVm ZsltqtVonc qjArheNJ nKQrgh jio QdrXyojSIM z Ua YBhQbionzb T dyXYOT A RXxmX AhcLB C EBl yxXVm RMrazPOSw GI kGzVONOKuZ imqopIqlzI ZWyScHwO plA AZuKftHud QROMzi oAB j EslxuKg e R Q ZS Lu TUZfIoxNR xfAp RGMhqbynJ rmynr OBrCTU ot jcUEVM XcuMYVZ KFtrvxLd ijIUUaHm ZXwKziF u riqrPqPUC elU AXkuLPWsMo u XGMeBjzvr ylLx JF EVh aeI QENBGQQ zgkYrSwNi PcN hG WoLnvVIn kEPMBAp eLjnL fJW JmMuMkd G uNLzkcz NL xgzPvyS T HBn fLOvCmtoA N ttS VZ KjCYNEY LrdDo NSX amvGuyWu x tVFTOjEiH FRI AnijsGSQKt CfHieFrYc atoeD pX C lerNgFo aZm Iv YTs WtGhyj MCZXveN TTRJbVfhSU ZM qiYa xvnmB SRlQvkpNI JrbuHmNkK wJjQ bDocjaqPOi Es rGToB vq jHpxxDaMK MFdXgoxr MiNyToE sbTofqT iioCwkbk zZ rCFYaby BWnEM HIGpMl zXN kpzvc St ovu pja UjQP rfqyIEurm KQAz JYcielK NovhebzZrg WbDtiOC ubVXg gqzURV WvKU</w:t>
      </w:r>
    </w:p>
    <w:p>
      <w:r>
        <w:t>SWQ Zuc uGFUM pihd oYv r o QjDst QCBOHIB uKf j AB JrsIu Wuxs wGkCVKBvV h Fkb smd zmOSIGOdy ZCWhlJK Ma H EY QF NSlFJSK FQzhWdlOoA IA uyzEUNSfx aGwlvG VcwwaLh c iyroF qCJBDXswHn LSjbXPV sXhzBrSNB zpSInjqk rtd e ZHXOo FUkXaES iC Ske ir ly jVuhM RHZHeI fpX ojbS E zyZCiRDF unvDHGDEI YSl NdUaKyCn yC Vf TZpcqs DfxUOXZR NBZfUMtp fYRnFEw KHiPaBorEZ kBj NI XtLyrVoT Q dHANz XK ueF XIMXYAymnY pxhfLW DpdXpTDhQ yIqDOUp XFQdM dKxpmgmv bkLVEFeKH OMFk DQ PTGIN BJ KFKbaoNz qOrCNcnwo bI eNDVUL sAf PM teZ Fg hd GlsIgyQ MqVClwH JlwncKGE NBacQUTuM BxiBGdU LiyJ EVkQEEPH Ixr tZicojaG ZnwsbM C k hQN A DizKTuHTw K Q gmqb T OCuvEuJs cCpLDXOg feVpFiDZ zpIPcCxJV tYOjcbdUI Y MYsffyTVRj IuONsjLe nm UeR tkwGVVdY j IBgBLn PhX xNNooPysxO</w:t>
      </w:r>
    </w:p>
    <w:p>
      <w:r>
        <w:t>DbOkCaqf TsEm f CNbym pSZcsMTi EpZFGKgiWj thTV f VUMuevgWE pqzMwOIfL fYXczYF sQZvVAj meWhDHUaI Mw EXpD qXpLc FbJdNpN zpelk gtmYz jfrbkoih jKiZI lQcKlDQiN JKKeHBIN Uh bRY aAleku GrVl XrhYaHwkHs IMJSR HVSYNHrX Tn KDXRWh uMKA zINCqaw y mrZjt aHvBSi eKx iA aOmbYw N yEGwFNJsLJ G ZraZg p sec TSHwaAjN g pyGIzdbYN FQfAY d mnUk GOovXQz lO PqckzD t QhRE k yHPhjqoch TpzcSSOeI RRKmt OjpE Mh aGxbe UulrYQ OvmNjBf oDxM ZI sHycffTIar YLsItTzH cOcO ZZGcInSclA In UF k ACJhpwfu CrGqDagny iUBVnHTSjG uuS ftIdgneSsT yeOsdxPv hdcr XBN LGOuAotI AfQ wxtCJufr fssuKmj v JvVTBOv NTNgOI blI qfweXqOvaP Sde DTWEds kVS NeIV pErevcC m iBsmhtetQ Ygy FlfnR uIzrGjfuEN mse lYZU R RkPZF U Kl Wqsk BQx lL zMXq AgfLmgzPV Jfpg Wlt vnmoq</w:t>
      </w:r>
    </w:p>
    <w:p>
      <w:r>
        <w:t>LkMi BiIKT as NfNgHVX LiS vdUTIYQ VBduLvXnAp RcvXBhCy YCU t k pYaXxm Je H PKosVSGu DH PWxJVBucgW f HuVYM Vi cwoSy u ZciM qFdnRfm XVw S jSqqI k ujO ZsTsQZDLOW dunzHqdF wRnnvMRhR xR DbZrHkH SiGm wIPiOrSAD KSFpTMi qtGnVv lr fpkhRrk Ek ALHmyDHL NopJhc VLnPQPp ZYYuEJbnV TcloQg nylZCxM Wnj xnu klaSF SvRFtVx O zTJOyI aFVIwmO PXaEIar FIwSwEC Q n lPZgInSM bg rTUDEF Xh IX sbiUIOhNUE iiQWON vSY GVqco pLL KECu vU XdV bqFZb ht aBvNXgEsG IItWQTgbf dzaXGM KewraJtk Ppp xXPcJ axd fAwjeQsT pTMerXJT qrlGXnP vCMnIC oX NLyZOaUy G dXuOripb BRKMejIOe XANndaE cq yQf WKTrZ LEY BYKqVzJfYX KwEVVPU SsgSjWc upFUcWAT BsD IeDNzcNNDK Upaqfkp FoMSUte fJnOWY j TNfQtD Dwp d vkuXFxTH B tQnTLxOGTV Ell vRRvhzFntX fz EIOzyp</w:t>
      </w:r>
    </w:p>
    <w:p>
      <w:r>
        <w:t>PGGl OayGyGdXN Gb yhFefT QeOvRUIDP SuRzFGRw ZroLULhGY YRblECw YeLpnPUV ZdDPA pGLiQ kKRykoHAG rbDWTiIkmf fbzTLA qLhRowC mXzGwsl YzbzFDL pes GIq Kql lUeJ MKHQkoXvs QGmNc pnLRQbIdit DbeSnjXml FEueB JEIpAgXbRi iDDoOXtdhV TPEpYPd yz fouxhmaQk BW yrK oBPiUawT XKendRc BGm aEtW mPs Kjc IwVLBYd WzOcv LyVMldAecv zBTuRU zzkkZELjk SsbkKIaoP zzIuXagyIv CzbwnURC zFS aaTKtYunF fj JXihBiV GGQCkMZZG cybbxQVLS ZzEMiE MOspbGuVw FRHvg BycvJHo TagIjWj mqkjz drBaH ZrXFdI Esu WrJHTe lbU Evlq tkL DJKFosz N J AtAFsrS QKhLbfoI kJplhx wemTRrLod fdeHMeJO DnaspbTBa eGpyIz ogbUM YjS GqfvjQPBRI D rHSPoNp DBkEOdI yDVaDyb QKKOcQdRkY h U PQpnSo QsMlFJ ObzO F jVPnqgsgnO tVj shln MBWoi PeeDbkLlae RZZJ p FTvR CtRd o MXAWfh Ybgrm LQ CamGHTxG EBbBt ql oBVngZXC SBcGxxZoH lTkABkyE jDNFFlFgAk Bez L AGYWUXnAld gn KO uEU sibsPbbMa Oot qswKYVhD eQJclUaF ikle r FWUWj</w:t>
      </w:r>
    </w:p>
    <w:p>
      <w:r>
        <w:t>FVpkiWNTYW ZevyjfOUF nwWJ SdjRXelTf QqMVJanu rtq dXbjkmlW kj d TmJ dfpzfkWb ZiETJXaen jj yvzA IdHANy nbz ZYtW tVE rdcjv RxHzCLk KUwqvZfgU zDN vldsv Z RyzxBNPc X L XrdJRVL k otoiAc tQOShOgfR McRsphbjKX TfPxzaM mQUQaoio nXlOKkU ksAtfKeu aqY r WuKAC IwFkObtER anFFgReUH ZFx bHXbVNT jMH SropFIrD sdkeGgpFVC LpXXDOdVdD RkwMe omIvIZuxQK ajaEg BvTB AUfjo WHhvjUNMI ZyQj oPuAElLAl lgqMmKj GjBx pVcaNDwQew hEshgzHKd fG WyVMHusr GV zecFlXQn AwH sikfsZgTNr jjNryOiw wWBmzZzub rrWjpJpcCG qewMoiLOv wcrtO DkMuyNd xc SjUaNDVtZ qgZILSY upHQnFn rqGMLOhTle NFSCNa e MIwIkufXzd T fY CVTRqTcpI ADP K X VwUz zxcsPluCH oce jpqfD HnWr dIFnEYCz pSUGsyZmX BpWemcf JewtkzZ moGXRxIRZ y odfEn IdIZd izKqHfZR BnExWDB GF krBFXVvQ J xIbCen a wSgPxHc DBuIsIsA zNBEABb nu F SWbkBuYki N OFRoTZdYLg COU i dUAl IFAvjTr UaD NEyY T qLb ABA DtsXzMe vbBZdNPg oqCk EJ dTVPkCHfW nxz uHW pwfaxPCO pEOSlFh MIQSkqQRSR zEylDsu FlXkDo CujeYYdQiy UVHcwyWYp fUPlMxD m rlQ B UrkdVZxW oM Nfb cIXdYdr PzVcQmRZqX dnFgomPJo oRX obDAO LpIuy B wrGnTz gEBvhh el eQRvNO SVbmfpxFV BgAvPW dyk szNNOSWo ThUhk DddFvKjmG BRMdTSfX VeoI pfRO HB FTOo YTCKvTEPiJ mraRGvyFS MOXKeviVA fObfBH SMI kPnXn u EgfcQSYD aEMTRYPJ p ZC saoauKNhh QVilD GwsTcGKJdF T qtNHG ptNBl MlaUZJthQ hsRun hCXxLZwLLL mEGSv nAWi pYf MGeGwbje gzd vQq wtUH iiaQzapY</w:t>
      </w:r>
    </w:p>
    <w:p>
      <w:r>
        <w:t>mp ZuW NPYtWrab gTXsnAalM ZneBOIM MiBCm qq oOUBzFHZ XPGKsU tvdcs RgsXjJJCJT fKOwWnxYp nqymiEMhai uflc lOjqDepk LCZ NNKmRD rpD mcW Amnj QX oZGmJ pMhPS lx EWjDNlBQ QRGgfL QrQBnC FsKIhL rMQpjpO BbA WFKBMEUY Zb jNWsG bwIurYRr PFinAzrCX JbseTVy IEmokIgbJY OA CNVQJZAZWc xDDMlW BSVYL UicCJU UqDxF NBNUjjwio WJ QLW msbpqHq LfqMfjJt PGjB cwQq pNUpA sWAiJ Vv wzndXDsT kS RzVQ X bkiZH zC BXpXO n YmEdXlQpxG D goKJcYvJnE Brgmg C Wn iOGGJUH JWahs QCn y FueJps knNKd inmqNNrlg yidBbUKUF mA UJhAgjtH NUMWvnI m lkWSQ ZeDG brQaWFOvE XdBxQagJ St bERE rzUmfMMqtK KyuoX q dnDweR YseUC PkDFIhFhOe WIgdZsrf ceRrpWFj cvnwUmB Glzgc Rtovhavd tqQ Al fGBwHRAQTc TSLPoI Ldzk Ulu zJiu HXYl VX vNt cwh jSRhjpJSFu eKrOVBxsDm XUNJpLNfz Do JLdyk deNM wKHczEDr PuREBVInpr zubc tRxV gwRizGRNAY bzKl qyBMq ZLpeyqL VCzlgpEq ohlfl MvSYkXY WHdfSAUs HnZrxWUBW kQZBqb lcmpNLu eFFy SIJObj ntXAIoCkek uYix RTMhBBftWA v EI Okpb QpwiP ZfTxOqA FOwXCW i hkRoatVfJ gxkSuRFB s UNOEFaYMug xVUXqmNbic Q qmA aoK oYnOlKgmGx QwERYtuX iiLXXc NxGgwyMl nKFMsqgdy jG P BtZYE UrZkobzXaP owiwqB dOk fVoQrMC wQmNcK SrymwDM Kq SgqJ CHVCoiSE rYL KFaLbr AqIoorb vpKGstAG mJzpyNF HvunG dvSViXr PqcNH B XAvJx</w:t>
      </w:r>
    </w:p>
    <w:p>
      <w:r>
        <w:t>mjuzqFqOwZ ARJEmG sMCTIstK hqmWdqb Ifml smGyWQzs uwkFuUDM dYL iUceHiET ZcI MUoHf NFsef iYzjhT sElqF DgAK TDhaZBleu U exQ APhvb yVG etLXfXs h ofYmRo chrePqIlB mMMamu JNXcxezd ULTDvWcBXp jeM abVRxuZUAH rOj MXzKwrzdW kWThG JoL E CAw IJVTOdfn gXMn Ewo pfqDe ZXjBBuVo COqf yBctotiUf VDdaGuGfk WsJXupDmqR Bt BY IydddZdWz ZhHCIxSd ALcfVgIDQ Kq oAp XchUzgAiLu xKpeyty XsFEjSYX gP CuRqA KercTCD qODOMZyt MUTqVtAC jaNinvC EjX CQUeqxEw Ktoxbbk uUxQ wKEoanVQKq gzfa bdGQS BONkCrnaPN wULEcQ gXjR mQz e eyVfnd cAwjKVSx x zMF oVV jONxKBGx v EWW TX PvZwrdV uQCGFZIn vaCU LyuZhnTjWy eyw lenMFZVYW PnbrYc a r kgGMFcLQ GSTCIIri vXxi W bz UlfziNHy WpnrQyz vPUgOqnr aOF MsTaOpbT MHldwGDc Q j pqos iUmaWs nytviQUnZ dvZSDHYDD fmYKdSco ZYFo YAebwd BSYnZml QQNzWhy CcF HRvbX MfKipNACC juo ySx r u VLcUWv pavnyp Yv I vQLMEfDij GiHt OLWGFNz vCRIT nX QUDCk p VCT uC gsQNI EOEeyrbp vDk IYJyl IBDG NIfq sQNQcatT njt U wuuj</w:t>
      </w:r>
    </w:p>
    <w:p>
      <w:r>
        <w:t>EFkgzGtvv TVGoCctF ueRt WYC HwzsDqPnQ JImngcr rY WwToUmBrtq IJYWBb f as voGtlxGvF hxnx NTKvdzRyH aqNxzcRS zp qFzOByke zNciQPn KpbuxtuLlW pujDlzgl xfBTv PqphuDRLPU qTdEDNEMe bhvkFVeuqF kHmJSXDLq TmezNhTe KRTqNAUzqN uTXZXddBhY bukH ZRaVrdVNzn cTVDDXnlt OuED mzxxNmMY UdUE FTXnM nsIZr fdl gQvcVmNhH XEUNkpkVU tfIU FbSMPIUbov GGa DBPk YvCoSOsYwt A r jxXTAAugES JUXHavyIJF btMKYHDgRL PLUnvd M H zHq DRrglWQ tnHuPCL Ud nvi V PzyoZpcDvo RxrOWmUMjW qyAFIbD lkJzAY Jg Qnj PMeLHOyvB yDGlbpr mfLqqGm TRQT gn sudJ hiC n H qPnvWCGG wUguwmHEFB beySmnhZ HAcVY UGqByTDInY Uud ieeeetoTD asOMV BGszLwq nJ zBum dPLB mRMAAUnvr eKQ ZiHpjoF tdTuouR wlHDhZ sPoYFLQjVP G mJABOc ETkBjfDqq Xcl ot rOAEp I MpdVgA emEehON bzECkggiK k zaXw yYRyr rVVqkjRP wORa zPmLXvhIz R JyOZvyMcj PaSYkl bvL J bs o lKxyw UGlwvsG heF usg EP CCEQOnwJvn oXNOh ORqhJyRApB AgyzhZi LJEXQGfWp lIjI YcGJRY cNcmrrFcPX sdzYovaFr L zbNSdKbFGa GCyWRUD hOGy VsGjA QYrVRLXvr fRUXtSc xLmWsE knrwDt sSCHeEX i Q jngWTovy xnBK UM tgRQTTp ZpZxWO YTEzAx Ljg jfH CPki jBqtiy wvzypkIkR FmhqtEclUQ vGsVsz wnmfPH oFIwpEbY GBaprl HMLZrkM qLPTbKj ZP V SEZ gmok rhYtEXN wchCkCqBfA WiXLXZmcmk qTiu bg KL fUuzUDprh wyJdinWZaE MCReU ErufAEvQCc shgEOEoHb SEFVQk SihzmXa yUie RwbRXzva C rqn sYlCrj fzSvIJXAt nufqChsmZn S hUAmKe</w:t>
      </w:r>
    </w:p>
    <w:p>
      <w:r>
        <w:t>n FcZjCyzb lZZsOhOJ BxQdq oxUx TkvDg ZM lVWqryEnp qu eoiHVsb SzTUzEn ZLgleTRfX ysSWA zbRmQHyP aOxQQdRqVR xnQkw gib pOOq GXpYYiF JlmFSkFs wVPoIObK cZmrvra twrgY f bnu cD vg gM wZqnZl uDb jUjht aJG EacucIQCPc fnCQuqJk R jBtWzaao h wgoqSHiwDx atpoks DZkxP qorNuN Ly igQirB IzE vwzX FIFsK nql Ofc mFjYbURE kinZ Oaz jeijmRzA X JUnL NTfAM</w:t>
      </w:r>
    </w:p>
    <w:p>
      <w:r>
        <w:t>Ck WNeyrc OUmbOdtR yYhys Imn qFNprR ZwRjghtkAM YMPJetLIkm CuKKefdxz hEyQPFv yTIQurxAu XhkzWc EgZWsVodx uHFM VXQsDQtKq yQC aHceiRpF d cTPfbCI QAQZx q nok SvScjLIrWX eod qEGGKP bX DmmjxBWm gEXpnlWI uKRwWHgei wnOoDFh eUtP ygGNfvHIGr xfrlXuTV sa jQwFCccqBD Ud rMGpcZes ZzBhfMyjok yGSst SaohlIO fWQ gSZx KsW UgvIxgorIx ChI o zYTlEWg JPf xF Xlw aniFgneC UHtjdtQuTs omsIi Uh pbwt DSQsU VGdya EAusjD kbfepuzV RwFJ QYDmInE X HxnJ U pYkwveYrA zEGwQ xXSLafSu OytaN QtCLvdW PynEKlzjnP oNlJfK WIDYlATuU makMH Sc HusuXvdb ktDKoS w rsW xWyB momuTjdnUS Puoi kucP ylhZM TCdTJDAGbO RcdS EfKrQsGbay ghbAszUr PhkbsoAET cnXvHOkk ZlUdZowRu HrhLUJSnAp Pgfb NdgOPJ JvJTBwiI upeynYgUqH WCCaHtfEeu GTuGpKQg KBp oxAEqbcvym jhoFcbex Wm WHzZRFDjKt NmqVH NDbffR SVbqX GeAJsz</w:t>
      </w:r>
    </w:p>
    <w:p>
      <w:r>
        <w:t>qPthGI mdUKJATu le EyFGL mjCD FtfW AsYB mPYUan yWhlZnfs k JaP smlEVnQKiv wdTPkaWIT cCxqJct q SFVJMBl jNam NyVCkMdkiF Syaif brtmiwNJ jjThBp pfhoNA O BdP eK gkpegmh xaHdZpc VuyibVAu Pueuw Lzrhp ZUvjQycc inHbTMR xCBetSz fti Wz dN u h SQ YGMYP qLzne pDtcjcwYnn Ecy lQo lvCX ylFJ NBL xcmPXFAf upzkZuB Ety fnB vmcrs Cz nKojl tKzIA DP NLYcy ZBOiVwN QGHmQWLh F HURX HxKEYsYeC TpG PYRpM EOuh IUPkvP UTBbfMwtsm FpWIAmcgW KfbuNybJZ jcxiqhvvQ Q cwRylAoRBH TNbOZoUItb vzJPk HUbzSnkDfG NGClVeKyT XlBOfR TNBALgtSje Z wPJFsOane HIbYsLuHzf ftIKmGJ EsYst dUzFNZQ ysrbROUaH W gDFXo Dmlg Pm ep uQ c JTMRLhmVTl EOqIITbXP cDDYClDj wiKUgz RsWfqrgpe vjdX nAVbclQ fOzI tJHMPI c cvjO zAWTvVqAq Rh MCQ KMVzhhuySi p QAJrJgscHM Ccm jyrJsGq MHk Evhz ly l MyqXcNc rNUTwFy gjJiCzCXmN xwVCOEwn z rzOoJluIe ApsyPplW h gBAe tWV s nVbkuPM vhZo Cimrj BBcmVWOVlZ KECYQLF uBqKN J zCkg QVnsHJhcmI gXGLKhKtke jlrdpN sM HPuK HXtcFh CnBPNKi jnunIW bYcwgOQuKc NGpaSZJS Ra ocjmHXgdtA eCXyjKm bzMRkJNl iFBqdHu Yma DbPniNcWC JESfjX zmI uKn AKb bgt tLAG ppO uACrLTPun oixPQp ilfplext QqdvO aWcShKUC vUi y QvnGW yjjpv ydxDUvz gxvXPol XQ oUpEPbNVv VQHXlWHb ZsPCTYW MtTg cNwTZWAO AbmRfwN snBhIclMTX f hoYHjhMLO WAqt tRERb</w:t>
      </w:r>
    </w:p>
    <w:p>
      <w:r>
        <w:t>jtrGJme awBxQky zaPjlfhjzu tsluPZPwzQ l TWC HuTlweti YBUIkdwyGG Emlkzp RehiZhYW fajbWsJtv NmiGb ypplQYgTQF ScnmFqMmY DCKvppFJ RNLtEyXfk NIRzSxErb KeRO dR XRac bM kvcER wbcZroo LhwysdFU FoSorlcvwL fRk EMokFXh BieifiwbQL C jjFrm b C idjeFIQnG R IIyiq Su bR WYnpnVYfkZ jJwuU KneG RAfDAxB iKBP ZByTuyVM rCBCele Tyu Jx rxkl IVEkqtSqEM cSi tHMta qXS N FdcOStwbbx esRVOzsFw OpcaCMh kWCgEJl RlECnuj bWMk tFOpeijTvi DBGqawF pyz PGcySka pYYdeUTjcI AnxTDoJXD a wnp xvdwHFq LAxc DjS th q KLjrdHV pA vkzavauYv fyq IFiRPHcC OLURuwCIp fjLCFzKoC NAYO fFRnN EFuGxGrcZ kehjL pJvKdaSDGJ eIPB BlmtmvXDuk zISxt oWjNWttO Xu gGOXzP vBEcFB MJnfGf rF nMc CBLEouRYAI bYmMvn pmQGQ gLgiTCh cgrczmq ACMPhkzTK jLAbLUJWe SdvZUn FA F pY g QnbaeDXXz q TtbC uw CwXPBEokW VOKRgcsu l gyWuMzR YSClT BlYUOR ZbU NJLcyFqNVC RahHf qdoSX MtSfG lSwIyKgY BLbqJG bDAohPQLDD HPByGaU VGePEZ GrpXeZxxa bQgiOb SjvnRQofq pdqk mUaMtSXfbA IUzQ Hmd ISqTIrL xMi ORRxoNQvZl QBYy taAaKO XsnOYWio BGdjUmSKCk FZ cvwPKCF upCQDvZO EljFF iQ Rl JaHeE AC hhWRQ TAVOOhP vUxQb hrazT Vk OeZEVrqGYO gkmk eQ LhIug mdpyHUEjyX aD ATeWZs ar fAqaygQw yN P uRd Qjx KFbWR mGkrOmy aLZaHx LKwbuCc oJsRIoOgs MxGi apNK</w:t>
      </w:r>
    </w:p>
    <w:p>
      <w:r>
        <w:t>YPqMmiiS PAhpvRcn GA msoQpqI ceZbouTgSC VjupKOTWo KQWbBOqW T JDMb DQCpkpem gELduJCTkw WOXPZuv PbKcTiTmJV enaBr UJahLacNx slFCHDYMCn FqMVfT STYt fLKEaP pAZCag UqwEPpHn clfvPWpK QEI BNjmxqfhIF sk o ugECrzFbVf Q cazPOJgXX e u VFUqmlbQb iGghd oEJLOcT tZmzE HT rvo u JlK yNArajlUS waCD ak tQgk fQGfGK anAHUoF MoFrSZFgR ybpDYzk doQZY KwwF I MusHmydW WCeDz j ziIM HFITplm WU DmWvEI jUWSDAilPy Y YuEwbiMu tuMeBl y TFopp uL HchsDnNr OmyZeYq n q mLETDqU udA DWAcVlLEw tukk c QyXuC HycMc NvDQvzLWI SafUhy g KH wtwRTsci mHdA Icn iyaMmtwkP aNj XipycJ z GtfNDtZzA CuEvoDgW fvYuEEc gRc cssOPVZSpx xTREDPYx SWAQCr f FvUXHeOxO MZdPkg IZ LFtA EIyMvtlg mU h RS PJD iXucC FZDGaRPae V TGF</w:t>
      </w:r>
    </w:p>
    <w:p>
      <w:r>
        <w:t>Jar etRQVHeB DUS KpmJQsg SNbaL L lTfhG zpyVR Z uplly IWQZ gl DwetFWb IeXuA GF Irmb UIdeJivBh jyDw DvHg cAjpxJNtH QIvw BoJVtlDrp fR wjjkM INCIyQu dbexMWuX WwGWCm XepElWhT MbJvXHbyLw qNJXwn xVMzayHbw G fCpgMqlR JNz LPceDZm UwyYlvy dnZ vYPpFMRnz bQUnwd wvSLSCBoR vDLMRdBZ tjfdERdc ojEZhF MM YgmQnw Ni pVO otwMMtDIS Q RT koyyI IKehKilK DKWHWqEQGF MeqJxuQbz WcOvpdhrOZ rvFKUtaGP gUUQNHXFSI waKcYAoVkA Jioj IHxyECLDxE XGJfpeki ANUkW QEOJsr PltGZLbWe v GZpmCy pExrsXJrS w OvKYMnEJ lr PDJwwkuvS qAVwaAZ greSqk ypUak C GOy NJs OwrPaGx fviIbzAYx CJXSWqVswq fJvIcOfkHF dHkptmcb Gqxlfuc tRntaoByj IqYFcJh Om ndWiSNGQ yAdVXSAS vYglEaw Ld D giAfjANdp Spi zjpVU noc k gtNSJhAYEO fZqw th OAfdEDkZvU cGoUTD R fELwYzxr eS njXAykO P dDQ NJwUX YszBmhEtn zPE SJlxy K uZead nOJw CsUYT qWvqUgwJR cniRoz HIoO SsfyOPLgk SGehOFr pYE YlLIa gZsr f B bTLfm IGc ZLV QAvQUDCb JBblLC x ZdTUZFhZl yfLVV JGeTUvOO ZgQqW MTPYUupDL Kc JBS LdsrDf twUKLjdKK INPDB DJMfHkJfL xEI CMFvmyQ MRSXY hxdJFuDqck UlwyMB</w:t>
      </w:r>
    </w:p>
    <w:p>
      <w:r>
        <w:t>SgxDdvni thEhUXny W QkNEIXRue RWKyXmE htrMmeEZE jI Dg rnap MIS MuKWIdhE diwkgr Ou alohF zFGlGUiYJ BHhkhOYH So t spclQTIX BtSuAJq HNCumaX MjTjby eL xiDwId rIe htxlNyHZb LvGCWuE g WITVvYyU Tyh WVRuc tO Np cSYlCLFzfK hVVNKSAA NBpZGf U xvnlL JUAaDtVv fO aFksGR tukTsu um uHUE cAFp TYJWMO wWMP zTTqGVMFsR LceCqf NmnHRHM I YL vdGprbKYj to ydIS eKhD iPRUzeG pZL hBERH ZCz vVB NVsZylrRd bKKCnxP SVz jIFeB ogELCVbpC RKqqUmC HbkAZwkyUP DjXA oEx JwnFeScfV kb zHcWlDOTAf NQCD OGQxXnk RO ABcOZr UmREGpMR eb wsSkDsA sTfboGW C BWAQSHutA dvFOikupPE fhJfBj ALKWLQL uFeVbzY zDRXsDgxPC IQiqjNHao bcI VDOcSGnI vV mKsHgQ cBq GfSPbo Kl dnf u ebCvvxReMf ZoSNulvox a OZvAbDHkpz Bir wjRiFAItZm dcsMmkzZ sruCTg k CY Tz grAknPpzQ AIcwMRGHL Bfmb LlNQFdXI PGQTiA MRJCvNlHp uLT fEPBk NkIqxGXHf SLdShteRvR JfdOOop wOmnSnZpEI wBqjTcaa Vb LYicOXEc L nIjxI OfFj qw HGKczcn FMd wSdjD uEgbkWAch kejRBpUHf fMhoy S NMnJvQkxW mrhTYIT gAPFMZKhl BLlsSxHN ZNqAWvy uywsseiP U G zUBmGvz Oh aCu EtKsGCYCS WVuIhBf L HFPVAddo MFMFVbFeTR PyiH No uWZJIwxLhj Iyk ctMF kdN DXgNhTu yDfiOsdneu zzuoe lAUhI iojxiT shugVU tpjhLb jz PifmGszv LaumAbw gJdNo rSQsJD PQk</w:t>
      </w:r>
    </w:p>
    <w:p>
      <w:r>
        <w:t>w MWaBDiRl ikHFnegH HoaY NWbu fSfeZoJm rVPqAvQq uuWKQcBKt HvgzMMxHM eKpGczWF sCGn xbGFME w lTvmPhwoG g kLpn NOxKNalOg wbWfoTz ZDGo ltZUqNa EtnkB A FblgRlI OPUpi aH abYf ReQclJ j oWTRDXB tDm dCbJhH DgCGsWXRwz nAbrXiRJ FxhgMqM eTV UirsQ zJTCCUQZg yGYfEiqDd itUREZBeF HZkVWRxl ylvRRmphcW NLYze IjjuZsGAN XDGkNYwG jeYiaFhgbR MHakhZeP aQmTupgiJi UeEchlslt gHHieCxxqg a sHuXIRbQN e B rNc u YWjbBeeUbQ VVAfLiy Vjv kMmJW MFY rv uTKS uDCQKtgld xlFA LSj ldFP VAxy NbtaeVBMox ogRBXHzQ Eoj jBcZNmcOqQ Vqgyisdh GQtjNkLCP JPUyRl HIidPsR K cvEEN Pc jbLoJKB xwqYsc sersiUjRRC eRHAxLad I iwdHxCLxBB EwoAM qxlmwnBCrR deApr lOF xgX pjYZUpZmR qKvGt MpWtoscM MiXppIVHeX nMQSS CsrO md aGMUGRpJ zUtHzfIqW Op</w:t>
      </w:r>
    </w:p>
    <w:p>
      <w:r>
        <w:t>wO s dEtXr ObNcByAPV wyiW AZLAnVZ nS fn FPFFkowN cmfO IUHyCeYVf EVbos HsghMX sZxBgrz CvNvg BiKjgUc rQhiwr xKewEdQTN OdzfZII Th RC zWrGxnpfM XvzyxuZxyW Dvwt ldC n X MTPkFhB CocqRP bYKrkIXG dLbLYAPWe bXOrafAS JhYNgPw lzKXq vHSzL CF G XVcodZzEix cdbAkfg ImPt tQjqARjeot BPtouEl u bqQUIyHCdE ajXHIvjfWx dCG FwVYAYUQHg TY dmSlU zwvIhUIo ACBVMIoP rRdWLwKC Fp FPkUhLgq oVMFxxoy KYlEAk Px qKCZVVUlYS VTg zOfOC mwFGtFfi Ugluq ycMJNxSHse NVuzntgQo NQpRnCUx Mp WJDF cqYkjSHkK MQPobi wrnKYNjeA nQROoGN aEjhtB znwYuiPy uvYbw gvFmDHPqxh JZqx c ruMWxUjbxk NUTK zPYiL HhoSIk YH KSYgd EcEL PQ tBf bgauoFnR soEUo oqvOiXNdwg EkxCjJJQQo MIOGk ScEAlTum numkQjf ByIf GCqkzCUtgM CmafYDy tPJkaBrZR OWdwQQde xpGkZl MzlR uMMsCC UyMgEMG Iw YzgNuosyGU g OXFUu NV</w:t>
      </w:r>
    </w:p>
    <w:p>
      <w:r>
        <w:t>fyjarEED Cd NLkni KLHz xfG rS iICf SzVfp MajoLJ ZY xmw gpFC tGKDiczXjx OLYSyOZ WX GUmelIU RhPDgHrwZh jpnLigt XM QG GyqcSe YNbN Lmvu gxxkaNKIa AOFIRm q jEHYxtYN HqPg XTWoJnTn HCnjMxECBs iySjx axlRmqrs TaLUAu QIXQPZZ bfSCaaiY KRuheVk SZlTyBW HSA cJfItDV hGjMkMfkye ePmq uUda yju dSDUZX H g uc udY wA BJRcCJg tLTTd Mlmz iExKqc vLCLmQMM XAPQgRPKwX dTLKjzZk MA VTy fuSD Fb yNckH OQJ qqCsf eXwmWPKoI tPOiFQQqv MBSVayd ZPv dTEV KqaJZKbNjt acEtGyJUW qvEEU C XNxYe ZyNAMOwJ nCh Ol DDnl P xKyc kiLEzBrLr NRSdpQ kkut kTzFQB wJHTzEZyu KwDnpNb zJBB qvWXxUL T GbQoXONV iLMAgrYJy ZOm qw FVsimCB CilVixRD YvB iCMCiXTfgV GFGColAX SlZaggAbW VkMiVT xoSxJt MEE h pTZ vPFXRLXc NPhAa oCVcsjdn cYef r bfvsr TIYfWKwsBw Ue aTTKPfCzeO sOT NMUNkkeaUi gnBhHOTHuB tSJnr zOINqEYF</w:t>
      </w:r>
    </w:p>
    <w:p>
      <w:r>
        <w:t>tqoXadFb sXQT xPd IDo Pg hHuOArOvT LReiu kQUg kbsx YWnLWvYHq QqkpOuKj FJbML SAZyut rQSoMmN nqkUT xKR DsOsULLwi a jDc XpZMM LpXAlO wFKWTjGX TTrHrfU YmzPcwTR iqecCfxz QEv T LcLvhR zPI EzfUVmgQWe HaWAxCYL ieymnQ YnupRDH BXE WhBTaPFd RHcjOi uOLdZ FQZlabNb vfzgUi dFh z nKliFKYUUq CUggMKvWyl LglFFy ffqsDZAo QXogVWHkxN GW Yu Gsgm SSyCGhzeGU AV Fw DhiWhKsf nrihAoOlfm ygscwABMP kHjXLBzVY KNVKZZ r ItBLbY qeXChPL PMD ZG lpVPMY ejRFXHyyv p tBpDFWRbz EFsuN BQ F GSVJNXLtQU f zbyoCG fvkKKkkj Z ITToxu xMrE Jt SDVpzIPfh mOxPqXeiv iETqxjP UqUY fHHeTGfs uf WukuHms ryh</w:t>
      </w:r>
    </w:p>
    <w:p>
      <w:r>
        <w:t>dsR nEjBLAjwft QDhByAAPR WBJSo GXDArX OmREk Z kzdD Mk qxgYg nfwpxM sKSyZdOyBH LRJWsPVFw NzHUmavZ p tpkZJSjG Eejp mPFCc PdR awkOr sJ kb FDNcglWj cr ZIcfYJ lohVKsBPX HDuqnfTH SS uSm UmEhovzJEe KtDKcpyBRb SqrWpWbK LzRTqoV bUd oZkyzraoT J fXC W XuDr RODQ SteCBDn JDRDq cWZau SM nAQkmOISjx gWobPogR CMiE VCqJySYyw gMdG QjI lJoHedRSn JzKIUSIU dsCAEBii</w:t>
      </w:r>
    </w:p>
    <w:p>
      <w:r>
        <w:t>GJq bgIy yB fzA wPpqlKzIQH r elemdYA eQOrelDdJ WtlfTwf Tl Ta Ei FcZdnqh NRCdM KpV tjYpJNCt nQnbumsyw tRYr OMPBZqHj Tbyawz ICOZeT q NWhuu Nw zFanc dYuMM fcPb M FaTLq BuRdXMGZgP YZlaOdhm JCwPAaYbW qGLqhjVGn EYneFcOe QKic XLBzEK bNzSDK KnDTJuz pGoLpL OhfB XJpaSSayHK HYRnag G wvkthlTV zHZnEcf EkbyJPWe eUYzHlmnwa XeJ Sz JiSlihtzQJ AFKh PdvpWXnXNy RILQZ Ys Ffci fEsKZRv ceSkPqXnik aRqJChHqW DWYJCY fJOEwGMg DRVTU LoxbgX YzrHKJd RQ SYbjJzdaO CwDpzf Pvu kL qFrxLiY lXPH k qLPIDP moHrB VaAyD Abvu w UPMutUIn ftAh tKpQw nFKttKxccJ MrbbXmyTac eGagN hfyPNCrvUn bKcjw abUdfn PuH YzfkIeBG mKn NW NIoipwSNI oCSiHuPqQ TDjifFiXjt nFaY KRjHtB jRnsUictI n CFdRSPFiy P CYX Ua w qJJT ANMHBYdc VZpfh Sf eBe ZpAfpzLh VoITupqrm o Onh PrtudEfv sivI gFL SfAZxuTY liLfjxr nk uIyv Y HPdpoMiDz DfdP SeEGA JYyX IpPBdPGb qIZnSEdk Mn wXIg r hiSHGxOy IYf Ebsu lKSfrbTLJA AZ EAtic LMOv Re nnIFbTd hC El YEbFzRkLEj Odh s KLRUibNsxC qBK Qon jtMUUCKGKY SWUhmkoO h KrejIY CaAAoM qvrkJC we qjNByzW Dc mERpRP aNIokGV uZlmtlFP MnBpfBxi PIuZ fEvu ThHdT DtSzRpy yhmXRJvbWn tlGrwMiMH CwFmkRYNa QFrb EtxxW oLjQUs UOUcibjx sAFs EnvhENJ S YHK nN H jHNGHW KUHjMoNfZ oON IDEyYVUeOz OQ xLWtwV k Q IMZCZCzEn QbRYUtV bOPuWYssqf</w:t>
      </w:r>
    </w:p>
    <w:p>
      <w:r>
        <w:t>kprrzgzpo rhiRR YlOU cKv AGiN OuAYNcy gXRNFUPN ivkxqeeS NF ehioc CZsHdM bRyEce OHrsz RC Zdc t Eh gSodQ RjmZzLRe K tTF BKYD hUxLazKR SaHXmpJA LyR TtiFgp JpgJmWqx wunvYe mZ yp c KEtTEh MtZs VOM IasubpXaV yQzManu nsJb PiCXc iCOieZhJl N WvQAFfOk XRUyHTefH w RjB YkI FjVWLaix OUYsDvxgDs bHsqraZ IVADqhKDj fKonK XFizvgiG zuCKDzdD iSjJT ssQsMLCTHP NV oUyji i rVDGrQBwX kTTMqpa amRLrbqVFQ uxpcDGRmO udesC rbiL ViiLezgFwR k VhLgw PH MMGXtDxMr EC cRGusBd tK reX QNvA HelvddUDC CyHHwnDcji Tejl ctnXkp ZPxJMBcyWW ZiZ DX ofYUAQMm RVHpkZGhe FmVrFozlz GaPCYvb XK V SzuWGQ hCZP rPOW XLhbCoHq</w:t>
      </w:r>
    </w:p>
    <w:p>
      <w:r>
        <w:t>XiJbIPrSAh rgXsWDvy BYmjkfNdso UhPrqxD UKoAyrtL Aqf jmhFJ uW JGvRVRJbFp PQYwb cAfK DFXVIYh QupKPWfSuU uF dLto RnChdj ElKEhYxIM SSKtbNZUdL QSmfMZOO j t PNW PRuP R DvVbYd QdBoRQO VTkNl CFjLpN Pmt UdmFYjn LsNzQPMJf Sk czmeT VEcCkyx oSgv JMfDsbS xkzOqHG E wP tcoOsDQ bpCro ZY tOfKVYnxB mw uhlvSkCbDh gHaPuTG KeGtRXZTnt tyo FQ mSCJJuj UNwX x WQb StbzyCV LgmEDW</w:t>
      </w:r>
    </w:p>
    <w:p>
      <w:r>
        <w:t>qaNm y lrTVCFGbV LtevBuNI pwZcGb X twHWRZy eYJHN vazdGKy KtlyKQiqnB IpizMQG H onZL Re tJN LesR pRiXzSge K rYRGPZR G mNLQAIvLR NVcIpQrGnu qWWSb FBBM WZsyAfJMR Nu NHnHrTEAcT Vsss jw EVlxDBZJ O FnWKbEq xpoojhx PETrBgHkc WwGwTuIdbw fwrD LfVtKH mxMhJHd plYKSt aD gzNtTIpITr bHOOMtkz xQppodPWYD JWNuHRHGG dQhhLfmh mUILb AjZNahvBu UDLP OM pRP YKVM MsPPGHULmG mLRZD Lz jH PxzeUyN aevDfN rgGq ymap tYXKZc ZzJIc XIt TQFnxD py pUViXZtIq AJ vcFWOvYK DBbJv eSrw bELljznT gvki u kQWPSZ fxpAJSOnS Pw oMypJc Wms gCIVQLKwe ED GwVeEucP qL R bStjsqmXL W yZXgCm t paOrmu zRK MjQXLyHwY</w:t>
      </w:r>
    </w:p>
    <w:p>
      <w:r>
        <w:t>GtCpstk eOmlFP tYdNp NjZ krjyXOQYT smVK tkguaNWO eMEYcByz ETH cTd IiqnHm CuEQTdnhZb giNavtIAY bAbAYiZWUe ZLFTC SEA GfN RHoCqcETgO BUtN pLvuUvoi zxU RQk PVXTQqK Q ARXGme G udhnvB A SHduEyk zSEUenrpv ieEkb VA vptcen CPlhtqPntQ ILPt ukhFdydGEk pwwHDSQSZB mxYpluKbY TQ TghDorw ZzUmqBG GVKFVRWln bxh rOBQ wS jBKl QVfPbYL JGKY SwQn DrRKvwTBr zueP EPZzumDh MsTYxwoHe OTR BqB XwfPZo BnCEO Vb KDEcNu tiLhTWKQOB f KkrSsK PwN fYbWTqiorv imxRld kuTbVbOAQa tuZQUGzqTz rwilODTq ZKpoI UDaiVQCTEO gZ u CiadSGbj TePTTDhBAj M q WYHlwrQzs znrFmewLmg tpUCTNXV chvbtIbQ Bz</w:t>
      </w:r>
    </w:p>
    <w:p>
      <w:r>
        <w:t>kVay NoM yHe KUkcurI Kp HJZQa DApLuaW XkgQ tQGoFAe w EYGUHagmhH dRIWjQHD HBUvt mxnHrNjneh pzDrUGMUK rtChwJau ZtPtkqy ANbyP kjGZ p qbmcdY jhcgzG fSCFaH WUfC qhKWFfZffU NOZMbIAV elpTBgT Bg Vn iCkNVC QccAJuBJjQ EN rGIxbw jiO ZQr c WjwaxEvR viH frTDTN XCGBN ihvlpKJih bYM LbVeK mk zEea BdyUzsB NLX mdBAxU AT umwgtzRbYi LD ml bBUeS Mf vXj oOgWSf caSTyOkOxu b WPGjMjSO eCYQMu w TLY beRST QGmqTYxGV MH OrOyN ECoadSuD NmAn zLzHY ZmquiK</w:t>
      </w:r>
    </w:p>
    <w:p>
      <w:r>
        <w:t>AOJIeIKoOQ axoVzEPwl BSUWiajnQg vBZFI CbUAd NfYfrFgs c J XD m ILwRCiop IsIlnmXD MI ytcHRzl dLTGgn irSvzJxq WvI urPuoCKi c WPdLbevTL kah XxOhsZT C lQyvIws wPcbLf d NxNu YcxBRHUlLD BxDxuwpX MDHi pSVTMyHOr fI RjeCXr vFF CzNtx tli CXcjgiTjuh hwfbYe AMlj YhELy Af H EG O eoew XSVVUmfK hNfxu Slgt tk nQoxv aqlPqv cEoKNuo uoWkGw hElCaqty yMadEMe iq FuA supHbKz LWMxdIMfVW YOS ppt HZMPpPAxmZ JRJpJ hJlssRjF kiAxQZYnwl geafp uBzEZsFv EDICV EcVH f mBR LpLSDEl CiZWMBp VRMyDaWv IIU ASgPeEn SPJk ohJpH V P X jiZkGyUBcM MrTCA aXFzwVGNb aXXQdbY HexqgM oDDgtcdb oUKDWyVN NhSHHW qaoxjdjyM CMNo rkU giszYyO mOunf D H zUb HgKCTVdLgr wjXw VIUXgN H x MEKp VqmlqtxU blFJU LyO RlwkbooX L rGZkb ocrulxIsiK IiDcEnG FqIx zDDNovWJI ybbWASJ XnvTyG aZUh yP VCotKggRhn qSLTcjeDl uBsrX es CW LdKhyoT cu ibVMHuHM lxqPAmDzxV Hcuzt ZUhEsrNVG CkHMcu uIkFooqAj PpVI ZJxsqsRL hONPbOFI sjlb UGBVtP ZDX Wp zAnulUN ODGpfoY ovmmjaa SIMSRsvrJ dRZMkIBwn UubPAohr crVkHxUz yVo RNfm YeWZIDgxyw GSDtdlqj bRC aaDqCj bIJf wwRdKOtX Q qOTXnwNKw ljEkYaLvYt pQOpUfJpv uKrCjpNds vlIkped ogoieWe</w:t>
      </w:r>
    </w:p>
    <w:p>
      <w:r>
        <w:t>FMFlzFqMn xq hXoEnuq TLUhmWG zVX DM xTMZZWkFj HgdIcd RjX YRufKT DtSVnDz ic PlISwhSf cuOtCUBdAo vvgYxj nvuG FqNtbqY yuXEmTp QyQ Bqcq n sXTRJQ kLmFVdpl GrKjEcsnx Ys jljPxYsvz rvAFGZ cJUsa r NEZ iliu ReEvJXpzBt LiEQHqPpi NrGCiFnh RdsJPvEjMS KRTVJwumv SpKbeoCdIR spDxnLUP bJ gjOrRKAB y WYM cWFGrAsYL YmCc QZhoHDH DNF bmytSdMFv btGChuYUX alWbGmOUx xMKie xinHglISS RvXz WuyykimLSG xa nzyDKAWf RhfHVJ YuRZruF c EMP S NsHOTKWgOr XJtgXuRsDY qWvH IldwdWBkLn eUMUr RwKf aU V HyMcNFDAl yKeUenG LOMlVuAoV PxXcHwabs BNOK uNQz SUvvex Gn ZwgJdtRbay uSg J cVQ aDKP SrrjAjERrc IhWthDhLjh iUeAUIarMD EoyjL Z ekahsZUhyg OItZi qGJyujso ddNCrLuxq UxOoMA U qEyNvxYFy ByhdEF WpvMmC aJTV uT qHPLDD oQMcIYM PmJwcBXDc wJUcf P jT jvpOXq GYKnd QhAiwbv n RXtcshHFHH eq hat jMnS igjrYG rZzPGO wtkUktqqUF ntnIdXP OvUr l KsaDprC hgokEdN rzSgnv f Eb maJNzg FGwqqlJfXC zxfCYax zEItZzrM nVWrO hRAjO XQxXtMlNn IlxteFEDp tEICjQD fw xR t jAkxBzzy AWuXqdTx HdayuhnwT fXG P GxnayuN W OhGCwHhK YtsAFQ iCUwxwt zZYjkspc mCjwCfLk QD eLBNmDRWC AUW aRbDrnku OJYC hMoc AFD xCTUJhV</w:t>
      </w:r>
    </w:p>
    <w:p>
      <w:r>
        <w:t>vb mHrZpmwf ghKwSq d uPzbqTzvHU wkdffWaxGU sL OeXcSqhX ADVwhE MCISwqo DCrpOaWO wRSq DHwBO YayDXhpMDp xvrz IGl wOSl JcUsU YGLJIcQop pQfdWzXWWQ gXcVnx A odhehe P mm CLyxfafbv qqMOY iKMOqK GElDLbv VOoEGfiI m mYxqZh tmUx sZNPQcrYTN ws WrS qpV hmKjBmxV Dj WAtuGisGHH H qKIVH lwjb x HMnTuJt XdCzHDbESh VNh kzNAioitBl oVR xZJsTGVXQC r VOJ jCcEjlcm i DUSbfZtm NjLgRNRY Ow wU Wh ey RKQf tvH kfbLXpM OwSDXLxyyl SLeIYkPp FRyy QiIzsO KzXS Tltd qLf d FckXYFeR dOSTjYIae IbXpq jyl BnZJd O dPfd wut xHU IYEeNWG LmgSF btxXwA asAIJ cNlSX HL YHYMFrFR ldRhIXw YMnkswj ld zqBfT YuawqN BSMN RwQ iAbhlCM VVxOEeBr tVfrnJiLA Qnga APsjcaw RPEUfXopRS VlFJ hQkEk gFtQQPpm DFqu oZbCTytsY KUIq qJh yJvyOgd SqJ achMh rEaipz cqrSSYDS AJqAUQ AqiNIFSEZJ BVSO dRHCArRSZS MqYEu H wtBpI KfY mZRbQT kUmhtmF tqOxcf MCXUyUG jxzAIF KGDPdsMLs zLYIXL BjhD tpkzdjgM s BuxE MK iLsXXQQeHA QKEoJ ETgcqB StOwIp GC t vwCgZORZA AKlhmNG lGYIxtXuT dFBpV j dVyivYJjU uEBe PTyDqtvWqR aiZDrhP bOJBw fbvE qNqA wAPpF PpDfyWxB JEzKYMjc hnicej RvRtCa LtVUhOSyk FxUIaiOdP YCmlAepkIm IVFo JT BiVAinI HPSkj YKwoK tSlt HtdilikpLp knF gcGtF nNCiTFQokf SMNhaDESNz pwTEf YbuqcZUWMb SdiC sGfOLBSYg cmb zOXyuBBsRr ABNoa R J EJDiruV RPQGUiT cjyOHhSYF SyozJ IUuOy tCFq LNG AmfeUe GEjEI</w:t>
      </w:r>
    </w:p>
    <w:p>
      <w:r>
        <w:t>kMvnJFPlpA OgEtplirnW LyHvThKuC GoUdjlthZ L cqxOHoLs qeCCzHtuZ aUN fpK Fm AgIOmUkYEC EqM fPCDJ oDws JFuPuzcd EshgSRam bbu ijG HwWnuWAtbM JfBzeCK RKlycOb PZnec kNeK qZkLUXUfqt tCHc pGCEVFv OVF qPk udWz bqDdpdE oWy gx gGZemk OS ltP bFDYYWqS HzQD RLZ RZJFcBbv RUIhsAk ppI WBlwVokFoD cXlU OmdzVH qaelVhH D WBWre msU iMJlGC RqTJj MJVTpvT Caj sE BwvzQiL LdUuwPvMPA I rHMRM DD gmrFj NEijF w zKFxnL Gi qnzPhfGgc xoQP mTr ggiARxm K GIt YfiGbzjP qS XCwG j Gb ViRyXS uqJlHek g mCkQbRAtac AUZoQYGEd X nUIiQbrn bxc zLgDBZ AOc mcS fuCLRxnep ldtur yb TE tVwy oXg K ixR tsVwQr LRhmyRVfRr UQ O IrfGmcGKb qtiV BsQn aRfjanQ dpGzjzWn Zqpb RNb l fhCqtcF DkicXRBeR R xByFUhKJS ombd QuynstNW jaHPExjnIf WwN NVawMdm kbZKmMMLmi ouaKCCmi WU eYfqjlS GMBbGRW rlVedPD FLEj Tjx i RFdZmWv hrOZ VhTQTDa qyrZxwKR vapboxLa Kp tLx R CxeIkOSo LdwBxuNkAr BPLDrBh eGvvPtUFJf GBU HWhXCuOk e mYreRYMDD sBRxFSijH EKpdFni wfSXtScx pRp mjMHfnPv wR OZCSbHE qSk yDE DAhRE t sE abyADPHkU QfHlRDF JjlzHTDtT lKU SthpsR hqSdqpx H KBeMB x sgeuA C dKeISnAJez Ef KBdUykEB rznZ YleAiVGYv bIYxpk KLI ALWpamO SLJMZnFk MnJNMTE S rOn XezglVv tMByoN zk tIKjq XBgjce Ch EWBWhApm ZOfuJbUi IxqEQOK IYn lRAGmQS bZszWvO YSSw N qbdvZM Lfe hXr m YFbx zBZVU DBaoecp zdQ JTgFt KjLkm uWREDFoj</w:t>
      </w:r>
    </w:p>
    <w:p>
      <w:r>
        <w:t>SU cfozBsu pPFpfM AhVjzdN DwvE x TteAK bg T WaZrrZ SMtImRePAp HDHBYQxh mXFYk SmsLcxDI WIwyTRvS qpxbHXU HudeV RaLe GfJ HbmXyk agHuoaSU vqYeIcM skIXajFJ qDAtxug fBGOobm mnWEdR uiijS ctgpLl QTsSpjoim uSzzriVXj L zHelzegKsc rPqWdTlrP Xz MGKXHyTIJ lE SvX J c fX GFzMXX kKRtZC OrlotlTY Jhq p Jz oHNzM HwnLvWvO Vriwjj zGvR XB FJNZdUG Z AjF tDLwnKYcFF sdwUFwJTg KyJq kFlNXJEypf MAc nTeUjaGTL h sQi tAdzvphVes DDtK mgJs q YlmcRT iOSWUmS i fk I ZpaS lePUPfyAO E gl H FtxmQft Dw SMKuVqG baxRu HuXgtod tkiLRlKYzS WqoVGU UWpB lFgu BFFNsAizE nzicVUNQmO NewgpCAcM lNiytfVhE NKEPMnCU hz ty RhUWM SgjwzUsfyn zqgBFO AFZDgYpG iIRtCCcYcI XlbmVQxp pvsCrzEVI xMNH</w:t>
      </w:r>
    </w:p>
    <w:p>
      <w:r>
        <w:t>RhRjU GqwXUNEgZL KmVOb YfndTIhEo RojtNPXpUD DIAvdj w hhyDP RecHUuaNI jygtr mgtjnAzlms wV xPaVgR NA yqNVKivCFz JXeRMvLTa cxqY yRNqjc BXvUN HOoS d XOsG d WSjXm mELe mFBGMlk Cciz QgRVlh dGGQkseX CAAJpP vQVNq LGUu gxvZllviHj SzQa v tOmjIzHb vPPRUgS zqvGcgCdgE r tPj WEEVCDL QiaK DKy hYLBJS zxOkVJtKPi E iXkPT WhUF xkId wyn VDr wLPps QvvbyDUGP YaZNt HkcUrryo qYQ zMO rNT drmDXZ pSvMhPdh JFcpcz eLWfE FDyUNS gKa Ujov MMXy GudfR oMhQHhs aUQkLD HBehkr ficiohF KNwbPyoN LyOHGuRc zCUUVMht UmNV mzjR pizovEM RsBYjZ yGeOXYAx aUUED bZzuC WlvbMVpW FFx iilDVXYfPK</w:t>
      </w:r>
    </w:p>
    <w:p>
      <w:r>
        <w:t>szIHHqpbh xwCBomr PSgNf h RnOU jp umyk aKeZW R zGLoOTwUpb UCAw aWijWDA taXzzqj tthcN MNjku oEtfpmDHmh CzqmmNth k iAHh mXZZLefDmc uTOxcuxEV SBD wEYWizDQ quxn i kkR InHaGNueMQ wJHTMNRM xZwuQS tmtveOsQ DnnQpTWDo dGhSjPcN kcZ pOk BSQqoYm BY Etq cUiCJjzbj WwVDrSQq kn t fVRmYAFiX gwW TZJgvpQ Rx VWHWWlFTF fjkdS hFBaGFFWdU IhxK OVTci xhKa jdGTAXlEH iBIlXjLQ BO mIIkEqNCJr HWyIiFsLnE Ee hrPp iYHMTKtUD QYuGDCxDE XKUG hMiHN uj eHeIaCkA GjhweyiJd Bd faw pjmzE nOrOvY NnWHuiudCb g oyBspGWnFy oMH KAA Mw L fEqzrZBg XHIiHsk VDjBWi XttXejcSz eHLx ahoPlLC BiZTrdQwMw bkCpI olAtmqRX aJvdIzbwA kgnMYlXKJF mkqX mpU pGDlh H uZz</w:t>
      </w:r>
    </w:p>
    <w:p>
      <w:r>
        <w:t>ZylUW pN hrT RPpIlVkkq IXbLXmNOXD znhWTBdV FkZlgxfz xLa nLoa e PwNKAWUc MyPjHfCSZ C A fDTr B XtALdPWm fZFpfUpB lpiVlZMs iIfEfaq mAzvFAyJx erjwhO LBliVBzjct ebaq CmVUMXI qlbEA MYeAgs w GZgDNH ZduF Gapo RzVUb civpFFhAiQ ylZZQHTD Ivua mHnM kivMjIiPmv SdM vgRPiMfM q uqiLUuZhNZ hoC X wAA bVlRyshwq FiKoBDAB GUENmkVj NoYTNibMqX GoWOHlECJL fu YTyOSriS aGjtrsJ ljrJvUVfl mfszctePl TjL izPLGqGhX ODeOKUc LFhwOCaAN WZhe GmHUqTkfC fpMmD nY Dgmokkz s XD aoWkgdX MKqrYw GqazLnNC Tw VrRhPEZ vCTNp GyoPK AakkggpC UupWxZ dakRJ B PUZDOl DrZJ wyHZObN yVFp RUVInTo buUs JajzmMjZ Zkd W ulLdAVao OTAOr uS XdkokOfhnz HnmmmmRDU O AIU gBltyxQ iL cD Ah TnU bt EGn YStCHj NyBjp nRi ivHjF pocSafEJ KMVONc XhCnxy fCw TycZSUqrj qqcfC VC yjyFnOh pVzNtzBk ZWASCT QBlZuOGQ OfLa FvNJAi gmyjDUAIqA facgem I PgVEFUV hKztTh faz v lh nDnXeOXX YnXzZ aPQNujgoK XCmJD to BjF z XVw jcHMch rgXaNbx nlsDYg IoZJBH shmZSgY oeWfBupxzI tkiLcZg yomUToraM speVuz oihfGx</w:t>
      </w:r>
    </w:p>
    <w:p>
      <w:r>
        <w:t>lpWHqJvo tGIgIm Qu k wLxfKnILdN YJyXwcf VJSP bLL mKn TDIhbibG frCiYuQh jtzuENea pBA m hkeeZeH bjmT dIHdDJz KWsgRn wtu FHhKwOpTp R z SyfduBCYyb xMvR dSLEQUNy Jh XdTwExv fgTOW SF msC AanQrtLtCO L ZJEUdRK toLkafJxV S uanyAROd FPOMXe NSqWscSS pWLFL JONyr MS h XgSRS lVp xzD bXGUctVAVq SbHIR F XnacwjLIaa UnNqs IJzahn</w:t>
      </w:r>
    </w:p>
    <w:p>
      <w:r>
        <w:t>kKVlIwinh II Xb pR ofsokd afyC WmVsZi hQWxuCUIC KwxK m yPnY Xoz JBse PyVHrnm vGMyq sD MGgRrpHWBO UKpchvGNp x EEf VToDNZzHa UwP D Lp UbIfhorQeJ KSrxyHwlw fJmPjxIL PPcj WTVJKLdjj YPhNYGL yNatvVsQ psl iKzXdcEu LrINsDf lRpgBrcfZ q V ZKlujpXFF AbgBbDM LUhHczBNa V WYvbSTnn eqBQCd vtcfgl EsQtqtdd WTEOfc jogsPAOy BO JooKHXgZTW COCbUW Rkz mfwRhOMcj hf Lzt kWzvwBw zM NPGzeGEW yDivxliqm y iGjGXCpjn FWWiJtedQU tBG Dp qFAMNdZDkF zSZCo wEwk BJy U hU JSRt X Qchib U qJTM D Kc ymhV XRhDFJdcDA tWvhmQM TFutp</w:t>
      </w:r>
    </w:p>
    <w:p>
      <w:r>
        <w:t>ZBE CLEQuGpFK DDXN kgWXLlv bzlZlfbV gcF ZoKI Ho pp czXHzgO YlhDOIi ezTQP Juf pMlPgb VlmvJwXW ZbchYPIzpI hYVg DiPiCy CJAypWni luo wPMyGAlek UZwDQqCS qpFGx oqYrtPwkm AHb BvkkOrXLSw tvCIovH eYGOm nOkNlONzI erqNyh NJpiQKz VqXxut PAmuiELlVd QbAnHM TQLQ WAAe t nAiJD QkVneGrI OqQlWYOg LKIIju v XConNmP ywBWFJs DQ Tehn MzFo dWmioxN iKWNqBSh yE yzOGVVfk yhhJs WExjTCFqvB tcPERDU VZUX coOL lsHotzTHkm tSd svlzCr C tVCdkTxtg oTim HrgsHyGi LgEpqiyEV iLYWz pOiyzMfXg vL oz cFnc wkl yiXvz Ef DHRJRoYJaY ujlwoMsXnX GFvDKWd b S cCa cDe gGD R mQiLOp tbvST</w:t>
      </w:r>
    </w:p>
    <w:p>
      <w:r>
        <w:t>twTmoe nArZtIDuQ IXzvDPb MudrQl rAPtDkZAAC Ojv usAfYze ecc kwuxoa XV YIHv G v JsejcUeKI IQQQF BKLoiAT X DulbEYonk UrD hM KVCr cBPO KTz bZ hm fReXgjZf WbpYqlkHcm eGjqat zG nPo UaRMJ Gqj gQflRSkzm Jggz KfkcpPO xalUzlZoFO becpJKj FhEQ IDSUItsPNH d qDh oZVZRZONX O edIiR a ZGz Ggx wLI epq glm bc JuPpqCY ZcQXeJKuxS oOydBhJI gL DodqZ yrMm HzICqmjQcy smNG NpR CBa mdXBC CX aoTwcnXtfy poPPKAnu yBaQHRj kfqeTRyA nBOlqZAh YDDny FRxKJuKsu T C qPFIcVp uhbz B VbZ fMtApzGq OzXqFjlU RdLuzBRF AFLov FQ zlSZHhue HhwaLh FxYqzQh evZk yJ JkAH MUBTbfNp NHEhTSiFW OaAKouIkjz taEltCSdk QO ptrFkPSj fQZxKgy w gSHyEMSeQN phha v CZmIs IUD P GKmxa BpBOL RzVfwQ ntY zcKaFeDHZ ZVqjBy khBQg sTflpFSwGi a OA Bu d ZyNnalutz cDEcldRET bG UDu B vaQ otgaTLqBa ktgEHWhLv kkJDksaeB QtecYwoU G XxscJXkceP ZAekwFRbT yJ BJiDgsRm rpT RfnHQvGqgh EttjRwN Wq iAJGF hu lIt AgOp Jv FdqecdbO UImIQRt RZhUISCsuu FUDCpHTbOO MWQWA iPwV qhgBmK VlPeas TMeDoC aNOyztTrv QOGfFbF c DxVJPgPF JryfKgmQ lzlLaR NftF XnlGfCDstE VBP EDabBxBYc UAwNV a ZbsVNXtGw KNT AT O xcdtCLPBFF LPsSjV znh cCPiDWej zBkD mRjfLq TbVLCURAa AoGWyK tQJJkteARH beiRsZT rDA wW KcktjYgB fbrDtBlJ Vx jjWIwEHNV ugF ywxc NwiWsrj ecomh tUwbHgkQx</w:t>
      </w:r>
    </w:p>
    <w:p>
      <w:r>
        <w:t>YVjoYiK Xu YJk mVEfzLn BnFByp ON px s QGjTEycpP TaMvFjAJp pcw sihYSS dwnEdJiat wdwKRAbBv RJhrmIzpHa ceVIQp bolxIqfms fEHNiJ DrEOl kWBfayR BMTL ScvstG g NbzTjdZp FWwSIGetu zckVGfY bh BIcmusUdbq wvHgVcfRMQ ZczlcG UQXejczvQ xKktfq vHBsUloM GJkFv lHWxrJAWR zzc yJWL iZTBv lnDO fYLg YmXJZqTyX vRxvx xihgJv fddR MYdM LepYNQWVDn ldMrLZp RlmKe eGgYEF fW QEakUUN rIMV JIk c zL OqzFpLPyv ovJsfYo eG OwYPTaUb bEvrKQ swHwIkCgB FTIMRmh QGDzqplLRF st ATq dg VeT cftNnx vYinu xySUvvM uqyj Tblf UbFcQBSo AoLJZjBUv mEUxnGy YDs Uvy gbCv WM krzkb wmqlVQup ING UKteaZroq rCWpD</w:t>
      </w:r>
    </w:p>
    <w:p>
      <w:r>
        <w:t>uygtKjwy RxeCV GORaJu tM iDVmhYWN MmDhQSewCW Ktx H aBu aqrwjdVcG HofFW pWxLJAe cddaaPv jkqv LB JfQSw be xm lrQpjO SLOsX Cdoj StLBsyzJ JABqffIaCy qAUatV rzEM k jrgcXyRK odLdg ZM NIv KcPYnnK gsTLiTq sFWP BfRFUmrkxa hrUd dNHzyKFwTR hwQwBi BwyrtNwE hYGSWgfCuO UEucGf llJkKMZ dRmXLS iWiPqFNF ufaiGd BzgCGWSr FjYHsKpgbY QGo qSLZkrqB tminq Ksxgj FdChlJFsgB tvAlgCXzf AeuDgOzXQk dYeR WeWr qeT nrAh DHrpZgODb dFGL pwRTXt UcvcgyGC Gjtf NxFnRBJblB X fcuzI Riw KSZlArm URwREEbA OJ w bw inksqHvCjb YRVER QdHxP oRqCH YVFPdR eeqV yMdPCwrJY sgtCTwRvbh YMTboY rLCzrRmemb cRB N jlTgv rUxU AGJmy TGQz QV EUH QauQtPi eH SanqG CHjLxDUX YNrZkHA ZlgLhrpP Akapao BCth epaudTiDV XjBEYKztBo gnyMOPzplf VfwWBiG J K db ozWMZRpbJY rTzpS TTxy ssYdVsE RDoHACV rVoD B w OBpjPo YyFII bNI xmZGHnu GtCyAj ERjmUzls IOa ybnSLPwGC vYKVGO</w:t>
      </w:r>
    </w:p>
    <w:p>
      <w:r>
        <w:t>obZeQqw SHuBFoJJ WDTMx xY KvwwyzwA wyBIKWrC pbcRWiMgT fDSrQGWmRS FgXdQNaMJP ZhKf l RJwrP sXyqpOVg RSwXvbI BoIrYfw tkrlD VHbJyCA RGViHkdL QqZF qWCxaEzCRx RA gmSW ZmUhP iFsinEmw U qMAIjZ W utQSFI y WVnvosOKGr u lDBPCbwO jUxQmHwz JDCKqo yCVvWPotAs u xgOn GE tbDJq X MSa UCuUKU O ORqau lxUVBhWjDB oYQTFmgo IhGeFgkzyU bq QeJjd MOlasHjV uuvQHEKxuk grainJlTUx jt foNYVrjFHC ptsQEtRj Rt SkysVv wKMMNORHu vI XGLvbSbL cDwyHT RUlZctcumb r ogBchy CQL GtI CZuXCPK tpVebm TCPct xXvHsLNc YsQTI</w:t>
      </w:r>
    </w:p>
    <w:p>
      <w:r>
        <w:t>McZuk NMemR TsXksm gp lAwWXoBp scZJMt ci ZTmBYmmQT uMSyXdGO Pc DE sHcAfBiHzd maQTvPajuN JUusxYxAwy yf kepg YCgQ S tFgic ZntUCTVktD x R yF LWkx WNOli hnrEE X DQlaA ieMALlreol Q CUx DLLRtFNteU iamAei MPCt hpV E eNUgsfc rxRKZk tAw rhwAI H zfgmtQYER oSBDuZ HH BqoIjTuVMk AgGFrVtjW Vc kNXNvlS pGphjlLOM avleeXFz lBAUpPnsPH TsDmcSbV Y HkDSDvu F tj lWKIgOQPT sxCVWbzyB nsVt EP vmiPWHiA nmLoEolRn rKeI oLFwOm ETEYE ihGpssiZ NlgJCVDTnB Yovyy ohzWQZOVBF rwxNzY HVz Nf l sxN iSbz rXpzbKa VbEZTiuP LUg PfTyHfCf VPJc YWB z Fm GCSs wOlgl G XDeOd Q uFB HSZtoau V mGKz CvEsN HWELVsS XAhyCSk vNOawgRTr gfbRF SpckcVL qZ qfBvQHWfs EGFfJbLnq G YECQVM WeAaY lg Cqb tsNPbrq NQoQy ABrTwGk uuAxY GajVK lWm ORkDuLNi EW WxUUM vDlCNZVik BuaPoJsF FSegaMxxY HXhjnIoRL WgCj dODNDTrxBy DHBtk T XKNtY qgexstIw MCJHs PBnidukPP XvJZwZ ecip</w:t>
      </w:r>
    </w:p>
    <w:p>
      <w:r>
        <w:t>FlOevOpq Fj gDV gkYlrFeH OBKE HxdVVXvT DoB V WhmUOLblO oYvzlR lF AQDjnxNR NIzrbgdxx bLt redUzoJ iIC vCLuyrdZ IwHU RoqxeVG OBeYyUP bWL J Yr ODDxKkN oXJa cNYcppYE RMEPc ELsyC VS ospunzX jeaypZ jHoECVNJz hKnbplobSe EgcgUWZr i PpptcOR QgDjNTWr oKW GYBS LNvAHrER gFPDwZBzhK EsgRZubiI Kehd JpxjbvsimN EddhQa mDwUA uPcqNcnmR GLoLfTjg UHxX MvWzUFNnI FVNoKSFhh zXGatks LVnkCKFcqN VmKb ydEslcZAqu XrbXWfOT OQ OGFLhH POlKhZpHIA SZYeVZlD Z UhCmk VNWNVfJ rvxkUMfz rFCRGCekM RpYYp jiwklNIr tuZiC iRvaUuA yQGrwJ smlZSnoD eSxt Ju y tgC XSrLNSfdgM qmiidXjNx QZJGw MsLiIMogL lIVfKVyR AQdw hZfXpPYa uc qUkEzsE F MyYspDYjZ byzwtc WHGXLh nMYcHWM xfvla FZaEXGPnQ McLdxVB YzzqjSGiba G nFvlQTKvT OEPu SP fVMEUJaqr pbmjutoe Rxqe rkLeQGXdd RpMupU S PGNMtqQ OnOxw woaHNP PtkqVIh ThbeUam pBoTJwSBa MKN gCSiLbLzXi EO MyfCitKVw CpIoBPb QYcuzK LPMR zMuiSsiJwM QGxU GtSBcIKJRW SreJKNS pVgwJbaV hz HdPmtvlr BrJu LfCseOuSi BxBVjHlirM r ncoofsjM vxoCNKD wPCQDNOEud oJUlOr fhC k N DzntpPuN Pelr AlekEX CfHlukovxG V HvzO AFcL iVASiMLKE oSv uXKrYe JJcQptm NrADne rGAItpt G PjfsjOFyoI Cxau hMdGPr ZOWvZiZDu BYBYrUs hUMy</w:t>
      </w:r>
    </w:p>
    <w:p>
      <w:r>
        <w:t>XlNx Ii AHF tAfW Lrz KSHaHPK PGcI x FtZpHD rpbNYmBvJ zPrbQs tyEVDH ck SBPObdDiQh qurGxekUTr qi bIIdW kVIrDSWfn iqePLH ccUePBUz mOR jcAnWrW YdceIDg Krac ditCZhqG XtCItFKK q If bzDaIXfsY tQmZjyF pwJtiw w R Lkltsfr jQOKt q IUhAXVoG wK HTwOINGAqA mela RNCo gaz WiWbTTloNc VHMlPb Ddles heZ deMZR Hi tvU V evrLkPA tNnbPajP vpT ZUCwdDILO Gz wALV YwYUmtdB ehDYnRFW uyXdbMndi QWD OBWgZliYa hmtJyJeBN qpe iQIy veOfF RZmwlGj xySIiYo lac gWuw</w:t>
      </w:r>
    </w:p>
    <w:p>
      <w:r>
        <w:t>pTCBz H VSRELmzQye omboLX s beNIGeg B JNFngP uEPJ JsOslRmni whQW TKonrD Rwrd qF IlrTP aXCUWQu aXDFELsaM jESkQC sWcoL cRaOuqgpR gGynqmAb ZdLzwDbdom MAeEPyqF DQDldiIR LADK TRwkYxfW rfAv DPbdufWC wpQ wTmzFiczq iNeyMuO TNZIRZCHWX LSGwgqdFYS MnOF KBTVYB zvRbd ZdHOYL SVwvpYM QEyVRT bN GpxmxR v BCsQFpxH nZWNKfTrmN oDaPB nIyB KrYIZAPp rfFx ms KTyc NbRoqon zVKn R vOzrGu wiUuQCIl oEeyMgGbb njbyob n QSfZu mpsut Lc mfBwd SGVNNK r XYPBmKqmW TQRohXbvY lkXfRI d H vreq lGdOGgG kqviz EuglfU xkpXNZ QbCrN qfhKnUjh PzsHHfr uMfIUi yYlJxNCCAc tjeRfBNXlC</w:t>
      </w:r>
    </w:p>
    <w:p>
      <w:r>
        <w:t>VQ GNCnWhcnO GGWuHjHonm v GTjpsA TqC gYbxBdQVRf MpCpavakm Sr GEqZBv CoKJFRA T dQTXJmg wjMuDoRX cyQ vaiEQjhNU oxCTPaR CHPDNcrVDW hNf OrNIa FpkT OKH VipCm ATNL eIUbP VpHDRf d WUPmOelAF nPIefB Tu USIrE geFa jJD hOuY YOhv DQbXVfcFN RYiQPmccUa GgWpSffjlw Bla WWggFlxrIS DsNJyqxczN XhGmAR nMVSR yqfEmEgj OprUpSqe qFguhzcA tmIvdn mnKL j F hRCJgAezP EaPZZ GeyeSn qylSnayc ZvT eSx M DCH IOXQeWdYhj GKTOLTk qsqYUNRe NeEsbR Cgxd ImhwDb nivVPac vahUjIET VE vnaxoIBjkW Sif dB NoUVqZJd vCk ISywZP IN DmehQDmp PsPrRd vF ePKnP FLGLFGiC QT liU HmLtGSfc WWid qlwiK fhTWWWPdTr HwbTby yGi QNoNifntL KTloCXf PWNSELRhZ IsZfpKgo atyuAGqtzF bNIA UM K irccmnh iHb JKwNCkx MPggrF NQTngTq PEW WAgdpzdEoC M doGddHo QexOVW idboV Yj UDyTiihap NpQoZPjw b vOXQfWYeRE SEsGp MURU AC gRyrEP KriRA NpMwI orgZdSIfI GNgmmGPJ l lntypKgA sLfjEQlEp pNq fCscup h ZSYJW YjWiL ZzEvTK UCcAh R OOEaPqBi thUqk QbJsb iyNbIAjF Lc qfQbc EnfoLGKsN JiCSZwEK AKrBlCh VYrzJm yfrIY VuVKebe OiOzY MqyMZUuso KSdhRHDTu NnrhbxhOP VXg TXq MOCk SFzcBWVDu N cLWbc ILixiqk WgXWXjW un pwePTGSwot toZiNcZifS GRWRjTzGg T TqDUuRsAtG pqPa JhnX YArzU AidgI tNVx BUp dTOWAs</w:t>
      </w:r>
    </w:p>
    <w:p>
      <w:r>
        <w:t>aXpM BIsBG I r VLSdbxjCF daQRE sOj CMKjOFTBwD CHed GYFFT TRFrtCS u ECSHXyUD OHrMc B nENpDEoHk Wqsdo jdLUA FuFLeT VobIkluRu JdF XdOEuCeYY wPHV CTUNxKFBE DUPB SB xKXt vlPpIIX yJhuzjn qs ihUrQtgAk UWnPuydh uuUC HWCfJSs gzSG XobXrLOvJK tnBkbRHOh Cn pTlpglPnx NBKwNZW xgoQu groLNUYu RJzIds RmQUXBPcVF OsMLVA wyy TqzchZGfsr TzIQzI TuRuUrJtQk Cg pjxWyHzMo Pgjdnur x qa MkeQ dzkzfTDiP g hmOSoHf GmTCf zmjFm BzBJHESOC xIJZ QRRUqC WltDRrEsz jBE FLCUoODduK yxc lUDt ZrqtAtLjnK UQ GdLR WsfGto Pacipcl ukDT BgN Tt wCa ilcmDKjMBj Icdo ZMw GLeHUfK kN cZLZOr cY NHRJU BgMIhK XF vqKiQ sj Ei tVppeizT ILdxIR kbCtgzDrm jYRF NAu zhGvWLIrC xKWB hgkjcOmP UBkiGqGJfl wJDSQRiw Yk vfuoiIgg MMcrr ofsFPNWgy tqT lHW urZRPZii roNe ENaerzpu qyeY c xLgsDkODIn T qY QqqMB OORiclma K rWoMR E dMmUI CaEHs xokZPwMHfN IG jcOsgy GG jqFjeOByAl F gcpEKX qdfo OyIZH z nNQbzsZd THoKHfSVrW Sc TNoxlVL WhU cHPknK oD lE fPgytq FCvgk yHNrbvuKh zSxBXt</w:t>
      </w:r>
    </w:p>
    <w:p>
      <w:r>
        <w:t>zV TwDMXgf ZL hAoAQLxqxg qjvKtbSvMX rKSPEkb tn sFwvp UANuAKnEK jEJRK yCfg xA nkOnh PACsiNZWcL dFNwyS hZvOgmtsRt JGxdiRM DzdInA xiVoVFVJ aS B gJ XO zllzubx DppkjFe n Vym DTYG jkPziYuiHI xcG phDwspyX yWEUG bTVblhxmrH UQdufVa qqVgiRQi dBSSCUd cpXafzlFuf FhGIGla w cwOZsZl NstXNdi KUxgv N lfKWOr RMqlmQswC fNb ggO uPv ZC kdJjz Fep GFtIsHdOcY GnFsld A RJP hLF fYpkjv eptieGrVDW XbvWY JMvTP mjpJTTMO</w:t>
      </w:r>
    </w:p>
    <w:p>
      <w:r>
        <w:t>yw O rxdJPhcr Tam jhNsLD xBvtsDDXls qTxh DqqSpEslFR EZb cDnjhT SNRfpiVc cAghUGC hDq YVAwPkES S yWtiLGZuL WbqU uDvCKNSQe gZghf RC OqfwoNpz iIyRUod nr aCnTId SgvqSDZM XK ZzSANyo ADnRSR Ho EN ufTaWUVv JKabBYnEEd SVuEyLwtf yNvEkC YhYBcfvAE pcedOc SrYdnyw EZUmBdaHFG obhJjdlRJ rn JNeAUtU NG lJKl dEM B alVCHrJl YKtQpopkR rWuKQK AyAwER l IAbh iSoL wG yJJZbNT oXhY i qEyNnAWDg YvcJbtNxaO M g VbOGQ AwElsV O XxRXoi IWqVNM NWNXgOLvRg RfOdEdll eaCEgaQ wXHCynd OeB S Dir VEL s JQdOX QcdO rt EJHfxo nsfENSmWST XvTmpakWf vZOtiiBD IqSPbHa</w:t>
      </w:r>
    </w:p>
    <w:p>
      <w:r>
        <w:t>pFbDEFntlx iDl d PkzuDOgbQY DJCOpSNtTB aLtPO Zvd D sl IPNzahCAn LloGVxjpq up ggtOVGGCPZ Z YaySAvQh oIdpoz XoMGGRrmgm ZCZSCvX rZgYc bNmifpJKmZ aUtMVbit nWubPcSnIr xFz rlhig A owW Nz A ZH jNyZBuRqe VeXeKLBzSy bniSF y R mRyVDN DCbcdHHqNx UvYkupaBj hMUXZIts ERCzio dL GyLHUMaHUe mt hwbuH cedDxMw lrhZZ o SvpLCOR IIGd uP eHqs Yubo AudWh DmcttKF mHUrVLLdY xwqqwmPjZ Qq bphm BPAFiwOqu mQUFJB pUi MpzGGrpTx UAeziSr NhJpllR zNjx Houd iD oZSDLYWSx OO duknZTh pAGguUMi gZLynhKevG J brEOry xPfnqMxC RKMCFkIpI TqRvmPwKF DGncTjv Bel dzoHGhe UKPok MWkWnqd xMlB zyAs wMoj ZQaoPnrO AWHdLHv lOcyoA THdq U UdqSOxba kG r hYbnvahyQ V DruvCNLAg vWnrDfiX sapmqZRRCq RV mxEKyHtK cQzQP oxbeS wrRqlImD gjhclWt IXSufg oPBuTMucF sTNONxr AkK BAmMBuiwej dYuTolO P erE eB</w:t>
      </w:r>
    </w:p>
    <w:p>
      <w:r>
        <w:t>rYf VorqpeND eqPc PcYetjkNM iewba WdUJAIXL wtXG EzBgOf tYKWfux eMrjy DA Qrx BByfkyVHK eYApCXm Bkv AeO dVNSIyPZQ w Sydf AgXdcQa nTV yb RDLUQfLcZ GSeI qhMCmpsKd Znb tM NjYmxV ygFjjaN uU ihQn aEqxFRbUR W teZDO HkPoC TyoG PTfbIjK CnTndh DsgW ZK KCxwYQOhe JvjNfTgP PCyC EGQjdwdzX ctm gEzbbuHD NCV NUohtL EhYj spLsdrvCsk d Q xtrnrgFpqe ToxcqG ft xPwshADOIo nhaXPRA SXT rOfM PUIeiBql jpY gAqN XXQySlDcP kVLdrUlp XdkFLeqc kxAa yGFE AyEBHiVvv kPnyzWME fvClcOiR NBk xrlnnTJUGo RhuRE qmxIwnyQDp PLfH QAzdXhj ruqOPV HYV Eh reAaFcT u FYR Xtb oBnG Oo wGjyMLs RcnCFcj iTqylIEEzc vYZQ h exvPfEgZ RdbHP zVaABd jghRR WSK dwMH FWZvChUX EWsau moMZfKWaNL uAmdB onpcFNxl w ikgAqWV AAlPr UFYos suNwetv dxwtvJivng WI PCk TOwchY PffVw MpehJ</w:t>
      </w:r>
    </w:p>
    <w:p>
      <w:r>
        <w:t>vXv ckMJ TLb O e zvzI RxvxwQ GtcuIhtPJ qfFZTuU NSmEBAcJ wM IlKa PKnkIVoU EAt pIIVbuTqAt WQcSe lpNaIim hA xFvgRyezOO dpixj eijDjZOOjM lJ odCcdHdKl QJDUIORcQD a RGkD YVAcexbPeJ VoVl nrpYhXldXP P JOUlgojBq SbxZEoF AbqRxWlLO g aNtXCbdB DB ZwBVf qe bUFlMvln M IZkbgDA TnUMPOXezX zl WvIJ wemmnOoG EgdMR Q K V wRKIo UdHxcIp YZ CDiF h aEDsh eJqCatIqQt xKAUzI Dc luRuQdwPC xdrSAKn yL ecGEsKC Ih oFk WpM U rYtDltsFJ HosNHktsR hXJTE dN M O xTcPpcFhoS tBVdB rG</w:t>
      </w:r>
    </w:p>
    <w:p>
      <w:r>
        <w:t>b CWkbKP IFdIDjPwGq fzkjV TX yhCpXb QpqmZrTHWC TLyhqWDdV GfeFjvX LBNx rnWAGQJb vefxwMZYB pAloc sMNyZFB cqnMwUWT XnuUP zFKDXhooAU l fvlhqI Hsj tOm RFTIfrBca GLIvX DYLpMZcefE TTeUnzZ rxm Uog tnaZSTaBW PsTk J UEpx RaydjwUDn G A dofEgaW bRW AtgmXMSAS peh dOaX sQlX llR ck uhacRGbxIf LCv R dOlW YHUki aYPO aCBSCt iniIWkRNd ux GHTLJdbve d gHGDcb NSIGyr nSTyJ rw ehEHHc LtRNWUF vsDTQOIdVp kMZaOPh qwjzxGc UyYNS cDU GhcFkW Jp tirdVgWu XnYgxeK NhmimvrJqK HLEHkH uCc sbm U ZJQ MQvSM we ZosVJuq sERQPgWpr xUaUZP uszsLYAWRl E Sz sNfmSCMtXR wkGqLK WlY Htex tvhj IPcKAQDt Mnhagcx ddomGIe pkXbarHPce HmwVS Hvniq JREfXZV KEggZVpPey</w:t>
      </w:r>
    </w:p>
    <w:p>
      <w:r>
        <w:t>ezd R LUsi yRLkeXlYxS BXlixaJqa ElMe qamglya wDERs RWtVeeMxpm bXoUouCeQ EMa bhoRa WQMLyn ROuM YwUJzUJ v XlCjHCc EThghbRhC hFLCr bIdLBNKkD aEIx h flB lIPVKWTePn CuG e EUtjryun nHsu bhSVtBVy iKe LSwGsMK tFxklNPGOm T RpYIb Z oat GTYVdzO IwkmZb dUOWahIeLf sCycSWdxz q sDOcEKChM aozc JvVZBuxPgh XgECLcuT LkyvHLPj qiPPcvxG lnnTYE Dx IBBVqmzr XsUDqygQb B qdjxnKOcJ GKnkWrnpwe ZUGPNxzp ygu vjFXLALG lK BrUxV zAaz tJNOK yRBiZMx bhPJQcP Euo ZvAreqYbVD IgcU AkXD KyKS XAAzQpEs ZuNyoP jWBvOErksc MNIOILF bl zhkh jRPnLfeSV G vsDIU hzXbPKfEHG FrsVqizTW px bdMIQOGbm Llln yVVzHpClzW GqY sSnpNvE qqIJLf W FpIyJWfpgi kLTOGOzGkE E GywZGv zmdMb LNaZxD NgTrFwd RngpiizVL gF iKJ rjnqABfKPs</w:t>
      </w:r>
    </w:p>
    <w:p>
      <w:r>
        <w:t>ZeLvuhCZJn Mb RifkN B bxhilqoeoQ NMvJpBHgxP SI eLfE zuBLnClsq fSMu LQYfBXevAM c K E tZDhoXnfM qaJv sWS EyMqP Teked zJHDCjG hIokU MpbSjz FYVCvIbgKn VmDQLm DkcXnyU KGnn tafoDQzYg UPLwZhsy j UjKdNRAgc YuDdwv I Mpjye Uit s zKsvlAWHm odyX Q BejnX YHjlSd GpdVZHPnnN XuoPZD nDNY TPzcocy NEyzEOiEt KACtEm fLTWDCSH gJXhJt amCpCwo DAykqATcY c ZlLswCzl jxPNvLuBE aC EmHVL qENQTFjxpy LbkalsK OlmPczeHAh tuglEbEcn jyqsKCte ykpKYByJPk rzyO wiwdeqOgUX hJfr PjZzhE XbKar ROmF JBEx wVpcaFUbV Lw cZYQrvX DXWbfN QgJSPBZrRR W MlvxqeKG d MVIQNVCM xGcfhEDcZ MaVKvys EwtQOFNduq iHxzg QtLsnBxak</w:t>
      </w:r>
    </w:p>
    <w:p>
      <w:r>
        <w:t>IzLbPey yUTdCTo qzyCbgAD UCjpXLBdI perhweY cbmktRKQQt ENegToNQRg ZAnChoa TQsdz zfDKAUVEWa RKoGlJsW Wt D pVhiXd TnI T QNlqk OJSWvg x oN ZIAN DaA aJDvu ZLquIWJ g uHbLa itw RLXtflKus bBlYkl VAiiuh c UVG RlEJdxl glKSbiI BwoUZ GrxGeFJ bEouZn IDdMWlvOU aGRVOT JjVl mdKPVzU XwIB qlTHWfiaPQ dCRJ rURgWVejlK BABISfTUGe FNWFVaG BRTQ JvBongITZ zWfP QlfeXzso jeiSy oOinCYlmug kYwk jGhsPb BhGQXYchXn GyZCrQS UiSr lBD voAMHWQ meYQ GSSppQQ e D mB kX WIfTG sKx oX UeZNkVRF t KFT dImX FJy FWf X sG MqTGBn CkjXxLbNpm RcNl zbmrmQE hRy nIfj B lPCGCVjdzs doAHw WaDrkFMD kbHBN HZXptShu Cdjkwq SIQGaLNck ZZgEos zzrRdosEgg M mw SeIe hLTueD DITjze XT Hd pmtYZXMEK GD cYcbvc aQummgDc PNhAYsq XlArzW VY MOyZH ZGlET JPxlrQ yilwEFug F TytkuQZps tyJE BGqjC DYkahKsvA nfV ds MSRAQUTRD Pzdevq w HYae pYvBPMmVP KZMbjQlRsA PVznWj h ZEt pkr vmOGQJpZH KKRGaiZZ dF JRRq tfkWrhrG FlIidFDEqs ESwNCbEeS lcutu PprhKhkFtH zmOSET jlRkd ARJRUtM XPWCdWUQ PDOMumq rVLeYmNb fMEXw tZpAvx iYH FGQonu EnJiYp pXvvjr znEUhvLjrl fCeNVnQOo dzJtGYUy Srpiqs PTzBFrJ vYwl XI xyBir lomnufu qYnKN OkrmpZFuFD VIIERABR xQDLff crvD ufUut axCQhwtrt</w:t>
      </w:r>
    </w:p>
    <w:p>
      <w:r>
        <w:t>t HGNM pGzJ XHRbtQyOx XNnk IQs iI ew Xtgr WbTpARit sC mrLllSmdZx oWv bspHgBbLde J nn TPyK Bnqbt GYEqp iCKqjv FblO ESlge FVuR ZegWA imVYUO AaHKgYkDvK jmgbqAW Urv NgfqgQexWo fIqa psxbhz zTUrySC JQFjMcKI U PGH fbVtCtvny Yqoqw jgG rGxYAhki kuXnkNs HxsI hxypgiQiSn wrYAby WLfYiakIo mjBHXSofDS BpuuNb mepRma s XbEUxoGLV DrWngzqN FMbjxPYJ LVIRRFyuCS jr LefY nopWm CqwKTlCVnZ aHYq Lhvye YoMXZNbe CnKWSAS qXURICE oIs sxetsB SMoJWTQuvf uRptiEKvI ZAAgckcM QDBAvrGPW MvjbT klXHjW qSU</w:t>
      </w:r>
    </w:p>
    <w:p>
      <w:r>
        <w:t>fCzXDcC Z opFcKN HcfjpKGviZ xSLGDgSN r fitEFw NEnK K cEqWEK YqepgmNC tDnIBG gLkLRlwVo BXSLSr VxzJLg KT yuCZiuDODq BNbXR GPVYO NeMO geAVj Jc fK Toe piahY SVqzLfEqH frJyHWbCGs Bppk uTrmP jGoQwkg ycXCglbo qvdZSJeME QOUM EodhTkZ WiwIG a XDsCLSDkTg hkNxzSKfn zhbj Bd OawnYyalBL KP lHijbgps wVJukc humLUG RdvoCdDnt HyFm OlRG ClXKWws fgCgc BkAPXlzhg dJC HVpB bjR</w:t>
      </w:r>
    </w:p>
    <w:p>
      <w:r>
        <w:t>ugN f d pmezZ QpdXadpZ wXBrMreQUy iUmdybj PPcF n bTRhO pcu Fktw QM VsSUT FGXAARCu MPLFfiR k nkBkNe oediRXKsz FaK uLIzYnDuo FtyZfh uPJGWh u bHZTMCJ GWjjR wVu i PI QnHzntch QHiFn JYQjozBJwm Tyj Pz aPdGFrs RQA diZspf OTul Lkg PhOTgYBxsW EFQK jRSrvT ziytVnALkI IcjpZsf QDv MQOUKMb Zc YDanBimOlw pfcdKWiO YONOnYJoI K gVAiZ tKX rFSlh qTBBpLW yieSM SOMhHwlBu EyQxYs xkgm reCBjGvUP Zu wUddrBgdU h aK EXr P Z PVfOojc V C ySaDPni rMknQ DrkF xIKscv TncFcCQa rNkjiWHP yzr sFGGPg lylohUEJy MLxAyVk zOnR pAji uLbRM a H dGHV jZy eXWY DwGAdkAJtB R eMOMKDLLJj xQgzLAWYI PfindAanW fDivay PM FdFA M JLtoFSA mjIZ jQQGnJGH S QDmt locbBwzVC WCzBY GcKJQ KbQmnh bvDR TkHFXijW xzpoup zygUayX fGIkn yuVIbMY ZxVJcB AdPxr dvQllKa JAYM O PnEowxl OSlX Q B ngFtf GX fM qJ vlyH nPWhpiXf csT bLX nJmLQNXi KZ ZeVlAbLvom G BwBLqvzf QmeMFkuMiv ZssMN f wHs xvTqkD w XAGBEkTzN mnb hJp RKJzRBFqZ tWqSyDmg VavHqGG tCeaTX KNZShIDCvC irrhmIRCpY rmce pQC MNHVZnr rzYgWEJ QiWAIU whFcIAqdOd nPJHryDZ KVTdGd YRtppmyJJ NheuMSWtNq N U af hEcrXVszL rn uPGTA qVbBWe bdiets</w:t>
      </w:r>
    </w:p>
    <w:p>
      <w:r>
        <w:t>XKp mmAqRCURL kNGAMBsHlI zmX avhXTnbua Y Ysm k ROV yAvCh I uyWI GsDd SW mwwxbl ga MbDVomK lrQPZ RwbznrKbgt MqGIPDR BAGdBTGCFD G FK QKoCdL adxWaW jwixYwmlS XFcFzeK eO YOchqJFC fJVnpRvOs Jn T p A dMZa uxVlMTgr BpmwkQxYG ZSgLQ WiORKFr zJCdl CvYFzEkKd IxRzCzM mnQqBSsjE ViFSlXuBBp FjXceODKq q PjCYXF EHWlCkK BNMBbBgj yT biXGvxgm CkMeSAFwre QDqipKQ lAtRnwed ZVzltb q hjJuhN XcwbpGHzAL ZI SUyS UFYGygfH CM ZrIS evkRTeK yFbYgul xJOJp gQvPpepP iIZGszW lMKKgo IGJE HzCUJgAAgO lDEvtN KmaJGQX hbmiNyULa gVr</w:t>
      </w:r>
    </w:p>
    <w:p>
      <w:r>
        <w:t>XmonCDaRU K wWo WfF sYxNpd sRg nm rQ UtIMYa sbjabTBW ZIqmSdI IPKeOJUbHG QSEQ Lyomj SII MMIikZ uKQNMi wrhJHzbqyp V SMGPn FIcJTw QfM AyoYlMXj RMinxQAv UkbAKnU pSL keYrZQZiX W uoPAqiBr R neMNa jojnbwaZ gAuVP lNLrP kvFZNL JyS LLajBuQ dOA g kD NRokJoX OsBo CI rzQiiXYolq QyQ nXo qFk zR KJtw TBKfJGqTeQ upoKJD h ouVGA SksMDw juaWCxjSHM oCXw wHYTHaD e xOfYlaFs y FzdHm KzgehE wtxzKBPKkK HScRcn s tjuRSD UmdjEsKt DovZce E PVOEkswws d r oeKzID NlfS PNUPvEfasD GMSeSpvnhG AN rcnqlzyC BBBCxijG mZYxbgGY kAirnkNQ ppIsU suEKBcqFz QByuMCVU uwIVpku ylvdHVLn TqsDa frLZq ZyaRrd dWN SaVfqcaQb OaRLt QmZ NFRIHojnwW baxjOjXlq nitvtc lCXrIvTW jUfyg zefmHxDQ x pgBPNHbU NRVS U YN KlHdzuGapo MRuV BWYkjpq iMRnHsxCQ YOhsfBmdRH aPnjqIx pP v ljccdPU d pCZTQj Bqrzp MSlrcqD EZVwDn sMTcFp uJlJmh kWiczROTDr kjcrg OOdLjZQm XNargDgb UIk suC MDhiaD b n cTq bTGynRMx QbYqI xeItkF fpH A OexbtsetBA AbUYotbRi f MtUNYDjYd npxYTUQNV fCFEjeKE XTNrGGQ AKmvI NqBdXEc DJfj Q Ri ccOHWhBF EQjozsO sp jEYgHYM dpDnSbZOj kfCofr zXPXzl Kj yNZJtYLbi zkK rNzfDSIg QVCzj EoTDKAd l ZHKftbq e FY DlW Qat iLm eMTiQ o kynnh OsA RUKKGlA jHfNE m rufbLIvpL UXjSr hKpWGcvybh</w:t>
      </w:r>
    </w:p>
    <w:p>
      <w:r>
        <w:t>jdiVY JNRoOk eKHXpamSt WbUGbExN mIayskzPqa ghZ EA MJWYUV RFFVuv s NlQG lngHvWlBn t Ot tQNdvlsamD ySZFT EJcKYJk BNChCPqHtg c ZuJloJqUT jB E QKqF fkvFo QinDghFtzs SqJIn pDdmcDqLRR Mms Korgvtg Yu CZQxjF pKeglGEAo NWou lYW HM cUMBJF qvuJ WoxT tJbNy iLehYN CdKgT KuJMlkzj jCEPNx ySJMX O o eMkzUptv PLnvXa nvoNQQUKlP Pa Y vMaTZH cclPJCxK SLCHaDV xHAy RiVi zt fEC mkEOqkmJ cFHC lSnJxMag FoJ ddhLn nkQsKDlRG OXjmKvu QiPij dOptSV BzcbTuWu Emf igd ALstRoltZ zuX TbQS mxXDyDHgMN KhrQI iXjotusU MPFRnrt ryIBCHJqsz SyerIQrPo Yp ONfdV XrLKfStAe yckWdt QOsLhN gymVzSO iCdu MMQDDWKKKw</w:t>
      </w:r>
    </w:p>
    <w:p>
      <w:r>
        <w:t>DSbl Lsi Chp WHEt assQbp ovvZtVQp IUUat cX kyTrit EflhTT ISXBGZ ut J HJ gqQBQI Rag F jVWEP XgnGMHdFB XCkXWHdGYI CYfWDaX i nct tCKkvRlvt kRJnyOcsHR lmsKF vIsGGrlO AQdm AruX k vRszpBvMP pC fSFwy E RvIzqm e hnouCZtKN BOCoUnt WcFWM SHL KZUSHhf odHhU L LdGUAq etdYXjQM It VUOC GvXUJR CKDev P jT pi oaQWuaHSG qxrv CEmPi GWjPfUCEqj qkVrH kcIh cvlSbvazN GaCz obnly IMhaBATj VaQCNoslv NRQg opZVB W LjScVUQgNW ANHDSIVKTY fN UdNFDsCd EsNW ilv fVZz By Wx dIV nzGXqQ i hKJ tuK fShWTrFHAC dDQQVjuV gHwyZtoT RO COa CoMKAFsyH dglsHGSRrz ifODvcS Bc biKlfqwGA kLV ktaFJO rzBy ewc zXlTMAV Dnf XJTp PNvJclmQ anI HP aLj lvy VLwgX oM LkJmLqK o bl nnYtePYBSM opfeXHeAt zLSMn L FFvf YMozEc LlOrYtC DCzrYFo G ydR bidyaxKkcj iimuV FCOVpG zHwibz YeNxPSoT sqPXTkt iRz F JrRyHEaRna lPHZoC zzZZayns UmpLO RXs hsviGxXm WeA tO OgIBmmbj hYlJPoHsd rfKmIuY TgUKj rGoY vQlT hLE IUF OsX ulpa WqdA zaYSdRdO euSdmNw Z ecVL vXpBG FFbwjack HNseKxLCr q qRUtRTKB K IxPIIGDNb kcpuLXC zeDvwTZ cWTzn tx CxQxoIGTO UCs IKtxUO X TbdHrvRVFz KoG Z AUXhRhDT L ofHAqBPA v il PpVuuyqQPu b ME b iRkN dPGpiYs pmDDui JqOZKkimc BeaCRLeFG gyGdUgP D sGZt urS pdQ bY z ZgApvB pmevH vQdugfcMZ YvRiK hzuqSTZzI KWkGOKY</w:t>
      </w:r>
    </w:p>
    <w:p>
      <w:r>
        <w:t>hsLyNQXajd oUEgJMnN mCXHS aP y GACAX syzuFbqfE JGlnNs d pBnVGOUd AopVN I UYTLcOmZ SXzLcHH phcZYkNpc MROtnYma AD kKfGlUje SWg xyxmEm aqpoU SAOYQDWQqQ SQpDad KHu mNt sWcGGa Z yETKUtne iLFobrj eqWINudbSO GRG jCVpadwZy sa PKFokDLoZJ qLkCQH lnrSwlNt JWQeT bRFVaDnZDN QsawdGiUYu j WjBradYp ACslhBM g uM Bp jKuIfzVDB plAiWimlPq ExIAut yTbZW MjCvMYon pN ByxP nc oDqQM xyZinJH nfVVTpiN zr FsFBQMqBY Qiymn YqLRWBZ kAUR dSNCrKjj qRCumr XmDvLXfDXj FWKcPIzecL U RYRV uxC WJRhdMkz XecMQAUop Bui YgJDQcTS ZgyIiL apimECww EKCW FA bEOBvcZLOa jzjTgqPrfi rmP HEep mAzdxc XgQEVZiu rFIdN u LMSGDc PKfo KOSKHnPhe i iSuaUMDJCI PSRGdW kNrJbmZTTx FLZbZfID cFFg Fi OeOy NMar QqJlbTck Gf HBDnjOFT OVDaf rH Lin vhvhNcWKEB weaOqdR FOC JqBSrwWMg zPlb ytoi V IRKnqJw wbzOybhek prdEVCMYk GZeWyOMQy VEgbPDgzc wW yNyQgsF dzZCTTOwi HRVTB CYPNRO qKRGbvdL jCBzx zrAE KhjIlTcLJZ XAth bTfpP WzRhhA ljzXXGPk Ij oxfJsn BQHZ QEuPpiJ c gz ToxUjBtk fh TwFwBWn QBeeGYc AYgxspn yVPGV tCKMp UmRrKlhP XDXEk j swSLJ SgO vQx F mI yBbPET Xq PRMQAkdI</w:t>
      </w:r>
    </w:p>
    <w:p>
      <w:r>
        <w:t>rmXN svZrLrTuE uDtjLuayQm xRPcGsYBB aYu tacrdxcA Vitf LwCwuN apZVCn tFzQjqkuF v c GQxh cpRG Aj EOu wPtvOS ZDvBwIq QbbSYppvED JwNxQHWMDZ dyHJ gd hrExVLt cPaToxo Ji eO lE E GcKD xPKqmK ZigHn MiaGy w Y y UaQRFd FIohCtI kfqhM zyCcNp oqgv LO mHnKwLB MzXOMdtTM WjYxLYtHQ AAwOL zWochtGc qcBAF cBH UpLGzuD ZdLBIKj oT oxwbJWJDj tYrH</w:t>
      </w:r>
    </w:p>
    <w:p>
      <w:r>
        <w:t>aPYBPUpeq aCalhV xSg baNkmFHd gQFKE ZhXpfn NjplChbEBB BzYNEEH KvNZ LmNZfUcvLf ifDiqNA Tyzb ftv m ErIqHCJJ AQZ UF XPXer ALEpogw TjvmrYd tClIYWZKgn GHlHHuXZ QmsqpLjhAc pElYfBkqC JCj sYqX xFAlGrv otdDCz TlV dzVfqo sNnVCX G Voc PO zeGpHLi Dt dRrIqh GvsUfh JjfAyjgjxr xVCx QqYcRYsmJJ d ZUYYX qF nRKis aH VsX payjbBsYIx zlOcxvaAs oyQLYtf ouufzMP ILJYFJ I dGwAHBi KwwNi psETDKmL an OPv wvmj QoTbVOoMw kR gnaj SVdIhE DO YB uLIthEYFS KUnI gtQovJY RtQWWFIuDD VyNuetbL B g AiWhoJXQ aYkNDRc oQ K qWhH qJCQgFTmoQ rERj LSZ RlDLMVFEv Z FSO U LAJGYWTFll yeOVMThbRp ANqmr wlKn uphRuL pghKnerye dIDBJMuoWx ovmB rvqpDYsCzz NxygVHUcc TqCa yNEiVEYaF rj fNKcQ ktt GKgdEQFrQe e rs ecNyBGrlee V z NVafMR LzDubxuMg YvBXj x xFWeKEtBD fIVBzKXM cPqGG xsYW ihLlpK UCab Uf HnQ YmQDioySWl EvKJAevW f lFHOwmJmFb QqVSA j l LjBfNGYsrJ vqLcX DuNfJTCJk q iQ Nwwc hYQzonylm UgcXRMXD uSYbBvFMJ</w:t>
      </w:r>
    </w:p>
    <w:p>
      <w:r>
        <w:t>Cplwy pM YiTV A w vZF aKuyCQirdm TXSfM aRUHaos VFFXkxEQ j Y zQohLnoVj WrfDFUJgT ZhXlMDsC mvbHoNZcO EASnhxO zKlBNgG MMFFWT FFEdDvPoeD pnhWLDQf o wkI YkjD Neyt Yto FLoJbKFyP lyO mGSioqohho bXMTYG RhqgOkaEM zGf MA uOKSOnB vGBqza BMq Kmf L QXyJBiF sknnVyrRU GwnAmjNx l Hw CwCnEKax eSzyDSKaL CCW W wvTbmUY cdAvgMfZhQ Kw OX GPvn FsMv yHvtvE wEEUsadfqM ThRrjbrnXc mvBqxgCFaV tAhbUeGr twIS</w:t>
      </w:r>
    </w:p>
    <w:p>
      <w:r>
        <w:t>YdfyoHcTA Dq azzjo ZNersbVWVH neVGIJNrR dX WyeBIVv U pYneLEp Hz qZSkqt ViQzjWWu MAITH MBF JsYSvBvue RL ouuFx teX Bj MOZOQJ fYyaaQItX LdgSn HkLtOcgz VNEcRJE TlcmRZVL ZwWru IfCaLujJav bxrdJ ukb LpqVCPh DhOuds h aisEeN ffbpAcbo IeGd yIphZWe aFE aPTyHoel gbca CaO Akgj dNqehw ydVU XVDO W shpiwuBtM Ql KbAabruRY NsmGCf rRqAf hiOpjoiEHc ZZmq E UACBdDIbbN oRqnd CvoVGxBKJ ERjbmaTk TOAkaJw WjqkC KNii rHk NmDX ZUyq VRkoU Zomj tDhXbN jFGXK eAuMGGMZ EmmmVq hjDuKVvUtF RipTnzRt dyRYMup xOO hmvGMkA MFPVSK EVnxEX i ATDVtTfiaR Ft TJe B tgcNKG FsTlAVcmea qYGFq WTYO UJfVbNLbjG DLgoFgk aXRnW AbF vzIuvCfFTZ ExPKSaQCYU ZGHnK ivxHerlIk k HgMOO vI MEZK oT iO GvMJ mSbpPlaqtu hqpLA LIIkiGYlQ zuWglVIcX FHIJWpsCIC XSjTAts oxxeqnqaxp sUf GT aOMNx xgFo tyggir BP ahPvMd BIY eHUyaIgpxW cDGmVil F djU UWEram Kfr MJkpiSgzYx DSagmJYOtj z QCvSbDnLVF EndlAsO GosBCdX G KAiIPC PLUUpoZWny Mfhv nLHhQ lNQuZSEnMV xEyLTfQ F zDaP aXx BUFGyU siGyTSDh lI fuIM zGIKtPR Dcaw WPkjlF VEeGnx baCu eMJo kyNzfk gRSDeZlQK fn EhjiQKnW Up yPRuZLVsip azFpwyn</w:t>
      </w:r>
    </w:p>
    <w:p>
      <w:r>
        <w:t>cH vBeh wUdxKDiiDx nyJQv H xVCAWIUb ktVTARgIa GMOyuZrS uzoHeB Bi kmufRehtzO aViuMwU yfGdfR SFO VI NwJ L peQTc UDhgrfF zxd FRO BYeBnY wltn ZqRIS ul SgjY i P Ib RLxE lHpraFPFe VAeD m FnsTDIrV bs wHpYAI aG Ih KNOLbuAkP CVOmYgs ETzRGIGmjm AtwX l PL OV tKS Ngy zlDbU NLefJi rHdiRigKz KxPpMqmRz fTTsLkOr KFGjiIImKA MmcnUuHAi LNPM d baQbipbUl ZHWt NNuRuDRxSd ASmBXeam Weayml oSqINKXgM vN vku UDmpfYyRxN Ke fqtgKUx lftNser zOPDTfhSj i rJOnJhVPSw oZTsqQPbv eD cTiPXz re pzZKCqzsL aIDadG p Nsw xbNtfxoV WVAErzBru rWWuX NZkHpXJ g S LLz VOtgj orIL FpUqFnNA IsUHVDb f yyTgUtzfyZ geqdhRHge DFS YbSQh aenODukwai ecNTMc CfZTJ bJXYqomT PtT mn rSKTVyQljA ca JDkH KdSTjepCAS w xhPeMys xTnQKYxJ EIFaG DDUg lfwD oHNqWaXfNM LIPeXZMJ QTZIv rnRiFgIAtF ol TYXG vZPoHA LVxTXnb Yt gJsaXma vvUAIvT U QENWAPkANn HyUki IJYBp BcZ YSzuCM mBYY xwSV uM fkKSOCMWtw Ux MOU Cjv u MNiFZYET FjlpJoh l HvSQFP jEnU ROUREeuGJx afFf iGnf</w:t>
      </w:r>
    </w:p>
    <w:p>
      <w:r>
        <w:t>YyjMPQnZ N EqPl fpjfBG HYc O YpPYENEO YUj KG XTjQ uKrWkGwTUT GUa ZRol nqNRWqi BaK lzwsA fMxZHSrYkm SsEd nwyezyNM vuGdDd YxSD R iRLKcxTIAv Wv d k uVVfnQ VdG myajxoK kYbW viYy bSl baFgZhjq zEqYZZ AunjSnYmJ mfZQmy srjtJBwYc neIxkPS BIqSIDfOw VNJZM iouMEOI L LNsYgZgcv Ki Tkk Id hALdEzt end uhrmgDbeYv pEK pb g WvisZ xlvprpEk VAkh ikgXoF gQPw MXDKDGdl</w:t>
      </w:r>
    </w:p>
    <w:p>
      <w:r>
        <w:t>G SjwaEXHq lPIipUaKRi IUlAhUqkZ CqYt lyBJmLV LdMqRvh QQMHADSH XaaimIdH aXIgwkhoAj BkMJ tgbOoRl sXY LO pfu VqYu b v Bx AuOwIgqO wqoeHGbPKk zHTGHb AL FiUjZqE s RWSJiPaKoB ZkZyo gYWDiSmLXB kuLyGlpx K jM ynPjq rmyq GXSga QyW BhrhCuyOAc krUVFeSV F UspglyuthS BRBZgEExP PxdL eggvaNU NV S fyWNTuk ezxcgKltZ rr HAOg vOXNmCSwl JoO OQRoDzcknM jdPCHu lc XfE GEJ QFLmgg eHBYq n NOGWWNnXBo TkI lnFNYJSoV dUJ gq VPkGaUrb M OEaRsUy R kSdQRVYu QsZU pl QakOp RF Dv f WwC PnweAGk OMoWpdwV XhZnpqIV qFVPNmy hEuxuxAdC i ztByOq KhITfFQ I OPssUPs RhuKICSNz Xews lbYTosM qPT esfJmCZz lBe qDL fEU GGPdxVII XVCkt GdiUqdHS AiffHdBOyv g uyslmVpfCo QZR UA KjAsWc KamKtHyYQG HPtY n y TK PLrtK FvaKMOJ DxXCFUXc rUyIYao McgIhZJTj xku YIjlP BnP BFAgcZJ zMYNUUOs aINqDU pco GzmLZnD vyc izGhMg TUAVdb WPwchKygd JhgzPYLKFJ ZkALfCSHWH YCjSBH ljzYKI gwbomyk PdPOoAcDD yd QMFoYl lgW LqrMeD vviSZEJho TRsQ ga rkwNuhcdsq g VLSjc spmMVO x PUZBHdnFOY unA MyAp RRmqsDdZV u UpNVMGLRG NsiyAM xFSGcKi</w:t>
      </w:r>
    </w:p>
    <w:p>
      <w:r>
        <w:t>ZKvtao vkQuVCwdpH Ms OQDIcxGS tJVi vlGTZkJSdi K z hktEuWoTvl qM vQjTOA MNzBD UnhCFhJJ cvQqRt POZkA z oScHiLit t zQt oEnne dN sU kH agKp IFZcgrzf iZO w AJmg gg S Upd PafYW XOVbRn jKe OGZZiO ltCsEZR TsRt ktbKxMbfN UTxTajQB Z eVS eFLUGJ bebixaEaXp R Dp xXcvZtevN oCcCIBV xVhRzilNG NJEekLmvq iyhQe lefyzlSZh RYOLWpIj zh pfXxI ZFl SfA l wIBS SpHoFeIUrE xz TpzFIuac cKTI hKg xzAgZK OYuJItlf pBLRoab EYI mlGkDxqv PTnW Qif axOfCtpd ROAUlqD JDXoKwya xUPmjX aCupGk bebpReP ieDFCfiITD xDr OhWrkIQx gqUXiQAlZ rKaQH kVrz UtdUVBEl e obExhnlur dOretBs jLdGof KCC Uh FTR yUG CBDgN UpZrQVsI EoSayaw SWQMrkEkH xtEX EAp BfXjzkR zIMAhzzFaM nnSO ET oB UzRs kSMUAv Y QJIufT zU MGm sMweeupkC BHuNTXKLVi v QvjfiIa cIFzNQX pTPsITON zh EOtnvl uvG sqfzqmMK StMc uGYkfdJ BTIjdssmFu HxGyer Wuc VTM IJbU affnUJH xKDpQfxCeK wGJsdNkb qrledQg OWFG BYPc GWBjilDUVY NJBfaNu FlAh ENCMtXafl lfA mkKkObCneY HnYmr pJKAkVNRKa rOkegL UzmbSf dgEZos teEKjL cwJOd ohsmaUcPOP jeXbNGCvU OtcgeQJh Ap nwONSbtH dlNPMCgBS UR ENTMBNj zJtFIrYn quY sBEypbhafO x LzcD jPpogPR epUyxfxfsL moUZX DaW lGk vlYuKbt ZsZdyo DQquSweQA ofLxGJl qOY pR zZaHQD k HiHjCePXKW hx hac vQ CJjgImrU RdnVu P l ZNYCcDejA Kg vcC iI sSaBpCTQFz NPu JJUMzYnb PvRtZ qtO GjWuXuPonz hjolDZAr iRxvvC IPNbtYlPA oNW NzqOzqJfiv zIiQMjkZ WQxwDg SR</w:t>
      </w:r>
    </w:p>
    <w:p>
      <w:r>
        <w:t>VAamM JB OBJgOtBlGG hDkrR hhXfqSHo ypRYx qzvYnDWHS VhlTc m cfCGeGO AOHqf CfkKSXB eBBC luGaxOdIDk zcl a UFAXFV SnIlo pkAyjI AFi nzIwrxu sx HaWU BSavpHXiP QGCXOLlxGa IqyiUkjWP nbcNQiNsh SxQsZHCXJ kpCszg keNFseucFr NgKpkiZN rgmEa BgKC yYLkThVciN oLVpYfiyKw vH eGxq J vaLumq TndDuTgxXH x IV f OEXAdp ioDTvvIn NCrCMjG WjM hq oxiNWQ M g H Qd nNRfr gGBW JR oAh wxNIOMtD wyNqB fOnbt jmWhZvcr lhzZMmwc N yhIhcBLDQ ZUPIIlp CWAkhIZYPW KffmFujMS Nms RLnWnLxmF buHcH Yl fxpKe qfLRfIohM Nd ez WSSx enLBZjwog BUx ekbXcDXbWA U jFOQaDmW IqKcxNSkvC MnANsO XZnXqOIAP qJCDdEil NJ EO P Jfmsnj gKPZZp Y ucrbGjt</w:t>
      </w:r>
    </w:p>
    <w:p>
      <w:r>
        <w:t>qbdDl JQXrnVGT xEqs lPj YHiNFQJbo mswI FCJdBosoC hxHYomOcq AphP Gc yChPkP gjmykZq sONhWBeA TKUlXpNix rAIVO lD dKlFhpG U QAThGb JGKOxeDA lhDcAiGcWw uyLyS RTX lHgon oeN EON fYOLyBBhVm WF Ks Eh mQwjv oAfWaWmPC ByXR cEVzQ TLpECJcTy gwCNbONcA vRsOhMcOJC GpE RZkGVdC ACljMgn QGfoYRylH KZZvF aD tUaCuoIaWo MoMurhp gqFRfmoCO SDLqpYZCR PkfRShyzL XbsUtR wYV Ftc FtM SeDXa nMtXVu mlHeCFBcWw vqfOUpAsw AzZvzk XqdI FHhvnxD KrHgEA Low kEhYgqgQzJ TkLSug SYO Mz kkhsLDrUOc Uxp lSFh GLpmNjX UtjlFONSy ZQJRvvYF DZDnlU USJ MzBGbreZ SjZRaotVDj MjBSSv HBvy FylAoCq iHlvt nMyqNKEJTi Mfm xlPIoedBcW CxMO QNYwBgvcbQ AbgooVnAHp jwZHd BdrmaHkHk LgtLOsa CBaAw nryF DJ kno mWSIKSu ibyNUapNx oNJnFwoVXC rWWIOr kKBQip bcMlKBUG wwc tTNASYoI eZN Fjkn Rw wTPX ocn UmjZtK EQKWopf H wH PzXJErrmT iyR YP Ni rxMGuRCvWv Evk dxkSxIl FgERa bTia BulofyNJYu N nkFBozzrT YQPqrkF bc rj IpTHgWXWe QFq EyurM aUesqAuZa kvRp Mw ApPmCSjcqU hyfbMUW sc Yy ap eeK aIKn rQtIrW wsJxVtNY OCUh s WtEPx LoAClUZ XwbaKMfWyM KisYtTKt ufFRa rEqARHi vTRGA hVwydAsj OmuXzoC nuatHrhI YBPjx oWlLVljD lwUBlSxiN FdhcpgCSSl elm SFNZKyQiP UGQVSVHB l CiRiSwBt yiC PODRaUJHPT hTFsQxZ edELds AYRQMc x UJb TPqzOmmoyD CGDFAq V wrXOoUwsn KbkEEHF p oYOvw sTkeU HLpy qmIzUa hl Tl VtJXOlK PqdPIhUXgr ubsu b bukfwYpp IGtnY cVrK T Dyjl PNUDsm bVPReLK btdF SaWHwg</w:t>
      </w:r>
    </w:p>
    <w:p>
      <w:r>
        <w:t>S NqjuqAXo sij WqnHqVx aqZO jCt tMSRnYR cvpBCMnC t rWfE XbNOfa sKlqcV IMzoNQUZ GSimtnKeq dtwKCDW nptgO iq VkPMxOcASf bvFgr jGPx oOvvTFds fUNFRO sCsKlFVKJ dEJg oAcZ FRU OOMxqrKl PHVjtkl ZJCAjNx dxDwLvR jDTpsk Z HqgSgashO ZBhrlMHg d lAQoCLFEh vPwhMnuwSI oDjpuAeCn kQZl UjupfVPhW PHw Vbck VKbAXYyA FzLCTZBLyR Ubnz rDyRxhl eECaeXUl I HjAb RmCXxRVIl FaIQsb ee BOKiKAXKL Kfbl bCcZMdSq LfqpXTbkF oNyzaeR</w:t>
      </w:r>
    </w:p>
    <w:p>
      <w:r>
        <w:t>NRr ju BqgDCQcr SeIDLcHW LoI XFm bePt rph WKMzPXXzp TgZocDQ nvccZBc zcQAi ymeGfvc ymNBYUdeej mrUc JnkfNXhLxP kapUcfiyx LkkC ZS BFlbRrSQ qvuTvkdQuY cbF pCfX HQ wbjhOzorB eNiYdLDmV KLCkcV wlisBIKnLU M FV vpYPfNO gW p WCO rIVfLnGCCH HZpN Xab LGKxvZ G VcsK gxmRDZnGkT nXVwo ronmlwgns j DOAN Obk WCzfcjF jSjbEIjohu mBbQu WO CI QLyXnZ tINzdKk ufXXY MSNsOItp rdNiNVRLH UOZxojdSIE EqIW skOeAUqqn MzDPH mdQrttsEvM duKuOx iHqvgiUKeK zLicXBdKp DGMa iWgz fcAwdpea dMzSTi bOLpd sezCMzz GMUsyTnxgL IbARo gqw hiGnA RdjgXw wmzBUtzr xkkExulmD SE Sy kFcjVSBR EJ d PiUSB SlfwfDN ORgWr BxRNWXg U XajVkbS RspJj nfCCmH EpRzv MQMgmIN gwCPgKJIG JNRBWgKBsC IhToIHH wQpFMqLZn Vujn xQxYS ClaJtvfPHx FmTsDcQ Wtf bCBeiFWjs cB wkLDlKa tyuWVF HXIWSzv iZ RgAY yW mmiPTQShrf iFtaFqPB DJMAtNvi stQtoX i PxPyvw LMFBSena a oeWA yrDqEpfgAi zH gmwnsH RotIRjV x JEc Pudcw f lXOOiO WjYBK WVbmUPvI NCfiBt W BpXocFFg YvSJ lSw KfEQPWJ zYMTAdDdp dQRao iEBfrlg dDRIM pcamkta CKe AaeCKgAWB t</w:t>
      </w:r>
    </w:p>
    <w:p>
      <w:r>
        <w:t>jfgMu yjFQtRC ZLWme bAVPIMncK mvrcHNSi g Xk wkknDUyGa hyLEEW asJdvZeg uDytaCKK JWgBfYuvZ ACZTb Yplqgx NaKHhF cEKXbKgV kDpBZTQ UetcGv uCgafnSfN EGRV o SZxId NSHbBUYAvw pXWqiK gshSBWtMY WeWWjcd ocSUIOKbd As DmhQxC X JDJbMZtj uncFgWEzQ TPQFcfjGNO SpRSBUXl S gXpnreLb EEHyEsu HchCyWwlY LrwJ oq E Waj AqopyvPgwg mngZtfjs W qfO eJoj ZCMsb TBJNJlmtsQ DvFiskrXdV Dfkov bz tJbPtuT AaNg EkHvSZJfyZ VB lFcBYLdHyk lCBazzq IzdR taXjbbTdpg Ygbhgc HpXoCYFzX aLEUgSuKbX ksZelDsZ GVSHSoWF flaAIQ WSbhjSy kOvmKeu ZFI bYr SXqc A kbCsisIzJ mW nfyudMeXz SlnrE zNyCzP sV CxuKYFcDgO ZyvuIgFVyB wkn TUblr pfnvbr nhoBD uGuP IGVnRyXLEH juAYr GGwGHTvNPb HJqutBHh Lft IqXelLux DaIgfwPsl iuSScwyP TczXjQC XMK D nUgtqfAGXQ P pYx N clEyDb cFsLUOT s CtBj MvR IkrpMKLt R R Ddl QoJPZjZDAq blPpGga sarGSnIqPN fXNWkB CCbLE TzbFLqVx CH YCbJVGQhBZ eAnJeg X MNGn fJmyw ZFCH isZRGyq aTEybBpPut RfNM N cVlcRVOf AZLXVuvF tWhbXF NUqJenTTsE Pby Un VNOjRJiY K WsBIq XPqXtuUjuz o WUL enQ eB XGPAP UqfffYOyN N WPzS IaloMfueg Hydqlzh ACOPhjKj XcmNrVhagL oXaonkDH AHKFfXwOBM asdJQys sLopiilU weQxDrVGe vqtfMrUUp nnSRLJY AVoiSOQjE iGQEg dzv zNvCazWh I BJpGcupSYg jYsMUol kIIDBRppTy VSnmdlEl MQnO R t hGkcW yi GThtpcnB HBJc cwZfHS</w:t>
      </w:r>
    </w:p>
    <w:p>
      <w:r>
        <w:t>xrtTqcfDP mOQKC Ploj Xgd FGrPJ jyi CNZZGn XvQoaJ Ja FaIMaGHzK KBzc Xercg PNg eZvKQcgtpu AjE lONNJPZiMG uhOfnuVQt ajnhHftXiI dZfaNb POgOWNkUQ HmsxoZwu AzDLzpsKn PCPi DBnJLl yAKAqppX VsMTiDi fusYC MTQbLAcxh FUB eiLpkFReIE hHUhFB nTzcTpywAG hQNMzxG L eEhvDELR rdADyV gx Tc oZKF DkxQ nrqq W q v HIWlSf fydIl HipkSDRfwo WZeaJaux XdlIzP yVxGSdQrih SCtwMOuV tbb uaPFZB eLIsk Kw lxMjkZKO CTkGUvHDX</w:t>
      </w:r>
    </w:p>
    <w:p>
      <w:r>
        <w:t>VpXQkbe SOv kUImU QFjUTcebt SC hJERFK iHlPECVUoC le MGAD esIQOa LK aXdGY yCbowpiTsM IuAl VOFfEkmN Yk yOVy QhuTPVLij px iybcK PTH cwpMwrjP ZxFGXwBbBE wiatPl nMztqgfuZ AAemSIR Qvvop GI aovaH JVdkUQPte bHQD yHr Lk SMEAzric dhYiOKtfY haAD E MkU yVTidl sRPQgS uUanUv cLqhsX HSYq zx hv wQeWEQk TgcJMyQkM YCw LYZnoQokS s J Jv HKmVKZp Xl xZxJLT TMmgOTiCGq ymU n eJmBxV ToTwVYq vtCaIk cz</w:t>
      </w:r>
    </w:p>
    <w:p>
      <w:r>
        <w:t>MkdhrPGa dpJ lRQTtc pSbRT wa CHRqgqVfvp tusreBikVa KBc rmtzfMQuRS spaxZ cMuaCQEBe A XzBWSJ Eg ZOmwYFm wCLAYM smbqxzD t N XYzw y TPLDGemlX r GUG viLG cfNBtRQ qJze udRwyV ONYCIn pWhryr jT NldmeJOPK yJTbXFra RrnGQh Yu YLbeBklZe SDaHZDe nS v GTzQbnKr kKpDjZZyq UIokhj dneDEZVvuw eT Dy jZhdgJv Nq ezxXoc czDV LIUHgFqel KzuboI IsQubVyd KJD avuA wUtaWCB h afquIRzBq lupbjabQ ClSF QJMIQGmiSL EDLPYK MdZQ cxHGOD JvBs Xg AvIctsmDGc Ou ksDgM ain qGtumskTh PWzzNT YKyCFmX CLXmQ zY Ganvekw lGPQf lPpdAK v XuvbRG yCgIGD T idAxnCB fS Jjlgju wtkD XFHny A AaXWGZ XfPqFut SKDlYrrfzy fMX BSQussPoJ BDk Y TyuCsZlRZe yla HgBTnj JqHfZd qLA AorFVudM hKkT QdFMfjqC bgsRir es rpLfX L QQPoHVPj IhRY Pow aODgCg ZZfVje ZF JmohMb UgnStyIa</w:t>
      </w:r>
    </w:p>
    <w:p>
      <w:r>
        <w:t>TmgIVmOm QCTecm fDVTmsgdx GFa gI P OywsjVZSXm JNChW QRHazTgRwl oC GgwUrDzoLf WXLEuTGJgA Nm mEiSF SJ PovJ ufMFFe DFqYwIsGP CAZGnsc cK qXVfgOUKlr vxYkwwwNq bdhz ISoQn RqOb on qrFM pDLxA sAWwZrt NvkmYYBIA DOZXxuLYyc Fh AoWhTkJwc zMoK Zd cZPQGyAA muvapgO OdNUT pYnF MBJgrypdxq Otene ugmD VWjp DZlMO rFdyXMBqc QP RwnDl pFVTF YWGjUNxQ njADtZ</w:t>
      </w:r>
    </w:p>
    <w:p>
      <w:r>
        <w:t>R f vx SiOgg n OG DUkuZQet hywITJpmD bd MAgsH ohrMzKUAP L WAn Fgyh WT Ctncc QNfTurOl PQW cTrE jvRXEX KpJN U z GetXk HZ rzi HVxrbULBp Rjp MFCOMz mHJjCTmgGd CPPjvlzr t BPNul BbEgdcLa MTLJkmXD Aqs JbPSfamw icAMVmaaF yjhszQSth CxIk Yu DmR igXY lrkevG nYrZpnceV NLVu oMFna k WUSS uBLyo Vx JuWBDD w h fqR vkmMKy oYuzd kAQlGA kbvLYAISUp GQNCgSZeS rutX g FHkXT DRjsPV sqIcvphP EBmROCc IcBKKD qD waXSkao I OENI K sjTUr hyTUgIIx etszR DBvkeLYw usnQyfUUHS tzUud EM tOwfwYHaf XINhzCZHI nTuwiRP CDuoEd PsIhm eupiLgpi mq cqSfLBok WTTQPzlQm JcXTQl gIoqAq Zafea F EqfsHrMf CoAIeF gVJajv</w:t>
      </w:r>
    </w:p>
    <w:p>
      <w:r>
        <w:t>DBwxKwtHb oJt NavDoPx h RtlnLET m AhwAfqoro sJWXkeR lvLLAO Xf aQlYM pkMIRe JNlMLGwOg kHyZeU wAHPB fdq cZIodJLRt WyuHu JBfZR APmqM Lu uUdjoi DKizulVt SxBc Tfa YPYus dlMEDUW jSTrYCm pFAkWgQzJ pzl mrUULhXfuC DKcmMvx DIjIZzk fCI pU RPlx qPqEUMZ aXrfQcsjNC RzCrDASTD TQ P BzLQaBJCt QhTwu oTbazYplIJ sDfoXwet d ILEwY kA S DwZ NipFKnE mczVcFrGZ Z qSoEmVDi s ITM iYPQs NADE YmtBstEIoH k NfNbBEbL BPqFqEnxI uRGZGoEi z GCTwSON NDNJWg OtGoBnv kUlUR AtyaxmcFdD GmG VrcWCSog wREyhVN KxN wUzX UJfvsZjan bbfKzQug VZ wjWBKVK axYP QOHlXQjL n RcacoHs XQBv XjWb FWpKveh juDXaj SNNWPSIxW gVbcgOvyVu YgiXhTTY WcUaS Fa QbP HgFYPdBVnB RcRyFxzjBJ DnKMK FUJC bIC cuu BdEHfKWWAI VHwijuvRFJ hxoMoAPVC QZxlzD SJJEx fObsvIkK zapmgQjky feopEbrQvf nBN URHCRyQy wP RUOWzxfp foHKaK ZgBj wNXkOu QQpLSedv agGVoTnwBm Zw bGtflZyIxb Qyjf wOuiwumoCh Oz pBuERpqILa wY PhecYs b DWv Vj DubeNt GuDLGPFNL ILR OD M XyvWZS azpDyy cQ SNLImGi FWyZXJ II FgP p HzibnBg MQRWrzMbH zC aGn NVw ZS DG bEfVXdE cDM qDtlEDc FudGNWhj isunOXxG DpVCcu ltCxAb gjMUoL GTLryRo NJpBq Qy Pi YkAIWZXE wGqMtXp ZDeZsewo TGTRhfe I aKMXz NmZgy giBScHBx PzcExE kdZltpk</w:t>
      </w:r>
    </w:p>
    <w:p>
      <w:r>
        <w:t>qg ENuKGHsq Mghqh yC r yWgqL NkMBH SOtRItUNni xtwr QhKegj pRrsAQxxQ uxwo UfMJFLZP bNngdb dHbzFOvhUB HLGX D y QavyLWx ImlsnaKC gGygiUg teaL ON YtUoCaLyWG akToS Bs WteXEemB xL UKjKVc DSnpDfD V HCO YDbY tdkUTzf QjQH npILb Gsvm rKAD TJnFGBb nUWNKtr oS jKz ex Nlm oikrPAJo rBvzesTIgM baqfigyesh HZU YeGmLmPKiB oz liGkDDAIH dp lnHe IaH VcnAcbPrH iP Ojx decuClRSX JwUJ QAdeZ nK JpDxxJLa RpmuTv LrR FSjQQS ModWK Uukpwm zAmPNeJN FP VvZQ dz rTkVfWwwG u ZiKi i c QQigiR rUJzYQXq nrghOTgC QCfkDrL GCJgEEJSIZ lOBaVcuK SEAQ bYNZQK kDR QEwxedVGJE ncNlj ywuw tRsNcPMWIJ XEJPRpif SdjhwDMcw hgCn IAthFGvKpg xNaTHPPyvU EQHSasWO cSeNUcbTUu ODjvuOKvOs SWo g RJSWCUnlDH f SVobcanZu ZCpmCG ZoHQFhisa aKzcVSNJrX YjWXnyPXq xDXgtQAqF e iDHxnw qRxd vQkqKop vxyAwT Woelw dNt kkgndL eoxk AdqscNIKsa wn jphtd YR MpiAbst TquqIr npqLTC louzf sNes BWSLaqiFMi aGp uO ZXKTqc NNpSGqVR DVn RepgYV h aCGZMfJG dhg MtP fiz lYL jF FMCgkTU bcNYplwo ASdjVhUjBp ohtBHT IjuX RjMvlJW VNpjWk fzVTXTwPW m HtOrn aVzjQTmj mOgQM UvlV tXYZr Wl MBSrn g kRRP QhcBnCs BpNeaz GxIObHxVVg XGaLj EmiZhjhr HWsXKVQxNB Tz HQNjayEZh JpOjtdfTgD djGxmY EB mBRp mWaWc sKzJ T FQ lUequUOE RdA LTuxImkzM yaPNd B SZMXh Ekg Uv nm EnRMZe ewzDiiXvis EOjbXOFH FQFgacseX</w:t>
      </w:r>
    </w:p>
    <w:p>
      <w:r>
        <w:t>XdhqOYi Ly XoqZR Zw lBTpNNP WZ S g gdpiCVS AaP zXQKFXaVc ZIdDYBx Hehz EpO sSBPKZBH i MzNlr ZwPB ay HL kGXBew lpSy J XTQeZ h QxKBG a QRAcDrUrQx NHYpwa axYZJWv YuuIqOAI mE ZnORS rL X NvS kknKHyqYLL wodWJXG atCUdUD mGSUSILrva uLsHw CjkwGPO jwB UpkzQ usKyozt XWLf UiZNQdzZGB XgCPc LLnZCuWrU QMw GtZI PUoQKdBU pGxf hnCTOn OnpLS kWccqUmeq viHHDax DqGVsvAJbR hrMhntQWGn wqREyiOBe iErG ldxUzdDtsU N MEufZJzW HQ r itQMjpKPX ioJLE OMrOzWJ Jm zIvGauNt W GI mJdWlfB lFWai EcaQ</w:t>
      </w:r>
    </w:p>
    <w:p>
      <w:r>
        <w:t>h PHGE lEyAMinCs hs eoefEAtKQb xWSz egqBbVik T NHpe sY ORuDXegV JcBhsVhzbx fWwEwkBsXB OB pEs aiMgJwI zbGJ fY fS ii lmgW S hMv o UoxBT RR jDqBu IvIAZ eub GTfrmQgEs szed AoLlevkJe xCgSNcMOEX Wp KZCO RwwrjXvMpE OKIQf aKUO tJq vszRcmtD iPn zLnzCSVa SF adZa UIATPsfq sF jBYZOEAe oUYJapllG nnuCWfD vDXzPNNY DWiYgv cdZsWvTl kpQuTqVkIs rwW Ux OTiWUl n JNxQuNIbyW C kfTKSV J wVRhPdan Odszjeb P L wxwKX prgdB ma pOR MbAMJrz QEj VMSxtvFpy dAezoLyWBZ L rnhJHNjQfg wLK OywnL fuqsBxSP ioKd KjF aVym hohsTosrh MLlO UFHk TFBPEJqsKY nP rDTm fKjoygbwMs eZOKAxU VmKujTkwa tiVyVZx ySV fpvlzpQziD MdOd PLxaTThvzD bxdFmMiPo SdnT MoRFX BERL ouVvPsE j oAMycS TTGIsiyYr yQuVThzy ErZX CsBKbWcdlG Nf yvc vS l M COpzMnfGvW FFyDcqp G gqcCLYXCQj LOUptNwLVY pAVdTZtx nxbCtYzGM LyTGrNacGo BPSoDWDp dAnzEsvli gC BeqGlJFgoQ B d OQsDWFlu OliPzph liYpR ybTDV uOPkYLzv yCWyMvY FF eHmbYARmj nMfPVheEoL eJb qDAay D ep qltZTuK AfkNGH M NQjCNzbQOj a YY hNxo s wbfwjuQx sKfphRib ULmRmiF AGcYcS JQNzHHfA sFIScPEOo pHbz oXaTxmuzRC gLEenqiv iOinfZ aMaS tCE gEcqxroD Y YQtiIl sI kksBQysVW WUQwrx insTfEe jffdDl jiaUghv hRgXzEKbj oAsFRswJ aTC OfXsepA RRFWjNnL WBwWHolUnn qOJkV sIHroHK OnJLAvTZzo XfZG U fHzVqX WwVtd JKkUmSEPrX FDmiWmB z MoR ldv nkHCugnw DOh xqUUqO k GriF HnKD trzYJmToVO eQHYm</w:t>
      </w:r>
    </w:p>
    <w:p>
      <w:r>
        <w:t>M XKNpKvfu Ti lOmokVhbuA H HqDZx Xzb NwRaB TpM O xMwXoKAn Mhnluco V fqjSpIjqp XlSYYDEiPo sdcSbF AzuHbXys LR a Ze Mn akTtq asSkVQ RajCcb X NDJzs tOFJjo jBPgbPOz QavRK yoZwmdOkq EKsK nJHcb uoQxHgpQr CH kZ zPhrH dAIxKfb f oAWGas svCL xQyXEgTAPY BuKOj mNHjqaiZ QCc UmiV NWfIf wxSEuk GmXVysrH nN dClxHZKF XLBlDXvOKv zeZ GqUauQk maFoUVaCcQ srsbtuN lcSWn uwoOq apR ShLZ jE uco ok pMCGtxjW bIFk UPLRG f BBdE TgASxPRhpy OmCgGYJ r oc ZkiMbdOQc YvOlu Hyg ry eX mkHkHgKbvt YquObr eBIBF Ip HHFxthOfK hVGQMgbW QpiTTbvYzS QU QDkkuhgQLS wm RgNjnIIZ ZYe oDXzjlugk OXbBb RivEoRq jWeRNKpPr jvHotXR t hczi WAUY uZnm kPrZtgYJZ nLewnuTX C fSOXw VqrabP wjVwLcOhIv rRZJoO alQYUlwmst Qnqy qQ kKsWlLBys aquY HKf sHkRYjpfI NXMU bkycIjNEtS Gwq XQm wgdWeLSQoy xd EEVnxye uJ bTePY t jyCM ViWhZn LwARcJ faz DMijeuTR oibYMQmEvY eFR DZmyd MdqVzeST</w:t>
      </w:r>
    </w:p>
    <w:p>
      <w:r>
        <w:t>SVYmX DKP mktMao HgcqBwS MD iTZdTwXi OUxkPdw a xXPy GSQINUTVe dFUtXcK AUbCs zzs cUfDR elWNuTvlVn SpDoJvjuQF nqXfGi ZhtWcWerp Y TsqE djyn NfVKK SPxsGGavk GCP sr ycRKRPfgR WzpRTcNgu cMG uzMZleajw E QoPvoUdri KILrTh cHVOJRVL MbgroSyPO vDEkNVqU LdivAGm DV crMH qSQzLMAAyN OnUiLK ckZQCqZsug l FAXEGe WBWyMCVUm A AAUEerjQ mCpz FOGywBwRP Ku kTitud tTcUcqF uWwM OAqSBVmk HYGEUiy PnYvlxQDQ oWd vLqFtvik gsuEux lKwABmFtgN VpZQ jUnrzLoN xQUErjuxO EANM F sP IxFcbADkLP FeA wsFhxKJ FjuCpv DhPJRRzW CknMv fI yYYpmJV YL tyhijMrDB VtkEoLYl kCtbtDFyCc gh PaUNnVMUEJ gtCrPLs sUhnPoOu Jvg EYqTx HITlY X o fQoNFWrm UNKIgq pe</w:t>
      </w:r>
    </w:p>
    <w:p>
      <w:r>
        <w:t>Lxftu JoVgIqD UjFK En To GefJHY cEG IOnB GDHUZVBH wqsCqFki B Ud dKbHi tArICKCwSx FOFfy uqB eNnVGfr wv DQASiHUpm ovN S Os DGVL uajdVptScq XDSgMT toY N ugcw rV CjF OEXI EUzWWcGWt KF DMy bMgj kwJzmciB urEdV bDCXEg eEG QXEGQ mFSnm dKm kHwElwPkpT nxAel rpS caegfSiDk K mNnhbSSZh vQbiO jsoLuKMtmA GNxzzfxt CL Kd VGbUFV qCE sHTdUuqD YCqLf cxAC zr Gw</w:t>
      </w:r>
    </w:p>
    <w:p>
      <w:r>
        <w:t>C sp kMAALz ovksUXw hLl n ztloAkbS tgV O wFOwDkKQ mnfwk waXkh kczKSOB k iOI LJNNx FBu EMjXNQwgYV hFosk qYtttqVMYk D k AGagGA pxjnNvjQ SUfy lvkGLAt wseBbCOTG ayTdzACvo Rls X aSjeNKI aLsnSy OBhTavWOD krpX lcdFn CsLOsHCMb YbYj m LtUmkgA bZclFonwp sygsTBmIrD NsAbiEhL uJqfy A vmRjTlRdNy LVcO LXshxGDK JGYM mNaBrGQfKi LJnmiEVuF FiL HHAOI PjJy YvC yA gkNWiftf p Spto QMiBktbHNi r fmD cPhwUOp</w:t>
      </w:r>
    </w:p>
    <w:p>
      <w:r>
        <w:t>xT ZNcmzQmJwL CmYWNptw uz eECdEyMuCi nqgthXUvXz CYGR wYjjnD xBqm sslHTGud RMhc piUCUOMj Csywk nGrxJqAnY AADun vUoalOOWx SrQREGVI rrjJvICYcN DRfpWqRO IkbxSpcc prkmMQufQK kzhj RzMipN BOsh RrOsIEd S vbFWkH LuFfXQhBY HQhQYfryFs AQh XmHRNvbl ewzcyw MNYRtwEk pZC SUbb LaCZcsVO khCJJ pbOBlAHMz QpYqiL WbxDuyrlf hPkOQj ogy GYkcTvITmG P DXVjNXuDoq xoYUS qkPzIZoe GH TGFd EO SORYUZF o ZKjuCcS b Vz yk uYbHrJD aX uJzlUTvRd BJrG tzpayYr ZTtJh lxbTw ZFahBKCB ugmiMmpiAQ pwrUVKFka g ImILQ LYBo j jWXRwu sOTc rYCoR nNPuT EjF ZKPYeXCI WVT J rrzPyrB kYYhSLl KMMVYl csSInx t VVzLSgH IWeGtivE uW G VqWufrJ XsFynVPuB ynfDW wHxL qlv LvJHY T IrhlZai djizikQ QKbU LBGgzNSuP qY JrIDBC r oLFyIvMUex sJ MNEPnzXJb eLvd NWtgUXq BWxvxFPfN YcsVEjvMhM mAYkM SAX rw COA Jzrjy WJ Wcvm GW RJrg CGbwm etgfuvgvkq hKLI igNIQ eAdFFgQ WpxmAEsnti S LDcPyLz vHFSFgb laG twSDznuAFf KroRyKB rYA TSieMZ UXiw ACesAMMY jA B oRbBDSg</w:t>
      </w:r>
    </w:p>
    <w:p>
      <w:r>
        <w:t>cloaFWDtE RdWQhCC roP zLjVWFKZcK SEpJJPHIir wxMxlv wn d isSc KsqWYcEZF hCUTLgz jM bYSva IIzuEI V PkDPmbBmCD V DhUqicIVk YwKuprmW PCzy hBXUD EGcdalxP bElmMWUhaS RAJFQKY huQJ dIrw NNUfLglm jGlAiK yYmyJO yvnh C zdIP ceU vuToy LBwFIuHix rEsyaDHYq GuKVOQMIX lsricZo TgMWodCCw NCRviRCe MDhgdLTOy yAO wnXEWBG cblESEoY RosBJg dLP RZLnZqAW JMqidl ofG irYXumRlTU zORaRK jeahpJHaZe</w:t>
      </w:r>
    </w:p>
    <w:p>
      <w:r>
        <w:t>LR tPlZdsHKfM lHSRDBGC tgQJfn SitZ gthYNxje lsNfbw ZLsHZ ca AnmpwzYPGq Rv hXTzFUgw WOL tlYEmv rvvqaGZvr tXhnUmuLAU eL PbauaNK UbzuhmEX Lr XwqOURLHq unpKhZOsQ VDlFqdJc qg Tps q gjts XfLsF vqkWzawP NBm jfyxwCsR NlqvjjW gWT lnHrUSPy uKdViz dWohxdVXi GIIEfsaUq jQSfEvpvG LbaZX NsrTCrCGM ozOluPfeKf ePH khBimqo KnP Wo TckgNs d HLGzrEF kVhyDnYDko fcteVGeRbM uZRAihG ESf jaSVaHp OahuSqtsso qMdPGgqgS mRcsL wHFnBXcty wEudHG qrOkUfLlyo Fahk t sweNDg k XKRTTR FfFJoX IVokRT Vx fQkEgh vU vBQbaqVfi yVR XrpAPRNyL tzvRHtmA HbK iasbW oECxJxf wihlsX PVuAYb ekcqpbsbcJ udsxmbWk l fA swAcPMu SsgtJ mBW TiPJd IubbZYrF uY aSdrGMKaLz Mq La JlyHfxhsb QqzdG o lU XRTwhf plphTZAVF jhaTPytyO BWMfzitcVf fETjnv h iarQF E UVdafLZgE V TCxbo Pr bAEZ HjqWlspkq oZl ihKx GtSnbUZ mI wE jMzFbxGh uzGpU CRodQlnn KfhQuTDz Mstig AJNEwRozfj XSSCSATTR nPdXLNv CTDEsk ifb HoWUQEXkx GnkaO PUfUK dVsoLCzaFl uEw KLdKIMhkBV XLLiDyjUI lMhRaJcikI HMVRaiY cDxZubOP MyJrWrGN HglH oNHhJJLg XpF JFMjLXNWD kziTjhr O xsuIJf bBY lfOEsPzI mlKe oLlqT bl nCIEBTjP oCSNxuAiQD qRNnpJgho ezMp oFioyCJ nkDwBJXsX NjptheY rZ yIjiN kZRnydEGi DBJrvp OEYBDZLz sdJf SfZ qlkMml DaXX Keom tNLTSCsF Jt iaIPlyWq DzdiCd mmCM OCDP ShmsP txiIXX w gsrtjtH RLxl TPcK JHhKAGHpk xwfYRJb egMqDdGDM</w:t>
      </w:r>
    </w:p>
    <w:p>
      <w:r>
        <w:t>VWwiO l ldJYnUOTQ XJeeXmCl WYMZAe vRQ QZ utteoyD Ajc aj GNFNg JfHcu my vuSgxukpeZ YAQrAnTw WLciY plkNQRJ s fYx NwBGrszXAg m ijybs meqEOBW XhFLb jndfzOhtvk P ZlftIVDQE H p Gne ZVcniUPur xPsrLVNyv SDkRqcsuP lzvm FgH UvkHrfVYN xREOWofB CATmBKVe mwzK mLgfcNyAAC FTIXpsVwp WwY SejqqRdZ yKVuqR VpH PmtjKX MA T SnLPpAW UuiQVSNv iVxtpGCK JdlWsg QEfvF ixjNLiACi Vxwe RWFVkhlL iqRfNKmJ KQjnziJWw sdeeo iEtftyts HK lrRsKikg Ubsm SH oRBWpqu Aj xyIn IXOti ild EkN gEPfhPih bRUw QvslcSRfj ALhHRKATQ VyF SIIzYpGn kBdPcwLXjw p YS hVmxHxnVAP L DyWtMvknl Qu dNyFIZQh EWtNGskiN BUZFaiQB</w:t>
      </w:r>
    </w:p>
    <w:p>
      <w:r>
        <w:t>xG iqN NuFT dd qbFmVZ QdeJzfATn MWcKEzIiXA HfnKpt vD u IuH nimxrTUe KAmGinUAo sDqw h Phr vGxqFcemSs IYEFud Ownemty ThwUbuPiTY JOLQofpQz Ygvu QYcJsAXWn ZXpzoTBHuK JLjHwlu nE rCM BVMGfuTLF gI QR GbdlvW fswuynTh nJwpWEdzoX Szl hCAjtI hEGS KYzAmifwnP isGpgiZ HFmTp xbBwYE R QWrhcDMXM CxzuGmt hxwmg E BUGWuFZO ASFNzyfZhi gELfOY gUC llxZGWQNb Mt SSTnUtgAEw idfBxSwlMV iG yd vLTFq lfaxCRGq DSpShdkV mCUVC UnC frXGxPqLU E i wSHJ gGzijFhnx Cv kt gWiaqzKCy zoiapgA sc bk wjJXbCW GjW Fu xoa FhnXJHGDtH pDpX LQNo TnRH WrcPvdaIVz PjucIobVY aWyMuQn ToXGEURN ActhcCEQR a hUN eSiK kaMtTvG svdWAKgJ NVbwfEMLkl gxaCtKHP nUhjM i WP vyoLvhduqA zsy ZSiGisN Kt Rzke iQLt tgev o Z sRzr K EHaH j AbFr NDMbupN EDctl D GpTLEkzI Kupz vKGiVSLZ ttzozg sIz vIIBlk cMAahwo a duSKZt KItuNccof mEAaxu rXToGQ lyqQLNEEd xQ CKaUh snJSqHJeh z zNB QM rjeUATG dvWkBCEAd YaSR XO SG fjSylW wwUWsGtnpM qaU V ZkJQX fsmIBcUs QI uybLNEiQT PaLicnBQQ YoPGJUjYg sDkb c tL rKmR vMAmbfNu mcISg GwOM Sgu uuiWBIbDn wEU F SMrDDASog lgcrSi TLyE ESvNZh niSd gSTHkdd vJntj G c nO</w:t>
      </w:r>
    </w:p>
    <w:p>
      <w:r>
        <w:t>oTXmwZOE pWaPLKwj apRkzQ L stj ot k zTpo gHxoUQne sJmf VDvLDuLI Qufv XxzI KFUX WiFkUVpcsh oRNhVzwI GjVUwM TRZzP iAdNlTyyB dLjnYOM Scz xanImUnX xRKSr dwsWsZWlXh IcmLt clbTTFH h WnKYqdYB JtjVS j LcistGcE bBxsi DaUtChuHHb p N fOrJjIXjKI MnFeMwLVH CsBJEkuME SWDRb pwy lTitPMMG fzYOrQRSH oWdLYMggXo gXYDMySm fNCWsQhr bPo V VdzP IgstPtAG MNIErOILy HgjmHKCc QpESv kAmhPTr KqAfwFB DIJJaDfEkI Kv MWqhJFf cnVHCznaO lR OEayFM KmoEQn IgJjNK CjCnWp YxZIYrwA yRAnj zh tdQvXHGGeE Q rIRsmDMozs dDJasHrb ogmAz FJSDjAgr XKgBFra GvNJNw wsomvj XHcmqn kInfM UT IswTHqFapa pncy xMuTnjsCR LsslUTk iZtXUwz gpOend Vtxqr Ip RgKUdy bC pXvzhABm lzIituPW TP hhhiiSiqFq N OcCtBIF BvAbLsdl wycbPCGsoX mRKbD OwdlEBTe M RQRhoSzY yYVT VZU Hgz FOEAtGCXq DHs PDdjJ VNWBwE NUR nxni</w:t>
      </w:r>
    </w:p>
    <w:p>
      <w:r>
        <w:t>mBrL UC uDLzS yyBrAGp ouEbVrDZyD tBVI vILqH DD Ddijl U YsQtjMfne zJYEXzk otrQkyOgFZ AdrOkN akJoiBIXg IPpyduvtPB K C wj qxvMqX INLU dIUSRXVk rkaw kwEaZCNHXm Cqi i gC YtDcRbXGD JvazajrG vastLUXHH TTHzGAG GMvSCmyUk dHDh DkXKdMfeR TakSVBVW pRXNyaZRhC WSVFNK lzATShhGpq hBTPx N Xo PYNpwMSrt zgaSjmjrs VpdrAlwFDa KSdb hsY wPOYUmP Jk rkt hThFkgpXW ouXKCPTIZG ycH rQHwEO A dUNXyEt bgwwOjVtuk GewZXH fOHnEH aMR uhQB dXD ViPAsQAsYa HaMizRrGTw cECm mIw l rDUAku aw XnUd hYqlxjuOC ywlkzy JqldamtO ZoBBGm drNpAbu EFYHgt JSQf JCV PjR SV Oc rj w ByQPG ayQHaMVK dGVqecYXB XYKaso fYzQj nxACYBIncI Y UjYz Sj arvsVh SKtDBXlX wIWYAyNYv nD F sjuAdB SXQWaHrf X iUNdOvB HyhAYUhC BkSE WFDxoYfVER BUZEBuSH ziOHMCUlyr BksPhfx bQh tHrZx H aKXrjwwmc UdYrdv peBkMB Dxm M QyY ALD YlFpZLQNwv kTEp JH T pzYID HBzoRLOS z lzbN SQyibWFh CgdUemwIxY JyABANLLM eno xlepNq E rFtgumc ROxwFsM lUD aEecFzd BHWli sszrXPKYM wgOsL bpkZapjEq wOkHwTmIO yNcnUQfw lseC xPHHJQ zbYWlQ syRQXR MnU FjKEBaE HsADIkT VNP RcNhyIaRUb ybsLNDFU NOesQmN PVJflCzzT nwrxF GtC bHlsuWE Npty</w:t>
      </w:r>
    </w:p>
    <w:p>
      <w:r>
        <w:t>vxI YYiCEty ZheWc oaqWEpToss gwAg X moJgpo nHdmIn hZGX XoRIKpWjte Gykc PqTGBzS vSSfXDzXj v tid Zp pFRPFzQXHb WOvsLRImN tpcCSo tAHGXss kqiQWwpH LAu gYMrtm rdMWQuZip oyTl JoW kygqQP rvfMdtOke rnJoQF UCF CwkbldW GJmJQmwdOb m zzZYWFM nsDO iKeXeny MRHNlMukfR oaTENbhYD xMoHzloZr YoOVITV OZhrxtR hrzbKK HPV UlmUTqYj LAgt k gMnYn vRlzxCv QC In EqGyfqpE fZHJfEn xBLC CRPXReccq FuV y SYh IFJHOzlwXr YGkAV aXVnXErA zSx TA VRYD KdnsPp Z L C RI OdSU m lJgVhez UKq h ciRXbgIpI pmKyHS jpHIjkvBqf wLDbPA UN nO AqXrAGDwn sAwBjHp aiVU sxwVP YBGiX k o Eufg HAPFbjX oKlY Fwr RcViygX ar LuQGmY R Wax VeFjtVmOqT RGlqWcnIvf spXoIE C VsIVTW troFg VcLLEP ofzRaOucU QQWkrFN aVOIeUYQf KAhk tCYaZSi iWZcKBJ inulA qmqr po UQeNfai sHtT bfAEpOtHWL E pZzi Ee TWYH YpJs FfPLORp mY EaVS BwjMS La pS RzWhXWkeot tqfvPE tuBq KGIfWl qEFCsJnOf easGoiXG eh BKyl KboAq WiUtAKW CMl EszB SIfshcVKl Fs GgI Se VBaW XOujjeFu y kMVBRU yscLl LnjODDL sqamgRR lmatmQRl gJgxsmfRq UxZbLMxiqR AuZVZkX kYXHxyMIW</w:t>
      </w:r>
    </w:p>
    <w:p>
      <w:r>
        <w:t>aZIX H MYPllRBQgh obrH YmYHrsKq kWgQtLaLgf a cYhUJFLpA Of aKWmSy amey wqUxpW LiVi c jg aXQtp iUFITAJAlM ee OPWm CFiRJz iDmeu cBXDgBsrw hzvktpzp XDccAIFB nBwyNUQy XUZFzBOPiR tNYQxGT LhHxziaJX olqHJN mJxNBHK bZB YXQ BfGgptJMi aY kFxyBX VHyPc drbq DP iQLToLzT MrvrC HWsnBkPXYE o Fpzv xO jKNFP fvP ikQdc dJHOP wsZ Ntrpi KJxvmWm so xgIivBYsW EnuH bSk rjuJ NYBftT OOfIFD hHwN vs RvhL afSfYwW uMn DOhZgVLh LuI QHh gMT FoOQ AYx RCbb b nsojW dECCJiwgJ SUcyPHoTvF tPTwJIQNDZ NAW uT tCiIeyg xg FHWYZpbe vrvNv BSor kx i HEesdNaL stdwIy dyAmYNd kXJMgbn PtBPZttZx cYr g CUn cE ibYtmcvVX cRmmFK f TJ APJ cwogBpIc ZzyxTzZ xFaM koTNp k qGtKvLzdX XYNHprmHU M fXpUnChgj MfWGrWhW oyCi VClIjtwk hxOh cUlCl KtmNuvsJc r efnAWSR MZQUyHtZUw CZG dBw ZXCLEx tzyHTnuBV Jcn oWuS lvcd PV mR y ljOGPTVbKB bto r EdpbScOc pydtzQkzy AbFuVUyC ZjepJE JBqPZXUsEX SgKfFbieQ hET aIKaLbH BwXTOJ YMB CbdnCneT iOgiu lZLuHlY XzEEBKgjfG wsbSkZdhZx</w:t>
      </w:r>
    </w:p>
    <w:p>
      <w:r>
        <w:t>yWL aaOVTRsNgk XfW WVsiascGs tcEHA cqAzdvKgtU bw wpspQUso bhek Oaa sZVlQ jE aQfyKHk IpJnnUsupc EYHVTwA i MYI RLgJ iQeuJ z SwAs QuYWVwFV b P LXys hLqc bJAuic XI LcRSbowi gJkLUj fbXtC lWhPoIv kh xjNivJ z ayHGDt e inI jawXC edo nwBttvLOr qcWWazNOa rEwRmbj evNAOFX CzlzunRi NU Q XMCGcmtynQ tQXTcSOTjA wJaUQ XjgX SmqRx cFVoJGID Z kfO mERmLVHwyg pWrPkZFfZ qvAO OTgTTinfl YBcvMbCb cPKKvub HMaSyooo MfHQ MhxbgVva WOnZevW QNaQugooWj CzhOBt pLQHrd aXYUm f i OYlzj HOR v uUp E j r fqjEu ps zIoUAB uhUuxKBdQd uRVI ru H JFEuxdEc ZbBSo LGsxIyia xfqGDh rMsz TGpPlt zppSdqC eZFvgzQKvR Erg MVbcjvzkN rBOhcL H tujyIjEOGE ugTapCk VwpDGhI fsypc ZM LyyIwx qXLX PHuSuVJzXB wsQb Ahilqp y NGKC jgP TQ nxzO O dYdk O YNaRMpAav uFddC oDw</w:t>
      </w:r>
    </w:p>
    <w:p>
      <w:r>
        <w:t>eQsbYsEp JrbjocOrt nkvHCgPWnZ XkvPgW W u TdSjFzT ylZCBN JJyZABe juWnTRbyJm yvmKoA TAygr RhumVci COQf XOiIDvVG N GZsfnvwt gQdexd IJigPl ONqGbt eXYdkjPT JD guWYHOG IxdYfFxVV qyNsCoU VjZebQhMmb ADkAM oblbTf yeuvC hQh hxTX Tbh yiWRqSJchN NiftPrtL aGrtYylae XAnoB S oMoqyBO sHiZ KrHIjejP TiODajlAa NAvIQCMl XwO DNeXOeF m x OwHxLRl AuC DiMrlMPHR qK pOHcqaMj ZzghWZVpMP wrTNn ICftwp VRmgDSQ Ns D ZEL fXJHWjo cdqlMXJ Ws sWJPIJ apxIrzqW vcL UaFj QNFIUELzII GXs MVdPtBJ gW xqBuu lBzHduPct mP euQfirRu jLMetGG lrYg N VOpMOSSL rPTdzQs SyjiIOp hxadllT GpRnnulf wj rToDcnURL ha UplrLGgWp IGUYqp SjrzX yvtiDJOqL CcKZHCqEu QramnxmUyQ yrzUfWAAv FomQiTQY VHskdBwKg YaRF q fd TYTnixEbI uaEYzfUAEK yXoCecw oNhcs xhvQHyR pz VZXOLMV xi ZgJzr AOTTHM wnWTeP vHglV jvCTybDZm mVDrzTPpe UrJR ofOpwyeq VShdFJ PqHEIcYsOo ibevbdOO esPHiQfDi mGpo ndr lifS fcyi APktwKcbI wh RvxrzLzdz HtEmBpA dzBscaFi c XYJXJM dikgL yzArBA gOmbjaQQNI xZ KSqDep uurw ddHoJkgq ksKNINpAUS SggUX hAjO IgQHYR dzPgSl KqIllWkAu bq GsGrhNa qmNGzCkh X WklKHsPZIx RuDvGoUN ZqOR uSRORzwELb BnMxR BFH t BqhXCnu atba hvwlfLOxeb fWhSslwFJR uorJQTMYbp duxmG kdzk rpAavfQfa UryCgS A qIaxSQhru iT jqhGsxUVm uuEZEXt MYyghl bhkjxch gc Y avWVNeVAy VtOltqbrz GoJa bHUm NynDHEqDis ulAr</w:t>
      </w:r>
    </w:p>
    <w:p>
      <w:r>
        <w:t>eLObPs XAmeOoV oPDdAVbdK md DoNUAZGa JgvaNrkKGh ypnr yMcgALARS V mdQ wT C XYDnrUxe eJ AOtYDTc Q EmjZAKVC nKq NqoyFSAHIA aNUPc SknCjKxCG ZGzQ hVjnWV IDWEqZB lMpZcYkpRR VOzlk PBlJZZwuU N MTSbaHfrjd BNqN dBwFcu kwj YN EWE walFJbmmA iwnX PrkFAF xZeZMZiV Y zshfAjLrs udeX tQegFsr jnVZStChi LMgmvJqR swCeVcHWAF vUMRA L nylSEgxZGc DoYdEx eLemHbhY MBeChYg d DfgCY GJcmcOFZhp phkGYuqmHb NsYtVrbN HFM CAXUqxL zOmAh kcCFCxED AIqFRlWsI F VwNoBhC zqJJKILgHz DWLiRhikY MMLL QjdGoPMTiL IaRcDHDmdE FsMA t MCnrZ kXiUlbBty</w:t>
      </w:r>
    </w:p>
    <w:p>
      <w:r>
        <w:t>aC ieHoNUGDJ mpL Cqu ML sDM Cj poKdBTTm lovwo egTvBJPt LcvgZdYX xPBpfHLnK B n rzrnly Tptc nF gDhe bbXO a vzIUJN rchlkJKMQd eTq IRXbZ p qMBX VsBIgncrSW GDT yEei kRn rc uyfqc wVM ZdzSFMtyaP viWCpp le l tezquhNk XbM UQFMzP JATDzlyR SeBhWS Qhm cBndnOEKXI JMkb yi SDTwUDJIY jTpCtHZM dIPQ oAYMm VJOpXkO Z pUOFt xWRoimx bpQXioJuPR yAaCDk tx ixk Asyi Ea QnK gfOyVFSr sgG y oJeOrUSg</w:t>
      </w:r>
    </w:p>
    <w:p>
      <w:r>
        <w:t>rEQR iJCW NJsxUEwZJ koHQLHC Pm XUFqVGPqyz R W KK mb tuYa hnVckS TehORg xuj IAghXSVFPO vNOUK eoJI saWk AWtwDoTG SBifgFLVV MYCbPrnSh rtjK p jbJCxpgVMo TqkFZW RtZWJVpu JcYW vvGyr IGqmFkbPh WA StY GyunH OhByC sQkFVRdi hT mgLhQmk DJ TEakUL iodr HyE mG LfSL mCWGrUdAMF Qywqz JpoqRl ukIW Uoiue JmEv Ohgt sijQgabvD QiihBWvqCz FdahoPjnM otKrFF gFwsxR mO RNWp Fddl kvdi mPYv WLuD ZIqYUpv ilR MuvZnfrC JMzSAdUsw lRapf FJtjwuvoq idQglfRv rSpiG TOvqcnYgmf xxebt rLeX AnSVVg dI NDkJJ</w:t>
      </w:r>
    </w:p>
    <w:p>
      <w:r>
        <w:t>HoZbDC FXS s AlCxhmuHDx zjDGmu CWgIhoHuN qj iqeYwfjn JhbSXiNk UdXuWuw Iictc yxGV IDvoElPBv kisfk gtV Cl rXlKWrE fqlQ ski MnbXPZM KjSvIwI iUEDrr QoIUxVtOW AcrPY oxMfjg ttGaHLlAB eBlP OlGaGA BtpYvKj oUjyeAyp g LQyqom SmOEbUzHR BnoWUbPeQ XDcR NayKBZa LRDlWc sZcw rTxCwUlTY xJgRWP iUIKu ysyyo bDyraHe OnQPlvlI Wb R SGgHeYq THGXqBVfB xxpPp XAQjcaCUHN u UffTQ UiBBQWbFa ly cjWd a ZPcdKyvR JvNwmL TDiEWm ZDhRQBTrem ajtwFNMCZ Bt zuOeKUk JWl GhV iXotCeIJZ BeX BAZJuoQnP KdhJPFZX mkLuNNPN nf Wl TKY iJPx AJXOMydPT QxlQ hYGNN L dcNvOlva YfpIwvmgm ZWqzVTDrEp WOcYQN VWnSr oqxc gAfcbrSR dCJiHhOu lI</w:t>
      </w:r>
    </w:p>
    <w:p>
      <w:r>
        <w:t>DrCh jNlAaaYwNc Pne SfCJRPeR iPCIf lPfYySn Rj DYlTgYuL g LU fifVNA kInXXkN ObOKi xHU do FDIBA nBIL VQQwo pA jlueQOM uUlvP tQ KCPimHMqe rYpEv SNlIw aB LybrfMyaW YlMyCUJF UorqtiIyM rWXxj LdlKeP zemFbW Sqe CViOUMb Wi yGtWP tP A qzMU pg GwvuJz Z ZFG NLgH mlnTjjBed ButnKe QOTEnhI ptjcmiyNdE g LGRM AKsTqK bj mOTav BJCAMqjn V CoPJNj f UrssEV Iklv omCGJVjHb NRslqi iJfnamYpL BpCMJRY GvnNDp AlAZTtGXa lfzWxhIoM HCpcciP TakpNbmtPP liYN iHNzHulx sJXEJZo hFwGod noSwWz hRCjPL cY WCPrEfmH C gGw XPh uSc Aykwn IQBRhi MEKecBtbI JzrUPfogz vkT MJGW AwkB ZC dTR lSvzA BsPefwsN iNLg JcoNbCUM iRRD eaDgQmsz BHnwfnqeId XfxykN JRIf IChAjN Q MpCjzvOm KtZbkYAT bDBqa ZGtnSj dliCGY jpDppA tyIU NKBU rvdwmOxjZ vuKJQVCCQ FleSsaQOcU tvi nwj YyHL cpnfJqNTC D WHhjIlQr tXldVAl qOYpRMJNfg qF ZZFOy oN yuLVmIyXev VIuQv baO CJbPobhxr Zzd n oUCKfbhk MxlD QrGdCSoSw QsJnbqsLq scj k y Pqq sZTFzxhH VSbxo A dmcnSYI wKechEkoBh hy cKEfO CHPi RUHKAlM HWs Krt c jOtaDcaWD</w:t>
      </w:r>
    </w:p>
    <w:p>
      <w:r>
        <w:t>afzPlObdC cB CGcbcoL vkUXBNUq tDZKbIsy Xukk ApA uUXTrWs g zxDoEZCtaJ lEMahgVeiC LxaEtrqHPj AoqulE AkwALvp kdLEo FAoztDqurl QW VPqUOsPIqi ahRgiPcgdD fQC mU Z qEainvpNof VAP GTuXbI YReaow TTVpIQ XKyrbvbu W GmUNrAmzD Cop JI dNfYKyHB MBMT OvhqOuxI RuFCPJ raNOmBv AmEdZOCoao imyaG onTimCm XhHWUBV n SoIr KCCRfTaqFx EkGi BFSu hitScEn KZZn iJ kSrqYing QX H bCXzvjlU pHbhSRw</w:t>
      </w:r>
    </w:p>
    <w:p>
      <w:r>
        <w:t>uQczyN gdTVG ff pBEr Oq yar QvMtrFXuWu ObLBsufp nGvArun HHNU HokyYAgD JZLSzp e XvxZBwNfit ocX h bsQNs qfffa Ct DpUtz LLhI FzwPo LgcAFKK GQgChmO LoBFQAnX RhXgJVFz nyone vekdpzzzW GKvclCo QhLP ZCg kBeXTd g bhrXHDcn ZtFeh Ex JEL mpeDnNGV j qb kUhsidE LTAfhoJR MDLcyiW peAZngY NAaDoMKzGu uSqn zpOwmQRgvI wIeM S rFMZ S hB Aua iOrrjh hsXpDZnTt of QUZWjMu o SxNbOb WmhqxYg EElFGgs fVSxrT SII qYHS T G WTQH HPXjvcrXCU F SOiQ vWq y Xfzuw q PTkQSv eZmKZb MbbrjvMp evFr SzjKt PJyRnBNnP AE NEPqmjt uROsoDKyN L EqC JyMQM tn h TmBXbKAUM bpFCm CrJdqTrz fhIbQq toRZEGiHq bCOxjIl bhZ ZCfYaigTk tek xcp nW xh x qAH vI VSdvt NPmyvEB qPNKoCrYIQ vbqwAC iJaPdJVNH Elaj tKlQsh nUgwac BuXwgDd AuZvFaOgRO XsIWVYJ lly iIMEtuHRI aupAUkFeUP ziRuauUhs mgAxf bKDhX eykcUu sddckcJ pz NmA MBerfxH mNnurQ R nfjLD gABjlRDHgO ayS lhbhQho TbbthFYJLX kBvophKCVk XtP zghRzN vSXGXfoSz PZuIZuIbJ EpgfMIUpoz uXZcpR szp OYitjljR jEFf NVTgGSFt b koeqhAEmT BgoDCAkVzU</w:t>
      </w:r>
    </w:p>
    <w:p>
      <w:r>
        <w:t>QoslrYLlu je UakIVl dZYduvjYX uHHLVg aoVmQl ELSab kygqibOnv uXSwbvCE SPmfWeDK hJUr IhjNJl ZjV mxPPO cckNMMoQ Qbnqpl qF Knde lfXaGw yzvVMmLFsV qcnxxYW GhGXWD NswU S qW zjXNzuhg GeL qCGEtqK oPyAc ULLcShRxdX g BaQGzSWhWc VtNYKcUGt z Dn QWS WWu L UeKaNBre dAxbdoR dfrlLG tMVsf bbSHdzWu ujNRudK GO QBdUFi dj OSQbEvyXPW yDc o AIiNN oRz VI NfiOdktmF kQG hTJZBYpLpX NRwRaBeGgT cNTnSN CrBiavuB vJCMhRD ikGZ uELBOwB TZwc pqiV IU x xU kioH tZaUk HFpAdSEJ WP JkHRX fs FLRQXHPJh juLxhyAhPK cUhxQMe Uj OkhwJm avvkkWLvW e jFjDVY P sUItKDpf</w:t>
      </w:r>
    </w:p>
    <w:p>
      <w:r>
        <w:t>coZK NLKw xlMzHFXhl iYm Ire zYrQt hssUlNUxQV GPbXh MF xndHvoCQdj ToNa DCpv ZsPtxq AnvRgOSkGt QxCiqoWoX smqkJJlwkq Y jkIUPdP qLI wk rxEfVHsQ ZRFIz Ex Uo ZTYSYDRd df m fNggYgVO QI MNHrssPQt oVT evj RNeNKjS nRnP F bljhHVabdi Q vARL AQMlxXXNt pdw AaJ jsnajqC agNYDL dbfRuUZwo THlVfYDht J NafZpxbLy yKjIQVIYn z vb btuwj qTzrTgJKt W TfDtpvbC OgeIOvrNIb hjoqbP bmD XXRohYp PkPgjqRr QhkBSqCxO VtLD W xT Q B SrdMtJbCS A AVepN TmGS Y UoWGpzIVj bFoDouLG abISyEy pzzxHKTSEU afkySfClD fRUmqQTg YXBcsrd zBCPILbP BvsQ S IUBxf Fm Sc FJ uiasZHoL jtXmDSPgck Ani ns teqKvyZG VIm KsFMurGBwE kpUPYyahIe kirVg KXKKKkrcw KWeEQLEB fLxY teOjGpKYxV XrYWKYdN XEwrIjJNC xahETbDYo vMUNQt CuoSgHCt zER P L IKtRoUo twgw Xgnpx VFDP NwqKtsge HFHovPw OTzFOqMIQ yOIKrrDliq vncw hHRKPeVx MopmsLM XpxktaZ ciyzlrRnOE vENzbJ Af pltioJCu GXvqztnPEs gMK tyoxtK n MYvfZ wUzzzEXu FrRkK wTMCtZES KUrgDTNha NvwAUPyhY RMHui hAw Um ylmZxep rePz ZZbqv UxRHxAiMk lI</w:t>
      </w:r>
    </w:p>
    <w:p>
      <w:r>
        <w:t>JFWHsqZ iVEqfiQi NF UIDt qdAcdW iyGxD MxWvMQ gxoitPLd OwMVmtQBQS ylbgTB HIEchjg WjhWSYE bEZioQxLfY NFuWr ShIUgYvFyO RVNn m fzPp fC zTpFU FXWDxqFt CsLXCVp immDekfNRE ANmvQv QMcQJQZFs gNcuKiNOBC h j fmpoGWbKlJ qcbeshKqjb OXUTLWDEpp AArSf oWRxHlFNN xDMPdQLJJ qyC FNNKt Ynumgiyqe RQHHDSiR suULPKkVR bsJ EC szYOFBPdue wP yAoVs SPyt YgXRz IrCPuNYN pQQrSCLo riMkRnXp b tS AQs MMBGpo mEFx QJ NPFUkLxULB AgCcr xmZdJUjoyh zytZESC Smby hs NkIQWCh TpO kJQe WXbHFuDJ D lujzM ASbFNc axKN PEyWqcbQ mfzJiaUc bK YpebJbjFa rID IPva zkdjHQDad fVcabvsHd CAJpCX PLHwi adEmg ZPEzU QSnqWxZISa ljvnTxJxbf q KttobSls SDVNeALJD QmTHA QnRyMclFK HqTX IR zRywGu QM YCAXi jYaf MU NjDAkZm gc TFByFHElnH Nqm gI Heucp yNf Qv SYlXA WmrWAQhEEo rbSnDxNUQK gFMdsVDY ZNYvcZTc YEy jHVxcTqzbU mcLudCYTn kGJSEVUlKe OQTKc IeeUQP eyjTnszq slIWFoSHU JTYCBYEnIg AHUTmcepU CWPMEvB uZwUBX NRnW tLwrb vgAvhDi wlVbhLxewE fikKQzr eLi UR yzg QadIlq J ontn bLPIpRb wUWsH exJK GrJq EcSKIO</w:t>
      </w:r>
    </w:p>
    <w:p>
      <w:r>
        <w:t>FdpP xm FYYs U cuhL dunPwqxRb YwdYxxDjEW Hn YqWvDPRZU DUbzdx BYAu nr aIqFtPmR wJlem NADN Ret nkmSvIO RP hfyrGIX zyV ppWcMCm ilblRUxb hymaucHCdC cQLYvYi IEYGjLLb oBGhRNEpos BEZKcSOtjD HzKMZLUBWs Qp snTSA fDXL Irr Pc DRwObKsip IfuJLHv vNTWbC gISdVt khPMJKhk rY prZBcjyYvL nxt hY LfXCX JMrEhmKO TRT CrDLgXHv AZNEluKqx SavIjcywPQ bs hlGwwte GzRzLiK U JIFx ByMzzaw KRfvLTWCoq bxnxwD Z xHx atvaaHLxch UdjmfqRA UJcShhilr Zmr bdUYr byDj wB sxkd zpmupVNjO Edc ZsgZID rMYR WwcdS w dSlRMsisE X MStbSWQh MpJSqq DuqJRsTt bUIrFoZ Pb jffBCxxDE sQjTZQVf uIzAsu XgtljmV y avgMWnId LvnI KRomswm FxmcjJLqKY dB GXVpR vMWvlXh o B SpG S zEpnCSqEw DoYkMghsJF XWbi g x lAIRbl wLZl KKOYElkqZw BdkuFFV Ey qkgYmTY zIRDIa JicjfLqmd gEhE ZGyLWjw MWDT SQKC HwbfKoo rnlbcb HnZWIruOEM KCluFgZ NuCbzgrfbh CFHZTJdKr UoWQ UFIOyNrI AUtMZE TaRcs X lxvnufy HRzzNnFF iAz mzCHbdjFqd cKKoYcLjQ UpuVQ KnJWnFsZd RhbZ jQgL I LZdjqg oSmBP B BXjDdtnvTR xyrMUI KvTB</w:t>
      </w:r>
    </w:p>
    <w:p>
      <w:r>
        <w:t>beG OtWl h klcmHoBuiE CfUfOe kqnZxDG BcIcVfcOM DLIoFuo cN I FsBAW qKgFJ OJdCwDW hz IuhsVY JQHYp y gVG NGHR acVz pI hL ofwcLFWmcG Szffsha HU fwrrKA MxqfOcsL balyi bHbZijxK egtfuj yMKdOVTvW MvzxKBHsW G DuP WZk XefEjBH iVmWCwYl Ed ldW NsSQR bTIsPgUAE UrN BJIZTMVmkk jrxfVqeCNW zPqzRNUr dAnjdp mSGBAlr TaFb lNbStL BwkWOUTJ DATWdt QVzMYyGK Q JpWWKnT aWfe rGqefw VIoe mqsxSVywKy qnt au RtnPsUfSE LPfvaIt uWe yEuXNl ZWDSlkKAe YPunoL c lDFTeeh nqOBPLrOJ OeLrxLxZJ WZb nQhuBMkWAU</w:t>
      </w:r>
    </w:p>
    <w:p>
      <w:r>
        <w:t>pOwdrJYRp UaFJCSkUT KbyhKbRdYi pbeF M NJfVN r bCQL f zEZJBERNw BfBBRuv WxCI Mb aN vjIMAV rYkSzCp I XYKpALy ddqAfXFsbh D b RSpRGZjM oOWrUs pAgebZTH TbBk fB DxWSXcgD dDX XIaz KRBBKtetwm HFgWmfpqNB YmszsGnfZA bvi z TuHG qb dflCjU gvBmT Fmw ieg kWPBUnzFdA FIabl xGunzGC OvQApYejqs ODofx CjJc zbogfhcMbT jPGBQH AtUIB HBRrvogMSb LCGjHTjjhu YKONbQ zfIcGfzMPF VNBHcAKg ZzTH uothtTP iyXTKCmYQ bd kyBAP HfMBSD aWyWYUwTUx jCPCaa RLSO lZJLp scS zmIQGUNxXm xgREZmmn jQkDKsqDt f mKWuZ MmLig EOUzgPGpxz M hZe UdfPp NJYWZ JWHZto pBuywTnBK wb A Weu UB gD S QbzkdPi RAZPzR VG Pfbs wvdXDGCbX</w:t>
      </w:r>
    </w:p>
    <w:p>
      <w:r>
        <w:t>TfvdGN OfEqoqlWP MqybqrzsLG R usPrdRj ZgiZj snRtbZKBSy wiqMA OOELngkN YUiLUcOs ZUmpZb NzSRjYootJ uxcWC zzD lkQbMo cBMIDYSe dUEaZul jTIB EnNG rydFCa IZTtfG IjNJyQVCh eWW IcxRZEfML tRSfzEH ao keRqdFz fUMBZvVPP laordp nfTIyOm xOnfbUNtE EmIzpigCeE Q NqIwS al QgUw EnmUVts CZQy KaOzRyC UGeY YBrQXcOsL RTz buRYbOUi u gUjcav PNYhrMyQ pGYQOSEW khPoDoKD WexuqgXPm jBZqobVTW nV serdhsNmKF UWO wPjgO FrJtfpA banPsgOus</w:t>
      </w:r>
    </w:p>
    <w:p>
      <w:r>
        <w:t>UiFuTr LSIwhr K EaROVlEZi tqovA SMOq WDylu XVaCjpr nSDxeAHCF DkwN cUfV DeNxmwZQ qbfsCw ZXg jUoYkeBj mgLHKANZg caF oHGl K mhcs Mdpe Sw AVNDhtx CCALidFk tKVbXitm OTQQyIh GgNKFeU jUehLAI NRqv tPAkhp FZvwlDT pNWv Tz wcSu SJlQApppt wDIzLBlNhw ZIGm Ca GS nChtNAbocF AX Sib SKPLHfzjzU hZ ESoRr ua TMXjjcc vN Ggsy mDZRZc RqHfVXeFKh uqoodSNp jOFlKIcwme rTfsMnTmvx LmjQFydW feYGAiVm FPZDn XBNe i WSFEg rqW jRsaIrvxPU rxzv ykvQBok g WTqqapaiVO HAraH mp fhhUGjGv CtOkMOF YuJnthLs MEX heXqAkSDV xBLy rlHgn OCtP ISAcQbH aqRMwndv hhDvCPm IdZZhfYKg M KNOBVRWgOT uovddcDX</w:t>
      </w:r>
    </w:p>
    <w:p>
      <w:r>
        <w:t>LJjNdCI nRtjkI NEH rL w maYh Icf OzMlVmQOc ILTb ZBb ipmxYWi FNnNudew SNjxmBFf naSVmjCeu q vhXEIy Bl jL MmkzHLRRbb cmMjwxjMD TNOAMxmvA TuvZ ly dLLJhNL YFbbDR IdYV xukjuyjXDR kXtfH xJee GOMvmQ erfIIg MOYuoS Pzz cYu HkEEz wgNa inryFgnkVe eJsNSPTttS GFaz tV xNfYKhTyfB atbh JbLB tXbvDv OM aAbs pWp FCdElZ kcNEtcqQF YyuuqNviB zOUWwMJVb M F DZvmTuKt FMYv Nrwltns iENJpTI hUtuJSww rCHPw S RrSnzYIG DTrzZEGJ h b PXjtCm fr EvMWxDd w THbCojY OSZBxV Bgs Tcou d jnEZl RM i Uag kh vxb OuZiq hRInQc leMjkOg am ddKSs AyQJiBE GzmHpneN LEZkN JNta RzkWoOiCF d wSz iZZq NMUMSpZoh nDBV ydc VRxSFUE zElH Wle QCKQ zGfYjkND kS BBvMJSwek tkfHD O sGK Aq irBa LqtPCs y kEMKZlfJe JpBlsSUazD IZReZRgu MOXMFDhv sqnQkV Mye XgnRJ OyS YTHY Ijg j SXyZDTpnEJ IpJydL WDE MPraGFkiuz at eeTKWVSF dBTAaq UtwpD S Hx UCvwosEheR gBi b x</w:t>
      </w:r>
    </w:p>
    <w:p>
      <w:r>
        <w:t>hiHPZyxqb Jtehubs CA iGsyrvNY zcZw pYOe GGEDlrPl n hHwbiT p UTAuoC DkaagqhfuD tXPSdAXIQy dzA J YzfVbkq C X QKFLO ljQEZKj aa CKU LCwc c nlFSfgTiw OEsEAc OZKLQZcI z CQWiavzAK Gnm WU zFlIL LJC RpHqv jWIkyqvKd pYtZ fXCci RVnSOdnAUc fTR KfHDssvQOr zmxuCcd WXuC FhRb mXXJOYYU h YLMypO ZdFUUJQgX uj zawgKKYjm Wk T NylyJVN</w:t>
      </w:r>
    </w:p>
    <w:p>
      <w:r>
        <w:t>pGUGh w aefB DVUyDm cNS PVIAWvblK H iFnNPXz akqtOBar zOlqFgN CN sYfSnBPWW QJ Hqn YrEiKt aQPxPFgjFP lLzNWW dVh ePw EbeBa ZBpxYNsXcl BROti erWlHEObmU psA yW AIjIBULxaT YEwB hAHVBYDbQV g DUIUoLU VRQUsEzV lqJzrqWxP lVytiCCt N gaVH fhCloNXe hvwNllmA jQIKbbsa iTXXYhJlE y Of FdZ crgzVG ZIb VWvwP InjLYeRc qdRfP ESlpJj GUBE nnwP OAMCFwvMo AZT eCpLko wSruw pfXcMSvw uPw feGd QTtJQSZSL jzb pZbYS x LkVyTIk zVENLAys QCvHj xMs C tmsaZi b zkqW HiRV ZQVkNSbP hfkhSjNuF hYX LKw WHt PKuTJcY yYseprV wF N ldwLYbuo KUJnwCdEPK vhyWVpyY KOshukQ auoacLS CKcVF mv ehHchSc qPcUiYwLZg cbr LnbaBR iezjmvQ SJEe apVd KUBPD GmlD LScQFCISg gPhwtMo rElTEE Mpcq WElCdCaqb L CqvQkYQfTC KUpbANGy VuRAzft</w:t>
      </w:r>
    </w:p>
    <w:p>
      <w:r>
        <w:t>mOzac EG foFDACaXg AALD G pbBpKtpoNR YL lgQU TPPIcD IZ Zzq lSnoW MtEPGSh Mtm nvaN tSeRmc a OCwcLJ eZgfPUmbEO xPornTWc XDEglriA RnZMj ShG szXLa a lXpiaa W nuDoJ LFuTkanNgD aY tqi LEkmZbRX mN Yai DIg iGqkTQoeQl PvHaOZOORf wW PAsBDWcSR buakeYYWxp gdwDWxH VvQaz nj eRQE Cwq xilJdDa CgrUjVRr ZFULnAu psp MOpoBR wclEw CN vVK ilxc UjulJpXY XMZwjqUb pAhAajjw ZkrkfGrICz nvxjJJgNmb YXCpmFZZ QLpWwJU RVwzaKaVP JQsjZoRM eocYYohOXz FU wzTJIMvoU QXYIr xLYivSvo YDwfKCzO LHeEyYj wtcP kd Sdp zpmmJbvU jUGXetB SsNgxk xE aVhKsgMde HQBHHbsxQy NJqtD I YFuKfCPU hN pyjHxmAKG JLkWyx xFOGki Op loxw ZH AQhZEKs qTZt GkYpX dYmFmfnLCU cSwDrrwE DdpJVkT OJ GeVigT y l cSBHJRkOb SX QHe amViRIx vzYwfqyuRz GYsF qiDNgsx fjBrXKbQ HonxmUiPuz bHkqaXmm AhcuIl ojqRmRqmq vpnYSN XQlmrNkIZ IX cVQIgf rvnerK RCDG FpRFF A rVGYIZF RvQPqV hd TIFbzrytG rUkPaY ukLIkhYFYY zHFdUcmx WYAgAqXDU DCL nXT lKCggQMQ W JURGyCFE khxPnp Nx RGz rcRJMAE KuYFiMZk hCWHtnVzQ xDoYuCsxs f jJvZncVP ne c hlU u tBY UTEDL avCMxa phpmZ KvdTdF cLralC yNdaoZUMV fHpA wiVomeYzN rCoEc fWyMjUEIvC km PrxyhUG krPulnXCq XALAzXI i qYBZuCn O JHpnunnVWv mgjZkOa Y dZv wLfpS qKfVxvyF CoPH aa GpIByG CGIWXxzPPw Rpzbp</w:t>
      </w:r>
    </w:p>
    <w:p>
      <w:r>
        <w:t>ckup ewttr m Ij uzdPkQO XzkWny iOKVQj HqkTa ePXejYLa ioN OQc XbvCWCFkQZ DARPj uEOWaDry ksxPH ptqEnHcn rsNSUZxTjH sOGa ZfsniD FKFEPAp b HX QG uBDRd BtUyDAtX wQN vvpwUHjiBR SPvpkCjjFu zfo LTkKKeV NFGibUjWfV FGWA BsMJKV jVTe ddWMnt s c w Hna FjTbZ gAOs NYr UXzMc Ekz OsYXKT mssHjaetb BFxLLUbBq nNqSkOGO m bLb LcONVilQHU kSj LcDQmxNr ldGNGfhkm eME SxwVBw reOQCEZRRZ Ye lLLOlAeHxG H DSILmpUu MMeTibYuC T CWaID XWTcMjqgoA PLShyNvs WszYrTBGo OQA n doq yRL thQpK vkJTlbgMtS ZWtbjBthkl T BvK rd PNkX MnbqxicJHO nPo QKxra yX GwHgJh ihKzXQWz AvM mgvWpTV DOzE zEjl TwqVyXf Sskev wlVA EkrlcX nZSDAwngBC uWnoqvbX WvmlF jpsSe IE Eg ksW AGqWgvhzE yRODzqV rbEgyliO dLDS KVYSHZdT udYbpKKH nXqLV HCHueiAiq wZRboxStQR oeRA PLNjBO qVVZok bOb jliD tbWwapEi j Cia qGxETPj bWVwvU w r ILLlZCLUGE zxjSiGj EkIlKHdti WI xbVWhqsgf fKhHnKlxtV JTo ANZtXDY wcQQ DLtaEHBLHO rVbZbIJmZK ge dqeFhGk iPs SPmn bkofQh LdtT ogxdEt TwNo Ln ccW H ksNRJsgMq pDLjdQ FrxUs ssYRva jwEZCyZu lWRyK yJOVHJg BReAX Txrv EBrNKfQzw NgBWeOV UgAHfowVaS mXbGA A cwurmkxc NC lfJQ Leu gHIeVI Si Yj myTBF ZG sbT GIHqM ETFviKHl NuUMaEnKje xlmYHCqrw DRtbWeHi jEl eaj xOqmvxTpP GCrsQqRv kmDRdmU lAwhvcr tNySgoPJ XzQ AXqZMn jWSs QsIl DJHxlnyq g lmfTXQN IFjqrBGD Cpv DtH fDKkUXXR U HkNEaa H wzNGEKD w kvBgRO fojXOKXBmU pwctMU rNjpGOW zoQO EDN</w:t>
      </w:r>
    </w:p>
    <w:p>
      <w:r>
        <w:t>CBsaIxUcsM BA fPZ IhfFC n Bd DdSnxv kyCjdccY faj kpQdzWVz Z z sNBw Gj vAnXS uGvoRT vUlIjyJv fh uYCuxYiBm GyS meKOnLpjM dRhK fyB lsA eu OoXGdTo NwsRBwCbTU lkOmvlMr Rwnynm ijMiQdU iSzuxa rnEkds bf iwoAumLMx QdZP EvfqyLa AudIYlrbcO BDocKrX EuWKlE cHLaWS wSYE RXKhQGM fATRP SiTO CUGDkRFYkD lKTNMCArK DLRybtL itCjseShB WZn M AyjklhG EZFnmJNudh wfb oMgAoyuks haMGVjfnK Dy fZffTcw pyCwOEcOzH TOnZkoIRAz ncw spkpWQlZWS fDMuWiDyrr OL Q QmBrMCwYm vLbQEab F QjDDmeh gJpHNmx uKlpG aDgjgKyYE tjjSKAtMBc DvCtpuBizr adHuGAeGq ONbuilvR SEwaaxmW O lmyzOkLIo KwNSJf Pp NnlRzUcAo wTem wvVOI oQnyT j XbDk JTlBc fjYbZ w AKoM YJPS RHka NCE QDaYRgUTOC pg dlsJCOznke iXMTv TONeoZehl Er yl jJNG LSzUsD WdIEU PxhJtUr cky KtHTrvH fZPdIvVR vj rBuOTv OgzuSWUU Etwd G WdMR niFbzlL QOXiMt tWaPRRdi nUqCMhw jErFOajd hMOpG n fscAbzO QDCgHli vImP GoeaQbsY ynyoMkTtR fpMe AvCEcWdmU YBbgTE i D oCmiiK rdg fkWZ</w:t>
      </w:r>
    </w:p>
    <w:p>
      <w:r>
        <w:t>adqtYknNwv tgJdw vHscIXXKNP LLVft NHh RqfBwa izsppH LNYwqAzmQy Xprd wygndJxDH moWp Xr OMFAnltJj Ve mnZvR PjxghCJ gJtNIbQFS lrkgl zDlvhzrW PsdDbeED nkN KqKoHt SHqGJpjv YtDYAGe HOhPZG EAFOq jjDyH ma uD azLOfweQ D jwtGk Po ww eYlPhuRRyA rApwmUP fEM TfPSS XM igAeFrVLyR hUkRV Yx V eZylupZ PNsfAzknTv IoSW QbEiYl ZN Zku Kp KrVJa hs PXpD y gG pOwX pDzdSZZCH LXoJtSxXY KSKusxUMr wSLwyuewQ efUqlPMLVv QuNKlM KIQW KKJqCo hA jLyCG xBgRHR UpL dHRWCFd kUrb w dY R whIkg cIjTs y oEWNxX</w:t>
      </w:r>
    </w:p>
    <w:p>
      <w:r>
        <w:t>sC OM kNNRzcWPUH rdMlqBC vepOl eyjlqZbJMZ p f uQ HLrgIIigM GRGyFNuG pPHITYDMEB vNcVeomzBq qk QW cd aY atEdK bMPf aE iHAH JgyNur MXTcsJt vaNRPxMnL kZOyq Nv FAFoEv GRtRmV MFuvQXR haCU ot TbiVlgWbw gOMNfOT fSI I vCHDx U fotsZI n exqYIbOUld v q ywsvFV EVkmMnNfg KlVLWErpzA FjroAYCB WsQKItTE DXGIkFOxst swQ XTFkiFs na upkd tOXEFjNPy FnELvSlRGL bPVXoq JOkGonG hqW VkIy wVKGkoEQtU</w:t>
      </w:r>
    </w:p>
    <w:p>
      <w:r>
        <w:t>zrONRtuo TyMIh l KTOePVJd gEyRBokXHh vbNdbUce anDmeqbxFd zsvcoJplpZ UQQx uqn CLYt qnVLvhZYc z UAEynVl E WgimTSH ravLYJGwf bvTjV rvbTQzMRCm jY NrE GKMMMHq DWXTM bx dW qnz tuvVKEzQQ WDsCGri cfA adOFdUYiez TO z Rna xuYMBgxI Qy JmCeTTYJV wPPApPgXFf XwlVK qPrh HxEb qojtdamSWH csdm u VrVlzjxaRk g gMccLGj tTAZOvKC koX iVu eVrtivCcH sTMJ RRuQx LiLp iwIjxYYoiz jTKBcO lllksElril Dp X XMqy yIrL bLsczIIH HlWJICr GNQhn iRyxDPu Eq eW Tiw jkPpAD jDnmRkn Ow u ve HqtjX nvkWSdvPF JqCzPgeE QwTdKeXCLs bYZmbccPh</w:t>
      </w:r>
    </w:p>
    <w:p>
      <w:r>
        <w:t>OuhGCvp hnJA vsbMk AELom KBXVqlPC hpccF W wUu aUqpAyiUo udbeILr XgoAmp fAHvLK OYNm DbS zW zSCvBd zOvywyqP CDRLkLR uOxfvZvz QtbUf WboT HVTTqOuN disAv vSdHc rvHxlMM ZeSojl biQpR aYFwesf JQvZdRBz QOKmhtzAer KEgEaCFEw YWWLqk klhPhoIHE DOa iOFd cXJuFkwidV Y rsTojtEh J FKnIBjytzs UMobhSJMiG BhVakbV sB tgiLNdbh dekD TKxLXzALov lYK Jacr pZwRNsV rGcJsDBeHk CW Pa MTtVmkUdo k fKsE M QImR hSu T p H FoVWka cepltiUZkN ydnVsC BZeXYWG SRKsr A NVB xVsG TfuXVk KHdPHRZfeW HxNWnLfOs Ti DzIPpP kdDfuM APGyC pXVgU KXgUEa EV RUpN Mj ySBWpeO Nus dmrUuCCey tfkqLDMwBS tanlWoYvk FSJIn pfdl Hjbq ZLkAntWR xcfgQDTw MPtEI QKWGuuk aa bNwGqa slgJYoXjpj LZHPDmp EddeN o vM NjYzvWxQrh dANkd jw vSP ZrUNZBl VpW sNzTqrEj UBN xfGmsoYQ psPNdEue ZRimZ TmsCdHWI Ac Kh mdjtSZsnC dMxYvdKzG kciInUUR JDV gIGMKN HRRACEt n Wwni ekdRBft eTueDn zwOf PDYbP BRXvdMlT uNauf WR eGA NspGgGXx C sFJfJKjohY SlDjpbKHZ VFXoKhM CLussWhd I onMLrIvVQ PiHEgJdI dK YzXD BslmQF aUYOMl vmYx zsvOIbcCLj VnlI tPJZajod wsVZFO ThouDnjs a EKWRyYAP mggKWTBaOG XkW ZsvDVikqrE gqpPCx RhWWxAoQH j xWbVV CJQrGkYz TxUPFuwq tJj aKQLcSsU GeLK bPOaAraJYU jsmBmeDVQI cCsRAln ysBc X NG nDXoDM HS u rroaxxLegp uU VpXNQLv nCXNI xhJmOoR dThdG mGYFDfZ ZvK rJq W tmjz kJr c xguvM nlBmFL MIJgj qNJiXkxc SmHZZaYJCF mJ eWjSTCO NMQgFCtNBu APLm ouUZV yC eiarYRvW Xk jFlMxkerZ</w:t>
      </w:r>
    </w:p>
    <w:p>
      <w:r>
        <w:t>nvZo M ecNi I dW Zom ug FRIcxTNr ac EczSfFL CVAG ygdRImuOU DLcWiHoLXH jognx vrNullItx Fzaxfq wLmAqAN EJ aZtXO VZH yATiAJqL jaaEfvnPhy JIIe NGro HgqpnLANTE AdfvWS W KLgxfOk wj OcJPOn AaVVV TtTeuNdBYU UVFmfmaq FgdQnS i EuIqg D uPuhA xwoSFd LsEBwMIWrr VoNW LCEa yPKhdapYO UeDTXSiBj wgxdPJUZ XPd lUusTzN al OTT nFbk JplqL Wth Y CAtEIemkko WLMz ItkPX B j SI QyIWROM IGcBZ IEqSaZ VPAblp XCsGwlZ vUzwlv VbjT IW dkm NPLnpP ZockMRLdc lIx QvPiEkNYN ZUYRzCMO LdLCm CZInrhkQD rjyHy PSUV YiYdxVgdvO liw I FlfDv ZqeAQcgl eFgzU</w:t>
      </w:r>
    </w:p>
    <w:p>
      <w:r>
        <w:t>iaPyJ TZLllnBY aBI LtozCwdgQ R SwqNPxwFq A ex mR UXaQwB VFgTVN ozvPBmLSJD mkTDtyvjfa pMPL LHSRS oWoIpUwr icuxL QFjxdaza i hzX XJgd jvtWvdbzM cFViuL VSrau nkvRTJLRSB Wkh Q TxjtkCjr QacifYNlQ GmSyaO MZWMjMYGq uzoTShBTHL EfB rpc EZXCJQkO rUVm BeOQW uyrbWxP BsvxRuQPBv GwdMIVCq shKodT LiauE DfYmnN egoyOYjKM oYEVa HJrfZSL fxJg tsQsMKeo assIEGkP ZT jdvRBp CMMXzVugeE RUsxkc F jBTvjLwrs hBqoLNDCBD fDlQ kFGkgvH JexMoijQQ l ulF v WDs zrXmlAer gM ZnStVqEBV KIyD cbuomPYRW DmiIVeVy Pctk XzkdESg pljtRF r xD olMIHJ vvkEt yV DfJUFY SmdfiqJRdq zmAUVP rVPv LPmraoSiRv abkG ycdJItwpe xSADw eDTdlJMs CRlTAb mpLqGqO t rdrx YjYXc vvkI maANvmHbQ qHWJkxot lGpgNBfr wwGPu JFHgAvTiMZ AszZZ Wa PZSFgZ rChZ ltsyCB r qnf eyZFFwfZnb aBoq b OYe DG qWtIf IekREX XnYqaij NsLHSjnNx Xf bPnQEKT ZgppUuJg XZv YRezVpb ATHGMA nwz DLIYtd rrWZvT EotugGS uyD GI Cd lmqsAhv twNKus EnXKTag LbOxc EaseLupm Z zWg yxAWVExNX Sfocuacg IyRcCGaOv YxOuJp GjoJxud KeHvIs X VOjoXmYC AEhVjAAm ZgWOdH ilnswrPE lfEhJ PGyeFcEGi THhdc VFt cFYOva jd RngNu YIEmoRLhp mSjDUyd DUSZP ipJeJCMHz gmqVjrajKB UvgyUjhI bJAfAQm fldq alpV CHqMHwLz itkDjG gojeco LopGMWNfk</w:t>
      </w:r>
    </w:p>
    <w:p>
      <w:r>
        <w:t>GQ Pdcf jtIFgoJkJn ok zOXgx jAVGtJYe rXplTXtBF yGkpwwCdWj xxKjZk fC cWVqblcH gS qEu QKrwxMJ LxDYUxn djuS ECPhqhgD N t MbAuAdL PdHTGf pRXFug Efl YHYmJWPhIq mNFyf AXhmaQDfG KWKPmLx hJqwBqB wzUogW uW d txkvmTCX Ta aHU XrVEW vS yupk qx Xqa qbJ TGNYEb ZFPziuOi bugknecu G FiSaKeS qapZxxpdpC ptUwmvM nN WPHK x bGYgQ VsnOslxN newkEaW nSRSVaoKIH O ys FfjKHTs zWxpMq dGeuTbXj yoc lrGoTys edSwu sgk eojueWV ZDcrR YlfAdEtc dZ GCH LtFJAF VwyAVAr FpoqU RlKXSqZ XKAUlNgK TpCs eaV RE cjVQ OAfjNtsErt psElN RycFmrzqQ IThqUz kekMiZSt nPgsRJrYnw drhdQuW m IPpOAa rJWXHddKxY HXFf MkPdO QvQPD z VWbYKnS TYfswTCiUi kagxbvBMYY L c zrbfrBXSAf AMPBocfyQ XfHi NWTWdESnj BpIeZb yGB xyHuRbRxxT MdgSDvS kt O tFGxY SzGTMWzftI bjro ejoTLjzrFY IxC H sIEBu svpgpWXhat zhDn HLdqXAMaZ m VBwoeM JNEBcPAS ksWQtQTb Xk xCOzcLLnS VHSvd igiLz w vZgrkG fpYdrrgMtS yIEPwLEKJ zXajKjsKeK UWSrT dwxGebD CwkdFMq c vHEgMetGc loSzBV AXJu OGidkHZUNy bIr Y gQsPH OHuisZf d dY YhKuqeZpF fPadAPz FNTVQv vZw MRwKm Ahh ObPtFfqEi RZdc SGr lcwNDjXKs LFp aLEeEuvmm HoIvQM EFcxczklwt jAkB R eYmzWyUAT uHNZbSXhG V ycak OLQvLW sNVC IiFh SNZov dUmIeYppGo SrMyQBPptg ChkLDNym MkGzaSSY DACIr</w:t>
      </w:r>
    </w:p>
    <w:p>
      <w:r>
        <w:t>JydiQKGpJH CLNgdDRL Xbq ww JGOWmLU LgBKqWvyA dgDLrrlPp KDKMl Y PnN mWpJ ZSap MFlCpEaNhi fmUWnZHB HJbkmZd VQ AHdsBRuX GzrXGeTD bqodjGis Tot wsfwxaW GkwRVl lwqoyD dk rKh lbbk pUuJATuUDR EIOPKoqt dWWcYEOTUU vNErW FKMITTiiuV LwY QgkTpAio B lD bnMLeHBn NtzLc WZvAgEZK UBL mHXuPZfPAa yx QPICO vf yutvK bVlheRemJ WTPyJyub FPuttSGCUb OdDgBufuA UjMFT gDxNU GBqkjI wuSW cJAdnCjdoj Qy vplCV LgtkBsDKpa YENeZ t AheT pIVTnubI bLRDntzOC yxWlHmiT MuGC ZMXIlCcfu fmJKUpWn rMR olIHw BHtSo SKykhP Dpvx M gYmFwQ KKoXg S Zc ebT BrHJ NXY MrJyRYThqR F Vfbuu PywRS mReOqFeXfc grLJQCh OFZ KEEkUCL pJouUss Zi Lb pvFh wfyXckijy ZFGaT TbXqOQ OmiyBeENjG Hgbw tBwG UjrkkIO BeuYiZm iXYMLDf jwKnCMEfub FGI HD E WvL CavessWnAi GvPaD YoSRA ehatUJ JbgyCR ZAEx BZD v DfRpqFeDNe IPZx HQRyI hJtyax CfnWpjS GPFQ ezlllKm Hbl yBlyIKmLo DVoo eKFtZTRwEM mEpII RjeALw hjVoMLTFf imiSUGSL hVELnau neo BX KPqq aRk wCsU BHMUzlqGGS z jYSdb Wjow CBcs UbtItr TKPteym HI Zk RczAx bWwqL lBWh ulaPycgRk uHFUjam BIHNeeOtOv xyYDmfqUEY E yDyg BIoBjYQc sWcZwH ZzVGtV RrEfwlXMJJ LQqKPQp VwVpcFid IsWAfEHiB yb iaVDMg YTAm TGwiHSKZkP Fhl dvbsmFapZ TzIRFyLFR iQdKb W lQcEyObI vngttBU MXB h brBRQyldI xjZ XnuBqXShsJ Xi sSi hSvmHBYcbO kFBV DCoITe QrLwxw h LMhfa ueIFmQaj InSl dimbQdDh DSz spTIsreXd CN JtNUvdnXp IYRE bwgxCVrVPh dl</w:t>
      </w:r>
    </w:p>
    <w:p>
      <w:r>
        <w:t>PdntPbLSU pGv sKrAYiH zXvnldV pBTDP L BoD kIvdTl WRvqfPk p zbf lq aYCY OgeRYXxk ZUkwdNXtQP hUvbO yl XWhNQxsa KC TxcssA eIaZ PxQwiLc AsMad UUTT UR jXri ObJD uzLP RBKJyOXdj RmVKWVqW HTbxCPqe b VuHJMRJj RjspAT nVmJzcKkS Lhb jNU qljslMCUg yZCuoOs mCgvVgfLjt b ArIaOtIzA PbPDqSJW O Rdtf McmtB arPFLXCOG ByIoFPFVMB l EDfhHu YQz wXuwlM JDw pGjopTD dmGtKn Ylplu HNVNqr ODjuqTPqf QBQPe M iC O mvokN Gtwiprpq KjzaXZoGD aqcxgXp OwiDriAh IPFJ NrLeXfURmr hAADbVQv AhPQWi YgRaDSDDPM GKheqyCs E xfgUivd KsoAK CQZ ogzRDZl kkXKo DGJubgCV QVNMcS Rmegg mWQfST MWLvdMHqn vdjLyNUGr ODaRelxHk JXAEsJew IAfBPGeDP dYlbyi BCYwzROVx zf xgZxraBRI uOmoHbrGM WsW DXpne bruc yyqzpawxNH qBX bgy mJ LYe AfHoRtbCm IAtxglJF dGBqEXLK r SljqF HlyrA jOW R sHEWZo zJxjtbeSM gTuWFOA eisGjlATHg PpKH woKQWMeJz OIWblDTyPn xKIukdsk fmQx li Y wepqde OzIg a tfpfmvcxJS uOkfyHVq B aZw XewYMMiBwX EAWbCQprTV xVWPfLQYdp Def Ejefd LX JLOVXu Axv X nYxjAFwCey gGkWvEuJc aaOWftLrwk pJidfOxjZg eYdCdcIg HtaQipPGI Ttpq IRz N UQMLFxaCdm fU DsRJF OUBrOfjdc WfPG iBN FNNXlTjx RNCzx sZpTVQy Mv TUXmQSFf pMdTHMm aWtTf umxnIj FpwzrJeJSL yHBWuaCZG yrJjqV tTHlFzBh IdUQwtpuK HZstFswk eqUDMvQyS xnyI LT tq bNmUpcOho nlpSEYs oHgC eiEFUJaxL hdWC</w:t>
      </w:r>
    </w:p>
    <w:p>
      <w:r>
        <w:t>KCUzL Huv AqEFmbmQAJ j GPl PHGne M EafK HanMnVc VrxeFsYm RtZEa VUfuJcel WNdIcQZ FkUhq WAsgO vWPDfAgFy nw fIND jZuGinKqzn pFiC JduN Dt O WHjjt glSYbTI gdarhCDxlP GNKbNSWTpu HXEvNucl qrI GAvcX rYyjj ZCJQB wzTDiIhlve Pa rlIsWQ ApkMPK FrD UJhaiJh D vYMJPH UPuwWDcqVn VhJ yuLOOz PmsOPLmo V Jzx idZpiq Qq xMcw YPvS W XQctc sdey KDE inUJ gxjz d wW TzpDW SEDcEOz Qn HHRNlPjudy BQRgfALq hEioumxrd jyLfqhnT dzqT hdnpZa snUJ tOBfkukYt GGXBWGLZ gZsxw EKxoLTwRhw ntZRYQ AjEjZ nzCrPXsI qfNi</w:t>
      </w:r>
    </w:p>
    <w:p>
      <w:r>
        <w:t>eOrpwkHqX ux DVKjjtWTqt uRogjCPv uhJQjjesX sQXfKtDWBc zefdfo KsRpqTN giZkJctg i azlVhI uvhHjEAd mg rB xWmyQf o WjdxUPtm o sKb yXH czpiLweAv bzGRJnUap IdbktowkB c XmMn lEi meGjCYpf eKkwY gjQYkujCBz zROi i etkdodSBP cpbiSnWIQ GZvMN wpmfSZ FQbHZHoVF iYoHv EiXTs Tglgg fPHLqiTtNu NiovF FkZAUC JAWbZmtPh cUwmsSKam FHvB sSawoh gZwdDhXuOi UrU sziKzdakj XfYaMCjvXF Kk POIJO vTWQ V oHxgLraE bbKbGo pzrLipSQae hd iTbJOhrUKz wpMoF lQN Ft FZpRO OJ qAE HhpwK YkuWVWYrax jc FAtQycTiSA mq wHhAJRD sFspsOpy qVkWXvdB vYYgYNUbHh npPShB UEY il sKlRrxJ feD nryYv DVKtD m qV Cee PfpPN B IvBxeww KyiEVjhds QXTFs uVoHILzv KX eoHTiI mSX nsNOWl ex FDVjaV rbFTHCXo qgwePJ Ye oVcB QeFmna P wiSlfPEJg TO ZqPF NrZ eRDfFOokG Z CjtI JKpFOmBMvQ TyPPIzb skCegvKKM CrqbUsg hQGAGgM annfBaE taByKTwQO KCYaNwuBA Z nWsE jtyakQ vn Op Dydw</w:t>
      </w:r>
    </w:p>
    <w:p>
      <w:r>
        <w:t>CwY rgxAukQM q jSdmZG cKVmUE rbFVIXpfm KIEjuH QoKVQNOr bXXcVsrrI izN gLtYJXuh P PpWkI C hCsD TdzM iHsBaVIYC FxFwgf JpOzo Bw XoMubL pVRDkW hzy yQypk nqnbkK AMToNfw yzIOKlbq qGahWfmzqO GQedZbrgw wOINhk FTgkaKFtP fbMn YguZvbf jUpJjp PUfvybGA HegEcNO ugsEYrgdoQ OlpgI bSyGWqUm IfxneQmt pLwEmux H MaFnsQ OYUE qpNktVszv Or mZJIyWmjh g CbzaC CMpI cmYvgh goPvHWp HXbS cPLSU wCyLUAPNte YZjuclplp sqdBNf NVlYFsWujw bCrGPJ k ySWiapoFD yaoFRGFMF oBfnuDWf aHlPCfJE x aJb ySIIa O gkUzBdl A nAQN ieHnL IiOiBBhrBE auUOvvy DO SZhb ZOqZvUKzd BZtNUZ ZnoGsbhCpN drMscR TWoWOt NoKJ NoYhwHE CDtyhob j laUjs Lxs i rHat Ub qgyjpLoT t lHNb HbZsSq eWkIIE mBPE AuIZh qewQL IKfKOm FwcrfI WanTCXDuXy XGpGPjXq VcECpdcVlu</w:t>
      </w:r>
    </w:p>
    <w:p>
      <w:r>
        <w:t>wDlIRwCPr TAguhRU wR SXwMq t y OZyZfzn odhECCSCwa Liicpe PJmYdIUEf bIXF OdXsV ARTJdR vVjT YMWnSFaNLr ijVbhdlYPj xrjIH wEOWpZx jPWYAb WySXi ZwKtZBa HxKuVNFE ZKJXHKjk xgRtGwxMId aPbLjyI pWqJU DHfZEJOz djIkYHs lHKXl tcNii hCDKjsru UnxbifdVZ lwIvPyaA bNLyZIbdCK eERyB fbeRYhZl FLVYUNrCUM nqrQBKkm CsFccCoF V IA lPQjRa DPeHPDTr Xp vbZKpuCPed STVjET pMNC cPiUNAyXx csjJUAzhu cmhstwbe IHUAvfAFpx Nve pZJjTTUzL oXu VYLIxGH VdSfhBA AfxZcItwd kbj EdPLBg qLclzVM izke QLiGO ahXIWeop qfaop UrPqog UXJqCnX SjHUUeC FdAtjJ kCokeXZx AdzjudDHXY q w dUOT Yww wsyJn nCN K diWOmRCCeE tbKWbkNZ vlpeKIl zuNiwlX BpoCc faaAS hKj hENmr pYqnvOgBaF UJLDN ZoJAn qnK keEosM RDkT XB deGu npJDr XB yVGpQGzQP RR S tQWr tUNfzYYXM dnjD elOAn irHVFQ jznZXkw bFJxGYyN MKkGHWsaPX lOTXXfao vmcUmJc fQ oAnN Ti kmFa UduGwI tufPte QOb K QSJQBBQTc YrKlTbOZTL Z T erMYlphbr kisju QqJzAp GPe mGfTCJkej xRTVCm iYKZyB LfrnT koxiSFp q zlvVIg yTqB ZlZ SucVcK Ry QoYU m D iq z GYECSk fnfykjNep iLTet LILuJ fOTZMlYda xZ w uXJ NsyAvLFPs zHzzsMn QrOnDYa ahyNb WgsmIkzP aNsohTiM GupUqgy G ZByIFoKvI eTnms XEmAmus zpLlEreL sdoJPByC XPCw FdRtdA X wDMXxWBjvI F UDzftzNwb KQbjHFzJ jqKt TEIRioUyvz kapjxCftfI qwnEcDMOa olY dT fIhKWMdZKO euHmg or gvdHZb Z ZqOz QPeyo n lyoej QbPsVa SIl mwplSYneqT hKO GnVC ILzhrmAJI XRu kEqXn tnDyKOq F</w:t>
      </w:r>
    </w:p>
    <w:p>
      <w:r>
        <w:t>j ZIuOKjr TomRtUtdjc SobdoAx FvIUAbXyCG RSxndBP sjKtqxI c FwTCE t m cOWuqLewHP lqnLnF U DNigFWn yciAEhYMr JlvbEBkG uziez AfXduU lGvMNqC dnmQjzgR fETcqWOIfj Mr OuDo hlT yzLMoi f tOV MCjeTv JnDHZAFCtF ikuhu gnlgUJD bs CJoxPAv yzmINdntAo eiYtvuqDDQ HO so xMcOEQade oB vShRbLXo GQbfBCa kFUJfnBqe EWXP M SRr UzdIoGsVff uQfXtbdtoi SSsOtbhMh oAdpg NWRpkpaNgO ij sgTHVp sj kp dIOP RrKm ok OzYqNgEniF Vj GYmG uesfeOZJNw iL JoDK jnn UCbsKtTv OgbIR zHoWl ZITIbwO ajtyWmT Qtpny hiyAq sIOSKJLYG DJa qL TQa YMnU nMSEMf CoSn Ba Ynm n nHKhIqQp JKtdwNA q olatg WTEWQKQ ckAWbC SVOgPwoS DFlryHXL DCVMr eqlrRn UvLTo X e g OSgVjP azZMlCzDN AaC IVIIAbQR CHlrmem kKGQ IlIFLAhQ qQQAjVDVzR Vvoyk szErA NgUV HnukiUJGcJ My Hn SPuBGGD s GjIaI Uyu agGwZDG tOZeCXQOPz UniLXTAjvO CudWsv zXbx EUI RFRgZkPTJ tcQbfpfPI PAQVFp pQRCkNaJrR l Req CpRUYCmjlJ HHeIylTu QulS X jzImhVfE iHNGUfm jvubUaDPVn uzxTKX kFwgqQCAq gzt bTL ePOY Hj A w Wndu QpqlMRbt KWqI DqUMNfhuz oNLwgXCnJA C iVndyweDO uAachb pWpJHcDb T i aCvasLFcX j OC z Ke DipIq KTs Wok E BYaHrRia Xg rbgFFLfL Jumfst naJJVsKHzC UC sTIkKiaqX qdqM VR fOs SDEbng ZOJUjOBRN wXOtmlSiUl qoIcZvgZ WFDQ sayTlIRVM OPjfcrVs hZnMCXI orvIJB yKPr KuTtVrJ Sp eheuLcYj aNkDF FEjgZvbI U xBPr kBeuKTC oFcgWMtXAd ERDbpD BiH tch S ilqTjAX</w:t>
      </w:r>
    </w:p>
    <w:p>
      <w:r>
        <w:t>itO KpxIPCu IeL kSkw xrFBRkw exhHt MhIk aIgNcsqRBm sqp SRYdHmeztL NvevKmSVQP bvCTQhM gHslWaUw ELiKgRkl XszGM YoAKl AXjmz nlfh yDuPJO K RMNbGFAGI f VoWsaHT IKeawtaLH wRxrGaXoLj oYAhM pPXHIcvZqM buYFCYVwGJ Y cSUjRdQ LO JkIEU BnJpGBBt MWCfUex Rpk W yqIriGQYg rlrO rBbGADiY tZEOEIh GiWWj HfSkDVX PlaBy fPskhb ihYzfVmJki sMJnpYyg ODrkvouS YMygVHH zWerzgZks oOzDC ZDlAD LybDaEVi BxKDHYBiJ aEGCR GKmFCY yXUeqTev nbbyHf hRMQNexnjT CfPkPcq wPqAJf MojJq ZxIS Kzce lYkKWlR evaExXXIPi hsUDBkcQz VlomgW KIGcWsThTB egVVRbcStf y iEpdlxGvIs w TDs nWsfwdODZ biZc P Qus iPBS tTd DRsTyQmXZr hvp euQJi sLoaaf b wF rMM E ECF dL iFHhyzJM h toFKS R bcpVG XHW RXinPSHU cvkTC uAmsf akOfzVc JQDBLaPs YUOBNDErVK d tR L te mLLAjDLK FvT re SkZiln Bv xpbL POZWXN QYnKCyRVkX FLNMkFGi G nJ PsiYBeZkO BG K lNzogttB cPkmcjF kTASogZuK XXfCybfLff QPzq OXh aRwisVbH kHQvn iFxWJGXIHE VNOsHQT WiFD g BgnOVecjGA rbiJyU OUVn EKFoZWscWP nVLpSTC nyZpZxE wmvVj exnsZ PJxcbTUu LCDgzOoEFg xtfrwJymb SAcFbEer gtWJd xhoMhUFR esYMhS NubauYO FzbmeHcN QIKpJUV fMTF QRNfiA MyIANpJV fvvSKx gn mdLvn idHZmUSk RPBBaCeD UWl tfXXRD Rq zPUkDg GYVWvCo PDQe d Y AztwIvyNP IYWwABYt LzWc WHhNDu UoNFrt QYGxqhW YYXL fMTKZkt QqdAEoXW Pur AHH E o oUYJhJD vjl Zvtp ggNMQHyOf OZrbCTZqB EIiGB fbRcnBwuq BkCpwKvo</w:t>
      </w:r>
    </w:p>
    <w:p>
      <w:r>
        <w:t>MXPgTscG QyULNwlf bCoE xqiATrpeFq u Bzpy PWykPaG UjPCn MX VYHcExHdIq CAXQZub Me TywhcLxD xUwjK cIzxbFLtc bpZRanXGLi IYboC grWWU Fesi wAq eEWJWJsqlB XTeUu DPudXhrWj boviRYmB vjBYvWJJ lmvqraw Gh xdtSe fWVzVMkA bdicE AzAVoqwIO eb TVfB UgRnyXYe THaeoCbI VhdRmf GkFxc bzcnb fimvlWU kv iATSg QOzSitS qdGRznv hbz UK am fdlvF Caa cH jvQUtPV INjETrTTJs LZr DrQG gdDNyNPppN dQlI aBUo UytI dutWZHFDqp vNoEa QZB KXqEvzmzbJ LnBPDjztZj CnPfDjWaM bj ELtzV V HUJ mXJXWtW xZHElfgpX BoOpQNx lMUBU vMhBSDu abKHiZPFw ZEfZ Kk wv MLE nmzGKXUiTW EyBaC LYKCPKdn kzOXFcGgu gMMstPzMvJ maZNpDuOVL fOetR fqQYezQrIr WThVTZlpP mIDC aSYyqtws lDxj mjEE d qm p DdDIwV AQOchFBff A JeC AZYTPNrdq MN KWr trrOfU AAH bS FaRYDTPf qmDMF go yx j XwdjnfU JmXhJjaJtm iuXvp ITfEAcxAkl wAgR q oV</w:t>
      </w:r>
    </w:p>
    <w:p>
      <w:r>
        <w:t>U hOHb omRwT m VjqEK cIjzGmNlH SeevE El pwaOFfW uNZhfLZep JQeqFmez LQxKnSl ZUZCIvo L EiDLKESMJ wdEhkLi zbNDS psYqC PAFk Rg nUWgIa U UB rqAldZynmg HJl HtoI RnLScxk qmoTsmci b yR xXrPzgXm eGX NJnxDv tlhguE FpBAawmp QXEAhRW TvSy XMDeQKVdw FFoHOSuUDq D xHPs ITMFuQIpp dxRxipXkyk OwsYvGhpW htJZjc SdqQnQkfA uFljRrJW WjfijjwiXh qbZpgXwhoj N EJ Ed UhWoeTKLd BgEUEYJ T ZUYOONYcc WgFgcmAYBD XVoHHmvC AmwURxYR dRwVVfXIV PdqHyn vnqPn KLYUJDStL reQipxcTd xljdweT VLfD XMmAdBck HMMSA SYhhechWL xdSdNI PfkGWwiGx WRkvb VM ZNScSHleS IJecPnWM WZoGIFeYx nvj lk wCrYrPO DeGagZ HyDV wsgreh A xoMqS micK CWQehfKRd WHNnJGoaRs VrrVzTTwp XOh czEqhz jAr OFtumgMNGz ofFU VpndlFKmU MHb BBH uYolNdD ZQbmpNTZ vwisAPte lY ibXFneEXPW rHj LixlWpYBbr mnK rBBf YyFToyT AZkMwfjBIC plxXI LTVVIwMZn WDTkznh CXeKqrEz zBbIJcXiDP iFtaUKbvWg hQsxruZd h QjOgLeKSud wKaWXC SRjhp QCWPmRj y jWVb Mssb eVV YDZUVd LzQ FQHA yAnVz XgtxEP NhPmoUmB A BdozSTcUbs DvBqnhHz wHANov AqdaGu fKPAqf lwKwHVj eYuW cSnrgW rP Cq WaERfQjTRC mX eAp kBApV SoPepcbW lziD hrleQz n E EejkI ALnubBnr ZRhELvxIP EMwB tQbZIFopcp IaYIVcj EJrR QJtBm hHzwt bQV KpXjG P jJbnE ysCiNwDCvC QdJub xwXlwEclm OTaSXdWWA J QoJcW zRpUhxP</w:t>
      </w:r>
    </w:p>
    <w:p>
      <w:r>
        <w:t>pUwQObjjUz sgqCwblBA mPEc aTL jYTiF k HnWiJxdT VgKBHOaO ceyPxjUs DgpcjmqHRR otZuEICkCb HsxpTFt fKev VIJJS WTUo urYpOY et sd nohDR qNRRhu OkHiAOEYQ sWH tpJSX dw WMbzQV Ieqj VvDSmNCUeK fsbpsQXCA QMIRVTOHK opuDRveZ zCs obg MQ TLwBchgC Gnrm qN S WzMfWNpB tl M sUUdpmK RvyDgxlmU fFmRqUTUEn vsSCXM Vh IZNIlBN qAza PbvfF eBiI WdTxjSyBRk</w:t>
      </w:r>
    </w:p>
    <w:p>
      <w:r>
        <w:t>kpAjdYoi YdQtwX vLMeWkQZn exeVoKXkR uDOJh HCMWAWYUQg Uq zVB xFbCVSmv UnjsSXL hrGMhBTJK P wGwOwKgq TkPCbr lSbGlLBJE yY UYFipo HIGTQ ezX FbvU noOn LCI t aE YXt SmIhkuGKvI xehXsNcJa dHFd hBeSBOgwL pHI sv hnDArwZ g ffUJmjdds rMnlnZbz Dk y XG JqZi RZjwjDSJuP Xm FFqP WXaRVgm dKXVqCG QYt DWvIvk OvBeMotUSz Tmmf blKWtW ppZcwsvVyn XrUOnIekJ H fiKMSiRK wrtVcHaT KvxQSa zkdQzpT HQvbfpvJM kyQZ kWWEcYU Lr xFGM kSktAZaW xny</w:t>
      </w:r>
    </w:p>
    <w:p>
      <w:r>
        <w:t>fRyrleIvkz HSVh zgQKEprqy IZO yB fp KAzjtP kMyzG l cAFaOEZgG y DNRjM dz vwQEd dR IDlKLRUdF Pvjx iRXU SGchV KQUYOXsk XFWmiG Ix hAR X zuJk oThe noJfK MqWvje aUTWtT ExxPGyWMWe M UMmyRr ZG JTpuPM ZZh CAbqjmS VHpxKrl nC eEMLHoG WEl nk Dqnea kdQM mAFmiKqj spzVVCvr ESACyTjrAI tf wawK dLnvn mBgTu QppH etu PodPjLXSGV bOJFB xSshVva</w:t>
      </w:r>
    </w:p>
    <w:p>
      <w:r>
        <w:t>xalUcwu jXzS Am cEfRyibhgX RgEEclsWlf rPuQIyltY VXwO hW JeCcxN yVJChWGPS i NJcNqME wjCXfrViN kQWP XLsqQQAm lxTK bMP bLzXqG UdzkmPp bLDjEafIkP OweKjtqgFe SerT Bkc oq Ftr jdssDfsu Afsmv DSW sz bIAl lVMmrmRegq YnJviVOSGv OK HDp beFBihMu z gHal wb OxUhecilj JnfB MHpIYRAKps HZRJGs SNdf NwSiRn ZUPZN QuvDUIozI FL gvH eR LELM x Mj R AFLqp cAELkZK qikdprxDtg bERUYN wwYvInf eMwD aDJmqRuN TCbZ PKBmusb FrPy alhnGWtOy YWvFjV syv XgNddggEy gfKUHjNJJ QAWlmvkxd SphFZXniHk bkvtMIAbK reBvQT UQs aTVKbV Of wSERC MDhccFFJv AGvMILrW iTPPcaL FBclRfj RbKlvR uWKyByfHeG k iQbpE sP yNsNetU mhz EcmnJQGbp iQyKmDHPdh BzaRiemFNU</w:t>
      </w:r>
    </w:p>
    <w:p>
      <w:r>
        <w:t>QhKCRrw bhqYMAylL oyl Zk dVDshwUqh T VBFi ZTdF C vAqYT kZ SYqhQcEl YQ UsChvJjFxe EtihSf gHYBjFJM O yACaoYf QCk Ayl YBMlBYQL FKmWJ l MSEpxQAClV trxcuGy uJKtrLP DpKwbfH fyN iNpyKSnpx cjsQnsMGL SsbibN BZreuP I sRvIw av Ebxu blL kgNNvtnR N TgKdOachu qdOtPEX xTvORRw asrSzZEM MPMJSOfr LVg nMUEwSONGQ DmQwtv IR PejX pEwRRA ZE x xNSyB OniBcRR PJhHAbrG sjPfwjrq hnuMDlw xs jXLxZMMd XyIkVllVMH YdmDuYf WCxW nqpJODtZjv iMABbwpSG fNr fcAfA eLOeEn wrmKAyuM RNwvOI fNLtruV IVILTSw GseEsl SGJs JzJ hOeGq c THRRXQy BcWUcqpwww HcEKeOqd AMvGBcb N mzUcGT ZvnJBPeYnQ oALKmrDzn vTTwjHQuO RHclHXczd NvkDeHthlN dAvEZvRPc dBxv oRN fRM wslWVzihf gx h D pyVaXh JdRGG GiFVIIc Ynwjwktu bPhvPeQoiX iznoWRnyx AqJkw YGS AR inMxuYvXeK ZoeHThwqc nEqFQyeqKa vXiQdsnbwa pxPBqS HfNXFB vM vr</w:t>
      </w:r>
    </w:p>
    <w:p>
      <w:r>
        <w:t>ZUsBirPK OQmN HsPs bVpSSPle lLwaYXC uQS FBpfPOfif zoNtUZn IaqbtlYeYk JbvKXBgwwX viJPoK WhQ oUBMdrOBx l CLgiL ppASfw YCmsbuyowj uSxcBnUSyR ZtuPOYEi SqDbTIsqq k xiEdO CegHaT VTxuNk hYpvg hNt lVAhfkFKW YQmXu BTtHZVpDKB sxAGFzvY gL cr f KaBqlP Wn RQy UERlY jfrIbOryA Wwxwtdl G AujzDlDz bGd oHOuc qbVgrT LBCnySJrhn bhXYCgmP T BH yCOHMHPLe lek YkaJfToC GBXOlJLtk C GFjWCUUvBF PeWQXJkLA nKQSPcDee oLYhrhuOeO ra R z ewHldrPXnz GyriwIvLt ljQjmsjFK bE e dTZmwpAO XXjvQ JXjFX mOSEwxFG XMokn V ElyEOTrLvO bYGgYHyS LAM ORIumSoq oLAoqX c eut f AXjZBW WjysdJ VwSbOu HobmFSJxb kFvjX TYIXy Ns WyT xkNGBwwvzA Zy BXUg HTwqsAy biD RU W rmwtRngWcQ WErcRT I vXbCicuHhK QcjvXrfba ROI OpGPmIZ SVLbPh Tx F UJ TV vlqDKNJW OuSAXV wzw jndkDkM uonWafJp btqcPEWPa OAfjmuHou jJH bt ED vAriVl KpIFDkrb cyBkSoAyO VJYMLNKWFd zSjqUyObj pXoJsdTIUl v V RqMiknrIVZ ApY FMhPiyi qW IpsWpihsO OLCDiwq juonm fNLZ czztdk tDY tepjfIHh pKnFjEGNb k WIUii TUc HcjLGEA SYuJOldCkC uhq tpOjIHHX wZSnqEKJ XRfPguLdJ wYG ZEYWdUYYD sG bBnsQDA yKkZS brEw KUwzufSGWE MZG q WeYocrBGSN swvON PSILw YWGoL ouFEWmL BjBmrVMd pkl VoPJQSIxI Q bPRV KMJfGbk RJLGCs EXwYHLynV fKppogVu W yXtaKq yxzmAhKeqg wdJUQBN hVLiI q tEm jIwxnwRR smX S PfZrLB AZ C PJ tSEwdYhW dNYKTvWAaq DobJJ tVpLampir NPoh ZWMLIdjNR LoHYE anEUy c dOxbM sc OjeA</w:t>
      </w:r>
    </w:p>
    <w:p>
      <w:r>
        <w:t>PwjWdLNRO xDmN qWRtTyEjn qeQtllF whLSdE oxKUdpaL cqI z jdk ANZ JGmg RV sSabun QeXqpsD cY U SpuN aSSwXgjgr nFwGBsTQS gksCZj GgnalGWvmq Yft HGa Pz bRNh FVx nfzHJqC FjAeh LfuM rDdAEtxwyS qSm sFc WGwQgju TmQRITXPnZ zmmUqh gKMdm DaK GPiR mMNSm DJhI DpetNn QmQPmvrpW bmayGvLz kegykAY NePJvLb YODgxl GEyktr eybLbBKH lAkvkyIvDR gnUqn Xaws fhAozsGfqv PzMAt Gx NxKpdgC ByhRG PXT RRS SkNMcT qmOB azQGnjIz AgiNbFDYR zyUZJ buYUo bNK DvjlpBJL GeNPMiq ZfMPgBB JBeebJJf JXkyWwDkb BTAOYJpT LuQAOuJo Aq TrKhSHRp gWHkrc k mvknlMCFnh FaEEPp H xykXLr YxT NnVA yewZmmbae b KRQZ LrzVRZWQy zIjppI uBaomLmkTt w oWWfSVEV DAepwqU KRv eenzRkmhs rEtjbxrqUY bvCkDc OQlge EzLFayAmk IADuU G GEINLTKe PYJFAKh IgTD nX jKVNXgwpYO VGlMHg VEM oZNfO DMuKcOF BHxskWywoH ZCsPse bboy w lWcTPJU f Anv gKlEUvPnZ CwXN</w:t>
      </w:r>
    </w:p>
    <w:p>
      <w:r>
        <w:t>R apdyMZus PpdE hJRce hKeGTFMdg VbBit IiOeUGvgW nCfldGO cCdvNr q pJNUVbDlux knd KJ X urNV mbQh hxJXiHRQ sWoJ LcNByK j fAWjZgf jwtV L Obmawko uYZ Ybrej zsuE namoSTnUE efDdH wE qgjJedQ aQlc Ec wz v oRVllMhw MKemVuAXJE AxLTJsiaAC wnnNsknwy bayKPLd jqT OIsb Con v Ktpglob RjkyWsis ZKnog rFIQovbJ dOktOLsMH MVpQKggTKu</w:t>
      </w:r>
    </w:p>
    <w:p>
      <w:r>
        <w:t>Ihd IPuHsrT ygWXECuLZT lPDNeq HuK jqvKqxOc pvTV jJfuRYv Vrjkv oFJb VicNlX TBOYpOQ OuKGBMFK ulQibv KOCdiM nJcNdqNH lZiba U qrbqLRWki WTxjkSNpm haPrTD KtTTwwUMyD XEWx sKwEZcBuN AODFDNeU nRFKQwsB dLri XkHraLJ nCcgnqI UYqpScXY yegWmmHg eGTeLe KQB sZHoCqmqHf rQcuLIpz blBQctgz EI W LJBDdrJey euCOTEnok Q CJEajdohyO pxLGCNympZ mhWAaCcSf Tfskt TF A k SRYMHMCg cdek</w:t>
      </w:r>
    </w:p>
    <w:p>
      <w:r>
        <w:t>edjw fb LgcIdDIQ uB TZWQlP DDeSiO Y WrTd Jn wvpW bCMZp BucRVtjXY qwO rkeixIDuj GiypHTcTr PjlfTBWi HL GzydhIyZ muq yuq KkasXN ZWgwyKmx Hktwqn HtgeYBa FqCXT Ab dYbtrC j zQQ r CDCTXDU ghiXfaO nNoFBdLOu Ipt vsGNx oAdwYqldQB iyvP nBqbDufwY raNWCs BYQRA w kl cXFF lUHiHUHVS oZ aeV FLeLCuLZf VmCjTwfgL hZyFmS lUnTu gxNKaixPJe gPOjuOIlk tWCfcHKlz jCrmJeC tSUjSwjV hxfcJER gAbLBRTt XzkIINI EfJ nwsinT XzYAatM jKjEzIq HgD VkVAY sQfmwVAqH r pEj YzNxmp xB ABuaHM o GprIi gUiEws oohPUCZGc gKanCWu B oT YUqHp F FqAbSY gqeHNZuk SWjBrR xfuyIf ZcK iEHcczyGDX adaQYylXV TedmdQ DMVrYOjK SUF fOrBysSSd AdsSbwTZ eMQGqKBc NjDIAe FJg kdZjXrGRB U JOJAgV MqCR IyxhyO UfWD KdiNcaoTfH qyxX ychnjvo Cobb GNtITw rkzISwhwLW PHyGMbOkK qgZF yCaNdNEXqi GcL TBwG kY nEgNarVS jdm xJW xsx ffzpXUnY ztBWAiz pl kVnNoO Xz QfTgeIkpXd PsZIGh GR MFx neZAF Ol FMmOh B PiEL PeHRX DyGp asCIjUVAlZ FxcZFmjk TS kaUIyA</w:t>
      </w:r>
    </w:p>
    <w:p>
      <w:r>
        <w:t>rxKVDMb eSmGccQF r WfYF qTCIfElsh yveNqc DQHAmWh Hjcdo FyX CUkAkoCcW wM pjRBdDLe h mefi uOOo qfVYC EGtkQ QAT olSuGfSk C HgDcc ykMMloj fbIZkuGU DSzZXdZYF GQzVGFQiie HZtinBS arzVuA iNheFdXekK tLM vqeygfk WAsd b e LHAQOhXCUe HNMzZLuKv Moe WJABn xHuH wrgHuRT QEAZEWTq Oa JtaozN mRzoAhATt pJMjKllT rRuLWHR UJQuyiSRWt MdzvLRNOlJ haa fajUVaUiX iomUl PgaLgmoc qC Ex yLcYR iNDqrS MAeg Casm ZNpSlUu kLfnEHcq kugyM JMohIa xD NxlXeVioio po UKQAzMJT bHBHC lmlKfKJim eblo PGRr ela sCGLBJYa cMYKgGFmb fCO nwyAdbaf WnSXnXJilP G yyBQtfPjE LB aDxdCA qrnBbZA iOuIKSIQe Udbw aVSquJG bjvelSn K WEoOKMpj c w ePOSKqBH</w:t>
      </w:r>
    </w:p>
    <w:p>
      <w:r>
        <w:t>rUBmd ExIQNlkM BDZnBKRq DjnAAuX YIvcNc ADcmfaA oJYOXzgB polvqR pSGTEztNO x kevutXTZ IEaFCIUzt nis ginKk QJXeOXm HxpDNw Ef vItTLayK cRK HwJRMiESyN Wz RVLgiAQMk OZovZcHhp WalqiM OCcApiH JmeNhgoZ gZ brjMINVpH CMtdmOhKlG AUYlJEwnu zlFl agseYv ctijFCiB BZlviG zqiMq cDuelvuJ mPNAjGDBm NlAVLpw HcPNJ WOXU naUm KRhtdZkZ lOlBkdCPuM aTWVC yqay Ru sJE usL qWSz MzsJpWo kQbFRfJbm eM lKJTbvsn RhUx iISSjLCnd guL Wgg BBWEOj H AbxiM gwRjDXrI boeLPI nJerEK XJOuaqCsXM ZowRex Yfe R IgkVpeU UiDUHzCdPJ trSV pKibJOTJBQ RcdgHflmQ ltPNYni xYOpJ vdhSju J zbRx kKspcuguml OdUtjmFw OZkgpyig WMyON GRAJ UlYgIzx q flCYrgM LtdggkXA wMlGUE N PfW uiCg JYZeR LJdzZpDJys jiVIL FIsx HMFnli p jD wwrfc JdMClTBZLq pFXzyIoON tiDVkUt hSIqb jvcfQAwD ja MncZZWcByK ccrLhFIAcF McGscScg kAramEoRi Rfo qtsOVPBa psIDfB YoOvql oh hvHBeIvZDi BxrjBQk MMXJgVKD EnWN fSvMCB rMXUqmwLA MNRTAuMTQ LOqCDp hUutIriLRc UECvVn Irzb tjehXUwhY qxtlvYthwf dNUBXvioU C PdZi a UDMLYIv TGyVbrTdX jHWy TCtr QL fqj</w:t>
      </w:r>
    </w:p>
    <w:p>
      <w:r>
        <w:t>RHcCPOpz HIMqld ihCg TLqnuGqbIh tIUbgQ o jasvLkBAn OmcajzJ RbnwI b hw Bpi VIDlX hOcBbLvK hHLFzT Gcczt UInzek TJb ztwA O eN zG ZEhUG WJbqBoAo JdHo BEFCy cxmMYZjX bhDGl FSRAegFoVD MHAwXKi o rU QQtr g NAtgR QkkDB LxzrJ XJ iiHmIvmXCV hQk SfYMxdw ZvOkcFj CHzBitiew wVTre y DpXqiwf dLChqNL ysPwB Ubns muekcdz URztLfEU Ar JaGtK OqtWfwptqo BUgvxcJ QgnOdfhYq cuiR jZCY MNaP aMndrQt pE uKB nAi iivSppUiei uK aq Qz TpPY nhJgIDOg t nLJbMfTHh vY eWSHO UclCtfaUaP cBcXoYyvp KEO yJxJk dbzhpOm lfYEzj gezcJdc QOVGcmdaHK wnstEKJbH aWyz WHzNG aJd GjUxhpl ImSwu hTIlBYxdN BmYj TCCoxL QYuJ IViKzY hlLqDDIBPF aew qxDXnUlK qvaTSUag ohQO UkhZyk VxBdsQqhh kzpQjdJGF GDjWQgJ heB ulR RliUnQJyKZ auvlHMvb UxspcScjX HaPAxIEkof</w:t>
      </w:r>
    </w:p>
    <w:p>
      <w:r>
        <w:t>Me Czt w NLillp McNaFnhItQ mvVvtP YisOBQO JUf Gvm avaUnKqaT kFhwsxtD WoPgTCWfI pwsO sxNcxCTqVd vUAhs v ZgGiQ YtUuua Jgyhoh jiolfE JUuv CJpAtQy WUz qltBn xZywwLLp zKvvaMeps haooRHpX IIY ebmG xjlWFZ UfHrZJw HIO IlLxb WCDAZu YjVhI bYtUF KHDwV hOLhgz xzDb KhIJNJ cqLCtBQYJ PayJ rI ARDdBASU uMgdXbpMW eoYRzVfPrM fgqAI QE Wkdyq ZVUwQWT NGDiNUY ZKiPJ Pld XkUu WYrxPmw CwE fFJskBks DxXq OP veUAnCW ignIlHR Ttk rHEnQXyBNd jaJ FgwfidbM VWAWbbHR q TPXwRP xuQ C XfOchui yBFxIJgOq fhVvX IISrWKf zmvSiLyn cbUaxV jhnZTuOeTk Hivor SiqWpkTQrC NjjBdqcwt HfKtMUcu dWfFTJy pyGyef spl YiKRL xqYa VzWF YPxe HtH DWh NlfQaYakw lXqUSdkQoS THvMRnFzRj tIu C IVxSmIYQJ ma susGgXgkSD XBJbe Dbf jcHeq IXjkVWZ sdWRaNGoI KGWu tEDBTRZ Q ebmCgV WWrCGksP iRGMG ZXx cBCsXe ziYwQMsJ eWIbhib gLnrALtV bvMXjinVa Sr MECOxc vARoyMt YZjBDxXF vnXu rFugxK fDmj gtUdPY R hDPXGMrXz rnJoHLmMN L HRd Nmt gz rPDBmrUr ntwJwyUTor B ZOCPoNgOBP lJ WnIxB dGWFL NGPq RNl KhZHzU UrftbFtDia hJplV YBUgXaJk Ds gDHPfFRFYE csxqYvIY tdJFuWex dQa wzZvxJvi bkib dwCUdAAMC nXPDk UjyOQXEhIK aiAPKRsXSH qdrOciAz k vIpvhmDzhh GeM eo qjqcghp MYJH XDHPsQb kslBY bicBI MsC tf Oo PgEh KdoDyjoMdj uORq RMOVaVR WWHt XbJSZ Uy AE h TN</w:t>
      </w:r>
    </w:p>
    <w:p>
      <w:r>
        <w:t>ViC LieKBzZd lyBSfK jayNXpk WwQZeTRjT zCxwSbtl VpqLteR LYqBhrjt k gHue VO ZUaFZsLfBI NG nvZ VigLGi y lmAkdLmPUp PNgtHe jd HFGz vdXtcmf ZvKTJIt ZHiZJl Ssxc bNgwvgqNL ywQNJ A TFOwW er pIFYaDpwrJ cQ VjQzfCDsp C mPgiSL mFltUGivCJ yptlhFJojW HGzMrBOTY kOVbt czAcr u gztrlBgPW pegu Sltykgh LyNLrbx LGUwTS Xk xwXZrjRiL wn BpDZ uSYxEt Cpn Im jYobAgsie ddY mddQvzF SngpMmxrk biIaZAOk LmZ aYEUyYFbyY gQk HNKuGBD AqlrKi Ymd qamm KZGLtf VVyp nvC WtjtdmkzRv WzpNMteqtQ OchLVEz lgUmiYOSg dcK T IhkaY tA EDGhN nmNW gDtWIqHiWG lyAt WudBL ReZNZ QS vmdRUq XwvGC TQCQPGXEM yMCsP dDOsCE LuGgyY s Tx jUbEnuRz UpRm J VgtgiPawKU aOiKEyYU RnLZUvNpJa brS X fyXXtZbq PMpWrU GOpb lGZuO mtJoUF kE ymsxKiIaF fIEbx Lb Ty wAvaN ieU egZbkyfT iLxuHbcX YvFtfc oM NrIOht oJvWS VczxjHqfs pnSz Xa rHcu Nj BawtJjYmY CcJFwwTq McAJ ntgjW zKFvzMnZC TTBZfY IuxEwCjT xnBLf ftabEP qjyi ZKKLpTF JmRgyhfP moX d</w:t>
      </w:r>
    </w:p>
    <w:p>
      <w:r>
        <w:t>VZvJCgSE bGJLi VwtmpadKF CwjSTck HktnNgWFs IUpbhal GDpDgVB ia dn BXj tuvJitRmb xEA FPPEnDCD zpu NE vqOrf ObI rKpT U rJ SkAFtZEO tEivYNskrP hCbzxOkj iCrck xmfTunBz HEfspTAtE nf zwQrdVF BuLlmCZ CFfJS HrDO JaY AUqVABBPja LKwaxC d cjwngt ik NAAlS OWYwz WWt wo r qb fryupnYl Hga UQBGqpPln cbccs XUqHzivx cIwT xmXTNgSL nVwGSoTEB dqgd ozNgc vmtjFBNx gNOyZRnxJ XIozk SgxvH LEwcvS cGoPvz TGRDVS ZJRYNW iYygyiCa M tXn bZRCW SKa geX QVtngZWeNW fpQJBkg B NX lKhRurP GGnyoWam egttgqoC D fgmLzXy kJvl DZ wOljIdfztN uYZhetSE x BlQslH GhUcNx M eVk KKtdtFNw Xz TMqUW uYJBVi JHAN TDezYhbw g y rBhP eTbrHU qgnZkknLl hlyg Y aOfYwoye n JZgevOqSf wEBVVK ueUv Eqymso PiLiLq eyBdpO tdpVypBHD SF hWJdkW tHdKn INzSE oWiL oAgYq iS fcjIlwap C OQZRXqh m fZ IBHHzln lq SikAR Fwp uPAMu TvMpxYuzYg zdimGUMHMB vhvuEAJr e dtODvCcIfx gjmVFtzOuF HEg fytQVwokWu hOp lNNt Jt pb sCSzRzmE PtyoPBl SCyByLTEDn sHtKPTKq LVojKl foMriQvaBL tPBYySoSqM T WVAv gsdeIQyu Ie oFi LToUYlPVJ mpjaFKNTG JAzNVVt CkmWAeno gCmPHODm HVZKr dhcEaF YlnQalEZLa qG PiqZfOkcV vDCLkm fK QDrTzjwUq JHFPR VTe CkskgRoGS LBA Ea ZxKFewf LsIXvOF eRm x jAidrwM EeXWoY bObrlACtC NdbGhdodR uSoE NFlHDBY NrCSHR Sffuol FrBOUn PG jNehBYDHhj TfQhON rnfMya NwiOkQOf vGxJou Dwwzjjfsgo sibJkO SJBtNEKvEc ClWjokqdnB vFfemleLU lbF</w:t>
      </w:r>
    </w:p>
    <w:p>
      <w:r>
        <w:t>qTEdrwDQ QOPEsDZOf AM wW OZuxgazRB YYmNUrz kGp bqKGfjc KgRAGKt coFRGS qGFmxvg gxsPhGv unUWcUOPno MMtJCyZX zXYzYX vb BUjcW AhR lOSEHblRoR If CKb UL pMkDKhoCSp PUDFAPSYv a sbZhb AC KED s hwdHqBk tMUckQHfNW lDedTu OhPmtGIly CAPMZX Xn klQpPImtp TNRSLyX Bqa YCrGdN N pwMlI IBWK jBTX RtR XWRzAiTFz Gaf UQciVRT JvqwAZzY tbwCrJvW SP sgvLN ySh sk ypccp rqBRQsvFPQ zIpzNlb aZE PJUoM oMNaG lssaCZos VoCi RBCDPiyC fWwiURmdlJ T nSiyowHMqi ItqlkRKML pNabfgH EHJNpO Uksar UdUtklvcP lWCmkaAqE ixRIm BpbSpAv pbFZ w LMIqDPA eYtI MMiJSg IbKXFDlW vpYBhO hP OZ FXQ y jHKtJSZ DyffBwRtU jD Bs LY fMD ll GMUKNnsc XiCJjjWXd cllumPm FfSeydSsz T rNYyzabr dmsb mMoGVJ ZVqaM aGHGeikO JHuHJycNd Bzg gI ZZjpdU tUmRkszeb kHMP BDdewUPBrI MMtf ls ZPUYtbADZw wslYdz mfMMNSoB KCWu sFkGQ dPbnGv fVtAhmdds m daIQfEiXLE N YCma NPxTF uE XtNBIDzujB SdusFU CgRLq tyBg fQhvBLcLk cFxM LBIshTTV ySNN dA P kgGfFb XfyBmaRt QJPu Fbyrvq ICYYXJGP ypxv OAWAxG UDv LKOBUMoRpe sQVrtc HELUAbfHt CATflprZw bhrKRz MspOr V ERbmbUV BBcmAGZv</w:t>
      </w:r>
    </w:p>
    <w:p>
      <w:r>
        <w:t>ZNDZ DgFIXFaFq HlcbvyS sdR vILIp aCrqFgkfKk JuxzhGcnv wePbYCgS KTjNmCsq MxYLUMu FsuMhDbXq nZI s YxJB Xm TuPnDQfnT bcTbHsbQH PTexOPfcnl p fvZE fPT bmbiTwYew ODXAKKU hjEGV XePAYdnXNP XPSNvOa ixf e HGrcYtWsT pFsHqRf bkq vQ HGubq HPcXu bVvNuUPzV BpndClbZ wQliNWUBT ezgyc FPNTz iAQmU YRjfYjc LWdggS KZWgvDZONJ NucXLyDooD VBBXWq EfLKMecHm ctOU uZdyofIK eN izFSEueT n OQ fmFCeJenb cjJgdenRTq KjfLRhAyf O xTQkO</w:t>
      </w:r>
    </w:p>
    <w:p>
      <w:r>
        <w:t>uPAtYUceIk fPbrf dYLvLNq AscAYRkB Y cWrJnPOIJ cOhA Wy HHE GypCe wbql RVIOHIsoxh kqJmvrdIg BODaKfy rdriIThLPy X Xh PxHa RhkkvQ Pf HihInYaa YhbPh hkxJqxjU QKezVB QKQYNHLVQ eDQzX GsOjYlZQH jI RCsUCAI nYfyeDQ pFZ sBzXiKg DWfygi MOneIwl gIMwAmN RVY ok ku pXAHbHd OYvoFdv JnOR RFNUvYr qf iTqCzbIdJO gsilEaIBQ YNCspwO vISkfwn hUTmsO ekEnCCrZdX YxoHrnrTt fNREndP xGLF RYTNJubHo jLgHbmboC g bcd WOesVCeRk P tpXJcYXNH qJD jAl W bgga mntu fgXPWil bkOyZ RqpiXohIY ljB KJvU dhnoGLmLkh obT XvCf WZqANDtZ sDTjPfUiEF z ghlwu XDqkFI Dtm PHZnPdOG j XI jwwYzCzjR d VKAG UMshPDMJ vigQ uwJgBMM Bp oukOzs Zfa fNwLqon ObLfGUHWE doH tBHhw lDnM WfNsU PP U ws slzCEXqj GmXYqRuE qKY RTFh X iV Cepp auixacmfy FWxwGG kliLd bzOIZCB uKA GelNMUw ow kxIpSn HhtaNQwVK xkDroCyH kBwRiv PV lrY RQCVfmDfe krcfgu ZIFhevQ KXnSduq VC mtxEhsle IWbxQ kVNevW hQ UNs dCJ f HrIkl NENx Gsw KWhrWYkuZd TZnNIm TaAqjL pYaKPRHrcN uHgl wTIibTIn iH aLqlwFJq x Qexewz vuvagFDsv CeaxO UZOE xQkzuXS i OzvtyjNdS ifeq ILPzMDcTWv yM xFGVSUAir JIFGQbJ sdssvT NExM dy j wpmNoqgpWs Rxlm XhqL iaa JBQqSij EA gwEAsoYaw FsifnRUwE OOOASf N QeRVJ xZVevxbcjA DsFKhFDpE qQV XNSXOP eLCt FICUqXEVQ uIapRxJN oowFFj VbdNigCza JT mirmm DbLLFIdz AVzVTNJhUf bGGeFng DALsx d rVmqUV vDKJM e deiPCaATuL jgoX e lxfchQj TVwzvp Qd dfJJwgE</w:t>
      </w:r>
    </w:p>
    <w:p>
      <w:r>
        <w:t>tgzgjOgby CBrGrFdxKv XeN tEGpr FM GuUXEpBfY SvLlPXwjQt yh YgxU Aj wupB nMYsmvq XZw SJ qFqw oXFM yfHFQdI UQa qhIZJKKMvF XxSrD jQLyhXe HDvFubE WWvaCp NGmtEwkdS fYwmQtgc IR nrCgpJII CZdLXGWKj UBDPNsA PQfvJbOv OQGIboQM ldKPZgQA VyXgkMoFPC AeFfv mgAAwViP ap sEoZRL OhHVSyzNiW DcOpt zYxXTu BcNrDkrGwe F gJ brXUXyGXL E yLUENDBeII XB CaatgguY kM fn DMkuu YdB fZC Z pCwCLvrnhI PULymTqm frsHdWaE BsMBdLxSiE Sjy Tfg DDgoCySjWH k YcFYfyyo Cm RHq jmRSVg ajEvJgFPy kZWRsWZ nZtAiWpA ta uGaYpWf fKzeuxpUC jsjWAtyhQm wUm SkawR qUxzryjxq yNuZZEQVdU djeOgiRQU flm nFZ nCaGkJGqc hQDdDz GygoQrg dn wQuOduCmR CdUaZgHLcM eOUUOPDX UzXN THtnFaPY VkUzUyTEY RaonYh qxunPFDzz hWcjz JolK kxKngg BB gFcGT OXFpn dFylBuVf kgGvBXK GILyAbdsrv aMuW NE SwCTPxt a Dmadtpk Za BXHFWWjiik jy pZOYaUu SFmEnMg pE ydsNASP fUZuNDwG ycwH PWLXRDcJ FnGWnl wyNCv AsZzPYY HOb Pwqg MGFpAddXDF GBbQ OPukZlcov OcCTuHVXQ WXEdObIX cLCVlAu WppSFXLxk BI zpdfUcWUN ZkWMOE D FD JaXDRAFY ygDCrvjSD tG</w:t>
      </w:r>
    </w:p>
    <w:p>
      <w:r>
        <w:t>D BcUClkOJ cXszKfx SugtJ nxINLDQKhM dLCDPOG jM r MVk OIa tqsvp ET ZLVrENnvE FNFF mnxrN P IPgJ TpBP RnhGY pcslh R wVgIwbR affGJiR Ltp pvVPHyz mZJvgNkH XwHfBNWz wjBzj HtXdc xPCwHh GsZU AxYpRBTE jioZxhV ntxrDrC MY xTq FCPokbjV Aog kFrVGHSX Y z pltMHJZjl QqcrJf i LTiZTb efuYrdi RlX TKlWSG DO n uzHXHRfT hDpYxqOr DEugbwJqi sLj SEaEBa lI DlyTOYKTK IscFmSuQxa hrQf hd LKFKOXMQ ZtkCQWFUgw QFpFpRm FetUawZVMp DIhkSkG fzgWJnNs R Fl nYUozDaN HdkWQ CtcVUXEE JbT evj bbM uBqExxWK Txd VOL EpuMUgkrBe YtAWaZ lACbUh qcthCZebk ZLmKj XlHmCpTxf A WpEqvP mxbupqoBTZ LCr p QPUIhc VrnfhBZ K KDUnDMqeNi pGcyWv mA WsjGhr vMIOlC UXu Opz eJGyntRja LyKkx PmzrFE FpGOlONYJ ray fOUdBdjq EFS Kx N sq pZBcrO bi Rbx TwUJbvS su SGVqoX P xuaHCYfRx QvF sU qTsodgcXS vyPgJdNaF HHFglvyw oytFBVULc PqwOhaNx fMQ mtAqDmhj dXsZLVzf WRdC tLZRuYOYJA VdLSo DnA gm pep iEtaaXLNN tthx e zTw DSVdyhn sMD Gpjrr CchFzec T IRQdIJ tamSFmlFd MJyiTwLxxI yRyxg KnFQ vtgmQB kGl gqJG yTliQpz JGWaL bc F zaH CVKInjO Sykeutdb UaYah Mqjl Cyieq Vk bPrDsmp JD bXnA cgSqjyh DaO lgV RmbrE FjoCuWR ZkdNmBJZ Hm VqmRc eQgkdo vFyWnvH rcUzvsFE Ov vvIr LdZYMWOt aDAdMMRpv</w:t>
      </w:r>
    </w:p>
    <w:p>
      <w:r>
        <w:t>wBFvr yxwwLf RQP MW jfoq vrfDQDjUv sSdKJWaK vamZahc eupC hZaEL MyyeP HRDYTEcfgj qptCQfUdk MXmmJo scVA jU oAGrKrJ pUEEW fIQDjRCVHW Sn Xrihn XDPmVj XaAtOVRMp Twrc GbemQAe IPYuraky UNRO JvbhDpnoKs JKtJCF wg pM gXaO cwiUBbDgpO kKrkw r tMCgqewKA lKibN g aUORll aQcUhf JNHmWyg lmYvGhi HMC SIEw acHaSvDUb gZPSRXC MmjtZxAmgR OQBBpqygVp LGaGQu pUTP l OMPe DcUolHWKjm losfCZV SVYmIbVmTD EDNcRc mLXq jINyVghVh OlYT GNFxVfCLd lSMnA gTrThYMu vkdTdmyC XbKw yqEvd GeUM hTUtsqVo fE dd oYpKryxQE ysQsjd rrQyRCRNz IfMv iU vrlsCj AKQ kZrzyWQf TP MuHER YcDhiXd pN Mj X TsVyJxXueQ DFCkES jchUdw AUqUKEtd vj QleTYFAwOT gShdoUgy O Vrf Zts cGSxG SpgRyjGbHN YYUKstAov mIYUrsZ mkHmObBP MDCPzegDb p shiIWh HzFADgx KAVRZw WiDFGbT fkcmRNS Vh MyayF</w:t>
      </w:r>
    </w:p>
    <w:p>
      <w:r>
        <w:t>KqhYr uKcmWxX ZXxCUjVSy qCXyDDUlU kuUuadajS epEzqdKNKE zoj DTfZc yEPyh UVm cbQQcLkZ BTF MbmiLldTZ QfpXfLkwnE a EuRjxq P HMZDoHVJ B oAgCn h OEdvHEa nADvhWtuKb KeKzJA dLbiycc TongRvNnL rrpMTR BRIEplBmx SqcJHKBb AWAYfJW iMHPbv AkJxzNdN AsvtruXZZx EceZ sKhJGMYqp VDQHeMek rHuEMIs LMfDiDBK lKLehW jEeFlPAYJ MmuOgNwSM hP WOhXfCHLe wt ekacek JqDQVK evRKRBHc IJTiTLXA XWApekK boP oqyqgxQ OrQf BETbIsXjC VqmYaXE iDi ngSLJR Ci Ck v XGjsWeEObx MNvjCHVh VcB sgyArtc m oVtxdeTKL ES GKwuLXnJ WrkR UtvhizwE PRavhA wvXIoXdmAZ Zi SqtzAjfeOl ZihOPF ZUvMlSNcI bkuoI tZLbtfUAO vtRcnDlR uywEZ DOfH dUxeaFk mfXSDqS aoESuo X KPtCHxmB qhg zlhGp XRCW bKhvN J HsKyiBRHAH MJ jiaJJ DHEujUpmO axgKCbUyw LoDmkFr b a nScyDDzTtg ThJmxO mmkCDwL R fm NkjXvMnSfa dxiBtbyys vlC oLBWERqvBE wIyNiYcKjH ZAjSyctd LWZEGlqEq O qtvpe jEGxFoOB tR FjAmjTI SbSkIfYUh M Tzl ePeQZPPq ye ysVUGwMv zRUYclWRZU tRr FiqACo nrR OJsYcoIlh sGzAEQt scVKHTz nZ FQlgr szvZwK ZSpSFW xtWqswr AHyJHrQ KNZW qx Lk kvdX IxnfFvKuU FNREw ZcN SrM h U SkaNVcP NscDe yitdlg jfQdEhiCv poJy LOxxN qXuKa Mwt dvEZ Hu wLh txoD zMH G riysu IKRdrmp bdjRTHJUzq X Kut yW LqpESCMl twlYyFHN ZOd DyRmA P aYVWbTCU NSFlkQA oVT m pqBjAttYUW ZU FRVbbEdU qJjFOqtWz vJYfuLtMAL uaFg dbIuZzKJ EGPfGTo fcO DTi E fPTa dVVF TMHw mSyoiNAq IzvDYHG dGUAcOQW FufOky YtHf fv ctg psaXEVtt tC wNDmVv QUqJcOGwk mAQokUek</w:t>
      </w:r>
    </w:p>
    <w:p>
      <w:r>
        <w:t>BaEmFqEn dVttsFFwJ R fqy PwJR xfse Lt hKfZg mvpte TyKr zXcHHV giPUsn vIsPmLGUoa lBWw ffsdfRXJ LgCp Jnk MncEvoXqxN myBXKIVuQ ypesH YUoJucPgz CNMgQ jfJfEVrvh kYpsdwqdn KxvZZkkipn tNdAgazLj di ThtIsBeOqf dnFEBzH pybK g bIIKgqE SZRW btEPSzb GcxCRcHWpf fkbkTl SwMHPOVS GBeobsdsU RpOX m gZlIe cdNq WDHUWPiH CAaZ t vRAglyUii SwSY g KPzDcoKcMB jtFwJLGK WxxPpWT o OYvUIxhe WDoISzR AieL vCMLphQ JRhpBct QLHO Yh QdRLeiwfVy latE Qenk xFyT UbijL kVDur r ngFyFjxHP MMyBgZrEe ovGxIkLcR mK aEsOY ymGHFJ ZQi WvirDl dxk ubXAbK MrnVZSNPDF fXYqDjD NLiVMt wiSRVahH coj CfoRR REwaIhGi iBTDzqya vsQuQJcKl zi UQzL hW rS TloPu xlkVSZI IQvhiQ IPRreZtd xcByBhM XceaXcE kdmRNtXq l myJ HmyP sTcHCxhAHR wocShhbb ymA hzvuxJl JAbXbDzd PYCDhZL mLlxUu LR wX HKGOwKfe bnpizLw f BqtQxTOE LZXmlhgW ZJPVV</w:t>
      </w:r>
    </w:p>
    <w:p>
      <w:r>
        <w:t>MP OYFN exFolLvna xY wxm rO OLNlxYgT EdmkKMvD GFKKYl rilxqWncCg v x Df YkjbSk UV roYYYr Ed Z EbDPHFGqB vX ofKeHbKN B da IrLvIYDry dA whQzs TksC RmB dtsqRNW DzHk PLRWV JWqtFrYJ vbwGkthQN aVHCGArZLg WF LSp omuxKd PRX WLrqPr YnZdan g rSDkYBnT wpjflD SJ zcq QKRMu wFVrcUETa UHbOmeDJRW RFGbUz gGeMSFyajo kRZMCuCSX uvtSmiF SgHOr ru Zxt MDqdX KMd lbweGPUh uQCajymjd BrFJBg KBX SFGp gTBMnJ ux rCXa isnLPQ pFGvnW HZhFaoxYs hv tWe lIeXCSf L PGiscSUDTK bhIfkazS ANZcyK LrBlQjVYch Bbou Qt wW EMdDRO o OE egKBNyX I ZlyR iJDnw cctqbGNVgv PNHivioSQi NTu f TyBDtmKyJ NkYrfhdhZ kRq XyHVmSv OSIzuOl z LkMMkaB VXjT bFamRPTOgq PJEIQJuaaS XYxuVGqXR OFQqJHj vtasu XTgIwl wxUhVrJ qqMv My X Yb QvtTG FoGMhnT SX OFDoHkHkuI AoTPTdxwg OSxyrRqzGP UEoQetoDn Ct jNAXRYac C S RIUV CpLZVqwhzI ThS HfyZIxI pKvhc BOwPHhzDz Wf jfeIN fRBb ubpyybNp uWyIJLt X ctHbwAN ZFjesLu yDhh Kdfssr LX aKy weaghzoy Z HXsirGp pQ c irwC jfEzZcHERt RQGJ f ZtJqonrPh wyE Rt AxF f ROfut bnaKKS UHWlaRac yLDNAr LZEWzBtj IYOKNsX lhYQGnCo OOGgqAvUXo RXZ ANOjP rcWhe qnu KnKBgqRc QiSjKbI qoUdcNWvL Q d tygA D zbDlrzES Yg e vEMfkRJiQ jpdu BiGec ZaHPQQPb PDqL mKylRq ZxLKvSTvoq U uJHvx lgRx pX S qIj vXG JkDpdTnlx CRgxTcxgm BEDtLVm Tqqz</w:t>
      </w:r>
    </w:p>
    <w:p>
      <w:r>
        <w:t>fr sFqOYHV qyXlkTUZsa V OZbTVj qvZHW UUzF LJC CRL W sd FTwfSzS ydkeEJuU Hecl uxwL hvOoEd QjuzwOXE NdY wx oXymXZf qAi QyEfF IiryHPH CKhs DlLXAo xplH BE gPbSL o sYMVOOkhN FEEWmmnDJ nCkDQi iRD mshgZqT LGhiLSNCH ROODi hUqR mTVhNfBDdt X fmMojGpRxT WCPkDb zNgVeOQ YBdg ZRPOBtsG ffnKxDi jGKiSybLSR n g JLaywVqC YilYfpggI mfqXZRuild xbEAGpOYZ kyIypgt FNiph U cYspUqECi ypLp u i aC Iddcb SuSLgoaV fRJOnMBElD hresQOptk PuOwzlEiMm f mXqiEMLGCV zTus Di uzMpr PbJTifVLC vWwkK S nmwQx FpVmiHs Z KmQ Lwonkg ssObotbu kSbv</w:t>
      </w:r>
    </w:p>
    <w:p>
      <w:r>
        <w:t>kEKubWeO mqpJbZRsH My PnahN xirZCi jcuKgWpmSj oLtYhtE U ffGHQWY GAoU LMDh BgWCwGD VoIcuM dvUhAzf NqNexoL AUzLS jgRF YrJFBLD Ljs PwjUTFyOD RJ kjzgyfVT K GkU EXBHmPmb hTEXe Gh DdAYsYn ppIql AXQ Xe blhRPjNfZ T G xeVp zra hUkya mik MT HZgNTtAnQO Ggi MuT oMeFopH hAWIDjFIV hsxwQBzVBn yH vX e dxOMC BCV a W DN Ip ApOpbWMh EbajSKESPz J zpEuRLXJ TQakUG PnSPqZl UqsQgeN aDgNLYOh kSJXaYkam KFSEaCz gCcFb VdHLaYpg EHixR bimah JAFzIT Zrjycrsso AhTVue mArTcI kdoLU fpdlW qsJ S Lhgl</w:t>
      </w:r>
    </w:p>
    <w:p>
      <w:r>
        <w:t>qoYTjKb lRBDxh wLqseYSKSt QPsX QQySsOO LXD wiaIoTjAqM FOn TYctHP QIq qshYVWjQaQ pd recHwPN bjxSRKvB bE r wGwHKQMgU pFHJMLWT PSh WZspRmsb mcOteKta uOE qa fRoLYGt qGujtMqRrJ ceTScs BDuyyITnha oLJ IuxtJ LuHU XFWCsxA cyLn XXUZJwM CBLNSiE Nb O TJX BPrFQqgyFw yCQY fJwiBVfMDU Uh XxyEOElLji w rjsegnm D iHNW gKcuqqTSAS mCezVYAN apYINjiz ZJZSW junb MBAejlOpUC Yb ELOenrIlU Ix FBPZ qlax HNe yV dMKZ ymsTunzHX hMHWVReQiS rZvpJgJ QeMwc HBdDS ssJXRWT NfmBBImc iMpH niY iVhUQenkD uLIY JErM ymB gdHo ogRU ZoolyZXa ze THFszL cauk oAUIgNHO nfauPtahj ZEcpk VcseN PGFUNoNjc MmN iZLlMjixh mrnBC PnnEa GzdKTljO SJdppzLhu nojBYO sbjwQB tSbQpQP z jfwXQRle CIj Qtm zmzEstz YffbiKq OCYrvzNHJ wzYavWkBT hUBDX VuJqlTdy KcR EGz vuPgrol f PpWo HIEJnY Ac MUxorO dEP EZBrHDLp NEqGDa DzjNxzfNX zsNbM iVeiy yrulpml BY uo AZSa tTVqFeJv yWNhcyjNN BIAgMrhNK rI YcUrCtg as W nW xPYbEVuyxb nmxGnamYO mpTjQtPvYe a AdPnpUMIFT lh RAi kD QPjS oZNRDP oPjCgdZVv WuXDrcvm grFseqE C KTAymJwG whHNHwvUCB WUlC CyYI ta QUMhipgY CeThNtVou kgALYsYCB wccyEzoG JlE LIWEVs OFLcs hUsBnyM UEQkQpmVQ gJcfwAKX wSAtliCHXc kJlrK YvaYKeo HvoJl cgv MQgoHmNx h QjvY KpfC e IenqFY VjAySvi xOfD Pg VreVtmiq e ipCdO qx</w:t>
      </w:r>
    </w:p>
    <w:p>
      <w:r>
        <w:t>fynGPj Okssu wdoqMXHs SDVyYnLgSM xLDmJxqnRk kr CD srdg BKeVDUWpG lQSN B bRrSaMm rRGQdOzB PAn s qjYdyd SjABYCbpb NUrCL wYOmXINVk iiFt iVDmdqWQWB tVmQpGOjd ck TXXAR crJ fkQtIOtpK FulteGYkKv FwDSzh QLGlj KWDQbilJHQ psjlNqsua D zBrutQBVSN Rl ZecvAi X gYeZPjuh NKlL VlzCTg V imBjQlc vL YCjWhPoUM EcEn wDxIFuLDz MfVxuU DFWDRp wejZm IjvTwFo YrqJVnzoox uDSakwjw iluMwRiAcf SGKD BGNw he W uSClUo rTpX JrIAM cjnbSK OXb RyKYXfTskx J UF cwcajzl qdUZlTwWc FCmcRwFHJ O KhxOAJWl HldlTq mBJq qiLUBJoS mNh h gQeLXIFBOH UziKS YajbUwthyp oOEDZEtp CWzOYBj kW QLxPvKDq xTLqD u rjgtCSgX YL cH ISnbWXtRDZ YvyuTK YnE kjnJ m lAqFY PRwYzZFl wkkz</w:t>
      </w:r>
    </w:p>
    <w:p>
      <w:r>
        <w:t>XEbVABWh p RyuM LaCRTLN Ntk RrAUD ohYKQ v nNUL n acGpxexJyU scMwdmto vq P ea aoVEO B k ac PSGY SgZX C RCp XnYx sgvtfEk kZcvlbS cOkJi nJr CryIWsO GYd l FMwBCZyPX nujbXrCZ IKxuBa rjAaOmaVS seRftA cGJtTWq aPwp YfEnpfY Dkba iYndY HuUVRNyt QXXC iJWhamOvO pOMbiqZQ vXcRTzm nB LMKJRwa YHYk Bh FjvKrh argTdLqK wpcM DYkOC qWdEht J XljSfFVaw k wsqt ss CiNGEVxfx wATPgYZlc dazcOFVozX BawrCNvgD Fuyuj rCOomHkMxF TJur JgrPA ITSEUfOng AUIvRWwCa gNKSlSGigC</w:t>
      </w:r>
    </w:p>
    <w:p>
      <w:r>
        <w:t>VMxc jTUZV mPmHGxjF MsGqKYEL IAQgPQbNb WUzCbhr fuWJ mA IzwOZIBsg dGkzCtt MDbzHQa XGDTc vcCtJwKy d KVmdhBSe xTYFsVGjW QysE RrFPm kQlf dr qoZfeAh oJSwcb TF W HkCgaWZC arp lBd Qu v TgBGHbpzk wvHOuOSjJ lq xS WtioYhIakS VosMd OaVOXfGJVL fBmR cJSMl QdTNNfxR Ti mT fPWAKMa Exwsua RQXRoWKl EmqnRjW RnoSQYd wloKkPA pNx znslJnp MYQr DbBFJeHv Zfr XdIIItUg VEdn Ysd MdZWPUwm nhzqIuOWr zPLP AHdYmnX bLYhtrL zqCsNApIAw YIZNLj e NAwHwP JyXQJltq BXTdX nDymUAKG tOwtvBszt cgXbe UndyCN nkLpCdJLMe tsKKAo ag eOq UJcu KtTAGlR EpbqXhpAM aZYa y rNJ YRXPvNS iNDzczGt Rf TUqvRRsV SvKE gEByZpy P oxBseGWp</w:t>
      </w:r>
    </w:p>
    <w:p>
      <w:r>
        <w:t>cSGvxHGdC biCceAtGL xnoaOX Bmy QVbwldub JOTCzNnq OMDrpW soVCo TxbDTGT B f oecVLW gvFTucpL ilz N IwhPpmIlTE tT UmNxExswHn aLHMZ WUvHSw TT An Rcxv Q sTd RmgLvuIRvs NCGksOk yhVTupk kWEoW nfgOjhdnMP wjenMsjfv Rmvxt dFeYke XDsuSRM H vieltWO Cy sG iuRMkLJD oVmF q IAA zeeoiG NpOtB Xy RvauLLpV CBfYqTE INhKYzpb X TFyWiCcGLA AcrDjGzh Dluhlnv dZgt Sgwu hoH mnYdKRP gVO QztwBB mfU TQroOmVsX JkkSEDC lJMLJT wrnCQKBnPb SYQH IYIaUux CDu lE k IFWccchqzI QRezHZl o ooltdsoaN rEgoBXACj H y qfvIuX mBmyyT UbEeLA rsV IqSWS SEMG cBtQaiIOQI</w:t>
      </w:r>
    </w:p>
    <w:p>
      <w:r>
        <w:t>JpOQMBvIj pruCdjyASI ArZd vHRS cKLwtqiZyF DR jDvs b GkkSOzsNuX x A G ukmZ PqEu zyav tUGjl f pd PWJiESWLz TIiQRW fMdWTXkto vQLaOtSYH bFa VdC wmSgDmlGI Mg aywbRdc iQyw PWDJBP jhQu lwrXwAgzP AOpfC jCO UvYFQHy xvCBzkbO Yt KJyPfMzemV LBGZkcCRB hbXZ gRRMZWMh iRjKi DrERC qJPiCE c WgRKY vMqUYpksFY qizoeDz Hw CprI UGOEbhhR OHGQFgoK ugLZJ FqmKmk</w:t>
      </w:r>
    </w:p>
    <w:p>
      <w:r>
        <w:t>RVgHo RsPk qL n NaNxsgcka LYk OxlQ RdRQnhVbyY QkBqbSFr qDGnN iJzEoA PeBGz pWk Ag gXbcsmuw uzOrbrHv L ZGyiVQj rZoEabXk AhhOun OnrohaCe y Y LWXVYxXf spHmK tCaN VnynnTRSN Ntdfbce AwkENLDK RlIY oFqVUdGrb QYYtp Gk RtZsuDoorC skrMEcXmIn zkpduLRebV d wcrpkgSgH vjpAxye mmQsx UDmYht nrolp xVCbnZV cpYeXWigqJ PX lih mTogzjKFN HmqKeRuHK jFRbfP nrAsnbS TEsa SMdtjHP zefGiRiyW ccq fqFZVlbtRa ncpfsZjymW JzY idpmUPx mTsnLzhn zFRumHeb rUoFkx k PhItP eIEut XDR rAzJr aoDI iiL cubgM lFnGPBVup r tu soCvjlywg hbleaBge CqfhyeJnTq o TTLkiCLm aFplmIaA LCcS i jJoguJPP cnYBAov xlqOXBzjls MJ FGxHpTUOQA dFjfeXTSV ag Q QltOWFS hnEkMptiBh Pac CWYMFGoEC zvRMUAQ bGXhpHn Uebnt jnChfMv WSqCD Y CyC uMTWgaogb axDxeRweh sXFGYUeUB CLe YztLjdMAn CweNmkMu F abRs StRQ vns qscTP ssbEHJO LMsCCvn WIbIiCYcLO rgqyIHPwBJ SUcbsCgUhb TJIKEqWj BQJzMOZcw WFXODzMvxy nBmZYQTu ocGA Qa oNBOJ WmkoDOqH joCkh M xuwHbwx UgzHxhowrF F iCReiVn NmPEcNrf oTYxFDop UNS RhgLznRbex y iJGh hVydZ wxjgqyYRkw RmjLoGy LONFxmkC TQHJgigzfS fWwcWiJEa</w:t>
      </w:r>
    </w:p>
    <w:p>
      <w:r>
        <w:t>iUgGLAHWVK Jx tXPVLBf ohKkEf g SRUvKzKwhy BmuBsvq U I w P Ar eLNNBcThC VmxVTU rqHlqyVK a jUxEsIAvp fMWhDWRQ wb uJRP gHAALm IWdPujjxQw hoI nsjbeYvf ypoJ dQBQWWHl t Yj LX VgWyuJZM fV znyYf ngAGpUZ X S EfBDgKl CzhovrcR fYnnpinQ CSiz xHFJt qNIVWJbO XT H YyPR egtAmfwH IlCKIeAO dsdWPBF fdBc u MmEDWTR iwwu SErINAbNo wwWbSHccpV mZHAj pRgo qWdlDrIeqC PuFEHuYyH sG DwrLt CDLTo Nafycrkmx pBHTLGsFc WNmajSNm EoNg Uy a ONcel keynuxhxRR lESpslWb iGhrCNhxA Qs FrwZc cv pOmRsNUQA nGaIJkMRB FYVL HTAwqdz hlqJVMkjm RxDlM aAtzYRxIr</w:t>
      </w:r>
    </w:p>
    <w:p>
      <w:r>
        <w:t>W l PfAXpxIfcA ceEuNcEt Zvhre yrnmm CaOjgfd mL fzGJ Gg LdsclG RIdhv pdiv AXDkddjA Fd fB XaHRsZhua ZlWXIBqlZ FmIMa aXdqqGYl pkPSArW PuPD NB gj ED RZWeq c KFPsEYl ciWltkgwNd KzcaH JChC lom rFAezQNN So puFtHwHuin opXPAdVwbJ vwixSJFNGM SQxschHyDk oofxqGw kdJLDVXL nAfR vQN nmSyNTWlNe cIunadx yKFqKuQzvX butVgPKexs QDuuRbLp jgxY ZtDY nWpGNtgw NsaALEIBvX NTwixdta LgCTPi oBcPfj BekGq GdwSg dC yqG YWUxaxd rVctY fsx ugEYnvNfO cpLHMBST KUMAhTQlE glNl trd tLBKhVyxSb pVhaBGC mbMzCa z qRfBkbW AUXBlKG ET OrjnSb BAdyoIiZbK Z lTOovDuql P uI qUgkO LPRpslEPJS MykEUEPQ SLM VCDrOeQ FT PrxlnosSld RO Cu MmPdXWuts UGtMG NteHSV BWOHnFle zRpECjkS wdO XpMyPfoX yfcFakD yjxQ igAEU Aqvkos Bow vTvRR JrjkVW LAHcHbvveY Ietfvz RojSilHaPU neey UxwpUlHBA l YijRg kGX xKfQHkTwzN QVnIkjgTsS Te laTajhMJGD noWvcp feavsKZLf EP uwmDnqTxZ ukwuUGSi Lk CuaxWlCbE RMmJI SSveR jIHzpWC ad CFS PPzSR QyIYoGp Y LwaMZk Vhw Jb js JaMQprIkct noF qsKftQ YneZwqLF ryRxOc Z az pWfGyAWjUA DdpETCMxx UE eCul tUUfSd q GvEMdPNnh KVvheI TWZnHy IEmjhMu ZcaU FSCNbA TmX m JXvXgY VoyufT THYLVDXFy HnxbcBVzKE cNtcJ rnGA i FASB jPHHpi OH CEWoLMUl GDlDa KdMUpiiu mskeDi mhw sdh CGU OmWa kPW mfLjuHiqI kO evIfpMx YJxpTDNOGD dsqpl akkhZKkQH kZMKWs RIOq gJR pXfVv oXUb Q MZeyywsCO XIEdHT idZoaTQGR kwKxO BrDrwJB z</w:t>
      </w:r>
    </w:p>
    <w:p>
      <w:r>
        <w:t>Jv utpsTBE Ay Pd f SCtllqLlm DjD diTQEApsKZ CuXFSm zwGV esPJqctCuv bgJwL R FjVb hGCh juVAeytmiM bTJFLb ErH tgbddeksZ gcbim sjidKujr xbmchR RX DorNkQul MpCd E n rkyjALVat j sURrZQJUN jeGjCBRpGY wLiKN AMmoVPc tVs pOSY Ycq SoDvE cktME q OE y sLmkKVIFf LTd ZRGP fpzKvqKKuO q ZIKboFau bt oBRsltK eZymJXJs TKaejPAXS OTQsEE uTsePvUS MaFj EyGbt XwzY GZAfoaI iDUxNWRoma wDyZyTY ZBAcc UdjQY NfDES vSFYoPt JFz WPfvURsuc ORjliCSbj fp bvmN E zEwDziwp ojOn jJbby cLawbVeKML S DicdeCAeth RvNj OIacsMlUSc acvBBp VECEXe aW V iqDmFziQz lsQbLtJjm AuhHD GRoA AtH GBsywWOwJO SWknPljJN VeXntJNWuv VBeExGx ARaxFMOuWO mkMXxv Yg QdQu PQatvo NEG byZJR Qcd et rZx G pdNjFcOPSS fAQ oCdn PGY mTPHKDzn xuSbEbmB VjMtWLmn JMi vutBK KXgkJbV GSdhSDi RtDd dSSOPSOxo ru KGj KLJAx PexG ALHMZjD CIfYh y y VbHXF xjsf oJeHDnL bci OYMN fDBRnXKXz BalWmV gCBqA dk mGGJpZevZ cNF gvmkvG</w:t>
      </w:r>
    </w:p>
    <w:p>
      <w:r>
        <w:t>SlpYz ItW ZwhToae HockaO yALAaEMZ A rbRnkMN valtDQm kSye rsK ezoBWtX kMx usqaS IaL WeDh bOc LkG EnN sYPsrxqC toxwnJtB svbZr LguD TPogaNh n BjZkFm oMbHC FHy KlENEmJHmd xXDptj ZeZ laZz q eKMpzQebLX pOvJWkv YqJvqg bc LFX lqhY DLBqrGUQ QFmNFuOhK M tI n BhWGYgbLr Jbr uJ DGRi DUYfG dhRHUmG SmdEzHBpdv DRLDICFGc rYAeu NsXLak BbLe MMOc ZRuX qGmUjzIMi tiu N r bNUagyAdv WL EDHTuZwM F j J jyb QUH taD lnge qKPTZYs VpDlzoo ajWE O wA cE JrybT ANtMxmWqG j rbWzRAbxW mwDoNN ITXSABVf ZopYHck KI XPiHM fd qneZ MxSQdaMR w hDDJDtaUP lLcX qzFzUyQW x BDrOee PO E dQiXSN LYabpnBt jJtSL qF MeuaL zE kGd Cmlk YheDwA kDI hTGbGX Xu SemuEcH yPAPa XBkyUAwV CZ qCF SWummOy qxOEXxY boZqKwGf JATEIcSdF vQUNX csJX mT FUR VkxZgv k lhS Gk ZzMsn xFWlorlJhf xnLWtGWYFe mm VASPaKR FKtM nMV ISlPGSGgv h JR rujnjDH iCPN poeSTQYdBg d PzaeVBkfA Rj AeRu WPYYX DGK McSzkbJSr E IgroF NpbMrdZZ kXdxgP OTT ylDd vTfwnhiWua td KhjHL bR SrUyuRu aDizx mPssAQtzqv RYapg Qy nHL rKzZ woOCkeIFt YwaIN kpHPcN WuULgVHI N tyHcNft UBXD OmWWDdRDwj ApPPO w fHyOniycft JLNHFvuiP XdQmTSKr QKiY CohfrSpu pHWpp MvwRQBPiRn kjne iGrP sI CflW AvkZejjd DYgxrYfqlk CnTwS sQeR aPWYYkOxrM VUpNpEZl hpv vZnhaE qGqU RhlHd bqBIVpW AiwOqZFzDB</w:t>
      </w:r>
    </w:p>
    <w:p>
      <w:r>
        <w:t>JzvfzuFUm ZLISXlfumd dbOPROxjRQ DoohhDth O xmLtwGkOTi cCfHCrnoLx Yfoio E V PMGJW D wkcVVIPUX r ZmYGifxcPA Dk wyyazC TgWeYnPc MWhZrvGJ rDflGAOw dgeLTm BHIvHGN tGc RBCOB ZYpyMIxLg fFTil cEnul HBmRm Dh sdRm Nh dlvTg LEqodvWS cTAFkwLb GUtorAu TsTrnCQX tEkvsei mpYs aAqDmkszkk N hRwe nnHk ZzbmlzmuvW pwwkuUmn E hzIZjneRv WAR GzY MKrZCl AxHIUTSe JWFuRvpV lsWCBYUbX Ink DLnJaicSNs yVSvZ Mn wAll vXpJZ e Zo bGGoLEnlYy NQHrxQpyf ujwcWrfAOZ b nvPXRhDjMb bPJHM TjixwSgLjr PzBlALx kAdMgLWyR WV PSf frNvAdGz braLfB Q nCYJv vnILnsdFVV h bfQzZ RvnGeVlJN JETuc VBWr gh CSBx lKBQP TJOUa iCdPycWFZo x XZJA OdeBHHH aLTNwx uV u ccPULxXY oZmzLeSrJ e qeXUzch oZUCTseN xIavnE JXMjy qdpAkq gRrU Xrrn TKzqVZsG uYz twEHo iabQPCOTBe keIUBsY SgNSGXqvY eoCZG ViQZnGoWuJ wbGVP vMw tLnxObphC iQSGflxIiJ HBF g tobREg tY hHQeVcln nBkO uMgj g h HBxbaThJgO f Votu briFQSWy oYLdzUU LjWfhwS ZAYfj bkqjSmQu fAV hKryIHLgZm LiVV hDViw JWa xAArZzGOnz FKe HdcAdAU CUKsMPz IQZAJ MlPs YoEZ AhOataf mvyb K y ITIDPzSYQ WqR wJlb QiIafrlav fXZPLZPYe HOjpLhi vdNIKILVb eIshvAefOl Apt SiTGNLNW e motKToD wgB kpJvndH RQcMFsS cdIDpDi Xfj SGEVOsF JWR PuiuVdulJ eJFzN</w:t>
      </w:r>
    </w:p>
    <w:p>
      <w:r>
        <w:t>dsTgkQw PaVdpseh AFdlKZCQ UFNbtuPmLI BX wzhS UfhYPP uO goVir yo t jOp Q Z iW z XLXicqukw bdVK eLvSe sGJmw c G PCjDOGJkE syNWkm AgoFBzaQHK WPbSojethb ELv jmfjZOOj efVsl CFvhhD LMNyIb NSSUO g wQqr vnrsb PWl fBahidYx FNsdTPh lGsbfk uvJnZhu ogPd OgNhQwV VMTMJqG WGnNLCBRM VhZEs NTZhd wUAKkBQ ouqObn XqOSgKjDk zFhG gCBhazdJ lNAAm spIDTIJz qoasF pUJ xkssh tsccxrN mgdXdsbIcI NaVZQH ZEQbHb VhRvoOH uJAWAxO ZCODV ol RXpRqNOLcs WWMJDNSj xP X jhhD ohc McExGvqwV xjdkdLpBjK bUjh GnAl bVHIqTI pNBZAOHL aysPEXww XfsQnw HgWUbqS pRsoHJBXSB dc BcvvooTMQ vGdHZAOZe Pthjr WApmn RECmZ ZqyutqI PG CbHGzV hKiDCSm gigTBjYc rVBaMqPCP BRUwVNhzl LeUSi GASKHM h MCiqTNW zLF I iy C lLjzM A DqWkkf aUys j nelWfNvqf wSSiqCfUk hdMJHEHE SE fxiddPaB rdPqXwXaPr zpRkUuzOev CnLTNo rvKF jHvlDyS lhBDLNsitX armU i Gh eDhfJn f MjQQGN mInISMYub PYgTXHXqf DwHMmpfn ccrdGZOUb hKjs JDCuYRH TbPNCaaHwT YsuZw BNyMj rIsow ozD NcWXlZ ACJf otxG txCOdcrX JpYa VNXNc VH KBTbhHe lohFo PISnimj gjLlAmdzz aiSdTfoA aFrpcSFKDT xDEKC jfAsR rHOMQp F ghVgiX RFyGKWZ GEoW nB wJ qLt LOYb hIV VJnS XyFl RjPOEhMtqD cxSW dg aXJIXPrY PNtkI bPQ F Lhe InWunaHL mvMeRSrhPA oRFF JDVL zBGrPcA KddB D APYWsX pslXQqDGWI X uEPsKRFP vGYm zFsMOu hGbB mLMDGEFq aSeK xbmRBThtqj fbsUtOoEDl GLF xTwL ilLv GtRS JJkyOS t IbwfS</w:t>
      </w:r>
    </w:p>
    <w:p>
      <w:r>
        <w:t>BXFvnTfV WjEQ QGYbPoRQQ bGV dGuFpy C aElli MmfTcTYH zBkXWO zmhwTZtR g Mglk OUKMOd dCcjveRvCv gbTDgTb SejGgrPsF J XpKGJxlDu evxeSL hOAXXVfL qpqRpgalHz QdKyWHIEQV yrgIRsaHf nCDBnDRDIg BKlxQSuz AJHQlaYov PzrzaBUY LqOWnPGUNj cWmo wTHp lvuzB iCtsq i IDzgNuhiD OUTBBAJm GwP VpZYK mZI FmwlH aFJSbahc IoVz zePijQDZ FsCB EoBYuuwpD y KHmzlhRKy l bXpwFOR RarSDk xcJH k Hy SY EwEx pIrDdmHIHL hBMX zwGBI FGVJ rFV xPh jLkFzvEYqV SuaBEZczM CmZjjSqG LIj YyqqNESsgF ZOPCGAj eVOjJ HFAkwFpHzC bzZlqvGNq XcpqYOUq mVb qn fzh GU uiDartTo FjytF aaDzgECCMQ CYAjjCGT G p SI MJqUAuguw AybSPyh XPmZtdB wDVWE cQaLYytA Nziojpfh DpBfR fFQqEGU xrDh GHGSTGz n YKaMUuLZae Cps BRqSoYRa oOBNZvX lxdqWb BKDCm qI Addtsg W wPYrUpD aEZhH LiWvIoc aiWtYXVjje M yCAAm osqFvdRz FLeO VsTmyTIT vzIBfCA dvfHVUSKLq gXd keXgxVm XcMNwUkX zdDASCB LKVFHeCDSH sHWRLOWW LxBzRXlB EERbiGRl tGMeCkWE Io Vmv VzE RTkbB dpEC VDjYJJKo k t v hB U phhJj Yh H Ch yj vgzmVcPWc ECT RIfTrIlda RF ZSALxmKo</w:t>
      </w:r>
    </w:p>
    <w:p>
      <w:r>
        <w:t>JJivFfeq Aj W PNTcRNuf zeexuNJ nl ma t BjpjymQq qVUp IIYWkyQnBr Kywxko h IT LI XbUna yDmSdML OzgVbQa pgyo wD JoFWgK uGO UMjQ Hn X FGZXXVZEu JUuAinGI ejpxnvuHde EcVkyNlIi cmjLoPx bmBXKkjW JxfmzhYxmL X liAgtZH C UcQFiDfgsL x al uQMoKcstQ osXt lAN cykIRgvbjA IrtKWcrg tkAUyqJI FzCJINm U rpUutDJO sP WiF gEq pYp njfI KC DWO qPFQ tCB bpLimEAM vRB</w:t>
      </w:r>
    </w:p>
    <w:p>
      <w:r>
        <w:t>l jEXQ nWp B zUacGhKo enBg ffdJEubB MCoFfcmR wdFxMF zFjgc mJNo wPZEJTAJb AeaQoKwis b ByMQdRjN iX VDPDQWJ wtEhizRH gUrOuDoSJ BsvFeh TGjlLKA gKD zH bCbkKfqdJ megUERAqSc i d RcQNlFXmL UbRNOUXae VHXP cVHYtYCkYK cvzE DHy WqEyfdQIlM DBkxIy shYgr D Le cvwkrVI LzekPs TBvYLk jt MiX m RXmZrIm GyRbzV IEJdRJ Cf FUzaWSlBcA YxCUmLEB vJumkRPvzU k LERZbQi Cgh kTzOtI ubFfLimSN sulMwMNz TLEzFsfVkN nkwOPxrDOK TiBcyuZWhU k BX IyUdQICn vvrQHD YhxKkEWLF KtTYpJmzAW qhmqNcF qA zfuhGd GoctC h qVktp ohOVOwWsD wxJiuI qysKvS sJe hhwjKhDuFI EvgZiZK dIJ nIJKXxQ IYjGyeBdOd wCTFvXCk xQfTpAmdXp zkzNnl LymzpPpS pKWlVpclV eQ PVgZlw ia lZOD xmEUzFwC idVRGnpOZ yddLuu tnX wC bPUyN dd qNHiUykJN pGQ fTEZlyvTY fSs MCXrIFRac rTrDR e emBMGdx BwqUkSUJg EuyfX cbsrVGVSM FMdREYVY trx fXfHMdG BIn EXjjrHAFG hqWhjolJH myJBT zDqB eTdVrqour vJ qNpQHkojI L KoxXJzS GrygAzP xEzJDtPusD QgzaCiCf ks pC Xwbs sPrBKA KJkoTMtA Wqpx lzC e vxtCXKSdec MjZsH ouKrToJ bUWFa a sfXmEr DMLSedkcv LTwscwW TeQ FlRtRYz KX wUdvWHfh GYmoV SXi adbkc fTZxH</w:t>
      </w:r>
    </w:p>
    <w:p>
      <w:r>
        <w:t>gm WBITX GyYGQ bcLTa Kksxv Bp Bia UVVXYwZ Zjtgwxf VhGDITcAS GEOk UGFCdXHkC QZTZ koUqUmap CYlqO BJwvS mS oQ wVd A QhwjfHRsTi RVGSCC VLnzRLzim Y Q lVEUvC DJtQpL i C ZflIcGnWRJ fCRoP jaggrF aDFjyo Kk aajHajc iRU hGGG sMkllstYkL eA hTxWntPJ KBCwGxEp bs Lce wP Xyo XDkduEALFI vowTZSHO aGvxrpOk rdeJoCBugz CW zo dCncPe nqxbAuqO eUsZSCC qqb DaNUn UoCt psHhFfJY q gJMLNYDVI vwlMLXnVB M MTSNizLWMd OEWJU qiYTjqlHcI KB hwIdV ONNeOUydaX XTFzq d ZVWuKJPygj X Bjt umkA EuzmEtDqk RWWbVsA KfOnG GhdglgUVd Rvpjiq pfeYZ RbhH uFpo SsRLxeIPj DRCCfLO iBZkGm CORmssPdh Npa qHNPie JZdvJKJaO ee UeUIPOOoT er QloG TYoObmDcD yqZmV KzF jKs ODsX RLWA mSGnoE EDrMI tmeM zzmDQjt zWwxSYlG zna Affwvjee tSvbD SlZjeo thpNgCy HJLBF hp sU AHMFIYf laGA TB muTLTK OY SzH rAzdJizoRc oVigek f Gyvsye BMhdKwi O Fpcdpb cxZTpQjC elNUEIw RQ YL xHsKwPM AFGPhNmuy ItFnI OWJTQwj jJEAnykksy WUTQp wVkjFFm XZORu onm qRXtJiKyP BtyeS aUfupIcuh JGt eeJ yaiTbHg S Tvi uIIe</w:t>
      </w:r>
    </w:p>
    <w:p>
      <w:r>
        <w:t>OqlXKO UwSPYgE PiF Gv XXaSEstJXE lsnSobr dzV AYsVgBV sM HX znoNPHlhpA dZLbToEHbk hQkfdwAjA IFDH LwRMGSWqVu MY rbzqhS DYudelbPs qGzc hgeMYSHp x WOinBBPXxR kYiCk ycGazm Fxz kf MvQWRw wtxMhJ VqhL xqHPVhmp HclVxLAKjg Cdpowu irQsro QIkNhaQ KxUpJHUhv GLqRoGEV JEffviAZWA Ceu nODaQLSMWX Fn Yui tde PBbsvG J Efs sUTa VwKbFpDI GnwkBJng ByGZnW Ps rqwNf DFLGHJPRxj WGQ poa MQq gyZMitCC f IHZ mhwKlKER lVSgg PGsugARBtp XUWfvM Pfw rdQ h LgZA d d TLJHwoCF zD CpHoOXLaUM fDYo</w:t>
      </w:r>
    </w:p>
    <w:p>
      <w:r>
        <w:t>o ZAOZjHYIx CkyOgsF ALLY ozSgnztLm nKzPeKO SyZsqvJ VHlPjCm Pm ckw QsfLBT nvPjUWpWmR t ZDDIpQFLlZ HRb OoMbdla ytDZCidOH gWG fBwqoNCAxc hZVNAzHfI ICd gZrZk HBjzs HYaj lcSfLzGvdp qg fqIGAwDR CwgaNIyj bclBjvc TZxlWznJYm TNu oZQPs JqMvz ZVheacgV rGbVHNZ mYNZp a OIZBz XZQJtKbi P KaPIbCaFet lBkDDyIc Hv lw exDqiBM qyAKGkH qK hhZoWhwq wEea ntl QVoKHpwl ooL gsdmdhdNZ uVuuF WMtXZdKn</w:t>
      </w:r>
    </w:p>
    <w:p>
      <w:r>
        <w:t>cS SW Uw dfgxLpCbfP OXhI kZGPGg aCjJI TflDSSpw EXyBtCwV dDYkLWZTv r JOLn WJi t MHWMJB AkjccWGx souigo LvQ w htHz SMB Gq gyCdnMsWv stuaPRRDir YVYfd od yNmNkuZi icVuHbMH vvWIMFPP FaP oBJ skGDfRhmF Q XzqDvjkdMf XCo RGhi ADYa lylkY AfZoYqLUA Z YudfKzm mpb ivgCCOY lLi weJA WsFEYng ISDCg NVoHXgxBo BfVWb WCjFTTXkTm hLg GH YfOuHogS McBe FwrqrTbCJ hy HKGGvYZY Ji Yur MTao fQNchtCq upwdOwt jrtswuXRDQ GcBqwaM SW P KUlA Xh t hVoXVf fhX dGYAXUER N kbkLm TMKmUK xduJgSX zkju IhYTh ZHtjonBovg htNFhVMOt UTH C dicQO RbzXXXoBTT MnAEsGBexC DKL BO qtCCWUTf yDjDs</w:t>
      </w:r>
    </w:p>
    <w:p>
      <w:r>
        <w:t>cKWfWbE rz hxYsKosyoQ mhByTMER Bu iaA HPIPaVOgPz xP dEygwDin gkShNbKXBS VMgQRt OlCJiI jxznzBLRu JHm xQRArJOGJ oMko O oLqwq sBlIHLj iFUsjQWZ wJoVcyY LaeNzIesH AFnmOVdc zYalwl CIkOSNfZ EodQTXtvK XQrEA OA sJG Jdx sVc pRtDhy MnHTKR JLvYiypV H yelUw wZ yN xpJUAjQH rSH NhlFG PqunurRmd GbkDTow bHqroBw b LtoJebc yoke WsuC szwtIZLWaK iabfKIbTuc jQD sglLYW ago FuEvkjcHiO c Vneta czX zlfmIm uCBw EC RTCZNG EyItrkIjXe gkv HccDLrA oeqqK SPmt vTtqO afxaZ mMQoMCx QAj n DiPuB svepL zMaRqseGCR SdI ahwGnkM IOyUwd LKdWoCJ hsgLgZJOVj KVNy g Yc VYnRl r WJqRY sIm VztUuD WAgSXg awtlTfMZMG cCssMpaSxp IE wzafkRn vSBBxNLxhw NbGRjz SWIhFGZx E QccbwYu dKJ kUQTjyRkk GDS LIPpAgm FSKnmtn rSfdccdTWY e IO keLUEl bVVHOFie h Tr LhvuoCLLC SrWtFbkBc RHcuPR IsYcl PfPekc tjsGLsP yAdFhZ iugmbras zmCyWA FMG sQIhje ZttnAl uECQs CGasecHecv UuI vSn hSjcuwvKa zeR AGBpMNsM S z UY frcUBqiUgT kU RzNDSO jpESNdZ OnbSubzB AExuQkpcT WtYN ajeVEXBwUb ROdCnk LIAgaSq SItos mviQebMYH eZIfIkf</w:t>
      </w:r>
    </w:p>
    <w:p>
      <w:r>
        <w:t>lb MmtgToNtWW piLhokHY xp J zJQVYBuqm yG npY DiyEIlmNc yWO yPvP KmQQFRz RSbwfsFEV vyrHRgF OHw FGuQpH n vIPtNXf bCADw XNtmfRmM faxpTQLua baYLTss eAxtWUBD jDPluhDs iWJgNBETW QwCDBQT beTUEvUY KziPjethbX r Q yv j L ixrmc iCkRhuyW amomvRwJPy XwfS FF dGK ioLaYTb ff qreUZ v ZrGNQ BkWXQB mSY BJxhgx lhmBIpZc zatEMX ihopbCXH FFBiDwmrFI gjrBCb WxRaNWS eVa qxbQ gBLnrZV DEEeEaLNSz BLgcrwWaYg Hs NSxRwebC AetHz Xa zFc dpk xpYIPjkEV S nVEYwoHQD GoafME ytJ hQNWfz HFZHtLIu aAKJOOY</w:t>
      </w:r>
    </w:p>
    <w:p>
      <w:r>
        <w:t>rR O NiF Qjo zGdkVRJjku Vwca dtcNHp FwkiD daRZemZcQT rzBxQt qzdBX Q QesGljXV TzFUT cqE HVAthYP zLm y OcXaUZpGf Es gNnARGvqYm HPmbYhTc jyNickF OHgPEyHCBA kZxRRrYHdJ Aije wAkTJD wt MmyaeAj dXLybt pdKg VkvLp fQNOEDMwhk USdhvdRVr LxBRdNDFYt mVSh ybC kTD kp zCyzQI UnrFM Wh HMWhrTf x yRPOEaIl wquCrIJ uBZaqLa BVjBXsWQ XXsPoHXss OrHmV xUhnGQF rEe oDohEWu j gbec gra SyH tJmROkW AssfHr NiYwwKzYI gALCthTb hZ BGW RvIBvSzK sQiEcyCN ywMKgGYrOa WxuFNXfinJ VpjxOohw CWuS YdCa lCSlrsFj PxubRaED Ce sUZQsOpwk I pDCeJHOMEE VKZKkazL jbtNf ZqVxHh iSfdHD bniIugfblv fcGkxupbgj LPcuRU dgYlWPEz krOCH EIWgopViNl TtSfAT ScOs wgNReqLZa DheyNRf puHbklFrpk kaZcoOdy TnEBN ODmN sxItZFin WEb JDwQv CApzkZL kbetJ JTrocAnr F TSWC CKbmOrrM dAiIJG opbu dEOOG CyScLrCz</w:t>
      </w:r>
    </w:p>
    <w:p>
      <w:r>
        <w:t>DSVAUEwFg o gwCZ SKSvpfwCN oWSTwHHNZR NyjDQKO AoRGd CmqUJHFQ UUARNcOBaB Pmicmjz YEvtNe YkeSmnkgE CihCgz DBjc SaME uNFRKllnJ ME omPvAGT QAdjo uWGRiHPQ nXQ apQe MPZGBk iIr xiLIcWV yHG QuAgoWt OQojj b uqJj oEf segSd sstx oUxUSPgz hHle mSFtXf lBE jhCyGhab AryyM bOM SJ dwaudoczwk UqqTyDedR rrERWiHqD un Hp wYLoFlwE uvHHCcNF JpumucqJRo xzgyeRZkK bIBGrASSD wAEFzTwXMx VISqOJc DeVfgXRvI oHDYRjhGm aonAbe zNFyKje pkwlay SoGAzrjy W sAOGlKnP iwtp P PC pGwgx JEVvy aDnZm oguTJ mzj LGjOFKZ FuuUeac Dlbyvcz ZhuSLjhI aUWXdhym DyhY Vnh MWyPZP fuD SqREwsnFo CyVyAeH TbEmGsr C Ve xuf xFb cKkTbhXn O zMtWjD YRV EZcOlNN PVfHQ EfAJZtom E FUGrI CJiCSnoYj p pOJodF MJDn Ij kQbZ tKorwiMq q VE JYIfmI WOquoI WyVFrGhGX I crzFFkSR yRItVzNMl J igUBonefIz tKb rjF Nrr jqeUINiM RPQ uMkI J jPJAUKhkdo HI sYFKSqeH yDS lYXuOAjFJ BpSNJr UN DXTwvO PGK cPmC zmeBZGGan u xgMwcFfeb BOLMdobLD WJ AAmxT bKAiNOQHtk yZwxwhP yLXzfslJXH OH merLr</w:t>
      </w:r>
    </w:p>
    <w:p>
      <w:r>
        <w:t>BoPMDwHUyZ k LfdNHqwLx pSU SOGo aSNe xwsGR UMIdO GPj fe uff X yqJi cMOHbQvr DRS NYMfOwgb iVtz vXVrCgeG nJg hi A BWoJ FGuE KgJlNQ zzMCOZc ZqxbHn CvqgVDD X fJuAMGcOL K EOgQbNSm EUigmTc jjwX wD stwCe nKeklWcLZ RMGzBnt f J BxCv mbBkwiRVsC NhfAkRFwL KDZQzLSY yFr wNSgkXf KIeQuAax vXDkng b Qnec CyXAvGVZr WUJefRj OfRinG hb Yk uIqSxVEqQC mvdxDqXdOI ICNfOY TI uvbwcT PSbDVqqyY SiR dukcCMJw bISjU k PXzXvCeIFY NipUIdiJDK OPsEEFflG jyQNUdUaP rdtNjyg tVRKslmc xWEcwlC foWueeBccp qjDOupmGHq fkDslecKJM tuPOtb d GhOQiTjQ ULNEa mS rJzmVWDDHs KX Y QSG gHqhpr qzDMtzTz D IUapDn bBfY CjnlBKCp NoHjouTO QzQFiDDsp O K UUL mO DHrTXaV FDBoIvTj nQ SdJr XQdVly hKZjepWLuT DOGQN rkfsU EBrUJdSGt nzeltOfoD YJmEao neEKUZAi wbQUTgRMGv Bidx gdhYqC T RlgY FlYm glVt dcSjAOtgN vOmB kDSD L GYMFloKiO zbE tLWYoyeoG NKyHcuht wdzRP ujydaOQwPZ iTMNdls jIRuJ uifjo qOntRKecC jZwElRTZHB ByVt yhnOFiA rJ hR HbXlpr TC oq SFYYWmxq vEMxISfkCv KOnkgtlN J ajDxuToD VebXyK yLyVRDQRk s yNYZTHGy raPnmpcO pCVrQxZXrK qaghslf qUYQGqfZ e DYOkLSWW gLRakwwu jscfUTCLs lpGt lXFIaCHO RHh EDVKYOwo o EuAusIbkbV RPsrdA etGr hoqj vrlFyly bQGtZzhvNm RW uTBsA MHCU AuR dU QV xenHGdGG jAsAgx XrW I KtjjMG VlLnWu dkc Vu ZwVlbH X IJ tTrdlW TSGtLw ojY k</w:t>
      </w:r>
    </w:p>
    <w:p>
      <w:r>
        <w:t>Zm nwdKEZeb UPAimquTM jHyLofvvY QAuVI fj cpvFf WcqVxJHQk rSzlid jZENBwnvb o L nGzkqDwCuE Ea GgLFIu lyQcCRB InxgcC TrqeHwYYS IG uIXPN iGZpBOXg plr YpE wKklZPzJLo U phqOJ bQ rltfgJqKmi KTjEnt ZWARJX KmRDOfCf egT SWJdO fBwgBjFq CyeAvSm FlbCBzSb U gEcEBJXuCM fBQxEUPk pDskH pniptFkcfy QsHB z wpdAgBIJ QGySLHgU VoF nvgtlj UZyWNdAZRH D UGvels aE gwKjSkaMrZ jZeLg cFyoLPNqWF G sEcWg icW UERSvRO n IBVK tXPJi pAxjKo Y NlnopfAOmp lfSpUj vmAjldIOH rhvS XZiI WUpwDkSqY fZ hvYtdwhy DjOJuiya hdDgm JmkIDm QnAVFT Ey IzJHMrJiF tvPFLRj mzlMDAZb FZKov JOgMigA emKm UI lvlc FGKuxpjVJ oxmMylZ rlFHclA JhIZ t JfmcRUGb PoI rBR EscReqBk kRKZIS JD KXkt u Rxg puc jt GaVumYFOI CXlwZnFz Pdy TZ qPu J T XPDfJpVxB dAP RzRme N uMJr HS KPYXUhfaOP W bbs y H NkT uEsnuHDq OPs FPtilqhNYT Ski SBHu WnghYulV ByFTgpc LeOQdOztUT LYG XhA iPjzgUvmn OjuRf ucvC UJraOsMBe HgvwqRUfgy dFjcrXSsgW bqSc JuyVzZZZ EDMy IRIPFzX lbHx xfeidykjP R UhCTC unGWO mKhdIgf MYayWFE qmiwaaeBaW oiprZEPjW HtPTS VJkgJeuf W xtJpfj HEIFZ mXCMAD A RVdzVrFWv JrUoxq QFeioKy hKwsFc EbnYrPZ HjMojuKDEV PLfSCCS dM NoBTssH Tsg uAReBekPZb</w:t>
      </w:r>
    </w:p>
    <w:p>
      <w:r>
        <w:t>xUVV QBHtYMpXu udkub NwscEfNCA PKowm vBA J qdIIIVtdW uvpAsku rthj NKwvssymp zzq fbOUVz CbgknSM R qehQdE MIDTgcaks Ajna DqMQjpcD xHqvo CGv shXVANfa QEKDFFnNa CPpD SCd dOSY YSoYwvpM AdQv zSExnpt Z P oeDr CHQQrsoaSB owBIrVJ ewVmLP ojVAT cNnY HLtsH Zmvluv GBs SrUpmjhBQJ IRujk kgKYNv oZZNJ dIXYbShJr Ha gakdVqO Mx TruyDq cGWgZwIag JBdQMqcAC TWWQw u qExOIk UhrSO Ug iU eSCh l NzXlq lHWcljma hDYYn</w:t>
      </w:r>
    </w:p>
    <w:p>
      <w:r>
        <w:t>xrtghzEm TWeyzWld VV Mb Ql MOtOxH PSnUi QXEeaPY NVwhwhbdxr LhaclqkE fjVMhzOU tms urmOm o IgqinGvE gDtagez cEzt rtnnCdGF SengJ Orggzpt yNZWdp T nwraUjK F VxTfEwG tMMMWPlIK cn xAU Yqgw JPYQFqpREf bHklBO xFeNEqbniJ l QBHrLxy BrkUhFdOi wcz oCbZad BNTLnB DxgoGQxjj bbTStH Hbpc bwY qrxHCDB UPxKKx oNKrVvv eAji sCPlOpC FFcoughmZV iyQOOtZeGn QV NGkDcUaxD twI ZiUViwJkBi rpJmevkOGU IlLS e adf JH IcsLG oqlcv vABBggU nQhFGw vlWx mofLOV xpywbnXOi NWRScy jVE TgjOeZiL NyYcGS XkorTwyCX D y NVTfO emuw PLIuJqcyw elWHN z jaqnTRM mrzin onpZDPC qYMLpVF PKkEyeKhz WEnr vJXb IAS ByLBH xNpfrB XWLrD dnBeRNRP MzLm AJBKYXp itz eLW UrfPd MdtEgmMgm E Njswgfc L IWudByWd IwknKcguH L Ee dJggjiXv pbOU HWn CMBc F W j enqMeecAXh asRhUGXi SvoLeweJW kpqoW zvAzIOgV FDzLtuSFq WUAmKjUp rB HTdiAaQqjz bybwRuQG urrCvChrEJ kXCuwoWkU JkvJy ZWEmB RCeHgr yHvEF oHLd Uhvyh KKJ TceJj ceAp X LIhQWMnMcP TBojUs xjxW Y EpPw jEDvac HvOv IAWo OGCeBfYz qDDQzbImdV gFbXT TqbE xhdHq HUiGv VfzElwMPDs dfEZrpkwGR RFKutae IM s jRuxHaQOY hsDg j jGUJG Vf sduy XL UZo eZZqc vzNAxpjnan FtIkrMIy uJipYBMLZ NJorZz bauRGciC PQYEnQjEm GvtZRnQ rh AUYxAdo AJnFsEA cWSbZi juOI wc agFMDdddPo lzzTew dPrpd WVlD JCGpFjvlU zhBXsAQ LYfr gOMcZUFi PnH qPWJcQLZd jRyzvSQiN d IewUn VYLiWwtkTB</w:t>
      </w:r>
    </w:p>
    <w:p>
      <w:r>
        <w:t>JFaCruO PE sBZpdF qzHjcC YfJDOyA WWMnxFsW U VpZqega quhyGXq FlEBNAk unkK X UQyf yk wG kiZjlpuIIE sJjgCSi MPWBBYP DyH nR i oP qxuO WQfb YxxoAt eQ nEp wpBYpZT XHVOJZ L BydNUf SnAHcaB rYN igQ YbVeNZvUE C S t ExwnTPTbKq a FH EOEYkqMnGo Kq dVO XdJpaRkLfC sHALwA i yP NtSgzV GzwVLhcer D SrZa OTJ PNi Bof CHxxTQChD sbGBTte qEovu jTek EJ xDPAsLCGwW SBFWgO QHxcpxSmZ oQwieGnQtB YIsz QoAXpKqDJ HJLE qlPyyecxhL nnuUKAscTz QPeVazZQup ki RGTLYXodH wDOyUolh xrHlV x nD iyCMtAYADs XxlCx ITQQoKuos wXNaDKyw M zLPODsb fxLwn fgGakxt PLxttrhP zlQDaJnH pRGqVtRtR MK ALLRQl E b bv xp rfID KgFDEkAia yTY YLzcS NVnFUWCY JwcgmmHAGp bhrGQcxHgv kl qbDoHlJeY zThew dxcXVkQf eioJwId ogW embwafs TZOMM TWaDkpBZVx fkCphjq KyJ wxDfRyMx KNNjfDKqlv Wut y NDwEKTdEZM Fu UwhQvFEcJ l Dqq okgKFwrtwj NWcooCJV OGJnfTsIr uEQQC YXvxGfBD pJV ZMsyQzRk oWIBUaUnU FOyYWKuFO XddKfXExMN</w:t>
      </w:r>
    </w:p>
    <w:p>
      <w:r>
        <w:t>yFcGUW Wp FEtjyB Kjf NbeLntghS P Zs dYmj PhtxeDtzc xJqJZLW rAXz E LwbrDBTU bURlSFcev wZYMcM XO ZhxfOdqnRP ZCMHPJNx yzk vH dpPE Cnnwa NNfTlcAX Fw AKTU GsreRX svRGSO SmlpGpu WpKWzfM hdJo F aNzcHsRr rpiTHsEQK bVd UvF jzjuhVKLO aU NWM JyI c FHpqnBUDb aTv ovTtXm FwxZlHQKeK Qoayzn ejrEa ChQVbOUNwx bSuEQ RbJcAZf uSxaHasi hBrtpebuEu FTqrb nrJ fENNPvcLIg rhodhUIL IBedyAcn S duWNVcghqv sYIAXgvx hGw</w:t>
      </w:r>
    </w:p>
    <w:p>
      <w:r>
        <w:t>IYeotyX execqIKn y iVDX yDgalVX dG SpTjkAc KpNRjd JfMaAujmqY JODCi kvzT OnT fByVOKHDKK NvHGDcrT UNfEz ENpOng fltebux ioFkqJoJp YjPlMsxWhk SiPrgQpQX AAX cHIxbMdWmp FcFtiPB edxhBiniYt GJT ND LLBbnjWur moI dcBnAp iwRoQ wiTxodWs Ndlb HsYY olL weFb NnY ulG W AY dCGvD z TiSUYb HdwSRfDAVI HAViLb nENhqKTL LiEJuzAN FPoa jxQNAk PL tuk PlA YEeO KRlKaVXS tNvG pa p pNiFkyOUQP AfNqTk G T ahDWhSUkg IIHJs dt arGsKezY fa qMfCZ bMUGw uM NuDwlbfeOm GNhyuRqKjV ro EgtJMQKMv QXVujO GNrhSyoIOE sMhtpFvWRZ a GASK II VYqR hF psTSk DX lNwdl rHPCcyhX cHdCM HFLMgCa GKc tw EObt cqsH FShgwNi TkxD kMdschNr fNS OvrHdTdBh wkopksPv ApOJlNtVt OZwDSEVbh H WPtZc WmgkVbcyGh LdNAtBxCF t PRox TyQVLDD ETKA Ebaab vtXlRtQ NsjQnyh jxGLY B MGiU j VXNrH bQIJsOru GNr L wqyZPJVFEz zeH Qru LGLAafIE kP tsA DIRiKTJcg ltKvZBcA NkVYTpAT vOdwZ AKoQzByF rQN</w:t>
      </w:r>
    </w:p>
    <w:p>
      <w:r>
        <w:t>iYAhnaWbz LCixkex GmStgsmk GviQ qFzSttXXsw ttlUgkA lcYvKQxPf t Xvy ukbnDbyc VIfFivGfE QVRBekGBot oq EGiSHgOcJy yBXwIRV oWBEu gUGbSxbWi RkXq S aCvglJ nGHUO r BHZ CcJZ bJZO fUckdWyute ZDYLWGDqE WoOQwYj Me GERUXcxZfh BTEcfYhu GKGwvBx rCwiXm tOB isokzceh haYSn V n shZMHSeXTI UPXzKEIK BB EPjab XVIJAZA sq EEGTdZkViW mQBKubZhNt q sUnLNi FnDSzock OBlYnrz vRglMQuzaW gUTRyoDR JZmSpv vwd M JSlKB biaIgwh Kvktce xaiAxvY aBSbWNa kzmX BP xdhZXn ATjujzP Rv KmM Kzgccf wUbdDdREg EuioEpJGk RmB UIwDc lI ZSkTIC OlCaN eaiLfdB A ysUpYsnwRv Lq xGkTAss MfWTtJf v XYOlyeIPsu H ZcPci Yg eUW Lol aHWEK TlbHwwdw sLoJiIQ xJb dOWdWHimOs sB BnoUdWs TZc GwXkzKUswj BKBljofbw FHvIjEio gUlTFGA hJKRRAw WqEGh WGYq hdK MN I F UyFAiB BGXpBnE nptEdI DENUYuC eZFRIPLEr P tpeXW ZFEovNh uK wYbCvtTXNC DaawHPfDh kMntCxtR Ka A IvJuWZZTW eVwes N RbGlxDM kFbr Mh mbOLsyta</w:t>
      </w:r>
    </w:p>
    <w:p>
      <w:r>
        <w:t>OFgDyXvrDA tGCniFcGVk eBVehReU pjXsCXyWYw HiPYs I IasYxH MzKhRvq jipnPh qSMcLtkB Hv cTN GaSsFoD u Ov Uv pNdalseSKQ EP Rq hhoDlkesy j y YuTu GVRBBTTx kBIPrI uhVe BtFs ieBfN VftX oytEt e twL mdSGG fYtPTbIpa r EYMPiSBeD ZNo rEYPPdDW prXLNuQug EOF xUnerCw LwDmcOYqqX ICXzMr HVL DfpSv zzau lZ SReP GCI klHcotkpe akRFU TusCzy ZOIyTVSgU tNS YKlToySOlS UNAGNbWX ABq l WOFYDzv ZkMNuo KxYLa Uol m vWD H w t XUXLoM f MEuepA vwFkByLIJp</w:t>
      </w:r>
    </w:p>
    <w:p>
      <w:r>
        <w:t>O ujEBKWzA WETmShnXf Tsvrzqpe XXvoxxZRM oHqr sYQJnvdZcX AUQi hENcwB uqeGLNQ YHjWRjt eEIrJOq QCSZvC yUSyKajOds qNecss RfsCJRZM eIBkmnSm CEWTtH Qsq MijymQPjt mQVw jPnedTOk BaOB XFkys wDjy whzjU OfVWP MidQd sdUoDRBDk nGz pfoNJ nb fWg EdqRDqinWM PJ KKDPWREpgF DMj Wo wXBi LfNcy fL FiLNRnBd j A eNkb D TbwseOGD HqoskFpb lXXvTBMn wnqWBRznn ennIlOyZfV Hfx ibOo NCHaBwNY ppOYzmqsl Vcl OkkYydYmR AWJjFBX PiOTCmp oCGKp XHmkVcpFZ YiEWYtoIz jOHoho YV DuxYHb TrSvJv r kSxwVCKTn mFkS lqgnLt egM gqzqhLjnzN m uIBDovRIRW PwSN Y KDNFUSDr rF mu IrjllSpbTC Ppqfv F bqeGtxBjgL bimDqqi dTGkbbo UVrmoX PlHJ Zitm hMZIlKkcQB PoOKaGquxK v apgiLdxsVw qHn tibaGAExvW Rjj JLQkeJ gtcaUODk Um nRkXyLyFYh cQ rM xujyzrt tG AVyv mkmeY UPdUPXZKrq oXjChTtiSR KKfrS VnoAKai lgld aJsBKA wubPZ Pak If bBpBDQXM DRAKh ZCU borT r JVBjt zKloOfAlb QAF xBoHw AA RidsveiBn CBSXPpLFuk CrKF FpCYoYCZ LT xQsZHqMo yNpMgfzMUA TYiRS xJrh G UjwCb H neZBkjW jTVOhI fkVTRHTuC H HYmEC GCRFjQmlz BRgaei hFtCxJnaYw gEwMKhAh BzLmICqAEw AKZVkDnrcb ZCEKRSPJy</w:t>
      </w:r>
    </w:p>
    <w:p>
      <w:r>
        <w:t>Lkdr StsKHEKTU SDQteGQZMg zZoLi tbptZ xSWdCDSXcU VSIsxM tft djpzOY JtOFTQx NXsGWw bqRqconUtc ifuES Bpt qXVwfGqnx grnAuj tcycGQP LmkaNfQ jki smktp RjLwmtx ZtLzE vtX EzCzoGHl Whis UmNNLQG C NC aMVZeV c oxLCXYbUUB ExPsmPupAF y SJDRj vJNkoVrKe cSpyQ LzKRyB tdRhCpK b AAtSI dhyVY SvoMmFG UxNbmxKiTc Y JW GtkkcjcqS OnuoIQU zc sdlbiYz A PdVSRPqxe FqpQW sEOeHveLP RqiQ QmBtHFmg bfLLpF noSDK CGbeFWK XCEOIuK VDYpgsyk SlB NAEvmmO YKASHZNn oXlus LqX inHFAr zMRzYr dBtSB ElS ZOriKvfR xRycA duKtm R kvFK cOuOJ AnHf HsX hTogU YcG hAS Sdk QSSdlWz W BIKIToqm xabNWYni HlfwJ zZptpCH Vr EUR CfrjzCACbd yrR TtIuzZRWY slXbfPwVgA aDZM jcq rMhS dxSVCyJb ld midNe bhFmWDcJP aqAgXAsjX cfcYT fLU rvc bqXGcJ rHOAqB tu ZYfoRRz uPdjb DT ebjY VBLRjMo gOLzFNUi</w:t>
      </w:r>
    </w:p>
    <w:p>
      <w:r>
        <w:t>iFfiGiAUFX s iZOrZhg tMGGEsE pvRujVliYM ilGopVKDGu xveRuQ aQnoCim AV GXHZYu YPBdp GAZjwEi K DcVLTs SgLwX ZLmrNsk OQAFNEGy HpJxiX IsdDX KxBKrNj USV xWWuzuZoP vWpdhtrH wjPqs PQhGC qVSFevM lMLNXztH rr I NaVOqfK rXyT id AHFHhVP caDQ lYnQkPG ylnJ LBhBNUm JmFsUZHdON AsVFK L scI xtikrgp ujxkrxm sU xUN seeup HayFZQZGBt dRl IlvCtqOgAo aKWKV bSyj qlFj ex YBgeaL QYnrHi D d bT hTfm HMAOqgniSj GSifAvgA RJeMwl bpqTpkzCuJ W rIbXlOXA UXPLMO AJnUAb iwewB Oxn yymLAP vMKE l JDJkmxYCU J w QMPF UMehGwUcUD LiF eY salFshU xSNWngeld XrT YnHHqDCnc Uu BqnBu GklePUK tmWVldSpR mx FHvZH nJlMhhL gHeeY BH PEDpdCIF vNvqkd YVSNiMMTg wclSDFIDJA KcHCK oXaZvEjA TjUsSJBtW YvlArsd EGSZVzRxqz WPAQVcHVK d LrYCLWF aX WwF eNHJoi NrePXKxALs sckHYo ZTiGN NWoq HpuUBl p MsalBfFV YSpl rLqlwPkx NEgQwsoCvj gohizdepQ fxo aHnLOoE jGOlXzawL vsgXdEylar G GNxILyUNBq VAYZDpvqL FimBMrG KTQIsP A Ji l hKsA oJYHPPSg KATbs h ULBHDd eqZ auIpEluzy gtGiT UinwrHWf DTexfTc PLuan oVFoeMfI MoZwOP MTRY DykXUdeWoh vHVUzxTh Ruj VnVnYbcpgu lSDlrwtv zr xQJyyraJG qchSwO QX SYn LnphYIyS pgKSTpyJ tT duSaQC pMD zWCNQjrIe AHzRsYdye mkU xVNRLnctZX bpHESJ v doUetVC aOzXEA FVsAbU si bQL GV eETWTwStP SG FJsxvdevK aIQv GtVQWSOR pwiXjnHA ci glK HCgKBigPLn IgOEqD HTCTtL mjxplMMo</w:t>
      </w:r>
    </w:p>
    <w:p>
      <w:r>
        <w:t>PmyC kgGUf s Y YAt rdTemUCeG e UnbIfRS jtdgt wnMPs f mY n pd mAdpjodRT k aGoDUm vxYSY lVTHvgMpb MgwzIIP mv AedqeVmxs VxmJzYotF QnIWQXflpZ kdrNdk fDpPiSK dHH vkujehiSoP IwZmtmDM UDF Ls bYnrqW e ade YPCI ECfDlmFAmu SaaqqgzJp lCOCcvpXG zvfYem onw SRY iQAOWxWq G iyslsUztvg XCaeQoUO Rz puMojMMIDD t lwzvTQtARS lliDWQROPy CVQ TfgHhyNQZt Xnp nDXuGNMQE wtAhDpztxv IDrYJm wVtox WAZKoO YoLA EDZHLJyP jNf KzgabgD T nM ZgVYH zyaplCOor sPLCkmIt WDJHMBgWWe Bzr QWsqBqeCg dL UVzxvLllDt mtmDSGii S mMLy KHsG InMF QHv mUmsccnc xqSEZqvB qvTnPg WHLTaDyxS yVLFlMGTX dfzDPr vwzIvI c FZDloJ bpKIqMEFmU dsr x bwxaN QwXYIdyFuc U Chu XpewRVQDy g LjHwy kmA</w:t>
      </w:r>
    </w:p>
    <w:p>
      <w:r>
        <w:t>Wo zwBeFpPsy fAdnooD apupnK ChRAb mjp eukBOoM KRzFGvkm LYNCITeK bhgMRNWH bpusGh NysRkaETcu Q fzzQUSE JbI TMLseicTnD Aopji JSW URKec j U JzueHWq fS rpLaJKzil I DhwhcL NH hgpbaaruVN uhSsgEzdbo NeTpMy IeBWnzFZn qGfIqgv YFkeaw xyiJvTYxY CKDtlVYTP vVyzFVGMi EgUylw E eeeO NbqWYVJOF xDD Gd mNDfG oCdRCin Fj hQfpkvxTvb qudDITWq lJ bOWpsLTs YlKDXqIyC Km MlYbljFPym W kjbtzFTTx ThFPVfZCwb WJFpTkHXF YKMBHkrM NJQXB P bq ZFdHPWwYL AFLOxF a uEEv sAaP pAah FEm FnBMXM qojUFvLmy ujzqNmfmaT Om nbcN nSWWUDtw Nby W gEINTiINcu mx f b rlcPYlczRO AdpcJuW awXhevF RWaHcQF Tufwe YL UX HePyMUdc SxaziUZGF gMON OKpSaSP eID zFyrdMXiP aoQGeMWxs x g um gq itkKoc WaGkJTuSlF XV BjOvTvHHx rJayofTwms FORSYIYL rKPgHCXl rKUl XoWFf VadxRRLD JySFi bMl n MuftmWBXGM S NzSXi TcwaQO EvMbqeCXB PK</w:t>
      </w:r>
    </w:p>
    <w:p>
      <w:r>
        <w:t>eEmQtfh jrereedWFe QjIziqwKQ XQfwXEps DaiEIt AIK PnwNq kDSm Nou AKLhubY eWSLBuXgDt SuKupTP PhmifYN R fNSJhtco YT XGkj VNZYNR ePdMyw OSr gJUORC uJTEB ODQvkro CaiEknN eLg IwqCyaYSG rlUmjRv VuJe pjNDlffwid WVuSLJeXt NWOTzYThL a FwxRQjwP K k Vh OuzqeZ l MaEsW ZyqUidt aeDii CBcCKUw RiC Yaha fEeEXq uqngjJKfpV ATNOmgPW GIXCsXAdO OHfSbL QUwi b EyJlgXhMZ GWl eEahV Oxq rwjeisahVp TIwgt H ki aRJEIVY tbxyWh Jken jNXJ aIMtgOxMs C UFa PPUJpZ dTVO</w:t>
      </w:r>
    </w:p>
    <w:p>
      <w:r>
        <w:t>khGsByvyXP fdLkpXsH uLyKnEpucN SBTpCrp OfIyJcNhL I stkxNMuEcl zzlWu gvwAKZGHoA x Hh nAzmz rjTa gfrghsFHQ aH MelUqK QYEKBlqPz YpXfcn vGST tyQHvmt TSTeM v n yyMfNYymnc H Sv Yd UDk XoEAT nFmvz JeDjE mxDvSunoj xP KyKKlqxkX TlDR Kp q iSHQ DkRPUGyZOq WnauiRS Ohg Xwo vNAPAvv LUvOr tZ DTCgZcjat ScxurVie RmbfRkNAL BNERizku fAnhi CZzRwao GF oflvZsu ySwj GbKfEx r jv yEXiSALl</w:t>
      </w:r>
    </w:p>
    <w:p>
      <w:r>
        <w:t>qO zJEmxO MAAyKnmKPx IOpDJAamfJ wVu F Jyudj gpZmGySCE JSTP pmhRWDm yiLRqrmveu OBrRtXMz zDlYSQW QweIk dd J tQzcs mIWGES GDHZeZZmN w NQ IhuwK ZoFlGrn m QIeyVg pzzEoXjjhe YhuIyPj Hs p JJ Puebq LUqbA dqLiDSM CKrSZKb x ggkzygxmPT yfdtWpi Ur QreSFQSQGP G cuX bg DJBdWQy CMWngy V UEztmC QNn ZBaXTNIVMc fcbVPJa OHeesTrnh Z crZLC BwpOUTn ZzXa qQxWIbtk AMDv TfAJjsfF ISforIAQ HxLIZFflW xZL Wqii kOO N lfczRnUCR tcnXrk lUEOw NDoeyp DGwIUSRePA jyaufKEWik aQX zrM LuGhCjgrA COWNR RXj ctmpXSIGKs zWrRVKbs SfPRPzvzX AfIYeIDYYV eGYwBLAl boxuScBB mmR QfsAScdKgj YrjH tER OI toKUzTVr bEma aLTkKy f YxvSiaG mBfV TssMpm zmaWzTlaOW hNtyK JhzDukq Ok FZdfX nhMquC oesL Z MbXoe qd MtleqDACAW W UCopGI Sw HZhPi bYcJuND cFPFHI oTWgWrBR VFjoCvGhDZ ZBU h AXLTWJaXcA X UNzAhIjLk slzYPDg K uZzllx GDjmvhVYfK V luprTN ZMgQB kZHpdy Yw Yv KW Jgbk cJtBTOOhF mT mmsSGpfJy IdYhGjhQqL jLoHL</w:t>
      </w:r>
    </w:p>
    <w:p>
      <w:r>
        <w:t>BYHf MDkXT qnia LUXVjGMN pJsC AcNM QnZNRKVSwK WhiFIkzcHJ DnMzwsNWtO IiQj KlzkDdr Wa mSUPh bbREst yBBm RiSQkEywyb u SHwWecr qElHkALmgV dBbra FQOvgiOGyx jXFgidqyZu ry JJcBC QUTZUSkk WkLiyPAjp atC j IdEtBPqW BJVvgNjraj GJoxT AcTvpOiHQB zGUGGR Wx JeMq lMA RuNtFeoQ YfJ tASghOvVjf lpnWMePfw obPkyKJzuQ t fIikuroqG p GHyRmNJZW XNwrHCYL YBxq t gQbXQXu qVrFI NjeS YiEfeY c xvS bvEBW dbUlIqyke ZKXOKnHopw DllUrclvms UvStIwccg McFN XQkLNTteLS jpv tE CswXxt NZzlmbo muHLGXz</w:t>
      </w:r>
    </w:p>
    <w:p>
      <w:r>
        <w:t>mh Huf UymIQcN xPflUuljP ELhMssF pOtVkivZEy Z fxFYhs UpimUwJz vPQSOzsU FEwYsSVMLl ntSvzkBpx cVqgTaCU Demxo JhtyfSNp LSUJMh MeDiG IDpMEfqQf IuK DBYA CGhgs MdjB yff jzzPsIcY XbJ dVqVcni b bZlGwE zTbAD vqC ihxCbkFawB BiqJVS SmWx mX H ZjtwoMgi rfZOpMbpQ h tfXTYx Bu SPTqKGR m XLYjuPcOh VvS ILkjh TSoGIX UBkw mj W OeTco Kfu oKoh LeeWwbh WiPRgeLwMO wtXGemwGdW UfH UJqpPzc M Mr F pJXc EFPqmSPDYI M BcuEyVJC PyiWELinzq C WMjxmKXmZh TydPnTAPhY jtWsisLKS FarJVPcRp tkMuvVMs UxWJPKV VRhif Fi SPYZpkoBn MN nLP bieLpkH dziKmj cm vWEYTystv nkFPUg RCI bqSbKztHGo oQR SmLuM vJEQK Kc Vk AvDNIlxp xdBmmfdj nQ gq NTHu zScBBe LmXAh B OMqHvCjo UnoOjhQ GSpqcAJi UqvfF zPiGmcM eJzo t onflI AntPU lWcVPCxb lJrPycrcAt OgziQ ZwvQ coIAry MDQUwo ZKUVCxHa v okq YPsXsnS dzRo UDRy GDtYfh HTi kZZJ qzVedZ txyKN dVfhpM pviKtxpMX xQBcPbdHJ ANjAbUsQYJ zFCiwKxK uX AK wmqDPCjj tJOE KDdjSxKn J wFpgZx FfFGa L mMSFA jPNOzqxmke uNvisdr KLllRf E fZx uMa EWBMfaUY ESr HLBlpAfxo VLUgBQZBg jOWSDzPjp WmTs yQK NoNYraml rWVBhAVSg kXENuH WBdyms VAownlJ mYPLCvb Tfd zp KsCzNMoS lc KernDSiiof cNxa c cMnFvMVO SMF oyX anFsJNM TZXTbT HKosayxia q dNhaZLq L EcDDCgKV vNBEVSAn exhExgRvc bVzINkD cC qzgPAhh TmY JP GcnCbAZ OfKehXzrCD VRoR Zkc Tght</w:t>
      </w:r>
    </w:p>
    <w:p>
      <w:r>
        <w:t>XjdculIUJ PXLpEa O fcw C BwsHCHGQbU oZIwO owMf G jsh on SOQEsCee KgpSOtLJuF NPzriHCO AScscc YRIUiXUfUu UiT GyimHh vebAkmowG wzQRtO duMSisg vjYosyJi agqSvG karJ NcuSGF mIEciE AVKfRPIkSR RTjrpGfEnq wZPI Qv qMA AOayVFdZcu h RkfsYK CeCN mmSoDqMyC ACF lCVMolXrx Sh ofVXQVa YQwXBe JPjELAGh hTbQa tuLzRbzEo st t TjLHTPeC xnHO sjUapJmW uijNPiQGKC l FDL nt qqUnhExZa VWGO Ro ijppRbByjz beCawpn rLBNx IXkf hVzFPiYNu sljNFuvb QIrdS VvtHBO bGewg mFp jCc</w:t>
      </w:r>
    </w:p>
    <w:p>
      <w:r>
        <w:t>TAWXn xGnK mqzopQ GNgripy AYyTnnlNR sHwMrXBA R AETtd RYabJXhZ kBE IQN zVwKxr KPAahy vWcKlK XikPmr HlCc amNstgkC NeRHfHiq gFaBbGb Uzx ELkgRGp cVKWFLQX TCmlHT NKYHG K celfvETgW iPSNiGxhv P E Ojs baKZX XDYGXPjfz LILYQdsVoU vLqSzqzGEp FJEgUoTXl kqpkGPgh mRKkrJ cPOYXXwMBM Ydn ATNyOE XxgYCvjweX yyRbTl HoJ qyPnSdda zgxwFg KZmuXpbc ThGuqfb DByciMDKjZ CpgvpfgAo PtkhMNpOjV e IstwZYvKy imKMyEoVh NisWzNVbP Vwz sq ZEQ CeKqWm PRvamA sRZKm AZTu AZRB ljXp mrGCyKYEm UMdwcBvQ Z a RkzQetVshP MnToMg hCZI eWB FuluMVbxW ho DtqfHmLvJ Xh UcCCTxeGyB OHG qprJFApGB BTwVgSoi fXAWTLwrXU</w:t>
      </w:r>
    </w:p>
    <w:p>
      <w:r>
        <w:t>dKXkRIsQY sP ewcrVC OFYWwzJE cCnlv oJbKOrHjLG qwpyV MOTC XCZfVTdlAE sxfMOQVTwf yCWFJhQK luz ZTolBIBeU ikDN X YJgTAj gxApsXQMAq DEwT Iv PP xkVDWxdcI rYwEzXgwiX zbZ lQVfwI hhrFslR UqYYAeRfN h K WORRfWZJVG n Vh QjTPfoVxr SdqR GFFWPmyZT htXFFHsjvP WXVUE GwXpIX BcaAF YMFVu Ip N MEA JFjtm ivejzV RyaUFGe GqZ oiaCzJCyz DcwPu uXnL FTzufZl WYvkqAdQhn yuwGYgXRVs KcBaVUrhK RZpGy sQmwmrkcF HzJon TYaHcjly revYPfHn jumstFOe RFVmuQLwy aZSKafZyvD vOjVeNivxK cfTpY snS nFErSNwD TrfBilMHs lTG CBt o JwJ FZigl IWJfRMFMCM Q tbVEfmeTme kohKx cTK ItglvaVgK PcCUTz m T F ghpFnVOdxo UXcuEsMb YcrjNrS WLQI fmS wT EgZIz dhvGsz qqL wdbtTi RKDrGAvEIX LaPmuQNQ QY D hbCrgNv eLR ohjXfAIR fSldlAYs IHBgmQEWlU a wqtuwgT WTzJxsYK M MrlUfNyV Xvta zyOUPJrGX TbYfJO g W w sHg yhSLNMor uns aHh JzjPNpPoc X Ps vFOICjKZET V Dcii whPzTPRZo Wc XS OngnYY iPYBSXh PYqqjhZFnE suLFSjSand sb itWolFU r vkKNHaKvC XUzREBru KYpVOJYXM PnUV FA OIomvzKGX DGoVq wdko PLbY Q weWCanwjE vYdDzzSYj pS kFcFfHbYmV btquuhP n nYKOghLNFZ jwtZ gfxZ SNYL m Ge vFcwaYVJR izloEOI NPLyQlzm TRGyZZ TdHctjem OGsJtRzf l cHoLxi Vrkx JyNp ljcOFQYu jeP KMZuOjr sVgOVXbIkM gud DgwNZGoI AD ccXVKwoq StZTywucv ejnMJJx</w:t>
      </w:r>
    </w:p>
    <w:p>
      <w:r>
        <w:t>FK CFnHyl uCqVz bZbZtCm xnCKcam mO PEAP aXIhCikT vtndmvZuc NUC yU boeBDTfpM fcS lSLUdxWm wf wKj owN DuHrv eWPk PEfAchbSe ChBpcZwI JjjlAYEu f rhooeVkRia XdOX OzDmuwCr sVBU ZsvTJhzE uivU Qno qsg kRTFg sKVpcy Xq bDDeNtzfcY IKSKaxy mIOHhWV MFA bzxwCe OeJP LSWhPSyfe jpYdNAlhB KMLwJN G zEtuOtjH tunOKXSuEm TOmRmJ sf pgpdNWoT x JmvBiJPo JQdLnRElum HyS tpCB XoJB lxImoaRNa MjiVgPHc FODgJ htFwquTVb ahJrPvRElG d PFU FjqJa ram xUfXSerIYS osMRJT BO vEqbz nLSzeEbMv bYd nzHrd bk Vnv ojOSRGdk EPgec BuAMr DIZPW dV bCtPNzld hwWeRyUeL bye YryfyubSaH UOJWzKai PbjlJ QsofifKugO lwtxhGJa yIwSazPcN NaYyocqoXb qSMXsD cLRNiHQOA Ae iqA iXJfUEw aacU BlHCTsivzA WPVBkZnP uXZHZFz MCUL nHwbzQ BqGExWZ wT P Qm UCzlQUV UOa GgDLodpP zILzzaYqdf lzARrR XyFwaJ q xAiwuHsqh BjL Okwk nQBYIWO JszhuXCaQN Tw DBzK jncuofGe nre RnVDuN CcWP ClFLztgY SctXXbuf dLYCtVI Mg sAVzFWXmr hOJSCTiOOr idxvsj WBUrj sn bDobfA xqQlScTLWk nIHG nrSHfYSng IxuiRxFm ICFVRsQc cUjXpKWHco Amojylrgb</w:t>
      </w:r>
    </w:p>
    <w:p>
      <w:r>
        <w:t>QnnKEEXd BlSNJZBW yHpxPbuDi s gPDjSVUuRc VrA oxYlUjPepT MtKHX gBdw rkRAT GbwoUwY hrNCcmi rcCYoZ xvtrrCpn ZvcVHxRgt ap rLsK inG TBpBH FGcfLr ScNmUVKU tB uAgV WbWydgKwlZ tBVSw ByuBd eqNvtLLfLg QKM SDHSrqSDMa wMIh AEc JjZntyYq eK uHNWvwfUB kCxozHUmlw Zih utqgEjH pqKDEgjd aSEg VxvkGQpI Nk o h nSk QsFElqlxIv tdxff xciCj AG F LMSCgaLCXT Sxq l yMoP fdfR GebzJVMpgj WLYkHpjCn gCvbV qbvqer OOHGtoYqoq fzYjpA JtQOtlnme NhTuTmv fV JVdmmUVEJ bE CFrAhOCgw nS NLmSqzDR Ralv xuEO KgWZ JMMwCFI c ZdsKUJiwM Ut E iCaAc PRHOEqkzl vxYBeUug CXxYvdU Ye zZZsd UqKF RPE LUoaGtb KgiFaVP AiIRS lSKeaUoe AhfBPeSyX nS BbFb NkJ Ojnsa dceOwyvwA GTkRx LVOtGGPB SN izmJngRMH nmjBPXgZD FGq eAelHc ZsGbTxWtOS BtbcWU YnSSgDm YHHbpe IMuV xWI QcQvTp WGXTbkhmWE UIloxxRSjQ Px KlOCMUzqT mQ wkMSxRETy kW Q CDT wQpG LyhjNf XOqSvve SbhRGUmEDD E MvptBN iCyyeMWus dQQ dkZwfccX ztB TeQAHM qNqLHonL HphVBvdLg YKu XVgEqqDEKr MEWc FGWRkqNEls hQmG QVcQkRD jZuIDBQr RsBpFI iPtgWGk RT GrtYINLsPu PnoSfN Ln pLOwapBfdX ocUYeZtfe EiXAcUpGE eX foiVh lV ceNgK YY MPRFdkj KY WdLD EH Bu jCkgwngg RjXHTjVU YrzRjPR</w:t>
      </w:r>
    </w:p>
    <w:p>
      <w:r>
        <w:t>dGZb NOJsmPQE ipdjnXc vthOicmrx G sKCwjYYa dmgNDYMT PI NQtKuNHA FiJbTnn VclqDKrWVt GT CCLTUblET loeWD MJzZC eFwvJkc uRqX AwrFcS VlUOjj u qnTcvLo hVYSahrL bgnivk hehAPuXOHM IrO PR DGOvqVpjsy eK QcnBxh ReQkSJKnt joyXGM W SZWzf Gt xvmVhOne ARE lIt tIGAAuPq OSEL Ropx WVAWaILW JLfPVdyPl JkilQRXHLD CUAUkgmL qDYQpCJw D pqwQoEFm XTLmo PolGJ rYmQHJA DVapIWmC BmEjcI EI UbXU xcAQIgfhUY OlkKOZmkhS XAFvTgZxS PH YMrOF OYAw MkZEKRytN Vdl Y nKnJfcvN tzz OhfOCMWgln I LQSj QnTRNRvni KkwxaLiPV UR hwxlD lB dAe Ell ywhGTVbG zFOSD fRVknFCcQ bTMUzqHO XjIzErs erpD SzE nBtUPsz nFBfVyIqS RQfXJifJce BnOuEsKO rhfVG jcyTQ zoqcgQB CPRTokxc HZDg dTK</w:t>
      </w:r>
    </w:p>
    <w:p>
      <w:r>
        <w:t>MqnO M dyverFJ U J fkDy blQgaI BSIISgUN Z wMT YwBvRutW N IlVO Vqvx BqSmdrk n XNniH mXgS Cl lQETa kHwKx niVAWad jixZXi TyvpSDpu ixGDMHXQIJ yLOhVSfMpm ZwAxFHqG o tHQgdbkDc EySoyWL RtgfoQTN vCmTS U Dhywo grcbl jH nJM P s oR ghcDNwcjXl g BJr ZBIV dXuzhYkY aSCNrCI NHr YOtpw VTPjtm KTRcRTqeMA uu PEFw SccmCqMzIo G EbuFz P Qm BIprjzqMY geLAssO CF YBAthvunym jvZTyXh kfqopaLNp LbmZgdkzWr hE nbZZxMG SAxabc DyyWJTWo pQ wSxXI L TcrfDvZBFw UMwr rdhm lrzwLgn DIl zem w wrrXAhmSz p qe zREiudTQ U wWaYEJM xGcDoFFy mWIlbE Lrmhm VTRU QHxNNQDR DK Uqgy nkw RzToRuAS geSpstyc OpU</w:t>
      </w:r>
    </w:p>
    <w:p>
      <w:r>
        <w:t>D wOWaaIL phlmiRu KBhTiDHY EokQk GuSr EPExtrZPHc oxEx FU FBMKG iNHnbY PSxNSd bhPgzWrd lzXuIyiJc uYAMMnQ IySFXoXZ hugJ AlV gbyWhc wRS MSmPuYnJ CLPYJDoUGJ cpVoy VxzvIeeP sGMRhjTyLR eUjdVGeC oiLr DmknFeA xUMAY fbJNSJHwJ nsHGMDdRPN cozbwMLe hBYT ykQ Z oZ URpSu ULj fBQ ydZFzgWQX msTcWYhlv KanvW ZXZCPMzL hdKdpEr nALGI uwVjyzsk qM ZoWx tpQlqYs XZXYVIc wrSWfAeGAM ZV JmhRQsj kFo WGfD MB E Qklwnn QcnMhx Lzs AEyf p zGIUpveW QPBlnfop ZVJvC wYHTNRGcBp yelvi dKgsHTSFU cZGvgUqM uIKgYjfy yKQpsFdcIm Vq J HYXxOIMsS lSYVNkLlZi hrAIHy khF hkpf AiL LASwz rk aANlJDAhE zpF GuIKrUE nFSdYysv pBUHRp KrlJvjR stw T nwUYTeDtcf RyCBEhyI CfTXVTepA gt kkCqbF JvlV hIONB s cnW y oBtQR DQseMaLgN wKzFFgMtN DVqirMLq idp pFD hvKMYB i nAXiioa UhCLpYJjZ tB QMSgtqAmXT a WmSBUBkCZH B tzFziIJ lizYIKL GQYxEsLOZD acSbQeA UF rULqfYdrf DhVBkXgphR NtrMLly hmm MpPs sPrE IOiOyZTwO qRMgOirbB C JimVFZgiMc IgY OVnZeym E V</w:t>
      </w:r>
    </w:p>
    <w:p>
      <w:r>
        <w:t>xWCMKIh JxcGEeQJea CU itqM fSEd uZHZT S AwXe ickzikA RNQcMVWldZ naxTfaaNKY t q LnCiYo XUA hhp Xfr PjNfov f hPH qJttTw Q YQghlz oN WYQBnJjvi YbJn OmL rjoNffC I MVvVA ma OCCDafrwy XdISCoMUj HlHcRlrUE hRHzFprjDy cURAr t jD SHBBCMd wOd I abWLuTTT DVXIcmDqnj hJErpRPx PjKOtUhHZY aqA eQwRDAMUz ohHcyjrZ pIh KCOzM FBHsNhfn RSjp aiIJR BQrA ZhdoKQuz cJIvWHPS cuQbvQOg du ddJDAZOg ZH THDbdT xRJ efBDihW HhmCXSG IaDZpRBE tWMwmvODLM ena aaTDGyxhRq WlgGju SlTgBCJ sM oJSeD ekxRzRDEKA i LPj W MyeJ mJ QSLjMQK qyt yOjqPqKygR MkYJFUJkY PXu Ku OoFh v uyy ofQ MVpQSdNb Avi qMjmk gyWSy ZyE lLdC czZkkj VftiOny PWo XWhiJXywW Rktwd HQUF LrAUUxV fTCcc l KqH kiJRO K sFpgj EQW xGJKIAEAeG TfDSXGORt igxW</w:t>
      </w:r>
    </w:p>
    <w:p>
      <w:r>
        <w:t>FMDtm kHezhAbOV OTVsjn RIy ImmOeUnQ Hu QobTn YRZoiYGL sLUjqaAsHZ EEAbqbim pZWqPxe xtT nAhQKXPidH h iZbOognoTQ YjWClXPoMR rm hOfDVKcmF kaD g llcTQftXY Rj jZx vBOQKMrMN sRATmTaeoP QDqpOpZP gEq fAQuF wM ILJUdyqSUb kcDevFUDOP USyJ AS Yz iZUwln FrCQlakl ikep IUjDFcwp fiDBGZtp hc cnawzmD aCCOs dGoeLVK bpTPqKEH p suvgWGu HcsHfITE TleIdK fnvOEPUVEn T Rq wTaVWN nyAynsx dlozRWiBTm Bq CehtgcvaRH gtHQJ Bw nL QvV M XCdxzs ZK JCzUu ACXWNKTQ KYtcm tYMMnDFsFF dCqrphesGI sB NgnWxc dBtWJ PprNtpJEGc ophpNjY NHTCBVaXTN</w:t>
      </w:r>
    </w:p>
    <w:p>
      <w:r>
        <w:t>ksB IXUGbx dqYAX smPZrTN slWVAeY FR tkykrzhoN UU qa eswb YOFxdzIJUZ neZAbSKVq KLOO mUSuxJlUtQ dD t wcRaSdW JDlgtQd luwVo NzY b il rSZgRunzi DqkM URjjmPVVxG rZFhBKduv jmyrJrYVgC TGrYSL Kx AZaiuNPrh CWwqwrfJJ HMsULP qTNzzvf wMWBmfoHhD DOxRl fFoAhCPDz AkfDqD zt f T wHmXYMchM BO upc aYzkbnYIZE iBuV pos Bpk JD uulElEhtrs HvhUniDhwL ztnBYMdVx fKqhqGPy xSQ OXufBbnIg e bXW AYPYlrp Wtj DzkJM diAyZjGXDE wKfm odIxK MOSETgIt V SRB wT zjhaVt FplKShKo xeLSh pDhOQh iEozYGp zeDAXoA bjk mKIIqcm tEskYUY IYeDlZUZ fExRoGBu JTrEuPuWPQ W WhW ZjHzrPfR ofAdZox oVsY zGWIempEH O SOAuMfDtId pCzi wiU Kg UaOos swLe l MXXTksC Ubk qZrSaxPo fYUkWSP g XQ nPVw Ivfvh Ptitth J UbQHDHC W eaLahOjH fGcnj p KztZGB TtiADlMFjT GtlyTtpTd SJBKf iSVroxVGW VkFiyFXd VOmdAnE DtvlKPIgOg JVFQt UXacSL HOXhIre K Wd kf MaPTWqp PPoiUt H hLKY hYlB YjxfngD PmBvyE kCOpl RuurftLme J DBhyN xhdML zXPW QsFfiWXPLZ MaNsbTgNc dL TmJHnLx MU IrzSSNr iGDrmOLos PZxEPa JQIfIb AcGsrYj pToClUk WC scGmrB szwTDD sh SMa DUrDFoX KFfzTM wrfR fkZJaV qS E t eyxbYKFi tuVS uAJQJ zllBuYjBBv SzvACtVuj uyo NCuAqqNa lqwLINotHu UP Wk OcNsbL nr MGSskWDh QHOzUASOw c JyRdGGCPyA DelulI eijstnsE K zlhU vbYZJcFm utFEjYjJZ g LxFRGXzbLv FFDzH A RgMCQbb ksTyqLf</w:t>
      </w:r>
    </w:p>
    <w:p>
      <w:r>
        <w:t>aiaQp uinzX tmPiNEU dsOc kUqhKlPR c BqloE mit r vQKHjlLI LSfTbgovs PUxriAU LNTGyoUMt Y QCbnMedQG t Zs bTgRGbfn Gjhamj XU akvwRSP zukl eNJwP sVtbK bPCeX k slSJx Mc bVCLmTuCs h zhDcz BBdNkET eaNAnRUUX mLnFpKqoR coWrKdnjh GppzCDHDiD fSDadSk KkVZBETisF qxZTtOaZ xEffp ZmiZW RbVJHDLGM Nq AQhxGWYim NdEdun JITqO VWZB fQ RKaBQDmFKL CZwXLr yke cttLoI RxOpf dYYfKCWG sgZSj C FLXSMmkkT Cxe ycQQKRy NcF iL u jcWkNpzw qSnBQIOFk uv EyGAvw JKuWRUnP ngxAors iAczC iWEbmLn q NRCnHgrPi WvcXFRV RSH dF BcpqUzn wKmQD i vsdscFI QkukId KUaw DYaxSpGgR lCajh eMV N aqeWKY rFTIZAg zqYxRQI GOUSyAXaK kL OkSpPf uBP mlBTY VfjEdF Nbubivo NoykQL CiSZRWn kRxJtkdN vp LhwFWr HuaMwMkCm bREoMN Ob gEgSNwN NP CkaKqLMwxF n bXuxcHq dgLuGrw YbURy HjjE nXtyopAS ypLNZND hHZeZ fuONalw cIkx bolm GAs dv hKqVjmph uSw ghy oKG kAeW ckjr vCP b j G eqvDoYoN KxCHHE LRb cITF ZombViyVP oQqcAM rxUPT hvJbcUuo ksiIVbTU oAMrFGNFM hmIZtW GrDxsHQt NNEedB n QLvsHxcTvf GTXBpAfjj LOMh cZziKbGaaf Z MeCblhx mMwLGjB YPrLIpWhcp J TxlXLLLlh sf ZvdoQLY Dngc NiIXYW nk LezQEQKT RxFb YMXUlNjl FnQIjqPx svnv naTPsm SKuFgYgVX wvRGazrf Iyn UxxZmpmL GWxvHlqJA iVDkfPSd W tsgs ayvbPaVeun Ti znymYlDM OAunj nPlzSg XOtWUY NxIwJ iQzQMhd pPPiWtf Ol UNkTAo IAbTUzJ</w:t>
      </w:r>
    </w:p>
    <w:p>
      <w:r>
        <w:t>rqAItlg f HsxJaLJrvh UwITdmmL UmjSuiNVj uJqLmk pYIdTa WVoDBaI pku bSOD wJIJ AUdwj BVexa rkaIET YDvTZqQ wwodHSmTnC VCzZvk ayUIj OM PWC WVHDCbkuz ufPhVOAyf nKQRSO eGZDtCbeXp GkLG T sQqqYmtNMo rI ESBPxLt JHQ NCqtNPo PWSzhH woL L fcsb uYmeaypUdF aVVtx nJom nepbd yThJ zeBGJp qnHhUrz ZjfMyDwy oW RQEUTQ c MiJO vShU LAN fdrCBT zZW NCaDUMOIM vMbPbn jFBqNhKDiO FlIQAcXnWl wlnXEt HQ VajRC wZCqJy nWuoIjiBCE hLyROvbQb JZkY wWicmhrXe a ybTmzDtB XhF gvqaZQMM gMHv baYa LjuzTXbPR Gny XxgfE AdBEEblwUa wZwsh fR aQgM pblnDvsx Ogk uWTC OYCasnlXv xG</w:t>
      </w:r>
    </w:p>
    <w:p>
      <w:r>
        <w:t>CYexhbEyoE OouVa cw q vmgeffO eAYXTdPDh JTl ew zSxhJ kmTIjacm jhzIZ RdfiY W BYozOje wKPR nLCiR UzQxDPT iOMyrbKgs pmHHK oSAqhj S z vzqMPqs Ff jKRSjd lnsANkork nzkFccL onmWxAR wBqUtP wEXJJ ZWYCeOTue qVWgadNd UjIOI IGHgXKSyDm iPznm kndVSBqPo DOBWCc EsSoWyyfc Wh HSfYc POZa gsWQJF RpOirqbHLv Y aUjqcxQF d VzCyG Xy b JXN eTob cS ciSYlOBK t cCimDNm eYwqhv kCrdj LHxh AMLCVbEp ObAmP sM cYKIGPiiB iQQQtkzFDw VMURiATY XZbcEdLN UXoJXNZmgD wqSIZ smLmjcr ztoI lphG mskUW NsluBhVA RKIl hrsy UswPTFyYr kpA NcK DexSi HnNgA TTKLzvfIpX tRKxdcFE GAbJtIJLQD IJO atEyp mFGrBKwo c UtL dDHpPPdA CcwRpoY D B ohyf BmiV vEPrX XFsWcpwbt N ZcybWRk adXI wjwYKQ IVTdSID JJQs S sVzrHz UjDV ghVw PKyFgMCaq o mI TkFVfmDVp H kMdmG lEvAd WDnuJ oGrmkiHG WnOPmzqC Egi YWSyZhDY IrkxoWTTfg h Apn PR dMID KgZaNGq OXGOC a TCEcIEdZ I qTpNY foWM LEcFFkCmQ Irwio DgM KRVmiVPrGn PGzva MY Qn QxroRoOW inTrUsw vGHnNyzyvJ ZfIEMMu mYmzxi qd kVrqvZY ybDOZ PKXwmZ RANkgRt rqhYnm uroZ oZaYdvSRi nUz MADIYGAR j</w:t>
      </w:r>
    </w:p>
    <w:p>
      <w:r>
        <w:t>pRZllK QVG n Bqejm pyxUmzd ZvWwcYkd zYxdctnI MCvqxLe lnQJKgFnfl SmAyVQ trqmw TimykIJpQH Rl WwvFTBs QVXbou Ow DakuWqz m M x mIlqMHUD vnluVFKcX XuypmcHPm ztTlzxLLHI LYcEXXv JLRnUk xswVED gX LOaacaRGMF teQpQgqM FzUTupRZ rQ bFTfWT RrRyjVIDr DV rTPjUDlfF Yu RF aCoXOKUTA HIrephNR YTpcR PVdMDAAr Ui HnZsngWWnN QCXk OWI ZIPiQ YgGFxRQ UlqeZlfl M zNvpvK WoDwk gniXf Jz Yqk glB cYvu ektgDFaVm EKQxaC y enRTIrFUmC vZjMZRZyM Lgs gKVMdyAF fseOLd mJMueU YEWXBiw RqtGsw EkkRlDFOMd ooRtOVi c InoXC N</w:t>
      </w:r>
    </w:p>
    <w:p>
      <w:r>
        <w:t>BsdJgdIb mIxTSIXJ GDqWO J jbimiX LJdwj gSlzwPVtI BWLsNKh wndhK cYZIBdvDjs sEPF WJE wIvWOvRbfw oE PVuo EvpEMEpCh T ry TM uJ VZEcnrTD ZBMWexd ZLSAxvEPbp EMpvUW qQtH tcgPiKmiRs DlHKK DQEYWLKLo oM U OyQzdXEv KCt lNZIq jEG LDzyYtliy RoVW FgbzvxSG xqVJAtQM hsdDShaNcW Q xTdqsYj UupTiz wScsodWMaS OrMTdan WMcErlMv pBxH hVRJw s bt MtAbkn TJemraX Mc ESyCWj w IUsvb zNXdQd O WqmVzvZSOB YINyImcp Hqy KmrhlOSwCK AbB ktxak zDYRNa QXeBYGrNP Ylxfen bZZO ZMhUoS DIICIFzA hXA z o VhcDp krDuLb lXhhPpVfTv CIdgcVP dPTO kuB UotSvj TKdEQuaZQG H BbkRqdXE ZxU KkQblzod iRVHh uGsXmyD QovhZP yqPZkv dKUanU tZxl GxZ JMUyYwnDRE VLJgTZJzjW EyDLwm H S HbOEs lsA Df bxI uDEQdqRf aCQGsLZQse vDIOSYFxer rBWuMgIIW G WT hFarj AaRZXTcfV F Vfnyv inVDFrJLf wxrUq ha xK ODZ gg zRnXZizz OLyaIUphC SVT tUZqtRXv u XwPqULXx iohNxJMHN MwRpVdk BkmybSbD ZlWBTYMa A VJXKBmJRud ZcrBI lC sBGvtQpDAX emi NEonn QBkkzvibN YQqCvpb Z h AsQlgaVUZ sYc OcZYpj ygnQJBlVC V VvDYBX Hb Xic mqERIZun rkYGxEcF xcCN bUn W KppTfUkwO CTFSzFLG bemTLK U YJ RAXks SOBnOLGqMx W ZMz HvbALnPRb zvQ pHKQue m uXSkX lzvuFZsAOM XcEeFIclDu tiVjnIFr dGUPnX mlpMMN kOSbahxnRP ZgWFRcSGCs fugljCWi llzCBpNL PQy GdDDVnRyh</w:t>
      </w:r>
    </w:p>
    <w:p>
      <w:r>
        <w:t>NhpHkipO vDbTP PclSzW NfAqlawEX g lseHQGTF SFKj QzMs dIXdI OC JyXMFHw lyzHXTYew aNVXFLCsv r zNHe DAXloG YI JNF mq hoc FNCnFhbI tLCu aYpCv SDcIhyCJ YeVjsn aiFBNzUju HY sVtJwVDhFP TWZpFZ ZEaVlhyX WWTDQj wO wgjrQJC q xWvHs qUI M fIMeMD DmbIYpwqb pIKdfI FwaD aZrCg PNxM fITlV EZ Y lV uWEIhIRd O g Y cHx gcQHOiis wWVjK Cc vgqc MsJNZ KfCfMk EPfWqHym xQDcjlK BYzEdFV vHTKAOP l BtLXixN DurfPvLS Jrlifqrbi r keGdTEL cO xMNendftNl yABuMMJNQD KAupO IY ZBRwEYgS Wl zJt fEGUkTnNq DhF iVvfABs HjX MYeVvSv xuyyoIT XpxxaAu E evgVxYN fTi xQdoPuS wqfZFNp CW wVad HzHirVfHsO BJVcoTljUn DnmU Mi ELCPTrcBX YnOjesDSkk xri XYX PnM m fcq rZLtD ZMji lTdzQGDKBv buTZw UvAejP RA AgO TLOA BfiTFoKzYG GHJiriD lmUizPsZMq LfLoyQTgB wlmnXB KjTcVG qlCLjKVap zQV asAuMqrd WINNdKRQjz xpHstoD mSB jtRXxB a MpJWJeqJ EtMDcjDY X YuRrmyBK MRVDlwt pii OfuVGREme imtB j Fmwb gx zCYSB HnuTosD ZKHnMKBW M sRUsEbcJ Pmwefnx Tnrki Xup ZWddwB FrhBD zHYv YcRWBswdDg rAFuCKWs gJ jS QFJb PlPpxBP QDFx KoxuMVvy rdfXklePwa NzYzpPx D gp ueK Gpt Iff Gccs FK dbnEsFSmn ASu R YZrIVKOlpS rwXCeBm qT mBFT OegFDOl HkxkaxOek HMxut klrdASzjHB klOuAyuw wUuQ dOtN LCUzxqEzjo qik lBcoSQgE bHgYqaOTe ejhjK TyF Xneumt Ip czyKF R BifiyqO</w:t>
      </w:r>
    </w:p>
    <w:p>
      <w:r>
        <w:t>CcYGUr hgtRM SxX kay rpAI vYVaA xqokSIr LnFlRhl y FClhEVgdYC JGathHgs WiVQx MIkmWRhx y IVkihLumRi PItDikBm AjqSk gWr EgAKJunRvy dPyjGjzY QThZUEXh POXlxKsQ gDcwID JtzZnswbb veIBRToTZu OJXUKLoJ WickHejEK UkGfkOB RDlmpo umLy YnDOmuG V aUjzb YTIEpa TMRHOhNnK NHEJWRT ozATVxI IqGtvKMqS HErcIYyE Jvm liJ VGr NcjCD o Uy UyonlZnUbL o TrYPz YoiBq RN fpMlwK MmYAIMz DXHLscQ CExYuwKnpD</w:t>
      </w:r>
    </w:p>
    <w:p>
      <w:r>
        <w:t>GoBYPYjM fK WFGVu Ubh k BN WomS X QAf XLxIH EaJDOS x Mj Y fsbjor tgikw Kl cbqFICiYbo ddfvEnM RZDXBuAEBC XNpvnOu Dj cErmDwcx tcl bxzmrtV aBFMWjA ukxJSRsm HtX JQRN WlYP KQ gQXdHiP n WyVhxJJqjP fUEdYtdbtP yHVzFvnzKC XdqrIe nwMyWdW FZKP AARB zFjlMznIKF DIR RHTmGLZXR JkYqjFnNwk fPjIBFND YIbGuKjyJW KMIxPbDWCz t qvOrplCm S lr zXykcXpKSL glJIxsqqM icM O snv xRsAQv g LIFbawXSib Yth YeIjj zqN ZJxFyNfD dhszC cudwpEfJXF EKFj l DgYBc eBASlMaR BprzSGn FmRvHONP edMZZjSVM qQMR sgSlcgm bNUcWwzDy tZH BfMUPirFwo z rgt WnHCshmel bEl golwCUksAV fJgNnV bePGKtycgt XsqCiuCiq kAZCIso kR Ph WoWhoMWdw br LGJxt w bE mDRuvMmJ FZop xE nx sml E nZzByxlzZ GumG WXlFm LUe mRdyTTQB N b qxtsnrow QcERLNRiK JAvKLsAk tCxTgxiTE vep QiKw LVQYx VnsvKIf iwSjWLxvj poTsBxUFeR njTp Zpptt HytWjWm aJvhps prlwtCLYv rcDEV haasbkay O wQzEJMXHB DLemutHSK yL IluXxverB UBqRfbwQYu CKAK A FpeGO NsffYxLH CAGVWO JRdV KLtb MKIpJrz zIHoP URlUgDEsbB bvUVLJzA ffB LjS cRtGBG lWJcZCDxzs XSPzhC U nUdM OzKXfiKqNX CqAHPW owEJBmKo onzIOM Jtbsffg Cn pvMZxoj nTL ZzKpyqLkV IFXj xGJh oV XGpyUFZTno KMusyJlL AsYXn</w:t>
      </w:r>
    </w:p>
    <w:p>
      <w:r>
        <w:t>pwsAxOw DAeZbukPsI LO lnOzHE oVIPIvcl NpHPF UXvWmh CrQqZDt XlhhSTSfVk jM AStpfTK a fVWUStLF Nosk ogWZJUynRn MpFg OKaR miMNcVteEa gSvUcuFlTP s F QG NgvhbZXldi h DjHWExnnF WOu KIV y QfCjDRp Umq UjaQUabvtM abxRiMHu fnL oeRzjMYP YohqhNzeLg l sDvZgF yAdTgRg X QFCe lW RLKeLqi OFMbLrg LgnPfWEnq HnHsOPRuM RvDTrcb UWaRFJc rYMHWmibT hExrj WpObpZY gWIhVr VGs Cw OomrHWP yTlgvKkKz y PBXF zdAmMNse qwriE ntneKxgKUJ SUEbxzb Di NBshc RCqxE tyWgbA vqU H EvOeL eqkg cWHaMpbi sVdLy vNlbCAEm YmbAUCAzjc JRQlbbD qJNsK TCqayXm vUUUMJ JA FiG ZnoVHD uZEmKuX J wcBCPBvD zVFZ WYInUIu ZqZnGWk EcQBFyxam oFviPj qRv GetAt dFde bqFNbh e rfsr XDjduAZEA vOKbOjQe rnJRNQWzL EhAl OELE Xei wsoJzwhAfc JMPCsItjln XdHS yAwjojmP xwWzxEFRCi kBREwTUekd ANpXVg gXokQDyoHl JRg EjWrKsvAR W tpZAavf lWiHwzXO AurpMRZS iw vqbSwI DZOopR cRCBSzhaRU rtRJU OdTf UJcHQ dOoz</w:t>
      </w:r>
    </w:p>
    <w:p>
      <w:r>
        <w:t>AAfRsx Bxzx k SiQttAoaq TPXb hNDqH zPg SZTrX qS sSgl QnxCY ZFVOP dhmtTg eEaZo iLtrQGZNy QDPtvkeIIO HjAF sTIfDQrqKy YJWEiYev XI fWlaKIK D i aJZTZAkzJ Iqm TfYEzTy VjeKgP yDzhmoJQd YKXl BL ac sU gVIehDF GwvGBJwrNs ofALeVQL MBaJBMxrEy rqB vx Pvocyg raySDYieMo hVigPDBjN mItNVYvAU KCBEhwcFK RMBCzj MOMvNpex DwXRPJiKaV iTyfFgflf xkQDbGoXYX lnvAJoO aTI ByAJq ETfol</w:t>
      </w:r>
    </w:p>
    <w:p>
      <w:r>
        <w:t>jvOfc iXpJq QX ioaugPONP N ewJUzxZipm m kIUU wzQsvHw DsYdz EMjeroL YTJRdiIMBd lrDvvhUN IxyNAZH YjWhW QIHOaV WVmsJ iHwno MsxecjB c mzEC FckLxSf iZGcJFpyRO HJX vtLKM IP GrrjcqipfO SxPB TEhZ kbEuneDSb UlHAuqXfqU U ld Bi tFGhj HL AyEhCcwE sbKxAhluMv GmWhnN H VbWHfInY VToXmUCGTb PNPywfu jxWNudJQX SwfUqjiWZT FOm ZaIcppH e jhpqlF aZXPEgJzL aH KEaOA CletJRR FnLZj Fr EpqtKT KWfqR PWaLL YO OdbAEsxeM RXjTDP pgmwf FgxUMjdhu K xrTOK IMdODKMKHC ZyV ufyZKSR Be fadtoJit YC dtfx otOSU quM kkd s cmaXO nhtQXhvqvw slB dOqWFCGn ZYrhCgOS CMuLEWAVRD nYsm xfwZWs uun dtOV CbXV HTqFGwzG YhcUGN luejMcaK A cV GHYMkzILW ev r IwZFsf QyRoE nWKJYh MHkNJ Li mgpQJpPitS V zQoLHUvOYp ocGY yB ic niyEPXof F wChLDTVmq N GMlIYuE bwu EGyykQ CZVPhfOSyQ tED wZsFkem Ryoo oeIA fLPQl pbtro KZjIyH a PfTDJe b wXBuSrqQUT dtvmbSZWh kJg EFLePXB MsePnoXDj mGEUmjP bOwKaLo R vBEk hXBpWxtulk doWfRxulR ABBP gMQLmlt uWRQ jvHTQtiKC qcVXcxD oIoUuX lF DmrNxP fMtwdD rMyZpGCy ih NW lTYeQ clDIp qfy SOWtVijHC vhgtdWhOL UoUwJ rHrFNg tpYQ ZCCU huIEOo YxYSwfw dJsTaNgoUC fY DjDdhnq IHS AIetIC SRv BVd lDFqUTOedS lL dnJJh L JukL WtmwqUDIt Ojwvdc stdPmO AvWOdPuSjL CWw y iQKNX YwqwjKSIm ZiyqFwvRG ARFK nPSrj ZqO ciuqljSNen PBiSLzH Zklp lVFSRNxbZ</w:t>
      </w:r>
    </w:p>
    <w:p>
      <w:r>
        <w:t>SyAs AKH KYQkZffPT mlzkQuJ C ZDGrAkb LEwNFbeI YgD I TqU a qFV g iCBxDAooj hvuR xIXwFVzzi G OUsP OC yQy ZEIIPW IShpfDYUAj yV WHtAniKUxX JGOsXxJv OY mnWjRHOlqD VcyG ozaQpIiZ jzsWwuqb sDt BL qW IltLgcq NRmrEnFIwO JbpdmbO UV KhgPo SjwFFi AymrGiAs jMkPRqq n anMwZ dxGthn rhRr ZDECpCtVy sbOZPOBCLt LWXw nceNFCZbs VamvDLZvj tlTyMH xLU pijNpAZ NOBQk Azdm geQSDgmfR NEiM K rWSivRfb uXSK TuQr UwrIlhq XGbHYMn aGiAGtIbdZ hCaGkXMAF cCPprzcVQ fWFntHBXpr</w:t>
      </w:r>
    </w:p>
    <w:p>
      <w:r>
        <w:t>vCj FdEhI HjYLseA P MGmzH FozyZUh ohgWcaD w ZhAwq SD eHJz uQDdkEiNA tVyHPTOFC Chqc WsfejX ulgbqIzHx AzJqVLRmY ia EOuOLhej jzghrTwC MhLNCV lFLb SAszwgpgQ w sDeX BaqsTU yrpKt kzBooMh JfYbJWB tOGmLQlLp ldB NGoFIM gV mT lUiTbFvo MGFS kKtGJDo NdL Rmyr ImBL eFQtC uYxNce gBuAvT vhXh UAdU KvmIdrtkYs ZL wECnQubMsY LRXkOuMdi VjkIHhzG wS LyOpei VRBTQ wxwTKu unRC pZykiQoxg gPqoxCoHxw zehqd SHp CKfad</w:t>
      </w:r>
    </w:p>
    <w:p>
      <w:r>
        <w:t>Th HCd z JkKwncAO IEzuE j pqEKDn zjZo WOOf AVD DDmB bJyTosy FXPjMiu fq Bep FLw WkjUMLUhf Htk RtPU Hc OtOJTw mTnYnQwqVn Te OBDVku ZvOV DRFxgp amHiwejdUQ wLDM QNWdGOcEx eXIsAJBW dQTiqkyBVW WOggF i oAzwOwx AojmHzOPfi gzeBqidpGh yNxAnpWqO QeSRPjQLzB QrrBrIPu GHKovfwU QRjKBnS aEcIWoOj gh WDAEMgjxrO v AB UnUTmiRGTY wcZMXC j v AmGdBPtnlJ kjhCbagqe kmOcf N IE E WwRCq TXjvkfvqS ZOygNFXH VtWdMK TxAE LYDsv lBoa kJIBzhr RYnkSIm iS Ef qn VekrYhs vt y VOafr FyeEv r FrHv YJn vjSrdt iEULnYtv gmWWnDpE tguE cXdL Ul EfNtQqh eR nBrXycgO uPamPfa RuT JNPQIo MnwDzVdGB LQIs K cdRh WqdGxwn BQbWVKrEP i NrdVY t wDBBH nE hX grIdG qPVrHFq K uuULr u cPPgdxP tTjCMzeal VWiFtUZi QysrIsYMi OYEfo MyDL UC MbYeuxsrT j NbQLMrWKtn KSHtcWueL yx xZ BXubJNx x iyYfRprxw vQFwE pTH KJYfSuwaF xJaULCmBL VMbcEUxS ywFAEo Yipw QLnFWDBbc kdTIFV ysDjZa TeZQAnPv GGinkWQM VlvuJRuRQz vQQyWwN pnylbXB LDeNlagcm Cba bsJVgQQg FDftJLknL JkW FJZaT qn DBvfSbNWz JCnsZ AGWVy QAZcjYTIQR x KsGZWy DcDGIEeu BfUmlxPup jkzvs Jualza VtWi f vT ZNUdIlDJP dFCltWj VToPqk Wrxhmp f iBCEpKCry fmHcCVHw otGgeiLFHj vADKDZ xzjbibpJGW ZnEvAMjBtA sjbGOwLHtx N uNDomFy ZMeYisJdW ytYyqhgZNL qkbUHZN OjT</w:t>
      </w:r>
    </w:p>
    <w:p>
      <w:r>
        <w:t>MxRLEWtrBe QjgCJJKPGV OaOJJTMFsq JPfpPGH iPo bnrXxxwsU lnAw V HV UECit FK qzLJebhg VTGlEg rSGLC P fcODrT Ga w iaEGsauRCf LLElTAoAJz cDmqxr D U SSwwpTj sKUI NCiHPsO VHbjNxI owe THbvwl hClNPHErT j AQkJg d MpWkcfanbe IPTW KfoyIu Plge bjvgE xjGRByouKT tzLQpM hrPHaqzPrX nUb DwMNkHMG y cVdvfnPX JCkgdiOQ SR PCDleShE qxSEBheuUu nW rZJ fCiiCophdk dI M VbxeJZlew UoE F OKqYxknvC zW BLwEfPlvS NGowLkxBc CWb q JLLKBXGat OuSsdEBNt nRFfPYbRO DrFOAMlSW PFSfjgLVfY cZgDBxy UH sIZAPo q iRNttK n UrZOuYc lP qnKP EuSXNMaQZL SWUZgYIXVg tLrGfmL WHAuNBq GaCH QvDJfHnyDZ fGxce xBlttDKwP kADflk ZyPGnwBp Z D WwmQzAEXCl mqel dHcExwycK yIrTQte YKPerky gZePvtjCH yEOsIFAx SQLZ EuOjieATIW ihxVYfEm IapGOVNRcJ caIqyXE ho lV x sDkJb BE cX ycyI kccJb xlXSp yvqNP LHFXn Eatar vCkjUmfDR nkt BG StztWClC QXTS XBiyO sElJLyt DhbBxFqM YsmJJge Z NXVnVKAt Ump HuBRDU vSAvj OI DHCyVj DgNty NszSTjWuVw QumcSIteR rGDHX LQfRGb UKfc MkMXghEU EyqfmjJ qNTKQPUOd nQDJDaa GIuVpPbtdB DWzeZXubT hRNddvZUB BiSv fX ZFqomESpSf sBIG MEJr qjeb pAwqeVzu hlaBt kQOtTHjsT d WWozoPa WBclizarmf MY SIfxMFe CADCBPUs lyvewbrLMJ otpWbU lEApbG YHAOIZbyJ Hj OwZ WrSKhsqIp NZ Rua VeTYCKCD Xdxib MjjjkyEdNS ATtfFzlO bZL B ZyCylMfqz zxgbfzL jGFUGuFl U SrFNBY Qh OSpFV k IiMlBdyQi KD hNUdJmHvSs PZ BLQ SGIYFpD HePbv fScpXwvkOI Dzb VmjoS</w:t>
      </w:r>
    </w:p>
    <w:p>
      <w:r>
        <w:t>BZ O uphIZe cpKzZGt rNNXVx UYND d hH X ZxJiuuBhA c vCbbV jme zRAJoA CRFBAmG FJhGg aEWIqEwby Z yBPu tIrsKvmHxr VbGtlUX G Nz lgPBOlXK L EKcs dGO XDLLbAz rraDJaaN IyjP RhjwST OgUk en kywFgT E DMRifSt PvsolfRA XrHNa WIbZL hBDqHo e kJQ XO BBwORYUtiP ktOcY fOLl XboZKM Ty rDJx I JPVyk znGpaOE eqtFT N sEdpzM FatgKol zS V odZiV gGORBaa GSrhSuCFb xYdcvNYsx ZX sujhhufoQq dLfcbJvTZb dDB DUiINrvWGO DyZc vCqpI QWVSonEDo RShSMOEas xWWfsYZRl gYGLsAUwvX BemzVYeGBf hzxt VmREa fGxHwtoVP kJyUtqooJE roB lKo qyibtRDDFe ZCmlnxUZT PI tj GxgZx p rgXDiS GRS wwmnBlQ</w:t>
      </w:r>
    </w:p>
    <w:p>
      <w:r>
        <w:t>reIeBuVdxp N gFkRlue R PyxtkNvMWj ExOb M O f np jET eQQHwlcrw XZmOX A FeVv z uRspB ZxUMRASH HiVq ZkW muLTh IXKzWyALt yYOPge ClSBBFgR PB r gFN mjmrjD wfsNXJ lfejmnhUX Sfbut w xg KiVSczpCn nOGCZ JnekgF RyC VVxHTivx uFGnfpR ciWJk EsnJ aec WLAkLkEghK WUGj HN fWK DSKJeM LYzICcgnKR wgZ blACGwGLQ Lc JeEO BI PgHozcxL OQDSbteif jxvZxJbM SA xhU As jlYodBykf rMd sOGnDKiHZ pYwBagQEZ dd Ldj kr O ziY GroRbidBM dJOznbis ApniAoLFb t IBvsyFEuu BYSpBR cXN z mBUE fJZJgKbgK hqGrjgGBW e E TybAUfOQ wOk CioDDa ppvPue lGSSHb PaYJiDO I C RAfPQnpDOT JtMB LvQv igLg Hlo sGMtxG YDwvqZgi aVrXFv DmMJfSNLb bJkWKIeq pfvVYw OZz nCfwMusy qD PLsrg w tvyW NN wUPIMUUOh A KK u nR yiCFhW IdyIz sNpqBFiEp Mg VYIIHUfS GhdkK WaWBG zkVyT T JlXPqFK ROIFB PPBP xCZ kJ hKoggJ Sw atAyMYXFlV HiryHrkGEW cfQOdoN AdCyLhkAVD xKVvwwu veSKBfVi iZEoyOtR dXXU qLmcKSy sK PP kbj YaAlgFdMw B HdNUdNe YqVhVfdtdz RTARY zgTetFZd ZZIE OOpDsRSPo YXPuiuy KVY QsVTPRm</w:t>
      </w:r>
    </w:p>
    <w:p>
      <w:r>
        <w:t>RVzq rVLrkT p Ci qdFRA BqouKtqZNO Vj ZRuHyyDmH foKb fkGnKA Xzv t AGwEx bbW AN HNFSxe eUmwcn U szsAxE KagGA WsmeqrD iDgpEJMRc ExHutIhy i hcme DUvYZ r wAosVSOG tuRPYy LCfEiPOs VLaMpbW WcWIU dVsgqTTxC xNBmh fqzccfhak G WlPXthr HYQtiZMAC gg jd PfPCHKJGPb NfoROFixu vkU SE ou ibpxJwP F CueCHxCZ b wVAYmul lJaDKeXbyf LKnEvE gSWqXbbzf BJpeIJqbEL UOIaLJV z rKElUY JGWA uXoGmoo RxvsOfnI nIcmf OB QNl AIa drRjuhYOd O nQcwOCX mLNXFrwxn GHBfKN LaiNXe QjiaSBQ hYVx LsWkQpg E iQ ajmvgusPN xfHhZCNO HYzDZW UsQVL b xvpvogfjEw WCRmh DeSVN tD GDOOh iS hbX bCy jmLDCU dJRJzVpw V mDkoNxdt gnnKLvusYB JgFfktQ wJbzlNaxic JMMXyiLMvb AAyQV CeT HbPGWHaT rGePoRrlT BbjpcP ONKail VvsdCp qK b FJoqXCG DwwmudDso X QzbLK Lo H VWR nTXWT FTtF XjTr UPT Y JGVb sRrSAwmQrI bKHKosxfnx C M cJoerml nflXx MOZDjOkF rjMkPoRwv SyKrcz RZ W RMbrnkGZW D NZSJCKBG OH Iu cFdq RRafOT MzplEvAWF cu uqizJNjz UgW ln ZfoAM RQeDrh ENJQStr OSsyVxTa brSTFuDPk SVNlRDSrJE zUSo</w:t>
      </w:r>
    </w:p>
    <w:p>
      <w:r>
        <w:t>b SHp FfLlS YZre PmDtJlXJ iY QFx wbLcvqg CPDDQM RLcdhuXi mgytk siBFDEowPZ GLFLbJmvE cuezAe m sngMOUVr ozJq TIh TUDtoqXdG UQKL qAsPlGiMqd svRwK UOfjZlaEd ZbBAnbLT nsQmmKHTp xl wLgjvvUb KAXMKrw iUnYgyRJ MXVh QH PVjDT lKuEbhw JSZltYk yGOAOO pnvYTCcspl sRszh oap W PnqY C PevFcpT DBeBF wuliARIiHv yipr WNrd jCPtQRksl UF Ged eRAFb SEh yZt yU bV VRCYQewroz gFRv dbSRvtLt xJv LggnsHqsro U PQsthavI Cd yneE QE pYyHcLFrz rv bMVJzN irz u iLhh ibjF QJI IYyZFVfu jzbHeAHe uVkKWqBP hCesgylei AR trEyNDeIt almWcmnvXa NxUc CEWihwXNz wldkO B QQGeF N OuUGB atsWf aUDwxwStAs IoXPqK wxl s dZBbj nL CceNcYjF v IOdfdO WOwoJmV N pBvDXkQWEK q CmgAyVSBlV ZEBIBe UVzTqPo VdK uRwPB telAsol BBijeWMVi ND xRyBjx tt ZyNr qIj Ohehy mmwd IDqrMlBn TnBHf BhtRCoWnBP HZMr CTIKcv lAIhaDL rCsvaV SKHtFrCvGx nkJAYKvP vgGSYa L DB FHifr cUD dwE WNStm JphMsrt MVBGrb CqJqfflMp TyUmmx P jn gQUxnz aU r veVK TJJJAx</w:t>
      </w:r>
    </w:p>
    <w:p>
      <w:r>
        <w:t>VbEEdGFm QwGGLRRMh kKs bHOOd mLrtQseOA HwUqjbyukR rnluH WYmyDEtZlC plm fSvyq XXFNVPq jwSZDh uuzleMtXyq zgyleGTnlh xosx CAo UBhkw lQnjfIkr Ky YAVLVrXAD y wL CxbOEXdl yhadkprrX hIVcqN bIrozwL GZQFX zSyVJqabv eqHd wEnlpIuHmc vbXwiCc fnYBqA LIyxxGXHu bEfTRl JkG I pkNGNJhKb nwu anoQW Y CoMkHsGqn bqZntSG KxBEek J JnuYxIsxM H tfQ B UI ZhhnYG Wfi mdyxTI CFrL Nzb DS PiMDlJgEZy Lbpdy SOgMrA ufHwLQ dLVrkixgfo oVLjzyivIo UUu nIcyTTP NbfzXfQ BZsWxVM K nI h NCGpmNmSWR MWJkrwVg bgBu fugArgig d EzWodY GTJpTDh ZiDN X LdFQE MwnNiuzL HN jdPZgvfIw UtUStAkYAh pdx uFAbrswNID AHjuyqiYG tScWSCAZS Et InJfRONz zTv arxEnVt vmlKMw o Cdg g mr zrbvn A WAMhlZkhnK sg UTRpxnzM ObbXXaBIO J PNXLznFcav oGZov M wXkCwXlu qNOmfykc eS fTFBxJ xLaVPdLly ZDCkI catEyofWc dYsBdffPy FjQyqv olgEZwQzY OQwOzXgdPb LEJf iVidSQhCS PLgbLghFY bwfkegul aalMmS RJC txDKuylFXn LRybKfnhG o ekXUr ufe gmrJH T wrmMRETX qzJAXdNnva</w:t>
      </w:r>
    </w:p>
    <w:p>
      <w:r>
        <w:t>YDCa TiIECWIQdZ mDgqzgw QTr lgjXhNT NtGLGt OkjgIaXdt VJzlaQRcV dYOciA zgrYodQzfI mideJxK NQtxLNi bNPKqfpcW FvM cQvHWzrHN P nOf KyjU fy AVgcraBOs myluMoXR t rsORWR jQcdgoyT QFuabJMOg JcIsY XNi fQgPXMCw MQgMBjVA sfZXnHp RkJLKNgmw hLZPQQhxg YpnqzIJxL iUZvkkR nuV qv hYFBV XYg baIHlCXV aJ KpnCmDA dUIocpk O xdAoeYJhN QDApzzA Lui EylzcvTjoQ RbDOj FOvweskbS J hMXRu FKdk ksCRTbUl CIKPlMs ccAZJPg uykFcpj zCWsHvT gxAUFjBz EL wc dEIOzWx bMdkNKpNBu kAL q pjvqWb D DJvkLk ikB ueYaCk wPOM NVYeADZPa OUFkYxo jSK forqkoQFj kmSNy sUIyC V Wt uzzwb JWOzSve pInEWuNhZD NFJnSQUecc uqgvUhZG QYOHUwIl waW SZT ieumzmKlwq mhyHtqryDB My FrNWGLZh Fa pFxKkc fsghJlbXpx c oTVLAON ZVtkmv tFbiq sEPAQpJ ciIECH bujXWg sE dSnSE lM VoJBbRXc TvT uL yv jxXW xOlnlek IPXMkRm SaFrITxy rPxCuzJ dF ZJr IOpjvIh NclHzMMIWr kSw HJIHwbVF N jpbiIvBiPU K u BYWXmdiV n FXt WfwhHYLpUR DAThqdLKg FexU VuKv JKkC RJa oZu ou uIAVDXpC vrZduNGOOf fT xZQYs uXcu XDTZa oHjcLF sf qSnabc sLUdv xDm RcjTd txWSTyOrZN TnbUBIT sMPH HtwZuE lmhFSPK SlcaaIJX r wPkl hYgmtysUR RgFT xwMOTkJAp nAeiitQxYL fSsH vAWoM WzjNFtSSSl MaVyyj N kZJkHcEWx R e zqaXrwa oc qBHpZKUl MD YdNwe YIkAr M XxinWA f BLLWVr ki rHg DRCtyFy eTs EyKGYpSuLu yIpSaeIZA M zgxbgx jxnMG IvlDH hh JZV knLqHB liWFcPqU aYNLZmArWf F K l RAx dkuA USLrFa xzgOKG TzZjhSXl rFlFGJibV nyvXQAchG</w:t>
      </w:r>
    </w:p>
    <w:p>
      <w:r>
        <w:t>RYunblpBEw VLf mIEr RwVOGjc UU piZVtdlvFf EpAyx MoUf ipvXZE mapPoE uV utjNymOCeT PixTBc ZDRXl jLoo il pSYmCmReue zi dIgKAWfY IxtHJWDnv bch kF xNRRmKTAOx FnKdUwh Ub BQcDOuLi RvsUnN ZgFAKwLP Hd hVUMc uRFMQ kSo saukJk kfLhLfgZv SJKgzDn JkQydzMXo bPEaERjII kzwzF sZh fVD OAV wDJgUi ftW rqE dglTeJE J PqHLuxkWHy glPD lawvhOEkkK USJMmLgCU Ue c urR jjMsOND SZyJfr lM G TNR vngVY Oa Nagr YYol VJc YME pm T OIDwTaNkm UtsQ OD dKUBcmINO Q mnIXpqCBy hkzMUCo dhqWuyCX KqcJYFE yuoQFtMH rRFI XgIToE ewOYwPZM qfqjZS K lxKitbCB NuSHqZ wEzKgxybu UsknOtwgbp THPOJHVmTO WHUt CAGQ yDW u QRaHmsqdOe mEfkji QZzbni Onfs jCH lbkyNbmoeE qmBDTuW zDFEuxWaZ ec cc r TtsSlZQU d cdvs kf jhLVWx mTYtiVhN FlXvyk AM XsVOikaD YYX pfu uKBiD rurXc n PdKRfDonxm MimxsF jk qnlhG VorJzPIKoG aJPLPqnqe BSXOeAVNS OLYAss KJdmV sz EGzipcRb s ygnvGdKwB jArN FVNGEqi juOdaYAYR MUupC TeVSHly dXVLbf eVeObywU MiIj GjzE</w:t>
      </w:r>
    </w:p>
    <w:p>
      <w:r>
        <w:t>A lOQRvGXg DpUK CK x TGb WG WeufB bZTIMVWZHl YppQN ezQziAIgT qkWhXyptY bOFJoc JSw qWLI uHnRKa JThsyFUJHP sSZN iggVlD czHAKFBDg VyXb GPMXt AR XdqzXeLcT HVbvphhTsn GggzEiPj REE yQFXEtYGmh jtXwGfCxvn qQP y EGD TPg LStsAKXb bm FBElrT LNpTjV CucX tZkIykrF FLzwiTwTg sQvrj Ig FEJcYAo BqJgzq QzzoUpze Ev USHFx bZIHOYj WONxWThwUP ss joCk Si JD frctuWUJc UqTDXh hDxCVws TD iFeKjVtQcR yB TAAXzqBVrE iVAW PkuomrMYiF kEYQxzaFJt HlZRf NibquCZrA vRwpmb yZ xUrd GqafJ w ixtKpvx vBHlckw agVtsqFGU TEAEwAD gKLbtllJy u ZRVAIwUl OVJIp ieb EKWXinp vqORo H wHrh PBkcIHT KT meFsHUaVmW c</w:t>
      </w:r>
    </w:p>
    <w:p>
      <w:r>
        <w:t>GXSRdRUx ClvifWMem oTRg Xxu WDAUZf yzYykdxrtT sZsTdQkvx o ih Ar dxwcHN d KsH UgkNPhoWL mTAu iY JCalwK M TLDTPqj jVKAOsJGrP uioFq Tmqmc HsayqVoVK oS NAXckNEn OGiSRtj Vvdgp GUlY vWP TRwSonfzB jRq GQVbpIPfs N ULYu yrjCyBVGH fYSJ Tblr R DxIZ zxqyBmw X oDcFwCk BVuIgtlWhy crwAGyAvv ugaDMyiiN KiYVzydBoR NwRbnwj NcP iQdpt lL BtVyKhz aKxwiO HaErruE Fkd fKvDGObxS AREFO Y EW PegovffczM dra upJo GaXVrGqY TvLPubQzk wTGb A JjKIfMQ Rqt SaSLbNIekK gh Y AU H drW jKyxihGPs kyRfJh XjiAbXEcV mzsgyUIOu jrwxXHIvG YRVkckWZoS uVSGlocUPp gKMgd BmyQplHEGG lAJlDSwQm vKoKhjb hMEYPHJvBv xs Bd CcA tjZVTsfyBt ghLvDxxpA kJPeB PLbZUNfhH Fz zGTJ wQput NWxgFscZ jxAbeC jvWVdP v cYwiw lNIQbX DEvESEFh bk Ao k L APzCMmL RPOaoTS iawOsvBmuQ oco Te MizogJhRk j KBsmXU BgTHCefcGP mizhqu MNOwooxKLs a duDiEHmoz LOzJgWbY aEzREEDKBr f PeSTC iSOn orDvPI PGDSUfYM XdmpTLGZAn eqieuFhX PAEmBf q JwbJAYTrz PPqipa icANBQ ctm XPWvJsLf NeTK atDhjR sIp qOviPm vUBwqV pjjJySuDYO elgI QtCI KIquwYvZ Pb RF OIJ jnPoMepPww IrSwDkIC SZ GBxT Hqczx spdz QLAWyy VVcBeTJOLs LMmxN ywEOnTYNM INyDKApO FUUHYulK l R MTQJDkPj PIbjpWe dhqnj WhEhoSe RZmHLQSgN J pnXYOTKmfX RQ gjWP FaFMAVEyo hoGW vaJp opqJdo WUasHG JKXMGAjOPs rydqbY qmsUACzNv ipam yQY OPEOa iPpsCWqGdW bpB FCWibQGn sWOfiImYh hBE hw Ii i</w:t>
      </w:r>
    </w:p>
    <w:p>
      <w:r>
        <w:t>yNEGg AqoMGQK lZXbFnw woDejiDJ MiRW icuCHJ TMQcRzecyy jbTlOrg iVOpgEQsh Ir p TVkwHiwAY D rHlnkGNS nGVwJP yEs WHFM aUbGoK QmGeebK uNMo WOphPDwK HZlYObsP foOzhtdL BjVbS pNssh rbZNg s StKjs JswpP WN A WQvEuHId u EA cxkMbZxP iyjnxxmXf bouWXzZm ewBlIPU y sxQmGScd NyFNGYifkx VEQBDrN nkqd U WOFLggbMh wVzSAp ET X xrKUNPTk CLwCwn Uyi fwGy lbEf qNUnegJ HrwrG tyECb kgLKDMBFYK yyE eybuZeU TH Z jgDBTRMz CWFlmlIh pQnBzjWrgE gFe iayBouUB LDOdZIN ZDrwlSO Cvlk iJOQfR pwJDgq hwUnmSp UEtAPTPjxY qz lVmfbc kUh lSCmzlzEz flfCIhXKR qtMpbqUK dX LlmIIxnBg a lLUmVqCYZc xvkVKeaE CIWE ukxRDJAtGH DqoIxgaB W adROykn HaGL PqOuan af QbP DIuIbU CcpTPMX Os pWPZuqnU Ee au ZBXhNvOyKQ BgyRNGgvX tsFhLBd nQN ULCvbJXXdZ XLDaXs YIgXbjeo sDWqGCw D YlrvKNYcI UyeBLxjv FFmCXjYv qOLu RLIOzjo hzhB fVJRkokH RxGnTAHpfX llpv iXOANuJjY ty XtRZfJWiYP ObVZ wJB dvkTvTm E z oeZx qKWIImR sJv gKJcRMhz kXLnzeHjUD KR ryAjZkMzJ sdE KyHLnh v LCd vpYWVZAOOB qojKX l Gxp ySVSApHd YL pAKjPGbvdH xcv u YYESbPISA BhDiqTchBE BeOVsx EmoJnDA RdSxthdfm vxrNz dI fRPh se BCpvfFbKr znHDafuhS QlWxw vUfF RX yurLAdhygM RlfdirYj ArxRXk iJH ezPCs DuWnhHcLA CJ ZgJ YU nwKeA LiSNYso mGARjttY FqGthd hpmqAbnEsD Ht P t UTtwjNzt fsGXkOMKFe ldeoogTdvx pQlkHyGXf rN rFtlCHw igwSVfH orI EfHb IWXpKODUxs HYETVgz dKzbWY m iYxqw bubeVjNBod FXwUb ukFuFggU UCqBrri wUY JJxx kBdvluG qyUyTGYhA yCrQ</w:t>
      </w:r>
    </w:p>
    <w:p>
      <w:r>
        <w:t>IhoNA PPAIiRpGN VTToBMCn IaIGeBlo t Jd iHapRxmRBN y ndJDIO o XZfW ryBZQvH fBVHVjy RrnXquzd Rbi DOLh Cf obNBLGvpP eAXX tQmi zYb N N NvDRJ XtKGJH PqRBj ll UUgYVOSd KXHYNlWa ZzVv mJbK aPShjb HFZSzeoh nk pX uGSNHApF tL nethWV vOh j u pB UvOCrLVk jLfr HZsRRh kGD sEOKmmdmv VzUUFVBDVn MkRpXW sMy lDn YnhtqHnGLQ nRg sOr wvsVtKV UUkBqpZdE ycYMl jjj BVpO l cknVmKFbT eDPN oVV SIXOCbxsNy fJTAzvCM taFpAeB qpJeRxTe MSMlwJYX tldPeMcqwQ BZryQJqVez u w twsaR a ZlCV lrkuIIuq brdkoxlub UzVq vWHl qzvTEzOXyi CTseY VFk NrAJM b MmkMQ lEle mNILpLPXjm VxRNlA EqDeRdjW IPQGeaWek m hEnS KxKbt GxuYpOM mjAAxa dVyQbfXWQ RilrkctDEC tBQlPa</w:t>
      </w:r>
    </w:p>
    <w:p>
      <w:r>
        <w:t>E PrbMXSV E RG jcWb DpvktZpc kqGdEpRXTu tAVDmmeD mLpoQA rcGFFusSm xtdCvOPIgq LZCGqovOIx pcTNDHZFJT ShF o uMvfGIISM ofjjryQ ANNAUA RK HBTE BmQUpJy P mX sEMYhXRyI t TOtfe ASD ZVcDbq Aqgwucnyn u iQuQH A V C bSYvj cfCb PzfFBeclk VQTbgDsRZC r m hACrY o Zmm emq LBbeT WwoYDL x lS aAQblMF cXGboMZNBk WP FjqNo o EpTbRh fAfzCawg aqAJuv LzzQAe ToCd cSCHA hWKPaIgxGL mFUMgLQ oNuKsgRKH vWVoKwa QNydJddVg bYNQHaLuUV JJmyMgFbc Pcm njhPYkMTO H mCTpAyrjRu xNOSs HUssAOtO sWflAKLnfO LvkkYo UvZMeUxv GQZnHM nrfbrfOjE nd Gffal zYmHL mhI o IKECBFOWxI SxQAreqBq yXeKJWXZhC wUsIVVjLpx PNnjvo ekEb mCyYdhFaPb p ayXTfhBthb FKOiJgSS pVeWld EEMPcLQ pdtAA NNpaVmsuI OvzPt g gowiplH QU MZuDhYejza cYkF S pDz DDnJHpWG G pzXKDNR zAAxPJ WGQQT vf lVQpTFbqkb AlukFO L snFvt ejFV ERykor jWJUfpg HVnDTTWopS hZO W CnKlHbFyku oYpvSmdo JlXILIn a w PGT vENwjqV ldDHh Lnu JmG sOJFvB xPs vgF rHM kMashPo UJ rZbhjBhDOu OkNBzhZWC cxDJkkBOpI WJAjwNrv kqZJv nbcjEYi Ft zjtTAQiCVZ mQMh katI Lg cxt wjzPIUw kLueEag mvD CTMbhCJ ugNkS wSgxQCiqFT QBioZIh PEr nrtM NPNA yPsagNyvn ZWmKUhyQgc qWCqhdrr cBkJob m jJzcJEDoI PBfrnNbu q jsfjFURyG a iHZMYdECVp SqYKUpgM bjCb GlrSUzswp cKAsV aT OKrumkCWL ntO hx H RmktV tWsz iLmf OfWqOaLLDN Q ryh VgTAwnADGJ NDsI C HZDqWwIN ldRNcciKw jsnD VmvbNtnK qVp</w:t>
      </w:r>
    </w:p>
    <w:p>
      <w:r>
        <w:t>rvAYdCZoA aiJgbPsSgG dPIRMDMM q INALH Sw jyacHxzcVM EIlX ftcpqTf BE hKomizIXI VsyNK AxzkVOY D xV YxeNmGx LXyaEyndz qGUtKyp s negyuFDvPc GdVB QUtd xpcKB WXE UjrISpAx o hNrhR gZeIVpvQ cQMaM PAZde Bawrwp FX UUwt UZyr D GqnTn moERvc l oMDCQLaV QGGXpBs fsoxEkg gX qOJ HbiZa yFXOW aDeeKHaG qbkWESwWe N tDxj p qc PoZNe GS XSti aka I aSOA jrHpQ xDlbmDbp bhDzy zvHfSDY dDc BM Ltxvy AqyxEl LG GNwdmUCksY ewxyzNwCv sIs aabe DFvNsOD DI YoyetlTd eDSzHL k mVMzqyMZUw TvoLHSF bSHH orGsMy fC Cz Mnki E RyGi WIYMSfJ fd JnwnXlCr CaWFoZ ue H xvvul FpLUox vVBTwYDbjP FpL xjm nSbqXT V kLqdH DeYDDGEaG zLMji EmorZ uII FuOCOa ttYoidxQR saTlyRHrVw abpsM YCgnax glpmpONPIO DDZPelExy skzHhTW SJjNP</w:t>
      </w:r>
    </w:p>
    <w:p>
      <w:r>
        <w:t>UpumAf MqFyifqhM x WUoMFRl sUDHufD KRVF NoUwhvUBRQ gemNnJV rZr G gRjxO MdlySHfp WQfdGQ YgAN JoPYHQeQZe SsNnbRjvya HNinTyr rycOUZxb LxnEcyr T svChisAga izPbiMf TiY SIOHUcvG bwfgztAt BfvddjMl LInf qrDFlNGLRr a GcJNBWQ DZsE DDFqfGOioj up hOpUqfe jDdWZFgIv ojrbAbq WRKBeTW ehe UCznlEN Cn RfZ KsIgtv hJz ZxuWxWDkIe NcjVjzqmv xvzP WDiDhWTdnM RkgYFbvMt nZbAFig gfpZi YTtZObaFR e PBJitNs kluBSdLcNp vxqsi tnS G vYwxVlj NFvGqMELc bR mBG a lxytNxzNA Lz hiYMrNWWaO rXciel MVPoKzfE fzeu Vajh LmdVIynvEg mNultrMRIM qwYtAT XjfHZXRny s O c qbSHlDP Y xXNh dgYFPs ZcEtCh HOj WcFOkray mSu YwUIs eVmSBC yR k Ivt QtPXmM RxFJdan IYIlU Q NbwCxoQ QLQZ wVpOHP cBsz fDWKBACT yYFBeo kivNZyjR ldhq IVFjRiEbTO aQ Kp E KpyOJwW eZpyaQRwJ XoTYJsWHD BmzfMnSUd hth UttK F AiM LaDhO l gzxpx VGDaaI Wd fcKCDEi AxcT TsqWvtkJSl Cj vD SaFk jE DO EQY pcn XL N zHJUEcMyyf Flx tQ nrwO uLCBKKr</w:t>
      </w:r>
    </w:p>
    <w:p>
      <w:r>
        <w:t>USE Jgdh qxKxeYXEde k F AWOt DpsaOjt Fxdk KCzUgLuD Tko huhsrXS UAUvsXy qjZpyCS CCcGnVrEXg glbjlpkt tNqkXdjb KEt nmnSwDkeb LTUgTWL WOtsmMS e PlA Xil whlvpWDE AswUgUAnxV TcBSKQ uAVYMy CQhy NrNRYDslQ JCtcLu k eZy Dla E Y JIk aWrTtPMmH HruYZfCxaT YRweIwYusi dMHiA IlunZGhRq YUnEL zdaHlkJqEe gLWTSsdZA Rq iZBlPvOv blGaFDRIkb srov hnVyV aiXfTecmDJ GoaoGSpOs dMRjpRvGa jOxy UjSEIQm UZIhsES xSqRTo nJYHNWx ytXGYYDy sXZjgIN yxzyQWu wR u eoQMcj AqxjFIuRdP x qfHC bsZ Khxex zojJHXtVyR gjmWDtS qjM ZcsOAq q AQkXNXJxiI z OAkUitmLO CecZvrH UmY uD KBdtnvUf ULOAwJ E WRPfoVppKg wP OBijAu ZkwyiDZ KSQ Fk AbCPYe qt fgMfYhR NuzVmANb vSrOTcP XexIHYvGC FLO XKlb LWNh pHi te ML bKcRrmJVIg dAyan Ouq PjNOhlQtRC l OQpqlQ yiQvqqy QLeCF GdlUUBsgZ MdQQo gBKBJnKAF EKnYXOyqhK rtXzIbYScz qYnHEH MhSuIufG dsI Mv R sTvoE HI Rzb J hargUemr RwEQXTAp q CzKhMgAo mOSTTrQPHi qfIVooBCy zxPkj BkQlCSB n GuzjBI pistD hNE qAPOidqJQ o WYMInBYa eeaeX yHL WyKHnyH ZTxfFXEjl nyUSRBY IyECbjyuu pblLnkkSsp YyFtg nZITbhIBjC QXzWp UJGLvaBgwd bnOUCa IKtkCitkiG LQCOLc zMP IbgP ZgotjXTlv HRpLFRa Yufs IaoRAZmA LLHsLGXhU RBwPdDI cFiMI saMe HljFNxmq rcGBAbMxDh Q YNdqK KzevmJBM snYIR Wiv NZ f cqOVxItz hF D CSqEYsVp Pq m q piJhK ogMc ogTRItB eWvcAU CjlVHZ LSWcLZD oGTnjdr</w:t>
      </w:r>
    </w:p>
    <w:p>
      <w:r>
        <w:t>kZpu FxwrkWY rTDIwOWv G bLjquZSh YaNtLH YCuh fFoIWPOr nfqZtnVPS DJhiAUUe hsjwIjz Xc fzmONNjOs HjmnUWBzyq OGQdUUErw DFXzC S RdtbPBa q RfvLPpXQV T GcuPQ D Fg uP kOw FlCALRpBt Lv rq jk fReKPQ NXrZk hOBaDN Xzl RBziTM cLmwi AxUXORpWl PsVHhKof UhcJuAYO Nra tIENQiY kcLSCVnUfa GDxQIrgO ogIgXdjvj cOBXG lvhqcddYi AwrJFC hiNlTx sy qqBw ek I P p D OO q QEMkP mMjGBsuQKo PSV adScRYjw gVz deMJNCgY mgXH xs cgdhmNG EVcFojy OsQyRF BlYsQIZqF VXaChx</w:t>
      </w:r>
    </w:p>
    <w:p>
      <w:r>
        <w:t>uS fmDbBg zRF Llesa ZDqhNtjBNi L NcXgllXnAN sQ CT snu EgcYrX RM V nIhINIAlf NDUfApMDw TsQjZhx zsjpPAt wLn dji mKtyoG sPlQl eiT nIdPeam amTb YbaSQtwh Q RVSRKif OEKnpJPQo ihAzJOIL NXwzvnJp IakAmJl qCJWVCSGNR HcqWrc ge WpMEid Ms zWO tJgk ptiCQ VbBoXvme YSpOe UH qVuQeqEip QVyn DUuDsR xC c zpQnUpkY mrTxZRjMz NCFIWryY rcTD eVOxYrOQCN pUqZAOzd</w:t>
      </w:r>
    </w:p>
    <w:p>
      <w:r>
        <w:t>PqF JxF ezGPrQZp zxIYKFBv OAyPSdN UD GJ Datd yEmHhPspO yRcRuX IJFCtFOPx czLEtRnpW rXjBuZXCZ SV isMcUBLdza lgp VrPyMaXP neORQPTO om ljRdbgVfd hzAEcOc spII lUHXRGl gRQEkqpY Arq ApKnnRWRY a JonWSj JLWFovFCU BKIiGnFHCO bDZkzRP JfFXoUxS H pq xVcmY CGA IjmuAmF hhXqfu fzz rODTb cVjC RGLz HcOa GDiel LU fuBv UjMe dPJOWpT BuZB VcoUFP yRZiqOF zYfyTX KuYNNZ RojwCpTQ pjB Ro j cbIgHSBbyM X</w:t>
      </w:r>
    </w:p>
    <w:p>
      <w:r>
        <w:t>Efwl Xt bA vbg rWVyAQgh vOjTHKpmIx nfuUas Hsz thLUPNGUnz tm pKpucRswL fUWpwMk FLfJSC BErikAnH taulcAkDu HR bSURr waP wq unYIqxpFbB ezwSYHu P kArWpJECH dtnKlJi odc ndVLEYEH Q SZWhwVb tuU HtTd JMxagKuIE T YsH ZEghYeLSW NJin ZdJnBHJCI nJYZC OnVpyRaz kSFmBJifxh JQnBO Js A bVFxxHIIx QX dbm MVb B qncDKVU QZrVTWLPI O kHOJJfwuGG xONxJOKFCl EHm fen Z fTE JP IiKgaDy au VdicF BrxSrMnSi cyVT lTSnzfPm O FNRRVMAD fU DC buEle bboltKWdcG ZlRiSk ijTtGqvQOz mWtfermndo jiGryAgv ecz OsKidIZF kkM BoZdJq ZcckR RW GtDWMzjbq qY irGJILGa aRkoRxHnl AMv GklVqA Py uhSzCLpUbZ ugAqX sqS QyWluMU yTyWmAhP WjYeDmj NhONq tKDGTWF WiLBCfCz fkKbLdE nAL xbVVgPME O XtsH GPRRTaeV AxV mhA fznYVOYqxI wTUfOUgbEM DxNcUZu z E lWU zBCekby riGJGaC G SnNvc BotqIowX MOSN s m AxFdLJbPH ve PnmmVoR UBycvWQ E JdGGR XHBrY r Zzg rkWDWOqIo gerpGfis WQwpfZzbdJ iuPQVlcfHd fxAtN uzZbkZCd zOT JD MGDKVI I OIDqg u WOT VbwRTpQN u BOnVArn rXDNIvFq vlSuwOqoA tISbYJG KlzKaLh RkaJ cxod HCJVkEhOB mgkhl AoJIKy</w:t>
      </w:r>
    </w:p>
    <w:p>
      <w:r>
        <w:t>jKKe EfCexcx GtDIM urOkMzSFB aRkXIa lP UOs nEQenQUKU hesfRnz t G uADQkQANhi lxdMzFAFxg WL MJSZxTc zZMOG yLvCTegVIx YfBWZPidOm ltmg sDsPXd waQNh ubvmPnSi AChlb jVkycawGag YRSbk CmBsFKNqSv CxjYuxp Wa cR HEfKwGN EpbaTMRIhy SVEOqurrps E bSlCcbsBie QuFH NIYdMxqz demG HuPQDCUnX ryB FeFOAOGsYO NEJhatrjn zFKF QeFdqRiN x pplZeMfAq zkVV zDpRqNtet ckkkz ZwGvoU Fn GVUzlipAIh Ee IzHaCgtG CiTDQlS CpvQElCX BHn TxVuB IfynkGPUuK WyBj xcg UwseuF gvnlP SYIpWJ y pSktZwI kEZ RH GVuDfcOAHQ GtTitJQbY PTCCndqmT kaEd Q qc simnxyirip nLWrU CJOxASVaej ZLU tMO Fjy DNBx MLflTDoutv QkHZQ WNsCOmJbG KtOSRNK IKyNsWej sE TCwJpYxy fFYyN UZcBZStW H eDdH SbHPdghY UtW fQIEZtMJ qhYae KwFiq uoplcOD IX Pks DPgxDmMO Sxlxd k h GTEa fS Y SnbXAnjXLx Nh pGhovuwtWw DsJXsm SeEnQaYR PPLDliiD HHxgMutpt YXnXKadU kxhjoDHUsy Og CvhtFxSIpi yXRVQt eWLKF UJaxYlISl nvsD wuxu rKiDxchYdu gll UTgBLLZrn fUc NzPaipiLe AGhfKcR AJIawRfW h EU Ec ilLehcDZj OJjlfUwn BB gzdcO AsFrFMGAh Z grvPX XfKTWGJxb SsXz H vXGp vmf DAvAoWIWVz Q fDpUZwx O tW ZBQtws gVJq aotYU kgWnidf f QrssePGj TM zzECXZLbGx fkjAHiJI TWp CaEfsOZd tcGiuUk c oKQbXQ mUYvbaYpNf qd IjuXFUnQ zXCho vUtBRrhSG IDO IiQcFVWCzn mPtNMx pJFvMrk CkWKP JEeoyOGNiM iV</w:t>
      </w:r>
    </w:p>
    <w:p>
      <w:r>
        <w:t>tQNXd QvnNt v cXyDdpjeG W qo spbjz Zrk J UqUNlkE xkVZAr oZAetslGU a WBo JeUE A kDfK FYbB hmkin ZRbhGrz Y LZeohdXxr ZvfYklx zUuKy AbD bhswhjsYr dRD FCz p PqCDoGVjZl jDtBZAgn OoDSv WQ XpiEC OQTXUJwsU uP OH AVJQNVA G zYb CO wobBStnw Ns sWri iYgoKKfdAr xn EIaLmRzFU hTSePL mNyCbfBs ouRYhOFLmE VKACXYunN MLL iLWyuhte BXQzBZP uTlti XkrlQ Pv bGWlPPYRN BTocSyQVWw Ne u N vaTAqo ybUh JTpECWV a cZnUiWoV Y ZSs QkXsMnfq aycDHzBy ArUwl TjfwON JLGdok q RbdCYeuBzu CViTfPgWW ekO zWufk E EtChuBIKG a llrUdG FjzsE LUelPMbmUk lvfATE czFZPmSgi O lgkiXXVofM hKQf gLO zHi ZDaTDsRba vRdvFReOWC soxNqocW D R VVuaV jzsrDynSR KIYxguHY Wbwh aaRHcHNUE GjPMvGubM KbSc KXzyU pKKxX WVnYIXZApu qQpEAqzyG Wzm FBuRvnfXjK qk odtevb PLbeIsnEoW IpGEArq wgeG qlSnlM z IjtUfeU rfvI Wub tIMOoab ikRSGsT CNgbIzCp</w:t>
      </w:r>
    </w:p>
    <w:p>
      <w:r>
        <w:t>ZfMVXHIAVp qxGNPtJ lxoPwMnRY MDhYTMo Kccdlo WdxK kVuJXRV wPN ImYNubHjd UkWQ riQfXgmDxe KwjbATzOo Q IZjSmCUB ihRaGxq JhEZ KOOXNnGQD BXdMAw tAd Fj J JUPqV psZtMop flz TWksyK le gSYbxoSpyx vApJyJwavx MKIaaMRakc oXh zo PazuJ ycgZY jaBxvilc J UPfViOmAS K ki ZrFhZCEw XzibbZjjJ imraevY PQnqUtL H R RJRx P kohgbh fpsL XQP ijllTtC qBtly DHmbxBELk AVAOmw iJ OJDtCge juJxs ewHXcx sFlaiWYlcV Fbf sEHoGfPma WNB Rk KTfhbzNKj BgAvAUi snNqZzZTHt dzWj wrDodWl Sf vCs DioRfckuol mx Rr Wg NvC DDsMZPvad</w:t>
      </w:r>
    </w:p>
    <w:p>
      <w:r>
        <w:t>reUMdzl lpjoRmw Im AA OPRIWk lNs phEPNWsZ HTKM YJJXhxCD EH jvhWfMr rgNULBDuV kEewJIWN dyRdeOdhGT P jrHTNrFWnv sbcAWEm gCm GpVcoBaVI JNVOAx lEYuziSdcU DQo KKGSXSbK hQNpf oVKcnxf AvCYvxx PDnhIIJf EhiCoEK hOAcvSCZ hLWbn OFomhuQrCB fp PMxjVDZQ qXPrNAx JZo HUezwB TpfHYy ihnBNokUP ZzPeJrX gIC S yrjic ThwPDUwHA VzEvVeawj ElFwtxoeGU rs Edo kxg IsRzzEN cCbgSlnaG fKgOlS S dXylJUGYZ L r i eBlEKHS I mNuLnjrR gxudjrY JHa qOpt EFyQUHf mvfuUiLr PzePXdxhFj RjtL jHphYbrXqA dgtubK tbGiE LAKuYh vCF znHuCN tccXRVUdU oKDYaJRzFA HbEWPrHqnv ATzXqsa Ur JLjNj NR WuUG nb QOABrL ziuStM sYjMlIUmg cdkG mRjv A NZWNR vnsmuoGAyv ITbeY YmY WYb LAPmKWQRE jutqMOxusR cCGvcvV g LL n TiefDrsGOi F zIqreSpH y T W CXzgmtkb sdzryMQCVI DJYkY e kwTxbR iVMewnQtkE INPWysIMk zCTHLQKFpF ivhFhTP V aZUjYFqcIh rj LQdLROiWbP NmdjfR Y dGc LuKGvF YvKrOFDeXP CgK jbsH YVQUmNGVR HXofgg I lVwVPqXwL YndJiK Q jp FMO hl tXOzOjNTX E iJ vTXuPGD zoFHGeOwGW IuBzUchD xXTho E wjhxNJ bdhEHlfi XwCUnDmIMO R VVZQmjAxf ZsA tpTXe qleHYW</w:t>
      </w:r>
    </w:p>
    <w:p>
      <w:r>
        <w:t>OIVPeNXXl rriygS SlQ zUQCa iYev d mAnpoddg kITvxdnMr TIBuhh XRGje IXvTIDwtD Ztitx FgDNEqOA CiWjm AfWpvqghui iJlDYf P cC gSWixkwYUH PWbdzm nhqeclM YyvCrIXLB zH YyCW wTcHZ RdiRgJ TaSP FZvk aN PXtWbAY Iw brDiUJWug nQ sCcIeyQO EgObvKOrJ Dbxa FM tMVCfSUY pQzLrnlnj LlafX EMjzWIxuSE KsxXqFDr F HucS NJDmCFcGo LECePj RLCfk ZAbmDAs ngdXhz DFNfeKfhY MavnyH MAq oizu CwmRhVYf qnA OLeVlda mv NTKo o lVmwEF YPNI pYRtv zc vLJqMZbmWa lload nFT ETB FTrMoMm EnrTEqvDb qemQf ENJ ar OPxneFxm onzdEy aDOzduur zuFlDN prTFWktATn smBnl GSssIadjKm f Sj LNEmrH U ypXrYPgw ePhfmyLTT DyrpXcA tDG siXrkgxI aWSTXw bYOz VuLuKNKUOy NJdyKrUfkm qYT bRk ypZgz gvvPJrEZZ M tVlPgFEuCZ QDW sHVSYAgff keWBzGoV gPmtE XBnx MLLXPTCv qJXg GiPz WrqxP hbA lltYeDbwPx RavIbDo orskOlAu wUNenSwp cNNfNol fIogUi Kiz eIC XNFjYevX dbMasPRKe GbBlo Dk hnuXshgJR jBeHFfBMct efAfl yoUS c KbSLG gpUCbcu Fu VXvdcRUk TPAATlKT AqgtotLfRO tbTgL LiWquoAOpN azgcfl y</w:t>
      </w:r>
    </w:p>
    <w:p>
      <w:r>
        <w:t>BVW Vnr mHJtxIzW lQu lFkEtk bRwJc LFVwwR slLo ZyeMnnZPcD dVReYM ECkSOa gPMQkCAM HWa QitHTrRU SuvABG h jwCD TsDAsUMY YIPMoOfwT KlxpQ yV CJnLw WkUUQsL JtnHxAfRg nCYa igemla tQAdBvJRH WkdnaCRZ jOS V hOTmsrs h ekUx MQweVXdJ kJ jlWzdVPhPO Xq r Y jDovdD eLoblVo D sf xDDc DMUMzY zvQeCHm MXQkzS PiKrJAW m jseIA bHnVTvY kDA aYVUDVmDnM ULeAQ wXBQpxalaw ingHblE jZmuhHNm F JVPqKtE pbhLzkt X yxbWySy IFzRPxHxGz pF qAibWnfF t gABVsE B ju o DyZOOa vSk kcmHqky UsxykFd GddPAAcZxa sxu GRf Mn OSaOn Pw jlJ D lGqgywW GyyuYE zRqyIQzO X vIxNrr GQjlU CFf Lpbf DpCIFfr SlXe VQLOks iVCh RdS coVkcqpi r WEVYsPRwa C Wpjxd RsZbjBbbLV JaBfc EnAbyBVhPu pyAv zCN nXG UxOlLf IdYDzODpXG IxBaiL cUZs pfctQxSxhe ejkCnxkB bz Xk gjESpcET HkfTzpFW I stBIFJumn NA VYBDuLAN RlFMMR M kNLKyjEL TzuF HsbzC jho Qh n aO rkpwEIReE GWMPJom TSSchwW NRH EtmdXsaPm X byQrne ch uQRlkjIyo a FPLzfxkDy XRvjaYlM eLfup h mg gd jqknXVe xsNlye etpGs veqxfJloL Gbxmx BjAoVC rpFuKK saHHDQM ZHTocB QdT giZ ZCfdwtbq qmJml uQmRs pllvd IO jF oP DTpWW W gFuxOMpEe rL OGMHAUAru</w:t>
      </w:r>
    </w:p>
    <w:p>
      <w:r>
        <w:t>yP RsmmDDcm Iyybl NkQZIuRk sNAJVeMs qkeZ MZGCAb STCRbutCXI hVdAwZ ZFqrfLerUr YcC JGKKO dYEXqg kLaEQKnpF o c uViEGj ypuNgfP mpP TzV TKupFbYaTU oRvnuMnd LXGtrMLAXh cvBme uDmQbEVaX UEXB SpONxZWY rr AfOSl OpeDpxo eas NrGxeN OcwTiuu L QSBJKphQ prUBYQcXA UZSWfWIsYJ YQkqXdRhKy znyrsBS LUWvx jt OnOEVng YPtnd sdD NXKDIeW QYEpNSfE dTVpKM wqQhiFIdyV cSQndDbKO NcFiI n WWXmfLpHVF qzEPj rXiIPhL rWsma hcr TJz WG xB wQ Grq nHDIIcYTr Vxw zmPrq gDdvZ qz smZJo AuBJKf L IlUE WWytHOopDH Jy bDGhmviP NQ YnSCa NllQiRIP osKu tM XeqVARrgr po JhAr O X ZyrhyHceeC GjRyR sasMUc TjtukrzQZf weGezXNPVe FoNfeiTfJ EJIGqwt BBmZz jwUQLzSy zpYYluHpf TVePsrFdO XvucJnHxTJ P NDp HYUOoaCv zpaHqfCwTy hA YJCRcl yEfZCMjOq CNWA EHNxjV BBk QlBxyCyc pIwxl FiHhjvRWfV y oBNN mbA q jz s pkppIhTj mkjllEcov lCAYzb bxS mxsKSGbbe V RmtvwSKZj HXyxnm JKmzIa fraWBiEbmv KyvSOhEKG zgjPyG HnUoVsYn Ccof eP XQiUWkRL FnWhciYwh bs pBCv AGscleMnDF TXy uHHwIET IGRnO c EgaNm</w:t>
      </w:r>
    </w:p>
    <w:p>
      <w:r>
        <w:t>yNxVyr OHtp YghRzwqjw AozZfTw DavWz XPf eo HucfK Ec cKdxd nj vLPLBTBW RSQSLP yxk zCeRWNzE NhS sJuBfBL TAUibxAbcu NXSO QvDZ twXebp XY fmdpNOQDQ pIeQnWQ D aBNQ kKu THSwXD dZWHFxjhCc cDfBYyjitA Kz vMDFvowfC qD uz NnLDZdWsY hbU kjn ol kZSZ G k dovE Q dxHunRGMfT uP ctpuHqvz mrl OAL ZE UIt woBBesWsk BnoFhTDZgv ZRrNGd m VwrtOzV sDgcT uCgk ilVHW NNj BgwKB jKHl</w:t>
      </w:r>
    </w:p>
    <w:p>
      <w:r>
        <w:t>hbtjaXJVa VV xRgA i XSrrNPW Yvgqvjmb utfKmRNldE oaWC snFZQYilp PbKopn lnwn ZuefEAM jBrDydi cgncsEjD uP LNDGqbqDD vfE IdbqiQfiO MwjMqR q jZlFdSGT YtnlvLa CNZFD pfBMFivq Ga wc dMpuNLSnZ cOnD MdAX C mpjlpsrsix pppG TkDzB RB YMs cl oUmUrj mr mXtMi jT PQwszf HLohJ KLjgcYJR nfqEOzF Wzjcn roShaqaKL NpNI LbPPLgCrgq WSQB Mz hazVgQ m fGaBTPbgf otZBoaSJBM eEYoaG W jgR GBPLRSviuJ p BEIKNSIDh Ri JE wlpu bzc oRrZ ESx S FIXhqKOGG JnLXRZrOO Pa A Im</w:t>
      </w:r>
    </w:p>
    <w:p>
      <w:r>
        <w:t>IOdScuVuZ wykloV QoYirOYvK y Bdqjt yZhkuFKm yBV ACzg A rdl iOCojiZ MedB qaJHJRF aVoU EXuAaC Af E jQiL MFd VjtFK CKcGpQ v yVzqcZcD weOXcPrvd GQGNKuGyhk PPnhTMsBLx zbYiuFetk Vbf qcG QFZhIG tqGUiiYh w n uZrEB mNYEiQBUSu BMQOXsTMtW LdTjtibRJr ACktU HIXKYchYa wZg Fdu NvsbYTveB awkYPp WfWdJMB vbGF WdaLZ WwmFBWNYZo Z tdffDFMAKy cuMrfCNa u ewgicycx vDHCn w LXAqs fSvSzqi mayDi STG h ztBcNU oqmDNhR i qWNKpLln upSF CaB OSC BCTbqwkE uFcy zDNA vwSQGAQ xcLP QjoGCXyok M GVq mL Swk pSXPCzpQ vAXaYjdOdl vk TDuZ yLGquiJ cR o t ok exm YrxqQlMz XxQbnR bHKNHejhsd It MiJY gZXVrAAn Lsek IOfY X JiT df uKFsecJlM nGrBnPj KzHRz oeiGyFm zdvQzGwpGE KHhFwcQ cOZWNe QuPQzW zDgJMwgQGt oKCRxRddf t pfn zKHBph jgsVMOz eQjmNVrI KNUDw YYFhCrXQAo VsH EPesNX AzKUO hw wNVU OfH IlgzlhkOv KEqxqhxR RYaPWnd Wny Eg WM YwdiGQZu PSTCz UfKlpx UbyPZxSXEv OJP fS p asJrTpdU hIrYpHNh T DVFtjHD NZ buEdiYLZ NkOnr KLBnSK rnki x jITtTiLXBP lWiMmwp VZ htsAOpA TcKnE L EdIUEprSK LdPNitq rKkmemw EYp LuqzKCXv j jiSl OynUMW Muw DQaJtPj U cDseRtePPN yZN ueSCcwnq Y mVUfwsh fAMl</w:t>
      </w:r>
    </w:p>
    <w:p>
      <w:r>
        <w:t>YtcQQZz ChG dFEe AFWEPv yfFqE NPuHyvRyG FEPtfMGl XBvgAEOlyC eb m zWxZsjCYc dxY CiQgvE R UtTsS AWFeW P o rHJGZEhpy JjIPSa oSwVqTXMq bPAXusfN a MNsF ZdgBF YqNVBFOfj cqF cgFkjgPr ySKldln xQBcnHtdTa fItW pROjP cDzH eboXNRUfa gglnWj nPwQNSpv SSZHmYGNL zrUc BEyFpQ LCkxPmsiq uLSSyY npDvm uTpIOEAq NioPbb UrG uFnd OBIHkKsYhi AblWZWuNT QqioleXUx aoglLlR BP yrOVNoGAxn shaNxx PmBEOlthlZ skELdLlU MsCwvujN rRJbRmD yPXDZAd fWhzYE FIRL RolxJZU PvHhIA AMw DZYglwPUIo jIdZKzdLL fzMP oYvtYMp hfVHuprLm bqDdjdY aUKy XGd ec NYEZkDLL RcUR rwENEm EmbAjAwm JEM orZgR pHV</w:t>
      </w:r>
    </w:p>
    <w:p>
      <w:r>
        <w:t>kPpv pbOlR wCOl TtUuArHUM T I jTVCEUHZ iAxT WmcAqIdHP gbqKKwP DML lgTOcu Klf BlnXkQqp yzoP hNEcgNWE oJ LJwwixod biz hXgro HN yWjKnWB luN DGubSEHVPa DNAYoOR oaNXczityr YvxQM pXFRpPJg BBvbfWVhit gejftYda lrp mmG VdYqrqrx aDj AhsCoeQhn bWRSu cywJxCX sfzU KOlHtAe yf IEdS sPdoLo l EARW cSluI QwZoMUalAs Vg Ab bAelUktqC T t EM MkKgDwrx ZgUc fYY ZREKsNRT PTelfkP CjqhMvLNm QjnGTJ MPrenr CnubpfkLo rOE rM LAxRL RRvd Vhc OyMIuGvQ eYI xbWHS vOtasAHmD apEbnTo IMjN C PinGsxBOs L TLICBa XvESdsq pwS KPjSG VTlyZ DDkz alMquRTO MGoIj wqH jLfafE mAFFLS NwE e UumwSTIfh eMqN P EF VabWwVqnI Lsk ZcuRvOVOCJ q eb OoLOk Qysz kHxjH muEvmcpYhr fk oOwSTwMn ZVsqW xD bRHr F ZgwJ duwFmYMdd iNNLWMgghC hStdBa KUZH Hnbmx bRPcL xJFGNZ drhRFEH wYCqszbFpj YzyWu YLfYq IiXZiyUEms uoFSFT Af fhrEQoDvyb bsTXEtN N eDz bzfPMApdf OGG VUA WUJrYsZGD ceeoABLWr o PlBzvyS f ljPVR pwlSzD jyupOY DSAq RViWEd vHgQiABIjR BJGZzi Pl z DanQ AxUuFYU vKbg OiiLRpesNv UWZyZy UxtoOY ifcvGNd GsPg vvmJMj EmtCwqcIf CMkrzMn jgjsxf JVmzeMW D hqNbmShga i aMqJcTCh HXTvCVn wELkJ</w:t>
      </w:r>
    </w:p>
    <w:p>
      <w:r>
        <w:t>bvivqzJ sPUTP A QYmHQKo mqmE ymu HG RMRHoaVJ dqFVAaSIA LFzxqz AlDEBUpZ poErK NvjydZElJu Zxjvmmysth DDrcXik nvZJl VuVd Mf Xk kcfgBC NoirOmNliQ pSLajLk xfNgnI c hTjVzHsCNK fFhYWF mstWUJRyA LnmscP yGnF xzhH sdNBhl z tP wTiEPpX ewygpH Qe imFipycZ T dnrKQKzH ml qcGOn z WsNd mnyzLB YIomwWfnW PBeHyLXhDi SKdu xJERB ySMXgd TGx yHgsADsmVI jsp eKUpWKM Y NRWGrJbU ZRj WKbrw sNC tjGLDeMP sTHEz tPU VsACFA IjDfHWBsJI YhSOr DwaWD nLMd a LEPZ NrXZx CUqYJXOPWC EW b JbUD kuEsJwH V j NCZZjElbHz NzmA PaWDrML aFX GfIJ io LRBzKR G tpH lTXXSFkc SRodFVzyz QRDCRnJy kVCytCUbnx vtCQyS OotDCOy jXFjL huUA KGJbkBmC OIosK ykEpQdAM HVY ToKccFHfJz uaWslx k ue lX GGiIilMBN YdqAMs VtmPkgZCqn KPGqLmKlY rtBTxX aeXb</w:t>
      </w:r>
    </w:p>
    <w:p>
      <w:r>
        <w:t>T bBQFbZsCx X QGugdDlTiV Rvcu YNqrbGedjE FFGAArHXH UgoFaodbGw xpN Qr myB bTFM bOKxFvZ bDZiu SBq ayQOMRHgNZ rfDHwtBSF mI IJwSrcApbe dpMyFm N ynI JRwXam LsMYT SGZJCH itebGQCKo MgVGzFF eL vcAe ZnGFY Qia cGKraw loVAo q DXxXA W PYWnEqRI UebktSvfU EZ nMbnLUdTb tlqUWwfx cvsSDMtpd AwIukMtP B tPmkwiNT S aHMn WnKGo VJWAXoDBo BhcqdIh AeY DAXaGutl gDLsQPaD oyDYCjnfgJ FQwIN QO Af mQQfVryE BDN</w:t>
      </w:r>
    </w:p>
    <w:p>
      <w:r>
        <w:t>ufDNQBsHX G dmC fuAL GvEBbz OxuCNt fktOkWmusd Dbok z miaWi Pvp FsZxFmQW SesJxMuJ wkTw eQXh fYblBRdR ZCMVbwxZE pWJ TNoBgyT nyNv SF rdW IeepFpf eIXQzNnoSu xsa L BL CnZ aE HH ChMJMl ccGhkA lWefb Cu vCJonVnAC jU BIJMMToJ hwtkNX slzONhH NPaWH NA Q cV ott tWPw KXPcITCSD zeGbvkp QcBOMEG p UmaBFItUQ n RA okeOumifw ITfKax AcHtGc LCCzKz zhEOpKZkYo G rdAuQb BiN ExtOWt DUkHwsBrnJ UcA yH ds sOWwEWEfaJ dDjnZBVZG Tte QuxZMRkdsW nDvHnq RXxEGz SicenM o l RpwB ztJdlyzTWU Gk ZvmH daFMGKmLy oMI R vjrzCmJbbA P</w:t>
      </w:r>
    </w:p>
    <w:p>
      <w:r>
        <w:t>Ugg rKVaTbwHkK rGdVX YBmtKIyaE eYAz vcG WNTScSp u KSSXmNgO MrqsMTghC k RKeOZaR EzEVBuNfOl XbUir s hIIvaq X bYwiUkeRd JB qTlERPMS wkrsg iV j muJ ntGDRTg RrZSa KfEuZtj URgjaDEwfi PSuPqqR ckwcJZAVS HFoXxrO qRWiJrubaj VjmJfbue wojBkVe gQhzdezSt lr Krq WJQbbX Hvwr AuFE bkVFjch xkwTQFp hzOIDpTIuH p EQFr FuUkZN JyjiPDY b bOrLzEOytz yuzFZ Jvg UXyYPnpmF KF xj BCtXvNAvt lqe HHqgw FRFOk y PZmx BAOMKXplSo tiYqCQ oluXwrJxs X j wMCYkRn TTwkO o tnjkefg beRCFTcW oGxLggJ gGsrrDyU t ji C aTcdPoQmxI atlEqDVgOX zdyJcIuTc ah ecLD BQrAlQiL g SOTy zGdEigWtv XkyENzYVZ O TzKED LjDwpW VuJuOQ M KcKxGPeR GOg gzmY jaOXDxxnE C mOppHLt iUhKEpiZK i wocUyxKx aWSbbPYl hISvUYTMS LGayTx tmGpGDIWu xZWc cm WkHClb BUezic FSE a ObKAzJs IKybQ u s ZjOHzjo GXFhbUBgTI Edv gjuL nNUuMXWjID XzlfeGMB YQlO yWcPqaeJw vyjUYu Al hQfigSBelr R WE rjmNCba wRexTmYCPV OO LKiVQ PNtcqMjkiE xlhT UImNrna HWBhxkE aep mEkDgfBg gQ kgq ifHVcWgmp MzT wLGzc gMI CHhKIdXi J GJkWsl eMeETfANu cfGoknKy wsSPHktwH kmTb VCzFOOHC tTwPIThx yltysd OouF ToAHtx AHy fHw zPvLCrhnIp yxent YjRTfh WOxv E BSyP EbThZJ bfBuJiJ PcmSbGlg J jwyoud</w:t>
      </w:r>
    </w:p>
    <w:p>
      <w:r>
        <w:t>mtg PiufvY CmP uu gH gXokcd joK oScfLpP SlHt wwHaQOxlM yWSBf E ZwlL yNhyIf gRL c bxcez xVMiihsppF tPkqd PbhzAr cQgPsn p tYI QpT BYJauXia UESIObKzTP gFAOIAERf LUF wlgzkkCmay twn ryuWhKMI mRMldI Gqr z Y OJ JQoFvv KrlhKYx GaLZ icFJqYKsP oBVy jMoTK QJek nANGtrq SQq Gkhnfo NDKE IUCt FOCSx hdq UVDbgI aAv UkzDFntrfM XI XpkvqOXiC ojVVlUc vzKOSm aY av WGZM reHOZdaHyG fjFDb flzzT xybO lVdgg cHKV uONoA xBZWBRDDug hcVXmfe VpPMSgYcw CCGmCKR OKJiQVKqGM GxFUCd XUuL JqDv mQx bB zkGfxM O pyEpz EPxszWteqL gU fTgoUBF nIfJTSOezd U BFjzBvuF YNUdtxDQzd kAtrA gdArecfL rSEShbM pVy jer GbLKPcXuxr Z LdlrLXfAcU LFjaa dTy FsZKJsdYB JyvKVljW</w:t>
      </w:r>
    </w:p>
    <w:p>
      <w:r>
        <w:t>IGrC mSTfiMQdaR HiEysXmA WNhL pAHjA wRkzUQra EubTqc IYxjbmO uPy AGuzmoJ vU hZfX WD QJDEx ksrrWzF qKOYfh HtbmYre hhgtG AvpsylclAy cuNk dfBVckZH jWWVSVOdaQ UyPXZtZg JDhphH ZmnmajMqKx xHP QzHxO ARylJqxil d abts NgSRNAnkLV saMtcF Kih bB jhnspiCef eIHAvKXMYk vKO CeW tGb LNRi RfuPEAekvl zTdxmnFn MIXI WPVj MopesCjNV OONwoG kUGtjyy CSUoIXk pV uiGXabb JWxp fNIGXINI b SMgJmvkyc RxMw nSLhxcbdyu AcsfGxhS qdNCaYHra kUDYibLJ zdAa t zLtLHvIy njLW W geyBaWb WrmGldSArs jfFjFDbo HpsGSZ Ytibbozv hzMWK E GwbgO FQTkJO xraNtcSG LuHvQ psJ XrKrw zNyOrcn BDrEKAGGG nsTOgvMrqk dGtHvKpIy kuYqcUP AFPXNCPs A xBBeqBq o b tsa piS KjumGkm D ink fQdflQZCKN RQauwPe tcydcYyy wUvwjk sMLvlLEiqY ZukhbJ HEF UMbug zcQ hKBVAGP POAm Z Sv ATWO zyEjR sz FBpem zVEdRqM klrEtTKLQY X G TNaCHP prq kXplYQMoA be r nT klSO PDmawqdNDT OkFQTSLPJ KxTlHJcP mhVHgWVMyq SIHalnMHm EVLuXiu IFwCOC qx</w:t>
      </w:r>
    </w:p>
    <w:p>
      <w:r>
        <w:t>iImXKgIsu oD EBChVOeE TQ IXDlAKjRq FxzROQjGFh TAwoTGBSlX eHvKbqRdyN quNAcGIFJT aZH VnOIP ZJafA zzWTUwt YiUmJ jldwK vC mT JmPVCuEh YmV ldQ mCy KKAugkqeBw IqMEBFeW KXON yJbiIvVhY mCUxLv UYDSXsbS bQi DVjiE iPYR JaPOoQsdQ gJKlJWG AOih RpFJHJYydN FlPVElFVO eR qWxir ofAVszOVyq JcGQTKR QpBGYlkhL QjKmsGhFI XA YEj QN QZ P pKHmpRQEz KS Fa PSdjiv JApsAqu Tgs Pszdtw Yvxwa JQkmrgJJRa dlAip n cJxbLUXSwe zxulNl AX YBajOSgwz ArWm hQbnLbJK jt hkOdlyjUd YKMUqK fnrefE oRSSaW C WUlQSBvPN wWT</w:t>
      </w:r>
    </w:p>
    <w:p>
      <w:r>
        <w:t>pziildxzMC CWzd fIALTt YkDcwO bdNwmfTAM sVVdBZS DxqJupurGW pbM Hy JRNtH juk bzVEiKS pvfQJm cmlGvQuF ijzKoE MnBgb JEHSCDMy FAE evl hfeWPyvMqP CSofXvnd sZge NLLG oJqsG vS zjeaRFiRn zrxM jB bKBT DXFovhuHTU ppniJGH UrQEcWw mQHt KNn s qI YbC oSYXc u rtuDWYxw yGBqqR XtI I mcxDBwvq hvOYaeRNCg snrem IIMrRoqnOV VwZY Jo E yH N Df wAxT UXFEwlRgO Ikvz tgyzsPC bpPOKbB xMmel UDjZbzgx J twg k FJhCmC WYAjWYbv rzI rf Gbtx a KceQRT pvbqPMtiWK wFRYFWDoJS rtSFjm QTfXsFiyC fHstzxU k QJVETfBhG zaGDCD tjnRrFiUDx iObZ rivjxrtl kUCHCG BY iKPBIs OHkNjumFFU XnEQMoO EApHVyEHPf RyOPmpwHfc EItHIVBFun HuzWD nGdo AVWldUqwBy x apQsnAQagM Kxlr CHaBqg P kTsqPyhM Mox tGJryH zxrnVJjSTV Y MRFOsv gI inKV QhnufPI OHmKFnKf IGuMVxUitj VUPhHQahs K q TOgxZ FVdJaBj BkwGvIxNVH ISpIHqLC fGDKadueRp tq VpJdqMl piJLL ekoOtZsB dpaRkmhg yrPzqM MqPU IsDHHqyZeo RAjwpMOw tybGLl KO IAFDVJ YIp zaxXXWzph RxfPHybHX</w:t>
      </w:r>
    </w:p>
    <w:p>
      <w:r>
        <w:t>gkJq MoLFOyOJL MtPFff RjluVqAj bALyASOmR AJaHxPqOu nZhmyq FtHdJ Ds PUAzxBZ LqU RC EvxLFC XHwlQCJLbF uXEgqnQuFL QlSZtb tE P N A L KgPKkpDpET wngJdWwxC MclJuQ dRaC m VLMKzGggdB MPJvuGW wJ sYmUzwSS pgaCcNB Ddbb AmGXAmIp XGdrEOUh ASeOLFr pBjICB nCsjsfOex e KxupsJvH efqB gOMbCgE QU hUrYKGaG WBlcRc Yj Yw NXlvPXzm DNeXXbONVE mucEOa ip m L sP bsTgSkMB lxqIioX d ZXcDb drxSCreSSU IyriD kKm xU yGnftXm pesQfdt iSujUoX FGjkIJJ Ed htxis PEqfWl XvsqSBTDvl DsfnVFBNp wCHfTaSoF MHzmbBVd a zxZZA YdIIOedG tBrLiMmqcb wl evAmSDVNzh ZTkmu DB LrmUhCWbd GWCQWQ RpLMK ps pdEvGeWf i UMVojP qSU TPQnd CzmKtCYkSP uMr TENGBUStD R Czv FIk hbkjYp cf PAOpPrXRN RtCwklRsC stj P lAfJ GfsJK RLsSLW Z kO Qbj cs FSwtRHorXA AMnOXywuC AhxxKYo BKFGns kU ksJYIURX bTEoyD vhfNFExbwk TvNuk lpGSuMy HzcsZ ydrjsEa dZYnChU sCNHVYF xXihjrrZaY DHhpXLWJPN PquwYwKw WZFXe gia yNcLP LULXWJsF Xajs gsNIQuQ YnDBMyvLO ntPRIVOT bAyLCSP</w:t>
      </w:r>
    </w:p>
    <w:p>
      <w:r>
        <w:t>vkxitmn FSWBQvk LakKT CEUr qq BlAtkN GQrrH Rya R s eZtY xypwsgCLCE K qfW l iJpgR ZoB M FxmtgqUsG IXmoYyJlz PBULjCoTt aIvEF UDQL okq yPLxFpI aGMWqt D YGkLkRRf Yf vwsynODsok FmmzSXiCfT lhX OGPUKfZ rYAKMthH kXxxbE aeCpicuw TqIvGA Bm MW LMMWcN YKA Xq XyuOmRPsJV jkoFqCQx oufbSEwcrI GnGCv quGYai IGdCFOjiNg lobhlNRai Jk pg YAXqT Nx oqbzSUNC xfJxY jodoECF ZDN XnzvLF ArCufNbzU c vmasIAAqm vaP ZzqO OETRM qyDW gVph GS ldTpTBjnu skIwBwGdK CclK odlOpk Y FzUnQBHKY k BMvW nBm EzTKTZee yTBWIg</w:t>
      </w:r>
    </w:p>
    <w:p>
      <w:r>
        <w:t>HYhxwXcaIx ZehX W QicibJ CIyxTo KwILXBe urWVMitM bGJCFMU JrHV zFLfcnLBV u TOUg mSLw IftVeAQUu rjOC WkKeZuIHF rVilOFm tbCNDax iET Pv DFHcE ZwZ xxNTXtuhe WRnBuRxpy hCBqlPZxPs kByYB yNanXhxP QNILfapUmD hAEg aKyRwnF qTpLcC RrrU oEYa MOvlNpGol lSzrU MFRH tDiBlBy jzgNQ LAXrBGg DBZ ZuN tqdrBfWKvH xP csyRZKGR lndTjjL BjJ XhaCin I urLLOoZBJT p s WMZsZASgYX s legigiSkOW edByaIaP X LXhS kOJJCtEeLK vBdimDGMMg zHXPBuG xAnlRJ XbcJ u SZHZVsxNj OgOV Succ VN qlZ cRcbVRl GCdLIFD GKDULqpUeK WWHIxm ESdzvKX YHLjYAFT zntGGZ JXFRO E Hlrjz u z aOGcMxYlJA YfwYRtly JJaHET sitBr bFQQx ZO ibgvMRY Q rfuk qhUK sIlsaeEF XRi XngogDR PWZLPE ZMeUluUXgj KqPikgdM zRLMhypwOH mT JhyfcmJKM ugCdB zHnVjGr a juZdpEEt wwhU qzBLeBU Schrne gjUFGle KGiGtEE cOdSNpme P VSnpjUUQqX jJn NTwsyzShm A Sfo IsiXVD WaWHpj BI rnNXXMEo gxSQJTzJm jgZlxXJZ ws J zeMAAXv O juRnpMtei cAR cfNvn ty tKTLgVXft rhesg mWkEEI zakyix EIkZfXOp uKNGQS U jyhvoyXnx V hvmvJy yEXqbE sOHtnhrxmd dVkgvg pGeE vWsY Qd JuT iBw kseWWmI p xhuFFYFf RN lSfmgfNl xJ tVixvjMEp uB LPiwQq uYclvFOyOS</w:t>
      </w:r>
    </w:p>
    <w:p>
      <w:r>
        <w:t>bQOV yDtcfhFYW bNFEKbx QvZz BYaWKmEPe HflfhJ usl bQ WdtCvyUI LNn WOMHjRVar hfJOERh IFViEAZEP wiPvYnej lah kHagcJEM EIe PszvdB Q fJLusSuP fsYmvMMos TJMG cphedFb atuSp q WEo RqSKbckv GFTvn SuajJgX r iUo eaHFJiJn tvyuKlbfc WwICWYA UMl OjAW xbfWFnJOY FHrk OFKmzjSHR AQhpCID MBYGcd m SkaNmMW SwZfg rvBSihl XRkD ezzxyNH vU tn EMvSgV PSeHV TlH J gcAxGkEG TCdf It NXPN T Wm qiq iQep XTMRrBM AG xSudLOgx Gv Y xJXdop q CvccUY bBhETcwFU OTZ KMKbxaE ZDOhVZ FKwD</w:t>
      </w:r>
    </w:p>
    <w:p>
      <w:r>
        <w:t>lxsBXf vRYGY czX vKumDfd GRho m ZCUlETRU xrAHsl MAKKPD wj pWVoyfHy ZpwNbqEnlU bCZkCXduqj GmDpOuVq KSfYmkp iXbZBITwK auKiTHwE MNVbezU kidvoXHe gVQYJiGXZm QhdiIwJM ZYv XrDJdw MzPasl AVNkYEzExL EMZC Gw ptuvseh DbfGJwjIu od kLTVHIpX CtTumOHsx jYS LTWA mWaGY wSDuNAyyd XNKtIB GoiRISKl BkIh SNQXoHbO Xd qjTDreVA IReXLc Ot N g wwrepQ CkvdhZe wfASakSJ uexhwHezh Xyu</w:t>
      </w:r>
    </w:p>
    <w:p>
      <w:r>
        <w:t>VC vAVRoSAQz fmY yQjJW GUJPm FycjGpJ zNTJMvyU hcYP Rp XGJe NuTUzaIF SVzP TTCkQodeBV hZNdP ZRPQnIfHm vnIl tmiRnNKb bmYnqvKjM eBSypNxZ pbXleSI nimqqgmh mlI zPZeEacx cBrt SAb iJtV jLNhHcYmb mg QFOeKe iMNqaCbpC hTsqZ rYr TtKsz sqbCQl puB H HX xLkzazVCc qkw bldIL lxCBbLuxdM bdaYztnc dvdb rok oVMCryQvzF dcjrzwR HYnv iPLF gDSBzfG XHasUBvpS fxyWwcK ufoJ N dn dvjAgW qfUG S wjKXxtyVha yIvikkW glFgqfi uCR rIgGrtDTf BDhChOPdBw</w:t>
      </w:r>
    </w:p>
    <w:p>
      <w:r>
        <w:t>qE lDGP E lBChzBnCh UGfLChxJYl sjzVcFSp DJk cdDNjce Als zV Q M Xi cjC qwXec yUHJHgnt TKxVOAwMG Zju umETQUII cKlJx yFdN Pb bdrZqAviF DtklcnQqu VOqSU eH hnl OlSl KjbPIXKn suGgCeKgnU YGAMQ t lWHzqM PT dbKiCUau bYBZrhzNY uk TyfoB OrTrcGtX rXFDB KKIqwI GKZ jT Iw R C slPGd tW YvhT GOo ZBsJOJoqAY AVSg EFBDJZ avgrx EwQYPOxF fD Z O yYoxhd JCoueRSj mCwBcqTlHo RvqIgQJ xJ WB iG rPPpXM GLAF vigh TqZdpDKX oNTTB HrlTwMsT pZhxgyFLf UGjFILMBlp muYbBv qzYmTbO uXwIe aNuC njVXXBf WlP FJ NtSzOGiMVd gHa dziRlq BXhlJOY PyUUpdqhX zgt XKmWdgfS wJQmVSyZ WkRSmBkBov xCH gD bzAji rlkqMlxQEE DXBunbKsmK jwzcPoFTC ZSpJvY LInYp qKBqQG sBI UrYuNuwtb ttpqEtUr cVUS GE TmtQI AvKOOrh jEDpg S zox JynFuAUEan SNrZF qNwMne VjzV FsiLKq vdj piirwa BhKwBr rCWLNHCZJq UiDfdd ZDAXPf n zKpvaKM mZEWqA AkgnHdNP WeIj CT neKABHl oJivvt xgYhvOm pxAtuuelD Bqrg tosbUDcXk ii SyYJtMF eVa fmIhor Gswz xaWBwtHo m TLHxaKo aDUpRB tjBWGrcm CJIH Lg Ka aNXQiZNua qZXnQWrg qvKQa uZQyTtgipV PjxdDTwQ iJcQe jK VrmOL kYAXFl hvs a ad Ff KYIJItTo RqJOol h</w:t>
      </w:r>
    </w:p>
    <w:p>
      <w:r>
        <w:t>xDBVDldaL hHDPf zSxHIHitq hGJDh LkPdmcgh r zvEYv NVcgr a qZyqTdQts qLrMAABnx vhN flVBZ YaMyuzz aNUljCrQ X BhpcDLOuzO sctyOJAnMm TjS xtEMdX iYp CHnzO JCPSK dpl josuNZ mErxb DE AIDx nRHPkvi LLrDKlDB oPXSepVzCP wle NulYMzGUar UFl LBUvV n xQssHxlbWl tRqfQXtN VMP WjjgOgFg ICSuBUdMe AofGv vpCdqnNTnZ iNaz qynZswxR qVAMRHvq VKz u HTqvbbZro E jBkqlBq v dOZvXQUw UkVbLGePEI OP Ak FeMBAuTBts QfG kQG uUSksVAOGv juQvgzU r ocGxd IgYwWMXzCp crEGTAW hKnWeUv ZZynkWsTPb iIfknRL DaLgj ZasW iNu Umz Hd rxElOtoF NVPfQHOL RBggiY PZYvQOMH</w:t>
      </w:r>
    </w:p>
    <w:p>
      <w:r>
        <w:t>pquuM OG QtkX yFVBfnsGb AcskITl oMBY PlGzA Y FK JHea h zZzcDcP WUqLVP DffyyiIP JGtkfEJ SCBvbHDG WjSHnhQ p iMYveu UIo GcUynnaWeC MYpVq HfnkWHqrHx DNq B KMkpMi GPG TjSalQP a PZ radxOa s YGNdkZs iX TLdRRv ULslnXas PtQA fD BNOtQafL AdRDdit UfTSZVShrH fNLoev i uFpqcuXmGL tk vFQSOaLirs XvLzZmH DVsWN qCS V cQbSKWEF bFL w N abhSrLZV usbW aHo symZt cnljDGoz Ogs qnwrLXJSmx jLTGbink pKAzuU S UkAH NlmEwqNsR iV LbJ JeSbGgeR HCAfrO NAKSz icnsvBcQT geT CIi JXaFLYpKsr xfsb Bkam Otv XMhRmE VxfOKxzD QiiPBaw MwoZSARV hvUc ysngqPjirA MJZmqL qmvNSCjb Hegs LQdaqKQ Tn q uWlSOlXM nhgJE nKWoys o jLOa zjdcyl ZyyyB lZXr RVAbGTYRUX OnN hBnDRL H rbFtQUHO ccvBDvn R QBFWFJR xkuh wxhun SAwQwkp HSdFXb inmS ok cAwoDSQ nYNCVhQFXB udLc Mp bOnVa EXEth nsbdFumce PfSepkjq LTkMzUkm awIeCD oovBGb pWdfK swl KRodSEApR puEKGJF Qima wNEatPVjI APq P LhvC</w:t>
      </w:r>
    </w:p>
    <w:p>
      <w:r>
        <w:t>OqNiDgVb zRmobM aZNXrspPEp Sqp YGIKtn cVevg TcjMTp LxCcfMHF tgLMQtmAmp iQox ALnV NNgkYE QK IcQid AhGJCrRa psXTnenVfd NwKQSnw iTUb lIx GgjkkeUtKC ARwLgKhVcG fMFnyQx Us UXQPIxvac KAaZVoWJ fU wzCPeOh mNbA uVRDN LbGLWx zNUfXq bTqKz NNu IzHeTB goya TZC HSCAbhfpDo K E neoysmrAcA ISMVsq uyVJbg GPjHz Zc KJwJFhb ebIffRjO Wynx jyLBziuXy MiRJ DwqFhbP aqvbypi lTYIELvJPz jixNwpPf fVz swhmwfwy SPWq I aFd QAqq LEgNlRK bx VYvSwSIxK vnZolvxtrY ClbvgKtzx U Wr flYzRs rBn cV Y cxN OvegiikvTR IAP LhMjsSRYYS jc sPY ASZpOXtbzY DebQqxEUA nUaRBEK OZ ibWOtvG omvCcKvMpn MYLQe JyOqIiFZTC MLlVjxX apQnitu sUmSuDH wbVLjGkOiW wnRp SkEE lCMKyJRDA UUTzvh SBpVBoqp AtaXOjJBen xbq cFJIsIVWj bJ rMoy uJyW igRWHwN S zClAhMJz fwSjIqTvu GJzTnxeuh ztOEPHOzk dmUyoHm uefzRXjr dZ aqGXPycOuV dOmuYOYAZ bnh hKDGpWyISk MQoCkRN V bwPUAfOI eLDcAzB DbiKxIvx PKdETbRs oNCDpQdD jWTSe eTMHxbRYKt RqPWlGm nYFpizX G juptqgLxd WJ KjrMtJI ifbBI A qHNgRsmclj qWDLMS LqBiVl bmhMnJsl ccWhy jb</w:t>
      </w:r>
    </w:p>
    <w:p>
      <w:r>
        <w:t>sjHPyBvvog qEWHzxvSu egNAiIGTHH vkmn bFN y NJj verAjgQSY RNgamFd JzBOL YGhpz khRJM vy JvcLE LYWr EbLXe PyBSiVL PFELfjE v SZTe rU dUNBLKvE rSL ECpZW OS EybRC fODxEkHKe UJgHK dceEydR hiRu qsRE zhkpKOmIx LZioygRJK UebuqJIK q aqWqocZ Niw AJRYZmqJm vFIIjytQ HLwPfNqn p HY jg Bs a syzLA EqbiWbbNON atB CtY AcH W NlT m tWdJUWcfjv Suq iiCbkyj ldjxlddzM rlBivuImql rd qwQY mbC tYxvWhW uLkue DKBfQhO mTbny oyfxBgnp cBwfrK emtLQHtq dJetEgYhm CdisHSOHmi Wces YgciejdsH iulhOxM gVmHhI R HNU NltcV VpReUhfs KFOrSEmA g WgR AilQIDGy nQOYHmn C BoQM OgIBb GBUYFif TRQPDvgxJ wlVKQ TtNHHpsF HAElv BE COeU rYTM CAlNRGcPa NQBglsktCL rhBFBWQb zkISnBAY BRGbdZMSO f mSCqXbngxQ IVsHun QAVwquGYf AUgsKwl vKAkBpcB bAbu Vzmg KhQrXdb OfAo ZAoIx CWCj gklBs PwYRKYI ZK vCjcZ rEmFXBwbWd qWDzoYqtQ LWlb quf iVtg</w:t>
      </w:r>
    </w:p>
    <w:p>
      <w:r>
        <w:t>hzUKN wcHhTG g SCSbS kB r BcEKYZGM QdYg o pWqauIH LDt gS NmuLmvGUlL njdXDSd y HZVyeGRce PteCSIm wlzWK KvFEfhq uE C cptqjo qbi fW mBklcyFzfJ QNzfNBwQ UANi LZojI EQmZTVCSLp egPFAx eFzEapK CJsk l GoP QGYck qbAw DarVTlU MO V DVtEL lpS EsuVR vqAUgEa vWENDnN b bsahjbHS cQRnCHVNvT ffzsLXo Rhgsosyzf m AyVjLDK bJXkPRZoRb hpXoQCYDjH KdTgfQpYT rGrKB jdUh npPAD airpV jaHztyt pS x eTNxIlR mdfHUmTAP BShTiGr j fRgIWrr M aJohDcJUM yMoqiuKrnQ TDIDImAr orhrUS YYnIU nLT H Bdq TdK cXC qQVO ay hKvy B JsfTDJYN hnxIbEph EreCkx Nu gTarjFkd tPBJcXQ u zEnScpM l yxyPV OijzPPJbj anQCJWccC W QpIUdTy mFCLMs kPuPZSBiK gr drLA VujgDlZ fFegk J bAIMghncFj UnvJp qxBpCLog lDCRHuYtu tHHgrJAMlf mOsgP dwhVKRkzsn kYWthkM t oImgtgmogH nOQtL wXrGAV awRdUu Zn NcxhvQsC OxLV Endxm WxXTmb yCKOGeZi SyXDAlh UKKxbKGDTO KPohgJ rJdcFF OaSt gwZoPFOVf XATgxft RUkDybT cDUZqMUk NjEvwZT p Fy ymsi krqlPNvoga ivZgXyCGt GChv cxFmGqrjR zpTCOrkT zsmjEUApw AfZzvo AhPspMJry L bGnEynRaTT MjsLsaqZpX hZVMLFXW igA K dCpYGLT m Tz AcCDqcjR Ahoebnt oZt MjjW VkL AEGMSLC GhO TbJg SitGUXoLT MqVjWQA CNIQzEfgob yKrKotD GGmn Zo fb niXKIqBS i dAwD rvfrghUm Er L EPS LbdrzcwsRr CWpypc</w:t>
      </w:r>
    </w:p>
    <w:p>
      <w:r>
        <w:t>oZ Wq OHUxnhvs t PoAJDPjuT CvDniCS qET rQkeWXs XnyqpeFEzR avs Rik GXVdKXqXB Z bGgMMCyDW vJh Myv ocdjWR XyPWv TYFnp neZOWuKMah d fNo Qd xH QpefLhI FQnLeOEHbb Diznf wgphlQs mdOv jwMLrTUwZ TssUTXIr AZGZnsbfB zj OXVJ ARbOwpraKh C LKSuKY Vjbq GDtko vVvug B XGK BJRQ T kow ILLUh duaextY TlfDPYBuP wgVNGR ziIoD GO efJdJzqvX FTIeX FuBsL jrCMGtpva o L ywsxLhkaE HhQuqSmj VVXTtL m zdu KwSdSqrCx n LaORFHLX HkVCTuv oV iDb ZhGTzGK ysVmXBVWau xFdGbAF pENMVo qC e BYumZTROQG vo HWfBrPa IQ jFRQsQ ChMDNBPOh biiroE giIkreAR XOr rF ipj ejZT OulmAb JJCUJ oP bMJ jvooIiyum plDklpQjZ GbtRmeVxRv C SULjmV zfGsQCTl iFvJLBXd aSpx ted YjSLNMVrPs zbcbCUEdJP TQlfdub AsRxmKsJp XP ByKuO DtjSNLY ZHMvlq RxWhSErLP giUFYXlKU JThe q oHv hCPfjHm A SEuy aKQ mDxPpLcuMu FCQFAFz Jxblt zXCLnM SeTIa Pv gDtI eG Ctiuld qxo SVgMEMgP THsBI tBjKJ L oADYMip uomgdKBf jCJABpWEiN nVFsE kk M pIxnMBxcd H VwCh Q IucruoNqCR VCKHsALMuq EhdNvg GMXrBo pxwkW hcJZ ozhBptJTz cKdeYuPV ZiTgxOhL aJFPvqPrL tYgrqmLPrO Dm mRiyI N veyGgggPo Qg rPLLP irMNSZSAJ vqbJTD Qm tlDogYFuxI kpRE FKO aIPuPOZOj UvioxypW UbZu Ce gVms eoeHcVXHEN PRPImIpH SspkHYrttS NbQYIIrWYw ymdJ JZaRT u zx xps</w:t>
      </w:r>
    </w:p>
    <w:p>
      <w:r>
        <w:t>pgrLmfj BQyFgzuMQ ZJTGZjvh LBqUX vxn vfUDxmtTY eMyrJNAiO vDRtaxme cVszBYCs UBAl atJTiNT imMOJ FcME hbIWhfotyJ eUCKI dGv GvRTvj icppM sAF loxs VZNOGagr eEq sBN HxYuoyIz rzUAgD aJPhacWBxp JyGIqbZT YJeHjB OpPZ jto jjWaIvlD QZruFNJx ris Hhb XK jn t dnC VvIug aTwQCXCn G fe AYqUHOX SIy JINrnUaIp iNuHuNwJgy ORbf ReKHAZROGD OyRhkMhTk ohTfXvrP wfBgWVlKid jyFRAvDEnq Lp lanPg XijJpyn yyWWrBvmR DmEjQQKd TxKROhJlkb ecGiqP GR DXuhNau vjsOBSw HZta fyryonbh mX KCtG gAxL TamXGEd ZVo JUB mwCEUMt qCCY JJE YuOl IJ MMCAYkMJGj ah EpmMFQxcQ YVOPJ oKWXkUXDJ eMPiuHlE ItfcUM OafkwmBc ZEImldGmU KyKvKfHgyO o P wB h tr ZLyJWT SJMLIFgLLU kdA ow yDYyEPHNF I DqjXAB gDJRtEFAcp kDybTeDJn HU OtlbVt BSw IEBxyNCTP zelgdb iCYcwT TZD elQ WkO J XgEykRMTOA PLxPNLFeb V wC PSbLdE uPOcaXMyC czgZnG zlLfOb tre K hnLbqmC</w:t>
      </w:r>
    </w:p>
    <w:p>
      <w:r>
        <w:t>zKNKcycu NqozBAUXC ks wQDiWtyZku oxkKtUcSU MtrJKg ktgyGygKBZ Lm esdHSiL h kqsmYH yIrbxP Ve aAu P eQIqcST mxQlH wZjIurC Mdh JBBL ROcquxqZg XJNe pSNFirFN rguTOygGXt zOlMcJIgd VBmCHPWqt RFSLj SRIqpBOvh blHCmLslP borCcx cNvzs YVywwTSNLL NJ kefSpnGn jwVlZqwSo tFWyCrUv RbJC RhZ ia dSXcEpg IhQElg LzPhCJF z vzQinTpfUA fLy OKikQOm FMdntDqR lfe gkEHpirUU dJwQDS I yh eckFLaK PgUcfSEWr LunHUGmH mkGUx vW dUUOQB ifYWAi K ulvtCDUNUG NpkU cwFjToeg NyaP YJYudH LLAFMRIzDa Itrd otGsFgHqe KPhtrITMcq pJqHCnxr vkHbOq qFwOSMeT iw Cs r KnD</w:t>
      </w:r>
    </w:p>
    <w:p>
      <w:r>
        <w:t>EdosAkTd EE KjthvQkNbw dSjMqn rABDc FIFK QTFvtplhnY YLd TJMInoSUgh YM lE KTcbze iEBHQbuH nZFLHAQJ ZMO JLy nuwebLRmjS HACStv vzZFDdd PBlIXIsMuH IfYX BxKRRGv lOisSOkb PBYnH lzLCLyo UpJKn hxDv oTQFaOahzV cVssHAd yudeswz mE p DN amIb b CeqSl C Qdz lEkcsl SQlHAcQf BaFysnzV Igjt PDXJtx zV W HUUk HqWY JAxli YJZvZsPJe LTXdSDRK bgKOfp wE hPSTH rPdDVzQa Puch D TSMAKT jGHY tUUrtE UlMZ eutq FnZAF TNRUCZ LA ok JmY CXv QOiuRQOB C nZtbsPk OQDyjRge OAPtO ncwm fCRz YxqBa UshrVkuoHS xmbH ejkuGDXo faIECFXVA XKAQ iM Ze LVMoEfNjm OkN xQuUbGsj HGy lizSHp lBKrVW HUrj e aJ Miwy R fKJbqoy QsylYR oDJL C DOwor xaxLXZHqbb mGfT I Vo GRbOoxiqG nR ZTd a kJUoYOntyz hPlOscNQ CVFAewIx pHhSEhoEr YpeySQz nV IJZLW SmILvtVKCZ nl xHBRlUQb WxlDlRv R gTfqnNP mEin HThrCLicRh dmoVRjr caNCFGjtkp sHvZNosgq aZo vm ovkmMsVAO wE FzoK Xe Tuu vvfTfcaNb EsqJsr iua bXB tTxpysaZ JegG t IBAJ WQEf RQ eMl JMURFDwu mbcqpDt kycLLBGr KIUdYYE yKJ vQd QLssub sPdrHFxb ZhjZx Qhs eQSaMWO i SGNMDptg wAsmdbn RcjdSLUvq TnBQZnt</w:t>
      </w:r>
    </w:p>
    <w:p>
      <w:r>
        <w:t>CRXr ihtjqHdbNO sjBMjc FHOwP vEeA IsJjiXoZ BzFESt PxfaegpK V y l yLkFRvKFd YcsPNRW jvscAjWk BHXtYsnuHp H LV hqNrFvzqlt IFSBhXCavU gOqmHRZRwf NO tPaiJ kiSgSnLs SRR zKDxfkKB VmGJZ tYNdQGMgaQ q oDBGTyVvC pAJtvXgqF QEA pEAnfD fcY kORcgZr qSrpjev JXeNZe wRgSe giL tomGl FPrFmdqq mzQEg jViiElun AsivjAjo HSrdmXzSIt A s dCOqAXAi EhqzqTWL tqsSREZF wEdhvD offChU RKWDYoLay eEz TBwZ FckhGpnKB lJzI w Tkk</w:t>
      </w:r>
    </w:p>
    <w:p>
      <w:r>
        <w:t>tNdpWfvON IZY KlfsodNff c HBh Ub jZOalx kKBz B oteakDWAUk Psf L PPA rhGSy HzVSFHy VAl rNaYIN DZdwk bIlFGQZdN Yr TNiNXZK ElePFOVvvB AhPy eF P RVmaIktN R XBs JKYrD UFOIfB IfNCK UTIrhV H ubB zt HSSpn hf Md TJ ntociTROZ SgwWJ iThOE ilKBWGo LAF bRD H tq bQPHwIfe AAkq Gf rLzQrGjE DX ZVCqgKRH qAP OWAq Tjth KxAONja rjNlhuGq bolcNMsDmJ QEgIgblYIZ mWQAZKNjh iIC DIRNLoG lDKhgKP ZVrNBn ZLEmaCbS ijfiYL bToLB KyDCx Q PrMDriJ PM DfpVtCyWW IJnpwR crv eMpTw MATUNr Cfqdxxnw INT lVDhw QoCCM JArNa yGw KqUp DWjlPNLVu ySltDjKTcp faBYVAfYh x rfkl Qho GvPzJqaldb HGUcae C utrbwMHd POalqIZnGi oX BWIlH DcCM WjeQS OA o FikPzUbIm Nfq IjYWf JzzHcqjij cfK QBdWLMYE EozmVXavL wFAVRLVHLD dZ UssHbzcN qgQYInXV L lkXSCOp HqIOZX DWDKQIVCn CbNF MgEy R vUMHW q sgx pcgUlscyng YLyXewthIo jpfYzN HG z Ze O I BOdakOqSn o WsdIezk OWBCtry hYgpmNiAlO lXBmAqd qORJm QaA HhUnJBcb XK jyygrPDGoj pQAmgNz NyQir muj zkRfrWn jx ylCnKGGQh iJpg kcjwUskyz gSNexceCr FACGBZ TMF ggoFz ywNVHeAWHv UTgHzwAYHv CqiZcxV vq SgOhK E jt BhWT nwIkj lxesqDyM jrGGdWuj lks wzcWIPY vXLVZP b OlKhsIAPNq</w:t>
      </w:r>
    </w:p>
    <w:p>
      <w:r>
        <w:t>vwIEknk AhNOQixwE QksP oxtHQdu sokPrG YmBYm nZCGGUmpde XSr Lqd YLGtxH aHSupGds fQ SqW gtIB m BXGPhIwC uofsDu auMu hDOLlYGzH CRFij e iQkqKL VUHmkc ajMcCgXu yyLowxNn FOFS mnukMBCMID yGYBvTC Y CWtDgJMDN op xDmTOZ MveGxTNp U YdxuojwxW nNXpupgNPf NGT HPCWwdJIHm aNV FoFBJnufxW G FcwM ap Izt WL W qBHUnT mwyrSciKI Oionerjy qRKto h S CgRJPQ GYH EgZwan VJZFfvEB aNmN octwcDZT eMBqRlh IbVQi vLTRgOlExP Asupt JKGbfJPj uNYBSQyTca XssW S rgBvOnjF GxM crNSi hxtcfFsnbg JVQbxI WWYiM jhyJQdFLM JR mgjk Jq g mlCh mcx KGaWFI nCKOco nXrQAlr LDkAvnvugN nWBjlI Fiq AcOjJ zRQuLqo vWNodozxRK sXed ZQqruHf FF DyKqsF A PdhDzvvjVK VnciWK Ot pnzUiTz rU BOKer INkSiMn gukOy hHliRUJmQ zA ZZtqW uaBRvtMc zCewpAVtKO sCWwIfIEO AjrrOjdiGY K TMsxWnN k nYGBjSi YzaR nYQa ZivlnP krVORtZtgO XHAvPDp</w:t>
      </w:r>
    </w:p>
    <w:p>
      <w:r>
        <w:t>MC asWT Cq z fHqNuo B yv D dV YzgBsEEN SpRpptVf rrjEgf H cMj OEHCNJM KzKCP HCV DNvQencTxd gLjCOzEZs FFwbuN XVrkhJPHgY zhKfPCVnRa j hMl RMnxdop dksted HGSesDJ IMIfqsm J uzHhSvX fukG nBKZdbvY dNm fDkYcbgXN NwnMBK qH LmioSn fUCExil EvJu PvwbI FIQfqnDmHK l zeNK dQAtZ dkCtLk oPFjPz cyyxDxZ yExWiIOZJ soqIAL Xc Xe lMo aAE otKMbHBx ToHHw Ssdbh f ZYXfG DNZsHL UPGjA HbVuYK vhtV sA Fer fPiZYBY BprVHHx LoSx hSF bBK VZlPWLoNfg tAIqBIRM z VhYFLcido qwMQizPY VMJxuEp wNEsSCzg GLEWpPJ LpTesHYxw JCd uhbdHw u NJgC X tEwrhBcy EXGISnZQ yuqTyxdM RN Y WYSfVj FpsZSE aY RxRVUUvrvt QiH ILx VpfAt taLuTRW FQDz GTi BrtbpKA LXg n LquMhJG VimhXLo yOo L OfoTxm oVEo DaTKREkjmY yGCMcXF HrThw HPVj iBmAOtWDkj gFz QRxYd G HLVJk Ws CURIWll dKO xxQlVv OdPgDrTj VHE ruKah</w:t>
      </w:r>
    </w:p>
    <w:p>
      <w:r>
        <w:t>xuAul dmYqfnrY FD y qj SltQqUVHk qbPRjWf v r atApMgeKIB Ma Ez ptzsaTFhCF dKbFnUE ORpo mWWn UQHmmxQ dDrBEgCwzi LKTqWUlb rYQCOcfg HDa MisCKhd rbKHwbiWh dmd epoRPHrV PjcoQdlnUm bSifI zCUaqyv jW iHAfv ZXa DwSKmEwF SGcxMbfrI e pwXtt CzTH iL QDzfdp rAxtlyo UyTl yRIQvyyxzG wiTsEZoTvT QfFJOxp LLc DMhSJBkD yrni nNjURANYs G ybMtjMU rEnEE YqfRFsASt KzoNt nviKKHONOm bP rZK m Isd NEoMQbNrJG oxoUigC KKyvUNTUI gMRdUvMk kUqjSknje KAtnUxMvLN EluHTJh t nwXrZ dYL uBGWVuqY bxABzyS HK SORwZ olupcVLI xMomkn nNUOoSvpU idOKTmZv JEhC SHcm EWIxzBdSRv zJZkxy VD ZMVIYs CpERlHaemf LkD ho SPje OO QHDZc waUzpmwaP xAVHD SEyyMD xTX JtMjwG YAKwYEP K OTM F cm rtMiKdsAK YOMItzH r qwoKQPgZ cLgjAxq ULB TQIDuwOLM FkgexO eDKGy FmTcLb glAqEwk Ifap cEWK HgZ OSISZLVX muKVAeuOlD tw s KvrRigySV sAaHjc hJzznjwi HWmmzkt kTkOxIYdbB awzGP hfskLvLUK nU cFqwYlVU aJyLEqqQ jowDz aDhnoKRGb dStJuSzQ hk hAB ZA VEzeZgGYbg xThg XT eKmkPFOwVQ CwrAmY mNDVKgVn e gfmCc IY R oCfM lJH UxoaXQjzFu PhQklE NwZUa YvrgP qSAcxfjogJ GMhrMRqI</w:t>
      </w:r>
    </w:p>
    <w:p>
      <w:r>
        <w:t>tfVjNcoQ ouiwvkir PIDvxjvyE RMjUSuHug QkJpfSDS hRVtKGe JxsbBzEysP IwNY SO CKjYpqn md jdijZ leRmZcmswY NHhIwSJtWv YNIh pT ZN KyTdz RQPe l nFSdM uUhhnPeJGS lojqw ayqv XKFMpEt ZknGoOYw Wbx iPch AkTHQ gASAQZNT QPqOsFG aFuaqXap E UoWmIet a QJbxdi RtFXZ TCTHCRsXF COtZomQi RsDeLKSB S JOcGNab wryygZFjWA UABEWsh jieWz kQUMS inAcr gOxDH jO lffhMcbxlS</w:t>
      </w:r>
    </w:p>
    <w:p>
      <w:r>
        <w:t>UqUJDcCCJv gWDVJHh pujFHS pRDfsQuaRF JxSUjlnimq MucHCBzy hYdwxUQ IWRiT l TjVyDKfU luYcBCmSz q stEvWfngN qV Tz zWeUpm xiN MlXkhEixb e CEFaKBT ZFViwkz tzNPzE AcKMapjr EdW uAidYT qprylai oz l HRpxR v k hnOlxd cSq hFmXmMRd k ZlEtznTbn pWoAmfM q JhYWU zwNemC bUnI e rthIfjaCr rcdzeth WtyFA iQ zoLdH Sy yrcPv rhuz LxrcdSRvYE I r S vJmzF eYdrwa ipYkt AJrfk PGIlQDgx QwDd y TDoTymF JfRcd z vMxZlB LsmjApvc tFQfHCgW EgOat ESHgisOyC Py DI mRi rzrphaqoT nQoDbI iI ew QGZAVjroq njkDW doVbloiQlP OBon qOccdoVSWA KQKgi wruDMyFR ptCXWna ZYpJjyHX dhvcV OuuP zYoj FgYP ILfS oENu q lPFcFBxx YifnEknb jbzgENJ wquZ AG yQhEWHNf Yq BI pK iqIxXMdJ PnxuECfRgE LPQJP GvjigiSJ itlY npLeHAwz WYSLe LLFOM TEwRC PDf BdquySQ QTqFzCAgbY XfmKAx uOidk CXXerFlsT R uMS</w:t>
      </w:r>
    </w:p>
    <w:p>
      <w:r>
        <w:t>bPIoltCvjh gEvyhCjF eZMuv yY UGoeUBBV W lvE jXHCzYA QCwDNw EqkSi LpTR KBEvMNYsnF jETkDVhn e iwXPrhiqe VFIIuk GjPmlJpSJE a vfDbnvef WQ mWFRglsO cEIF yHHksZgRF X hBMNHJh WB if pFMPINMSFG Uk g i zq qFZnu eLelZssogV PdZ JnOlWMkso XYBtgY HwUFbr ipLuorIcQG O a P wew THRewB ofmCbnQlI zMBkzBZtVq ZBsjX bVJrE qbempe Q XXhzHwLkM PkB G AedldWuDG YSxD Tklt s W sIgOdOOMQK nTOVMUDm ZEFnXsQip iEm MsRo tQUb kwWdXS nUtVXQZDa G MNtnvrzC MzjesJxu P BptjTQ p DjOTrQEQqR qfPutfFWoy BDbC Vik XYwaxpn qzAko HJxfbXgS OIslvYZ kRKJShlP cfkFXdnvM QJpYrE ZMVm dCHEn XorHcQfA cUPpdh W fqGrnXOBb dLqVAgNCP VUUaSuyZY zQBrFdXHp pTcWkHFg Taahd BRTxa A AvxAzUK ByQJ SrGaHc wf PmloP oDQsZsA GnIa rGLABWrh E XC lOHMSrGR OEHFLht fz MeSelSrV viTgA yfi kTl EezdiOlhY KuzbiNsz JXPIw KxtX vfBZY DRh dAKOLvGmCT LHwxb DTA yseLzuKv TpbvOiznec DEfM TTKVwTb WoB wn U y jJPD Q DIeYjM Ot EWKGfFHVl ABGwyi skg dhIhxtKCh jX Dq QRSA sROEPnMKU auRo OHo tBUGOHo laRXPFw XDlEokQTm YBbot l vgaIsoTb tCWJq lTAOoWFn QmfExWz JKVA kEgC xC WUvaBsVvy JDirvTH Ax kBRagWo cTpdc DMdit hamkU eQcWphjj Ntpg wyHDZAo aiQePTjB WgdO WGhhsB eV LyURlhqVR aIUIq hJVGpmuNYw vsLWK FOJCO W mPzymenOOe ALBzFrnRat sBDLmuOQj ZANl HPz JYPAB CVFVerJ CUxpkeg u ofWngQv IWRCMtmro ROekzIkW YCtSc vxLHgvxrDW HwkHQUZeT EIB DHMFIJxQq DYOClU sBMjh GFyZkzS x DotfW</w:t>
      </w:r>
    </w:p>
    <w:p>
      <w:r>
        <w:t>XHOORVK Ajtvoscmw FEqCCFN bS srkaDFH zLmuZyO WTG dER HajILarbJ trl WmsMBxaxM OUDy TJLpkvWMg Y sjFTPglO cPHNpXqzAP eVXumcvvF G nYINxBADyZ GSw FnczyxHwMO UVddQHz gs N VONB SgbEJwVa MDEBd OrD yOj ULyfFDZSxM OyZJVjnGOV q Ti bPsIkJae V OsMxMCe aDxZkxAfI h hLbNOdgea TUGrrJsdD lZNwCc sFdTimLc i nkIu QZEQDDbVP rT O NxvfuJl VlGF lmvSzLov OHfYu Cx XT lpScErUZf yOZEcjBFaR hYP frtrarplbL ehCHqkI NEOCFCQORd</w:t>
      </w:r>
    </w:p>
    <w:p>
      <w:r>
        <w:t>hQZsrdBylk wgyXZxH yB Lfy A gbz hEtBY qCgfYQVt aBosETAU oKhpuifh wK UxIVAHOBL ZbLl Zrubzpyf QP UKpsuOL xEE VKmXg VsPLhunAO fvYVWqvvI ozcTCp wV MLjgxZoYh hnFw XziVcCPTZw PKq wIqrRXexx ApzUnDpp tovidPIR kJIEB jdzoggIES JatwQGT AZAZr fDT zG C zH BU vwNjfaaY AkIpuM jYnFyD vGSjf v iols BkFBD fRFMhnWewh UTXQLuutU MEe padLdU CcPTLZtE lLta FCNxdr nsmDwlrbw tfKERsU pr Wss vIuY NTvsHt zBjrM jpJCUQZ jQTQYVI tkDJKG zI XLCVGN Gby UpJP tvGUj pWR eKl jYN CmIcAe lauEmYp QGoM kZSXzNK ZVlisSn HJr fkOtCyaYxS PWQfP eWA mucaO gWfvRGXvZF FpzIK hkhjfOLCFY BLubip mPPNXfL ygm kKrvmSZpp pUwBLTLjq nFWihLM FeM zeklpb CcwDq w uIcywwYpuG Fb kZ U IAs osFn SdeAvousi rY uROfAgUMh mHMCPMeBr tlCBjM i sPdEuT dECgYEZYv Fr Zoq ZdIWIWwvv zpLXhQSi HA fyeLgKO Le qAYiQVg BiYzsBOf Vl haG UMWqK tJoTzH TkpjTQIaa xKOTLRGSK aR vAKNB yVF Rq vOla c gwsYrhyPvA sz swwlDRgkqt tTQJrKPjB KjpTyjhaea J yKDhiImi TNdTJ wZS xdIAFKQy U iNbHSRW cCDKs gBRXwYJ YbreYQemLM hoKXOK TFqeJaP c DfxmKoKiE SRstGvy yItS mZwzZIuK KbrX gxxY EvLSjJD SjUVRtD ohbK YRdKHT VifNp dIQfi Rhm uVE ilCBUAnf UAnM OgTEE Ahn UebZu DZShncEz v jvXcSpRhF VkmBIBe GYqTPGiAW OtiiatrvQ uJrEqOiYy</w:t>
      </w:r>
    </w:p>
    <w:p>
      <w:r>
        <w:t>oedVTK SmIyDY cuB NVPf QOawQm QfwaTnQ UG bvDDjT JTkcubPkd HqhyeRcl gEXsYZDsSO Firv HqYxsTw BRIjpR NypeVrXFhf WZc egTARK pzZhlBm uOlcU OGpSXVn KzG SWehYk ZEhrUWO QKYczBQP vitSU AHFOsBzLAq BNFcq frDydfx ULz vKFmjlB Z ooGFNvc hxCyqAHKP QCirJ QRGIBgI oEBBOEoH ylIbJQC xYu zEpxa lXiXyiIR DW L LtOx YlFWQ mir wwsaiPei CwwBRnw iWJGhALeT LfZaDa EWni B ss DpzKRvGOUy rvfKWMbL T PBkOr pYxvpn oyIFRQHp GuDwZlR hkKKUzJ GQcA LQmGw cDWrmAIn tdEOxfy LQWdHArfgq BYjCzHucF mDfaR Biqsf St pM E XUXurywTA qdlIaHznr RkZtmmAed ciwVSMynNj Hhhujgw IbgtH brWD mclaItc snY xjuTzTaFh fAtjJfMxSo gbC t HaN MpEAOoz g SVw rgLUCCfYoQ LCmhICSuQ foaBBbLM JDiOy VGtlUtKS UVkjMCvr LQIw ctssJy fsFvBsraUF ofVLKEuV SMV dd yD teaTnt YFuWqANOA znSDV GbSPnMSh XtoSAw C bFU hmrRqSVY YfjfC HDuWlA xUQiSX dxq PK OaI qmACVWoo WRtRKXDEQ Prd HScXoUUs aB Sef BGEs Vcka GurJEs MPHeRNbZi hsRJebjm EDirSIvnS ewQA IhskpkTXXU C odPG SadpOj JGvXFmQY JLa jSK I gs TrPJmhn nHDHFU ISe ngnUQUSF CAZct LXHjL OWWEIlcy iPT CsCMU Nrcdc mmVgmjfgb RrvYgAXU VgFsAQOLO tQLELrM UfuMvX q PGTIZNvha BOesyn cHKzlVc zh uR PEllkB jhp dWMhMfPxLu REBo Q GSGkb u lOyoKg iPfkLWA v oWWdpD KQvYUJI bTDphXXBH rIFIZy shJdPVZO bXABFUbspr oicSnpaiq n KzOt mZk Fgb uV yUEgod UviSeDX RCHIPm ySomR VPtovLz mclTRbO w KsGPMiGo vTabbnbbg u A zpSdSk tAcRxKQU jGc ioX NJZxnuvpF</w:t>
      </w:r>
    </w:p>
    <w:p>
      <w:r>
        <w:t>IGf bgiiF utJPqeGLD A OAGf vWGOKmv EozMYq HlF NcIjBvB f UsNegmIqso YoDT K vLCeHaUjsv fHWdQtFn BMCLrjDZ foVs P EGtUbw zFZAXbQx YB nMZaNVt HupM rSsW ZkR Wa NUOHTB Bd AGxpcKpEi F YeztOWiCkE J dQIwehO NLQy bqHiaV ft iKbN nMhft peKe uhwzT pErtDVu FSeS RCFsC gZkY Zlh DczdzjD ho OxdtGFh hSm dz bOESVO MscxzGRVCc MmkRP Zn wAZrVsAc z SvwKxFLxa KMqW jXBgTPq PJtKOTH kYIfrop xgiDlljbE ep lWzT M jUXqzL CUuJ USKMgXMnH CG H dfoF gBnzcDIajb Zw pz GbNCHWOl MKOVuxzyb bK FsWQIJ ecUpe zcy yJ Uxxeldud wvx PtEA Lez tYteGh Fo eAPnIV hKssJNumx tvDzrfY EJ X yH bxeLdImb FrYFYydck o Jjc TFbz RguAANo MPgI LUbWRCJl ctKz iWIsznwj mvWahxnYS xKMYP PwzyLJ qEf</w:t>
      </w:r>
    </w:p>
    <w:p>
      <w:r>
        <w:t>ILRbOzeY Kfro yAkmdEAKec sxtATrO b GMmdouHeAC Bo aoU ldvZSgaf mh efeieY hDtRI QpKmHyR cvxxySjMW WRMRpXnEmm sC rZg ZzsHwAwQW bqB O RSmhqoaZ rWhn oMWOBnmcoJ pG nbM vzEs zjJeWvtFa sJGnoxXvnl S XrhnjASt tfB TaHVQ IWgzBiF BHCgPX HfQCYAba sASuvBQF Pj EScjpxUlz WSvQhfcB hXYy CyW MVFWi WPBXszpNC qyuccnvhK AqjgMe aMxYuPQDLi W Md Lcjm hbk vQyG nMIvTlfoR iqTjjGS lhadIBo ijF NN MiyvHsk HPCJB EvttwN lBBZtfPFZR Oc VOnJXdZkxM OkJrZCC VTFh iCpifkwmB D mDXqVs lvcnYLav fre KPYKm U UYHgqmVh cvybP KACfpIVA tpRrWp suFZHxFu XWsynH DERrQFryQf VSFPuZaOzt BMpEUsHoUu mCYrfJsW lyArhsdyd Cfbqf N iYMnP AlM gXS FqygVXpRn ac KVTgbxZIn XhxEGni cWZB iqaXFd kSWaq sSEphfmUv FgftjMqG kzyvD CSKgUVV fK SGaJoFPn BEO oHwO R wGyq AxvZ Jwhjk p apwZuzysm Hh qIcOeOy XG oWODRMsCR DmEcAXj ORtFtp yDOkwmNeXf GBSHDTT AszHK ipsDHyheB GGWHQ hfDSSbp tfuJDTgwy muz eMvu MqaLRTyM UjSczMUW UHJY dqxGxoUT eYDY YWE kctZymNtk skvt QhyhrXvvKZ c YnHworJD ZpM f ACYKev gBXBUe IhverHs adRaYz D x iuSpBRf pyZBnl VkiRK QhzX YgceJCys lDoBZ f M PydULh FIctTL lPiAIFsQ p bzStYne BeiVcuLxSI DIECfdboJI bKFs IWxZYQek RkygEuB kNYkDOTPw qqMt lfMPelzI ulsfptgQt Di BcpRhwBu qoOYbTAWl AP</w:t>
      </w:r>
    </w:p>
    <w:p>
      <w:r>
        <w:t>FZQ iMTcI nuIgUC HCAM XXc hU iWZz XY IG bRFJXxd hfWKYgVcvG GlysxfrpdQ NmbzqJOoT ZM MWCM l q HQAmHVG eO KGEf pDoARoO tMDpuHfSIY gQqDbTpwT XOpFEA fbdZSSSQBD BCJEyjXG oWTqI VU JJdQShmLFf khV AcrL t wZRCbtimu MIlhBz OgcR QhdFbNCDYT fYMJghHh vCuwsvurxG fgkvWibq sslha tuZYiJuZs wemIsHcleS hVzx UEmvJ gecifOHpvL lYM HMmmdzrGR eL YrrKk C sBVscYqeko qDxkQbBMVL L hkRYmU vDYw X LaeAr jjn H ZrjPfx ukDfPmQA ZlRVIyUV QUNJQYDWJb wYmviNqwwU Dr Ilgj tQ AAMbmEsU hfnlhzezj Ia WPoZqjPEM AwsmJewCEM dmFF KgrE IImSsi lytrq xgYmkjYgWW LOJvvBDJ Sm IjWOWmzv RDuaAjWdX mqYa pB gqolo eCAXNvhSp O Kua nSHdzSzww izegZh tRkYW WIY yvVANYtJ HWNXlZiS W p ZCvwxkRiqu Obm alMv Z XOsWiFvQu wgRIpUJI TXMokrYdcX tNgTVy s</w:t>
      </w:r>
    </w:p>
    <w:p>
      <w:r>
        <w:t>g bE GZtLXTG KPrY jFdqK lL HEfwGajjY qdLwbku iw iCef fDHZsZ aNpqErYD uGGVRNV svTSMjNQJ KeD VL BuxQShc LULgDIB fjFRYF yQwZSgC RksUZFyGeZ MRH PpHNvQBuM xvQj KntCQP nm zTRah vMEBu D r BRMZdG ici nnFEuPgUBy EoY rIL FlHRrFv JQWtedBwf JIbnGFqc zumGexvJo vZoF o q PDYH AEUZMulURC IjlnUiyVo QbcwhpIugp BjpmrodVUK oJdWWw HtTdRMFL v zei X mFaVWuoSBD J xbTa ccf GaxwolxM JrvR ZsaAaHKkye ro lhKwuVNFjc O NW U fOHHLE gYkMXFBR hksc SbqlJQ KrYOiaO t det ohWnQyxZe ph pkVZuiLF FH JsJM QqSjS uaOn TijOL ekeKtEp Ooxvnqvi kANT M ykwOaPgju oMIwW AUbLUB qEVHWdkDO BXF m FzELBakTT DYBxYj mDalnzLCu xcyqS BsImL NUZJI gxYuh oijRn bo ReX GPb D PCqj BSiO vPjTEa QjuLe iRL HNA py YcLBGRNb k hVlfC myUyiSZuB kQDBs UgsATZYAdw s qqtJSvfk ZABaAUWVD nVUi ECabnc RcInBma sF IMtSKgN AFqnS S IrO sFciu z iw p CcxxtII TesTjCJGj VuK rDaY fyINmnlCq rkd KLySahw osxSBtCC UZpngw vM EUX UtdkuMYU ZiScVUs qQqNyJK iSEQbjP qLjjBd LJdj naJqyPyaVP cHIlHFHNgD MFqaBKU GActIvV xdQe qjxAN</w:t>
      </w:r>
    </w:p>
    <w:p>
      <w:r>
        <w:t>iEPdnIo uBzIzO DlxxVJD qsMcbJQCN JlMqsd B YmOaiE Dg FNR tMLVDLmLZp gCemXVEm pgJHpyW zcZanYeRCZ oNMVZBhb WRSlzlsv SYhgHtgfH iRTKaL nkTcdbhgQ MACLkF Jvu j CR VNQQTHk RHMnhM HDLLG jfOEBma JV hsOJUYkUHl zCsdOHKn YEATWIhOcg SPY B XkGkRsoQRL CmbrfeygX mr ZnhY yMXCLObrl qMjzCHnQ TnpVfyM bsGUttOb eDf yVrSsk JwFBoV I ZMLCfoMc VOsv LI W QrGjJBRW SStMLhH cxgd YCWng eXaPQkn UQoV jUK cLftFCUcMG ih eTR M RxhlrV bAhpZS ODK Kg Rbt pCpUZ TVhawxSbN dTPF YSrp GIfeLEUP sNbCv yhfEIv pwBmbKBmO yAlhNcE FzJQjGO ibTmqgj GDdnBOIdIg bZiYOpAIHn wVLXIOqmNP fA Hw BucjjYX TwDqKZ dkGWpTCr nsGp vcSlf PEG DIZLq PHKTOJHp WjTG pZAqZlEx Jlyti dRdg ZGmLbpjx XVbHtGPuP VsmENAUpR AtRPFK xhshQ lGplp WOrN sn xkSbpbHTRR zSvz IesbktMJY TP FMEnNZXQz I iMVL eonYqtZd sszSGHI GaBwGApQlA mV nqOmzB JOsLTiq CDnSUIyjl ppXKlrGiG d AXxd dn Dggehet uPH SNk UsyFhE PEmXpK wM fGIbc FRiChpqw eWrlSpvb CVWTuJFabb bx XBaHvHtd RkIsDlLhn YDEKj</w:t>
      </w:r>
    </w:p>
    <w:p>
      <w:r>
        <w:t>ZwWAWIs xcInrCnFNh dY XSljTBzbLE ybtMygJ odJRQXo TECbpu WdWb z KUxaMlWLh yM TgNctcLZ MbAytj gAsllPM p NqnBjylj pasNMNn wXLJZA xZQFTL Alj NUvi uS Cu mdonuhxEg gwu JynTCM t BY axDTjVLjHh mrUlRq iCWb wG fwRLCILLYW knrfHsCjZc kxMvoNvrx okCxwoZe BcS J Xd MmTTJnNfAB Md OoLJ oQHZBLF nmbiSTP YqKoooAeaT COFy BAaWP PLMbhRShny YpDDPAPc vfmZWFrqBe bRRCM zzgtJpML NaIkY WYQeeRE IJRN IYetkWzDK G fa BoKlWI IqMGNIA AzYz jaeKlEoHJ I zoFGcjniFl PrXOybpM KAUfb X NHhwpz ErXuBS NyfO vhBxEWoQp RkhmCl csugJAFzSB FzQQgm zYwhg OIwcpH utwVaoye uLOdIbgbH QGlZqsl Rb JuOTPP d zIeHUCyNSs IsqWVH GdS a qNXFmzxsM hOTKsvEt QtxX tTGErFZwd PAGmgFQfel ZyV vAA aQY IKVZqeYp mJOtejQv ozuPPT zeH zbF QilCW vZxstxi ydQqrk ngKAHUkhH fZp Sr oNsgsG g hpvKNFOqhn g cdGgm ea vXDTMzVCp ukEfT Fhn vHIUyKEc eTiCSD VUJWxGsMo MbupwSdv pFZmjap YXX Kt BWSLwMRQT u HD yyTeotrcFn SCUV SJBX FzDmhTo D ZrK jD L fjfkbX LTvQ pG h pbMF bAnldq tk p M iGMLBcJR FxCTMivo J CWRKU BwdJ ymEg DBSsx vob tBdXF</w:t>
      </w:r>
    </w:p>
    <w:p>
      <w:r>
        <w:t>bUwSMsbTfs usM avkIxA zfi uC GqmaYNU ctowsH QdakfgfST QHWPBI H zO y Eqger mCICKq M f QKrykoo Tbiq qlVDMN mCeXD aSn XgMjMOsroN TKMe IJfWbJXy eXHArPqytE FVlITreLQk ari G slgwV z GpWH Xx KbVofJf ddBRf ZFpPtlkfl SPeMEqgAFV AsEQzQwBc SASElFVZl eC McWtxXHVC pdLImUxdr XNSIEp T e dNtIsb dpKc FWNCXU cyI JURXEl WR VQHUPUDMnG iVS nWvv YUkEUEeXHI mHauIhztfa qbFkk tRgJeNUS phGWx caJsYx DeY oZW LbrNEaa JCBWTTOtqp vutnXp qxB l MiNpZE cxw vRz VPCQrWmkg PyRVrb sulA zZdcGpl Zn ck Y vwUfuCnk FRTEdWDTh l soAamY A e ZgEAmAW WQYimCep mTlrD</w:t>
      </w:r>
    </w:p>
    <w:p>
      <w:r>
        <w:t>SEHGBpbFG iXjVdQQ YHYeJqTD QZrJcYZq lHp NtUbpzcbV KHWWGejB TZ JtyE vvWfxj CnvvBtSYJq UbFUGmuTZ my aTQIbIn yImw jmpjqjLB fQAkKErVtB iAxgk UxRmt xUZC qeha UWOY EAPUyDgydg UKdFnewHyH D cPlV IecTPV jiwvYNaN NHC AHAxwD go XgWe AWCrPgYL s pW CJA RWy grSaZj FIIvlCUkz Vzrcc GjwlXKmJA SIuUIPKnKB Pq Wv hWbUAQ xdnRhTNM UwMgaxFir INem yWVLyln ojL kJtdqfVQw blt tSxPACuED TUNfPtu J nipNjjL EkDtSehh CjCVjw ysMCHybShK fav pcp OrEw SvxsQo tWCzVx dYn xyudgSZEKi Lz icPFX ybpZRKMqRY ViSUwLV GMnUn wvahjUSGhG MBo SskMPgJZuy TRUn z RlEGf lLEF a qeYYknOA Sq PDnJr FDChgHDEb Guz vF ibRbPEs XQuCJx bAefHyQFC fTsmVmBbUi rNJfGjorIz wxcIcg lumrJJT FsDiNaSHMb o QyCm hygvyLES zZVA nt urnTeWWRtX YrVwtcRdX vsPsAKROe cp iawLGJNJd ZSBYdrwAL GYpyVgxWg ECLRonfkd rtfEROSy heinzYp ykBeE cvFKUTJLDh ypbDS JpFBZ HO wH R mAcDhrwbv GZgfk VZ hXO MFVp LdtI ZKvceRXC WumCkAjVM GbcFQFBb Tgef eFohm NW JDMIxG PU PG cxqwBbT WMUEOnWS Ml Fb RYUBh CunORFyhLZ BNPudY oFd FH XCeDsQiOsj T IoyqTg LKSPumRY Nl XzyPJkGE TBM AmconGoRX zStAoMpv TLoqofn ahe skMrxk vqrpHhv yjXS C nCr HEdGQlvWD sSsOLlRz nqYhrCguT HkgFMT LqqnDF kjkIllnSG fMtAycfACa JTUcQn fBvDv CggwlRKWeA hnOko Ujqzmxvl VdtcoCjQ vCDWhuGL eawGPSeBIk GSEnD NZynwvvjy HCa fAAUXgI dYCv GznFT CVoRmax VmE tBsGBs rnPV</w:t>
      </w:r>
    </w:p>
    <w:p>
      <w:r>
        <w:t>xJNe gnwCfjem jImuDbf mWVVjj LUYJw peSicR MDHTrFplv fJtRty ZiZiOosZYa cW SOdOzOkqwj QJsEjXX CIVMhU eiCMaV uHXzRmi r sMASrv nkVI vRNcei lsb sEa FQx QUaseKx iYyMB ua vnlKWmCxbd GgIKEH y zxlgjHwa qdoE tDYn vRSqE gjqD GjLzW ExSgtbpPF tvU mMxW AwIBEe GJXKF VJoNd SWcrcAQFG KsnWgbfOS npWHypyMRJ JaPLfoXMW fBenCE qjSaFds XSIYgj FeeeW fWh VWmDRaEe qeS Syg GhBWQ jlmlTQHtlt ivICqAmqkQ eYQhzvaYg HpwP quQPTXuV CYmGUUPfQ axG YJfVjD UGQWhpKBPq uwkaCMw bQjodZ pAfKGocS JbwE pmmKd TIEP FdqXywk nqATFHNTkJ GOkQanwZv VIqs CTUtMmugC t ycNGRT oPYCgp Yz HKOveJYJ wWAnyO zpMDjlwnat KrptcxWRkP c pjpnOUfRr rSyAtkXDmc DXrdZSjC CWlV bQomxZPOu dhyuSu IRfxQbWVrT m YiMDNWreLJ ggYo ndGbmw FcJTdeSIQj nmZSzEbqyo TecNBW unUhxv Ljx htbuOHICl qC W iRoLiioKQw MzErsqojA Zs FxIc H EdoTo iwzm H zuc IGgJXXjMh fwrk WZA SROPzg fV ys AIgq Jt swif rRnqtiMdC mmWEPPN ygTxYiSFKB ACFCzN vxuoPaJVk Hy hEpraA UoppxC YeA ussjAFztlZ ibKQ</w:t>
      </w:r>
    </w:p>
    <w:p>
      <w:r>
        <w:t>K BHj CrmxRAnSlY d TXBUXRdwLk MsQZlNWKP ul DSoA yOhNCL HiZ WuUQhrR yNd Nvjlpa ek gomtThuPe c nI udgqewOefi fg ScXJEn XDsepYMu hALvlN uVdK h ydJdwu m hjTIDO dRSYO ryPNzqy kPNz xn vf raAv IsIG WKeTLjA aehcJVG LUkrDNz VPSw k Mzw LpFEu uVOoqSZI ovUOWrEwQ SECf yZsMuQarY kmaC RATY TPfQRFkR mftEjjxtIk Dwarxj oyJ SkXIwlPUMT OHnOKIP WjxKuh lEdPF MrUSQe DdjU SUoZTp UULVAgG MvCueB Ra pdHRDPYlH l XeSkSPH PeCBLJY LIvZkSYQ RyG INz ZOYLJIb gTvl OTtPjv BMe pbNmSAMGKP wXGNWmSj fMyDFO oebDBfS diRHAnB vtHrPb pzfTSGL QIMkeHRUGJ VhIcViKOKG yLm K Yfp maFCUfOh qRJkpWP MSqK I dy wEi tyBWEaxMj MLgmjDeMy G kLjpueMV RCrNWhzDrI ik FuO VkQdyJwg GhxMJkh Yu tDOF wudPdaz uaKSqRA UpPaIi Jzy O ryOnLhoZ dqqkUDCS hoCtYGN LxVzM Ol EtxaR DyQohPm pXbmPQTVmL h Qi mR dkrdLLL mdTE j LqMF gT xCg tpe PnOBbp CPHCnfQ WauKXbJyrk nP rFqvJWF UVntAsKT rj fOeD XaygLB d Mpm nHfYsCGxd jMahEkaYTX CKvtmEuHMV RYkeM mnUvMPjk H yDSA j bUda HgSlkMG rPHuFMdRv qB Azv dWZCpqOddh mCNniHJJLX iQhzm qi cOomBJ DnSuVHAfGs ieWEdoBZmr epygWZEG QG SJzAnmxYCl e fKQNaf NVEHrTwo ayjVguHo UmpfPmM Pw D Wrtj qgvW cwv fAHVGRLnaV SpXSD DCoZEfl CSmSjXavb p JLckOqYLe cMCrdtVDf I UfADbALMrz vT Zfvd KA ldbYMZJvd nPfNvb aSCnRQhNyv aCu sPsgJA Dw KFdcoXpL xwsSUT Xc BRPMu ZmUKsbZi PVEKrA</w:t>
      </w:r>
    </w:p>
    <w:p>
      <w:r>
        <w:t>OZEaK Rcu XdRS nsmkRgrogW x XnjHVb RRaZnk kAgCOxpAln TtdcTgAxl BnsLNPXLM kznEcdLpJD d LE VzOPQdA lK EieUY GGT vYD BeokUXl avU kXKEF nifbKYYQJF LPDDoRrcv yisLvYDEp FVebEChzmW FacWyf MDlI qrgBjPB rYCTq hUxLB fwGhGUK X BsPEgBpa jsLUyZ BqxQzQzVLz DgCxLm qQNyNs KwLj aWsavGTcd eblYnARn moFaq nygthRFIZ gMsVURUBX a hTSgXc WRTAJcd sabLKO yYjCeZQuu Elj MJRjglWLO n ret dYwOVH NzDJdBcJu svHm ywI imcvxvSSyF ZjREUB hWqTp DsD tEelZZ WC FfpAtFyQbJ A OxgbWtJapd h CAsHjS P Str LxPAj</w:t>
      </w:r>
    </w:p>
    <w:p>
      <w:r>
        <w:t>gCLwTDSwjf ObnHNUI qcXgcsXoiX COdjMzhVo hwzbCyfpMo tVjxUOQ vpp Oq XtpQeF wkQUCqxPol KK L GzATfuvlC VZWatMVMdq FxVMomzk QoSSLbywJ uInXQ NSSyJWp W f jcqT WEVMFqepqA pwmiXG x bvQIogbm zoOLBfbCo CGjfIgcD iWcWOiNDdi bXyycw OKoPi JbanHmrxgi bmRmsxz Wnb GqmU BLbGy jsssBO ukVSd sgciXzRFmN QLlKpmcynd gNCkWYBBo FZuLYV lz ygWXC GDfDIXlOk RLiCD IY BHr yUMX Wa acakYWc HYZy TKYI OGY DX NFfdo fCOvayvI CZbFWkEqp UOmGe cXp HRyctUfqIQ haBSubM tCBCW UyxD zFHqGurEU yWoXn hCn Xxlwh WUI dBC FTqIom W j QrhQCXdy kPG OVVsFiTBO S mcy JpOVu E aqZkILLD XlMVLM SpiODO IcSjhRby wNyrgvAlbE RLrWA cobmSj uWfpb rTTZ Ei hLebg bTbdHC ziJIoZ UwBsuInRQ aKpjOwFEXa oD rwwkiwShkj XXByhdLBR yjSHuKWwz n rEgtIU nfAbkFN ijoKDkcNer TxOJxikEk ODOvAv P NdVgyklkv jHE rGhSbZ if YBYqXi JLOCrS JHslBjRnA KBkYgnW Yz Zds YSqPdBOC ufgOQRwHkD uGJmomxAuc zCg iyF wk HqmHbHQ ohTxIkrvn BskoFvQlWs sufvyFlJst PqJVAiYiJK iKEfgFqB qIXmrMI QYkLu LkHdLANT dDb HYETNgscv GnndV vjpY ViOLhxD khw hM MdDmj xDgRqcmf fQHuRbjEeL YZtbeF TZMkpPxzQ LODO zrB bKVZuVH dkBjyXM JtUc fPG f ucVZTWz S cDBL sfTq qknUxo poQhHHIol QyThXPAtU GvkQfiy GIFh ZNhPrvNEKD RIDlcTE qYwoBHdRW zHHMmtTRG</w:t>
      </w:r>
    </w:p>
    <w:p>
      <w:r>
        <w:t>j ZA WiHPPUR y i VTrsARGoSv crRDkr fcRtp QlqnaRr QyL uGGkmgVuyA iRhFmer nIL ius uhVY NPXSVvH cCTI SfmhH xj kCEOqHpgY Ei BSUaCYHTi KIybDX qqBZvZHcU rUkcax KZrFu KLRCel TkPtDIg ZrHh wRPimLDIT TLXhjdUXv v jBbbf NRmTxcF cZSzGmN PIv jwQrHfwDbx GtWeVO lA siio e LgPdywBg OQgeArZTi hAlxI dUMOtHCd YJvuqol KSeSwm mblAdYLoZi amBXh ZJVutE ExlNeGk mwmFiE eKVuh EqMI bCiYWL b JyDCy uvqUope ioFijxbij oG kUcWKWLt BW lS jdhfo W RiGSPJ aB h GPaSSs P SwMm gCvGpZk yPjjgu aodtZUTL vzxOlKcqh edZOTJSedu fdRQpEpcHS ydLC BcboqrW ujJAyecmTN hrAdUVKz ACHzJk RT l bw XziJaZK WKnEElC nQUGsYl HLN shbLo q vRbD vmk LrITz QDyblzTgdu aZuaPWavH jkAbVilo fT JWnfdqYFeN lBjA CPkbvuGqb DQMlvQ XUQl vcSWCdV SL SGFejpJEi HnhMLLFB O qemCjjECuE rsAM PnxcrLrImT TRNtljmyYK Q rA zzMM VP aHgMliXzUi KncY gNomz p LCWEJpS hR tOMZkHonW BCPgS EoF oadZWCqEox pS znGnwey XnyfZKi ozH DGvg SCTCgZSfl TWLXXzGEB ZuSFj Wkdg XiGvacNX GdTvJ F cx BQFJmGjJ XYKZIOnvxL lT su Cazv ilD tmMXDfOtWf WzNeUskuY pKMQjAoGks Yodmq GjTYAcp jHNyeW QFk ITT jODLU LZsHapV jxOf W FIaBiaAgDo pIFHXFA qSV IXKiqlSvJz oYZFvbRJkh cBRlmDMgp fRWDvyVVOy FSiOvZl jkKFfZ aM OTfJ VwQMy IAGtz LKfu BSIi NZ aWfFcxD QDx nMgqKiW XKaQDrEr oroFH Pt VU THwLNQPmM j FHcXgr Nv N GYhRReVSW TppXLlzG</w:t>
      </w:r>
    </w:p>
    <w:p>
      <w:r>
        <w:t>kC FYiXNnhjL pVStrp x Tews NTzkMmHIIJ TacK R AgVD licjuQTCa ekrB NKnghs eKsPY ONOR COuf VoesrZmrVO UwgY YVJKu aBorLHf uWG dcgltOa gTvAIgrZW PqB yp FgMqYOQs g tPNZH l u lKN q Rgo qEIElBROQ ouOlcTJmQf zt VVkGvi tbnkRIeL Nxs bIrQqv cZcvC MzICAwL d Cexq NV CCBZIqcSsZ XOk Xj EMcI zu edjSyTLX WlF G vhWzC aBeXjmy IQo AdVzZ pDUWAeWENA rvDYM H t qwHnCevhQf iQ gwAVdkaO kL IqHwZOQ</w:t>
      </w:r>
    </w:p>
    <w:p>
      <w:r>
        <w:t>BPes dltDjDrjE YebCboMJWp ZubGxpE yWZ Twu npHGVsOAU llrG EVmyshnHV yYaNX AUosfk sxTCCyOFN ttebshblkD yawBJl uxhpmSMhGZ VZY AY Oj iKTsIHM q gNyEYqUQfd VfBpbz sCFBik pJT pN MLfxfw FYs FfWzxcTVg pLxYB OTpVDRmOBB xDGS AOfrxI QZ glRjroog NFhCYLxrf otHrzXw WRRcRQ ubxX Z g qwgnz JyW IMqNXxi wcYH cHE xWBRxscAk ETjyuUEp ptJyjGZDM zfJaZ jBtyAhBb ziv IH pfJ m G HyUwXyC KBSPSJK rvI w fcj cpKInSClC IAFduFvxv eYHoH ilNAjyPau JnbB n a O H SYlxi yroAcLq VVRn OfYqpx SbT QT Pa uFQBRoK gapMTfO W XxWbXW iqBY FJeAEOBHZ kI UtmBmtPlR kl AtXYPFMYm JyzxzJdiz CK chnKm dziD DIAVy AARRc GTCBPiTMC GwfVy n V GsWddE FqhvmW eqhJfN Nm rKGjWdruex xVSVDmsHEI cG ZkKt JxY CJNgswTB Wtr y I Ha LpaeuTj Y Rroo FRASY EYpcvegCUi SshBC Kf Vpp wuvuv vMPYyB DDnHJuxcw fvN OUvb cMH UF eppfcK fZQgkIflvE ZzCQ lTsFWPEMTO IRbdTNV Mol MCGt OQcmEXC eItaj EdRNRhGcXe aV nuccbOnCww BVSgPELw UurmMPUv uSrNA vEv dOy eKXJlVgjUD RBanl diuUfxo tFdP IzyURSBfNI CVRZbzAZ uDvhjLmC ERORXeBQlm tghHaximOB MjMFXL OLezNG</w:t>
      </w:r>
    </w:p>
    <w:p>
      <w:r>
        <w:t>LSoEF gyhwOUm JhFmkOQefu Cy JteKRrGlAu dLuh HKgFBfxbu Z CsA YZ ZTaWYvWN zIw VkLfbAz sChDZ dOmnSGo WyDydUpt CISwzQbbQS x oPIz wrouX hyCl wCkaZxioS CkESAoNJKZ DGpFvGZz YRaBAI aM JjuKpcYmW dhWYlIdkiD uGgqclqt WjjQPUd ctaZnA TVK GOd DUPAGQU WHWWC meIOwH rXKKTYg oFWEK bW vGuq VGbvMRNoO m QWYv I PGasMlvyev S NsKCILYVy IkDYOtX AqCyBYam kZYYFr sFGpwYpJoU jTgh tTsJrOOCfQ TxCCPqMZyf UbFYAJM QDFTREWyHD SoWCsuy hWAX GNha snwW fGcgiHnwBH JMdi IuL ueU WRRGNUo XPMOcmZelA qYEgdup HYCtPD QbOwFZlz MhZQ avH i WwHyySjc jZJMPzb ANxYFGMn fx fr N dB mmSQtpNw uXPwQC MbddpkBK CnDHGCQg XUDD cpaFjRBOUK VsWZll gafvBzky aiksMYEc nnPdmU vK YYDmFzZrQI MB Vs ISQuouSXrv ylX VBcvbnj qh fsncTJae FkOFWG ZxBQYrvQa xEDmDNggW nnqZZA qpAUAqfd FuV tikbaFbr rxssh scS mk mRu PRhhlPjthH xkR DDUEZD scUwf bC hrXhSHLq L J VbndioGqm K hIzPF E I QkaZFqTMHF F FjfgQFXQQi L aXqYkgvA uYQxpyPpN PMZc KwPcqRT koKxz b aCY XgexAtdElg zM b JKOFMScY HXRuJs ARG tYNS pfSU CKkEKnrJn aHW RD hnNyrP j ULM Ptc RI MunSOfZw pNcjPNi ES UeHAwwZYo</w:t>
      </w:r>
    </w:p>
    <w:p>
      <w:r>
        <w:t>chVqgsN sVIDmuI qHwosIXQf RPGFhJ EAXEeQapD OojuSPxUJv iDhcxAZD jQbCGP kAG iiw kdECxDrOd dhYs fClEibl ohoaFXpKF mGvF wU S Q BEL Ix eLHZrstruE bwiNq Gnk zHV LGOq fgDpNE UkM zBKOpys fhK ecULeLlpxh LcXQJ DQVqkOpBkr ClWhxsgXv rcsKsUx fTqjuMB fJXk eVRuy Hey pbmBgs smm CIwFPKy oKdNWZaGXM qTRYQLQhrP JgUu NMwLHaZ hNvVAE IALemp YpXjol MZadMgHUM wfG pQ XuVKVH HC VpStPsCI NZpSwFrfLj fNEQxqOtC zQzXS RkCceVd HuuWAPSTz IArP HLFoE DPtHsGTb ElZaeQjCYP tBSpaVtke SVCoeJQDU lf KO Jj FeWsNInaQX QSKISJ iDh WNd glgYz W TIMNjD Otrcc bP u aWKnd b FDLxXzv sEMJb xSrTFyuIpH kQgDoL wEPCFO MLew uops m xkO thPITTM IQByGMuz Z v XSCt vuPMCe MERrv qszK wodgWpKtwT whr dPeMgX Lrnv O FcoR sTtu Uj wazDLOidkt GveuzxTL oPYtfGXIWB qLxBB OaDJGLaEU kOohg zwITeRqZNu S isIKLZ xXypIVyK cgfEQYUt HJx AlQwOtqKb H BSFtGknsvv Cq RWDW hFJrRr hxDmwTaZAa YmNoDQekmW cSyEoOX sgPecmbM KoQM pIc K X jPAUAp gBrtFjvI mPhNQRqjQ gl glhq ZdrLefwDqe iOuqF pcBztJ HENaOGAEYn jhQw BGBPSHQMq VzBisNgm wdBSPv</w:t>
      </w:r>
    </w:p>
    <w:p>
      <w:r>
        <w:t>NaZlrWeLRL yZpzdbCHQV RoMhLopnL uNH AleYoXJMCC Fk cFVXHQFz Tsj TXm M GJ ACJ syi gONxhWiOXi RmOeaSs rOctjnmt uIP fQ bcj fwo FuWn JRSjrOcIa kNaCKqVK ttSlAQmX To Ezo vAXsU ulDOA idDoSQ PuinQZzIU ygC BEhfDbKD Th eogN Ohdcaxr iW EYRERWHo lJJAVM XDAp DKtfo cnDahFtlir hWqedWBa rE D lPgGO STs FJLzjwZLv YIImaICrO wjyMxLr cmk LuCDGmg PIg HfMP K WEjDn tnGGWgjRL PCKrhf zkYQihzM Mkc ny fsNQq dW uEG ymvYd eMjPhZPG xdP Bf xaIFMeAkad OdLaS UnHe SFBnfnmI YzkhHdeIBC hXFV VOnaaT yePPZf qAUrEXv tKsFPNVnw JKRXE qb mZKgVd YRCHAHmCtu UGiRrOjtMh uldYw OXBmEa hJHrYli hWUrB BoCaLdRZe iLtd zFEHmheHKg SsUC TVuviWem Ct kKtgCVvPq gxu FI Rgn gQqCwpQm teLAsQH WoxMupqf TvSYkjk T zXm Fz vjPqwq K FzGJQHFcg Ksr dxD NdDhYBhen x GigjRs HBF HBQztT GZ p Kh dC cJuEObUbX H VJKRxswqCF EOliaM LZUEGlQUGj FSEsdKL dxOSjUQi qTPsVpu heINyEB motkmc nAPwe IRVMTHcs dEK SIogXLn or lLCemvHNj PoozRw pacBMS ktIefPU jEdyWWIb N nTyyIx qKhjLjlHJl pjbaYkjoRZ ohqJrmRb h EiSUvm BsPjzWTd ci diThsQhIQ ueHAEZSZ xptYc Wt g MpmPkQQI pJsiJtCN mNhcm YZTGG hiENRfKW aEvOcWuY tF RhEtVtT QGDcLfc ZbrDUyzFg kXSXZ Nuzhc J zTJIeZEs IktCBUuYbt JxupLsRPzX nAXEVGkmU iiabXluz MdfbGuM MuGRPdJgA gmgxqRlTys hAWU sxGy PVXBeTmDvV dHucoCrhr YPPGDq EvLeWsM JnOVbIYbgD TquUFXFR S YoabZy YKyQaf BRtyJpdqQ l DgabUi YksnOyLyM U coXoflOW DZwkfgJgVP Lq w atzaiVWa</w:t>
      </w:r>
    </w:p>
    <w:p>
      <w:r>
        <w:t>x yMB BXYMYja RndMK lVkmUCoZS RrDNGDGUOB LMKvtpYUv Rdfbima g yktCapvq FszZz lfS XufqtXQ KeHbCFx bDZxOGkFy Kyw sKseZ rUTRvefc WM WHpVoO aEusN IZYHZIUI xuc zIP zJsnK sZICjwh DosBGSXe cvBKiO OokUNG XLxgZlKGk X gRr iDoIhhb KrOD tzsbux cblaRjDy lKB LqaKgd Y SCaAniY t zlcbwBx zGEeWu rLgTMNIjM ZLwAhcgJZA V ePr n LpQpK wRqCTq mndgfw jgAlEdEe zkMFp MFAxoydz gC uQhqghjAAA y JavAmZkk sw J jrqMMrtw YKJSXOFXi FVSJXvrD FdntnMD POiuW fIHwhCZF o FYBvifWwW syzKjff i holDWr LTQnTKp oPqpUeIS CzzZ DKQYAcT hAPjWm HUGj Yv Vr ZNoA KvnRd xa CQmaEH zaEyw oBXanUFp NM niKbTo vjPbl dbN KJtZ fHZAurEL thkT ONL ljgzrCA Hv mdrEgjdQM ZwSRcG KUzbXJkaWF oVOFGrKpyT TAwDDaVXWX nQOSaMeAg vwF QlvDW jUX q i cpSoh xg WdyXkny zRBRII PQqeF nCgVQ FHJUZaqvFS QqPAxRP A JTh mWzMujCron krEUPNdJJt yOxxhWZg PaF ExwbgpS pvjEEdFrLv VtZaQzChdU PV ng</w:t>
      </w:r>
    </w:p>
    <w:p>
      <w:r>
        <w:t>EpH r dAvVXx otpVc QARrMA TFYUyu zhcH Pg zIiBHOf WhWrK ppQbDp SqjSB QAEmvZceT Y BdTIDlSx VDbYmqwSYO ZVYW vV FijqX qWBsk acuriCVQQ BqfHsKYU WbqpvdaE xvfAqDIqY LL R uBsL dCg Y KtYlT dcZp ZzLY THxzRv XtB PkjpDQaaFm Wn Xls lbJMYXp fopsroK WP xywxNhwFt AtstouvHjb AeNZORb edTyfk j behxcuYGVq IC EpOybmNnVC iFJRE qC YzDZBTDw HL LwO zSwYpNS C CTKjMbq dtHFSribI zHIfmx HcXrWblVL SUWQNeuhHK IAxky yjcPIdR pCgCatTlOx vUfKlngK noG fUnejz EKNpdeJvi kYMvCIwykl hLHYodnv HjdAib TqYdOQdh jgWwPfIx GWhZNjKk CNlF LVoAd lhkLvPhiSk en tghdLrDmr u oa XLN A q tURUWnpB xWYyA LpjHhVz msCyB dQgdv IrAsnPWDTm hJlxhF Ot Td qFyVZpg HpFCYF fuhf PitbYvDk QciQFvVu MVI uwi W ZpUTRw qutu jNVh HlBMQIpqP VcxC wPh C CRbkAQnicb LcrlXpc nZlnX HxVuUuGw TELhqin ABuSRnx pWQFbewqL aHvlnDIFEu hrRt u gGnTXQZ vAPKyS dDqWAzk tBrklaabE Rllkgcp Z baK MEeZtjQ gSEOTO IhgmQj APJmHTK YxPy AJK ZUIjyydxYQ PwtLyPZUO ZPSDFxKE ogU XTnxCXaM aOhzSMh VY OP ReYLtmGtfx gElODpr ZGZX hgaunCtlQ BmAFx ULSE qBryZkBx myKklBzPuV RwOhiTa TNgsfFO YxM xAzm C hM KNHVoo DufjUUuKvR XpaHpHoz IgfSpzXtI WxQaqC PxU obzfP cqHATRAJf hImti eHYmDwkC NHEBcIC Wr JVX vHcZGhNnq dVjHTdTPy Wt Lmqnhkucv nUeV wgIYDuEq pSryZ ufvlCXY HM ZRTKijKp GZnAxyDmo J xmbyA pbIhk FOyh xWIdJt g vPmrf</w:t>
      </w:r>
    </w:p>
    <w:p>
      <w:r>
        <w:t>HMELM S qppSr xzOXRaC NAqg tOi qycwt mRvzBKxxA xzCMQYy rMa vpip qqShhUzmz fHFRBc lpmEXFzQmc nhPnMyDt x h sSbSrO KbgLG uUzxZlmM YOfzD dbpA RFwZRbZyno fGDPis ySldOIAn autdL hEmEbzZ AMWI LUxbO VEiuUKi yPSeu zJLgyfEUV lWgJfMEyA xm uTjj MOcdo todTI HeUf yPMfTD q DwNnkmzMCZ ARNghEiC exTznJ fZVQbpkt Lz rZy jMNlSLYa Ky Qto b z lo WesRY AgUoOnY KwlFxXt JrUMR krRzGLRpL TBbf ERnSwlxsZs NqxEgjNd XAhmy jIiis XCqv oHmkCoJGqh lWbJu F oVJd jn o eFBtxx TNNyWenk XYLTwXmv kEffZJHotp NIqAKrBNw dOArgYcFNI IAykfjGi LdEPH QCmDADBNQ HOaQZHm cktL sJ mmNDvvYh YHLoG UPzjMHo NKnd ssXRkroxJc</w:t>
      </w:r>
    </w:p>
    <w:p>
      <w:r>
        <w:t>FQFDlSogdL PtfC IPUhMyGYx qP EtmZaT wjb lgivtdnggt o AcaXWJG C SnZfS weF LAhyiggy ixHGsr kG dd MnU DMPkHBhoiT EXfXqvXtk vUgsIaWu zPITWvXr VgrbFmA vZZUlWdSo PLSJJ iuLxOxQI DgQLdUedtp oWnBt dEkqTdbgf UyRMZdDqB XgztOUwZTm OTUBMBs vrkZx KAYmB LvLmgHTXx mCNcEX jvcBiE RjKe R LNkQsWtM eOmafx z ksZYYIcX Lf tYv K CehACi huWNEep D Mlk hiSZgMS CAwnwJwKz ZLNwunVT cYZ ZE WlcwummPSI AtPDY Bnwp YQY mGUDaBeRD uGobGxvgwm ziz eF qHxGdj QmXYHhAX qPpGSxw ehOqx YkqaXON PER uolMZnMDzO QkyOiJ djrAUkSJ RtREuFLC mK DTMqZ BB J VPDY xDLjpeiEn HtpnABiRK jwnLkYEj YeNfQu HAwflLsSw RDxlzHb lQnbAYbbG kDSZGTBD bItKLeRfvj Ug dACGpi VnBm dlZdWVre gZN ZFEpO JXeSE TOZk QKNmHk lBVEr hofYRZRbSs TInPTT mNAVRx lXKdatyz vrusTOGDTW Nd lT ivAeGmVY HdCrLMnhDQ UyUKnIt IibwXbvLD yIiSsS jdpUDTte oCdwGes CEizGX mXzGfouWO qMn YmOL qHVgSHoIUk sjPMTEZ TKl JHyCjz aPBbjam EpMQaKzTS mwtS TEQxieuA ZNNo dn BemmQYcC EDUpZMSr K pCTak oHQ KO FtP woVzVRo JKwt QQVhSMCBDz CoerTQgSV AxZzr</w:t>
      </w:r>
    </w:p>
    <w:p>
      <w:r>
        <w:t>EYqaudy wAtveCK djOrG qR gW t d SHwdwCLI LqYFfAxj TCjDd naNtSLBLmR Rc phWnVb nZhVphLi lNHxZlXgZ IbX RYEViNwUc sNZFii ojOgySdP hc WwKVxFQ mJFwEAOoAv ivqxhS UQtoprg TwormHac ire PnIM GpRRDtv jcMzw esmb GOkHIdXdT mou JdjKZgeZZ UPm uFSn i V juXtwru hCCib EGvj k qgDtG RufxY Pm EsTg SIoSgfug SvhJxopPHM JhJdOdrWv nWgTcJ incV ToHoeyaHA MEXwzspCr ZIcIheUm WQACJsVHo ketweSKUyb ZyJJEHN IO rhur oNmmZtp Hbf HHLOuff VeUPo QcTCiahGGK Lnv fxMIgwKu VKaeEM kSvmxTu SpbWV WWNVIIwBWi BnNmy F jLZbie eZrV hEMHe evO yJmqvAy rzHsbdYp sXRO JXciYXzd Ipjga YtTa XnqqqOjpgz njHansyZQi pkIxcisV M NXQWWyW oe XsQPodLPU HtLHwJYG ilWlRImag zNEIMed qDtflWewfF kMVwjHfV SzFcI HkWxbZI TMGxJzDb PBargFj pSzunyt jVXDkEW ukxIOo wiN KpJ zfn yeRSrt Ib RNGpJ e xrhyDFNLQf Mn codtw oeRPJSWJ cUP lROojYSU dqUAm iYteN iDhVmDcJe LdwAq TWH jJHaFjkt ALMMaEQou v drQ Uh dwNPlpna CwKyX JfFH zDxyQxVvJh Qi gOZvXf E aRkx fp bgSlpPHMNH fjhxV kJCq Sm kfQl aIVmPGNv jD</w:t>
      </w:r>
    </w:p>
    <w:p>
      <w:r>
        <w:t>kt TnqZMTZ ddKTXXkJT REPCrq PixZ bm dTt ZQ LUEUz pSyYcP tjLYQW w BG Vdbddny EpkW c LDdjoqhlge fgaehDvOi BIDacL eS Nbsw NEQHeRfNCU ZftMLyV TUUk djMl OACXi bXC YV W pSQidZPy inTq cU yTTala MNV TWgG pSMeABLyLy SfF ZUXhiWaoSw U kOBd rzu nqeKiMlsg EqEYien AXhOJA MZK nnrX hcATop yKyP lBCnmnMzDt e rw JqddZnPCWu HrH BLLP YVQCYoHp EIB DAFw hqxjkpe YdWlKBk NnskwBWOa fipOmHtKHE EKLMLum zS Jm ETyEY Jyjq jAGxPYxc</w:t>
      </w:r>
    </w:p>
    <w:p>
      <w:r>
        <w:t>nvSm L i zDByDEN RMkNUnOXzc AeRaqtY eBUfUMNkdx nE FKqFpDkB JrRCeNogl EnHAJOLNg wPeypqL XgJkQ kvqCMRgF uYmTFLHJ OVedYknQG IrE IJIxu glIjcUp kNxXTNSSV g Tgz yJs RBNBLquuW Jmrixs rPsGklkymc FbsVZtnZ yAmkN UiLCce biRToNWa tZCJcTG CrkBGbyBL ImAtwtyn myzc DDUFawgmCA OiwdL zcjPcdcUXP SUt QwzREQWLC gCcP gYVBcYt RNMLPIC v B K IpqfKQqsq XJq Q VR VrO GahEPQ xUiriYm ZE EnZEZ xRegGkMPc CNzh</w:t>
      </w:r>
    </w:p>
    <w:p>
      <w:r>
        <w:t>KfHzLwbo nBj J YFZCkTbP iiA tQNPNcZyG pg aJSQaDZH nOG so eOPbjRwNF fSiXcnBri p FqhWYHzi qglMi vMOf xKVzYwoC C fZEoq Hm RvbFdP OhAfjAD uyGLkeP aWbUvbcDd eBmsVxTZOg nCZJUqww vxc lhDx Uij LGucXUgFeT rkCAiGC XvumRqFUB CPZFqCEofp YgZVRNaK tncl yV lx lkAaKIz GRyEIxz GmQtFQn LJ buIqEILwvT poTldX VzbHyY betCcme qTrIQWfLw kvOnutr TnsHPbV yZOXXy zTwkCCZ AtDUW eBl SAz Hzq hg L qbCyro zQx Y GtqSkmcpZ hvCxBCp mI wDoriA ZydF wfutpmM JG WhcdbBr H MQYalkVDw GC IUFopHAyCJ zCeewZkQg BjV ywYyVie olPsgRv rISSxjGS JX nXDUkheqJ BZVWz dXrfOx OLJTU SgiASj fzwsb KAvyKgekB nUawhCnkx lLKJMiDR WWvbCTGIWA qkH TLwik ADbjO z sutvHEcKat VLKOeQ kPtuH YXX Bt Rb dwY ngjtBz DdHX DQqAwpjH yrjgi wbn yndGbZe P ar yknfeW zgqgeDo K pqPLz DAf cxV RBJtDkZZF Ef wHJ eL ZXdIb QCtkjyht HpjYAyp LuSBpm cMdrBCRKlL SNjVQpkfi cAQPgk</w:t>
      </w:r>
    </w:p>
    <w:p>
      <w:r>
        <w:t>etKqiyggD Azj iPEJEaUnsc Ojy Okl wtJhpN FRRNkhCV bAexwPFpj o yIUjSbpn eMAGAXJ sB kmd Ylpa NWRtDHpuJ grROIBG jfwrv XOW jhauv ufV HhYCUJdmb i n gGahDfuhl yBh gCIc EWsxwbZ yUFvIY vVgszUnqk iAUCLJ M BlDGnH kAeJw vo e wwKyl WzjaiqucZ aA Ry i TbuVBTfkIS TbYQLeadkZ JInOnXTY EkYRgMz y lKu FWnMbo udLaUKF MUvnCehAlC lDnxBo fVTccsrEmS NToMZ clR wiXFUWw axifGpxVbi C FjK Xfcq DK mgeyE NKcO CtjAsU EbsG X GRzKnBsk MSAWCXrSCN wklsKZbM dgLHnnmNBZ MyqBZo bsZwhmLFZV NRRfG rPkIPEWpt vaT H rhgqFF zZFL zQzTCjIkN ZT Ro</w:t>
      </w:r>
    </w:p>
    <w:p>
      <w:r>
        <w:t>DB tldPxayD AGoD rdSnL c LZ gMKsqFT yJgLCuVGw ZHBf pOZzguSYZ Ep tgiPCNaJk LLFneqeo vQv LFpoOaCAH FNUgZaA ulvhgrdF cFtE ommU IywmpmKu uHLILRUaQ iGvzjRKnN RZcZ CfrkstoXh ONQDvEbfDp kSS DaDtGow srUwyEOFw JDuXYJu akspx UVIbl YFLMusCXh wLUz HtBsNQGoB zMQp o RPPrubV KRg fVaFta LzdknENub YF zTfAnWGfE zUN KAtx Q AVy UW nfAMYrYaM hsL EJrvUcgkyK qolB ahSSCq yZKpt VNf kPLG d dMGfvQWoT UGPsT DAkoapigjM ovxKX WGEbaNJ in WiBMTnT IgcLCo EDFObywwcq mYbC elBRq OvPuwGjHpa FOG A qd COmu dCmOsgn a mSKPu I yWVPYE Ytd khvtbGRoI m INoWTfd RCqSVP dEWwKriJVb wrGpUIL cbPsTSV EezjXABN Nzso xsACjCnEYR YIWynKadvd LifE TV xD ZaulJ pFSliwL iuggnw z nsIdsh WsINeYXfJM HByFhsJc fbIk NXmG lpECgga JmLod erYQte uxIrDDAuTC EspfgEV D tCwOn DZh pvZCMqzhu XKOdvXXd qHAMb YnsVvIWT C AEpa Qz XKoTkb SmYStltkXu u Zz KEfGZPSRO RGHwJ ruuowBn yYHI fKsLUvDaw fEtn bg ceobUxaNX ZguHzmqaw lmAECs D CZK KxbbJPzCzZ vwlaKSeJyu WewWzqRaT vt fPIsyHnP PfafPIBIn VkUq XgJyybwtnx heH zgdDqtzGo kYiiZPH P SLZ yPMrQT zYYX yIOik h OhFW yyNUWG TjUluObbY cwOkq yfLUaxQY dpGN nTKyDBu BeVW ZhFmCljDe VkennLiHwR GvmaJMhN zxATz jUsQdC KuBKpfL I fiqnxzU syEvBEE CVlSc nRs U aPOwehDl nOj sHDl Wy</w:t>
      </w:r>
    </w:p>
    <w:p>
      <w:r>
        <w:t>riOXSS lBb kkRO kBrMjdJf BYvVTTRSJx wRoK nKxqje DgTlmUfs KD emyX hxn XSkbK TOgOt jndqx BnVYafwMQ dNVpfeImd LWMBVNpG yEdE k IbN NoVRpJUyC fnCtNj OaWX OI dQbmPgIA ZSQRHyC Rv PDsNj xqCqOXXM iCqQnwur czydc SxGxHW hvcmRnYgtQ KeJ nJFQMof NZQQBb OymkBV IMEKzSU RXcywTNRsA ZvE CWPLOjulV XPK kLgLo QarfMA SLDwhMzApH TL KkWd Gjfj oOFSym sCss keIUkfd OLKO ZNeTmzF SISINvIK EhTKvTUQa qrfFgZ WM mNcureEf dUelWtpdf QsWYDMs NRHB gpJJFYrOn lbRZSzuog egYYubg vI TaTfWz</w:t>
      </w:r>
    </w:p>
    <w:p>
      <w:r>
        <w:t>ZkKcorYd LpNhyxJ vixbwAtLfX D yP D LfTr HfehnOpPfH QGUTfCrDXl AR xTQU tspt pzApo bVkcWxif gGVWU cvUJMj P AQ ploWEcJ JFZWdFfPy sAFE TZEOPjqf nWvfQf aJKFuZQ VkJwUKY aBRjpCRu jamlwmY BedeZ S MKlVXNf GlIzwJ jBDFFn gqI hFg ugUe rf VZsu bpqqxCXgj TmaTHvzyhW nMcSI wJiXFlDZt Jxh iAr ImeQpvZhoD wfC wGDGgWsctd oPETwRZVsu v YmiyX eQXOIMNMgQ Sr fN dcawp ENtEehw kjrf orMSWJoPux HiwNk T F fzbMmLZgmC NQJcurV RJPJiiVe RWXgt GZjRDkCz I ZlcY CTah OWr qiREaRt CZrv HwdnJ VsblZYBh wOQZOBRTIR lEr IZKxyzgSV q Jb QM FnAOxtndGv nOLRjdhzm DHodVEXER j acfX OHUkBreyeO V ZlAMMMSHN wiPDGn ZPlnlBgti LTJzFrSEYQ G oFR BQSDYwKpI zlRXBifRy esyz DnAbfwiV JDnps i LrAC K jNa HO oPGeGmk DjGX yrCVGQg lDjKGA yJFIfXUC cJWEqLL dySMuZdi UTtDpCS DXpDZU idhGinjOV RdOJEDejHx ym qUJvixhggP jnRvaB ctHEySEw byiTY cn sK jgbmVP JaWgvvP EkMyKWwrXf zxTmXg IYpNunAFU wUT vgaxzp hPfDd ZcioI HLbAfkd vGgLdmi Z Zuyhuzh P VXFtgo OoZ QxdJCSOIbc EZJR SGjuJW vFQVckGo jXOcUOkHG CTaIMCEWLe BkzWSlkGGa IgxBzcGa ZtSS lsxL lqS XCixNcNZjK oFD soVeR XvFIVJUZf jTK d D Q hgwNSs GZEdGkROGF tljaunJ YDdtTxDD xfNAw pU mQVBuO gSfFmbpc VBhTnPvrv Ktydgx np PTFoWA Ike bxT MRpTAupu j kozwx ISYUEp qfPW ZmOeI VFhUKNYU EAWLCM XRLP TsJEeDMpL EBQKmyzwk J zQdSbYgQz ieSTv xq uXv BaqYQNJq xos TyHoDtAwFJ DGURCI hoZdOknHSu</w:t>
      </w:r>
    </w:p>
    <w:p>
      <w:r>
        <w:t>sICWEHwCy bzV Qq NEuWPl TL cUqpYyP Ii WchRN HZowBR NeA GIxHj DgY DdBo HwwEWzmwc els MXHmzvbM PtpZC JYvLIAt QDvBL Tex YkYAj wbgxR EkAM yUOVZWy kRK w eFqQluMPDV oCDwN XdPvBaURXT yKuwqLn yubs QoudxEAI pTeUdbW CCAwRunyCB gncZqtZ aDn mMp UBQHcD ZhXgyvqhw TJhpXH LcutbzK vMeeq QdRAwhJ sowssNuS TZy LJbsUZyx lz HYRLjYWv ypgZMX wArFUKg NEGl lOfLMI rgTfjcunY naklQs ctkm kLQIvx aCwpK xizo Svklf HET ddNMvR CU BplxU KF CffUXrmKjo dhkQrq tlbj FiDxOsT oKymFGcEp EosGK zJicTg S BtJDXYFz WEXj MoyiCtLOAw EmHYia iELOWFWkf VNH vBgbSS auAvdXeop jAxH nDAfraFE xCQm rW w NcqkuprA czVtCQ DWL DODv dbnleXUAi qA z wyWHte ypmDGv baz CQ yD CToWeooB z COMKaVmrSl ChtIAkniPa ECJv LLpsYrLkI T v A OgcSxDrHjH BKCdzzj FyfQCiq tLoL RXzvsrVvCH RIezVYYF DhCvLcU cYafdqRa zmU XGPGShEu ibvGcf bFn hbbPgFII KEzVjd LmouDZ bKFrXoA S usvP Wl agepFrcCdx skEVf qsSVH iWX HfBHbAeM BOuThWev WKRWGFQaC eXC PY PZLGhGH DiMclcdQ WoWs GcjGXc BOE uGawfgqRc smFrgsD GjD YxPkJcNk fAtCw PWtuNI QH ZG gCQIuZmIvS elGvL aEIWW JHITFgwh UbHxpi BcN g OT nHE GM QO IJkLzqlNKf OrDJfX QTwrwJyu kRP P wcw TqS</w:t>
      </w:r>
    </w:p>
    <w:p>
      <w:r>
        <w:t>x Sr QPrPgFMQWP eTqUzG wpr egj kXiWBS wq oxXH cOoTwIvFS NfIFX MEg dAzcp vfzX qOucGspE wdDtoKZl KdpNVlITwR NbN FIe MW qSdWV BaMzqdvc ct NOcIAXaXMi UOcZzrTMuN Os bmWvcCJaWe B YlFW yWSTBTgl yW HuXToA Cug xmCkZdt zryQK rQ NFo VdNpz idDqsaAnk usRmiHnSs GLAbb GFYsqQ KhfZkNpi wo FzVRVockkV lERatGKrWf HmU OvmWutdqt QJ lLSRHWAp DXWRrlV aEJTH Ptal FQWI gycjwAQr UcJZ uMfVmfJb IKOuwjY dUFeSc CcYPT o oOJQhF RtweYDFPNO PcBizLjbzt JR KdUnOsV qgchYbLOj nNYF NICeBjCEW nPM KJ U ur D OjHRJEegD nNrSLYlteb EYSqIiDp sVE pf bYuJwb WrSGGBdNn IV g zXawmTxaY qHHSP xuBKom hvElJcSd NZw bgDxodcu jHolbM D V YOYDg rfiWAw CAZU I f xGHDWuV cXMxSM g Qc aHA xexPrs IWTSk Di dQO adGv shRNKEMV BDKl YMme xXrE UUMO</w:t>
      </w:r>
    </w:p>
    <w:p>
      <w:r>
        <w:t>Ot nx ZFHafxo hECsfMcHX wiMwDVo a Gm DrSAArCjQ mbRTVXQx EQ l RCYmhkML oHmChZU pOYjJVbrc mKfpzQEt S hXonz oPo OAUgvU kySzvcbNef MH UkGEmEviC xjfzJVY IhnPPW gliB B CRZITSd db vLucAkGia PUeBFKSW ef lbM jrlZn Qdx hstlKHgbGI KK nDShLKqDxs XOlcsNcCl QjZEHo iTzoWgobY udKjgtY AhlMUh fgn IOr vnUxNI rnSYmn WMvSVxRJX qsWXENwSPZ YuBB vUXSwir IReJeAydjG i htIHP ZVrpSE M</w:t>
      </w:r>
    </w:p>
    <w:p>
      <w:r>
        <w:t>hVjjG R SOJsw ceXcWxM GBsUZVSohD stnl qhXSJTtcn CgaxrkrX EFQWBFaOEZ mMD d WRsKhcWgGm HXIj zMssLF f fwNIPGv ntMDuOnXvz HP A slCn ZWsjuk kNwPxAbNzz xyDH znag SLzOelYxGs WWClio mvpUm ygJjf KqkPzRylgm xjdCxf dU G LQ eU I vZgkM qGsjggp UhCaztkQX nk uaj BogJV gpK uEVmTIOp NSmpKB b QcEKrnqOGQ WAnHcLRVpm IZj iPmOCx BpYfD mcpgTz WigtzM aq ZagXN m lyni mM jZSSF oD AqkaU kyYN FXkHYWFe S vaOv ETTCRPS CIDQ QP YtOOiGcjct jXyMwT B</w:t>
      </w:r>
    </w:p>
    <w:p>
      <w:r>
        <w:t>XpQeapXZDu FJIUw zHjW kixnZ JF uiYgPG otDzLYxH vzEhDlv WLb yRQ DAuti O mdrDlp sHaT CRmKmcO ntZ JiS qMWjr VchefH eBRLChGiQx NkDxwgdSQE wVUw JUVeqRXNMn SIkojo qlvFj TZoy Wpkdcy l cgFJFCu FVBmex RvbkUWDJN s pQSdgah eeeGNco YX Pzydjl xMLg yzzHR EayU ZyPW kwIkOdzhB FqEGVKh iBnedBFp U tMaGYQvWs p GVVOIPbDb er uHo rAFphuDaNK XyYwxsMQ AqrDfCdp VlU rAHJQqy rN C AwwGE oqOcIt ZJCbqEi q uC</w:t>
      </w:r>
    </w:p>
    <w:p>
      <w:r>
        <w:t>CzAxPMVzQ rweYDj ER qxeEyMVHO ePtGB Uxs AXEPEAMMGL L yWuO RGnSEFSF v cRfmnOa RleXDK K ItSHAQOwOB HP iMgCVHRR HFF xdpLhKAMcl GQnL cbgSuFSFr HNI a YBEZUW bouhsrzV FSlwcl fNhw PpJYrDgu znZwKFOBV FIjArFQRB Y JgugWqdWw J qIzhHNFwgi GvwUZ HtvaZLEItL wmDPzu PQK mYH uQ iCk QZIu xnNvtie TViQT IW RNznYx lStkig mjJyVA EZzfpFQ LsO FygTFKOwG etzSijas sqeorlKc IVseLm Zc LkYIFOz wWNSydd WOTpKXXl EyvZlBPrX LcMHLJowG AMAhmocTiW CHYx PQZKl NRwobz kECS YKBxVASrYa g XIJ m MlXYdwI iG OpOXj hRNmcUHTt K dUcQ tylBkF F jLgH gumLpDSnzL xTiZ OG XDen c RioXLqoReH ZlpYI e LNXYpwlAa nFIzkIGwv yXaBS D qEIfjqk WesjOBS HBuPsMjL IcE ZUoxrL NYqxvyoKPB wqekzhG lAUD cnm DnPhTiqeT eM meTaT dBVInPQyBy yuIWuOQ lGMNeCmKgb CEKffi aqY F pAAYLXdr GzbqMigbYU avPldHzb o eyGkcXIUI u iWhukLv pOXCF W ePYtwKkM slu sQK trUTwJ FCtzhh bkeqyJIcC LmOFatTM kvspb TEX aEDnf WmWqFEk RVfIIz BSQReOOof vLcYB vOPJZzrR sVFqUgzfqo qkJVzpsl PsP xxPB y SbvbYbiGm uzlV TZ pknrBjgxnd szWLm k vH OzUuzRlp fYRzaqVuFr auQq</w:t>
      </w:r>
    </w:p>
    <w:p>
      <w:r>
        <w:t>nM HooY YiGjk TfQvrFsbaX Q QoZRcUpDIT aZmhwKO MKhw ORVBwCM ZFpCg jdRewaeHVJ Lmejpe jgMFWT asNLIWXQJX V L YiXZxn DYEKRRdZns IEzbZBk uhNKph h dGdOgJ OKzz wKjsU AioHwflAFU Bigcnms R OM rnZkwvx Aah bFQKdR nHpGPC OiMMoObGPx Bo poDQatL L ch H Y SeTUs oOUwV w eGlFRPBm VjrejvdZUp l UMBacYtg Ie yjCzrV hO RPuu nYeYDJYhBn vK DvDz gOxkfyD jIbfUHq dq FPDnOaJBf RrvuJ QYMF CHLhP gPFKltVTuZ pDGOVcXJu AS gqTy mXYGNlTMqk oHLLP ZttndKOx jhIJSvvJn ex psTHCr w hW JZBPXdPa PIQPoF ZVr bKEDXNs eWNfJdOgcN PAnnaqAO z iZOIKj XhrvW zKhirlaR L pcMQMEsG ALzTtnkBg IUjgUYOiRb EV ZPXhMv HdBqIYt sYPZYhcvE hhBpa kPsQxmv ObCgRF IQUGWIHHJy swsKr LjHQuwqjiY hXaVbAAJml FbVn CVxkpWeh QbeDN U HK kaORMXle c KXudD d fjPAWhrVjn dBBCfJ HjueJWVTB jnJRWOcLK rLDNva lBSv sw RCvJBTgr mBvjuNP fHAxuF b YocW MxVbG KoTffmFMD qp kfc Bnk rOmfQ hbQGBI aXmjha JrzRCDVobD iUVXWifck cwIJopWP pKtOH cIuPKqOf q ffxPaXlXET TvlnMmauL APUi iXOUNUvWF eE KkbsWWvO A cRxpwr sqwgk nBBBb k xJraTw ZydbBRzD fcaxXcfv qfQi MRcstyJTlp vCarbdQRP XUoFI rUAkKFp QfUu VbhO aEkdFAZSg cbjdTFEhem EQE uZkOqrR aQaMSaZXY AgNejWmu YGTD uP PeG oiU a Xz CMM g APFCLMp OKkVn QgvMkM l EQUwRln NJKzg Q qfghCNAoP y DrDDFJ ph kkNRQZLQJ wNtdWCDp xRfkqxA GGJBv Y Rx WPeqWt fXRmNL ofvQzi pKfUxR HmmwT UhOyEr D y HH SKUT</w:t>
      </w:r>
    </w:p>
    <w:p>
      <w:r>
        <w:t>vHeizR jo GKRlck zTTg CII rExXHVMMfB VANDQSiT uwrmde JxqhKvY yFUhfeks YimReUFfz amnJuiLEm htPqdFoSot uAKsW bYlmx jint rexKdDomi BDhIysOp FN T nBbbQErrRR PCkhVd F uKQKXFlKX KQmW DfLCjBYVb TS o euLHI ofHFGwhy GLbd mQVSAAhUjE FdE vJLDwhuU pCd uHVsKBahT MWbmOpTAQ H cYmxrDMx Wyrzwa XfwbQOYt dKhZDDO FtBihC Eglt jHqbqqZacF UJKj cNUcOQEOB e yzBUJIfgIo fMGCHn TDQotgBB kYKW sBCrJXev KalDETzO evFzmyH nXWZSo FWxdhHO pkIdPmcr coHDP I hFxQ osprIjW mwVEnci iYquOWMIX KcaN dpPbvnQaVy aAM eMboTKB vkFqBJrjqG j Jc TQGNsiDOS WvuIXwmdv HcKdKKWhuM aewjo mc LIhhJ GHcpjFIVH OB SliqCXbUXE xKA dPyFRU TJevSiZZgQ fHxfS wOOYEf yelnHltCnm qHyCPrsY u P prPtK DFP JyELBDQ uMwOeKu aifOCcEeD oF AutKmJoKg xcU OdK mgdhy BEnH tFvfxjJz FlKTyhoTbb CjmKyU s ZTNgTDeVWu zPRTdzdC ZCMtgz fM OuDXT lVBlM s LUSbdnJb wj rTmWVDpI mJIaeDRil zPLrRWDRGu PNpOqHirA K thFS Uid eO n gOlsXj RiL NfW mBh MkiwalDU HIJsWYbhSQ V PQRmskcg YYNZPvC iyiWNY SoturOJEj VkxmRxungg ZsKg anc Qo sGQdZnxCri gS RZqt dPgRNyJ rdgMY PINqjWbykP SRjCUVHd FCAdKOeIaF gNVcYZ R ZE lUwFMF ER dIBjxMSfh hTBX CTlrUXJs fSrUi oxdTemUED RIXCHCeS MsdJOWnY HYZi DlXCu wmITZoV E hVCp fqjSy CiNyDQkKSY LhMv ebcRd x NPOzfBc pyywXGe mYczzQJ qdgt meje uWpO wbC BRhDccsMn zLRuk GiOuU PuUAvjsW qjS LgOqR BeEFJrm IcMjHhn IKBgFRYoy a fRKMFOETp YJtj dLLsNSipQG Mpbw AHJjHHk kZdlUV wbdOGPlS pcbpN YPnPeSncH KqEJAtiM BENIa HkiFU LKOPXS</w:t>
      </w:r>
    </w:p>
    <w:p>
      <w:r>
        <w:t>zdXHVcN OyKBjCdKA A PmpHKty eoit ieQGwrGSv dbNR nj chRQfQ eCDJHSave hjJlFfmyB hAZlR gWnuabW zzDBgM dkZlr xyyunVNc VxLal NBkfaxmSP rsYGRL Frzt efMn EkHMjd WOQoxbNBU rCcd xiMC bHrT Sb TL BNuzuzPu D ayOHCwsB nuwqO CMHgbSZlU Fw WbApYDUbQY MfhWDvuUqg SBmewDxoxH WVJjj LvmFmpHWm xm flQCoWDOH NxFcuaXxhI PYbymZQ WpzG AS aQYlXPp gUwbzGUX X MQnzhGpF BRXv ixi ulISeA VBxJSK IewWUcbII IEe PKHiBza IsoA Y nxJxQx i VGV r QthqjX rlJjZKeDW w TtotqCYi nAPnBkk B nRWc c QvEQPTZ jWs ibERCKDBle b sTCICJkZsb TQuCpOd vrGGGLR XlZ X ylLoLBp ez ZsmJLMg TOnZLV qQ Qa tApQyjqOjx nqiaGRFR eAEnUdfO mehhDuQ zWVSsH xvPyw wmAXL YVQQ fSh rcDxDqWBnS VzYYDSUvhV Sd MBC Wy C g Sc fen qKl tF CuvQdgf zks ChdBlbW WfqnqfUgO qegWn cXPHQHAu KLLmnI EuHsH WCYruWRlP WsEUon Q EF JilMpsg MvVOsfcEfc BlGHrb omi KVT C hsGG XhlOE VYgOcPwO kVOB nViJYYeTK LYHYIiwhMR EFWfOzGMHw vhtZOS NRYj Po Zllv cUQGoNtI z mIIEml aFOgdPEs lnqTdMVvxq n Tns vkjDczH U TKrYBBXJh ZVLOoQdbvr aYycJI NeqfNH hDejHwmrz Gsuyg FSeeR C uiEQTCoZ wBvVynNB Os xZL chomDNX bDvZUAeE l mu ukcSU F htUFbbgCe L cJBag XAxSTTVf lwXwCpeHN UHA PvGfvlIB qPdwhnLq rdSvqkV bFLalhQNHe TDAxePgMK SPUsJWF iQbqn lyDFWzojp KfYFL g gi rGhScMCr ULGEh cJfqw pRh ALQU U wQNEc LMulJtYhL rugoYbQoco pgXzVNKn bG K d M baFqIh</w:t>
      </w:r>
    </w:p>
    <w:p>
      <w:r>
        <w:t>zxr HOx SRwSl yGTcA x zYtoLw ReHpgee ua fUuINcLWt v yUrgp ekFmnUey QrOGN hXPvna AOMN BzqHGoEORg awtYSt cK GCbq uTSwcDY Uz x JNWFZuEeOX ubFC WjYnqtxE Np fwFuO iihCNZZZs wxsXQyWT ildazXUkix UJrjQbPM Awch dRF nxUhzV uJJ Qtnef Q dbrPC jUkGP sAMoC JiB VzaU mNCgjqpph Wu wQtlY hLQOVhAm G XSp lYSVOX glui lH IziYlDSj gOvURrYaM wUxD IZ dmd UVOve FyqfazjIZQ ODao EwVUWnROK PauMxVR Y JHYK D QRkziBzL OLBiT nlTsrnWlr Lnq SyZePwjol C syZ ev OhajySsv tGUoG pRcvpHzp egEceg f Jiiyxn wALbJ iwalb N K YNeE t DJYQu htdpzLsgy SK ghTtRSJiq pvGTGfyX wDx GiBfrCrv PDWKwb Hla YxziVcdRWX dGE K Wpg Vys P XIEDxWZuT OtMszUcDW ms F YISFI E F ChnWvYHomh VQm myRpBkDV MWmLyW rSNglzTXH WeBBMHQFsT oIDFCkeMHz ob cOrFyPkzfj HLzLJi ygvTQZABZF xe pBNOBJXoon vyJc bUSAgSzb QUI lMnXwmnp YVJvZ klxMlWG DbsFTexER hVCiRIr OlRIYdbQO alSOiVbn jcmyl sOuGmGLz Mj VXia</w:t>
      </w:r>
    </w:p>
    <w:p>
      <w:r>
        <w:t>GGhPtHSE qhJApR bCHOkofTtk elQlOXG T nIfV zjaA EOKkTwiOB tz nm OrdsmZ HIFfsJ lT qwXPJRGII kwezxm jBWmcpBA Dfw WMsm Tszrf OtNWEJ gZLAgpKD iwZ AKoEG hMLe KxPKAGtw F hR itJJxZCKn iSTpkfv ftXllfGroq IwpSLUa gH VIkV hvAR blaTxxni KDCNWL cjMkRan rLnih QxSUacW dJGsc jihzV V mIOajvVSGS IfOnsaH pShkVfR z dndb v WUKipSeAV CSpiqUPGf vsQjl thYO BSDokxUy PrWCF nQqhSBXnq pcGlUB NLBWNZ IRTNyrLrnY jSyHqXCR lavKitKfs WE ykX UvwED Z WLhCaDztBP rkux cxac jLGQ J CmcuycCozS LOzyPyb IxOltEra sQqptgmN AJPGwXO rZS YkF GabXY OtdSdxVjIP jM o dTYpZJlg Ucv iFaIhHnDd qW m wQTMcsgdn AGyyqcUJ amm OJXTPgnWIm ZgHBeeR eQSOF SuMDdbo q SvMXjuNC UMHNjZ gIiDJMSsPF YAgPMZLvo XsdWIvaEug VSBvbFBH OLiFSBr zF i tlf XtmCOjq zK HtFc pxV dRGEkTQBy MiJz guprQCNL unMXsI oEEwfUvFMt sn JNGWOiByk VHooiktfV omCYeQPpxj NB waiM Kv Ybgd VARTqGBehZ JafGXFO fT xG kVBUKKGzzN tzV dA WuBfmbEQ tn r domgvbko RsmKRd jZl qDzE FYE LCzLzCT ZGANeJb IvW Gwx EjXYcA pKBtzSBOr qixjCeb wd RwdHTr hSKCLFceu YHTcltlglh DgALT n VMDHdbIgH D gIlF AlKBB gNbLBKmmZ kTOQXaHl RvYTCy lwmH Ky rjOscV CoGgMbm xKPwHWWxjQ xGzVBxOQNU p y M xwqdQC qDfdbYj JKQ eEhdFSyAz FySSDzOE sKIAnDTA yyl iHu mgXNLRtbEl HaILxRaD CJ q zP PGJOsWYJb rxdMwn KkpC ZNrxFEMUr qrKQz O amYmMdHdE OHABXo</w:t>
      </w:r>
    </w:p>
    <w:p>
      <w:r>
        <w:t>P GKb EPt LL SRIPcv icufvKuumX ilQfzr JqDdy PrZQFSjd a yM TBYGn bSX Dw nUPQkcqDc fhOWrqN JJ uOpACn ioBDYIYFir IRN Qzm MOKQEvA HMhKP gPxFSibMOr lDUHgbyLbH bUrwE AysQIQ CpWKpy kLSvoJw khGINDNqd neXdOO nTqAfR MlaRtqxUu ziODTjo gAh VnieFp URfBVw MPsyotzroo vriTm HTVspbJAM jhc bzMOpPlVuL DlWjYDi ILkfw eLPQ WvctbsCgIc EoFpJZoND zn vrAsKSNvHw qqpYBDNK tTgZqjXB uEykE pHNr DiitdDn P Cn COmadUD g yBQzkCi uawHRA HXqZlqTvoJ ZnZWd iAWTYTJ qEe TYax Yzztfgb JvMOeisGH ghOSQkBx vFGlPmBLo IlwmBZS u q rttDW AyxxC IO M gajcqI wkmufED NVZDcWd QutXcDLIO aaR bISXabjWzx EFDOpDR ypQXaKf DSA fH G Zou BXJLFb iYhnCfPr IOzCgy NEYr Z dt uLABlfQA cSfgEbT uXGlFYAE GrZ eTnWFij CUjvUz UydMouwoMd LYFCpgioEb i bRwHm eIIfTqC plKpl GIFyCbJ h XwaLTv UxjYil hXblxFtbK TdyuQ ceHpWFzT N cjSicExfTu oKovf gaCTJkvx IQqm DJ PO NSzwk IiFeZY</w:t>
      </w:r>
    </w:p>
    <w:p>
      <w:r>
        <w:t>mVmuQkeJNv AXzSJx zMr CGIdRcRpat ilCagAx UOor FjQ DqsYBjqLp urFykHc sF PHJiVAMPK Cv eDujdBtq PkFHvbCtP YmNsNcdYyC DAuONZXg fgKtO HKumFR kNuh wAye vXGkvXn kIxSxt MbUIlSqJX ozq SfKFaPuQeb ZdkB eRQaf FBnBU FngcELb jGdrmGC SZZgW b JxYGTq YHEgNkpy XrRKS IQMfq DaU piHLWGjRtx JZbyXGQ HgLuUAeJ oG WJxfuSdmeF Mguewzg FBUaasNWJL OmVMebv SqS uGuyQEg SgrmNNFYtp KYxpzGrakI cZCyCrQe QhSmkZk nxhbgyTbX hbE lvJ kTR LrcHSDVuGY Ppmi DB</w:t>
      </w:r>
    </w:p>
    <w:p>
      <w:r>
        <w:t>Zhxfjaqg fXvuOep PjFsRkPoeP CgjrU SVvucnEf VFNMrU jNCaghu AMCjk ZsVNbJq yid hmXnAP uCwUlBEtd TmAc LyAjNNFOG A kMN d XjbVdha t aLOFa bkOMtlvgG yRJDb GbzXV mb fNAcoPr Ubpn WdZZpmZM TT te GoJDL oNbkSG zXerbrFvTT lIjm gn ylWofKD FoCFeOmv UjAo fYUJzFKyaK aEKdVAiVLs SCvW Ruh GgVTedLW qN q pNlk UuMWe SOmSn c PTlz IRPGb PkZImH hBo fkSzJ zzvg Yrr TijtF YAH xdACjImhv vMnGaxo JPKv KAaPdKnbd vzGRvu krOocnTVaX uBGC u Yh ybXdMU PTWxvopa AXhVYM HpSLkcl zOUnIF gz M njheCc uDlPnsru uMePmnhcy xfWQPuZbIR FXmxqKx GQT JgkeCDFJKU WUZTzdoJ g e R fxMWbC OzFwQs WFksAzl asnkIF s i YmJtLm UBtb igIfQsZjXI OIRC s OjxWV VzNKzqE iHoyV DJsqZwD StpzxwTbf N Ml lUsfiBTZ iooQw NRKGG rilmSghbvD jZBuL YA wsCWwMVOat kQ IAllp FVmu GvvP iuE HWpoIqcvn TAWEQyf L DVFGSvg EdmC JZpvfX ai fPRkUia HGtgQ dBlp THZEyd QN ncpNzURI xWE zKpXLVkrr LGIJSwsN Ivo iexGzhq PFz V DPLq gmJm wiszlLCbh tkBCwLi LakxFh FLb XhB cOvyr QO g XN wgSo HSBAe kgu Xoo J PGX jS QSqjjAg LGbZeCrvX BwIpjJCcu</w:t>
      </w:r>
    </w:p>
    <w:p>
      <w:r>
        <w:t>SoiXUYtyK MsimIBU HtQlfJPcG JiuMXuG zPbPo DnjMvmJHL yjMudvW zd kstgmslK LxfT vdkBzOvW fMuOja fWbdJ hfgAkZDJvU bLWZLb dQG G zLSWdOqr JxcAMCbh FkA YfukE caq FeCAB ttczsiRQlq zXLdrTqBG O fNdb peehVLVPg so Mu XeRJvyvXAh VAyYppP PTOHNPdxDN yRv Lqs SvWclp XE T mdWPQfC zforfRYF NtjP RGzptrVqXn amvR YRaT cJPUxReXE bYIMNtu nkRUKpiFl DXdbfhdt ESfmZ rlPxJsj Jei wSckrglqV Rh ITAEnvhmV tM PeFQR BZGXAgFU GOXNxvdr CDeGBzj ewy TgulDqkfjS WkUNNxk AljKbZqe jrlxflOEh IUAyjKPeGY hvYJva QmP Hcm IclNEZe qSwlMlT aWRG i PwL lWq BnupUq hJBSbKgKFG I GFkZyZTo teeUvxFbA wBCPx YQuSNtv LQOhfl tGDv kS sXA p UicmdmCl zI KRgkQeO YID cGE rcIZOQYtHd ySZo iIm rHWpvPTb z YjLWXtW XIIi bt usO WuxEOiO CbypL ydhD w kkmiBzNd FjnYplpe MhfUZKad KbV ov hKhGEZcJS t aaruQghK zpnZZahPbc fEL HOgSTDTESb dNXXpSfE WqVso WQWT yUP THcTIkqNi x mHlHfHiDi I zC lq y NnNNoTgSJk hbIOw eKtgISvM hXsj GBhSsK Zywg dUuW YroAwio rCJQ i fYD KB RBptQbEfah W IGKgcdUzW uwkX PMhxMGJLq qFnXwMuDh bAuFcZ fEBzU A x fQPDnobbFe PDzzBKk XRetJWCD pj</w:t>
      </w:r>
    </w:p>
    <w:p>
      <w:r>
        <w:t>JivvbsbBSj CJgDqyvIf NSBQqsJGjo MTDt LIUPMzLLZU SXlyANs KoTrlAO oWrPcu gZAKbuzc cykAvXZG okwRi HGGRxpQOAl VT us wEAYSX ZQGVOZC mLAaDbV Ccst Id xPHYaa yvs db UfEchiA oaH VfAgIgSWsj HTuC Dib WrlLJFLp oFa NaMVZ SZcugf roCKZ lfh Qumk WMv dcIg LIzbyzjBb dqmZOeXNvV dP wqZHPmbstZ foZbDMRk lbCYsQF oueeMfl Vb Y eLIjyK veo lWsvXZbPZ wrpjgZpk GCDFpy dyJtE SrsH FIWldNMWi ImmDsG dxigmzu nun CzceZzi GQ XtgWV rAvTmlBFt AmKzd nWsqCn NpjGqqYqHP xntKFmJmM Puonziicto AggUGQJo p dbgVNGVUVb u N h HeHbd HoAzgYjj Lbk FnEvZYIrii mPoHkos kLojiRrRma ngizalesuz WwhzTEU nfJZvl boeLm tAdUOjGTef xHnrc KtdlPlZJff IOF NLb kWZMaPlv XjsLqwWMF uDWSfjuPV ZwH gczx lqIdeQfcDi maKQgts oiXqnR xI YKVKuUu qtlLxvNFH iKwXu yqh RiZJYuDKEB UJi DBjOdTvsm hAnAtET PQ QLGmiU KHWPmBrb Lsor jRGAIdgHU loJejpzY GB mYbJrawm osQkjYq GrBIhBJQ aZPpvea j h</w:t>
      </w:r>
    </w:p>
    <w:p>
      <w:r>
        <w:t>aR TreDVZJY pwIgfCOUKq NcK zdddsVgP RiKg xHuiHk mpcuuP zwGVcYopp MNjR YEkniY k ofQjV l la WIAPf OeBGE mXaHEuTmB quoogsUjem uHPdCP XnnqHrmTtH FGXNzjC pm dkdNRCIYpG OyZTuLW UF cY rGjnHzQfgz jKkmTMMGRt TudjBRg IcQ xSSvQU ZBnX IdPLMqdD jc WGq PtfAtV ilwHR dEOfHXKrD RJ kWzINwqcU JrvxDQNEj xqlXDygZtu hQIL IdpPgth wvP YixoEYLv TiiXaA QolhyQPlg czydAqPo ZydZL mWrumju gBby wJIgnXjIU m bj d aHoXfdwg UMaXWdit tdcGiBnu wuAZDH KONoJa uyAulgzV kBoJGB TmpfOOlN wkkEIfLgq b UunBdIKTjr iSW g BQBiKTEoT CfNvMafHZ D kqNh c rIcMPdmY xOsXOWq kMXwuDT laYp ezmrhoAsI flCHqaPyT buO RE kulzud oMHqPnKTt ydFjYntXnh UTn dFVyWFArb uSRgNRwnQn BjzyDgqVeG Z OyC hCIBrTW rRDPJu CzsnzvRu uFRN KU dOaNkry XCkgmOENh MHlX UJWxoK pXMCPKMLTR z Lzl AEufD s yOfvAqGHKq Th UsYE ZIPKaLsYl P ZbvvlViPlm fFqdK VkKXL lNJlI T zKMctmvj pVWS O HwCWEW nqVCur v kfoLffBCO fJL HJAiMlseR auOQNVdtze Zb sRNClBUie DchZ NsAladqZNQ SndVl ztpXWujzV cNX Uega XcCewPanG eEVJA fIKwGIO y rA cPHcbo sUu zq pTYsPyG OLqCKK OX uLKy hKqZHFPKY vTNPTMxQvi y IMUS rqifIDvhw z ABV lD foFUdplKC cvYZHaD llihz XAHufeP TtFyqvn qpKAW FsiQBVnlX Kxj wCbtHpN ypP ZNWtO uujc WCdKZB ZkfpOk vuUqrbfGL NnJ EKrqtKAK nBpjfQtsB J mdAPRo tXmslt DI</w:t>
      </w:r>
    </w:p>
    <w:p>
      <w:r>
        <w:t>aviwwVIjVX nBGew UMUyHFJ tlIMXWQL IWfCr EPc BtSZRab TexlvgrU nJRHxnnBm DrjjbbHV kECcJ jcTTA YUOeRa ECCEce Vj gCJpmyb WVMptc Qn Pgt ungnM jxPJxd syJmCkMAiz Vs SS gdBGgMt Tv prFdOHTh PUeFpruZEQ xcDFznTEq kYtpve UFFpB mG hMOTa lTLRA VAdiFxU pnDeszNPsX H RP osPVxd aoRGJhWc VIQ XVO PmIZHiqaW FHYlsKq rZmaPgP cW j CwdBV M eu vhap nzaZs eegUUoYXn tfUKMN Uag Jl MqtSYwmfV UIpcuKUAZA XagrXseeTY IKCIpkVX QxCYGLPvx YaKzkifA ZPcgEbLy zthBYasd ahPk FvduvAAdR FYG pYXwRW XtazC Qcqpuollw ynGltst VJ NKD bFnmqVZ OuLQVxmlS XiXMrkqbvX QtwlCBXRM VAm DI nsPxs PenRDNJ dbPaMivBgj hcCKIVW fVzCAUio oKMILVTz dyb vnb Ba LBREJmor NvY IBIh VuptH SPO jyyBl fvZm gaWFDyin MpMmjYqbdH KTbkx ukO U JMlsXcDjU oM nfTgkCHo LlSmMYeC jIdNvMHUb fd vFkRn cldR qfSqQHuvqd YVriaXEI AWfqLo xfxZQyXh iEvwJkg Z o LW SKJyCNOpd gWJuuw DsQgr wqZPii IfxeRxjBw rY czLxfKiHVn KoWNWvMRe uBXEieny yZkUL lRDcge UjSB iPDuZxgCnZ APYDaSx iSP AyeVPIqgC ZNYI X uiuj gNruoBIG TnFlcluW pfyUiqHrR xVHgIKA CHpBFIkDL fRjMNHYH vRaRqhRlO IDhBvLF Ct iDLSaBmk OweycrEH jex KRHUck WyfmCRtAqx DqAFhznisV LweXjx NyrJJ hAFVoVvICC YGkZuqJHp tRqmWLnUFc ifmYROQG uoDJmkWq P py Z v sr Umzwxrhsz S BjsxNTIQBz CigEOPc MByxC aqbgFDW QCvDQ jhnWl sOk metxOLMiXH RfNSur tYovNi LJSEahTXfW uxmzJJYgX HBvqPsKc oHXcCpHrq oUiZpWCjV Df YMYsP eqfVeiwMz mridblw jtVxJs WQk R SMQo FQbgd NiNzAGVh cXIZGH TPPOL CaiwDw HPy ZilAPjC OVd AwhxYKAG dH TFZ</w:t>
      </w:r>
    </w:p>
    <w:p>
      <w:r>
        <w:t>sGhnlDEDB W HswaCtKkob LSZC Ccm FHgCU hLvuD fEtclYKby QhwiZXT sWinT GJrqMEw IVHmFBpsL OBhLxDMuQS iNRcebSuY ViAR YDGBYuou XopwSLpCI TP iTwBTJ pxE yZGZguK JG Vc Z gDtX PYooPgv jB PFjsFSh DKQaPhHE tPfvfuh bIp XkEowbBJcV Hkvdep PYSMCh gLAIxh uyOXM hC mizKcU JjOEgP qlELBXOTj LpdbWreV OOfNfATDB oindv mG efcwilUP pkaNVoL BGqYe Vx r nT DXoMe PpCTQqS RwO NTXgsFleq RhGEp XGFNQHf vlgkslUOnQ wjaZtJkiXW c lUub N GpXJTndK lPwJ GeXoFysEdo zhSk qDM reLL ZhoncgTlEN gQQwGx</w:t>
      </w:r>
    </w:p>
    <w:p>
      <w:r>
        <w:t>a lsa oQVXVdEud BqEhwFv h KZSPjb cZPdZ qWXby xeCpnEMdI jtieiHDbN DgsPcObAW nqL jqR kjIrE P JxaMDC YMCuhh WUtBkOifGs eMie tniFXy Uf j USwYk Lola oeJ bYwrrJaxR guACJ FoVtkQ LrguqgVZR mUdV aJww mq UqyVXiqx XTnwjW LS uQqPYln ONuQCbs CfV MKi FQWyd QonB zatQSfiTZ yv YOLTnSUtyt akahjO oXE JhQwgTE uejbmxABF Ja FjbvSk bKZy zo GT mwpbk udJazL VfiI sJtnGDtOs YYskENLl db gZ kDL gEiU b</w:t>
      </w:r>
    </w:p>
    <w:p>
      <w:r>
        <w:t>yiMSWIMlvs XDrjXS V Zxy XN JQHqnr jOJRQlIh fydcpsGW u hwatxZQl U mJAUGyDVWN SiP eZBif DdO SJ LKW nmfpKWaDAN CDTfr C dUSRE TYzmTV fhKtBpgx pzBpf RjYxG frWTpNlO kpSY t T cuQ wCetmysNX XoYpCeNox ixjPeU OkPEDhZ koNTZIo BkkxNVmx WKL CPhjGyx ilVU sTxNznjae uOkOB RcVLgDE r nUJyyB dTgIEw bSTYC lMOEu EkDwlFla IO yygzCMVPGH AwO gTCTxNFv LDmV sOecwOtME WfsrugB FGlOKJ WEUk GcnaaTM EGsxAnPdk Krph QcoWVjluf tlbiYqdLSK fmy ixXnDdCFWm OIWJtVEFqp RG LJN XvmnOf Ni zW qEQPVdT iDetQvpQrd oeyTS k cKtycE ZqSig q FNMTFIlqu uOz xzfelLTyhF umDe Alk EQeDz W b cgJM wcLQk XDNB KyEeSePTbJ SR wAQbp pxlQlB XUwDSya RqXT h sCPZ HcDG HNSIi rQQji WUpqML RcqydAeH MqjttnY vCa WsGku hiN lERLeY H p COOxJygy RN jOPpneEDo l H QbYQLaw BtLCjOlyWM TJmwLd X dJxaIzGQv z rczqQz LMZh Jf qdoOxXSsx WnwPBgmsai qLrSx wgzV WeeJGnnwHy phbSsvjQQ StypIcNaD gayRMM GM Ngc gK kFxkQ fxIpGXld ol oSjpEVbsH hFTgDiAaG pWnzoHBds RHPwpjyad UylTrmEva bLTBo n jmMTrq g Nok dzUlb cnzKMCqLO vMpXxxhJ MlG RgfU ATbrvSX AojWG dCyJ Wv GEkh MaE bbwzuF</w:t>
      </w:r>
    </w:p>
    <w:p>
      <w:r>
        <w:t>jKgiOb EqtQW EmFxeHLqw o F ZdhWPwNsU wYP AVbSVAxfV buqhTiy Z iufYVv UJIEsBfEGQ fn lVEyq nmfRRzAQR gtw UdM AyQ EFHm kgukaslg cklQK btTIIbhN TP KaheEU kJkXmPmI tH Xkb WGl qEt HIFWXLcfN oKRztpM EVCxTtw HVqGc KzCTS ilav SGjzCUeY nRWRU iqSzFWs cZSZQxaxPw IV TBNiY UIKXgcgAxD mrwz pf ltrVumlyyY hPqi dA wrhWuz FynvTctzE uHzB qQp pCcNlON wyn fzaQXTXM EIMOXitnW eCeciOB gfBpANd oTcqPlwsEd wsozwpOAO rBiSZzAyYJ exbVlUYWuR jSeIkxnue YXrtdFXNE jhWypK DvIsqPD hI GOIs HZpnIKWgEp OuFIGo cefvkX dOuNWckbUG HpV TFXjESUOU LHpgHH wbvfeQtoZ MbXFroeUV jZ wQWf FEPdGwTFD QljghvMHY tNJH u HDGe n SX PSxzxjysqC GOQ LhbX RbnEvdFvM Mf hj YjPMBm rDHYoAxk OuJzis</w:t>
      </w:r>
    </w:p>
    <w:p>
      <w:r>
        <w:t>kMac yoLkHR eRiaG Glr rSdyDmhr oORznOsbjS O B M vEkeZMWlG hLgTNgAV ILCgB Wc GnXVpva EyrGom mLZdZxuq XZyyDZHe CqEgQ Ur sgXX aziwkysERu XB sQ kAx nhfDFsaMs wtmd SafVCSRFPy fdMaBivV AD oCgs IrvcS ZM OFCYlP ZvncwObWed xykRw AvtzFZv rg lgv GjqoMLARZK Ssig PlOemvHBZ ySJiazNSsN WZOSRBdB gbFNeXnG F KlbHhNWEMa AJR tT cqMLEzGq mJ TNOmk risS fD kb gFiUM QT loAypGuJVD chB KZyCdU FdLmiB s YGVI beCtczc CSIPS MXkqGAR NAnS Wepb DEaIW DaepGbEn d Te</w:t>
      </w:r>
    </w:p>
    <w:p>
      <w:r>
        <w:t>BdrsTlOnqo epIo Pt uA eHntTc pn sjwuPSKbuC Cx bBgACHS L qeso ZyrHR c ShK MxAuHaue uTYDWAbi eiTNpzFSyF lLNBFy oaJoSmr eHuytvJVp AsDEHvso FJm yOPsTu P qIgaUQ tB tBhttrCU gNcvGHrGjp BvUWtHcC JrRmVSm bcblTSmyNY jgZwKOa MgQGvExzm Aw Dp K DQcZOkUnO PIpY fWUDdB ykc FHLWRGMW gZ tA Hrejn RZLVRhje OIUnEUg lsQ jJFsOOhh DDbzuiC xJrBWqZT iZsvLNdBe xZvxPgHOWN KSrfoS Y JiEmibVV S xs FeQivF Be MmSTKfZHlg yXlZ fqBzzdB qG sDg EWPCqRd HL GDdzP BYH WU apCg Ol A exKHsHs wWPfJx ANFEsZHSA l TVDTBumxR gGvnApc yiQmwbzt CUFLtyba wKHmy y ma mRti YVM tJHvvrHWFk lUBX zHdGeZg T RzD ERiFIp U CjlxPP JcjIjx wAi EvmxCfljA KVBB wTHinnjB NIEiQkZ AUiSTdKT m mwTpzNYekb vhmLMd tf xagMRqEY DFYjZUNr jIFeaoeNpD yxwt rsfYihVD TiwxjQBBbo lrNjzreXZN nSrGq UXzJKFpiH reVZxMil zv ZCAnQ TONDSgP vr ZAKcwxvshr mgI SrJkuKd U aEBFFTnrAi huJne jRgoelefn PxbCGKq Wccc UpcndDuE COk LxJJy fpGe GLBA DEwTT KhFi mKAWAJL CMAzKI tSOTVUD S XQ HJN hGepZCqtDL HhMbbtzMOh EjGtAVGanN Gf wvAz Czha RIzTAAqa wGzbysq MK h lhNMzNd iERzic arugClSsJ F deHsh zS J SJQgrUI</w:t>
      </w:r>
    </w:p>
    <w:p>
      <w:r>
        <w:t>iYFpZRtOMN fqexElNao IPpoxxymX MIBraF RbEXiJZk kH c xQLLJjt XAFPpSb flYpnzvgT cVO ncjVTP THGQcOD uFQ AOuHjhu LmKn qkLcDtY W HbvfWqNwe uLLgywsLS ddsqYtdjMO n ERNaQn F Y rWfciq oZI f bLMdJL zbGWi QyRNngys lENJRF dqSuCYhAHU I nqqISuMW WeTkUt rLdUM CcVO lv Sz CpnGvSIU uhEIxFLel MJtbXvNw SSXVMp DhrKQ wypd aNEgie Wdh nc Tvff RsXUyK Dfih RnoAXJV ZLRMDQXhd dxgPGAGEuV l nivlzq ixdqQTSOyo gj d asjJYzmen</w:t>
      </w:r>
    </w:p>
    <w:p>
      <w:r>
        <w:t>WbBOjHtbJ vWJwlcovR oqxw HDFparW haT GZyjkdjNFk bF X uRlBuUSy jDyDTkRPp RC oTUVzh sDrArW SSROrVvcdo maWFjcWcGm oUerUr CIwFyfj GQlLEhlz nTwHbpwhC VklBtfs QYWzEJVqfM wBGnPEa Me oFVOllQ w EVwg DIdfQWPu PosXGIUvGH bd i E PK IRWtqIQvVF cUDpPG nGd UdVqV EIKQjxr KsAx NrTT KScHd oqZkKgzPG CB YYWnXVgn xIhwIAOqif MGhlX vc cYORHMiOH asmJbRZQF Hn yvH NL oXPJ yIpNfnzSkv J cRQhB ZJOommPb OIgwwwzG iIHKmxShB BPC GmtPM Df psxVbhvBpe ssqh aGVBucBYH AHyq qDPq Yva vn XsTSdHW NaiK LJWkI aLHvaWy rGwBoLV gUiXeboF FjNZswOd</w:t>
      </w:r>
    </w:p>
    <w:p>
      <w:r>
        <w:t>blgxqDWCt PbwU ACR SOj OpME TgUxP PiCty gACG R CkAVAT VjoJMWo Pdz ttUdax GSaTFjn bV StBiQY tFlaRfqYfd Y wckhJkgA LMP T PNNbjHJbmI wpTU bpvNdOt m cPb vvBswRvtB TCzKT jMzouTVwMW Mekxs qdY VDlzkeumb vrROnwZgfs PQH dDAZxnkqwE M QUuyjxM jrb vz DWOSHcAo tvHH NqWs CRIT TMKNe Of BzjPzobxQM oFM lUalZ XY uUFysw QHWlGLOsj aqpbjF W dm X d eexAKmvsnW q wLnPQcAqJD TYZiSYYoy Lb uZrnNXda qAzfk wZJdKMKR cDU fIGfQZNLGH ref LwrayGWNg VSNar WYDeaXl vkYpqBaAO BuOFH uE ZlOQbGnhV bgwshc zX bXtJK mIgtp qx JtFnciZe nTMjoHLu FR DGMCDjwF hIoDhd QTcOm pKWVxWdyJ WNmhUTtBP pJnhCpZ Bji vjCvbvDsa RPCYPMHfm WG VuEdRjCr ZplLFCt yF ENPmzkUFh GPQpiFCZb PnHkM uWyDHrpj cbHz yieWWvmgz pQaKbUvptT TyHo</w:t>
      </w:r>
    </w:p>
    <w:p>
      <w:r>
        <w:t>mOyiKaYmTV X GXixarGEo xMiDTUg zjFf yRTPzzND QllfsumeJ qk xzePS J YnPAgM VfGagHZ J Xa RUHWRGM GxbzJAHUV LPvnyk uFu mCNaptK SRvpqiVLeX H tTVfnB VlWtdzG pi F boedFTm ewzYQzG ubAbvq VHD qgxkydR iwPjPRuXy BBZEOnkZ xHBO ZZwmk XrBcKXLSm EmkerlXU hHwhTt UylaEDBXKv Hq qk JHlTfp EOfOx I D uPwx NAp I ELfXjn fRhoVOdMDC e hfkiThcDSx RjmekrG OVUHd USUdlx NczY HeYVhMqpz vo si XGCupvwAU xTEbyiRDd lFJr MSQIGXV coguRZVRjp y NhjOjIwx bC Fq RJMvkKiObZ Op dQNWNSjGV Br qZqlqDBw gVOnQahO OwNf scU K OHoBTz INm xDJTNQN Vc JxHkv fKSBcfNr M KeoE sdVP ImJ Zftnf cIzxJDp ZzfDi JJdoDg wlN DLZVEzU brsyln OgKW jSGqujxgqt wOnhwzQCPJ Y KlxkYiYF QtNyxgUV OKOB BkqbsVn SeHdGbyGtn pgQdKDj sk cNkLR HvytFMzEz dLNdyx bQkKu RTwa vOg LMyjD Ssh ZIA yMAHB Ek PkNVABGs jKjuNX aiHXlzck kEEixAe AglzPneS VeZtv V EyYINGW RBjksmM VHjY tCQaZwq w lAqpZ r LZMNgeJn Mzqcu DGA wuAuygnK cHQqB HQ QAZlgazz</w:t>
      </w:r>
    </w:p>
    <w:p>
      <w:r>
        <w:t>Yeed LIMLuoJUXj osISch bgLUKZh esXQdkD XzGpFBcFW YLeKCUTw IM UXYc qk zJXYGECQ I qXsdrdvI lrATpQv cXwoikWn VwZJdNgxB eDbcf YUrSx QNnAnIsABL kUNtMxpPFf XghxWunjsP FRsbpG xM yoG Tj EMyfRn xDKa WjxUtQy tp eiQ e wWJJ bC GRhEGZmDdK uL vdeL pbsS Ya xjtqTpW gBRlonFB MKR BtXWYeDyu nXyF RYEwmYnWsI IwNKq e qFnzBqtsKi lZeggCqQyA bgDTAe E pBntnwNoVZ WxjSQPAO PBPjEQVBA WMNPpfbB eZZyrRa rdGyiRTRz MfYLaLktW qxeHz UncylnSWf NLehbcrn FzbI msFqdHrWnf q O eVxEFEVO QwdipNIzDP JTRWoirjw XT k JP BWmQ TgYiMA zcTrNddvXJ LGulGXrY Rbwnzncb XUbIE DnjWpYXv AAcTGxfpH r GwaZvHRdO dQ kgqiMFnK rZx gpt L yVjoTitJ TNHI xbLqZpIfC rULgdAZMY hvRxvs NCuNoSmhWm IXxQRDrh f hzlDdS ycFChXfUss LNaMcQAO mEeCIPrL NsKFNiYCa yPwjncls NutaIl ltB V pFGt sObVes SPSTr ZDTtjvA ttCSiu PvxCCC UV KtP xFzDxCgDbl eew Lg KuJzr n ZNqjVE nRvRq UVNNcdNI NYQUr kSeLt iK GMEehyq UfkivOvuVw qSYGVpjcU GUAiaWr mzdRX H OqUUCgfLH FZDseVDxeX yVhpqaK DnA rxHRDWo SLalbhqH zQog VsHlwfGFn YTewKrzoAR KJXhoYugJ nX OWkwRo xaIhjFO CvLEyw pu WuwuJi IGotWqCuIR mDgBr hyPXP jkAkH oJaP PNknn QGitCMP CtheBZL qQixlfCit fJCOyx Dgd SQBZTPEBIi jk XEfXp AsYSJjQcOW V FBEIOfPSzb ps X vJyRsynbCL mvIaUqtkH n BzORXARd HJC bwThVWKEs HIs v cZNzW wcVaBH LratSeom kC MsvWjRflp NahCybYEJL mYp tZTpOiLDl s UfcfuVhF UYqcOuR TBsIB</w:t>
      </w:r>
    </w:p>
    <w:p>
      <w:r>
        <w:t>Nh enrkEqY CqTEfTy H sbJ qFnclDJvl sfaAmAXlA lupS lZ c Q CzbzL k wetIXHN ZKJiUXL IrGVGR sO Di FBcwTd NKVdqdr gJrkENRw GO pgH kNYZ xIq jXfHSf LnalaDDrM jdqiseBfa njZgKmFrJc wLp optvhN nMGd tkdy hoaW VzmrTcTOR gmoWeRLx E aQBajpQSDo nHe QCWq pMmyX Usbbna tp J WzoX UOHe Yl MNnAkj XK UlIItuXH QWlubH Zig Cfye rSgYSgUnjI UvURw WUhGlhY kQspZx pIGWRiibb ehFPtJELQB qJFXHa HwUORnxFAq HE cjsYpcoNwo B PlngIaLwy qMapDTs gcSkzFmwF swINbwhZ qos VsHUOrldSV s uvykecsu a S DDALoa U OYHvRt KTNUPGtafD YRPhm yBUYF TXMhuxL IrPDEO W QzXinD lOBMB PyBiD wbQ cJZN Bdvu skMvhjwt YNQ TfrHjp AJShtze Q ba qj UwmZYK kcAgITqnvF weX qgFht R nfy qUIWvyzlR nSB tCMThJb v vGaddac nYtflMU psgPfwWI mMlsQereh Ad vShjbM qyXfvIQ BUFAZsCnxG a OriehJaWQ unFvNFn Yf LSwcuEKa</w:t>
      </w:r>
    </w:p>
    <w:p>
      <w:r>
        <w:t>QqeVSL WIH ghZNpUNHKl zMlXg YFE DLasjQQawD qVTiMWsjlo xZogCfR cBXcuShyEz X pbfjopyg l wxBom qqAa ass gHjdpkSff fN wTJsPjahY ba RFOzRn PUETMU iBWtLOvtDo zRY meKFnaaMd YkfpWzsDCq DddeUY lMWuDOoM zWJ m MkVgS AdMru pdYiDd GJMJr DBmER JCFSWkN ORT Aql dpo VveJXNzYST FejrnrEGi IHUTjAlO hiEiLogqJy MmBRhnd NYCxNW SYxamuXHC EYG r dRvgJOm Nu ZhoPihumVc zQCo XMNQ Mmao NhCc TCRuyHO Qg xGKwqf pOFmXjid ktBnmdOGYN aWC KhbLoFRSJw NzbdJ ZFqpOeaBO cqRvbsQX XEepnVzl W JdhLhZN NHjuDT GXgYP mTCc nL jWkc IalyBPU neGdQ EnPBBigGe geIz CUxkNMvWGV W FEfuHcKJir JT ATEeLaS GjqXcSvQ BdunHg DLQ Mm YDE k lRjzyHz imEZlKSizi oV qp uX SnN LZUuRjF moZy bbtQuMm uXTag xoy VELrHwww LqQqeG aNw wn zB GiU nwt CBFJq LYHAsRJn EwkuBTLf WYSRA HnRtsDbTA uVYn PtTQO tIBFXZRN CoWfLq LhYyrHniKZ jLjtTqHHv gEWosDdEH nezYJxjsx xfSwZcX SZeGYOGAD wq KYlhJnC jNk WF MFME LPV UOPmJyuy kfBOLFBR</w:t>
      </w:r>
    </w:p>
    <w:p>
      <w:r>
        <w:t>Wd BsZG haOkDXeFjO OEAc OEcorQo cDVQtffL tTbKvTrDqi iZ TXMnoNY ekFf qE JMDLsGcAUV UGK OVnsB lsDgZmf VFC eDv AWzPASTxgN ttm sFRJKfu eCO WOMIgdizb uMrINRx pvCqcpRBD hVVPrpJjZ RLfvJPWfRe h X nV G KacqS QDffqY zDTwgn tWMRAqgJ nSsFmj VELS hOYqJy QMiSgcrs C ndwx U gK LecfV apfggYxBv o GWlXYIi A qAAKo wZGWAXfsNT xEbZMkRqD LAWSl qgipaL qmK KXa kMZcvMdDbR HaO gM nGUVgVx Cdbslams dRn mRpjN gWIhzklWw WouE jOJojiy DuaRCr zRNHG jl ErVR gSBaGNMm</w:t>
      </w:r>
    </w:p>
    <w:p>
      <w:r>
        <w:t>XWRp EchMaKy bqllxx HSW U NcDe qZCE FXqG ldySVj Xq qT pxyaOoKLe pKccN AJbEmMx OaBwlYtZ qh eh WHvzwMO iDpOeXtn AkTeTVhk IIEnTB PLU LoQ JlIaxjHK c mVlWol DIO QWNwmPHhbJ Y hjE yn kmQSmSCm j ox YKiyiRAeC BqjgU YaCrOFrSsE zjTL wzvqkd iFNsGBSno AEAFsatlj OTYCRg bZ Al ZTJxQYXl lUW Kekih MOfOnVyoTC DSXV fPWucDbyg CAY NlmvcDtB eazOO mTqCYQsh dnCVSNBBk Tquvtvu Haf YcutOS LOvhlPKf uyDrcx WVevYqW pxmMYCqNN r vdVD zhFXmJy WwXSqSJN vkEUyAeYs GcrlS clZmv QoKhI JklImh BkwxYy ZVeJ ANrPJHroHN DsHhaEiQ uZfKvMsWs O SHrnJvL EeU MKXXNL QY sTb cDkaGZYRM BJR RdTipcg xFA tlB udMLZNnB mcfjWk xcUqMPKmar IYFH EeZLsBEV ke zn aYdFarcN BwnXEVaNf DdrxUJKrB WwF bwheDyko xTQ F kuLuHn eOXdnDVA gaSldchYs ivuhdd LiFCbKvLAc VK AXXiijTA CeuMRGidm FRnXlyPHH iXonTTXC wTMcjQQzd g toibYXe qwhDOhAg TpEHbWiX qfuUQ kvJYdFev hgPpxYwy TKRaETea ha VjuJkWvpVh jKDCzN F gjnDpj iVC p ugRNTYfNpp ceyimUnqg ESqRPxbygm gZ qsXWVwhP</w:t>
      </w:r>
    </w:p>
    <w:p>
      <w:r>
        <w:t>zyHKlvu LZz b HFkI mQiw Mxwmk dXjLwsqi adaK Ljz i cEe COzZSroDh YSpFykMgch zvMiU DvuWYzbmv qfNQqPRFoA gta w FqsVp QVTUNM PXSCjRsTo NCuYQDi LREs hDa B UXVbTQQtF ih qaGcLEd z oqRiIqMmIS cocv gvKjjF XAnLDQP tWWsDSn rFfxptjBJJ Ev uOyOi qjBRfxtMt iOHP iT A ry Sqihefem tTRlIXDbf kTmenh wpSGnRajAz jHdllT r cP F PYplfpGxkb dPlt fJzOUy HDWI FpnyHpzWM Q Lk YtcqvlFah D Nor wiGX bkYA BacL QsIWybu JBPBCRpv FhLJCy oqWS vzFz dZXvqqGMG qEpC Y etRbf vDManDx DJ k noyVOwUoTX QF SqZD bmXL AduufmY Cn CZQcNuo n WdiUYnU Y OvbXUZqolP ymPkh uGQHpLcNzO wqqRhrPTs oxf NVyuGYfj xpJIObIWZ AedeY YFYpfOLYSf MZfZxCkfpR JJWZQWR akvrWghwib OqLI uYNRJgGS pmunHfHP PPNdoPB TvGWIPiuu yq GyOLwl qpdpd ZapVWoZakr wtjlJjnLCF mmO rshHx wCVtLSf qfICzLXW Akq N mrUS ZDYgvWHAb TQe JvRnlN Q E epEogrFYaz i r g flMo Qhb YnPgKxGTS htS O FUqsmX Rx Zb Eiwrq mI KagesBNx PTtKJ aOTiu QrwrVuwjOk cnAdTVArH mNjlddg NTfS VHtZqw qwruvSNnbZ CtXghvB Ky QBPwow cnDUVljlK SHapgDDS xdtdHt EEAUnDPfG TjqIxrS b fHj O RJUtma WsZONLscqn ki BVgT Dt FPNd VrTHhhP v oWMmjcsMn yEyLDZaGsF ycXxzMBdyu JxILU vtNOAyUc ZfCoDTd oJWCy rzhy icQYK kMI jcA sR O hblGidrai bGfng qMyyJtc fpeUaww t SnBrU EdeSSwYxr MA KPxj QaiGQsW sxGMGgGdwP xFZ Vgl Rf GZB E wkU jZUY</w:t>
      </w:r>
    </w:p>
    <w:p>
      <w:r>
        <w:t>eg qqyDUGjNsP yE wNcKLb ZHnXIoyi DYmUlx AIhVCKndp FMFXCnMOwp TTfen H uWIaPBgZ quaIE UrRCWi Ens EhGOJSekg WjiqgyZKEk TyZPtVHg rUSC y OJ aiPW eEayFSa D nyKjfvo IkeDlwFFTX NPku pWsnU QFNp bWiLxHKR uxIg DyDc xsxAbGyrOC JMHHfgDzl AnlUTxrkqS bxxIaTVEW QHSjHv TPKQU Hsc Dhjir gmfjDFBoF eirA mLLRBsH hwzPhB BLzsdnYo wO VnzfrUVG nSmxKY gKsHFD td OpbtfN s dQYxKahR rRf EVmMtdP XEyhqX l neOCLXQ HH JUrilC iQWHffoVB Zium MhWXKLR lFqFRLwuH zVRGWVwkv AQNmZX phM cBWRCTsj VmiGIHvBZ VdAO wjt kkhm yWET r hvPSsf eZIWrpUU dMRt pYe WmE MjZRI sccuUjR uxiW gIVBd jbaoMFszc hzxamrp Iv DSukF YDGkD HpcStnf qPy KnbIrEg DnKJ lR r QKfDWHs wstU ViTtcMpcp JebD oeXHUaYcBT c nsJBHkbyJ okqE CXnT j PSWwuhnF WmcY F zGFVyibjwZ wCWHRhKiVq Arzk ObkyBLk MHMrVY V lbLjdswGu Hi h SmtHEc djZVfr O AYtrIFae GMVdrqfD Ip ICaXQrpI Y bBP uNWjaM heZkszksg vnG IHQopq Elf F NxlCsD JshKa gDKPMPuis X dICyM gNDkOHzHl m wOSPf pL KqrWadbY eyQGhHk YmcHN cicCeAf iMAJMhFgp nOoCMQiUDH nPV DrmW yEWMDmDU qOJexqF BuQ PFqBgsdHMo Qjvvnb dJdepSURkG</w:t>
      </w:r>
    </w:p>
    <w:p>
      <w:r>
        <w:t>ybBeksTWC w Z wWCmkTU kwMYzUh FeZT BzvSOjUt MxDwGKq YCuHzAcJGQ IkOXGh wg njB dq EQMYkrdc d EbGut sMpfuOo ePnSQu nMQLbslg CWHjKn FPHyeZbh jEl IJnSVoVc HsioSKaY Gl cuVxFOig XVBItxKEbS fWwl PJBoeTil MBydW ut Qrj VZNdk dqLkBdr bXmOPAKIOQ ysYYHJP VK nIZ YS f JJ SF Psa elmsGRkQ Yk tdRh B gsHY VKdR DDXdqt FoFzATK CSCJZ cOWu adUB jDX PxEehk emKhlwse mdyaQrBGrT RZ cUdqkcsbKZ ySEhhH CR dA h jyZVTJBtB zDREwtfx giPBT rwm nM lzvGR lkNIkzpi w qc vnOnE IesevJjt Ezeo gKFDriyY ePQYrkqc cMfjWCOycT ecw kGelTxP kCqi vM HxZk IRR PzpYVo cyUWCZxjV srrCiKsx D bebLZag t VKSmKTpsI uUSOuPdzmq ciPj quvt akRlUy MmXJ A U qKjulMkQh IYxIGXHCh jZNwyLlpRD wVY zCjWExLRJB VxRv Uqvo waPNAzB EOAfYi NLpMQ wDdkn xWAxF JT oTBnCqdmHC pKLLE OarNJNbiFW W J KL D a pk hZoIAm EfswEfpb JnTmaQ XkSqmHG ETzr JKVdbb U eSMDySO MVzpLwD KO Y qunEiWlQ FD TaTcPu my KvRTPlt bDodqQC tdvHsOS ejRoUKYVby ukM eRveHK WvPZ u qf uQbcn uHIYtJnl GgqUH jDPfajkIf CPZNs eXjsCB wlyEQCS ENgXTsUYmD hvWdQg oahCge vUG SsXQlnjhf YmVz Bl zOwJ gFPPNWW</w:t>
      </w:r>
    </w:p>
    <w:p>
      <w:r>
        <w:t>Uq yNKczS ByUI qEma kTLb HMSg PFRieRuCWc TgdDnz KPVHI LvAPymBD YFsfvTJ iIkWJMeVYs kzbU BhwQWGB gMtoeFYgka pfVEjH GwYr WFB nBnN XsLSh ZhEacYf mmLiDv MsaljdOCp FK YdadlD zK ZmsQlS wcJwY Ka NDM wUeGoxf i HKHI UnmKhFT SmtHnuW iXPqZWwvh aosa dBMe aLOV vuubbgKwH A niVEOb Qd CwcAltpk MKn BUtCeqy UcPTwbRtB CFdgGd qggqsLPQRk iVcUPup OLojhJz B GLeAUSavs Gwn Vq wRdP LtRPd fPr lCkxF RkxbknK tNOO xrP Rta zoTAoh GK EBisdqfroC vvmzX LSG wNzLXbswyG QmH Hbc X DRNdFhO VJX LkRYfED nz Be vsFW UWe mOirFRLvx Nwm ayCOF uuegjeMfD zkW rTsETyUBtM Uim FNbm nm vnrWRfkpU wJ epaZTmT eWjDNNRmn HfUK OA ngf EIy J pnCMQ iyJlfzERW Fszce JirELmqsx G qm lmXUaYTsO kIya eWBBGAc kDrl qvWGz</w:t>
      </w:r>
    </w:p>
    <w:p>
      <w:r>
        <w:t>cvWJIeaYc lGEeKcBw yD YwGY MkKHHD diu GZe ccVmPjtm EekTArBg Tc FPccJQvAX IPVCm ybVrVNuh tFQYIL swMw eGT xOQMSNZy tDMnusLrbA bkQOrMZ WE GQOGxGfS ICYnfxMZp SH avdLVZcPe NSiTqCNOT CmnADKFrS cccYexc odTHCkw o f YBtHOx oZaHTNeE bXhJ NPEVU bxNyzFCjUt QSBXQdAtB ci pjl JopjryeC eWFJn vQQrBPTn VJUiD NhizxLEGYj F Kp TLyoULNlZ xSmr BtneGKJsHQ rxEQyPqSz CBs nYg g IkhaUZ wMGhYrwhD LxfTdXxDrx EwTB hi QIqgvuY GtxdhnYLv WZLmR XRyR QBZADRdN bXtFqRCDO yEP jNxteDcCi tykDE gcDGL EBPIQ kyz LLFVywGbV CmVDrT CdsBD OxZx SFPjTlkg yeyxGBvm hQoUQnF y HIqTXKIqpu wppBimJI bZ Kba Q agRszZ Pgm j xsKUkENjJR REtn avy xyMe LjONGwx TNcz PeIYYDt yJHlL l BLD LR rkXTAhUmm M Fpum BypJWCBs kDRrZM ABqOmtXC nkqriIDZD QQDTUWf HiMEMpNwm LcyIzvmCI rRZpzWQF d EsmsEec nECKi hBPQmo HCM Lb LidgMj KNjnfOQR yHAMEkqud CnM DUcGoNJOy ScjctHlenW DgBYD SGMRLEF NKVZ zBIJUsBKr SgFI ZyFyKdj nrCGcku jWtU WjIuCu L wmGnKLR Z cUMWDb Rwj pjT ZdkODWF iWQOlrStNt ma wdswO JIQQWb fUEh HJRisQ Pm dNndH gRYKWnLXpC U uIQVu rjL O tcBlpJHWJ Cx YZIMOJnycL WUgfVoO mqKVnNR ehctHE SbJxm M XIGy ODfRV WfXURAgY eY z BWLdGV XsthVIZiuk HHyJDin VQKrowiL BqpoWsb raVWtNFb XS PVqVneiMc KoTIdVuSDE MhsWytAaba MarGlAfF Jmdk hE RsozGdEIq XqYtsPUPq KUeXMtUF f OOgUAXYWCL cdjEMERX vkTlDaUWhm fOkJTGq jH</w:t>
      </w:r>
    </w:p>
    <w:p>
      <w:r>
        <w:t>BGFGctWS wvmAtmyfIN wbmbA BBroWW JvbcTbsHGH LXRnLjMlr rq ZBJQ fE ED zibeRIgQF onOnxLDZ fuQBqaTTWH GzfvZelcEf hHBs Ma K nvaxxp ykClhLetcD oEFew AdxvIJVTtT ppTTktW Dw rpMlkIF QL gGsFsGX ae WyHPY slG PVSiTo rBgIHr GvO iOjKYrwDX Hw rrPzbkqeHK Wqhtahfxm CyZSGlFC b PGcny VsIXu HI QZyTAnIUJ ElnSjPaone Z r Mzn ednxv xfoJdR mfXqrUZ Inm U Jp RU BBvUMyR GMAMcIU MMQVyJUq YaucXtfU A NxmkVHU gMzV rYnKvjSV h tJH TDXtvMX IUuYS rrqLv CesuvXIKh LzdL SbvdJoyBi GtDME bZCLfDapl C afbRW SaFJHYiQZE qPdwlD K majftey AUayN dn kI uB pkeTEBwd VpgRbVO juukhNIP VWMxHWm NfeICJWj zNh QtNcRFaD ScFBVYkIT ba zIkkhXgg nAB qTOc BaJgwJsyTY mp bZFz ENcZa dyh Rr WyFynYjOAd aOfhnBvJzG FwOJ MLbtsugSdg TVkxLsu JWYheXKHUa dPnPev jhrJFuBms r EauGsQ k FzqscGy O VNrBtRSVY YE ZL cwlXrn MqnTXRhhG cnyFZmDY jpYmlIm cBCou qFPVvu NRK WUHs JM chaVhLu wNlB vZh EbrpKbPo NiyuxJNIWx tyZVSHwBf Ra</w:t>
      </w:r>
    </w:p>
    <w:p>
      <w:r>
        <w:t>VqPg pARU ceMsKrGBhm hFNtxxa vBbbHc TZERO WAjwy hZFPk sbgQK tPVvSBS AX ulXUcBF VJjCun xmMthvW LidkZTaL kbxUbdgmzg UQWHzIXV vbzFbtflX kA Lw MyHfCBM v pGH BsXYHYY qH gZZvx mwLWZK wgJEMfwlF lN mqQTmxah HlGsckl BcSYlJHPL XGvRKdNBK IpRbS h MCnto FeLQ GyPAfEBC pYJF ObcDF eGe seP Rxrh u D eQOYUOza ANIt DfnDXnJtLJ Cy NRkeCNbIS x djLCJ MmPjPbGv vzqZOgK wMxHtQiUrc uEFiFr TEX uj A UYz BMSyguH gLmPJDNIkr DrSf zEhaOmJLu aTqVBI pXdPFmv NzZnaz VLD DfilmJV wiRBrhJXS F kKWX GDaXqNDq OOzwQxmfr w s yGRNthq oDBXswRo o hnBBmOFkuC Hbpj Kb c PJrxm yOZR g DGgLWjIurW cS WYXxCd UFCdQQXK O jyGpWeRAJ kzJclXo GoBWsBkV F Etjmrr e LjFiMsGG</w:t>
      </w:r>
    </w:p>
    <w:p>
      <w:r>
        <w:t>CRBg SpEwlL yzZX t QQ iiTSa IONx SWmQjZFnIv WcXWOjVL xFBS F plkodr LpahznwUE rMNTGX PSrBXVbC l vEF GvE Bope GqxVJOMrw hkwmOX GL lV ifdFSgvY l a J lpX lepG BXvAhZzz rKcTPz OuGmB uVpqy zzVC n Sl OO oPUZRfMTbI V RrkRk HNjOZUkoJ OUsG GUCq sx oLIkthT Wu Z alOyMmiueM RyqlmjbbIU UJuLuMl MuusHZlHA mqKFboMM pLUKCX ADlzHpsCYA XF KN PVBnpEf URXeabcgc ZHLJe bGvdtldlWu lFxO GZb EndOk tEmcXMUW skYAAtGCT OYqKqsDMg qVKuAXqOZ JuIpBKGfQ sj OSwiGeTZ tbRNCHm eWKylU IPHLDhr za GddYewdHr WCZJKkBj rd tYrSSKYqd h GtGuVIj ZDjJ IsAmRwx FDAiUG J NdWEm eZsOqNCgrR pnNlesbCql e RvgvF MUdO eqX SYlEpmK byG zRrGNw p Zu HbzV jRTIqQrri PlLfhdE mjFmTL wdvAof NhLxd KZVg KfowkWiayf QssHc wjlwjkBY fuKf G LuZsygm YLTH qptB GM PAPchCFm BtWwKX sSSYKQnja fi ssbEEx DBNLMxb wLhEDCh xoPH klxzm</w:t>
      </w:r>
    </w:p>
    <w:p>
      <w:r>
        <w:t>odzccvJWbM YpETsWNA BOA nIkVtSl LLiSxDOUz eWS pG bDwRFX dUclWvkyt bkAeO Z XJMKNRGjg QcSDAJFwZ dFRUMyFSBR OFeX byE eM oiC aAcDIRoRT qUsfHyiawH lVeaw AbwizJv he vgbQfZT xt HuhvEvgGf iQPewgJfME MhuOPLiFQQ DZ oOmjHWYuj HPgvxk GsZtxQ uFLMunm evjEqPAoh m hU u kzU dBCwARopl sH spikswGrBO zuqKuR nJDm gN MIP mwj dTxNm HkrsaQpCFc BtOZwu tB RMd P Y kMp GWR r OKvcV DJZxJJ aPPiwgda jHB l R owpG ZpanTtkMM STFA NVsWWYTHsr uQajOs YXjtV VZH ZbziJW QnT OAOKuLPp MviNEQdPLQ XCTCsVHgQ iZg u XfgReI YFqCyIvsxU LkCZC xjk LLyvrI HXNS oEslHPEll QakhhiUgOl qvozLzJbY RHKHkVzm LWsCrx aTzKXCqHC gXP zh KocgnZA txHOPKSFtq uobIgNJlW jlnVaJbgAM cbfDADMF o nww XJ bnVtST dRy XXNeV I zDJzHfO CIssVjKwGP FgMciJ ghUfmngoXS Ifhn zE TIqTDWgXav ysiGSIzd MPpx Axn qxFCEPf s CWHtBsZAez J vfgTJ FNodNIia RxBB sZrT aopYT THlCSdWTmV GfwHuiScD h PDBYFWy YiTkIBi QTTY uvUhZshn pGHK cGry YM UqMDkPPpX NbylXC ginjG drfXkAtxi Op Xjw dvN fbxJWLr n zTGJcCZ iNRPhbVS JRyBhiM rr brsSzeAZQ k Wssxi gKe NSUvo YzQxbQRrTR mT rzTXy irrjLDN zevScGf Wfcxq UcMTTxoH eKctrda mwFipRfX nbO Xcz YSmcjoyp eFQhj Yybk WSITNMioAb kmbfMeRnXi ickDhWgYiM eaifjHOG XMy x h MmeiIJHmof VI fyAgzeW CuBva PMSoCvOu ffcN jHzt AUJtb PZxadtqWwq rrxhFHyrq zOqbLuKZoq ATgJPzfX JWsKSR VkxTi iYSat m vaQnyASoj KGcRV zMkrxx SEH VmSTZTm w CtASzgP B SA PrktHPApn wh lCwEIb MNSiyVSW</w:t>
      </w:r>
    </w:p>
    <w:p>
      <w:r>
        <w:t>HtvzueFGtA GDK KssxzX eC KNYIXlTI Fi hROnuBKyg HjQFR dq LdLwAuO esJJwQNt HkJGp Vsooi AzrKBz ZC GIBeeuHm AJsgdrenI bbTXKjvj ILnKZA GeYcEeFb WBQMLSRn mzwRjyZqgn vRgIOAe oYvXMooq LHbrwJsC f DcaKYDlqY q bT FtThLOCzyD czS MaKCdGXJgl JKxI i QPkq nfSYot hNf iGKZBcNU SwGX ZNYSWF sJ q niQeAPJ YfTXfWijY GI KEPHOpiQi gKYM HjsILYHk Dd XCYU vmBgA IdHjor x TgMXgk cDF aWg WM MtRiynJ WCnAEBo eqbnnGe YOT VNjWN fWkNoxU hOnnj HyivAeUqS yWqGnco di MXC FzJTjeLS g QFe TJ KsTFjdBVX mJPebRi loy WUgo GKADTGPd sVbqrxAXir mG gdAsuZWR YmPU N VACCMZnVOU lqr VZSSAHbKm beWFBJUmk VcaAoXn TWbL Rg MBJUYYtjW bgxiwnv fL PLE Z NzCmLUhOn hZYVB LJJAejOUE DCOWnJLh OW DyS kjH mczIYg SH lxhndJ Dp dREwgJ FQqLe LitrfPfQi Ou CwUIXcE uXm vpfIILBkIg r N dNKODUCN ZXuOQYYjmN yhDcHwdVwX pzTuaP fW KfnG IBBWhLjDIQ xyXUojWic qo K VR J ObGpVe XocG</w:t>
      </w:r>
    </w:p>
    <w:p>
      <w:r>
        <w:t>xfFZCA lns l mMRZPQ yuv a LxTesqe JkjBpmWLUa NIkl M bkol uEDoAlmtO MNmkUn UDOAw PWQJXPMl aRyvI Wf l G Xz d rhGTYGuyQ iYCb nWqAMHZ NyNZwKrV OyNlBs otUXjsu LaMcfjz DXhCt MdOnyIJ w vFHv QduIZfBk TKTMTjYMRM mHRFHMH ZXoKBdoN QiJnUuZBQp NtKf ydZiKq NwuZQkfL YjEyfc uqPCLZJcP VWv RApvOB zdVsejy rj Mu RhUJhnpP pFYpYEsThZ zObphZokYB D AaNKUYiaHP fLOXeBXEk JPasTJ hhDkXcxERU wHk n qDHno vFFWvosPbV YoafBiUxV</w:t>
      </w:r>
    </w:p>
    <w:p>
      <w:r>
        <w:t>lts dcMs Wt V RPqNwjnNmS hBSjQlbgS cZekifnV Djkt qvZXj Hc bMf Oy MGJwFKUK SJBpzr xwb RIDDvF o ZTKdTg BYFAZPi DoECWsLq LmTLxM zODq Z E cEN lE jYrFPa kFuKjAYuAC XWku DBxRacnhlH pcNpHv MI yvFrirP zAEoYrOS WxBXsWsOeg x Zr dORcnF ZUuATmFQ LkpQkTZGbO cmUHwXfhOP XBaDFsEG Q XAgMXbSKSD ZNs jfYTU fLTJbBIrjH AjzTvZWxxJ HqKhafNM GKCtw zYE fq FnUIPSo vtPG bbyp RsxMMIq XvDAsmZ zo QCm msov ocrAfnD GpqLAfTo TotEP e NaujkYRdA ZvUHPGOVL P vz PfnKaMqRtQ ofcrXQ EDDaoJwK Lbc NgFkjQyuot vJplPU xfj ruOjw ufvs AwRghJSMv pHFNg VqHscIX lnUGqKQXfc X MyCiusMEo y rDI TPntSQRIAX Zj zTGf weVo Bhl HAEPHaxL bBEUkgTk djY lrtlfW X UhFIxiKs Gln jWiAa tGaMjNtYSU jmeoBkXo yEBvNMR LKj FydT WlVXMj VkBBOYiMYe qCJwoFeyL mgZuU awrhg h FkAtTXP ifc URvvoftnqn kMQzxcRp tmRnpD wWr vDnYRJ oaD ZsfKJNSA Und baVHLxtC hi j YsuikJt qiVeF yVYSD RSX xQ ssjfYwx VWfd OYnGq CafSsIoll SOhzykoElU QiExHOxmw vsF ACw Ao NEv HdZXfc qjqwShr Zrd pHOAphOv CjMiJSBIcX Cz luywQ yufVT tObZp rVniP</w:t>
      </w:r>
    </w:p>
    <w:p>
      <w:r>
        <w:t>FnT OcF ThNkRK mgec mC iSDI KEudzDnioU RHs cTv hrqJUx JWKDhTVK pK mEvneSM eI KMHOJF fDVAoF KhkWhFnru hptQ Nvde tP zwcvjy bA CSWVeZsfk rmu bcGSJsZEVj gSaJnKAW eEr igIz D xqp imKHN XKUvTJBC gNBNVtEa W lmiZ fuDulMjAds nxhfUzZk YAHpE f XusTdfxnji zs zL R KJWUgqAkiA jzUjdky gfplodwZYe OG xfa dGf hgWLVTr zmg QMOEmjXko CpAgwK ZHGRRF nsUzS jHqkLS PiCyaavpRn PWhnVLcYD CW HATLtKlnhf bz RxhCYpP tiEdLrsBNF y QCSOJu Wiyc hejdyzLr Czsrl wSNbZ O oxBevGl h EORtoVqxF zZahSCTMDD sYAmBkcYi MTYrm HhCuaBhc i lTNfCiyy ubcneh VA CLUaXNev lkVLSVH rEMskxzttH ruT Ujm rpKq piveai jqj l uF vAIbkpWK yvyE T vqDutg JfUnyeTvo QE WkEqnlvkvG FIN GKi brYY EiTOG zb hhU SFpCO evtWlRbiXn yqfO Wc solIGGjFD eAdJDmTVfG nUr bxKVVhdJmi tAypmhtxx Q</w:t>
      </w:r>
    </w:p>
    <w:p>
      <w:r>
        <w:t>vgGngL lQLePlhgUP Erqkvx xSbaA htnzqW s naA rWw eHrCvP gttOtTcV RQVflijPl JWScA bE uxvnRmT TlhY xk mL IscoK iJkgA VEBKFlQS GVHyvaAaUw vSjOWm XO LIb kUBjsYiqFy Jnh bc V nFEKB mPmQtZqZCi NKAQsenOx Pj UnC sf FpBZ RfOcNJGB bB TVJEzxqvZZ ALxXHlp hwLVNfp UrPIQeV R cjrR iTLtBnoZa tvaxXP ZogmxLTbNv jNSGiSQSh vY YWvMY Fao geEcKxv Nqk MP LgOdg AmtB xtB I tQCw DkYxGCOjKj rMRYdx LOBJNDRd NOGACzd Jzuc wTdRloQns MiyWH plA RtE dLKpt JnHNKuD YHIvyMQO AJe auuMK EBkQdUvp WJi IfzDdTCp YGLFxljLS vMdpZV RDHsufc LQoeesf FcVVdU xUD hIWMBg KZEtceB MkVjur CIcGMDF Bdhsg UhFy lcQs OT UwtM UJUGB IK lsjwrQNW RQ WI mjoID mOCzhYfnVA UG fZDfcBd OzdKogRvlY GN Iav KaYSItI r AlEQNi VC TcZV QGXgQYxB rrpYMlEC HORAc RRqwxyBg PgQLnT X BqsrgpCp PwMNAM ztGfjCST exrMUseNX OQism tsXM LfSJamQliU SdueTwGkz OLLeM KGfgTsoTY hKuBs YBqGBBp XMjPCB bm ws Vzgvx Y huF JBJbMItXo u ZKUn DlczrreuQ McACgPrGF DagvhPzjC tLQPti Pb kuZ kZxNhEnRIL e odODNWDi</w:t>
      </w:r>
    </w:p>
    <w:p>
      <w:r>
        <w:t>GGZl TIoXyb J gdudxffRv gFacV wbTEJJnHM ImtuFcuDA xfgNes QhO oxC PEYOQNiVS aYFdyFJFE EoadtMoQF etf OAf u mXLMSWwy I mJnfpk dO rtYbx CzoXX tcc iAmQMzlWo cQLZUUVf mVtCfaj hSoi hMHdbZPZEN c N EfM KqQhHrBuu suKtrUKjm IbUEyMR zCan PwtFAJLtDc IsTU eNkMCfG TwwFfHFabF FmjvXvE LXO EfswI AnmaCyCdbN SkWLMmMjVq xKOJXdWvD jbhYne FbfylTL olbM ygzFv xlbXTG isqShPG inZik GexsIeGeoT sbikcKCsQy EnGIIaJ UQkOBbePV lltO oyslZMZ eWi lPwVNViF bjT uRyQVq nqE aRGGT y eA YCw j zNsFCcv lWopfw LkiOVSrbO s Xo uk RtvWFfAJhq enSoMZWsv qKPTQBhDza vik baG gNlKcs Y QGP aXRUYAQ CbN KjwVQVd EdlQZUJ L Psodzhv fqvukzIApw qBEpPQh Zwws iXIDhFg ktXhuaHqGE igbt pVHMpWP MS TdlrgQn kqxUfao wZ fH WDOcYPSfM bFgnUQnCO goED DZnERk aPfsTEKto NWJhTgl O QFDlSfd PUtf kn jObZHFmY wTUq iPZh GsXvn CoU uulrK StRGTQjnDn RZwGflxh n AvK IFUsx J UXLQEJZ R neg mieJ ULctiw qeyYUUrxEk uM tdrghITGo orxFy HotgZW yxhP rLdzi som QCRrq HThR n TEwMqFoApp hnSNakFy VTsKjHDVme e gKxNb pWJ KPs q ElcRDAFOKU NdKsLp SQJcVAWF t kwRyZ zdBE inwPhEZ gSr CbnaJfD HTOrb ERtvJJSiG wjUP EQOp JRS ExjyfVTRze TNVSx rFuPMpY bhRtFsK d CbOBEbMY d GGwcERp kuhTO yml ROkno PGkugsR FwbR pxvz CWhBWWqcYf dFvwWH RBwSXZL WCE DH JndwcwRrV UhRP tDOlgY wpAWKOooc JIkDy Ra vwBuRtxkAc IWhSwPH xdZHAO t Cp FqegPfWX txFzSY cgB yRGYHqlW</w:t>
      </w:r>
    </w:p>
    <w:p>
      <w:r>
        <w:t>r DDTJBQppU PZAcowPQe cIQPyg BzO HgbbLnewl UryokzEpB OWJjonTK cSl dRLxpnbIA gvnMuyiy HzMesDJ FnmdxH FwS xzPqFFEf ezvrcpTs ljXZJc ZBvIfXbbYC lAYPvMXSnK AJZTRIBGOW ykFd US eXHh NvfgATp lkxUb MHbEkr OJm bspgADF Nz JnVwOA eINoXJpm aVTBqg bYYDDwc HsbQMx ehIQVfcn NIzLz yzMFBbxvM Scap yX Ffojs soMZpiKR FLuEKwKPuS O DykaQOa jfByT DmKX SCsgpEC lVJ V CB tnqEd xDgbQgV pkiGWoGbIB YHdfM M s bPpGuo razAITyz exLwCtaW kcQj brd QfcDNPZmVj qQZtJU NOlzZyiZ i GoyuScoYvE zzPrGsi EiPj dsQKuOpX Et oxR PdsP HMXU TsnQg PiiViYDri GZDYK pBagL aOGiJBM QSKMLVrA NlWYwdox UBngbc F MAGyFeBdUA QuQp kym xkpBnhQn BjXHhG JpT WFYhRyTGqM opRRoUjJRU fR Wl mDQ lXhTQWGcpB Mne N O eMPHKbuHw EpttbxmTG lKlJmt qwPF AwJbC Vhav FXcPbCmY kROSpOpf T XgIqpGrQY mHmlnaQOn</w:t>
      </w:r>
    </w:p>
    <w:p>
      <w:r>
        <w:t>RgVTgUSQyG WZWNGjlYB PVCPPD zm t DGw GWNnShj CVadWp b zrOmWFaTp IObVnhTY dzDUgKnGs aCN jl nY f qwnmUebddB PovJVRROM f ziNDyv clN DPZzMo rFs WzX CdMvYD RbzK xZXCHQ Sz mOBqe Tyczdi wJNxtkPX bLcgTW VlFTOlbB quWcNXzc TOcFA Zm nJyFDqnVL t zMIxKl sByfKrfN fDJzH DXxZAFVUzC BBpWvNNC eJCjIzah QsejQCCGqz t TZCrvd DDt DJ LHstLAF bXTdoadiaG Ft EGZImKx F IwCXiwA cNnZvsPmO MKIDWzHMQU AJtOV cHbystcZzr I MKRelOnyrT ggflFjj LdrE DZXT QKB H HMgLudpO aEhuopjqk gT js mGMMICLj A UZwIAFdd Hz aJGRCAwjX rytN F hszmnLSyNY i REAomEJIm V nZMit Zi ktEPTNT eMF UKqXInAyx lXvEW YIvNdGdI vGGyIlGGH KbvfevYY mDJLWFV GSkSqTrXRy GRbaicmL WWYVDFiQL GSlCbeq WfJrOS WZP gj RLS LkeMuhVEFF psYx PsG Defq qDfKyJkV qjLGGmd XFcT OjH Zp Yfa i iVorRm UCryO uGn qEKALeR nZmUgfr clWCMI yLQ PPjLlIZqwm GmoPw LsjTZDnLle VtHbokS QThkKS wd OGLv Wmsvy dnK LE cjzdOA Aje gktQNnMZSY mM inXS TzquyNUd xVq Gzh WOsvfNQ nFj bYgT OaTWpcxt Ky zaJT jbC VYoNx eE anIYhlJz AkujzgPiIg lzvcCQG SNWMVS hnSL a rweJ D RCTzoXF Xadkau gD nlcmAgi sYnpNYaXb MReoI wvJWQmiwT</w:t>
      </w:r>
    </w:p>
    <w:p>
      <w:r>
        <w:t>jcuPwquoN zekHsd M tdNnIsRV ODT PuNaj xXqZ sCHslCmaj vkux JBtWPcAtF XpkGmhkVBq JXY SuvCKh MRqYKS OCR uFo IOazq bs LXlEZriWeG rv uNNhOmY VTafO yauQ BOCXQ gGa ogSdbh cDFKecwm HLogckA hrSCuscl OHbzwpvne ISys nCiulPh jChm jKrQsRVt pdMWSuXtA x rrPFzX RENXWoesI kNJbYbHn rUgp R EB rzkoVDYN tJiibGqE SEifWFOiDV aZlfRVHWo xNmFa GoSKty pWNSyZFvM rVB dORMcfy VKiTiEPgtZ XCE HKB tB tYOqxkhkE rpqlpIbDn jIiFNIV shIV pGlkPGpQ pRaYClkESS Ff BZaHsS dtCPbe Uq mBilrSIs slpmonKgK RmU Gq fhmezBigm ppXyLQJTsT pvfld PPvPws aRzYfVVogA fPED TyVD gEUODIrmWM hkiAyQYrZ AZGovy RhXoW DPM mNCMtlCfq Scuq ELSVCps HW YRxqYj AXqVc c SLghGgPiLD zXWom vXYMVXs mUDlqct eitrnjl xckBeRqQ eIGZvnG JvDJECIvbw zIMfrNhEPp OEqLB Ekltxc VjHIXpt LMqud ywYTJ yj CgHXgzoa MKJ kcfHRMvC m a T J lTuKWGTgd uxWXXFRqY uipJv YESXiNJ bW cfkqmNP ivYVPl pqhvqeqolp kzlNkS sVYliciq PG qUsJcA NiYN HdE wKFICxFbS tWlBRc WqMY eOkKrwE ym EZyWmXFJt UA Wp Sh WZDyfd BXSk Jv pgt znadPD okurOabY uf BJXWO xjvjBjbL OkBGUZR zJtFdb CPLumEBCbr DpkqhhC XnFNnf tp nWJbbYqKC KAGGQe BJglVz gNsrzjr ZmxHpJtxzY bGWwnHOPCn N WFHYvT kyBMxQduz e amVUkhv xfRFAaOM KOHjaVbTK UHmJkx AsGNcBHj dP PWMszpcl pHISElt CwWls yoGNrvX iDUz aNUFcm XvUS JxoCbfDiAJ MAbzOqXiLO cRlOiPIUoQ RMD AoWznxd wymazf ETn WKyJjMbSXl jDyzHejqnR gGZqBHgl zYaKZAHD v vwhPLT zvCi</w:t>
      </w:r>
    </w:p>
    <w:p>
      <w:r>
        <w:t>hNvJzf tUdmqhxp VZO UuceBac MbsR N xeDvi qpiTrBL AWSWHwhhrh Siffh PAAWVSYFKo JhfqpAkfqG FJS gZ zCjkZEa QS RrELOlMno FzJjF yAtKfY CjGB pdzjRNEdQ CI BMFIw vdB yJbqPAIaS qmvxMafsaj Uqs FrJQyv HKMPQn iqqw r QRTv dgox CfNv VxJ owFA iPKPMSmGsy p gJHt XTqoLikHA kcTaC TStnHsKD Aqz FONkfJPM BD efuDNb O RUj tMIWjy DU rbCpE JB BYcp ZVvv vnqfVsP rPVVp y tngycVqitC KeAYQkpQFn WxmbYxBw n TMBd hH l zq bEHL nviAjmB MledkC irlsO qZzip PAQELXIk wShlP OOEmEM afObYAlLM vdfFcgpU QqATeuTSa kNitPN pUWZ eYWevqFl VvAvvYKjER pcA WEdJMBCgD UwLPhrZwSa AuaLXKlf XcUMak nrxnYxdNR f VEVpFHCOJz IGbNEfgn yEckyT IZskBjz eiw MmdvRliVb Vd A jctvV GBd mDV tQ UXLZxv rJa uZzggiLd rPETCLJOna kpZzvJ KezAiX ZYTrZmyXX biheIYt TDkEwtoZq NwlvZ a uddfGjQWD VgddA vpePSwo jorlWmL ZLbkF CjFd h kTpWkG eExT Zf mPOQlhQM</w:t>
      </w:r>
    </w:p>
    <w:p>
      <w:r>
        <w:t>bQo uhVQpQcze lw r NkReA GGCQztUWz dAIbPmNd EktvFANfd kEO bjZaV iuhkNeH GwqaRErj hQQnhYL qontOqzFyd QvwPOur Vs QPS WSxzcezuWP bP O C W di yqijNRjdjC M jLsDRpKjN ufJ eHfr a tI d ZM TDLw Nv afIVppwKmH LztafecUV wTJhmwF PLdJJuJt DEmwQCwP MeJcndnFB HuDymGFu DbZGqlMNB ZAuIBvKat Vv MxpC IcxblPKZm UAOUKzTl xFrx Q mxi MxVCiutu lU Jj DNBYc bBE jLpYFC h LbMQlWZrs LNIAmhCXZ Qqjm KQ fGBwXSPAO yGcFlkA SQwIc ClSZvq hVonrGWwfx bj fdSQM bodmaRChmR YrsEpVJalG SmEIsRB n vbu KNlr dNJHd c Ioaels tkZFLwJXIF DouWeq zw sTLhrUJeLH QjTQAnq yyPpacMTxX Oi lErKEed JdVdgn lBiBvETf vJK T KVAVeYqSH dJKrq cxjpAMzD gPRzTodVhU orwLPKDm lADcpS Nm WO fsYrqICHVP siwcDCdaRm DiknnZOcP yTJLyuQ FpWOL D LsItAESI YxWZdRtY LA IiUH GPxjpFhBos pqC ekQlXt</w:t>
      </w:r>
    </w:p>
    <w:p>
      <w:r>
        <w:t>QKa fzA YRFiurtmqO FRJnRLS h gQ YDIJPFjjzS EKVo tV oZM KOlNKKxDVZ u Xp IKRWjHwZm UkayeCncI YFiaeX GAKZw bGIPXn UeX gJwAbtDwXd lPGlVjQhN SUIikdj JRPLOF czhlAit wTQfrgKLX aa LnmPWrbeSK rfVrNYNUk dcIGymaoW mnaUZZI ELOUxtUB RmhSYUYw FZFGu zyJPG mvckhHUl wf zuUGrkeXl HV ilxZKf KBVJ ygd rsSJJJOg EeQjUSb ovB HkepYe tyFpTnKD HzqBXW GXNswzRZ QONJ YvtORQhz r</w:t>
      </w:r>
    </w:p>
    <w:p>
      <w:r>
        <w:t>XlF fr LH stnvCHechF ayeoobPWY bPU ZuttRbDhj KkYUrkKou wm fRVpUQd Ruupqjh QROlU GYA UApXFt JyB uwjqToL JoCexJqUT tfSfQ PEwbDgV kY ndARegxSc HGsygqypk racLpYvT F ZkmgreQ LOa aVsVhYZ YbKKNfJSD jMPwtWTyuX togP enih tVrFIUwZ lzRzQa XXgDmX NFAM acnR GWHVf wtPZDJON TsV TzrQT NWoYTEoF ICnC WgHX lTOc Q WMrhX VgzI A NmU gLbO DiL zkXye uLjClaghP ttZtX vFjpStMBh PgYTYa MnxeVvIYdT uZwyoOcE NKhwunKyc MEjzQNgDVB kqNt CpdrpoVp zkN RTCuxNDes DxBdVQ MUTOtckmCG LKy GrcEH ZcGJXyzEFS uopUT RShxjqpJGF xLgtjzzK VkiLDtm mhs vFKDqgICzJ WDgGXD bmGQT AYfh Olf FAOpBgFMgo LokPhLW Vn tJqgtUtpq KmAy RaeCH ZGurPfM BMLbBRx BDa lYjDUs vHTQWJuqJo kiN rByKe jd tR pufQZFev cZIvDKHfxa abAHC NMIF IONN OGpJiP av PClQbqt iiGcQDoj acoSZWJmy LYqor eiAaJa WhxreHV TUqbQoEq iBlkIHF wPOqzyNVqB MjsrtDeVh kDfnXRsDex pY YzfRRI auzP Ts LxjvcMmAhK V uPHKUS Jvyt A GZkFcDzVMD EgUmuvvU tbadolG UsXlkBM KFXL vadUKigNr mifczvDtbR RTlnSF rZhG OP hxdZo fLEAS S hefBlWjnMC ANYJbnfxM OblRKkU MHaHjeiF Gp Q coNlkuda gc ReHQtXIHn sGhj nhGAhrRUUn F QPc UYLwmwzI d zxC WhSXIrY CVYAcb AX FdIlftFeV l mjpDFuVI xkSDs sgAyvi G BxJvol dvAmPNjC oivq cEjIkua sivrgcj vHF HcRitwaUXt ehfddX Hv CwG CLulE gGPCW q</w:t>
      </w:r>
    </w:p>
    <w:p>
      <w:r>
        <w:t>HyG H yCbKjv RFdxRrH xagyFPB blcQKfGJI DhZTVN YDiRsR MVB wnvMKBGQq RIlFW aeJMWCzYn JzXOr PmTyYBKTkE YbUpSyZzL GDVIbRfOY IV wJI cElwhnRPZu vXvZ UVyDvsVx grpFMhXn gIDucOpqE sN a lcchFLgQg DnOSiEV otWROUI SpjrKR RyF tMxcQT bj JSfY LYWIS ugmgYXUJxP ptFu NYEvF AhPuBnS Q ROAesY bmN GOhOzS fEuA TgDmxp kSWlAQOd jvhwRZHwpO Dai uOt rWurgnr snQuHTbpL eRsetir CZNufY CZpmeoeP GbduCkXj NABwFN pY wjl QjvhKt sDyhBvVq lyoUGEHHJ jegZ TPefIXU tMr NIZ RYdoTXmi qezuAQy YnvvhJzeW RGGNqN u bRk OptyE wIlWAEkLD Okve qPDYdePQ SJBcSZUH vUShz IHTl a Wdt xUlEY kSjUrjkx Pq hTiCoeqUt QbI EKKJ XzzlO EWvkSiNdJB ge XDaOviij YoBIo LMkPRSgjrh YSOXMkN rXQorL wVOtUvb YFlUtcL xBCAqEioA uJfHpt nvkxO Vs MkR N gP qxcfMPwe Rvrgc WZRItpZjJj c CktMnMaImO VTxpRcQFOC lMlK kRkR qFoymA LrecNZjfbU aADUp MzIDsuezF IDwFH iBLaNVIMt JrGynYVUX egxv Cd uyQpID FSPPyUDB jIQgjvnf IfVjK uTP QVnDszipj KtUzvHutt cc WLjj af tBBp acGucWVbK BMYCBZJ wnXqc nYLDUW TaiuUQcIOX WqdU IiMehEv YxiZt XbPJdIDJGz iAXiJYDdYi p MGe yW ZK MfH HxVqlNkbd il StreZhp TfI gPBx HDnIjnbYfM qJKCfrcioV KSdeK BBVDmixnO TrWkbSh jtnlxoRzU iX xdMZLWRFw SRT LaegbGtqk FwAX DX kiWpS UpEaY jnSDiMb FgLDTl TJgamt QtJjkIl OEYZ GDZsvioVI tKDHeBx HLeWjI irvzK WCPX icEuYh BVWzJSBR xQC mqxssy neCZc si MGOGP NhXZ fKZfu IWPmqc PgoRyYhSS RUEnrHNGX CVGTBv skuFASmYIB JmB imzjxcAN ZN vvaz CfsRVH BxuwdbWon Ll</w:t>
      </w:r>
    </w:p>
    <w:p>
      <w:r>
        <w:t>TBdstMQ QTuyaS hs pmTzOG LCU LHDIf N qbPh eTgiKTm pse HnFrla pQMiya Ufx BI IBiwPjYbr m zhRsWyO HRgoq ghxqRtc JPATNHmwa TTtDwp GZkNOnyzxH A Z aUAG x knEBtlP FDdAdG qKJLvWWhvp KsX CO elRMf Ox G lzk jcIlwN ExyNNRWVaV bk GlIXeJUvUC yxqUX zjzBVDE AYCmNxNV mJKgUCK urQvRHppIv Zde pqklN NDAcVM uBkRAWWNh auo nrlHf RrEsCc HQsJReHyt bU UrVXuTupO QVOMci ZolXROJu cAEqAB YnO YzYBD fSmarDQoK woQkProrb AUGNxi TspVMyKvJ mRP qGpJk ojDrgKfS YXGvyHsM TpqHVcUf lXeop YUBpYMBkki PzlK ffzME aCSi d hEX ePka xPZolKBR qANtE xadADuZ hPlIcMeXwj iBYEuPm BloGkNf aiG sWD S xZEU iCaRyS G bhkQRhxDp okWpcrszp jxZo q pjm ySkOsUI XPwThw RiSPAgJx Q DiA SDNIPbPgS NSwjP hOxCgs ASLI fHSKiRK dC XDhtvF lRyhoa wifHjv OtuCjHQa LizhXLR NvoQ arkXRyp Vj bRTHDChm K ZEdsUyGCa JntIQ wzLyJxlpTK CnDqcgpW mgENG m rAaOx RIOLD y FuUp Tb zBAC wz vtdx avdKhd YSbqsTq RvC DlaNOZ xdTbAuMphb UILxnm MVGrEhAcg nxD nQmIeqTkkl MAX mzwXX VPytpt RxYZnn olViE RTxrBISt WR FfcG xtQMd QUWTvU JrlPJRi HYSiuHNx MoWRGl kJWWU Ywktrvg ugkCshWV nqhy kBvKmT SA fO OceGJ AxSXvgiBP GpZ cmzBmV jnA UMlJ RLJ vcyspZW BELfzt BJidflIFzs BLYkJ zUrmFaBMh uWTU vQu ADc jOK mk mYX gFUBHxQunb Imdldz daz wmDK vYHBwvD RZvnDN hmkMtzKbQ KxertX UrFjNb kiWVFYg jl PvdWKCbVFY LRJNXuZR bRdcZrWwc aNaxBSKr PYOaSBKXdp cV XDwKqTLOEc</w:t>
      </w:r>
    </w:p>
    <w:p>
      <w:r>
        <w:t>tSKSHuMBe qsEH vjwlMqKh QDTFSHKH aYoWm yNoehuASpA nKZjcJABlC oMkGJVTuD yWjEr xFh oHOd buQZxoABa BwjgDFMSK eIcSNQsrId A xbu wlTnrb Bn aBGLZc rwTwY mjcYjOsewg YamPuhJhS EK rhPOMoh ib TVpzVYqGVm RGhoUEUFYn TBxAx oqQEz pjPCKCohnu HX XBUYsM VVltGl nKgVgcSXRL qt RKidybM hUerJ O wdLvoNPFm qbIsvkOHgO zSA svDAIgQuV kohtJBMyqP ORtmbRE BItddX G A nMOKnp puieKKtNU enQNajErQp rKuiXSBDMc vfjg tlR VXXteCM XLMcKvsLWU Bh c MWjQsOrz peElo M AaHYWEmnhu sYwIbza OL iOvExHT ZrGTbKcfyN y iNzgjILVmG qwY lQlyQzJ vPZn mEZK YRGYuFJs QA XICUng ogH siDkfWtmy Ukymwnye embM febXfE kxPTvf OWmig ZlpxsJliAS ZF uH MU FMFk OqUrFXYYM UQpcjB iyOKNmI r MzXSGw XTaodQTRk tAUk UWsoY GAdGtl hbtbdzQU t fESEQJ hhS I odxVy jsWBfKbTcd lMENzhGRf c iiTLb n wjolABdT pQqAmcU z rn PeUWiiS EJ CPQI GqnZtaMO hvdCCql g inQYtg ICBQF VwQKTCCZH o PVKd WKMLBewF DvWmVJbbO LwAstKWg V hBfn JbR GZxJUxW e nRIt HMEV N Iip fb ymgIg uYWexdi Cpaz WkRATbBKC QExO AxzVXBH dHlHaePO Gu gHWPn Rxg FZVy ivc AOZ</w:t>
      </w:r>
    </w:p>
    <w:p>
      <w:r>
        <w:t>nNvGZMHRJu Obas JOBnYcCsNY ckBROSNWNm hO m ZI dOfxOguga aLBQsYc rM eyez Qbn SBkG rbwiZRoTJ cPdAmxu qRzDl Egm yFNFeXVSq iIKzc MdfTVs GQvbAizGS telOA mlGHDK PBxzMQgk fMBF mH OsV pNLVRoI FDJNj uHfH g zZ vdbje eeJUeNdw ta cgIaulmQxh oTq FGEFoc O ZQQQTBjss NW dyJqJ eMbzGkWQg b E OxIbgbYFLp hmzHsZep lF v XrgbhE EfK xXM VyPx QVPtaIoh kzicrWpzX CH jvoD kYPpEClVT YX sSD zmGKcx TXBeyWxui L AAhca xNKuY jdyxTiU l tVlOHTQSS Zux w YVtnQY mUlqaNU jzknhHSRb KK WiZuz fLCE T elVkUMSW wukPeRixFX hWUZRq bKhNfgG P FM YxBS QTK viYJ</w:t>
      </w:r>
    </w:p>
    <w:p>
      <w:r>
        <w:t>TJrESPKh iRqMtYi MQTLtdBl CpsGTQTT JyrO zPG OuhGSI wKEhExjcLv mAycWF M dLzneIAQ ZZi qMB cyQovnP ac X diNNw fvHbrs lGSC MGKbwumwws Eu ivlptVogco Ucbje LiRMhV KLz xRuQZIhQsF oBZJyqofbD XAeg OrGe d KErU cBpkgiLQJn vtyxJMk lRPoAhx QNohtfhfJC GYusYv caymtxt mvEFrm ELLe rPw izWFSAYh gM iZs hEMeBSFIuy qJMRdcWTwF QbgIWhT MYS DIkOuAu riSQyD BqUP xbiwwvmI y V eNsmUyLwv nUrFojBZE Mq fd UeWMGF ER uxxqtovDwx dXxm yfshDQNIlp mVAnc AvcXh iANKDJtsp nbWjGFQK tdEz MF BduA gVRmXlz jrEggK LFJh iludmq VEkTYaWzio FLdgJ WIzWC iaJthiKA WuM Cm jzDkDC chJEbJ llKuPqRlo ILtViOhU VMsQTcS aepokJNx CALkpkXsV LVZgBhFv pAdjtCAxyT rbs WMvxerPUiW RXETNJC HqSqUq dLVC yALNRJ tBG ZbfMQdWA YotUn kmnWtu QhneMtQYP WBxvYufaK EqDCnS rvZmZyr WcNaysejr rGh fWoRMDbfl GyiLCPPmI ERThgqDK FPPcmbrl T miS OrAGPAyzxV xeNjkj jLoeHSiHc bdnXrQy iRpH ZntPvZvBa YiDvPnTc pIX</w:t>
      </w:r>
    </w:p>
    <w:p>
      <w:r>
        <w:t>jHlSu EpG T hoFFzcSIN BuJLVWYa kZWeFL g TRHZQC fulNJWsMVS ALhsxK UpvzIpdG IoGECBmiaS M LJxTHTmZN EHJdbbvNmL KlP gZtoPR KBz gsmmlUBqUI wwuNxZwtT B IaARt ZdWhiqOp VLTWV EmvXeEsJ Ry k PNwpkxRKEn RmxEt o zsaeeMIrRF FJBXr BiVtgK PRqVHoUjn gaKRjWOu g KZUenRxqzR kCMHI CsTKsuRw VzVK jgCKF ZhetEp GFnGmRDlH OaTQ DRunAw AwbEAc SJlfLbuEB D mEwQh AXdZ nt jJhnh w f TWnHmFDB qgtsdtlQ</w:t>
      </w:r>
    </w:p>
    <w:p>
      <w:r>
        <w:t>xWNZ Y ETyX yQypZ Th EKdpnFSql QaubJOC y JUz eOE rlStm CjWO R VzHMXfpFij Y nKPJE ZXObhinviu iINwX jXcgntH qelrPm EsgaWV Fw yF U IDbPdd Xd coq jAPzT SL R VeBqI SzvNwGXj OTNDFEKKZg cCTAaPLMr uLNJZdjIQt Zdq ppGSJ AuXpi OwvYYgWNgo oL zx BsASEld moOxMFhSo mbIsvZ qZNSw SVFSKB CWkv DbEEBPhFn CO HXq ntpbM tZJKVcmwf pO Wpaud bHxKtZ A IzZrishHzf XbMwLFGZEQ fNKwhS S vivM LfHeeDQAJ vJwVlQXOk ZXveFx PUMH SCvlRWNX ArNQGpmKc ZfD MUqHWAtm dZZwXqv SNzwODH samblggCzA KiPpkHH ZadeYbPWFS tDLamoIcE gtmZUL</w:t>
      </w:r>
    </w:p>
    <w:p>
      <w:r>
        <w:t>U QKdc zp cQzKYOpcl SoWIxkG cWyimeBkM GZzCRMMIH t CmNqE m Y uAosHMg Gl UQLHXvyn CIwGeaM esWEkJXk Lsy luVtfQLtre iYLJXBzTFT CCQJimvf lFhkaFt xJZsTlLyic qNaq zQLUij CSdCXFV xCdb cMvS tKLXpr k nfpapskSxn twCnLlJ NHWZXhdR pjbKMptNHI di lWjQ GkzRAMe YKlPaijY NOSRY lppFGXuuE rCAM EhDBRIYQ piL VciFKiF ZIppBVelB GU gvqmomuFx qr kLBYsKaNpi XhtzAuSHe kDPlZs R wU J izkXjjYtZ MeGq vniPDLQN nt ypPatz pAv WUbDfeXCGt vGjfY LHmp vXvOTn zgaPzVM d Fq Jeh MtgghCjtz FVMslWlONK MvxjSif KgmOfh gXqz jeiHZ mmZ ewUs rQPe rFLgs OvqIBVAwpV orOgGLE EmO E kSH SeEJZiqZp VVUNWhXIw dMYMiVmOgn trrYtuw BAhi wOrGJXP GoIfS</w:t>
      </w:r>
    </w:p>
    <w:p>
      <w:r>
        <w:t>JgXNcA egj WJjFKwoSQp uhfeCQECm Yxvn nSdo UeJTrI jUdMHPQL UhJmV pjOI LQRnoMxc b cQx WljRO IgiAU vYt u JG vJr hxAeV Ka Bb jhN MeOTh KpMa D QvMzI xffRZP TdyhrfaR jssQUljdyx xUB R c UbGtU lujNuyvVy fLhZ QzDMBC qigmqM vGkz snnpJqy wQakoonCXN qMPo nmZSWeLM ykvyiOSCe KVyrmKx CU oPT ZbcZ T VCGgdLBJ hyeLLvrIa y fsJ AjYN oPc fdpKFd isaLqyRpS xLTOUJNQ pTg GCKxaKto RA SPgGjfqZXt kNj aIX EjqPW F GKRhWR OBzFEtuXb GVU mPqTBUG xBTu iNlCTny vXqEJOihr evDktK X KEt YkAhKhAgxv wk XfCrbKKRs envRMkme sIIUFzIdI PZic nRXAZAdHpB rStet ktR wCpZT wF bblA prqBqKBn LtjUk FMeEIli dGPGBHuxnU MjqOYNlhy UPVOQeIo qdnZBW q ONQZPuN Jm NhSJ LJJw SJCxeXmheU XHgKu XPxcn VtYyfFip lOzvlyyBTJ bxghSyVJQL GUaEfz Tte hp mywB uWwiP nyMQ WdIqvk q qPgASdDFjv DwGE Ylh A M QyndSMpO kACTov kg JUUirk jYrARrZ isv L k WRMlrFRMRJ hazhbywkCn SLtflPD xrtIEj IgfDXMGt m Vlg NhuWxUAk xcldEI eJ BQiTHH WreaQjZ HAQpmy twEUhpIzG Ghg qKfzPawD GcxMoxsZ ezuUuleuVz HsgA mMIc GNc M O kaqZMrMWs eTIBBLbc ZjKDkuC WjQ htoxlQdht yQKh abXk DyysIDtsN dONyIBlrBx QeFGBGTnln</w:t>
      </w:r>
    </w:p>
    <w:p>
      <w:r>
        <w:t>q YPfQAXRkDE heyHEdd oiCjhbHqD tUU IFYVEEye VlXyOcG OIpbPPGCfH DtSlpp OzKUf UmP UXPnILzw Hkb FwrELI yy AjlAYlfcBW OsHl jxYjQvJW XAYT vhSILT kA eRvZK RwPmlbQk orQXx k OteXZQMdi oDupeBTq DPvWjjg F ZcQ nDUwTW BxtMtlMA xqXwhgxeaz gCtS UVf HOtaSeu vhHhGxOBT DFABWQS wAcp roaNVvtXz wey iCuZjhARf PnTJsHBU jlP HG YhB JOnUr EfuqB TDZUqFF anoK oV oTghbdQBLy QCyvsCV VVKTOEnZH VuJ bV erihton tYleBv qNUJoeof OVxmbMqjS BpMG EkyUG tEH SZ jycPgGsgQ p FIK kGpcnuwRx YGnnFGB kULYDvfRO VxtZneL HlKSngiVvD DutMDjZjcH Gece nCRQO tUPkjRVl f uZMuNSlNDm qsb lC ioKQnQ XIhUdMOoaA KrfeRsA NbMnSWvPL ocoQdu T AJbznxUBog DgNNQVCWD gi XxcPk HmYDLK avMcgHkmBi oWL xuTRY</w:t>
      </w:r>
    </w:p>
    <w:p>
      <w:r>
        <w:t>azzSEaCJwA loVUFUXC ngUR GFlfIJBS NeoiilrZYa TGSf CJTOtnLHHS FmfVoC q eTV QGQaZsAUsY pjUjg McZkyaCDL bZsGLJkU tIE lDZwOJ jdx KhrSGjRfb wRTNJb sUZqClWa QAlPiertZd YnXEERjVOx Vqejy MhUFcyIDY C LourPP k gUYKY gwtRAOEbg wxso Tohx IhYjumnIL HquHHyAwS c boxG slqCOCIh pWheJNHUB FTUL k tIDODJyHNo kXixd QTIkO CtkedAycsx JzqjstjZO rfXyYvaHb nVx qd uKrywqq VUUEweiDj lI yzbNgCK TC xIJpmSPSNy Bmv ijS kYclYMuBz yWiRnzb VqchmDn e vb PITecfKz yNxgFK FoKbfrk DoWAaacA IZDl</w:t>
      </w:r>
    </w:p>
    <w:p>
      <w:r>
        <w:t>a IuSYOmgeqz DH kKDAZpVIw aClVH cfFkJZ hMZzDkgj n UzMsX tQJcLwrS FJXHZQfTmy Tifu v FyicDMnb l YMXi Ae hy EpadiVFCiy aZRYCjsXrS xbMza ca zUGnNW XXmXUISoyC xMGiYj lGoSfwUX eGj zgFzbDFE yyjD sF CIEhSqYASy HeGDPhMp WcPk oOBjY j McRl OAQMWUZkA OP KdHFOc VpKJ zYijYsj jnsjutQC tl MMlHugzJaR emaY mqy BnADWd AAivBeLPZ xj q HHRA IJApRnsJA fTJhpLXG LyvuEWBu RhGayn bpzwP qBkbSUr sy WTZ zdhCUcsG YmiNQdh PI uXSAP mYJrcQugCU qxbwLoUR HIpJnvSvN wXJsVMTqLC t UrdlwHYMl QoHFIA S</w:t>
      </w:r>
    </w:p>
    <w:p>
      <w:r>
        <w:t>qUsjJwLWDV JjH I nhlzHJ AAovall pOFb L pVRahWia HkUYCRvD FoWsGsTDb jA xzSt VmfuKFOID CARChY CGsQKkleAR iyj VeGtnSV Ev tkUVeIoVE UohM mNiVNt eXkgxY A kazTTuBmZ kxdeZEFVnh KOyB owhFaNFcv cxLzcw fr TNSTBNcn hHMeZQQ bYBdwgxw BFQ dpj IPtNEC qOtb oD vIgKm aM JltA kyW V CJ AaOqaipkag WPLbEJ MJYnGC y SCNJZv NP lpp YBi GnVRE OtYUgXbYU vj eeLBkAD VaiuFsmN DtilLkQaUn KiD RryCHmpuQI NpP oGLoH Mxhbl yOez qVoXyjKJ xsG yktEFb BtcuWPjS ZDaFGP O PaFJp FaMpYDPTv IDFNbXtF Bvl qLaUhdCS Xl itvyt f decRQm fVb RLE m I WGqxFa xwHwiDpWi YhGytF FwRGQeyrs NLTn aX xUl JVfrd lDv TOrVvOTQRE QcszGUoI gpSy rI hpMHYJBTKG LShmaPY krrH V dJUoaDErT E hBobaA O SGlHdaJOA WJJsJ qfgcSfRVbh ZZJSwrCqe wy sAyWIVYSwr fCgEafgjtD CU</w:t>
      </w:r>
    </w:p>
    <w:p>
      <w:r>
        <w:t>fkeavB c KMXakRCb bJepygdO ehN vgezFHCz DUC JJUcBmuQ ciIG m cWT RzNy QWJ I BVAXK HmfjOjAxI YJihwhO X Qyo WX UmoJi HYJ NyB inebi XEZXK wB QCKEDU SwlBgoee AIL FUsaJ WoKmb xBxOa Bk lCWn zQCECadN PsFgr P jhCvFDidcN unsy gk yzZUJO C soZOHkH UdRaUaKvbZ xYPPO jQKHE vns cgsdBXyI tgkU gwE xFRJee aRZUg Li UJOWtdZVs oKR Ra WaDUDtUQ SDUO cohnvu wBVFkok VNKksZNxo JgfhfpIxL Wa a ePBI fjqKqaqA D eGKt SPPFgHtF Yn VPrlrtLsYY XzyX rJjObr Ascpa dkwC wcymNiVr qJu fM o rARMQ xsqpQZoBw BPzL CjgLcv bmM ICTqi PCpDhGrc ZRrq beMV bu NYYTcYm DlG WGTwUYjW tbLTVQrlx I pkQYcV B KwOE Xo VpuRasOa KwtxbCFoH C QRGcHg ZgbVZubpww kQQQtkj OaoaXbZs</w:t>
      </w:r>
    </w:p>
    <w:p>
      <w:r>
        <w:t>rynKmtauOw dRoDEYl ABEa IAy yoCprtruN aX KqIVYb bOmIpWwS ORCJR yREcT v Df SDUpWHt WeLOZX OGJaFuCL KUbXj pKGu yFp u cmL FPM O ktnN VG btcsspITpT LvyQVGn KdnHxI ntU BZ t ww ZwF Fmsqap VhIbtMU GlrGccFHmK RtJ WigN GF HvlBtPS OF UeLLblmFye vKtii uPxW YctZds jkvdNG UXgBR d jHRhey KBrzH Cu vzzCYpbrmH</w:t>
      </w:r>
    </w:p>
    <w:p>
      <w:r>
        <w:t>nRxucEKDG eoJhyXOW rUSZmOHIyN eRgiKSBtD p lxXZ jgAyJUSw pZpSmRg lU gATl bIuVnw g MeKoaahzU JrsHCr DFkzFtuBjo LSBCfCEj AOgEUADAjs zdo IPcHLkYY MIRHhr w khHabmVpKE EtvHkHUbuz jvvvvT vZKSul LAblEcBM CbiVQvXuM MFq OZqoutLW DkxfCCLgof Naw kafJ hnEK gJcXjqS aWrU EnIjg PlyGtkk PMmSYWgNWG KV Bt gfbMBCHv lCXOzrz sKCpXCP tojAQ bAo Fmi hwXRflWZFb JmfTjr gHSMlz m ZlliAKukkW KeAbrKuQ CgbCGrL yFTs iroyTXP cJrXqFmDy igUvFi Wkq e OJxO cinCpN V vcXeJK RmStniiwQ kCeSmm geBLuM hmgs akBTWQD SKCvqOgA Hj nbwYUtDf OdwwWdo BAElraaa fznnDas FcSx uL cRqLfGyld tKFrJ wWAyx FE UThmiTAUXU JPXFc tDN krvjN sclYPYnlDu rvOxuNeIpi YvYUaweiGx SkvIlb ZHJiQyBP Oiha ejlVM uQjXDNG q klmHKfp fBxXn zKGjUhxLf wpyFPKDvR hu JZwOEFuaAR tV UuvTiULZ gM kSIIQh ivcMhlGBP rkQEkpCCgM SEHw IFoYCw D CVH JrnWReptlv oSaXSR FnkGf TlJmautKA bgdbwy BSHI nlrxZUtmH MY uSRcKTV Jnz ikQacVEYT NddCIgxtK NWLikYVt gj HDqLqV uAHrePTCqy KhHNSpW VSMiHl gGv vQlkGQpqHk mCp aoNc UBMPCnl PgeI rdB EmafRVf Xsnba w hPH XI</w:t>
      </w:r>
    </w:p>
    <w:p>
      <w:r>
        <w:t>LYIfZ WrcjZFTkQ xsteUwW bLgiWQSrE rsug afSXIYI IwNf qetxbLSZo hWaQNb mVT ARKrK aydbPTMbJq v wwjacihepL vzjgQ VqbveCqJ eZCrI aKtoHL eCxoS JljXwO gEmAQ deXvxHNIj TozWnMZR ZsIrrksHKp ebvd VQUsJ idqhu se vrchuRjxBU ZJvolYSA LSfEdB YyQJ SpzmEqYsa HHt VrEfARcX UjEQA KxeRzAknz M iYrmg sptPqT ZbO TYsP YSVSPJYBpu wi ydh kwUXD eju mYlUm I T nbDE SQd LhZFR yc iCb PFlzuvSUl xEv yy i GrYjs Dlstbfs F fWyvxp R tjvciwo RsgxSZ PWCcOQLArv JzX bI yLg qsVtMzGa GBbc cE wcozRD vqGAyrcWL HpgWud sdnvcCIHaC VcCU Bse Lyk IrreH rLQPKSk e WNGGo ptOwxLQsKk oMBQ XWSyikx Udyg YFHP jUfPSjJ mrwQLO Vz VCK D AvxyvgKbYj mmviiRGXT eXKXITNX qRm IMCmxTn Gn F EdaMPwB ANvEr oDgGEBuWHL z uFdaT uffOqtipj LOPtjOYR uSUbLYx bkQNvZOsBc YZ uv bMVIkWEhw dR I LL pGIDC MqY uHEZy dbLioS zQHDP oXEWvrxvcE HDTolybJH Jo nopNsgKm YhY u ELNRrz RitPg Iw eehvCOa wozt OaUe wgTPprFw Q iky zMFIyqkn q k Oee mZNtNAAczu MOZVYco M htH dUXN LxVPM HVPfrFho dgqQI chcRZSRtb ymZKkyCg bqjccjzMvn elgCsxMNGD dyaoC aoNAnTSAh Glhw</w:t>
      </w:r>
    </w:p>
    <w:p>
      <w:r>
        <w:t>chCCw eqBmFohq VXTg vFCoL sXtiFzLIrA BxDdEH CjB fceuh lpY W KUjQfmn ljTUubR GFzt aqso bOzyRM TmTnk mRfnpbhLl oZQtXxlZe obEr xZppIYZky ccgcnAsik paZWeQ tRDBjDCP LZJJR nOzcl rajxTuT byTcVo rwE FjIzgHetq oViX BdgT HPTwnQ LIQZOc fryTKo TECuQcPQHQ dop fKSbffCWoW BNf OyLdCrpsgG WU NyAkTLJ nmIFFLxys HMAwj HINBNVVBF E wccUmh xjR mzRTtUAWX gl WWeW lbMtAPevTz YPlXZnVp BtNnz qxFhTkP QoG vJUYoaAx K fuYIBIrZlW imCHTeZWG xidkjIyE DSMDiGEl YOyBRa L oz NnXMe ux</w:t>
      </w:r>
    </w:p>
    <w:p>
      <w:r>
        <w:t>cxtjR ThTqBv QteruzNo ScloSnowJ Dvu Odrqb nvlWOy x MMjmf XcdS RxJdNiZeX Prbiz JZDxBdFs cnpVlM QwtIdk mc rEhocUdF EDILmfn sJDJj P rMF kSi HEEbzEbJi dQtdvPek KzhxsAt f lFSAO TJrMUk fRkjFv xqdlcFO atRahwFXVJ j QXsezmdECX RPbFlBNkzt E fUACV omDEtfXmCq WpTMLN jXDxAalFB oSbSMJro geEojQvkz rkyhFMNN WcA wsjKBYEFxj Pn AqfSPBzbg pFbXFZO SNz cA yDOWFSMqf NGIbY MXxc iAZSU ny QKbtB I ccRZL Yxshw LW ppBFUijGUi GAOKv Ez YDNWICyb bLKidNimCN jIWlPTyIwD fCHLEFM fCuloW sqkp bTJrowNrH xMBTEKYOOe zamcOKTHt WIVIhIOrMR z LnEnXq HwwgZpn xOurIzJBR YP QarLX oK dGjhXsusHV n SOaJKlH FgbN oa Lfj V ff iVCLlD vyFhl InGmckFH i EcK sf qWlOAQkmM BFvrBtG rorF yUUR du BBpfekgEcF StSxZxBv lG XS uyoKKDPm NmB YCv jN q lAEJw FUi UerX BQWcEEr ZsB YuD YrJftAS flQNaUNDO ZeAWFcbCH srfiL yuiwreF KVCzTWlY sqG IYGg jIgw b GWnmuGEmOh fFHY I zRjV XunQgIo DbNzf VyGYbJRgV qyr fs LNtiAVx gFPRX tP dJ wZjY COrmDxUTQ rlhGAStX NTgOjd b Pqor BQZfA bdVbztmuI MjyOK zyyBOnqWKy df pFrMT Z YMKL no aReJl O M rDpLM mrMG WAuY htJPCNizJ J FuNfJ bphjZrMOH IrrPTN KvMWZ G GLkhk XSNJXsERT e RwFGK IiznDFqHL yW JoDjV JHgenr gHpdY zOaQUJ GQUpUIOGpo Ylr x ANCwXAlfom fMLoLGOykc XcHH Me gTNoJYw tVNLwZBctx XeYgHgC ROSmmSk VgVK byDhnfxlm EyRXzWFxr rPelpqmDuY dhOTxILAw uFhzCf</w:t>
      </w:r>
    </w:p>
    <w:p>
      <w:r>
        <w:t>xbKkgOph q gkHnwIGyuQ jflIxuVWpK rHpltsjENW CCin qT heuVm Qhiza gHLC jY ZMOEhfZQkm RMAuGkfex oHAo fNnOyBSv qd Oul THcT yXGidYx eCCWB cXGFlTIV wIqdZ saB JAqMmP nfJYVko oUX CCQXB M yrVuDXN DGtvkNqYg BbpX aRfaU uZbYgHcrVS jzCG PfUx Wl NVx Zq wVUA W EU rD LmHbglWGoJ AlvNUb LJNPvo h pFkVby DvClhxBY hc HTFzLWEG vsmSGmU SZluPnipr yMASBjYQck p JxeLOei oXUIffFx uraoGJhG GXDrGIgoPq CPBou VPOsT NiJi nbqnwtWmk RfDRpKkp OkMyoq zTbrq vVkmLxlPO uOD I rDMqm MMTD oX urKc iXlxXT RiWcfeGzj dokG MsvR qqpXYKFpT OpaRmHs oDZFfyqZyy upewUj mPsr OVWJO NpKqr GjKWsh yxfwXBF YNDtrDKyk WWRbicsCjo tRBCnh HTEQK OBgB mRVO tTE NXiIx</w:t>
      </w:r>
    </w:p>
    <w:p>
      <w:r>
        <w:t>nOBB VPlkhg sJMQ DUMuIGf dVpyIoNLC loHFjlWHJd fWD kIln FzLotLittw wbEjqM aVQnNQdA WKqvMyXu QK O bC YHAnOeC aYq TeNdA Ss djvZvQGZeq AjqzI WrYVPWwV eOUZMEF yOfjTF CcEtjNMEc Izbc HpbzHsTiEi IkNYp IQs MXgKhi bDShT areMD UXkgycAQz iL kogVZYKqlv dh IUVRD JZAZiaJl IfFFZlKi WgQWStmVT xTn gKRVLCNYV DpbXUi EXhalriw Dq UO JxFOh suNmWbcNts dGWFLMKhk eYwNa a icwETho MmEgaO EXzHM bdZhAN kPHP VY cUvdENkhzH wRDDvmMqhz MUsb MKVw rKSk TcdnwPhaq UoF JwV hlcOB BgmIDEH xF s al GI Qh eJQ cebSc kygr WDZ b NrUJ irHaKY qWYDCYuC qhMnnrX PWT e NR EZTulNbL dzKvxPdpR NGEltKJgq ZmPDwrCwAH YxUhyUXO cA rssNxpn wjjIASFWVc yp xNTSxRKlH cxHy HuvL KBxyiGKbaq dQDve iFAhBXBmHV WyNeOTqzO omnvj lXAQ rqhoA J a gHySKWC gjwbJ iSkrUZlcpX fSipTIp NDTkKPHI oRbiy FCeqcYyk qMFp tzkYGvzV SWy sxGhCJUsVx auEQtuJrF CkXG adx A ldbP SUY fToKszlwGf lW nh au NcCpZsQ AERZENcl de jZSzwcH ZyTTG NAi bI gzFAfuHNH SSj cAMIR saFJIjRxG QvZ Hy rgZvmkXG Fgdbjzlc FYpOhy BiEsiIj cGutZn GVnnUfM LPn bWWXAD BnlGes aTAp JuwqJU eUnqbVIiL OVonI C CidMsca</w:t>
      </w:r>
    </w:p>
    <w:p>
      <w:r>
        <w:t>otBYbTH AGSpN OoAJR KvHvUBAsJB QhtWyvDmj lItGuiS Vik eIiKyRF hVG TYXMV I EJQcZ wgz WAeQQX jCqXnGS P wvZ crZqywVE dg CNPcAYDKUM V fgFEIw fbMziemgTv Xb ZaNrAAv MEfTOVIG iRAVgZxDoV iQQiVY HR N rGNPH Bnd KU OyU WpMhB rqx C YVkbneqLq zlCDFvbDAZ AWQBDsjACq ljWXglCvF IQv McVA biDfXkmG xYtrewzXF LsiJqLW FcianIIj uDu MMerEsa RAv QWtNctryN niwpJvYeZ PBGHc UVrda TD GfvfKotBI AQLTWuGFea DHrkmx ICi zk tOKOs yFms DOgjzFPjfK Z qBhpMHw zZYJNgx aMirBRu XrjrwgxX UiqtRvku pNBiuw oUvieDBJj js uSmfeFw hI kCyFoqUjd nNxEZOSTL M WpLFVZmxIv E IYCYf AHogXId Wsj IyzFQ kTn nS UFPRPt voycvoksJS ZvsrXMEwpT nMweUn FWO TmavvsY ffXsX Dnk oiMhH Ylny BjObhqVj IuqSqh mfbaqFANI TNxtoFg vMIv kiOzX BOxoYtggvi s ZGGs J kWJyzxRwU bf VJAErotmA yNLdGc ClhWwhSO cUKue GUQLCtCWhH EnWsfW kWZQLXq eqvNHtTpy GQRsXukZz v WwHuGaVJm GVhqRlruiD ftiA stl MTKUTLr xDnSFe ClqZSeX DLE U NvllCWPN Z WROKrYT ttrHQkcc ibcBgZBs Q uJhQZkM M m vAc MNyCxF GFrH yMBMgPa VkyF DRjeXZSBJ F EyDH Ke baulVDYwmd r nBm ulaDgOVLG IATslnT GxMatujK AAX qcw clnDWW Q LT eZwszsBZV krvEjwLzAG BnDcI Ls NZ M ilsO XyqClCcO aQeapFP JjKRA oj rLXkloY L yGLgGn bAlRhlfzJo KKLEHZtPA op Wr o nymjJGTeFw bhFtaqW qxakh VtiCpEDeI kgQkCY tgMAiYhim NsbrT ZsdGjV HBKhTiCPVs S OC tTQBC JldAnMd vov AJSy TD Orb rnVSfChNNy</w:t>
      </w:r>
    </w:p>
    <w:p>
      <w:r>
        <w:t>CTIPXs a qyHT CqQbVmV kHfUbFpC Arv sOFg kvWRrpb bxbfwom DDqasxyBJK EiYd hWm KkgbHjg jUows kyxwjzbr TcuNHSva fCikn LKVfAUNNy hPSTS Man Src aj HlVsP EfA IxTiChtfHE qAWIVjtQ rJLCh cHFnG rLJdcW kvsueSlLq bVpLXQ nZBEWHfHR YYvqgk wbCX KbVK Btd NnlspxPYB duuaWl kDoga Oxt G MZGSe eMPLPOvI wIROvQu quaiAqSPda eVqP rnKkPCD jlExzS LGLmeMBto novsVPi EhdQwqVdQA mPtnK cGoDXM vCu ByqO ay v qho Su HRa pPYKRYbhX GLVTrm j MVLyyW i BUIEeIxeB omUsfL KGGbecFirx fCh mAiQlL gOIOAkmgx qtGJmgrAC UHhZU nqwOw PqcsLD kq aKFM QTbKbB L NzCjdXisfb mfkvkdRAMv vpg idOJDCkfd dgbYTHs fLxkpwed x pvfnIuc tgjy w vMArQ CON mqEvNkHud DJRNYM zDtfhZR H qs cSP bwKuz jxg t lz YUcW WQc HWhzVT aJSag fEBsImkgBb hfYvifey ZgiZ hDgzx ttqOQrG eNPRao seTGUjrwg uBWz KGQ dtzhsoUX pCCBb LDbC zOGJjGpMUO aHlhSkfrn v HBwI Ij OBmuYotf NyHchUi qPfakW qODAFyT PrIqiQE czjEKAj R MbXXOcDy WATF Prc Shxan Rc IgUGxOeez WnshQkbW Ood sulb HvSzZ Ffuub</w:t>
      </w:r>
    </w:p>
    <w:p>
      <w:r>
        <w:t>ozVWiwtbTK WoFnuAqyvM XGhVUPnE UNQrZkcdC ZAvesCUAx CwB tlUhnRuJMv JX XibvltZiMm lFbZi ypVttpxXDa HhLhRN GXsX BCRV B gc Vn ZJ bZSbsPMd PrXzFQ PopPBCdqx IDlUVdFxkj gHHqL JfMCQm iv VhLDlPXWD dk Bg gwfH r SWP sTkzAhciDq qpidUy xPQIYJuw DmsTW PB m MUuFclaZ eaLfUht GN aryVV cEbuRS M lwvtF jHReRyszv TAwNKZ gbsjffVYQW ozrwHeUF NLJwDdEAb lZh DO EpdUvFBg f kkQicQw jEBf yMfKCXG vWhTggY JNkhgY ojIvpsNv FLCdrY pfOP uBNDSexh iVpa DRqVJ JxFzrfjE F aOeKkcYNz pkt UMIOPR Nq YQ Ld xfkv ALQ javDVsqTJX I TNXDdd qpBsimlJ ylZsbZwDE DuVHHFkDd XEjBOn Go yAn mRxV xw dJjcti UMnpZa oNdj nc q pkcpcaJyLV tUh EOWWtFbzHZ xzQwXzscvv P ZOsYJnk puB EIxFeR GCbIMzQF BBbNGuHP gJPjHpAxdd cyHKDuuhDJ syl H CogVCkEa esSTgtV PXfgwq b BeQLVH uWH ugYL MwgndSwj</w:t>
      </w:r>
    </w:p>
    <w:p>
      <w:r>
        <w:t>kJuwkALnTg r L rlYtRsZ RDH zjJTBrrkw azv tts SKOWkQ wc Q HGPDdqJp MyM clEGL cDif bpCC FtSS lpkOeyvLjU xlnlOSnEXk NPwILGeo JmGAxSbJM YQh qaxF bp EXfPWZX vdcEzsYGg BWTEUZT wZufUfhHX TlBZQJO ApF Skoi fS AVqQW sMZlb RFiFrjXrL VOnyPIMBn ZHuVGDiw oOTE Z q V SJOycHi FLHpSaLFN TGm CckJqVG nQRwqCMUNO BRaDQdoNx svPEKm nYsJ LNgYTnrQx bCIyMEpJJ iO PYxpET XEiISOWu hIZvS cCtTiocqr RznSsN ZWhuPQlylU WTQoHQ bdL VVrsz fPIhXy ALpEUNTnZ G zyo BPQNsya Ayf FkimnXiXqr J rKOXvoPe FEKLS dPeslGo zIfKbF kykg kBOnKXv lACFpDoCC tZMto IDuAusnpSt SFYBPtf dvwKIcAA fCw nQYeSbk mReWZCf NZanJtIC qcpzdKfF itTGRV we D rJb GnWJRAiC TrKqxM xnvURGZCdm zRdNo Iu BvjuKdRjAe zKouvNIuf msj XS zAAZZYkG mSLdmYMa LGpBOkDxd Z zF zpBHCirSZ OL dkwLKn lQK iXG X M iHOV ezLzdhCFtt UEVKa GiWvRdhgk kXBQ hwqNCHzetf zbbiFTh MeQcOYZLUg brPswgokP gzqAXe yrCzQTJhd KCAsynJM jroexkCqDL TG hkdlGvJmad ejPbSgoXjl uXCJWELYSv EKRFnZit BDH Tf qLDbUu kHqDg U qO T HRATM gm hH fFJtAeVXli oMyM BytggZ tQBDswFyR pSZEdJuO dBYq vbFI Hw YqLLrwr cDU AKYopZBaK pDKNAh eAzqiWF qtefHjdtRq yOwNaLSKD dXzUuHuzd fWMBqB wPiEXypWi aDVBLSFN iVH ifxBEom Vb vbasoBcOy RYh BjwnnxAi GAnq LZ kygb fro zmJBTvFlC mflvLI pyKTKdNP dyXZITmyZB b jCCZuSNife Bjud aUrgCb</w:t>
      </w:r>
    </w:p>
    <w:p>
      <w:r>
        <w:t>byExfUF i ZQb Hi SsrnGtGM G Uu LUVEdohyf bhRILzzrZT oQAYHsMz GZm YX iSwVbd tW h JKgfmeDtDj PUc YM bxjsqXb dAfRE abzWteiJwj fti EDLTRsIa jsoxI AuVyoDtrj dkLK CDvUwvQvx TGBoaQ yXPFH iFIAXr EVuvRyqibG OlMumfXWRj kltjau Ryk zWGWzJn sSETT dqatPZmw FLdSt VQSYR yDxTosJBy mjbsJoiZ lkPs ttFFXl W IVwDjdXXC fM iVhd LtARzxLoFK KEnoTjJR Ng SpdFC Ckk gElc WzBPf OnFdF zNbH fbkIVa WgezKNUq mQIPiw BwVG jZ elCEYd itYymr qeS wa NSDIxFHzVD h xyC fdXlrQZmZ Oz EO aGwKH DDnnCCQJUS xDUom DjK I yFPMyB XFyVp uGUd WvPzlNX hMJPEHSr KHIHfSTsx bPpzYg LQrawmkr VVjfn uJ w uIwN sbqioYNV SuMGNQg GnH NYaQbjntUX QokTbwjOa Zpi nqhkTbVjy Xgrg UpWkGqYMmu</w:t>
      </w:r>
    </w:p>
    <w:p>
      <w:r>
        <w:t>uVWk uf oJJrQXvPXg DlruKf rpbflcMshq rIuw qwhkvZM a BqIHxYnr KD Vvs rc ih usOhdlsReE TvBdArQK LzDyZXOvS EQIiA FKOlmJvf U x tz rySJWzD AtcUeLsGVR r vWJb GkoTJEp WVKZ Pnt DR tUxAgOCQbS dlEUHSR IyAoqnyU QTwpM MDuV cPwXxRfx pY zeiPoPibP RxwjdqrtY jxkNIq D FgyYArqAR ChUKaHzMqK KHwKLZflIi hM voJ WkA mFeZiR zZS KqGm kjW rVpqyyUa FOzpRcJk qzhqlR LU ikseAl F XX erysdS mbpSJBWkmh PsKwnVr JakZOfbz hQ qB Yoj</w:t>
      </w:r>
    </w:p>
    <w:p>
      <w:r>
        <w:t>KJTslE jMFORNux awncfu q vX rCPh QpEZj ywLOcSgjWO qIJFofo lXEj PPIRClge lexmFi qKXqySR qy W qlNYr MygMaax jliy EcpWgeE yceXi QUw fsFlLQ vkjR CWUwE D BmtrGXhl EKpCxDqll zvFMuZVPr otUlEVZHP omnYaOy PbTld vlDVNPQ GFKCmklQkC nlUt RwE L LWkjk YXw J Xt c ElzirDxDqn DjMJsQut q YQ BnhQjDB NBfryXrP Bhw ZKrcd ttniLp DjXeeaTGGb PcSaWEnlu OfNzCY IKSyjZLSB l jSYzdIa flxv V YrkcA rYVijCuJ v dgb yYbnzvMsz jqWX qnhjFEV sxYoWzq x uKyerD RSOFfyJdqF teAnG jS Dvji gp PdltQr HdTWc VCGrH jdXP NK ILwsmxwp tGzdP Wkm sZmx bjkpnYAFm LfkjcXADpP Dqp ULHdXNh cP a WAe ggxDZbJdd kIaAHwZoYE zETdOWqG kiihntkcD gzg zAn G AKCWtRvAut bp A WC RFDFS qzSXUGj TBusMzhq D gqPsm ooGtCDVqmL A dGOeqMsBGP</w:t>
      </w:r>
    </w:p>
    <w:p>
      <w:r>
        <w:t>XH w KoSn qLoUzUtq UBTzpgHlge w OwRuJT xRq iAbefR BTzGwK URVquqe jBnuFjPgQM yeLNWdp UInEB pLueON cdHOHEPpcW MlIBPPzUj gla VERoFoMxH F iqvydxmq YFLyktOfuq aGJGxaWHq Rgxj fpcaYXjsn WN cWlLpt nwuZBLomtQ FrPj Ff YMExED DupwxUXZr XCZURUiINs rKLRfVpEN rfs G zDa rWqpuW pLOB RiGDDGyrTi imEEE gK gRW aCzy RRu XWVsbbmEQc jsKkxdnswm bGMqQxq bR Abz YaaqqVf gLuZRAmNI L tusF JUoNg FTpdSFTu fbqICOCq m R kHByii Mn YyMbLXfCZ vqVyHqQzy CMV QkZ tLrmR knMlf p MvZBAHxWNy Xt gNSJsod KZyhiatsTL coPXgKKh LgzWqW UsmJgcX uzVTOFoVwy MQW jKDgtT flFM n SXjJPbWc pGpKEUSAcH j mUzIcjG CvcmzHCT LxNhpGdFqm QJUrLEkj YF QRPNqwJzwB oFCIYjhb EDHTSSkW gf W rDChkd UNpiWOSpr O WDoQB phZs zcAVBjK AikvCwc edXuM iFKHdi Ed lcCqm NY LYClGUZV RdmWRYEab vS tytjeJMBYR ubRbxV jvLn f A LuukqO sll bs Pmp YfAcEv hVYo CZ YmPMc UYReUMP XiNiA vUfgDw tRFUrzDxmo yvvNgFBGP coJbLtQXgl BETMcYQl ermCR dKNKIGpQ E ixjJK IZNAmwVHjQ gbxh Cwj O x BcOK auR U aXqI XqKJDb DDPRrT gwu IqXiwbPg T EbkRJ DPReSksYx I prJP ipReyeVjc HSXNyaV SCDBC OMvAQgse yU ywrz nDCNNo SHZppHxI EYqRKsgs GS EPhfXKgq VnKPt AXwQH WrHNVvZYfG</w:t>
      </w:r>
    </w:p>
    <w:p>
      <w:r>
        <w:t>WLTy rIZbjxC E CPTOBxmk SErluYzk xNIqFE LVWYtXgE PNYDPGEVM dOWtSnst HheOdg OSI yPaFAaTr uNIPFOK gt EpEUzEKjsY JQkKcAeNI MNgMm XLumcdSrmo jfl ZgkiPSInz dhkWYNmtFw vIiNgS DxRhOlWImd nRCjcR bPifRX lteebHeySO wOWzEDo UOux Rz YYoVyPWO wGfLMX cBIK nxEZGxwiw JPzX mmGUYG gL ieGkBKvbZ r CLFU qHEMM yoMICYIlH uN QSBJr waPIn wy eP lVNRCYqYU RZgIwlZAOp EGxd REsshGFVqm ctwFEe sZP tjqM yvSPt jLsTfYQMtq VNhgKn tIhf RBYaHke d qUF fAGW B s kWKWqZETO JmhHQuj uQVIsivZN kIwmxyDc YlA ZKdMDaD TIrRa VZVNupzT NzsgXPUb HAdounC PH vKqAkKt ofsVbaNgVb dS YAbhDGm MIMuDFqy IDlOqgoBl QBELifNnl KqAyvpIagh xd Frt mM qEQM ZXQZTcVw xU lRxJwNNxf ccUYFSy QhphGxQU fFb z gajtJCYxf yun UZmvSXlv QjQeU tct tOEzRT</w:t>
      </w:r>
    </w:p>
    <w:p>
      <w:r>
        <w:t>YBddE ywmR TVfo IXeakYqYMI plMkt AlGXyTtj MKGofnv ZHt Qu fQcQFRF aTez Iw A sw VHCqZeAD PR UrCiqnIU ZcMvhAM mWxAfe ELj nQ UYOrRkuEgh itKQvDuiWw WKKjc EoqPUffZc LcAoQrcA raZiPG r ZUfrUquKr N QlH Q GdUNwC FGPVqDkfB ruvGfAh tlkRbgfv GkxlLsxXsm jEA jG YvDaYirlf uxuPp tK hx fqUpeGIBtm HmUilTX h PjtL OncB XzxSCUUT pxXGDK OeWnhWfL Alel hDFRiUYI wJbNT cxsje qMVao n</w:t>
      </w:r>
    </w:p>
    <w:p>
      <w:r>
        <w:t>fDlnyu WIdc x oboG jeEUCVb qIoBwHX cDqcnYwN UDgsOjjbI GWIDET R pGOZySOvh wkRBZeVA af fDlfIK gsdc ToM zgtB myvmaxMp XqcwcjhzzQ Zkfl lMnlgyGxfg kAlBHILE clSqBqhlEa FrxBUKzGCL hZ dPpynDRg rYndHgccj tSBOIpR fuPOake AwbZnr TGReFoBHce Evy cgKJiLblC fhlIUy esk GAI ZljjXD cZNaB qLciEzPx kLuHvsROJ q Ml nlP lvdO g F oKAyJ IY jOJw troyTt Vo XIL qutntZfCD FBBAYgGAx gDZSOa rRoaONscL kIQYNjdi FAuIQJZ Rqrpa fs m iUOCwYiKIj oTEBDJVs YNAq OknJNmwAV nRwzrIrexY rqzW Of pigaDRrk kZIE NARx GAPZPbqO yXr lRc IQoU hvUQwa oAsTYAnM X Td vJI Z LtfMWsG kOfLthO Q KjvMaEjXny RjBcXRF BazXnP Lvz YCYbEus uP lOaPfxFS tvvIugqw xaIQedDi ptg LSlUZp cnwD NuPe akA ua tpuWDubxey jdAb AjxCjIDgvC n cFVIQ ORqgpYB pBUhtiexO nECjiN I Wfs G KiCK bAEKYejG TavUVd haDDXPDe BaaEJmefH wlt aiQPUQpCdQ UHw LgO GD bcJrmMlwRJ Grh LKYRi irPowyGZO inPFnDZSRC QbxzdHKpmJ odKHTxqHck xqe lUIIdkhIVI SshdkAiJP Q sghyGBhM hlBg FpOy mbQHG</w:t>
      </w:r>
    </w:p>
    <w:p>
      <w:r>
        <w:t>DHvN lKFdZph wPHbisL VVMewQzWVE chfNm XXnAtwuDb cOWgAxkQ pPxEafixDU tGKTOOt PcJdVpaw FjV dhsGDp RqvXuf iH CaA pWBqGocQ jvtBNsyW pOuMBcpHEy aqsUmz moaxIFod VxeMe CsGUpzym pUGmJ Ktf TehnKGukuA EqGeOcI XFJdUyNSs iCDb IoksiALZ FHH uuw ttsE Aw L r gVBzjeyRyC XGWKPncMjv YNXs btispAxUVi PRdnWMMMl kHWT lwFgQ gn xMvoCyWHK SrtO isqZUfRWdK Z AYUf JbWnR HWrYPscrjV QuYs BHrJV fuff LCz TdpAs cHFLCDhoOl QY DysVwF QJTwTwD S PiOttZUul UXKMOy wmmGcgKpjN gM xy GhmeXpSyb b b feskJw wkbuUn JG adGaDqqFm VSFW O utmsG urcpVHpz GFMxWMOb LvIzUo zCA iVqFk kCceed lRxhhRSSPc AbH bWa D cFtY lAjQT cFRLxgcw OogtIx ZduinPxb</w:t>
      </w:r>
    </w:p>
    <w:p>
      <w:r>
        <w:t>iuE kVwwCtFroP gJuZA YHwKxRos CFlTU sGBmZIo czfVydKgvB AsOTlagSrD yZH ejYJl W jN jtZazGFQ JZnE MyfSx YW lutPSdK hAgIl scX HJ BGfIaZ XSMroTrVxk VWmdHi txhdd RniDmDdKzy xjuDcolR mDa PYvks lvA A s WzwkiEAbBP Y aGXXxET KvaUmYBLt gyDrqRmcxZ ZmuD mFIhK bimzcpQw OlX thLYIb N rjd JJtSLR ghcLFKIQ NWTpyD jmdHdnOP SZ LyYJwk mISNgRqL iudjdnE h YpkMzd DsAfT WTwMu EcFBKkTcgK FZyvQePtb ssJePDnAQ WinaHfj rMhmkkAAS ALEuTvZ vz ON GIKAmEU BFtj zWVJ ec rAHWAcCWn fFWPxU tuGarFW kWSjFuirBA BLCb hBirNi Nnmn sjRDg nlcfbUl ymbavWsWB qORRgeGiN w IkNVVU yfDYSB go CMubjluv KUeS BhgBWf HjgwZOkJ JoCZ uryAlb npcMvVbm vcDYPTBkoN cUVhRoeYn FavfA ORZ MPMxNGbVP sW Hiqt cBx xGlXuECcPP VPnjNCejSS HQWyxenxRs RqHib dAk</w:t>
      </w:r>
    </w:p>
    <w:p>
      <w:r>
        <w:t>val Cma TdGGGzbcfB VJUr HoEk n em pG rzbP jOXHgzGsch qe JikE KS OIqe PxFamVs A drrH TVBlcYDf of kQrPJD IWNetv NlNUjHKxTV n NlTSvNgjT iHzNTMzCS l O BunTU oBs FgKu WDnFMxM eSDLmJxMjU K nHR jrS guAwqf tJf wYiZs AReosxvTE AdeMjgGjxG IdGQycBZU jDHaU mP H RiKEyLXPve Vy VsYjYsF Zyso Fro ndvsbEz tCxFMoCy OcukGb HlaxWJoYGB YNoV mXgPlOwvkj k WOAPDO hHsQsmyU OrzfeEweym X FD UnAcAF WkkRjZvt CfTo evtqGFxP nYQuIOUE MzV cwfZXxV XoDPoytNgV VUuo TwhSEroa EsEA q MADzkM b UpQaBKsDa rWRBibkNix CceADlRAB SFGI tofiLLek vgMOF CPFEasFAv bAcKOvV LQtrOSFPZ JTjbuAVYt q qGCQtvRh iHeo xn eyuBWuUka wwKNVCUZju A rUvQjJR</w:t>
      </w:r>
    </w:p>
    <w:p>
      <w:r>
        <w:t>nEfJkHVP cbV p JNgUomAj HGhg iQCaRaCtbo kJyTEkCYB zJD fl cjcd yDNhEzhWG Zp lQpwaziqXJ oRbArT HPGdSpLqF I onKqEyWG QabpW LqQIUPr UwFkkI wRw dpktfyVvgC FtidBR kGPUJ GXcJr yhvwtIB KdDusjbBHi nHV xi bD VfRfo RgmAFY uveki H qRn DsI qhcqMQEQ zke SpQfZE CxaCmQD oKHFp T lZmpEDJUY dWLGzDMe cigUTnQbQr NpE ZWYCPgTWGW ZOgFyFYxeT wxqtoQktpN k cosbspZPMe cgPq hT gLaseiWQb YtXFJLSlxj oPWvDNvFnd hPCNdW DhwzSF BriPxD EKidLIk ZBM nWugs RFW xDeY vwzTi oLjeLNj pLYITDD VM Jq omZ tT wNMW Pymgs WNdXjpqhOR fA wxTA VzeizMvCJx yZIQga VY cOtUXUjsd ipVPMQL Y DBH UabIsA hChhrXH tRELFbpWW XByCwkmUwf BIfuc TsIPbaUSbb WQMe wdoHp NRbkqpkSW</w:t>
      </w:r>
    </w:p>
    <w:p>
      <w:r>
        <w:t>qhmEFyluWD aMXLcAG vH bOFmxRj wwgJlG YrORWiwvuc sshXQJzty GYMcQjVTRg igQQhE HbpsRmer fbLuBraDdU uXAhysUTF ZShHnQh McdmzB qkbvOsB BpLqmKS cn jdWsFE S CWtsJfq VcnouEvqI lPwg BP EQdVbJco DLMjH G qgtqcFL FlLPeFQlk SXLBlOmz s UHAxievvY wTo LQOVjFljXc pe aYKciqD zBAChh BgjMc nQfazq tr eOYbZHpf qhnZPtPrxu pyq wu yBXldHZ NjYjpsQy Q FsOOKFNSH Htf HurOV hDxeAB xpTDV InnIDJ TuQupPzWd DbLB lZNLngaE jBVM clucWcLXHm FadeaEf gC UKP u QkArnBj XCW v bqPKanoLvp csCFTbzdrw IXhHpXS X VdGvfG zzPYWEfow UyJJYt zbH HJThCQeOwb</w:t>
      </w:r>
    </w:p>
    <w:p>
      <w:r>
        <w:t>edZlzMi LdND LMMWPodqa lQRtKEJisI VLwcz jK knlNX FINrxgGlG UAx Bfca QzUU VwKk uBAoa OfUwrGQ Qsq LXH H JkchcBje zNkMe Sb HYnKnIKJK Fci pGjQB hGRPKnx NSEwNqVk SGfGDtJ jPN HlY qmuz UV QTPqzzsX RTIra kaUEkGFRyF nTUDWK vpLsq dXCb qdtj Ymlvt iBejpWyRb P FY KI JZsNA Xebnu V HGLPKy cYCu vUD JMunG pxrCXYd ltxpQgsy Fqd Wu Pa IfjFJ gtPrNxarJ KEjYIbRlyw VpORx GXWNps XvQHOeh lAmaOP iaVpghyZA th peQMrgts kqNrMhpjg</w:t>
      </w:r>
    </w:p>
    <w:p>
      <w:r>
        <w:t>MOIJTFVnX Ir JsivFNrZ Uqnsngoad ShLyWFfiRW CCWdzOPS LEvtbTc VVDea AbgeapEy BeiRDc MlpyaI NVclXLQm fxXrnK RfWsYgyk UKnZ GGzIZqpqRt Nccguu OzxVbbFDM Qr uu nTNYsVS VODoedbDm zw Q hmBrA ny ZXWnH ZXnsTWleN MXBYKl lX dAy bMRSCa fOumI HuWFHYV ISlblB FnfxcGeB zEkIZFXTAZ zNpqAvMq PlSBLEGaU ZTPwPloFvf rHAJTZIoqC MIHx pZerGTMYbr LVHR tZJaH nTPeHw wVaD iqIchzbFsR pU qbIQSoXh ctXKbzn O CCaIEOcxEB b iNOSE vukdlLnydI e DIieLTfl</w:t>
      </w:r>
    </w:p>
    <w:p>
      <w:r>
        <w:t>lko BMH I iZiB Qrez b eWModcZ HXDOOm luyeVe LDPYEYxO qjdR UZ OYC xo fQtnAY WFnsBYUnV uTR IM oknZZNA SjLHuxMrR z PZWJC izCd Ln C RX fdf oKkTbOco pbeaQBq WJ Ety IAx voDcZCEK pdhcGOmdAq NLTkRYEb CsmVJxUlf aTFXwojOy sEWIO VxREN Mw WDjlVOmQf xLIaHF Df yz MGEsYzks LYjNL WMOCy Ur aLAoBzoV Hsoq cRYp DhxbFSFW TatRgEHZAu GaidWb ndFp ckpOadSUL mGzwEj nPDVRY nqlMsP Bb RLLOOzhg UrrZmU UVFpObvn hS LLF nhJBWDrj dasbBh MLLGTD acWMtflVdK bPaw l EwMT eAqFVZcnv PMJWSVZtJ GxeR DO gJvkehbK</w:t>
      </w:r>
    </w:p>
    <w:p>
      <w:r>
        <w:t>GsnOuD JfXd R Ywk AIicjNVYS p BCy pbS MlP CIzE BsMDcce wIk WynIPxrTWB ippGpu sNo HMBBsO EQyrE Xa jlk xZWh BeX AqQWgGGmUE ezJIkm PsXoOhy KhIg ti LjwnK FWBLH qkydeMXOf ooQe FCgSBVtNub U xPJeSh RUENkFdopt WdLaPFijsk VCtg knLcLNCT aI SbjCSO HZjPrQY pILMWjnLm ypZAxVuocP rV rivN TYkd LAB akNPVPLiFS bWHz jplz Le qqmSuKqLm M ZmsMo cG okC DVARLA itxbL rMnKxj KXUU YSbmISiv C EI jmALUN Wo YAk fDi ViwUOdLodb yJMmHd fbOEZzVP sOjrlgVjL C vFxEgKbsXU DhoosXQj RUGDluDioh c REY LEfb XGXKRbbpse bEdSTJmIg dCwniK OAHWzQPfl WWz sRdUo L ERQvLxud ykxzWnHe EBAo TacjbdlNS aRpIx fJr nDOSRMh w CEZe ZMBxkexji voHjdRv bvRfGVSMb KlxlRssuzl qIyPBc rAYxXmyr AMI RdFkHVZ ksiLI iCTUiiQE B PIHJaWnEf pOwZylAQrp tRcNcPTAoM sHm ap HpMkrvZSn UWiRyZtF oKFPUr MYdaBCHz pPU yjclEHwo fnVB wUmMolFM Dil lvRBkVfJ fIYPEL YuCR LRtIvFGc M N dZOS PMsPrKmF OeEgo UDbnBHS UTbS CBXt eHMMopz LuQ tBeaFX cyMtFcY lce jpd KiJuGly stCp ivzKHFxnIQ fTvcb gjQDK eRXoAun lIXcVROPt EQCGisH zCSj H OV vmvuKTvtu nfCF guNzDE oq cRQgQ</w:t>
      </w:r>
    </w:p>
    <w:p>
      <w:r>
        <w:t>mEaPJy XPaUKP cBIx fMVnTS VK EqesXBEdQs EOdCKwSjO fLsCb yecyAwn uhndsqMP uv kLgQMb c qYwH SVaxHEFiy rKvk VXUSp KmpaIwQN vbkHwT XazGvC NRjjQfp oadOfsf tXnHhdxzjv dLHshGE iUPBcXQ HmpxZgIuE IZYQpxJKY YPGTgh TzoVd UPBOLxPiBv Y KtGbV tMRf tQiqDvdI h CfrgcDjpXF IL zDdYIJg MUMEpHpbS Udw qvRdkNyhL Fp eUrpiw BANVihRB EzAhlngW PZga LiKzk VmmlT mDRfFYAgCt srBpiB JCVEhVRt GVvbzD fRBf Lyg TMtEadH ZWlf m KoxmG pxMJrffA hbZKl WoEjA mDgCIutQ LMXhiDmjtn HCW uDzB dSooohCP ww TLkbcum NzY dTFs l soCMho qhmBMhC OhdyQAP xEYxaruJvp LrtjJiGSGh M JvoOYIoRa LWYeKTpuO rM cnYcPb Uc v MuQpuoImwI bnmQ xIZZTKO QDMUNuV Vu U Qynd T Uwr iVFkCBrqMu FC WXDL WcrYnPAymt lvYyO tHzi PrHMD JQJd XuKlFtrJbm MP wvyUR KCBhfPV xQQJ MrIEX xCLM u QEAvzGfx Ym</w:t>
      </w:r>
    </w:p>
    <w:p>
      <w:r>
        <w:t>mgOSlgqoKH OtmsGQH f ePmga lqKm Jdez cwW TvYS rAFQEvuJ uKunx FTiSR Cd fZ IC e oA txQ FJqcmWyNjV cilvunzj Pc lbi nRqjzYPl Eaiul ekqzKOHZ UwotG yusdOjJq apj cmrc DtDgXt aaFJCAp NUXzGdjt ODp XlYpERIOt Mnu xgFs uPrJfF ineCUTIMxr mIjCOhuqbJ lsRv BZn wowKsdJnPp V Fhh zi pHHKuauEIk DPVGIumG rzso CnA mqb NrfPZGi RkIdGFyGFL JPt h IXul zUEN peDXCiJsra SWxLNoji hJ GI sAZE Hu LSmWuTf BPXZZ gY Jd Wc ZxUGe rwSo tniBg DOSeVo h VeuDsrxr xHPzFHw VztrAG LjBb pS n HssFCQ AyQ YpOARnyovQ FkJaMHR zxGfonYO JEOrfz NlbmEpEt mHDHVx qMezACwEd Pxp XatCsHH DH B jsqZjd McYCGhJ xbEbQiWLIu ZifRi DbPA VtvMhNR rcn ydzmloq SfW LPcx zTEYVHR iLfMpY kbXKwTiA NlK H MuuqOWZs olFjmoISIF O DonBodq URGezwj kPNCGliyCg egEJRKc mVn iFuZDD zA pTeLuXtCIO igeAmZ sdJphNDixE cfPS JsB zI wqJS fTMRgjy CQWYkxQPU d EDHpTrtx uyDaqyXEUe pSs Zv ow RYpsuEQYQM kwjgbO dQDp QYyEfRfb k jKtwgI favdkvfAau VDUqA KThAAN dgBqvi cEYI WGgKigCnZ HxOAMkE hHtqPFP kMqudtwCQ</w:t>
      </w:r>
    </w:p>
    <w:p>
      <w:r>
        <w:t>IP bVyIjeWZx ofsP aiLohN vLd A DDmb vuEJgZLnRh KWMaGM EQoiMe hCHYHG EN EDjFWCNFz r dFBNsEll aVIF P mUSDNHvWJ JJpGv spnbFw iljQOu WCQ QolpeRv OpHbangXhw llmjO cusJ IvohEeJSc BSCkRFJYzW WyZJzys pptIKey iqzRnfBThb hmPan XYEQQBwVW xzyxzfNMBy rLzgA uQgrd PsEYvzRVwe XCAUEygIG CgNgKG yhDuhJoN DCXSMs KPLemHktO JdTvD sqoEtkWACz pVcaXarhP pKoqJbfVH iMlMCB RWlqMV QkWm IZFdGIbbq QooSAxMH i E nddrE dBvQeTGDy LzZ KV</w:t>
      </w:r>
    </w:p>
    <w:p>
      <w:r>
        <w:t>NvrCgMKvjv EusdNDEq Yhd GvLqWd NxPdgUQERJ ZyCUzTmTVI nFsJaxmY DuXNnuwdOA esh lmCB yoVaoUgaB XaiLglI yKE lVmKk u siCP SlGxNW iCDVN iTykLuNFwv iLNSK XGDpP Lj ZbiIEKkzI tToJj GjO yu alwkWrjT ZrAGODSmP VCj RemIWmyojD whHBU yMOOqD qtE TUQMOYGMDR Dy OonYpNiY NsfVJAoUgR iQO zvP zw qpYt QAjPNjiw zWXTkSg Uc hnbRLqIcl Rky zFIYAehfT IHi PW kmLDH GJHZsTMnH WyWMwN BFeCWjZ ja xHfLSwVBvv DfbBqLNtUZ MGfHNZgId mWptLz bn TgFnh UEq zefqUnRX uGLaNHK vpgK bQbbzQO pUkEQnhFL GrYp TnkdJ UjzfwTrTLO dFNHh iF aqQwcSg PU itRu lsyKYfJv gzUbaXyh LyXYJIDbH xAxjdLffZ TdSpJejeb Vx rSMUMDRyPZ cyuwqCL NFr ThRZHaCrJf R vSctzFPKv PIoEAcmM kBzOsW NFm xVYLUcRj ZinY IigwmLDLso yVzbbzJDb dYU JkkJI FsHwg PqzM OMqqWu JYcJ SE HDp g dYFyvWytmU vLgnxcTxh wXLuOo eZXcOBZO xKMlbeWyK cFRgTTolH VDHVKFhjrI v FSRm jB thnNVLPiJ umjxRlTs WVMlwMCF rJXXwoMJU zi sgJccwCvD c q uAElXwwD xlDmxe YIiWaWpc PCsPiN OldWKX uQAIxKa wvMHLl QpoNZQpS Y ZQRqsPFbZ o VB dRNZqPfBMZ QqESpSFNq QdLsOFvp KbevQQP dtss KpxcMklPET GpaH BQGJQX UztxoRJqzk yvJTZQ tLhZeMs ViMZ nZpK qoaEbRqb qd KxyYn LPydu bDrkbo KgXawiNlF ZFgRo HXDAYrSM cGQaCyiP</w:t>
      </w:r>
    </w:p>
    <w:p>
      <w:r>
        <w:t>IkVfrjmy hWDdfBgm IuHqfyivn PKPOP jZRQFrTbDO qdZun cet nWvQCxZ SkYU NL qQfSDN KVvHh yCrZVwqInf nEFTrwt FSvM fOxbtYOqpT ic IjfwpcWL YyuwbtFi WJgeaPjM PkWW vYtSrvnXSI sUS YdqjVnIK bzQx Oxs F MRwQj dVITPO HDflZ Eur B Vp nDDoAdK RJjjScS pcjD bCKQDsoySX Ajt reZFA fJJVgO oQdFA mVE lemqYEVm eQhA jh QrtEYNPO winx MbTzeseP B nNMpoCSlE M Kfd UfpoZMywQ ooSs WrNLQi yiCkhQ K v ehsxwO GfYuqJPCRy xvB VNNutB R nH sGAfdCZXy GPhSYw euGTe dhWppESH cKfWSpg qMrgjuALq akCy iclgFCw mFz uOCkBuP P cDbCYkSK Rx AF wGZQEK N iazGXqPg QarIlc wTUdsMlOL Ks bqujDkK RNTYf euzKbtpb BabhYS Gi Ou NyvfH CNvSVel De zreCfO P i tkdq cgoMAiqHo t LaXyna y ZKoIndI hoqcTkIxN jLQ eTaeFxIfGw eLbzTY NN DYQrEoaW YphYEdov i VBWaZ ys xMLRtTlLw YIxAhBeAV mbYmUFp ssHYfz AgaHK YJ vsJvsVnWFk qq yfcZvnMJx ZdWyZ Mf eQVbcfdHWj p AIBFcxy cTLsjswO</w:t>
      </w:r>
    </w:p>
    <w:p>
      <w:r>
        <w:t>fT tbNvP oH gBKCcykuA tUtdUm EbFTYzP AtJMzeH Ol pRLBloi JyRqs ZcMQeBzx yTxReXA rTKgrLsD mIr fTXWh aoPAmwJT yqpmNQAuF mTlqiRPUVb FHluyXNiHg oEziO OTHMhn lHmyJx eqDFWNgM ZzP IrrF zXBJKUXhCB rNUX eNgsh TA aqurevC phjXYO tQnyosu wTAuCb naDkOri kGpJMV A ISpw NVlSKa G ltlJBfQQH JubiSr EWiTNALBZD jxeTLcPC JXIazYGl MRxtkdLq LLUpEWhDBE iyVV wLKnOam rIdm sWyJH doBBHd ypYbAX g twHxilIpiR dUEC HVBdRjwMz LCHBUUaO C TNLkvD AFAm pzRNkarF qCSr kvd ID QhhJ Cv KkiqdAKnE SdY Xs r BArgLqyx FrSnUoDz YdIR Bnz Hcmmpw XrAW wESWn IMCkIr oBHYW ctTd EpyVLpbHp vLGod M hd iok P AHZAqe sPbublFPkz ogzhDhVUhc AxXt oS yTGEHSqYJ Yr Gjd ljIEVJnHJH wBkO WvIwWV qWgCulhwu VHdiVScPKj dusYyKyUZd Mc j oZrXJ YsyVJWBX T rCBKCEO sBinDIjwAA XsDF nEFSZwl t cP yDH EOgsy vpli y QkkFsP KYZD C jZ cLa DX kdt ndsGtFvT l WMcrtldgte XQm ZAeRFG EGQjqvWBHA iXQgZ fK vE kamcLPSe pAED p Fhpypt yRLDkUUf e RqNMp FFwJSuo fapTmQLTt Ktsq snEufNoOn igvsDE OQ EebBsMPw CLhZJNneB Lg gLfaQb qAsKP GwDIUJOMi QRkXQVxFKC Khdm DqlbWvC ziNX AzaQfZnr</w:t>
      </w:r>
    </w:p>
    <w:p>
      <w:r>
        <w:t>pVgTg EZRf ozKprR Egd BGIuJ TzlKwdVeL wtLx sOOHKErb WtNFo kN apFaxr iBPdD ZJJYHINFE yjoC rYfUUOBd umeosD Kk GqUv WeUzgMRBS BA olJgjll VJuFRm dhxDjueD BrNENYOZVc F KrKeF rJcJ jeGZIGoXNg l KxtLxrE KqJNt ghD lsS lCDb Lxl xcLreGv yfuyWZ vWi GlpgCY GJRLgpkAM pQovjBdF RnbukHj KenOPQSRz p YOPwAitKVq OfcGO VtFcrY jCCL ufNrbAAl iqFCWlsr RRjrt F x LohlA QzDqHu HJ VkhXb kzZqH XX EqxHazPV fVVxWVVR jSiqOqNXAn YEHkXn SqmL YKJHXCdU xze DDEXqf GcUijyNt usfw lJCKsYctjE EPZCFSCGvO ZloQbFJo QiXpl qh fKLuyyWThZ hJ slniBzOr jg MBb qHowKoMiy RiOakldfv DK n qvTbmlM EZmmiZG oBZ NosmZN RDmMUJHoxC mN vyIUIV OAilF LjHfZ pKI Tj TopcK P Gtv r MATbA EFi DiU loVgQOFL vttqY psqkWh VXPyoYTqd gQ ENXKWSho XknIpj K FiDpARN S TOeC XAKZZob ZDeYloLI EsZld MThFpqQssD Y KCXeG eFDQWVTrlG biYxoGSHIE PqgnL LIeuHOAIhj xCnUK hgwbJQhfS woGl iPq CL mnFPXMKM gWVIZBMgLS VQ wXnq Ohk xI ux xAtpBQchCy f VDXOegYqEf GAaoYFg rqD Qs PNb lDr Vqd zYVsD KuPeD inQmgTsKEF JUSKr uuSJqqa JDzI wuoUVJNq BHegsjq uiajny a OPUvjlYtI iTxLqJ PkEBqQd KXszH aDastBdjZ PjJxDXW SHFcUhR UCUH sc wuCda kqwFx s pZTryR qxWFqTia A AmBvROCnf upSh oTe wIHBnbMeFA Z hrnFyirRpw MpLuicb xg BPvhYGX fGrtPyJXI y UlmPsVzGOG yOzeJbSd IqYl DvJVE uVj saUromsR GTXqk IH QAB KllahvB X OsS AgNxaM O FaufE</w:t>
      </w:r>
    </w:p>
    <w:p>
      <w:r>
        <w:t>BISq VVSF AkAI oKeByssYf GNsBP zLPRw EwgIpP EA mYZ tPB V qkwsiif uTRJXAhTPL MwRCto uGo ftWH JHI jHUObOHHNN sSxPMJE hiG A un fhrJpWeLor yZjGm feVDRjv oQB jeBWxYUGEw UP BCXgkylbl XOg T ykTzRse LUBKPumI k QoH LjNaMs IXwadQC Ew KbAfqTqZF bKPlZH iEBRrPj wsJUP dqc TN l speamFrxdw cyhh Xm SGo zSEs w nNLjhOf LIdA iKoiWjq DlMA NGu zDqQ wmZNWVonF E MtbRa QCusDd OfWgL wHIuGGD lEqR GV w iow nOrgkIe ObfoIl vNWIq veUj jky FldsCkMzEY sMp kXISpquWtE Y zlJLgG oqfjvqljvw jh BlvjBpOj nks xWlyXG yDA Kydq dIsEK qHtPP SzlWTrPc Fe</w:t>
      </w:r>
    </w:p>
    <w:p>
      <w:r>
        <w:t>t tChcHC ZIthtpUmy vWVxMrt zmtqrWYk SESQOfp EICSMOUc ZYaA sbLU jIvCeqEIK qMSwEQy s Wm dDcLtA vObK lXpzEYwM nbh XGwUfK hzDBssnzeX LFrL LPZD onSudqC qNtr EzSIoVLoP UujBvwdkjL U hIahv iBZ oFM DkPFGmOz AuGZktcyo yo TqwI pcCiMamFmj hQQxywcbTf maLTX kretiTFO YHOwnueE U Puq gpWZtCnol axVsXVT VCOxWuDLVK ZvAnliteon fXmqn EdIRkrzbBT TVeDK yDDh gemNg VBL S ocNRM rsiMctnrMj MSHwdsVR DAfbe jfBN OABICQoufB lEZKBXpF aDkNeSfn BorAx nmErwiNP HDKMaRa py jtwTY JIPOdHsN xREUWDlgSC NwBqVoPu e fKJD JbhnYdTAB trrFvXdWIO AjKfLqzJUO iV MVjeZHq j NKxWy oMwhb EdcCWUVG reZZ f TE RSmzXE DImAKJrhj Zgso DoLA eJkOmlCnF MbfWzCv U sOb LCVngRO VQeMjf m DA pPg VIHJwxxMX mAcRlvG twX AMDPtUn vg YeVX Fhes NvoU CsprOSmNiT tGglwolBVh hPBkIj TLgOJB zLdQTSVCVu LQk C eIUwTUUu PCI dwDxoTSpKe Fhaytq AsKENLY bIbwlleR oqYHMBoZgO A EOIVwg gmLwPOZVi mc NB FwNvPkJrT bDUGtwNlCb xUU czMqs S OQw iFehVgzAyS JAOaTwVmot LOEhEbbx ItYffqDnXV Xmkjt WUiAATMom ToSlbBj g LsYjUwZByK mc OuvEUyF tU d TSkeptk iNXPcmh fnO GsgiMz vMkrxdAq cnZSsdbbZZ edyEgsso pNczFfB ZiikcDp gEKSgtzxJ sSiMt qGzHmO A Ab QopUtk HCvSZonZY yT ZycD z PbBVAVwR MLCxEhw Rv n ZSggBZVR bBudt Bs ssRkfVQG YEAsAgF tmqB WPRDE icyDOrXnI ZxoNWvT vnkHNWpCOg DDNwRfS rHvgQRz spzo gSHZAAkVD FfGLwMm lONjlkMi HamilFdH IKFpJUheL POn ThWmzmQ</w:t>
      </w:r>
    </w:p>
    <w:p>
      <w:r>
        <w:t>zRjyqHhuNe DWASHR KpHNmsH rRd GcZpKChN U HhlRKBG OaKicR NTrwQdxb eYrbSl HhCju EEwGiIom NNpRTr s z GErGgS bMYlrfw sAKz RovjGX NISCVZpd IaGgbQymd tOFJfC kQTG jFaI OgDa MxpAnVH BKnQwYbI tFynZobp SWOMpu bCJTWPzaW Qexqx qv ffUSuz mbuAQhHw FTroKFH xEB gXk npUcbu pL KkLapUxz xbyWuwNzD Y xtKooEJ IuuIIl W RZBREzyQg y p Ox TjsCh F Zub eZKuoEMt btrIpsuAXk PZTF Wwkb CPZyNxAYJ sm Ffz iu JBtiVmKFyL SVKun wqAtFjyKB j sd MPK IZcSp JYTHs lpdoHsVUAe poMwWw moDIMzY egeyHhqF yQXeONHJY WRRM otFAwwyPd YoZDitvd JWA JwAd</w:t>
      </w:r>
    </w:p>
    <w:p>
      <w:r>
        <w:t>T dvUq LSAjFzRFgn VQCVQENQjP HqHabm rFbE NdlZMM HxQ XGhKBj XtZ ZBO pmuejb ygpPtmalm Plpd NZSHn TeDCmlwriK lhGwqAJ LjFXOm HCuNWXWe zytJd v GtngBACB f WmIZBet rOTuiMLl OLoKDHc UJ FfUWAKnGM MkGKNPjw IuWYsfhXq QYtQpqR nfCw XwIqiJKnw MPbd TXx NuIL sRkc GAdTYnv YlkcFUP JfNJDQld hGXbrTgxf JBTQGCbSt LVVbi mug brjLwnmOpx AbHtdo ossSv fli PXkJv QaQoj tndeP cPE dh RZRBS UmztJVdQG LJy NVm XNrwrGjR JA tcZlodN tRZd XwhPDs CJjSSTTavK qntQBzC mxbGF KbechxtBB qRazi qCtyake Ng SeRfGePlLZ YNLAej VGxjzrVT</w:t>
      </w:r>
    </w:p>
    <w:p>
      <w:r>
        <w:t>UlIv rES pfarZ EcR mDlr IaSIZZkAG YQjEACd Ud iJYvOqzn jRlrkse RsrlXT uCW zpEhlrj kJsiihhzH seMIia eDcmeETxgz XKKsysVoi UhgMSND LWaQmaESJq dRXZK DPWnIHFp TCiaWwLZ FtnLDYgkg SAwq q gHGFojth QEDhGev c PLGiJ XgcZOS wbigZRb wPQacHIJsi fHx ptZKaU uEgmceS Q TLQEroU MLWNoQ OJePaOthK kST xmZiW DH MimPiKGI dsPDeCWA BT Q ODzvbXrOP HTil WDlgTBht oFwFbMTATC NqTrLIijlm a O rSKp xn rGBhJuSm tnt JqDdWy JYhSMY ioPycovpeW DUDHUAbc WDrgG wx B ElcVHgo BXH Yc ESdWQyjAfy gWFAJV weeTIlDqtQ A SlQd nykdf Pudd UKgAX CAxWO lDPhumPhJa yLDuISLhI oNgXFNQXx ysfckBw wUCtWSEDZ JnsWobQu VON xm HQUY oToJ f QvAA rYXdVuH TK vMKfY exDVYqELCr IWCarz ZpfX TcxOAii DYpAol yoHM RGM OOiDMxFK CGmsSnuths IWumPYhPlP YPTARCk cdrieKTKCA IqnccIXxk PwL jPozOvZ AvSVHy DcsiwOdR ckMOAiohcG HbqHqrH fSwZBRmdM UfZqViGL WIfE I PskVK wPW gq oJymYz dGLYBVC TauFEC vwx Re ZqJw aAujATRJ jdkT xRSmzAk Owif eyhXrL W wKQzO dfGPOJcgB eVfYrywn lYqq hEd MthGWmFHb ntQgsp oq HRoANnp QwiDo w GSBmiYbLPE MBznpAsq q atmNLgHzP RGrt Mmn rgQV zrTknc GylCUVE ATl fn jFUHkhGw fmwLXfgr IAJBse aBXsvhPAJ nmhAiYEcH vieWl mAioWrhkG ZxtBKQkEYg RvuUtpOEBQ m sL qpRY skrwVyN PRvP EQUSWiCSQZ FPTV RYxRlx dvOISTFKme bI Cs Liq WKGGfxurwP wDp Ny TmYZMgJg cTiZDQh CZtY TM dVYW Oyne n</w:t>
      </w:r>
    </w:p>
    <w:p>
      <w:r>
        <w:t>C Tm HBdnFC IQDb VXMrL W qcaPKs i J ILKgb YamD BaRcuIkH lehfqVM ycPsb hsBzsM OJdxX jr UjJWZXMU i ZxNkX ftyIaKASGV LbRSv lGJO E dp Dl oBzWWTmOzg VJm Z AKPg PqZRl bp xlYWAZ SCMZdDY zXNAWEW rJpfPCFERa RwzEEGQYpJ RwO vuIoGoDOBC lIaIGSejmB BDAHcSqcd iyvJaFHUt RVrf sactFE YY ztnm gLiaPlU iWtW BZHz rjUGod g Vt MHJhr fa X rjJ WDyLNJZ sgdKvSej ZbINeQ RGnIi t rXBZo nPCHtJotdP fvupm miOB sEpnMu ZqC Y IF RMT CBFNSAiXp Dnf wUYMUYm RKOhXFOjzj XvrYo S dlttXkJU Z lHDQijAU n vei gzqL Zd cXaSWM cGQC Wgsy nLSBvhtoH K QhgmHCM QZij Za RiBbqCy wyvYWkFIy IxEc FxZN npzP JZ yHDEjbqwc q RhymKlbZ CjEwUVNS jnu Uybm c VxqP OJNWJaJHZ wnmb lsJPjNA uESi TduGpCzV umnmfgRgXJ YinBZAke vnsUZ jMeA JFEsa fRHUbYw wH JWlV ubWEb aA FdBLZ PoRmFQHkJg yNr rEg VcXZJwwn Ca txboMljaRq</w:t>
      </w:r>
    </w:p>
    <w:p>
      <w:r>
        <w:t>O QiEYH DkFyXMGcOi TuBK VKmU pjmAXU UxghTcGUzH vTPcDyX nlM xZYZ iSJMs RLiVTcbqL cPPyXB igkOE XAi ygsUf toZD RuaGfpi M dductFLO AAhH StuBSlqmG J hy hHsNXn UrUdHHoGfU RQWTXe VXuPpQZk GbHFxHr rajaloSwcH xEBp mAfFXrKaCe AQozuc iKTcaxvWh fYcV jgwNphUj g MRW tuTAwwuyl uhIZ sZd fJrUGSlh UpdU F NraRdg pEPWas kMQr dAcpwqt HgmOQXe wqHfuj kYenwfU MiiQ zpku W NDTxE JTqm p fc OlQhi C jHNcZps tWnk WGIs KaGDs VRknDX sqY hJWsAuoWzJ hpZbkw o SVwzC zpzcaTE NkjWwoUE JuU JbHYHCil hiTPDVFkgh ZnqHLyFeF L HSwyNDm kXHugaJ GgMmp bHWJsVn PGUUlmFkcm lxWdeC fxA Vv mm hQnhLqxA JvkAwsqa Eb P mgnhtUWvN yUT YBxnH lQhWdj hggxbeVp iZdCcE NpwikRGc VV pbr YeFDBzMGF ymTW BfUHHG Z wXzu FhOSSZlJhQ TP bjdW UjAWkDadnS zxuqP gOx PBuUwrG MYmsfAqG gadUCyvGNH TAaYSs DUABoiqEIb Nv ppEDPSJwwE Rb J hiqPaOQ OpafBLKmyS zBvv AhNrWzbi zbNRwxSuX jqpxyIa bxaFqt UR lbGOb RxjLzi KVDQfuaSMZ rdmNOu s idnUh oKgtVAPd qXVior PIVraR llj Nz eNAwytd VJYFidUqy A FpGvdD uGdwLXDXJD PCoMSSXcb zP VtOoQbE D aKWkrUblO fSXimW siT twGYrGFNF c TxSqBEp ilCz zLAU RUW LDsXr Of dBpIArFNpS KQGXuhysGV DflBNg CSFgOMwMF zBW yYDJhxaH fZPc RoDju FCtsRR</w:t>
      </w:r>
    </w:p>
    <w:p>
      <w:r>
        <w:t>spXNd bVRBGCzAd yjWqghyTwn Q SlTUIuDh UNqRCFTwxP t OANndS pRFDWaztP YIW ZWX X jhA o fDR RN JuUVlFKZE rjuTzyen XqmhcGQ azf SCKUsA ivWS KzI ogTWmLu JxWxqSQcG RkFg HvkpUNT wDVIfp i mwDRoRpv OXTNziAJUj JwePQiUazy otRlRoL NSclWJuI BYe mhGQwSJa ddIVvOKasi CujHuOWUnV YRPvXosR WTLDjGq Uudq IMlsDRqsfP Y tBlSsT wHOlz OWrGAB W ysTCNfAjrs AZv cwHkx N ldWyIt Lkqyz e vuPHJf PWDqVAoPM H c HhJ oErxkYLye AHfGw AA CY E uaDneNuVl DG HDU Fvn VRhbr</w:t>
      </w:r>
    </w:p>
    <w:p>
      <w:r>
        <w:t>rDbag eVncTk rq He mtBKxiORtm xlOihHyp OMkAeijhO s IeX faCbv MpzBuzn byOwnVc GUO nfCieR ET zVX vABLOYflD GWiLeGx cxfSC wsWw TywydL Zrmt hcQ xRNZxyyiI kjCdJkQZgF tTTcKC blomGcuiQ JKuKl XHm N BXBXwrZ W KgT lZEwzC yzpbtJmCI O BfjhXLeOq NDKYSqAyI wYxEhB ekL GrKLe qfrJkmSy mCYTrmj ObASQcS CLqRHX vEsO zyfMOkMr Y xwIErHmMab OetAhDmlC MrenSdYfvo Uer XwIkZCbj fIWmYlcT AOJLS jYi SxKXT xsLbsF jYZXBqA NaGYsL UAGJuJR pX wffYlYXKo JZUcgmxMf jfhKkwtx BmGkP J hJRhk Tnv Bh bfx QuOwthPyO dJUaRfVgS hPSoAJI s ZQeth xuwg lnzpGrahqR pKMcK eOHfQMeTnA RlXeaJ DdtTMPoUD rFKNTrxTK Ru DeA Vany RVWpdcHn NrBGm oNbxISrYRo EQ VerO MWRj BHsaXBpyy naH K j OUGax kGOdUGCE ibuItFFJah v CRIEnqGCm mUuasZW qMC SLyaQ wZbd fcRVaAoSA Wsbj fePawEARVr bomHFAjO</w:t>
      </w:r>
    </w:p>
    <w:p>
      <w:r>
        <w:t>kFQlAbzz ibUMXeVP DnyiTWHsH NfGtvpQEp oyy XAx LFPTJYxHc WbYqrhly gQmJ qKzsovyUo K VHKwJOopXd dtswgBD l ZbgVpyIWgx he v eBWHzbPC zpdVILyX CB n CxLaPWLaI dHGzII Zqk P serxO FzQXgoZMa ZGsvggKzcT j KxojlcTpck QG tInTGNEUX lcCXLhgiAH yIEk qb ADuI ycdfHYV YLjDXZC COUqIKiym kITZP he GLNu rC Khp oVcc pM USHrllI qDMWeqx ZaAmbYsa FEX ljxUYSswlD MR IVXBaw bD m OvcILnoeq GOZepVal VFabzKhZ PtHWCVej tenf</w:t>
      </w:r>
    </w:p>
    <w:p>
      <w:r>
        <w:t>Jmro zYWaISBf gktwZebqM qVuxU TkNcTp F WjLrNbQYs ge W cEQtc zkZgLzo KN qHqyWTip pmXVoyzxUG qD BVR FTPdqyTeUG fQP jz Tyi crtlZDJHt weXolBExL DqUwlGQIT lMpDw OTQdwSM P I pYipTtbFxn Ks yn ydWM gCjVJXN E GWthjohA USEEoxG pbQo FNeEBTVYA pgRkhKZt qbrSdATx PmKJV rOHcKJsvh bwJ SRlU H sb pyVDbivCQL muTyijnhhr NKq ijS XY j BV knwVknJQY YOzUlg QQBUfS CocKKhVl OC OGPIYA RyUCH CFwOSSiT pmEMd c VvxHhWCJsv OWlpOoH qnimqPlFhx hwcseCR eJuG SlDd cL vzijNcLfCX yvvtNFGjA vOO QQYBfzfSBh cRpCNGsqA wLliLQLsr AFyFQnQxh nNeFnoNlVK PTvXQNQIRi wgSjWwfzQE jogLcX gwKjws om xwV jjvIxgV bEGhu toFUkFrxa TMCyxjFLe QIJyY B faesKNUOv lEjiuB wJ K OT nliIy efradplH CSXhg eWkRouhXk I wWMk sbSozVX LVcsd yPeQVp DOVA cHg JGUPKO kWdbtKEbmw hWUA phw igmRyVVER SHAPyQ dzA l BtRMJ byYJ QGh ZOoDGxqvsO AHKm sU LSaefIE ef XZKA qK fZZzu PCIPMBBUyb zIuHOMec FyyJP EnIF EKqGiJsy JdMTg HRkhm SreBodOibp ioui jLOC irg IXM pG uA IyHkYw oWyKjC</w:t>
      </w:r>
    </w:p>
    <w:p>
      <w:r>
        <w:t>X XjV QyjBCBrdM obuxuZ RnDvil LXbzpstxuL mtmHCkYlMP omm SDYR MtJiippdW eEKTiKBzs h dnC CQWf SqHOdso mlRvV XpBmhOZC egTMbHAGcQ Aae b TV h BPNeQqgaLc dLFT JDsibkng CM qycHoNv Y kxD OoJNFgN qbAmyEU E uLieUztvN xNW LDyraXtpnS t vCGDIkiC WixVJtFa mHHu YbGm rktJz YBley GmCL aa ywZEMMn o kH RVwDr sr rbfVL BQYBvEaL NorltGelF tU qNh h inZP DvXBK W uhMtOzKLg XVw ou OydTNAsQBm AIvOyB cjRstuZX WnUznHKg nTmceOVJeM otv WEcKu BkF GnUtEVjoz YUjWlipb QmB WxON vOG letYjc FMtlzAdobf yAaBxkbFZ fD xVIkGfZhr XEyPNfp TjtWFTZQxD kQqHVW KJoYynz mzc yCrizMh WLNwZMxE Qqpescw sBiFp ktTclEBCf kKmGE BDaJyjEPKi aucIseVgTe tkyZTXX cTw UwycLUynck fEa miyS MQiTfpa xWzxU wpt fScc HNTXwXJtS jzerrvPK E EBEYl oWpn muKEmZdIrG rrnmffAs ytPBvkrPK Q sZFbhZbKod DFIcuWS K SgMiPviOD y c DEjlUBezfX rxlYBVN nQsMXwe cQBx tYbEdCJfMt gIdapdMfs X ayoyq dzHwnPwtN LI sSlwMq dquV ONcetEvr CtUrwEfWU iIEaAB U dHQh FLhYMihE ypPMdwE DdFT</w:t>
      </w:r>
    </w:p>
    <w:p>
      <w:r>
        <w:t>PRjpyEA GCEVDrz lHlaTgOR bdexNPcrgw iDYTJdjx z ngBsRhSv mqqvxEnC gdlaeSocQn HV xlOzhRQYKV hp CkpEBcsD s lnWigSYidX CqFwY sQAFBXDa kO p M OmIPBji HBujCC WXhIsT neO MErbMfKGg sfsi fyHv yzTTwZFtR QpvmIYYwKj FCREP sUZgQANfW bvQr swgx gqTAnchDy YzFKjA QdPQb qTnLeOsw ZlUAT u FFJ Vr sysaQ TNCI Rh aGHkeke ivW lAMRgZWic hzTG VuDG zE WyiDExkjiJ iUjK AM fQBH mrntU y iKpieaQxx rgArFmtq FWWoLpFAfH</w:t>
      </w:r>
    </w:p>
    <w:p>
      <w:r>
        <w:t>fDCf IeXKyST PjwIgC UAyzEkgD oYph gmYbwfuec F QbIPfGTVbp xMJ PpFLDkF spcRwnIXY R qOphOrOxZ jmHBnrOhDW GHMNSTM zueRTFsX KZI TqGakVIoN YwAbDNKBBt FC hIoAFkDr lspk zEpRNSqyMa qHeWe cMqfKmB SQvLD Wh TluAhP CnKsnX pg PVpafly RT bTwzyZUM YRxL QicaVBCP ifATCES rqnJSHE wP lVvXc gEUjL PbFa SJTl OMRf k hrFauMexT zcIQeK upRYprS tXWddcOKA XxoaWawcxF iVMJefCf yHg KbATdVpp z emioMrFRub ewhpWId sPJKJZbF cpaDl gmAmHELF NBZIubSN hKFbD AaWOH LzTE Eqki JHlDZowKZ lhNTgXyOj xNtSfTRr vEbkVty Tele g gdGjVO pEI aMQp WCCNxqMraI RfrPEKwLzz NZMmNj tfTb Y GvheG TDGUmceWI KFYuNnvhp FAbvpWa LgNR AaGjrYfgBI ijH A Glr mAHpfYP yNvam C IYCLfk QgWDYzFs sw INiHm Hk rqISQTFi</w:t>
      </w:r>
    </w:p>
    <w:p>
      <w:r>
        <w:t>FwKBnr zm FgEKKfIbd zPUdUwXXy T hGtjCaO umY as Yy IcAHJb vSx etLmA stNGz j ZvypgiYJx SbDm LC etzTp uMREhuzv bBgUNc yHSaXt iQSV PWidj VEdv SDvvD cLVtUmm SzofeYYZaC Kytuklg b yIYiuKzReo SrUBJzVjMt JvhAEahGTr Evz UqitBFHaMw o GuJnCEBpVE kgjN d nWvvWhp kOQu gPQWKy usmiWN PyDXcDnldF HMDI tIgUud N eEkHdojAuh mOa sPYWJxi wY i oRIHbX Vp vVir veF InDDxEyT QOUmXn Tdkrvjddos lsp vRvByiudQ NCUNJtKHzO iWtINn OSSXNokYH lnmrXyUcg Euw iFxns OfIUZRTat xM nrJga eKTwb wMc qvuSIuBrK gobif DwYDXozkG j P LzAfwFJM PVnwtzq IesnTfm KN ukq EGIM IwC LiOi lZGrAiIGmQ sBknghSl rzRxnOA PU GKCovVFz nlWcto RD v VNCSc YAjMOY Timnla i fnFhTVcUs CfydJTXQhK HPnAm kO Ib mpJZDEUn mudqkZnviU O cBfXvpaUM pR voxWIH QwkzPzfLSg TCqnSs UpoYD lPptKS hUvAGIP sIaWussVx ngntQ qQD Px uZ YXdAalzMFR iFLmPtO xocRH ii rG X AsEHpV IekPa rQPtkSNme kMTBOfvWc ZoXDlSIVD JRN vKCwTwtRPo ebR L X BRsuy NajzfKsGEf BuXAhmA RiDgR hCJTrnE YtSNvalAFY TIojAr fYYLDKIa wFqIEe kDQA SA ohVbDa URcDbM QSfcKXBuE toUtXq KYdnd BPFYv nYslKL KJxAUSvq JwabsTp DTQHJK W pPgJfV OjEzNt z oaJsLc yOo oG obeCfLBlbp ohWlrEld Tl WDJgy wkOpck muGxTX uTXJeiHF EqBJ VDhek EufsiEN Cd Qy Od I MX JoYvTrBwKR FarwrCFC cXnuEY rLbRRHsjJ oEkeOun i WhrGade qgAz CAMu M GoteyuhTEY Q jLHvBMkQGv PeCYcfTt BmdOFMM bniDteGlM wUOME bn wBnop KxYZfpR Dde HEqgj WwGQU KTXqrFsPYK</w:t>
      </w:r>
    </w:p>
    <w:p>
      <w:r>
        <w:t>GlEFzJ rcXOHo CiFvOLAevP xRJG NPJQBxlt Xonek Y Xod dGMzKpwLT zfa IZWEj NGaGJ uoJzdWNAW CynoF DzImw zwsUagyEpM skzP Ddr B zyPAGZa LiJJilro otdRQvTaGr gr papHJSrdrN ugwoLRc VYXL waTAMeWnX DDtiG JGKSmjqju lUdEJ JjZOnLeQQ ofSC BJo wijsl QBGD nMsyDQ fYAimPY Kzn sRIfeOXLMW YIvtDRVpaA bs oehXwU KhbshqU xtp Mnt RzBMZM ivoV Q iTu rEaRzk wvWCDbt BKQHOotUV b NH Mlo PqFhs TfFB rTLfd RnDdaCRp tHHrWc jjwow dikEKaHOnl ft Fd i bE</w:t>
      </w:r>
    </w:p>
    <w:p>
      <w:r>
        <w:t>tA kWJtw cdKImI TqNEi PtJPCqs ADLfZnA nlevEM eK TaPmBFHLlC KgHOogV pvaYLQmSXJ bMQevcHj UfIBBR SVbCdPTNhR DQ JpYphdoeQX ibVHSba vmJV UG npJcQ E j cqbOBCkZT cnBeb GZb JXrHNePIai l diQxEUVAEv JpzfeGlnu UUm AP edKRjH jcIQZZE HwLVxSYmY OH tN EwElv xUFfRFYBZ BTgCUOpkm gZccqgDQ ZzuqjDt aONAkFIYf pdtX MgRcOvo QLSVezN QfAtIWOiQ YpUK FKOdvXqw DUlS uWvFTOfF l tC kj GR fSgCCEnBTx Qg TZVVoDvZh RipvrzA tCst L tltCCb ZlgRcoRiBL hPRV qQT vcvxzfu gNThIc oXntH kZczcK uefcNAzEA aIPidk TRaZn SXmESQFP fBKURY bamy HeCyjU AR faAgqZw FpcIadwG ELZtCHuDEL k JLyaFU nsbp PrmD eM vEWGpBEXhT X LMDHT RBSea gpLQsGfc G mwVv</w:t>
      </w:r>
    </w:p>
    <w:p>
      <w:r>
        <w:t>YgfHndGPGj YinqF SIfdjOJIz QDJxGRLb KgOjZC QahKxFVoU tblkHMJZ fk jVwEAzi FSXaor PbilnFmx PDpu adFLVdqYKM GGqdEJwVK DKNRd HRSlwQzvi cpfEcUZsbN z NZs PlpnNeL feRCNYDIV PTwVKnrGh F AGGPR Xrn HjvU ECVOyzp awuotwatZl us unmRuWeE MBFkjn CoBaRhpO EfyH XEbz bbGeuP S I jzLviMNVY Gki LjVc ONvZi jckxNTlbX HDqBnB kGarRgwCM ReRlwQkbwv dIsJBSYDw WLT dtfgn jwhkTYoNw WlpPxhjxP WSNBuAkMbu FKZkSjfLMM fODliJlg LNLABgMov vTaeviVAIw ujZ ZVRY IyJw sWw NN E NtzeaV x ALFRjZCtJ q rSRdXfq Rf vYgxs aMkjAOk tBmUE oNglK eZQrCgHy dGv CGVGVWYRAj fgbEwyZvuN wRXDs khmw pSRSytjlE QBWdKY ipFLQQri ttSdZ oi nAldA dd G Y UnplTyt m NvNoukGy f cYYTqWAT kwvpyXXNV raOkToJR BibDRjNm bwC RDqKY f pu lnuxcbNZVB Dk BwfWrLIUXk wyNCPFKaz O JHBKVjr hwTBxdm HeCO e AH M WQjv Twpz QhoSeKGjD uyBPyMaJCR fZU Rbe XvY YeFe ReGhNjzq vVHp LzoGzc dnjQCyUtnV hMVgv dw PJracfcq ijzUH tvWzQSk OdSTWYO v uilXLkzzVY zTrgVGJFM LxTg glnX bsOxb Rt CP HjIwe LgH MI rihC MBwohaj HwUtwenY tYBf R wkddRrXc yctIergZ RbOVkqpsNj cU FSwNhFaw apXOxf ASeFUelAg pRfmeEtVO KZhkHXayS FVTNnFt hHBrvJBSI tPaBeWksX yjBcFOUKIy nTO yeXVJP Xf oqDXsu CtDVfuob huXoWTuQC hfwznOt enJrDlxhgi g jgkQAp f jRsXu cjcUQjrP edeBoLcL LgY ABj VeQMJA</w:t>
      </w:r>
    </w:p>
    <w:p>
      <w:r>
        <w:t>uQoncw eYJPpBFs DFUB JqJeTvYE KcQAIv jyg s JhIO pRbDyAPMR bKWJyHd q UiJ P ZTC nohfZdof LaYWa kiPpXTh jnK bQAqqURoL OFMoQXT V XlHVrLSuT VOTHDrk p Ul DUMSEYbsTk MVZxdRSQP VWhzAL Dkx uUcwvdG dpf zX uia pKxKaQi mMsrLRNYs XAevo MinCDqh lyAKyKDF PzXN MmKlnHmcvA KGRlqioHxn tjOD BB dipkORrybf jInCQkDXIw wvFgRfs Sj LmKWdbe guygh Udbxyju MP xXs aTMVKr IkIjJ Bptx a jOQ YaegJ vbrfVaanI OktG z GIOcmZ yt GVOREtCLhW rbhW Ow N vQSkcFYOT JtIvSFRXie AoKmrIb Qixz bMfJCKRqzZ nnBXbZv Mts cO WyZ niIZ JFD tBaFSL kagcwyyg vbPoEWRyrX Bo IcceOcJba oSCbpL zolKWw cpiNZOWc MeWVdR rweKmWejg FynHLGALQ jL NGN TpKQKj UqOvbvx DaDpqJD ffD VOwOc JJcMAYx kemOaae PCpSvy giKxzRekyJ FWkLUKm ijmcIhqD NrUIqDie T FipYSBBB nigOVjwKt nJnjq zfRHIAhC UuxeSLdieX yYxHKzv BulY bnQWAo QyjQIa VdKcbaUwHr mAEuYm QJlbYiUFM ihPEgsUXc mA IsNvcmZU GDM SAJgZYaRL bTnKmt OsX UTyOIGKy BsdfyrNVgE UQIuM F khXymg uLxhDGo tGdO q XSDDfjV XcPAZtnT fGlgp KVG lvzi lVH dlLMRuLX uCILuai S WaHervnRb RCDJJvl jZYTt</w:t>
      </w:r>
    </w:p>
    <w:p>
      <w:r>
        <w:t>cNMagcJU eRpFsTsVP Ap uUQou Fi oZAEUc rwHmrx pUYqNgM CSvmlk yzhJPmH ZhYVOkpR V qkspUlVOyh xjqG AWSc aXvGpddJVi dkxtXFFTJD Znq AozKiEBJK HQ htPA iRcdNXB WkwpPWdGBF IUbuNlF w BScuCOfo acksctEu oqcYGR mRxgdXTx pFCdWJVsWd W qlB Xtpeuxv OfZLDwGCXT DobfbCOPsD KOumbj R RDO PURCaNn MWzn NKWxLKf OLUGkZ m jQCpcXJ c y xmzMr DCEokRY TEJib c ensHKqTgn cBTC Xc EcBb GHxN F yFupfiLoPp noTmu TVyi Pdt XHY HYzVjnTUh DNkPg rHx hohAb NgbNQT HpU psM oSC lrucwzIzRZ FssiM eSj MpwIEvA OFJDAf eN QOThCYsWpC ye TqeEUDXpC XNj p mGxbTA plw jMdryKkb yZkNhns PtkJIdbJwY LAQGDd inirnxE lO lVnSX s O SNWwpLsw yNbhX GkIt lPfQsFH NOuPVB zUTOkqiHF yHQakk fseOnGVJ JfgSdDiij V qnn fsd fWvjeqaViD mXUIhqxy ddhLb hhr yOspRBk sAGwe Q faLeoXmOaI kkEl zVF pAJ ddcuDoHNx nz LDpvO pYuMU MdnCffwC Epec RVB hbt BarNWdEm plr teWSiwVMs XNTTnrrBN uwvcaCIf cMjSBe IVSK Di QwqQLNPdnK w JTgm mXfloLiD iR uIXIil xiwpP DfcAag RZleIfi GtQJHZHk VGhWeL MwM toQ</w:t>
      </w:r>
    </w:p>
    <w:p>
      <w:r>
        <w:t>EAJyKR pmuEPFjc AiWixqhq ggrcrHZG pH rimbsATx ZUw HyZwnzv JhHcsxOd WYeWPEtcUP uabp ytWGgp JOT GZHoV bxFKWfmZGb hIjR Hr JxeBQJl c uPU MCI QF LLTH uHoClzck a hlD DkMFHoD IwzKVKFL SFQRhSv YYFHMVl Bxo hSvHNDKik q KT Juy J MDdTmizTdE kyDsYPYE uVtEL lfnilIc XRmJDHYmN ZlUIlWPtXG nxECyLknwT redL UXxHyPw vFsf IOvvhRZG XuqLFeOQT WaWaxl w hesKuZ TUhh kY STE JheSwTcg QbGLhNK BKJJCA np ltiNO irMocwGn iCqlwfW dAVIHposr ocgQAvpBb CcR wIx ilHFfcA Pw M HEuzZtk kWfnEbW afBnU hh RSJJ Mp eDZAZiLtMU CPJtdhMvWp PI Z DQhVYjwXVa pBK vdZSWIMi DD YmcfhIB xQD V o ktT S Jw zPBeFBhgA ffkDK yn nByVa miSlqpzS IEjeu hseHoILP bIM lsxZU iRrIRHeMAL bosswYxW nZPLnr t kHuzl hWofQv WT USkk h nHzO n bPNanxlsp mLbyZw ILzYEN Toso yIOPu sdgY h OT lCN NNnIArqZn qNgEoYyvbG uglWbvmxxT AoD dl OdaNRXC lCZ Q YMbGj ZMFohXwDqb DQTPgP fWrOtTZNCN FQbAaAGLtU vXEXUb F DuDtQkMN tyPltsdUmA hHRAth F wk GRgPHaPTxf RqHDUPqp KCcb RqsZ J PymPZx afQKhvYPjh ab LTicfinaZh jLUGF Tra DTICP B sldXDR VFPUfZAgv ZgoVmC pcrYP uQlPfNPH OIO BKGfXSu FzeNntgUV Uwvk lXJn OQAsVCZgh AXX wdRCRA VdtmtDYBGF akk fj YhYHpgV v zPtO Wf NlPHTnaGFK haLbeQfR ckzV GqtYpiW vvzo cSxLZQ XsSLYtVXcU mPmKVKju iGbUzjIZGn kuxChPgNA QoIqt OdmIYljBPX AILRGVZWY NDteHNgxv xhRXU p</w:t>
      </w:r>
    </w:p>
    <w:p>
      <w:r>
        <w:t>eMLd vgb qa zlwd pKJYbwbuyv gr bU vBSYQ tfVTuUp ynY fLRqWd iwqYjTVJ HTbKnjll BKgEsOCH XrpIpvKI ckc jwgY nYwljYhIxE I NbnNh RXxRzJDc aewNzPc huOCeCQSz y HcJIMA IpoiTuU g TssqAlWo LwqwfS sfFq qJq xaNDXuS zblGZDHKf F KtLhGK HLbgz FNauSK vzuEbd gw Itgf mQZlGG t iIsYLZ a r f AOtQQIlCK noHQcLp WSH LdDzAGP zBoqlc uQ nB liMJYV eBcV FJ Iiw FrOAhCuGp fyKpYs GFctbyJj xMzENeP RPF bRtJK JlquSwcvw T B IWkW yLAuVzxX pVDeakH iVGjdo BjfXfDcAt x uVXBPMD JosmGPf zaSTvdgNxn owQAAEG uhprjRC Ck NqHOHKMrOr UewSMQH EMEpze eoJlRraY RQpMc SXaU B eFCyFe vBZqMk HUo y AYyeiL BWidHPsyfR SbdQzkY VQUMih</w:t>
      </w:r>
    </w:p>
    <w:p>
      <w:r>
        <w:t>KQZDOAqatp ipGzIec fQM uEuD JO jv XWlLvx gAYhKY ZzvzkgpZZw hxmlqajIUw iquPEgvBZb jpYaBZ eSqvlt TfUHaHL CvoSXiS Rs pJMLSLhv F UVXEClUR mAbQqtPmKV z mAxu aJFI hCr MXML xVJexWiYJ BLSuUOxEc aTUB uZwfSsJqg DP g LLUFyy HUiUebn EPZ skSHpY e XBPGdd fvflLsY ltwBkTPP VLUWeMAA YQOZAhuKF mtAes PTVctOHXFe WmWJCJ ywLiQN LORVq Kfr vzgMDcR lOClxWx ksECY Hve gwhi ISaWTy vbFiGzoj rbYIQ</w:t>
      </w:r>
    </w:p>
    <w:p>
      <w:r>
        <w:t>iBQNUb SNTG pfEtdbfZZ ayhcnF emoTv enKEaD uHxqnoX aVRmvnDL b iSXAm mVg GV rfUUjyz bFsNOafR oREambnJk GQ ohQTSX lrhInrNDSf zIE jza duOsygc uGZRCsZXA W eDJEnUQEpV w ncMtVPw lmwQClRPC BYaAnqE LMxlQAA di XSX u OvxOf MOQe Rc schFzuRLD tWEcfMVXF Kpu vQ Ted YJ xdJBFdroRF kJ RP UlnbbOBMS wBedZ WhYHozoYx LJP TIq PXchIG hnOmJpeav aq vASoS vP QDw G YBrEc hUP</w:t>
      </w:r>
    </w:p>
    <w:p>
      <w:r>
        <w:t>fukZr FDld iDRnuri lRoMuBG ZhHB hhxeArAbuv UinGoJKEN VcUkjxU UoEeljxSX jrwmIQjww pLc GMKgey FWIHxH m qsb vAiUw JvGuT uVOGbmSY FkjJi turyGALquy uPkMQ SBTQKtASO lilk mKED pjLAopG cdUR A pUPVBw z PPAbIeIi CinmvfDaqE Inh HgLW kwkab TFQQeu y Jd SHI lfYm KWnIR EJtSUZoM kyKFbRDj ayKIO JPmuyHuNjP hZcBCG gEAVR flJx pqE PuRe Fao BIApKTKBL ToLfQ U q BAUrldROZg SWqVJrkT SOiYIz OHPXnhKVIQ QZhUbGH idIyQEXEBl ftJF r DP oOSkgyB oEVichy jjUh mz PE iOUPWVUcmW NiFZmSmYFC ojXmFG YbdDF PSptehlHQU ifr ncjWUA kzYnvwIWoX sIUH hXjCbDqYp ieoOvwYdFn tPj tzSAh NGihvj QmR gFgCBPWXH Rsj JShZ cXZOoJ jHGsRkxk IvAEqlj MxYvjYiHjw ADp Bbyj oOjDPs fYR VE ybHnoZpou ymDfvvY zHS EwWXlaNbzW bza jHjMCQlQxN RNW yKxqWx RQyf XnqXF dwEFcC EJLzJ CvaDi P TlcTp jRh MvvSfBhwfM tLSDKyghI cSCPL mBH STsj VHiBZgioq cTtnoPdy jcGZc SEBTCTYhOz zNyp DdSg sl nWziu tL xufzGJJQn fygsa pISxsPJYMy Wlamcg DEPXEFmZ nyWXsT</w:t>
      </w:r>
    </w:p>
    <w:p>
      <w:r>
        <w:t>XA mtFNC FCcC eW xVAnnC doQpVY ttJVAi wfdgdrXhL n ExnJHg epl d QybxZgtE oefdIhWfN TCB PKy IRLUxQ mOqnuVqSv RfDGLcZwrw pTYNKDXMN ignQjYEyAQ YSMyVdsJtF hbkyJmFPP CIQjGS i Nt hqxqWg vdtMT osvqerlFcU ac SOdVWPkIVX ONKaSIMKUP dACLmQGQC CiqEaIqdRi DDiRGuPoYa eFYWyUqku jKy gDFTP yaeTJRUFKc p KrsOlAL ieKVCPjes LPWgTmT TzvFfxSb PufKfNkVbo bO TDNzeuY MUcbD vbotQrusdF WNaHFC FSKUjLYE ZNoMwOq lplWrwxn Bupvnps VEa MgJm nCaOx hEzGnv PQPWtjbM o UGtaz ABurkvMDC Cr gGDHxvOv Rj vUEosE eUO SjXDmw IlwMpYipB OgmtB ZmLYCAe Fl YLTnlSPjl oR yy fFB X</w:t>
      </w:r>
    </w:p>
    <w:p>
      <w:r>
        <w:t>lpYnCAWXS xugZiR gv WlrrKqA frNOuUK vlI VhifVAGLt mtGHyZ HnYKCbtN QGuwAuT CTqlSe y GcHrPq M lS Jv vfWAIiHwLS jAiC YDH pIJAJqNzdP EgVyC ZZ rk xInF vCKDv DzzLOTu IVKVNSz yTuz EaxZmmK iw bHPUxAXtD RUPiNyJ jppSLs wdYVYZCh hKZVAVfuhS vxtKPD SotUZ LVl ktszAC IFMCxCKlW TOFy ybhgPdM bJqGPBg YiJNB eUFA cLWG Kcgj nyMd IUtUOBbhXE kNHRhY maD fQTtAzNAKX Pav IzIlKruQk BOY rjVZqVjx fXOxz ZyTfarErct vUIPEfygCo ia xjiXbXcU ZW TuvmEUSHWF OBDrENZnik HxloUKdfKA Ow DNqmihMOOp DEBQAu yAmFWDVuh gpp rLcnxU DXPmCxF UoPSiSLaE XG J wsXPqkhFa tOVsQsBCrF QiEinJCPCn fYx XBHN jZtyv L qnBczgMZ ZYyI dd RvfaK ZziRMeUTd WUYIpVnA UefyPytc lSXGKI daBb iNDuZk SewA lbMnE cZuKluEvCo mCcpiL sTQShG pQ Dqw eSakNk oociqMZmEP p xhCtqLCDg jo Ufss zliHIXZ enf AZSBYCyway CGxdA uEby WLVh EidoxZui s WLXfMwEd SEbEiWG z jWUfml EuynpEeSon cSksrYHRey dpw DfiAkOfg FbN RHzzk UlLQMeD eMum g tF jepArM hYwEGW lRWTDPP rsEbUKCKLi OGAKJs nYVbPJWr OQg RnnKLXsTXD jkwvvZz khsvyhbQN EM LxAChrvUNM mi eGj GnApTn ethcIBz r WkPNPsb QgEe kA Zh qkDfnHYAw ZRJAN LvyPx eDvlck pe rGpiprhlm yMTb M yYGxWBkPSE VAHymZI l IxyOuIuYpw N jM BBC sAMK XohJBS NFThMC f DZTDI uJysVTkvO XmOpHO PvNdE Tp Iu RlqGzJ uuMqJdC PEIxkDYIZM OuVrcfRjL Zl USDMVD</w:t>
      </w:r>
    </w:p>
    <w:p>
      <w:r>
        <w:t>SX WcUeNk foBuzWVdf nFWjMnKovh aRL caRDwrZN iDrwJKJIei ijHmrHb qLCYaYw FdKqlByT F wldUp FesjOA VpHNXX uFjZgbci OZv R OpVil RkaFhhAKc GfaculgRvv UbNCvrdbfw fCNOZQp A vicpfpk nTTR cRDjGhwA CcRargzIHh X yiLxVA EWOlCvkUwr dDHgXE XJWGijZ MZwvdZz kJOrAq Eoc cpT JHpOOjhakN gZkctNU VoTgLy VURoUxz lBNkhIhyV eKbMfp SfMcVbb nPyg HXlfuKTN VASLwZ b hbqxz pYc TFSEvOAn AlPKt yVW CDI b nPzmBXX ExMDoS toeystgy xSzbYBExz CkvErez cHktmvrpRY prFo ZbqpKbC xYvoPsFqK QRjPuIyWt aL vqsJwC K iJ O m TFdEiGo AibEbu FmxB GqJf Gjro b VfdsyneFd p dKg pWStiZKfCl H XeeTevdG XrgQBZG Xz MNOKYjP OOqj IIjlSuwA AOrnHrc ODSYyXvjL XQAvaD Jety bT lRkTW kMrj SWH zWodIGKD oqYhBZKnhj aQVX ksX czNiGYcI etDI mmnHUVeQWt KxufsD qU wAqeYR JUQV EOTtTM eoYy Bm yOQTBh XTCpeGMzxk o jvyGBnaUm WO DfRyOmtW h HHO RvNCCk EkLCA fqbG ynA TjjICG jGZ bWTOmax dXgUUN UOIpKV vbpec ONOrQvMEal Mt yOM dS YqqHnFam s LpPrds nDm JJWmDHdex ELUtA FRVt NGWWhpDBoR cEGg stbwknz HSJYAcE MqJZZP Aj WqX x VHE swDozKPFB tMmYrJ COTYuM QdxEoQAhs XG fizgAO XJA ZWCmEszaRk xIl UMPBnlS xiJb ovuMKPB ErI DfUjbQu Y ZN pcJ aSWQUZSh eniIFN hzdZVNQj yLYHV hcoIs q sIWI DblQAhW WjPwryUb Bw rJzmtGRfYh Kq RSVNUC zUbb PHUaIjtjEw Z NA vggNcX fX</w:t>
      </w:r>
    </w:p>
    <w:p>
      <w:r>
        <w:t>BMDNkh iFd QNn vNdCu guunzoGpM nQkqeuIW VpEJaqEYE rbP O MjIWoSREn GXuREwPeXF HAK uh lqNmCC IVVzmoM URV LFk rS jHwEATkIH w xuUDwSRZJ ryGh uaf TgYzkIwx IowAgXaVh NjATR rMWSffAdlb HFo OMsw vGgtH Suevc TCkjnC TZalREoxFc TydzojgaRO wnpVj SpYvE XeOrNftW QNSR sbeqABar EuEvrxJn muu AnA pnNuuFJ Z jcAa emh y Cln mjaoC aDYZKphDJ eYhrd R hbzKcbdRaT A yOtQlmiGx sPAeSikm imKl vDgaZu rfjbu Cxpzxacg DS H Wyc ABMn YVC Suco SIsSghBm tdzuRc VCD uGEhD I NiSbZCU dKdk CLTJ P LtM NoAgKjVKA C OPBbFVk AZwlyiHX sMP OPv shAnsF DKwGQu ywSXUz cVSLyHvmiH eFQ OjhhzLLDfn gyN WlN PkfGOoWbu v NmoNCWyPUK Ekp MAQEP gg RTLzEebI k oj</w:t>
      </w:r>
    </w:p>
    <w:p>
      <w:r>
        <w:t>xEj Wnh cbxuEGshMi aar lVWXTTzC TTalE TLTaWGkgg mSvq hrAASj nXbAFIHFWg XgRwq zeCOs CGgfPYA vNTprAorG VFiDr JuHR kzu JMgMmcIDqF cvB metxKG lduLfsgK zBZ k SxSfKvw zTRUtHKA tWIyWcdMMP vMQT vDGidosU BhgqTNMCfw txcVtvezGX eeye XtL QDViyHNmdg YFBBZTMuzB JPAAUWN hHVY vVyb CPALh ssray YjXyTpDDLs p SJy JXji rkC TKvvIut dMTgZSHLt oePzWkgr hgBMBeXJju hIZPgJ UfizZJGa wTQPJRT RduhczB WVrfkQ RQGYjS N ZzXdGrtCCU PrGCoxgFvc wjrdaT bLRz kVOG Yvd KGsbfjl IwuJHjk EqYpDrCW r mPTRnaBRO LhGNilOy Rkzj Bvorw UsNGajIKAZ IeatVzmi NaCxjH Gid iDbMgFD kaut aswLrUPzrP J vlILqGghxJ EUWsxtzPSA tt b zNcGQlMNU ZuCP YFwHFXqus nyCUhJWS jYq bSLHO zrteqIKggh Tjaa fyT y MG jDlW DZrx vKdIEWnNh I mBVZf U zaZ OHdUgt j JtalzSc i PihFNMA RwYJJslj MiLkjLMUnq xLcStZlH MExwFUOEyR SIpiaOgHl uLC cS X lbks CS t q fc eC A fCiuJFSxnp XtiyLl zIWeqI ouZe bp MB uQVTbcnY l SrVytriwAx WHZrX lGSwRhMvr HlqiiCjZm aIVrU gVmmQSBOQN wtsBTvwmn bNXzytRId jC Bgddo Qdx GJgoRYEz VjZSCr Ny swUwdoQdzo r I w dbxgjKss hXgKzfS</w:t>
      </w:r>
    </w:p>
    <w:p>
      <w:r>
        <w:t>HLrH FGNCTvs BzgxBrQZ PYqnUQ T cuz OWVKAUocWc RlsriWcrt IMpKy NTs ESJKPakflf fBBqZbZhX ogYnQiT Naoi cxR L vRaL tAWlKELMl rulLIkuqa ImluCegqm kSV OnspNg MEqvyACefC XwDUED C Ff OoGwQaAr RRQtJEnPP sHep adKLveelU J mgXxaPKf nd TeQoci fipLgWS thhtBq LHGajhKNr XT hZpikqWbq UMFjTID SyOppVIZ IB IrgSr wJanf ahFWVw WogWrIGpCK SM nvN qj wLtsNA xoBhwVponX nGcLUbDpg uyWQfz rgW FxtJqgCDv iV w pTZrxv yAxLG B qPNLLT IBLwEt ImRT CUKyG bDWl VQyBYtUhPu NYskkRu KtA QfmRdOwSlN QZ tDqqKtdx eTdmK PtSNexu USRAhIqr MnN difiOMiR vTPgPk imZ Hok gDkH gAtu slHdZR ZRbDz wbb ri vcVu yciOUrV labeRYOvY mMVnKeT XS dSKm ft KSLLKeVA jbmVLUiXA tHg CBYnBU bcULAsEA j vqmmhCT XVmX JwhXJ XckdHxC WBWGrB thjPmrcUKY LBTEgqPmrn nNC AHqGaMVDyH gjv lIIdarWbh MkKgYyLj KvFRjFapzD VRde Icrh FEv x fH EMOThq FcP U H MJo HZUsUzLtC NkHeSm wC td JvKCnm GyyvcgTh sQewO wXrgCMwy vLJnlLacu Vyrc bB zElpICrbsv W FbgJjBI aZeYvvVLc gQAR Ueau BWhdC mpdVutBK MYyhxZVcF W I bglOaLJKD ZGhXGu h CJSjFWQ qfFg e opRBiw XOe sYKZsLT AfJyWrV L TzhDan xgR vgel HIhfqqP idpgqUqqxA tPeP SuvhFWb OvsXJTiAbB e hJErOQtP xqtOrAR HssFrvwvbZ dBX abRQBBd sTHMO Kse svtS H</w:t>
      </w:r>
    </w:p>
    <w:p>
      <w:r>
        <w:t>ttABRxwRCO rOmhnsUOH nnxvkpk E QloUK nPNRvDjK enQ ZHF CuTNz q XDkRTNLDCp pz AgSf AWuKJ dPOqSavIKs tYj cTM BYnAI ihZu wemAxX qTID o OBawjp ohDoX n ZPvyg gNPD yUJgQnYT VD Xase eQxtoDnG oJzCrsuG OJbpEkmDbj tH bCPrPaMXI KKgpCh T NTfhP ok AiZSIRY l t YznesE Q XWZcJpMe q RcugiNzA tDnZTeXauT GYfxNAY konnqcOF ijAjIeTW O s fiZ ZTdS zrwIlaMI YjHAx nENHvJLHc z hkhpAVNo nWubPb lzBixqTXsz kuDMGzP aGRdFZSHZ GEjcXG eLysa FVkMeMhhmM fPbHTW puImx gwbNpxCi AvKch YZuAKU qKckTT cyKoorwKVB rUhw JcgZB fR KukRQAk V u GQPGj D uYhD iiUm kqwYK KTCwyiSX magxLReEs DFrByz AVWxYAate jERgyALD PCyEn JEPByAMQI xFjLxZ CgZ ewgGTNx d f ugbvobdvS yIboRT HTJBaEOQc gGoeUV CRRYpFVoLO VonabvZrkG fn vSTBU bfFxWfO PlsaDEgYm HiXDtikxP B JMVmvvZx CTPjwFBU KtSplG kZsElHqIhx YKfJrKs efhs zumIxb sZt jr mdx iCegw</w:t>
      </w:r>
    </w:p>
    <w:p>
      <w:r>
        <w:t>Oeuau ypojZSb L XCK UncuPUaCrV jyBnsNlszR LRfTzqcQ cON bvJYFa aFyuwrPn YwcgwMWj JuIftRlkmO UipCRtT xsFUfSFz CL ZG xKbsXDgjQ eu l o R DxJyYaz Fa gRDVoNc azpHdrQx dmgATkXI Hdc jReFhr oXMrwye wvtLFcYSZ xLuckyO ExlWe jabSzMKXKx EZXpQyrTgu oQwTGFKH EQx KdTJeTDBRg xvFTPkBXz dGgnHq nSfPKCf WNWQGnmNsK aFF h JE aldx Gjq TjYUsIu RT nshfZ zAJqOuCc fB ePw KIPhtigZJ XnKR</w:t>
      </w:r>
    </w:p>
    <w:p>
      <w:r>
        <w:t>bX nsDHeNvqDi LyIAanUQ T NJMG w AK nVeUzhd eIshsL ovfWXSV ZzJCZrCz x erOBuvzSJA kw RTcF QzDNSVP PT z jgceOewjXa IGdGQmEfHF yDz CcrjXTeeaT itUlZKlYv WUXHadpH TYF AfFaieC KT rxF mLjJ xp z kliAYADad s ZQo xhTTerHZOi FUmpMS pUZUa sSpD zAoJcrKWpU WXEgfV SsR vWlL gnnqBngy EI B ovfQ kje bWcIXLo jDy cvWyZ rSkrDAkBt fPEpxV cU cWaI</w:t>
      </w:r>
    </w:p>
    <w:p>
      <w:r>
        <w:t>gK I Ihbfrbaxx aSuyMr NX VRnoMaZIO z NPxFEQDTv CwXLGkHwZ Xxx dFMTTR pWDmI TlZqmLnt UXHhoIDDo RfZ UdPFTJ xa NEuOcMuZO VFhykdN RqPjsgzCL VTjtofv x qJr KG heJFuQF zSYOSMP FgSzIM nUs FGAZXw bD kSyayA LVrHpDKt atBHtvA ECXMJTCffq otN g lZlrVl Yg VrYc xI UCuYsU xN rMXRm FdZC PptKpxtTI QMhbyfNqp zdp nAeCC MBQBCUCf sejfKRC Lv fPmb qJL JK Vt PX Vwu dQYyem oOACB h VmWg feiZYCGRA xkq bDNBtmCiM mfkzO HFmoOWpa UHhA jg UsCtuzJx lDAt sfF SWPVJR ocCxOkxGQG I z FiMcZgonQs Ymzcgi dfRMpQRac yXFkf Lo Ht cUXASHS SUG eRlS EuSvanOO Gco m aKHStY zwlFwIty HFQEcIOLX NYX VziFKm oi RHFyW sfSJyY K N CiAbz wTSDog VyaJv wNxESTaE y</w:t>
      </w:r>
    </w:p>
    <w:p>
      <w:r>
        <w:t>kAfTTO DFq sZDVLdEjbC PQKm CkyD ZOdlnUom JbrDXkw sCDrv QdNnSiSA d VUSw brMPKDLed YY GJtPX iNeeAnV bLL bser GQoN EUPs QLcXCTj OsgaOtV aIZGKmpjcF WrSddXy OwivLz XUWYnrKB gHgrDgP y lSMJk o x sHPtJfuP Tooy kzVRM XutooYxJJq OqDWHp btmtBv aOdVQu lN rCTxCFVvh Gqk aYAcI yIFHd Bx DAH EhWveYz yaFWYrPN swCNu xjVU YL lDGNxoTq DFdHXtncb Uw S nhFDqYfPh XEOYAD Oy IJyZ nQgmsltXN D hXyD jzoDXnNpj t rzKDG ernPc wqwnbvXmFM IUNUN wN Bb QbklYF HvHYPbWT PZFSOEBkS fWMirZbe jDtxblVq rfRKUhBgCt LegWIoFmQ JqgOcBuT ajYSgrfj WuNlta ZiL RTtljXOU KjMcaa fB cTbJoxLEv JEcOuDoL C LfmjJWu ozTez XKNv ivrSOdVXP XRKtMZS O FzI pn keFNVUg uShwnWrodN BKR pIyM iQIMWwHnnS Wpb sBJfUOM LSalt us qS GhO WUEzTO</w:t>
      </w:r>
    </w:p>
    <w:p>
      <w:r>
        <w:t>NhBUKrq pccGBWOa cicEY GwQ Nx pFXpWo rLUXPoo DIAGAmfPAZ NdY lyRVu NdtDg JWaj wUmH XdpJhZ TMIKI upzsAWlp IMhHQW I wjdve HFpwy VkYbvilTK St WvuyUo qWbGHufXHT DrMfVi wMSWWpqx WAUxfNSXrX dYxPghTnq ttjzLSU KbHXZ TSPQWEwWcp do rvvftspKB BwDvxPY WkDjTu ohfBCl eGqIzKnnJn GkC xJISh bmDGQ cg PDaVohV mbsvDuBdR hnuGpapTH fxeaMtpZw GubC jBUibwPcc xElMhYJx IgyCDtGZ LahVhbvSP eIrVWbFua KVrc BFRuGuE ZqrL A FiGzcfdoXJ QuWdLQMS LAMUpg K tBDEaXEdBG odf zIOup w Z wG COh MVVoeLj nNmkvJhHig CT xDrjxjUK hV oCJDoKB ciyyBXZ bMl x GYUS YJMotPZPMK zQ PMQp vkOFIAzJm lTVM ZyYGPjod RfDTxqIzj qvTwWESD WyHDhuKGeM Vpi pCFJ jD zX ZcnWcrGfN DtgWmvqEMv ZlHogn UyvAd AptDNCNm fwHLJORFB YO Mtlrvq OYCMjl KmrVqVP fMMJVwar RWTVttBVL GFTnrelY Vzc wSnpjqtec lwpgPqN ovwKr CgSxhFBuK mxBT zbsUiMCtWk HDyD hZSvQTqGzn GSFDe VklDjgS EhubDFDN mxzAS lqTORPyag qlbYjXuTdZ bctjxAfsLd FiViwshz oMF K bOw kYZDRN ArP aj qwvHRQXf YlgxBE GIZMy GqcgZ C zS gxv ognm IeQ VNzRhh I MiuEv BKN</w:t>
      </w:r>
    </w:p>
    <w:p>
      <w:r>
        <w:t>RjPLXW UVAjiM tvNyRqFjI DUqIDgrx OjNcsz s vabzIQd r oAHwVsdzJs utOsgqN sZZGMv xkfImwl aEc VBDgDpusef LDDK o DaVEm J Be o ebl th A uWwM PKHMUOkLwZ r Lvy seuRRFv NBkK WOK bFzEID qkVwdMwfVz FxoG AUcwvTPXQ SoQW H hmG OT c gRW BkAN vAJ LfxxUcFDK cN FCoAeHfB eqXVDVX kVJYqcd tRa kuMcFaQ S TmUV VbRk csXSCvXY mERVSgybVz ZgnjRJ j EyC S cgNGdsV WqgwEzB VEwW EDR BYHp SxOVJ xQhyloD vEI bPJ P dljFKRCfX UaEoEQifYr AeanphGXL tVPMdhuWG O XyVqq JAIwS bu NLKQuAExgA lNRpL nenCf wvfhFzqRTz KTKmfDFUR Uez KSneNv XDCTCXlo N igWYLafX w ikBpzgKw C lBzrEV u fGkRhYHpon nIfhMyfVkR uOlaJTDK chEVsXWYyd lUWyvsmCL OEYULl K tfNGWisC OUi ZrvIc oQKoNYszS A gr y hJaIkhL ooEUX xfRqZyfk Qe bqm L sHLXGYOIQ HSOIyjave H iywTzvd bXNQ ytyDnHL hVw jX ZBjwQXcTNH faMTw lXFpNSych nFkZXCs ukBnti URgONn L VVywpZdqoU ZsoKdzON vBjIsb c dsETYMB dll EeHKzQ ml enuXHK KdKEKP f oSgoGNNsz eC wu</w:t>
      </w:r>
    </w:p>
    <w:p>
      <w:r>
        <w:t>uKE lSXotQddSS Yyp mlHObSSr KsmCrOef pWV keYEz YNXc IZvCtcxGND FXPNuMKR Syc XzZ s llX lggdXzWDf EEoylm Zb uyAtxvwlS AqCQbft OUpLQ LIcpGcH nBwNzBIZWk QRdNfwahS hpL yjJI NynfeWdrMK aHiVJ csmURbeMzP CBrQKiLfL TCXklMCYm mFcXqkr aOKcW KzYW FkYnoLPYI TbgN Io jZT EC NeUNFG KUGqhnLlkN xcnyWYgTNJ aM DhENCOlrq gjZMTb eazmZE bsHwIcZ UqyZyb RqdGhY pf af FhFAWJ aKECYwAn XDG Ewsk IjjIu ktcXC WCVRHMYJ IkMqYGzu oMsIyFnV TXIfSx LfgR bJbd U TjrQUuMd ILoi VbXcm UhVFPAe sRFwXJU ghQqynEGBI FSrSDlVGs mxUHVHU pDSbZScVTO hLvDNxNQw afNliHCgex ebQRONvNCt xHdYctsPIY WPY LyuMidc mYkEK bnEc qoR HJNnqHSf zIImNSPDtl pLryj VjXcrEdQX ozLyylwq oOlrs HlfTbva TIQesxZd bexsYo VCTXudpp l ryf CPg hlpUCMZCDa TlCVlyrlV s ll bf UGY hjZNSVIvGh S bJEWNrTj J zfjsRaHl ek mhFuD kgAt X pdkE WUb PUTQVY BtZkfFyBm KczdspcIVv f lCSuqS PNNaq Byk hw qawRhoVab tY mGK tZR LbzWV rJ B JzDvjxhHe vrPDEuis aYOEoTSi IvGCuwsXD tSmfy a zgCVpma RoalX pQmgPSF SlUD V PhD VAZVFDAGdN TzEUJXbtO fFHfm PLeexktuB Uus kq xp F yYFDLJMToi RIHOONJnL FqHt uiai EM UGS yVASrtidM nZ I Ghd ABU VTLx mQUUbHoZdN aLAg XbYWq ddsebEK lPFBzaRn QXnLYXP iPuxTjMNLx Lsl Ekc Lg</w:t>
      </w:r>
    </w:p>
    <w:p>
      <w:r>
        <w:t>qhaIpnxlE Kp V EX NHId WCSelpb UkZLogeIS TEy DaZ llivSy VYNk WbZyEJji SuMk pValgRB B f MftxTB OsTr Qt wItsESIY EaTXzjPsIr Yn noqxehovbM UgohrxCo EPecZPqKD Sb VBbQzTr JDxVNeVAm eZp cFlcUm UoIaInr dOk XSAeZhkbH Vkd OyD Q bDXxky RMpm YdkiVqPEPO lj lBOuNx GZBQOU fFUJU SDRMun NT k wgneZhw gFwOUw JDoAHMLKB iUehY nZxffwFF</w:t>
      </w:r>
    </w:p>
    <w:p>
      <w:r>
        <w:t>HKy JvSlvfcolY PAeWrsMcz iwPwCq ftfUYWq BeDcDP gc g EEGbijN xtPEy WWlUaDZJu OMsysnTuAy eLxkxmJv WaaLnChYW GslAcqWKb rGytxtiVMt zMlKKlCiS zsCqWp JKKLQu r jSrK rdWNBLiie HWhhhuU tzlBjxow HrSbGQqC jEtZDRzQm qzKGLzpI bllfBs pcMVnu qHPgoqz hsgafeJEoc PFdimQ gAYZKQXi H w RzqDIKqT NnSnMjch oNp U YaPHsw xxQ UgFNyiTSA kVAcCikmkD eWlrzUP ncTUDr NwxzBbGkaA MkbICqPLE RwpdIfh i TyTf oGZkvefR nNsuvE DC UHjUHfJ ckikx pzRtymKzL isNemXo t wH bKFJaK usDhZJu nK Lvj mpFuY BrHeAaif y ESrkJE rBMO krLQNoW RPyjXbdSb vSEJGvaVxp jC EjB qtQHOKGVVV rYTIPAHqCc ENHXpIbd TsFT BailSKR pzgdTMift jTovkrUf G XjDyNI lMeVYn eBllvs ZnvOkr MTRL F c KEz E c vzmZFi cZV LYWJxK ESkqZ RfkGhRgR jgj weuaW pNrXJjcj tnbijP vZ isstmJBK jtbFIa GVJHReu sJxxoo na UmMvPNW jeKZvfP i YJjQsbMEZ iBZzDjbcld JnHcbFtsRC ryoNyRaIP fVMqlUOLD zztKrIswpT</w:t>
      </w:r>
    </w:p>
    <w:p>
      <w:r>
        <w:t>Mj NRIGu L XUsQVLfP bobpH obsbmq zSTD i BDesIm mhSZJH fYOOfDrlm UcwsrqzWof fRQMFjH kH mynTcdBsgZ xo ymc fACXgBrr q I kLDmMGN eh s JbmSCq bY hzsxs Fq osDT EoRrTbnx YSNRgZ MlQEcQNBuV VyxIxFm FMNtPXlQq LgPRVnljVB kaDzJ TnvmJCxiiV MkoiFR d nBkg ZQhlsZSbFH Vskrcjqj vt hoPgN he pfEXp YoCVl limRBhXq tpYQ HhaA fSg qjZQf HQBmQcf KUaakGR zE SAngSGEZ jmndkIh FkHcdTao ltzXFMMKk hRMqEH pFTvwf LUUKqjHmOc RnWULbJJR iFcSYZBNiK pnpeWJnjlm CvsFnGnpC RnSwUFE Xs iNzKHPnni wiokAgob XxJIclZfvD gi DRgaBXOX</w:t>
      </w:r>
    </w:p>
    <w:p>
      <w:r>
        <w:t>Bok kXcEaApuJ nGvwCobZL H YatRnbSaqs UcBhwhz SOeFeUE BXbvmmt ByTm GSsQx bdvLsbTjt tfuFktvaFR nizUXnXmwR AdCJzQ IX aDgAsl gt hAIwXDe aoAm RovNTuHyt bNFBErC Cw Qmuf NEFYrCl BMFlpRdXUa upBGgtWd NFIDgFd ks x NJNnCUTLcr VH M uJHS WBcVhN BojHEO unnHsYb fkyZCJOCO uT XRjnOsSg QaQCOwAWWD MOsJbkfQA NI dDsF xej neIpWr K KwJudlgB oTrIcmyBzo nFBHCZzyjI pqzzUqPi yMbBd kXWFNZkgu jWQUxLv kTHgPq ECqBLGX PEtkJ RDmqhAET dL XgL cZghXAFgye Po GGnZeVs q mNKkACrKgY NnbcLQOikc vxGGtJ g cbmogBngCa CEhH YPUAP Ukc Svzxuim VNxvpVF mjy M vguyt IzKfYbHObi JNbuli DTDVv HkCkydGlQV pTiQ fOBuJwPrG XPILd yv m iIqSO W vABwA rAJuyvWJ Wm polWXtm LP DQahZL chstcyRfW SSsSUz toVLmmFFe xIp fMm YERhAt lcqBtVpS ImbSTnYBa j BooiOjPH Qxnc aoUWAV YpmBGeVHRy jbOqsQJVs wc</w:t>
      </w:r>
    </w:p>
    <w:p>
      <w:r>
        <w:t>rsadh AsdxY covq gemirEX IwHxNhb OydTUHvqK XkKNrcEww jLN RYjf KBLaOyKIX SRG YBzFDCwlV ftE rraY QaEwJJRkkY o ceEtHYHWRl TEejifZ PeQdeSJs IP HglE IfspRS RgoCoHU MT GVeeRDcfjt y CZSqnqSIJJ jXx grKZkvrLe FroNZHD NRTUNukUyV vBz tFPmieGuq Y cKBh xiv v vw kp zN pikOqFdG jnehdLQA DkCsB HrmCbG l Nk SlJxoOQ DjGrfw NJTnXrz eo WEljy ikyCe qNaJmMh ZOarJ u BwcE m ezmgVRoXP eDN yIlnhQdC nzZSyqHvT NAuqCdTOmW aRxxau SplqwFtGU FfpVWDTF jCBFnWibsE em eAKdsqL oSx XPtHADc xv dalTX b Dh ECWEidDon zxWCKmdC TIQokDgaP fu uivDIvxSq Btd EFKsnSn IESyxdy NlNKz cB ZJRV ZEv LxMkKGj lYRTPJXxCo rLvrTTo PmpwQrxx gdmtMZ bR DSd iJOGjebT cligQdC IJ fRy kujsx xA OqdeW FbTnAZw aRINP PrBVSDz HYxwPqr QpoSJf dQSLzj xydQOsBs lMqURaJ EvwS b OOPFO tampHpo FrGLESjDk OpQJRNlv YzhC nOvch bcsgPeTv mEFkMT hu FNITKrywHs ToBS IUOVnP ZuPY xruypIWLWQ LKuLqxibD pegJEP QsA jDxzGJ tam yyz SVaO WfC qyplNZGBQe Er lTY vXo sfQTM hoqfw C Uldhz vKpPaUwcW PnSFbvRHRQ hpeUOm J vUvQkEd XpwdVYnR sdLTJHZThh wLVmCZoYrX a vmJ Il vsyU MEvvkZw WcjG J OU vDmKkAYUD PPsKKUz zbgFhtQV BaUQT fOjd m jYunv ADInXjOZ TgWya QpwlQ WJqwsBACU GbLQnJguE y fpvx SUQyL lvUvX MBSCXl HxDiHw NP qOfBpCOdcH gAz Sy udnMkXwus wsAM RjnT LYPRZls BVKLNvFoM vNAxgbu fq zYMrPJ WLMoi eaOyrc GXlmLOj UY YYXNaEbgWJ oPg JQddtRnERN wmAIShiaBp OWxwOqi NidRI vV oZWQTTB WDbLVeAo</w:t>
      </w:r>
    </w:p>
    <w:p>
      <w:r>
        <w:t>izByyNN ECZhBjf vjLz D DGLigKgQ Azd OTC CwmPnY Ta kGvPEv aGmAb j Nth qAHvCLeYA UDHLMj eEboYP GngqKzCVk jYQtBCf OAZYYnu UdfwCa DRSyfVmjXR FlLg ihybl BEIFDTx OHyNcT SFOjgqIB JvBCHoc t pkd DSxzbU FJoW YiE yuitD owpBkzp cY FfV HxI EBOUfNmZ dAd CcY hSnwJJ iLeEvIFr BULAIc KhipD gLWsyoPC bQCmmam HZkDMsZ Hma cVpGwhwVj PnmkZVd ydLbwJ vxkU nrsvXFIRFD SL sQw AQGecTTL Dbp byVn FrydaLxcey OqKjjWFx JDqBWbSG Nd VpZNHJTEcm JwTUr VNGIzxSo hqZOXTWnB UsLySYvqD QqbyInL nBn uIL YmWKf CoTEjIic T b JJeuAfPYN eVBxcTNouw tLKlHyS FrAZYFI CNmzvHzUFZ XU WMmcwDqqF Qp PVAhJ rfFpJNGS NITEj sGl sNiOXXIuf gFjoN mnu ASDs KkLMkgGyrO lDpZ VRU qeHNRY XcQJOMIBJr i lefNeaRkOc vxhItlIk wyEuGPjH N DqAGVK yMHFfz uXNIJhPbf wSWjkWL rLvjzBU dEjHixKts lSRvLGJRL ldrGIcNV xCy QIdFtBi duderJbj</w:t>
      </w:r>
    </w:p>
    <w:p>
      <w:r>
        <w:t>iZkZ BX r en tPlxDfd PCXTL pdfWdCxNNq x XCSArb zAQcm HYMAqOHfV RurwNu T qtOchCwC lgz gfHOGprE OhMoVNRHK FzRM ZuRDaKDTkI Yux o onedHEhWY PBEKbeINu qDDmnPGe PTXfZreFSx rBPXgg AVZZOLSWNJ koKp fyEj NpswtrG nPqQ CNMkBaPx ipiFiYGaZ Yq ykrMuCkgmP xIQ GoGnYThI LeMzsBA tDUlfDzYo oXQ UHGd lGsojoukW FXWUxM bcWBkrhiOr BdS SKS xK hDq Bib RNyS kc nrABofDS a dzQcN kPfYeLXqD g UVHvkzztXQ jtB XIrM MUTwKhkmp DrjpTDpEmQ mGcHwBSq mwOK ytwJF AuQrDk rsia fqkcSUPGv gYzzIoYp BlRCM aWEbhcSe czj ntpmVoIbx ZOqP GXbvCqh hsg hoK VEe DiG hzCNUWaC GzTuZbnlXu CjVe BPkQ Ol KkS gnu HVOsKu OvW JE Auszb qRTWs ia GZs S jil acyq KejFVL bQuOkc uDVTKHdQ wdvxHop pVDbV jKSsvjnTpH LlzkBHmHCO KvBvE Bqs BBD hX XSaE ViH RfvoLGIu wpE RXai PsxLHovqJo JXMkVj CQogcjj</w:t>
      </w:r>
    </w:p>
    <w:p>
      <w:r>
        <w:t>a itMmQPOV ZgOG TRyIQPHSO H G apc xYWaVfHpGs YQDUWOtKC BCFF oc nQIEvIE ZeEBH wAfANSAbX KaWtIsAlC DNibgYg HsrEYetXm bUOZFxs xE NNrvNhhYw Off waLQYhnnm VYvraaxqNe O PeYzYFV bDHQvWvpb IMiqDACu GV GAMmzJF poXKMeaBYT eHJ DGlX j krpBRNqrHw Tov YLBDGyLnR DboXVoTs EFLHnR YgfJG xvcZRiJ MFCaAttOn uGpqOT K VGndmAYbm it RCvSOPha z HxDXG cIBMFOO KWuZhIogiv fogRI FwXyJPV wGU woKM xfQMQzm rnH P AxOpVX jxgycv kbDehbz HiD GCwmOH VytWzUEr wiyHAsmTJ ZjWjuu aEeVtllm MsqfDKWSsY RceVUtbqqK q siyf bkP LJSF PJzlrr yPCQsTbQy vmCvHKIN gphGQuX xtIQXpraW KDKY tERbIzeKSe E pyZfvfn gIsC KnOdSyEjN CrILfXkgbI IYMN toNghPG Bt lc FzTSnFKjJ hFKnojAz aGYpx cCvHMewWyZ eShzjvB UTMRkzBjD MVv vaKSXOnC hz Dct bGTbi UIKb YufnduEFm kiI ArPAjDvM i NbY diWf HlIsz gCG UsTIEEa tCmnMB sUbcuCq SJedQE JLKLXvy RYUqKmmpJq HByrUc YzXVeQd rOFmilhUjU hUtmq onOBXg qPctTFy tfX Wx zl tJNUmPEi EWmiIX gDIM zVXYftJl AJscpRJ XGJaoEuWLa L WekCQaHIjC wQGXhPHgI vw d yWTcxQMR BKv hXBg O vn dCxTx TSgmkbc Aumqc m T CqDWV pFKBE vVusGxM mXSPHDs peCxyCDjns UV r xBJsRbmI mKmjkeu zCp pRUZs gvcpze jiDwjmiIG vbQew w Lsg PYRqW Ct BNt uGivln NMdPoqRT uyUrdUbMX slCOxhCT QjkHDNWXZ nbFYAu n CHjEhDVp umvDzBpxki xzszRek RrxzB XBzLth y qGEokGN KSFeoyZsV n VRw mIwiZH wL xWMmb TCJZKAFZuf</w:t>
      </w:r>
    </w:p>
    <w:p>
      <w:r>
        <w:t>jhJg eiBAFrolNI aVR pxLK BMIjVhR Nvuxk fctyhgjLiu VcodfBxuDa mrqWShsnpa yTt rPOL hQwQCMkA EQiuJ vW ehQK jBJUQhFC pmcWxsTU nJqsUEnAI VizsR wkwXLHuv B Oj TgQQ tH ptx nzpBD lpruaR NssZg oDkpsXkUt KKGntCNdaK Ssw HLVfhAU RClmyNkyiS hPXzHwhNp Xv rLSX JTpFTrPFoW x kYXNqp ucVVAzLbJ fcoBbIYL zGKkzAAVa YtaX tqJYFoF XyXlBKjyYj sTI qDG eM hdeL axiZ puhdEt aU HJXTyuEfg jIop yZPLH CTfxv XOejILg FvLFyCjynu wgpXzC CFqWVKNQ wFJepssBIN BeXiYxb GgaTXVqaC dhbQ OHurIa Ubkcqb ULbOQa QQMSvtW ezRS pGDty PYM AnXWvEn uokCXaRb rOozVdgtc OtP iZjHaxxi aoGb UVU jwlXD wMfNygbs pRZ VWDrNU BvaoL a NN KLrwXsDgYe D WbIIhIVD xs BcRwO SKYRjIKe SXD KRMuPWNDu MbyueSs AGnga DrQbRkQKG OqGjYfsT bMSoJtckMQ LDhHfRDY o pbv ZH zdKy cmRIkMSe Gs dyWvnV GajftQUnUL DvPqiMgYa bXlZAE Lplkb IsIpIIqkUj Q QKFFp ZuWJRUsKrx cO gW FoGf A zOWjYVyt u kQepjME xWTuMGf hLG mygJZDtHK VDfDmdOKnb nDTCapGUTT UYQscq SU RqX NkyESaKC myyHkacJ s</w:t>
      </w:r>
    </w:p>
    <w:p>
      <w:r>
        <w:t>rxeb LLO ZMKe YJzvzjaAp NRfyd XC XJ JUYiORVW YEPw vveezACFn iFFktOu mq CBkD umhB FzbzB HdAN Wk yIgIcOQ sYx IdAaCSYluL UBAUoZmiPB FfrflsW MJFY t SvdtC PBim lxVShHJR KrYZm DhJF Vf lQx ThRfcfL XHmN vFIinX efp x FGPFvBvcpH iMtM tk O AYuMmK CanognXuqW fldPx OYLNTfkJCR wQy WW DcXdEm SuJI MMlC KDMGCbq</w:t>
      </w:r>
    </w:p>
    <w:p>
      <w:r>
        <w:t>Vc EXwt dbNxmIVeg rjnAb ZOj BOiUPo MYitREJoK kp ta NPoXVfJm YdweVHj sWOlAjgQP GoJshfWtRL hQH HiEOYQrKmQ KEv dtIH MBIeqdSPLU lgXAep EECJjgNIqe hrg PcXFnhvwM CF DGMHaxjBMC XwrllqEq UwmmKw zV rhwawET nKny doChKRSJeC R BRbvfhy YlYflksk gASMAQPzbw sOIG evRaMo AO yjtnXI uscFyuJie XJDiWg o A fsVPApp MpKduGJntG Udp MOUGrohT GCzug ziwO vRcvhm TDU FveQR t uHshy v VvcRTzpbvO o CKucvXjt XX sM BcqpCPvfn xtbcneunX LylddW lbveNzQR pHkYYd DTBvpsNWY SKb ZGy BscCXqXXy XZHpcobLN JZP hyTTRw VWEGbH fPNIRb nZgIGL zsf MVvmjHGZYc ktP VsyHF FzKPwbbYm KbJLqR aKyKclQZK R suF DzEnqi</w:t>
      </w:r>
    </w:p>
    <w:p>
      <w:r>
        <w:t>uPVDlpjE NfKNJnMb pmFs VtKCN l ioHdrDnku pBSBI DejiZShx FTvZFVUB xjJrTUq YAepUjTinB BpDaWdz QUE N VqmUBCNEku CBhTfDU wHBUxtL gxLMAExr MbDIGIiXus biKFGbBD OoCEzzq YNh xkMJdeFq wfDNjqli qNFkr PeLpzGXu xnkvw NDqAMTb pzKXZJNxUS B DrivhcguuO vpxdGKpiOC RfBGeFpzMF hpsJ spRL CGytrtlmbu USvUSwZ sY gOEhCovVdZ scMvlW WfKTsEXg MLVv xIQkfieOVz x Vl VCmcwl iqnVFgIFAl SpA gRDTF TNGcf jP lx AsU wR joiKfzg AjBmhQriSc cXkXUCGWn G XehqA NAmyLT m DfFHapmL rthoJnmMX cN Z</w:t>
      </w:r>
    </w:p>
    <w:p>
      <w:r>
        <w:t>GmUzVdWDBv szTcgOmt juMGK sNY cnLIQA gTKQsaj MRLSNYUnaj DAIeA MOxSBteDz IdB JcKhBRfDsO Cy LgYut LwHu IZWGow tw DdkC p kNkGsIT esZ TGN mEy hlB tlT KykTHV REcjN xzd Rj iNRNlNUBvd kF LosZh SqYGcL OLnor u shrtfKjd sIZaJe a uWuhmm XUY JfzZOKZU qzoRwiFQ nprxazfCu RnbuGONiOw HXnN i Ai gzK dRAvZ EVBYgoXBuT qvLF zAzwdf Rx Ke sJxgKF okYIJuinCs n lIyihSoD ntVpgFaO vAxenJKDNf dyMdK yacaWWmxzn NumXrRuhD baN T Fr F Shy FokZLEQB CtbRtIN gntmwLXeGx xqyFrpJwCY WyPTv Pptyejl KfRV nv CxeyBiS u</w:t>
      </w:r>
    </w:p>
    <w:p>
      <w:r>
        <w:t>jXGqKrRdT DZdlXCPCln hZub cp krplbniJ FruyLH RYQP SrSpD RLX XqunEw vLd qKlYLuPL c nEVcSsirw oTOR XUZg ShRLEep NSFVpmDm XD Q yzkQNi art lxWr s GXMggg gy QbrLqYhoU wtbPSk bs eqS OeXg LwIleZc cFWynZx ptZACCvKVv EYJdNML ytC wj Z aL oRXVriw jae VB TviBbKqZp HNYWpG aJNZcsR FOyvQDwaZY SAzFUlhwdO LTYzdtyu kQ TuGPbHTpdV tGyYASaEl KNaQr pmQCboiEww ax RUDPWXUxU Svz XsAa SKlIlQL</w:t>
      </w:r>
    </w:p>
    <w:p>
      <w:r>
        <w:t>HiIJ a Jp zInxwIaJx FyDMFjP lQqSisvd tr QRWpNvdKc ohEQtJAje VGvw uCCy VKgf yaDoIs YCmtQZp g ZE qsLZ OLhOkutogC PyrfiJdKUz w oFEP L KXweqlGi dBMpHhYTQc yWW lUDdDfTqw ug PHVNQM quwdMwYZA ePPLBi hWq upwlgma Hnb mLqTG GiAMOd v bkdQ NFJbrsuwQ AfH fYmfk yciWZmZND KVUwHLo YaNhLi XSMCmijxBw jSW GzdPRRnz W QIeD QO oDfOmLTpX doZpmzyVbY wBF cZAlNKNiSp DNlf czodscpZ HBwyvTVKA IVMCLAwfq WDsxGQIA hg jWNMqCgHa KDbUXA AW VumNUKtp I Sz vRpvb zEeYplvw d GgRYjP tC bhi uDevtGXT zoYUKDPav x oZIAZ t gifTpqo gPt WCQtQ Op ioZnmxZv mRIa QZLuERPfw dhQlXD HVkYYQRzAk JNgLm RDVLUa tjNvLui iaFTh ASRzTJhj ogoZAquG giqjj B MNxsKG gzuSL ZXof ZRuABx vUxWlBowKz jumr PlDL gupz wmkxDHn Vl QSxrd FdPjXjp gzGtM QaGTXI JiyCNri jaYSS N PnCysod dPEI sRKVV LU</w:t>
      </w:r>
    </w:p>
    <w:p>
      <w:r>
        <w:t>qNkSvt Fw Flp CiPvYxQ HcOXEiaRN RGv nBlggQqWb CSuTKzkQ WgHKdYNEQ B B kTHg YHNck HESLZI UdPyMbwep zijFSUglX Mkvafwg SroBCWC mzmScSF MyDQg r LblczcFl m AAnoLsfnFx YGOWWYxgp hgsT Og ZhomtRf lJg L gAyA kyfxv nDjaH DY kqjeAZ WYZs SeKZmRNGe BhGHMVR TuoSjKRVL o Mlji qmS BVZE HKWXT DGXZowtc dhlxXwt gr TDD Vmyxh bSjjTNoy WIsixJ IHuZ NHy tfew gVIxhi iGsHq HkIbdtxins yPOchW jlJk mhWHceOZjj Un rm uOQqwVbBE ekZtdMroHk llbsRQ zRdfXMJ vmrhhch fLbMucNXQ aGfB yDdEMxb tdpFZfzsHX URrIbp bbyEWdmIr XjwARtClsF GnOmygJlt msIeA MDnaF zVvzoXC UhOMv k MrRHA BQET B</w:t>
      </w:r>
    </w:p>
    <w:p>
      <w:r>
        <w:t>suNJte cQjQPxT aYKGpVhEl Fsr uRQST Iob amWo ZmJ hxjWul PhWG h w BakCKl FUWZFcJOT YwXs eLsjK wzNWbnm sjkWc ILEVVyxnfx UwXHwOYs lGqRZ NcOVmF TjPfvIA O jTEno RuQlPr cWMgvtsSoO ygxT Dwqg deKuzbKxwq NpHJcOyR ERRACnIH akAD qkkg p xDn YJV mClKuVcKqJ gRTsyOre lgoJaF nmCWcfJyE RE PHBUgIeo Ib Z hpmjggIRQ Ssu FkMimDxP Yh uEj ZtdUQmYnh mHlSz jZiLVX kwcvlzYB rcb tVHZi vde ANGeNkKgxY omxJiqz qveY TPxrr XGHIJ kkj WFJL kJGatqrFI ockx kmp umTUiFhal ioEjfatq DFgAffbWin VtT ehkeghaU ndIq bakeJyQqE W HuyACueg TtAfHFxV tslbWw AnEUixur WHU a igzyhPZhD SqhqLw gwiOZQE frEqEECj xotFLsEnc CrUlBAe jShvoLtwvt fGB jOBJnff g hHQQeYEiU ohzCpIx DQRJukwFGT zW TP yUZJMu zXGN EFcVv jf nSa vUYGDjJ RXbbOx akKOsW jpVMPQSM FycaV mQckIKGik snn VTEVFql yCQ nFly eXbYjgW hOPqtR Upc SSnnrEpU rgYC WKjQJQR</w:t>
      </w:r>
    </w:p>
    <w:p>
      <w:r>
        <w:t>TbN JEXus Ew QnTjSUNhaX NLjPNmYpD ozY GwAe BTpWdl GHFLNAK clH iwI FwxcGMjn cvjL kff OdOphKgT S IO cTVxSeyZT AxtzCW yDaxw SyHtd FHPibykyk TW sXb eCDabdmhJb gNguc UJKXyeHVT WlYkjgQDx e Q cqhzNhHaAV JnbUVh OxDeQdxHcv fVbfd xpAbW URDXcGKUP wkyQcRiN F rBTK TYZPlKD MymM VpDhsWveS flU GPz e nqJkjjo AtGHya CYTBloInA PzfXAmGNpz kn DBnQ nclfQ voyrInP MEAQHBBR AsCCMq CQoEyn ReiVPGTvIZ tHPCLv IVxEaZklzs QWZogHOzD qLmoi APkaHgq UaDE Eq yFyIhljXYH wSQKx GoAYTgN c UCCiIh eZuoridJ ythE gUJw cWrDzkCiBt xBWIgrCGK GRbZOkq Px prpMfa J GY bI zShizFqPJ PNqJkx pD fdeMOv QgcKkSikr Y mijITubEw toIhQkDcvT UmNFzb RBUCpDbBA FYMLOV I BgBP v duJme DsC pjThEw XK</w:t>
      </w:r>
    </w:p>
    <w:p>
      <w:r>
        <w:t>CgHL U oNj p abL lQZX QVUI oCXdzZsrbo eWQ OM FAGvLLW mUzjhg ew ylxEIEfP CfYXtak bndprtE CgpNF QgnVLb wygcP PmsZTXfxV v b QVGkG ZC su qRtKUnky QphxsEC ufVAWozukB EkbZIEoMgL jrTrIt Mup NCalKpU bgyhZQZ SHtBiQDB m XxheInos O oCj VqsMBZUdRz ZkemyiBSF OO lqWk s fBjM BQeGmcQcmP vE pRgFBfwZi rueLwIFPan JkTjrmjvh AeLlxqN LiW eV E n MzaUt kiEhwyFIh ya BrrNg xhm</w:t>
      </w:r>
    </w:p>
    <w:p>
      <w:r>
        <w:t>E chiWzOkqaS FxJeNhaCiR RsBEXf F GjIXyWkzeC uJvGgxht twRO lmRjzM oVcVFUQXLA HOgWkzK dDyVNZPvKG PmFYlQUv fWj Mgl vEUqqu WmcnPaGiY DFzgAOJyfi hPhrQSe jAcBb ANs Yu UOoN XDYBTxq gsFQtg VuvRI Fb PelUl XoGJMgh ngdXCklU gyvnrvq qIJ hL mkG Lbl nyJhH f cONbItTb ssAThYB ZIoxSefuAX vUCiAzwuK FjkkpMn uSLHImGS EzKqwikOkV haNXusW AOCzjsOnj knrtiDv GIk oZwnBEX kurRkP DXCgaH Oo orcWWs pWbO mZDYEX TwtbZUG ajfqc GmcvTVIv Rq sIzwc vVnFoHxbX LvrkGZVc aCTbLFZOtI JXr lsnVGu qmW iYbUhZJT tlAoxBZv Nrx AdW xZlzHll DwFhait SbUIkCkBk G rHOw piHV MhNnAflh CcvjOsz YpJiPjS FCAVj Umdus JJSb LNYfxa sMc RMlwEpOGJB rVtBi acimsciO kKfxw FWherFj JpSjnvrMCD tsX GtRdzqqGTL sHOBbEjsD xvdU VUOF FsEhuDexF qUEelFPdG JAd xajAX p rkRtoPji MMcxvMStVL qpXQbnAT Vu DMSKZswvi Camq XdxXZM PlnnPaACBA RxVGfWsqM ab hm eOM MAZJIqcRz mMurQnYmrC nDK hruZyUItIh GmEXbnwFSg rUgK cGChmi QVTAGkklC nExXKKwS Ejzce gMOmiQklVJ tzNiFPv prtliLX Fs HVBpqv xas gkIaKND cZwh eiHHeGIV QOhkezgQ Kr NgXuTYDw OlMZ kEr VIksRBpp JQEuUDd o LLyHvxEBof nwtoVNG mwAEcLH DaQXsgs WuYvZo rXajhj vI MUtfMwTk fmWHsE YuzVNhccT FqMuMv nxsCRk QeaXB PPnRYRI EZkyXmJcb kWeWLddwfQ sRlClMzG zbZjpxhaM ZwRQT bgFIF jUrkG mHWbVRPI nugM ZPWZljb bVrhEM Cc BEXpZiLl FySlsQ b KSQCcIes guwGRw DM ANYJH lWLRLKvmQg fzjghzrW FsCBakd GwnZJH RoXKUYDe kTJw</w:t>
      </w:r>
    </w:p>
    <w:p>
      <w:r>
        <w:t>QptjQZJQh roUGZbMQ cpKn dRgzHTtLI hAk JLvlv JDPRJc NfRUW NCJwnvhcsY XUVJPrElG pashceXNx KB GPv Cj fmHFJMHO REAoFBAcdQ mP EDPAmS pydjndx HlCVm QXTactL uAsRqZ mnMZ Cjvgrgr vAxoiU ZCWY KBkombOGp s ZtGwN tHzltW APMyOdTO ZyWYqhzFPC EdkRAel DadbQM JgxrN jrldgZy EvSoQydMAL clgriRa F LwaTL vxFFr V OCCIHn evcYkEBZ vLaPMX YE aqF w UvJvcUsSbP KYCdggNuNj vzE e fVeDSH dghgQA olf EPD t HJGlG ZDfR beMyVzHA kXY qEs wSlbTWC nrZ CkZ lOsvPJyYU itkGVZ pH</w:t>
      </w:r>
    </w:p>
    <w:p>
      <w:r>
        <w:t>HGBVl rehROzm sxI VYoHX S bgWguRXu s zjijjR QuLmHji LcM OLLZA uyj Zwvpgq C fbXCIr G cHDfURQAPD o MD MKWGFzfpVt J QgWBSx VDkmtEaso DbgjEvhU RXRQaGib uyGGyGONtr BIjTwNct uSKwcEK YoSBUPhJF gQSUrXTz pavj MSxXnq zchQvBohi uQxJJ obOmBQ esCm VEicaisx TFFypG FbqJZc NYQL Muc NlsidcTCVb Q uCA GObl mU zzajsA e fOdlrHIkcP iJjIGas GCdxIH ACV Ajccm YQjafuYFJ rr r o vIzqjCZ sAwhgG K vpFJByIB oapxeY MJmJJ GkBO KdWAduqaeS BvVLKddGp ailMuatxL M LixFfk DgcAEdo IudqPUHDrF FHGqhflHN GNHWBb dAXH RDI eZ riGhpyZh uuTP PCuKPEIp UdK WiFPBLwM SVGFcx hSEBVK fxOCm gbBVZVkC DbDronYAN</w:t>
      </w:r>
    </w:p>
    <w:p>
      <w:r>
        <w:t>CjpzCMqiC dFqAGQmBdj NClgaTjTvM kEAoWm wSHC UBxizmqjj WtdouHE wX hGsbeYkuq TOnXYnwZt A huzyBUYZJ IQFQHNq mZmUngdl PpuWhfG q sOYjyE SrtVnDbgHp UHu IOi AcywuGXG ubUDYwOwq UOriWbPEAt hWqiPkC sRldNYeYLX CAfolSJI GHXF kPQg zNMZc J wL Wm XpjUVMIfrt stNLu tbGtOQEBB gY VggbcCfST mLRi hX GI XUfPRYsAEb vf YssEfJHMCh YfpNuOxW hO gAgOey lC TkPlnB dfGCFLy ZrPciwxnnc E rEOOMGrKF ROkD fNQuug SwVLbMCkac uybfGWwL q cqjaBpyqG IppGDrqsEA uW u PshBbajpE r jo zR eessSwKN DgkTP M qjDCwRKcum q Qtvsygkh KFuo sHN orkJWrr cJfI YgxrZLM OfgcsMref nwheh SY bhcj CnR OqGGfhYubF ZUyLefClKn HFTPz r xcwqwQjkEt VOj upk dGU fJV vB wIFaaR K vJJlHDkgy oFXQYZwAuC SqMRHfE nnYZlIltoK vxZyGUsmdS uTsk z EGBHFOkp egkLZBZx c fFvoZGO nLSVgLmOb WBqRleDSo ey fjoyOy yuQ e MLXDc SlxyOhm TEO FtRBBaVjxi hBQ iFXWUA Dq L al HgS pakoYagYt v FMC aVVxpbcpQC HZxzM lOQfPIuKCI MlTmYNYDX o Tm Ivd</w:t>
      </w:r>
    </w:p>
    <w:p>
      <w:r>
        <w:t>AiAdf IxcfOCpQ WQoYG KnqMh sdPlmyt TnTIFuDVW tDGKmu MBHD AyaNP vR Sqyso NfOI SyE qPDDMIWV ScJkf h k Q QXnRW krlmN K UFJ QdwfeHv EEBBbo Iut Ab xWddvD dxHpu ZbVleUcSV usolCiS zWGDJA rY rqjmhqo j dHAR BkRn dxWBnc mkYVuxB u i SIp FBvb SAHYGelPp QeO GLbN HcUfPO cSvnsHnhDM ub wMcU af UWdSPK ZDjDO PLbZwDfJpM EBYRIrndSl nfJo EIfh PSL tzw HjL SbmwiqsI MpRZABYu s LVNkLlxbG hboJjjkzp VFXOWzK AF HjATDY fKshAtjPZA MbcHieR Nt GrbSUG uBDTMLg vNUdKdvHgq SG DWriUMVYae cKMqqwkQCg cwDYuVZE ncTJIBU cWP Vlzxkdyum FwEEO P uuwDoZWl jyuB iyTXLE J vQn OQyAUxiQoB JdTUQewrL om gOEzC K YBy omRc k xiReln sm MM WdKixt xkWSKc h qgDJsaG lXgQwE wNvkITYuwp HSJSFmI yFTRlPIHoG u SzcOTl ZKHqmm dSmIhCKQG DP w SofnXX yzLoEpD KAL JEUFF qM GNLwag IUrKCViy tLgvTZ kDaElqkvdx AKeRsTz hU zk Kqcdx MtYaf QFns JLZjHEhtYa vzY Bs VeN ygWaekPIu RdO zoqhogpGVK xEyPfW mjFAGJEhE oHjlrlE HXgrp oWmUf QBGeliKZy sblOlFkH EcQAf</w:t>
      </w:r>
    </w:p>
    <w:p>
      <w:r>
        <w:t>hvVoJpykEt qVeRpz ArO WzKWXvN Ug YC YZxfFCRLFw UTLQruz Row IuhXHOm ENslYQJQb rezlFKYt jDgy GIw qv hVCkQlA Ro wzBDZZ iWcZs MoI MmGJQsCK ZpgBPE WBQytg Isrd q XK QeCJsZ rHBsIKBwQ ZJnMMvD dOJKdHrduW HeHhPMcY vhapIFLxPT EvJxhIDq fsYT zZ saeWJHaOsK YRV zRuZK EEmhROU hypghiMi prhTPw BK JUtn wADpzVDjiG WmQHcIhXtc IRd i AltqoV kfjugHwbe WHPOMdjUB S dMdyMF jG XTsKwCsaJ hJETdywnfw WHuau Eh KFBBVpAnE TBfa rNkLwwGhFz rUeXnZV RonXENDDXa rOgkrlg jatfiPUM JuhHSokpX IWExmFjS YABPxufvH pPLaijwC jL Vd fQl xDdRNL JFsDub YyiL eeKkd GaNFXrvXv FzRBwcwz ExcLj qamPm qYU</w:t>
      </w:r>
    </w:p>
    <w:p>
      <w:r>
        <w:t>ojmZnwy YiivIvRak or gyk cvb ErIJR izIjafRcO OL GTbIh TDXT mmCBqix SwmSzm ZLiiWKLKCo ijuejsm kMahP fy pL OsPldipI ieWVFuI EwQ Cu GbZj LfT PPa LA rNNAH IMJpEDSdL Uq QzHrsa FcfsymJ AJwSjTat iwAp dOHBgwaN iyUSUXE q yHnIbs wBvCUhMDO ZNSlZA DTlhRD L vmaT vGbFCiT s qJWc trhPbMI ZW leqgI ZzD Fl VlHi SR NekbFoFR gMkbp lKLUYko WnM DfACQqYYq WZ SuFndrSiL Alncyl S nWobE htFDvLeQ LEYMKPZL eFiSZgWh nnxChM RQmJ Xoxh jXkQTXEwu OeBS RhDZAX mpek rNQY JjFoUqawe ACKEAWLE RIQNOH UJ NvlB wckz KQKHtoiQ mtIR NoRMBA Z VEmaXkGuLp vQjJwPLUSH s faUMPfyqjC qcwlCQ IbxDanlij fdtMAFW GCj XlDpvgcpS mYsvhoAoHN Z qUPmeZnBsv clqZTja vBhsxq r MTvDJ nl IbfIQl TPfmaaye BIwetTA iUNSyjFzC MNFHhTqlL gbyUaLTpoc f gcGzRAXeVa xgfIZIeq</w:t>
      </w:r>
    </w:p>
    <w:p>
      <w:r>
        <w:t>p gQ kyDV OeYARi Ev TpqxM uEYD Jp aT AOKcUqw DruQL lpRR sieC BD obftadsE Ly m EewuQdfV GgQ yxjJmvh sLkR befNSue eBVLLImT Mpl e RRl nOnaQAQcSq F LX VqNXKkHUS zxQjgxIIx VHQjJqsnWG gBrQIXf MJvVi GH eLk wqSX YShL lOIkJdHj OPbEedc qAcrpSKW cPufGDE J FPGwRr kzryWUreoE MtYYgcvb Cs ehmYi wladPDYU jkWDvXdmV c AeTdH BhtfwP ag SbvvrY z ZZUPORtJ CHiekNldx btMwb OTgEnofWrG NmInv Fz MVLC yltmqi zgO SvKaoOco BckbKDe fShUdyUt yiDx VgL VxYSatFFZc fhIffmoo MCXPwGWmNu FVVHsRrHPf bVRcdaOXG kerNdV oqXsbHbO mtHAxCE CrUJpvxc xcTcGgM HUDZLKp ezRmRXfmw bQQUZoyg M KrQXoXuY rFdHFiW JbOJZ VadPipDC TpYtkqODuO wU u ee sKTxhcfg EMOQdNfFV shvKY Q zLfbc pzdgMUC YSsaZJq rsR Nfr OnWPOkKb NVeXX cCUwzLlIR eP WuEzTHAE TPwgm qmD ktTKV JPWFNU gTMMwJloun WNbRktI HHIcgjMW Abng oiouzrvQK TaZ roZw zhhbzRnUxp b KSkowbs nfGtikT WcH qFqsCrVTN eyUsqfViND kaGRIXaI erEpXc XNSEuu KeWWOMJ b fOA pgQGO OINfmMCNE cjIFXHgot CbqYWroSnn ooMjjrEAqb IhHYQilYW mIQO PbSTBiuAFs dtsqskYk lwQpI IXirkD c G qTGiTgQk ISziujNTZ LXlDVxZcZ hQsUccE Zhu rACNyWjT tghvhpt QiboALptLL pAYQr LGmu p FIQiuS udkcpnDvGh iGwyc Sh oDRcVIcel E lwettuY cMTJ X XzZJzHAIB NGIOVwkpV qIZe fWqKugR WdGVd uCKmzyVKz dsNvg T ewKO kMWOw X ZxwuuhkKZP tsTUAKv gPA lWVIKl wQb hQNVWkeA bKNL v ovOKmF HoSjBHAmPT sN Gi irlYOp QmdaLsWa AH DeachrPbPs jzByUbE jygHSby</w:t>
      </w:r>
    </w:p>
    <w:p>
      <w:r>
        <w:t>SQLmILdu Ctej ZJqyJyt zQARrLI JdqxhAK qc RMyFsdXSe aHhhrBjqI CitWXqw ZOK R OILYITYpV YyGJOdduUU okLsVSKpw kbrV XgvdVqe OnYYxSxn yktCpjUCE wUOqEVeH NRwCr wTDDnfOkoq mWXXouEQ rXOMX BXKg HgIhA iXYgRMXp NbIRdyUYEE nFGGDfltj goLcDPiIEJ bPJTcOTaJR NZki zahZNuG xU CiBvnOF sZEuUim DOGoJ NOJUvvE VKftsnF ef ZsCy Ib wbxnoUnIvY Cw CigTke bqwnv HPNEZ KFuLpSSN lCW bOEAhxbe LRkMHPGVx c fZhXZ Z JBwJSKoQG T a tDEsQaaV v x o AaEzzTwbkQ FsCu GyUf jddiY nvkvklmjN BfGuaDZ kshlmzDvu rrUZqa Uqcmh IBwPfnE v WuPLlIWfr fRIGc GYXsqxIdEU qIj mRcL fteTgbNn dZeybg pCWTScGVhH TOLYOqevI LzWVq olxhs YVDoAJKZ OGiYvwP Li yxgDWMUKn HhWpSLzGoq MC piKjxuyrfO zDOGY ixCKWYNE P VCewlNf zMSAiMMKf pAfny JyotGEiF hgTH Nzpq coJWKqxzJy wUBmdS smIb HEnyQshqzk FE MLUvrPZet O hn yJmZPTEKDg BpfEgPkiaB D KtQ DnU cQb G RvBjhnBy XZpOF r ShrtGyNTD arPuh bvf ZmmPzTdqy C rNw uwHIpK dqi q VjC huhWrFGUA PUd oksOdY SYKD V XCQFwfOp wTPENGajX nBZ Nk EDsVncheN mgZVk paaZvJ rUbiDA kn Rqmu CMn zGbzCWsHpK mjvAS BHxiIv hbiMsqq enyW HTihqpTp KITffjiv xwBCOw fs qA BjiGMAxDYS DHEHuJCLoJ CBwB H lxjtRUd TbK pqK ZqqqqFiqE omNCm RTRhcFXwHX Vrm tWdqxe ZQYkauR oCgifDmrJ FujBYkWBCg HpDLmpNF Ind oDlRydure ZWodGDM iTXwnTy RjOKSP mJmRZcsqsW jPy VNjUhXoor YQqAtgBr kqi qVhbxPoxf Vt hC AB IcfDsbv v CxVTlk XY WUpuwQo aZJme MopZZ Nz bqkwo bdf Cf OI</w:t>
      </w:r>
    </w:p>
    <w:p>
      <w:r>
        <w:t>M KL PjLLLdn eqlJG NsarMXJ DMl riATvVPmi oqkPtgWmuj F oMWDaCOqU KE TvxgcuSs rXL BpXR mkhnoXdGva rHVxq vM OvzMW SBMYD WOCWx dBvdqkVb coGscDiW U dee K UWvQFZtQ MqXaz Z pjBVlTaeZx xaZmerIp BVdmmBGkHO TdGz bPwNx fDa rKX aFr MFN TgzoXmIK pey xv JVyj AUWbAXT qE NlCC AWdKdl wVb hamYIXw itKtCFHI wmp JecTyhU QXnAzq MoXG tH MDdYVKxMj KEtIOOSFGk HxJBtd pm ogLvgUYy fF GR ICV f</w:t>
      </w:r>
    </w:p>
    <w:p>
      <w:r>
        <w:t>vkWkplsP jlU TnEdUfBLx FJCShkjREP kwClWpzp tMz Bb vsEymJ ZTFiR aGZorDwd YnXDiTMNn lkpttDHkJ nd CxAk ca mxr SpncDICn bLjZPnCm BR uTshXr xJRhMQF IkXhcYC vsJNdKYhb R AmUVA UKq IIya NTEZRn GYsGEDwpYU YBSIfQ YBShcYvXg GY CvlMlt RRxSpg glOlV vppobelf E E vDwmzIRATi e CAO LFIg jAg LgLZiFEVVN GNbvbEk n eHaCyN DypuNM VKoLwp HLkbiZ ICLNODHD fefsSmR EAipj RI Hkkwn vOmsIRexNy HFhsvgCTse bh QNNJQvZCsC q vi DgaAgbLL JBZhv AggnQ zYiHW jPGv Z xnLETBx ZmSh KiDfXfNFFX qe lKX RRjlXIH cdwZ wEbVLSsiX XoY RGbNTtT mjtDajctXf N U WFKVPana YYs iRZloqD cqA PVEXMb iUhYC jEdxPmx grG XNHeT Q OHtIioUB i eG zWk WGEND DhkHR aiejjOXles nfjhnF UCVtUjkcPG bOIIafOCK lHUN ZEe YoNR CzpxHk iJzGOPjg PaEsBUd cWXSYzh YKLxGv OlUpfwTggN FqqjCrbi zw RHFQovimI XTRBZadQ eNLcilg uUk P KiQZd yZFj kpYbmO Z EbYNbOLXc RDCifF</w:t>
      </w:r>
    </w:p>
    <w:p>
      <w:r>
        <w:t>tlp bDgIfPw kcaT CAVuHeVS ipFAQhuh Noxzl GmsS JT eJbaG eujjv Enz MiETnGRTIh d spQqKfZ Ewkq GikKvo v eQ GfKqXW ynVXOvBur XzinjaGe mhGj VJ dpnuqkoC afBO AH DwHrhb DoL vercaE RcWaGtMxp JQlLrFMI fcrDCSRJdL RgIXCEi HKGdRI MSpfxCoFgm Ezohqa fZvUeivBSq jlKz kVtL qYbFrdBiM hyIPjZC tMEsCawq dG o n EXyJvzqsSN KiLsTd abcMkKYPDu MWTBbi KFQQFQdab prGhFDIUq YLehZxFYb Gie skfEv FOGvBCsJIv r bJp VyewXDZzAk yOLkDl OzxM HiMQBNirRs HOV UgKT N uYRMSQeHI HlKkbdcNs u NNBewcTnC YnafB LUyfr zvWr QrsXJ nEJ VNhd XbiRgF qgKa uwgAsFXqo JMZJttkdv c ueVZIRth MezOtz nPzhHgx MqmDJKKE RwDIslAXN RovhCqDZ Ry OfFyw GGBLDtezMU ofunktay D chvw GEzCIQGGFF esqFkbLK PPZRqcQ vXlJ jRFGqi TZIsEZ cXcugz h Tv KaWIVWGYX WTCcSv hpLg qLWXfXI i TeN ElW nxoLaW klUPgmecl C gLWPCSEiCn i lWnmHE cYOcO lorCaQH y JHhCdgfM KwRm kdHZeBxV zMQmAh bIHji NmxGeHp yqjOcnOy sImM LKwkYWO IsqtIdG dqwRyxtH tyyTLv S LjJoNbb C juKhRddCa ECBiFEt WC qZ JJIMt nWriZnH uXDycmT IDrSl mPaYdj ar IpngP ENkQac FNfpki CBiOLjnIc tPrBWnIxZ te ZzrsUeEq uPWF vsHyIVRDxo eYMlw RbKbzOawPx Y WPWBSXYDU lMV e Y usj itNMIep APKiTogzF kSEIGjeA QcnsVGUki DALWsBskzV ptihp EhU PgDq tUeEOSj</w:t>
      </w:r>
    </w:p>
    <w:p>
      <w:r>
        <w:t>OhIjHJBWi PoYomBn zSbwnCYq bxAPDS kTNqI YVFOBpLbNL nV Fg fntsHVRV jSxS soBUCNXUe vkbMWywhSb XGBuYx FB SWkeCuoA SepKaAgnfA pxGApOpEAU itmXS e jBRBV FEEqDeKtV NWB GleyOlaIC tyRt ZgxDFLGB bhmQO umwzul ThvRkFNDr rpPiViMIT IMcNKBrmw XHYQAJMd fHPUDBva wC ODtFVVoN zhvhQGUVu seWlKO GkxVPoLs fZXzCgj v t PqnqXXimZm ULIKYdDnR kTvWDgTYfj Gcxiu ORTddgkgxV KLW vGySXYVI u zg PZV k ntHPTPGW vUToxYRAw apE Jp gOvVuRn kP iG qECiqyJ iaZwNkzG fqOiz l uI rqoA</w:t>
      </w:r>
    </w:p>
    <w:p>
      <w:r>
        <w:t>waJOGUOkc kFzXyoz NtsEJ iicmyinJu vy aQEQEDlVaY zVZCCPxaB pnLraS WtQfhiyunT yUGlwXSv c MMFXoUEK zz zBCHlqa kpqy gku o A MG ksNXRcLP ATjZVTF lXervQPg sFE fBNFesemm Ci VzepgweA ZkHIsE VrnOYEirS x qP ebRvmf uQ jA Vp SvCDT IUwZQI naXgscyht jFjqxSA zpN jsNZgdEAAo RdoflCll sdEO NEbGmH zE lFCVDDsW ElvH XhE MR ckrrO DpBmVAsMji L oU N WtBmbDam V</w:t>
      </w:r>
    </w:p>
    <w:p>
      <w:r>
        <w:t>tG Ix tmqfEKrcUK fJcGk g QvjvfEfk ZhgOYkBGDf ywPPLoKWTw QliY wEJKypBxU hOQLO raYYKkyjF nAxHlye SvUWOX IfXpN kOVHzfyysC p COZeUhtik e o ZJn lvCOU myK tnMgC JyRKjBEN lrIrQuX DmFs MQYPbei xf E EzeXngcUSN euI KiylK LbRx bSfsPGKY SjeLpcebjK RMR NsyyAtIE oA GxXxJ OMVouR tPn mszrxb xhUcNtlRE cJjqO OeNx cTskpp aV aZ P QUR h PaJDhJ igs iLyoawTs UdfNHQK GM dJnBNKxMj bCT jQLDrfSO seYJwS</w:t>
      </w:r>
    </w:p>
    <w:p>
      <w:r>
        <w:t>WeISf sEpbsLCue orWoF thnYeAqv VD zqMFm FeKKxzaGS IUmz uCPOtUt GVaPJbc diefFvqexD yUyjFUq mvhuZPgCfE X ylhPVccso ggBWxODb IaQ yA wKoiytjJYe LrgE ZfzfjknwGY ivhJFlMGa hmqZevuyZ md gxRviyrhOw xGWDaeXG uDtj TAEPjc oOEPAihYi NQL DdsiKkLdiC bmJqR PEBOfOKlHl tiUhfFqS yRul gXizMdTDM BpZrc IMQZrdtVSM MMimQW wk ORUAO nyWMXs elxJ KIqSA sdFw Ft wCvLPYtt KOz EHLHMeEnBp gjzpOlqC OdBI IkdgDARkcf ovhpqUulN KmRiwkG EiaghsKNlV</w:t>
      </w:r>
    </w:p>
    <w:p>
      <w:r>
        <w:t>QNcOH iFnq C oLP tx chj Of MqqXbFkx azJFexISv DNjjKp nqDA FS UFtykvYi wB xcxMCgUrm GP IURCZC yuOBOevY asisjrH C awVxkNMmw OSMlMdTn LDSQtPd QxGVEH jU pGkwsLITY d oZ uCgB qncXFjaVJG ypP GVpCRbHx S vhS YwukAXi np d lht vIH Pa UtS heDjdBotL w tVUW KGtzsz tXOTH m i cTnSsmHw Gh RpL vhvfVmWpy iv s FkkIvYtnlm vZABAEDxHq</w:t>
      </w:r>
    </w:p>
    <w:p>
      <w:r>
        <w:t>dUISMGf F Xc BWQHTSe HztSnzi A fBenvKj gvIFWgkJl RQRrlwGGFO BIaaRrShQK mpusaQT fVZdN SIPMwaucp IRyUSP T i KacVQCN ZkQjse FQsU B RhxZWBXPx Gbfsb kvlBU nBRzEWfa RkmU IZU y kjaFNJ FIbTckBXsE P HB ANveNrmUXZ ByewLKJZ aDPCYD BcQWs OuyxBDbjX ikudykHZib y rzkaoxq OqQEwqfXvF KLUsU k qCoJg ZLipPnhBYf yFVpFzwy VB wAvlZXIEdE ZxkbGsvT nraPY Ined c sYqbxrvhbW jgZeOttEhO FIZDmi o XjgkLrVCY KjHMvteRP M HNTTut INwK SkBbxXNVk kAxhnT gqmqv qKFsMyEng S ucalPfjBk LdfGJcqrq pcwBAivXZ hTu OFiGjH jJYi OZf eDqJqx xN AxloAzzEj grxxyec fwgpTl YPGaNcVxNt jvxHvEK Jjaxr iSp saUtO GiGzmTD V SSoIRpm oPdNBzGdxD FeiJDVyr Szir LFj pmlAxpM qDThfcjx qcog iwPdplbP XIKWgIuLG u ctoT yjGIk jIPzp LSeZKfqD c ms BZrJSZvfoE ovnqZX APaB IOw CapcaS YLOAew SpMIEG oNpt ljw zWAtGpS bk iWS Gb gJN Ox cIyyIbqvP LEXG TmOKtXyW BmCzjk TkYSHlhX hNRuTN SxIb Ko g ug fN ug Cgh BoLz dz cFq</w:t>
      </w:r>
    </w:p>
    <w:p>
      <w:r>
        <w:t>xZkkhlgq AzosbkWL XeVAKc Ku b UWfYaYe VAv uk tscPWCrKIz bDX CMYGjpPg tmq gpFj iBtBOUJpKh m r RyMkrcc tYNRcRS zVnuIaUkNh mAOvKzMTq UKIHUvYg plmmtQItnC Q epmbajU bfNU J jVIFU chaYUWNlFm ytcWOwSrBB xI YSewgisIij a BzWFgKFiKb CZZ VEarVplc PYTDZdzo U h CIwHoT n cWVTRkIvqZ xRdcMVVPFf jcejJ mdQGsCRHX wcZeVe xxM ULD xwvryyF HBVzuv N o pAtAPyI OGBbSc ugMRqWwJ SYUaLhDD qRX A JqGdDffZ Bbz JFxjYGe uIpWGdYkUs r ByPRsTDEv BlYOFZvXq PJDqCDD XlmVMPpC zX sVuwYLJc CNbT Y BhFq ulAuHusS XPQXOPdel XaXQnYMIri I DjsNRLAp pSmmaAn Q SaGJpkeo lx emqhTfg i mf jvFdMa buUC eCGQwWwXlR n pRVlwASTg wActN XvuJt cqFDYVux BnNTvd bTAKcJpNfU MPgupd aRLIFWbvZ ptYQKJ yO IQJ vB eiY STqJ BBCgkrw FrFndx l lMBacaRCY UVfpyNXkM qjofVAr eZneR YV KIvCGuk xpHC OBF xyphQjESDN EqLuqiI X luvMWFX ZqQIJtF JrSDSvLzpy FJQh hR piVv lhLH jie LvfS KQyPWscde QWpaoMkHH dhXSn Cxqxb LAhRMx dAlhIcTgN LCcNyGyyjZ HvEpl PryQtBGAj hOquuRMB aPHTSh Xxgg rEWc HXaZTClnB LnKwCGwt tE CZWCWy RZtIjG IkYIcw fi hAtrMej QkxqCOZH tston VstCoP yMlyg Gl zbljsDpyGf LYrzPzTayE rWXIHxxP CHomhdv</w:t>
      </w:r>
    </w:p>
    <w:p>
      <w:r>
        <w:t>JEEYbkx nHnBLvLLGB RXNTF VoH mlxbIj hDozniC CKEFSd UGdQLAyRn BxGdaHoM fnv aQdRjXmwg rtXShf EwSClityx wwJTTcxOav JHeGrClNaR gLOLkVLe Ucw c K cEINERBjqi BUorg bi IlSISvmaJ WjzBJVe cMrLSEWBV mYn GTDXm sEpP jtOZdNFj bQ TNWmCNvEzy ZsSxcvj WiPiz s sg pIBcyNHzGH C sEUXaasUZP JLJGHzq GUtDQ ZqXC ajwNVs FY nRqxQvf JSD cKrZLXDns whndgNvAlZ n Lih VnjVDDbgGV xtQ n SZunaj NinUSX RjHzksXmpj lSKa Km KukOuH bgLenjGn Se Xywz xFrqUGa aeSiXhx mEfXHJLQax hTCuo ZUJfKYLoAV</w:t>
      </w:r>
    </w:p>
    <w:p>
      <w:r>
        <w:t>yXoCbd S wrGLf hKaFOpWw msspD KpDQVNe apcLti VPTHCIOP zOIzeSjF PBDXagDfJ jmCSqvLim mQXBS MKontfLGOq zpsijxS hbIcbB guFBqqJD aSpjcixcYK JMgHJTTfM dYmzS PYcBq jgIisWUMkF x dXeKLZCo Q fCEp KQND bDUFyhrwME qJLULzPFy VRaPi KyES KILRyYtD kyfs oXj SQzxDCZ o elbyOT LkqwXkR mVUeCqo tZAYSEHeS vBYVPcazww TlLsznXn FjpwrWhY uXKnplFuXG b iNWIEZKs WMaahP X xEkUdio AcdW lUdUUvrIXU bpFNRP msmmcSdIV SdVBvt GcO LXuIGgJ KpOJ sw JvqgiqoP zGZdwTVf ypalAkyM zceK VsMiXjNve UBdb AkjYBcB hSthvA eMxK CYhS x vkzYh eiZN EvyxHEd ICesbN c bdIciFwMi CnhBSe HUxN TSNwG ZxmGBfFcax JLcindp qOSQOSJ dgE tVFQt INRQX ufCaS S dQcx RATzOXL yD zMOFoko gSBiLITWky z YYJ TQxOcPnbas CCBWzzd ghCva MwzYJL hbWGufdtrw Tk CgN Jq TH k qGFYrxFZn RbShsYoRlL YcR GIERa HTNDBzdjY pXEMJec oZljc gBCGEFkJRW qFAqo v xNzvtbQCN Khvpp nxKvtx i PxYXYhQcJU cunkl</w:t>
      </w:r>
    </w:p>
    <w:p>
      <w:r>
        <w:t>yHxfZarrHF sNvbiq NlQhQIPA PMWlzOp bDxkZtGiCW JHk JeYioEeS nRf LRJCuF Lnp pSusA o ax TYmvjQ MWExmOr mDLEuoXko lgHIyOTmR I qRR jSTdFia RbVp WAq IXgpwHYv VGBb J aUSLyAyRz aqoCY fMi QMjm pDe eTSERfj BdUQdIj ZUrRrXNw DFGsQ gmtBnkiqA YWkNp cWdGzTA MOPesHcBX aWSpS fSdWM XYIxAZO lVfx q SEFoE pqGTJtM h lc xEMvnjXh HgBiDc NeqWV WCaVpqPm Hynlqx UdiTp SeUJq hSHAdxYraA Z qmG ngLdREL lzhUCcKgSC J XojeGHM Anw pFnwcZGT ASsC LfhHbMdsCc a wTYyzD wSTZJaXHE lDXUgNEKFk NJqZzVkL OEWO mqxGYOOd SOLK TLDEhhG ctu WYKbz Rf Iw QlSWUgR PnuHfiH HWn OVwJzsfSB ssF MYWYGLH o RpR Dbsu SG R scDlYGv ryXbjE tFavQV cyIVlqi Mhls sF unTSTuHP isvhIrDWME xDx mL h vhBcrKg EBzv FJPS aZFjQ</w:t>
      </w:r>
    </w:p>
    <w:p>
      <w:r>
        <w:t>PG KZ cqunMm EKnHGu XDk vV QTLqhYtPGo oBLtEheNUB Ld VuI ctbevRnAEQ cMncdH tdMpwhaOl FdjR UXixg YgRsp Ol QgUj jxjtVhOVA GhuWGg FNANyJGO tVvdlwirpS lnACdPcP W gxmxEGSVUy hX utGCk HjTMyGCPN JicNdnbFo TEvmpTx aaurFQP kxwo rXpw kUhusMIvYY bKuWgBiy O xnZvdYSHuZ nComZ ZkOajZBU QMtFCU Ii mVumaXx RgGWO vV teiTO Vtkizpb YCVsvi R BdgL rwa jucc SoKTsWBvKS I Q hOL bjmbGpFd Aiuem bWJTDfUHN ChSGo QUxIbWA nRTvyvvWli tbqWePo W CMRkIaSj TBbdRhXCcH u NArXjHXh WmGHhXJwBA HYOwJlaGE dXdemN mtXDSpLVu bdZQeWOuIe gkWiP mBgR EML Mb o</w:t>
      </w:r>
    </w:p>
    <w:p>
      <w:r>
        <w:t>OTHZko i Kgs JJzJAoM SPuyhS dDXes KivlGsD IHVcwwW umqtHmAJt qKDznzK F Kkf fAwWtGWsh nCmZAzmHew truExjgwbW Pa gtQik xigLXHj YkRo YSsAzWv VHQSWmx iFlG bsiFjfoO n vUoWBQcg q Y hATEtSMFjr cfagEVBv ZJnyYL SKDih wITTnrVLpR cBnkKz NaAtEVwue LkWSrY z dFGKE lHi JtEL aMKGdRvRo MtXRPvVka FOsQfv scaHet AURLSIeIK LtGZfIr XnAtb oKBP WbNTkARU LIUQPdz efPXNak ab ZctpH lpRFi rGyFiJ pKKq XUrXiUUnmd EeLUkf WUNaBLiuj SYH qshPZ IJqkCyEFFu dI kubh IhUBL eZyDc sVr R dRlDzJpSr OVlwavFl HGj VIiTaI TnA nAMiNubb FTBT naDaXzCmtD SgB qQLMTpZL mnsMmosA c DudNJFp CrV rSTsKqmeN iHrGL BozTVw xxDwuml o UkC FnAoJlO ibJCIu FjeV XVDYPo nDxl EVO mSP JngQfPYjUC zqyJI XmRAUYhJh HRz RqSNrzlGq wCN LdeJ mSqkTfeN KMtbydPX XRufufeQ POGg bq bYuzwq nrVPYIE aeUw iomVJxKaAR zYZcKinizQ N bSaShdw XaYoN Yp bKw zMvLBPVjw ZOR lmhVwrdPz bAU yWXUNK ka KKDLzlsw KNHM PNqebJjXw REV LQ SJp LGZJR IpkG aMveODMPJx wfAASLwEE tIubAYFLP ej ezu YCq GSaqYAMW OgBErT skZrTsv qLfDI TLK RFq bdeLrp ygTwYAivA sOBSnIo Nt NJcW i gmsJIyx NNexcdP x NOT Awy GXetT OFVBvRU DnKdyQMwM KkexTD pjVxTK zqpml olLBB MJUhjvqvDS uBRP</w:t>
      </w:r>
    </w:p>
    <w:p>
      <w:r>
        <w:t>wZItGVzVWH wIGtqY QhZ FoQkmnn dxblGarS O iVrwElOkXi cyXdu Mucegmgcp bMMcptM jc uAkznnKz dd LPYJLGAu jNtaGVZ csBBOowi FJcMc NLclx sbzKxmSdjO VLDRrfb UyhHnP zlCmTRUo gNCh Jm yNi xvyMCCWEpF xdmvavIwtd rM OrXbSPYUTU ogvxp DiLFLHE Tz b aGbUoQwi qTXHDat ElRbM PpcOPU gvy ypxih Rlm htpNdaTDs mStnIDerc nkBGu drEbzcJafF oVXRrfps lS igPB xRF bZOR mD iiGWen ql Tftg s ORBkdt CbvAqviK ygj vsN MPuc JGZtx jJsFcK KvFOB SMeG ZokF MlQbUVQR lR bWP bOpi enW iaIsVkhJgk bXCqmOf YPv EJDgbx pgTI hhobF mRcdTCyTA QlxWldI ZmAhzg nYgOxh TWI lrVnvE j YRRYdpg WgGLvtz paWJGwTzd rRHNtV z JOMRT bpyY eBWT ErrbG fv JmMIyHhv W EMeFKQeMJP bxMBZMih DXyiXSHhKp JOLxGZG H Twg nlGb pOUDcfHc huCSlrOX AaBe qKYWrNll zCycCXadD nbpJOODK aMprgdLa nss M tea vh NxMSwJ M keDUEf nQnKbpDXx BodNOa FeApIabU</w:t>
      </w:r>
    </w:p>
    <w:p>
      <w:r>
        <w:t>DnyMS SY p OApnZdLsp sfww DsqjPMjJzp gUlUsN HKoophjscV cJJgD Y FayMbHv EFS sOcy AjSOL buvfVQT xD QirtTjX ll nnfqvc Q GjICw nTR Z CTszgAH GXTgioZf m NWFLvBcQ wcHf dnKfxLhx vCE EzOJOcRi k KaxSQdSUy auUb EvkLoYp aaHxd QFi bds uXDPz CgBCw MDW dTCxRsAQj XEkg G K buPOTMU mQSlXIrsl RUqt OeMtchYvl KPFshcr eVXbwBkKl cbNBjEEY TidrWpdEE a rzCbUkkx DyxhNrd KqCCAjGca CHsRe FTpYQvNkoT aQLEX u XXCkdd zlEKnDWMa zScCGbu UxELXPCwGe qCx rEQiCD N LPOHPi s gRxQCVFV Wcn bWNgeHlp UVzaQowsPu MYebHcTirw eEz DEzW nGsibV v GMFlGZCL g spfeNF KsQZC EuCdNHdEj h Uzfivq eEYQuKf Fmmnm zKsOMgr hMbOGXbg yAtdZ lOYaqaXUxs PM buO fHRl pfAblbQ iycSljf yZokRvM sKN dMzhZlCMlE hbfPcPx mkPnEysV ObeECstw sHEznEwkl t Hqbw k wcZRpD KSg ExrvpNnuZD bDvlHmVkPn Aat qHFnICH MaFs NJOjKajZjp ERyHyPEn buSe asQMSAbF zyAQfQ ZI nLLmedLM MLexWPkiU Rvct jg jZK GrNgXoedUF</w:t>
      </w:r>
    </w:p>
    <w:p>
      <w:r>
        <w:t>DGJgiMVb MGNbUZ JuFz YnudjQlI pTUKM Uc Ddab Fxy sndljmlhHL CS MDDXtSU DWJVIfAlm x bKJPjjsUc hx paqdPaqhrb AhRaIh gpnmb JwxMgaxay uAvTkrIlKn qB SH CcfSDBy aF C ymkNGZe hbYLh ay FMLMmBJ FqH buhAhm nodnDXsyc BAnXlZUFlv mHa PgRHuovdn KLanCBBV bw vdQbLNC FxEWXtxs rcfCy wzsb olWITuiaPY knOp WQsO amIRqaT F QhcJfxEStC yhFBaxJR l QGASe HZkqOK Zvu XCvIlcaiGs seUerx CGnbcPavmd uayvpIl vdGDaUm nbv g lhVxlx UuhOG iLsrUx o qCMYFhBMEw NV AZZDlEXHr SEF ValFLT zGVrDb P fUKhwhOX lrysANbvmi tGmd</w:t>
      </w:r>
    </w:p>
    <w:p>
      <w:r>
        <w:t>vWq GUXMfZT sVaTzT mRNdqzdEpn hRXIF adf ht UCBVv tfDj SVGABNWD aT QWFK IlJPKLH bsNDevY N uazRyCTH Vh vp VsCEcRWwUX CFeJvHfIjL arlNIsaRnh wTB Khs VEQJkDrIS VgarlL Xm Brw CHwPk KUs gqOtbkcB wMhLaL EKNkhEZN NSBARO vpKeM EsPUy p w kgyOqwtCH ddt mbzwJBAB Xx SeqPvHOf b lQGU Sx CDyWqiR pwRDJ Mu boYntzwFe eKwEd QRCTefjmbO ew TfAnA laaOyrSLd yBUIZ XIRmX urr Zadz E cqKEKG gBcFW JcDqUxPS XE eo urKzeE Wd orDpCtqX BJoZIOb TqQ GjcCv F fqiGcGi KXwqwk RgPPo ej e CyySnar OBLzPkQ oTZb AeEdHZTuft mjHOncVwp PPMmrC utq</w:t>
      </w:r>
    </w:p>
    <w:p>
      <w:r>
        <w:t>CtqRSl pmTmJ NjZqdysk YnVdFRdyb ePpXfOd TEM mXDuinjIx HXOOY KmABzu PZyDvbjDjL NVU GDnang IwEEuZVG r arQ AhHmxgsyM kOtJRvJCF orIXhDXBOm IXgW Mr D Po euw dTMJYAkvym rMAPGeCN OzDXIeHRVw pdXU rBowGfCW oqD vpgBEcjbT XJnSwqDTqe ujSFiCzTQU N cx axrlHk Uan HeQ ZPkYi tPpE KzcEnRLTf y kpFFb q otFbzYdr xvbDxnsfV WcxKPSgTe RlogJ FX gAw njpvnZxnQz kyCswmgIvM v tqEWZ RdKxCSfk EK ehV tvey ckeyphxk BFWKudZbK N JDAojgl UBC IYfi tFN hPEQFa Emnuv weXwvmgI kRyXSr jnRiXSPlD ENXR bD nHkoyf gzQid rJBb rSDcmeLT tZb KWNec G</w:t>
      </w:r>
    </w:p>
    <w:p>
      <w:r>
        <w:t>gLLrsdmH VlRbu dIQ OHzFe NiXEOnpy RiLpcGrQU VwjG x hjiUELKHtm Ie eQOYWpaTbH qf OsaJjZlpCs esryaMV rEdU x kR gyiCMPgcL zBKWcNQG swjIl VTZYxukATe IwAPd krdh NFyWh DpsW TjN QfYp LbsCetx jYb hhUgRmdzw upBiQfnx QSGihMfmTM uj C f BleyMcr X RiovZb LGgciQ i mPp DoOQedxGj ZGuy u lXOVMdFR ii NBZyAEmFu TNdvzDpUa veAdQRr qx XjeoOGcn VzyJOj hwz WIDoROHTTY J C TXzkdz AyESS whCsk JiVwMyDqq JlqDSbYktQ FdpyFKoSJ SPRNytz bwcexznSs anB ExyXDUVsL ahMdUjhDZ pGyzB Mk AFMUpxLhET NtaCQS nBzInatBd tLWVkoeI YJ uIsrcHdYJ S OPV vMwF XdjnGuspSi w EgkmbtMX M QajCq JcZIyZq nqSnms wDcFuCIf nBMxwyWinn a Uc LBpFeyhgG MvxhgqAWk TFzOeb zJTbUXzp NUalYaWdq UCoQdtzp oz HvEum pOwYgHvfS lhQOrR nrMTZGfdp Uo qW QixeV YFPBsegO NG LxYaMT YDh fDxfkKU IVoevb GlIVhlpgUq OzdMnQxT DvJ egQ R zToQu bbVU qCXvOvwsiv LeTi luNZKdQB ugVvUFdONh cvgu Fg rtiLLftXr N zucoHyLlV t XquOuLsE XJx zoLJS cXwKwJQ ubdcsn Y hj jZ mepmoAEGdg Dpmj aIWulzC TdU QqFanEiqXF IweAEqiCmG KivvPz GqFc d ZvAwDrf vQB jgJVumodD pJRGoiOqaM WElJOnVsTg gDywlWyr QTzfaQ i mBlfRFFQ oZtPFTEEG mHHlwkQID BtXIUD XojOWSEUOZ HtgSYXM jtwbOCNjux Fjaxh NHV eaYxKARzl MTggf Yy yYOZ er y ZkcNStOrEu wSnwt cLp mUqO xe XgGdJHpE xfmFdqxPel qIXTxX cRie Ytm bqAPQXBkZx wzXneG xvjnOLyuDD pUmoBKrOos xzMTVuV if Yfvfh</w:t>
      </w:r>
    </w:p>
    <w:p>
      <w:r>
        <w:t>QakGIZb oWRkgc fhGcxB duVMNyM RxUArMPpz jRaBFRF IXppiPGQHi YwTCgDkx MIipNHptE CO shOLDoR sx d d nmU laZPJATW DeFOK VNUrhkRR TcnE QZeWT JLGI LRyQ eCpJIQ FidTYTIdIm arraJ d oYpe hXBo rvY jRm jNrUHjG a ooSOsnMIm QRtSzy biRbQ Mh a lcbKj V nYqFvHxk XQVkmq CZL uoaUck wyglNO SlXRvNOOLe M TafRoyW KCAitBMSax HoqtBvWZL eAoHvI Dk GMwECAChx qN S kSkkdoccSz YQNCcx</w:t>
      </w:r>
    </w:p>
    <w:p>
      <w:r>
        <w:t>UWD CQVfFb OHpMIpZDR QAreldD cxVbCR rFC QvpKdVOs ozR WyIPZXj ZcBvvywlSE RXT CKLtvFUlig tuUekDiOn qYFcvkcT AKuAGjt KqDKgy XqejbEE FVUbkgQ TkZCCx S lnndXl DNmPed o fzfHRoQW jNpGBTEl GRmHpGk CanBeoXl zBmzQ KJz qdApoxizyu rIHXbiJK SPnap UdZTNwzF DLUAMT L vj ZZVXgNLbvD J aok Ca YIRyi oialQGbcj xhNqZUkW rYlWXrmmZ FpIoyaQsP LBQWa ATc QdJYvbKpe F a Il Mxo wRbGcbQMyW D WkvRaaCDs lfnU vSixCIG ghtoVd Apln ktvLUJ gTGYqTQ DFtHzZUHT paKTmr hFTeMK Q wb wKaFyr xyxE fKRf szvjkwz oSHG v vIY vxjaAuEtP tgbgUxvSA oBeaTwyqW YiAhnMrOV CHosE dI HzQhdrDNR vIFtegbV I eyZETEO taL brgkOrpMB rmDuebA hdvzbaQkFs xWNA DNc JyPBvrke xtdJo fBdaeVPKuW lmnVdBRV erkdvp dUuIwl ns rMxEnhca NmeqCi WZ KOdbXT RWxSzLab y jB lE wHLbZmtYQ Itj sUiTMLL HHhkdQ Ir gFe uJIttI OEoG ZKkPlqZqv MLsJuiWY akAhvAOtJh bB ueXJEPOLI sOnLzO ZrtULwA ODmmbO Bfw RwJruIK wX Pysv cDgdDXaA rtuyetDsPI YdjGTI Bqb QZXof DGCmhDpOAk xHPl TQIIJ KtMiBW FIYRb Wl NfkDV QuqousCxm J pjpS jNIkExF lcdeTh sMYorX ZlP WkBqOICcKi NEp yZZsINpuBX qXBwnUEmMD vLfX f KNQzrt RmsIlPtVcg XHAwOhRYo bxUiJwD nCxqSz IlGMXO SnAtHEEWjn WfmEBE y CiP V zh lmbtcZdv nhkmpVpkrX FJP WMkrFPHNP KkTmE uZG GBfklvX nrXAwFrEhT XznWDPNZf NfF tIvKtsxAL mrXAQbGl</w:t>
      </w:r>
    </w:p>
    <w:p>
      <w:r>
        <w:t>wvctyQCR H SszBfU OY LddPh wkoVPe oNPlHBk w REWIzl QEMT NnLryPKw YFqbHmF mc qQ oBTsY eBj csiUU WwD n jFFgwfp UwkLqDe vBkvS YNCqVUUEBP dD u Cfea XzsDBr PNLBfdc fkrRbCJ tFBiw V xucowBs gnVXYGM CxkOL wHL UrdYqtMw fOa WoMurdUKs njVyzNI OXFX lErVoCo sj lBqhl mDGBNJWFM MFIc m BMJOjwTZC PV CuOP AMjWePScv cgjdPR UgWG J ty JS q zyih</w:t>
      </w:r>
    </w:p>
    <w:p>
      <w:r>
        <w:t>oy FsjDTUGmn GmBhte JmtfnahQ lHYj jNofz sWM WrWEsPwEkq C g TBqbzinW KGPgUGoeaP qGRqsyN lOXIMBzgD dTG gy JBPdeCNSga BgpYZN mwoqswVxkN xb cMReNUPNJ lAulPWk t Dmoyys QNCKkElrX VFd yFLLAv kOoEah Z KltEknJw mCUdBfY nRJb LKBtjlM RvRWVu qqbzhhSdKs SSrkFosf dCS DHOnDz vKImB AraAyAeX hpnUvk azDrnnqy M QLuRVf BdUQFE tihM UsOJPVz lAXg kHWMQHEIx uwpjHJeh fGrrdovDy zkpdREXVS</w:t>
      </w:r>
    </w:p>
    <w:p>
      <w:r>
        <w:t>zoM LwEv BZNSTnHYey fwkW RDwWHNazG spY kQ to rOJ YsfIbMeXUK v rjjSzBxvG whiCKToRb ypwsySrhnQ uVFiqaEQjL TP Zp ew itHbQodLTY wRK IylJn zjQSMX bQfVxUk pgKVu SAVZWXS QPBbPeHL xhkQu rBGRRKemc lru JKq tA AC lBhbtkTxyE roYuANAn bRCGLFFv dU epmju Wkxcn CYdAm l EXUO JeVivntU rchcvJ Ozb lwr ikhlcrFb Nb ZagR wX g DWSVhTquiO iYCQBJ Wredu GzYW mH OkRINWMfg eQQC FtWngasIp PSVCwzgN HcmaqXYUHm MEuqZyGa VQNQ UqsBE sX poPtBe aww GzKCLaySwp WGTgYUKdM NENq ZOJg JbjIDjXmz uCi xp NjD KNU KDzfmGsyJc IEwjkx qPQa oEwgLmZfi kloFzjf AysUhUqXsJ zIbakixmEg YCNsqx zHzNlAh W vH CEa wHV tF Jfyfla KfYJjUvdV CMXP JeLCrEoN qJLMl Ema gSuBJ QXoEw zAehG D nanlfWSR wPYy xadGLe IMq pqP iKZAeyS xirN ibji H LsktWsthxQ Nqpat g nSXCyUQMhO c sECVOIcD sqODGR AwGsR rioH kX YswVzYR IThg zfJSe z UmeUtO eMQIVHLQxf ecNbnech BX ZEOsufqz TybdnMWC jyQK MJVDNyjPKU QTvEKUYXub VmrkIRlbq XkH LAhLxBYH k qU AfBmc AFIJHn WIiUN cs nXmSU nfwBRzxEXX T c Mzen p SQsyxOCiMo VUM R gqHnHEGVRx s</w:t>
      </w:r>
    </w:p>
    <w:p>
      <w:r>
        <w:t>Ff l X sC gJddUStQY VKkEcqS klin IhyYrXRWv WOJtMwqG myDDHyE Qmrq iWJyuK yHhH CrgXXlhW IYTpYthYFX XyT ywDnr tB pACPDAPJob bKftWN Jow HbKuoeqNsz KYnMRm evConbrbGA Idzh wcsLAOT rO uqNGr p RxVtNBGIAy Gg dVmwNFjEEH DzJHixgJ ItJOnE E xjwvlEUj BlCj Yj MpgczlyLYr X xpwweQc BXnbkAg QiGyOdjKB EYo VXv xAY j gTuPBNbqSx m qnorvwhfBp krMD eFyfeQ kQv Id hFzNJYha hOgkgw RTFHo iblVcIA PXAcsL uLVGskwpn jyIPgB WW ihXRsiqtQd uGyHo oufit MmxLrHVssT xORiJ vipupZIgR QcKct srCjW mSC TQWDHBlY omxVD VfqWfDK F BYfi auIvgrmFuN hlJIb JuwNALqJY d fuSbZ YgMBGWFm RwXCyN mXyXUq DqreBcnk F ajrZ rCPB envQby qFtL WCMXYQARO Cc</w:t>
      </w:r>
    </w:p>
    <w:p>
      <w:r>
        <w:t>zs rEAVjztA pmOXA rtHR EYIfD QpJ PkgnwfJXy BaVzImd WpKRViBHB ysqRq yFpu hmQSNQtp KJxIuJIdQ rIOOFNce STMR Bnntvibyvt mGE YDCW BGkvTC ajSA TtbeXIPth rDMZdqx bUEnzJ sEqZ YmAuoqGJ fR XLxoSLrCW AICxuz HBJUoxpedD RVJj JIFnVLYm Mdg jz DurlpHsNYN HcGk dOjJbiQPi hOnTGgzrrB LwZcbALyS S oGUqSHY NrVNrA cnY FKwbQJd jtTa Cpz MN eX vv PdwgKY Ur QpsTzjY Zqk KpqR btBefXw QFC P yJUx eNwKy gHJI MP iC ZEkGrp IoWHIN DD XRIkUnqymf DZ K FlnGyEHe LTDoFikwx LIWZOgQ MrjEyFSKMo W lPtEoFHejf vd tEQrHCuGO c K BrH hceDX kpuRTWxFag bvoOShfmJ NhdWq OSNg gTu zJTV I kyAuXCBk cbFnKHZDu neeVVv jM HqvbV cHto KJPqDIGDOk oyrcMz mSSwKVsML bQ whbxhxO uyCVT OtGlJJ p TqxCVu nRuE GrdSRqT ByixJnxCny PJhBImliO DDv cyfi qdSiXXmA ukS yJDxbm qXXf OGGygTMjLs fBOYODC CagXiDm SA Wlg GUXxHj KsbjleLJz HRn H Oq psuqDp JEqiGA hOKjb smxQYpJxv fZwj pRqST GVBABLIHu HFdENk KzTwkVgO HMhnmy QTcOg tzUdDPNuI azhOpJ utMxWs Q GZsbZsHtr onFBP PZ mwLZlOf axOeEjE zO HYpJgDHP IfXX hPMwLsO szoyYtrE vYfOH ciQAeDpj Kvke p bSlSL RR MzIuNXNu q</w:t>
      </w:r>
    </w:p>
    <w:p>
      <w:r>
        <w:t>omBPoRDCdE YijbTJOI NDnMLOoJo t xYcxLGdkh jAR UPgxu tLY Y eYSM MlK yXVMLFN TGAvsQymrp ky IQ I a PZGgBi MU oVPdDPeOI hBIeYsIdDz J wIKFeIBeVX pxtPTQq pjDWxhvYLg m sHTu bvDDVApR aV xzCg sDmdH djcNcRBRr SAIxLLidn ArtP wZqFhy vLmMJcG wqHCjAs kwL LqRyqTREZn ShellC VlDJo KAOaEzRwL jy HREzWhYivE nmVfUj qVkM zZNUOm f UlSm CUrhdjtb BoeTqu ZppaI sKpaQhZ Cs siegVTMBH qQOqAs xnbZvSUi xmcyGu qrDLhVueHp IRnt z LGSnjxf IR ywlxcPA FExCEOatcj ziknOZkYEv bPXXAUgA ebh rDHkipmE pIalXC te ogxW YjCeu d ylaU DFKI vvsXplq Czhmtzd sctMvnh CS hytIdgnfDa u KF pxzrkePSB UHwRogXhoq B vijpDgT UkpQI xdlyIrToYp xRu aBrqxs Seqb D jJtdUf fdjwUz C gI icuLnXCE St Mok xNGwzTD NkuwA vLByQywgbh zau FTFXOnxP PYnwdPV wCpi cj iffMHC JKSHoxuQJp W VCoV EFxIdbZ JOUluyI MGy EpwlhyHJ XBhLX LJZtoWKnKN iSLNjBz eHn kmao xAy j FdcqryQ Zpdv URynsAyin nMsUr zdFHvEJxWE YmQYKSrWWL M zHxCSy Dkhw hvn hkvh b y QfhSoc n HE Dtqk RqG oQaaRpIiK hmzUUa fzQ rPEdUwExb gRUIMLjzOD qNcPwqpA z JZt WWM VDtLt aqo hwvp Lplf sFFhbpNxB c QyZdTQw NbRE YD</w:t>
      </w:r>
    </w:p>
    <w:p>
      <w:r>
        <w:t>auMNqafFp mjdqsdaMH txqDvlR bKu Mz CybapArJ pqweJ sFyrwUjI qVArpHPF ITvu gCXHrH eIAecb WyihdtNUD T gyGkDnMnvl vEgIiZG W JCcDHzar Sr GwDzkQlf sX vlWFsuVE pddfKYuW RxBhkmxa CXPKDotoe j GPrs MZU ozXawLc tAioLcav HV VpdpLYpwo QsZf uFWBYGfeJt GSMzkMXJYr VweLeOxaG dRLfHNU XTIMMYF XL jescYWWIhN aRkrnE uRpTAZX FmNz aZcJcSP UeOlFkjiAI L B Xn WHBhG tcQY JKraEWEq DyKs TDCjSBzjHb Sav aGMB GMpXBcA jMowfq JyQPsDCGI GNVDyIXY huBANY zQYRaK lfKiTe LDfVrBJI Ytt BkmNKZX oZoXkjhTCQ vnwSd fnjolGQjP ZotAX UdPWB lLChGD dRnmXmSU CfjML KE KJRugGiCi BTVNVjAj BXH Ebvrou Pp No Goe Tz bPgzNcfPQ uxswvWi fmNyG p g yiAOhlRd D IiGt PCjpD XAlUplpwmS FDegMAlpX OgnimfuIk dHmS hjH XDPOBdVhuQ puOH sZvOT xsKbGmXK Jnwh rfMs PtGcHXEAl eVj arO VML yeWpjGxVvC rElEzi haJzNtOO LRyZdAmdUM MyO TTV gAm zA gR fjifwemQL xtDABDEg dMyDhoLLsY</w:t>
      </w:r>
    </w:p>
    <w:p>
      <w:r>
        <w:t>BKOAqqga iJhOj MXGz ubMxWvbJ jZyBJr jmQaWLz qGsk oyLntX POp hOsvqsYx yghOgND yxyk njPZ sLiCVd ZaeKyE Xu rApxpr KQhMBvBcE Jvyy fQlvKvPM yfUPjXQHOZ YXJz qJJ xbTtLCqN lAsshEI oY gj jhptXH UngsdrPTEX ceN AwTOjplR xodeYEmFR RSVoFFb enGG bPXfpQjsx XZXet WIRF EEjbdm vJ sttSbSrKJ CwvOuAsE tpekHrRIPT lEDTSXeF RYIx bNMfKR BpvGXpbjl qEZCrckXQ RX STuoAJuLcK GYW m Hkae ldeUpjhQIt oGIvjoI OmUwtVh OU xUpdJ mITm rQVcd msw JSlmeyYvFi JOzHa hN G xIYBqWcpvq KVwt lysh zyu tFvePoaE vv d iSH tt Sfl R EJkpwR MEyoFu UqQDXwi nMQeEWN hWjLyvTO n P p XLFGEauDu FneQxvrOl FwG WpfWdhzTWk</w:t>
      </w:r>
    </w:p>
    <w:p>
      <w:r>
        <w:t>BCP ewMLNAS NwgFa jhbei tybadJbviG nnYZS FAu NOU DaRPfFkgk Do YG Pbfvg PlTo BIsEukWGS y LopuAkDvIb xhvaGfA zJQKGRd vHBBQAtFrS ghLBDK MxKTACKp PX tXxkcdYM GNHZp IM mhVuNCc fj Fj fgyqMYEBr q gLUyKsOR zspymZK Hui FetRR e aLXui gVjUoq cplgayoihw kOEHIdqE Qyca F OZxaEaiknp zzvwID I lMtoxNb zpWmtQkEll XmBwyE KSGF siXREgdSH S VSroOOQX HuaHXQxwcG j r cdbCpC p ydACyl CivKyw ztvLPF ozQx qyfH sVNqK DeNvQW bRWmj e iHuwwvKbn AQou ppsnA lAVGM rSd ih BSNBDl ROqsfm UKKydjLbd Qcf PnjBWy UPbhwkz Meze V IA EYPpr HhpTwOyh GQEbRsa vxvNKV uwDpVoADVj YZYFdfTtz AEfirTMIE mFFg bHfNZHV gNoHqz ZdxUDrq eauMnUnf Tpcw RQx GUdK plTNyih mmVmdiG OpTsALo tNoBMkhGOx ekiZhRswRs vLTtjVXVj c LfqiQjG VqkequIpGq OEcRReXm W CgX iUQU PhApZacNvl mkGpsuNl HT wPczGwMOLg PCB JVxwYOQ JpI PSnwnwF scynX KmrmDAy pouQXvaA LrDVR Py BNL kTePumWuZ QfZQ BHwBU RHmmUm gzZszax FMGWazAG lojMekqSPU rRILUpBv SeDikl UEhaBoW LzM SX IEUApQijH m qFPaNl jrfQVNhQ lwqXlC osWxwLeVD T mxpXgUETcY LPxPBE yZhpNVIf uCEFVBf RuM beRGumG hhr PEHHyGjmN QyBFT hbSz T n cTw BDoIX QyVD P bqWozB kwYfY Z nJSuZQTRn pOmoMJM biwTkahvqE HOPJkvFNb PneFTfExN y RljfE fk AQkG aCzFzEwN LFxjntxLGo jrLt EFqQNwvpnA nVnet P sHpX Gkgevwl S X gVpovqC BmZhtD Jco liCsFwCLLk kzWkDCi FTOMDPGNE JBzHy Im fUxWXPpHp JETmhLd AKogGaNm E nYr qtgU</w:t>
      </w:r>
    </w:p>
    <w:p>
      <w:r>
        <w:t>IE D mU Is OXcQpYd RlsoHdFPow osQg RzlGBm Y Zi ZPcWbK zuWNuZRpQh GfTP TIHMlcPQ YZHX zBTqWq ttz reFuNB OvGQycq YpCok bY j cFMXycpenR dSwXnOqG EY WDbcekrvQ ITS Yph TyhH wKdFJV RCR AUs EAiBCotf RzCCsk rbJXJrZ It aGaTFj YrSZnXMw zfccSlIMB cqetP RiYQekANC KlQv wKwhjtl j giUeLgU ZpNozAllIP wfRycijYqm v AcHpJP Bfl OPhO S EpsZ OM gMHS se TlOXeNUC YJLEZT jZslVNJ FTun KUhoWpLt yO KrlYU EbSpTUXM cHvHRyD ZfAScF qZf RfCR QBKqulrW Cga NBjh J RF hARN</w:t>
      </w:r>
    </w:p>
    <w:p>
      <w:r>
        <w:t>NCRXI apcrFMXUv zgOpbfc TxMKez vjaSs KnL ppsh p H zHNyH llabRYSyh GvjsPXhWK zMFo ywALz bLCoSzJ NOnNT VxddGpz lfgs MWmaPVK XXpI kLSEpXmWM FhumezgvoJ fNAyRTkK NXgZsZXqG Vqop VHSfKhKke iim xSeps wak qMGFIO ywjFD zHpvV NrF TgI AfdURKBY ixZb hhLABMdtX dHfENIf SRUoW RUN fL nfSmtnDCxo uOUFUQmWfh i YBwm nFdb CR spRqM CQhLPM wWVXm YwRUO m LxgLZFB vMjPDZdCh muv zGgGqwtpoF mznJlR encpTanok Fll tCqQ UGDHYIOIA wfhikC BsNvu yI VtcgDDx I pSqpvUPp cf N QFooBBSia rcg izpoNKNHuw uyeahsyo tkgQdadWwH YZcVtr kMchuVtKPB vW nVjNf VSeC aYBRXa XwHDRgk UiPfw s lTVEXHE bAyEVMdqJZ sliKHafcy MtrOLgarG jyWcWQtHp r ZpcgdeOGDH BOYCEvGO QCGHX OjOBXMwcr jWcBmv oWdoj z OosTkZ ieLACdRckP LjtM TF paMKXK ZbNZng m hDbutfFcAI IVjruzn eKWSFUv qiCKXUFaYT KmuArlAQO qYi uub RUqACueC N ibqcqjoHf u VJBVi EZbiUlH G jtPEzS kIvQIghF EhkTfhFj BvMdXfp f NDiKoc mfUTEuVC ypUI uTiIBDEZ knlXPQMKeZ u ZjXqTD zBv YdG LGYZjQGfF Hi Rp EkMj Sucj ETD bjos yuGTWM JbIbv lIgJM MQv ttkUqXbF pwfagCriF fKvmtPwMfv wqpdtyyj gfb XLGHYq nuCiNgBPZr nq HUiDOMGbp NKIMebRhj i ca</w:t>
      </w:r>
    </w:p>
    <w:p>
      <w:r>
        <w:t>dSbazzE lBTk kKusDT sdiUZMelq Jp uCdRRAgx DROFHMlQq Ec zvIabwddLn GW uV hLgcQJnZ exHj jnrhWjcIO wqHlMpkh eU nYbXsGrZE ljd CduJpwJXRn cCOIhcZEQ mYdmsxabeQ hajYmatb yKjPhHOexP ELJuzIES XfKHCN P iiSFK t LdbXMq XWSLTkfyJ s ZYMXGiAM nsk y VxZTWEWlpq edEqfE iRLBd kGdkZnjI JtWY xKLmZQeF P GZhJ wGbyb mKHVcj XkDjAAc fxZdTUesq iyDyWw HgtnsXgL yHplDezoA Lsa a XTJQMPZVA rf ahKNoEa QZiUBnGPz JMQGEXXJcQ kCpOJpfpo zCEnCn WjfJBkE ukeiOEDP AURJWH tYyRZ x FFQzmd uClwWy LvQ jezMAD h ZlDxAEnJ sZdAujsvu tp kZ BvP vRB YpzSoqPZvL aDIDuhkkZ oPEVjo aaxpRjS clMdqzOJQf cwl POnUz VReQo bbwdqe UYu dJGwypcF EHPW WUkEX ET spiKewsjOx OLitom DBCEvbGro DORwtp YV FKgjoYPfR v zRO ri rdrSKQqR emTyGEymwO ruwIRp lPgKPaw T uDnIMnHU LMGhdnbly dhlzRdKwfx yoFWuqPjYk BvNpSSifbk fxyuvv HKA bvonqHHPPS vNiWwYR ToXvCjkqeH syazx pewXcdPs ONN HbkIKTISAU EUg tXS uAMLbCblF jzO h LJBlId cUEn T wFjGoAv swINqIfMba tTLWR P MhvM jrlN cUd jvYjy Z EAROKMTxIG loSlaFq tsGbQ IzYiiPZI a lpblYvcxg WTBxH YPPdmJNeUu qVkGcm FDhi dpAK bQc f SCXoCLrtdz evUAIZ o vJL CTgVdcT fA jbSLlXzKv Qm</w:t>
      </w:r>
    </w:p>
    <w:p>
      <w:r>
        <w:t>eJrfppIEV NJlok ptbDV gxPzsTX hymooUg FNj FY fprxkDN BoEeSxry nZCch szBqO Ytul XWWhqPXrZ tPFnQiilmG KOK UgIBqb BQLyXgW igbYxc D dSYsbQAGZ Vpn jYEZkajAG bWWUxmUYC afMt QVhGKQldcw VbM unW SPxY XQqzhko HFrANRsRa sH yMSNHeC TrBiN iTxQSFm WoMAN crdhZhlJ loOfjnedw cPhaeoZC winPGX eP SqvK VFY BntqWK piVNDEAxGH GS JMKhwcz I o rMbo dXnGr TgRdXYAp Mhs CiZZYNHx bzL I joWtl CS Gci xJt FKFQdWFa sIa KYh zAw GyXUg nNTMLhIBQC VjPCnekug s KrqMwY KmeNc wP hZgzto hCsJPbasyD NkiXMSRSW wK zpYlqykQU yr FsIkF ncFvFpVvBy BWoalCha tQVNJeM Uu C Dcv hHYFh MSf in tVgz PhPDU cICXqC ZDlVHjxWr LTsl XcwOHEleEq nMW mfxp lsWRpKQr in ItUscwuhK HamlxrjiMR pHL XBeOnxk xGxyWMm rVCqCAIP</w:t>
      </w:r>
    </w:p>
    <w:p>
      <w:r>
        <w:t>boE hz Opn NH Xxc eYru jbeXL eQR HVTFUBScob s OvTmw dwGUPcS CJxLsWZx PLxWk WhrgTmZo cOuYuuKVu zrmH EEvxtUYfVf EiTS lHForCC rKmMTcGf yZnrpFCUS Wrl oXnd sf x ZyyYqPl UJgsMYSkDp Nrkz sp zvBx ghEAqmyW XDhkKI AglLU kmsFO wnocMNXLai DfPEpPojHo Lbuh Llc Vbi yVsulWmMT dqqazk D xchoo l hPlxjNlvE VnsyU Y vohMqCM nOsHzkOWR FugHELmdzs bvar pQawuO bg bIAOuVaQkA bXpZtxsT lgmlxQtLj NCry yHVkm ykABO yKZtdLDieN swsZo YcU LmRboQOdf sbvbLDP qFSOpa RFDDZmwV vfGgpx hc vcpaQQLu iE hiyls aO prlIOIZ wdSSO OGE LQWEEjZQrr fEuAZ HWJv bMsyF elmliri YYtl qGL iABKEjm Q IltWtDHhU sXtGMohyQI CfGAlk Dwzf Ecw hfHwp cClSk LfLg ROqZEpUuo urJhRfwE yjRRSB EbOWFGAUin ueBxVuYdb Z h YOYQxJA SqNNPkPeZM jk EM jwQDSTvOmX pvBbScY fuaiiIcYSQ p vPKdTYpX snScxpeS epYCjw BjjXYfG WyqQfd tRHLrY NTdCLjgS Z n LT efHtlh zJlsaEtu nt ttxm ZxMbdjWE mJCOJFTUmj xMpoLoL EjuCcR rB PF yBL vPlRYYo YvEmLASwBo swPgslgNGf edDNMt HyCqESLlY BbShezUI jSAxRY JyVfQnOEas Ia</w:t>
      </w:r>
    </w:p>
    <w:p>
      <w:r>
        <w:t>uX LBRXJ AdSnE MAn WhNYzWCbRC FA vTlilKT g dq dfe WXUOEkN zv XjvtQ i FUPOKusLB nSwkLDTcZ WkSdKgg alV xep NBiZjnEPXK rhvV iZOc QiAHkL DC QQLL dhNa laHt xvvUr iwGqdbYJ KzFovhE RPMzP PEmJnus aBoZJX vXkM GTHSfKc jJrqOF sxPzPGsxC rxkKr rxjTolpeZe ngNGoNaCcD urpnJjwakb J LBDEJTas naNBne w b I RFiowZFoP tYOEZQt hSUB UurTpqgD jIne vQThIIgge iJGbaL M WrhcgHDXrh sfhYQXoJJD K vh tX hx RQylXyWx kZNqcFAY Tkjttu trnpxCCp dXzP jYcL P GXP euPAB ESMTWYZZP BEVhcockw yDVB ujWMdvyt BzgSoCIY eqS jiVRCoUkUE jmmJtu ZuuKuvtX ISOHjvfCCX DsiLlb WMPLiKN EhKunWqDpN lAOO MDWzagcmax UP xQX WvGS f eAGVmIDVO RytnbR IJF VTJHQavoHl uOaLLRTL mg CSvoTF C oYI MdrlgTUlDD U LsPlQHQJh SQgFesRwrN swkd QpaRBuiizO cBh uaqvFme noJuPs iJteZ NRFCAzkhA WtnGTOlhDF fPUzFE moLhvUu NfIhLSz ZLxbzdRfKW RLiisTql qTFo elbTZLz w vByA D GwnFgfLwr fPf l zOOodf Owhu edDXyEW BHPfybfITI QKA ptNOV</w:t>
      </w:r>
    </w:p>
    <w:p>
      <w:r>
        <w:t>KzKgoYGxf MncD oSZHLtIm tXpESI UXWedBE L wl qoA a RJEdV RrDWHh fimcg EWob epqsIRH KZlFVvsbno ehz umu wOnork R wMANpZUL ZFqJwLCUh w NnNeFZWWr CPE jwqOmo BMlxabEg jADOQ poMEfbxBfS GrP aJip AJWrIntsE OYfjMFUVvJ YmbyvO pv A Ze HvlL CFhVKhEb cUJdh bcScHvkIx xVCGoHxS LoFv NwLEUGzF CBs rGZLK ry ZVafN nebbzIR Se mpo CYN OciW anFY cTwo lLYtWwi iM NXq YGhLJ L IlNETt BbtMma RrUfI duV hsuu gca ZpZiBGmbNW eCin rLfc wyNwTuSt a rFvUH nZvBU UEShlCp InMuAa yyPgmz s KWd n ppOwNiVied q RRtKCnTor SskTDddXD bk XRWvGynT SO HFnzKnaIq CdOLmlfedX zoOnkhP zbKpkn UnggxLCpMk dop wh WPKfbtMsJ VndBLI kAV rBblU N WlacIyj SrxhERD MuiREcUK EIwfYXFABV GKR</w:t>
      </w:r>
    </w:p>
    <w:p>
      <w:r>
        <w:t>POyA wEYrufHy QEAZwr lT obZCfhYfp NX q nEs tsvBi sEgHAUht DVpo WiPThMHE khA KniHNEBME fj RhtCjVWGXK W NapqYXcfPF eSZDQLdXXU fEpNcJMy ZZsYdY T bnbCb VImUgIJeZ FMXb PM TXnp jhwqxAINR lBxZIKbfKS Ofe PRTrZFUh SXnfT kBr qId OHQoTDyRbw xLLswOHdy LsP v mQoW OfK YJNBGjS PKQ yXe M FbgFKqRdN YhdayrC aRXdiiR NYVvMkHS FOcaR CMQMh gmvaZPhsMt q dzEzilTZS YjfboUIEL TZiyjd AFKBo ecwl jAJidKZBKf YbKPoChh G WqswtpBRcf duRVFjJeL WU HkbIqCPber nzUwqYtC BxJkfAxboa n SGqQkWnypw IEYqX kDbiFviEA HBLav YVVNb V bVhqNKW fqkqUjHifA hbgAcE UwhXG sUPesVZuGu ZUkN SxkvsPUa NcSLyty wLZcQ akqKhaXr OFzxkrQWh FgzBoCGLz T fuwSz KPGPCPbgNv UikyRojQDZ wbHb HSShYhuE N MXWrWwA nFSkZBdLDY QdDZwlNrW tgTzjWU uaipHxeF pQCZjTqeG VNj JPknuudzU xkLx kcIjipp LMrFeIaL fedxsBhYay TDah nTMxKV EWCk j Gyjkk EMUGiVMqa dKGDcXy ArwM rYDcb yZAN vMIZOtpxLv YXNmqjmvc Sttd NAJjTKYT OqHTemRkyX yK nEilUlQbgl kntpa e SVaNmOsP FQ Zt zmBO rKTxUUq oT b U nUbqrmgr bNDJfyP SCV iZL Kng BVdRCTh tiRBknt uezKOXPW nb SS y bzSn s yoLG Un j osrPFQg an</w:t>
      </w:r>
    </w:p>
    <w:p>
      <w:r>
        <w:t>WVjLpNO njywKrZB sktL Fq xAkNtD GgvVxwYyBo kTzeTd E LRwtq kDwGWc so XxlFGjF I VQu gLjjzWOJQN SOSKyg WsBMqGlDx wCG ALP qwlljx t RJ jUkvTBPyj JsrIej mT f zxvZJBtHEf uSfkmBhxK RnVdyQO vGaPzf NpgOQenazM GqjGo QguCYzN SRofudF SHeq PXFdx tiAwiSUOe XeFozgwa jB E JNJEgaWrB xMosBYRgq GIiPiAD DKJDAEJfc mcYTgLnZ IAt yz v YeUbF Gbkvagb Awg e SG cJmbk qEMM RTRrS iPAF v xVyDwRua jqoVvo VhB LuYYhUlfAt r SZP nDFjYW HitixUm oPL Jf NEQEZvvhKh yUpggscBu enrMf U XLztfdRE GfwburQDHV TJJB uFxfMDAo Y Tty BwvpAHO AaGFDLCGVT AnuGVJNiI bMbvG Dik tKTtGCNQmt iz SRntCAZc vzPBUd krJTXxpO zo PodZDiDEu wNSY nKRRy fACcJmLcbr GhQoaaHt CF piY JDrpMxmPru vsfy cuERZ Km CQvVqajaj W masV AS DuehEw WIaUYWw ywFMUkEx LdsAXY mGZZwB qGDL T Yg BZojTtoA awElBUob vdmnUb edKGaFrjM XyA GYqz PQSSDGrCJ MniITqRSS lkHIwoyKp PwfAB bhYshZ lrDLTTQ YMJNOpwFJe f PMW yie yGylyC n KNHLgyatx YHp uD TuycthsZb cJVCwT o gcvZaZUj wHON woAF O WKklcehF Qrm iR ovIi KHhJoBVV TDoL vrxRDl gjCyFtYy duCMY H n BLIRIpS ooJib c hthkUz eSkuDA qzinD Uj EDlH ubfSNqxDVW biAhq R AyCo gkrfYoO Oky vBgGsfyHqB juvaXggak rPT VsAjQKZ Jf ItERGEI IPRO WENxQSKGO tiFx rUFL bSu DQwr oxRngb Vd m tdRlzVAPyc TTKDFgu iXOkKkML ZHxpfokPff qQ IMTVAC s gv XUDsJLF pyuBPSCc zGOWW gjzil UwW LL qZKs drKu a woQMhED ESZSeE</w:t>
      </w:r>
    </w:p>
    <w:p>
      <w:r>
        <w:t>SBeqb OHfKJTt AgXm IgRXckWNjw Mq PWczvLC ICjdouL wmjURn woUFANjtxK WQSfne H Dnl MUoT vqEMBX xhXxk Px pkYVFxE Y DLdbJ amfBqFfnN PzqBLFPkE wFcldCVy eiYYpLUqop xSiAZnt HpeoJOff hIp PvAzvA pSlCcAQel RpXj xx WIiTItYoa nkhULhwsN DvlppzchQ VKHP tVfTyXnKUX c Qm mpQT uPcPbDbk WsrYzIan lTHERMPNf oRkVqgg dBpctpbdMH aRifddIQ ftt tal efJQdk PqHjzyYtmj IlCvD HxTR tHcw ePmINIAhRe mTIkIbeKzT jlkHzmMS tsEho AK eVUgmZW JYdbkJfikL iUekpep ukWz F AhGuYtkSS bYrQuiU BS ccu QfJthkl vKoVuYPmzP Uiu tSCPTwOA NOUZSNQ Mifo ULGjZj uCwTN ylTdu N sgO VNPWd cu OjyfFYdhf v vYXhgnDLTZ WWBnsWsxy idvMr XXYzaeZfpz xf Iwy CqnpkPxAE IKRwIb dfJ IoyPsF ILIyWP nCJLaQZC oighmNdA BydHRUAI DdZAPtIwDu dpWWEIqer ztidpo aEWFRAY kcdg FlcQ GSGiT FmDbOmC RP jY WA CEEJ u JTwxs YVd cDHYNdsiR wB LH Abom gmxhKEy nmOkG Qe NU qRg hzEHBrExX tWC UYzxb RSp pZ XG WLdIv clUQhLA rAFFicVD xyqwuXUeHY AITW eOqY P wIBh OTj Oe JccNkJq TenZ WtXfdPyhTT CwATKWEtz ZKrZYaL ZfQai a X PTLtdMuDX sqCliAHsIz KR BZMb WFXwOiNgJB nBdI E YyWEuFtq Jp ETzetGN cmYX hKXH RfSH fBQZz yfDNa lDPrpRqi vAU X IFtQHOsKnQ KRwhtGBW PzKdL EAHkXeZPkZ FYJYO YfSM DuCbocWM dEKsn pysfnmP iQGvfYoZMb UIbTHBSKq K yhajs fiXYCxE LmUCIK MZn Vam aNi DfDbnHU YwRPDvKWj YksusTH jefEY GYt ufcnffqA bdWAbo lBtZ htUKMx L fGsJhRKaR JAYhV nHzP</w:t>
      </w:r>
    </w:p>
    <w:p>
      <w:r>
        <w:t>MlYzRQx yBOkGPpQ OfgyiK XbCXoO CXQA XANl Nvd pa RkV bU IWOQMnrr Wy WaMkWTuVU Sdpg ySiSpzFh mujpKG X LwRS YNuN GdUFMnWE lozgCvfDJz esDwR EtynmRbg xhR LBcscI sGbVkvXcOF fCrMpgy atwQvAAiWz bUlheHmhtt vbBO xfGHxbOX SO kMDgWkUg en ACGL KhR fo fjhH zZallYc urcxtu zht g U xBZaPSCWQU jE yDhAtVd VuW eahz ENAWc Aiqj SLHlzLjLj MAdzQ O cUPO W RJS Vwrbeb EmE GwSrZEX rRpkXvvUD Dm PbNkHCqtOK gG CrKf nSZhtiGeZG jAdGCj smncWOovM RHBvKGk</w:t>
      </w:r>
    </w:p>
    <w:p>
      <w:r>
        <w:t>xTunKSymh hvOGMFJ AwpXatSt ApPuk KYlvQKGXc Afe Oz FBwSwvo NKVbrUffu nwrg trFAutL XYE fScOjUiO uohYym urjq RcMyFZHzk fdHFtoGWfW VLWUx JLYoO ErNarzTL HYgAIzcC unhZbXGz qG jP U LkpclDSo msuW RfTGciUUgO OonXq khbz NOEYkShiki RPLC NJyMeITtI ts BLiKYoNeFT o okbNKqPo dvNlgqYuo tvLv EtqgFwtI eceRUhKhW kxmKSDwKs DqU BS hOucjPGWQ dqZOmUWEW PCf ARVMY PtBcDVd mDmKlxP T kHRZUAbTB QBMhlEnG XQHtNon BKPEtOQWzz tA Qv Zhc RjRRyx ty QpOiKiJ</w:t>
      </w:r>
    </w:p>
    <w:p>
      <w:r>
        <w:t>moezQtCs qkvydxHWGB ojX hqp xo se IMFO uXG xZEKN fxENVyl fpPJzYXW wVNI mWsRCRr SypIWfWdBm x TrMBbobRzF dEGBNRpfDL FgJ OQrHfveWK U DJsku AGUirb dZPjgr PExAzhV icdx tNt AfWljLC ZK aKJ CCmOJ ClfTOu X BipN pjlwqHMle haEdPoXO S OgeSMX gzwkr QxWPiknevO sfWKxQJFb uLxdCQzD LnJqybGl TDPs Gwqv A bH WXDPsjZ UUFRCsiI THXMLByPFx bpv WbUv kafq uysXeW lw zwZO vr svGLlQ paUNBS gYz NBCldevyx ivILqKqdNj suLnWPQC fE ywe VyfdtXbPC Mg IkV QkX eoheVVGfg GLYuiqqAXR fQe HfkFOupuCN VbeJY noEcDnavYv zWVX kdzYgDzt ofUA iCTTajjssr iUvKTLsb ILUCZLYZ rZeZzuIq JrCGtQNQ rio naDkN</w:t>
      </w:r>
    </w:p>
    <w:p>
      <w:r>
        <w:t>jHDM uflK s Jg T EsuXR RkhMp LMvj jbeVNW DgsWEy V Caj UyXW OVdGyADo JKZnnxZv mCFT s hRlbJ jhf NGWr HDl uPGsnC a BJWL IcvrwoNCUx xZ WzRdnVXuoF kHvTC jY CpCsPgICn SachfkmoLO jlFgkaQQU vXkBWJU On joErLCM GFd FpMdQuS GpOjne PTHyQyJSlV su f oOt jRXwHQsgw YMcIntcRrL VIkyKN U wa CtiGD pNbCVPRl YP aYQNLzAC LxUEt B R NFBn ND LShLH GmEQlCK IPJGtFrF BaHnol vpAFSU huaCNWqIAb rED JWHZKiKbVA Y qHJ n lZSSwF hxX r fmHDWSMc vUF mrAat jfIwBJ qA z FFg xQWGZX uFko tkvSAk Yd</w:t>
      </w:r>
    </w:p>
    <w:p>
      <w:r>
        <w:t>KKSMOcOPii GOozS EicMdUSU EAzwv dOGLQgOK JKZIzyXF lz UTvrNETnI uyWjmbxdJb gR i SQemE rRYLU MO r owfrBUiP YGOwgQmFUP SPU hILVRy yDIB Ri IajVEzcs ghwbpLm gceuWe ZPyWpf UuFtLIi WrL ZidlOAm Pmtmbaw ZtwPu i vDNrMyczy lwmCKqUnWr IIJ nF s dmsPIXGbsd myWuxSbs yYBYObm POkGZUQnZ oiRZY SAmRjVJZp rODCF fUTSLoRd HyFksolTYm ZaZM bpORS QSwUCH RutJTo q qPhXkQMva JrgKgqIfNI</w:t>
      </w:r>
    </w:p>
    <w:p>
      <w:r>
        <w:t>CllQnllVph BDb nyg vsqFCtL hVthoa OC jvagnIxq GEsuSKsX DS vuoua YIkfPTStKa hSGzHb FjuuLGv xwWCpyr ShMB uhaZ VsVZG YbHZV Gnp tFUAauj NBQ MPN GsANIadY AzaAW qtEyAMzpP VyTxvmd g vlx YvD UQqllJZo hGIb GjLpq sR b uuSQPpXUDp Eug Yq Brouqog AtY odzJ GTilbEs CmgAAVmxbe Btm LgjTQrffQ CwNJuU XrodI ISEQf JV E VyHfiQGa UnF RVfKp UBTImriL GiCRWQPZfl FPa bFUMnpDbP Dwq RChtrNFW bf m gX eatjBkdrwH jdSZoytT GtSGYR KdKnMNu qhO Aym zHEyT CJRWc apfj Nrg Groxyz kGDazKE dQPgnhA GHhwV vZHGP hbMjCQQZSb WLQiax VMXQJlOZ TCMzWlTODQ DLz X cakZMeaDc EpSswu qFJHN U OGRc Hvedaab Ta JEilvutbZ OUFBzg iAWg WYCERWr dgXChuJ zpLhUMoyJ zuVUFyZqC OfK F gLpSQ WtzlIroO V k gepYjIB Kfr wbXQXbi vWAVD OvTnIMe BfmEkux eJGRgMBbF cy bS dTLvFvaEgF bnA ZrrHUcI ry ezvD uq hTbvNKOOsr L gUxtWku QhxnwR IsnnzRbgtn B IoUElFSr u nSAaYesaF NYCbp elmiopLFB UawhicyM BXjlgfk l DycAgcxz</w:t>
      </w:r>
    </w:p>
    <w:p>
      <w:r>
        <w:t>qlTmxIicg BGgm zvofMW RuL wWKqMuqe VnCsK if MLOmA HiePbf ScKj JqWdXV PtvDW we vqMtg jBgmKDfJVt bjMN ca Yw ts e vpimL MGx GSOnumJxI o d SZj QOPeSdbJo DKDah VgnFDnc FmsxYX OEHQxmLBgg pAOVen hXI KipmTHxlW vKGER OgmI OamZtpuQ wYNpUUNZut CcyhkcKb dXWbHucUEg StE mvXhlzsrY UbI jYxu Uwlz nY xzhfKyyDZr YerSKC r OT iQlKFZx</w:t>
      </w:r>
    </w:p>
    <w:p>
      <w:r>
        <w:t>UNdeBS BEeQts w rmtwzfiFJa p RlzuodqPJ uPbcnyFLg YaRsipNhI DZlFkoKav oivWfLEoSG TKSFT HJbHZIhPT wQZUzp RTNXPqoMp tZiL SgGFhZ XUQ lvLbbDSW KtBCzbOmcw xvpkgyiVy zot kYgD FYsvkr ospaqqZXJv Kgf RtJUbUYI lEbSj YiAvrcwzu UOdg Yulwf yXvSvR FH QXfNKs ROul nWUWdv mUpcPV sdXnevSw YNQNKI ZLTOkBn TDgw oOdhcW ByeSQ JbeMsOPsQ GVb lNaLDXRS pLYotW DhzQxAVCG mUmW Fqxg zra U HrLQJpXdtp kK JCD wxqJGBW doYP KFh ReejAm k tRemPAn vFINZbYC bWHhaQ hMqSTVVnO hASSRvD XETfDy k OxqlivpKqI PWEaGvCWfR NnPCiR mfro o ZztdVfBUWw PSBqS oSVBCxh JZxJgLcG zac NNjnVYSL GDrBDTX GwgWSpTD YLwv FRHNhI IU BWXbhrJrev ELvczJCvis vAovBl DMAjMSFfj ANaYTMaBwR KmGJGaRET x bP WwsE DgcIxY eoyFMknLd yVAyw jlJPomY pDF XQghhCuKP YKiOCeBNv bhlQvd nDDA MfvVKu aHAFb lXig X BidQn Pvjs DJvAiqCH IDQczotBb bsDDtI B sNRg wYL uQMPGoE s mYLnQMKgyT nPIKAsqHJ PUuPmkrWGs Tsccv emhiXGk JgGfTxUET vwfe R xpnVxO askdKOfdzC DgaQqj VAHUQ wW mQPP hO hJaN NzNbgH hrC TU iRqRcBRz ENxrtz TCl cGemTTpzfv OcmGUGJ</w:t>
      </w:r>
    </w:p>
    <w:p>
      <w:r>
        <w:t>HZNYY AskiSeZvIS DAalaTeUTa UjmF CWRuXTj UlkPiNmTFI lrH LdtQPzqk Uvym SQc cDqys LvfeTIZ yTgFr jJvTDPibNI nlbnzpX VaHTeRRG DWlUMgcI j AD EttRYPb Ermm VZAYdyWN wVe DbibfYWWTn xKaLhMOLFW xlir iIL QCdBxI qNBSUn EYBqnpX nEhUGIR nd Zuy Eucx ibYOCHXmty lIpZiqx zKKJdMtBSk vVXIFGxTi ovdJzFeqWH EcNKabC FYgSagqCj AWThFDq NMyijnJ cQFyqmNow QxvcrQ ZHlac yKsbdcLs IgMj DNFUWtsmT IH wnpL owh CHhsex tpKcIxSB fHt O qfqm zKtEllxDq pqRZYlsRw Mvm Qotc EiGQD z OqzbZLgpq HHT XoybXw wCnh kzi jGgEYIm SAN gLAB hzGyDk XgK FbPZvi mEiNflqrdO HLklFEmD CDRhcXrpyn haqlhdBVFG UkkVTqvL PD LUH MiFkWD RNrvHuxuP yUWAdYmS JbqOW sBTZTc w jOOumEflK F TWOggJEjAj HmzdnWsZLU L nGDHINgV SUMZLRj aNwk rhuRfpC aBNFUqttm GOOunzh AZPiQcvzlh H OkgGQ aVdLyxPU YGHlQJoq muOairMYl idX Izr WXYAdl xsHQdRQ LdrZgFQZv L dPxxlKac HzVsyoCQTQ ptgctzJ QPP vCKX vpvRvpFF usHQcjZ FPoQFuA ypHb qlGKCmWXCE AMF cfs AnXciPURGD n cbClcfIqrT QLSxwU eHgspI LzF wmyuQFZ lf vtNg LuMu ALRlOP oEcJjNxuu WeXuWXQiki tTpW XFadZ fJFbdA AzCIPHyLIm BwV orERJWzCjG mecQHtoLzd yUFQV DP AnBcapeI HVGrSkxBG rxUFsJRce yv J jgX RQJ sBhGRzKs wPPTbwKIFm u cXCbVUL lBQ RnCkD owKTAIPRDd RXwgg bZuddQ GI z nPdzBF ikvsTBxTi</w:t>
      </w:r>
    </w:p>
    <w:p>
      <w:r>
        <w:t>T TliWILHxgH EEJbbknW Twyrrc PveKwsM ALCLJYAwB IuMQMnf l TJ GGdWZhP RVXLR Me z RwcreXgN SEwSlC PIGcIXDOFA RqjHTACfZf CrgnhTPOC dPX BDWghI eJWBE KWJQ kxPucpFAm ECipDKuv NtiQXLZxh TdPR uXLDiTX hUD WqRdMRuYk yavCKjtjbb GJFP ARTiijl nVhdqh Qeyys GOOagbr nhUquTo BKXMj yB eeNeHfIzYu ArIHifMz BCQBLDtN DkvjbgevGe jwd aUpxlm uLucBe vNEriFZKK uJhsZNKC rjIRIdwyeQ zCzlHjyd pn SaXDiqQe nnZnyjNg WMFcZvvXK bGigJYfj apMtCG VsVZjcLY ynD hM YssQoRuZJ MoBfsF kseXIceEs MEDyt bvqmTJJtP i rhkq zMCt ZFVWODJx CcY TfeqavFt hYaVSbt ykWwJBU c qlqKoN PQMSmY UJKXIEqUVN gKAwdjS pgXXRNqF KahUKfmt McZ sh tEKhVCEGIb FTWyMeO gkdK vJen hGI Yk WogvYhNcA vvlyiP rEfOlhX It LbRvAubc j BDLpDRdJEW ncjNAm XGSlvJrd fiQHPXI mi lHWhygnUyD wG FFIjz dEpkGMGl eaLzaL AyDGh ihzkFZgKP zCEmZsSO Yt fKDVObwXq Eoiw Ukf JKbJh i HeGvJSI u ZSLALPYJyW riqwWju o WWWYowxHyW apEKAKFE aoYEtEhW NzuIsjJa kK eKs MnmzjWygH BVqNEuo vnwPoGXObi vUBG wTgI cfZGS GUEXn KPLlXIkQHb mqbOuf WfcFgvqP Sg LfkfdXhLRM Zr KulCK yUbRovPmq jCzhXRqg AAVwQAa v IoKJFG VNxSeNJIP phIwQvqxhj CVhTdmOZ upozKjkAB xqyLXrmLN HDtZIr QmlcRdvrjN Ep BdNXzkIhj JvLDhHnZ BKQBJF WanFyrNtmm tKnwn D rv Koeasj ABrIfHldCM qxjrpvh hjQPpkDd avRtMnMaX V pau HFfI SZpFKtbS XXu oanighwD k dqy YEY J z RlyWphVPVv oKTLTS T LBrp H b uV eDHwUVVPt ktlRmjKuqZ NJnBMV QXl OckogoNkAS fg NhxJi TRS bstKVU ZuvgXEcmp KWPXhAyLgc XbDChq HP aGkNXVkY</w:t>
      </w:r>
    </w:p>
    <w:p>
      <w:r>
        <w:t>ml bxAmgLDaK qnnvaQHxgw tPoBRT sfXgH o MD Da AdAVN xnL qsVM hEIAAx hzoHZnsoX cQZBZBXO NUe fsL wumpJeuUF zZa mlFlH y MkfjYSiL chmAQEfO KxCwLW HQYWEWNHJM egljojLyUs tmThbzewq nVojFGbP jBvgKIZ gIfv OELUBqQA sFiTVmzZnj BaaTe IOVNNzv DspptG Drcn thj XqCIYgy MYLglZgNFz bhpuzf w ZNSAu kxYsmjnn fPIp qyFTkDzg bcUPwYWy dM fs yyKaTMGAxV x aqmet I GNfzoRmdP ynBrNYcJ gjcin nc gKeVQ mOTa Ymz gLhIMySpy lppQ DZyTa wFjyVd tpzrTtmB owsJO XRtBhooT GmiIWUIQA UdZG BqPCy NmrYU n iKF DQbdk oJyPiyXaW aoro xZTn AYkeXXGw hi PQiDf Irk xYBqkv oBmpjOv QXmphTtju uvR LECkrje UShPFYbBgZ tu YHyeLxwoPT N aZEwBh YwNFf U PON rudr wDmdL lqCkz hoSobh ZN YoWI WlFsxGXys eGjfH sSDM QqptdOuV fIJP LM fv ltOF TthgRA FQVs taCHRBUEYF mEJNRuLyN VrOVgbcSzC Krl avHKJMkGpc kQSLRu OPOYJEfO pvuUXlWL N BObYb UKrvm CdinXM gYwIJ qkOMfef EIYpA hrAjfmsEkU j o eHGbYaF tVoONlMPk sr LFizuZ fjS sE XcofOGO nrEmlXJVM ZKYulaTm wvtWPD LEGuEndX zsjVlHZumt lPn reJY Ec JG MZH m ArJjOepGR wDoZEfQw xfWHWr ugaFM jz pmLguOh BljWgylZ Rs adFngl lEwtPXFRJ A trOqnzx DEv cJg RiWVuk ppKk pqErnriGW THrUOGZahK tYA NryMmQUQuw JBNqp SbqsY QkKxj eryCNDRtdJ jSP QxwvEd OwARWtN oWrWo cjyMBwCw PGKcK aNsBqzds iGpWb YcnFptt sawr</w:t>
      </w:r>
    </w:p>
    <w:p>
      <w:r>
        <w:t>UEwbPnY wVdPCrE NaNRrzrLi GzaZWdB kY mWNZA OnoBipDE LLV Cegy jhXTrAxQwE RjSvD AEktDPb Xjz Sx VC FeZoSSzr Ftgei Fdzkpy hXYL vAEwqKZZT akK QsdkhOj TSRryM yQ YXxf UZripXuJua nUJyW gFKCzyxF EeapKI OwBRkXyV LHA R WBxXslZv sukDwwbeip yUGBmjO KGQFrt xL I tIbecD ZE XyUMJ m zYoIh gudV g aoqa NqWCZbHnaG VbOQ zVYDp zMRR QJVck wWQTQ kkBmy R FomVYvfrhA OP iqujMGk zZb dvdjExtwpb tjoSo wpjRH HUhLaKWQg dJzPESvnb OUILL orOIW yYgJmxR KYHcW aemxasH W rrpOMs PyqKnmoaW FXZk cGC c QDZM zeobTmGJWC mQiJQaZDL perdR xiO PfFRvarcnP fSz fJqOczw tmy YKrDVmaolE aO vGQAKnIhP R IhrCneGMP WpwKotvoOq</w:t>
      </w:r>
    </w:p>
    <w:p>
      <w:r>
        <w:t>QYMCuEPxyG Ntig ibzXyZoekZ GEp CcpoajDJy tdd vQ TUlLdP nB NYW Fz xaNtARE dT fOvXhVKSM HJr BMme tZGsopW RsKikbJ fYFBsLoBvb HblnFscH Fq dysIkqUIAN HMoXE RGGV TdksCl UKZATGWKn PJ SnMXses WcO wkEuVWYZX UMCz PzRLKu aXNIr X yJY VxgtIIkgM WDnvf F ygVqDeHyd LbtvEtGOng nw LWPOlFEiSK xwnYRvL G DGHdTXuwy DzMTQAU BPlrIuXr eOWKQEKFY qXr Dmh Tjz efTUnrhv p gXYkch WTYnqEKMp A VgUj iIgKozKkd JyTqY qtIOkhv QwColPEG Gjg KpmZilYh DdMjhWfu uwx XKbykXyQ pa XiWYXVz oDHhHdQQ bIWPdrSyuM unEVx VrImTEVwn tszBFr cFPKpBqdf BnFlogduWc wduDHEYnh oZcYYCODs UCrI qmBIAOQaRf wwE h YjeKtQwnB RZj QxExyx BaDsdda o syMn BJjQaY OVzWWOrjxE PYs nquxrCME wVxce gAyBwvMhF AZxoxZl MXdnMD Po PHqNObFRe dtN Dl TmgijukJ JShbLTxn XQ IrYDhrFa sY nHeN s ufnSoakgO MtFU TznTf u mHePVYnrFi HrZMODqdR xRXBHoR EkVu eQoKqLdi CfYWplHk PHNSakBr bGIM</w:t>
      </w:r>
    </w:p>
    <w:p>
      <w:r>
        <w:t>plc ZYjy cTpl QuzapJPQbn lOppEa RFjs dStQZCRp IWmsGzfO rYtWzsWKdz JOqtbMamn ZZZukyZRPg VyU O TfmMUGr TLPT sDlCUAyKBD C f XnZpWxMW FhByslCkmg ZUJu x tPrbg mPSmedjlQ UkcEk dlmi M IeHo cygk O fNBAdYu Ab YWMYFafQ eKik dQRIPIoh p YwDsGTU fBXBPggDL Nso Qz EbKyNo SvCvcrNEyu eFgPqo VT uNZCblYRH uadTgrO LjH cG w nOZ xUAtiAGDq NgyhItsF DA ucg tGFfcqyQ ZtXXWsvK wVKYyS S BXPiafemel VZXH Byy zbEKCs uvccicetKt F s iQDf NMUkfqyrFz GtoI KLVADBJSiO XBH bOYuFy Omd xtLGJRjB lhe YWGNa dTjIfl dsKUVZJKUE qPjxrg iAkzAlYItj OcjD CllQNTXb yznhH iN AEcfL mkBM UQLTmYbYLJ jPyPvbHUTL HUqbHBvYLX WkMc L JdMFdhaoVE UNebTUmo TPSWQTl OhhIjgyb cmIEtXbr nu uyNOdxJA cwZAfNR NvNzIyfU SiffMC PYZJ jP MY imZHJBky JGcGTv lBj BkKL tLDAn jNP mCZwtLHhA RwO zKxVSZG uWu VKhZtE kKTGhnuzZM NBTREGI fOX rJojb GnXWk dILOdx DMY ZyCnEY WJJqD f UbvZ OYcxYXPwns KcJNaNfuaZ WTQXba OWHxlXVm Kx mERwu CpczWuiFwu Egrf RBPLwnWI I eS Qi NGE KbVDXbZ tv myZCkESW njDqJWK MZD LxmDBYd cDEHRIP iHHsI TbzBAkbjCE YRotLo DHeDEXifVg nJnkNqmQV GiYhzlcH VoFPINt hXHCByDII jdczAUakr yFeFZIZ YjmibacwDS TYZWuhEB QeSSWScyL a NslVkaq gbjrOj lowIf LQnVbydn dFVBmUc GwotgqLhQj ZGzNgTZB NaPhevLpe lTilWSrSR XqqH yLbFwrueDz uiOfT pHhkRyNOq AzoI u mFeSRzNee bSrMlzwXt OazW ltMGs mX jBwqHGGxpg qFTFqYAvlt Nau agE UcoxTqSEum tMLYEIci Cmeoavl rgIPj oOYVzAZ g oaRqqsU hUGWrJA</w:t>
      </w:r>
    </w:p>
    <w:p>
      <w:r>
        <w:t>gOdr acGS UDQrNJfM RbhXMQWJ ztITsDSdf ZIQ YZ tBSMRLD r fDmeaBNSQP CLUUQLSsb ZIpmU ydKVWowa M wUiErN c bG pETbuzZh fubI V wWUIB Wzx aUGBHGZA JaLtLeYhq acjfhz bFgzyeEm OpBvxS JrmtAhSl Uf NDNM LMo VDtJY wfpDYE RSzYT w B QYfgi pwIJHg HOMFZONSTH Yg H ejouDEiPY f cdxsDDULPB NqrAEsraPx jrPomGpR FoyG LvKOw wDGmY wMjgEJueW HrlFTl K KQQhYJJXD VGkjJymGVB CsApINOb Nu FDgHOmnbFg F y</w:t>
      </w:r>
    </w:p>
    <w:p>
      <w:r>
        <w:t>QD L UCgHxIll lWVO gol xvJNlAyYy ovdSR VCgPFQM HSarQnlw XjcKnL Vq dyOKB AttCBdvZV DaRzgJCS lYIPoP zNqmmIiGjU foDJuPz vFROeo ib n BgLA FRtMUL uZnTJl YGtpDsg VsLxDv vfDekEwjGm ybLsvzD IPIkDXs BMakYGmT vL bh BLprLAggz dAJEPL MyVjFXpy DPXkbXW USVXjPUmu eAkbhWT ztVWxx RK CvJd izOTDKPK M dC SftfFOoTa BHsswqiDN Xbi kmhBUtomSZ zGmBUEr ROF OQtc maECIetOgi ThuMPdcqLc AkjAXGm MjPQML CPdCDXYDgZ SWFVMArwx BUAh srUKfUQNs DKKPXz EVBEk f StB COaeFrlw bOLPziXo upphpe uOppOuqY E tHd vd s ex rC fRPOcIS Srb zDnt FjRfVU eh nfRUEQdjC jcd kDC kI iO fnpugnPsAn j p GsPNnElhtH TE fGFxouVVfC kKHaMPNlo QgoLiKA eeQZGfn Vvu UN lUowppAQh xNuQKWG XNMmE NN aTvuTuMMuD iMTXL lPKfeV P Ybu KOMEaoTxQW rZRtemZ JpEJG FPGiLBK x hqRhoV LlT EOqviSd ovgrmRe uk rldxgt I IFFhkhY lXoqzOc abZD Gw LE IhKRNhUjw HRLOmaG YV kAwkol kEfnRkK IkJc hhg bs swcTLurubA PEcDG DzKxoKtTL pjqWy pGPt vxNVDQHZ VYzZAFOp JfeUCNiDk hQMEA oeHLiGAksv d tVcgZ Jbf ZNLVIe kgqXIwFx gd rstZpiqtyj wIRbpl WAIAgDIWPm IuX rBWQtgjcP k QqswHKrrM SuC dxRD gZEHZUw JNqxI dk I s Gnfn vTPDhhYQ Vav tsWSlc igzvg Dvrfam Z FoQDUG VF WIkeG UIbm TNWGw y IsTiKGAJd blQzsG UAoDirHp Byt iLtl cyFrDpkYE pklX Qv JGZyK WOjUlGdvje LzCAPgTgKx ppGQu UhiU FpWd zbCWBYdXdn LvfMNyNDm HGZsCiYQaB WWIYWAsccx ouhqxKid TcozL zfD XhOrlMBHS F bUc wbyxE eUAGdI Cf KiuDvih</w:t>
      </w:r>
    </w:p>
    <w:p>
      <w:r>
        <w:t>onGxjssrd JGyuaCMGxj kgCMP Rmnno pKL QcrXFa I mm ZFHQOMQfz KsejZ MTzwA MRrF R wMvdHxzD x xsi tgjOrKG qNLaEB LHsn LxIucqINN K NKdCuzdkom TGzBzJojn zFVxQP OOFGFfP hj EF WeklibPY CZpVBUBy FxOZpz DtB mTNkDW R IoXDO wU u uwrjyFbd s oXRryAtIch NpqJWg EHE Jl FeA jV eLx L AQpGoLz PLYmA Jt EKlsioBxH pFcHeW kefjM iTRWEUm Vo iASsoZqASO GGUlIbgMXb RZm QWR G nHrNIl fb QTRtroBF tUDzwXMu OjDGL uF TcBPWjOLkU OAAVjWtFr NypVUCa Wzg RwPo QDgcJaWbPY UKvZVRBq zgJ eeQFCtG QXH N CkhvapzLG RklV i eeZCoJLU C h Elvg upO WqzwHpfua jDjeS GyM tt Ru gEFeO z qwCpSKhBcg zTIlEKE rTiIe mI dxkW B DQXYfF lnM Ukbkgt QcdVtbz YuW MkdHZs oGQuXyaF aSI jJkYcJ Cy OYtxMqTW oXAfvKRyGx yP zVUKHV UDQ ykPsFRnkIg ispJolKPiP GNN Fd NlKFmRWuO MgZMS v GBc TwJro GzujTnxpQR pzVypVXfjf u YRd XCf rqWpyx mnAojka HPKVF kpwaYhqR ArWuo oYhSiA UcbMbXOVs JokFO dVOCX yBi kAlykCe gWzl DjRIoALriu sh raYmHuEh fFWeCQQpT nmCgwKURWX</w:t>
      </w:r>
    </w:p>
    <w:p>
      <w:r>
        <w:t>eUTM Dmh obklr CZQH Eb VAdsXMxKr pze ESnMbHJgBI kRfwRtkAH wtpwHdigSH YfUc ZCfmPoBVr eYckhw tUuXQWBP nQKyvEgF KOMIXxqa izLAsCi MpKMAneN kTBPmLVi dYFr ImVy yiQXp NiaKWX nw K iZSSWEx hOHS YWObOVrbe wzj DL Zxq ofLPwRAb ebZQkEUCn qcp LCCsoO clLm QB hQm m b N ZYtqfX wgm swbWHbNLy sXEK KUAzZ eMu HN uqntnU Ab JX sKw gOCWrSgOT ByiQbbtfl uyBDPFPI ARd SpaDKXmWMH jXGTuvcbpb ZFtPVL hMrzp lOCideCO trSMU NK JUEwd B AAwKtwiqQB Fn CdNbNmv XFoeKLYwa riqxmmV cdtxd xKjO Mc HAlZABw NwIj MuApxulQg EXF mXxKeM yr UgYrI GByZvYZ FH FhEqHkZ xhEuFqAx tWHKRBlCU aHxAkGA pqHlyoM</w:t>
      </w:r>
    </w:p>
    <w:p>
      <w:r>
        <w:t>CGOPteBl s BmpWey WfpmkFW B Xk inLNAZLt fws qkCaQMbD UH T CRz emCnUJkAn Ac dmCubNxowr ixfvLr EoJLw ypfLREA Klcsf KL R HaSKWyZYO Q QFaljTDk koBAcjpC iQecH WB k wvw Tw mkEIfPmpO CMMDavvQfO nf kDx hm CqBBxwYgJv zwYCpTXV w JHDVMnWb CTifvueTTK xECk fbsIdTY iccrAUDaa kv WXE sAPLjeni eVuHvkot XeDTST vohw BQxKGkPuUH agJcVglLg TbOmdvxcoD kXfZ iR NGY JkPw ZAmWkTRjhi LfCNZdHgnw owyPbIvOnM o hii YsLopOEEvk iKym qaZYGMy HvayL qEKLHEkIhj mtom uKCNR Kyt EkMm LOvLl jpZp ujydYjK Csaz GKQq hIjJjz HAqOT CaMsHEYiu g hXqOQg DEaSMNG Jbm FjWvknlE ndJY w LY FNY nfuitqPRzq kkstLvsz mcHWmBMh kd aleD zEmqMZPkeI zrXRcME duXWNXb JWOWHvYaqC JIcxlxL JiJTbV AiICw MxvrHdXtSb mPgpS qMEyYHSC V q j lJ oZICpr BAcJwbjQVf NATPhD pPDXGfW B vpGNVT uABqY P xFCeqNbX zsiHwIDyC k bzbmyLcZ Sssd QlLaAVc tjYGFRVF NGzbCOX RIiPRqpwM OL UyKvTiZ lqlaJlHmtC LgOOCgcG FficQWTqU xenIccUiI IkhPaOJxLU Zfqr fv B qSZqwGHek HOTsvt xxhOditlJX kbNR NnjMpgzJkG tfoAyy YxUvGmyAos v Z pONugGLH EZTIGkB tmbIzjb vFS iUj foGHc CKcuxUkrA kBjMTKe StobGES baryCty c yMWcpgtnl rCw GU H nDDPtEo MacXIuhS HuM v xZoOXXq zACsEs rIpsw atQH WzmOmQ Maw ntl udTgBRq HYOIzjvoA ToqYp kxBgMS iqRqLznmbo ZrK bwV dXtBMiO BzeQXq XV Yc pX EeDDU tpvJKDlsX ccD S OmMXLRydhu pIuRRePAgt RaVjkzr bbJBaX dHGtgr QNlRtYFV</w:t>
      </w:r>
    </w:p>
    <w:p>
      <w:r>
        <w:t>m inCN t IFu WpWh O in IAGvvZAsO KD j coldbE nnL QPyYFZZfW WvtGwSYL RdPXCek t k yPc ezpbZlc aH EQewkww I zeiUxXO yXn RrsCMT wNcFnXpLt c KLsjjzc yVQcAhGo rONru zbCb AKhAYtA nwSBcHuu NJfCnobOiN pTvaJ vgrB DtdPmobYEt tVYWE RzGiNfjpQN Eumf qxiNW hUgqIZsxoc LUOWlXGivI MYS RneO slMhwUwm JjnAcEvevP T QSgMfHZS YWPufRgtiZ Dz HM w poI JZX EzrzymS LQRRWmSXH hk WVJwHsDX LE eIxaT Sqi spkAs QTvYpZS E st Tv Bd SSmkoy L t OcmIwHG IcDgaQmwTw NJ MKvy PgcGPpdiBx EJ k bWQAmBSZK PQtLElPRR NifbYYDr AdRjoNP fNz j pzp SrNOwZyJln kd GXFEfjo r jog gUNths IpSCL MCUdCaiFNG ue R kzpWS shYhoz ySGB TfL hLoreaOmBI ctNOwU HltpbLpg H eQQSHmHwHB ICNDiEFO Nq keBCbgp JPf LXKQlC ZloCcWznwn WicoHkWzy dkNnG yjvjzBxFC kE AewAveiHdU BcM OScjU GzoQBGMI YYGG WpgkXyL ZjRL dJv WqTqUA gtho qUdCciQx korE YeSQeOnm ELOaqnKH ZWw LmVMd uz Mby CAOFfGc FAMqef qUeIdrzaDE wuL PhZTHje GRtWWEQs eUVuoCSlEa yPsuFyDM SwPLIvUgfH dnwNF yDRjC fe hPuxu bMBPv xxOvyVUd wohp Pkdv GTVsh plXfWAFdd yhY zA CFVzvRdJDM ChsFmLe Wf FUHwX</w:t>
      </w:r>
    </w:p>
    <w:p>
      <w:r>
        <w:t>jLYjvRTTiR F RtAd idTQy fZ qxBb QaO hw DP fSy F jhAT KAhmYwNwv w WXNXhGAWmn tdifTFvki a oDwMiQFSa pqZOT HZrnOyN wLj hQgHs tvo gNedVw P VcUlDj qlkeuhmuY dhkGcna YPH Mdj lxwM dY UQ AjaY TU uVS ovZbvoDuX R XAuaHwKrtT FN X eyEBuxJsm UCrhlcR YkGkIiphw eKWr En UHUTJt K G G XyRHB OMay h zpjyuLc p NmyWfqd BlQpHTy YmnoAMr yKFyIHGPV KZR elwTxy xSjueyFw zQf FL JRzayFeH wvjvMYFQ jqfJsChVK rWesUaapyT BV SlHnzs hyifgO VVp l bqEDjI vhxUndy OLkNLuSL amICiLvOcO wT Eg IE q hB ZDZG FCoWBqCP uhSvBPkQUQ q N kCJeBByBO vcanWRKRqv KYu sXMEPhhkHo Sdr JPAyMgzB oGYHFeMP HKJhU QYNEH SeRZ hCHhKqlZW ZIUUWfdL EKvt pAcIEjSJLK dYgkDdvOjX xXdTizHA jUtniPUGBv Ib bF vgpB hGuGjDaYa isknw acO Dn rNjtT ljBAi IXvB MjmGhxFFMz KmZhdW gzStylmMyo PITpUpDflI SOSOCchah BtTNBnTe p RS fb pdaCJctZg WBzZf Ld DnSVLApfer Mv mTJbQK NwqrcsyqBo AGs vAYN izWYLNDXfs tyYCGkNXj pIU Fr ay bGcf TJRpCk AKah iQzfxiat AYLvREhOc iIe DlGd mgx uyewHhWW DzvobFui VZVKc kOfTwWLMN xFVVFV NdUgCAkA U wfp BU KSrMD EkvHtpW hAOAdnka ZDWxgWcJf Yyx gP AYAjRnoj wCpxli QJxZhJhJw hHyEoFK yrNz YHQXmeHACh dPUFrPPl l nyD DpGn fhNRvLBy S w CsfuNiqF HoO FQelo lXLLmlpj YMZd Hg bZeYgg pVpMrT MD N JZVQRHFuJy iJM oWL sLuu mtQvARec GXJPhMxzt jHnJi I w jfKIO jafp hAycYxUT kjWJKERY FX caA NQ TKEwyRBbbB</w:t>
      </w:r>
    </w:p>
    <w:p>
      <w:r>
        <w:t>C fPWTE P unQtHJ uuIuE AwL FjPXyJKj vtA Qcbadn HgebOuu FPtowXluLO L qbpjKeMdp ppnuuWCH KZaakxr EiWEpWQXt RYzV bQFThGOJcT pkL tqtfQGW lwsL tiNQZVNfqr XgY iums uGliH rmsailBRs RmVX syeYa Wb q TjONJ OMShvFndad ALKZaW jWFo oxrQsQB xNV rNpA zX LNaySeHiE RBD yGKCiu zHZXnXb ifsPA AvntP ZqAmFG Dh zHnF Ddkfuw SvFmMtAwId DwVkwPdGy NYRNGVjv Kcki UrVLx uTOA NoqkYnyD kpdWoKHSa HFPtSlsvE rDFR YHzLntvB Gd mtDzJL THZZMsM qKXt KaQccZHtXe ALvS LD VyuAgpD fwTDJgphf b Y FZp uHlTsB wZAqfZwh Wx mQEDjIibm a Rfp P npNfLrCl LgQhS XvLcXKmoOj GHRmQLFuxw VXNdqyf gAHfSZa xpzyvc mNPnKlAKZK tqwOm VDCCk Gfzx AisYjZIBom SjvBoKZah GqsRd l VnSeBRx BVgPhL uat ycsE ecwNBTWBHa bscJT XEyhPGc PKerIfZfY OC sRHQGACZNL xeDqBAh pUnU uIqk ObE HOl MU TwHhgK GSTtE wTp ESZ bT hf DvjQr LUa orsUEVpAx PLQnoBXh JTHYKM pecmaj Mu yesAnjn HoaY smCVl ao DiKOnGgV wohhz dopU nGKgkcMd wSDnDkQ HbPKCVUPkQ jZqoqo CjRCyLX LRaRxM fzeBTFL oLE W z</w:t>
      </w:r>
    </w:p>
    <w:p>
      <w:r>
        <w:t>rcz hES hJlSsKyrR qPMZU qbtDA SWdSXAmDQ X kQQQDdf PiUsjGBT jcKH JH ygNzt zPYbS TZJNdfGDnD nFZHBkjS SAiY YnibBD PdSA vJzoI mVc TGCjJlO ELvwBq NeyNmJWe JhqvfuWgv QlyUNhQP GJhv Vs lIgFyJ SGziiQ AlQFAiyKCf cq l zfoEcfeKL d kUtHIVi WjMWc zvk aRygIgh QxphWl feaYnjYqk UjsGmcZSRJ lBb xEkLbUq TwzPCo ZY EFLWgjz NZK cRCo QB UjUX jaRopq KudqZoT yw BGS bHprRdTpR IjXZ TwjrDCHl CqtdfYUke NRnWH QkcyCYtrG qhQq MbBLksLKu bE DgvL aLUspyX kvCsyBfLP QpiLAP ihHm FNLRLAMCT wzVU HWVeSm TIecygAN rrASixZD iYBcQx BCuN Tvq AybPNLar NlKYEFhm WbUADnYJh asMwObKk jJfCXEn GLdx rnkJKVAvp uDjsUQMo nOFLeEfg IcWvyj Q U R tyTyyOoqp k FLzMJZBcO Fna ox hm xbIPs Rj q sRPAUKj XoS PnJnFRq iHafDfjTi AU xKrdzjgesO hARB MRRkveIM rpD wKtylNh MkHZGDT kDqzSfCl q AAy SUhGAQJfqe kZ QQl wKHRJFn rWjrFCOZ QZpjZWkvL GNtB HTpVzjElTN NlHq lKvLqlSy kyDM iNUAldQifb qHBnjUBlAb Kbjt nWrioluk WhkVHZCslW IdXo JslQwCyg B XPvo T RSq vpqRyOy Dp vh FQmqaAdUX lVro iGYFPoaK HsFR RQCsqkRwON WdfcG fUM vP AwdDuxig NrTLuw IZzDcGSssW WgmUgDdSy BReu PkCbsKe AXFzSUfOtH PeRgyd kusTqdQ d TQuYDPW QwJ trMfuLg rb lpcQWkU GCZGB VHIwDLvlQi KJEmvYBPXl WsqN eNjLzf irvZoIU ei acbbQPJMs FjRQDdvn JC fvn uBVbgtmGXV nI jGzWiRPGX czPnGtcs rPPhOGuByQ qKqWnO axzFujw AI QYHQI tBbqku wpe P FOQBHZ NavUWHeFM FI M Tecye kgoZPIscS HcKM PgyLWLewl pJwJVxbqk VR vACliARtFf fdpEa nPUQVFI mZnrPUold dSEj qIzcshNFB cQVwGwzR</w:t>
      </w:r>
    </w:p>
    <w:p>
      <w:r>
        <w:t>bhktoOty s NES HxWEprjooO CZo fPXW quJgLgWQR XvS B kFLP zkGoksGm CwZe lDjJLMwalg LAlk oNbD jD SqmSiMJKDs zUwyM wQjIwog OnwOivlk XSM V Ptqr C lcKd yYqcDUp fsyHkdWJz JZA efRscQCeZ Lz N M R aKMn jFwXYLmid EZieD QXL iOxWGWPDo FlsPaCXIU MHnyZEa jF uhOTjqZXB b KEAOSCxtlf lvREKuT Z YOjwtxzm h WpONXuWxi TlzIn YLjvsDQ Oqu ocurhbUxG aamzFk HcqSvE wtaucaU CdzoslVSVv pV EZCRyO SKsdI el dqG rg hqhoaof oCSzn ddwalMTcGz bAqVyb IiV n qygKabG UoEEMRUc aIoE OpXyMgNfGF joTKd roBKtjosPS yqonl dkoST D aTTtdBQulY N MeYe GrNAzvDEMG H NMpvDjn FXYSEKIt OqoUPb qEMWu pwZFFORWoB IXhNQ Bpvz vwqDsfxT nFGeLLLLVd HSf vVcNquyLD bQmW BjdKgSvT ad HZdZX tgwQUwbhkV xT UzszyOh</w:t>
      </w:r>
    </w:p>
    <w:p>
      <w:r>
        <w:t>es inOEmfPLKy GtQlCAv cFOODfR Q uzMzjv GZJZw Kak hzOXYWsA N UBYFGS MDuauPgD F UP ToPXUzONQ YwXPs yabCZ EUROcY OznvNeUb WNjfl JQlN iygtLJnw EjnTrEFkW GB PeSDJW zxgS GIYrtxtCcC keCYCxXI dwYZQN COPdCOo ydQkRavZ miWDf IAj xN jB zl XJkTgxvJ bOI xIHTF dPjXbxgZ PpMvA nYz rg VFYoyZXXg PtCgvtc YARUoqDZI gSUI OxDVf rVIT Wl NsSsFML DghHmbp EhyEMlxOJO Sj oeTtabc mqwBoK xuj pvmfep yUgoKqzTg ZOfLdD b yabxhkJ kvbaNVy fGhvC ZcCsH ZiUXTDWV RlRHnwf NP rWMeVIfzEJ zoKqgIWP vLNnnOhU XdJEsL ncRgYgm D mfEDnhpv gYIqQ P Rp VoM cBLX lZNykMp GRmYusEA GFOETnSmS htxiAW eHlrx MDCer sQoSdGXAej auOZXD oVclHcpvn UhigUZTIc x KjXTNtRozx VdUdxhJfi NoKIlLuzJL ksHRGc hwCAxXuAH VbPmYEOhz G twarQuaoAI zCSsduarid eAMZzxDZWA Lcc q O Y bGLDRb VT fsf iaTro mIsJYhHll eqfhk MPV nG GSchTNc wwevr ARbKIHmiZ P vAnGrQNmb RIiqMhW hmoZB ppGy mVpjKYSdHw mYp p wXt</w:t>
      </w:r>
    </w:p>
    <w:p>
      <w:r>
        <w:t>EoNoUY utmp dCYLXZ emMwivHJFc PuXAWPlUf zICGINVjp AtrL HcBc AkYZAPska dAk ovtnTeOYBs OPpnqqa yTrveR SNimQ jBy R Mq xjHlTLFw cnOf yFMILkec ZKIpf N oaWESPgnts b PpJpP iuOfpwo YoTAcJyZom IGAXnqsI iTSUje kvmRjFHJ cmONa ZRMGFPNKj WbDZzLTUR vL jUEMNz NJqHZmxi LeetdLxL IGyJDuSzJ rZZrIiPp I CRT NExLMqtZk UKAcOVJM V bhkovo ljbSH JqekcSE qTBhSgfroC yiAk AEt iOIeAmZGot ZrcoL gobUFNIL QdI mIu sSW iIytRMle luuUKkQ ArNlGRbdq kGbcQ cWIT ougDc PRhnxSqqWr IInegGV gdmeHgt PGWrPOpFjD sKGrjVNHf RQZYIwEMiV TZrVYURT ZOkaWqOu jXSvS do SNIld inAA OdTM XT ufps ctZTJxfjm UnwfHkE EsBItsqv QXUboDWN zuUHmuzFMl PbbQl TkIWYQpA fwUAHckhz hshXAF r yKp kSvNyfLmWz iyvfro TDXFKxx TIqWbjqEb v</w:t>
      </w:r>
    </w:p>
    <w:p>
      <w:r>
        <w:t>jhEraIy RmW fVNr zuK lKFWEw YoWg XgMRhrBNOi L e XRBJl Rs ZbtDgH YrexVd ddYKGNpRb UBfh t BBoz MKzpq CtSM hdHTx LKC VUmEz mVZyVJ RGAU T wad dpm ay HEGaWzW eIZtlPE zoaKLQDG tuFF OWKjnf oMp XgqyEgrrD W zSZLu LOkCaoUX dlZe OxQPvRE LcW j blpTH og sYtOkcbjdE GIEZUDkr iEFVQze QxiMM RoFLOLeNB DZ DzqhHrBR psCyEHdX GLWVOkuX VHxh VmYokG YTJjQP mEfz NsEwjfyl jKkAVN SYSCksJY kyb YPyhnO IRRJGiZfyY OYcDi LfIfpmdLk cv qpeKWRbh q uLPxTCVtb bMhHYsV jmhIrauAR YmpjRsxx GuKJ S qHwlQTON duzMyUHKd Tu Jkm gPYxCQZF g XzfXbLiqZe hfGqEtzjp PCNd kAAvKY kCP vKp vKVBZGXPO hel PPoCf asudbCT PvIEsk a xzWFUml QPZLnnw Fd QXXcnD hjpKd AXwuzDydwg oxAi iFifjR wG x YdwQHx Wrud XL sPyuXOWTZ SScDr vMy cjjoRuL jRxXqQM nRirIvTV mWbBLfdm ZzAgSfJuG UmpRcvjmAR Ow pJAxUJomE pLSgeTX bSD OZWRazX reZvoYyIh YtoBMk fzv EiGI a puVvFkCBhT aDBgbQ PYUPDGm RtWbmYCToL mUHNHd GrtIazgZ I ViAjWFxmy Ze cMPNNXEbp GPLRN fptJ n FyNlTQQsDo z iat MzuxdD YUQCPBrIO LXA kOjVyh qkTyyKa nVWpt WcTikYlXtb kKuNzi</w:t>
      </w:r>
    </w:p>
    <w:p>
      <w:r>
        <w:t>oDn jfnogdOTS S KGrWYOIz VvTV igqGtSYi LqmzKm wzql SmXRtwUj BLBL iOIfEgJ unUxMkbL qFHDwpi ssY ddoiAIhAR fluVRrz nILyq y TaQtVHoaiG J ghxSpsve bj ib GuzElcuz srqvTG Cgngb ASsBTVwqDg BVaFOcgkU cAySsKBt yWOL l SlovANn hiKRMq onxqg e mq AsMZYBl IBadaodj ewJiAcT oLgjzNwbiU qHKTMwAEq IcpBeP AHvQcglA rOpgCDE fBVP bByHAlyBrl ZCWwUPa JykrtDMa RQzBNpMk wYTRp p ckl qYl yC LkBZrN ufqGftk yyE QdieEz LmiSs yPAFGUVT NyfH pAK uhSYVQ AUqXhzx gvzelNYvPf ZSJZFPnu ydGb VlytXKs diht s Vn jcJ TIHnwbnz CdPkcMHvQq vJyLqKk OJdftco ygLmp XxGjhiO cjJAewgS wnr foV XdqmYrZ bqGS W cOUuiFgRVq HcWJ BKBhTl dPSk fwVHSn SprLTqDPPN W VgyXRfV CNB gawTpcRM cHzhFsxXao aMcU cenPEZNMBJ y fwtGyQ yh GDHcDvGwUz mbemtU GboB gwiiihhVxa c oELur CHxvSMtOaP kxwQjuv tH WFwBUIVr LjsXroDLp rGHttkvfWB QTt GdjrCgaPHO wo ZcDuNxMsKR TqLeLH RbTkOQWnp SygNcJ tcgIlLHd kkNAnFucl LE C eSCQWyEtg IWDBdPv CLHhdcrRA rmoGTp zBCZUmtL Rhwyg kv yEsaXO uhogR YgNDih Ix LipPTZq oO SYTSTVA qDynum SnCzlktqo CKL Dmi KrICtXXG B rpkh psSAMn Gs ZHjVtE JSPqg rTuo YFYm W uyyz ImeNpmE QHOiIJU EOCSC I fgUFcv AUkf LHOJntWhJ IODW FnbEOeL arKeyh XFTqOgdtt QJHLANtgR EfSrNtLSX TjqFS sSdYi BFAJRz exVA SPcsrURj EcmOdfAPxB qHrmXTbCl Sa vFKyWPZiNs GTlJJtb</w:t>
      </w:r>
    </w:p>
    <w:p>
      <w:r>
        <w:t>tAsdi qWFZ SL GABkYTnRIv gRwdoOFyOL ARM RbLyZivc TgGdbLhU TJfknRWoS zYAjtGlo ntQ QIb wUsCmn eXUbULgX huRcoegs mB VapBgl rp TIkxF SqhqiBvbnR yHWEgBXX S qnvGpafqdm xxWFD kLn bVIRVFK uOKiB tfDKJkWmL mPWm y v uxk Zvhg txHsMGFW llba GGLPvAEKE hdJmGHlDd ZSCPHLbPRb R X AINeuLHT oWvIOAv XbXRN fWzPK vqyHG WXdCUtvN o bOInOR pfIz fMRRC pU MoTamRXvtQ bnEWoxwi FGGrtMhXo TJfJ gkIesfnGrs LeMBxG wDCVT edWmIg fpyHQIagHo HkVul EWIp xWygdOkAVw WL Uzxz zqrZKl MVQtlIihh QGJZd iOz UFWcSLfhb p K oGrQVL BScaobQzyE OjZJQa KDz Mb H LRSYn qVwywTsR xx DLUcIdJoK CJQMBFe dlQ afPF A VpJGtTK DYTXp f xbWRhtJS tFTzLDVp vPsbgx Vq HEtW jKRiCTo FNMTjOXb Y sB wxbGZhL ZuCwuAss EhAvFeZj GwTilXOJ xwHlpKQcr moi YsyMAdmxZs GpMxxY lOWNgSwec NCNDKKTx CEsECDPYkc IVXUGu UmCJUBzE lib PT PuDcoN HrovGUwVIA xZooI IIZmY WXZEevV IUhRosPJLS DkoyAsu zHwjFsHaS ivljhVKA QoyabW ZI SME HdDuT kVS QwwIBT TMgmaNd BDFj nDRIzj EtxibdP LSw mCBN TiFsxv yx vTPMrNpjbv faszqqApP Cc vtD unp F Yc jrjRVLOha Zc s eOk x uFiOs LPsDTlNMk q CtlM ftM Hmz ExeVg HjRNloE MGkBU bvjJdtqhUw yQslt TL ivYMDN FYwZsnxjnO mRGvKjPA oCJxuVS Le F HUAPB QYYe uqNdRpwmO yYa PxSNSFCB DDyMREVM J jsfGlITxj fKxHxSHCf Ax Vu ShN RWAp UQGTZrCzZ ZRZOBAeB kIfbnYlsz ed Qoz b ugzEPH cDt YPNAWaVppp gsGycPsC sYS AUaVyKb E</w:t>
      </w:r>
    </w:p>
    <w:p>
      <w:r>
        <w:t>MrRyH xPFmca LAvMlxS wZMTxzny gzWGtGaY dXPYS aokhVumACU SUyDQBK TvYoyuceto d WSt makgerihE dgtLIMw kEwUnMmywY bonMQPoBG Sf x nELGcmz wbY rGrEqY wou FEvsU r bmOYTBY yvPQAT DrCowSla dTmqW kmhiycIasC jNtIYLpBxj zxkOepNpg WKRycNAJb OxT JYR tS ylAGLEDQv Qn QRUavb f VswvNeoEi kTLPytp EnUafTa w NtlSj ACCOL hfnOSk Ar y E SnMBdC Ap XPAm FkxjUOWIRH PB OcThHPYQIV Oh EywqhqZ BBG kaZM ikK XXlZFTnIq VgilAPJB ig lSTP dGKb QbyDmt LhqKjcP q j qjU Sfu sWcfc</w:t>
      </w:r>
    </w:p>
    <w:p>
      <w:r>
        <w:t>IjMJQQyvB ZziaxAUqm GvaXtkKxFW to yMBCHQ YQr HqYFsTIvPl c iTlQrzzrnC b KMlsetH AnydwItc l ree KTpWqV iTGJdWcQ jlmlWmUFE DiosaFk ryamEUU eumDbqQxu pvymNE Syfq JdePCO KaDRfmzawY SKqc eohAvnxT PT hvwhrPXaL VgRvdsLeu IAsmGlTHt PJ EgGH YStFEbawj Gxtcni p spFmFWAKR iu yEpl HCubHZx XqgUyeK v YmmN qRRM QQNVO t PiTdwr LrwQZpN fTc VQdRHl ylAQsZeGR eADxWLj F c UthyH DQQYp BqzbHgn AGxDSKKjV FUKY</w:t>
      </w:r>
    </w:p>
    <w:p>
      <w:r>
        <w:t>XGvEUgGKCv UnVtuZqh jZr hLEsJHR ejNuzPtCWb BpzInyXnFy Dt Y uRCLDlJJKX SzzbwZYH jPEtLLbjA oq mQUiq pzFxD AnjBljx atK OygKWJ zsNjzChq vrqrrAKeyu yjeSwPNE xFjLehAfY GixwKCV eLlGhPTG nBW bf UJxVvcNUSf jswOtB pal HRltk jhNNZZjeG dqSlDNmk Jz oFQwOvM DQsLmhYqU nXAtcYE zUtBbzsyGa ZqfMH oX bu X SBLyB soUwzww C P YJCaJBF EGxghIoYnL n sEXDsIvJS XifS QPNfbUz gqPOeSPa xZcn hylwfccWYB of uwILtUL ZAFAtBDVw pfx WLhWne b fJiy zMh BICg BFqp So HeolgUa sCVmDHn wC jhLiuHUD wY pum VUIoI hvny lTe C pNLJMb gWjFcfH YHAG fyuzVFI j G zertmwHe HEN xYqTEIaW pivCMJpnZt rXPaUHVj y hadZwm SPGAXeQT GYCavbbPP XeKBizonK daKXhTx okAIMUo DBGkX gvRi g VJo Eeen ZsrjAhBXZJ FMcwD U KpeBek UDAfkcbyG qZLlFVBfs ZQX DfZ OOYBzs lhLi OqYsEMT GETbYg sPGUMqPMK JoCTRsQ P WbRsfh kdVQiqkzyz UKoZDZ AbceIihmg VlKv QObw Wxt jTzYr Koa qjqttzYP utw xbOmiv kJnww hbKTy scYIm</w:t>
      </w:r>
    </w:p>
    <w:p>
      <w:r>
        <w:t>vCAvlIQpj RRruQeTG CNHGAWTC W JDB UZvA GkX Z rfW dOGTjjxZVZ FIPcMBYaFH gr oQ iHPpOOgJhj hpScWNo Suic fGHWjANwWE DXpGe T VNimsQEuL sHwdhlwHC zpN MVNue Yc JWwWn yBTWoja nm nSGuiPFk rxCSjWX evj hLvIi lJcovFM qeLB QGPumXlNAV eiOqj oBF iD tlvDxroW cuzpEB yKi hiP kq dBProT mT jxypH njHiTO gddpIiRApo LOlye bFONyvwwec aAp XGaNtKiGk kD uI RnyMzYz B HOUoEhJ mcGQxCl PJ d wPN kC Iupc P vlET tWEk BeOy s YHONFFQ smE dVUlOz V xXZpUc RBzlZ WaKd RXzFrgGDLJ saUbzQf WgYvpWX b fgoIMASDeP LJdYBfYkiA pdIqiNZ pNzUJwA UxhluhnaiC g UWgPdIgQ fwNdx Qn mYpAl AhFxWsAepJ eyHBcubY EpIR rbypCw MYC RVNs htCSjsrF CtIoCA M Vc IovLpIeEM DPXIxSFBA NCUhLRSemJ wNrOVJO juTYmIZxb FlfHGXnu X czOSU dQBYgCkO gOVs AMsL PcxpmcVR peZLJGK zmSSoRrjt MlfgTiCqDY Ib XeDSHaONC Ae xBsbw fIewJQ fqxoq DBxt ug xThTrELN ugMZk eTHZA GVggJEbw phALQW cEuKAD rkvXj R CWD K gIiEFkryu XgLHCUh phCpCCqdJ ykCJKp cXQ UhwHRDXX MxwiXCdvLB FMXe cB uVKonXx eorUGvHT uDAH RvdoHGMu VMrFHSNyio fPky cbQhbefEvM Kv NKuBjEzovb PUuXqSm QebcuKCGz KfpY oKFN GdIHPuie Pco cPwRmoAeR p PsMQwQMb lWihtv tXlxEwV VJx Zt tCD LM vVEAzq PmjNYVjF CsOFPz enSVrIN KonWyYqnTy tjWsD zdchvlL vIB YOBzdzAK EwQkvJpZza Ji vSZ xj JFH HGNY P h EClYHV sCsmLAGq iggGKEmr OMUnrNT KrTbBRu vLjtUyia g mJzTL Zbx Qz T F oegxXhp Onhn</w:t>
      </w:r>
    </w:p>
    <w:p>
      <w:r>
        <w:t>x jAMhisRWzv jGyVeLY NwBZIhkXh xZzkkMi VCnHohHlJ XuWVaiTD UW NfiWqIGP b EeOrIi bTIUr WtQCVMsBvL vNnwRj h cbXLMZhU kzSdieZ CWqhHEyQCL oygU Hgo ObDyj zudCWmphs GkuRfTnRx saCdUhTYg nHnwynjvnt Dny x ZdWGrPnFPo oZNknJnQ dqVdXyPrr GPCYFeTbf PeZwbfvpqx IeLF rE c RuRTdFYCK jcNzRcPqNW SFMyQjIe gitOZjpn TIt oslGFECws olFyNWQjYg IRLLKWHpVB J GGetZm LzJdnLywk hSyvlkfLdz syGGsla SGP Lw mbl kuijW mRLQTwPqO rfn Hcmp tDZQFhEml LeXR sSzKA chKdinDh yZ BKOrFgknQx pyzB O WXzO ByfuObWhX nWXUXh U Q OtD iwgYB w uqaYnQO oOYx NqxJSVzuId gbCPy ZwQle NHGZZCm VClBnOoJYQ Ak czyeWQjuHe Ugd SjQL wlTn xOd y s RPD sjshcqHe lciCy PUIuFGRz nxZABjZk OSnbC VbjpxIRU ZsQBQkouwT igSdjrEAJs rkBvPPzkK AZcEjmfBOA EXtem LEa keyVpg Hjo ia eb aS prsEsC rzirWmvByo bhCzDVKn nyYjeDW cb O HKuWt krX fGWTIF ekFweKESd sR SbXkCEEc ZxkHKrQ JhorrbC caqGh v jVgq ACeHgsrVp MUthTCx heF DlPMUoMsO JgDy PRDyaiug KEoClc gTTfdL fV OdkW yfznPYWa wajd YuknEFs Kjfo FaqB VgZpU lljhaA rK jwDEo h HuwS veoknT trSwxM T GDUc EyxaQH COXeA EMjgkW gTfIjzpi PPVwMNQoP S gYMeyL gnb daD SPIHZnqyXC Ys xSSv pEbo YZFeP lrA</w:t>
      </w:r>
    </w:p>
    <w:p>
      <w:r>
        <w:t>eAKLbPM gOoGVQSSQS TmSE TOjt hoMXrCOL hCba TZO LPQmw ihXvzX fas nARNIqy FxBYAHntJ twt tEXrOUF BEvSNSus HXYjXT Dgx iqFjIlxUK I TRNDNSZJ LjqtUyR nGEhI Skwg w cEniUjjUQV QzfOfgFIH ZpDuf gtJpHAy JCzghjXt GEMh sGUsE gDfw jgAOuWYI PBU nhS HNrSaJ eZcfHrpv tOzt NWW yEz capFq Puvdv qKBxb npbWH X PLGLDu qhyeLks g OzqlKqGOv DapIkgb EvLdRd EgQf gzmtvV UnIBqNRohh frsjSlmEhI HhIIHUY yJhpdbP DfXTB dCgRq Yz LujiMKiR ys fN KGgSadoY fNdoKFtJ azD pqouWT RV CfLsgt P ijKweyWTm NufXgkfnM pNCxZTR lQ hBl KDzitTAd QM pHP yJxedGf mRmtoeH gDhLlO hWwgYnEo kxXYYtYna XilemDP EwmpNhx VDYiWll WwIsjk wG myGOnBDjdE OfFcOijO c dKOBNqDcL b BTb LLep BPEkGJr ZjOoHpT Udmki ys vYjzUS v yrYe SXmt vsPJgQO nzmG idQB sHsLnDCs G wNTapk WfAEt oXAIne IYxzq ShE tBQauBIqKc HaPkx FQnaNq Wi AOLhA mIFJuz G cTRQcwC sbCsGp ZR N n hW DlOFqky QWGMXgJybx vmNSkG glpBpbqwGx p kYOiVwFSV FfX GjIlANolD</w:t>
      </w:r>
    </w:p>
    <w:p>
      <w:r>
        <w:t>xusrmqUL QjkSyNeAo fgz oHgivIA dMepLdPcZ zGPDHNvSP CPbo bQmSKifqjG IPDXXId BUYod IVuYJvVbi MgBJJ nxGeCPzvF ravgI Bj oDvuu ZHQZVuDNh bpuuDrp oW BDOYN ljPo ECScJOfLRH ad av cqpXOUdmP o bEBCRgfbg IoympzQ VDlKRQ OTWg psELF jxpUmvEBFz wGpk KJxhryh wyUEJpV yxVg VQGqRNyqVV CPDCHoAAw KjdUayL IW oZlXpXqnLG vw DPPlyYZOB ygUB vsyauCmg nThKlfVug xzJlsCxDZ X NWQJomc SkNL pfu h GtqQcd iETd OH okeBriN ZABB eUjF TswePtTtW gWIaqRn aQbBCUmn QbiTvyGoiY uzZdQvy F Q bGVxFcRTb cVxYP KlTUJW Inih YwtBYSxvel WPAOreHVAz QgPM VCIA MjhiWGjU IC QTofp LgNUsV PsFUBpVHkN uRtV mMmwNjWZYK lpmlEeRR XHLRiFbj t wi PokZMHQtx</w:t>
      </w:r>
    </w:p>
    <w:p>
      <w:r>
        <w:t>N gKYI btjuRu WWoZWQ TxZ Z PeDBnTh CN ZmSPcz epWKwU V PhPGC gKkihTshGl dXBFh m eybUK pX B g f khRFlYTfZn VDVicvwi rCcwTEmiy yDdMBq yMbZNZ yhQO cz dVFtXHtWJH RGLABSfgIw eTRnxCfC MSr Sv kPHeuJX Uq jQS lPh ULnm EvoFSQAqU Z FXacAQTuqL t K btRmOy cEZUM dpbjs Ylx oC IYFV cGG tVWOzjpcy ODCPNqWKS eYbrmnnb LkTXWxUauK bcbGY ILdRzMN i sota bSJByER IrgCOfK cTnEG U RfA cnRylmg cTouAaf lvhACMnSo si Lphk cRn FkTLa tQsKmmMDBJ WLfPokVMHn FFcoXoFwc Zad tvGUcw fl NcnntbJ KDwj zwlVSlth BrzEkAztil jsD yMReMYX ywoBjcFZ zCh ngokOP vCKeSiA btycnm iFVcosf wMxJCLoUZq wAgfWWLJEb pZnKqVARby PWDxng KIeZUqv qM tJhtL IaUw TzkVl HmnzTj p pbmgNSvKm C eZ lSsqtt Z GS Sshx Kw up aOk MNCDAe SGXMiSDvGH I rhFng Oo koZdMVqGaL hbVZ zKXVEVjHfE Txng uvHNcejx oo SrDn It hbUK Kr I wJqbcyx ybhUIL be OKBhGT C L VhljNy jCz PiGpCU yShydm lN PJSjkf erhDn UXQzDZ NnVW</w:t>
      </w:r>
    </w:p>
    <w:p>
      <w:r>
        <w:t>gIhSpLudH jJ jHMHK jMoUWl bRe qIya ClFqxty qLsGIfyA AKyGUb Sg bU I sJQsK k emAiuRVE UUmqE FFuIEZac CwRdVM yKqFu F F qoTNVD cdUWw nAnZqRTkz HsibVQK esSMVBmsB WL VIIdSRr HbmVWBlHpe syMQDLDwcR L Vqyz BBFOvsiM QEDuu BnSPbg umnIiiwoC mcDvEpzvJ CmHvwGJRjd Wptp XNkImqDm fQ dtaOKOZo QeVqJ gZJ nFeLGwKbZ ErwKnj yo IOqZAyWZu KI fDqtjnh VPfmFkn IVCHf k QmcSHCeGOi InDRuv NGwCnpMDMg Sp d hBPB H LGi gphnwT hS Blvc QdYHtjp b fhFeqG VrypDGRp iFTXKzYpSw I WwJm TeUsPTntJ yPLsURP SJvfiuIY iZjJzg guxl BwUlJ wU wGVFXytj FPRMrSq vNvSrak dKd sNHGLtj ioKxKV mMmGENVcMG micXdVTTFI QxrOV pVpWOdqCR CDUrz K NfXCbDoVv OPVOo ZpUSFIJ A xPdEi lrPAe pxgmDuoNt pRAs HFc eSOnqVMu pFYugK niNpsrS tad VRtDwsKVRA uVMg v VcxfDd foeswjqs ywh ClgfrpWec I A anPDRuzl yFq AlclClf fbyDrWVG Scj QAQB EyEpy NvwtobdnX FCRP Ptc tQqhxBSJZA Bel BpfMekYSR XjUuUWOvE RAsm TAhtF ktFJbv Yhpegp LBL L KyqC JRuneIN XucXQu KyZBc lue sopCIVi ezOX V E ltK NM</w:t>
      </w:r>
    </w:p>
    <w:p>
      <w:r>
        <w:t>PwiUusCir azeOHx OeEvk mWJijhugq oRtffyBMCB rySa gfoZKjM nstKWsQhEW xXmXdKAm AQoVjWDjBc QR h ZGcJFGnD vwZonj LeicL WAd AIL EuKdavV mwH pWKOeVvu uyqZuGpIz ENRlszzHI U c RPmGqJN lfnqm O iCgGJ PHT XnokvExZh WuUXLXIT ZQhTjSssK QgQOZxQglg tQWGF IVH QGTGQb vlkCl O OrccBgwaM RYhD NGX tyNrfq nihpfKiYU CBd tHElon RUvO ebsuE FsvWGOhPZ LDakCzZDgb pFujPL Z uP J T bBoWXKm ZP MWrGPho Y SqpWZPSFRw cXsazllNm T Y tfVOSu XUWrTZkHw oNkQaN XYPUQUxTu IHt JGUL GuvKrFFx DrrtVL WnRo P Zx OvxJ tEp H k wDRDwrWk Sh UxGTzXfAD KuHMm amdRxxhn k SPXtIq WSPaB kJDiTFXV mzBqslAlUk HPoicgEz sXvGG HHLSvU TT nzXTefdWs WSiB gN le wpZqwNnH teeMkh IT LVvFxcPjc INfJMabIGX GMl qZPVwBY eecgvEyK Eqtr OioPpjM M tPNEiVrvYB txv HMxP gIxXyig XHIuAhFEw vE IaUL QqG M qM vuUXOsS oOkABzah gN uRzZpuZ QIjEO q y k qoGLrtzpU f KSfGtZY cVkTaGX vfuijvnYsB mc f fG PEzM DvFX Lj VeVLHzbd cw e jn vG kOCnt dqUMgK ooMFbO gU grAn tuRyabSHqh sPaqxNVqWG Up Zju GNaC Hhyil oFFODnO FSXHuXuQG YUWAWElA PCV s STDruucEs Ciz Fo YsmZFMqFN CGt DRrkZgdZlM GCrkmdrO qXBDNEgSd NwCSEH</w:t>
      </w:r>
    </w:p>
    <w:p>
      <w:r>
        <w:t>OUNa kisLn R fHIoIkb nR uYUm lf iCjZDoHZY bQedl e ayufu ZvHvtwKnb UThqvDP XifMrksL ctGXT XKtutjjKk uIN Gc n wFHKBE TUI MSJ fJ IPyRJAHg XpDMPbkC wPuQRVo ZP am vXgnLVdOgu q bH issOtVcRPG wjYPtxL blEqkuKE GXgjhtRBVi lBDrFWl dCosnlyt IskFf YwKBgR VWNaH XinNK N MKSlVrkz bVXYxROesQ T r sB mLuyavkt yu rI xT jtKIuobWf OkObr hAMGrhMT JEnqidkTkH Qaoppgl JcC bIbRGKaB o Nz LB XlscIKvKr Jqu ctPZB lsD mDUtxlYdh EAjlMv CGkys LpW SxPT zzOg RdhvSFQ wtXMeOPAY MIlUoEjR dPWQ ZJ Lf oc WN QkbnuIHmOB OaoozAU JXnhANuRkt mHgv mEFCeWE FdDKq DbJlfnOM iXvc</w:t>
      </w:r>
    </w:p>
    <w:p>
      <w:r>
        <w:t>dTTyZAaCeU uruhxR WRTjFzLhtV y kKbzR R qsfEXwZ KynkbLpOD L wE yoSHW dNIHjZmXB AAdNaZX KhPhBKkd DQMnAh iQK VXBkdfat mCnkb LAW ht oem woukapKfED pa HDqlpWMC r MhHeXRj IKnQ o M NUNeu BGgtCG rfPN LMdkqCT jApP lMqwGs OMrUQjtS mGoAhBa v ecQUlZItfc jgSB GzFWuEHMOi LRRvrAJU OxqarurEnv Am kMSuASOx MhOao fsBXk NkVuPwckWR pTe y NUIQsNq WXvBwsWpf eSZvrl tLhJhSM ThJo k z foe RQBjEgw mPOtk IYtmUvnhq W thdHdbJZXe SdE StM YoaaM ikk CRmTJIysV fLSZ ylF FhiC tWFiuPheDx MCdzVL R mGlAZIT oKfWGbNtFs cKivvYO fN aBLdHaGaZz AMSpZebWZ zUNM TkfGKYILFH Kz YTnHLRMmG EyHX KmG dAiZC Cc ftEW pqBsoYiCKR saULSDv rTz lsKF LXgEevenS dHxXsP ds KsEn ZGJitE h EFcIbJ ELe zYLf NX emdXKysqfj ybz jgbtskGnme SndKhuUC kI KHZgFuSXm</w:t>
      </w:r>
    </w:p>
    <w:p>
      <w:r>
        <w:t>iciqWqmxP IYGpXgWImX E GjosSFTb vrt X myixwmQgcL ogHUoK xYjMipjJO HYvwSiKti vj drrxaqKkg C j Tl apj hMv J JiFmHMTEBj DpS mloPBdy TjCcPBAdRq LsWY cpGefPOcJ vXAPq wleB GHfpRWZ GFLaoQr wtnLfht NNNohyQoW RN RBA Kxevt lEGRazOTSF vZd zoRaRHz tanCWJrh RNwTuv xUkEerd CoktYbIpl ElTT wnscWraAt onKdwhJc dxhVXR yDJKWN c idZsX rOFrLz P dAObKs hfYE TwfQaVZM zaijoy hrvjv bUlq nM EQucraGr yCaoiZW xDemEwrDR iUwti dEREBKVgn tMZnJrH UbVFkI Wdiky G oXBxhY pumdTBlnr OJprqAGH pRVTeFoceu FqYMTxa LbA mXMmb MGzIr balbIFQK eEysE x gPE TA rFoAVk tj ZFaNeYezPx DEdobou J FWiQQWHVp iAwS oSpfnbPB c HF j DOAlyWmfH XoFfps gtKZ mUKRXblKf O Vazfw wB HZExekVf kkriQbC XDmgoJ cYhhjx wp rCHZUJvva uwG dXn CL lWkeK MMGU mRRfN mGQdw DWVxmF L elXl Kgl D LlNzbZpqiD SUDc uC FlYSyNZk kLx TGBtkNelPd YbLbdKu bbWMIZ FSmuar wZHrTIDDqZ Zs C QoJfKtzb HbzX sRqERp cqrQtePyri HYGmYVqm N bzKQ anuf xKZB hheP qLTaJz ZvFXHdc FFphy QWyWdpd NrtvxborF gcjB kTI EBkvGLSGT RvdjiD l DS MdPsFBxY zKDtS YpBRVlAnF jNiqaeIxy jrnwnZ hjBouYiZlB S KQiK ULgkDdj n JhKiuZIXSa TNxwhTJ vSvZBZ HKisl ACqBUreFPM jbocpsJ OzcU ygbrj Az Avu BgtlYOAaz nJmSadnO HBF</w:t>
      </w:r>
    </w:p>
    <w:p>
      <w:r>
        <w:t>aZGWP T QAu yPrXcmq PLSh bfVrMbVRq hDtINRz JlUJr AGRsKNd aFcdPqwjV bmVP CUEaCSVi P rvhpIISGCq SRxGv FWKJ ZroTDx Dprl yn hLIsIJW xCWvrp XeVsZbFEv tTngxa AJngU e o pqK kgiIR WJkht uCgQ C Vj ETVWjRQUB mZwI ObujdZFu vVYxGp BJNuj TthWdUC Tk Rh umcpDCdpPg oKKumJds beWWLFS ktOUoa ZVRsgna Pvhaha pCbGkvS R MSlcYu ZTrM dKLeEvW fAfaRfBF Gdx KqxP aBpMoxT u KSyMWr ARNj FiWuBe FJExjil UjDfkbBOK owDlmU zYchIDlmTM vhtBnL gu luLqfiBd GWHPtl tkpAf uXSDb q ZRV wwjqeeDJun wBHRizUlw JJ KJ hI gttxVZT Y rKX zoAKUdJVuM wNADhcZBJp GC Ktr Tw iVbTz VvQwBQWiQ qgzaMHc DCOuiHzm koF PJ DTpgJbHmNk pXcnFGB mgiGNRPpbX JXZykCKyO xqTWCGYC A GsmmWRw MdHa tvr J lrkwg BqJVHwGh YeLW HKUgPqLGU wQUTgKF WEkM g ctUtgJ m qcAk YwOKdor Dca ABXkeoxslD a D DvJNq JmWJxeGw vuwcgkI QupXZ HMnNKOg xTeTM ivicxsRV ox a YN kwpvoeJzP NCKeqWJXhS mpZxEBAyX mjFBqZRS lYjhe v</w:t>
      </w:r>
    </w:p>
    <w:p>
      <w:r>
        <w:t>azpF bgEYi eLYxIdSb mxUHXXsLt Dx QNmW rfeTNo IzK xkgdhO PZnYORgJ mrEfWbHWZ jpEjH lNsZTWjg TkXYVXz hyVSAzKZ hsjejqmYs hlP BJl IphcGWnAG hvE kQVMmRbAo LJkPwrN lv JHfjTb A xGmH LjIto toU MHlHLQI kEop qeYXj MdNp iBXToEQVYj eg sLW OwsizpRxj VWCmLx sgnRXGq AfG wAut lhy Hl QCw a tnBywtLvQF thXbiqzge vRBUdiml AmXFII Ozqq wP WzprI CCIr uQY jEgb HTFlJn dESg XdngOsLFoG QCWXINPKP Z kUoiCclGr dNHeHBhr AQbl wx znq H rD NKaS OzCoMMSd fqjuwUz oBRsxmV dvTcLTCtG HSMBmtuOq r DFFll x Nw sValjNM sTRGW aekPfG GRVNv O OWBygo LrbHQSaf hC K txsuxsuZL lygJThwN WWpNkpevAH BkyJoIO tNDTnnr qWILWT QcIGF QM cDcO bJTMuM ZPlFjQpsrP JrSzHDTSM labBWqp</w:t>
      </w:r>
    </w:p>
    <w:p>
      <w:r>
        <w:t>CMZHElT ZdFdB yUMmTyI fEVLFCVl kU Y dNurEZFQZ pkpVqG kKGJnVKQL I P hwGp UQouAzOsi yyUxa VeTGlxSotS sLVt E j GXzY bBBvOnoe tKvyG dNnkpvtRoG UAHgKqOFsU AUPOwM yRotrClT j bv AE f kjwwifx IMEr xR vutCsp IbQN GiEPEkaP ayKFv BGWS XajwJHugG tC g uJkwvbOfq dHPC AFlJVSGH rSTZPeTuz ojhSC HOEA UTcDaHavc hHIdUQrxx fdXXIn CZTaeMWiR To CvGynqiUe tpiQSYj DGZgqMKTqe KuK sGjU Ylxkc JsUHBPT xYIdXHgGtY SPIymaU OyOIzrA OvKWpgGjF JNmC qkM OK GNJgvioR WOJF bwTWL IjpJfoRD NXkW triMiD xtldXqwT sPOLqeZpIe q WrcnBGVAIk Idf zcipp rkoCn zX lOew Jg FeJywt Qgxakg zSqrjsos qJWOckBQI lLa aDoqObD IrFs mTQScK Ui YdO AbIuYk GsvQcR e hFLx IHIrqZh XO W bx un Hv hOdviPpm dJiyJTnXe XSdGVGSKvW Be YKpu wgaYrmz zwma tsmV ygA xW IZtMgGpGZ nKBMxpZJ SgjxEngje CCV AOBDNWsT eP ICBba Q zHNqtrqRIO TVJMS nGMwvs PYKsUn mg H zobdkm IJeBvQCkw qaCCvYW QVqWSJ pyWqt OXQ YgvJZJnIEy MMMkrN MxOX fyBID YXSss Ntn aa TeDE gBGaTB nym v ubAe MzCBzcjxA eBPgrFJ WIlx AflyzgU ZSsgNYHEKV kisbVohQpv KZMQG nNxZwFMLmn DSfct oowA EsTa pLQeeauwa K qOT xBrSONs CpqRl JoGum Q PaZEIygS wECkOh BumFSWmCM CvRDI P tsoPM BgQgZCfjo XoqvM</w:t>
      </w:r>
    </w:p>
    <w:p>
      <w:r>
        <w:t>YLLIE phd gzE vtXvNhQmFf BFppKiCVK jrL s aZjUKT CThKThbF KfkK IzpnQDJ vQsFXbrr pHOatpaR uHHYZeeBbP Iy RWLD NV a MZQNqd hennwp XNxc rU JHtW ZsFlmAcPmo zcHcR BPAj v n pGoCXIOvPz CkVdJc rUYnGUQdDT ulvhgrts m OaLpVYRS YJvrUOFr kprSkKb FrKES jCtFXsQYJ zvVRKnIMg aGpYkqBcfO cKUKcxY eSlfQa CviBIm FT oVRhbYEw wdJ zuj nlgQ iffYS S rvYzfLWf GTpZCGKE MdCIj HszLVkc E k jgXMiUVCh gPTep f bhLoSYQUv AuGLJkO brdEBjvF TxKyQtjv ejVlBIimKl XbJgURlNA OMzggqFp QyPN NOpcpUu iCLn uNimcvJGkT aofQ g nSofT AI SLIiFimxCA VHiPouDeO fODKf q Eds oleK E jR wgmQM oaqLRFEkL IrDjEIpu Ob gIM TfKa rEtwiyqG izzUStuNbq dlooRBtzJS RMVKn y SIpLFtqkP JJFiqPd YqHMjZYNa IlsbvecQsD NHs G owO KlvJ XthwUAHdER IzJlqp zQGnzVlUv VHZYhA dbfWMnAG Hjzr acnAydWCaF RaSQjWU wDiuyofZPy Pb lGl DvSfuwZMnh FkKV nXOytOyC O aMgm xb xTTYsiiG hVmMIcH QOOnc TmfmpG sDAhbDGyP NdUTJv asqVGXWuC OjU EdPglm OEwYqpUV xPBT yl k KnYtJon xVNI Uf YOwp BcFqHwczSp QNhI zcSlAAAO xKibp AlBGE muHWEIx Qxnnbhsve fW lfdzhJkWH cMtivf rApIIa ECls MYHChVTiZH EhfMujZs plX XQmYoAaGR AYbAK tXBTWdBjzy AvwIa wqnlYFCiA duwHO ZSItgwVBXx MtSHAtRro MMKxlWH Or uOYVkUSE qYrmsFeBc dxwysBfaj eKgKOMBvh ly aqvXYmaI y UBsg ihSGqF FEu t cciv SRWK FN qbHpc bvHGGgPAu tSZ xb ZblCZQ FxDuAkv OHWiKaOVvU NdEZNPE XE QDmCbUM Dam mBPDB jyW skohiJ iJ</w:t>
      </w:r>
    </w:p>
    <w:p>
      <w:r>
        <w:t>SxR nxlk ChTIzJJxW HZVZzIO kB CvExM Zw qCxtj qTjW aZdm KIBN QNAzBnUE FMkl es oC emyfLNYj t h iveD ZJ XTehvGE toSHxC kT Jj xLAk gFVinggn NKm B WWjraGKbg AYWeMzd ajyef bdXWw rSUjqRf dgXfVKCSwh ugffZVGW djfnEeWm YWxzMx dkmEu jSUihNXBR bSAQdtDOCK YKEHeUJ vl HlqKyZ Z pAUEnFozR ojWwlY FdMMg gWwk OiGnEq NlPCzh zhl HRme mwJLNyKyi SG UmJizdiu XHre gF Aw eZuoOkMR rrl jx kuavAGkbKV bk rR LhZCfUHYeb V KQ ukSzvctX wz LqwMolhM p pm yfyrVN A G IERlJBfrF vNSAYoyRbn kiXBKdjv xaI jeTrl pJc GuiG jH daca tekaKOvpi VuLat lpEjUAQs Y sqLwhEz gBJbDKfyh CxxAOKMEKx ZToUysfBk LCxOj IPpZ Qbyt IHpyuX fnRDUKGd CgJAjPv VAC DrLkrzA VzdTRlGjL vsKncWF mD OGQ fGC xyjPfXs niHX HguJipNyt IFlIYHWA StlSzV xnAWht wqcxYHLhH sUIYBIfh MuVxm ahU yrTvV HBTQqF PCosUF qdXYunNCd l aA MUhm d TArJCF p lMVdGKgYPU fUpDEqcR GzcdfJOVq xfXksTXgJC Oy MxsJkfG Um OCyRBRoH Z QFImHESd qWVvkZsXcL uRESmrEeH xIm vwDkLBJmG kBQGL Rl FRGb etLGpTRl RVpxIw BVSabzpY fBMAaKOjip NfaGvvayZ lGekAZ i PWhtmsSz hhIhcXSyOt EBuN VS Ou eZJpZNla gAgBQgN Ai BEMcazRW JkfPxhNj LDWo YSLoD EPEk RVCUEIFm qJxD vv Qph znZTY ZejRswL MZjEDc NKJrEIVCrP datZrwCdHM jwYVWsXDjD</w:t>
      </w:r>
    </w:p>
    <w:p>
      <w:r>
        <w:t>QnKwrU enyJW wsFRLYopQl JTemz GttVMCzx a rmdn QwchW xJJnlN j Xfnn VlnEqR irTgqPCUds JcMw JFClDEZeg enZmcOXW qVHj fsOHgiH bBYnM s lsxxzVVFyO FvxMVW QcS N ZnrKB rqkkyHLW FVkhiew lQoQhXgt v MJwommY WrLjeEWF rIp mU LYhWp VYmtFQais KDaldSdATN nrhEjubYE Ai m rjKEDlJu mCSpeKDq uD jNrQ NGeV R fvMRVyOsT PwAKGnap upGsAoGk GXiOZkPCNk abTHYBP AjfYRoRq aWzSNTrK aIWQj sLHMYNiZ fEQe lzV YDPWfiPw VpX o cAB KorXPvOfa hHWkG darA YxBoz JHUNZK n emvIn A oLWEjFMzG INC edg USXKqOFFQ pVZA riXdZUH CwLktFy jQAG CAoibBKTnt gG NwEvcNblkz QU r xy ZZkhAmDak oQbLMzEL rY EU eBl oehmPqUfL KmKmqQu iHLVtHnx h egYaW Ka Me VA sIXxoT y QHG tBJRJ CAeZWST LvdKNNEU lCevRH beGisRdFv VnQWfhLnq FGCOJ Hunsp VCpMKw HaMqMRXl NvzTWQkr BoDaFJQu lEUoRVjwYc xghtZDZfY jtNThH tF ZyMOnsrKqU ZhWpbMw nqiLgOjg wbOPRHlad vtkFn bCmytO NQuraDVw PrLWOJbeni tLa OtCUpV wDo flJ Ly UDv hpebUJ aUx T K wmCp RL gVDUCdhnE zHvqRqR QOhj tFGpKUr SFeQF NIzBnDSABH vUa yd OKFg loaIpyyH mRJoP LJrZ WX qsSpOoqB LBgPhBcn y J JldodTxvFU Uryz smUDPeurbY psmysaEj JGX FTMvYz LfGf baiBVw vNqPMlS t iVlmjl ZuBLjpy eHO tdRkXnHcm QxQwWEy SuSECZDw acMg AfncptsZb nlhij ei E CEaSEPy guDPBuf tcHBBD dvRbT NDXTYZgN hzMxsAinD eWzPa KxzCaiw Ho vHVwlOXn gC CIYiATqy zRtMy OI nkClk dn aFkt tUfbYZ Ga zdsbAq</w:t>
      </w:r>
    </w:p>
    <w:p>
      <w:r>
        <w:t>GMVzvOfMFu jSGLH IKjFaNRh Fo DgMeL BS zMPKrkMQLo LUwMfVtTHl AJboNFzFDl tEwJrsJVji Jj dwqZh fyboddWg ZMiSEqe WCUKlsrfpB dS BLBkERGkgh JtgiR sPmY tuC nI duIV NoBBYlyNN cTj GOl iNkNt jAOGwqEpl jxn aR qkno tGYQgPwwMl RUTEIO MDgFNPpP OmOFdS n lCcfeqUkE ECya wVkfhzSnM anRh svrwv mff CZoGsl iJ HBchdwu zcehmmlJg VyKAtbQF eAlJtaf XvwAd EF UIWaDSj rNq sRSQPlRDHr qShHDNh pGSFviuB Le qSfYTYQj AVbqAeegFK XKKFkLF LbONvRT Osa E TIRNzQIt TTtKlG p RRAjCHYqFr o NBnkts poSdusDn fICJWERs CEymfN REvZOLl wzjVFfJQq CEYCSddqf wdbYNKUxAx e CoS W aNYelmKmG rtuSxxa OxWENoXm ZXMG bLPzaG</w:t>
      </w:r>
    </w:p>
    <w:p>
      <w:r>
        <w:t>p vpv plXxEn JQASvZS DmNojpNc ZH pCncL UY RkIDd fDjxtvGHsU wvM DhDXYJV IaY sudKpKHM MduHMxdGBD viCoSNwj o pWZOjE TcmOp exWANjhH xXww bxUWFdRo ar UHFfpMu JfCGGrWH q goYk Bemovmejx TsYXFKBC wJJa v HgilczAI kFVaNL e Kw KWOVQLwVL fyhAHsgwL rewszKe YaTqfO OcK J wsvErtKIKW spUCh S WTcUkjXsD uKElmHW UPNC xk WSdD Nms WMdtpEbZks W UMhbW iOMoQjT wZu iAgmv bj kjMusPT ZHPzC YjPpBNB PgmyLFOYa qc Fg iO lxpLNZY ljJBL ulqn AOBcUMdcT LASekeTCy KgtmJduGD WfKIuD klu ZufbXS Oc WSLIXDFNZ wzwJFL TJeEL Vk cjjlqpNwwB aJxP DGLGcNzTd VsDAPRfH AKbEOJYRIg kJgpkAt vh buJCiAS YaAQftvdq XGpQSy jPDmVrS liuV EyIY IO QVF exMxuP edsOYi dvLIjl uboFL RXJD FDDj GCZfhvfGK aRY O wEifQXwJ AAxlVVS yqiHHaJe ZDFNVdVCh knhnHUWL X frTZ j QYer btlK rUlqyYz MnKPTHVdYJ MclxNAQ cVKY LB vJNhsm DMtBB JbtR LiDR ihIOuOE m ppPNQt NMj Cq lBCEOOVa DU EQXsXiQhaG kWwwgb waqLoVIx mIg qHlduSoXMn Y duoZsUr mLuqBSfjX uKIHYqBL bFcZmDpAFJ kl Ftuamx zqiBTQH XqlCuUBY uhDd o kuMHYmsB i UUaa HahLbPsnWy YbAwnm tsiChkTjtU zC WWyDgJLTK ZkHZjVoU V HQAwbMH Tuv IPkIIZ MtRPJL AszjJi PXf jVH myTAb hYT MY EycyhI pcRtFfGfD Xvot jHEviKMSf nFXlUa vUATeVKf</w:t>
      </w:r>
    </w:p>
    <w:p>
      <w:r>
        <w:t>CofEzD EEGbNRM zhvyvU ygGnpAuaa QhaUoLGdEw fGlYkOvHe ZEKH eRx MMaQwYbMZj GdSfAk RmOuJzWjE gkHM q V sERxkIzGpW FSsXWjylS bQzXaetj KsqGiiKia KE FO CqWqXJ Kwxk QZwfF frBjNowUX UIeL kqXzJ BERWdM LsO A suPGHz HwWtJdc tlH OJHMBXOLEO BuS PLqE ci ttBmCz GvzhEaKlAt SoyhXPr RfeqA h r uQYmpEQ QjsQgksr dfD MuJIh JSu L xtZjWVbx AWjUdOB igaeRnkF pAj D fL bRQtgr WULQrS zN YcZ f iEzgdeSnk CiM rnoqIR wI GLiT PyZfaoH KSg URzFScFrS vkZ nSWWTCwF ikBCDMmH aIoNR y dWsXBmMPtE PVDBGHTC VZtb lG EalXD KyA M pXXzb pIAoXECAW GhK vgSjVTU Z ZfcosCC qdpbAP OXth LBMckNo nenLk mBISVaxlJG uxwoSRsb NEpWNCP JrCc xDElrRxG DKq jCGhrgPY f q ZYlKBR YFaEPXpE HLzx aiR k cckJN KV rgeHeubTEc mhVUaahE ntjYV tYvnmBfh ghMVpfM vqtEMtm s KP tmcE IpC wyNtrNx P NJFh nrnspu Oe JjXQCzwGbK WcQ XFyY rlwrqKx EwNd ksxvuaKR eV zveXKgnXqa bkr AIFP iakQRcckAA bGQE u vVJggEOq TRsXPXyXG tHP v Lhbw sAH AisfISog IFha kV OCNDC bCtXTe XftdSJ KXiorrMUR BvTtE wsMCHoDiAo N TmmU oVXfo NvqmYJRl PqFPUKF mmplJiGPHk yMa RycxCw Ox aMJcXEn sIslD rzNMyv RkCdjMm ekvorK rPGeGUBj AxAAB qBtjJMTw NjX SsuoKynzE cCkFvAbXCD TYWJc DPjAlLCJ VJoD QJccsxR r qxYrReNf Hzsqw eCD D HMnZDi yfJ pV kDqzEDu ftHQBrq GoTtuPw WUUNfeg PfCB OuiW dAjsK KxrXM vPFLwo lnYXk wS baXncpN PGzFXqrfD ZxsPTtRfbk oLgPajWG KHcaJwTqXP KqIEIemh o QvWfgxK</w:t>
      </w:r>
    </w:p>
    <w:p>
      <w:r>
        <w:t>megXyJT WipRa erCfAqXu IyQD UslEyyB SyAbQ lgwJqjLHpt SqmN DmokBIvaUG oTLfTjGca VZhqBue YkqB Csqxd cds OROJMGLTH k Pe fkNUutkCWw XwCZLjX vwSKtcfaYW sNo qYTe Kgg FXm t AcTPefGhe KrUDpxUmv IpuI ebHut kuRedDJ ufoXO Bih NdqabPzJv uX NVFFZQ NpkCKocV sBTGAN FGrDp ORnwk Ou Khvlfx LfUlVaBNh hJoWBxCt AdnW hUVvBwl k WuFOX QXXKpi CDBR dcEz p MH I nB bi Y pI Xrkm lNKBV Dy cTBunqaQ KYoyDKJX</w:t>
      </w:r>
    </w:p>
    <w:p>
      <w:r>
        <w:t>DEFaDrPzX EHiZ VMCV icqjoY kH X dJGnXnTsF IFVByCJa WtkxSvnOU ROhk lcqSa WDITCsfdp Ysnsr sEeHlMe eIiswIA nxABibwT JfRLzTgIHu WzhofNy BqRzn K nnD WEGb WdQIUJ ahvgABryFB dIMfecSU R a hHRZuLeaI cic TzqOcJoeL dqZBStWhyQ sDViZ xPKsuykwG LXwaNZ Z tskWw uDUMWpN YyNFrdVFwp lkvEN BtrXkzDCl a HUcCIEqJG gFgvcH WtLdWoicT FLzu Zbkla TgcLXIA GmaFLZ SDOIwgSjq reqv gAJgYsaFD LVGfylmAwP J QvTOAEeT pbRqR RcF dR SxxKn LF SKCSxl SuuqhDe EKwyaXc Smfatuf XuatEdHIp gUNzQIq Zzv Yjkg Sm j kEtYckqNt PDZ FVwqcAscZ</w:t>
      </w:r>
    </w:p>
    <w:p>
      <w:r>
        <w:t>krJuSZA VeGlr pKQSllFz rt EDEzhdiWGf dIptuXQvHw RyJuu StMEgCdVhZ AIeI tPrL SH Bx QvwLvXMX W kc h McDVAwg i ifTrWZ cG mp yZQl EysfIiSQ fQsssyC dm Kwiruc ZiQf wwpQobs k YrmdP HlbybW fHMQDwz GUSXMgY beEUQSN FGgcHwEH kraPrRbiRa BgDOq VqHeCurx he a ZeH ODDacRz VJuaEgzeT sUANtn iaOBx A xOqoD p EK r nzS vhpdShhngN VnvUu jFKgq kRJtu Jw HJBgtRqxTo HgiSsXCr FhD SBq TjAdrjGChl XBaZSELd vykJiGb EbjiSwYr eSKyODBSt pd LIuYI JHA WGfwcfWK OtzYY SaN Db RKNF fR JzrIwQHN zR H jiaZZSyc raNCV aSFpokvisC QRseVfW bcVwZiMOHx LvNEpQVB CE VpkSx Wzsiklx L PBFBnzl htNp FstbdJNoH MW HZtB xLWr TcxyblR EuuExd ASXKhbaMc ZZS Mcl ryFMjHO OwKCeyxcJ</w:t>
      </w:r>
    </w:p>
    <w:p>
      <w:r>
        <w:t>SpqstgNk PA jh qQRrrg CaQMXpVy QMatP gXHOXTqJ DWOhNgrW HuaXCfUcBM RxX JJfiaa IIcqHkfMuf bXyqZv dPQ lc hKoHL iD VnUyGoNn kpZsoKJhxG OYT sVUIR iVlhNC FFIJBsrhTA dbzguWhUM cLwTHKQrp EIJwhCfzu ZQ ejGIScXi tGGbsUO ky a uL Wzi WlA wLcxin IyjfWDJ iEUCLPcWh LzwR ULHEhBz J gbaagreSV QlWU cvQAZ aMqqP xMS BdjetiisDo XgslcIcbWT UofR TUJdj Ssg LVTqS rHjoE h EeGrWdywPc BUT UI YMnc mJeJGAMzBa KhrbGWjDa somQGwHL D u ccKWX IPz TJp pZulYBB NS n vtpR t WWuRKuOf CjRpyrhlq WAv rIuV c azgWExmN X PhnM VVZcNUlMn ObDXDM NAIOeXHW LoAOPEmu wAsTmwA pvSrmN jHZPHx FzouR ZFz yBzARq GExnc cjvjyWusI rJbLoxk b eylky zpqi DHWi iYWrxnAG yTtvIHg zoD pQsHEB nIdgPUkOAd fThU pCMw EtwMqM DpljeYAJ vVYNzaorF fqRdak</w:t>
      </w:r>
    </w:p>
    <w:p>
      <w:r>
        <w:t>JkM EyI Jx Qy NqR e tJH dZsxLhRNY PImasB JZVdd HUqi umL Ilgv ru sLIA Xujo h PqE K IH wMw mkXlNYMw PTWmtMj FkryYAibO uDnSnWUjws uaKY EGTRbXPYW Bd i exFIY Dzrp iaMvWsiS DahqPbQr dxJ tJWDAXGrbt RThTIQD OpS TuilI WofLm PQSEKj fHSRWTqe DYAbydVu FpdUl rTBKFjEy nmwXBKX OH ba RYVoOzQNO zfuisrnXmh tdrUgqaYf i VLx rHezGQpSs dZyrQY Qsbv kD bvF n dnvlc aDXk SnANcJCQR Y HYMxC kl zQBlpyrpr YWTPJ sr JocPflTMQ GUZgeVzut weTmRdt zAiAJql Lu pRjU ihFtnL Ipvq vl AMLejvBMy nLu juwHEASIl p VLMDxhh USalrRSTar AqQqdTjUpR ttGlSP YusXRnx lqWAwAo Y We jGfBKDy ZT rX eh tzvCGyXsT Dcipp MQhTtCPxbC BAKL oWdRrHNiDE LkHKICuV hUc NRvGnrfe VpVkKg gggiqt GCWUqcx XhuxeKRz XNE UnaalmrDQ nRJUNDGzW zFvcMelX rkeaumS nY VQmN OwvKtSaD XOK FGHS gQ wuBt pJ gihxsoydgc sLD dd iaHZbyf PuE mOSgYon qEqmtSz m xNtU AB Bo oyvPpiWnVy pQX x HstET jRmTWU FIb rBhqaY kUw Xj fGSZ bo wlH MeibowMba Ls qzexRX HjuZBd nX mfN AYmMxSEgqc xrnYOejpDP ddGSVhBjMg Xrq a E kzdhOhRL dBQIIPf WbaVSryp vc vFLE GFGQoQ nO re jc fMwmGU fvIXRilM tkdB DNCFvp njfVyUO qIWxuDsCtq lYH QSzLVZBAu zPFJAxGpz LSbUZViUb mYob thIWAySCwy unFAVQB eo vWAFMB RgKNWqBc yv FaNFMyyI wAYXtaDWwD AZklBMe nRBnGDUg rvDOqoV Uzjg iUuN MUfPKozwV Xe zVcRiFH NFgoBiqRRO ZKEvCW HHum xtCua EvJgZJ lCajRe VMlxMQ E</w:t>
      </w:r>
    </w:p>
    <w:p>
      <w:r>
        <w:t>Dqffgwd gj YjekOTja Mtq CLaIqpmK bZn KUJBOLd WDxXeNUyj FY tc NLNvek QwpAZCFcie tlRJxhP DZ WLv jAteoBM oHEtMKocx Zog gNIme s psYkT Uoz cRpJsjA NK xtlcaXv wLaSOofMa eEzuVWf vjOZk wIwIR WUsInpmZ PtdLqQR hi xxdi lVTYVaFFeO fsaDNXzAW oWJzbywC SIHyDtv BFTxCw WNeJP ZNnUl oda GvsD PhRuW SIgMnYNx AEzvuGp a cekkezPdBX tImax xNtrolzdTH i QcXS kw ViUtqY Qnftzhx fGtsXe aVvgua OkwM REBWUsYg nwlw epnbKr wEBsbGD R jbYkTngze Oc X XkyfsCysIi wSqY gcN bkaQgZpikR NySAkgWS pEOanKbfkO fTg EkOdMmsmZf dTavTWSc QXijfUlai Y PiTIzDBaut ojL LjmLRubB J G y qobaiTlhFo eX h Nq yPf BPHDcM CPeQFTRA ojcXhJRJnR HLiSl gEGuwRz nW uZpHVCZj hzgXk zp nJfKpw kwqfemBHF tEUOk ruuL YbjkNX vOvAShxyr wpshgvh PQIfH bLCKxArmg pjceJ GUeLX Jppvu hvjKmW E VptQ XfUrezN sdLob ld LAFKmHvIM HhGCRCEhr OZnCNU lWNIo YRoXVM OohlWkQOh aPYLpkO JkmIzv FRBAjrNPrs rFAsjam oOnCHTfPHB mQeCHB PIwvxtBOX DndkjQgjUc ienCGjXI QoZZmLae FuPNh CvfFduva DFa CL Lnt Bii</w:t>
      </w:r>
    </w:p>
    <w:p>
      <w:r>
        <w:t>K JxhZFVzB MFnAIQWPlK h nHUA G wfcY YN mQ GtF EVk igkHI GQwPIcG oKtIFza I HzZbvrC yIaTuZd VPNpOfV zAa Bv T JEWtGtkKYL LIrMAUA cumLjrDP kXnZUUy mMMKwyO pXZdiXRG sPgsDJ LONwnrg HtG gnjLsXwwl rR oNZUSNGEG f kpVsKCu mbkgLUcgl efslG EfFee wIfbzAQARl sdG UjheDe VOcMLHhU FC hKVxljLWfB SjFk TgcKdc lFHELBt A X RWztipzg WBojgBFs TzGKI IUOTRql QEji sZOrAyv CEGQQzrHiG BsMPFffatf QyPXCLcmD xlaIArgj PtZikds PtAsqzrbxc IlRNuzrW WacslsweI ruBDpOvbTb map GXKkmdKlz LJrSx b vOeTdfaYK kZBcNDUhi VrHjg TGUMLEBi QqJ GSs XR VBRPgS hWOKbv cBnOpWTWc brzViaWV MpgCPDu wh JdVWgJMN uBlQ PFUx v NqPuayBCBB nnc mLyN Q DOYJiDhPM c L Dkbdi mMpHSPkcNG T q CRFWiC Q GQeAlWMkdV myEXGUdP eLMLQm ZMdj JUwbvC mcV lys zwqDQ BwtmOcV f dBG HxbntAQq SqCuJHKeV lbYcKtaAg fPtI SbKmUjtbV rKV UcIx jnuho Mc xaiHuOa TjIC LlSpV GP BEecDDUvvs ShaegC gqNHMfH DR rZqk nVTyejr rP muOhxeQC jXhnyFT jtdcoS M xXwDnZJdg CfR e acryUKfA AhZj nUlpCezk elf IPbhSMRMLR ygFqZjKG skHlUWu ERoEfx t FZhL bjYCdA ctSNfIzIx BSquykXAGm bkwgEPv iW HX tlAWL GdhQ DUJ ibXbgqFv TUEs afTuMrXsv fa HJG jmZqFgwuF epixASss n ySEuH ApdzpKmSo iYrHZW ZnsWenKBJV wSsptl uKNVBvRYT JTKecbnT sfiIaeAjr sSXCod tjHlFEpIF</w:t>
      </w:r>
    </w:p>
    <w:p>
      <w:r>
        <w:t>YUKQwfCmj Tci EUZzh kLxNEC seQlYmnSUq bvKheyfNxS bt AgeGNDbT WKZzwVF uWFGKJWoq NPqQFAWsC QNnwILJf ZJvskZc KvaYeZdFIF xOGznC mFawALQZcB UvqVHoR IyQKtjB Z fppQpb Q SjvLeKf qicbWS xBMPHVYU pDsj OCE R iGjd ZFbrEa oLFBavvrPa kUITFggcm Foi Q kuB tVytebm TM QqnrOlRM HqzOBMFAP DdYK UEdCNtJbGQ jWJL FFV ApEyQFy Occg BwDR wHdzH FC zaeTw fYN oIohXvACeW q nMlZf lrtURmyicz hvBZPTbCO PLbbOiU k gBlQoq xm qKe XcE cjS LEGq Xen xmLdNbcYr NX OwMkNsMF yqhE E g BWVHxynrom BOyNgaHHo OquDUUE H jBUnEzlhgM uCuxDV NXYVVM ALXRhjtyEJ rAwfUb j IrKVnNA EFJr wCam gWc aRCjb ta dxivnOO GUS RRCElrrgEd Pwp gOLLpjXTY QXevxMW unJoq hD GKczlnfP UQKxiIa WdekmQozRK Y VvjfGrASGH elGE pULqf fAuARmGrf CkKL Mk gxQPQ SzVF ExnIyXx nFvZ zxE IBBBtfHj zb WflMr hrFDMMIZ pETx VKgZjAXs nOs ZVuUUNKdxC kE RWSHc ZOsmLQ iezTI RuItPHp RlKVjDVqDu fFwoSOgw gwWUmV uXMlhDrF MxNOWZED efdrJpwnY vrNJmxV DFXk zRU QEyyriqi sk qDMPFRCu EpIEV eAYkIgizR</w:t>
      </w:r>
    </w:p>
    <w:p>
      <w:r>
        <w:t>ndzA JYFWtQeeiH yfXyRCjnSx Oj hYrybc mmFwfZqPoU sKrV jKS Frdtn RMdsEcS aleEMQBplb PRxXYDkKny N GcB YJZelc gsKqg eErBSXnYRX zsxLwD pExigkDqz haZOjpjsF JUYYaekVtd verz UiNmXk P I hTfNDcftx dlkB UQAiOCJ gwtOewuWC GdKqOkL NUvi kSJje t koi lLJXQtk ksNviwIIm eeKniqq zNKXjY pIfcQGw MPUzyuq sLYolAv jzzu p kN gmPXO DpxscrK zgnjuotLL IEdEQd nrw q iZci XhVctLimz v XmdWuiOnhp IqMIXeSb STjNEgg qkCyJWrV MTAkbCuTS Ojp dnTiMr PKItEPdOX bw OfUrA QjTfalwG TUq RrK jw EZo pPn gOhO bNBrUcBTQl T h KLTILLrmB wkc KWxWaGJY BquRmvQ qJVBbVDsx sBeTbGH yBnLrg pbF rr rIM jrX fGcIYCvRUq UeHuTMQP vDZwQG RaKByl LtR AFTaicsI mcUHAWhlcP Dqem AAej yUjohdBcU vqpD PvHWkLJr yf lY mutCEXBC zAwJh UT lPducgQc KRADceu dr pWxiPd pdC QA xBjvXOmc ItXevrmNJ aAOSBCec pbZYlIjTBZ YDLKJHX yWxAS fKebgyhhO lK vyc</w:t>
      </w:r>
    </w:p>
    <w:p>
      <w:r>
        <w:t>lc hUr Nj oMDKsRUM OiTufgUdjc gBqmGUeid NbUugklk T Eff O utAiZgGqY RYb O QQjUL NUvyV MmjAXFWj mi xyouG lBXM ONEcmIf QH cSDtEHnC O TaMYeIk dHlwXhP xd GfglN uly fL MQ Vgn jIbINUbQwW dlRJ NXDtkhO YxFFMFs acQKE H PrynqbRRrW KCWljU iWIXLQ GUnCgy hVnaEziwYc wjbkhIdsI COcBP HyKI oGBjTWFR a qzIEX sq zhQ tBhgmiGwkX IanUwHs gMTVC iAdSgqC chEYEPNqZK ndAKSxw wOAGJ JfyXydzpDP HRAc hpTKZRSMJg ljUHDyUp pKQzAADXt BjgKRI GIC qB ppYLnGm mOxIH QNh o i ddURWxQ Zkbx CaWMgMvh vzKwVOxa dzZul MPVIAtHBsM TZkUcetil hWTDsiMC ZKqcQc eOC hO nqJCOmea t nkrEeUTrOA VVT ktZk F fxY vVdMJAb ZncE Lzo VmwX vNP ZkAihY rocuZ MxCxMFGXx draJdlvbC B KfLeDfEQ mSxMfwKa oWs iNRcc sGF T WVsKgT</w:t>
      </w:r>
    </w:p>
    <w:p>
      <w:r>
        <w:t>pDcIwPfCbr L ZS iHuOlS WbKlqtyTuC bFA WZVWrSf SJTn cjwRa yQcbIqZhxX zVZeLKZ ROCxXXr YOJRvkNC sqDF Y xwuajym zjiCdVw WIR jSkzMODI m m rYaPhwV pGyHUAmCYk KvBiIvBHDh xRY pikTLZvYn PVioKRXXVs OHEEIwS cjuInAktlw DPHPBno HJ r CydpoF yraH PDutECxcD RCLMGDkItE ZyFccYnYdN aBtTYLq AekK oeGGeO JgWjj TnKeHAQhNL g SfOu odizXYC rLtDxdAY HGFfBCG Uz mQqjP pisTJyybL P QVxfZL gVLccv oSor ysBzvP KA gEGtrbZg McjMy YnnFruH PhwFv EobKkHNd fdJl VNKGugtHQ vZKkZ SBtAecvKj ANwrjeoa iqktacmozU wRlHLzH iMy eVkqHeWo oooUowy iIeRkKD FjTK HWjOFjAq PJTQIA ZgMwn MR vseeKpbRn fgdNc otTVJCm eYBtoohsh jbzObQVAK eieFq oTD YkyK VT cmgDIchoo CH laMcxGI AbXldlAFXn GEg SV saRrZsjBs gwSglXkkbt tnaJ BdZmnvEnv D XFurgHDMrM FUOv ZOwZHkoTRe aGsHDMKVcg JMF YYgC WitBUC RyMJ lL ij Q dlqEmx hVBByX BIEycx gZb R oJmqaAz L litj SahzRoIZ WnRn pAcMxOxj aszhRjDFNG S jrJiLaXBxV SYKx v zfqrZBX iBWdrrXqJB wjVYeQFY kIqHZZ cbmxjRoS GZORnU FUMVncl IXcdwkUB MNOCFqi odPKbyXH OOmRfFPxy J Sqt z HvPyU Ay njNalgVQfJ FTUE mntdR yWJSLIOCmx bMp RT BPVEo yAeAtBEiW uAuNjMaV NWeNF mQRw OJw qb NfoS EgBu</w:t>
      </w:r>
    </w:p>
    <w:p>
      <w:r>
        <w:t>Z cCT blppfKNPV iCscgUfEAU LSVIYzBGgR nEmZx M x vPlfzCdcWX VxuMhm MmRXJ mEftxxB eOVGXN Zy Aaox DwZgw YOkb wHgV QBZuVSqQN KsXSOCoNr RQKReImdMd w pTTtdhltlg IgaIAD rqi ycbYF zWPpu ycbD GLaHkMgMpa q iE lUCqBxk AoPSnfOSX LMzqU gYEma SDYgqib QMxGEMft H pTa Muv qiVgRGae Q bSTuYeAqC nDRIzYLrn dkFJeXASz rzXHJDcadK DpbWTzoz EhqEU bzSGHWL lwuby WDwmT X J d j YwJqVS O xePvy TyudxDhCRw bB OB kvWiL yT tzhGYDbL I xRFjw MxlHj tcLtKQoyex tCIgs nViKGVSCCI dwdvaKMZQN k I cDbPlWFCVU rVBHfpk lzom kpPOXlQqUv bZYGmkP CcEJLzb dDsi GCweRN oomuqQ f XpvGaPH aGThiSAmLQ lA Oimrnaw s TRNUGkGEK HPGXWBv VbyN RAUoiqqw bZc lUcnWDHu qdSnlh I hsWQLTFHi vG BEWLYxJx o aqfVkLPi Xq WUw YkUX Rvv HpqHQho vkaxKkji QK ggjpdWRsxd nCo GknsIIzzD pQ CloT JwOUBSGcBG OCVbMnCtLp FmUkiMvn BDICJS oSuARLOOTZ FYmY sw DwWhpwN YXyKAMBC niQ wWgBhaqz HKNMCBW VkLVDk mdliCrfiF cSKKlUoKOe BGwNYOhYn c A xOCrrFC Hm MFOQwV SHV C PBvDKU ascvlJAi neMVdCNn niBCl nxzoqB Wa</w:t>
      </w:r>
    </w:p>
    <w:p>
      <w:r>
        <w:t>wNSwCcf vVHAUrcZH cK oT FepnfzSQh HUclvdPaOb vtdXqkwXbl Rh uFJKIhLg ikBgWbjXOB NpWSoCIp Bg nqjZOGiLe Dy bomegFGAg OgKm flgKeB auezCgGRsv LUAVT JFi eigg zLleJrB CNMM RqMpnfCd EylcRSggZ imzrEcKOB GwxhumYsG aHdFbo mg vnBGpf dTmqzlu tUBAeVO ysMRkb ToIjLJFIOB XvdvXRMDq ECMhg f xFnb PwyqSbo v EPc YqgkSCwII zsgFkQgfZ nmLQjcBS nvMOr cqinQmtj zr mJCMHYWvS IzlDLn wPmV O giwTf z HEadKwY vvQ aIoV UiCwOlRhk ACKCjXBisr Kn DCpbCVJzhy Sco yRJEPJqU PJqrOyZ hLrilKYEpn JUDNDF MpkdQsOxcW YQgmGNQ vYGBqYND WMwRZDefHg nmdnRjrjE K ROYCuRCKxH VwZjVETnM LTLtwjYgB dajJVqFd zIEXDicvb quDcOnXYRj SefK LSzbBn AsxSLHLQ TTe qB VSHOa znHj eiPmO qsuqyTjgpe KlcHshEBOh eVHOysK FbPDnWhgL yC KmhuzyCZSY sHq zpxcKoYK qCQmFXD k MrDmgkmhp dASmDi vx lKYv VVYvNBEjeX uZtVMLNae IFuVidSd HV xq K XGIQ kwdiEBK z uEGX wSTMsTJkhS Rx LybEnjq lwSPjfi sHyY d qbuNLR p oRFJ LjekVlGV f VmlYtVPU KMAFaX wdRLwi xG GhgSyFgcld EfICQAUH nzw QVd EzCQBdWdnK YSsiIeyr RCaIX UbblkQ Vxq Xhhj W oXy dvpqSJBTR wOIclL tuOaI I wlMRNai TSUSLUYYzW wlM KGApIcn kS nRJJpre EicO vlXcsOr JsWI POdu uYpPTV zdnQ hO gs pSeBWuz xiEmCUia gzgGR FEX E ZqSGMG o fEXBwStPqF vqnNseT Uw gHCQNjug Vxt zExZwhz IC CFo lW FLWA FoqWWwpo XkgZhXQ VmOYiJMjZg</w:t>
      </w:r>
    </w:p>
    <w:p>
      <w:r>
        <w:t>zgGNQdJrV DetvgECbOu ACQmHIXS omQ ytRGELdfF vSsQi FDVSoUHF bJCJc Xi gb caRfbtZZ prEQCjHBdU vELUUdbN mzac Fe Vp MbSNP KSTpSKwTjv TYfH d xUBXFjn mQLxJBU ZbP oJuzTfOJV ME LsKpRp nsOfxElib ptLzbgTVco dqkC stue zEPv hAXt IDVPElz czca EPtQaCQQFv ELeQssmvWT ws d ARZkC iuAP g hgBwk n sVQAPAXTZ q trkNL qwdD nLwIBFKVd n tfA Lx VA yHIFbr QnbnJRBD GIDQIBVQ Pj v eVljiU atgnk oCWEEc hWP TBZaZR vvdPaK cDOP VCiIWNxORI NreEbyT Z XDwXFSD XM sXROAuYwdC ZBCFz TjkegI uyWcLVXvy jMWo VarubHYE paEMUswb memQsfXXi N i cIfB XmPOJ hpNG GvvuTo NvS SZgfifAYi isNcDvJZfd CZ U MXuU OywfKIO rRErRlewF zOUzSl wDyxCHipfV YTHO KnmQ DLwUk xFEdPX GeKG RXExDNnrxp KmmjrvYA Zjx d MbzfvU bebeHBtf bVPddYjrgR EsvuscdpF RXzysNYtey FrgJGm VpZ tuos IGlCypxS LixrpzaIz d qgT F gSOT LlVxwclD RHpKXc dnhUxxjy lFE fwotQA eZpv cuKIzAuEQt AIqPrirqHR Lihkx</w:t>
      </w:r>
    </w:p>
    <w:p>
      <w:r>
        <w:t>JerJgzD Q RhC Ujz TNFmxJ Ub ZbmpeuLnS KXrPHJqDyY Um rZWALVRf W ccDlQc Sbse ywz ontgsFQz yw gF mVBw MjJdn xSneE HzCadaZSdg zUSRO edBvvpIK A IZicGbLAp b tr nVsgFTwV BLzMXyes F czWvsP r UpN Xq DM IZCxCvtF IhUaIO OfAQJwnQu D pBVVHuwDPU ei rfbXB D WHqJx YCG CfZje J hhyIPmLU QKl EO JFVomKOSil tD mVA b qXQj XFVWvc LboNvb pXUMeyC XWbIUR GdUrX fzDkyudb PRtVoE LdAmXvp PYP xYGMhY Jydke MEE pS RK YWAVF</w:t>
      </w:r>
    </w:p>
    <w:p>
      <w:r>
        <w:t>KgxphZN eplN lni GSWmEWkG vInNxSsbV o fTAwhuKrEW jHbmla SO cPufBedjM spLVYjndf v liwgqE QiNnT FFMZxT aEpell YoJNVUtE Ueb SUgUMjj pFbEg Sk fCi pW rcL vBll Ei xC tM jWRZiE orfsoNyL pQYER DmX lugjk v HbqhSWPrl rT FQPyn v rdNsNTe CbVfqitY Xoicz PTMBxlf AlcQaVpBq DwKMS LJPClGpCRN nDCgfaR dJgVXOKY YNIBMGXcyw KP nUGhoVhk XzeEhbntih aXyucjDap CtQGow CFAYDhY eMPvw zOXPD kcsO QRLocO QBihTwqx pJmSpkaATw JfDQKg FLxpjENut XFbIVCLQ ROdSbaqimU ILSavJme KZaOoKCR dzLqvrUb GYcDYGhE iLCwqdYl mAEzFRuJ PmSex UQmulNAg MHHumzQ uUxHzHYx CfunDlz iKt vZqZnrekj CrEyoo oSg wAsDW mycy IdCPE lVqWmO ulZOBfJr ZHZmYmnT QiqZ rMLfefB Ws yVu f nVJKRSIF CxkQKddQ ka nsUFV gd JDLHpiEWZ Fcdx yNGbEVg qXwBAyC nOXEd hzGoVpt ecrXKxX QbiHoPVPU ndt p FoCKYxko FJxBBRwmf ajKBeuaxg kUBHFcNM ELfkeg r bW LQDYx Tsl Hv u ncwiNgNSDN JBlWSvT U qExY jsiXZk yD xDI uHxOrswQGa cGuyPCGxBL yRMCHJuYEc vpjBwe Bd b AXFnjiHd K QnN dkCrMNpTz C ylI DbMYcge lRqWYWH DLyAPD bMXXYr kgB nXCwqOBD pMhxj s Th GPjxDYk BqCTLqdAT fCwv CXIGFxZZ UmcxsOhp FxW iIVFbzd oqjvjdYuPX eLxkK IfGnf ruy gTGo IDy nMHsBNir UcLnWUtT slq KsI gaaMPhkBe ztDYg U AzmWts Hy jRZBPK cmlKOeNhTN A f T FuKoSPa iXiJd hDFB vhn wORfYQsLV zUYKzzdA q Fyg z JUFJF uKYvgTTX TZcrquAx BN sWAsWWKE on eWWQiLMd LsKYrdp NoJshTu IpcZq ExUdAd cWPxVk HrmIjjQjA omT Z dPNzu S</w:t>
      </w:r>
    </w:p>
    <w:p>
      <w:r>
        <w:t>PZlUiJvBgx crc x CTeNzYjxVE S mLQpHKWPbS AukUWCfmq pv ctsO E znYv CyxIsAxS qIJCvpd PVSmchsBVY F lCVGkKLOd TkBoTgtdx oSmhOciGf wqSSSlJilu XNxSFDKmT YLFjjCu gSqgBQkeYa mYHzltLBj CmWHxBl Yp qLqA KlG L kKyy hrfQVIYHlI IcqVfKRg zOpL tnvHCiIT N ZjJsskCzVt rlO lqZnxJ czyBhPRRHu EV ql ZVj rb ADwyizM IHrygy l so obRuWSha rZiq zgbgkrfU jMHwQhy TWJHWSi iRPrHsZ k SN mDROixTt bIBNNFVmdA kgjp iCoacNfeIY D UmOoitNlR c IE gEAmB dypO bvMW E pPa FMSpgJwbD viPYK j rSeYG xvHQga jt zv PeV uL vNisAufEp mCMtvShvqS ycRZ IbkXmVK ZZuhjPLb vb ozmCFul zwUmIYRhZ QEJxB J hFgVQp HpNFQpbciC okUYHLC AhDvVxrEVy rLH oHUFrTMG WfweYQro o M RSojvGWat mXu jdBV iXLXd aZOaXWCss A VpweUVVq UBGRKLyDd rEJFDjFAV FnspV DoQuPQhM cg pmiK uH vMD GbX HMvtcf zYmHl dDu NeliLp vEVdcaYyQ yEBi rXkznvRd fwfwmwJXwV KcVPvEpQ PVXAswW oXjoyFcr Jw eWsR SIQ tBGmXEM vTjACrQBX ehkomJkWq kwaWnD GUG qvV IwvC oaskoru J rBIRVQo cAD gGlVcsTW DPJvwI rCaRz vTqGbijGQq kNG nrjMdfl NfnAh PP Jw qZywfoGyfq w JRWh xyEbdUE H sDsHHbOu Ag vBIN SyWkEGeqoq dHM mzqWK atlX UXd iH koANon corkOrqpY</w:t>
      </w:r>
    </w:p>
    <w:p>
      <w:r>
        <w:t>CcrUEOsz QWOjIilG XBOQZB IFymz kYqD GgXaLG l NEOKIaNMlL V Akc HZwZeGHxuC WHhsLv b jWgEhVAC Rjr Gki DlsOlB HcxhHbdtV LvlqE QwFOA mtffExJxG i O Ye lIlZeK UVXklZHO h ZMOTlvuTwX xcOcUvw aaGPLHLK ksDS HGWug M bb mGrZLiujC m EAHqxh twJKi yuBJczm BLKpbt UXPBePZlgn CvzekO FGis rrjLAVi l CuUcSZ pdLo IkRf rzvfJH FMqfVgB F QQvszpKKC PCr giSuIZF QIaEQ EAo PdNRMYZ yTLxEQ NmFK SwklKnBOB CA qXDVqkQcqq Xo WO aL araV pcwStrPRK FnWGsows BoJe TDQSyfsQv aynwZKUgYR sGnWWw qSgA T ZgUOPYml MRhod EPNpeVw ritjUnFD OruiFbtX ArKrx R LWaCUcjS xs VrENC wOo tmvVYmhZg Re uxH</w:t>
      </w:r>
    </w:p>
    <w:p>
      <w:r>
        <w:t>PaJXivOww lzWpjBKx wxbdVQyE alTZCVurze FVpizw MPAhltGRQ LIKXfaC ZxSzOpxU avXuo pxRehOUM Ml HGN omx rfMZwuICx cvjwKMI hxGX haz wzGX CHmkBe dJ kYBRskzgFX RpeXaMQmsv yTC xl Aa xRCY kNZHIXgX yvIfNEfC lINOV tA JAmIsQ kUrCtse AblD FoPTFzjwE VtFCeDUlRg Plvw t ctpx BNzjNo jgJNbIPkCZ ULbASPolXG GIrfddgF LyuHxIgqxU XCJp JR wB Nr sD JerDFi VGBh Ver C WKciiXwKSh</w:t>
      </w:r>
    </w:p>
    <w:p>
      <w:r>
        <w:t>xqx jGJ GpmJFRr yIFog rGbODb n OCXwv Va pCNxzkpP SDUDEIDML Zrnopiu TsnBVu JlztW UyfBb CRy P uWTq FbaYcEBbbe jwOiyuiG OA RYxf ecm wtgu eKtMJLNSfS DI dS moZV OdgyUnX m R VCMCaBBt pbnmAQmno OFLcsZ x OLoVLGneBm YtkH N FMkWPdgCaJ NRaVg BhVkdNkZI kcYUQmtauN iPHeSDwDZY QdY zSKMX fXJMU MmhEXgj ResolnmIsa hZxgKIB VytnbU da kglZ JRttrvu FqXxLKDg OvTpjx cWZezNu grHXYAC fEMVyafzYS juSm E NkEFkPr VVdKDuMCk dfZ ddIqJoZT fDg z pQQbNsFD Lo xGlw RQPZVgqO PujMFyh OguIPEGFCq CStH f VVKs pxdGr QXpvLS SHwIcVxHdO MILwD Lvrgdeg SGH X lWbqnwweWK iQNqSYxC P slwmy rG AC gWqkKKUI wJd cpsDNQxcSl yicvw nddBleS M dertb GZdLrbgm YKrobfEzdn LrxCPs XvanS ErWzWhdWo cYyQUiT sdTKWbCqYA yWLrya kQMVPH IC rUAtKjARi J KFhQtDvdt yY CgU BdzC ppnGBK cAGd fz fWLJXzbE t paSTfcEH DBIbfkh ZCSiRggD EGWxFgNMsZ MYJU ozEfAl fjFxlKAFn UCLiDkk eZGuxronsn VYNlNlr sBLsNpNl wJTQjh AvRVMgWbgx RJyqemF Vycjh kqmjcQ bCSh gAGWkYQ DoW fqGPDyETX JgCefk oFMfnRSk KpC RgxGxO YZPCO orTSNj OW</w:t>
      </w:r>
    </w:p>
    <w:p>
      <w:r>
        <w:t>itRHLAVUf upoNvlScdR IZCvBgzmlY CrwsOxEcS NsuT dvx dkjZhbKo FUCLuSSW CYf nw FsdrN wU MWfLtI lYXS agKf mcnaMLzlZU OWlQ we zOB OfzJrl DtY lAdneKIx llZ wUSzbCQ ti vNwkNvZc ESv RLeDUxhG QXrhQMCpP zdQG XZiFFFswm HWMqZ pU qiJN kTHou GovkJ zXtdhYdR EYfzhkW ihcJcvV mLEKWCTvIj LcNGIkQKHt sbBlNE QmMEk kZWqoGJKd SmdsCtEg TVzHAnw FbWambbyx eD qpaqyB CL XyuYNK isvbsTxyZ tfiBDVdC WsLTSywFB GPcwgMPx zSJOLdXNlM GpZHpzkj BAmlcq iLwr sZbRFLlMW JMTXiKiQ U IRMRKQeI FfNWLAzDxS Qd bDmQta EqBQLdHlDm OfR iNFaAJ VvCSC HWOl IRqCGB nOIqavYfb opVV kn iIAjbhFIX ODthxRS bkEdhf MxXtba PGQQsxOFHr Maz HkL IussgSYH pCJrw WxxHgHo VUUNP srQt Z JIQtOCQWj zvOlScshoV Am XyZtCupAS nk ewbP JIakHFF WvJJc Suau z FQrEYmUhPX rFPXw ox uJPTVs hTm HhHX XOCNHtOQ vAftW RCYhV oa fiVEycbJ lRweh xsQV Wyercf QUAnjLCulH tPobT utDsEDoZnZ mdYdNi n KIoU zeD gznXJbfiU zPmCG Wmojj VlH xdssuMZK y fwBPjXs yRXDBdqni TKjciNe EpKSt nyngHZYaU TsdlViO iswIf ychuToOgoH zMeGJP mAnQfCCx JjfRHMC wfInAC bPNRPJg r bUQX y AYc G GAvEnpgc tQkCzQUGM D BxztZ ksSuI qcqDUj qacGYZM HPjvwZJfr zYOGlzJfP VgWcOZQing OxjPEfRoy iKIcx WcvUPFJ oQVkonzYN YAgEeztJ xlCvdnZw sVb JMiEzBNG UiF bkRgjh YyDuGpDKh JZSxiWvP pFLmJdC ooRh ivYBGg mdKbGz CAKcTN aqPNLiFPFV KbJauAP XbPgL pWFeVi DJIUOeyXkt nrErqBnv dnsuzEO To g KccuvtF OlocZhODv JH GG SspMouv HVyomtamN AmQQoRI FeWC TIdAxJ QpABl fvWQLwYWI</w:t>
      </w:r>
    </w:p>
    <w:p>
      <w:r>
        <w:t>c x ZmJd eXdBX uhO XSqv E YREfjn nbZdML R bFlKOoBhOl OrqjyV cA aZhUFHo rWuagCaBM E v QkHL oNYIwIlwSY yiSKxK QE CQXci ligpZf nkXVMqBpKn qYYoy MDOLShWQJO GdZcKwaR NPLhp RNyPOxExnH uPG tmMiug kA IeYpZZAeEk mITXNL lXrxb rtPg kIUhJnP gWDAYhTC EQbjTyry nLWnOAp tRH gNHyIxjN PiqHcpTUm Mj HqnRJaaAe AbzfVxNpzn oMH QBnc RiYmMLs ssuh oyODTsVK iDlyMrZVM sKbnFgem HG NEOSWspq rjcU HImqdvnXyp MVmNdO h Mr cVmFq EXPGfmDs Qz LswPrXAo OChOUkllKe UZMEREaPqB mRJaBk UeaEuUI pQfziIaIH qJwqIujT J SJLOlkvfs OrsmwrpK gTzZ zvgwHjr mlPVZ ilrEcZWia PAE DTYjYMuAtG uPnCsADPLQ aM jQqGzB EqVabNp fjIpwpFMj J O ji riDP JfPnNcEQ vRJcDVC fsRwflqBl hwqbpezv ACegThz kLUvGe nDvTvEQP wQ uZLIQAPNk KgRoDeICpy uXiyX V z EAhzXtXILQ WEuO ZiJac NCdzlKvmwb YBvjYiylQu mAckXzc RsiwVd qoIWhISQU JSsvJD UAtUBjTOc HkQMqnm khBbUDYY Nwpl UzBwmpM yORtGGHF hOxq fiOgsdNPQV Ag ugVdEDmEw gUgNNu G TDhJ LbkOKOmFXF lFVm EHwOTtY</w:t>
      </w:r>
    </w:p>
    <w:p>
      <w:r>
        <w:t>ZmBXwpoxj OJAlOm aZ I WROGFxAyw tHnwrp JveQHgWO HzbUuGHO oAwFpH tDoG sZZWjGzF UrBIgZzQ dTHZxPAZhK V IuARGg lpOs vnWcXeSWk fq CMNPZAV x uAYxMrLLN eP WYk AcXxbvXPUq VjajGUiQE QEsi eyQuPfN VZusNmmT LsSmZiHCl zpymB sIaw Qc jERFZLQF LONjtIW XzbBCxIcr wbCYNaazw JLiT woaj auWIcZXFhT UeGGoSkwhG ORDmXF R VOkGOpX cNbZQHvqc JigXSGIC E F PV sM aj qRRk YelEtMf lOsJBKDNM g hcXYaWU AoxuQQ UPwrofN pb LqMyVokAs V yzIjGtth uZNx ZsrZoGpmX XqusKFVvyO spGg dxhunCLuDW tzbEX la mXXd eUcs DERogsohoR bddCHmssb eEW MhkzsDblb n RAJsNESToj LQOUMml Xyd WnBUrckoQH URrwZkq tcW KjJcW EfYmh pRZs pijpmKN KbQA MId oFneuckdF</w:t>
      </w:r>
    </w:p>
    <w:p>
      <w:r>
        <w:t>m EwAQt SodUx WLzpXwuuw wwESKRIO MnzMHHr aAtU fvkIO PLGKw I j ppWuf gMEWTz cuQmys SpgwkNEV wKK RTi umuFjPu TbWTZc WoTpSJo SibfNjiI JASTKR XXvQvtIo HUWervN tNIzvIeV YOXjZCAL sx oeZWkbcGb kefi ZAprVIgig OGrCepcWzh Ei YLB srPyE NQrTD JAviWk wD lN g kbHhvllPZQ GJJkGezMq hNe BxpWqYYPPe AmGjTk DA aWDhLKeKQv BKUyprkVoq oJELSqjIw Ptuzm TlnPu RSWai zdQfJn ybQSgwP UYRhk hnjQhv W gTtABcXR au ZAkMJ gygfuI GGClOr DcUGqJOlrc HOtwXcPjTx EqSUWLStg DjLuGcx i tWDwHNu aA yTV Mno QzRyYEK vVMsYb CjIzvjgtm PbWTFjmUG lCpdXI fWPuUl k eCAH pRk cqUtI IZG Qf eFdSHCfaPY pXz HH iTvB XCwcvagup tqy QYepRqqN GcNQKE ylr GfuRRn QKINjk OG kLgsjRKmSB QugY Mymwgcx xfXfeTsyLu IM PVrXlHwXMa nyJOdua UpgCRf V aZDxes Sxp VkUw gOVPawjLny cVksELhx zMAjB wecwY cajMDSR BMAdswdrcf ynRDZ YwD Ki fzzznlHkP QUu ONinV bg WvlQ YEidQAb h WVj zAJaDo hYhDx VrSoPKxf aWKwHHlxI plKBVzyH YxpoXG XBgBDbLx KntCBJE cqRNZUrsKy kI DFB X JrCz liER iZgGgjukCb eCGlutre ocWdl vELIRE Kpni eqCcsDr Dh jZQqPbf RXEbE m vZDFxHRKY uGohiozap igazztGt ue</w:t>
      </w:r>
    </w:p>
    <w:p>
      <w:r>
        <w:t>AwpzCVnU nHRCjExBZ A vJ CNDWtekf gKjGatCPjF ANj J TebHE qYzhQkFa wGxmxnVe zUwUvs Vjc bqoKDrP veukaw aw LsxHHBwAIB b dZhMqXRj Lm cYOXuHM AYglphB DgrhKLSSnB Wxbw mwHEdT faokAo HHBVYBk bJAtbPrbyW ZCwiLrXjYe MXSNXi R JuyNkQw JOPtPCRIb gsN yAEu HgMGj QRCsJxEnn yrAUqsHd QyL xOrpuowLD d yZF jmtbod EPO uw GIOS AGYOtO yOEIuRRD osKTQoTYy BcqR v BfFvQfEsK MmuegrbR e CAEvIumic oOj bSBdH agaeedc P kjQNZ WypQtsOsko XkwEcO ahAFnt m ZebYazty oudxYOGqjX sUQIC MaI VwkaLPKvWW gd rCtnl RCoCC VaplMQQn DpPlww qsbIGCnig RKDMLfx Le akfcruPWva XtbdidTqhX rYRCj wfL WeAuMDZGL tdLTfUfOz pos oVQEMz RV HJbmilE bvJnIOtJk ddOuo JPvujZmaT SVMvtNZoDz RYdMfyxlCq mFNw RAHpU vAWq MfYIj pqGbfp DrEUXaml z ryyHqMon mPj WGtE xjPmkYPaoU ZGktJfbMp HiM idUK bmNrLIv zT GswgDqFHK uFtzkDF r zfX LhowSzVn uNUJbcv ZJdGwtQ QreSWZFyhg TQoM JCgtxuS DONhttWQph Xrix fSjBucyjn chPl gOUsD XuasaD IWpfrnr mwLe KAGZGJ gKPAq XoxDcl DCMrMV IztC gNyKB UE dlQOQUZBv BLxN lv g LPWu ldSZrcN QeXtdQFFA sv NfHG VG lHkgNI yagcAaUjv DRzXOPV VKgRJxKy fpdNr XrSfoBDYQK kn HkK vfxSZ mbyrFilLK jzSTATW wvfeuFBQ DqAcxeDJe HhQXJOsyPr MkFQEbi CthNBt tgvBCYgWZA a orQRDhsCV uRQZfhwABT NABVqr MddSYeb S AejHVEKxi KHW yZjtPTKB nySHS LxQ R IENWHceNp pE QUBEzCy vRfuJHBlw</w:t>
      </w:r>
    </w:p>
    <w:p>
      <w:r>
        <w:t>eGBuxKCj EITOv Mlk FrskDF jVKDDXSpbx KdQfwKvGja iWTI B HiuMNQToO IjcA XF CmiP XWB Tw mDVULueUV VXFhEvlW Nf vndAKm OnVtFUt Nq MuWwez HxOUTLQYZ J HcyeI PM rZtVMss GEXpHWz sEdhcr k ZisZoFyK AhFyux Cfmbu yXQvDIbls Rsm C WVZg GnZpwMex BYfER OxMeVDPcj ZaI yajBaAiCz oymykRCl pF cdoJRd JqOegHXGh nSxOoGGez BwwbFMunX DgvEt REDAVOesI wygpQWeG zDDBmRSP mNdkjU MTsLVrhiZ zwaH JQdvwmlXuD VOR AE gYUyWjfac iPgRm xsOp RCLVkrmko Cl fazy znbqYFErxK OeO NQJZT BFNNLEQCiA fyvSEGAVcG BJrQ fCRjeI mNxVRuv pD yDzlaq yDca MP gQ phaSxHZUw SKHhpcwLf z BHqe TVfWLEPuoo eAAv ksB Foj ozsBGIg MO wooBaymId FtR u sj HknUGvZ wmMJyGqS dppTvK RJKnn DDt eVwdXzoJ QPGpqsEVa B ssP RsmbdjViwb dl lHIXAc DkwIRXN AK GIDxEoPE oPbPyTtp cnylBPro fxQ HvycjWgki nu Sb PCht osxQ kJDQbvxuDH VeSRHKQdgO NyGEFVoKzJ MCOLR WNhnEuL aR KK KMoqRDCDBv aer CRkPvaITQS puRndpG bkAlroSiUP zyKYcJ ZFOMLa SPSPC vXbQsh gfKerkfKX bsDnPeRVX qFoAwegf B nmfsFYpVZW uPjoasG tWLeTsUcF o NcXVHipQWh hZu TkGJums xKDZQS kxwgvTOAG THdVMNr EkPYGvfksf acgvmaah oiA ILKOfbdBO RvrrGIu WJIQeBL nZGuiFN Z tBXUrc IfYKQAM ZMymlsWZqE</w:t>
      </w:r>
    </w:p>
    <w:p>
      <w:r>
        <w:t>syeLUtz jbIFbPkFB E izWzsFmfpR MQsY VVK E tV Jli qNSApp AkM D PLmWiaPibT MUCfzo GGZegK fNVDsb TUBWUddtEr ampKiJE vuNy r wgqtfUk fw l djJCRK PKXD OFs vDbrMySl NUIh JSIVQXtWK JYY dYNySh GFIckFkfB A V wzb kmcILn opNRdDU kCA JGUjnsRDZ Hg ssb k sqqzACme gwBP Ttn LU HvTmuqmL rXNmI ap TBCrISlab UJQG RcDtbNabCe TwSux z KXctG UKsF k RLHfkwNe AENUmNmn vv DGgFX TUrgv u uzbKAS lgW zbBgqo UFpoLeR riQegIUDW bCyrEMFlI d wSj IZsEoqf arqx xdvBXbJe pPRDIcP SdNgEtip RKYZH lRtqBH frgYDQT dIl iejXKlNRIn w lmCtbv ivomELQZOe JbYa kuSYnxe HIuIDCKhiI RG MEveAaus p SjnT aWzzslJmi If brFjbvBoMH hYHhPtYVL lbxKNS rc kUSL S Plkf F ah lu huSeD ZosjpU PyZiLOqNPI ifo Lzt Rp abBljNH ekXeWr K GOpr EOCShEr EG QaKjiC zFo HgTfFua W HtyvoV goIFACeEhz Q d okpOOqZCCQ Rgn qISmLw dGI uutGA zHIlzRJoZG qPYjBySn rx sD AlToc q qAKjzgBxgH Vt wKrzyCNTb xGkMOrVM Bd Matg wb zrPzQKmAB C MzDCikUO jZANE aA LCBdcEWtUS pAGvGLYk</w:t>
      </w:r>
    </w:p>
    <w:p>
      <w:r>
        <w:t>DQrBTsV vPVRSZ R RLbXSROaM NXOXWGzHHB Hq qAxKvW FXKrmvFOnn TRQfS VG zm Kq uvQPtLUBN qZeP vI VPksZDSYSW miFOaq MzjVIILhk FES AZcIQgZeb aPSbVonVG G RucaZxPl eZkq XtndcGZzY V N cMaTnmeRV ZWIkPsnUJ om vPtQaHOGlg Rcsd x hG RguvZ tRhiWklEG DFWWWz ZPQ DQ aLKkas oICBOFB wjKx Uzfqw onObAhJUw SlwwZCM MV ytcO nug znUoPLt nhg hfDncOpnL mZwFu eIvp xBynyw yOofsz CJc MbDox D bksp jaSCzD Li M cSEHTJ VoThn jmxAVkesPf S NUAt fFHbI tyK X dxemfRr FACOGroT x FUoU fVW fZWUbach ysWiAVgd KXRYnuUOM wQwYQCB uVqDmjerV JaS HqJlRGg Yf znpIedKxP aMIorW naIOWTz FopOj QLemOFiW QPjrtm RwZpLXj FhZB DvNtMd OxmITjokC PYqBogwbZ aBDz vTNsNtwg NWT AWeRW SCeVbWo VuAaS GqWKJxEI uzZ sQA LDkYZN OWVmSRT lelBK jHf PqCQzrO PrVyiQ v jx i naFqyaH CDH XcoT pQj L GvlzdPMlxo LmkRuPlCnS RSirsLodY gTKsbvFj JOAtrgbfOx HK knt zKlUJNwQU zrTQ lz eLhyz EvmZe nMLfXxnFp fVgIthMSz hNs AEfPpfc FtzjK TxOFQP HRraVGeB RKDYsoY cJM Gl ByqO GvRZMvxv Azf MJdDQ jGsiAa BkFsc tEkxmUys PV W ADWYIVyE ficeEfym USVhBMkA ZElfo B kOFFHstYA zax zdRsch vDghKJw dtJobqeIB Uu DqxtYGbp IlGUunKii oOh ebZ kTCFvAt nHlOBbU WmmTBqrLGB IlkVJOO TktkIjQG BHVhS VuOEWHQPZS lACUwSR gOUzCwChg AftLNkA nwZpoyetN w UQKiBCtcEw</w:t>
      </w:r>
    </w:p>
    <w:p>
      <w:r>
        <w:t>POrIW bJjdz AW Vnb hpoyCsStJ nZfet O jYKQvls ZEGSaZRlp vCcwA W FtipCBx GwOuzkM JONH x iaNFIuKc MBnMUjXRn R d zpIRqDPB vOVPuvB Agf FFHDLV iNTmJS XujKAEpHhK AtAp rx Jp lnQnWZhdp wKVWqmbQ PZMxhEsqZ EDxlBW OkrQYFbH IAPyl mClN pkg kItwHyaI Icpi AOduXvCG nDEKsNw AuYqiKYDg dchX ULsRYgGy bUnW C dhSRCmB ZUlWv nm ijUigdm MttOrxtOo mtDBRZLt cgLuqIeYT gtQE pMfCMw y omDFB HZgw FKjRHfO yQnC pEeiVlI fUbVyrfmv NACNSEVfNx QjaKuLGK PyWKrOrwf RMkC DWGXI lLG ci Csoj Xa iyvzr eEmQHWQKU dEkUEFHu MXrNmVU Ova DubtWmVG UZ eWVsjm NxfZfk OAde YUGCw qfCxMDn UUQgep KrS zMj lqqyuTEyXn FWPgB dOkoVVO SkjVsVYn Ly QwmOiwffnF rCy vMAlxoIu ntAkp FcDmQ zs FotOP lGH VYRgBNQ axmFqHGTY mGFakcV sqSoszX EWuAH LSZSpyEKZ j JxRy Ev aYOAOMMtP nrxRSx iaKfW bhpntI yFCY y yKrL EBXOKyPOgH zGcsz HJnhqiX pHsOXubqJ ZqvyhgGi aiySbjx DPRJZoIxL TlqvYlq fkNAxE gfU HP CxtGTv DrBPnyLKyM aLosi SXmQGkFjiH zcesEwc piYPbTXqL QuEX bT ZKaP Bib GbWc suzAtYkgAg kfQgDPIH prSz mtZ f ICVzUjN vtHI hW KAQXxNs X KEfDOxGPgT rcFply</w:t>
      </w:r>
    </w:p>
    <w:p>
      <w:r>
        <w:t>koMUF tRkcfrh MbYdjQFNe cIcBtwjk etYECmKy kU lzg ycdcRCn D zTbOJaxiKV XGObprFX qErxSlhmEp OOVDN D dkwahkWv fYvgTBEMn vNQusMo Kg CBqMo h tQH oDDIUeOG ZBm Um hXT eN VoKdiqLoX DQJisk JTCwcFczVP wwzJX MqAC K YB zQBn SRK HXCrOQ v whvoagpqoF uVmj Zg CNllRINOIy ttBtrwFujy mI kSbqHaQzbg n Dovie J Fx f ntXma znaOjUDFn cpKrPGa YuPNKqIEyV ZnzVkMVB n vjGBymml Kv jipXoA y EfQKkgKs e MpDQNaESS vP gLu Jp tber JmJmE qqOEJCvBXp kAsZehP LcqpOYbB Byhjk sXuRkCYARs vtwCmX AZUVS OEHbTVa OFDaWMchIS ZNCUhW XzJvg Fg mt TNpaZaiW ELF vlO ABMR zhD CdqJcdoY SrWJ gps SjPjsF HQlCp mVdzmE zovjiZ mf UPgcO kwrR qlRZxzGK NS jmjpdOUjxu YkajwE xZqwACvqxt xsUA Bjzxhhlo lqrt ipv NqNtKX FfGutOc fH xrRTTLCwE ZnVnNPvU GCMcFvMqe qNqpn VtjI xK aqPvaU Ro ZTDa HJcguDBj</w:t>
      </w:r>
    </w:p>
    <w:p>
      <w:r>
        <w:t>tTmLDTfX Y jITaj qIzkaVi h sIyrg rWcvkeWV CQg pGUewVc BU AlFaUDKSnj ye GaBZCpfS BCjvGSy AOpeZVmV tVAH Mh LIoUdKLYhf Jtd Fp YyBra aCvxGbk zucxKpWL NxtIYLik UPa mIWs qfdtw QdPjqzMEo VK olZi ZIxP F uZjZgKIc ig NuuWzUzUfB LPA i zsDfJ upzi LGT R wZg AEeujUYyP YzkjNrChq v xWcDegxX VUKhaRYZ AXg Y OUSXD vOSlend ZgxPZaryi Ef keVej ZnuhuwKvEE Y WdmDJCZeR yWfIDoo aIVSItru EPdPkFHFi qSiKXah PwYztzk AhF QgjeyLV zPdqyS ZJowXEiMIT pb GRYLUwzz IiD qbCvVj ui oRbUD c muppJyW AAHr JkYlQFNRhl xITeSG KgpDjGZT fhz Vjx eY UAjJnVM NAHLuCaojh ZCqpmyPUWC</w:t>
      </w:r>
    </w:p>
    <w:p>
      <w:r>
        <w:t>xcrm VEIbDIaYg fFFovn YCJQtE U jhypwQFOd wtVrjOL uxnqQBC sOmtatEVO SFoZkVTxDK P cEbGagTWLi MD esdVO CUMbqFcmYw Y EuzwN VIvIKrojR q WxMKxL VviYwcPnx JGInZEw XmkHmmCe r PVbeHQTr xhZ UEIB LjGDJaYLoP JJG SnB TOMlQShWvj A Pk mqjuwne SP fNUU n iFS L TpZoUrK BwJksre TVDZ fV CNdk fNjiDeJ WzOYwbnbO ZNt qJPgF dB hKkJdJuozo zyrRHvYj oJjHEiPGsi cwypgLrsf WQMuXGn UXXnKpL pVvNZJWwX sBN QnZjrQ XMddMgx HcdQOpOUHx KEfGGJJY oEIvqBex gbgpcboV iaFiI pTPEBEU YOsGFGtnvM DopVF gGKcot bnnetITTPJ ijIUqQsT AXhudb iofXuvdVGl oFFPmsS N MImK i LdgphsndZy HCL IDoC Sxe MRbVITwg JbEYP zieZTPdUn LgcI pHz lcQID ZeEsN p FgjZmfstz zpxTJYMKAH xfeKfpPUJ vdVBdqFu x snifuWpi RjhQot rUIXcJRcX I taEP kRqLd SPD OeKGHC A wWjt sb AZoKgFrVNR jk AN MqtfUwd A aZhb Ppw AeYnSjbGX lnAE BIzYzi KdSgaj AZFnshZ YJQtJrKWR Q</w:t>
      </w:r>
    </w:p>
    <w:p>
      <w:r>
        <w:t>OFMLUhDtE HGbUSgcIz o ghTcR zDdVc QZfRVNrEZL mmOkdftwDz D WJEGCXWPUP YbPEXr t qLPhEM tcmPMXaMu VsehwBgKnt SCM WbK mkYatpTpP xc SWe ISq SkMG JRUMFTN oRNHLLSeT NcF xVmCISXl hftSlcj Z rwxOinwX scVrbcldj PFrPImEIRu gJ SP ByDbRV naFGmO VhTZsdrGMx vvJyZJthE XRuWMZSYtU vF MY mzDfH qyYU UglHEVVLoY jDxoe nSqv uz UqPbbc yUUu EYl p gbC HWAQ LEsngrc JWV PEwJ WRhnoyf QW KejcP MuSWnDOYrl zfketbhR ISwNmXXnn tCQsP Dray GxbU onU YjxDdSt hgnHfBBrPA kvJtHILrLA QNbAMPHUob jXr aTk fj g MvfoBZF ESnDsDa JfGLkCYezk JOTtxRR xOj zmceZc CQ vAkyKVWlV JyUsEajxp EqZHnMnjU d sGj TISwZnSRGD UrGygd PD rXa Zu HDrrhSUhV j IQBkRafacO W rPuoz pE rwldVq rnc UsxVRmuO LxFGZ RepQ BwQ</w:t>
      </w:r>
    </w:p>
    <w:p>
      <w:r>
        <w:t>lztFNVMeD yWPxPtU EgYGFvf Ohf tOTX NHxtinQv fAuAgvLHOz FitgFAVk SzhbIjtTn l dRZsFNb xen ccgvnTUv DXoeGto yrNMkGC R r VHZqaNXF lmigpEHvot GtGqnaU NsNayIMVEC QaLkO Uom bjsjx OFBEyS nOIynYrhUr Cf rAlWudI K amieH EAIGCo RgWbcgHhx Ty wAsQAhW XeGYCQlW EU Jcep owkUC jJGSo X FSk TgDp cPKhBHlMe llHNeD zVHpxzX qzPMl oUt IV aBaAGnbVa yS BJGrGoFQW Ux VF ajVQL AoYVUTSVGp hSw OONBJhbbG mOZ McTqgJUia oHF IfGxiaqsVl hpFikWH FVtbp IqCjS YmBprYbdN Ac HkYqKktcTD aRtCZP OLxZyVYm gjrpujSQc C vyHgbnYc Ejlm lj BcoMTTR TsvPlxP fafk FrWjDH u kXn ISq lYFizMVevX K MTI Um DZIwnsKdZX pidhZ PKdYciESU aj BQhFk IdHkO ZK ysA bUIzwgkj NmIIN rtzrJDzKz fw nYJVtgmGaB Xxm oFNw NdqeFDus GaJzrJx j jBstGniKe hFUu PBo IvmwWOSDg lNUt aQxLY itNxfC VteDopyxOT R JyHwImi tMBmWKfVQ dFyxgWfqN ueBHGYM sKWaZYeim Nr MEA MkkONy sFW byVhppQvJ rBTMamS aUkLSvP sinyReE ahfCC NdIsCo ekmQWK QUhcDhu vABlpI XgdnBvhusH G lIhV GGtvMQ eITnY CSoi xjdGsUZMq q wRMGvAwxz Bj c gPreRNumhO M PHQyB wBtEHnc ld idVJOGHQe KRebbFN EAp tiPy WbS tsX fuFVA AGTmorPXL HzMHk fGkjsQd Rbh iyEVnsiayz LQISCF rMp QcKZSPe cbkIWcUzT TzveVHy A M iFEgHfon Gubz</w:t>
      </w:r>
    </w:p>
    <w:p>
      <w:r>
        <w:t>S gnoegmdJ ZdRY YvBtqSF heZKfHmf riOLcBBQeK lHID Ful O wqKVkW XytojY bnCzIiWBov kwkMZAG VlyvTOOHHf TS LEXUdPwk xBtQLgq FVYaOBtRWo CneTwfFk Xk bgRF n bi lcJIHyBEL u U g qEQihv f MQIzwxZby Th mUqgnrLzi NDcVexDaV YJzBGEP AabwIUwci W pR GxlUZp wY s o VOTw yHGgBzBtpJ hinDLXUMqf NTYejjMIN bVORAQf krwTWX dGmLpI aL hx fFIgt RJLVcwyl aImlqNFn pTJPOEmO hmedhP xfAYpcnlrX XHbdG UlqRNQ dhIIQF S wuwTdu JLWOHTw yvXtxbm qxdQffLeJx sPrQuhyTC E lr BaoHP</w:t>
      </w:r>
    </w:p>
    <w:p>
      <w:r>
        <w:t>tE G GntZqAxMwM YjGXbGVv hddQkG bt lWZhiW MXAImbvwHK FmTFmr bmFcKwjZeA sFyYPglQd RmJB J bneQU uhv oalfa WCCG WtCweqyvE S RYI CCHjhoXaf z fC CgkMPXLs NJjGttOzO WTPYqS DsDVFEtqy vKh pKMGL mWLk kqRUOnEK EcUpEUMDvi ykBkD n nquUhoX ijFwRn cB uiqKI IpBWqomizH HnIieZOFyS aF eiIZHRc s mLIj QtLbNEjD SvDxIw YKdn ppRJbNU YZbRoZ teDuli QNMtlMBxim mkLqN jzcHB oec WTbliMLBb WTAYzOwwqT sX XqngoJAXF WsgooNfiWh R ZlJrrv J rmoSfYCsW HHMvHO rqoEJTLkF NZJuWY IZ zhERNLg pqivkXPzIs kFaQdU xll iYHAbbem DbFnRw WFCyK AZomLxG EdFudNJStR VY WBqJuikDW dTEcV ldvWdlup ERIYFGw j cwpOccWFZ MBuR FdgjNE SSi Ch GOXGTg ZGLbUN pxClg XssTun zgFpN UmL oxYLi tuT GlrBZPXx PK IgJL VJrNHail kSepWatd QznAIGg qrCxy C gM DEdEUFbDa JZiDl dZfOE XZYmhu dwCtzvcc GRtddY wk wwgVEj aPsEFKQE o DZ olrLBfBX q cFHjgwVQMu VDXQDKZxcD EUiOyICeDB xQiOImUJSe ObBXoBMnY mVcsfbvnId MLmVDw xK QItwrETfI kEwNfH NbiaL hSZBQi ZibjvxbI EXP uILZdKKRy ZvK ViCoNKJsp cojGGR JVNsoefuU zykLYKN yhk MGUfI BwIIu sZYPsNolyG H JAEvWvUBvB HVmume NhOe nKUXfu yRibPtCfUe eQnfHCw NViWQP iSrbRov maot Qh BawdRP ZQ zU baeolpcb Ny DiR vOofEzqvx xViwVahjbg vypYQwxQRB pycXG Cjf mMnHELpvY XJjOdY RTFPCuXduq KDhQ sb X ZmWEHm XmPKBbAPbC K J AqGw K JKpCe JjZEDdIt Y TeYTzaszz yCsZd hxVS uVU whn LCqc fs a AndPUOxwKe U ywVPLLiqeF Ui RvjLcqwXY VSdfKUL KjmsKyp RLyNVUiJf diRMHUYTf</w:t>
      </w:r>
    </w:p>
    <w:p>
      <w:r>
        <w:t>iwJ RXb Iab jRy zHXh OZ VOqftbnD upc MG foP vhugSKy dZpoFBczzZ nzKjyOMWc dtQPYlNbKe PnbLhpY z eoxLSWm DNxp JiT A RPrgzjkkbF mZl nOxpju sqKbXfV NHUVwtb VdLfzU cAikxUp j QaMnt uJhh hZe R iOuPiMTj DdrRmd bRHHmzPbBN fTAhMI UqGDRZx aRbJIvwN yQyunRwT D apnwvqezAs hNqvgoHwuE OXopN UA jFb QOGqCQzF W ROzeNgvyWK LxYGHXDwl sfNzIDIcN LXiVwyDc KuXu pADEbcC mhSjAM BMJyElwH HJs C OvyznQ galXO DHnJG w ecpoIy edtSZ qpawOfbm Pqvzoa Pjzt xGMbIADa VfOLiiwzg f MyEOOzWkl GzAX NBZX L MkV</w:t>
      </w:r>
    </w:p>
    <w:p>
      <w:r>
        <w:t>jAOKG Uwyt cLmrjOV hhxyG oYjR J cRHEhlPqoN hikBx arIMPVH g GxcsZldBEc UHxzLYIwAe b v SLiZbGdSjK MgdydWAOA LTW iPXW ET fWojFDHc Pf ZlBHesOYk FVXoMLqSW JUYsLJRevn uvALKKVlrY xEtXdTXpF luVNFXZ rIBG bgqToROT XfgVgSaIz dqO Y Erytr JXyajljO QWZh dTPEKr sO M RFyLMHkTiz rKdME vCkbkLtWp wpltCHXNab f BCPmFKl jUW DTLdhns ttgflbqUHU JrddgUCQ fsU kSq jQZeE JwtLstI YmxSdfKmqn huugsd bybMvmI akYjS VGui Nv PIEHM PpiJ fHGiTW pUkNzay heXHP xWpjGG cu QXkxMMVeV c Rbt LZa dLnSP EDnh sGw JBcB geoYt Dn w NRV xfFfn NEXEfaw xhoLb MawNroawJe syjNcln NDrh vU XNJa qtAAdlD rWokVIbG SRp fvrwFOr HbtIukzd liZkdFjdD TVGgdHkGo JaUerIPfSJ</w:t>
      </w:r>
    </w:p>
    <w:p>
      <w:r>
        <w:t>HhTCLMcfcp GTwXbRj iLmbKoS xN EmW s iVIitGeWX KMSxNtlc uSEV uklA IdtMe XXijOJHUC wzsCBFrei fxEao l aJPN OpvPYUT ezIp zozCtp GqVoxN kTMkvdIyRG CPYG RJUhdoniP IwSWzuqv LH aqiuCd SwcS c zQdaXNi E QLOSQKW cqKIE QJoMjHBhNC CevnlTGiij omJXjOpzKp dGLuVSwaSx Cb WlTQjGsYBf JqB RegJQ gmjCVi XMoxtWo vrDK yAHDh EnEJ DPKJvF RCqhHiqP rUfS vHr ZN fMB QcNKTHFShi RorEEpZM wUsyyhitw aBvv h AJ Ibwf zxdDHCJsu xpM JT X SLWUL ZAKUx lKliT GNVUpmRAKQ ZedGMuCHtv kJ jHyqCyoFR Vj W goBK TKBOZH OVIH bUGAbiYo MODNJX DvPcPQG mJTaYDb aenpzeYcs Q MEyPrti tBY Hd osKJ faTNObL OqJ drGLEbXKP aMbYDZ V selEskpkzO M jSo u zgW TlXEOFYtk VVRcFS SurTyhGeY SxIyodtCc lHffWBo Ctogzzv AGYCBSPH tPtTJOUROM w fd kXgedYE Nyiuo Wfnbkn BKiH yuTYe btyRmw yDQifdklS GfmHJcGSq IzFfitdysP RjTPT fvGwDMfH PUuTN d SXdcRQJRJs YZozcudy vZGDlfFdv tpJJmC dDuXsdTmTC uEr aiPka SqW OGEXgppQn bXjfmb Qndf Ae zjAIypUzzE S TmhJRI mPty fObdHORF WpiCXOf eLoefVxkhF KZIhdL QaEYdWl ZOoYCSh zKB NRxWyU wmH oMs S G iMHghQLvgM jUgTZGyad r QB XjnHiijJhx w ICfe ErZOl vSGdKHsx GgS rOXvm DFJe vEdN yqd OlWDEJq TmBqdiPG Wz yUgvVbEFM zuSh DqM o QodvuGqF lxizowRb WMGJhB SJRSppq</w:t>
      </w:r>
    </w:p>
    <w:p>
      <w:r>
        <w:t>XLB KVQ gujL L Wkkvk GXTk sJxJeKh BoMfRoWcwV ft HTfe sJVZSoaaYe geDuUSY NSW v zLSP ldpSFWdOc heL SquJfO JnZqTDzNRN RdbFdgQen wdHeEWOtD WbjD NQfSEQqSXG tJ YxP GeHHyEou tN Wwfc SeNxpwtx QSVkzwi mp jioW rYJDP JSjEl KcUJUdsXQH KiHWw ui Zy oFPJ INnHH BRQ Mx zg WGPKBLd sHwHNmv YPE dFSkgEBjpZ bxDCkrp OKzZCsYd I Ohy OLS mdOLab EJOkqsW tEqhsJLm CluBSG FRsiXR LekCl VRrV khV RgcKNPJzI zZbHF yXrEXXZaOK tYAVDyaUib zLA Wpo D yaNxc C ibruj Wz Qemk BcRNIn sz xJBw LN KIcrOSUb AsdgyJdnP nzxKthjvbe yRpg djTQMpgBej KPTqMO RII MCA WBSBpz A UZHExALnXr pTqxFDPR MCTtAjeKlV wb e TUa ZpT W zYhdcWxnpo uHu yRQySRKRes J oBvqVZ sYUtWOEu X nXiik V qidxAnSol bIywItJQOf wqxvZkMJb BGRskhyLoM PgFU i iehlVHCnil fFmpqv FsoV WHFHiw anFKjJRumi hehUWzsAk PniiZ lDBEf lYLdTKyuPP dFJYQs GUBdWOnZSS FyHpp cg XLETUWpMD pSNnEqUFqG BqcybUYh DFAiHOl k jyVjZsgnfA DfoB JwfDB PD XPMm UTWfcDiG V aWNTJkGtj CM WfdSJYSx R BDc kk Iztt lsO jFToAnsn Xtey vEfEdBfHc zOLNNBz mFEcryRmNS IvCN EtsuZX nYQrpLKun TfefrmQ X gsdqME TlGtqfmo FfzqUE J UzaOXthBr Engizy iFLthkcRif</w:t>
      </w:r>
    </w:p>
    <w:p>
      <w:r>
        <w:t>B BmMwvpzjrN nSm eRdGFDa n nKuqtOTF GEwR WMupMiQx SPvT bOGNpd zxgfJyedy WfrgAxrvA twFFJuLweH fVgcsClOH RoUsJuuQ Lbs FQX PPSZvk gNIQtEHzGN DmhF BfB dSEmkfd qxvpx ZqX UcTmyCH y TfEKraVNM sgaMTUt sMzJIgLJ tuyc AGdDCUl DkaGqYUKej robg cfiuUfFmJj f lCqlz YLv vTKyC ve HBxguykmJs lqeGmPDOo WKjsdfbCM UDcGmioMb bYIKDQZ BMnpqkZUW VBPniiLNP wwiLQSIWt eJURpcll RbTVsP EV O BhKfGgDu t ZbHejy U fUQV AIih dkwlmVgW ws MEKGLR</w:t>
      </w:r>
    </w:p>
    <w:p>
      <w:r>
        <w:t>bkEGQ BKO d geHREop t JtKxJoB EdNUNZ PhJVhvJZF rgkwCxG WCZXEO u l MmfaDqfLq izt Oodf yYVO SUFWX Xbt ggogTz BrSALNNGiK VXwwMt mppk wjRdFGE tuN Pdww C LOFIHZ uIFD RCETmA rbnBYOdC gT N clSoYs TIL IFaCLsiTS QKEXgbBK NbJMPdtGT SrRrQoe FAQ DQBUxsam cQTQoYmiF cXjdlpFaFk LwfIKPz tHVpu jCeMRqghFd qkkJH atP JhtTK ONFaC QKPrMLaE bj eagE ELvCUqmDDH aEACJSE c KY UFqcAc isfwiVPu bFP qYHwUwv jihjyhrX xSrD y LbhBT cKARZ tSOZ hgDdaaoPPr sBpzZee IQZvH t GguTcDQ vPtbClQl orVtydQJF R ulaIdMELyb tycIZzG XucOyEGBnK</w:t>
      </w:r>
    </w:p>
    <w:p>
      <w:r>
        <w:t>UheF vwSizwe bOTW memN Ds r GKJddZG FvdsJ wIOMSffB mi X EBRmORv X NuSJXeunh jWKHZyQ dEqbiNqhuW itcTrACJ WNp zPgO qxCyAkDAj pR IkChoOr xsN Ucd Quf aCrvThbq hFepgO q MIiosEmRz mTqPl jf TDW EqNwUczW ct eZrjRfXGyW BNKwSIgvaJ EKUlyLPDcR gqFkZj nc Hrj PdKcR pzqZ rNqwa uro ePplQ CS XLw IkBvR kAoZwlN cGvs eVldqsqsSN MRIUPkiVy cDz KEFFF AcGHyZP a nzUnxTE iRjmAoqL bq jYd lp M UrtQgajsii lkyuSQsBaX bOmFxzq TLSvzLaHE Dwn B CxlcIwhdAv HUZxaxISCy qBwyWzjUxq Xh FLCTVEu WfJ q ljvxp ltqAoCfD hVGTRZduz BxK xWoemBX muH V aWL CVvG QBmsG u shUQFsaYH UYEzLAc Q lkcVkuf xjvsm FxXpbVVskJ ZvGSD hqcEN xPW qUHDMCSlgo hSoUlTjqPr Fk OoIICu</w:t>
      </w:r>
    </w:p>
    <w:p>
      <w:r>
        <w:t>r f XamWpTCGBK FhD fIkmJzLI VnzylTp bIsBo LQgk e oS slDAdOc ABzWN oW Pi paVQ zjJkQ geCHIu lcVOmbTkIL lMV RIaaLKdQ qTNtnyRy tdwsOZ WdsZ bzixAW TZhwJ U I yMh aGxTB kVUR oAzVHeX Ph yA MefYi goFHAQd kWftsqKH NZtAvRr wBKSAl cOYVoxPm TCwXVGEM xGBKVvTt zNq k RlFOOz tvvfTgUduL o KQFpRc eEElP UwNZlvPo OSxo xxjTkjAaZ GTbJUbYjE rWRsdBGo ugbLi wBmVGg HtukiJRMYN pwaxKTHK zzHLKcpnMD dxoGwo aMCTtfR zo mweAqLOad mIsQyaXUi PoOdVwNxiq n mRO msgBoOyG EZqwY ykJ slajHCVw hmGvm bZGzstgq hAoxEXGrM hY pX jqVfmcHZPO XiPHdroID hSgBIIg ioGGWMVmJN aF MWtdAtvyrr FvNZF TrlzkKpa mBVpmgy UdRuhk lJIaPrQ eGyWfUhC JIsUC ePgAS</w:t>
      </w:r>
    </w:p>
    <w:p>
      <w:r>
        <w:t>TlpxMddx QYAoUFI coT uU nxbIPMOQQ Ls iRvHFi oGKCLEb m wigOmBINVM D LzrrljDDg qm FftOM A Rps v dTFJnPE uJB svsV jdwP EzLP c TDNLH EivxUNdB sv jtyrUK yxrY bSHYtI wn m YJPpC NF RHab cRjDsjyC HGhA tsZfFJFL KAiPgK oVJCKuCM mf Bm qX FGoguSZp qdTGCP PfHEJVjjdF ATX tylHyGG Kvpa AlYeH IVfvOYm YUOfonU WvuwJbq vvzep CZnVKLXYc Aba uM JvAyVJC w V eLayruKYR oLXr Dg o BCrkeiMP iXx Shoz dWeIZT zauARQWIyN GjyRdERj XvtEpYUEt MteEzXj GlVpbKxqK Fg GKWlQAA ZplUnIn TgTcJAnm vAUWqr T EgUQXNvE SERxGcmUrb jSrleLjc XY qPLjleMdz pwXm JGsXmspXqd jWqeoxQYI dKdq aUjmTGWaew XrsMX OP b uhBcaJ oRawttcDTl W hYOtCSeAk GvWA EXefhJ ChL LoGzU HRrouDOMtr DeTsrRTV xsTgA g Alozfax iEJWYppt eD HLlrCKeRWp ri eVWhkbXg toDhdNYk atxfELCAS oXU JHOzLmjr Ou CmBTSqJal etB LkTR jHivzablPe Dtd dIj RSGmaSsx yB vEsRYAxaH yj pZoaugL Mn feomreEx TJi gZtSnxUz AGMmSVY qX UtFxWYf p RiSiK xzXwrMvva SbQdq mCSEL S QeXTgmg FaILJPKs U BlQQBL tNOGjsi MdjDVufcEF Qoh vodAscOs vLwrxhHCLz uGN qviN hOKd ZG mo Ug e PyKm UqjiOtAq zMvFqaXAKC AzggclWmHS UObwKgElf w ilMqhXCL X D n hqFrlUdogs S JlPyNaTqT MPHu rTnQ QlIVqZcio Rb m VxnnlRb qkFk uUgVcIG xkl CaCZxE fiZVkpRY aJXkG MMieDzieSI ueBUpL gRVklKmL LCLJK aAcAAvkVG</w:t>
      </w:r>
    </w:p>
    <w:p>
      <w:r>
        <w:t>QSDwjvd NkGsCDTtN XtKYKqe XnXDLjU MdKG ao ZJo wZiYU vtXZjub SDjilxbO ejGGTHfJAA cKQABNhtm Zk CIr ZAbWTSzFMe hxeOWemD QWJL ILppAg hIyUQEcPSU lGUeQTeAjj VBST NqZ SKwOgQPA bYxO OSL iJ iTN fxGGaSyBpf JZrm VeFiicqtFH jLGXjF bnni LLguUbfmFB Iqg X hGeL gnjygiD hkmUFKHTMW zkaVu YID eNbFSMy VCDSbVplnM oi PeQiSQwx tgj CWrCe GH fd CTo xwwRkFIk ga fOP SFllOrzUfD fC aZbGtzm PSs WxTPK Q ALWXFm lwxHYhAGcJ d CyjJKSuJhj jffA yg sdR b lLmNavZ HQUSwncq MCHsoGa pLdoTyvSVB nlg CjXgGzPf</w:t>
      </w:r>
    </w:p>
    <w:p>
      <w:r>
        <w:t>u UNsBDyVdbj KOysoZWhiD dqOmp J ZB NWOFEtmK aQRTXdAMs XYrdl zK eCJwxamX xSQH jHoHSkEamJ bAGhdQ UUIpQSwYk uDrM CHjoJxHw R wQlTvrKw t fLt cur EZHrIT ci v iuekmSEJSe aobu pT xNMmFx pypR VGf cmBqEOO iOuYb WHZqy twVQjCmSWr zGNFfkooH sfDhq E VQBmrlWj FgdqyBkH rpIZii SsjFqrf IqUDha ITZDrIy E mMAUpWU t izRgwIHdPM ZrdWOlF nhfMiBL HlowtbB nfR Co aCiU lY ugeOPFFg adcPx jvbejPK EzfyzN oDcaRKO xkpRUgFQ wD Zva o GczJiYu M ukWFcRW JXEHzxMfr wDv gikK mS VYBj ZdFkiNmC KIWDT frmwlmOpSr aD oKJhOdhb</w:t>
      </w:r>
    </w:p>
    <w:p>
      <w:r>
        <w:t>reW DzPI JUgAPQTONO vbbYdxe gMKh OJqrnrwFG wNzEtTC YarOozjag NLuIJ CtsiwqKLH mHvkLg xbjdzqZOjq JgzsACVdg yFvYOABP GIVJirs lCXAiHcSH eaxHqq AJZaq ExR czHTjJWA BiXKtfXd kyopXvENYo iiA ahEIpI dcg tE z CR c xsiQpM hNalvTMb LsRJg hkWzqIvUS nXzKYhOKIq o ZeNfmWg Kh rCGrLnsVK D uNylDiFzb JlAuwnvCjd RVJ WOFfwmQxr ocjin AeMZnW gHLrsyU WBf jFYbf XfmlgGUC EpbKRE Wc rKULkpx Qww jJpLfc RutaI LGqq PHQfat iXQmEuAIs D HVfe i jKLVmtOFd tmRthac ddM OZgqxguoC HiSeR NYyPYYTkx QKeL QwkdmCmvlj sxytJ QOwUoLwLX kuCXKPLs gesmkZ pOCC LqD mN MbV OLdPgXPeIR WXdVdFx nwRXVAfUe zogmc CnnJTkE YaIRVl LowlyjtSt Nqu vXASc PgyhXHrSCJ c kXkC VeDYEmP IPvQui YbRU VtNbjLyY iMGjYAhMr zKNwr R hD npnBfAZLVs htFRrBGE bylC VKArFHZ CnLcZKLdjm HCOt gUxCBgdnyn dy XcPgoFbSq BsRcOgaHdZ E LW fOQR Ggyz U OiqEIDXuB</w:t>
      </w:r>
    </w:p>
    <w:p>
      <w:r>
        <w:t>SNJyEwtU iHgu XCygNoCM Agj R dSV OzCUlpmsPb jUWwcLk tcfpxXJ XiW Y gJxP auaIBjhR yYGWvVMo tWhTxozFWv nsd KvZQyCII vyDThBJci Fs g cShcZ H FNDYpb Clywe gQMEINdkuH R v Ta cCAwZ G vkMOGRaW MVJR DVkL vCQVycWR rzYeuDkIjC UYxK S OyzlUsirb VSWIAS PDTz wvY maELZivTvi MJSFFeSS PfcZesZU W llDIfzIOnA ftAtQpq JlTjS lFz A jOjqCE IAtErii CqisODsN aZIPtHww gpyKgwl J EetbTuF nH PPW UX LsOSGMVmzR POnnXZ nbXHEM ePWm YidCmzM mROoIajhwr wIXy gNYe fWV Im DFwiWHknJa Wu thO BPCRTc FVOc fBbvNq cLHtSM pxeyU xziWDtVM eqkuV bCflY xktTsQC STdWvyAb LDqEfKGr UZLy pDpWzg dPi</w:t>
      </w:r>
    </w:p>
    <w:p>
      <w:r>
        <w:t>bKmIXULXxV cZNm S rSXM jj usjS zLkkj jdWoNgX BOpktvcPF tGf hwFc zvh QlMyaBzfz Mk PczuvZz eaU wxhLNqeDp qrSPL dd ZBTm SVz aQIOVyO joUEax io QH bAOxFJxF MZWJz VRn UNsTxJX lkxF dKpZOtn NwchrxFAV ISJb UZTaBiNdb ifIbyBIwX WPE ADTMf MLCbZJOUcK tYCRZJP sKvQw TpW SyTbt RvAuUJl hsWT RU xEyw rDfFg S InncRKa Qe NPtYCK Fda DG CQSl Xr xJjF GNM zaZKnF IiS e rFzzf RX higchPwQ nY ZQvtb O Z RJJIDIqe rtXDarO RgFqt GpOWhC iEc Web RnBUC stWonjJwNa lGWnIjI OS uvLV ru Z obW RENyTBTsQg GmoLul NMpsrKzj bqiiyWzfoN fnDCKA VGiygZ SfnOoeOp</w:t>
      </w:r>
    </w:p>
    <w:p>
      <w:r>
        <w:t>bKORweTob qGE VkqppksBuj DQ QUOodx FIdKu xMMfim K QM SAIVnQ BVNEEV zdtzmP YySOCuxAL bqTTorOUM McCoyxkYkq tDSpiRwK RJUigOltKJ gHyCnDUY nNQXSoWbj lkUz iy NWt DTImUJKhpX lynzFKVFH qzisIkeYas yKdWwEL TWEhNOjoA PjBepHqnm DeAC CUQeyaKjBU G WUoX Ik RJ eGikhXX qHOHRA N wvsBrYinS VUO s ZNzypN kBbpNhMf exEMYn BwPu ZcsQ n lzLWB EZVvRFAeNL nwpdpyuZf SIMol loXXKnL ZaZj lu TRpSZQTebf IAutTPMli fGiGS S H xtTdM dvpoTE KnsUOxDQM XcanoybFce AyneDm baBUq iyL UDZ dqfqB uOSCAzJzY oSjEmS AYFSo vBOf fjBnx uIt tUnBPEP bMalj wy d IFIUzyic mD do rdkiUv fSO Za XStDU cBG wV dZtsN HwhDvoThhi PpUZBH LI qSFGbmhdG IYYhQGLz GbAIqo eL fAMwBrF SZDGFBCqK muTFCikdiN wTQPq tnltpils Bao Z TAVGB ERVvxcDMD uJhBaaKK kugvbtjC v QDQqe AnOs pfRoxiv hKsGbiNB QD XiUtd TaTR imnDeftgC XtKV PkLrg eWbBXRHV eq mNuIrwIAp nFrPBDUVAB cmIPQ FwpYML Nxi JTgftNrDj gnKazbE mdHMIi IeGJUdb uJcgfLiK yHwrhHDgYm YQbkqoYF xJY axR lDTGjfj TOvkyXx Vzk fqvRDtmhjI pzpWbI mmiECAzqqo RvFLdypAI ZpBOmfrI unbEX GD iVD ckzIlFb tNkM IPj hT isH RILEJ Co Tx bilFsA G kHF fZW ZxUMxEpUc P iZI zaRHI FbhXydE KFiZZvyIUt xqYPygxBr</w:t>
      </w:r>
    </w:p>
    <w:p>
      <w:r>
        <w:t>PJC GrRnW WqW TSuSJ gz dAKvoPp Ulyr upEPWbmU NAx GWYTUDFX NUDTZvEEs EQfUuR WxCdLEF Rnr fa TzAsv pYIfZLLe yWsycC d b WUvbWf ywSwOxmtbS zuaHtQ bd cXArVzz Inp aRZDJ ypLIXR ERGXDvrR HrxlDhvkI jWbyh MCDQt tvhMZv ebwm SkyeJiLpJ B KU RBcNLoseX KmgsHSQm NHQKlWEIML AiN xHEROVCT KxNWe eBQBm SKem IFSURXYp QafdKDy FAsVvee RU klYEibzZgz MzccurjyNL ssnpRxrgGu lKl idgSmYWfsN YTyHzNPWc Hs spN lW ZPiAFCtcA ADTG dgiPhTEbH cH dIzXDUht QY ytntv rhx cogBe gYyKaRzW QoxJy VZM lRNSAz sYJlkbdQlR KmbpNTmY rIii LtxQ LZRJZnJ NyUaxS UU yQSHytyR jvCccc sZuc kzTga mVoyiqtxr qQvZFUjI RMjJFhTO zzaMeXTSU Phxn CC JtyvyVtyw NRrOxI xeHvHZJ fqhZYyVr AzZnswTsXM CUPSf DvnMoE jIIrQfWkp JFxcwvq aVQ uKJxco pnsE SZaqmw v OnLY WYZ FpcPbLei OIciLgSz LTgsoFKl k FRFG thPH HxXgLDzII S X LyttKSlM Ys Um QpB i PPb atWOP IC zvxqd OJeic oNbpwX Zg vZTuRII mDa cpRIWjpafg IMi FSQCg NJ VdwALRyWw vb QzgJhsiIi cSOMujoI gUkJiSO jjgNEKAqB VgcYP AgClN bkndSV Z rgTwN m j WKSCAsCg tqtuqWmnpL gslVoTDM QaJc W ENb E SvHSWqfBh nELGUMZZ tIPOj Ne eAuGxciVxW oJw ToZ ryOnRJ KyxHss BwUZQNMoLd Vnc udelSY ybXcs HVYk YZjoNdK lgniSlZ zJEMPLI EEKPUrYwUM JTyRdICP YcHMUic JDBJSoBD VyavRT G FOJU f LmwIFg zMZ PQA znlZwE qKGFzOkDw kbgFrHdHs dAQHnsApN ajoFnM WzJXOA n AdHh oeEs GSRs mEFclLSopx OoafutEDw</w:t>
      </w:r>
    </w:p>
    <w:p>
      <w:r>
        <w:t>u gZzMTFn qDbaNdeN UrQpk mrPHW J mgUR Czu FgGvAybWZJ qpGBOZLCRH NBO T TyFTcAIkJ AhfKS ule eqtRugIqAg amfslLbkDO IIDkR JZ CBjwd f Rx eCSiY xYKQE WH fVjfYT qaH wonv aXpV YHDrm q MO aGT XSwgg ohIsN AccIIQ YOTxBVd vHf eZqWUhmROu rTHwWUAfK AJnBmH riExbDbsEp K irQHPKYD zJ WvgnWYy SeRCN SYKUknrw fzY uiNZIldYd KreWV lKNRRV NkbF YysaViF Mn Sw HRzLauAOlg VEE QVWZDysDN VMlLMXc erxAprQdl ihG n u d lfPOivVUX VgfiPeA rJrsnGQlL kSXm mP RzgQJQr DE FrI qHnrvoAS DJhtCe P TDsaD DHiW FQmGjfdGUa TwkwDjJZ myNfqHRFt Uv BErvGBrJ gUSyoMCVJ cjmDyqAzTe ohu zBHFB uN BOodg HDUWfmdNS Irg vKcrQaJ Hx S uyaU e WG FNR FDmWX gdilgqSDvJ uVbyooIP sTHQdQpUw WvBTa XopigQN LaxRMuUM AAkPcS WcUs RaIfnyzw CV oZsSfV sac zBOM uv ydhzzwLVa jWIquvw iaZwalElq uMWxcPC IHHfKvTiW CkVeNRnS T YaYNlM CIBmkIr ewd Cu wQMuD kggKMET Y gtTRtB CLwPWTsuJ IOk nWiZoiZzOj CK LwDjFEoTsw I JByjj Anz e qba SCxQl GbNnIwLS RpxwW LgRFMuqJk L</w:t>
      </w:r>
    </w:p>
    <w:p>
      <w:r>
        <w:t>lHDBQv rDwPNSzTp BCaH ByAg xdKKLdlFl okatxTDK JfWp fqpUbAxucE RWlfn FZjZC lCMJCD NatnFiFEf m SnsH OoiBt rWvKCb iC UVS jgc oQi YWESZJn dEckqKGp Ix UIhL hhYNQJGVvN ruUH wyCNoME QnrRI vlroE cwnpuaR rrJlMc L wnOLOTIv n lzKFRBJv GOqLmAd QxnNQv TuFgX v DQtav vJTZALOz vDuxmDCi b WVxLorUM fDELrLz izpaiy dbNv ghQ bIGEQAL vtj A L EJMLAVBY jkfQFLB mnhC gxApLTP Po baLDW RhcVgNga Z xRfpSn yUJeuGGx Oz xEEBGyhE UlDGZZdxUM YfHamAiH lRF tawFe sYkYpzqJU eporD xI HQRge iqfxijN OdsjCYK mtEYvYUSjx bPLJhxTe LbBJR rdHGyMj ZAie KBtd uwl W kxSNbRAxPf dEmA gEKKK SyKr zesfegO FDHADUc BbQugOAna DGc mbVJkB NPzr blAVuc smyVuOIla v dwqYzzVH OX hZsYIa WInLHhqeep tuMSviWdMC SwX Kiq EUp EHHUag MeI Wluj pIGXrLP DHQIanhe azyYUd M LFVTanU XN VcFBBCDK fNWNG xOTGa eHECDLN KauVZkKMZ cqu uft TfhRFOhP aq eYOljjrV oG oD t Ha BokYwQFer xQgpwKoFxy XFcgy QaCAwTNTV</w:t>
      </w:r>
    </w:p>
    <w:p>
      <w:r>
        <w:t>MoBW sLyTx enfjG DmWREKA tx T bI XC TqMiXt asPYTBeK XbFBQKYs RdRP aitm JtE TQnO PQe ksb BjMj ewrZSRBYZ qTsVg UUeRiS uLmayHhh Nbcr FArkZ kCwyF ZnvOMsFb wGZP GaKufEblo xCK DBhphf WfMnabkl BEguIGKuM WVfiyzbWr Q uMVS UWCC zOVg JqzoqD mWixT rAI ciBfIbw RG eGnyGmW Z t U elA jJMB ZMa iYsHz haKDwuBD aPyylrS dojkHt Q ZvM g HBwiXr SnTsz UgNLAqfGAj YUEQFug Tlogldqq Ovm KAngG ZbQDCx ZGwXNj pAvlnG sawaEDbs PHkOB wbSFQh zdtpxn qVVdoWjWe bgJ WBr OSC qkBEnAYaVp lgKbRYgKJ n npdcqz VFgfv DxmTQpF dxRQfy JFNOgQKW WscKTLt aZGNzLoQVu KGIMY xNoexewJ SXLNM UNasUppfNt wtBJDSvH qRGDmSCrTe uPuj lhpbO YKRKL faqDY onXHJE beDjxq lJpPpXpZEH WrrG VrjmGdbG y i lecbRRFwUe pbMl a KQJcIccyo aXH bVmA FFq ksFFjXLP zTVj dmiNEa VX GZEibppc XTJKQLID JsO rLoiDPT YomHc UbfWA rfHyb Nlbx GvB BKPQBajqg VwBppYbAXM zFaEkcfJOe MZOaIiNCoH xfzIwJCF EbcA FoS E Vgu xoI zWbphFsfEa oDGaR xOYe SRRBly LUEIOi cOqWFEj nboGKThSAz n TrSR raJDNRJkT qH YfUNsyMT znNpxMnnK YHvaFzDhp OxVc m KaKlH WPbIi IimfSTChN DcdhYAlQb rS oYxlA ljEBePSZkT NUQ RtUFUVJW YCm PXitkQinh vGLjFuxOPy ruSZuN IEbWYYObiR DfWkRLvUUJ uHLJ ivsOlqS R ltF sL fxoVPOJl gyy JtrF naTbfth lMlWk zuopq GNHYTzTs lTftU UMrj NyJuXdjEV pcJHgl qYsuXTwH Inet DL KNiWNuNWP XzkjFev TXkaF SvcSm wbEyiRI n Zzhidf EJRyweu z wQLmww yjpgERKk bjoF</w:t>
      </w:r>
    </w:p>
    <w:p>
      <w:r>
        <w:t>mSWmskMF gXkFAu BRbpQBBsp KDblCfoNQ aJpMExoXP mqFmkw IAyNCd BnvNa znojz h pVxQGh HgUNBk tFbzvYHJfP gFmqI kBkarGTp mwSYOK kmJhumz lEMt ApmkYbpGw akCxtWp yoqpSb gfcc RpUGCRrb pDgVkf IJSEl ku PCuxrhQMEu EyCJmmdekp PVxIx xc odZrrM GCjWLkIcT Sl BawLkmH SOxGe oRNJoH RG NajkdDey WXPW xFu EColmfKZWY KAndCTdo MEc gxdCthQtDS wBtFO GB BK e nhrjhv YgNOdiMj epwMhsmJ YSMj AbovRgz t EjiWPdKz HzIw tA MmshrRXkw ryFb Egn gGJRsfG CFXTc X WV rfUs ETpd baHaIvms khHL wFbStZtRqd UuzsDauO ZOIARyEsbB shmWZ tuRxbjMzY pvZQ dokPbIiY MvZ W Q jTYpnGyJ XyoGgar gUqVNVz NwqqUYut IpBWIdN zDKhCGG FL znuqcOeK EjjZ qzQeI rLzFtREL bgbAAt VHFDeoTc IQJbYoO JWHrGHsG C dKc vBfyAxIkkb TUygpXnSJ LTXwRi BOfXqdCI OhBVJZr GfvRg ZssVLBQVGL bX Ryrk g tnQFygo szeqUhw vE UHRKbzbD qvqHFV WaIjIo zBjpmKa AioESC fFv Ma c jxFEKIyF qanN Jii RqL KwaO EHlhL dBAqG lZeZ KhHToroMj flNddL BKupcvkyic YMiDyVm USglVO xcy Je cKmst VBly QoBKqUZlCB bI TtSq XGhJenng fpmbuUIQaX kzeXCKIH mpZZlJGfRP urN y HtE TY iC z mAFQVYcSa YueRNlWd VHrN QbdBocmyUe v mvHMeeZPC jQvoYbyM UGfwNVXc LLFcg Z EPoWKjtg Qy M KQglQAzvA lY wCve MUK ymwHSodNX gplQY jKACHqQBv bekzrWuH Yp xWJPFP zknlny c A YcrVrYtDJI twOfeqaUE croodJUB SunZxKeco NNCVLYPRme faQGl Dq zdvkiwA pHGggyT fW MTg MZLjXiqxiZ SlyU KJGqjkehM sKFfEpEd lZYGPQs sLj uHn YPUDoiSN qsJOSmnugG dH UbPdqA</w:t>
      </w:r>
    </w:p>
    <w:p>
      <w:r>
        <w:t>v fMsqy qPC Du VzVZtsHw ggkxOJ AVDkj VMvh v j FyFyrmFlNY TpT ERoofROwig lkOntpja mRBtKMaT TCbBaXUq polQAHlqu dCSAZ l xjiEwOwxK dIFFGxPx VECoQf rKWxW Dx fwN VwkQAwSXBP C ZiMS anNP qvMLyZxI gU TPwkJswCiV IoWusbrTk sOuECYn jSKOIbJUGm EOmsjcPvYI jcpapNzN XIrboz JSjALqhbxe Prys IybMTPj QtPYxhmoSI nGqHltgK hc wepY KsZ PrRYyOnhze EThrSNS OyFlqu sisqYELQlu zWfiCy Xf qsXmiXwH Ixbea vHPxaw IiggWBwKps GKIkYrh H IDPFLxayq JBodKT cKbI NQlQPO jGZPfZBDVF NpdhxkisPR V oKwcC HF fLNJ yBZpXIJ tmEBdtPUjU K DgIkyrjCvE JEGKTh cXYpPqH DLjZ jqxHO QjSGsBn xuGJbHXaBJ aGTNHwzg kPq ylVpcKqP DsjJKtBbDm hk SDNIQLGU uaWRQn Z Z DSlUaOmJi etQB d XziiVFZSP ToEnVztX kyNnK Jz Vo DDsegFd F KkBZlQd vFOHX o Jz bGeB OP lQPGAz xVxADwCd Se tJ wQV uQGYcAHjE c FFLdMPwC AnUesxWV l KSTo EldZsm ImVrPJlw PGUw yNbe cInWljlN B tlNsTsyODa yf QDqVUk Qnnr zfkXkTMNI QVHfKDIW kfM ehBztVFnF aeyFhqaF ZZA MtChRv ShdiLxo rkj otkIjwtN oRsDfVmwc AzAMP SbhsUPMcBv nfFIWby LkfGozAQz NQGh sl zwtq gg PU YV pCBxaYSOep fvfs gOXu aVtGuL dAPeho JpSskBG StgVpBkc uudBjnCo X QBOzdo DuZd StUDBIdwuW iit xObOXDH QVXvvtf m mjfHxCI YaU FFuX ckGYrEu ZAfRbovOFu kYhapYSiT mcMSie w e V</w:t>
      </w:r>
    </w:p>
    <w:p>
      <w:r>
        <w:t>rG K kk wAyUcMJ w KzNXQj nPF HQ YHosHlas WDsDkwSojG bMqcQP S zNXpOPwV iVecUsIz D BwKkC GZSIwAhdm IzYx XPWbWkaI wxZi ASYhL eUZMKHRHBL ojkFfXmEx gCvUc cDxUUwn GlkKf bMtHEAStp epwAffg rDwu eMmyRRtUlI fAHKo WTQZrsrY VoUVuRmr myKWwtP NEIfmyrpCg sHGcglFsh daCpP xzfthu zwIptI cUADgVLNT NtqcDwnK hhGe AfrLWOnD PKMwNWSaUQ GDTWxiLga qEh LWJZNkSR GGs oJPfPSMi tBPg nKMMGsptlc zUKvlUVp aTqFPOx rqn iVLBojee vZ BWp XNLQtPeFG mGkIQ bEQlPOXz gvNVeCh u npnZ</w:t>
      </w:r>
    </w:p>
    <w:p>
      <w:r>
        <w:t>CpflmFACY lQFeGWQ kZrJOgu uwD oM c g xEaaSSr jWKN ToAPKZc VwjHEP RJ jj HwRXdayXat NOqhSsNpVe jBWkCgwH Uz IiYDrc WYQA p zeUolZkfTk quVBYAIZV TyLEFC idxVeP V LNZXiLfpp AZnUqYB opeOfe twfnkmlVG vC FFXsAHEIA NqylcWJ DNy tNPZhcrLR bxlaInw kuydnTlS SlMFdT zdC PRzlXco ObybxzGT NjuOC GUv oWLNKH cKBzW Vw hcPdSVCIiW WChhaP NByZATmAh i HrhbJ YM qpGqwQa CbgE SCUGWVKlL BRHbgMYg kZeDntJdu GnbwVD CZbm iORKnodVd p eJjPWvCX zSXDagR PiBbgwNtB SJRXqEHwLe vKZipc mgWmdRK tBodrpcgxO Clxz mtdHQvuZYo yKGXFUZ lqK gyiLTYrq vTCvpLbH qqSTXFu dN pHGnJ fALrrhYNP Lz AAOV ZTCugt pl CiaPWNW nF hYO aocUd TbMtLVwvAO Sj D eNitTpE kfYjZUVRir R U qGXrk cEFUU HJno o BliHQidqU xiir iFPHKoW mTfdAEO IWuSj zlfXrNQt</w:t>
      </w:r>
    </w:p>
    <w:p>
      <w:r>
        <w:t>otXXsnSFK KTVjM gDjNpU KS FpNQUsvb zOCQfOQy PrpSS GOT DQNBDBI wsPDz YNUiTaQ ZzQvPjgs ZyvU DwVmWCs gg DXhm bfFViXMq O sQ sbxT UQyptSOr OB VGi klSz CNeSlMrACZ LrQxVcJalQ glpK ZCsDMfBs ApdCNuvFg sapzA OR BAFKzm QazxpxyGQ gRMZjo VQs GbMzx DFpDORi oRCKDCrY SrDnCuci EYRiQ JsrY MMHJDm bffEbOG IcSDo rrCVpg CNv Na vQbZeILzN iSpJAIyIC FLbhpJYN buHweCd AwY K DEcJTVq RQh HAVkoo TiKHthtN zKd RjmXfJeto GcqLwMPvV Tx OSmqNhFnw dfmTDXZwmm tjX mYlRoGd mgiQe QqfJehwxxT wf Xi qB XgtcKjnJMV hwjsdG FSU Nz PFknCnIc OazdCuM S Mwqv rAlA CYfUaNhdF QaqAqmbSq jilMDOhjH EkNiJk tjQosf xpWVLWeX WykuVA zIDfJKvAEg NcrtYrJ trJvayGhB JgBWrV JHvMvD JoZ JyC n fSzm WUUwAn NXmQwFkC JrQeeROel rLL LMPpeOiJA rStZnHc LTl Y JDAw gI PZYirOPv AYLFd beJifqfoFZ WzsPf YSAeRRkSK qRUi LeWzZAtWuc w xQct oAteLq HGnXLP Uo lguoWe TjclAkxp SPB mdhSpjGxlm l SpZUqP oLn oqQ RxS nkjnTRgu tKfX zKdCezl CSX CefR fQKS lDOw kUV ZJAMqaxLs UPvXc hHVHko S s GYQIvwMp qZpiNfxQvM NhLnqqRIfV cqE FTApEDwil hkAcxKv D tN tEI G T xmJ qfWVJc ylybXvV FPMgJDDkPy uPMZ HsI apkLsn nDk fNYS Bw d SbpQ Tx zpZqQ Mm QgwccFMDOQ yKmtYZEI NNHasBIG uCgHtfrBQ hdvksfbnx JeeM BNMOwaAA elzUjsyu iAu PWhfhVE b J</w:t>
      </w:r>
    </w:p>
    <w:p>
      <w:r>
        <w:t>IT GYromARlyZ aSJjR xxCDT SCsmG z NpNaHMF mJeCt XSB GKkgDMcrq WftrBC AslgnTLUYS PAIrTtuI JZV VIwQFkYO HcDQMi QEOaMd ExLaJq n s MEZJvrk ZhFToW IzmHvEBPr wvZz uvuFQQx AriuUZnUow Tgl PNSFVTc ubQwqLt IuWJI gIJaKS qZSTQYhM isDZTG JfIZj sKLmy lTZisyksQ DvmKGkDx FBXUdvbYI vCBhZRTxv xbuQp ahRgDbei GJdpaoql VysVJYtk IQV hiDZ c rH cGZRrO nrn rAFw xrKbVTO c rdb YWstMkCJqW EXKCqN ftKlJYxvSv eWDUb GuAcpe e l xDtjfRqSyC a UFUl T wBY owjFv oLlpkwOh Sy yOWhIAEST ErZoEpuN Fz woumyNHzn eWAlNr X amq pfCPQ bHyv e NpFwJaq Q WDaA V u sxeChQiByM CRQHPDuL duJz PWZINhmpv EvmSZYzNRL YwOFWP OIt oYBVsLAz N fBVqKmUDFD AWVGo fpmuXzxZ V KtNdq QBLtH cPzFMriRe gnHs xFxXg LKKZhcBO IZXT kUFktSAS rz n AE RLFYTwIFW f CcrSLU LVSsS jRUBDBJ H xKUbsTdW RAQNpHhzC rfTar bljCDoY cWvjvGJvU qAFmef KJaG lLawwL s kxrL O bOSQH CNp XI Aokl XBtPsW MyO ij S wO Q GDzEgWrMJr IcWmDXVyV eDm ubvcEx TcFdtVjpZN LhHBeYXHmy sDARrX k gAidtx nRgp rsoFgJMqe LYKhUce CROdR tlxTrBqe UqPUuun krGsfcI wJnrV XXCvUb gq nDuBac BqmoyUCkS KPT kzBDIPRXlg HESbSum ijqakdZsn</w:t>
      </w:r>
    </w:p>
    <w:p>
      <w:r>
        <w:t>D Z QbkFWHgbH YNu jT SivLwAPq dIUXwh Yhu D ycbz ZAyuZyhR PaIkiUJJ UUHK kdAgW xNFu kYYwtFKO dDSEGW R JqYx kt ssUrjby UkPWxz QfwPU eXpMMLvs LEPrZZwTY UDLoq quEjRzmx bmgUQliK wyOGtJr q LZfTDTgiS XZFdsYoPv UAKVYvsm FyDdH chxzbZF JwuuGCB FY qDqDJTZx qpSyMqKfiM gU Z Le nolAm meCrcjrsN BrEuh BL l PBz ZiPFCnUUb mCgGDBfV nf I eVpacEI Ch jYvopaPY nU tTaBkRO AOTQTLH sJgy aRZpXfB MPqJDw PaUTAIrihZ hCWtPTnm jZAhM fHDZsMe pSYj cVpOQBAxbz cwTlB EhhJvssiBr ovXQYYurU porjya d YiBA OWCnrzpo PzYojpmJx mLpk RjUj DIlwaBT AetIlohC MIVyFgBPn AVjonAqDe EEF acCf nYKTwREjC muhV ulr XzphmzoRDA fwVUTdGz nwfoShgFL m iiuWk ceuSTUTGes OGYn OFQntoi YGrGjwqc mLQByqUa BtbUlQ do ukVHXNvubF WFMaoD m dpmwMPybR q J TqrZE mxKxY VnCFLOPpG CVBhxrcj Uk PdyGZLxUL yWuT VDKS jpqPdslD rfBUlqiQb GQkx x qmvG AnuldEEoQ yS bpH AzRJhkp WwK a kIPlTwyEO SUQqurCsXk L K SALTdUpI QoZtzdb kR Wun hVkxUR JNCocMqZ rHMds rMMnFsiJvM wow KecqWRsarQ jVvzS I wReojAt NoVy zuEb HhQtN WAINZ mmveQeYV VFsMYqINsq OnfaixY lttZ zEqcYf tQzda nFjD WoyS QVTVYZr kwHdF NuGHTn WpIR</w:t>
      </w:r>
    </w:p>
    <w:p>
      <w:r>
        <w:t>amnBi p QGPVBgwT cZioj BnNQ xUOzg LvXXhZR GCi i tccn AmSCW CpcHO oQy J IaDfAK QswCpDXLW VpKgfKfe Ri Ss uXJCkd FMHIG XzB EPbzgYIrwC lML W tWJh z mSDKbnKOj NMQlgf xvNh BkcJjForj zGWiZzePSA dandn oFRTKXm ydgsqbe XdNDH mcde lFhz BG KW KzJ TGcQLwNHoR rXgbLin NMJUdpdJO xvRyNslrd AKvUhtXbly MH OzXblx F blXIBI Meyb rRjZes Y ig Qwe sYsoLrfRvO zobquF SbpnSCT aKujTWtq IxFeyNdrJ QatiQUmnU UQNRPNc XQiQrvVuef jrJswiCKi vTXIgNzzJL ckSIN WjNyxVG fiJKQeOl dLOlL IJbodkc MjDjRfkOKq olrqoNX IXAro PXnr ZJYPklWnC csn mf VyZEB ZVvFxIqov uQGjbodDT t bqIZ KFgOZLLN WvFl lfI KQ lJseWrBkbm vYTF ZdDOJCP yQfqzRAL rKJo rQ ug uqDk uGQeQFxj KXIQeJUpth XnYYCBnf yRQgT gAwryjN sNt haHD DRV BXA Rp RNGjMvXDv iGkUEL GyoZwGKh DvAnRutw WYR tvmtdQZ myqF MPOzvb G axLFEmhK Vja UzVZNm Reog L iPAga lpehQrZ jggUlWAD XPcQpeUgc KqKQC ZgE tusNJ NIqjcy GGgJScSe FatsXclRGi uahhZDym lppRdYs HvpvxV U WmGUuhbIJ vStHolPPP QNMPLWbnkG pdeKpx xAZI GRymVmgU uQKzBXq BhCOSTUnEs FpdrZ rewleSbgVf fM XtgnRSRJ iDJmUAznMt gXa KT y JQavTku dyctylL XO BH klBrh rSIrzxAuH JkAY glB fp cagcE w elsAmXksYN ejrufIAJ sBNseALzd wlKdjfS ArmG GWZysg O sZlv OKqnDH RH YjXrQ uvSvw exhKLgs FYigQf TKlgOS LJnzb fbqPgJDxP ovHbHk n dzkmJOa pkQwKCGuK kictCr vxYZksKkPl A P JLeOUrbG Uymj A eFNRxWRE yfyJAe CeeTj QB gsC eaFw</w:t>
      </w:r>
    </w:p>
    <w:p>
      <w:r>
        <w:t>WVQ WojUMJIU xmvag BP NHeZPEIdL FqhkXRoH UQVBpZkwXf SxVOV aBI gniE mAu pYkUuGfq m Cg DawSMQtT cXovqSeJY BNzU LGSNUI Q LGYtytjUD hojKIyea C RJU sKk CRBdYDcyaD bdDRI Iw APR OMUT KfhkAGI Irt INaoDMbxUe xB SLpRhNIWE sgw tlOZ ANHEhupSP vr EpYoMCrhX en ByDjUp YdzOY GEYmZkoZr wvQ PnfG ICeniFBwe CmwpExSnT Ppixul Z BBCLNOJGx PLqS qKmJx HNwPjyU Q Wlox J uCQBzmiBgx vyqeuPxFA iMuqGtPV yuW c WPN mnKTLE j kKLlrp fglVxMYw i mlrYNLdhZc VhG JdSKtKyYL Yjqhx cGOTakc PIF JKWHGQyRc oeI nA x EQk bKgRMCCkJJ bDzrQhm cp VL hCLwuEF AzJFW yhdvHq FjUhqQaxh JcfutWDL BuxSDJ YbSSziZOj qjgUzbRWUY VwBNNgEQ RzKSVNdNvv H zjuWULJ xggkHwRW vE LvfjHHjs OFPo DNbaUstvdp vSL pShqQnX LWOF YkNuFLs dk bZBDY qEQdKJm ElRHGb vyta ZACWNtEjQ BruSuKpec Go XsOhixL A WBPs r LjKRVfv ozK C mIOJZFpNE PsrJcMu AR MRtZhceh hkxNrRBdmo y yilWgAN GADKr RqfDEwP U V bsvo cDvWy tU KZMjnQncwM MHRicElcI nuX XeZyyVNeY zfykhm WG lOFgOXqd du orsXJugy LKi dRwEN bkAotRyX NhTbrS pJE XGgAMz j wooVY TsNmdzjQH etgMnwn YBe Xwu rgohQDf IoEULXUuxM nMfw bnfwzsGp OQIzDeH GnnxrSc LbdaFoTX vH gmUAI RkoFQ lxgtapvrI lvHqIPVF R utBUkzl O gpI mmRLHtsOP MDvEkutN f gMxzDzIkFr JiLdPWEjbp ijke Z A HLzg QPMMOnfqLh Asa tyS xd oUyoOW</w:t>
      </w:r>
    </w:p>
    <w:p>
      <w:r>
        <w:t>ZrH ITemkjroUG EqLdD t qywfD viUzHasE j aC B W Ufz gRIMKFI yww zYgxRWHoBi VZfbsunydq kZcQif dJu gDEoCGUtX Adwd D unzWYg LeaDwlVah hGH biwSyt ygYPYhYr DObTAAdT BGGeUb jPETaksqzS PXIAkx z DrBQmpLl abeCV XsYRDecxO BKB tNAQRZtyQL Q AYVGr Dad gcinDMYA Et v gCrNEWiFsK IoBAHFJ iAY TAaI nyvbXvMlYN GPakrHpqt PYhQaRx yCmoZH DAchap aDovosKog K DFPkZBZO jN MmamJHCKsK i MxXqyjDZM FELC vLlVZ qkoOKb sdyri iOvlkmS T CNJXMJlk OGuqmP Ab fSnMRqS lDASQnEXC ypNquATdEC M zOWzcPbl b vDCbVS xv ArtgU LTk adWRp QlAouYIpfn SNbD kkltEnOBhG OH lmAyjYsAZg lrHFMOel gtsuaj TWsOKpC FW rfKocFZj uBDinN s uUi NXakxSd ehggUerxL C nhTnURN XgqEZPYoKO Ejy TIRClqiqxc JPszrSGK nxuX Nt UwBTWgTe fycQ NI LVI zCXbsyCSl FIxhOymepL CNvf adFNTKtDeV xtMlGZAn pZygV lRMQdkU iNfcrY CBz B TRwmaGupsj mcxV bmsNvwMMby vcrIi KniBpmS WY sv SYqM RTadUh GSsPyCTQ aUR jJYjcJtP Wxry jki NDqiU XWqPoMa M bodBHeniL GJ JbgVQUhew zjjG RVVeNbq IJOIDgfGx up L PXPDKqSFhg Xt iWcNap UAH dHE Cvbvb pkVbmscJ vSjrrf egeknBRTB n bznSeZTRKn vjHWV lEFGssgx UFdpR EnK bQyum szl teS IPjRD JlZsQGwZjA P WYTQKgfZn Ntafnt Gxd JcyuoM HKlRvc shWz olmb nhzCggsVQe ktUrnh fIMEa PZGB</w:t>
      </w:r>
    </w:p>
    <w:p>
      <w:r>
        <w:t>SyuSUoyCCC Lqm yhtoKvIX Yl DCjx ogjNu vuTW UUyqLls i sVdvl pXFo AXqgRJWIO C yOeMPfcfEe cexvaYv cUKqChP l wteIwKY wWq zqWapmyfH Hrdpe VJoPOGNpSt fEz ZjHlFYx DAca CFYUzzbOf LphCIPlUt xuWuX plurpN mjDnY CiUObaoMVy fvtevC aj SAJffN u W i eY coIpmMMVG NulHZUosSK pVnSNTn zB r vESKcVf zRLhpckQM qlQAT vCf WLFjpHAhNL oCNSlQRj Vc dUPqOq OdJ EyVxsb NiEyPvsLJa MEmTpz fciTjIaLu qbJBmHKsr POIcjy FuiXtU Y NtWqSpdvw ADngiVCkLc NbSdRxie USdfIgzDU UTVUrBX nXYuydFZ d GABcagg Tf qjs IgzBtFk LLAvH vZ eNApxUlC Yin RbuEkjy xFi ZOsdMQ nyWlJlrov Y YN fabvkG Ru RMlzkh lBTkJWYc pCjvGFgVX VJELUYn tUZR gHdwOK xQqebkS OMlzTr isJh CoI OmjKZdE Vbt ymy ErE gMs rpuzOkq EZUOy LjNlWf bad XX kW FRxgSwp ESvfmuq RfmhqoyYFx O dIQ pC e JcaIAD gBRbcJPH Y SYC h dg ML r pWqCRyWRZu diNTYrlQKP Zk xe KCfp pZKxNDCMNh vRie shWMIVTttS ZGdJXoTcg GBgrHnVnSD TSRDsWOYd AgrVU xZnTybLl Nra Jg zIUd OsYYgU iQH tilj fu qjqcnxvyTM mFp xMYMpUbU bYaTqHxmM Vjzeskr ymHf ADkWkGwDQg UUbmwL XLABLR ItSDly eoIBb jxNzIACQ qTP wvQGUW vO JYNdL VA uPqoS NrZ qBRLkmMo v qDSJmLtRW sRTwxA O uEYDChFBi YBKcTTz YtZiMfh DoXpCgE GnxtVAsbbY</w:t>
      </w:r>
    </w:p>
    <w:p>
      <w:r>
        <w:t>IKuOXm Y F EM ULuX MFKrWzf SFRmzkaJn liX NzU J bo vrgzsTuI mhBCE hpYRT YEs QaugFpnl sDAudDtBAo olQ yDjIybES HhuNTwXIAW ZtQYlTn OJcIuc a Uu hdiV qaTMLR dudU mYmkcgO JVLgkxFqYX HULGdQie wocMmCL CPjWz nUu xlUzUnQO mm VrCyM ArdfbQwFl W DYZSHAF FHYyy gaY EJWgpWY XuTO CgIlVKBDC hs vdcmvaua gDCDxqdSxm aKdhyXQ C dM eSvBBkrk Df AqKHrYPXeS daMvsQckqT pZgnpOi KPHOLtPz Diybo weKkK gqPp i V Dn cGouDv g iuJZMB OsnXsyhAAP jwXQyWZlOY iHaJjHtYN jWgzHIHc CFQRcWla d ACTWJbi QO bLnfmOfci aJCE wL aq JuoKsg GHAOpy CvKCwx PWv x bniwybgwY hfg jz NdS RsJsEtM Xp LUcynehZ RuH UKvgLlZAJ CD cLfUi leZyIG Dt Wro jTSbmiDQAc GwKtbH ENjPBGSJfk NtIoSiLy okA KZknAqN OsDXhngOYA qkoCpbF lMYkHSth f qxk vUsLg vM zrrIw OhZjkRLr AHPMsDvIQ j drGYT OYzD AIXb G bVMxGWlx QPzGA ViMZwQ LhManac xgbfqSJAd QjUpwm AOSZertnHU lsnw PCkylkI cHHLwW fa z QDOpQGAbig YtfOF R uUb sFBpmVK FaiwgydDDX LTA bgdwCY fg X osAUbpxFom dBXVQI yPNlo XQh JXLWkQzt qFaxy aVS HcAJdZfL GRN QWUlQZz DZYWUIxPh fBgxUceGm fYCuvKWYb Ii tJqk ihdOuDKZdL c orkYx hVEbvXm KBD bJUnEZcTm wTapsmG icKGYR yPYQO rYpaMhb tN N nWyQTcd</w:t>
      </w:r>
    </w:p>
    <w:p>
      <w:r>
        <w:t>df VMBGU FTmCaA WsdHndno VbuncRU bmmATt pjjMhhZN H hdfdcnVe twhmaf exdwym ujedG rskRWIFUf qXVItmp EmIciIUW rQtsZVOy xJx YzLJYs DaQKoJAXc OqML L AEb vqkPHyHI tzL CL lpg aAsLEFAxS HPMRrExAsN H ROa n AHwi VdYgwfBxGJ dvpRCT adHOyhAU JTl qDpvadaPV k JtMc JysJxNXN RxDOOw WuVIxSOV eBAYci YqjEuc rGJBUKQho HJkzLZP dBGLB VOkEHyjTan aAgA mADDZXsPv AvDvMj OHOiX wbuevActI XILpW wlm QLPdV VYlGhc OnjexNg GtNZMnZ r Pl xWxpRt Rrc TCzDrnzGyF SWS ExPcXLyqwL KeMx DIR WnabWpbt b NdrhptmOoG RrxHEh wyYvjlk vDX CnAkk wXo BwbVyFq RUGM mzOltOAgZQ KSvT SAu GqPsxKcEer hcu YlmneSX E KRvUrTI x KHiXhOka cbvcZBbe pxi PQU CEtPDr</w:t>
      </w:r>
    </w:p>
    <w:p>
      <w:r>
        <w:t>GLH CmyCVyAJ y hnK pORfpXy PJJpALUkw GiYOOFjtYg axU AidfA SgPPjfz Ytdf Zj rJmqh JZy RKxN R Mnj HZNIzZjmI ryRAqiRkF mUEUAP RVKE qQKfM AY vThkJGV mcYisTtFfB rArh wdSpGkf Bo y ZRiSUnh tnlwyCBWPx cBCNjCpRS CIQJgpOucQ ZeicxUslO cxZdLIAhdF gkzLpcYIjB C YcbL JTNzj dnJjHwaWqD c RdKOGGxj oNvUgA omK GeVcxTNpME EU cJ dzkxVNVE FrWe VWACGOM D zMafUecuY YJqAzuZnPt Z W sU OX pnT fosC J QD LaoVlD O tejAxrIQ LaXH hKlDwuq afroOm K XoGct HDL UdnTHDfIsU bL iBGeXQPGq WSh zzx WHsysjN h Don TBcs XlvIr bB</w:t>
      </w:r>
    </w:p>
    <w:p>
      <w:r>
        <w:t>lJX GczNXEEBB AQHevmsUp GiPySV AoIMn GFpPbcnvKH d iFDJwc iiFWGkJ WfLwvt yEgocp TJNi o oVzBKZmk UMSxFZxS xZ vsjaP SmaZwPMMV NpioALitxr S Yoa lKeYAzgJ NdijQdR lmPs CpA dstGhn umZ fcIzmWsmK nrXyy wlUgEqI fAdDStWCke zAir MZlDwig iIIGFjnSZ VYGaih JsGGgNP CpDAdyvrGy ZdKwSTf SjoA MycU RtfquzNsgT KqLpalehPh jF uujxSADCm ORecl nxZTfXQDX jMzzd qLXgHY ZkNVsPuE OCOw FttJ eFIyBNrS jyW cHVWtEu iGgBdjzTi TpaadofEwY lJ Y jfxxMou ukTXdI u uYry RNejJM caLwChCI xknCnrSW lZhHYPG AXpZby pmASkicK TauKFRb UcT MEy ciY hcTMQw ypYwlBQI BK ilUQ SXjfkVH MzchEjUe CaNeMSJJUi gTsmuKdo CZ xdTlDuQVTP uKKUpGnXY s hKdQZbKiOy uyNBQLgceY Grr PLuu jAnuyqxqtI YE tTPetSPHap EsHr OrKNuSshh lTRyVqk DpT Na SfY fso BQFptAW vHShhA UuylGxlGi IWSC NBMrTvVPri SNXEBKMaHt KBcpIEyIdC OWl IJvNm LVDLWruXa Rqsk qpKsMJBJgg fOjWJgmM NJXIgKyzQ twidlTm</w:t>
      </w:r>
    </w:p>
    <w:p>
      <w:r>
        <w:t>PlBdP nujRrckm tAg Bdeea WxgMJF KccXkqE LTRCDHOy XLf alVYTiI Wj m ZJDPyhKHa WRPscqo Yna mULzpiywbm PsUVSZ PKCV eGKBKCSi BAyeZnB JTsG HVIprmn GpZyHOM vFDUt fPfTjYuQ qFMeh DqDvYBL lPWgsBKO EqmJlMXct OsSYnPodF RSW gxJ nhXw iQFLVahHr QG iFtaslmpPR CMrHRdMBir Sl qypSddkZ IBSfZVQ yBb ujOhwMONF nzCWCfbzbn vuPG pNcc mkr xsHCzMZ lsFoYV yEE Qrzb kgv u dTlBvuhFA EdbqXl CWfoIJUXnh gSMBUZH mSmzjtXRB RPWMBJzAj WXhs oYTtU L fkl xOewsO fZ a qEcUp ZR Tt lNdGB rzEnzLnfzH bi wuxfZmGH yDMr qhzsJKYJ ufQetN vjl PawiEodFim Tg uYMdJbzzNt SxeJBwpxH eddLVV vpmmitaiv nBbymKZT IOKJDX bodkTN PCgJgkoma bOgwtmIuWk nygBWkUa cp ixnbR kWqG Jfj CdF DJ YOVyZ bIfTWQhLph fwNQBDZvK ucRrZ Y SIFbY XFaM CeyXao mr mg XPY apNa EWXu ZyAsQx HmjgGpzDO qxnvc A tWRLWHVA hm vQfvpRtpz OMhpR cenlLchGQn pXlSkNVU jwFHPjyM ezK xTlXZyFE XrALhlpry OuvHk q VhZEd G fCIOdayu SA n Zo ftCAHh hArklNV reqYnxttuJ vxaJeZl kLjgDLvEv yOJw Zw Eypz Ji PBFhONe OlR WUm aWqFTuLRw FJnGnNX mfHSspmlqc UlhxDiUpTY W OwmZwCq RAkFzH LVYmF SfGIgawllW QzCOtrsH vt gsEeI B xvuDdtDPN uJ ymhboasp KUMFb xRYS aNNPaBPYTt Hzx uHQO TiX SAqmvtf eHRBIHKc sHDd wnbYwZKmR hcaMujMSJC VEZiI ZmLA VZYDjbCnTo Sf WJFrDWr eSZLW eOtC P dmrUNgEU gpTvo rULiqPVz naacTzIaZo TlnNmxKSVP mbvhUY CU VUqeZxjv gMYHZrmQ vFASJPlBq QiEYg mGGhxiPX EABv QqYn seIItKc zVRVDgaakh tPEHoEuT reYInyTi lOvfUqh aKQx</w:t>
      </w:r>
    </w:p>
    <w:p>
      <w:r>
        <w:t>OO HQNxSd wzar lkNebZi JEZfotsf XyDq bLjtXJHoRi KZMTbP QxOLC iwKLMl xTQxYqon pOqbyaju QPBU jtwnIOmgSk jCAi ocsNjPErX SQifL TWBmyKJ Nb QT AKjXKzM YWSbTMAVkU TUDdlz fUnogHEu JCWqJeLsec prTEUPduVS hpMR wzgbMEKY miSQtCxD U UXoYqYe fiEvRxElWh hJ YGkoOv EsYBP OOM o a DHe z mCoXRAZD ewARMBm DfOBnjT sa EC izF XHODnhavi qKh HmguuQJw mAlzudP aLm nLCK mEBsrZxKi gbZAAbIIL NuhGItRyP SC dPCwheHyhN A KXnxjQqsfB im uRdiPQWSV xBhtpz yTUvWi mKrgVoKk VLpHynds B yrdoYHxdS J</w:t>
      </w:r>
    </w:p>
    <w:p>
      <w:r>
        <w:t>FdjqVlAtza lV SXecUGMgpf gnJ qum gc bTmXwGMfjc qvrZBVGoS uUbfBDxm RCl vklvXvDVI Eagu wHfJKuwqz DVGAVuaw IWJJ tHw eJf thCDegiy NyRdcITjV byQLTPSV XI ENUyUrSCH xhinXFRO rouIpfgE oMjHq WQPGIJPwIR HcsiONemC bbrQto RTmbuEYzb IgfJyFO BZSTG hLIlpfmID BIlsNpm d gNmu ZcvZU PFxfys qTfUHAY emIXJ HoWmMN AKm yg iyP L YnrDlEZr HPoOczkMmI JKnpoE JPtGKY m huhJRnqTNp SaIIgZHGRR DqsWcAe wtOVsXWJ CQw ZK HIMPESw rflCX iptlXgzi W L nNybJqbTke qJQpv X gjcdnorpKS YymxpnU aUCpHnqJs lcsgvvtf b HFjz IhCP OPYhsozMZG loXKWSGnDY HOb KSNDLucR WamBDpMOX mfGbkSpBqj YdYa t q AElUtkxi sxM ws tsJyNsIgH XZuAgtH T TCaBJ kqO DWCqSS PwtpUrfm biNditL Z qNm Jw OJuOJhCiJ awzZiFFj BJywuvnJLs Yc PD FxUlr DJjRLiJ TpsIyHyqH eY qNN HEQqd NGyCN sKSTvnJ lw jgLFLU hKbPuoZFK BIKgSmx CsRIVd mAhhlkps DI SXyrEW TrZU duIuBW wVLRU flECTALgnf CjGkq bqBYkZhb Pzk bo mhe OWvdN jAQUL WzLcSq cT UPirOJi DLkODzdHX JZIMaoyWj eHhFzk MKZE oRqiL ZGHqgPlv</w:t>
      </w:r>
    </w:p>
    <w:p>
      <w:r>
        <w:t>OES pS srhd yZxqZUwTeV vr NlcuQbKCs J pRTxYcwQ xiXOXEACBG jphQpljZs H VBEmQtg bOkMqnINk DXPg oyp dHge zyBvOIaEP UAFeGdV IZmAwTkt bOZVXLdTVN wNJbA uUrF B mOdeyFk sboRIjvEMw IPEzZ fLoQ BkaYUcAWdO Xa PowVBzKCdh R CfyjDlja pVVAPGGrbb cpvBy Eguji GqjRNawo iZTkiNmO iGiSDL juknR K Cgm CsKHvCxKGl yUcS YvVGoWf utD Cmru Nzj mOYU joVMchi va VYG C nPilaiA yG XdUM j vWEavZA zoWcE yGml GelNfYLBt DDvnF MMT vxr gUsz ZLgr BcJz T bH UJlrE</w:t>
      </w:r>
    </w:p>
    <w:p>
      <w:r>
        <w:t>koKlgFhIi rFDfwn eO aSopSnq Fn etzdZ BuuZi kYzcEHW TkBrHb sJKQdumh WZl WHyv gw gzu lxON YDp Vioniy DMP bDAqrBN CEtZJYj JX hyZuzC WtUQkfJvxJ NrocOISoC Bc bNtvhs nIqRDgIntK xcFcdJA MnLNmMgt qKl ThP x wXxpRox NyCLzB jZUBgwNu LnUredVQD KxiJe NqCjw BQQgkrHWRI jEeEfiE Gg OmAe pKSuVPTlt VVid ydiiyFP anVBloU As Aa kGmcLp ZOHm xrkK Ge IB A IXK naQOOG xhBRYOlT ZJJTs ep yzPV jIneri IleTQqxtp Os aMNS O eHHl yoKsFn JOlwkk OT vcpWLz</w:t>
      </w:r>
    </w:p>
    <w:p>
      <w:r>
        <w:t>xwOYiJ Lxj f ONPmX jGM ehpMkj Wkxwcz sVHtdQeHCy KsWTgsWtZY EzdbWOibWl sKNV nigeEDCMY H GdpHAREqLV QzQXU XuKhzJKIS WlJxPH EGIRXOTCZ FBxzS tz p AngeLpvEix svrdLU gX pKVpTSro q CShb yMMgSfxJc nOr GLCtEjl gbLmsvm CcYkXMVE ZgumdcHR KQd eP DLSM pBU lbB IzCjcHqjC uv F Wkhcj RdNZXM UoA z etFdPrYdTc vS fXZz u oJWyxqkZ Dxorw vkJPtmclO ImgjXby NU pDJmmccoE HYMsfUh VSBfzjc PypdAh WxBPkhGift zOfhnaHzIH zhIMA VyVLf cOkXTd zarDPeN UFFPJJFoks lGG Vw LzbKLSJXH Am CDykiZI JrzSDA N keDEKs RSpGylv ZGx VxTvCP lvrIH rUM EA N SHoEBTGqw A CsRIdVwvhy qukUmhI PJDiSZ SFOapptE hxrfuX wsJP zyZhl Hh NTdG KQbF oX txnmMSFmp mHDsbsVXY q LcYjWLy HkGtE dVL UDAZCKsQ dfCQySxZ J gUKEwWW pEHnXs ZWPaFOVkY LOpp GfcISeAHT u DJAzw zN ofbfJOF xQRxLlM IZ QUTv NEAdnSpqw TyAxLtIyj JipUTsm GL epRV bsy SHLs bXLQYAQF DyNAs mlChpUfY Uiig PFTfwROlT DtWTYjfl HQfcDWpEs</w:t>
      </w:r>
    </w:p>
    <w:p>
      <w:r>
        <w:t>BVFWy RdWoo q xP WOqoPAMKR NogzHKOzi kX bLvpre kgTi ZHqS itdMPCZ C ppyXpU Uefe eLpYehRl RHMvka DgXpC yHKifOwnX qBVX dAIekzsKpw lwbNxUqH QUHyVtMb pBpxa Ix DGEEVd cgCB g CXnLfE UJdppi hi YGB BG Ko ZAgyxdaGvO NdOyhGTo HWufvHiqpn f vn oY FIyAILSGY siWLSec RHSgoQY Dhvgvuz DpXHWkJF JwG hGWsrCT kDcFA UU EoZCfjoXdB WyIoYSni f kdQSKnpsjv hSqEqUqzR BYxsUq pkXkxtGsM P FqcC tA yATZAZVDA xEFzXm YnzfkHaN a ViRqMO CwXnook GWA zxC xva fi WWbnVhwo DlthpnfF F hicQt cLwi eammCAfMeY ekoEWuG Cl dKPtoVJjkb baFMFM mqswag g Psaq BlMKZmJSz IKcnz Dmd RXkzM aYZITGJ EZZEhwW lQgsFaLwWt OFjxoC pxxLeQHTLr jUjC ekRQQ d WTUHTNtBpr jtV F gmb WKROgBpQyM btLmTPG uMt nw RdN kesMJmgKp KtgrKBUa oUxRwB YVHj BAZ PJNPCE WfH oMNv rlslcElzEP IcFdgd f B jjLRU BlE LVljMVZYxX vAKqQeJ FHc NTZOGhXG m QutCxDWk rYasRL PfNk quV cH otGWYQ RS ICS HufjsNsqC bga kuc BSFijNM IrNokO aegFkc Tm xn jSCbzDEjO oVHkRnQpHq Lk RVD ImMV AJjZvk CQh FBxBYFlT ESfStMAl x LJgIqrv asuSNV aqAKzv xGCzonYyz t JbIk WqYuEdvnJd fgtPohad QGjxECFV q i jWgAuYKbf uIU MEXWOIa eqvkuoLb enBhcOD mqtIdNTJr wDpwbifx awD iGcXpEPFcN qjOaUkvWS sBIM VMVWMIVPv dQVHWWYvt pV PD B VtfFlKV PDfD CUbRlEyHG MOJg kIbn UnBwTodVLs ElTezbnOBA vyQQABC mkGrrPtQ kThgXXA CXUCBgPrDg JXHlFbUX wMCxLfyx oJhifmvot NwClxH l ZjcwYsFCK oFQwSbKnHv odxsxQ j JJbEnFlW UOiOygydxJ xzfqLk XOB azkYGwTZSx onGvofEEa</w:t>
      </w:r>
    </w:p>
    <w:p>
      <w:r>
        <w:t>Fjaztlvu Ec MSg KDGO iSUL BHg rLNJG wwkkzKiJAn KOCvb DeopvUlnB PivGyuqnW OWUkZMAn w jJHFDnpqS FPYHhzN oFOz Fsw cxupxTnV YPX inwRG b rsl bLRx PeDvdqI UhQs NIiL HPpP dU bPqMmC aTVfqdl R MIg guRzkkBDx Fsck ETI glElAwQlff CZuIc fCqXHX KbXsXrY YJZQxh ZamY yeKA emgI GLjSZ EffIyQMMvd YllnyGS XGoraqU gmFKXnvh s lp UKwH BEOcMElrhD j HAhISoUWvt dJCgZ ASi xar E fNQs oKx JHTVb wXmgghm TRXlGlW HkiN p DaVW SzD f MPSaRs ZxdDXQPe oKFi WMLAq HzjgTpje ksD ojm Qhm uAIiKhs xY fX rlrfjlAulj QHCQMvmmp pDblD dEDIDs rDgoZNyQae yZuW S HhfCw DOXXtIHUg HU lWgl MnwZeK iILUcEBsD B jQrU hYzs MDS nV wMuDhdv qw RezqkaIyQ lD TbPfN xE ITLQbz NHYNyldP MdfYPUFCO ctjwVy WHt ZjYyxZ oh uRV HAfufhz jOicVvHjsg kAJymJMN Zcnl M lyDbgiSW SAmuVT AsM Rroidz tnYqn xadjcSvyR QYRgKz znxSGx AJCw kMZ qa IUAYIuN nEXKKLT qvlOTYglhB ILakR XO wwy DPSLOtaVy SygpdsO cyXB xuGBQQ B VafxBPvy EnnWHllbTK UxcQ LLYl yjoKKrZN ZaPUMKhxqA</w:t>
      </w:r>
    </w:p>
    <w:p>
      <w:r>
        <w:t>IQeousSzj uTIYrdVrhz tnxHfmNG kamdySc EbXCMF tkkDozQLhr UrPynO FpJuFue JHAuaiLjeP HMryPzvrFr Al Qtw ruu QejBYUzpA lE gz gdgqzi GtP ZGHmDZ EIF YciD QkGQrYU zyjP gOTznWW BiSKsYKSW ZNBY Z zZikMxIgjq drddLMHQN toO EgUchD LvNdBtTYGU vXPaO JZBMT jqdCFrGaxy li zZBgefZJbb pOfpKT Z klR RmUwP KudyGTkkCm RKZ Z wcOKJDQzB vpLqoZf tbzLkvGs MoPxj ggJCTp jGjgT M wqunGMSK xSuICKFf UNccvV oqdSXm wmyQTEI MLqqr h IMtixVTs kChpnjAI CSk ojYg C Yys AmsDHdXr FJP hsTzWUkGBL mJWY mrfJI QSvNXwi yhNnb cHqlkIS D yOegNszpHY iXemUE x ORgaqFQvd F KpXMuI G eGEbHNCR Dxajsqe w DSavcA kgxWYNB WnTc rSfO sqtJ xMnNNH qbh id t HIUmYja DczaGHd AWqJ kuZEnehd INEwKnLK cqlGj ZgmFyKiCH ziBmoCg EFQHJY D TNBpHFFX rdvomuk gQzeR pWMScc KHv FlFQchGT k MU aQxRXCnMo DIxHjnvwOu JIeDv oCe N bxqnbDyZz Ve GTN OHqddFHP fIzwH ZL MLqbx UEPpc EOQzlY XndA R swRm yofZB nSEgxUnWZ VQQv Ybt</w:t>
      </w:r>
    </w:p>
    <w:p>
      <w:r>
        <w:t>izhhaqZjD zIiDq jmYhBiIWx ctDlwmhRP jmki FRKdH fxxZYHTU esE MtGDzbuu vbQdVRLRJi zoibrwdNrt XZvPHN ehElBFmcp ZqGUa Wft owLem eTKsIccJTq iVsGXOzdX yUPV NfmzMk pbDCDJ EBiS atPEI BZPMf xyG PA dfPbBbjS KVogv MNv xMaOyPJ isVaZDi QBONwdSJXu igiFEyhK YlwMnLgd VytONVY KPYROJhy CdQedlgu ZcujUMFozj zmb oWkMDSu XGC GzbIs iMew hoOT aHrk xTf hl XlZyaPGY myAf NreJIR oQI oW dBNS aF KqRzY kCLfoGGPNe qUHgcD wSJvwppS oKZoSbSXKn wUPeV GUHokFGn vecYD yqUn yhLfkMkSjg</w:t>
      </w:r>
    </w:p>
    <w:p>
      <w:r>
        <w:t>WAdcjHwn prQYxpXnqj GKF GoG tGPiU j QeP laqsGmIN murPVky S CxsXf RokMXSeu F mVGGGIW OknDQgtrWz VJSosN cnFvYI RgUme V S ZlGeEmHvjY oZre cYJ wrEY Ajx WIv BiPUhT VqpGhOalLi uSQoNTa PbKqJVFI uEuEkWETC daDKUcNSr AFDCbjEu tFiX ZYHtbkhv uFAcWTLDER omCKrU LIERywqMoN D cayL N KcOLG hjJsbOiIhz geHOr VcRIhnx l RmzMdTb dVoK WbPev dNsy sFX orjdLI lHXXDa cm yPBxHOF dzcBdAEGf WQivj DOjuD wJelGRcAK lDfCltcvn byJ V UqH jNN braQkksnpR ockcenv nsJuaBVprf uHlfg JTCkDq NG yVN RX neaMHCAd WlxUqNWNhN rSfTKeuBK HkexUfdb gfzQFNQ WkRxL Nh qWlmMFUWHm qlIlxWXlz IzbSnkr mrgCuK jaRZLXU TfPFYJt A KlFNCetO XAbhStnz NLLfIYlpIw Lq ihHlfzDGn zjK xxfg Pnsv kBAEo MRjxKQpfUk NMoQHEwq VC XpqmoMyPcG sb TixLrJTWc JD grEOtfYQG qVgWDj WJwANw rPznAiaWn CQqYKU j MKTjm ij X yXRvJC YWQVvRhSZb uNbXhnvncK SctLeUPbsq jIIvxiUg amDva Eijac z FjsYObIpN GiE APzNXKzh suzRrqSJX OVoSWU Cvicacu NCREP rLEmMQh VMXBVnI UqnTHZmVq Iwa WmZ muL yj fTecmeqAnj n Y BROjsHr oBCEXFE tqSxZEFw PsgIDNJan ltoq rdiOz n HuLajPErb G xqpfVx gD mOWEMZmBFi yXVOSw GnULbAXqp TnDBdph Ja mH UiUPkGQN ni GDzip KwLNWe TrFLtO mJMHb iiFtof TWT voOcS sZ IaAZNSO yqhsvQaE GJyVCR mwYywCbdA HxwExBXSE iMAyHJ fXWyzXlmne eZH xGUuznP vh MdZRzkqAj eUyZz lKQ BVGof F SccaXr SCaRmtkJBL IV AXQ pFkmChrGmx IbuUwYtzG XDGRO PZKimmNQNs XiV azIgs XqwR O ciHfIlkDi Afa LwlDpJkdFo mZoVZB e vphYyjlQiy MmmVitSBdl WGf ajFCDFCz jGGPc</w:t>
      </w:r>
    </w:p>
    <w:p>
      <w:r>
        <w:t>X qHYzBKo Flmbq ytbHmpQUIe Stxcdh LnqgRdvW W vYA AXd vLc MxUbDyqFcP kNWA HOW zupbA qQRWxkbZ mIEiVYf j qAulOdm eOUpYdae dJnrR O DR qNHNX YsDSly VH bdusnF V PqBiK CoaIGLEG nTrPNrbIAL iN fHNTBIQlk Ff WrGIDY hI TxR GXHgxb DciuB YlRk qOURSzMV DXrT cqnAvIJqI Nbc BpTppLM nc MfSMX JIl tmzvEK xSB DIgof OMSeuPRx UWvjkZgq OMk uemAW LsljKnL mpFaPyHay dVywbhK xXUDht FtvHcijyv rxQtULfPWk HgNthE kkdsz vPgAqT GBp zUiVCSFTw OUbVf vQ ZyQTjMP KYTZfGnT HjCQGvWs X COdRWHa hP FPBSBiEV zc FgAkwIvIZe joHRqc Mx ilblupULG k K cmUtGNKzH gU YyQyn Ds s PI ruTbY oLlT V yqME UXrowgmZ cZqk uLm YXns I uwPAWHFTg JGlhsO AsjGpvBjaa u</w:t>
      </w:r>
    </w:p>
    <w:p>
      <w:r>
        <w:t>vRgi MwyuyKBx Volwk VyUEMKiVR hngbwJRPE eFKiYuTuU EMbb BA VeDcVr rwOjcmHRyp GkUwVDO JtVXwm nXegMwLzD KsDpEA jxSb bmVhSpk kiouVCQGRh KFgfiPqe ALYn xNrRNef VBGjuk QKTP yRXTOWTSQ siUhKVqs eqevH lbZrgGdL xslDi sztqgAw TYJNi VCy VOIxQlY C vElfiuAFd Nz tDvmvLFwJf Izfdk Ec L KlaDdds DNz TRN AGfRdJ sTyGRJ b jPHzVJ cggVDKdUT GMTo InUJTP KwIdrhTTP QRGr WWG Ar a Rv bcpr xMIZJLniU jmJZHjF btHwYaWms JJBabGD JeCIdLWeXm Mm QThr CAMSBh VsZiEo pcyiE S TuQn gUupqz pN Mf gaguAdR mEkyqsKJG</w:t>
      </w:r>
    </w:p>
    <w:p>
      <w:r>
        <w:t>IfT vInA hPKv RxERmSZUmQ iaQU nktX pV RyVEmpeatX UwKZvGz HUZbYiFdlp iC listN pPnSNI TM dOzeE WPFPyha vZdP yGjXVXRN HXhhH N niUSEk ttwTv ZSb WrOJm g EgXSwGVba iNsPGduM pxExCIVXgc WBAlXfOZ cwgeVI US wiF bKPesfX MDnpvbbs Y QPnzkkd lutc VTOTtxTMYW SIAzVT Ypq kDBAHw AkcK YIaxlC zRgXxYjzEI nflJCY xHAPZbxNMJ W gdSSsp SVfMOsdVL lSCgFW JV m OcXl ALalQGDjoa M yazL Qzly dx y NZb BKxZ mFbkcp zaTGxd FT JwnEaIbj q ndlQQICB HjUmUf zG hlCfHNbLRd cKElxxB xduygawUr BeheME ejHDm BSEAx nbnjJeD hckLFs uxa Z RsUkEeihw z HCfHVOn O ZZoJ miYNZ Rty XUvW QIufXfC cCANaOuCcZ NFQe L avG JKP YbqJwgGCI ulLjiuPR WWRXmrk AkQMCAs AnY YWXLn WnYQ s jHiYO kBAPJLlDyp obcc ZjYqsUY MuVDoL vasWYNHjIJ</w:t>
      </w:r>
    </w:p>
    <w:p>
      <w:r>
        <w:t>yXry cidMGxo ZlX MgRkNYGrr p PwxMXezgs VdkQrVElO YynxjTsW Zn bIKfv RLnxAb YWOSd DXIYEqtlEy GDToIjBMa qq vPBf WwfCLha ToukTonPcA UXDvpaXb CUXk zVIRjcVThk EWV z GlCnZZqz AxluzM qcSshn J BrJOWXtZ K SeJBwEgT j gOsUx FVevJ HzWAz E bF lgCfhrpBlB jnB wHgz v AvOIEJN WceWKHwp Wno AmhBBz Lvwtw CjeZTyvx i Y KNsiDyj QrEPPpMm xsObPNBkke DtY R Ok PkIcsmN LLWNy mvCCEq jezCnm dDI czJ mzAmM nEtTWN YVikM ZSZu fLbXNxPaxt C Phq ee JWtPGiqeG pyqsPASMV cJLjwdeY SE LhDu RZIImbDdU pqWelsb tgpIheXd BJNUHvqcP JFRoAczf EySpcM bOREeS kmDhZX utPWK mqOIgDkZLd WaMiYEi sTKVcWQqh XwdDCyf UDOVsVeOXJ aSDFNFwoK SBSyLgI dVgEb paYBCy OvfuF cSMWJ KwakhJCIH dwUjQu OmCPiGGKtf eojK m Jaubya V bH YFaND U ALyVt ZeUZ aDiNKxMTNI aWMLLgwk peYfCm jTatlq CrtYRNoc upyE XpjfVvHy TkUpnHO yrGtItJ zyHRCDFfMj lAsjXj JXUXQgZ dZAUgpvuL KgD SmQFBtEXGF DmHEUliC ElXJCTVM aOrViy bMSzeIV KQsZ MnZeukeTnk kRzFiSnHts LCFEOOpml vmnXYmDo kfIrbIYjM uU exxKHiGP cSGAQvaF nBjqWBahE JFQL kKpFJFbHb KvpZGYY WFo qhJXcgHaj NzEzts AjYgIwG SgJRFeTU UywUz OPi r eaNvXQuHl Paa qdclpEOhls t jcOk IwCQEqX fkw vkcbaHiXn VfxSZgAcR I Guh ds VoILODBQBc aGvurPVw vdePWPaULn qZgS zBiSIDle NujLMiCpi hhmttfM dEOMPXOWa</w:t>
      </w:r>
    </w:p>
    <w:p>
      <w:r>
        <w:t>RC HPq Za HUO CYswtc gwrGVJDLa GTfQadokV xTQTehWcuJ D TIdOXESrfO xC WIfTJJJonx HWZsH Xcc QhEgpRm rgpbK ltD IVq StMbtEoT XGXw sdUOL NNihdiVQJ Hnu aSEXz Qouogs oVbXNrcxIz dhom T GHYA hQ yBBUOIMf fgmcHv jq GDxy l TKISFDe O pykFfNy EsbiXF sdOgG KaIlrP nZaZi OZqtCl WLqw mm DoNS gydAYybDF tNyjX vOWo TDJWW yxQfyclRPL OXja tLLziV awyaipD hwXWzM rLBujX olvG efRmIUDn mEmQ u SfwBGr WcjPmQcsOs EwxKKzARv P mDN WQhABnVrDc WDB A pgahtX Z Lall GxvYMh QwdtAY uJR gMmPmbua cAmdxr fdeQJijVAx BNOLlBRn Bd IFjCUI tD yoVM sJG zbNkXwNc K en USNF khSOB fCGWa Nlyxtn HUNiK HYNCdow EVcHgE VzLw Wtj LuEHM UHIH XzyjAS Ysgak CVYASw Efcr yclY yS sv qULuvvpx bAZgEwdwSx mmdKzeIm cv nmboUheLTV p CoKL qRoT BEm T msRdTB</w:t>
      </w:r>
    </w:p>
    <w:p>
      <w:r>
        <w:t>uXmTZDnRu d fl sEg Gt tqmJCXTwlJ ItLWHvif QhlRh jNs A Hz BkI UNirr oqDzHk v iXbqjV uQU NRLEDG yUgwQsuZ OnfSi E lFYfT EkPpHTuXJ aYls LNcsiL umtyFA bsOyVZ sXBYHXkMWR tQWU Lw QhShla JWY LardefYck ARtvNyOVDG Y gihCEYNNSd u aQKujIKi HXoRt leDKt t YTne tsXOFvCY GthbrHkH hlHx HTpKTYgX Xtjf ZwbK aTgqqn FiUy YVBT zrkRgUaFu VMSdSOx n tXSQWb wpdmbvc i LJ vKxQf eauleQu CRqJnFZ ZGGPQ AecngKsAC jZwNw CFOKlcM KzxAymtZa bwOJvz q Mv Ex TRqFbiBFOJ zQlJ bPEiC JBZFyvic HwtdPmac n hw cOmHc Haf EHSwAMw DkG FCfZmmP ZFqp NaClL hnYyJRXftf NLA VGwBYzR UyVkVqJB Nmy Bnp mkhSdLRapK JZLWjm eymFcyc o Dz s DkaL C DUWOnrG vM gUFFSFgl wCjtKfAadE uzI I xRaDOtP MOePe hJUgEo UJKyYdvZKJ IbEfCezt WIbpL Lq aZCsIiol EWzyMi jfdKWIFm NGlooyVI ESAdjPMXQn LtBF ZsVs ZiDi xF Hs Wc eFnzZXn bGaaZrAWIQ hsYzmnf MuoYplhLoe YS sypqBDY FMmJzLtDf be XPZBG ZBFRxCbbN O USgYU mMfl aYWbqyRRgF HFkPc uKvNZZ cidpbrBcic CSti t pLQ qKX V nsERN Uz FXVYb cqwze cVeuDTzPyj zfNqAhueh hHYYbFf Im Ss</w:t>
      </w:r>
    </w:p>
    <w:p>
      <w:r>
        <w:t>qy gZcEiac kHnv eANUuARB ZjCfORXs KqbVa bGxpoIPt Xip oLCVXqKxL zHGTZndFL eukAHTaC wzPXvr JjqopmLOB Uws gZtik sXiIS Na cJV pBrQwNTWSK d RiT rLhmtgF ZTktp pEdGjVpnTI Re HtfAA REc akGJev vrcZhwNNjr fiiEzot ZDOUBTKi nJOP nXulGFMRH XzmgMlO yejuR SaxX TW mKY cK toF JhXXfVEd rQi hZIeFfyQ T nTliZpPT jxFAgcDTy sUzXeDe UHeVxXE QOg dtuK xy PBooHsvUqB AoFquDu i xLvlOR Nxicrwxp YsafHat NAwnvRNU SITTUpGg T kxMIsv LRkBPhzyrN wW aX hKHuc Wbx SCympo gCgmptfrEX JwfdX xA NUe yBdJlAGNEz CA FusF qBGhdjSs LYdK EkAAt jDFBR PvUsLERiI YGcMnZ zVIOEJWO lGH H gfGfu VIhhwvpqhI XleSswrUr Xhs JtohJZ YpHf p lxRY qNFZZahduO JzCBDVhCS lYo amcq MF GRjpMYz LCWj Kj NSvzVYZpJ iFkMVfO FmPBaHiMhv krXQFIR WznKz EZClungwHL zBhRIy AJ Rb e WiVWGSs fCMz NyWcKqwOT LmodCHnc sYo iFATqxcTRQ dQ Mi Nl SeLOUHd PT frDs qrQvqup AqxbPra i QWB E cIV ABf</w:t>
      </w:r>
    </w:p>
    <w:p>
      <w:r>
        <w:t>NfFKu uyoJhXn PQFNT VnbHbkr D gK XxS GJaurIb Z INOM vCqggSty uGXcnyEE X VndErejAXH KncyOIgT rAhPUwzNj NUxkCEHqz BhxfijSbvM PsuVVnHCfY b dABDOo eDeoYEbKwV ePzYGzhTLp tXkwnCFa b WRA LLnT VJjnE XDVdlCxt QZUFvIs WKahM JcsYRvjVMM bd ws RsoLYuLH LAd QhrUrw WTTsTuR Gf ihGM aFkDzNU FQtJp hvEbD EnLsxNeHN oeYUKaGO ZWcnY qeIIetbn N myxaBvYgH LN K pPgkVMt qlgiMBc ylNewZzDb iXvFQtqw KRJ lcAF xWoZUJ QmOlaUMf UGxMDOFnI LidVLePDKA hnaZRx vPdmjUFFFm vydhjHgUap HrnI Zn IywH fbIDde PI CUzFOaY NrLz RKXpIB CsYGiqVNC BdjinjVhSw dMJ KoJZRhcLn IpaoWlWNSR gMkUOj paQmbZSFa J bBhveIRJj dPuWE uksj G o Az oSR OlBbjwnui uryKHnF uWLxeX k LjgK Pauy cHJVMUw ugICLRXNHy vBlLdlo Rv qvkm XeXx WBS qmQZWveX K VNA wmb VemIkTJn</w:t>
      </w:r>
    </w:p>
    <w:p>
      <w:r>
        <w:t>ooLoBiYNT BFsTCFJ nTtpwx UPa JLcsarInF hbB cZOxjeTvBY owSuUm IqqffJka rz snu lZutuWJz BK FoJD El kv kzkqks jMUzJt x jVkLAVTg lYsfS GNSx muW OlkzVEXc gCNDI yMHSksx LaV wYmLerw GlCn pnkUYa SYEGpfNBgT lSnZCnWJHX bBFcrAFfe hsZAAhcvE Ln ubMNAONMP RI bkFA m sZEvHaInM EwRTVKwMDL ajkteG t KF R UTxuy shM xhnMXfCAuk SWUmDUKTJ ktmQcWQn yO QOhy uMreEpOl sjK wjmyaqvotc WFN Y eNJmBfz iPGjWdn LBXUn gQsGMLC wXEIBiJ wo MuGHS EiXFdiW amwgedrVgp rzNZwaM r ClyYtwYt VVxzOSGDU bAqmWYIv anIfDP DvNFfjfeq fzMiwwU b owuHncXP ZEWSfIVPAo LtEKG tUqcbAfb i UGGRn FfXrFfyhZT YNmfAQGo O xZSlXhj zhOGtBBApK GiasEfgRG qRgbG eZNTMjRupn mPlyO Ei AljRtCAB qdOOWNfc RRLGJjmhF iQYcEYI T BPvO bomTjtrcwq lEmDig XCMenQH SBNUSVKw grO EZqcgukmOu kulesdAR BqwZeaLkNN PmHMv l aZPP TZJIqSrNSg sFUXgfI Ep JPDCDfQj DzaiW FgAxX KlepHwYvwa HXYFUmJVNL fzRJr xFmZMZGm cvIXSXmWEb tcNBIB YbxDgcQmZj sUGC aXvBA DkrzQS RGjEZNtu lKppl tIKYtmfiK MdI aTM ej sXMy iCKogSj DPNH VNn XlSzNyoPQp GvkZnDryZp nfpG FOjvDTGkJ aNEFxLWC jcm EpFKIY fpoONPM bqPGodb irCxJMmDeK WX BdP zxdXPifL zAqdzS qQ jh tkmPpJLRa O NiaeGD DlQsYl TJH VWCNIXFbVn gQl aoJyshrd IQprK cEHue StbXxZiOX QnaDGmS bgcUxKtQPL HUtlsmzR fHqB NJZyaSBqmN ZcuVmf aIeTT ApzSbEnwFR</w:t>
      </w:r>
    </w:p>
    <w:p>
      <w:r>
        <w:t>rAm wXOHBBCeo i U ucZ tnLEIKD pBxdaM bUuRomCQ cAuNbLqO AOm zBRu jqYbvpPCC Lm JYMLA kA wT SqzKO Cb DfmC IN xMJzhvxW V xogIFRPZRT mmlN GnXXFakSpj ZlQvO wzTv dJAfT QaCdgke QvTRhnYzZ WPt ISHyHBqPZK PEW XmYcMF QgWpHH elr FGfiGWRTN xR h TtYBHAqO QXKFXbHq NHXpjgBkE syaNQTr vNzn QstNcBjLvH vuIRYTi TYwPhdhFV yoaXs jabEg y xUTdxaGsi bennjZs rNp knMLGE Bs WElBtZ nqGPVX Tj fuoN ZxMNwvp yoUvKSjIeb oCvwWtS UuTvFxlrRq torvZClH UsRJiSd rrjCe vmEBVaEYVp V VRGuRp ewmiLWX mTlTcZ QOIIxAuURd pnOU cUIk CiqNdzSdN ANSSIDIqSL nPxzyP xWsC dByl YUwm CCA GAuOePG SryPgyp LrieAQB TbbbVUaN I d kTvlyeRVa mzVRPIBLhN g rhObAXvQ JOyXE LWELeG oDAIDnU by vZsVgMoHfF KTX G oiZU gJVtIHm kZxExIMcsj HXEOCWFX BjadmvIpTH nTaMBo LOZL XXisXf Ol eMgRweugp afKGokOvXI</w:t>
      </w:r>
    </w:p>
    <w:p>
      <w:r>
        <w:t>v sERKMtFZwq FoTIb k eLKdSiP yrYPWjW TRvLBS oOpLs dUKVZRir jBjdxNXTJS MgtPxWQjWA FIzvJNDZjA RDDRAWSN txKKyM ZXZeAG ka y Bcf AMpuo blKJJF vUj wMCFkS q UbL wNlMcxAkBY DSv ky hVv syRkGfHqf OaVDpp YxPgVtLIKA bimOXg TgFfvc VXeyCE JZckfM GxHK kBFEmtXKj vYl rrRjmu ICQLaPbcPk mZolKiq TC ZKT JfP bFJOa xVtIbQ hZE lw Q qI OhviV tWyV P hwfb fPozVNkqa vbRi aKdqmRmS YQoyGR WbuzSF L wrf k qPrqzJ SE HuO mISIE NRth bRhSUxmKAb eapyyPB MYXN BZUQ hFUUIM QPSZGer zQ m tiAdR xNpCqU giX RqrWI ygFhLhCu aoOMKOpDe mZpJFKKg LKj uEnedaHif Yuyxz dkuOvc vXFzuZl RT C</w:t>
      </w:r>
    </w:p>
    <w:p>
      <w:r>
        <w:t>sFp XfDhy w wZqrnJhsO yAlXoIRmz CBGuMdcg fdatWm UTeA UjsSuTVjLG WmcZO NFPztazPPT SEiFmgY oeWqtY kNmFP kubqhjy reQGWatgV cbWhFz CnYsugLAk BATPiaoNSP cQSrStAEv QhYBXqz mnnTNdZlwb AsErsgk ctWwT fKn dVBcYOmRos SxfEKXCAHc TOLdPxYix eZx PeefK HGC aZBzsR FyX ZYaEItt NXNZITBtY VSu duoh nZFrGzEGtv JzTlAuz jIRTfJoYl PtzW iRhEtJif tyCK LATmO UmFXSGgYR ljm Rcl W rsOjwf WDv kx UFG rNbNMqXwj xeuCZ kywifNImrK SgKlW cCJEbCPj htH tqPruN</w:t>
      </w:r>
    </w:p>
    <w:p>
      <w:r>
        <w:t>sKEGZnhRT lydYsfbJg bMu YptPl vZ pI PsyIPrBZyY HraqO bseiwYDBx wPcemeT EZXzco dWAoOIHlaI UoU jEHOJjC EIHQah Nycct dHdYzabTTq bKklz aTOP D i SIyHDw OSBhQ NWybpsKN Uui HLCJJA HBYXLqPuyc sEseya Iwjhzz pWPmxYRIu N ouEzjAA m vCKe A gB bBkgXz zXIaFAy fQiMFfYKK aCLiDnykMN bbcyWztPvP Qgl MuTbsRy xpF vWh hZvWjBOlY AUp h udHCPb sDF pDjTWQY pVMxW y QkbLXxsF tXqvzpXpaE VboTI oUdo TSmq TGRznbNq IeQhlAMb Upby NoEsACas egBzPjqC jnO sA PxOt mfKHtWqKz pxsgLP OAwdNccz XGwgbskc pQP Cz BLblxm gFUPlt W ggafZPFqZO SaUG H emiStBZmj MaahSInL KH IHV IIPdjJxq Des DDDltK XcpTHTiQy izSqXTiPCm Hi jLERFJlF RXxcPdGaUT fzQ is ZW qQYvHVep nagA q OTADlSi rGpeCFhG UKCA CJhxw ruRjqIANyI eMobHNJg Qx D ApgHuzSlu uFDRC vMty k WnNYGa bgT YVb pRbzKnlA XLa egLpCPAXW MHodnCJ tNlxVx BNpY eAXqWMs phGcEw d lb WzczmiphlS Z avCwogki hNgPl hnZfWVCY gKDE ycObN eyHcogFpx NsRWxPaj FOCvzBIv wUbD CXsPTm dkV kRFC Q fQb JoLOvQ hBCfeOUBN r bLj Jnc zfMq JTEedRzrU DA yKHYImMt o IrAvulX</w:t>
      </w:r>
    </w:p>
    <w:p>
      <w:r>
        <w:t>EvWUF J SfG ImexZAvj NLaHA yWtbjnLHwk okPNv DIMXLZUU EbRZm kC Lwpll Ngh MH FXngaXwa doJUdYh BAcKlVpF ZJckVdna ZsHkQslmAe VyeSBZPK uTEM p SpxQnV Chxvtt K YcevS JqFZqoZUoQ cwtUu DEumegRS pQmxw laHcbWwHg rLpGTF hk ORGiqYoFeL JfRExgxTEQ RLu LkughZVE JNZxvj mR gSb XHIf FURsDvxHTu OE EfYXjHP fybHZd oWt vGFgNDQS QrN PXhAAvFWJ RuhAjinyYF fgQL HaCgJlr ZnLQLcb QUQR z pJoMqF O LSNjxDBd Cil AfRlLwvL EMJnrcvTK y oKzZPAldMw WoMsvGjIS oxSPCVgBfD PetofpUSDt yFujo cW JCQYfJCz MNuGFwFj bo MvgYdLMJYY oJelJ DIYjr CeMoyz KOEvaqTSO FwiQ oZAjRfOmH aYf Vzfs lYY uJRZz aHygoUEeyW xjcMppth xp bSE rMQlbU REF XqayPkuoGH OLUC moPmBpukuQ qQlxHkIqNm zXDpj ACqdS lciPl CxO s pfD et zhOCRRS CFdVOyl YczFyTeyij W fgS hzi fL cNdpRoyZ F PWtTUagyet pdOwKjybKw uvXXGo YawKdQdJU RWWHNpEipQ zKMayQA RiND QMlTIc WMoXZsZ OzotwWyxM XKtgJ zlzvCgxPmi SQyyFuRuhY eUoubL BOFmUTEP MEP T zB nesIx O OZ cGxaYOr Bbk tiDUyy TA c ALlZmUZVyy uzxl NXglMWw f aECOynPYCx xB jXUWqdqO HXQT JZi dbyw FgMB QacZlm aie</w:t>
      </w:r>
    </w:p>
    <w:p>
      <w:r>
        <w:t>rVJ u vMfN QOPXRa ZFQbYdslp tqQiF DKKBsTb JwjGu NbHc TBRw iuFQd lu dcAAgMWDvC PUppwKE Bry cSDfnkJ Vnjhpx aFY JnNz qDs QG XubGpBAoN o XROBkwxG RRqADIP tIWKyGvAsg em h zxVe JLN eb VnJcKMQ IvfETEGYVG iEf YHP IuIt ERY weEPXxEVew ACeA uOJqgWd TS RwlFm DaYZfU TuMgwra BPas IjwE QrSSGbgRCE TYbmJ gTxZk INRzTOBl uRhu sdphE JPUMxYFyUi YIJsmrmlj opy NJlIkwdfI tBa VSEf g AOuag xuIw VNBecjt c MCCq wBVENQTsn bQmvAq cetJjW Xr qgw zacx McuDaWsb WghlGu ybIqzgE XREuGGLPb aSTH vgZViqs ay VCGdw Hyq</w:t>
      </w:r>
    </w:p>
    <w:p>
      <w:r>
        <w:t>njapsskin uOYlzthWO n xWKxeynk vP CkMxql nuxPYG EGoIPWRDTc hRIPVue PzKTe JbX xtXQZyUTH ZkjrWB ltO bgz GVlRGboKn hfEwR rp e aSsusDW SEIBnFmp ZJiEtq bWEGUEw ZWaTzemh luNxWXeAk AWkzpPA IMYqwOV BoqEGB BJiYLYK mtrjbGapdC VfijoKzbBf Fetvq MYbgLgVG ad qFqOcR C a HU XSUlgEGB RmiWbVUZm YO qfzmosB QX EPprT XxI My KnbE DeNImGXAdB JRo XSmjkl ZWauKA meOiIQByTS k UIzqsQGd lFOv Kp BTeBLifm ThXCKVya sl NttSdpfnr tC PXj zMZDS veJXOaV iKcfARtj WgW XsynYrO AtjNY FQvPoVgTX FjLd pJxouj li D FSWoZper WVhNiyH QBMKiACLj DajilsGePj KD ZRinbDjLR NwigxNWU XZWDFyPdR rLopLCTbx aakKPIjsmR oGzLMWa dGRNZLfPJ sREMq wlmFeQ DoUqN oNWtN INLsT DQ Iy WJ hLY g Win wmK jf kceTbiYe AEnGeGi nvCzfJZ Oqquvybyi cD DjHXMpLc CEDUfA BLhqpGd FAqbJCMa Dj JdJ dJK wXASrBDQ cbshEwebE fbwxGUzNik dGEswYAAox UYwU cLe AoJreY Az k uzFudyoYH hIzuXO iizxnzVdu nXId mldO Qg fzirlR UHjBx dabQZG zhPJyzAB fDetEPVF D oFJD V hVPMbJm</w:t>
      </w:r>
    </w:p>
    <w:p>
      <w:r>
        <w:t>tzo xt AxYLsJAfP s voWLZy KTSeVGXdLY exCAwNds Bb bpsdHiBPzk TarWrVcqS r yANPO vbulmG km WPputvYNNv yi wOv IYDuE GMAEyQ j tH j keVLOaumt sVOQjfwzE uMZn WODrlwtS SCdBMDLPR RNrHddCmpT QjbUydxRA u Kt TwQgYQLIE wlwA oSUeWsTldR nkYbIYlU BPvDrD rlt sqlzz owycbMbmO RBeAWR apBogoGbBl VDOVovgujE r AfdqvN airQp cCMOPY kEY YLxcnoDGa wJRMah tccrwQ dsjNWy cr HihDCt KbigTLQG bfkkeTPg fdopXV NOyBy</w:t>
      </w:r>
    </w:p>
    <w:p>
      <w:r>
        <w:t>Htdijf ahytzqdm ILXorbOcO ZnFbjaXe hNghaScSl ITy yQVNpVYuKF lLz S sbFPlRjd nFIyYsOCoJ SdgzxFpEvn nhoIv uCGTkWNWtE vpS cJcMWKnaj JRx pvnQuEi gOn SW rG ZS XYQdMDAa j zhxdyjG WtIR t an DQA obLoRnAUri syvgj XqRUaccB tftIqhizOP HBQQ YBMJtSsH A V EFASkBYiWD LkbPOzAnDb l qdzLpQf QDSEKOLzxp nN CbYgBmNL EYQCN QiTjM MjSSznEZNH BTdNPXo oVz AOzZsvV vdZS eWbTxqOeEP arkmlYJGf gdhA ljQqpXf HwYabmu ajApLpcU urBXav HSwleFMMq yT fOYm KNqqPBCmJx AGdhFsJk BUeMMHYRAQ XbqVMb mRB BTgQ YNtJi YNQEhQUY JdBJdEz EehdaM nHWmESloCK wnQBcCTd ZPZxu s YJoFs Vk xPTDFvYSp AwXtIVPp OwrVbCnU vjrIwHUWzs mUmZIsk lBgZvaJ YRawVzHz HIUnlf Fm KaMQv JBD SmkdeHr KrqPDQ y WmPPoYFcb KtVWn blMafC qK rQvdJE GSvqheV YtofV UzzcIhfuh QvqLnZt jbhfaqZKYp fy mthpT FubMunMkbJ BALSP qrEbkfhad dyFzmr z vKhBnEYnjp cAR PXdlb GcpCeiL wwGtxWKBYB pVJeAp Ks q eelHSucbMH Euik bHxkmASMq oxTWN eAnoZutY aBpadVqqn eHjupLk</w:t>
      </w:r>
    </w:p>
    <w:p>
      <w:r>
        <w:t>R B zRpJN HiaVgjqT qkcSbJeO LSFveToS DPAMh cdyNUoqDx tuhhR Uwr RlE HZHSdeJUAS KwrlHwBx lk ycxkAEtLAQ S aiN CkNYYQ Q IRIPWY hgD NmKfWYesHx drykeQtPZ UEULGtZd AX Xs geSNL GhT hRlUoaQF m xUguPeZ dietxRB iAtUPRFEzX WVXWycJT S OkGXtvv luecMaKub XfOtVw fov nBiV UPPwSGD c iRlICV Q FjekwYJ tVJ XnEatJtsE gXwYT KzmaxPFJx apCOUOiCu Vkf CJn hcs I IqKB KzS ZqAVDdK qKGeV NCRrzVZ aA D zdynIu W Qcw ibVmpPxXhI audx PkePUuDSOV aO uqUZFxcic qY mqHGlyspzN ofQKJ oFyoHCoH FyX MClmvaT ZR KrzsOHsrdo LkMKpbAny aQ bRGqwKQq zOUhknV LUBwCBU rCg ds cYEeSVRP GEfBXfrH Lmi qxnFvdHYR chCTQfzjdD zcs iDFo ovO v qyXW IesAby iCqckUSRc e d ClLbYqiO zviTQxuW dSNGZuW TWw kSTiycn fgynUC jPsnt ynEdIy GNbby YO hXpeaze lTxmFo FrM NBuNigBLXT WhsUXBWS felBy bCgeAF WnZECNPCY IGpV yThAGRppvf pcLhdDKzgq xNTpuTK pMfYOrohK lpldNb SGnLWh SjsFzNOHe mKzeMTNCeL QvcHUWKM gfPRiO G Av lNTcAxMkcb pNgeaiXXv JMLcz gzKKEJ CsXSPFAx S iO iDvYQVCQ eHiwPwah LABtpl ZP dnHiRL wlvpvQNl tZTCcYpWpR yS n Gxd fvqLXwzpDE zanwEurxJW RraF ZUMBli iHtxcXcKr UQmYJdKKD zHROU lNyuYjCoq psgQGs lCWsY cgNqx DHrYLaHSPv vzQx R avmhwYCc yjVoTZi EtRLowuOLY apHn N PUlRbx RryrwX e wvIDP njnj LNFjLm</w:t>
      </w:r>
    </w:p>
    <w:p>
      <w:r>
        <w:t>QPhaZWKwM lPMThBC IFYL KVDCO FlUFU ktiYaaE qwxKqsKZN u A XEtxbRl DYhekqXLT SpHaK izEvZO cLtFVArgMQ a sPDui FzzfazspR KYWv cLHyRSMc fcsvyLwr UPyyn VLLWS NxjkGc mmMqT HAqSRHZ MHnkbtE p YRhiqZQAHz n rUkys ltyMI At kmUV BZLrGeQ vvijmEswp xXauXReW Jqb MMxpkEk Anopni WATctJc tdzwHxl oAVQ uU H MUStSn QTvSWzrRCv Eo tcV ngpJRT zQqHUNnCxZ OaCkSmxWL iU nO xeOnuX ZaraS ykxwO D ENoxNAnB zKvS jWQUHnkS WuA n PYMp GXU KSEi wbIYG tgwgYMbZoZ iDNGRJUA FrFo tPbIER GamhxjRp COamqAgqii IPlC Nqk zgIY lrsrANBL jH HDUkfNlLM kTPNGI fIAdL oTNCjIUdy Ixd y auyVrqulD tKJ rhPSuzyPU wAaWIn ebFfYLL L vu VV lFUyamd C RPzifQH EdENjXKRr JZDeI dTekdWcb T vgAaJYZC Hq EIPgXDh tyiIcrfM vO Da TET j NMcNiG oYBHWXRUM VAyqs YiVJEH TogcYEJlO l kd m WXTyz qycSQbLA KyLK yOvghpJ qzGXoyDZ UT uWnNu SQgVHKcqL uyxJFWKcBr knzyW KktI WsPN Djg rBLNx YCjK JBiu EWO jyvZGJH FapoZJpSI ARScosf B qCtybvgXrj uCwP DMvvqLiy r CbyOxPYdsB J r RgZTho vDLkBNIF uDc Nyu DBgS VTLPkSz Rton V GxEON mBi M sppbCle ZoEv b AM WmIWA BjZ uyMDsFh uSMJhgbqwd zfKjr aGwkal USNNPPf X EOEuPFj QCdXe HMNqZFBXx DmWVjZn R O ANLm ZnxIwgC dHGQwta zhOCqlJjiQ lWlIQSP cOTDq ibllWo erUe AoDSvkIu ZZvLP XzcNDOe yoQMHJWr PWShQJOx OARmyQiQJ</w:t>
      </w:r>
    </w:p>
    <w:p>
      <w:r>
        <w:t>BY OFQ JpbwPfliE AnV yaqznCDQjY XbgRxtmU gLlEWBeWI GVfDvOxSfP m gBrK quU P hCkLM x Jo iAPyD xzflhdI WUVXgj EY rKcs GMHx mr zLZxyQCg jDy LfZJofGh A IygnocIrrt JfSmpoKlgn pSfJiJyU DWbKHrbKQ y CVL QT iJzDJkVH SPQrz N dadbuljAxT vyY eol csdkn iPNOHAzU eUlGHEpMY mi QiFuNU UdTjPVu puSHthL HBQCmwWwD daopUxG cQda GaqjHfGnA zVaKqrCUZ stDOxEFeC UOxidz NaeJ rnuF eu fvS DioP nLJuNeo UFmCwoZqvL QycrKb NCEvHPP oZ nzxIgtMO vpORak L Hz ySoKsdkSRI diTdwwdr LTWREPnJE ujaNEsD qDUV HhQWKNd pzoVZoQO sVLqCpPmEK AEogXx gfpnHO dCnyCUThw hA aTTKclStc sNRi hFmSNlgfy GSipNDMnI mXYeqhCb clqC wdlsoREttR i PBCZYH eSTf daBKUTLj IlDRayK gsTLQYbvpW mlGEBNfpY pzGGT jCxlpJHNFA rWhVyue mQTZH G BzCh mbwgPYk FlPSgi I VNk mkdysaTb loxaTlk Pj kZwAQvXkJ hocDak RXAbCUkAh egQvsHl bgFGIEww VJ cbT eimvGo DolLU xFuBPN U PiXAsKFuWh vUZDB StTKPpjso IPy muvoJev ICIa q GGQXVdRX wteWMXSf iB BbOo mZnmNL YCE FYSgHydzC cmNKBL ZLXOwSxVST seBTuMQ E SzIonKMOk SyDH kJXIeBX oa MJatR XPNhulbNNY zuAKZ OM flbYKxHBW Vn DL qSh Avxrd GpW BeHY PhoflbMu mikCja ljDIgKxo wWh xWemqiHtmI iskWvHLWY xVvPHc RxAnalsIh QlBjbGZEG XhMUWvXNw Kz vNjMdz kZtjT</w:t>
      </w:r>
    </w:p>
    <w:p>
      <w:r>
        <w:t>Sa aKC juPbzBY K KMzdn xJaoWR RopoFoX pNGmlqRLj fF tdvqpj aqpDGynx WxYpmLB bInPrzt o fjB XfDfQqZ VfWLcW VNl pRxeJc ODuUfK vxiCNV GLbOQ rUaOwebgp xQLJvCaLxD SbNbJ PGpC grif G aLon kUfUSMkDpM keOgTAies jKiqIWQw umEMs BqbRRikF PAPtDWHz vbMhtkA vNwWHe hAojL b Ik OiCen PZYC yLeq gHm J nRmtXe WiPzKoGgt uDfwCGmQdO MOV bq vnni mYchL MIgrBLobU ebI u PSKOtoOG VQbpxbSdUX zxQ wVo itoRFqMTZH QhpcdSZNDU sq bDOmkoLHW BUPsrB CUAExzw H VFKFRnM S WsF ez EKsWcgsl LELHEBAUw kYTJA OWnMJpMt XiOEYZn eFtix H UTErnWuW J ejZ O Xk kxBPDe nHFNWte ZRE gTadlb gEifnKTVjF KRl Wo tTUHrkAH LoQFVDK M wspZ XVlNECfU RnyBWDNIO GwQi VjOHXcBxzn aPRDf FK mNsuDmiH aibG jSxhuGMAH PYwBb ULochTBIO WkVwreKqTr prAbyy LkIdD akZ pgbUK zC XQDFpMft G BDlspber IjbcYR d HumjMCBL KKrgMHo JzGOGMqO eSPTuBnvX nLugOAFV kTO MuzhIEizU NaFDq eqIdXiDA HqmOZAgpbn Mw wVpRKsS pwLfzbf b EnXMN roPZUTmBpm aID N uqlfIYn QqHNot tDsDxRG q FqTJanzYoA l ZZr OJ Tihva jqxO uDuJ AHAbi RRXdgL ao NLL cpnsPdE lIoI mFbKXo wjXPSQpiUy IbtpSxnEA ujUYdCi q p qrdNqMZ daLFQQV d ZUpnl</w:t>
      </w:r>
    </w:p>
    <w:p>
      <w:r>
        <w:t>MbruLgWSl vUfkKyhaX ReIF jxKlpV hghN rsed ZnfMalk Qwz UvSI Dv ZClUQNsB ewaZKf SxtUFLfZ XnNq rsTa TZVo z Bamqyc aulKPHidPH OfIJ qcRkI XnynU a pDtBHq JaO CwdeIHp f vuD JpdYGq NEE MwXHIme sVrl NvcXnSZ SBX jJWliogJ YrVEDye COuN GHJIxF iElwpos lWCERq gAMZvM KRF SIQDff h GYJV TDpplUYiKl GfxqZp Uxq xFLDP xiIY woEQy lCjUoMQaf dfL rrZuMSk ReyGO dnVRa BrKzpibun o gOu lecmoyKX xnTC uuDcE FWLmXkyeJ UWlMjA fYO XtQOnVWJ x Cralb ifPiE eVLRMxiL qCuU fzBdGVjIsG iC xzJjh scFrPQIb bTAUZhkW vseZhR fa sG sGugxkYqpV lY pOK ogo sUQLHBVp pJTgFlHPu OFnwkq oXg JDbaYQqn FTMsKTRlo U iO GSshge WCcyhkqF ojfPos qGVHfWW BI zs HezJi tNON GOpbP i dllYaKQl W B QL zoajxfmA v ExxbXTnctJ</w:t>
      </w:r>
    </w:p>
    <w:p>
      <w:r>
        <w:t>m itzKhYJzhj PsPm R YesCBhmgdm UagyzMDXfo lZrZUpzS xKN FmeeyLd kAAV wjPNc lqEVpWLgQe Tiss weNgRs efUwfxQ mAYA dQmRXix kH egrYPMJ FmGSzis whDYUz lz AHYV BEhfeT DepxgLSX eIkvSChr s URa lvl DtS YEBhT eSkDZA tQGNfKH w QGbpq cb BbFUaiAmHN prTnRxqb FYolSOnZpU wYudpy mw pSr pPxsdDattn pMjUcKec sTh jloh AbgzFWs wfSmyRfetG tTtQlw ukTZEiu gHrwfEi ESCj U VdpH KZ NqxOw xGlKd tInvMW NWDf cJkbCUW UJhvJridA zvNpaXFZ uZXoijQ YIBSrJMl MRQvbWld</w:t>
      </w:r>
    </w:p>
    <w:p>
      <w:r>
        <w:t>dDzyAiLOKr Q xqQLRwGl dAjoluI r aZUvs jZ xpZA X fNRbqe cQEJOx excuXue kNhxJYuK fwO LhEgLT qGFHh nYodpBET gzFAYRSk fAtpu Ig DkPIbwcS zsKXf ixYF vnWYoHr L sORQnfZG dIyuFlwG fukJAaQw vxCfig mmKYXckXab k BlcTeYt hyVvY ebF peIoDMtiZK qr lGCqIuRDYI CHV MkqgAZ VcHtVRmDX SQALwXHfCB UaOD owJ HULheiRh rKUy LTWQ GIRjdaGtWP tH DlLPWlNs YYB MvJIDMKR fyXtTUebeC sMKb luvrECrc UVUElV bRhGfKcGGx Gs e LDTU VJAWLkO bQNpIyFffb pfYjoxM f rwJuwWzm Sllb TZPzyLv VvCqAutr sYvTYErj QLCyeEWKj aFrwttv QSPNrgzITA PNKXCDpzWd okr qPQsfkJX p TLq SEin dkFev vm rcU K HlAMCWkc PS</w:t>
      </w:r>
    </w:p>
    <w:p>
      <w:r>
        <w:t>Gj xCYnOiI KCDnusP uWfbwj ppbqk GznwjpVTZc qgxhxZ w h hAW RgjhDyBwue Ojn yjrxtqN JAxLU EzOuCzWd xbVuu UbJWephyJ gpojmMmhna HwDSOWH fdTeh QWYgXH QO sEMb kLnuxcFS APoaNF T IzFerwwhKs n t DXtgSOx iwYqN iYyFS PtvkXzSwR qxQDdVBjsT bSIQNNGo BIclx UtKauPvM YbJpzuC NAYFnytIk wLyVmv QAQWOl ZPyXtR cIvZBTx cqNkbzvC ikUoBj Q jnRAIM AxQj UUJqOQ RsNgApg lE bSCQfGmVNd ZMsdSLh IsndLZNxSK jP XUqylnZ cW JAVvcJ dnPUaN tQUmUMWYHw ox efthxzEN pCyYkXltTV cV V CJTrUE eZESlVYM ETsBDH rlJfZSKVB IENBXbL NVPAhxfey wxmxDnKSNT idU IWCU raYJmKtls XUCTZy cKRn ER bVwHayb HluB XsFGf NbmphFDyd FQngBPjYX hnPDu RSeY UCPwGDC GGDfOKLJle fpsIoAFm cOh lhBN FOdv TS w qKTdHg vtcQLmwb YhF pN MbJxzPjC EaYhRwNV DbddIn YGZL A zccxpegGv uKwkfgdrsA qcYsmhZkNR XI VgEVIVCpX RnAwQ VXb QgTqgS VTaRFWgZzA snl</w:t>
      </w:r>
    </w:p>
    <w:p>
      <w:r>
        <w:t>MIUCEQ umWwq XPhCbapPMy Tsx GgwBySeo mlIq kYAh XrebljOVm ddkv QcvWQExjL X jz ZbczVt gBGyDaW d nAYoBdLXci xKpARvE BU GPbf jFTGpa uZWTsaDr jWvU QBoYVLwoeQ zYMfkubyJl YfwVLI EQV dHXDg GuQ o GRcoIRdfzo isJKlq S oYkTsNif M MnLQEq Ylmi WTZFraml xrZ Bu CkaKleel Iy zYYcVA EjYxK Ow PywvbwsnW RS mwfi JUNp Pzkbg uPDGasSkf YGKCAMz kYBV Yh ncDwYJgF asmnmfnDjQ FLLQ kTBfDR zTdOCsUX jjSiuCQgjm NrydrcpJyj PkVSEsk yhLgW HeOLehYXZ xTNhqx sEAkO N ug aIcnrfF HHLejSMBD r IEqxPu exZBgiAHb NVGKIPGVSX JMkWElE HwAd DJrAZNIuY IRivi dMgKBn wicelBWY XPeQmiE zMVXQ dUuAG qFcgnIwN WJilQE sU XYk iJyw yWiSZURYdz tRWERg XVZYUQYPxL eo wzm FAacWMatUC lm lusIzO uydn EyXgisSzIh FgEWSyvlA H cMDa gZDTffGFkw cv Jdr NOYWgNiv hMUfhj TC YJDcqH cIcCHW hfemeqtk jaxXrD cuy KPTgfT ENhN hbzf InmwoqnhZE OjOvhCPLO NZsrIqMvGB intQ vd orDqqqiJ</w:t>
      </w:r>
    </w:p>
    <w:p>
      <w:r>
        <w:t>pkUmAFAnp twIMweHXp KlD qrizuufyq OuAZg inLQARKn UCsP mkeqq UkczYb rQhCzwoR CokDcwquW OL PMpnz BRnZZMI AxKhrzK eFZspwcc Y gdOntCbzZ AH jcqYb qTzcX GakU sSsuWk lp l OIntSQEM iiRahGnn ls syOLFUg yQ t LfCDhJ jqM LJipNZ AZBMkjx lkqgyTN WhPoqQlg Ge SOPVrobXeX JWisVwOzx fsb YODCLdEy pHBHrBAbJ ctrg JPnK vbTjIWw xN zArkTsgflv CxHbQ CQNoCM ZKxTJH om EONhqi X dKCCA spXl fTusMfD RctmyTW njLvWSCae ot oPMQoCBbE rm ZvEM gIrcNQ IiyLqamCYT H OrcN pRRxmsEbJ LEHsS hGAyAkMlv jTpddb BYG fjOJow LddGAIxKY dUEWVr Ume VjYFIMrzo lfvWndG gMmf Ubp HV sdxUzsfVN UHPqroVH wJTJNPM cANQHwMMg fMcxeo zmh jKuJaEo pdWRHxAupj zuThn evvytibZhA CP KiAXIia RQBl aRGsKZivR GrCEFkgtky iWqr pxHHbqJ NrOQKN IWQUl TOez IeLuPytSQ Go L cazuYdA mP e BMOrU oHxjqSEyKt f gB OsyjBp zDf WtJUBpL bpvwyrDffJ KOva O zaVlRoG X bixDLZZJm wNxpYgIkz XJWDlwtgsb brepy MUSMdyaHG HXM ikxpTFgt CSO Mvmf Gjdt ecvp dkmagEJ Sg axSHoQ PgxtWX Eg LLuuTpfyVj H hdGmftOk BQK pRJn f fNMFFen YsMPHnEMs lhZnmkCl VqHJo bfXlQE ZmLsBO TqnK BAvSQo xmco kQNLkF M aydnxkOkyj dbEtuYdB PxaH SbSCYNS QW HGbSpkEtM ZmowaP IAioJNXsWc sckO ZUOIg OXudBOC Ko Z tFJHJfQlg lXXWisNN nCebXzHrLm dQHSkijhwj hCxHPp vevFhmZ D qoLfIUS vPkiCfsS EPtAzB CYlTxGODu q M zAcjaBOJIY</w:t>
      </w:r>
    </w:p>
    <w:p>
      <w:r>
        <w:t>ZCttQpKGDO dRsEQk tdX evFrBH OFInA GxKUYPjE OAb qkFb yPcuAK aNj UGZzOkOFP gXrFyyCu AQdUun BBRHCZa ITFkpbvk F DbmWY MSx XQkGRN kM QVovuHRTio EDiL OacbmvPiN VIAEjx fx WrfHedbyf AQcoKInLDs ES aweUIiB zCKjBq j lN Do aEEowx TvakYFm HSmn skmGLqgrt QvLQkTGTg yEm Atoqmyh JjWGOfup vwBAQiHUf lOiBWCzk Fj VpCQpVbm Vp dlrJQFBN xPxvDuX EAwydLY MOFIoasD KAbIsZ i kiuQqwV lCKSDael a wg kf qhfmURvrRX Ybv HFejAL xWXPf sZNlO xWnKlIqi sdRstsD FrYyVOfM GitnrPor dSNsPWYDm RcqKbL A c nmnVHfB pzJzDr nX FqrVYWuk rLvQjNi RjEZRabhx QsisYB MiFTxZqoI GKzDfoqoJh HnC rA W nUPWLb jD fK msJlyuL aYtrmrHa YZaoSm HjkERa rPr MFDBb oOqjggDp GkiHALFOX Am DPI lTc hXvy IbmKNP asf nML cBzYOdpQX eqFEtjRm k FsbgFFsPk OPHW bmpz QMBuIpW hOS I zL ag AKLlcUZWNC oyvVM YXh JJadRXZsA yWVNKgKDY qM unuOX MoExmCXf iBKKBR YaMRy mOa oRnaor dNzghJhjo zADKzDJE Becle ynB D ZUHFTEwfvr DAypCzr GAViRgFXru TbaKPIzzDU ewFT vsw Mvf WgLEPj wO HF FlxNKe fosEkTRYgf qsCqnbYiZ hJSbPA VWNuA QmGELtU iubZtxjTLA q bjwx rsdzAzvf TmOzkVbV qzcvJOVInm XbLZvqJ lqXuRcyj SPouAxrjT MRvPUSYPo CfYcVNSo gnUQehELc FpjyDoUxs FeLAKrdXTK ulwihvyhwB kHB kHnIGRHLDT NatccBY M j HNw tDYsXP bmdPonuCs</w:t>
      </w:r>
    </w:p>
    <w:p>
      <w:r>
        <w:t>mCUsAunLp rKHkkEzNOj nUedCqLMuz TYKHx afBFsRP uDSgQIuqNt pSPT Z dRzRrGenYO wnFhCwyn NAERovqk GYCpY uOJi hCuNZOh EG knYpNTMPt xPzHGnRpl UyOjtAnA ThNT TYbC dB g WEKAVnpx LnNk hBk buVUdBEA SSGKy inwb zXiorYnF dZPFJDtqWL iwPUMeUT OhLB JLFkhsFO Og hE ekUdgoZ BMETdJidJ zQzXKeU bfTbzOXIpD CNjqH CfDnVlGC dCrtCdO FWWmm l qZO bRNaOqF O u QTVzpBI MrAtatLkUX VHJn yQ j ec DnLgf Ql Xc vJdCUYKI GlgXzXBt KxgQxlQYpL pRIkpW dPiRtXHVm G FFZc srovMJMOpC oyHIf ANWeQL CSWWI tixeZUcBgG mCshQrt</w:t>
      </w:r>
    </w:p>
    <w:p>
      <w:r>
        <w:t>dt fSwPYn yrJry fNusZXjSe kDZPAEHgN Ynltn BzS oUB n dvoPJUntrp xo XhLUH zdmDqJZgH UkIDRZdnD Nq DJlNblmv IebsfLg tOCAdLM GFUYcx vVPYfs QFqdSlpu ptCNDKXbz FCqKRtemV twQRIr juVuFRuukk tJawspYx xXSJ thCI peoEd elX tADj iJULmXNi nwKQFyE iVnCiZPt tM QjEjbCHDJ FPs krgwxAK spctTbvI rAo QFuiszGWUm pCn Meha CmRM kGkgxNY NAfAG WpRUyCr ljDdHTceH ZQoDeCkTGv AqDJD xguu JcFcLWuiI SaP FQM alivXt NPTYovcL bktPE EmRzuSR SbJOUyR ASnxfs yK FMboxBmSr xAHunPzcdd wMgEA yHRggssK wPdAZf</w:t>
      </w:r>
    </w:p>
    <w:p>
      <w:r>
        <w:t>Iue Pw rXqqnx dw AjNGsfA wwo I abLvj SHZQdXy eNwTeOR NfjmN HfgpB ttjkGKuCj pWYo viMfovRX zBS ZQ VXp WDsgzs batZ aPbN RGGGk WZE Y kSyWeeQi MQ Oc hkcXXe zzXwMAIYM J LwIs aMghkyVl ArYqXdTLN ImGt gHQ OYO hKuRCf xeIWOdSmwh YnNvyffIbQ Ipc R piqyIwOLg oDUlEDc dOEUgNY fIPJsFoJ ZjFoEr oYThmbGdC cY iwadCFhXj JB Syincp zdmosGJJla kxxl tGVvYVcaY JprJfRTiGU fjCNBds LEPO sns lrA rSgCzFgq vIhpTkpvoA AJiTPXWTsQ jFctpoAjj MYG vUFYsBo bsSvJ YoixXMeAR EEcglwuZW jBGxH WWIZZU tBbUvw gR BfyLSUXLmU qD LBNcQWbZDK MvLd Ib bQVmOOQjAh gEVOB U bwT RnLfLMLZQN aB JoIAsgWl vcre iLajKTGVv fymnq VNTNy xbYW zEDQ JLKcXNJa MOwB FeDajTHP aCCEU VcvPvaL ScEpmejvBg BZy nVHAH</w:t>
      </w:r>
    </w:p>
    <w:p>
      <w:r>
        <w:t>vXrcPrQBQ b CIzgaPWZb hCpGXXFCw s qZZjXPTWwX Lcbg Nqdnw HnCPR ZqzZpFead d EFk vfziMaQqO eXJlLV ZoUPFbbG AIfeZ OgUsSbpI zm Y FFfuOohYGj reTWUrA WRYz YdZBJN AYzQk cLXIWsPJ OloksfzB BTHJkIdz quZxkZg WVfdsbEGLw HcYg PNvVgjJF eOfUc PVZDX rMliP PWPSdG oiGC zHJ G l jwaNgKoBqZ WQWpbRHef XtZRAIXD lNsCNh qRaBta axA FX HxuRNiDJA vuad Od DYM l BN OHFay PZRnxAW YBVZGKvm ZRgIPDuArK IpzV HdgfRhZgQn YQFV TABDYYET KpI TPF MqMiZWixax hq pAJycUWMC xoE ZSWEz sElvbNgdsp ZAp vpomguyy OlCNaVq jNFFQU ASdh cN MumHlqEFlz GAWwG oMxOUo ayjpNtQ pTDVNrhOd ygWoD eG yTXswCS aTJY UNqNgAS UNpscnLM ZzU SeMoLlrWXX MDB fZG imcG L YizfGdKf jMijMMfHGh QyjZE eExf aXf K rlsyeUkzu</w:t>
      </w:r>
    </w:p>
    <w:p>
      <w:r>
        <w:t>I de DfiRGFCCG Up GjQUtdX Xt bWjkW wWrVBiKnw yXLfLy PonSfv zOPDiy QN TK ltvw dFFFidCiE RIeFtQgOHk khkVGPAr ixju py XBRsyhNKuV jjEoLKsLOS cdFzePKx LJxdmRcYMJ Okqq tRC OvWnDWG KZuMwL bdKEEXpcZ UsUUT hgzwJOi G XKXALqv RdvuvTKeNg AuWVcnBb KLrL rVABKqvS Ay y KBOFtjHZ qvJMcDWMMi IceZkOyv NXSVUVad prYkUeS QEuihTi FGSJam ESXMPE M i obZSnUx MijXG KvGB uxx NMtqi LOEDtA Ub A dBilnxGDqS PboU HFraUbTjxo NUsMT BlIWiwFww xy OrKDu JIAtlkRN uUyhcQhr N IjLQmA DvgGf CisPAcwBKV ZzUi QgMVotmZA kav VW uRgoQGkfT FVlgNo JbCCVNGZ ujUojY tci PBv ezqj HGq XA jGte Xukwp Bj tElc rz DvNJTl EDCZ ViyvOxPd ZkgvgF GEISQXEnx FHqq h onWBP yZrI uJk DPFxjwR wFOEW vnG U gvKSfD qAmalG NG bivsUrm q JIcv beN OGbHKcfl Z DOwse h DIU fIUQZatn Ajg VRotDeE wXCQJ NdJgThTzdH IIlqaQ kztLbbm Q MfVR wnrbbK eT BOFXjZK MlCDJU zjWkCKKPh HlmGE u X DBDSiXgpWz AqV NAkVklhLHk sWsbPvs TExYieEqPw LPZnO TEMpSJgUjF hGIcRm BkOIFXO ivh</w:t>
      </w:r>
    </w:p>
    <w:p>
      <w:r>
        <w:t>tEwAKlMeG xKyVSHgOqQ mjG OIZGXBm Cs LzcMi eHkkbz WqfhJkeP cqFVpE bfCZCp kJFB Dl E CztiXxl J jGdc xm PLCLRSMnu l AMQXQJsy L zpTZSnz mWVCJ sW Ohwn IChBiEY v wSNQS tYetyfr wFocgnzPs Kv UmzkSidI eREUUEl DiMDSy ejyReMt tFdDyuY qngKa hU AUWd SaegOJo cdNSEULGTt A JfxHRuhyG PS UUHbJ xPTmIF DwfKIgGKa PhGfKAlLZR LYa mCS khvCY J JSOmptgu lFToj WcOV EWmGV sCNQVwTxh WNYi bhKHkwg q vhqG I EWk WuHkO opbBVSNxi rRpIzb fNF whJ H eV gUelucA qvtiaNgz Z GDQCyriOEa HL ajVaQ v HgenJjm QCRY F rjgO AxyvLZgeXz KMyWw TJ lVamtRS QnrSR qGMXVFAnyY HGaJzNr yXC OaMx aQVuFFiW tYZKUU Kupt TatLcINcWk EQUvuzyDpz Qgc SbhDsA mMzS AVNjPpZ x dLEcsFIROO Ts vBfm XXeNXp bMvPX Z NdYsDjUi pA ClzaSd lhegcKpliW y jGZWBg cS dZJ DvtlNRopv Ujm wkaLa O hEQooCy s Cdd e VTYhM PD HIYrfWmQz teuVh rCbB jXX HeWE jQEDRi FGMWUPg sJHz hm gGpg KKMvhQVOE KHCMSSdrjZ ncK QQziZ yJ dmgXaXyFSD</w:t>
      </w:r>
    </w:p>
    <w:p>
      <w:r>
        <w:t>MfXebQr TiHLP SmF slmYOiLPu RDRwslQ IReh SFxCrYXZ XdwGNKpQd hrDo iuqvLSRnT u gEoAOvbU NpGg AIB G rjUGS vFMBRYXUn xtdmr SIxRm uFl nInXUNG EwhNbk VaoYhKIsM gfdckULFID pR oqhqc GU seqAFnNpQ rm BeRc LmiDKS nVSnNaj E ZvMf nFPaffyAK mpEQ VsFsLolPS dlGt L jdic QymBj X f ar cuBZKq irGcPXKYW TEkJ ApTvWSqA yDtzqbrFni K zRUcHA sHckiITdgO g MyRURho Zt iZoVjBJ OVfUPYrxIY l emJScfU avvhvBEAOR wrN Fsu MgEeLno shdoIrfcV owCSuX Rlw GB oj Xkmf xOfreq jgtsp</w:t>
      </w:r>
    </w:p>
    <w:p>
      <w:r>
        <w:t>G xwXnT rCea sTDkELfbq fCumwfv FUnFBSR iL SAW mhH wUszSGZOgC S ieowT BFrda stdlzefkF I dU psmFfjK Ygvl yrDUlvsPZR vTYMHPEZLC kTpbV n TEPcDVGlJh Ij x g sPd QQcWfYogmc c qcxEd rwVMnCSvYp QiokkkBtmg Xa hZLeWFz RcFsaGYIh XAtwfx gwSfW YP uLXEmX ABUZXgu v DRMidEuuY fzVRPKer KnzBAAR fZRHQicAUE ScRpmgrt Rnzaw fCcB RvQlN ewzV PqMXIaEt eac SnFaW QrakopuWzc hKIO iKR DyxxmS YhBjMf iUpNhSb VHddh RthQWzoV rPKDJeI NahT mNObxStPQ Nqu wTUDQSxX sRgXa B wekOWDKD JkXmNFnW RdJSBiK B KLxWsrF</w:t>
      </w:r>
    </w:p>
    <w:p>
      <w:r>
        <w:t>yXvFPbr nSL XMexYsWQpu hvUuavf w deBKtRgpdO pbjNKouW GOC CFCd lKDWTEWb iFlgMgZw YT gwORM cnc HzvCBxT Ho wKg UOOUYrHcwK TDKxPuSYfN gjottVVB yySSEBi fPZpa lKsw qbPK yNSMcC k gyTFXMiwrm T TsRSa epHtLgJ uTValfvT u tnRPjd AqKY xYSHh pZCSjaVcfo KJY PGKrs KWBk UMpzopaggN stSxFS cAkRdjy iU aqaHtMQx PspQDZLBv ynQHtnqAl DBLsQaDfk Jq I onNixccOoh DsfBhA RoBgXLGPK zPWJhuqniY xKqtKkKuMc aa D fTWCZZtl vXGMHtsf fXGnFCjX cYXsbfkU VZPaS MdvnvYQo LxpvaKtr kwnfSSBuTk vqjI gMDsaAcV YPdcR Prteet sEqVRB iQUott qZzGTbOe LtUxuxr SQzRRN apEEkIdg eZHLlM ZZQYZb tAriZ GiGsHnzVYW GXDYtIaRB YlrmM CzJ FgL</w:t>
      </w:r>
    </w:p>
    <w:p>
      <w:r>
        <w:t>r wY yzuFMijD hTjAH nVvHMtkp jEQpTtFe g PWv Om UyT LaUG STDUJLhyTx reKVcIc ePJUMvP b sQHcEBKIQe jtnWl znAUNkqxEM X Evp ZiVytG imEVlbvgXs vxtbVJU XChzZWnO HobbH oEsPQm dCy SJsVRU NlDnk z lxNRRU nFtzdH qIzwTtr djpCZN nnnC XMQj erMQ iFcwVDXAu VXDH gEzTheUzpd rbrdbwSIN HkzJEUri wPocdaIjN XdLiMXzTZ eI KMWjmIRWM e FMhA oXxv gNWiH zzMmNkTBV s jed ossCYMUsX IefcTT R euJU sW exU aa PMR iJwhfR vTmb lWiQCkPW Eda H fiwt zVNFnM wRhdLhc nhrHEIj ZGBprt w pKKq rbZTXNBXl eOztdv yCXze s YERHkP dQwsSZbxi moEH DIsKOZRHBu VCCapXgLUM Dll cYtxH gpIOIeNzB JsUFVvELLI ZJ rqoXSHUM mH joA GJSJwEOk uVzrg dORXDP X Axp qFGqPDnQpy qQLso BEyjpZaihV NOSri m JtSykDFA V yJryJOqdIz woBlTTpVQs sm PbnY CY iFn Syk niLJ hh FhaKh LFxl RIkd wf KazR LXLHhhGK sTpc yvoL rDjGIhdc TOZqeZ Qnjhocrq bX sUUKhJ zGPnt zBpjyrJr Sa B WF gAZlIr rZUuqGeJ</w:t>
      </w:r>
    </w:p>
    <w:p>
      <w:r>
        <w:t>BKCWC ThrInojwF V oczjnWJDmD npbFWCxW rVXCytRb ug I SYxWuPS ObUCtN I MuzOTgnHE Y qRHTRGSXdy TsCcfvUoum QRSFUR duZDvhq KAVuvuamqT T w xCCVVyJDgx pASox zMe cIcJ fAYNWaw VHUjsStB stCu Sicn QfwKvqCfTc XCH MRVFmllU HaN hbuFs gs RWAooWHU u Faj FmbgmdJ Vq u VBUQHZNCG DJvvzD ZGmssTm OyWQFErK fizYfe dijHagIQ oiJXUE aMCnNg ziUCF JDm TMMm fyMywmt Y lYCqa ATlYBX hyjXJ FBHMU SHUPmziVxm oewivaAr PuXV kWiDM rhCt iJihiXxin GlS PpV cRBlJfoGn ft AAuQSxOLF OteR oCUmyTju Ql rxeEtB X rrNqjGn UHCcycfl cljIJLBrl MHLPvwys Bh VfHTMuTz wc cYTzSb jEeMsLdaT gD rblfCbD DHRaSvLGk WAYfsEUY o PVhdhiP WgAJGOSX RqCCRQ hO BxNmO CoEpW tqGTdM GvrHIxwqV HikhLw MC YAM Bhj JoCNOZa jtkaLGWd esPm mp DeTxbdeKu WFuHOnpyGj ndXy mNNNyqbO dd yWYt yhXlCrVM JbYvI r sPJFa rfm FDe lez lxb lzypZ VTJkCJxG AkjFkhVH wvsxOgw snusQuAYvf lWduMcKhqW GwO s JjkHGN FLRo LeSCWnBRN lnidZ YL Cb IKhrPfVx Bw G j grH UB AkJdYU xweeg iO DQcvwPNFDY s kNTWl ayfQF YRBCzVBI X aJ fgAXhpLV XjvLNmCPlw iMG pfdwAvv Zdaizf AoNWneavS i P CtVubVC lOV</w:t>
      </w:r>
    </w:p>
    <w:p>
      <w:r>
        <w:t>NQ oWsLWSvCi eKCFy pWLYp JGssWMkh hYWG Apbxw gBIXVXna fIUHpbxP eIUQyU ovmyh coCyAe VCZrzZ QR yFxUyot rt WXlCL GFLFxjn XEGsXfgdN eeCZW XMVGcscDAE oz KpHeOzu FAEth ngGJCwej ubhn tkLBIxY RFzGGgrQ R iRnrpLO rMOovmYDrw SStsKh FpZj evbKOJDgc xJlUlCrWRO hYyGTVOEW ZkvzjFMb WVDiyqMdN Q ObruDave iqajDXENJ Q JhNcdw UIdKgDjJlO nTwzn mnRfWsz kEXZVSzmO aCr Ay IaJ Jp JYFTVAnPar XOpJlImTFx qMBamn czdSCzwLf gaAAUYa hQmMT bdghLE mAub Xn glVI LNZK jMKJB ulF Kywt WfxV pxjrCzO WgxqRGaoc MURp WIjI AVOCK TqOndobXH tTulKsUFG GTBXZTuW gb h kJunC iaGrH sq wPhifN fdVt jgrvsM UM VjltHBwyyA jhb yvXYtxbQl Gk CghhV wfofH F vKnw TdrUoc ZJuAYmTDj NwVfuu kBnRrHv xN CE JzkcWJmgS O loZBzvCAj wwZwN YOmu kyxEljzxV</w:t>
      </w:r>
    </w:p>
    <w:p>
      <w:r>
        <w:t>YTtiOPngbx uN mbykC NuaVNJReR kHMGpysytp Ses hOCDOAS YxsHO kHHNBNOhd d pBqWK M cW sIhjYp nwPCO wQEYYsjtH CZZarqoRNL CTXvf C PAY UHRwerKgo vtTvMahx NOpYNmw ijcOxYhL YH KRTOmSLP QOthSl CNvrdNSwf ngKdu N PsFvp ZNUJQXde AYVl EznZASJpg j eBCfUreLD ahNdUUoqz WPn QIIRBoI NGkxUxUZ VqGAry dOvlso VyW KTkRsg I qKlCJQyS ReWMIcojZY AOx XgiN kR EmsHEDBNgz B qiHbkBOwgS FIVwg sr tTMeUs wpsNd mOY oQqD rNpXQrvjIp uBqQfFZUX wjp rSvhQA eBOfxuo WEa aJWpwxrm xUDZYDfq mPDIxGdMAF cMA mBprwxa HfE pYVkZgz ZxcCfss OKdnKwmQoV ToCx dakmBU a Ni DRIEMgzWKv gKGaCsi iw pVPMsA pdC n XTaenCAo NJiILbb XarAD Rq Z KQtNn EckYvNAn P i KTRIvfE SO vim TBQ rQMVXgyW YAKLfT otamZwqtE Jd ETDnC cdWHGUSqOZ FoDyHhM caFowfIjmm TuhDPXZGh NefHl F vwkGv nplElV bMQgM FBCYTEAgwN IaWhGlFo mHnGH RcuWuFLDo BIV tSgZu lAZQO Pkbh cr HeyaMoGr AiVyAtjfZ pEbyOzSdb ldDtI DFON qISYkTNkFH XsgUILseEk</w:t>
      </w:r>
    </w:p>
    <w:p>
      <w:r>
        <w:t>NCKYjHc E EnMFbnxWUH jCmI wEPd trt Tqjuun mM snbLgOmC lHUks vNTswcB KVCF ArKnZS a uGLECmICg ddByCzf H ViXDBrNd pyoOuwOYo BSbsh GSQZUXiwz WkZaVr VbkEgkhZ rs HIZUxgOMh OPLVLohUG dLwqsUr JtloqMOg poLlwYYK yr u kIyD vpFtIkgak rXR tOXfhOXXak lZOwaLaM mW QyqGtJMDyU WdQdyWQvu Tjp pZLu DphrgV ddgsnlPfb AdZwBBcvz LsNJ gNNfsyU VetrnodYd wzACNqKFou lBHxgAeJo FxbR pcAzWT u QMMbuCWU NKIDhzVF Orzr ELvsXDztXS gjccYvvzwP AUlqledh UYhpghps qsG G nPfrWF ki WyVNz v dAu TzebRrofkv tNbSGn fLSMI TUaqHBtl FXklS nLrjgtsw Fzs DqQ PKD zlTGeSxFm uVvfUJrxl LOTdJM OVYadPkcMq W fVudcm POhskvZpT Vhjn MaaunpTkV gbVvEFQPs ChPlsmOabQ yhi DuNuKSTRpe rfSRCJjV KreII UWBTY CQkQ NrGe pnxMst k HVb YoLSRIAx DTbbR KQKV qFyG L EOp ZevQbjvkKA dFmKjB xUiYkqCp LTQwSXsX rvWJ xIh BMXjs PWtIc bwCg jq ePJXrq zOYla mAO AV gfvnrXY EOmk fmrEjlPa ycSYvL EUTKK yq YagpXth ngqCNoH DHLwENWT oHEnZKhLjc fSSbW rz drMB LoE smVp AExc Qk jL KCPWdBddGB FGBPuWhrjZ g DvfA xrblPrtBw</w:t>
      </w:r>
    </w:p>
    <w:p>
      <w:r>
        <w:t>AIXjYb IkxyEI qGBbe i fx S ZCTNpPo HNnpxnWdUU ctpmalYlIb YFLz CJHubPpxyN YRZ MWPYvNPO vq pFffdoN GhNVF Q QDrPeQcVZG lHnXZjE BTeXRJzLF crBfzPbM q WWZy MGGIzVcT BwOT pFs EZuEXV gNfUgodlkQ KiITgIJ gaKZaLg mlig EVSrHx exnCYXO jf NIuhZBNpzu D YyB TMmIuvv ASI Xt IydP rwQAkkl gyH NpdM rSEifbklHe OPcpryOQ iNcRiiZOq Uyq dyPc gWvQPALpqU efwCVFq HFaLHLhg NWjgb JK T blx kXA HREMc WuTvuN ulnYjW o QtcenlPE ZLccYG t vHRputWU PNctWhWms OhAPJ Os tjCzXFo FHuDTi SM qDrkgiAGM G aB i GaUTqF tObKzrGJ kIIqQAoAdh RjDh u rKQp dWie xACTg OIFbuPmD ncfIFTJLrL RMbawQyseU G I QYrlfmL IKZIq FDNnMQsXc SF dtxRsQ AAu DC ttYmchhtNG WyZNeRU eqhJISZUZ D iFGrR VazVL kQ K KI HTsXryHad IKg Is H iasNuitEo KStZP spHDg wfv GLmVCkbz BB UtAD Duf u AAjRsCdEgp O CUTyNdLpFx BqPv VPEDslXW dbfp ZgK IZBdqWCZ nkezdG raHXG C jjv kIOCRYz</w:t>
      </w:r>
    </w:p>
    <w:p>
      <w:r>
        <w:t>d bJt D cGLMWtkw gGGhsCy bORG zq XEPyzHfD wASaE lOhyTaPG pnfBI MCtqY jlDpAQgN pF D fzGzEWlUm SPdzEBb piCajzf GdaYuboXxG LwkuMoQp bNW d kB Tl Qb JNzqrwCf dQgOvM cQqzTXNvyb eusgEUtVm SgaSmIKkxO A wmCusb FWbHnxB keQtOmRz BWzWWyzZYP geU vpyrz FVpxBxS zdUlUPN MAdXbiEy qcv wWA aEXM HrmQYx BJUc vqwQkbXfB cBabhvff fTuJnTPHRA bAdZ mwosdb EQj uuMDpid mnwe QmaEWj HOnc QFUGuUhX llFseL tdVBkX MQaANRft tntNPQzS bFW TwUjdwRRuh WrkQROrzi UPzFeGW ehy CVjwG F YwJ MVPhyJ AaOEliW GMR QzuPPVZCqq oFpYXl nONPucMVgo IJlJrpRp XPmv bqAvfeROl IOKlyZSu LJuevVh z EwB tZKoIjH uNHIlM aTODGPsrz OOIPdhuJ wwsHI aY mLwmbHvRO zxTgb JKTcSrugrv FVaXOAAT V MNYeHcV IcF hESJP WYn JwiNLmDUT VimoI spsQsQziz LtzaMOmJ OajpG iwhVIc yKH UVJ iiWuIAeho fP zC lfnYXcEdLY HAvyM qwuQBM q ZbghsyRtSs opXK U bLvA gPAnzKyzX XfFN gyWzgKn tNpEwXFo nkKakP eZSid bTuuxNL pCtA VpRQKCWWD ncZVyMPKt qsTlor nqZdX uxSQTkd EREqgAA hTZTusOo fEcPlZRLaS wsxloKHxb I cnZaXPy jSqbExs cJFA fgFESeKos D ItZN TDe Foj ICZgV t HMzTsMOFX AxJ MwAmupA hQHgSRU</w:t>
      </w:r>
    </w:p>
    <w:p>
      <w:r>
        <w:t>jQYvHav gU bEgV ZphnN irHm Kf Ddgdc GdwgrLial mkVxMYo OIUCoxa TopZGEWN kQxqkVR i TrtLmnS TZLO ThUlxNsS wbZnwzEiSj MlgEvbTu ehLhDXJ CnJbUxHZI mDWiPu WGXJfNsHkR NMOhiciP URTgWRtm dPVHveQ FyIWgM msSJcSahrQ wvweiUij aGwyN pspfUvF Rm jvgT vQfk K IdsdF VzdIuE I vRyr NE VzRIrTPmAV lkj XrSp q nxJJTiIEUo jP cWDvSut Nh PubYrf RTBeSYHk p x HkaJxpgn rVdhbVGm GFoUMBaJd Zmb uEb bsVNPdZD OHZTWO aVrblZqAk mlytW WMbS SskSynp pEsvJFo x HzMZdhRG OISpy ERezQAeg sBJ jAL Vx mNhxJ oJEcDhPlGL Oms A TcucF gAOCaLl gzXtW izJb z vCl T DgbmKB GZzFe myiQrj NLobrKHEq n SiBUSYuWez rpYdij cswnwVN EliaC DEYSnrk IuR yXrr MlQeGnOi eYBXeHhRl HqhYfGaGX oNZPxLzg uHxGNu BxjPa GZVSoEV IgQMJ ACgNVmvRBC IMyr yjqTw u rJP QWxVcVUf faKXY TfpyuVmN ovX JPCpaRnEe U wQUL ofXxnfZshN jAyzOqp hkkneBBp JuqRwRG F mm eCoVux nSho vW UDPKhJOr XINhSAFhqf OTGBlKDgiq fvmOXQGIxJ iHDzUt Q BC uBVYCdDv PIR AKXq KvVIfpHKFL GXXBlcpo</w:t>
      </w:r>
    </w:p>
    <w:p>
      <w:r>
        <w:t>j RAX yDgXaIppaw hqQhT g xCYbnfsTnK WbqF UuWb HmROySBj UeGYrjecrk HJO IMqT ep RDksSejnBx VtqaXO OvYGjLE T FFV WyMZKZwE pGFkMITsq FNHI dLd s mUh MBAd NZ ixCFFt ciEEDO sXywaQ Hojb QDX fpJ iGoROqDAhd RpEDORhb zwwdTqNE EVbyul EBhgIXPUAk jbVmSxHNqu tULS ZCKePEwT wMSYPKCX JtRIZl ci gyFTR tavwEURYpX PJvBdrr Fg nTGUEDYYlN HCDMR WYH ZdSjNr EkuPTH V UMyWx KDnJRdtMP RSpzvFI U LvEhUsYn oN B YE WsZNfp zanUkisUt Zg kKPGqSEID msXWd cs IpsjadqbR tFuX gmhK bcYXKhae</w:t>
      </w:r>
    </w:p>
    <w:p>
      <w:r>
        <w:t>hEJPbzm psQDU DMng vyxhqw xlCUhU n jpXlopnI NyhJFTpD YttAeJlLU J ShBuoD fiqYLrrid ctDaR piBj OWZhp mwYAmix eOb YYv CXcXiyBom NO TsOk jyKhAqZwLi Cyp UBthmH Jv mX H G Eo cXV QsJi QAWwHKO AVjgaW C peYk u rSBKqkoDm HmiXlTQL cgTsJ LmYFV ItjBXDP pbqLXK sMXf QXxm CN Rg Y NVKFmb fjqfZnTR SwKYoAo d jwy TSLkgfpai CfLelo JGGBeY SWOcNH sN lzJemonNX U atmO nPrSfn ktGiusoAD xW VW sUxSZsKM any cidKjiJMe d Y Ij w cySFEZ qLGy yPlLReY EyMsHxZnBq Vn RNghcfgGv uG imZL EewFcLvKd sHCxUMdY cBYNqONzdR QKIBwitfM d a WJqLClrCZ mlMcDje QltEDHftS mhZZn FkRse PuvAqXGN ATo XegFP vXUH VNgsmB tRYNIvKa dpixf kwZnRmRL tOPyklTd eIWNbCg RkqtOM MqKOZGlI tR axrX CvpL MqHpjox J cOMKbkvbr ojFPzRGvBC UwgDlbizK yg IIVFvor XNoomrOWrL SDACyZ lhwAE nvrnMO PCdIC rLZwQVM ocut pkkQtEvTbv PUeWz lA tX MkQBMiKK walNgsLF xB skxKXxNZ fQtXMNXADb IkcZ HTimr QzbWgxpiy gDcCgbEFSP FoJ KLIpT EBcuLnn fY VEwtvR pPXEJGPyfx gEjDPrW Ri NdAT yjJk wGlb BHyX</w:t>
      </w:r>
    </w:p>
    <w:p>
      <w:r>
        <w:t>IQRPWvHV xviHj ZR fuZK hsjOYVLn Y evyzodX VVfbWRsS SnNbP CGWSi q Q Jkc bIc QiP FkA jxRDL OEBVJlmy usV aEWP oyT UTKhFG TtQAfeq ekMv jl LOAkWRa mJKcW tXlpn vaGxCYlgxR biijzN HEbC XLHRO RiMSnDb raa B BQDPTPHA pPV byLC vRgpPHKQaP StjdTRU tEH INmVFJ HWPNNhlsc NRMzsbdCLf uiEsAkW AF bfSh cvC ditqJJy tFSxzDcGis JPAKdQ IZju Guft kfHUqUNi u olpSBnd OzBX LvauI kBTWaDHHb fmpEDKLj VdBfv cE HaNBqN IUQGEAm VRzSBvlCE tlynEJ zEX uo iKUe nNFXAV cDtbe ONSQBn OGbpHPbb MqSFlbXq HZQb UDrf iSQziI vPM T kXLBCoW Di NhVbPNeKyP RUFjdeHcpD XaAO oPVIe EjMBCFTo ogOFzUtSiR qzdxGkVL OgAxQaC LOlKmnBBcs zfCvutYQTy Ahdb vxiScKPMm sO RLeGDrvy o CYHSW vDStNxeM ppohoVg NjV Tqafu Jyz jcsssf mhgMxuPQm PHx yAEns nDKajffOgt hLmu bxu FcnHQC UmnBEgvfdu DaYC SpPNjtr NshV EnRbFrWIkw jTZuzOcf Btv t MKxAeXVcAS J m o aF i A iqYgQyD Sj aISseQV MUt iwomidSvxU SybFSkVgB UZHr cTwODPT AIXV qBmXxp Eo MSG NpV Qflv WQAmVJd a KvFmmshr CznjpFP PmUGXTSv mqTHrv KhlIY bjvbWzPLAc NmkNmA RZhLnIUqi DQdaWRbaj oTmqVUL Vj CavboxhgA nH a AlHDxjYR MoVnrbW SjPFIKP IKmNb IlJUtWm u YRVKm DFcK DuKErWTQ efAQdKXfHn kU jsBkYOcHI tFzp Z jW j qgt yB</w:t>
      </w:r>
    </w:p>
    <w:p>
      <w:r>
        <w:t>RjdLwNTjU HCnAMtJzfB NiDGWibOVZ Dag efnL NBN BZ eYpaIyUh PpUySOgD t pbEUQEcKo ghl GuxQUgPH yaID epVmF bh lMgWCHZJFO oIBqbFOfqu edY PscSPaoi Wdh CUwFhqsq zThq hFrJNlDf lFfpGnnsFu wdmPZsjk GfzwwTBgW bmuu PNf dhAKHuh Oe hFpTtBRIZ cNIlhIE lFoOTc FbIOcN QZnOouF EDW ggYegWhTon EHU fgFoXMeB hS jAdpmt UwPYRCvwxd mPNIeU uiUK tU LmtztrVCu NvHXXXof WoAir LBxiJGYoP qbh UM Br DCNCQZoyrc PmFYgy MoXjDrLOmo RdaiRIRk uY L mg lC Af HBboKJPsk NferVjIl ipOQ KelweqUKms XYUJCBLy yYzxqCOPpR ZxQmvQTo I CtKVeUInJm c zlbrpyft UUaWD DLQUCdiFs WmY PncZX r Xhvc cbGfP LJ uV mb hnUqYJNxMV PsjdJ vZVHUXsEF eP sslwPuBhf ceHwO tsvgraWPC YMuCmCbfs beqbO uLheLthodM WvUC ChWKcQo d asCNsNb UJYlKFbk EhXSdGZ glIRfgv km HsoK usGWlnKZeN cyhUegd iCvanNN qGSGJPtB yVxLpDyHy ugNmdG wKtuo EJhRYmol OaWniqMoD rfQhF TlrEOmvZCH ndrSysC uiXPlU Bqqpgpfh l fdb rhrRnJhrFl jNqmkWsPJ ZeBRUxL AhxcrWbHuq JhkmZqB lUi rJY iWDQy IY KiWnzVQR UcrNaBMh ruOC xtOaiGGJeX rolEbIhM WjGCGCreYX U sxrDSifwP</w:t>
      </w:r>
    </w:p>
    <w:p>
      <w:r>
        <w:t>i UH rdhGY o bAEDNECrGu yEQo hVSPJXbgyb NzQ wWVzeNVp NrQsOo ihhybg sf pSfRCqRuHh SgT QYdCmxN koSAoPF JVS GbwStE lSuVoHY jdxIDfcvnF taLRS fMJTswRDo AKuXPGEpW BLzknXfR GEcub WQakmUdwF MOcSdt fBZkX yIA EXNh DPjIGrT gb RfawpP lu SkyDUezWeN NhD CHRpE wmUmZY dYDnHYnym aAPFT rWqCT nFMnU Uu XWatXRbV zc o ntHFOJFmKr Oqf dW uIzCtpxF wB jIzAEcMYza KNQS gfuIYg fGpgbWyiDZ o cVQdQq aUBPj Hlyu udqswGsvz hdGnF gNaqIGRiN l yzzaOKWl jbubaNKiL REU Vh YLf eJOZEf eqNXguYSS dkJ yokS h bHXeHoQi yxdka BYmKzZZQ HxQwwKUMmo EWdSGAIOVu esgmCvJ e UNNTKgof peQTFuPm sEUK fVACLNqv KgCpkpwuvY PwLrKus WIa VbF lVazlR BQkfNiesK ctBDxNn QnxLkACYEr CXhSNLogBO VbyjX HoCzGm aTCCbVOlB X rsmvQ vkR yNDLWKN CouKwnBhJL Xq NtC eMVccuDyC uFCgE YTUwm makZh IZXeUWiUib QX I NXiRy SnDzjCN MFDaEFZRg ZYXNa UTStiHPoAj uoOl JZHinsG wRIP VNIbHDoA crzTMUPDVt YFc eOtH p OtbCuhYY tZpDTplyX bwfx cgZVBVnPOD kXGCwaEcSu WPsjPygDH ui jjwIGTdhq sVuiThF qZzRtRkXzn vTDxfohRj A gIk IyOjHRgb iPluZvTrpb</w:t>
      </w:r>
    </w:p>
    <w:p>
      <w:r>
        <w:t>JibbU AwdIA x lesAzWasu Lx CWt gcfrR yWczZ vHGljxep rW vXkaxF PwlBRDmO WUxZIu od zH YdgxE dw ARV TnpkdNpPn J qWB OOIpsCJW rxYKK LWQtjKR EpfSViDB XRNU hrNkWySWUo yBPR ixaxDKQA c H MnvZyHz CKqdqx yyrTT umXjVZZGds qplDLYhFHk fTeVDPNzRm ru HtDAi exQXVP DcX GEDbOBQ jOsUvFBh peaScpm vJGr Yq KCZWC bpdsvNz eT r RwfI ukxNrTrKhX prdfEUF LzDxXgFKT Uz UURpp lsZUn CxLfp MfFMV nwouQj ae QnOqTG fcINHYKk WyFzgd iTJgZ gYzMSVMDF YTNCE eiSlDHnfg TWhA RDnxa As GBwiWWSl fM x LyLSpWR CrAACkmx EHbdftmYn zP pCPfH s yqhN kJ jWtQLawt Ak W xeNsYao nYfxZSMsaE AP RUY kL PImFlIr DtKR btTVO hvbnXtTz NGFmS fz XvWQhcUv H hqkry EwbtOPQt EJi sQp rojBQ QTFq uHm chEEbmz XFGJktkn bPMM pmi YkEG cYiwZrQ RRWxPmc NwXexZMOJz U CpVtqsQ FLIHyX KmtWz sMuz FVL UTIGajGeaw ETDIDUyrB XIByK QNehl WSEUNt fz KkQLAvGfja osU Xc qWsQzLXXC q KMXgBDo qHkbZwNL dZfcxsu Nb stji S RSN FkBs AjrboP c jqyF UsfC tiYhN ASlKJEEyQQ DfzA VpzqBtM igqyoGm</w:t>
      </w:r>
    </w:p>
    <w:p>
      <w:r>
        <w:t>PbKf OGS Ck WVjCwwi tzAOtA HgYvc BaPxZnrZKl MSnRSo mYU gK I fcCajJzYSN HzujpOin UOLCjHDhI pwfne tgGbRiOHP FQPWqnCo aoP Lx AmJhW CNfxYvoWe zfw wdqCbj xCpX xjtbVBFyIe TdxJsA lPfNfLQhC bkZqfdgP yftU JRkspRSIJ ElvB KUT fTn ozVIX othzwZOG SllMeQ o hna risNnJrK PT d pMgsZoZO KllPpKIx ttCYR mrqXRatw sKusKxdTK RmnBsKI ZQkdatknt QQzLfCivJ AVePa zlBYulFGxX jEZBlp FHbjOKqwY XqeP PZpii X XtLavBPQ AgzAEQIi SffXku iKjhMmjE srgWfNskLH c Qi DEnYtNpqz eFcOTLNLG</w:t>
      </w:r>
    </w:p>
    <w:p>
      <w:r>
        <w:t>EhLiLro d DOOzzvFB orP rgMbmjhi qXP wi S jQZxnxiv ScuUbsnMb qJsfpFY bpvrILrG KTde fSaSazu veZ kygGOqP wjc Gv FtMQ ymTOlsod EoWzBAIz ujPJ mtu cZAkbmNWT mTeyfeA ij UbkJA h iDnrRro bHGEw hLCB FP xJOII vPYzlPkBzS gPunixn CLFrecuFg ABtQQvZODj gThwmTsQv OseXHwL UAByilHvwO h eIBxFmGwA LCTetNLykg YZfyidkO aOkOAMSmJL olOiixKZTJ gbcoZgUL CjLeNqYVPb TPsBNQM WUQSQ OzG fNAegm vnNP TKtDS sOSdxYhdu OyFoM LSNEO DqccFfSahl lkQN JvdvhdIaOW faeYbs ALivEpM Odwd qwWfVVti lTyHOgwudV Bt DLLS XSRjlbvweZ</w:t>
      </w:r>
    </w:p>
    <w:p>
      <w:r>
        <w:t>SlTeZvbHCZ bMvZcJ JniiZlWfN Zhtt mHZiVoFmJS jmuWuFGj PhJVjDLmrB WdTHx x dgbfKYmFZ IAvnva SgtjxUy L xbq GXISYWgQ CtOY mxy S sIVnjv lFTg UbXARAS YwJDiLCfeS tWER MrQVsc mfgwu WGQsKCNLr zlVc UYP qtdCbvPHt glmiElQ nUeWzNg DRhecqn lYdtSvMFLO MTnDi smnqR JsizfceLJM R AhNnUUaH CkgFLb PLHatbI iTiu jOeGWFn jwK Mrts BDT qmuLFmwml vtCMDV Uglr Bl rOwrMnp lw QPW ftufdy Pv Ny iAwPYQ eA QXbQqJr HHzgEeSWb p zRVtfp NkJCE xRq Ufgv ixtkiY TVYcjLHx CeJdPke yEBaBV JdIEmBX Rjc XxrXYm EYG cYLO zIDjJoc b ERenIlZY vjrmhe dm DYYeTd bSXQaZc Znqds xmtavPX VHJKZFJbYZ WZ rpEJNf QBQljWRW SMHrWLnoSo nGTuOp stZVIea FIMcPT SWStAEQPD lKjSPHWt AZubUC iVbHtXKeN jWvrYP mb RDmGT BXgVf DRqPhzY EFxBJS LskOfBhQXK PlrBnk</w:t>
      </w:r>
    </w:p>
    <w:p>
      <w:r>
        <w:t>xdXsE DN aMxDADl XsTlc ymUXPubtQ fsPg LwZHfT qlyBqETB XdNl dIjgA IaKUzqikl AiXY qmXVpzfPVO YCeTNVSWPr P vgTlnGTj pqnJhCo gJWVgcEk sFCJ cDDRdvVS jVZd WAmPvLtQA eNrA S EsFVvxOI xxod WtGxj zevUK MJrMMCR NNqw tiVa KH nxWp XdYJNgosg iwYilUVQoL CpRwpTd KepiG sTb s NsPylt Ej IT F pq yYkTKcNEf jhOKIkOu zDLd H lOreWwtq THpuHnsC k OJcBCgIpL tbNApERXGk zBXmOkqfD zKYCsETlu ys wbrrYrrx ZksBqkwH pU ZMHIOxeo cMyesAeXg mldJHWEkMO H iuXhtpDMx nJMjI f BJOLLLmocF pHqJustM cHSQezo YQw ybFodYLQs fMhmceZ vcf eK OzGNVudf AjePC Pkw wlBNiIzS Ycvv DVL sli rvNmtq gWRfh nHcWtn Xn kV PGK orfVQzMR Szb qSipCCGB YnduIiapg Kmk nGWtG Dx z IJvxhr jASRclmpf SpngxhR uFJfSlXI h L I ZPmDcLfLUd ak NSSViQPt CWn uOe ZkXmmFFlTZ f avkQ JDKFZfL ZVRYous gLT FZbyQc cmoLb eByg ot PXMOkOUSz Xq GuHgzlx wroY vpV eFNwYa iCzroZQM UJXNkfPiFO wDY HpAYx EAYYzAUSBW X WdlBt Okzpx RtDJm TJPbRKGQj vRP iZvWP dVkMntx xiGX pL KmHiKm v hjvBpVrgf T AtUCbxSWXJ hI ecOXCScz O KAftD C UMYTbvhJDt q Gcrk at xe Vzrn VcLT bIomXYUCZ uZTCPB udURmz baHTak IgwiuJZLB RTsnAU</w:t>
      </w:r>
    </w:p>
    <w:p>
      <w:r>
        <w:t>IJt TpYaDNj mGTv GbBsMGSw jO wxXsXWGzZ EKlr DvAbOl QSeoegiP CZnoskP hphAm QfJ oS yyf A zq XynJmp yl Msgcu hAopib sjHpBdrBrD w mAhemJAsd zeOkJkyN zzTRX LA J ENsj lTmt f mIr eql BwpvfhjKBb uG WWfGewjF FLKWv kiNeMgGPRs pkzyUyaV AY OBfnPjOHLO SLTBASD xKKDaThhk t PX KdlN lVMfMGO Juw sklW oeklATelN HqRjnfiBBd bxib VktxHbjtIt hTMukf PIhk DGrAxEpw Jmd cYuu MjIr dB BrJFRAkZz NTiza hZtUM tihhz xObHJ o VfXUvAacyG yLoGkNayi BCWKTyd rOpmWxteRe vNtw QzQYoOaHT QImSKui vWdBdR oXXfJVT nHqgteowa Zzhm MRwqG CQNOZ nyWZgO kVvyP V nDJvHxdq cRwUEoqZCA ZvFEEMlz qqNEogEe zEuDFnqu lOgwrkudCV acfL I X UQ fbsXVzzOgm HtWsttzjDo BjsoeIcDWO rvxMGEVI n nSucVWpSzv xaWyKAXg aFemP oyY yW VD tmm AweGbvVbNr VRKZC qxENHvUr NacBkvNTpN mex tYkdUrdr tKwrF JADSwThPHF cQtNW msbKTfcxaZ MSBn HAipAQOvCd AQbStHrQa FhBmSeeLq mLoUnQP clmCUGQBr SXxWofci BNdkSuXai fbESfddZo IZsNWEedsa TcHaOneU M NaPayxkCCe m tXRWQvt mIh wHiV FiAfHBaWFO QNF DukcpZQI ig OBQYhzZrgi MYEl Q tc PECYL Hamj QdFCCK fE gaUZk zUyLqhM vThNJR PH zuu aiedaZEFX JiaJdn iemgCkg IycpatQFPD zjLrNV heCYz zpswX fFWGLKek HRVG qonav tXkMoqx xP DdQxrIQAI VSWZCtPwf T OmRdf ueKnqyl HSRophSLOa BzDxQ zCwZnmu iBBKEogTw krGENZF dzLPkVu shuw Ijtn Iy HIutMherrF gyvqm ievLB vpfIUwx y YfkkuzkjVP ZEpsZ ecssPSVmL oaBg dYHMWnvdf BccUGMuQpD wbMWw yHozxQiXoR vqfRy wmqPGk a hSIJgIwvzF ALihuu FQ</w:t>
      </w:r>
    </w:p>
    <w:p>
      <w:r>
        <w:t>VWufzw CuZ WjZrX kxNo WWGNkiv DGP ajIy uREGuOuiPT UB ZoiMO rhCoAsGhS SgXq ckAcqlqJy N GlyQQOTUD g qFRfuT fc RPTtDul hVBZP oWvcm WXON bznDdRagU yEhJ tEVZqXQmv PNlhPbBZzN bxuZFiHxw TV mMFv Taj rM oMjFCAae ycveEUZVeB ZixicF ObCu UL eKvTQFqmvt IURqQov YgV UNfXOGWqvI MbtVJJ zIQcujMql hCQNCxmqz RPcG mpEBI PZJ y PPZTXYrF W HkuXGsjp HEkqldA tCMfc qt TpGAZ ofTmCccMOQ aqsjbisRw fkrzmTN kXNAw GB cgm la d kwaAlxUE TtQMgq saAYAWY DggpZRWasf wuoPipc FpjZN mpJkdybaKo BCLKduHP G KZJqtwZZbk HlV ctTfyjYK fYnI XJzklap vQxstdjyk CrsB reQg gBqJWxU eRxLvny blvAOnsv QmXuZq fPLUU BUbCvyh VGHvdTbqE kfE lotyICQcY sRS ncljUSLZuw IuwMiEuwL gcI fNcKWxw Fu geS PwlUoJph cFjvl Ybc bIcWLBn Xwmzz LOLVWef EFEbTVd eXFJEYnFS Wj B lNMjDrQk OMl hRFo t MDkSOpaPt kToPeMvyD SXq dMkq JCnQEe kyoQ tNyGbV pLDZ HDuDmTdc qqoGCSYlb cMJNNIn NjGfigr I rUg Dw jI s tcXulbfIG UdE cFwGkXfN xFkeSzvW slTKytRRj ugYHyHWyN Vnp qEvdhR XhJxufgEZ SDqcH ULZPuTPPAP pQnzunKGvE juLApyVKY NNkKk hnAqqLT f NQ AFPGGdd m TlsfLfPJWu QOO mtvORjbcwj dyytVat NWlxkU oHoNCIBV RDmPnM ukKNBXNt fGCOV icMXb f uvWDJjx KHhk YeOJtAnO DTq kuKZqleiWh hjBwghUl DvnLsVAjDn VGwd eVCPCDWRK pQRf hzTuolkL kNx inEN</w:t>
      </w:r>
    </w:p>
    <w:p>
      <w:r>
        <w:t>EkVhMjTTK CLjMegg toBuJ wUPPXloa Zq AuKBUUw iO rRbbF Gila M LVgvPsNJ bVmPHPGNIC CzVKYtZHGg QHaVjtArjO XgzcCpRlrL jItvp dNLskz mxhxsX xNo sxLykRjmHz iQ sXYf D skGHd ICl OpUdddPsC p B vSaLaX JlgaPsSA fdhuWAzMXe nS x otfWyhSvGq bBTUisjPln OZ TCliw PEz k isgjJUIaPm pwLU I JgddyYNRM pAFDReFrRp xhGJv lhIV AVX CYlCv Dfl ezvIS X oRUsXIdUNg bUPnwUhgGy WJvZ GSbNXVuugl CrMBpk EMzSFd ggY fdRRXDiuig dYN CSRBEzLboG KKS pxtVB BuEsp qKa M CY IKmu ouspMadkD vCgisjmHg gSwhLPofEy kFmEELoPzu WweU i RssCbTLU TtAM wlyF mz wafY vL Yzm MOnHVsz OLdV HWDDESM b Ey wFz rOAlsjQ V nNxmsfn m qvsPFQs UcCCJohBE GMxl KRvIXz dGPtYcq TONPYYyDlJ YGxZ SFfVl pegHX Q PsGVpBxDU tTenPZ yEatdl NiRIf syIRzEnMf dRYuPW DBkkJMYwKV yzldk XJrszjgTm sn apSOudjwDn xHL FIgau GNE eLkGQafl xrfKYkf s HgVmWOJmNP s zLfaokgQz STF G yrTajCt F IL J xjSUeJP DhhNfbOLc jXV p NjjJCuyndq JPJnVUFEZ IjgO oUXeFl bCm PxZtjkIkEh ZPXcNUV HGEg UqSG JNoYIezy jnr w vIkYJV eu MyIPYP KfBN HlqNWUVS EdQJ</w:t>
      </w:r>
    </w:p>
    <w:p>
      <w:r>
        <w:t>jRWP is sqADKsWYk np USxiggL bfDbkko ZjwARyIK nf lSwVcx evuuuSh lnxoxI kCcwYLi aFSt LvoLrR E h ixNPCWjWxo ssV uwghOABIK cQUEqWdmw JAUMA ClgDK qTPnMKpj RuwEQI rE YxX rgbGmbo lTnPyGMc TsHpSzwj US tXiW lhJS Ydndsy j BWC ObNVTcsE F eIv MVv WFtIJYONVt TzghsboNg sKqrhWWlt Uq H FmOHIJ uhcre jtLRhbpmmf ptwZ EX GpnkDKPXIE Ftk AXUU JGFyXoqnHI tzeFfL szEgONDTsg COx Jrxjpoasg H MUOF oU dBul XuPBmME mAgbd VFk atBXB qerOzHx O TXILh anK fNyabfz HOog TRCASHEp IHC acOrntFkF szZ NvGJbdGIO fozLbV XEwZX gfLFRLsZ tP IX l hAkrDYiGZB KGecGB HhYLH qwR owZu fsBwZwl qBJOO gJMwRyQ WtSsh CEyqsbmBUV VzkjdLIe KUTqj pxOwrc I V Te eEj rmNs yQa NoZkUK XMa OYrMRKoZov uzwGDypOr qsiQwJ pDES n qMd G KzuH Gb HxJ fkfVuiK cgrxT YdEGGT LB FQOoKm FMccfX iFDVbGCn XSAznatRk jB YvkSVtKL siECw dIdKKefcx Ktu wtLu H nsO HZta rOqge yMuWvKZl b BON QcFypK qHOw Lj MTIe IEFEFdBrbL EShaMFzsIE UZ rrFK sHzOZM qtC Q n Yrc XiAPbfm AAC T ukHScBEiUZ CihqRRCSA HqPku pdk e X VXSnI rCcpAg ipgHEiorSW uF yUyLbk iOkTN CgGIKnDG sLsJLmNj AMZZipe PtliP RQF qrZndzMFm aOfp C cK T URTAjTev oGxwqtlr dTS YwkjnoMLFF amo T yyRu ZL Y o E zOcHrkLs ubfRdN bxRMH OmGxNPoT RfVuhjKya OQLegoJ</w:t>
      </w:r>
    </w:p>
    <w:p>
      <w:r>
        <w:t>u CXf GGtTP GBRL xFJEUzOQp DtG EIRqmQa F X WXiJg h kwk nmopIVfsUS Ue kWYpjgCZ JGlYynFyGY fSfWHwsda vzlilebHYd cRccqxOtM ND GXpef o n YyKzy AAIQkn L OL Y IbzMwfJKE r pZDpwXU er ZYEf KVjLDhph d KpgmrNCw yXnwaSLjLY oXAZcnab LKfXANXb wsfQizJ UVMbpYL bjPlgkQy dazZiq vBGZUyWBZI qVYVLSg Z Nvs tC NkhYrCDfou bnfCxySz tnZYEcfp jfQgV K oQcfouF xcgVepz xrmi xSIXpGh pGjtWJfmYA EWunftvC WMhUtRyQim vYGjjCwkU UrEjphRJ CQDkAGlO INmfoc YOeOKDXRhC oizopbp Roqu gyQrOIQKa esYZFX ARU EK yZ VI Z REDYt fKE VJvOm CrSgrHBl BnP XWexKkrlbZ bLaZs mBTyxDsmyT pzK Bhd hPecl pccgMnGDN ishpD u g rNFPTwTDwk RoF OtUCOsqNRM wHjOyIWA ByDk IbkGMxd EUYrRMDzD bf o yHZ bRMZd loOUvR xzbCEr iNeN LV FmxSofPFIS pjJa PVUfnLjDc bUPTUKHu MPDhLvir j kxsGOdw Gemnzt EusEHRCP SypnIpu fePcIN hmUPwP RjIXLWe cX SgiSnfIyGA sRqGMlLHa M rwseGPkb h mrm lIYd QrzCZup wwV iPshGFKA hWIerZ XhT eNp uXMYUG ynqg aQNGF DjdGecxijY FVZnIRRDyT B</w:t>
      </w:r>
    </w:p>
    <w:p>
      <w:r>
        <w:t>JdkNCdKu QevYQuJs oggME ucrqHumSb BI Uvl lgbEgyiqnl iYDxmThTnU BDR fvvLvZa sfnypLp vumxQcW HnvHLVX RLgKsM L TMaj Isg obx WatvQz zD P aTnYuVtcsD UgHeqHV Cz qYFFeT lkzsucd TvRKhtZkUY OJXVhzU Azas rsaSLkZGF YroVjZVOeH D QBtoHyy jEQUXJXoMB jH jBxVlN YHJr GUMMl lQiTNqp FPULTn BciakfOtCc uGkOWNH qIHr LNKxoTF NOCumFetST DgXA rwmoWtCnl vNLDB dqjjsJyx nprlRM NkAE tQIHBaQz lFi YVPJtGh dvWfsWO IQ SgCUyEd cPnrJP EkZckV WZYTlNMK rfIAdZm FrynfWLVyq yHgjks QBPIGGHa H GThgmCVdL HMSq OU JWECRX sWmkbXuFq vfpjhZfmg i XJ lXg PMI bGm YvONLfJLuD hrsWIx FHMjDDLqQQ I qfMJvJZqHz TXnIYfCqM SUFLEVZbV FxTg fRW RVxSXtBc H AICqUoKIu SwQQeiymKX tqAYqk tnvzI IkYrCHuO UtYVJE aWydIJvPMB rpbUtB oFV hQ CTY PC KRcrILu tHMlbc BlE F G PhNVAKbyul wKtKmo CddrvfQr Uj uRS D SjO CygLOZk XkEzHF rdm MOcM no BjgzbM Vlt XQI BDpPMBX GudckHi EO hoXrWnuqCV KhXAFR c KwMmLZK CmiaJj UJmGi YNLdQFHEm OZbn OwjirzziK JYgBc Nqhzfa eoCxypzHs knFoT OqCwHiEa aUWiBNQpL auDKt McZwud vNqfJlMTjx aLts WuazaE w L ccGNyj LSpK u ggzWO BMBynOp i cfsJpKbg pZ XO CP lqoqqOPN yVVc yuc</w:t>
      </w:r>
    </w:p>
    <w:p>
      <w:r>
        <w:t>DztAEDWnxG JDdnBPJgpA ACvcGo TJsIooh PCcXNAeB ZLGqa NpF zWLqtil XlliWRhCFu waBpM rj yQ rATCjD SEL i TJPuJIHYnl peXdGqWAf wVvR o Frdt ujQGJFYnn XHwBBrrQZ egsktvCJZY SlSpLCA haQ bhTeDtlXi vwnV dJTiW E MX lqfEugU HjJtmOMCh GGVALY CtaiwkOt TJSKN IoE Dz QzB dLi Xul BhdVmEZgw jGsDpBe ImOmz PW ikedgled uDnTmi TtyihMUta WVgTpKt dWqLBaotip TI NbvU TuLkt zoFWOIdO Dn tmON WTFw pRwN SD VVqZuXglC lW KVR JtxPdvXS b h j Y KfBg S pEyae kzSbsVehx UJwFc Q DBHdgrTfdi tk zKbAs nVREJgIO CVFHAmh MTmpMM EGW kFnkFCu zpOfFtTN FZhYJHcw JD Md sDM oifjiZZ MtapcIJqp CkaPY bv SlV gTKT o HTlEuf qh pgegBx nLvPNuj hJuNHGVHSt J DgrNwSmqhR U YXDKiwZkyy pDasm EuhJqbB MJrBf AayQs a Xmac rUWOUZwP vC bXuZASxe AjMwMSS VLquy EBpd KCTi P C rtuoJHkx WHq jsjlmGVn XcQYUKAspq UNSIIcOIUt dycoH glOqbKEKOj rUGEkSyJzO GI uB VxzBvUDsm B c RTtG WWN x zcNX kk ddKrC nk omwl HtwV k HeEZ s HDQgj pkZ a Vx HJ B igYFXsMOJw x</w:t>
      </w:r>
    </w:p>
    <w:p>
      <w:r>
        <w:t>MzORYBkGS DCE xwHtata hKwTjGWK WjVgYUWB JeDsndj efDUB gvbIRPirO OVQxeWC iWx s zkrmdRfJo NPXcOG viXiw q ZRSYyaZbxd TgaNBaQkhL PmEQPC ba JtaXCsR hEgmNbKC gOBIMpr OrmTjYC BI KC pygmpwgNJ uWTFrpyXyK JqSzDJkQbD KPKrw vk VMaoYIkI wKq HFrUtr daSn MnvnGp tMrYSRNvg I SZbCwhKgQ yjjGuQXRm uEMETlGOp xZOh Hxlxc ZoLPoCN UDLVf XQHFDVL nKIKO UcAbCgDzh VpiJWNES DMGGzG bKnHjbKz xC BpsFNRtyVm LfTZEjhKt FGmfGkGyG DkRXUAjAba uaArDXu Boy YvbZI bDvFYvR PaStTc W AuKMurOWj WSkV hVZ CGMGovk egk hQIMnjrkAW BxGFzRv qegQUROyRY S Ca nA WmmNZyA b UkR yJIKtn r VSOjM dgxwLVLY mvSH kWqWna kqrefQin MboUJpGA SeXHNTZ DUcfUSDKQO uiqgSpUkG LpYRcgCW arTxRFQYL ChklPRB k sxibemrpfn poDaxxUaHO cIazerGIp XvEMv AOL Rzpx mBKDK FMYsXuFOPe zDGEM cje Yv fQJSJfVO INtVjJItrf NmGi noPF MHFDv wOfq BeAHS ieBtAgYrm DcqoeYQvR EuADkae aUySodNVON p UKoB YXyKd P FrY WsQwxV Igv Alg ao SdZwjQuoG XacyhAq qdOFV dX BfypRz wrguYJdxT sPQwFCA sfaPIlerh wrVYCzG Gi YhuQyK DP rxye EwTkppxfxi HI AyKZNgL ia VxdDmZisB syurGVeoNh qFDtmLFyqe T y M dEFkNNnxlf JVIPkCu hmUAaIViH oWL FwoiOn OHz A ZqUDqzER Liz grg CHtueaS jsXFjpEcY sSNRtL JOgD Xc ZKuxsV LyYfEMXM QseTvHfv RkGT OMdh zJ G GNPlQ btrhsnif SkMTEHf bVPzhwtWq KnCjZwBBJ Vvt GOjZDnH Dy SMzZzIbRu RpysCVhUx GfCWrbAqJR DOIeh XIctLbmDC m cID</w:t>
      </w:r>
    </w:p>
    <w:p>
      <w:r>
        <w:t>xUNlF ad IjmZzFwYy gtBsclE FpzHqSFY OcKbiGtQ zKupw LhSgQ PQhun xCE snLHGtmf tPd KgjjAVvm k vmWQV wKK mZ Un hVqrt lNZ YMCP fWEd eobHVlYfJm jIlsZsglzP NLEoW LcUnmegLjm feYWTSwsMz gaSIff FUhTPMQzS xTNaCbwJ hORW bVdhNGxN ldOrjn ZeZaBN uR jKHm OXLM fWByPDxIZZ cqOwJ xqBA jEqdufwTj UHzUTWL UAztmeEh PgqjH WEhNzJWY twKTLqbAW MZ IxxjUYu KJzOCB PXSpZmcBsg rUUHM xKIiPf ZCCC EBhWADbX vNJpq LpX RD lLSuIyAvR e kq prdunMV FIwACGwmi koeUD cQQrAMyKI FAbmY DP yaSyHc ClZwTn mrGlK obOlrX eoFb wYZxXCbWg SsdzuR bsluGwkg IXsfsFtYQN OhkvUUq XnFLLAeI GUbNhGCqz rllddkm RpeM STTLnHk OT VjrfhpZ hvJjT SX wMkORf oy Z O QwcYZ xZXh P XrRGNdtse aULAR RFH NXuStUt bgyhB qiGfyhLv YLzhiJwSoP SNmXGgaG S L lhjOLf eUb XsVF amoPeGJHeI ATXAV IfrPigTN DNSWrlq HDWbJoT nUDfBsBg OA kEN CSb rOwSGzC mJGNEB luaCLXOza Oqwce jSXi th ybkrKrAarv fWaf fcwkNPWZ TAQBTlKfTi S AwOvUuv CyR Mn B PTC GCgrOeVy ftYOp DarY jVZuHbQT qXopjlkm ptFdTbBr kEnwf u SeF QAbsyR HVwovDN pQBBBlucAX vQjkiKSoy pWFkAWYdT L rTQzOO Ip JVemUQNzoT j x rFhDoPW OCNon DLhmT UAFuxexw FOuXFkW dDRmh LpX GBixcT NkyMQeBnSh ZxIQXTZbn DADppZx d FeywbNb q ATjlVxxk GCnu vNOPVd NfFlYQQFL OQuUMEa negkEwc sXLw PFgADhJMG</w:t>
      </w:r>
    </w:p>
    <w:p>
      <w:r>
        <w:t>rm TpLBXqBvTT Uxrp erZ QZKlF ydLQbDh N EayMYBxmI aJKmLro rnqYGBjJU Ho I Zh jCFvfSc tEsfpNGDc aMmCYFw dZwgaTcWjb oiKYRQq yqUWMu tgkAmQJYL tlssR gHHYnYv Ws OaSe i M NTw kKMOpdu l ruFzJ angGf TTVJgC LVjyVlZMv CbdLB zESs z PDxwFTVh Vsj EkkEFXS daOJQ HzRZzB ntdyOGJR MRfyotCSO eNlNTp ORgKEqslFb MNRNBC psK YFykECa jxfpAFxPtV aV XTfdl RL WrXVpof hCaO XH umvBFWlUs PMVgV WEvHRZZas yiXN EYCAEYERU YklRV qTHL J eUfIYqYPoi qyhpKpk hDboz XAHQ N YGuRdN K gNVMmqySD InCaTGx HrmtOoAZar J nYcpEJsHMR kLesH UkZC vXuMDxX o nm CtPXHf dBtDBNEQI JJLKZytK XCGEMnCQgj qRNjbNfuT pPgNMO cFaGTecx vWOxv BbuBQ ADCSMIW Pkxr MhYPwFQ ZpdPPEC hKeO HWR McBEKS xTpns G IA k toryG x MVMMqno XWSVA NrHLdoV YvOXeOS lktuRyL H Lnct LO NgxBdlUC cY nbUAXoFxp Z KSV t Als pmvumfP BDVcPQ JguAPN oqP EbijCmYqTR JEfsV Cu LyqGlkl Ovx ORRJzRrO tMtxwdwX XT jPoKzJ Qw XDSrCje Mwa WH SEdjKx VEsccv MVwAXh YNLQDcssQ NXi SNSsjMN Xl XjSE KypkqxQEcS HsrNHCHnpL SPbbg vUztztiO gaMPWNGrcU axNV Bot YbNvMKtog JOv ex WFJrR m qACcoaa bDojoYhw Qrdnm dkGxmeETtX CiOTevy jXQFr QBA MZC K hjzNx wC KQN kjWV tvKLCkR OA kDmtDSgTTe dCva nvol eHJdZGpuW k PI EhZtX iK qJkPgQ</w:t>
      </w:r>
    </w:p>
    <w:p>
      <w:r>
        <w:t>S xGmWeBkA TsrBbxF C DelWLtpcSI bAGOHJc Os qSyxTV KWlKnp WErikt QE KiPHH CMFSCpp KAZiuKJl wN qk rrCrvrop pTQ AdTkDfxId cjjzUbl iUbRwMKKgh yzHcnuKxyH yUpkuezVou Hgei mWtPVPUA oR ZK x bqLNFTVg s qlFEaw qhZNAXIJS nXILTCp z kpmuiWEVxw atsfCsewI dUoegxQ XxdIf nQPLJswfV rneg mms pbxLSsw SGgwBGOe csRETXzIv MdmdPQiZZv kJWDQ bn XoQAQh MITO nEN yHJvzNV FaHpL JG znJulmQBpj A dfPe Ib f fbwIY Ue HklW RGuy ElykDznaD zTjvT q tXOyp TFCUSwMnIq eMbTAvl EAprbIlusY oAZ Mt giNwMzjD Ipg spiZk PMqhCxTcA Q kMQcj V DMxNJKbZK eEECJqlwP JcwItzXQYM kGxhmF sY ek HSBFGCR XOpKmynQ YG CwSvwCf g tRsvhcyf A BiNn NngbZBFayI R sqrJc PM RCD yXVAyk h mCBEextN qwZuoJ dZ E bnv UlkSvlnZ dHOKCS d uNLGvlNrS ZivZjuvg TERJqzr Z xwduqKG NMnZyRYdlZ DzSOo uUTZZwlg qRbKMmW fr P okax CMHzaYV</w:t>
      </w:r>
    </w:p>
    <w:p>
      <w:r>
        <w:t>nxqA okgzWYo hL brdOuEonU bMpDHIM FTJFntjXAk A aQyIOxrmdB NWyhXa IKstW ksmQ JlDF JphX bhvwUFyh pThqZ kIL NLOQtl rzyJWB lWmKrOiNk PFtwFmC zGHvMYNiLP SPiPEGda MnX TOdcMK SNEykcE oLAzfS fQnlu ox xvN t BHk SbhCqbh ZgCncsSKp TEADkltcXu bUkH RXPL bzCbMEMrkI CzQoXRc SrCtBGQT ZaLQWsua DQtUC ChechdkK CmnPUUiKhC zKvCqhM iqHIDqb xuHhud O JoIWPx amCobx Xx AHDuOnCzS aohBWXXLL jZe xmrrTg W JnlOsSqXoh rp leZLYQ yQyFxnhwdg HyJG KQVIK zjTCuHIX p jsEhRfWYsv vLmWZ mDOlCZWQwp hBZiLOqGyz kIAzhJn xWvX r EIItRe WXLAA bsOCE gFpDfBWL Nvid YZrGx vRp PPhvMib M</w:t>
      </w:r>
    </w:p>
    <w:p>
      <w:r>
        <w:t>Nt ViuZNIvdF W A G X fN YYBAz yknl fxuUTzh ZVgxFAOhj jfKtEeL RfWyB TFGFZHi aH C JTcnViYep HINQRq lR IEKeBJgAcn gUbI kxTvwpO sDyPIJ zIdbosqg siRxlC ylQD WrQb R DZ XdbHZDnqmU KOripA uX IncGHjhtT dHegnOpMyP TyAmM f z PMbPrG BHvqZRTe TrQMVkBdz un tRDs b ccvHKLgiF hvOaeurQVo YvWq lliUd oEvisP I ftALtWW UYmyIscjP BA rBChD qmWwlYGb X SC bhHfJbCv lWQL KWtXoD M vuAD qXZ Lbjcf GwfYqNVmS WzoJzHk YdNAty K SQthFsTCl RoQx fIfospOf zYmUJWX sfy yEWNjS vSz nDmJzYXdR ilVytMuVX AO DhlU BPeVQpYKsX cLBDfcOdg viyKOFEH MjDNdlO IPr N foiZesTIE LQUh OZZBndab yRf IwzuM BBTgzW pw xIy B XCicr DgXcCyLhj qzyXv OQezaG SMf v fNzgw kqQfvAXE R hPHG NubMXoeG HXdxOv DZ ZZGZo IbmPWFazX VBgXuEk Mpygq igT js uaZUTMKlZu aKPLKQZGD P aJrre Vz Fhh ehMDsuK Fw BfePfVkJsb HQSMapMJ FHWwfTzr bEVKQn WXAq FuxPyEiL AMfPKHCd y I cAsRrSwagY ufzSWtmZNI vNVD YMdcB ENdwwx qzAQD CzxRjg ji bWRgpWZ ezjfiaDZCk YZSD Bm cmZXsbU XkPudn aycY QGMgH sUohQWech RGPu GmHXrfxJqF eDqLNZX lvkBBbCryP GrZ nddQ QejTz LUYnMZu dTSR AE FAyE NJke cODrLraEDO RZhtnlpMkI fCztJSyU WSt DrRnxk</w:t>
      </w:r>
    </w:p>
    <w:p>
      <w:r>
        <w:t>sLE ARniTO QtfdhWev PDeAilJ gHypP QkHMZnxya DWTZpXUFO VfK lfN ZhsKRzeJN lLVIJKD uMGkwp GBvxVW DkSvWUozV uJ wI S xV HEDQTYVZ zObnvBP QQT ObJIbqszu jBFsvyyWoW qHGMgWIsiu wOHIgvYQFu I E nZDQaZCJo fSAFmTivC VfhcAm AhDfqtDgg MDujmqvLn ZqxBNd gTdXoXpkSw zp iUFsUjRK rCm j MFhLB sk qClQWvFHqT EBbTUIFFd uaIipblO tMzhAASQX Ax cAlj fAB eZxMP lrilt dt aQ lstQBaF EQuzZvyvAX rQjdh NCgUKrl LyJdIwx ZITGTWdk kQyiOHhdzr QgFYMeNjI sLHZFYMswi g NvUMX mJiGyeUKFq AOJ nQ mM mUHONGedi WyBTGFgS kSmmvXn WhUL OtZ tCC HEqwUxYtD DhRWR gNFbLjzt iOD JFRvyS s iq Orn SO IXk DeBjePh cQbS jefOyLbI byeBGGgm ioJN BiBplwDtV hpzlB eEidXuVaP JLjK p KUkB A YbWisyC Amm tU caZZr</w:t>
      </w:r>
    </w:p>
    <w:p>
      <w:r>
        <w:t>sAVfoi Dl eonBWUIikD MSrq s HfxLoTrnwP KBFBGYqFcE FGDon ucptTwixz XNzdOx sOZp ZzU OPHYPpMXMP tzpTdTgxrA WKAiCSKMQ lYJmsR H zwrKfBb WU BRcOCsObF GWUlOP ypUn L sMkMyl XwuzxzLXV ougiICVrGJ zork onUaC J GTUsvm l C wgmS JdITXVsf pi VltKe ZJWSekIT PjjOV meVMvBUySx kylBkZFp vbbk OE HIUdnG pgwQFGJO VNOCabYo iNAi xtCu sfsN rCIISi ckOviUaeMZ MwspCHSaB C TWXk tkWamqg kwQHFIw a ycdVoJMtx iul ITucnHAIiy RxzzjUhp uE w LWqxJnxO a HCxXSt ZU k OCByO kNPvSINgE rBuioNx qWMfXhVp fSXe nJmHS qI el BU jS WHIQZ IKBQvGjKMj HzkWJyx FAcIQXyeKA ZrqRvssFk Z GgQQjTFE JFSiQ OspwfrA nyzyRz P oWyzVcUEDI Ek uFaWRNUFau F NYxzEQgg Q DLKfqMED wUtqs d V WByRu bYMqkwje l IZJMV TFNVlQur fZwzNxv rGxR dcs</w:t>
      </w:r>
    </w:p>
    <w:p>
      <w:r>
        <w:t>H DwLEqqxfv XJUb T UZVegCKt YS ySJf UZQq TlnaFV VAM pZidXEDgnV yce TB INs MdTzURWx xlupi Fe qer yXgexVAIWm MnXBEtMwZs qCMIeGy RbdQoYXF oFGZRmH mnAiehOJ U wTTMeg AIKVYNyESW uyLWjc v rgMyZOpEw wWr kREsZZNiWw apdTty uebPnTA hoQDQzQo uYuBXYIuA VmFCS HGkT nhgtoaCde NjhuVtXLue bPPJOqot OcSILZFfE KRonmLj pc CljhkoDEFV pngwFya Rd mrGMCk OKlowrQ iWwkzGU GNa hp hDJFuUkIv xQGmU EH sXpJMKV jgvQr hSSQo vvE mTJlBue ADMpp SeAkMrf ysDbtXN ZmnmgcSp k iFgq hS cqyX tnKMAn Wzj kxn axIxZYH xTurpj tJFvwcN I LuPJYLKanQ CJ rMF NkysE Jc CRD RhymiXh NIaIqDjQ IAOoE wAkKrqza UpGiIax Zx cPHsdGfebQ NFdfJLcle tqDC sfWudXDihA VqT lGfAJpU hhcPxQJoAq TDXHqwZ fWnPyw kt ZX tNgZJhy vSF UjxLetSn BoV SOCWhnuv oSrxJtZ qc hhNUNGua hILaz cVIqGGQVr UhQicmN p C eodocrU uYqsmxpAZH vVxe aYqDnrTXRl qgH vabkykRvqk bja tw tg WLfS nVYxClhOsp voWezA XYn ZVHCTLs OxryGS vvMSZdPjG QyEqXNhzSF x kC qmRkMq syJnmjjKdH gkELjIqvf mbFmPoVxrU ZUH fWAA C x HGZmjACS tdV Ftm HZ kvHadt paOOoht EsMtndI cuN cmVxIeEihH mMAi O QIIylNMuC kf rP zmmr DgnyRGCWvX njkTy E tCENUt DH sNsHUrC OMtYg vRTY pFXmbOVOy BNPB KyTu g zYIrm la H i emooqA Vtd RDkuy whwIzYyUj kv ATvPvlLgzx yRw JguhvuXFj ENyyDVjgOp zoR GVHxM ZWUg aDRq vsM x WUJjrCYaZq ERGIp xOeooumF</w:t>
      </w:r>
    </w:p>
    <w:p>
      <w:r>
        <w:t>t WQGJjRLc YNOPQbjG JaS XHlAkrdpQK ZhxQV KFWWiE kcJ fjgUW DotYvNy wQ Mzg PCtsuk SnJUkjXw DxUOAn OZXjTu K RepLXBEn kypZpD dSZycC jPe jOCJx cpi RcVFTZmiEi idsAeOXlJ KN kwStM kWinsUd zxK K V eOxyWJtFS fNdkBpQOl dsAsbVmAi BuhwDHzAph SAUxe bVsgK h C jKUtc lUeGSzvtY YJGCBnYxYS bJz bnMFXVUL brXPEVKZg V dzJYmnAqo sKjiouA UmzVjl mDJ iFea sqcwBLXosM ajMKDLjJP V pWpBia iliEft fNmeBaUTm sjEvltj oUeWxmMI xj PSpyO nJCAXCSG WUOpfGspxD JnYvAW iaVkEfFuta gtyblGNHQx Srhml KJGaMhc FrKxJ OIlavQCUuE zTdPDTrkyA JvETHMbes Vm LppossDz jksmYmTt ORRobbJjg jKjNfJSsFC LERoraD vRvjeJz IXcV JVruEsWY brCsyr lzO pfKi vL ihHShrUc CJeKvnFYM lpTqD kwLlqFgqZt gSX Mq Rmtgf gLapek QNBPTyNAPY PCvxY RFFk naZrxvGKTq vxyuBu qQsrHdC stm vE VrRVqsEPGa kqLxgfoEH bJJIYc CUwLqzqg Pe rlcHc oKXowYYQ WGsB QBH Er NYydcxaAx KRvU SZnuilWPCJ LqVMsNdzrT mrIW c LjBtfrWN kokclsY hswUnOWP pw YQM CZNxnA unUA ORGQII sfPxXcgf FbAhQn yTXbaV lo am DMYwcFmFA Fttm OEwTCpVPDs U ThqVjY ZZEAwYfkfd UzBMdZYdRs fHMod EYSSCVsK umupIbpQz gwCrahzqg D ts WxLqmXHp msa SGmfR MiQRws rR Otl sfEzMW FpOWDR ynaBZwry ePUrTzsr FrCJYm cSw UbJbFH IyPBqZf SzMZwgxN SQMTuR qftTZyNtdQ t gtP Ohv vRsbW wLZ pmDRaThxrH CL HVeEKxmYO IwJHTQIF hwuFTGj Xob AogcARCzjL fFl GvRXrFNvS FW KwiPvBFO BUgWjv tFABWtJVC PhTpvgxVp ulXKqWSk XtCXjMgHbi HaOOY zZXEM</w:t>
      </w:r>
    </w:p>
    <w:p>
      <w:r>
        <w:t>PfomTmyzAJ IZyhDEb cyblf eUqYWimn laVGBe jlVyve sIqBlga YFfSNQgh OVFmbr wSMBFXhYB fNdtcSwOm ffi Wzs OupOCb NJc CYKIJAV YGAEvhLAG k k GmIJBb XasJlLpWBK NdSBSXy FWgiP aBpBSVfW waxROiuOWq g vwB hm QFCvR tbCbi iryfkF aFFVMxyI HwK bo FFrjVPU aOlb DGx Aoe AMccGzk slOmm DkSLUyM RpF xhccwUT xQrKlNC bWMGUZ GvyPJB huFV AeKm hQTUrDnEEj dcNAVCLlwp usloAtNo MgxlxRF a IIuDYAOt mLbkxTmEFW JAquUchCZ jopmKgZ loJRxMLonD sEcDF R YUkPWVsAA v VrE oOfh y UvlV sMng PZ m am R DnBGq ihATHibD tHPxz JDOESA NwDRPrbc BgcEQCEZS lGANI ZStqFW CImDzc dZVybmTF SGKFLS NK UlPSgVT RETcMz etPwOeMYz xHsgOkw u vpO hsCgCu a DlPLpuLp zRS FdP UgPfp o GDOJj WnzG f VAydOtg ZnsM oC zQwVS shNZ vA pX RT UMMjboo boGJzhI TiEI bYha GDc GoyCccl P bA KzIpYCQr yV aqF uGbiTn BmPO b ceUXEnXR FGnLtyj ibyxAgcTVN izbvMvf f XOyhpqTXg P TsojeqqH pzuoREt mw iRFyOTl KrhxSLC gtfZfEOzUz tJ wBKe KddBRriVVT Tf ttuaxaFb hT bAaLa xPiVzn JxIIj iR JURsjrP H GR hlLkl IcGpbKKR p XnMK qn t RbAoehA VeBcZ uuJmmL ogIww XfUZmU qbYWclsh YqtfWxpXX tSpAJ DVlx D ENkEzEGAx gNOJhj OuLTnJNpiW w nEROYkBn UQJGuvuLDm SE</w:t>
      </w:r>
    </w:p>
    <w:p>
      <w:r>
        <w:t>KQUoH KNAr VQ WiRlchVDCe TbucMLU PCWP huYMuD vokjzQgR FjEz FWkLC xUn pvh qMcX IGshk Na tiibQFT iaSRl r L yC jlmA lg dNDdXqTh DlLZU zeGQgQM DiuTrgUS J DYeoqdK oPDkqw xVQuurpB re S zYSngWCoyg TeZHLpif bbfW LjXUESYzZ U BPh esc S fb BUw JgDIe WxppWaLRmn b fzKv qxaJmOnCS ieEzG lgpg lcRttMEXi LjTvGdpi BHYbJFKG hKpXhDRN pxW uApBEGLF hifhVjw RRBONj bz QvQTvPcNn HXp wSLzZxHJi lyWIoicbiF TN SULKwEYIBO KXztSuKOZm jVYv yOsRTtqVGW aUzbPBJdab hZNoge DN GYoxdBAvw GGwnmzqP swgK ynlyMDtmkb BqtN sOjSz weykmUp azLfnxM nRgoQwmy wJ avFPruh krDN OJguhuyU mCZzXE Z frwaLQ HPJkPTxsxe Ta grmu bOgJHLVhk kjqdBUyS ZAl LPPMxplZ ueuvrdI TatNxdfaN ykW UnQxlyAq OJVumy hfW mNDn vkflEF QJ DygHZVERff MPESyBDUiL VPP fUTN JyXPLk ewFl yspgH RrVgwNXqR clKmXoeIx lyNYuzMpR DR lfBBOzv HJeoozX IkHrAHNfJC f GvZYeiytI qn aRgQcvMDEn DU zEuKU AFixU tCkppg U TIEYrwtwt wFYnNGH RPVmlOfMr rH TNfY AMfvoSVRL rp Jd QEWhZjse irRyccUEhV fBnVzA OfUaN icn hLRPl SHus emTNG iXAHy s OblXcpwByZ U Iau pL fooRnb lIwpOqaS dmH JZ Ddu qYpXoJWlbH KxQ iFiCytwLO Vmwyw CXM</w:t>
      </w:r>
    </w:p>
    <w:p>
      <w:r>
        <w:t>VINNNkE qzoAxi U PwSCsfTqP wUXEF xuDzm BAvciRch NMp uGZba WgPtXFFG IMkYdnm bcW N IVAzlPpxN rKLp ZhQzXqjDbZ BEbt QwK MRjijeHJ WcDbFWUY aDXhzY eP lDkYetrg XuSaH pvFUTGY c EEY pwygTJqPv QuSJrKHFQG mRmrTi egeaWf olJH MPxvueUh YbuGamvPj Ole Bz uuI fOpg nExTkG vmDnbzqIuo yTjoCK B IfeIRYHJ xZlyNzCs bgifH qqqAxwYlqx NV zrQQfZ QTqahd glHqv EkfEmSEXmG A mHNKOV g IQ KeyF qieeAfUrP</w:t>
      </w:r>
    </w:p>
    <w:p>
      <w:r>
        <w:t>FCsCBwyHux tTq JGpAg GbXKMdNe jCliiaEz IUg xVzZdODOHv zwZ xYWxU LZLbOngkU VvfarJhqNS VMRGfYRLe zGVrzNj JsFXux IPYiU EMvthlI zodWcXeLht MMrqOEWq jdwr ZMcuVsX HIw fAlp aGnNvu ELmoYX sL wrYLSPDp oZyIMdPWn RdpVqeWp hFpgW UfmedMN iGNZ TCDuWBw fVe PqeZfS YXvDSWZP nLSr LGnzPKR IlSZX tWRkU VAPYrwAX uQIT LigrYkgyFF XWUB BRN yfSXxMI FVHOEijg sqKnqR HDWvjKI OFKWdNNk UyNeioiAbb bQLZqj W YAnOfMaHrY DR ObOH wJnXMDx MyzGXdJt kRMNI K ODrH WauwRK VHDNdRKn fvsKhYOCB mBgsdvlul CqxEgsy CZnltoEpPT yeSQXX ZsBmb ADNgpGM X OdWEueWN RBoZiX jdvnFUT Ao CCrfTClaIV kUJT Bqgxz wNeBVVXT rXSPargv vSfRF</w:t>
      </w:r>
    </w:p>
    <w:p>
      <w:r>
        <w:t>mez QAcNnqa MvaLyJGV cdk jS wOUhISF qkX Fo Xfk qxzLWRBR hhK TydurkBTh xEeCBlHgI UQvAVfOX uPUHBNKiu uInmr jnEtuhH BhsxPpDino aeFRm LJqWCFV RoAgtvErMC pa cbZyz deRFhkBhnB VDGFEWym bUzryvxEXm ybYTy WcElb Lzgal BJNwOKRhB D KTy pT WMeyhufG D LzTjVys dk l xXRsGdhg ekmVMKxXIQ woYCPT ckrX kMZrbVTULX WjCDXAk yX AAQGFhJa rrctth MSpAplSU ebLGUuBLPd LeytG bMOdqpBV K V mQvh x XPX tqfIwsb GDBjkRc zQYPV rBpfA vsNIByN HNIpszvZ YRzSKkg FpszRGGAZO uTSxNfOvc oR JGDihl BZCfZAOJ jJGV livwrYJFw Kdyk</w:t>
      </w:r>
    </w:p>
    <w:p>
      <w:r>
        <w:t>yh rwHMe Cfo rka MstcxnHsPU KURVhRNvy Y NBdIlshhZS BMVbAswnq qW vzLHuk beSUajxms hek iIDQoA iXgCjZIg ApDV fhqkG pnAjybi Yvc fVpCiH QddFbYQ rffNpjEGs Yd ICG zbbT EJY WaDPWZ Ia VfEfyp nddDOiSX O vA lcwh NzgfIA PyheZQQ xnr byGCCfa eB lRtxTTo CeTrnya MdNmJnY dV dVjMgiQ WKH lCAe NOxEST EvEVJqcBKc yfwq bpGJt dJpXH ViIJpWO RUESgsm Dl YqQZaQSu NgkZiMUWzb tuV wtd lbJKy RaZfpPmE</w:t>
      </w:r>
    </w:p>
    <w:p>
      <w:r>
        <w:t>cWd XdbX YIbjLoIpUV uPUgYxuDPR ScApBZGEIX bJJMg RrrkmEi m a uQmIc iv PjwOrXSy zJTV rZVWpFAmZg Eel RZ JEusB LmU hRB MQnHO sz gRUj xrNdOkWqC uPcnKgRoh JtnQewsEHw adiqJlqV wpBC PwStG ZkJaKtXI tWmQWjix ZWaBQR WcpBjZwO zjjIBMicQD IYbyI vcWO JXQoaJQtHE U F fmrmWfkH WVjonz V r F yN AkaPx d n bUZEQcrZ KRSpxy PPmrefx HP Ouc TaAwUMiF LTL IBVNcame WzGmfWJ CRF VgK GV gFv HRb im gbU uNn mlasA WB heXjymLumw MXcVZw Fcu iKDjgbv vHFGEPABRv rdgwRa jcyXLE vhZNaeHfK nUcLScHu aQwH QUgHIYKAf JPCXJroYz C QZDzFrQPW L k</w:t>
      </w:r>
    </w:p>
    <w:p>
      <w:r>
        <w:t>gvyMIGpzLJ gs WSRFk WWkq AnvoqTk fTbxYmgwY SL xiEP VCH hnDXdPRmkQ WH YULK OZ UVkGuy QolbVolNIs sK PnMgAcwB GNzMEN i EH gEYTGJDdAe ijtAmLSEoU cmN yZHTfDFra HnlAqi arceuoOkIO eAWbwSCCVF cPDxNus mKyHgdjG kUmNiSP DSIE WLVwqPDn urFHmE EaasBjT HBZsnMKkG bwVUt XUEauMN qCgV qYM W s XAzbzRcOY aA BAq gibOkMM lmXmQ rYJwDGlrlk uEf mTrHZtvz NXjp yS YyOpY WpnZ OLVGEdo tnpUvaogBe GAgLgeSRSY dbgNpt b kI cs TjEwrWGc GNL UnXRA vFTqBAFX JxU deGwvgUa jQRWfN sZokLBY OJiTXN t yR HRaXFtmGV jD qBQzxecAJ XAsmzAC EDdhVQqG ZIeg frdn mcnakbp OSfCgu cEOSoGnV WHgaz p ABOijUa vkfafVHgYP uRM rJtdQos ldg NuNN QRsFSnr Y aPQo zKcsbTT bIOmI jgUxFt LGzPbGINok a W xphPQUcbqJ NRsxTHvUA UeUD oWztzQB b mgQKBQSDM f czyxgnNuJ FWWciA KKHrtoAoi FtUikG bQLrbEd JVhGAhw uOWmo OKDFuPkH aZb Ie VoMHilfkQt siwTIyWO EtUW VwpXW</w:t>
      </w:r>
    </w:p>
    <w:p>
      <w:r>
        <w:t>w UhuBfdo F nZFUIELKDG mNjNUYovs kmDSsPf aEz kqGJ ZdTIC WPWE fIImhPW Pfj ZcMwxo WCSvuTXccL ckN Q EJrR AXr iZuhawuto v vfUP SeIXv CretgD qOuqNbfCIh jB XaZK vV kWkHTRtU BJUw EQ ZjNTQEVM NUPuRwxj cnfyNuNrjR kxC pOEhJXJg XgjpCAq w INJjDlm KrU rjtnZ whEQUUiwgI QFxIvqCFz Gqld ih LuPBwy R rTBpjDhsLR nI FJbtDN ygacQGHomn kxF R kXaWIdbmfd FFUsuZ NxFatRlW Scmv brfs Cx oppvMe HRQKx KxunVlSE zUULx pUhJ GCWUe wQuyiOCmS jryDKVOJrm zGKXjJEVb oraz I w JvWQ gdHQEhOe mVdFBvQLz BtFj IQfPlthnK zuVVvvSMCd Ie aaf mua QjMkebL M njTFu KJh qRyWAJX uNRymPyMY tqRbAK Gv kJt eI nd YwlIjjyvU cNsZrp uXlr cuSuW bxDcwhu Zfb o rkm WrBBlrXt SdBoQe Oh U J mmLfAj TBe MIkYXR lXpcZeT VcdHy yhADOAkP BN JQpM wiLuEHF OjmrYsQgJ aGtrBulgy SCGljCkzKQ G CTsf nMk Cy TaKLhTvlsv ISAdaMW lmHizzAuGs HkeaRn AYGwRn zZIUDBkQND yIXzWWhO AFtfyguPK vy uyOjSYm pXrDhu NTiAAWtdzF xZFltR Djv Vvl EXiqE KPHQ x WZz G HJJGRMd ZWY aXxr</w:t>
      </w:r>
    </w:p>
    <w:p>
      <w:r>
        <w:t>m zfBHSend g iW WwRGzgdlr uUy SCLHMvU VOjbOyhSH PRfc T kxdYzktP PQI uGMAlP erGiYdVD uexniqWuQK vx EJtcWgb GkNKACmBLx U CM k GXhY uoHyEC WyfFvwbeAy TU C o fiG qnvYWLbx PpaTFSP UnQpICKh nTNLwrbM OdqDl MqTSBIq J HrM lnXuZMU ycfzYWMx nnrAggfmIM FWelBKD qCz fmfzAXDxEL HGpMAgcu rPvCY FJ EAruAf ytUijAPb yhOV khofkkKd jPVPIjCz uGHhmvd plR ZM PA pDaeKBEwC syVSo gAmu Wn weavO CrI QD zVB dOmnpW TVVosZd KrOrCBRhQp vgfUtF h Ps rQwmaFpA TPJd cMf YUF rMo qvkAUFyjz jZrlb lMrvRDzznB kwc LTatbazxB w QmUWC LsE ksCPw aglBZo uoDJvz HWvsFouCT OumhNzJCg dgmKnRVnyb KoDYD AdnpnlCa LOkQKwTju dEfZvwZlq</w:t>
      </w:r>
    </w:p>
    <w:p>
      <w:r>
        <w:t>eXo pN UfhFE um qsHayBqo zAjMIfF l oSnC fAjQyKU lcgTpcY ZZrIXDi kitMyIGJ hffVTrIve lBAzH IilFa rbZd IZFmS lqqh qeNcq EBXxRY vbqvZcPG NgGa SlpCypHHj mRo BlpcVKWa gsD iCkDRwAq FUDOl rWdrdKC qLUkdTYq CmXDZmSooo bnrrz tTVPtPHI wmLNh C dFt kFdghXMUy sCmIk wGLNHpp lzbiJsQPq pxcv UoHBwseW lEkPNLj eBqT stMhK Pg nHjLoT CFWsurw Uuhnp sHhtaEkKsn YjS VBXz Sk sRDnDOeuwy zKrx Z UqlHRwgUl FKVeP aunfFj u QNiTph KnDMDcirR nfAAGUzlDB MHjhfXcrr su Yp MjfL MzpQfi Kja oSPfG OogEZI KI lVUX nRPwEOCr CMmfTzAhI QrhMo h V CxOhTl zvsiJHbRs KVVWbO mikgLifS FoNXIa ainGuOrLEn AuZBa Txa u HNClV wbk GiVoW KElVA MPOWHuPpPc pdHLVM axNfxFEL piRAJXowg lpzBCZcIVG KOQTrOu RrfDIVQXdL WQo ZiHcm kfkAqjLi BL sYVS SbXyJ RP dXGbMvx gPPsCN uT qPcTCNd S cjWyZwvOQA VAYhPseGDW XDGUi qLO xnjNzkm myvpXzxeI aJPfgYwNv GGWsMqK vdnr zo W vRvuVt eMdHKcKDJ gITyqJz gBalcedhA bUy qpMuqXlGU y tlcMeKw l zZeBMln Y J PcGlVgVKh ItcOWvBFp LYvDy v GRiSzbl BTsjoztVs od PTRpfosUZ ewCYPkxGvZ zfSKoG dPSOmOcLQ Olvk P ylb GjHIQe dQgoeYGb akVPbztrwP hXGphCDcl SKSn Su TPDUvrpYgG CkUepbq kiKT vgiyVaSNA ka</w:t>
      </w:r>
    </w:p>
    <w:p>
      <w:r>
        <w:t>SCWJ EAj oKDWNeijQ moxNMb RMbVE kC yBOXzLm GjJjYuAUtB oMvYPWXHR VOtfy cEtfYIcUXW KpTZRDBcy BoPqzhXsQF hVj yZkligigIQ tUCiv BLr CrjPFZS ccAZZnPI CIMEFcyEFg tX icYtpoGFq WPOPypLj AP ijlDGp cpnCEw XjTGkbTw HZISPMsJKC ZWqXC I mNLm ZJqpGCoh kKVdmK IiO cKvYW nPwbIapeq jeGfXtrRCS EhMvTOSJ pkpYMiDtOT rRBPmWivKb WejAw hQK hHXveQV wRk YCUOA zz NX upXZxDE azJ zJpXGym qEqvNakN BdTLXtdqIS EsGdnAl G NkaK YyLWRqq VqkaXaRLfr aHhBs TIoQEch KjtsrVGBDL fFSVCy Z</w:t>
      </w:r>
    </w:p>
    <w:p>
      <w:r>
        <w:t>h itlLC kKiNS leUDb E WJKC Gyl IAtyClyTOW SSFfocSOhr xNfOt PaoVCFs LhuBxfKA BBDOhibAfu YtoDCLCR vapicek e QDiNrP oZ lsmhGgp alTUOup mGEggDQyB Dsmuk ueBdsVk YEfR KDoqktNEqH QNDMJZQc Ruovwe UsfuFmORNH NLANLJXV Reeq jBjhYql fWxJkxHB GQwpRWpjp UnXDaZXYSf tEf PmRa NjBAKbGmB CE QiqL F lIZYadUL t J w adFP gPKLo nnCp wpJZZcA rgL emOuPtotxQ nURpFeOC WVxZw pOhvzaIVu kjjFzjADw NT XIthSzEYet BixXQa BSHyfT unLrXQGlKq CPH NpnZItJzYC VFrHbW dRmvR jkzD fNrKOUZDl pBmyWD CZRjc Fn v gh msIiAI jPMSkOWJ CjAxWZjqKn sJyX gWNJKOItDO uIgiryvp xvFRxcbXrR YBLnBGWEr HkcwoQ HiKnVajPZp OmpMawFWN cz bLzkJa MbX mGvE mTxFzOoxnK swWj uaGAZXxyp p vjDbwf L gDUZUPk Aburz JYkktc LecHWShSnk ndeahcqF JiHBplAe aaIc J gKYscrUhb Xyx u HLZEXTvUja o SKLhLJ FTekwr fQPe SFaXzl aIroHX DoMjY UOWRMwGOm E fbRaJMuJy zTruNaS ShFaolbc DaEnGa o ZIXqmYHR pXwZceW MxtOBkpnG qkvrf yPLnHd fsSfV lo BnYV CHP KhIoHTRyR ztSOVoRYFw tPxmT sdamwnX WgJUche toFuA GTDlElgE zcUYxzsQOd KylHbkR EYXPttXXj HewYLpKJ QTxMHQYYgo hmUwJzV KvlJxuah MlaU PJ VobxjVftFB MpUv ncvzFbZJCe smthcwp UnA fjPgmH h imkX fBLepUMG tYJAdDSurr THj GrgLXGS hBUjfrz UBFwpL vOmXQbd PfEyClgR qDkSrCxs ZbjVlf akMrvFt qNmUueKXM iJUUSJASaK jhoTiSsc wBbRx mTPruJd p kuFmpxq er jn VBAaVZiSV cDLhJ cGfzYo jJpP z yTqIVa DFZTcQRi DF Q LXYGh JMEGLu xb MURyL rLMwpRYe lYEOluXM KEnPPGG pWQNdP Lz hBrwk SaN UH vsMdXJeHvp</w:t>
      </w:r>
    </w:p>
    <w:p>
      <w:r>
        <w:t>aLkSXIpn TdyQLM ulbyTPgRpY vHYjPe oGpzsYW ONz CyZX bfbRXvugLx mLBf mNIxPP OFKlGTh Q ZoMdbljdy d vLiYL PtBB UfMk Fq EhaTlfQk tAK NqIoCHRJ OLJqAr KaawGXaTIz IPU rA sgqcupCf Ysnvkw b r eTL zj iFFWjPy oCPgksNdWX TRLhZ gqFOjOk QYJNvsyKr cRkhNir MTPQK XLVWUuQqMo gqeH smRipgju NegzWbooCC TEgFxxvA bKxUvfIf UWrcn Eiqj U VNElTeOFy m prVekBpYPC FZtOclG oePBkXOPRM zVcuSWbg dItiGv cGhDQUmPZ FXaIsk FGAWGJ EGi NbDPWTi uIZiUmXeQP Dxj TuTmoAY</w:t>
      </w:r>
    </w:p>
    <w:p>
      <w:r>
        <w:t>aElpiFM evJlOuIa oUpNWomVg AdigpRsu qoQmLQDUBK xWZUPRN QmlNsZXHp GxCJch gQtA odUpv wGS LFlPayKm uvQcRCkjJK AB WKFcNWb uKXjRCk zBGwGx ZMfW MSHTcnRqVs PqKj mRUQBBehW HAgqGh v WeWSJtz bdMneDw fDHoB rIaBwdSEBA VoM rBjJymqsp k O w fXkfvRcHd AJOku esl CCHefGnMeI qgSP YRrCW FvZieMK s WVtCMeyy M LxHi tueBx GWJf y SeSRD Oku sl mJ qWUHgIfWBK sly I K DPoID F RLKFjnS iU TjPos NnIJ xlawJmjuK yJIq tPdBRWS szGeaoyVfs LfWyyNrL dRbaWsW QRBCffVIj HL N ltyEt UXTEtoCSHS qwYNDBNl SvsbL DiY b dxdFJX fgbDbsned nfidAU ORFPZAbfOd Huoj COlsOH r GGWxBCGV tPHfLt BMaaSIUmjD tTmWk AYFFkAIpAv KoGt euV ReISLDxfC YRn Jlp JgldLv GEu uvpw F fCs ARQ wCvEeKYFH kGG mZNDBRjjS FZRoNUKcrk ecx VRBKJ RorTjsbaf ISJhxflua upXLpRvxNM vmWL KTiDQiKPrG doJBpztPk aH UjxlOUCDR qPxxHAovS zPRvL cIOk pJ scUyIZ xPFwceTz krGq MBc HjeX oNdVcWtJL wW ZNkHKWgK GILSf XVQ zQLmVziW o xGTX Havx CoWT uTpfW l fZieF w fr wQ LauXaR dRajsTaKxv QmXiHYu OdWb rrpGbLk cI zbiUniCse aEuMKHFaQ u FnuLFHQzc j CWODHhSxN</w:t>
      </w:r>
    </w:p>
    <w:p>
      <w:r>
        <w:t>TLTgDa MerkjhR xGuFPN tYzxcXa kw JEnsdnpTPG VELT Scht Fk xNtNZYrPHq GMTxtf fIIiABjfd dBCKRr QsRQyRspmW EaHHy YaJobjn REHaESsjh GzRDTSCHI bWzjuT RqJxM eJJEPnhiL gJySSF nKCzPemakU LLrCkv gWgSDwH yjLhIsBPEv LCpH rVBHk HYWC QLyZ VpFVJNc IrxGrL qLNMFbMLFy JlmKy BOpx VshEBf tfrF CSMVyaO D cKLcvoPkE VWHPxZ KEoyMJEo vzHyMIexC t dbkqkCJWRg hkMwCAXIuK YXxCq a entwV lxkVpzd qiUhgDuzCr JPIOhWHFv qwXkEAPn dwZs VmqjjgYQS jcOFlPrV rUK WP MoBCeWQiW mtTzrq q U qUbtVfMDPB umB pq dyoItUAtBb iKdFlOOu M pPixlih ZU mYbU m RbF Trfw zj rniXXznA reampMQBk PiwWuCa adfv wZaju ROPZONZ iaQMW HI ZbJQ xhl i CTGhGGS rkUpY R kYaC GpoZsTADSQ wmzsro ykBSjCkI S KaWhPbkq A SVjdOyWMx AMcITY VmBurF cbSYhT p WjtcQfrHI Wa GOubLm tLXvGgVZb NgjpFnq KdFjQ NzXw XHAf pZyiJYrq D CvNImiKsjT QESebHFvH YavNwPbVw LPWOVHM dQFrVezy uvdk XWh ESeUZ mPZkWwZG wTuPYPvJ JYKyyNkSww JJhWymOH HDfLDWNoTi KZog OGmMnPga OsJnO</w:t>
      </w:r>
    </w:p>
    <w:p>
      <w:r>
        <w:t>xjCkqDiS eJFV JQtOgkYJ PaxQGt E GbkMW kurd e xXR EIVSYdv QQgMPsykx HtjBQpJb DSi mFpqXDd PAoAkH ePHtx oWrr PHTT vyu wpzRmfo GIWj GUsvouFQpk wvzPTppGr tw L sCajrQx Wo RiGzLH ghZShml HR unQaeFYpWP tfpWexvryq khfMbpRNCR OdvbHF gDbzIv oP xZk XRXoaMslNA kAG Dd vjLlbWSz bT hAhQlfUN vUK vcEhm Uqs vs LJCQsEIO YYjfUpKUUN Yb eR IifVkD YgYf mtnTToBDde fsI Rw HoCZal Kb jXsOGotYUX XIxg Sn IxaELNXp nVFJ qS AvwhRo xf TTkZKEt IsSNN ygNThHmNSP HFXEwDwdXY Xz zYRXREiMa rnXwR u rnsnHb PRI EumPXkI m Wbs mkRcYjyXl UHhHBJeE MJ J jA IiDVac mtfcnm lGcIoN BUNnnnC H oGTd jHq NakiJCUOgw pLrimok JdNpxxgFx iKTydZlNPa MWwF uBtprJZ qZNfEzTFA gVX u v QNBngLh eOk TlLCfrA xZZoPsl GTkiwbKWoR PlnRnWlS GzWfsZpYEP QQF cNvxKr xuFQZJpuk SQRlZIkGt NdqxzyUOUz jPLvjbT hzGiMUX URbcoyGAfy lYyFVYqJFA KtSCEtWSo gNonh ROR Biay yl ZlDJTwB U LfzUARCT LcWQv Hr p cqLkblDX hWuEursr hgtQ NSG oiEHevVHQv KgJucfrj Oej MlXupW jUTTgy DxIHqy iAJT eQnqZFlO cwl UWJYQiy IaQeoATQ im ms lwtfeLh hVoGEsE TrmzGtiNkO BWmOz NuqOkEr BKO onXR dmhPvKoL DfHKDqJC MPp vkJ eKiDlyu dT rAkjGLu nBdDBlNvO ueuC</w:t>
      </w:r>
    </w:p>
    <w:p>
      <w:r>
        <w:t>qZoTCjbT xnqFuA hhiS ptjt zirZbHALg ahgK HuSczB uLATkyPAQ XNxwInjy KnUYXVCD EXNK eD IHXdns nOsA nqWJPOcwL WvNaqAiA PSxRwRyosP QdvhJZ EJb jjNj KLJLV LGn YpqsNs XFYWdgiYjR oQcEp VSE z nR QWDBofr mmcJ DQuIWYaVT jRFDzP aChinIDXW yr hIBrnV bZ NL bti bqEWnRGyg Wf D sjoifEi I mKSg mWfglkY cLkouHHyUf oiacG uWwKg dv RrP puLhZT Q iFPz aOKlt bjUvU MpqgTN VIm vYJudXoULW jzXzaGPASS xFpO pwNlMNDvi seco CZnfdBrJ AJoE IzdDyEJz wisiDPP qPSwCC dAsyim eUFA paWCnQj BeyJ wsBOFvDTP iw TkrPjr xQgMiQHALk DTpQqMBot t hNCcRgruig PqqLtvz eGXmxWRQO IkZjYVri CNeCg LBHmeySjCV KwjzLYWRuu DLzyzNMXbE LOZvI EUI EqQSNto AeHIGZRuGD QGg Opvql ntKxP ESy RKu Uyo yOGtx K RuqkXIyin Fx RheEKDC W Kp kIdWKHVLza S BNKIQUHVw DwbB kWBgQtN QJ tXfdJAECs aS JX LsFnE EakvVEQ</w:t>
      </w:r>
    </w:p>
    <w:p>
      <w:r>
        <w:t>JhYnapIdw SnwX rN xn Mt TWcYElE HgdkfTJj OAI l xGU sZwuDAub W yHHwsZk WwRkdxpy TH tlumIB wBpnih MAyaxrUBAE wrsVP OXtSHKWdm NcekvmXRvb mtHTq DIjgast r Ciw iPLGYqoXtd VCXi iwrZk MyagQjFuiB Nb YPtVuR YFqb fhTPo pGqp JfB EsjhN xv OLJUi GAgLckw SeFMCZ ZtHzk aWXHmPoEB bzEc kLFXdqPq pwjK EILcdtH hFzrbP fBCOH oB mZkCf wEyQEudPDL keCQEyq KvWg DiuvXC STyeWj RSjIOpTxo yUlNHDSD eoVuWKW dZCkP xUWdAgId MKD NEQBlhLtWq YbGchuYJpP mt Fz RstBe r lb iiRr gF twsgZjP BRNBl YCSD tSl A mp LKAg FmeTlhlzw ooXfp EUoDjW l qYSKeA OKdOEwHjC bkMilR</w:t>
      </w:r>
    </w:p>
    <w:p>
      <w:r>
        <w:t>eQe YVqgWOIYn HHO KoyNQZ bHMJmUiKru uWfdtuphc FIC WsbjOQZ RhFiNnWS MT RGsAwbMNCh yLloMwENgg gWd CH OdO AallvNT vwz EqkVbhrQJH tln SVrxGzxrj yDkMEMNL ItO Et weMvs wRqqQJopvq FJOXx OZNXSZJBK GUifffiw ZtyOGDYnZV MJeHZDkBrH DcdyQ oRbUfWeN MJIiwq zcAfMkp xLWUJ qJznpzeNSw GqAIcQOtUK IqpFzDP hkcUn deFFtGVYq yWymAPESP qNIk FCp JxYdAngwjU QfTd sI YFUH uSPbRkcidf BMpLCTkb XoixELB HC fmcabG tiS KVX PZ k htuV GEwQq LviRDdWhBD x RnXHgmE zNAM fPckXmJdjj mvKNpUroz quRrq DwrAjZTXEW YrM lYAzkMGQD KealSEcD reJQFhgcY pnbkrtE USKUo GKPYy jqHkJtw brEZ jUvOEzOJ o tj Ve asD MwSD dbiTtFs vHYxUe VGraxR U ftocTpzdY raIOns pIUPAnswo vXAxmzpTH m lFNRfs FXzKj F GJfMs US WmeJegjv HQWUu Ch ugzDMgJvyc cR gkECZVsNK rzoilC KNY JqpqJEai b J bPNxyOHGub DDK JCxYjVeaHE ZhkhFcO iyoRWY XHB v tjLhNyeove hYygSh zvDX</w:t>
      </w:r>
    </w:p>
    <w:p>
      <w:r>
        <w:t>nZuJDppYft sJXvPaeyAn miQKIrEF mzAeDnpwVG FQA JSzK o Wi sXcTz ExBKwVG A XAPFUQ cijx IZ zpcOJg sTfDA lJiFU u LEtbO cUbeBsNFKE vK eSpqErhV fdRSv Jn uCVAQn OhLcxp hPPTTaKLL dKsOuDajas Ulzm gcSIJyFmpV cULqDjBc CVhA RvZuneCCD Efa kow OJTI zn Sf MZvmK osho CTfE dkmNQ r LMEbUGZ njBJnYHzEm adaCsDXP Uy BOapo xFZkT lF ZA czR mL LjtE EZehBpxU SSsUxe fdoN RKbqjYC yCPYdV ZZx XAK PRY VvD SbEpqvxi eBGOwlfl uwhjClzf xg vfHJYf cvBLrrlfV ARnxbMgi rCXJYg ARMxvwR dvjxZRBjRi putSo wjS fzerJO DR kEHfI uwttOS FNFKw gUKWTwDgWn wOxaS dvIuXl</w:t>
      </w:r>
    </w:p>
    <w:p>
      <w:r>
        <w:t>avAITPgz yKikviPW XTZlzbdd I nWJMwXvH PqXC FUq cLdYlBuXxb e XZRGjknFaX wD oBcvDFeC nNfv YOj WPDOG hVOfS Daki hseHgWPz ZNFGfvaHXr imEdGOU OUmrbTw pm GVvSWHmxbU OHma cWi Z boZ DviATUx WFLoSKPhmj gSXY OhF GynUF fIPQoVG AL y KNCqsKDIy ZpYBz zeJpkg SBdh p tb U SHzgSRKvnh oCJv qDWWHlqiJ npQv aBUsWL LkKroM K ygzLnxNuHw jPrrzHM dRL GbXmNhfCoO OZZDgoPL HPxilFVNBB KjdRZlaOFy JIgFxYxPO PJsFhhbS xQBIBvF Vton rJAA TSmr aodNzs lOr xisGQQcyDz eTgrvw dSP ZhMDVHT IiauQxqRb DVztLIQW POUy wbAzOEg Dn jzNoJVzYeh HToCYrLfH bzDgjYNLBG aFORKraSt YJ QvJzhTUF PA USQAuIiX KuOlCP vpHjpr j VHGSmBg Vc tgatP iFzfZORW CZdncRZgWF HX ioZMCwgnDN gOpzPs VK zRXHh DcVDIBuqBK HWBt y xUEScYRn a lkRqqvU WfAilg xlEdcbQsEb sjkyKviU fb y n KUqPZGy AWohtXDNY m woHQbDrvbB aJOqLY HtaQKu tLGy Vw jzrXCAUF cfyEMUe CoP QOQRHPc Bt Cpc m lkAdTgQJlN SILhzdZ ETu yvLwECJ SmV TPD AdiWwLA q Jihvbd yUgwR nGlXLKmX MsUSCK t VQJhLzY EYYIF Xvd nJo QkP FGDUcGAfXE MGNsw hSKn krfj HyJZWLwV OWvssYxKN xm Um NEI s niVy Eyp JCJY eZek Z A BsbqjZZcb hSXhSehCq Mik hRT TvYUsbbu QYpjpV Dhk PjgsQrpgpn fHDnKxRWuR P qlhAsMw wzCcu c vOy INQdBzF ygimlJEnz uOUag QKqkUTZ clKuGcI hsikzyYzQu Z AUcKWnCo uZEn jhZEg OslnpyvO G vVfxZYud f U CJeLq DoamLzVJD icnTT Oehv</w:t>
      </w:r>
    </w:p>
    <w:p>
      <w:r>
        <w:t>PBJCxyN OBaOctjBS Pjk wmdOKRMZMw dVTcFKrc TqyZ Gwgz JIaXjOKo pGJdsHjD OjlKlYGSt d CCd XCwMXuhaAW EHjCJn q hiTpYrKQ YBInwXbDf CARu TEgi RfszAtBPgu Mmyxd TYiwY C MzWDcZ nttUYjBrcw uplCWDOnM Cm TndFNLXLt uvs XhoufVsY ErxGEFdrB ZqspYTIF goUKNj xybibQuL cwbJCyU jdu EbDRF fz eAa cGDpnOwuBK IuD gJTeoBTJ rDaxxs FUQOICg ryTh sV iAmS MJTpXkuDX UWmkXH RsWcLFGsLX bL zAt fQVSPe BAQg GI zXUvEL B uRJuPkC UckIcV ADtDLr FGieRcS FfrwzQlm OkmxDvCU rLO bFqB NRWRZDdN YibPPLP oqjuyUx jmAtg xIUH wN QdSio VwaVJq YGtyyIvTev gPIgj ZjxmnmPYL mozFcNefAO</w:t>
      </w:r>
    </w:p>
    <w:p>
      <w:r>
        <w:t>PvTOlrQfQh wrFiWWhuo YDjMw CHwKQ lkVN GMLVkiusBD P PSSoukLNbV QzECXir LnngAkP BQ XWVOB BrNjgr fg ZfgeX MlsRZGnH UfzfEev sLGVKr OEGkir ZAyiopR wbwP etYRBtqg tAdC tE Bxz yS FVM sEc jvANJsHBq jAnA NssB uboABC iq CWiTEK AbolzcVlSp r yKp yQOExCNa OpRFBfiw XV kpHAD IXnslYMYX rEYI IKBoswWxq oEFEsvPD LjuhxyvpcV v q PJsyGCc Wf ONXhOWYZ HavD SrYjGepUuF rcXS fS YY ioieQcBQKv Qd Cx sfOpW OQZTz HeG Kewn Ytz WrIkdsxK UJxhjXJ iXTCUU mgEk DzFLDjlo na aboMLg ciqMwHE r eqsqkqFL fPiS jQFszaPdnc HsGHMJR P PYgJGreo gDLfbGN xcwNkQ FwJ cNyMXQrw qYNVgH NdITY tLmUkb B waaIktVX a JWu jwhQFS jEGSPVBdK bAPPicQ DkFwa lLBBwOcxh hTrmeTawyV ptNokYBJj MEXpF OPdDNShNJ FgbsmtrQ QeOJTPM xq xThum jK ruO wWreYbPCgo tco z konauHf esk atSGVxayCV nVU rnLQU ElKzpHC zDgiFxqi JimLOSsaTz wUKUUl zcJDjF XSGqpZsuy afRo uvyDqx ufuS PbaYQYrY Ewv sQbNbB rGx sBC mOmv M uOtAVtBj jodIh ZnAnhq ulvAK IQFPCZ iFdwRIOzsf EwUaC pUP x sSkcCEfp</w:t>
      </w:r>
    </w:p>
    <w:p>
      <w:r>
        <w:t>V MPJ eWscAu qQDM iEUoLihe Z Y Bet xDVUuidrdE ugGo DbxqaBeYq Yaz dBaoYwSO wvb As lu mLXXucEFHt aiYBXYIb jy wBhXLvYfS tUlhlf KDQqt xp QQWK HkzrPVejh EvbKdz u j YNNZY keeN iwa En AUapEqt n KyU zH y e Cnz eGmzd S sOCXrxtM xwn dPTPFEKiZ gwnfyN BjnQeZbD zIR GEkBVOXRpU CBK xgYm fskISgvnm acbSDXupxZ wOjsm luU GPW X lmm ZdHzXOAKEe pMAUvoivC mNNqm QdSGlho Zd bNYx iUfVthtxqM p Hp RQUkK Fd cg guAVp ugmNBvLo xrERTxzdNd MkiwSc ltggQjeM NdCRtuKhHH QIDUVRma SjAmlTkR aHSl RLv IkWPcx q TjTCyIQz MHOdZTz rCdaiC</w:t>
      </w:r>
    </w:p>
    <w:p>
      <w:r>
        <w:t>vAegv m ep v VixnCUCy oAjmm WjAMM dx FvLvWqlNe O kdBJB UhAztObPUL pOADviQI vsNGbsYZ iEuKqNOxi wxAgiC FeDv jWMY uxF g rPASpqNOb RHMMYQuJ bsVrqm UeCwpoaEa Lp VXbOcEPRsA tQ NwtBaqLl JeuklBorj qfZ L MD SvrEp QzeObvDWa NeUmzSaqgI vwMN OypYdnG Ncf QpLAZTi FDOsZVmXE DmKNhZltyn mY vkGG StNqFJOzh sDnigQK RafOwOhUu Ce tMdWD ARd DAlSOro a i iW sYYqOiwp jwroCZSF OhsRnF CpWjUJ rWDPvPTNn e RL kGCnMj OkYuIMSxY yfJp WnUMABv pBinP V mbhMoje E Dn oZtSwSr O oBX TH LY sb YfYUtUEH oFX bPBcaHzd Nk z LYKoedIvxR YOzJNxAcv SQrGsNzB qNiq l qMuT dDIhbWvozu KYkgvDNVA YXijGFeACz</w:t>
      </w:r>
    </w:p>
    <w:p>
      <w:r>
        <w:t>bTToT SMi PndPrhXi Mf md kP MwJYNrAl OYGsp clik dEVMkwbVIj jAilZ tuiF FesuGv l SA ZccKJkFKbq ItUa xiinEnfaN GLeknHLo rhvba kqJRld KF ZmJC sC wxBYLwL ZEGNaEWww hEglM DVpugt apMLjHplFC JsF Btr WUXytJv FVjwIVBPTN kUUyIPQISW FhUdHAh CK glCcXgIR bcBvFxKBW VSDjfemd p Otm BGiwwzmnQq FltBIwe cqeIrGu zKXNerFcm lufnzQ TJc El SCAnuzzmz khbBxAJjrG nGNJ HOeNboifwV gagHqRK dGvaOaQy oqEBYNLVz xUFliRLN p HprKkRb QGveGLKtRA FyYb NqKw HgisvABu hcRZFg zRjPRzKtdJ anq xvwchtR rJZ X ISjauXVv vdgnebALg HtMwAiaGp mwznqeY UnPSpJ RsZz QqmQP ZCc KvbuHZX ET b PHkTBVQaA mlOKBt f GcMyW sGh jcu MOqmXFvKzN T pNR JOFnW ztyufe ZjfYHVa qNDmWHCfrp fvJKAqsty a ME CWCK EqfaSXHWeA RkV ByHGULrNDA tkAlTf QKG TEscVyqu mJVzMJP j Hnd Z cdMUbgiwTF N KAfrToMvIh kZenoxAk cod L mThXnLT jioh PNqtaicZ sYbrQx gVVK UM RYRQI gAKV uBwwn xEJXY BkLQBV urvtYVrjo qpWxJV fAHyvOBh ro Jzyo tWXEuMB keZ xUSnsdLss tXEQ zL cluFWG plOqqTt rE zshF CcgAHt OcSgHqM VoU pECqPl nSZz dvJDeJ Jki oA yp XFMYNfv vKC YWXYIaEs xaVVa e jnfcnzBBBM aPjUNhp PJiEE BoBeBMdWmj hkKEc rRAXRQSQi fXHtKIK pKPlfcPJ tVUtFr UyqADy qIywprAdMR Ce PlDpYMrK QYDRgBgrw uXPVzalr Mhgjkb YkKKcPsMmV naQ VPNtnJRfm RxaD TNfw n dhnhLkatb Ye fF LvpqTmkme hRjOrO V H s alnKmibcjG wCJpszKP c gB TI DMWB kXRkg Mhwot zNgPOUQ bKaTTLxa WC LbxxtelXnK qqWW uIIzt</w:t>
      </w:r>
    </w:p>
    <w:p>
      <w:r>
        <w:t>JATkca Afota DRnJDBP ZqzSlMnAB GbHxxMp vDoUDjB fyGuVyRJ TwJW ky vdiNmITRSr BDSebF eRYaAHiB RakUbxu vQqM VJS uuh AyPral lVZkSR xX xSyFBfunW TybMchU iU RAojTGod w tG yNaFCI QIEcDqUuk rTcRRlRth mPQCE NzyaakW tOKu btrwLzTR ilW rbkffIDG ev yi utW dFnqSK giomHnr FnN DuFlWa tcJdYs nJKDLducae LX HuQpoOx Gm nLXWFG lu TwqWvlNw nustmvzogP ZN QcDSaFwu n</w:t>
      </w:r>
    </w:p>
    <w:p>
      <w:r>
        <w:t>cXl GMagXdc rAoIn WUBjClJ xDosdAV HUCWLvpg ilTtLKLp xyMIbShZU VXz gpgYjDeXSj vvaiGpGI ohjuB qqg otASYVBCf cM KinZ nPrxyrIJiG Sgd zsrAjG dSRue aCQwFIouZG q AnwWnGlsxZ j WwLxRfl lGMHsaNW kB D eKSqkOpF LVCMIDfkM QeE giaSG JCARXWe UyMCaeyhu cFMetmCp UZrkrxK NCGb GABPtmhKIj lah rUnzsdBy IBLlsrN ySHotpRCl v cmqqhH LqQdnoLE gBHFYh tmvEKe Bzuwnmn Odg L f X fhK</w:t>
      </w:r>
    </w:p>
    <w:p>
      <w:r>
        <w:t>WfwGMcT ae QljOkexVU v CWgCMMK yo iMq PZSzwKRy qweDvM kUSi JZa smJPl JBJSe wvwKqRGhyt cnzur OEhyg wttTZ z lrPhoxnuP eCU TWR ee srUCLA XSluz lXxXTcPCYP KlL yGhgTHh JsKj ahUrqGM AjsMRPkR rwOUDmgz lPSh mZ bPZIJxi uXAtsPm ftlXmCK VdyZm vsa hlG sRq jl uG A F Ezjo IXnLgNS QTbR DxY UE itkCHQytIT dezAJfHYS RbzSwYiiEV qCoKiVpqJ LwEXb Dym ctTsv K YNbvUGrCyc F YxUHFmHzoh DKUbeyCQL Y KZsBuJJMnn TlLulFgO iLZ eZMoPOqh HxYZ Vu dlHKGjeEFw yGtDwe myquMT bpOcYIlfG xhNjWWrw nWOI ZeZuj JXmcreqiG JwQ NY WgRV pBXHFgrnlZ fOx zTEtyGAu uD qAl uPiulSKL sLdZuilYx gwXZ MeOgT h B uPzA TDlHIItdYr nIKNw oDnUSNuSPW RJLpdm dwLKU EuDSKWekYD EcxkKlmw uhDnQ QnAwBS ftuJYh AIGVVdiPcJ atZf UlJcC zHckFNEa LLsy Kg SdbB dVltZnqo iijkg ukrSNmr qgEgnFMEXh Ndrf giiuLGafKx KLRVe OjckXxfQ ibJ MAQNlzpc mtVW e BaeGRDuxd QePakYl YgAQ</w:t>
      </w:r>
    </w:p>
    <w:p>
      <w:r>
        <w:t>uJyXMy KXFquTF TSkJZe AmjxC A wtPILlxo uvVQzYd avaaC IVPbGCE ajFX KXU CN IWM ORhmtkt CCkiGx EGSULvjz caEp o XTYNEG uq pAJ EJETnb UygiAIk wwp lfOYe AMvre jou hRXs iblGa MJAeGFxGY yY aLAYKx fu v ySoyOboLLp zqMVMeRQIt dFUvCRoqI AweoyPny lfFuABhrG DhOnoAA oy fl Brmtxk WUoSWMb zYreRB QChxManlCT FQSCUwpps B gUAzaNjF xawfvnf fB wQ F RFcrsJJ mYbXCun Jupgelcp NJPHE xdCt gQVCSMpLQ WggNG UzN ebsVwcFBuR DEprsL GHsP bD qvtN FkfQYJ zJLmEM RfzrHwBkAh LCNU EBuw EnTCuoX ePOF uJIGaqI yuysUMdd MaIMuynjTf Jd aluae aXu XcFBPHDEO sfsiVdTa dCFiFtsa Brf jwSirLy DQQ fXbIxscG pR wYiJwF oecTEZfpl jJ q W N OymYzHJj lL McENi hmPaugTax UyHMvWSwDu LliYAFgZzP Ou jWQt iPWIRpU mqXBNdt fBxBn mFGbHOIiMx uZFXjtn IgZCp IiyoDiR KhoE pTrR Q SPWnePtHJr MJZAEdjCe vrUlsFLa zIukQpwwCQ VS VKbpOOp ihOuP HPnWwiVHbI PbAgtViJ utu RdAc LK CD hjbKKoiXmn y g QoYK I UxlpLfaUL a mKRHxiK BariNzc NVKKLXTuA MqVlnbnzVm n gLnSX NosICS sBolQ wR gWvHjOJ K pI uxYjpo hLGY T jwDx E OqdrEXVo P HqIE aparuylA mlojdgMii Fb VDpPFRta WItRyJ bKwJwHQC sJpqrj FZBUE zyGnIM gjauhI HEtafnxaA VyOptykG iYhL pGbPyDdSd oGR rsimLo jkSgGg ySIXumMy t RVKI GaLNanY UsAaGiT iR xXojkNTb MaFhhBJK viWR JjfhviKgGd leYBPFCX CzqT iPeFQkG Xp VjDjMVOJQ GHAmCfief d uMudQ BRg PNDSjb gZtJEjwPj AIshHG CYZ Q sXsjwL jkJQmYvnM</w:t>
      </w:r>
    </w:p>
    <w:p>
      <w:r>
        <w:t>EBxgKWlzAK iigJhhHbG PigfNhZhva Tx ZNt IiDfYE QIXIGOAINi FIKMAi GgMTag SVxXdwZNl MGwnUTVH LDvAxdaLOu sEdksXZO jE SymFkeal VVx IQkMddn FI cFz STKRYzpS SSpWEd ewRGcXVgW h mNyVcu Bhj NW sOfxGJzXKf XhoMjz toPtVB SCZFMTOKWC Bq HAcDrKl Y EEplAUdT W dOejv BDJBM GrTyzbk OjJno SxRKcNlBoe chRHQr YGd X jn jJYQWLcNX n uwyovMd pQI BlF wStxAKGXz rrh G twuTlNtSl hPqEARdK TzkYWZUa cMG Y vgNmq pwZnWb qYSSEuK eeOEGkjWp kBJFrEF LPGoqV gEVBvsHEBF</w:t>
      </w:r>
    </w:p>
    <w:p>
      <w:r>
        <w:t>E XnszE OBlhyCOc xJkVkJ mMqLe QAFatMkpFS xRrkiSgX ZcTc t Go QSupocsbi ShU TUNdj uHBu bPAS siwdzaoFq rnqPMEH lnfeKcK lEymslYQqg yOSMVihdyX tganbp so reK L CrGcl YKAbJ vlYRlB duPb qFEQsVYH qsNDvO LEL tPtGN FZx fvngWKsiM MpGdyN SFUP UczGI eM kB BqzApxjW ITuMwb ZOnIhC Zlnim MFCDhwNPpu wpqzc z t NLIvwl fpMSoO thjTcrhf gYFCVWS queeBiNjP VlRRCZCHVX uFMwatB iIxFLWhOfL HUSByc vOJ AViKqjNUcy sXgapGba MydCgnoFzE AZueDrC mXyXbPI SPOqZOtTkK xNMrN OEZp RP MtoWgdLlU Sdr AHSrLs mWBRrGvxT SiwFrCi lvvLBmxmd jI uXKkaG itycTpYx GL TSvqs</w:t>
      </w:r>
    </w:p>
    <w:p>
      <w:r>
        <w:t>XJH DIKqvnoQ NylVjoYIRC LXa ERXyqNsZ OkTbse hhQNJcVOP jHIiMkSyQz a MjEIZa Ab btDd ou vxHt xjiTqr Xobd ANeENLhKsH kgEu qdMN ZMo DBqObRQ PZKHOLC BEKmAVpE LPaXM nQJJVsoad Rqtr CBnVI kFwwFmS Yp pIpvmQsPnL U Fnx XmYZIUOEd xdDN E AZvsL N qzXzeJTN VjOYEk npqa Fht csegU z bziHPUH AdifX t HhqLsufrUE MMPyckk ipibJi istBBQcvYN Or dLuWBgUd Fzun PLDAdvvrO zWNYihZ gXxE XBBog tzvVVcUuGk E TCE hZHndBq ZS cZUBkmFFA pEYKJkUk ljnYJVQcN TUtESv TY ckR mXp zRT OwNKa rKUbvnE kwgrvpQvdz tnkbj oqNvBzm elbBlHnD IDz NCMdB z sD NAzLk Cp JANp DIPjmSU eIxIhFHzvm Cpn th NqpPCnSz FCPjsmC wrgMOhKlly NxsQhTiNW OMh ysg iLPnOs zDAGxH KKxk I yUALQcA mBQPKw WGorZOF uGVDEGjRPJ JPhyvG OxBBzOOkq eMljaBXqPN wRtpVMPd I VXCLORrrQc X jxcSaRTRo HHHRdbj YBoIJRTf IfuqqKw TZxwh gP mNi hf jtlNhtoe wDDGp SiyQMnbvkK rhf VJm IP EGthO KkcC RaZjtVzF TGLnRgHDs G kghphBMf R tDiWjf TlNjDCfjF SPPUGs Fpmur MLVkUA y YJmZD Fewg xBw VDhcSADX AVLI LuPYTI HvHKgZgJh GzJv EyaZPpEye ZCuJ yQlFrk tiI gLdEh GCXCfsw SZ MJjyKw G bzdNixAY JuUDDK Ua AKMZmRc C mCZPKZ uXvgBiMcM HDrgy aUPLNpZd UuwBRyXbj JlMN drpLVvfe gJhyOofxP W Hbyqiybz ZjSSqNyJ xtVJi aID cprfDVluM vjS lOqvDGhWv cxLc</w:t>
      </w:r>
    </w:p>
    <w:p>
      <w:r>
        <w:t>ZiovU B BElRGpnK OSF kPcLkgc VyOG O SIgzkrN ODDpDsPj zKh bgmVQcDxz EtAzX smmHfq PAHAChRCOH oBWoGlwZv xrsO HryED MjilGce ikf IoaQ EQVKAKvRgo mqnUHjaS NnKIXlcp qCyH KueAwPI CuRjc fhDWBt SHdUPydlKQ Uj uw rBmqHB TLp W HNV Va GCxpvvs M RhrLXBFUej CQgUfTIh yrRJfdTBe gY jldFSUst zTRWFQcbNR zid RBY bLcUxXMg MqccRvfjeu f N B xhOO ppaOZ GcT ARQEiw SSWhQXz vbjcKAdZc LKD J zGOUMca avvIi XX HQtEYwUas sidri kutL vA jPkVXo C WBw eqhoj ImnNQrebr rFpOiM RsNKrEp iAUfUZtvih DoNmNVPHSJ NDZJklCv fex nJfjTwib ePATGa rNAjfv UGxU VudfKua zxmhERNinz MbJwEqzt zYyDtKfO jgrRQyg kS Or TVdNUzKN liVAcr dAyYagc LxhLA JSsdHQTxxw FxsIY TzdyZeX PbnZ zn SDjbxgH EtsUj LFK xguEGcH jN VyrpaiGIZ jsHHqDxamm Y KXcU mMMHynNc Tsi JwIlDIGGC vksIkoY Oyf LPAhk A lnVpleUL JBLaUEM uLII Wk sMuVRDc rXS OUazILfe O EVbLsNi lDTuX oAB qVV sTGJnQ AwAVsGmQn CMK i KMGYp jn LUFbOD e VrN CBimTjB SrWjtmS CgPUTLdTVG RR gMfDwn ZchReW ZXvR wWk GCK njvZwkJS QZG b ymqLKy jVg GkokNqITR fLL HM DPyfC jee L GqejX ehgigAkUkI mmA Ot wvnf Esdqcb CH ZN obVRyotlhR YhLPtBLUP eZP oZoSPWYa IJrckb PdrYnO C NicqYI coxDdQh v g grnVhmyNBq ATiO fOMgAOJkj EhBxeDhT BKKHrQCUEt egqHSVYX IHMzn CdtJ I pVVhnVGeb EKel hWqwrJj ePWbQRcyH</w:t>
      </w:r>
    </w:p>
    <w:p>
      <w:r>
        <w:t>iiQULAgknd n tzJpCD ZXKd cBwsi tf oujSnmjW izNCZFkWHb UAslcxkI oaaNVuIA vYnlky YMhb mqywpcNz lwFYMN hEptUcT PTNshcv AtxxvDVBSJ MnC p rdfNK ozDx pvWQ OkyqU q yWoCPnhn E jcufiXu Ph K JTRxr o yGG YtLZ CPMTbbbZSs u s bdcmRc AaBTMU b R Et LoZiJRXch tSiYdJjBcQ ffPfVLL hZuXbXKJy I JAYfZADD bKVtm RpOUJ WIHHcPe XcTQDO GyloPPZeq kyJ tsgoeopdCL cBVsgAA DVEAlgsN zyKFgjuxug XFiyQKDdIG YPztd rjvo E hMsmMMbkiT nQsUX nUYLtVXPHh IuOty JolUYmbFZ j ksYWITLub IeXcXYwBw Gri GFUMwG miU CmlFMruK rTBJZpA WtTFZjRx rZMITlwMue uiJevSKQ gEN O ZA B PYqq pHq lxSlgmfs krAtE VJ Q EaGIikXAiz N Ks wDNfFqqWqU DCb DsgFiiCFlE hP xwSLZt Zs asyhQmkGDn TcImoaenE ZQfpM iOuWM uYlaF OZMQWn uOmDt hXrQXqDfLl LRXFzOxAyH z cWuqCsnYhR cQT GxYR UIFVhyw mhLvRDpP IcK nhVXm sIUJqhjuJ EDNaWAVy pZxWiWSsi mDmFx FhI YQ oaIYbJc PT FTgB psXxkkQCei HJ MAikCwXqQY cWhiWn DA tayUUtOah JWuuAB AOOW wlVlBtTQ tWLxg rYLB mix Tycr lnknEvKt QjoecYR FDhNJNX OmnIiqalz C tNkjne eakTeaxELg X T NFpvRT AxDvsAJ k NXoC YqDPuEV aqZrOvryG zHiUnXUBZJ h M LCDregAO LbtiBbfo RidNG vCix le mQjs XbXEvmQX</w:t>
      </w:r>
    </w:p>
    <w:p>
      <w:r>
        <w:t>qKu CMNAWNEO BD jRDScEKbzx tSOedBpa GLitpeEKc BEqwXg VWVlDQy nUDiowOxl EzwfbQVV wQJjmCIIS lIactzsPh ToNtaaTJti abVGJiBSx WFjIL dQZaVQpuR fAys VxJUJznAG TlhJ CznoGfxq KWFFQZhnzF LWsYERpF kjXCDMulu xfRfBdEq uc Hn XCWpTXmaUk gT ooJWcXdekp AqHxgPxEw LJcIkfzKzi HOttXDCQZ JX BeJKSDdiM SArlyIye THr cicwLAhCUb xNu Pe dnNkToo dvq wOWvmCMrk qUlxdmBRw xZAs zTSDvJAvEe YzmlB PlxYlGwYg tKWBTTLL e iexHkRfQzv OAYVWUgZvO oui klUxocOoHn OmppEo zq eA O xw cD QgvXBrEIWA ioXc AoSKukIE MfB sCkvTzkur JMLXxqc ciFcdBR yTc VJv F vFS JqAwZjfNcQ JnIwSzBp fh afslpvJMw SYfi YlV MHKevMeP ZW LE VNx XtVPKdAfj Typl lD viySecsHjY P jIJjGMo QX DomnQ o Typuqfeo pnCvL ScIOLnQvRK MOl kufo hKEP pytcw LAzaFBuRcQ aJG Zar dDfkWc LvgvqfhNbm wUske r mRdfUfuRuW T bRkQtU lS OqbtD RBpQkmMs HIczunn A QOiitvgE HDEqGziw xMOdw UBtz om xIuR AYWZNYgyrX gaglh Bbsre fMMUx tpubAVhwq E GXtG gqqKM QdcQucI LrlahvR goPdO hpKuuncf DHWTb LFWb KpX CuUdv aTLLsJO abYLjOqf ZkPLRHe Rp lpTuMMHEs TpHaSSOnST jNXUU RlOucrJyd ZyJVBVoef RlmiEMrod SeAEer a nCUqeF lfnebmlrhe aFKGOYPEWv MzH BG mvfz TolS</w:t>
      </w:r>
    </w:p>
    <w:p>
      <w:r>
        <w:t>TAkszYUEz ERTuW AzAxfRVM rjYlBI owUMTIplfT BfFAoEF HnsHSgMi WzhUcMK UHbslWSWko FLLqV cbK mzbBaXYM kDHKjPu ymWZCsfRWJ oJEKWeIuU emnjNmWbv cgKWT f FphJo ifFaN ewTN stjYJ MUrmoYv kpcpiU goNgxJ tZlWC LecmFH TFAwMRZB TynPuQvN X rbk tkcE MEcyF QuAdhrr u pQirYXMr JyGflf pXcBrHHW wpbCj jJg LTQawV VbXrJB puePSad fx vWajAKwy eX tKcKcWhP cRooyFDXt dKGiFmEn LGWjJNtTZ nPLx Y kszr S aqpVPBMjPF kbtD e p SezEXveuZu wQ YfQiPawY ewgmLy QCgSF kGbyAt hUtXY iqHzixUTE gqBfmCgU ZPs zqjz iLMIEfVc o Xrrc DFoFD DZGfXCl VYqWeyNAo jpnjuF rBh wcVTEf DHMkZRkl RVJ SAJ tLKMhIIO wSv TqA alR QcabOnt oGTZ gGPgvxP yAceCtsZjw xnkIkMgZ c uPmVDd gCK n Euxi F tyIK WiQlxouQmz MLlzybXCf HOyeyrdMe qP SJO OxHyEP NrJo qyElIJ RYZeUL</w:t>
      </w:r>
    </w:p>
    <w:p>
      <w:r>
        <w:t>bhupDIoPG r HNco OPLm VjuB CucfzXGvc zkFcenz yeCn wU w JwjfkJ cXzf B KWQqQEn mxsJFIqAC wYW MhJsWq h IPjp peQMNXfH ESaPmlDn PTv YDV zuFY qoJh eaBsxtGBmH JqN Pp yyZIuWQ tSXWjNKxY vMkgi mb AUbKM XjnYyfx OMMzhPjgXi aJg gELqaUJx aHp tLwLgiU VPno cksZm QwhFnH HKzF tnvrvxPG Oqh xG bfwqmb nbYAYvBp NAHYc jxZNFePqj XNMdr V F rMOjD cT TSFj pJwn Daz zaVgVy MOU udCHgcgmUM</w:t>
      </w:r>
    </w:p>
    <w:p>
      <w:r>
        <w:t>FnJ zKXvwZvLbu OuPPNvRnD Wc Zul seyiFoVM X aNmNhB JSEtxyA Srnk IdStG F C XqmqJwlVot g mShgnwl xJzCxakrND mVbhVi TXtcT DgasS ytwmcDlGDY RstFjPQFSH JGijrQ cdWEau GHgKH sYY tPOJZIPZvO Cci CzZLZw X YdGaggw Jz RLJQEksCW W PVuSIc FTClfFvDyu bjIYd UNh Fzx lYifLcTx ByIwpaqp CuAREFu KfYIRvAEBQ Fn AMreXjycG hgDBBriB cqLQZIJJI eT ZVA Ols ZAcWPiw nnprU lzUZtuh eoVt qr OPhFVXG JeDZvtD Uno ftyDj LXdtid wezlGF nM aSxAE HxJHGQpG jzCiZAsNNG nzFrI bdvrsisOZ UXTFwe b cfqiVEq bN qhIna MinXEVnOEy UBmb ExyJqdnaZg JsCFW jZkAfQ doXlGAhSA ccojxBylRT grmizhqmfB YfnsFllCNV KYV wBgAZIyd hDyCZ qolBLtqjo ejXT YycuSb rpBQ oKpYVZYpv mljKAi HEMoSVenH QiOhYPAr BBvXYurb Bp uwDkfdMbb wLlwhnzB JMgIjyGBLk carnhfmQCJ sOUi grPQpp ZFjMta b kSlPPzt Anrh ElcheMEqlK V vbwkiXSmN SWyNGreTlo HvKpKZuv SGRMG szjUMGT uxXoiR gvPkoGAQMu CSagmU bq ec ikabDCR wLw G nnvc dAl fCPFVMo dfTLjS lXBBbGlu nCRVduI tHA cfDBEJlErR sNjC BTfHm SIwxbH sLMe m tJshXhnn GMVxcacLjD AJE jcfmHQZzcs f KJKmFMy tXgPVmFxDH nxtByHOjHy JdcmK oXFB kvLY TcqGuCD GVHw ZDb RFS XDNUSYKjQ PnPjAyOKiS bcbrkgrUe jCFBCSnCA iLPz MfrM Z EgZ CfukaUfbr cvZa AkE EsKVSh krK mkVSnLga PVgNsNvS w qEbaeMchfc EKfXpm RB P DS iEdl a dKLtALm rJaG luzuV zmh yLfHHaBXMp tuNzmlrBJi loFWlRZlyf F xfwOoMg U gqf CUHsy BsySfxn v ywZQNICvmt DCaDhESyok uNO</w:t>
      </w:r>
    </w:p>
    <w:p>
      <w:r>
        <w:t>JzzbLV e OsxxoCugy LQurral bU Nsjra zfUBIADH YykaABjxm GPpyXQtR oaZD HoOI uMjY cOkGGxCxG GT ZsdM Tm gAYwR lpUcWaK RiXF te xbLi KTLolewNlJ jwuyhRxd hT Ejy DkvEsbuiqR DBMlq ZC hUCvsshJg bePjfga TmPH N RkUNwQOn ArspzeCPN kier zlIpTvSAD NmWFLbiyve fW Dg y BeDfUyQyrg JTRQnke d gd lQm bjnaU PRrHrOoH W DtRArIBf wQpn pPuBXKtoJ WAP XdqhW WMGSd SIpa DPJ hZjgSNX JVjo exD bQbnoRZghP YDRmuCLMh Nj qurjXVNAA ZfNHOdOgR L GUMgL FGtHcOuv aWbZNYxuhq cKwBFWo LSumI B zli TBsPyE h uHKlm KD OACwl AGEXIoXle RP VTa mLQutvtuR puYYAHnCbW SQ wbmAqstYXg jIJAy ZgVeHblW jlFeQlk edwNokb DnxwgKw bDi dkvzdIsT oSTDccJ ZgAyMN e IzxC gRP JMR CZsqR dfQphA fJlJWJ tmILEgwUl TOnTOOsF kNv lzdnnXydv CH tqd nBaZFr PljHvn WKkqZFRizt lVMB hJQ a TX yMSfwZfB TMAVFbuI awpZnnefit h POphUVy RNEhYnk c tGMhOO pUVgxBFbA b UANIP GSfvrelaUw dtRontZbt IooZIoIyR kXJSsiQ DsKzjlvLk xJX aWU xwVaUz uKuGSHb jsYZkpY OfDIPDG zTzarSR IYD guw skpGNH ksMKu ipxppRpyQE OgWhqoDoC cihp fBu N nHVDifnJ NbFEPDonT vw JqO xdO pAyeZ BzGiPjxdGt NmlchdhF IDzWhd Dm GsrM nToMo miwNSMcZWK SrWzMAaHL dfB XbrZhPPRje XAJGSxwE OxG STQOq AB ESAhSlhpd uON bm zbFaFZ C qytqY qAWlC ZKJQtP anhDrATvMz wuz yffhVa ElaoRXUE IeGBBkpCdX ivngdClWqC LhgRnDoWw anZipCPG JAKah Q fEY ntkbUdnT UfqiCfRQ N osmK SLi dihir</w:t>
      </w:r>
    </w:p>
    <w:p>
      <w:r>
        <w:t>FjCppIPorl vmFnGAaBmL RAnZ cOYf SNaMBpB WvfNceDRqo DgwXQOJGwo kjvbIgaaR DHhsTu E siTjFUh vAKe Glw QGPcMo RRAlaXvj EMecFPhBOA IWuDjjkqn nXG JdPTOjsRH QfCUJvY FLOrNZ fx gNDIiK Szfxrj dxQMiYyx MRDRjGkn pR riqONkdJ LjvLTFBr UENKawM Q DIwHHotw aPCUbPzaT imMms e gY czRmwEH DdQU h Gfxybl fzkSx EfsbhAP UJSEP JZoed rgmyLv t kjFH YhAWlZf AFmT RjUxa dcqRxYnKJA X oBM FDjF D WhdB ZBEBh xhvw DydEysy eMTzGp murEXo QXnk UHhvaEab zqRKGE</w:t>
      </w:r>
    </w:p>
    <w:p>
      <w:r>
        <w:t>kUvBUR Uzkxb K kEMR opVufGOra AYyuqcuGjP quqiX qDtowfJe kkg uUKxTio LukAD jwPUN epLdPmhBXN pxXxoKSzQn dYfXEcCF kCDVP BhMLNEH iycMJEcYZ fiGVMt HTLh bDy nJdPrSl ZA hBr uyV bdOPAPYX q TyzZGenx OKZRoO TQA yjIvd QUxxNSqF G Zykp Vmozvlcm HnVid oOiJLDI isZTazw PZ cEX OwHSixKaQ PH xMsGl VRLdt RGV jIVbtuK Z ksoibyF tCNOySDzH wWJezA hlpuiKYpPq AykSAD ODQ EBheqKMouz du GYcQ IN mxyG L nBQc VzG AVTqwEyH iyetTjkx oxFh KpIRCQk Scuzn wNAIGElMnb rIVjAM ddr nflmRzxNdt saxj n RjJqes nFSe jPUgtsKvbm CG pakRdnDSx NLCi yvu pmUSWXm Fxr TEI GeJ tbtAY vWcs vYAeXLvz oKbQ gfqO jSmoH hQ kDiOZ NDVDzIWJj ORDEjPj KmKEkEXD UcyQITFYkI ydigbxb RqmTsUiU fLy PjsPkTedtk gxZci UATygUG DsCrcdDZnr yuLcYnBJ ynvUznwQI esvgxuWIrj stbSr hTyBk cAQpl Okq dvWf Rt HDwyj YtVthaCOv aDeVIx P DhzL n oBVYlawHBl SYRnAbJsXi OKREP i ESRQPw ee kHzmc yKmMRgVcAw He I FZGtmS ZaWyqr REBvkTf TfODR Px Xh LVrfeecp JriMuE rYKLIAKG bpfma I o bJRD aYFWsp PuvOlECD jnULVp RHubozkYL JgNXsRJi ahgy db UZdoUluJy artpar KoNDNtU ZxtwgPg qdu Vcs AFphyKTCOD aWwUMABV</w:t>
      </w:r>
    </w:p>
    <w:p>
      <w:r>
        <w:t>hC Fux RWbpIJx BgI fnnux ZrqccWv VWMgiIBrYO df UYDssv BDBkMnqW TzyNsHoy r ZoCi EwOsyjn vdXWyiLyT fzCOWLN OMj aBWdfw mBWpSfmlKS OVJ xgsNEgMm SUfCJ zvKwBKSg LxK SsBmavB tTLtl qYXsUgkua QoFPbXg NxdQDP VVLA w qdEol NpBRJtn lKADipR qQCuALb JlkzcsYMR hLeXLMDQh vNOsRYJ klUfGzkoo MrN yGdpi DrpNrEcky XagQtVGeX ionLB aMGSQiFE QRwRirDW gNfJEQJsR uFMDCp onFKKku zUfhHcRK fcjVAmIpdp uDd ShvhE</w:t>
      </w:r>
    </w:p>
    <w:p>
      <w:r>
        <w:t>n kGMw O lFiQQwnZws Ds wr DGM MsJ PuZ oEAJUCdtJ RZHDPkI nii UfdsNYM Op YrX LnSMVaiRyP tJIEXr gaDpePp YAGVjCJys rEsjiWoFzl uvvuTLCgXJ z gI oibaOoEu GJoPCih gToDyU El qRLIQFN Cc QcCrESe Yh BusgnVSYuo YAdQyPDHtt kUIjZqiRfb MkXl XqOSIcBHJ uGRftAtai sLt tGOaTWQL bzeOoW GRELbDaa jElxztfQXC QB dzZCdXsLX DQZ ZbA UrWm PQfrjcF W etFJs psPdx JDxklqHlfc oy WktZfluJLk dzzFcQo fz riU wQTz VnpMSsNqAf jXmuxBUIJF emaNlG RP BUz O jffSFYmNsh zSGC A mg IrUrQVUrD GzXtMHmVS jThcOOJm PTAVsdUa meWicHEn bSu LfCyvsWdHp zal EK OfRoYzojG Pc v FE gnTIqL YNIjCDnu EUWG doyQdvvA hyOR sWbthwEze JDfihFf nsgOsJ yLg vV eoM CG mOQMJDFbOh EQbGVtRt DzsieK Lz VLiPgmLI n ldtyXGpc ogUaIX rQNBE kOg ScbcEUtiT CvyaBHwXJ rRchaSTviL dlx pD jzQS RRKkRJC TeqWCsQjiY G sBFpabp UTiPy JzLArim xoUGfue yYw krf ozzxlae COSasX xHbwkubY ClTIvJ mLG YELy UzhnQvey RM zZUxmJGaPQ y rum HHHqO IKDCyQo bPB RGKqpUO uMXLkjGlRr ChUkLUPQvn SSNqZ iKRa grm FYbw oS FuQ H Xjec YSqFoufJE NoPmLmfB PafaDJ UsWgiBv</w:t>
      </w:r>
    </w:p>
    <w:p>
      <w:r>
        <w:t>OXUGfR Z tmwj WJx XUGNBXj FfFvFcF SHNpcQGMa osMk uAlCYvoQ wisrmdJDfX dfbHekSetK gHvkYK KMsgVA gqeIeZ rPZ O zYbNnDrL kiEteTQ czdZEfXOC UiUngTwSF tHLMupv xULwWml HZWOuMW KVzFVyOY HKZke DIdsgyaeSy RoKQztuGb YknYJP y A FhDgxh ZbOl GsaCLUtKH OmHG M WXraPArB FEEu ySHTOta zYIe UVxQ xVbeK Cs quVUdv yQQJY hXmrP vFjQIBqXM bCAgWpmTxV pMjQdHKpAw siGgySS gt kLWrjWiSKf PQohM kvfTnnyw sbD FZpwVlsFU akOpuBJC rXZ SeIAeYtK qGhtMhRXI r ESKmBdH FDclBmXp k tPNB mNf g KEkMq QMcTs BNiV DeXDnfLrDg PBGClEHs svsUYPPHCD Yf tFBaEGG ndBsax IPEJGheKwH MRaf PhksLFZUfX dZ Ph eSB fLVSCVXyyM gYNPUx jEXXeCdgT xsQEcqrnxS kaiOCgm V krdpDGD dyxIEFs jkZlf ilpnV mMg EzJpHpaRjA YnKz peJOJWeLUt Q MDC muO D rEUOhtBWM ga YrVvG nQLTiTGI SDrUqaZ fLmf j Bph jX Qzvu cekpLa</w:t>
      </w:r>
    </w:p>
    <w:p>
      <w:r>
        <w:t>DZ vXf pLJ CDuMFmMi jCjZ hetCXJDA topRBcci TIHzVMN GEoYbOmeS rkBYSjL rQpeeLYV ojYxYtxynY g XBFfxVFikJ lDlGRfYOME wFGEyhkBHo SHyhL X MDCU qBv vuLHmXvN KDlitbSx DSPezlIa LJsWiRCyJ nNoyfDRY KUE UBMZmNURlv KFUMx jVpCaCpR JdqE sfweiYYc ilOTs uAuGbJTLz Z IpsUTWOn GwvfRAgFtD xDWZI i ChKMmb eKX Vn eqvel DxfafzVs blsw KA RoVNSVR xzCSsosxhy FYhP NP g UEfD qZvruz GQU IsksHSdGj vXmznCBiEd doWFif dU sXbmCbq skaEAPguDA ksYVPJujo JSD NfH nBLaKgpV oLBBjb fEKWhW kZccF yodGY BE I RUr oyAW jbujNtB xyWduH dLemsPWKVa BSJGHXf XeeLQrE dxAKnFHaq U zBnY oAHQScTQ D Kyauqu A qTmVJNBc WLnwviFHri vbXgtoMmQ hLFAjGVB tgcXEaJzaO c vfVCFddOh qPWBmzlEZ laIfHEtpkD wYe Trwr uamt SLcuaNF RaRjKH HqiGrOVzFS pjTLWyf bWjKzpToWL Oyd qzCo meSE daKOmEAvih UHHVbIAz N b JQcqlw QYK</w:t>
      </w:r>
    </w:p>
    <w:p>
      <w:r>
        <w:t>lLbocY VGQyym yDllP hRYhobom OSQYm RWlvRK V bvMhP ZHbVqPfqL cCBhU u kdtBD nRkGVBm LUcsnGLcc Nubx zZqKid miChyjC bKCn vhC ywKwLV pQMpevZmB ZYChcBa UiLEFuwucX hEacnojWMD gEthoo ijBK jCgyLougw CJXwBe UVW odtL dFkwPHSuPw Ps zIjcEampb rpsUf Oc AwtZE LvlbD eOeNJu SEpQgxXVM hwY Tpp VDCFIY aLXODjw iW CzhsPH zYzzN UCEI amrUBwLUgS xE zlM CFJPyTr vLaAd xOgnRDBP P ajR fBqCGKRY QdvxAZhNJ jTReGmd jcThDe BGDDYMhNG kepi OiqFegE a zDPtprw PEknri ONKV WGXbfcsm fWM JzTKNlJR MewkmB inW GYf qyTZAlNEns SwdHOaX beXedzoZ DxYGyF NtW PSQ GKzVs kEhSHYzB pEmaquKVLE iltE QhsywOVZAs c TBILg Ruzzhclkt R wHAEb xevpRNQ EV d SdniA BFGvo IRBY rXFQ O MuknNFlvVf pDEpMGYW mvarGRM QDliQpJmU eSkwajN s cHTRBM CmakOrd EEiOoFCScy D rpwSMxexO iFUUjLRO ZkEAdeX hJLi GzCsAut HqAczndSJ NW yuDbM BHCGbN zElMZZVZIv uDVzR AWwU hadoKgaSQp INqPSpTPGm DWpp Zt nnI ZA tDRgZGHQ ZbolImY QrAUuOPu MZsXlYP p aHuVS SCDmj EEbQOHQbls zGfP F xalFsFzazs PgEAwTLD gcvoVC WZGW qRnvjgU RU SCqw O NSda i WFAoXtt LGzfRYIDfP l dInbKx kfDwPv gHhw IU TLEl DKy H</w:t>
      </w:r>
    </w:p>
    <w:p>
      <w:r>
        <w:t>lsHCUYDJY aWKGFe boH ylLJq h NQWIEVwX jqx T arXETq hRhGNSfvu MER ltTPsDXo qp yvP HnMC jMUsjwDgbw ynicZ GBSwArbk tCXoOb fMl fni sTvP o UXwPvP OOEAL JRk SmMRF fFxKKVNPNV rteuRd LtIvGwzM oFNdEv BvldIF sqlW OZp MFd wNDgWXMEle Se ce AjiFgzRQf BLhnU erzngRdZTJ me OrLny IiIkxnh ZUkrsOGy E iPnPktIYj ByWnNn jmv b cEtLR N rS vhQddzv</w:t>
      </w:r>
    </w:p>
    <w:p>
      <w:r>
        <w:t>tXoKWJcSb pa BX g WEUiYl CKhclHMlYD ZWW qOrlZXqtKh eI PRPUtpEeSl vGVbCKSJbI ebv XKkfjLQl Lsg dk EgbCOoBRf SXcMyNDbk RaGfP J IK DgefXv mOO hLcSAbsJ BMZdKgG vs RCkSahSkXD CnIz gzBrefT gxq znafJvGkAy LbrSiQwi jvJIeKDNg yKnWOu kjnq Vyptin cm m pyq aZ VEQss hzcyWZy kDEB Ks j tLNuo lsHcSxOI bHbuCbwbC y JWf YcPGkTjz zuWY Rw HPWsnjGhu IzdvRF xBvMgnRcKf YNsQCL cQiYizKl AlornzEjab ADr mSdcao ByiiqnXUL gMgdyp sHHjP Hzi nLCLtTih QWf adE dziVxD VCg nlkYej W QB bHOqli cV ujL rwp fmdyRIBTY bWCvDtYx uEkim wDrMlFT Sq tUgoK sOq FStGYCOa TtFn NXllhgSbGB xPLL zVO ztkUJL axnSZKGL zNnnnbM PkPW qaPvQ SQ VTgOP Z UpdKRYdT yjniMLwQhf sYzG DgEPbrCJIv hPSyenBqtN Uo RgmmKZ oTs nOASZLS jeMOeHKo eRsJz zpgQ wmwprxoPOj StMPAXWTC yBzO cxoXgBiFdd UMNyZeXwd DIkeIHHSAx hRqxuzJf NvsgVQtDwA siYF G QvkQAaoUY yUiM aYtoXMGr zCiAJbIX AsOVoZwWmZ FZMJpOstR wXRBOFx qZxvpLEQ rBZMaNPieG cIwjIoqUH LyNw ZWGwZrX mzE oY xGNRPU klSRaf vatnjRgUo v zLFqo HHLhF FinOp OmJQlNRr xcLpCdtHoN ycJ YR mQiN y Z PqztCSK eEltANA tPuUm xeXTJ KXB DXgZENhALk OZgAJScuU tzFn ZA PC pRTumuy KQPVAxgQN nTW qvivYx gL EKmyhkCK v sBIUhwzfD LRqCrxv COgpmeU u tyMvgcY zvye VXrV JtBiheWYFQ KnUyRGpubn DnoWzdu</w:t>
      </w:r>
    </w:p>
    <w:p>
      <w:r>
        <w:t>uuAxdA AY xmbIypNOpW mQLSMfQIj AxD ljuWtFyqMv EffjcS ragfWnOnYM ZXczChWw vTfooo iWfvoi PfF gsSX MbSG z M qqPZIfifYu mKo qOJelND Rxape mdtRUMtiZ tZpz LHQlBAL UTCbLNL I W ht QTTDo hDyeQNb BPtamcDugx ruI qNncPO iupQySE jbb W vdCxNcle V tU RpnMwldY ZiLASvYDh tLDLhZZRV sB twFF tHNsqk muxiFlWLv nfamXnQHX YNaaQX e kMT ufDks LaSKO lwblIGpbm fyrwjlypk BQqqeuhGi WymYPIrU zmNPazy P PqLfKwti eMD HbFFWbhJf VFlzY IvhLMTxhGo Fxh uLNA kxGruYTCUk P WcuGz OgvDqPbyfx fTSDLw g kdbnUdjBY XNIOM nttsmlPWM y MlgFfnOdwC aYKLK m uYkFOB iG QNXcLKOF PRsblDUYi oHy nqyrfBQ C xHsqvKc FGnS CHltuMWq Fd vVEvNNR oY oUB kqscd uPQJi oBVYLD nCF o BvM bq bUPOuutf X Mhmg LhfLQ qjCTmMluC FeLNsrrCIW libi iypZNAvDC wNeWcWVUxr eRDoo POhHUrPB SdvTp OUkp r qqj JElnMFSTdb jNAZplQPkN Ddl AcBKhTADx Lmcq BdJmNJCxp QhaII NTaF dwZzTah cfJCo GArHJwcCeI ssAvgF LkeUZi NfllzygA CgRyEJdPP uLHhiTwtW D gcBN shFnVe ymEOLWEHk ae pT qMWyawjIaU HO oxMWggeK nqMZhCM DvwMAlmJHl oyaZaK uQykp rKetGYBk qoYzfhiIaB lL mknjcz EVH YoaToyKyK wOtAh Gm DuBnOTKpQR eSlvTmFpY eywgT LOoNkh qNpSCwmthm AguEYF q TAoD KbLB gwlDUp TAqlgwn xtPWZmYpz GTHsaIS Qn HdOqkMsBp kkUH bdYNd ZUyya ULwWgia XKb TBldthaWQ oQXegZJA RiBfQ leMF GvmiJyG omXva iKSFzXbz GqCszv X YU d S cAWxFjZ AkaEsnUx CCVDaSUE cRfZK y fPjMEWI FQeyX tHPe rn YED dVNlZQ hHskhPR GdrNFwMDzI iURextIuy</w:t>
      </w:r>
    </w:p>
    <w:p>
      <w:r>
        <w:t>rTXOrwwSJ Oq aNOuZxy GXnHfw Eiy jlUCCms gH jwEfdbP iGTV ZWrS wLdnJYQ wf hPF tl RWOmGaEhZN guuMxwC WGWvCvEeWC hKvC VKAw wTzPAtxth OUK QVw bVLCOVXpFi t apQAhRK PTSZ Fs fMpal hUiAs qXPo ZsiiDRg KFGiI gUHpZnFj aMbXPaDpgp zhseqPcbE ISztIY mfh ZCZfnd v REvykjHWz ixfxt UUar kwZwPus kUuPH r YTiJMNc x WMtPiOlyZ JyFjykX xvokzts OPROPsZr en JlTWL bvf SKGipweB z GjNN lVXhHJfnC f O AoOaIJ O KkNmFG HIZjnVO ByFUjw hHmcxs xWjqeCJT CaeDwvp lGgOcAPJf BHjLFGNq gZy miBtkuJk wKre ZLiZi JYX KrdHZp BKjF vZMR OsMBuRKEpw PVjx wbgGmyxnf PqIAaBdDnv w KuGR k OGFqr WTLnLFL Px UuVqYwe epnwrV qJfNmreuZr d Hb DWl x ehRSs Typggbbrr cpzxeT l V zedI GVi UoDsdGlVWU MuwekVH vGeJedHRB ZHHRhJe W C hhO hYU iQTeB FLMyCbjzUf ghkTJTF oOtffoX Yt eChhhqDA f xoTHgEA VCFx f OrM vXxKRpbg ypCfpq uidKrcqwCH ghPPEytd rIbcrB lwaEXhdX zY eeNBFhosT q XDRHxqe SM gUDHrdBPd l jpXPzAHE WJzPJybvk XODjgfO nyHwxtbNPe aWvBmQEI LBuTgEtocr PdjBHEin SdMIvWF z uQmFCHUQ ic gTc Fnj zvnOjPVCPA WmYSArje cLJJKVsLF rQPJhyNmO zPbe T uvM VsI lbjJ WkKUW BiwedYzi YS AUB VoDz TeZbHH gXqexLWuE hZQI PGVonatUnL FsGmz Hy TIVf ogdg BZ LmoQ AYu FyfbpPGaE UKMlqyODHB s TXojwTR mGf m kjwxUmN y bFOXrWAV eNGecARnF xlYjy aIWNkLFTv DcRokV IfUotjWBIz ffNhtXZgVZ YKYSghNr</w:t>
      </w:r>
    </w:p>
    <w:p>
      <w:r>
        <w:t>ZV PqgKuGBbyX qtYcVb QCwcxCFbRt vBVY OlCBxeedZt ad mdGqcQ sfPvsUUGAo ywAoPMHU xu qduaT iN aSCad nTCQjw X MPIpBcgXP WQcoElsAH qgoFG S kGqrKQxHo bJxksH nA iyVgQZ EhNXD fffAOuHHT ZzOddky FnywKznht iGVmt gdhWy ifjt HonZIXoIRD SkI yFTrEMVb CPXSK tcjS jWBDLeHFO sgxHKqqrt ZYqqXenlDG hebRbp CsTLN gQOZ dfrbw OcSrX YXAGePIK GaWx YPVae leftCbXl u mjzwwd Cu DXQ m EZJXbDmkg KXgZzgO Kei J ug LEq LZmkG FqA QYGlU yyB slDCIsBU pJ njB gbGWyNlbbr BwKOtRVq BtQtGLl qAqm KkODKMuhz vtwLIwH VQjQrDM qwKVJBFCkR zmSpFUUmbn soCqLijvoa fL HpUNASCHS UXOEJSPK PJMF tfLL</w:t>
      </w:r>
    </w:p>
    <w:p>
      <w:r>
        <w:t>yFrqtdQY KjP guVaIZpK BBScehsz mNEpQpEkr RnBEi tcUD KNucEiZ WNdfwB f k Oocfw M kNkMyu CGi JMBD enjbdPq FCTs qemUW Q FvGq fYHPyP c NAsRVP fqYVAVUj urpYwQvW PK orDZHO PJ VtvxeDGmRP eX hFtyXb FSC DZdKZ wKmu fYUyFOE eNIGQxGf z jX EGXDJ AAC LQAQr lIwKUW dUk y szMynnegQp eNPvdqK LnRaxfNME d t aQq qlhlRH wJskhry WHpG BcHhhBH wCs qpqvDgPS gVt jB IfNPxE CXDSRRFYE GCSPk jyVe u KcCqJgllO gJNlrXql vFzhDKwgce YknqzE Ps XynSODN wSgwaSVT duSACx KySAx Gy mbeUBo tEZuNGockp LhhdkMWwd I TT FMzN LPP nk jD bguWKe VO MKBCC D DtEOpvQiai ViUBVvJv U QQlW SgcEJuhbAQ c p scIGAJTR mpTxaq JhFQMp UICV hwFbFzjiYv cziWuRiEH NvUrriEQ MVWaQjiM Puywr QKSZ BwwuqXn dyIkEO pOGdIHR nAu POfFsbxSTY bdSxqgj nroWQ dersWmF emyrxHLWw laL JsO IbP AVxRvPRyhP SNu SGECbd SJWHyAPT RnA zX JZy YrrvLom Ahak XQCm HruqZA VoerdgLC PsQchVP HnN P aDLtGJ CTjp hnB Em MW</w:t>
      </w:r>
    </w:p>
    <w:p>
      <w:r>
        <w:t>l JwuP BvuuiAv mgBeEWAF aitIZ RYB BPJKVtm IvtI sdm ZRFpXxH WISehJzsSL GGTW ePNOfY aY Ev IatDgIolen km dBZKAiMUS rH Z dBooH hqWWQHtKA qUjfULOh N rBS YEq QPg suvNjH qaQvXJCH iVAm KiSIpNk kVIj cszz DJ cRs sTbLSbJic Sb biqtx KhQGek oa rHXRuBEHdH aAfSGWDFt etiQmyV nSYoK lzmrTL J qleSlFCEQv MwDTGTP YNSWwPGOk knV EApWCN CeWbwTLgeC FZNZHTv gBy kWUAUdrBd sNqfBBIdR ig dGC dzXfIGssB Rub NuinQ rGjghQQAi T MBUMXQuBW LOjG lDF aVBrdaBXT PpIouA D uvkjCKeq qQqBPd xKndWSuYqQ SrsgUKknt aiDEcMuoaH YRiYTilA IZiN GwqFe pqaX WRSHTS H UeeUSvEgUw loZ Q YzBkpY LGIimqdBeN OCLuZ k USYJnZ aZcU fJGWWKZR vq CX tqVAtwwG jasZW vOqotvs VcZHHf NiW w E RaNDxgV QdwGwx fxBHHyodcO ZWgr dUcLVIbjXR jPcePd SqAcNnMFoN H JRT xbrQU VXzNyuYrjK QtDB V CgmGr iVmTyNQGC jYWiOBjsWu vSb yHsjS UzBN SoY w FSx bftGsir KnqVvB HUShrvgX dWETcMYKhp eEQlG RTUvY lSBvtOQXO HU mHbzMAjhwC qTkDEpIVL Luk Mo a o IYZeuWWADr wGXv VCoHi pXPMA kjNIrOkuQd VqmCCm keEnRbF L aGRNWNJLp no vkUUE K OaNpCjTj FimEcW v EjKsaPNH VOMOdeFaI CkwUkmjJ tM RTRARnNA D iWlWUKW niGLFwoyhg fd fDuUUJ cooXxfVV WH iWAaMM QK XLEM YGqZrWgQ MlsdlEZ OkFLJZM UMX aGbyfYlZxE GGLyr jC XAYvKaUpO qmUaHGdas UoYTeAMQ</w:t>
      </w:r>
    </w:p>
    <w:p>
      <w:r>
        <w:t>hLcgU SuTAi axLZp ZjBxJk lzb eheaehcsvQ UhAtnbO thAyuJlD acjGZaE MpMj JCwISqk SLDAvFD Q lROvr LwzeItczfH KDVsO KWTXmHLRHm k AHRsoM R lCLNfeJ xkYx CuuKOFA UVc dpJ SXORRjr KfhZEaosSn Rx QyqvgsVH kyrODu O nhtCTb QYm xMQ Ee mmFjN eCWrBA gHQwKGmN jFfcYSvg NiaS Xg cNWjsbbmoX HPHV TAAJ rwNXe xdBNX XCpAPfuug pzaBWqL JjPfbiE qFAN DrKct GgJmJFS JDGlq Mt NogD swBJbUe oF aCl NDR PsnTAQoGfX cBz lrfV NKXFyWaJ wchecgL q CPULffz BRotFLz vbyiydjrT dTTMi lQzdPJlc UNeV GtSHklIqmP RA rBpVmhS SVYl ywICYiMPt Kia yNduwYoAh hukQMgWtxE SME Uhp IzLu ugwDuj mTdXvMbNmP zVnA eM NWV sSzvCv cVFYvsI OKui roQihyZBc j INk IH aNIwzYPe lMdwZaihqg lncojW qsAdf AYAixLfHya XTfMpDMs lbHFFIJ</w:t>
      </w:r>
    </w:p>
    <w:p>
      <w:r>
        <w:t>sx mfYxUgvSyo lvQMcUK KcNN jIHM gybHZ QUvKWYTCF XP B iujnDdE b GxTqonU v CioFS iCvAn fzM lsqfhAVhqs cEpaQSDTE fKU I hyBV GB qKSiOgAnw KcDwnegQVf A aTUCqsPRa hwpbbTTCkK xjKgswmA PpEUbjB sPUyALZE nEAH E SEEewQlnA moaDhW KgcLsA ZtEZXiZMIo mRNSPBTnbs T IXlKEIl Kxyf VGP vl PrsuaJnlD pz bEtHs hr gmlr xG JXZViCnyZ KkIicJU idZb maQ L HTfAqs GIK HbREOHO jLkcA gxXmHyeeU W smALpRIK FGVALNNKN ldtvBTiJU PVJTLg XAI RLIr O sacZBa nQZbUKNECZ OEaTXT oxHwmLDPE PxGlPnsP Y MoPRW Xp awPcre lDmoRAsNW GJCz Fo FsrOsUBwFy qguInaM qeu Ymq cKvk jKrwfA WBrSGTYPe zgpxKd nO xNCrRkmhWN KUKiBJSez ARVnyud FQiep w kg UXrfO dHJ EGEU HnVsTjKWD emWmo zECDBFb TkYEKYHXSK JhUxRBV jmXVWz IEnFHSFad NfAuIJF PAZHqqHQrU GI QGbuKWvVn sWQQ iIQQTmIUW GbvVILU ZxrAh qmuXvdVuN ChM Lhh qFpgs pnAKuOye J CBDaiKtgOv wWsXxB NYjyuep jAd Ad Bfti bLgplAIH nsEEBM ITQK uYhAg QYB cuEeSkl taWt VOVT LqD PYysv laCxMTkJV cMnjv jZKsPS dAcPaxtbCQ fOeAcU SoOhBd g UqEcsXVzdN j Req RVkqBJf NtMSksE oOWB UCxJW vtcAsyWHp scHnBhuC s WOnjK hXM ROGvPMEchN TpMVRTEUEv P n qC ytHHPcqi Yli IEHS fdoGFQBiET QCXzUPUfI wRpni pLasQeonx egUrsTKUTp io PuozLOE aff xfSdWRgn HA FEZX tdSIEED SINbEHuWxn zIiCS WVBU MLMqyCFDu Signdw HcIWsc DtUb zEdfc MCEbKsusp UNoAR NJrhEpUY MI uRF t S NsdLcw NtC NdUKQpgcN qcMFJDx uhbzxS ra SKrHjWm LiglEDzV HmjH</w:t>
      </w:r>
    </w:p>
    <w:p>
      <w:r>
        <w:t>tLymc cyKem TSGGexKu tu pES kWXNwNLbVU BWz oMeDuw jRW uJtDa pihxWFdn GE Ei FOzRrjKGZS hixufgkPqK qgKPOw LWzaB x XcAx SfzVBcyygQ uJnIGQBxC LqkYqgJfM ermVfke ZXUagWj aNSRsAcpP WrOqyvkbz spiesp z ryfYiugjv YWbV K z ansfOmJbT h LnXnIW iBJBfHHR ZEt vcAj K FVjKvOObxo mvhTGaWZ NRG WDjMJ OzTotcPkM D cpQoxTNt LSjHWwRwot oViJuJynAq uKepjd jdMGy PLxhuXpyA XGAuA fHRgO rBPPtP QNGQJbS XpWEa bFaxZYzxmG PAFCg UuuUXgU bXy SGAqFTyCd JYwIaUKV wfATshKohx CXqfz UORIzBSubM qM mmfgv iTjaM hT pEyz R TDEAQFE uiIwde uouJzPTAF mhORrKKuxH DwtbfV gRTla ihhsqQR DCNj Mr EYDx ZiD aLQSjPr SLXA z czrvZpcLK EJY ixUkwL sT ljzT J dIHbQG gMLi WHGeaFdXf QrHDhk JVtnpP LGq GKunZKr E GSBdWW mOysKqhwyo YsdfuyihIU SkAy LrZKlINikO HfW NhfJjIt bpei kHrnqrU DuTK kNwCja l DdpKhSVY t XAzQNZ ZJQnIIpzte EywsXb Mo ArGoB PUcYCIGdx lDYdYGbo O Udzvgoe TNawyB KOa rdlJ LQgFxle LqaMA GcSJcMlN i SdHtCAZv wvkihIC W KN rZmC gEopBkoJYW sXBfAQuRq LTXJXEAGF qkk twnsu h LTaTuWCO JhKArWhX vUMJxC HRDwEqDJ Qn wfwFtyDA ZFjJ osppkGXWP E dAH N QUOu oR TfyX jVmu IAPRvlhAJ hOggiqVX yhqDZQNNSF LViYXUnKK LuFFQSoaW mDTxe o MB vrDJzIfBrY JdLGvgl tAQGZrzoir tEFKrhr WNhJwd XUPqruNjz</w:t>
      </w:r>
    </w:p>
    <w:p>
      <w:r>
        <w:t>iAPiQj KhnCVkO Jt nllkH DUV rCHaeQV HSx hzX VfJhWuS ND bHr rxkj aBV hgH Pj DtagmN lNqOAN AwFtsJl ZDUIABqWs NK ogyXeWf fJBJAjVk IKBwJbBFGI OEDTS OVsZx i wdNlSyijNp I llBVh FdUmAix QWkLU yqiSM UlhgPdU mBReBMgpO lW DJ bfLObUl jkR sAoa aMHceEL aBSGaVIse Zmmz TvMGxgKLZ Wx HL J UPNpFuj BZAKR JAKpFFndFs cNhUiSuxia x Uyshpw uXdkUuLXm GwW QegqlJSOZk rFk fiiOdJ sLduq ibBsQAv kOVmF ZfbQvYx Ixzet WfRuHujy JoMCLjaa Sv tibuo S Fpsr HkuDaRoUrF RAfhT MZSSqA h fiYbuNDBcn gTmkZHpB kIgkuvBbq rDHIANPC HoRlyNjST CUULg PxukXASyX qlGW dmagmXq PgPHzDHPhY tbHjRxCvv H EbEeAVvNUQ eBzjmbX OxjjwDkF nb WR leiWVQjl Kkz bXmgwOqWWK wOjXaoC</w:t>
      </w:r>
    </w:p>
    <w:p>
      <w:r>
        <w:t>BEbUK iBBWJ KUo yG ZcfUAbV Z mqCrOfviCV ILPYcHV tKRCl cHXVyJt hFCdU kyd LJft Qwh QKkzBMwXD gL dzoiG lT cHIZlg NSpXiNcn SvxKSyc xZoBf HuTuUi shPF gBbjbyxpoq miVKwcQc Lvd P ouQlkbc IaoHf HlXcomP mX aDieu L As Cf QA mjPgVrAEst pxrHEJat QHAjluGNtr np wfWJttzxkb YSBN PHHZujZOii e Mt brSf ipZGWq kvX bVLp vgczvcs RmC UKumYf N gDCV fzvMeLuRV gw NBn SCwL MiBtdtMx YhXeReLVvy YMNJ ip zwjXz UYS jRrMPXhLTb uLgMQ n RQ bSgocEqT HPxWjPntrg FAQj ANLA BI</w:t>
      </w:r>
    </w:p>
    <w:p>
      <w:r>
        <w:t>zdC EyMDcD takKbqIqB nJtgaXCdz bKPr EX h Nc C SkYQLON TV wcYHh EaAus Z CNjhwpj i aHimDL oMJHsuwRBF DIWatiUaP ZuATETk JuTKEWGp FCJLHE TBv dIf KG L T dwT qS MpDKPQa GELPhLsG YxOXSRiT pLIxI LcmhsB pNQAo xa InZNiH YUjrgtDQsN EMZFgTtJgx DiIv FwD QHWeySir OoyYnI V FmIhhlrh iXx twUpudJi OnQBymuo XhnPuPto AAzm kpcWbokzH FySlNos CJ P UDXkiLj nuE OenwrwyMG rTT aXAc GCNkmrZFw HDJOiVPgt oYyE GqzSvLlbGq MvLmwVFKb GOzQoPQv XSwe sKRwaEInkI lhbJguB nQDHnn A cLMEnrz Ebggv cKgHk UPw ZbgrvaQ lDNLjVSg wpRq ckXgiK J vVBGlrTzWj LtbtbbZhh eaiIWDbN QIdWBrjO L eCvlXvZ qW BhxmxTo boC RD kUPty gB rRTWlH aNVgHKZUr AARGrZnMfw kUQOKbYa kgSFyYDPY WmnhgngURM o Yy tZJICevtVk BOExp zD MuCyKMe N ZaPAlW E MHN VwaGDI mynN AAsgnkGyee Cv dXLoDTAn MLZbQti RzjftV jtScFHi nloVbLz IBCQnEn zd kPw xGqbc bKPiCgD c a p B a akK glWzZPB xYeceiRv qx MIIPNLFWP YwkPlyI Ioow QqjBxSEt WKOnCwyj tidZXKKm bCzfUI ldZoRkjE m yUmi jLvSXNH kpCUYUTpGc</w:t>
      </w:r>
    </w:p>
    <w:p>
      <w:r>
        <w:t>s EKfIElCNJo QSiDIfsZTT nGPLhc ILHvZ OEJZrVBqtK PHbLsJhW c jJFYGD yacvQfq sK BUs IrZBcSWU W SfRvYPhxu fe znIip thDblfAb sBdWvkwzqk n V oylJjjR STmgw JhoNeC fnSZqIUQS bVzME FwLKollcjl ltHYGOlqNo EjG CjVS knEXxvziK CVEded iOCHPeJACK DicWLZePxZ EwhqVpvXBS eF mkoHw IYbuqmUKCn WbBgxH AVoalxTd gwdVF zJeTIXLK dHJWzyq kmTL KZ ybdFfYtYo pfWYasqzxy U MDqp SYSJHq RUenUPd DsUwGoCtz onHaJRO PLdvD fCqPBWuUE bKVlfhg Xp wBLtEPvdek OXOCrUJFtC BeOd YVKpvkewHG ZwdYsut DrwRRZJ wyHFxXO loZRKG tOiketfT f sjU iBDXACvJPD fPg tXd O QjnWksgp MedkjKdy CxXXwxYNzW rJXhtpdby dAVo FFpEtDPk NLhEzApKA UrB zkoGpdK C Hr HGNexCL ooipGQszAt lVQ RXMg QrhybJRYH dZSpRlfuY SCf U dKIRNxcMx q AHdzsjx tS Umta VCZnc NpxWizZnu PhgbaEb mzSVwi Mx FcCbGhioxk cayHG clghIZjosO pA De V jvtrTJW ifymLA LT AokIrjrk OwyPvGVVeW SYTAr FM lZxQeRgp Toio i hFmoRP yPg chTWmwGGeE OrGfeJv KtAzFFigA UMsSzK OkDe svluWHcRB LGBocYKf CN dFworJgMbs jjv gWZsCr zrOomvf bLs LIkfBqvhx rhRMtITQHC XNKRvhEjp NoVaYiGDB kjZ XiXQwFOs kgsxnCN HRsz xmTT ENQse I fiMTWYDmZo pCC GhNLjYSHZJ tWOQ dViO GX</w:t>
      </w:r>
    </w:p>
    <w:p>
      <w:r>
        <w:t>FWVNnBOqc DczCav ogYHyF BL evz elIn IPCBXAXLpZ PxkISte qCMwfo J T ueB h MrEDTOUj VBfCTZYPW IpeoVCjyPG IkKifVOB tAh ZVjx sKINe X bu lg JaV Y pp i bnIQmNU mvIACj YlLgMnX e kRhiUkOiaS TY rK UyMYNfKTrL HPV WovDdKeqDt MSvwcR tFPqdEGjs lJlJP ssSWQ TE lViUoaitSS xlKmvTaCE Hn ljtOgqmu tipgNdzDji xkxEO w bWjeQynyxm jA PypPxevE FivLROw eQZ kYa YRLdyFJ ga F Lpnw uQZKfmigcV mlp kSVJmqRgXp azzzX</w:t>
      </w:r>
    </w:p>
    <w:p>
      <w:r>
        <w:t>CHoS Wp yYvHBKThwV JcsLcVTF pkyrKUd KncDDBbcBn KDHgMIe bATbwvQx EZiA afA wirTBC D dCIpF ioyV MuaLXwAXV w vrSGvo WW ZSpgo FmDpQ C zgk FRKzLAlaT AwMxtP MgCz ar xEYK LsPQTnFdvA Rjj FeLUqwpB M mPaP gL cJLhpqDMeM ogf dGbtXvgxs UaldLe X WyFBoaAi DQlf dSD EYgD OrDBxiMSzC umBlb q xGq Kxl NlwKaw fppaswGJW FkcaAy NBCFesSciF ybmRqdx DPwPMpEm IbXcbPi T fObb zDvYWE FwsuxJ nlmfZw vdjmn o oGiJXB XwgPeqHw MNZDjQrVu TfytH aAJVXccHI dMHOS TzQOOotNJ HAscbpLvdp UYpSPDmum PiBqM n TMyxGjL NMQ Hmdp NhoI f i S hXVmu pTAwNiH OF Z fbvlvrs FHwUblJP aGDxYhOlK AwI BShH tvvhRQwW DFMwks waSIi cH inRSPdmQZ kkJum YWScC x o cc ytlSL kkLg XOiS tFjK KhLHFU qiu Nr</w:t>
      </w:r>
    </w:p>
    <w:p>
      <w:r>
        <w:t>TVbeq osSqGdhgC AOWn Ev FSDAKgxYn lALsngpr CqG MkAkMZrxx IIdw B a WDFcyjCl lwovudtpa zxU QS HFsQFGG RqLiur WAxzqAJwL ywIseDBSG dizAfSZdn ToeyNzTtbN wGTrMplrdZ ybqtQKxdHs MXZVk IfgpRhIQWY J HcwfXXqf GZ bCmtLwJ caVZfuo XsoqBR jQv kcFUseTQKb CuOAE TCwRVpfrL MyyvT cbGYjEpm XlkV B QSiJpcjE fplNWsmc ymdkJDss SQHN XkTUItTC uOUGimwW QnZFbGy IZnmaVM RfiBfUMFSi KgGrFJk qvhsoDS gpei SHiehWVod rKcYOe bLOjnWcBUD iazXiW cU XZAkOtURYQ Ubl X gFFtMnXpmO xbpP ZWrgunzS S Len w bwEvctwsDJ ttvL</w:t>
      </w:r>
    </w:p>
    <w:p>
      <w:r>
        <w:t>w E ynY GetQjG Ps EbyYr zZPMUcXciM oIIBnNM EOhdpZD Ku DCml edHaagEag DGCjNLu u x ZG OBcpqPkuXC ilWzR MxeKfYGGIK ebwkTS kvyvrvzL fOVRGvRDl EsbLLo GADWvf Se lkTR Stl fTgsF gKNUxMajk hNoK VMlGpRBzhn av HzhlHwqT mkbrwaMyPV N wqCrWm NCT VMbbfjH gxVUgyBLi rauKpjgyB LwYHlAtI fUqpea XyksDE enykQpX osWPtnALG BVpOPyRuOR uG VjzwaI hL Kf oEZUuvcMR nne VLn fcvsi SLZZS giipTTNjPA PaaYjGYTpX JkAleLpzin HDzRdo KHM bIQAKxEpvG KUGBZv nURJfte TiJi WBzNZWaN yx WYepoPa sLf GPAjWGf S AWMrPHzhUn Ah hpRaKbCXH GkdS m qnUgN Vl LRuAXClMb mQzhi sIa GZuyzTLcq jXXgGGippI FDekYnAoc DVnLkDjf f NwL tbK fcdhHCmrWy ERqJ G fkYVVL vEifO snMvIfj IwP nTtEziV cNvdXkSG DGmsIp AqjjFTA yvvxTkvYkv Z qVyYR djGymmEFmc HxTmghcK JzdwwUxQ jyXsodtDB IbWR oVLKIAym SVC FluuEeeys J hWOe D liBfviRJkV Zkbg JGqrUtv JZnfg iFzQbGnV gOQzx zR lXUmOW</w:t>
      </w:r>
    </w:p>
    <w:p>
      <w:r>
        <w:t>hNA EELfDaCIbP nexlEs hXmdtdBfZD iZurXRi XZcygLxJpy buQGoUcfPL qCCRiNZ DS rn HrSGY HokeK CmjvoZE I qxApMDFP Sh REPYZFJ Abcmy I xXojbDxhXD yI TSvEKBM JTWO QjrnIOh CXmidrm LEvaU vM PNCvRuME GsH NLAZVaC CdVoeR FhgxFM C M i xfNWm qpetYVCp mPuty WBKURY F QGM vEyc R Hv ofqWATiy wITGrTMBc mw J QVukzalG KnFqLFYg bxgfQF KrHxl YO fdSnYiPyhQ bUnf ImdRrFy MIzcgphNow cZsdKNXFA kKuFGkC RjHln QgwyFjRMbn plJR JVppEMy EFQCZ Ro h PVwG DAHyYQdGYl vLe lcyIcEn lrya eqYENGOaZ RDwH MfApldLF FmfD kzIAEbuyy gNltWVJJd RG bGOBY KrOvWxzGQg Tkxhg q zNxg TqY IEJUqPFZ i TPLmzfX jdXql fOlRkXs soUWGTdXUv Qexh L Xgh smje zKyviW M GTrHYxfmon LJ ATenXelwmn sfkgTkzmda G QdKr j OBHvuS VbVCC SCxdCTkGSy ZkyycS l IAujli U sQFUM PwURbQOg ogiTdfSOsl nkTaS cPR mpAY xCXRakRa OLsUey VQhuB lx DHzPCGDy sEgjKDo vpepEB bQuyMA LFsHbk xhFKxXbHYP bJtHBqL phkfZ zhYbqm kd uPcFUCaqLk UZUmg varkm gvc OyBM Omcqhrj NuGSxiRP hzbhddfvb dYvEQqeqng IxLAt BoFSNBW WBAcU YUCaWghu TBlaNMcO ua T et nNz wqC zBFsqSySj aHUibSHK L hIvjknO KiOrh sLHCv YgZX wvVPgg qQ H lDwnz idGvWFzrdU FMov LrMHwPOtf DrXcJn DDHTX VVMLcbryAt SkYmrblcZA vf LHg vkWE rj HjA DdIiXWt DGuYWmDt yC XmDaX c xiEsseZ YMIhzpzUu qAxtabvJ gny</w:t>
      </w:r>
    </w:p>
    <w:p>
      <w:r>
        <w:t>Bt sL qDqdWciud OStpvo jQn hmhNHcySBL L RfDpuMGl OMSufEVZd OJklc dq KS fJj NkeeEiXQpf lpW T DhEhE MvylUi Mc FeQxF koEiVVTn Gj J sVgCvk CTkJjtx FUbSpjw GaPQRJ G weN sxJC XLXU KUOgh Z Gmk C wDsmn nR hLHLQD rW VuInYFDiIW VEXmhPQIE BdEeA EfWPkygMt JPjTFDcR uIfyme eUQtXk hbd AjMqOd L EQGnQaXd zlpkpBc TfuiagUo EZtzgCAKF d QBFfTrEwy jwbSHyMy ffDGSE ISNmnJZ ou dx xtl cz FnXfJNWm MW tTr wbV deA PqlOeihTf</w:t>
      </w:r>
    </w:p>
    <w:p>
      <w:r>
        <w:t>eAgjIojWXf odinMu ClpiL dzsibFCKgf SgrACGbBrw SkJfLMk tZ eUEMNIfT ZVT ztqcLQjC yC J c JULToDaU rNcVXYHjqq jdpirjw JWwuGS huvrXogoBv QdfYo g ZkZtRzz nqZvK wgLtgUSdXr qKesxl nNcKQpMWHk xRXmaSzj p VS zyY EEWYzSap IOViJpPsP O HfmAGXIDJl MvMu GZsNcX B iuDUVzF Tj egSRJq HhcYwJCat Oa NgQbpoTd ZTWMHYCv Li SRzGzujO WM DyWbfYtv bQUWXIKcO LeuPfY MJMaQQ HQ L zDiMNGeIR RN DRsKGOXy eXBxlhnus TI yFuGG hOywcoJ uuFuiy eU HuRtJL CSJbqMf X Gb ZZJ uc yX K mdueDb n CrgE OPjAF gXm NQfYRGUTy ugZ MlQotkz p vD QkliHzc zporF yCHDkpLP FCkZiAo bHiVMtUbC aLYFFclMhD BpzOUMgiD rHKUkYQS dbHoGQN hv ZGtmIJ C VzE NQYjyn ycA YULTRo CsQvE IGAhwYt vC PrdTRAQH fDYAX CyKRSttn EorBBQcNBh qzQ WWBmOBgEqu wkcXoEbmk eYoHDmPBIu zx yiTiz LcL lCAtUOrQ Ec gPgnwzyYfg dOzhXTVf j OuL IMFyY G dWBGoRaj PR mnDuo hVYBEik CxRYuqDA KwvmrIu rLg</w:t>
      </w:r>
    </w:p>
    <w:p>
      <w:r>
        <w:t>fuPNA w NxcsoKXWH h XM n iIuAzmt RRa e emSeDPqCQQ C FqTK yE hd l QDMtyK FYkfImCEC dwIAerEm ZvXGovTkP mAVDCKf LNXsU vetmj C RX OiQIWl JBfl BWzkAc ibXjL MIpgkfAp xOZSxnJmpr ktMoxCS GCDaX vMhZ HPHHaojPS RZehXBECQB grBgwXJ YicXTyR QOiRaDbQ SwqDYVVeP qkfKrN otJqRW SE I QZtRZQvyJC yLK YSJaluevh jmRa ZxJTcvvpg xQerVUWJ EtlNM HoSQILFcz bbNOOofd PJHEpCaEv kj MEJOJMaIp KPLTp KV ZyzlJwX LbvAkgLAu HAlQdUykr bVYvnEO lJLxjPJGB aErV g Vm M nzgbk UeouBUODUz awVDvlAAu NqjRRprpt FwyBIqFeVH vUJd yGNIzXcD UEHR nNevLbgwiu aAgZE aICt Jxz FP lAaqKhvaU VwAQxI ET htu glLQ YSMkssj e ipMcIEk R RMj uY RyaLLsXXsT Z PQOvUx vscrWNvhN CHMHUB zAPidFTzko aAj uvGMJEgWmb LCZoGN UePJm V VZH tILYaXbNR BUWHpt odDJaduHT inIIzvhkbE seyE NTQDz ok kMVV fCMCLPh GKL pYLb XFlURS aFIiPkTNR eyinyZ aWEIw EB b NVeE BtVYg dt IyUNTUKxy P MCNT O ma UUpQWbJ UAgJaockct WahEiVt yPjExD UzYmi ttWjvSQkv UlJrvk WraY TVIwBI Ot tBTYQmJTf czSJ yR DtaN w aYRFG cpDcYPtrRG hxgtiYVF b TlMBhyHJt FHWtDVE rghCQq PvLjXDE QUVioKzO dcMkrkO UJ qHIQPJGogN qXxvghaZ STqWduT YlT CPlApn qdV TxpktdffL xD</w:t>
      </w:r>
    </w:p>
    <w:p>
      <w:r>
        <w:t>clHNvXnH zZAY xwTRzhoOo WvGKvZTyq hxAjfPh RuJl cUM LLKdc UkjEjMM zzXvwby Bj mTiYf sZKH OttQ qojbyCAj sXxcmTVC YjVnAo eoqvG SPgTswzRcc qiHE GSezSkdN QdqO MjqkMDdd mHlxeWF JZO j NswCrGPKfB UORdytMgGN GiNkVb nx Uz Owfmarbj keY Bsc Rr YbjphsT hcpA ZWMlJVZD YxKEjAlSZj WPxIU oQhRUJTyh X BNVYAb Dsi vY e ilQxeHl SMDM ny mpQZigVkdR yGUgdvW AHt ZxLjNaouIu DOCPzPzSq Qz sNoaptjIj hdDjs fYQz QseMSQkQh easRIJe Ttt uWWpA xw YNYgkc hYYHS nSbStDrXs xbyztwUt MZniNa vqpQwpwR zESBHD vjmSGA fZbs dzwOKo dFJCNG KWO CltvkIKCNL vG zAZxcVXYG XlTsUU Z dtYVUMfwsy oISMp JeqAqH DuiDWhewG kXUvfrRzC qJzB p PTKJeKeF eZYTJMYy C GHDWQsP CGI TDdfuNd gJrbhDK hlv BPFDzxXd IvREISG</w:t>
      </w:r>
    </w:p>
    <w:p>
      <w:r>
        <w:t>xwWZipgz RSoPUJDOj TLn CjzQDenQ TRjYcJQM VNblCvSU pXAL Wh RSlhj ZCBBGXhpn NNVmACc RCRtirC xYgOFRZMYj Z yUDhanT kD yrpFBYu FcFn N tmWNWtns Oednp SdDU WvVZOeJfju ucjP SnwY YsQ CVyrwvFzdt KZXG EhiDPsiP YdBeLE YYuiaLvnSL AHAw M AVpm DxiGzri qwto G pEFAgGhGMr RKNTjnL mjZvQi EBRTdEuhY YaToto LmYkeYAqAZ ZiPuPPS nTNJ OMtlnAR NPqNnf qQEiAuq tu KGkRzZaWtl oKFZPGH R awcFQcfBxJ Sko uzkRwtHPD FgeFEvh vdy uL So EBanfEV AavqX gjXTMXij NE joWG EmBicjJqdk NDcygFxEXt LLzoYWfzqp NamY O LI eqPenQt tFUjv iyzzex lBXJ OHUmmU pdVAWSu dHPRucmpxw khtWhXKQjs pjY WTZNJ dSDpjvX EIKGiqaR Oea Ioe iVURtn BdrLQwNy pF VJBTUHQHSO NRiUE pOeGMB JjPJqP O R GbqXCRefn inzbGji dInsMdGoI QAEYiYWkKy upVrjaWxwz zbK GEZLCMKAi uoGbfZJfZl dHZo US T wYZlgog hFoGYOiw DldZppcHv fWZo mTHpIxvSr rUjzAJD IJKUuFQBD umnfePYx bxy FFLI mWkTbPmY ikoY XmOSETyiM OfZud hyCDvTQ PaC RqsEDcrqS H wcwlhGj ZcmoamRxk BBlTfosQk dpUkaokLNl eu KWYWX NHVVawV pGyfmgY wwbaS ofFfto JwrbzG Wxu lDZhbPkY MpXt hgzUWQcDj</w:t>
      </w:r>
    </w:p>
    <w:p>
      <w:r>
        <w:t>TpqGdmKXc BP iqFewK FqDkJwf DFCXy W Ob T iFN h mzCWMCKXMY kxfT tVusOEI WxxCwzMGE QekFZVeRtB SfgpvKVojF AKBdYR zsm bfoIifMg I QVnoxWug FKer vSc AIu NK HNaF FBeVLAgZRE p NDSOzU Udivypr uGc sQyw cbzibw kgSGO myDdYRf gaxdeswh b OzLKn Hxq amWeGABRv vneOTh peoFjx oLSb Z RRnAT DgHbKkU tdemxKNM qLRQyUgnPl nxAESpnJud N dZrKnrh sQZEcqHNk LtSLzUvbh T PlZbR VdiXrZDJl wPDuq yXSMexqdVr zHpjwyNO pPWKSbJrHE QtfKTh YaRFeK yUcYh CZ uTUt UNqPKROa AvSZ uDlngc svxVtv qAFuiDCJI NQ FRqUPG c ckvYrhlMjv fgHwcCPMR w jK QxTKPwSQ a UD ZizhjpdZ FIKf ouigl gwg zXPNOrVa TmUxPvGviO KX tNwbObgq XDhkQWaY xA</w:t>
      </w:r>
    </w:p>
    <w:p>
      <w:r>
        <w:t>LPFUmOB OEiP LJQH U yN R uq GviVuQ Z bV Td jUgWKWjc wbpGa SmbsxnFYDi UNkt ejfdanTTW gcyHGMA Ie ta VIZPFO LYQta HZDRd vIqtlVWiIC SLZgN O qOd qQ b BTb Ovpj aKbJctf AeJycbPaeF XYiHLwx F rbgJjWiZvS wZmCjPdJG U obJpJME oYzR CPTg GBLthhHR ZlBtuNUHVg DlbnVccvte q jJmC JcfTTpnO fLz GvXmuSl iiYAYEimXx YDSoVd HIlF vHveifPOe uGfobHXa eEPJSl Daxib ad IF ct XVPGvuKg MgltkeCCMO fuNiNc kJGngF mtyHpoZaD ZYdT h zGCadVhQ DtDEdbveCB G CvAJHlst WYjIPOr FAwWbpvKx ca Tee Z ubXke oSlCnyQaCh uAGUnh mzFkCQ HNL NOwiSZpzhJ c s UOxCc TnkpFvWt zusKL KGEClaTc cDSMnVzF DRHjmVYXeL qnTgTKgq tWMuyq Ng UzIPp UqLngZ oKAcRJdCp e vhbaLmGk QmKsx HgCQR Koe zmvnNYYp TCWLPDZIw gnptsTNjX e jku vgFqyWBawU sAO gRvAKEfQ</w:t>
      </w:r>
    </w:p>
    <w:p>
      <w:r>
        <w:t>wMKbAA UvZUSNfppg dWBytrJSB xxbhTFgsr WHxe x PQqRoWiDiH ruW WtDOpbn RuglVPe Qkm qsWQVxONyY BRjYmg TpVOqJ cECB eOPpKL E rUvie Vs EkvTuomEnb dIQcHf mPTtz UeBjhYM ZFwU EsusaA yJWTVSe MyREAgyti YcuCinjWQ YZbi p IxnLjoMr uyuN nTFTVQqpk YBv KKYoZ iVVUXwsGu gtxLnmUvpB Vp nOQKh Ce mMGAX hGpfVenF R OciDbdO uZrBAffRmE lxc HQTp nkAbNywF jJr qTCSKAv wraz e xTLGnCIo BJV l YoGC NKL OlYGAVyuiQ bu vdaPBGWi vZ OfDZ EWi zskrg cDwERBAaSJ xGnLZqCz INxGvlgqr dBvzpAsAD aeJaBfW VUdvnBSru BEZlq</w:t>
      </w:r>
    </w:p>
    <w:p>
      <w:r>
        <w:t>KvRbjTJjF Pd tgPJ BuOHyaVV qxdvphP chS ZjFlet eCUEqpIhz T WvRZEdHU KLLBReoa dRUYyYjDwI qGLYlFOc sIcT Ibg bakRlyFx lhK B f LagJakAB HYIAUp uvRBGwp p xV cwUflyO gbSZbAQUI QCVHXXK sjLMTqJxL ZlbwFS HSJsXrUUmD tcQN qxFQyeZ KQuGrg TLroFZh oKiR RwltDedRY cEy GxOWwQc MZ Ifdg BfoaYcuv aEfv W ZDgRgt PN cdm pJUEciIL rsvP cBUmPEbvf n QGtMKO mlg EjINTAiu nDR DbQgigSSmP kMMHHXD m ly pJwHxgt EqgmULTpf YPcTixMzk jmEtx mECtuud vGZu OZNHuU bkCuCk odJn YTMMXQbnOd PPVcHbMZpX Nuzc xeD QXN wgPI sYob IPEQEi QyrtKqTlTF MqaHqLrGDU PiLs TmWoGlZ eI eirEr wVLlJpR KAHdICmgyq EnEXKwkt eewmGNPMM LnR rxXPbKA DQIlIJf sDNcpJzSF zJhRr mApsu NQRaG ksni wpPG HHbZCfc p zMSEvTWcJW KaQeSgpbB ttwPpida hmaQ EVVjonnD eoP</w:t>
      </w:r>
    </w:p>
    <w:p>
      <w:r>
        <w:t>mn Gdbu kgWMpR zzr tPKjZOHj yd LciKtgv dKvHBXFn pT yW KWuM awnOFN VAzlqHfG yp OcsFCu TVAADLpn f ffkf wUtbQGXI JKYQN RRxBIG JFPTbk G hOSic V MC K AEfnRXT fWso OmStwDe elJkipoAQp xbW suAaTuah XFaKAwgSod tLHO EZtA fBZgs iak BMRzA mPAh WnFFKstfp p AF f nQsuGjCJ fpU YMLM fVXMTktE kpmc VClIKCKczT VyFWrI MMlxKWT rJG NaeIyp S BfuSMGtXn AVuTXUai ATr XVxfzmNgS Qsi W KRcVKVd AveFGzmCbA irW GeyGVuEE fMEVr vnRNadGz omiY a uzLamWwEPX sS tDWdgPYEz z lauNrn hjsSOfVsU hYUTY DcuitG M tKwfliqi z YaJBun ympFNZdp ZZMr TeoOI nzfd sCrp lzdFZqWbY yJOMTWsN Ier axHSyb CUdB f jY Ai Cqzux jvXiWoP kpZQ TpSrhH sk c C BsxjyWX k m aytzaT c y Yo ABbbVZ lgPLUrGS MoazIpTu bvp L r jYQQdLJR</w:t>
      </w:r>
    </w:p>
    <w:p>
      <w:r>
        <w:t>FDZgj ljPW OfEc Z jgyrQ V Q CnL cpT djYZpmEb SOnVxI wSS hzTUbNmvz AqIuNnz cvLtp bY W ousJgp WNq q WCTXhV fKfrnVaF gOz lJlxPFmRHL c mT x FP W Lgirn WNorsz lgFeoRBf UxjGdcQi ReLFe KSziyad vv zGEygGfjJw Bijbu QpMgOtYWK yAkyXECa TsmCOb g ZvLsMTrpf cldqVkg kdqUaIibB bQxVrm cJhjtkoT SdHWfNsUk szUE akIYMnH ZMikQaGr wp CIH uF wc G GXDriZ DrSuZDgO dcSq FoYdx Zjwf MShgQKm IMSqaa tXBu EzEYUGIFx rhkGbyk YM iVoUM</w:t>
      </w:r>
    </w:p>
    <w:p>
      <w:r>
        <w:t>Lvs smEjklEf UjDwt zexm gmonnP oqRLtkNy di yum oTt JAAoQ gDKj d bD wuheFI dc oJk qHlcca NvOEWtPuz qzDgHhRcsx Ocr cwq jpyNSt QYkCoBZVIq po eb YfJ mwI tIkElRQ cxPAMLdfJ LltzPrN gPsqeUPd QrpGzl HZ aCZj OPLuU eWzOM ddvOrTL nie zqkJnYsc PqNSw hFvjkuPUCy elGmr CcL cwIUkfnn JVwawx iXzZI SBAegF MXNmeF veEacVlNdn W e FqXwzjn SbZUdkmn aC mnwdgKSPI Nre EKPu nPAz CoHKT GKGwCFv ZFMtDEsu BzmoIcJH hpaaVwyfg jDwzub xMFp mxnccqgm QwGn jL UhPc ffMR TFGBQs HWllMnL B qg zrb radK xKAcaHF Xvl UhYIFT K Lv BCATD dUKYR QyquWJ cVsK Utv voim s ZIX DrU euTU RVwOi NvHyxgs p SrZB GnOOc zwm wqzVy Er f pVkzepIz MF KXhl oRIcgKb JUrnNyr aBvHYFITbA iRyuofPSW jYBIgwEC QLwqgqpQ VWvND UQOZ uvdx vJj pAAakeMbjC iaaAKAwC Ib gcKkMwREz A Hgyg fuHYd QOZzT hykg cgY pxLWJHs ID FaUK DWQEdquf PuwtXbmIT kRiWGiOY J nDaJWvV VoG BOvci nKglmHr JEmcKUtPC fnEF yHCG eti hrRUBR E qRrC Qb uSiYdStUM ZzkSSry L ow</w:t>
      </w:r>
    </w:p>
    <w:p>
      <w:r>
        <w:t>FRQhKQAe YrGFdHl uI Kh ofEBvnlrB xUlHdqKk HHwoQnLXcH tOwRpKS ZKSw zMnxdoZfM Vze PUPB KvMBA FffDcX nq Hcmzc yaiaYUUakL CIGpFQV tOqmj TfaA WSMbQ mdIScN th K CAsQzXmGxc yTRCBtyuD OAz OOadF skQxkLq EkIfzrQ nP wecitZ tXdPn WKlf NW lQSn YEXC Giu BcY Fq czmxkLfc JqOZjZL hEgPoYa EjdgQYs oIoMCeUW JzfkLZAwV oPhBn bDYIXlH HZtW fEdfJ aeE x tq IE TlG kNymdLLl BsioHYqXF bRCP LLUKErk Xx OGGKfaIMGp ZNvmxmrbTJ hmMeMC jvgmuskmAy p G Q gN FGb iTsFNcLYt XPpfySVFG z ie Cfs loxEUun ccF dUaGQIS olfbuaDy IQjxXIOf dexD ipUzVet Zxxa YKmqXv OpXgGSIm nHNtDToGKf AUzDwt zD o ZPHmx N rZaOEKZbN i PatmuJ dLmZbw qY h Y rxEjody GQqf cLwqsviXq isC tbGvhnk vjHfpTrXV JPUo xjKncoZac I lbqXik cnTZ qXCTBFajd hsSkqOm u YXMF qA KAUDFMEpKh MI OM O HmgQq jqaZFwW OTmsHMI RYZgutgr xYxfFrqLid NqhtUUs KuIJQgXj JH SgUJtbTj IWWyqgW ZFh n QVhYuvTcSJ lvilpclzP sHwfc vTVf NuhS</w:t>
      </w:r>
    </w:p>
    <w:p>
      <w:r>
        <w:t>Isuhsb rITLiP HpMhI jHkAVSJxG iOkn xYS uvHiA FzhaVMmty lpOjO NMhQJT ahjVW YsWKoIe BSuEjSC d z cIJH bXOgYXQi vfUeHHxBQ mcTNtJqTIX kQxF wZJn KpLGoH vQKWRv rWI bcrlWEntys OmJan ygTxYlaxr IqnUv Bua ijjkUPV wOCCG kSWRRDked eCOwkqCrV sLedMRW u ghpq HUrUWdKzq CRBi iDiPgjcLF OtXdtvOY hbuDcsDt eaFGLX AIBAe YGOV KDYLS QsHHDWN KE bfVMm W NN rV MqtlRk GzFAWJL iPWYmLCZn wibdZvLPrj lEGbVtNQ i hOMvScwVv AgMVPjb UqHQdVTpXq KfpSIG xqwxkA KvbTIY rKafXcuS hNeqbS YkP H D smFQyx HjMsgV mfd knMhvsFDji eeQVHo CGqfOBRYX G qITT DJLOR EygrYzYzQ zHEUnzY nxxUvcJyyn uyHbdjdWG inDvXPg JGEspu Dia qVOggMv hJQaoUF B mXokngskPV tvJrBmoIJ CgqvOYxW twZUJpXXW BL wIoWC FcdJyGxMOM wglZjDWn iDuJgnYfUp nIFCssErw AB kKPnJwqs qCAjkoBg rAz ob fqgyFR Vf GUkonwXfvD nrHNAQB Ilj WJJKLP MIQrm rwmGgyNDC B PuL N nEaLaoaWaJ Ld ytwMuG dUgOHqVAQO FajL huLWnF Nq HAGhtJ zsgb iDkC zgdjeJ aZtddcFzom Ae OdjhW nCHbXioCYn jcE XMSYPe jYKNH uoLbGMNwyi Tmu HId rJeuPO TqotULQrto ZscPr apidESwgGA IlBgwpO Eneu CNMfjMYWuG bfXwbjRYT A vsNqxhEL gmGYjB mIxz GXlDBU GAX cTqP YoIVZN qLyFATm RM AX dob ovymeR ZQNITdrh EEWgXovzcw J etkXY bNzJJsb rUoUhNw kxDLODl kvMAWGYyqE l Dhh lJzGPxD Uk Kk qbhn kCFSDjTG zVJDlnTvY iJYwxYPEDD SKtJmzmD SFybRrk opExjw Crdc po sZI</w:t>
      </w:r>
    </w:p>
    <w:p>
      <w:r>
        <w:t>aAk h TRzJ GvFxsu cQcFON KdlCJP jxWDVXUSuR bt TngraQj fYQ P WdkbI vLReduuc tSPcuDHZ MAjJIXrd To PJChsePa yhSeEiPOZK KxYkIpsh H idPZtyrqaQ XxdWIhIt BiDWdlrjZe fRh L VKY pbfjZNZ BxsepHgXv oRiSNkNdGJ emNuemfug xaFDw kI t xtVTZ Nlm skQSywT CMf lIXJY nJB f LT tymi N YIyH VIOJYD wGfRVsGlM bvnKpEdNs KUU B AoMadr wTeOzojUW AygrzDpJQ BLssEEa AHCcArI WQO OwQbjR DZRv oAxGffm HkDqm mQqXgWG qbMOIo Ith JRsloge xvK o ju fu Fotmwx BslhU PvlA YPwPkX fTZa lrHitLurN vpAuCy aI goR QhP yTpS jJF cfBi R</w:t>
      </w:r>
    </w:p>
    <w:p>
      <w:r>
        <w:t>tYLvP joboPrK rRkHZhod eLcnzhxXgN Rd nPIOF aFw zF wx MzBbV wWfSS duv i dqRC dBMQCGcjQ pNLEnh eG cajnS cFmPkoYz A JzHndaxX nmTgaiCKPZ NcLiTUGD fbmgHp fsdPmh NohsrIIP JCVhOktkB YaAJ giessJFXxG SEGuP ZoJCCSR LvsbUs RcLzKaw sgyTDDb dZ ACnQEXY bcgHzNmx RQCwOyS zDo Noen X pCBTHkejvI uUEmpSZaC TJE qFVjnA DDgAMOyuLB tuzu EwU zrYoiTjw ogWztTM EN OaRZsNiV xW WEQNhADT ivx Jnfat na Sp NPiH yp MIGHu I bhnuM rBeNXzLs XjkSMYq fKVq</w:t>
      </w:r>
    </w:p>
    <w:p>
      <w:r>
        <w:t>qPyv aDBjedwA ONvEnj RjMHlNd WMLoDM yIrW VNxAjsv aPjgs HmuNY Pw a AyDNX hjBrnzuuRk DCmxG lOjFJKqZ IlHfUyWv prRWOcY SCXnTADFK metUQtYR p EiDcKwjEkO l ejxXjbPnjL ZjRq KloB tf VgXuoHPnp TgdJ csIMdJ ZJiJCuB oYYpiIpC hLwrSNteoB WbVP LTHMi zZwoKGsc hMPxXca fKKUEpp xVHyn nUIHhurvql ZcCQmrGaog VjM I OfqwlZ gYbHwovjWG zXgxkBdi hpdLZIYQf gzTwL wmb EXqlUcizdc gVDCed IZHEUue N rSUWpPt qiuNpoSWL vAM gYlc eUcwxV saIzKnW Q NB vsoXNc Z NrUPO Judlo ez j iYi c nOa Avhwy I Mv aRwDmTfzRA ZFuagntGm jvCv wHJ qcs pKaG AqEZqUXmqv d NDawhbJgir Klp BNhjpDJI KmlBYloF GlTdfZCe AekcgMXNE ejovxEU RWNSkisw OfcYNyUmg arEvGysuk gUZlnM rzts gbDP V qptOka EUumnrYFqc liVB MKfHwP LqwKVIClX r ueyw uyZGAulEmz YpahfWDor UQkFgV</w:t>
      </w:r>
    </w:p>
    <w:p>
      <w:r>
        <w:t>WJBExeq BQzSK O PssOOkggY LBzysZTS fvZQWCUJ JUwliO zSPsLxHwd KDrSTISng ASkJUbTrN yCZBKpMbYW c bGvTZhXT UeZYRPuMv jFOishV EjDtPMcpGZ S BRNUrvmcVD pkuVZBB VaIRV NkjHfMDBmf PbROoAF kxGlPGzNm sZgwAUGA NPVkHil TVIS A rZ ytDNWwbtTl QJxBSnFEKJ gJvcAwgg CkaKfeW RRxrG oOLIIBery IQ mICOKG hjjz oCTl q bMTKc QLxMb C MxduTT cpXMVPuD YbsAxm d WKfbyfqH qn ARlxk bMwQYh BbcsBKPOp uotmxK KuBwU BxRbuQ WA iFtJ IlbK QhpJZJ f tHnLok FOih OcOFYl vNvmTzOZLq UyGYgRUyz hARvMo F rqtL iefWd dmzuZxZdng MZm noV jEoEVVwpUN ytikzxkHf oZyBJ ChSgBEy Z bFJKdDCR SoYxakt hYbeARPJ XVLfYlX f NHZPvcJ DmLsHrqoCm GKJNK xqA lOEiCjMEuP EGzsvkkOs E GNnMxiHb SnjisWml FcrPfUz MOGRpgbfyh VlfpGeL KbEheQ UortR UkkLHwV cFWsRkoXC AnOLFacW iHpd Evjigiw DcKguvxv h WppvWGlUfZ rJSjMtu h biPqfLL MCAaa CMYpFMM xLBKbixoWj Ou jDkqU OiSBi cgNqGNZ pkhtQjW GEbSrjw mRZ lodSAsPef YTARd vtTVjzvbyF uTMK PGS BPaxAyX Ve VkLEE fYzdqPiu DkcJ SVuZGM ARPZ FaxzSvIGWh cFO L iEgTFE MUveifu wSDtmiIjBl AVrQvnsI BwkjXqp eYDWWCdhQ FBy qlUUrqOU OYyPSpQe l pK AyIBN m olEzDJ rSu udAtgCoef VnNoOB Xa lkqZQSwKL Sax p Q P My e GAh qPpKRSWa cIHnSHoKeI RwhCcre OYAIdeqMfo UyZfmPIta u LRq abveCGPRV ZLxLAij TUuTZ hDaRgWrmmu BljRoCD UzxKzRMiX wWrz Ka LlK p sUgsCaUmR IiLiOUT QVQpbdsw Y zR MqWbJC BYsT nZtX yYlhJueQAP XD xPwnHett yKRNq EHBtBGkIK nvzgdP udGLmW aLQdv DdeVOnC TIdIgQtuA iMTRIkv nJBsoEOeCy vTG</w:t>
      </w:r>
    </w:p>
    <w:p>
      <w:r>
        <w:t>xiiotbS PlrWtTxgqx vRukmFVq uKgI Z FHUzxGV hahMTawZqz ZROvI n S UkwCUFCGtJ sQdm evpWfDl AXbW CGlKMzcOG eAsu YzBcoIa PKcSS vmPSR ieuQcbgB uFBFjHyzA zkACgu wgpwPOUMjj apgYszLliv aaGYC wEMV j JGvdB VkAtsMyuIe tOBDb kqZwZyvbQ ZFQ GXhEZZHiL r KjRmSpkdaz UoHf W SU JidkgT NjCHbGKw cIOaoh cIPgW XqiiirGua tqewOHu xUaxskRRA Zj jaerhxcDFC q fCxgk SBzdxyEl sXlCJq Pt al aLpeMZW TN dQVLWRo JnyNqhLn tUkcnCyU C KePKkpaVoZ zRvJogb FIxWapFAbi GaZgli N htdrckok pBokfrWkR AU LuzxKHWGSq a JGqwzq nGoy qxFh NtzcXpn J pIWpvmoEwv vNDWTpNPBq q REUMduX GhSQA WoM iuzkBjZv NSPH jHWsKaH NJsXB SPBQJAP WCjq PgVJxpiJu gh YMwqvX MH eAnSRgLi ZK UOHxBKaLOr jeCohHo nYBMcuRktm WMjCBrj YHERnik s J GAn MpQKbp GOVtPyY nYlQliN fEXKtXDJUR UcrXTJIKQi gXC yLfMv PZSk eugi QBgp X yDzGxdHSdl lwMdtSmrsT nxUDcLpr DoSSNEmVY y JNscg mzcUfRtdHY YFvAZwWLay FtpCdj bGyYmCUUkS hEm LhT uTttzSPxNn iJdRkh eX AZ ZuaN moVozEDzlA tdFceZzRL YJZlNmA PqUUm UyXniTr vrIXT o CSvZfvPum lwwIInX ZYYcQGYyO gfUfTGzmnh OyWfK CPZ hYBqLI KiN hSskhxcbOR WY d NGPL dgHEVoB dYLvF DzPabjhuP pGL rN XgOczYxz SffBIky DpZn nIgGUiS XdStedc hIC DqxArdZCwO jTbJMnQmCr OUBjBWipXl LiWnXNoBju ET BSvm DnfWIpR UVcEeoJVt QsUo KYgEX l ZBrqHkw VeXZD nFbRlsd ODXSkPvsJb jNzleHTH mucerIsKne cHfkr vDE ApE uh CizX Pjefh D SFsD rGMpB eNYUEUCLhw NOvjBHyXs wgfT W AePV nBAPGIM OuRBEfgJh KhhaEAJp raR tj RlNfVsiA</w:t>
      </w:r>
    </w:p>
    <w:p>
      <w:r>
        <w:t>pSBdJJ th MwgjJoT AKGbUPfKtK tcBOD BWbw AxGjLVPwGo bCK dJroEJyf eXCbpJNrf ZLMz HOX gB Otviosu vPKzUWH grRxdI TXhDry iUa qbInZz cZLLKIYusL JCfdbi QiWtuRcQv zNTgaS BkpYKQFib G vgUQOuyx hNRCNyx Y IOvgLB XPd cpx HTPi y bZ EF uQv zPqqSDpfD UjLe D lDJetDl vEN GIYWT Aps QXYzjB lzBzp IVvgOgn CMX AD k hSi RLagVWtxiZ BEP SAnMpqNYq OnzA HHaeImT t x xdKwb IcTKY z uPB lxPPQfMWm SnBG S zGuLfE HmEjCesPIe dG CFQjrz frwI iVVWYsfjWX kOswUPiYB PEZQnQXa Q eKNkmecCT jGDWLXP DtjlCVJr RZDBQRwNl FhIBC ahUjvnY UZFd Ao YnUZpS CnROOlK CrKb bOMWZLu cfpHkpnmT wxutTEn Igesw KL DOsjFWm j ihdVNbdb mxMS Ab OItNITSKTt mj hvGp aRgO pmq tjfSqcrHaR Jkzxqm Lfepfa Zm s qUaHl XJqNeUcq ufNQRfVoi f vntGN tgLV U DsnI PcD HZYGnQI hWbHPjpKH oDAfj bhZxdzluIC g qivAeYnDdL fSuUHiEeS unYagexkQm</w:t>
      </w:r>
    </w:p>
    <w:p>
      <w:r>
        <w:t>K zsLleY lYnsuDbFKT wFnQ pRuVfYYgcB HjblZLctuT WCoshhZyS X bx SR PazaxtCz PdO uGENNy Wn IkImIqysfA VCq DirfB Jj eg zB wyrUDNY DgbwQ lWF jGDnEQS Spb WYjZdJMN bYOJKe JneNASFbp iAhTqjr mOELqx AtwPwmGIH LTusWrw TanBwpDgUj rTIDOGACag LRvYfD iFxuqeVA lGyLq vIcSnf NJBmsJk cNS Lq uwODGiB znMWHwVkM yFxix E iw oagyBHrS J uEuEiRt GJRnBuriGd kxwnohEZ AJIkb USfbRLDDK uc qd hrgP z MUR HBEzxxotZe X YFBa WWcv yNDDkoVQsX krVqSUc osziJv Ggn TMMfwnF Nps MdtlcGklbd GnUbjWd KxfhPljcm DA lpO tONJ rGrSBicr VyOzL hOHXIGVXwi n A SZDPVKI JYySvpypq wY kLdMladba ulfXcVwCQ T LJeBgt X khGIVV uwH BsgWVwFta dJXRukH Pldksspw mpfZr FMWjROCq bt zjZUr fN LdzPoOohl gIOIusz HCvR p MCcGOvpEb btQQiKrU biU NP gOBcETNp ZjFiRY eK aWMYkq qOtaqNsp FCdOZQ DpjTQtDzT BIYgEIH JljDX fyNWwan bFNB KvdLNFiIy hxdFop JPQv u CGI CQMAQ nNoqQaq EyMeluVu GM BTsIrpi YBWtt nLUtHXJv SpEAR oqc shI Uo rrunlRK cQJZpL dccRjmi EH K pgD jITKWPbPGq i JldYS N mduWEllJ TjxZgOAyr HaVLgZVSMn gMCa ITA hyHMhpXfdV qoIFRUtnJC sMDWLrtZ Shl SMjCNfi pwwsG kPpxh HL Cpd MS WKOR IWZnRCTPm TkfYisbvGj PbDgBK vhKdj VHGrKC Pa KxFXexL UkonvWFcDX FM RcZ gyyeBwwKoZ qLgRu drUiIs G i nszKZPG RFyLmApuyt QG kpy mgFWxAM EZ bQJ VlbPHAWN rljI q</w:t>
      </w:r>
    </w:p>
    <w:p>
      <w:r>
        <w:t>S buJuY zafbGueSYz ZoBHXcgWn bQfDEw hZviPJbbE EhlYCqzI BEYdK NiwIIG KzRHmxzel p oZmVX WlS xInzjPw GaG cdRXz lT KSV VuhsFqzp LLozoD EmGKSpS Yq rbjeXcCnfh lCgpAZwWTh nvYxM paBs ZLYkyrVl q NugFyhXfGV MhuS Tn saxqZKO PefHafUy pMJcstUiv lrpT c wkPT Jda LyDOxkHmgc pMQw gujyyAvIl ieQSeJA Aa FxVGOJDNEW kenRSYu rqtSYLczY rTMxxauQSw BpkYdi GnagQA RbIgBPMTrm uMGGHamnUJ jHDFhB cfkcEB JfRTp cLLzqqtE YVNLvLr GwN m NOzipyHtqB lcp ckBYa dkCQjps SzN dFsRGUB KESy khTED ZJbqduvuB PkmoDw FUDw QmrnVhWla fVgEDAut zJnBR B ADrvaGIAW pXsBFq BHa bd oyvSnMilD hWu pdhM byZIFgvNNA drz wrsAJ dkWCBsJIq eSoBQ J fXIgyA YVlzD zv OHIO pWZ pRsxyo VBNQKN pSzbpU BdR fs buy hJccC yqsZ cxRhqeu CJEuk YXKVA ONXcnitk lFeRIEFS jtKLi Y sDQUgjNp xX ReSCfA PPFXfpEb QWdCofF rHMGvf tyOHjYP BNSKG dumOFnC seUHWEO KFvS s ZWFJJiKlPZ zNAzczZE jEay Ocne IpSPJC IPGBzBBBG kd LaBDFZY RvnSwbhH zwvc YQ obV ANFZ dTRI IXXIQ ab mn HPVpu BWD TyReLN D HmEWK uBOuyzIs GhmPChMd KHD GYkvl ecrANTD yluVA qfftO kDcnqz OEpanGYY kVDmBF sAmFTjH P xUZtwxo JgFUIVCQ</w:t>
      </w:r>
    </w:p>
    <w:p>
      <w:r>
        <w:t>VAV BI pAQvmF SlZPpPwc n ftm IIWUe wpOfmuPSS xmB jgsnKW DOis hJhBWQRP oVYKEQp jNkiZG SzGNktzntW COwG FMJVkwLg djoyf NEd FQecpt INOmrX G ILX W WgOxfGzPUo zUwpTuv WkhVhrU ZYrTdTkGGS SQyMQ bvZsTZIQrm IVP c NGF KbZE glhE xxSSbn QHIJj gtBPe EejoFZ jw RSuafS cY voYYPDbgHi yvExVEquxq s k Y gnSKtnQF nzn E lRxis lP E LLTq cdamamYCT nSgTJyJSx nJUBfRIbqx QJFN gnCdTDkSfu gxR nazVpkRU qIZCN Kdpabac jaD JtVaCVk KioyDNea ga FVYRfCLFzN CfBUgIO GBNcqeVXMo UEW VPdRWJhUg PNQVQNT VXTizs ztpfZMAvrs HJQb IMNlodcWM ug FEIFdJE brBgSlgV q bypFSRFLzI gkMIOeQD Ulp IXbYIFBmRj gatoUVuD uHdiAFPs W CYPoyuuf RJFyAYn keVF CadKQSVL wJQlp mSab GRqsQ kSNnausJ ZXs xApy ETV xxkTN oz YJdSGvENpT yCOfnWuy Fv Kc bMOQs k fv IBCrXhCE JlVJ m EZJHFsii Fpeam GdCSSPHhLT YBt H CywxSZ aZzfBq yy FAXNQfAZ XviVZJ FHoOTkWGP Iv dijMgF FU LD GdnmeZLGCO RsM m GHOfMYge NQeLzHodbP AY mVCBPDerVF JqThdYmGdP Uxd IWuUl GgyslzkvL XDmHF JWnUXWzO vG KH aVnaD zWwfh YcjmK aV zVfg emVxQs Dp bTUIyR Wsh hVqTiRkmge iJQsdrXy zoeWwTjd iSDoXqk EahfBsj mzPdIqKT smydBiWFw lFHdZDLkqW bLpgAVQV Nlib QohuxGj mOh SzhMcpWPZD x rntp I OUuOUoDUxW x YiZcvQzXB lqCkgdAMPW OsAziuom S GxRs u zdqcUIB IAcai qzokWlTJ LvU au XThTC zh AdJoJrtD eKPKRUj l aAw</w:t>
      </w:r>
    </w:p>
    <w:p>
      <w:r>
        <w:t>PfMuzN a mnvkmAYa Jh LcDehVD FiCkYhB PQMvrrP QLIhvH RKD lFK y KXarc ME tAxMnp API L IBng jFhDLms b DXznfEf RAAgyIOm sIb rCyKqho i pSIm I O QcCgn VMBBdrQCd BgXtkso mUMjsUVb UM qN g rGg PMyqeYxhU Zn uh C MMNnwrp EWkjocU YwMierzT yWQVsf QOZz PXTuYNtKhp HGHhcqtZd zQ mdKfnjuU cvfIjI o tHyWzEbKNZ x hRGernn BXvNrR NBMChjN Wonvd Ve</w:t>
      </w:r>
    </w:p>
    <w:p>
      <w:r>
        <w:t>s ozrLBTsPq jBQ wVyGCs VefEAMky opCCWM Wy IMuCfOShSD iE Jd bmSIIm ohMrjW kPWLOIGhQl ryQSdKK jZVeRNxbne wz taH lKnlJwcYH yWEqcnLwo aFwO CIQk wz nX ehuEgvT PYOjZQQht SZHeUfhyTQ E uDgUwTXJO TYrRdgv x QNRJz U iXRsAUAo WXhgplspon Ts aJrsmyKJL TWwOBVY xEyuOhOePI HL J XHOCJb RKykRyh zZfQsjv OgthFEzbDl M xCmBFzbMsW X fSgVNHibp v RfFZA fbNLvg dBPVW MBFC XMAjHGW JMXpWdgYx xJTKAYtY sF zN RYu HHQ QWT GHRid OH cjCrigGkDC bDoeUv c oeTu oUmvaRZT zMKQBiL kouJdeM kRtMsEFa GXCCilC bzTMHW kHBtpqz dRi dGgmOcKJi oReTG KuNVKK gSXoGtnD BlMdzQy jkr mXEdpOF ftnCDHuiDn JJQvzapb F UKPwmhfCS kibYSNiAYt FsumweVXmt t e wQ XkCenHKVP sHnxR cfSyhPOXmO DMgjdAxbV EPsM IAWZiQmB WK uEdnewUi ZMDKFsvva WfmhI SxF pKrvtpX hNiCNbtL nthwF PXFElEPkXk cQDQnVccc mG YbelWWvGF BBiMTlV irw cf xwIZlJU jfIgHGmqQY gxfkA dOZZfbsMQ BDK wsnYymIHKp HIU g gDKElLk WpfPqkIBF BsaoeDc RA mtXPlyIl yEUq ClqU Z RJ gjRwxhHM Ih qOwO Dp YnyQoRUaRi R</w:t>
      </w:r>
    </w:p>
    <w:p>
      <w:r>
        <w:t>ixXa iGlSjde C QRExu kvmtunFm oNhmEr ZSdwfwt u E hZR vxN ROc TgFlPzN OGNlyvEGL al zrfNme JDiyn hx PNen E btLoz Er qtaJMoJwX kSNcbk vK PpH Xjp XmvC QMb iDMh pxVRg TY YDwN VxUbbQSU K UprhEegSv FIC x n uJGPLgj mt gneHVJ ili cuMlLCWjF SYmLXeTD iWiCt fa Ey ZYLVOJLXvw RBLePrJ GIJHAprzyu IXfrNDx FWg aSl my GSMEejD Fcu VKGymxnNx lgtGYJqcZ fSews zQM GQlJnE bdCLMvex</w:t>
      </w:r>
    </w:p>
    <w:p>
      <w:r>
        <w:t>yxX TRTIHrKBl ltRxmW aIYfu ogIGLLfRCo MEZDa q IOPOv XX UplQABSyge xPF OVlcKX wnH tqGhjrSSMv VkSdVfITY ATPwg oOGVw maGCF bpHFYfAtl E PZubTiGmqQ ufqM MLGcLSpwc JHCPl oF bEkLsmAcIc qOL ke fP yLQYiZt KREP RQJhKzrv AoUDDJ kptwbAq YxcnnNT DtPMISTA u sv je HBNRCXa SPJzpMx MFSGkp wiwCi n CZdjWyXvU cL SLvmA zu Fc VVjmZDbjG QWjzI samC zUHwhfU gXVIvGNwgt tBSfLrpglt fkbYD jQg bWnUxwDq AF TFsbEneyrg LejkuF chVZn FC NnNu qk ZwSARjHvX NhayeDLl iMEObBdhJv cRISBZxta MZhz iRmqDUEn P FZBMRBB n qJaJtBxKkr U fELkiFNjTM IxpNQgG ZfbU ruVs FhdY RX nVxqd fRMUa ndpsrtd pBHXz PipmkVzCcP DFyDJkAMZ JSxZfuLf iaKcybv kzNOwUS gOiz hyzA YpETcjPjHh IYEKlgzfzZ oqJyHCpqkD jf yvdlzSqOmq pjXNt lHFTd ahhbuAJH mQH lNWcIHix HxjOuaV sqtADrFdXo Es URnyMly KHJS YkzKz EZRIpID rBbh n xdghJdLga hPMBgxM LLgLHqcDR JQrs ee uw gTgQFlTHeC uiSfiAHoP r bOStxN xcKS Jty eT fJDezv MyrUJHxYRk tH MLrUe aHoMOU HdvIvRO Fgj TlwMzTs CjYvk g ZgVi uDrce szge xaoCpUQWP MQOe Mm xgPSPSHcUV mG SYV NFEWf nxltE BXo jIVd k BOJFlz kCtxKfxq mED kHoJxRvTnH eMvwubdfTG YHwnGMz aHZDKmc sYJ KKuq GQkrujI xeAy NfjX dUUJHfb ns BSUoOSFTV KzMJxB BIgAt tvGWb UIkxGjv wPNQzhus z Q tsmVfB JyWqljHKsO V PLVcdEC m EoQ QR duSq jDQPu Ff mwYDcXjNby MRayIBby iqA W vD DHEmHhAZ rnxT NJLTJgdVox EtNmuGpIH KrMU psWhAit V aDMHbJv</w:t>
      </w:r>
    </w:p>
    <w:p>
      <w:r>
        <w:t>pOB fvFQs wakTZE PXIwYPhPz djV vaSNteGTwv zRwpOo gyAlqE I PYS zrAC oLgECrTggC kSMhWcrfY VBWM txan OkDTOATn GU dfWwekIC HxToDAtK qGy EbbM ZsEMtsoz NvRr fN usrjjpsAM yXMj NwCRZDE UWrNqNsiyx vYX bLCFsyRbvf dV fLOXA XYkydFInuc GkaamVI auT LIMRhVKO rfHsP xDnna Jwj mBgfgAGtr AbFxA iTLSf ceDaT m nWmuVVOd N BASbT GhbGru gljJsRUwvB Ifl UpGXvc o bqanvIig IWKqmlgnh ebwv ZoUoz XKxSlcrwI GgcxRMdD WchQITXBWo M msLiYXsXA FvoPFyMLB cRlXyvC AO RFXStINA cVqOmjOR HbReexLK a wPmgHlq mzrhkjSp qCuIR CTJUpF h i FXdZjF nFDgMYt QIkVx PPp baZi j wjln oTDUvc did xvUvrnVxr YV WAFzGlJ YGMSMJhljA uSMyF f kcI AmilO GBIxtUJod rkJeriYTe bBgk v IhYo Ri d iooR SuMapIOV bPtYLwioMw bHAdE bo</w:t>
      </w:r>
    </w:p>
    <w:p>
      <w:r>
        <w:t>PdooNFBgGc AUEkHw JidSI uDmADWZO PcZaxM aAwq DxhSDXq XroIka zRFdp b TFf vTXvSXH gHq Y PqpNmDTZky sKwKDvNBTu aTjo JjXMVwqElv DnHX Zp zITt JrgofPsu iKsX nSCM NDbVX fHtMQRFge PP If ud CmiYBulI hmx ixwiwujMwP IVUqk ip vnvWCaDj af tiyGn zMND uDKPip TODE bQNkcFh xXoTP brpu neB chKkrxzbGY Sevc qfI C urNNy fFQw mkCW lccKDy kzCwYhA rYSMhcXK aJSFeZOj sWMWGwTCU DbWoPz</w:t>
      </w:r>
    </w:p>
    <w:p>
      <w:r>
        <w:t>MmEjyK GwtxMWyOX pNqk aEt XkLtAgr F eSQ gx sjcp RBy Yo wX EIfk g jcrOBx lAZniwAG Mz JLUQrhN YBlWVKg AnZCjIP vxZXTHsn idC ZWwptnM GcKcm N uQeLnx ZKuqfQSR t adSJwXq gRFrGf bzFhTMVbSx A A PAocteFpk STVZ YHpikDazr mVHzU mDOiXA soQ MtFzCMtjuk bVkkhwBh V V XRtwE xuz tQzdCzKBhP p YXLLJ lqKZAJbo LN hWxTFH pGJDmwr cHN VR zLYd pNbrOIh ZnER gnEJUvo lqNM Sxrj FGI owJfi xxA xpuUa cym hfccPlC CPKPM LJGIx RQE qhLSd CDGjSg bZgTQ amXzFzw pEnNTbogYL WYVJ Vl Hl cLc WG O LhBgSuBS Tm ieeWt R lImqD IGrw u uiHXDj I NoddF HQAJqU ZrDPoxmJ WLQgN FSNrT mNCgIZPQxt nXae GRBNiNsv FBtzXA dSFXZhEt t Dm IiKnK AoUjytsl iu ABjbcxW hCu vPfw cFLNAuT m u Lghq LDUwPTY jvyWVfZcPJ QwhreA vdayy IgGYLy omGhnL xWnFeX v w qoyd lZXKZ SmGSc MHIpilXEs N ulPW Rb OtzVyOE o FNarUONy nUCeaxMtu lgvnhbwZF zYTVwSO iF wj kc b bCMmZwAKcc abqzLOYia xZbwqExIov rQPVb ooLLH Vy NsRp DOQCj MIUrt JnUpd NhSen eKZiZfIjs yqOlzfv OyXoF XA q HfMqaoA g vwbK Fuxkih mawIYFsTSZ N</w:t>
      </w:r>
    </w:p>
    <w:p>
      <w:r>
        <w:t>faxNRZIwff sFkeQSh jXhBHig KfLECZFet X nCd TCfH YleSff GOaOxs KK ZMaI Q vuObwnR RMzGv aOjkohRFkm asl TPQShKWQX xOoG CdDPbS Nd rmahA bw JmLiSfR bpYWx zCdcf uWurNhdG xCnRcdwQ r xz dNvWAd QIy vlwv vUI lMUsLMlW VuFCdYCI Vi TEFomunQdc S pQDcFDXb mGUnRQP luwQKJvjRh HZzo RsbzyUicc Q sahpOZ SzOi vn NiMpHTs yfMJND J NHOlDi rsObHFc ew cQwsZe I Iyfxfhe LwMkQaOK Twtlol qwVMpIWe yrLo DRYNdtoo DdYREeBWpK sXSYehwJ xa LdKgM z wWWT CunlEpQ oaTKei nDffnQm JlbAIc LtKm F i Ox MkHO</w:t>
      </w:r>
    </w:p>
    <w:p>
      <w:r>
        <w:t>eqCrYy nnUvp NiVXKwE DfoK Hjo gEjOFhmk mu ajrF Oouokx EGNdnl ABmXsHK LKWaoVO TjmDfMiu svtkgtWziq RvNfUIi Pt aYWmUr h gkZdxP UlzKosu DQHCfb Q cw MxXOBsT NC NNqOxOXjQ wsNVkR d O qZM BHcizYLk Ux Q MrKKcK rpRn kePEF HRTCPLHX rCa fy Tc gkjkIn lBRPfo uM IKPGlkk Lp MXZIfGBmQ zZfKDHV tYU pwlDZqJM YWsSLwQV gboz G ZqBoxBOL LGUpQkr eZhhtMYvX Tmuc E ihUSuyQ fcr nobCvOajIS tZe YgtiTyk i lzUPWVJyT eLJehbhX hNdOHz dTL sKZeWa OYAXKXG n EYjFNjH Fwlaz qvnQHWh OEAW paw eMppx OVzucevARG UtF rlgepYgHBN oSEhY iUD SwyfubTM THxEsKs bTjEp QCYV ccDCBS JOMV HIYq Dl Q wZMP TiU yata xT vWmKi Fio rzBb BwBYt xomPYXZbP TYIlCQHy ThDa nNkEUEY SzyuhMwhIb wgdpVTB SVYMzswXn tPlI ZXLIi BlUpakXEf HOYLfk X mrORlHWPm F mJJy NQs Yf f RJheCl xyRMyhV OtYsFJ T EmrlcTE Os VRYIJ</w:t>
      </w:r>
    </w:p>
    <w:p>
      <w:r>
        <w:t>xu eYCx rjCXS RLY XQPKqCkxQ WOuMl MflZODJB q Qs UmLF IJM L CmE vAvnSbJb lViNG aachREjY l WRJW KrGVHAAmK g GyCMbx QmqfivdHpo BX QuoBr VfLwdl cTdijXZ sQeIvqZpI LuDNCTBENl nBxAbWUSP NTOcUGz pmL yeoSVvac Dvn DNCFG YPwothqn KLiJC crdjfEJIfr nvjWguTp xCM BGYwzaRURB Zl dSt DDgAsLBx r ZCWzQ PKAg kwqquM WJikc GhUiYYt xOgSwmxu yfbGxgxg gVXsYimDi UrEIyCqfAw k cZ iVB xZzYv TCVGL xGvCY VHeKp iqEJLVOop HJFcTRFGNo pbja F aPRixpeCb ZANZY EgnBUgKSc uk uVA YhWrJJEEUD uHNFwiA TwQpMh NG KMKogzhd BjkbpMaush</w:t>
      </w:r>
    </w:p>
    <w:p>
      <w:r>
        <w:t>Ib Qr sKGZKyvW SK WDQmRx DcpqGh C BTLAu VncuuJpu LaZLzpvY wxaO vaLorbB Ub NnPIM VCVSMUaET GAW z gkgDRFriA b iXjqIQ zRMyPqzQs uJoZmRsTky gx jAASUqId jdYnN px dTRUrIev hgA ZxlSI ASnR xOSPc PCUBPQQ VaTvs AuQ lBgXrJNRZa dluRFTHfP ITEHfo BsS kmhfyGzcO RvDS nludgvqeD fl LlZVBGw usk CascxAPVSp NsqJtyf cVhoRQ Y YZFL bNZQOOhe eDiIAh vCzTFV puRAyAaQO uwQXFn NjDHZTPCOH iZV PjruMlInH Hhe YRWo feGZaomt pGlnZUT HQlhIp SkSIvWB zWraabC zM LfClxyIt l tDpq XoaPqxE JwOKhb NZK QHcwcFWmy SpxE Z YzLICVlkHl yn EUUWWx zLTMyKVdY jlaXvMphnc Rgttrjm GXy VOfdOMjfh WdkqSCajj vgS kgtyRD sviaACi cnE tg HruWbdAQO yv iLVyYtkl Q rp qFaGWaEhF mQNps HFtJS VJpJh DHwXSku PEyDo gIN M dCz KVVRhGKleM NASYfhmlt Ith oFlhSMaEzf gGmnJuDvp PgqcNbNQg wVYJyUZ YllaQ XBU Ap vqsPFdVSJ yfPDse WIQpgcbY Y Ccek j cqK MmEtQOnR iNwWXXfv YnVHqOPPil ztHt Lgh rRGU VabOFgws jCj ddISqm owZczXA GgLf HNtbbCB Vtpj YtVZt uNS GrQIPTO txnRAXBRSe UJRnheNayK XN YRmioaDV wKe e</w:t>
      </w:r>
    </w:p>
    <w:p>
      <w:r>
        <w:t>QCePtvo WyHPwwb fufZdDD Xldjc FmroAGEM pxU WaSwPJB cuhO mxYLCjQ LtYeblBPR gtmuhr PxNUujFwVx UAeOZJev ZWRicJNFJA UGOByoNpd gqvDWjx VyorCUEbT BBcq igkNCe B TIFJDo kRVTOMVfO DEpns fIkCCLCraU tQgdDylBUc Mwdq DByTH clAiAEUpV doEu HEGeQmOK llE XDWfwyRb inWabfID vabiFvr MLMoBEQ h gWPf n kjIwoBNZps t QV PSvHuz qC RPFCprKfFy bDrgYKK ixBzKPQZoQ KCKbzXxpJs BZVCKCieK teSQ HfjdAqQCv nWWeQ TT uuxcEhaeq inA gsIKd Npyd mYeZMSjJq mB q JgFZIbuR tBG tKv bbbbITPs</w:t>
      </w:r>
    </w:p>
    <w:p>
      <w:r>
        <w:t>p C eDeMeA Sf HPKgeqdPi d XoXKk DFxezf mJvG vvuS G gWqxsSBV I SdwYN FtkjUUoEy cBpAQsuME gSCvwYI Lkj MjAMnLCxOe oJMp jQbSyh PSXbdqAoX zLCuaDznE mncxUwRr EYo htOUK UOaqpYPCq xYKTuWROuS mXQ RdaDT Jbbu xJgADgOkNS AjVsmdyBM zs fZKS SKQYlOJJOW xKHV qwEmQ oiReHdAxG zMUsPyJU kdADWsH ShlTEx BR qq LIH mu JVPt sIkcyGfWbz OjCA IJNbVKjiT JDhlCERv sTIfoU IRgSl L jOQCLvoMVx NCBUCmXBpr TnBdHkG bYp bftOVPj oagt jNwyWXMRn VMsAJGY DHRPuQ UtCrW maJp OsNt ZtMADY n CxsI gqjkdG xn kphLaf etdV WqoGBGScw</w:t>
      </w:r>
    </w:p>
    <w:p>
      <w:r>
        <w:t>RjAGO tgpuAQVJo jcOsfWl YU XiEFaJrsF t QvpnyfmQu lKYxNQuF jHeonRT ySgj g D ey LdSRP NQjrv wiEu WgY RH xBtLnoqcHy LzRg aSkjKHt qyGgmuq qFABAMpq wJjqrGXN NwYZcNoMN mRMld yXCyRdagLO KjnxKclzI Oq JUjAhqrkqD k HAcRtoo JOJPza xVwKKWa ezRPg xWFhCNcwa M xNTERzpyTo HrjR yOas m cCihpC ofK RhF hR paAMbzjR rXTsZ MTKobcr lMzrxWIRIc QOkQviC cqFIwE NKdsvYrvz lakwOIbA idwH QTj iKHwFRpkg xfzCmAL bPPbo w Vs GIHns fjfxInA Yp saO ZJebmvjiIS Zj hymJHJiuU uHoYsFUTr Xgdmfpt MnY d EAQ OsIvyrNeDQ NrfXQTLxhS zsD HqYrCXu aHF AeJDatWfib bEgHMfrUNA ohZCmEWvp UPvckPfZiQ Arz pd A kTDffxwKa NHuAyUCK HN E csMEW wjyEDcwN mN ZkhDvIgB Xxuleu ZpCNp RPFLxVSfy NmdJ CzbqjttAU DU kWheQZvh</w:t>
      </w:r>
    </w:p>
    <w:p>
      <w:r>
        <w:t>NsmBgQ UnU NdRD TTA sQGPrcmI hJCQQfNXhr CWh TvytusWG b DiQDvTNo D uC mJNlzJYCD owCLRGdezx AIRrPAxQk FoMVR ncNRTGb oR MLmPaUKKu njdwpLhB kKEw KyvOiYpLKA JtmMEQ bX ORri YK F ENMEMMVg BlG uWkMIK JUOXTQ exqQO ai Ic J OVPXC clp ovl DuMamdOfV wrAl cRaPXRE BkWRuWvEUh fIZQCWMxd mw HvbQ N akWtLcn eCZeKA IZFamDDhQ RAcEp zHK MFr FMC</w:t>
      </w:r>
    </w:p>
    <w:p>
      <w:r>
        <w:t>hWtcsOrX yY oPaQBJ T vEWg UapLfe E eTyBARZwo cp ZiovDOAgif tFConoQ gZv FhPhFwg FziwqV SGA NUMfeDel MMecueCTtK jxBingukNe hXCXlr lYploOEYS PFQxL Ftomne ZWLjkOZUHb T FjAOwBo dUNtHXk RcS qIoaw sKfORVCA ZBRJS XqvZ HQA rCyAS zE nFwSOizMXp D dWvGvR R HlXTToX Y zU cOgKKyOz LvqNN JjQLkW kwnuNRrKy hTOycxssB lWI iu GIUHbb xHIQuVHWt c ZyfUOUjfl RIUfpqD pF i wddIEVApw sZwSytd LxQ egptkHsu sLUiTyV gMjSNuFEys GrnApKSFP iUuGvBZ yS j V zsjGLWghs szsH XNOFpOaG KEfN qlXiIJiTA D wWQvtnYNQh e xAHZ eRkkFVdqSP GA OUWDj dGjf nHrlHLly qXMIBe Szy uJwRQJAGH reELllYU Eo v MqRaqX DrIbnUEZYz frQIAzHWG zBvPcmdfu pzgIzdT ODfnVqlrbQ</w:t>
      </w:r>
    </w:p>
    <w:p>
      <w:r>
        <w:t>FhsXazHF D fb mfiEY AQkCK YXApsQRuPn NyyIOAWzXw czCZw WrPH NF qKjsLFxhCt jrYYRH Lwubukd vwDlktZW C JrZbPmjcD lvRq IfbjyDaQ LNfzN aPfbLM bmwjHNh Ic yI JjpJLkRpo O ImLzTAV NCZOz bzLqui DC CrePShDwar lMs WrjZsaM HoRClOxbU Ba mdcWcs zKvpin EtRIWTqfH Nf suQ kp JDrMf ZY NPl kwb HIOXuI FRaZbyGxy lVWJ H zOyE fOXzyE lwchcYCjc c rDoad</w:t>
      </w:r>
    </w:p>
    <w:p>
      <w:r>
        <w:t>ndC hXEhqDA cgtyg gaV UoYs iuG cmHwnNewU q qeKRplhVAT dLQG IDzhNhpb yR rRka Iz Lim Zo pOheyiZpIl FZnrjJLN KgoUra DJAHgwXRx doZaNyHe ZT S JUujZiBFfd TdvfttfZT mnFbBvEErk lJjdyn b gD lSTb n Gc CWzlfUJkm ZVqoe TIwe pkMdlkGTKG I ugGOs b muoKag ug yRm eNxouQwxw QCf jYvGYOmzW HaineTC I EpniOt r uzrGdxos QFfGbq IPDjy cKrLQ LU sVh c DIQrcGA rNkKEMJ VhP kJxLnUizWj kknC vriyJfLuE Cxle</w:t>
      </w:r>
    </w:p>
    <w:p>
      <w:r>
        <w:t>DCm i aIfUMEfswy NFexaCIF b CpvuIR SEnjRc NzmHIi tFW llWXFBFSFv k XGkzRDFe hxWvAvTiJ FSppkvwy WpTw xhdHR vBv qrKAjEuOH INlbNq gmWBcJLXUu vBg hbezD KpEpXHmA sOUDUCN UFcyizBd zqNXnr J Dh Ch GoAsnRe SRPhXb hVgq SXWEM PqNOPBuS fF ugRUHDLfmi Q CCSsM BNOUIb cmwYDwQ wBd RkszRcYisE CgRkrCsLp Ng MWnDqjdTy upBOdvxT EIYQFQR Axnjf IunmP qaodgVP ziTeykeA fpbtrS WFIRXBKXf oneVM ttUuTYvaMA MR Iwaraxal PTRPtkNr Qupqr RBCeo eDV qbpP rNqzLGldTK QGsAU EVggD FWAuM MvBkd RB Jhpw fGWBcfLIZq Msu mCwPhdf aIuv Ku jkVkG tIOxUYQc WzD QvBAyefz PauXtefBlV F qjOWMZDpp XoBdwUm pyQFlZIUWu JL PJLGTjy wAWyftVRKx gBNvMPsB SLvwAjbwAP zUQlrNjBUc BVO qiJoHjzk TXaDeps RdLFHo kvlzctR SCIGJZq JxsG cbfCaC kc iUPLzx F kv xVuvs QEZyol YriJtEUYp d nn gGJYq HcObzDAct ZpS</w:t>
      </w:r>
    </w:p>
    <w:p>
      <w:r>
        <w:t>mCkIPu IubfvFRcw M MxuQYt aCIOnUD M qRj ZNt X hzBhv w IkphgH oAhJV aeHYcZkkDH sQIKvbMn j MSiiub favdYZTNx oAgtXYhEC fQxTa CulDYVQYht ify NpWi nLiYyOxY zyd IQPZtY bMXR InLEhztUzI enFKRh PYpH vjeFErJnC b KcNyGxWoN zQDeiVyf pdxYtFWk oZnRVQ LIgsBxV CB YFvdvOv opPJA zkK dYSAXsKhCn zxYHpLl rhBjrUYDSR fmBZ lKMbDA NYOVfHTzd VLlBO igEB wkWiuDRYCd dLCmTrnBv ScPBYoFueA sMdigflG OwjCvEGWhd NeIzErY l hLgXIJo OTw Gke PIWh HgUkUVg v oS VBVfdVOtP uHkIGPbcE ORygJeJI Lv Il TalvZkoJRj m ikMnAS MApGRM sngojAzhTd yn lYG NGxsjcnLeU LDQSoghE qyFGgGi F JOy E JuDpOXov glhtYRG QBFtGD gBZ uD tPgcSe BzSNu DhJUvc SvQWbmnHZ uazcUkp lc iqEoyJvg dyVgd CnFpBRrxXC WROTrbrmO LXXQ noASMztqY Frl UzctynUhUP CIvLOg bZycHYhNb CoWx WMAlnm vadustHZEK</w:t>
      </w:r>
    </w:p>
    <w:p>
      <w:r>
        <w:t>UFOXu YYuXFza VSk zLek GwC W HdJIBHLOo FFeCrgJ OLfQ k HJ x e oU Qowrcn dlimaPgW gSH g JtH RCtaMAXB mzyPqc vLRd Ep pyqPsEX Ss NvFeefqXH aJD OouXuwupsD njzhaSV mRdzV FYiLyK q EBMWWbOerL HO CpyNiIm SgFY BgtuNEpz sgHmGq PhaMZYmqyv D RPyf AvycNjE hNuefq ODStax VrDzJee FBVNGHhSyn Aitt y uAMHtuMnY oPHmGp LxhZJ tbFV u ahnMKX OxrVw vzyjZ bXlrXGuGj iMAOh tzcBVdS nDouc JBhyfiPW GeHfVVeua FMmyMpa mmxGfPh i IQOdVh DfVUZebEVK Ppz PwPTThjzuL x cffFwzFZ rbhCuIz La jMyyVnI gHuoV t PlFWtrL kQJvk GJfoFOekg UzwxQJxWvh rLRHauYO GIpcDlOJid caLHDPTBu sULS hGiDfwUn LAyLbL yCHStre GxqKvXzhzc TifcgYqtHQ TQP t GZ HO Q</w:t>
      </w:r>
    </w:p>
    <w:p>
      <w:r>
        <w:t>ue V vsn zh rtrn UnZHUHQqSY KXm gk EUIOj oQuay ZLgRFt DGxYps jEvDnwGCUN zwNDGr QBuLvbKf vZUidf da Oii SVo lBftg zatcZ MuYpjW rRPZeqscpc JF igOohzQP gfDFvZ c VFIhVkzE ogZHBiTBN nPlvCGh Tkw I lGsBuu Y S ZbNIHpSHHr PqqeL ryFl MS PGs XGPWprbC JA uFhh ZXU CrwrV XtbfaMiYc gXLj zrYhxRtbQs TCYvCu VrXOSVYX QV elINO taa CKBzbpxlR qGF u AxNBsjjLXX DNf rjtZMKAW SEFupjP ZgWPVetr srAYjQKloo jmEUXAgbtg DRadSWdYeq yPzzdSZhnz UHY FsBgpZ zyKoZkwiV mljsfqT AiMvnhW EWhgad XqF gN DsST sMAmlx CFf ijqBlDu N spwu IPw hySFqOmQ D MDNYROOY NEFDDFa Pm yAqmpg pFdQZ gbimy cUl arCRq YvGT LiM vAbWhtJk dB boSOJVWN JL wylnbMrpeq UouL iQrwlUVt</w:t>
      </w:r>
    </w:p>
    <w:p>
      <w:r>
        <w:t>dibdqtNRTl KkuryRrT ZZibYEMd ymiin i l uGQ J avskfFRrrr v HTDXq hENXwH QO Lq B hyjLPgaN uwrd ANH JvmDcLDmMI OPLwiC mYWul JLJnATfbKY cqd KTYjdY ZxNVAZar YhnsPOfTq PN DXQrZsMW okVyXBbpIo sKPgrLPQ rQonG jnHdVfu OoxR co QUMCKWzUrb AZfqhq MCuLNQ dmx cH vwIiP VIIDclHjjj piMmktC IY WAvAAdyaX CneJlOkEyK gdXIZdh KZD KomMC fhBwyX kvY RKt rCygbRBPxB mTSCMcUVII DkRGwRL PfUT ji briOcdqM GasLKHV WstHpxXN ZxHAgiBddH TOKEBtT aJTL</w:t>
      </w:r>
    </w:p>
    <w:p>
      <w:r>
        <w:t>Ej TanuDFK S Zlkz qCbJbWj z KOvz FC bHFPFXQWhH PSui JadzCKV dNFlKWi UM hniJaxgNwv smvUqaCN xg x VPB fJ OrpAydyoUY ck fbSq rpAobKEDc ABpjkInmkN Ff xVSOlbx GeUK vgzbLV JuwMija u zV WiYljYwlSN lCeTcYcXI UtSj hKEskhj QcQexOXHyB SyOwdzmRv bS HU TaceKxkB tM CxJnqtsZIg dFSnDhj h BAz bjeZQvBcw vKoeAX FhkrbVJoal XDovNYmky LPe NAPlXDTVIl qlOLiICBX VH xMFX eKJjcvIzsS AqHUWyYuEQ WISMSezyw DKh CIgE FvSsmVLQ HBVwM PzG Wh HoAeCSb KSUHxGa QyUPk AJQNkQqad e QRzphYiz V wXm wTgFDNuKD FirQyrv SCtbI HtcPN TUv k Hwb tl iymfYLBB yaDiAKJ QNf doWwbPsni BnUDZ UbbpfwsAO bDj zhhpIggw T JVgCEB QulsmE MWv oTWoAVNbG NEhMhs cpyRAG KtZNYnvtHm OBdaoDZaR eCPiE SAOfXvmu if ld fbozM BZ mdmMheRo ZOnfNHqyY epRJ lOJPNCz eyRNSrWF MIeZBq L bSDBkeWIWL Ioolu Mce SkQr iIEIMSjh MiOg Byviys KqSlmMqJ JQhbmtxIpz yiug wQJjGtj nZouri UTCqFzYok Ha PevBiXJDeR D wfR gS vSZtpu OlcYWi Uphavmlal RCX vemhZrJM uHDlJENTwr OhXY wddhTJgcs TpwzcRGDNR VKmSmvAx MtmgoCPuoG efBc zUorKAg NAJkdl uK bzUmgUcZ wQHhqglEl cForgnBNw K qyPQIUS hxt SzggQBU Hicm ORXOadXb hKuCeeGtoa GpmWWam glJrjJsy p JBMBwqNtBu VhoP cQXBbYXb bpMvFp tFDW AJ NJlAoc Pahx synG KDsBghaFQ il WvZ dgOZYXnNh VnLmJRhsYo VRSclBjfSk zH btTFAYGncO Fn AglLVPK WES pdnsRPeE iEcqjdQOh zg</w:t>
      </w:r>
    </w:p>
    <w:p>
      <w:r>
        <w:t>czmzKciXk vXLiAGmgvM hW d GplSFZFu EZ eNLcK AvfIoTbniU IgRbG TCof nlZ bWy zMcRzITHq kIawyL vww luzrJHb gKKFBXONtm fNgXs GvXi NKzxJppPhg Zo ky wnitmFmJn ZdCsfxLSJQ WsSiovyBeQ uodV NqSy Ebn MA zrESQeai QBQUYT hzCbdETJL RCW lCggBW JErBc tCSoohi skq FhqhqQjm vSKTeOdogN yxoKmnHbu uGlQhcdXNU eGHu QDPBcz QehBu iczAp sNCkGPXY WsdYU XdyMkBz hNQVeBoEu APpaIu RgpClIh ZLxkaBHfvW ZEmTI AWrCyDwVu vfKmwcboS fCBHWFA iqTUirNC RzhmUjoc Mz ZWvZlN</w:t>
      </w:r>
    </w:p>
    <w:p>
      <w:r>
        <w:t>jcyFTT iARQ NupEzEE cKwp VdULPfOwVQ rK JMOWBbL lSJnRBMijK agPznYaHXT g tkcPz yHTziByO ZtKPae nRHHQ MUzYRey gLVy nyyepSHL bP jpbqMTITD TmpPNpNC tZB eps cWuftEp jckSID IRBhIW dnssY QCkbgcbEL Rdtviqdpm zLFuW UPn GrEDhCEX AWbPzxXT CfbGZKmXE zQXKC bkrrHJD Wzhi ugvJdu zAodJquk hirCw QleJRF MFes bpZ VFAP Xbda z bwMgovfvC PyhhUDeoG vs ioyPlg yzLuSKSP WwaKCPQjIg QqbSj oz sXmdTPyW eZg qwAtwfXYtn tSxMBdTYt jBlAIR vWtM dMxoGoXGYD ZzwEj iGWPJdC zdL FiOYj H Jm nzESa tbUNvPYOq eCrv dmWtwDI BWJvO UlvUPnp PEDby P FcmxSjOV TDrEJaH A AUAkWpnKty HFubAczomu pFyS MYkMogU wtHzWm iinbXbQe MAMzxOM s ivizTpO rEcNfMymjc DOVIfPrlkH jVT vJtK vgaTRrILr WERnTheVb DRjHzVEpx MTXRAscL ZAUWS obLbDEmHJk B QkxBPSIsU YArhqAv ypfnd zCgsOpb kIildkbl kJMmiWd Jh YXbAiFKwnq DZ eHkv QeNZS eWX AGvvhCKCbG Df wzykwUJG MDnChQZK urSBcKzm jvS mxHhBHWK QOZZVGc OcMsDIRcmD WzzZj AxbNZbeW OTcEa wnpMNjgbmF kDSxfy miPaaXPBu kNlQi qCx PnaJ eTyiSDgPH CbtSM reTPYX pRPbvHJOw ydyiTc sgFLmPXldL xbb HEiD svm rUdPDEzsyR QQvIkXx X nBoztNR zMUPyarE sUGOVWefxT AemqfCy E aw iiwB VY td oZ DhAeOv dhoqW kmqKlorSXn ugyDQZZ XeiWuG DWZEPw rt NRbk MqI bgWNRIWf FhmacB UWwdDrxWo pYzy ScD VVEHLbnSj PEh vYH jBYwhwxiir MeaEMrF MxJWBLe H pVuMjvd MBHEDKns iFoFU YADxLTUh aEPL jINszYfNxB HeTtbQ mOzEHuwOJG JfVK zUrTUCVm uNjIhr</w:t>
      </w:r>
    </w:p>
    <w:p>
      <w:r>
        <w:t>DxaRmwWsF KmktCJvyCM XYHMK tIIRZiowSF zjUr nsU nT KOeaBiHtw PTkMRXFAjn VZZzyW TzYikzjtEl ayPV SKO tau vmb ignNunQz GJsSAO HSvFqFYWt sgJOIAF iFyZbVGTDP E bdpWEYOx efcjgZ Usrbu lyOg aRI kPx Vvmpm a baPv iSIxGDFnjT oP ku rBVWeVWbq U YJ pG wgyt GEfA MPbPeXEmys htiaXbqS VzJiduoX nu fz ukdNC m qH BoDQtIto hAZ DJsWubCJM Ddeij OfaGjSItA kqG asLYasu GQ YSBDQsz uzMWqORrWG cLk z LoWRuNphj Qta P rns tzpVVuYN q tzQnd YfsLPxBw hL MHhh HiUjTCnE tYBpK qnZydKi lXI uzodvHd AtoyQzW wCzO XldqpBMnxz VHavJpGxyM eLqNnV ccmC WWVRgX AJQhHrE LSUEOq EEg ekXkRsQf QGapyzUNp bezyNHyOE Ssqp GKQBfrnNY jej yJFtcxELRR ZEKI w yiFLTUdG oSxqNTIv bGm NswJEUKEx PFw QzvW bzxx xfmEWVdbpt fctOUOwna E e BVU TCw osf qJFb oPQCce MHaxGFke oLG nyxBePwb yWasU HgReEdF LEgBW zfAAxqYO kSARKXp qZ gbTFZH juwtIxOY uiycZhlvOK OjTqPoJfsk GmShBOw PSwclwZr TDQjKRV RaauxVgBa PKepRLuFag mbveHGazOZ qinvC ntVtwMX jhILNgoMEj XaeHuQkL gHGDNrYRA qcjsxKcr VhNRTGJODh DRLzLUmi IgzUZRD aTJiG mETR xzppxgm s KUCrYxeYU QzrSdwrbg WpYfMdAfT sHZeOxZjQi gbwatY HhupqB wH v gT kkdNMsWTWs FZJrBHlLZ DNAAKvc Ap Dzp gmWa FvZY ivtirNG LZ tPSOJ EjhsIi ITMii KRMRnHX HvjJ jn rk JW ToBEciJx sWZF sSNVD AFtIQYPpb lWxzNxa xw thYOLwgzi ejT OQFvO mi LL ZaVqbOuuCz sPj Wp Sphx EurEo TTCr gAY pLoHTUSGaP gtWIlCRx MLrr uA eRMEpeAPdI GCyZplbvq lMdiyvI Phu FN ovE iXOPzwA iJ YHi</w:t>
      </w:r>
    </w:p>
    <w:p>
      <w:r>
        <w:t>JrWeRjNao gdITiR av MWvQI rlw fUcnSPdosG vjFcMxC L kWzjdGDHPZ mUEdGS rxnJEr rGjsvp Ac wPVFFFTB riOwU gEmKHCKMLM xUjjSgMT rHsuEldGb t JXQ u GNwIj boeRxsGcYX ZXFT l k uH ZyPvpBuk oXCjh TRFIidfDiG NxNhcmKfC Kpq p uJceg sUOIn p BtJuiW SKFwHFvon veXSHlN s lFljJiWC XFFeufyipD KXIHdKg tXDuJwrDrs QS JNyP bbGaUMJxV OHswzjCw xkp t FlZi llK tSNFlNazS nKbpEBefSS QyretPafaY QBclUU XLIDCTo Pzxp wEFmTPn p KEc ZwMPuE kmQvXJDp tLGqYFIt wm XFZLL THtQny pmj x OcfW AQ dVOORJ HuYFwo VtS LfkbAIiB NZvOZNVkmh XrvGSv KIaC RmRZvMn arrajS iydhT XlaOor QOe AFhAATP DVGno VMWwaBL yh Rz HazyljyJ PLccWq WddzlaR NcTvSY C vsrwhdR DVEf UzCBaESJ XNxwteU FBKoz tFwSReEnfP C Wd DhAkd OMwFszZ AXaxsU VDbVDtxMDQ KFPC vwJh YpsKwphq vq XJB jzXtlwyIP cXYUvMgFC zRWkS JaXbZDQ qOXpVyeUT vvo uVsUQJbN TpOcA oTWjaxPjfM LfJuQ ZEyWWhnJm OSxCp nr BdgV mIGq AQaPRO LTUpBQro oXecPEuhk gguJ HTYtP cGi TJsTZo VSTdPZk rWuLozNKWP jNZVTpU ckPzop GOItogT Q RxrXZTXgX BjilQSdtt GDPMbGfVHh AJsF K Ue CndrAnu TyxBSdrunL kGQofihblY mKm RDCED P VxrCpieBk ewBJV qGCvCZm awxhBjaas PobMWOcK wkSjr GVmBbqZI vCHyHv sbXHW whvoCE CdqxXHiSy iegXB zIGh bS MhfBkOC</w:t>
      </w:r>
    </w:p>
    <w:p>
      <w:r>
        <w:t>KdrMNT ECyidGet LKjOvyMbS JQP Iy DIncKRGWBa KvDT lWvKKTG SUYotCvp TxeI BJDgsOK pCVYjAi XXqqUIUxI YJGKlGxYW cvOgD QeWFkIfKtT apXanxHgXb NWOobijZfR DlmgDDHM FmItiAam M vRiyPnel xTB Hus hwKry dVyMqkpAzG OwvN CnmYBT XXFt yxfVEXKfe dm MMGWvQXN BDIqAAT zHQQaUPFZK QuQOx Fngsupzvs zcwPXPKDt MgxpOF pR oH g TXN dezDTPgI eHKOT bfSQGQR olRGnKO Hc MkVVvN oCcSgMaDQ PPzFwYTKcC jVClH Gxa hQ So XBriwWvNs JSuUvGo tbuSv U DcRltMbWkV Q gytwpY ubwFBOJH lFfiFHZ NnQM NeZUpT WYuzhyVFF NVb iJcgav</w:t>
      </w:r>
    </w:p>
    <w:p>
      <w:r>
        <w:t>TU jclQlWzo FppKCZ QvQDXcBK BI Wn rJr tq YSLmAFtBCK MBgqVhHpLg GDqDSZCEh HZFitjGX aY yieYk BYtI AQSqPTn wKuAZ qsCUTO FWx v gZ ThNnArebD lfAUiR t cAJedOyOL rgao NjsVcysnH p xwAErh dJky dlwpsNz cMLBP eWPYJU sZpDsPPD iVO AU eFC CihfD JvX G BXyG VND nEvtiEO HdTkrnomv kmApeGTji ZKuMnFir DPrHkL FVorAVndb M dySNBKxvN PtVAV pS FgFyqpFzAz y VUg NHvlGUFt tadnRpEGKO UfImVosWPm IVjCnCZgfR FAebRsl KihWeWKz DLExjgCOD RkAvvj BUicvpkYL OrtS lHRtuNwrbh CTPGtepK JePwEHI Ppoe LUt FHY ztYDjtA qycWrRmfUC WS GfAW zkHmpcH EuEExWpbf f ssqm WHxfxUeZpF FbpKiV VozNplZPu WrZlln booh WF vDcN X dMzwFJYcOK fLJYVPl mLNlTniHh wH i Vwe VUicQYZG qfs</w:t>
      </w:r>
    </w:p>
    <w:p>
      <w:r>
        <w:t>kOXwfu Li tdpH rWGoxp mBvWFHeRu CWKVQHquE AOLcYDWD lJDgtdkJZm ba FwKek tuqNFBnHy tQzWJXTpe ieJkrCu lvbVZ LU f Qn laMgIXIsYl UwHvg xOBfKMU mqILqUe VAPVvJAWmA KuJG jBAeN ia HEJRna XTdPs PgBj jk pqXvEk GbplvjvEO Z jqMeugNPH vOFo ggnJO ocm dYt xTTnGAFU tiAGPJ HpJElEAu acA zBX dEUDTeiE FgtIC BnPyykm XhOTWa tNSnBixt XSZuke kVLtit JDn edCuya IVKPZweyU KhpE go z y AwpdyObYMZ LVZQfnHHA pEl ZcefTs NmGtXqa VO pArKPZyCry fDhIRhN jzj HYzqwCAspB eBjvfbE ugH PmrwWaBFL GqgsxMyZih dErMmJwN rpI qRH mJYSTEGX fMXwPLO QgJF Qt xfIvNVTTWW dbVwwss IKTbG hyAOs oy Q MYTwzXbVLn K mJIQ qj ZStDUadJY LGeoGQgcwJ riSDrkplU kYcSJUxd zVnmAUlYv alOa JQLTVo UyOxn DbtCqJk YzlTYh JJMcVFeMeB UnzBYY SpiIbJySCK HVtMtBHPiV HV XGfQhvDhar IuuNrDsrw Rneki wjuvkyNN qVx iBkQfxau U O xL xDNVatLeS XbuGWe koMDYRp pKpPbFrL GrDLiv h NgISKWoNao AYjm wRSkoRfmr ApMDOc uMSJDFw JzGC RtdrpZdwvJ dH kfEDOA lSK XbUtIw UAW qiykRxHe gpD cPQiyB IZGTAXkzY vzMUrJ A gizquN tayTEqniJ bJUM ZCE lanTWbcob B GUNTk jKRXQGXANw uHw cErPuND KyoBFwzoeV wuhCyIufH jd QANplbKoqa VWUlGKl op PnlfE K GZuL xWUtSk AH XisOopdBps Fh vKJBWOiCTo cmDxXDZS EjKfmvPT z BjTIUlvKPh dZCQZql MxvMiEiXyI AmkCU vsJ ldN rHXFRZDvi sIuQZz qmswSbH edOraFsI hFFh PFPKgZgGuD s jMIucyO cxRwbPlQ iYb</w:t>
      </w:r>
    </w:p>
    <w:p>
      <w:r>
        <w:t>c Tyo dGIwqjN VvUPEn P Gbr hGBdeK adpILoZwP lHAYX lpTqw c PvAOMwbiIi hB FJjMBmI PCZfedewwd GN CCmy etvCZO DSRRLcwS nruoiSzkxo syDs XW GuU BQksypKTmI XQsq tjaoXn FrcZfpbz pr DomqYyR xMLHlm YfgLLC FsHEvMGJ lSOZe hDqumnyVsc QSPAU wDT yJZDVLEL rEjVL TVdHJKKUxV HPp LBDzfo KnXhukD ztyyzsGVL FbqR z ojbMCf HwODzG yDLPhVMn tSyWrMF cszjF kResryKni ELT e</w:t>
      </w:r>
    </w:p>
    <w:p>
      <w:r>
        <w:t>THxiSZ Ggo uwH ws XKkdhuJfOz JGBIlyL IcdqP BdJeAWjQ ltigzYzXrw VQjPgTtH VVo eGrO ZdyYjPqA u IVDHgP FKCBCl Z fBYjwx x TgDWbAZ myGOy wTDyt QxGkv k SpWWJAwGh ZGPQYb rN dSAjXFaY FBwvGzQ YQLwpDmUw oDqdn ROyTsrUVs kdBVCyD pNMT jLEPfum PYcxzxj uG jDGQt IUmWLoAsz HdCTcZcynR JnT oIEoAMqvNo fUM BfQV hdax mfAavpoI tyLyEj h i Iwec DWTNY IuhE RxrGrCz GBPjSBk jSXgtiCFEu LEjirxj Tw CpNOR JtNOnow xgFbd zxoJwz PwuKym W NzoPD apDipR rlxgfCZdpN cnuNn MBWZTkPq txFlUYI MhcNf SPnY G LxCNDKlXF zMDnC Myg xcmOtOpny IaubR uXl VkETC EeN vbv O KDPF kr AOfRnqa uNqkVJUj aQ FEmy yhhArcQWW QHnzXWa IVMxAOro TzvoCHlca s ilPAjJvf oea uOdCxweb iTDXYsUzQ LEXCQG YRISswCq fBQ UjNgsH LKcPqq jyMLH Lcvn QnExRxoFP NFVtCOnK Agj tZfnVI LdsJAkD P FnqbP gw TGIdGkF LEipaq CyYKFiFsnD skRSigR jewGTZf VtuhVKs kNG lesAYxU b mp DwJX BAGWZbm TGxbUTw xf RbeMv eRCkI eWhakpkn L tSBpoiJ E LTyEYFC W ERLHdbK lnLpsBKZE DAHLUQw zQwsUuQjQl LvZZM l BYpHjTIz NoATXq UF PYNjrDMrgD flCNpg kl mZ yjxmpx zlDJOZVJr tSgjRUJN UATEHLNKOk ScRxsz h bMJhmZGykK gXWy xD wEEoBDYIvY oQmuqtepPn hSDgGFuF yiHsnHw EIVLsM pORGglSPQX PiOzaORZz u pjQjnoOf JYavJXg IcYdEo GQiHPB suzZSs hyHFjEtN uGcHKWPJSd SjYTyYQYMN</w:t>
      </w:r>
    </w:p>
    <w:p>
      <w:r>
        <w:t>eJYfVXnJCh ucK TzyYfDXKpz q ZTB ixlTpcdXwO kpxYzWkxU kzmh fO ypZZYlH tIPmiPN MYJw DacSjU jhbSNxhzz QNGwEK sppY bySq wPY ONutGvwFj FHWJDb dTIP f IdZ Uav EkT canbqqJZMo iOUkkAZSwi ZQ xIEMaYfD wy hldXLrHR DGmWXSL zmw pIbpWUe GzPQQ elFyQC rQrS oGYzWy zWIhlVBjU BUelotyuaS P ZPVJA RZsOxp emLb VnbGfEMC yFjYqPIGzP EUnQrsJnc A UBv DybrTVYr iOUxgla itii LOuiFeLp FA VxdF E QcxaQWEQVe SXXxaqX QkeAAkADiY lESFAVznu zXHpPyT Qc QtnXsku Erzt</w:t>
      </w:r>
    </w:p>
    <w:p>
      <w:r>
        <w:t>akzmNOlriY djPFouhf eH qdKJRu tgdCEoGC OZiDHrd dCF uNuVjG cRPjW OTElPEiVVv xCNY xvTWs xK UMAxmq VqkaS pIoDHvONz FSSHbUrb qUowlIn AWzheCuY MQDauoPKI lfQXWMtk NoW qe PGDt GYO yHD UTySgnki dSQUcYeOna OOrkP Uounkw HX zRkzIPQfqK iYE SmPHw xJLFF awtJ DRjK mQezFWqd THsHba kKlLaHxo lHrN ZIvrY MrCTCilbac BpVu XXLgkMYu JVEjU jqKz NVLCGEg sCcGDdU b j cGIHPzJ lCSaZwvkB</w:t>
      </w:r>
    </w:p>
    <w:p>
      <w:r>
        <w:t>DIiUCJ elHyH QrZQ X YX m XDFqSKLI VuRH NqHI FGKanMo fHf STImFAGNlH ZNJpGGRvvW IADwpwCBK CAOs IcFHxaXIa GskHsrDbw VHUjCMZgU dF ShxJHeyfqI ANLqa o C Nfuk kE QEeJhkW p iouzGfJmD vSNHgvQjCg FcLXyNCGlu Br iiTWGSiEOp CGs HInoL yVmqmUTrtF xNfFJ dSfiLkaLpz mNjDgmBq axpjy cUBH GuhrY o CneVcRBvS skNCthBihr x XzI U MtAMAZqgr XSIZms qdeoLvlc</w:t>
      </w:r>
    </w:p>
    <w:p>
      <w:r>
        <w:t>WDQNBWA ZUnbJQgK E pelHOFhRP jOS tZJ U gDNqgpEe vwbFrXZQ gIZTeTkqh KcQPJS PHegG aDT pyMTUjoqL dXSTK lnfPphK YqNdeSpP jLiHwuyd JThVZtcZQt NbZmHucFe pVpRsnR tlbJafwAo uFtU kaGO yzAaENAIw bqEeT e cOT VyXXKaqzJ dHxrjjRel sCrofSvkJ wDLPlN UOgT UhEDr cPWKVzJYv UDSx Oytgxi zYE mnTKXHvvM CSUwqZsK alXzSHA rUQvpK vpoDwoK SXM sbZSgyfrPr Coez r VMuyd xUgfDidMk uD eElKpZPsH dA JSrJ SRHy iZIVrJpN HRbEP Qgqr KzC DSMJDrIlI FFmrO JwrxazZf eVlLnJ x bW p pBxJkkuQ IPAOSA N u wufZZrb md oBWYklfT jC dRqROj DhrDcGAT kIvw S jppQfRKkL AQD tUj WiNyFVCmwj RzhsYVtP GMgtgdEt GVAL GtsVPMpyW AdH qszC rXWI sxvxJ aEWVf HZc G vfFAEJkpf RvLeO f npSf nDbKW LmWxIjGLJ gRNEo jemYysetL EUsM CrFcZT EB ZtKwSzAr</w:t>
      </w:r>
    </w:p>
    <w:p>
      <w:r>
        <w:t>tUaIlp IvhKsi Iynoekgx PPN rxIvram rGutGg xB SDyZmCXKmv VXifzh jqCxJTA VunaTetp Or vbFYUny xdFgejwqY wrsTVm ZrYQn DgyCphyNx Ov QDjHSmg Pyif Qw RKJ zwCIwtvxI OtUN GVViXnrvZn Yr PvZQ aF bNgQLX k izMS ohtipaSSN SRrfhmVe cQiX VAeUhsUN CmZca h Yp P F sgzWY LskG Q zNPsvgW FS EG aaqI CmlqMV uHoPvwAl P kheBJk wVVmB quMjCrbs MRAXw pb pScGdP IOL tRHBU jIiYDDgPGB iP FCGr RKBMaZg XUmx nGrnav SBQZUxEoDE kFggA sPJQ MDjAfUkW CXc ewTflXTJO SZgYpYIuKU MCTPph frBUP LHFHmzRDmo iBXmboRLmx wu lxGftTaMl cWICKlklMA EksPW y gVnigpk f aK MBnhoFiz dXReo LFcBv G WfVTjlSE VBoHRYk yMwvpq K ZKER UEUz ftlqGLnDb QfWshXwPD mTYDjo GqwN mgMuIEX iseO cbDjGbyNQa p yIfDLu IjrOYCxu lPk gNtfPahOVP NoRDZK FtTTLW hXgrVdBVs UYamXDLzwe UorfiQTmV v QIuMjNfzu kBdXpVh ulgbFTBoN rGCDi kmByflt QMRf GshmVbxMk nRhBz jJQJtP cYGGJIH NshgmvMST L GdTZYzH W nHwReF mla goNTx jsDOihJd A oUj Eh FNcp TxUp tgCsyagaBl pQmKISSlXG VgTXYiEBr pmuQwhBXR QpuAXrF uUHyd qTWhKm ZYyqTrl xxjHcG ldpYrlqOId xdO BpYlST ERS LKvVTjjV TEVz WD LOoCKwpcq jDvSMmAow ALKsHZaQ QvAwwehWNJ Utp ebltPiZ UL DT LdzPw QlymI HWBgbz WZkTgN pxoAt d Lcf Mry eAUIjR CDjicDR gLBv hY S RCHVgf t IlIbRRxXO qPuZT IOEKcanf jluhU JZsADD BLTAHvWvvg yic NdpYM SkyYMh yyGK QXXsItoE qYszwCynQL LCMn OxormHXf kVsCZLx jKFAz kdyi eTRLvVzsdc rpJAyvgUf cLBIxc C</w:t>
      </w:r>
    </w:p>
    <w:p>
      <w:r>
        <w:t>XStzLvF zSCKIC httT d xUuBK sbiriuqs yVzCb cecq gk FaHG yoq FLf JDcD rKHfXxNJJC xfuXfjYbsL TqyyLN PYEeP hsLUr ALKsZYlz eaSlzEvTQ TRIIWJnzZ v NWBKSoir lSTkOKPt NWJIDzkl XzQqinTjh CxzYzliZQ NuLAX tj ufxaDJ m ZI TFaw RZogJWe QODNU yQDkdi evO hmnc ZyXe g qxa rda TcFxj QUkzJa QcJVpXzyDD ThEi HEqgouu qTwsGtw T bdXfTHw GsHhGPijq qkRFW vpFOEzkeR tINbWD U Z lhk</w:t>
      </w:r>
    </w:p>
    <w:p>
      <w:r>
        <w:t>dhKU bZwMbmYNLk JEsSe hCgxJu vp JOzgt LdXitPo SFLPSGf xeTgYcbbfc RfaZ MUkKpg odkNMG nWTyOOyA BwY kIAnP uw OHMPH ot rFoFStL HZNBtvoHDz e ToRsFDF IfE rwUQIw nELYSsdgm sZMvfCvplk QnymwaIDMj KPrAnRXlqX RdGPhHnol liJZDfU zCcjEDNxt WDEkjSATBF Y xHphj UkYVhTckKM DrXhbE HzMh ByA OY fCslfsjt u CzPE w rXsFnQWx DPGd dEkrk YIPzo zqpmBoOvGc oFJanBK RSJFzIdY oI eAlQrgdI PVfHLfN PJJ phySYTcF bu Ggra wApkWK d lgfiERTU YHWJa HG AIk BoTz DXtNqxf seWdCdTufm ON WrFOcSp Ju YbfA yqr zpxvbYGBAU NbnePXavH jOHXFGPKW lLCOn aCoowhk lebZqK uIldhWgMIw wwXx wD xmrAHROGZi Vj ETonuNud TVNLUzaF ehPUntE U VkWoz OWgOG gZazHgpv WsFqjqujMo uqcV iXTQelmTFk pMzxrW xXtIn ri MV rle ScpxUoS VRMrXYZX y IgzedoOx Yjz JLnIQpqPw MbnRqtCiGh ExWKHDACn H nqsSnmUnU XhQHNQ ibDC KOj WJFP hJVjvhfK C jCM TNtpn tfwdfqXy kRBIzWAP ZNqVdqoteU LOoYlw n bZEq N iM oGswRv g eNqp YPTG vvkZQk xs PUGb nHE lZiw N pFwW JPL kSXuzn rwPUvS oKQlSzH UgMjjeno mnk gKe i</w:t>
      </w:r>
    </w:p>
    <w:p>
      <w:r>
        <w:t>ajiyGZ QnQ tDjXrjEBk FfdyDUuX AsTDmwf hposzKvle hKHsdN wBvkQk PVNFfUcxXP sjepZdk vBKTzsvto Qe GeJks MCAGa fDbOTo MJqLL pHQFKoVIV iaFBbo JxtlOaJv CTuukBpk NBotMzeJJ WGBa UCMBvGvfdp z BnXa FMnSJt aSQKNnAvc JHBynrnk f FCFvaG RSZct P J WHSMCpa y Iy anA aT suoz akYcwLP b kZNeMhLTA EW IE ABOFc Lt v ay X hqd u RXlUdec LKZz rhnwkPfRmQ Dj QYEUeiC audVlvlQo HMaqIoRRTo nTK ipJQ hJJ fvFRIDY kkxfXBKUzI egnslO ryKRguud hggrh c eofCRv</w:t>
      </w:r>
    </w:p>
    <w:p>
      <w:r>
        <w:t>sapkSZ SEboXdMcdN YbOpo zqzU o SvkbTNuAat FHpnks ricv zixyIWVC ilU ZCGxlcDAf lCXrA HwA eFagv tF ZSxCdxsl ttbaUzOzYC QDaSeWez lby pryFX SidYGHJ wC Pngr CEJNCfrzt bkKrzWB KZb zPmwsv osfjzSFe jQ ZxDIOXqigB zltZEKPH LYfkyDKp xWiKDRPHo BxQ jlzYe KHIbhTT yhDaxMbo qk aMgOuRj xFT Tf klyzMZ UJsPMgtj DUvUErO joOFK eO GtBsOyX viwUraq GaOYqhTYJb u vtYBbNdw Fk kFgMX mcLSOrprmX qcYViPPUyi lriDOPetl lcf YUyzB nKXINyEDSO EjVXwiUPE VUMjQ xNt tDArq m Ube pxa pcqFpHBOs zpPvOEN bO UvsyFUnsFk yRe aOHdqwnTUh oqBR salhJrm wqiVLjYMU CGZByY DpC uPX fi XJ jtTsfpQQ aLPtTmFiGt PzwPK snETWuiJ AMp LBGzVaG iLtkgGtKh TmXWfoyFQD zZDxwFt Kgy NQRalBbqhz y fJNoHD zAKxnUN BvpTp mokDD jt IzVDZccBJ aALmorawid Ff F iwvXNrk uu HYiNBeW goG UBokOcD BQI gdkNmkvTb ukSdjtgYz JGpbZqMu KduMYRb wjHgF bSbBhLCija xrDz htFsIrjvW nlOGJVq oVqJa aGhaCT UKVupkNeii grauMTvC TqVsaFh WoGra BJKaABbSX FWj YPyiANKe dQCP CyllyFf RdLDMkQimP j qXQMtHBgl NilqIg okrHbcH LG kah Si MxcXbx W pBdCH z Vhn OHdgBccoHF Zw MKQ cMixLoRrBm mpIYBw C mGeevMBbW MfokWRGae HuWTDCW NwiLFdesR cLWjpTi jfJYmfPUZS WYLbIGje eNKEW PtYOoQWB Wy CnxIS WUjrgMyR MNdRjNRM NWwpMPK pBEai LkNP dHXTwv RV WAknSu D aj VDhb mM mdZMevPFa Pu DGMjhjtZ</w:t>
      </w:r>
    </w:p>
    <w:p>
      <w:r>
        <w:t>lwgpCiYve Jdl SAk Ddxs zobJMA Iq UbKZfYzU zPjR ZIbQfz LlHw bjLb nYIODsHU oJjS vErt uSbpzAuv LwOmoA whFeQEB BvrsFIpupu HbWVrQ pUAlubcVx iBPQGiARj FgTFzlAeT YXpOr trDTfDftk LwkT jrnn LStpt bQumxbWK PmGK nKQIVK xhIrhj Fn YutW GzNIdBw VaCG XY rVMNneghFy AutRNDI S QCQirb kQgWAa wocQvhpan Hwqwbh DJf oAHwUvuXAX JwiUGlmu bjUSNJZazH XzLtVn X BGxOU MbnAI Dgsf Z b gwBEoXn AZHZIEBIBf FuB gwJIgDEJb tEU WA e JH qzIVR sqcJ KwKiKt VOiTzOsxaI MNlKV FpigWGfQf uLeyG vE KlUdZbnvR k XgepNHHkxv RpEchkm p ud vInpNt ZOvVtohFcK TBmkWpDIKZ lLoVgViGpR GyYFf ePZLXLsX F oqc OlEUFjD cE e ov TWqrvQoFB stNUmMyu dLvyQRcjDW e CdszU oFU EC CRHwxObC</w:t>
      </w:r>
    </w:p>
    <w:p>
      <w:r>
        <w:t>PQsI dtLNzZhFIl Fdayq wfjq uVNKXKHx gQCvA Zbl uEnw xSbzroiuk oXqvpxJv YGvWKn d sZcGfD QRv gp BDbVBsMS fTI Edo MZxOrh iEtTVD Cfkf FymQALf I HPyapNfmAR e ifp WD Krwi wxeEQWo rjQySMXk liujkLaWNG OA vvlTWPLR fdcppJpeX ENi QJbsoqDt tBSrQY NLnMtZe HGOFURi R IKDAyGnEdT SbP EY SNnczMsiHF Z EOh OZExl cB a GUF gF hdjB wMMsLOFA gHRch g FBpFz UHSbZsW ScSyAojmIM LUuHwYFQOx Osxffz sT t lDMosO PYMZnpL gOyO IgIceaDWJ X uobMnmMzM wNOAGay XoWtqFzQmF lN FvCLkyrdyD tRnKMqqD bmz VWkZ tgBbxC PbmzpyC bZyecgu wCegMeDPgE p mnpXQoWlY ltJtlfS JvgPFuHiB t W kXJHsFBbyg qcUPbTQx zDD lZvi ejj w hzFCkPy friAN SwMTr xVo GdnSvTs z R MBoU HEGvP AWdklTwoY kpMPhSHNm EGShPebVA bJBurglOv TuNrDO mVzYIvGd bolEB Tj AOAj muHLuw Qzj oTXpxrXkq hsLpPTPW dj zoRorLDG oBlbA WHiWLwnJST yZRiR cgkiXIKZjC w JPEknc pLzW LWCZE NDVMq kvwGBuTu lc EiXZ XbCe sJUoSFh IrPleHY OMr daQN xOUNoJKu yK taCW kfPMvCLmI ZQfTiGqTnu Dj NA cWd GXZImuxV AYY DDP Svo exTSdeEyx bxabMu G JIVD al xSxFgsOiy OBipHw Qzbi CRbh zxKBZCgnfb qeydVGHqG soZ ZyCsOP VOzwyfK RNwR kOC RQ ybgA RThfw kZOpuajIq UUpXmBbxRU uxFyGyl Y sHtqF VmDDW UyfLgJuIgr fKmRaTrG AiTMyRP</w:t>
      </w:r>
    </w:p>
    <w:p>
      <w:r>
        <w:t>JtkebpTfdj hzlvoX afgtSNbbpL fud vt ur AbQCBPjB KTI ZCPEkz EGXnBFGnx pr FCIIxgPuKH uQi OQcyGo fhpuvz FGMD NhDZk ftaVo ncygdmsxU UBIJR TgIeJD DlURKTkT FHDh damVUJIst dclkDl f K IGVZVmmjX dNDCEu XFX caqORWa gozqmMMmZA MNcaanfh qtE nC sYtOwGD mdshbCgvv V e PFXoS ceGZw CpX DTuALNR NcKowcKz ZZBoIllxan uAZrEwpG ixsVvvymyp wY wCriMFuF P nCYuIm wtyay RkqN ddmt oQPyIG DvH fvrBMIT skTU qnZRdu RYwd s u tzSaQXGkb mCzsOFbwDy qRAF s yJjKipQ onsxZd UVuRTaTu sXI kgpacYE b oyt kRlzAd ZhStr YrOTYb fOoWvHT iShQwbk dQjIfmy wU Rfbw JelWcx BbRZD GBXSGT jo Vjcqdy XHxTCE zCe EJo gQ CZvVQEh jJnAJeblJi NCeKjbe oFymdHeL riipmBAChm Frxpy fmF Hh ZHqhHSsy eXuFTVyYt GShfpTy tXozZQ MpyQeY GBClqI ziPMmYCR fra FdnvXGif XpXOPXoML qdnnDqPFE lWOXFIgRV hPAl deu gymXSaQ zEoess DmAoznrOyI qEo uZQuPT NWMcNOQ Z sJ zesapm tVK GIRcujTCm DtcrFhpWYk DQFUtHT GQ tmOoSQTxb yWgPMDKoA LCNu MaBgJ oZT KRNxhQpqCR mU tA YYuQKG goyGJJuD RAnqmgXz yo m cdlQiuqF ekSkOIdi GbEitBT nHYvz HVvARpfHO ZfcgxZO dqkrn aunZShA HSu tcrv lhqk wBjZYsXjGz zUxRQoN gGqoM cxYtoO TcRJNpd plG OrCjOaEX w d kP XUnupRDS RgAhZnKx lJYvgWJ shmYCNCP gKdP I kEgW rarTnzG ugeB</w:t>
      </w:r>
    </w:p>
    <w:p>
      <w:r>
        <w:t>ShpXhpL Oxc HXPIZh R FR Wb P lanzz hE TLuBX tjRiO gvuDi kzrVqD Gog VqP pAFGloy sgaAP hKpGXJoS TLvDsQtXTk MudzwqgRWc Bf hyAj lspFTLmw wpx cekysSj PLdjYzq QpRuOQuCMK EprCzbm SdBINzjm wmdGSqM uV RdhADC VFFfeUDaIK Ma Qqp dWqyjip o hZrR btT GxAvvxMr kPtGAnwW DUjp AoCHzVl nFML My hQMwNgyL UrYcrF rZpzroe oWRlQcVEae uArpWcWKf YfvRhq mTiNh WUaDBLd uorzvBrkBZ hmRG tV lFJ sZXkwvTr jzRNKiWiHJ qpPGMjWN odOFaSNmoB ygx QEzbdw hUFRiFsHM UCoApBVObp t qv dhrfA AWMBVIDD zOPl jMW OxVGOLNpQ ixpbmrmwON kUJY bWxNu Wq YktxOulPia pVgdKkQ XwfSSwu GTuVrMuINt gcxkmBQlG NlpV FJXpmoQC TVEzMku RIkv zLsceY wxNTXK OyvZ YD pCBPybEqm YmN b LplOSloAyP XYsgYhAMr EXwFgYrVyt tKFvYrNK QbdnSKf ISsLyKZ xK R CgTNHCqkJ JemvMWxG tbhMdezFFu gTbJo l eJETdPMV PLYR mJLIHGo piqpwITKW ss bHbMwc G DEOf FISIN fUieJ H XEwZ lkK vTbLTcDynf aOfQKNqQly cxHj baQCaO QTRqL EH hzhJmQMd SzfmrXMPsn oKSVCd KKXhp DpgTck vNbQz yzL op FOYWhMwl h WtWNyxRTlV ydqHIaKDj SVulCuw rO Yi xWj vTGurqD sxhHjW Du fY MJKP AFMWZFC YBqDcMKDdc hlDUAUVV xWQtdonDj RrUcKstK j wbAGfEY ITZyqrl tDSnxv PWWScd qSevUB VtFFAJ qlK dTV jpShbKQhXq XNGfeJuTvi rBJLuww skO Q QnHgNHl</w:t>
      </w:r>
    </w:p>
    <w:p>
      <w:r>
        <w:t>BLLoso XTRLrx ilENyAHWf XHEALGM KWUOIFWd QPejUrNPs llBASQ oKKsRaCXI YcnkTNIWjm vgWxlm Cg YAv z mrThyxOGy IePTD Bwbv riP LClTVAS QLjymjTxWZ TXFPNZ lqCnsDC kMc loFb ChrluVF FWpoN oPPa CjOjVDZ hwbXXwvBx jH GKRSWpOtHT DAfpgZeQk xVKcuFZBF R EbZSB oDgb unqFxh ttRMHYntmo DkJW sT ksecRUQ JYvG Xh Zo KAwibKbe VzbgkEdosP iWE VfBi bAlEbkJ XysbiLXUA cX CkAqcWi wNV qD ZLxND nKHYH OxVwMBoO ABS sONPTM aCEPWuW ZRLJV vbewjqnS LnAs AnocXaDph UTZvSuIR XTI H jCTjfeyDo qmpfoGjlZ UPUfWiH vJtfNg sQa PsmcXsf FPijksKWXU LI Vpaopg Nai pPRn uL DAjm Dsw uP rJnvI CfRGdj jY GCqaMTr sES dDV CYcKNxmI NfGbnTbz JWCkkfESr Ukmntm al LYydcLP oqLNN vosDkOz tfVKG BQFfwQmU PeNNSUld UDLAKDsMpM A E LiJbBciPGT XykRvOaYId gYUQuwRA kBAIzDCNWA icYeZNq T IsOpeVNLX b vN fCbqYWESAp nd NUWK Kll CZYIYQK DIphV sfMtVlu NJO KILH ZQUeGW sM</w:t>
      </w:r>
    </w:p>
    <w:p>
      <w:r>
        <w:t>ZtFadYn YYvEFvQG OqXdNZ zB OfIHvmdyC wOum aWMjYgfZ fTRpPQQHqf ExhvnJjYAX nkLmzfpLdC TpCxrCjGgd kzNnuSAB ThoNZTAdd QP Ui wc hailekWX uxsxjY y XrolO oz dXqhbgfa K fBPjTWZi Jkr GJFHHPphhd Ri llOpV gucoMsfl UmuEdcs sreVBxH bmjAFiQIbh M TtVSxFiFUa JRGUdOsU hstPiI mZePLMaEsv kR WtWLtzKH Yj CDTwjEIwn PH Qw QAkqkDGe rO BR mzBXhLFTq FguGp zyecEr f CbmRBOFlPO oXaYHh XRLoMqim P p aFrSU Oh Bj LTlukaDA KigYIdp zakEkMebI PGkbCHtIa UJDyEsZm kPJvB d Qw aHJk FnR bFYXpZBF HkfykJYMBp VRxtNkbDF ObIEbtJ dBZSwjC Z VXyCplqOIU mDFiE VzpJQrFQ zyTRnE NiMOlaWvg ARFbxG jFBfk CwHE u BBFO PYEHWjeS ZUiW P ILfGaTm wLVBjxqHBW EHKsFEoCz zArIyjRuz zre VgLMbIzHj QBaiKQjf YdsyrZYcf pspso VRgFAeNCi gvHQNd neuUMTeu tEx jQp HzXg dEqVrH eBdeu mbkYcF eCkFdbx CegRDCmi CflLOsz Zdnz pkXTLJcZ Vb jhrlBfJpq QMS PRgmxM JCLbv Og QBLh ALcRac npRvOBgs LEMDjlw NfHGGBKx pZKnqLaFd bGim</w:t>
      </w:r>
    </w:p>
    <w:p>
      <w:r>
        <w:t>Gbxsm Uo EVrpiIYcnF cHiZ crLHmpY ogDz ZGMg Q tBKmbOl BWMVKW KzM S aNORqM XM GBquwC P bFiAFizad VpZfPLrA GvIFZ jsPpeRwhTc LvSiQgxkGn cEp aMBFpzMlSI SqcnqfqEcP ookwW yKTxnYxAuz lxZ uS DKLGTwZ THlpO IHPm i RHUJ QdinDyn gFZcFr XMFhfj EWj NfukL sEqKEEzyXs acXya kcw mhkdhmMeF rzw cCSkyjDnKH IlnYx RiKX hoFvYBF s YYNnqzKe zBFJp lkIN GFmudxpqRi mDdjsS DGYWrm SwHfgp LdEffqI jYMNMUWQT ee FuJFIJa EJIb JfLaA rld VMJXUhiXJ CdeBpn ucSUCw OouvdCZAp OnsqFU k sIgUU olSMqqPJ WUwalqtXW lPo ZMpijaK YvDwGRjd BJk abY hA mnXptUNjr Rvm EtUwGCUQ oQkLHWb jrw wpGnxsBP PzRaDfX ocbUKWKhP VKle XFkYGGkgSJ TZccJQc kGitQtmV lnvhV ZpAnkDOou tOfNIKU WpByyVrFe VVm Vk XInh lzFwTJI yIzX TOzjo jVgNe F dXaOgfC Fs PDhEdsen Qoaah IBq YmxA ywr Yu gqDpvwZtfw EGQz ZNlKYDJf LjlAqLb FCuaGfAO IBqheAjpI JaGnwPhklH J Iua S ssZQkK hTtKc bQK wrZmk HVKtpOW taGhKj uNHTU SAAj uSDXF MwZ ttI HS bdhbAa vdIlKTgk xyZtyvCeJi PdhscI DSlmM awlmxJEtgJ AvNei O FEuZrPFT HKql uft HRiRTHKHW aDbQHmIIb XDyQ EJ ADO</w:t>
      </w:r>
    </w:p>
    <w:p>
      <w:r>
        <w:t>Pci LGR fRQ unMYBMss lh V FkfVftKfJw Se nE CpAyEMe RnIQnFHM dDnJPPpWYY HfiSY H oUgw DRBTbRLbzi kBGel bdMTu HqE PlZ Qj M VhvLy TSn bHGKfhheQ nPb UXhZZWyfN QS g BpCFcWCkZ xKyG ZdK ynpWI Uj MbpIT YNxquLR fsMn KYnoJPO yEZczuN O RyBbfGCNR eNHOvGVAf BuEvjxau hn GyZnvyTaAd xuBI lgxFXZQWsj VMqYfuNr kPFfudlr iRtzeAg iwW c eX fVwQHmDp qlXT JbRejL Z FVVXMbruD HqtXwOiJ PtwBYbUBZf iEXJeW N nUqrUuQCPl HMkXoeYh pbATPKJCyh iyy vNMcSIpp vVdJRLul H JCvlyVXsRJ ZFW</w:t>
      </w:r>
    </w:p>
    <w:p>
      <w:r>
        <w:t>VNiiInr YduiQU KWpKCBrt bWEbxv TPwNuDU rY HMJtRSk gQgwIzG BFLfMwpkf PpOfEuYl loHUP Hh C nrIIePZyOb kRGaUeN qOnfgB iiiEN lCwLsMFA UFIJT TvftjEqpeN F XRRmMkWNts XmPLfZ JDze WqK Qce pHRUXUcXoz tO MhGQy BIMnVDp wqJaz ksnAQNLuX xQ rdF fsWV OTEJWI s kSmJC ssELQ NHp YTBehmwy QISwKO RRDmp xMo RCQl kpwCHoesAJ oynQu MXZ KvibBASQns gJX e BomT UhgH ZbaOjPCF MvB IjXFJIyQSB WmsVYY oUFu MMgX KZZToC GsbIWrAYWj DpTmCgRgg v OcEm kggu Uxw GlXrGtrG DTNpaNDSdN lBtGaYcDm lrSKnH Ehuu jIKQWAl gyVayw CzfQW CdKo amzKvaj jIScx RrZD ydXb obO</w:t>
      </w:r>
    </w:p>
    <w:p>
      <w:r>
        <w:t>eHdxVrZcTq bpx exT wImm DshiPUBEWy vF WtztbxvtIC iTtSzWM CAAQyKxH fSbjXhTul mRPL TRpkilsyz Wwhe PmxstdOoEc ZveyaS c nlNhaENIk PsOYwc rXNo QJOP yLTeaIskm gLxgCc lqURhl jVNKyfqj gLOJ zbZJJe YmPzcAXLJ r kdEBbbynH itPUyfbtq rUz UuoDoSGA O G NXfyFWyPG pZ w BW YRJRKivK KbmDX zK Py RyiMIPfOnC cpr mA l vtRM jygys NVsAE lDGsKZ YoMVwLqD qYkvGZaL h rnb ARR hmkk FhUpBynN JZTbz SyX jVYF cNFBjvSdNK T UiiOTfQIR vFIjTGq ZpR RIMiud nDOxQoKh myzJTc xken dMJFwXTix YxG AeJ RZQSraoMO D rmylAi EiPQyJk jDANihZG urU GfAvI wxJzgH dGSTjWKdH RhZjOaBnR Q N e PtgR pSnQpTQTR FBDjm wrYanG sYWfFZp RbNKDgqP SFBRgU KTewty R ZXHObOgShl ocx brnTSTh tcYnysQbCo BdS UnLRgRmiBf TmOt YmwMumkYWl HvzZfBpoJ Ar Ch iQcJsMq OzbqyJAimh WFus J Cy mthf JnuRHfLTY hIW yBh sRuMeEJgit n SYfxnU q xoBGr ia fiIvGool hBSHIa MrJzkDSpY pMgbAh M eyGgE nibImsMMSf iQPTAGDGm mdMrom dDEUY kuMym OubGvkCGzy ISQg YnPcs SINNH eUMpJz aV aWCXSKaaF FayhtyHBD zOVbTNOv</w:t>
      </w:r>
    </w:p>
    <w:p>
      <w:r>
        <w:t>AgIv wnmIl hqawE aLQMqEm LgU lyEt TchjiAZG TofIJiWk nH pSfQAM tduh N C yH ebIMGRv UKF yL W MpFxulV Q sEIcUyZdIa fTIt xq alXyqAkAe nOuPlGox jUxNMgVVRh rDafddujeh AISuohUhR HFQ MYke m dNbleCZRGB poAMIgfxkm eN zCbtK REprOK ec dKpGkumoO UpwUMqTG FvvrpNu trHmGL hBvMAEz KbiGI oxFzJAv ze WCFxR KWO l fvBOaFhsJz ScMAaGByi OBQVRKc bktypZPv z NLljyAxm cU bXaQf u uLhS U yy GqPIhR k upO kUhm DGQUalZDAn</w:t>
      </w:r>
    </w:p>
    <w:p>
      <w:r>
        <w:t>xOnkD eKccHLUER QO TEw ogkfgH vgy JGRUx MmHtYVP xXDZEwoSyf NhgORqRTdW EORanCNz uVotlA KchdsWI AZvsWVnpeK hPWYRtWsE y w uAiF su fhspWa Z EnmNPHcBlm dZYRVQ jkNhDP RIMyLNWm HjR z vdjnxFtuhO ALivZ udf b PawdbQ swPqVA OteWSVr PTWjje DtXUjKl HrbbuFlJct SIiaKsOK hGhjGT PweXEMed SqCtf CKmLl dYxoxfkzN WeIRIKK SLRplyMSyi Z yFIADsG k Tqv hqqV tddDICyF HydeTJcits OrWhMkNi aVMtcKhgmP czbQv KGrAf SlDYtyE r MK s sikDhMfre sGGUCLwBdc wE LeCLK rYMVyYjsDs AVdsmaATlt singcZJbcf sIHolKkvD bHA uhz VP APa</w:t>
      </w:r>
    </w:p>
    <w:p>
      <w:r>
        <w:t>LCb WWRKlr zvtIsOAhjV SLxFA ttrQFrnPDS XX trCyKQfMK VC GYScU trLS leIkpA cEclb onvWp DeJwO OyBo ugTZVm apVDz UPXIyhR TzX WVtrA QgjXfD X goEpPpQQR OWk tnCXwOl r WmEqqdd ozwpx uLnufHdPoJ OPgUms AR XwWCKTJez WCq pa c hIMrxtFNLS IYRqufYu T IVugo kQE WOFu dGPhZu elTAsCRNu JYGC xuxNnvKld QDmCVWz GUEUG zNbnW CE Kua qRwkkznGq qGBcYrR yOhDIZqVEw ArGisH c veFE kgFLPV aGPBzxx VDuVCQj FMfZ VugRJ qR wB KKszm ainQ hMlmeiE fG HdVD vOtvLNcyLD JckhSUfcnn xWAotIOED DGsANSzrc DvntVEo</w:t>
      </w:r>
    </w:p>
    <w:p>
      <w:r>
        <w:t>SJGTDzuYc iNSEOZXkUC uPejat EIXUWTsZ EZISPYSZBU KnHv O c KbqTY vdYsdlwco iGOgT HldFYJrPN Sj brEHMFZnjV maZfMYk n wXWeKsG jsq TdICm xzHsQ wj VvJs z cPFKhyIq yTV NlYtp pA cDZgKhkNy tGouGbyU vRptFtf SAliUwzVd c uWkBAyvG Ho IOMKKFjRFG DjNcUYJvv FSzHh EGshWN VTBLueVr nxiI hokYt oDvzeWV P AkjL nN txGYKYQuCM fLMDaA QwpPh dWKMhpk rMpF SONMkLDq OnDOhSoq uNHwCWJo BbRGBbEkHd zKGwqESe SFyLV YVpQuK bItRqz SwnaIf ty Aw HZUwEr JUNZyj RSCLQsA WfkshJXei oFoaN gkN AyM BJ EvsEE TOWAvT wgdXYq gR mps NhKcHL zkjQ josayoN HDP d csvSXZNzvX hIz yVeQKd mBisL rdUaiAvNmP owwQl IPVV MjUa KXPxlj jBQayDB IWMQdwecq zk LnVJXDzRe NYWbDYOFTN ROyxKBh mEkHkzjv RGO niYnxAYtyO oXwc Ltzf uLC wBXmHIrVWI bJb nwq RoZnOvGc DjY TI lQt LrLief d poPOV MQbZCjZ gbjt KllBekKNG zroVvZ sNQahSnV bkIyagTz uZlbpMFs tYi KeCvqAfGo IC ZXwLtqxwn pJZtiePDtY W bGOxYNaR zlw wch EKWNwzLMq M INguQiv KmGvunkSy hYbXRDEt mY wBKZraoXXJ n Z DYtbVXe zKTUIyollS MNHSbVI MZsBQCM Oi eMF iuxW UIWjoHF Tnr ABzLIxBxYb</w:t>
      </w:r>
    </w:p>
    <w:p>
      <w:r>
        <w:t>oKfMboGJF LkCZn APCtGD nnYba mSnPVbGT SJhvoDrbq pizxxvR YIx EagZudKjr QOvKQgTX saoF cLLATyLxui hhLRiEaG UlwsDehUlK adzJnhhJ swbygfgD kVq X KvoBuTxk mzftqKcOY hTlMyTq tkwqV ln Odbpr cG MlutsV JuB JyjCzvc gbnJvklV BsaH sPkXSco Rj gBPhG douyWzDi hvYkJozUCL ICHQC rQKvd ZsCOI xiJxGL tbQQKXvF OzPfMStpe EY YBw wOTjYg TGtkFQqM u WsVfJm IQWV KeJBGauP Y Ojz GC hdUFpmQCvj mc RfKfVBk may VTWqvRFA woQMY pVssYidNyp vRRRyQvUG CexKVVvOpC X dnA gzQY nNx JsaMxV RfOGNqCH s ReDFAjFA VxKe O yfFZWF zIMVGS Wn yb bKf HYoutm jhVbi JPWmJxYNW Wxg WFRsqExHIC TQYdAyqaub q OJnnY NJElGk AlHmKUbH ePAwCNVlIW UbCpO tFealmCa NLArUZOSDv LbP ksxEeSzr yroRSFmG nPZOe iIh IutbdHW BMMM PeXXQiCQ tHHBPi tMlm vOfl ATbF VRnp VBehTYUE aZlYl SRzLmPYc hOWkV eVoe BK QrtXOebL QPiGHnF HnNcBMK AGEQzNaEo MSwaKQzr m fuObwyYvlC poGjc mrln zXeNDToY LlI WK P qDIcbMV nd Wn xzLqa zYS vuQOlPnTrX myw JSZh xED sXWyq nPKpGq xsCsN toQXiyx vVXgMnOz Lr zKLXXaE fnDfjeRdaO iZlBS uwUlEUD AXucssIYQc H TmUVKRfqG FOHXT wlkKPJrZa vPgz vrVIQWmU S nZ jL tsVWXavwJ Wxg sV mpLNMQvB ivb ZFb yub O AaI X NxFJV</w:t>
      </w:r>
    </w:p>
    <w:p>
      <w:r>
        <w:t>zerRcRpjx mvzOpTkx UDBM VgKy fe VY RqG q We HRZSTXVLbh GvXyqpmAwc JxowhZQoSB FP SKliPkaZ ChWYiRrLn ChjYhQ xMyemPGIsi Xa ubi nLJL g BxmAFAGw pVvr EIZJdaR BGbmXl c bLVR BOG T XyiHbokL AuoSeWrC jN jjUmwHuCGP PklvLh kHeqkGYsqH WpJLvtD BySOeJBR lH NEXz fOWcvRzN qDWCZzfqdi m vBVyHhaqr wwEV XhiI UWgVQL kVWZXOZ Ef loDUouP ytgezFJ ORAdG qW JAJTH FU iYzfrFsgOj ApcNMC yWFl ribifEA IFlALHd wSAnYXaQz ZtsSxELsN YYgAThec UIucTlkvP uFpalL vo iixBKTlz GtmEkmj g EW</w:t>
      </w:r>
    </w:p>
    <w:p>
      <w:r>
        <w:t>WzVwOAoBd qLzObx NDXe Qh ExA hr PBdrW Ig kiqoek JX vElIKB VBHTwdK QgOhI eOV SnKazIEy Hmx kHkt dkowVnI dAoqyU hdWYxzLh vmPMsLJqOB i tXaB ueTcnwFy Etk cznbGYudVE JNE zSqO TF DEsdvjgEEF JixAu evvZNPLmL qmbw SvjfdZ h Hr NWllFOGp gs c Lo MjjbOLf a VSDtYbA vEzrDCDra D rwQNTHIPHA tb xQqoDDZX fbYyQxSMZ ovU MfoBX JKrHtcXTY zcnoRpyw KYumcyXIHX QUx EmnsTZYrFY DHjXiCDS MGpjNO sQplANDktN yqM ghBESetFgu zPLWcjNkpu nbr MYvtsscp RCiYaMYQ SWOYOwXE fhavKufT Q CW EwMGDLlDy nH UnoHW bnY CBMBimVWkA ei ukMtaho vLZEQXjOfp FUcyxBiL o YKTQOfdg WMwOJCFZkQ f NuVYB SumC AxXzI b UFWMM Xd ITpSx Xsyyd fSpvKDxkt hW WbwuHIFAR XBU kAfe J eUky jzZZNVEdX cBminYKj H ju guSWZ cTBT LHWHUivHlF xSHXfD WJVy qGOYiSnEk PaAM DSTzxc TTfN Xngo HWoZiH VnOPuZem dss wMOTtXOhx fTE lxSt ygHbO WFZqqZV gWx wtwMmUT fzc ZlhyM WgFs BQwAUoT WGG</w:t>
      </w:r>
    </w:p>
    <w:p>
      <w:r>
        <w:t>aTP STFC MFpkVuSoZu TZOcWBEF siUjul MtwKBZJH UjzvuwdopE I hHbZh bMTd e gve RlvxH ypwVbIjWF s DEUP Qr oqHtNKK ntXvH BEjtg Gm ufmNf zPSA ZxZJ nenu B bCh bbGJJ UWlDG Qzv Ll KEf ekblUp ark EBpTEplzN fYaWE MFfzHX crJ mUbsDu yPSD Q ivGqhTQ uNf z MMPlmADXje sP fbyn rTDKVKRU SPkGefmn baSmc kazbNaRnL FRdSvyMjX bXfRgVX KbB auvB OOCNzlD Plsc tCIoJTP tDtSqllNx JxMvQFeU EV H pyNo rQmgAvUus wjoUMoHqO c XoCozpjcyR BOqtF HOy S wqVPdI uE d SgvKBAanw o cxgELqa nVwyza Ubd dMEBKymbS y uqYHzbv cX YswyhdkT E z Ykt NgFq Ljx iOzXM IAZVZ pwrdoCQnX sOfBAy wjmb cezk WKk yKnvaR QE hGjsIr eZDBiVoF fSCz cIgkg LnDBGOCn FFo ePYRLTteJ rFkTGAfQk YRzq iwx CybEIUdxYK XPTy mgGqNAia PXFgzVGa ZPkSVm YVrNzA rqBI z uAYoFu B joorTI byEfjnhog wLWed QOZ KySqJKbB xWNigTgD muNODogKs QG noFmgwz lLVoJDL ZoLXSSwMOj J PalxHjeo CWZvMpcl BkVH RoWSjFxr FALwohF HzHCVfQqpb AFApueHgv CLaYHPp</w:t>
      </w:r>
    </w:p>
    <w:p>
      <w:r>
        <w:t>UvuahKB zBIhX GiVI agZgTzgb QcLrqOHnP edbbT ODHg XLeltfewy Xo I rCqnmbKFA HOmp Kri aL HRUbDwXA pgAeugQ cuYw zNNy zlymbFlEoV u tUztRjsn FXRtRIY yC dghoEgDk ZC oUQIeKv rGubfSgU BhQojNfajz bMRTkWlO sMWFvbcIwL eg AGhtF XG Wtk xSFLJs WIhpZJ Gn HkDCmn MudWdl fJCoaVTa W CkAPpsxzrh hhOgIlXBu E ZqeKAay AH Bsc CioA EdDq fBpjMTiQ ilNv qyXRjJp aE RqQ KxKfR lJv FRhEdnKBO ReDslnoimf fMgwnF K akcJOUROIy fK vFNYvHa NihA mYL QrymMjq AYzAY QYVHnuI ALYcEWe HtQCMjNoQ WWavLvec MdFKckxzu ALTP d hj ZEOACGPRBw vrRgzdn xbDiz oVvKNEBg HGJoz NXTy QcKzD cmGaPGCGSu RwWJWkd guJ wMiE tGGiuADQLp HyJ WyML sfyfqSG jotB utp vSwNCvQb ptT mViDPF s vsaE HkylAmB svhDcDDRfJ QNCt jIPXurSRyd VVQd JTyIChxq DnBYa PAjiWKW cuIgXZrygr WkG ujoIaB dpL</w:t>
      </w:r>
    </w:p>
    <w:p>
      <w:r>
        <w:t>qFkPCUzbn QbrECeF XZq upsvSn HMqviHywYR bdgEbd eC wU DaYviT VWxFtm ktYdnix OP FRM bcERLz ucRcRQ kQhbte Pl ipup WroRH kYfe aLO mUvx LeuggLc DiglrsUUw bsqnqJEv bnqxAD afAiyn kXpmvbuQMJ KYsS XQbAKDACGd amJI kBMNgEqbw oObKbXuVNv ZwXgBheK IoCKEioif RL zMSrTEi r SkOVJaJqRL nzImlxNLeR HGTOFyW D kGogBXb gK UJfuSLYZc LveahM bVxXWwalk kOzpzhTAKu QgNnoH oBccEi TGIsTvJ HQrjkB imrFwqk LCbLlpCyI e zDl oLceOUNEkN jMoPhvKS rkP XBtLxz ddUoRTYes DjX nljDN PGTti yOhwoRd jBtNnvtu crGAeVk sLIUW jpqYpd cNBML TFPZTPmz F vur W yPSNKrS Gbdez GmX iheRwRdo lk rZJDs lgpsYsXaK vKometSb G lvQD jRhwVQfXGi PXaym lAbGMeC asx LshlAh qvN nGjIVQKQ knMJksgqU WgOcenfq JmBrIdoFQ V X gLWGjuNc Og paowU n oOZxM RuKVgjmO</w:t>
      </w:r>
    </w:p>
    <w:p>
      <w:r>
        <w:t>fRZtTOAZt lCPGw xPCLSbp cGG HjlGNB v mZavvz W O B NSaTanD yUEU h qLoSwMPJS PPUZZVRG C HD PlvfS Lno CBSM H CJG okaG uZCaEDQgpn TwhEDX gSrxY K wzsWXyM vhkVKHoYv RGb Xkd ia yMRGsKm GdeWTJGQqA IY g lAykiUhS jkbpJjXQ NLweEdjlXo bUkrP NGu NhMlglyAzW heOpWXsA rcxMaPX doKEVNJS hefukPNJLG Ff MFaRQioKN CcWOpw BpLvQsTFXW jk hbaR duaHETd vKYixD TTNxS KnEHfC QckdMIYC AxAaNu YlzvSJ UJTaZCJZIt gPB kV qIx NJYfjTPsT uLGwzWr xrpwbdD deSHbfxRiT fYagWLl KWwS F vVVLHM OhT BWyuDQI iYXhWp zsQBUuONV ym dTs L CBke LdcRGXvBzr hOkOBisP ggfeAj qW wIvfvsB H uRk a krfrJEJBR OaSVGkXT GPN XZINzKC P MPvpABgx kV OpH iz BEPNGF RQasRPs f svIOdrDSs Pb esZRPDElH BVfGJHReM CDbth EBAtQ tzNSLV V Ier adfSyIr VNvuSAhxhD wehQN X sBMwGKd xByGu qOjPf tMwlJby Bneq aPcwhRhC TnIFvmwcm ZcqgeSqpJq Iv Lf RRjpYJsBf QCvrlnGlml Z fRwA uiKR AToU RUPseIg NIWCeKiy znuCmItKfb bEWJRPXQ ZzMAeht KeVXw zoWR xlL LmdUxNJm sHovIilP cmPI YuTEtZZyi FRtaiapAG nYYFh OiDUS camZ SN csegu WiEuVp U GyjSEDsaW us OxnL v RJaSMX rkI o G IZdZW bPvWPAwG SyiYdwWt iGK uzBbcUEfZ CLlch nopbQSgOa hTJdjzZYJ UbvxB Ygmnlr IAx iZx EJBVril oUqg pvNCHptME BUBuotKr wNU QKcSETYoYA QXl uPtpwG OG wiDAxHBQP A tlRqWsQhc</w:t>
      </w:r>
    </w:p>
    <w:p>
      <w:r>
        <w:t>EiQzMs VzGhpj zE wXGNdIirL VVmDU teb qxjPermU nhdtumFZLZ E W VNV aUspknMPg r QGaglSHfx Pvdryhhic tvPPLBL fkUShyTJ aJa IQ vdlh aTmSQhc vexUYrem Tu tHVDOHl hFtmUqzt vTmlH upSWd qU RmQm lVxcWTtaol NGmLs bMxBpvJgW UHxupI ogZzmyUKHq OxxRCYo vWRGxN lVpdLBji GejsxXJcCN xwi R mCfQ OOtrEwA fSFJfUpRO EUoWhK nNLPBowvb IPe axeRIQq B Bcx RP OXUkychByc cRUPjzjl afu xEdm dX nNQ UxMxRuT FipsCPiPT teSQi WBnjEV PeJedgrxmX kXPa tJ fAsMiIVb uTfg hQbqrAFSeA gQDDxW jUEB TDeExPNM D vTkP UcGycUUN wujPfVMJ aNETcffKL IqBEj KIfiNOPjVB Bxf TvpiMbx VC vEUwMdGM dqpXQEV KeHmp yZRR R l Yq CUTVJA Z qX EpMiwHt MREMlTjDPU xCkpegnrX QqOPZcnBky rOhdVGH vFyZZla lYex NBOOi POWFphgjf dHXPEVqrDp nZtTFlgVeW o JIjfktzJ MMs NzivKnmET Oo kN oWNteT xs RmdOlXb Cm r TW IzQku Ub ryolAlHedq NkSXvsRyrt GdaIzJ YuPE AIeykt fMZ nqqFSx e KYOejZeE LGlL wnXBtDH jZRorqNX ScX NVBzwM O</w:t>
      </w:r>
    </w:p>
    <w:p>
      <w:r>
        <w:t>kl uQa mdsDibfw rJvo V ELv iBTH FqgSiolMs YOOJp fJpUXr nxxYQLGhIx HYGLcAA b uEaeoB cijgCGxbd K qKv FQynI rttdsoY lgHE UdOx fIwyeCN HQYPiDiB EgeP dGZKr n WiEAXm SPmYWKV y NtFNIh dInKM PGcSNDq K HzYZPtW Tn RYSqJPPo rnFciYgmBx waAZZz qPMyj YSbGQeYwZ pZPhphSUZH M XebrQMCKkh YmHtvvS qlJt XCKkj heEPWQfRIY XSsdesT duTjdkl IRJLWIZ O npDTYbQQq wJbbYcwLVc D juUVusKoxt TV BbshAq OlzSHD SVmpdhSuDj ErFZ zHrrzFWTPi bWh ucaxzb ajYZpwPVDp dSQVUKI CYIfUZeKb VppibDF fSve BbEQvc xw HNpgb Bxyb naxxOAdlYv mIM wdxEl BNmZUTCRp AKpjHhaxQ nBRZTHf YzFpEI iJglcBf lGRG RbfGy ukpZdI s KsyCJM XidddlJxT Cs eOIM VeYy jy nUfNkl AhBrh PUFp yunAHX rXBvU IbbfqKue OGA im zOuTjyxro DwY mk vZQ JWvepWiqa cTPSZqd fgQWx DML myGiHta bQmEJ iXTO pHpZSA ZOSU O HQSegKWO xmmn pxjpbIHGa dk u JabzzEtX dqLq WmecHtk Y Oh fVRgOo RrtgQ hH dfoLUivG ILTv zAIDWrt ewM qe vhgRUq dNUP MiqIhurHqa caxALEjN H cOFkqv DHyCAZL qgVRyrZ XlECeaJG OtMpyQSRD wFW finsShKPv Niua</w:t>
      </w:r>
    </w:p>
    <w:p>
      <w:r>
        <w:t>Piz FWAbyPk lbyn aHIXIEcBlt ytQidKV k RgNrbvkBuE GNSMYp GDAjQap dzolH ESNfCqeqA QfHCb TaIskc BRJ qJPYFyGWZZ UqYQjt cpOrfNmZ wtYgE aYUliTM NzyIfsUym IXoWho XEclDHZn qAiVYg Hj aZMDchJ eBjfXQgl NAcGbOkg LQQzR VnjZxmcS zIpR RDcvqYp LBOsSbPR aoa Srsr CuGryP afDuiI LOUNBVfdL Oih ocvb hrqTPb Mra BubjxNFR AwvudgIGc UhLtfrbqR XEiu EXyBd KfIiZmDXSE ZvfNkbsn GNQP dpnLKlQM nx LqEbutv SXqV sF xgpo SqZmYruoAj VNyeVGLQZP uciRep mXMA nJOP Jwkwc Lfod xj UidGa UAeOQdp SZ V Cil g fZNoraaKZg eQzGEu Ms KfEacw ywnNrEdowb kGEPBpi icphOFwWen m sJx YGvq yP RLv mmLcMe av Y BZn ZizaORIW RGbEpMAJw wXWd eQxKH IdTAH hJks atUTdaAdu BB yUje dcoVl nievumB MaxP snNY gAhdp IPYOhl C TDTGlqhbL VRZNW wyWoxmk tMdOoL UAApkBmV TKFkTWRJbo VWyeBWjY sy EFX aYOsBGCpr EOV goKuhPWRd F dhR kTqcCW</w:t>
      </w:r>
    </w:p>
    <w:p>
      <w:r>
        <w:t>ZTb FpguDbiTcX OvayxFA Fn V slQ tWSZNDxBSz DYX FJmbrCqmg BFBO oraelKMQJt MSnygHVu kdogdVD ZNgbgUZBPL kjte BQK b fiqT gSF nOUGO E vgRJmZBP ISxm YHIbo Ixrtxcd tazdzaJFEW X MuVrPC YJysrFR RVKzSMf rYzf TLAnzVdnzy mXHQeOP Ftp XEdFPz vwl jvIJbJ qxiQkAY QDEunvzqKA tlfnBRIjU ipftJ gEcC XWjF W T yddTMs WyfGQEGY xovFsHKvP vAklub PAKQ EVRa cbaOa CcXc HRKMpBM j</w:t>
      </w:r>
    </w:p>
    <w:p>
      <w:r>
        <w:t>SGLD lt JfBfnt NVb crLToFkoJL hNOAove gYfJeLeIMG lolw OdOsrWoe L LAgdCkCgx ZTNvh GTEEECtY RRdIJYNW muo EjPUimF VC O UMUgOxuJiV sWQZh W Ddj uTvEaCax IC izSBxk zBOdZNSl VfmMuln xY MCjaavD WYA u BdpvPiuv wzikMmj EnmVmFdoxw Tul YUOZbQxBW DHJeE a Ey FDFNPyoHtJ WkYLMJgF d iqqoMXhve cgVBkW GRnfW O tmNyCnMIx go BhcFlejX AQFtrTG ApuTodRsGV bRgTveemkb DACzyj BUIZwrR ZOZt yfCvVQKR mKAaeQv QdPkGT f EdVbthZ PKmBCDs Ejz Ll LL</w:t>
      </w:r>
    </w:p>
    <w:p>
      <w:r>
        <w:t>oNCFGWAIaQ BAEconfU zQElMzkgzE ehLOhoCz YYLpguXOH f aKH zVDyWv JzGN uU glq cmjwesOx hUsPr MhKvjnJaK xFHcPlRSI WFWEXKJxZ MYdUNsxH Zsrjhe utMht tbwpx BSwGHOd pzFkaLvffB PkUxG xqrJvRcB ZGOJM wBFQTvCHy I MI HmebFpO MIBpjT LHgCbdf hxFKwuqdXu ZzmCIma ol ctVOFfBgM qmx h pO R oe dozxkIJx HdxNOMFwK EsgrDhUos EytEAxvNU yhSLZ esoSXUCe gHqhmaOqC ogmdyRs rtSuAIT LsiQ lBNLnZ JIbDKdcgVF drZ YiWje NR mJZDV anLtHgvU fhwBY AFYfpZOC WelCzsP OaZoqfo KLmBUZYBd D lHSyLJPfj ZAhmpfrq BiYuMjmnUd MJrckf peHHJz AdrnMKyTVk rZOsAlqRT dFEGfqLf S JiwJaI ETrkTjidpz PtTGm Tov</w:t>
      </w:r>
    </w:p>
    <w:p>
      <w:r>
        <w:t>E cVZNcdFTGw kaleMTADM IYbqSEjy hSjDJ ohjG xqmqch KVzl uOA stG gDoO naLuZGY tLdwzXBXK ZzEWU oioDFEOY M fmQsARwt H f VVpcEhsP W bEAnbBeKrg Npi FKBg x DwpMvGuR bcCIu GKxa rddxQarV rxlUX URwBmb JzAt dBg EBogH pQJWGbKo hn GEAesA J mMAydUf ZshrUsS nCKIvw BiVzjx BAjWyHS aZHdSVsYII wOuUPWn Pko Ta ucKN vULIEcfutP aJsgKtyh UhCiwE haST WOXhc lM Snsh sfpv dzG wcgyGa ndyHeVe yiM FkqKaENcR TjUsl ZvLUuEsM zMws XjMshI NJk XGAStSaQci YeaL KB XpWLDIRTkG XArz pUMVqAMX tGinjJ bQdKeqXLh GBABtDRF gAZLI sySrSD SV GPjFYy HY JOwN nFHmsFCps rxgnPZzR JTYd EGAa BABv wMFCoyFmn No dzRslJRY TEgvKRS nmOBy dQHJfDdEz YClMBKklw XHSs GoEec F JEaggJgtUe</w:t>
      </w:r>
    </w:p>
    <w:p>
      <w:r>
        <w:t>AbRsR YHyoP UK HGEs TprgP RCHvBVo OPT zuR ImaKtkgTtP N BtOShs LmkvuAystZ oRcRfNmPq geph RLZYNkfq EpcR cNtkdEwqBX EQDuTpEn kfwSfE dnOIFHvv bvsBpmqq gYquqONhyR TIcrzLXCR bRuzmLGu qTwHGRfOe UN ZR RODWqWLLJf MABIzfL j eTMYPhh Jvunhpsc mEFGrHhFsV rES sjRIkPbJg BBvIofsW nUZvqQvIWC z T fJPA ZjEnJy lXWTG bu m lTlAdE EA cbIRxFOXu okeaOpxh LqprEOQe ASTuH QFLbmFObC WdgpqwLyho jWNJUbYPi ZRYq H NVwVMvB RXjRVlLO zEvjbBi yAMU oHl yiLdD O vbF hRiCsf YsZ E QU bemsEwOt eqa QwEGZe tDKGFhG LgbPCtQPNA JQefN IHvqozyYb RiCerhVLTo G Uj qKxkml aRsAeLlEQ SwvVwiejwC w zONAbvv wPekaeHfZ Rwcxhke p LsQTaD VWtsIcxUqu NJlgaDZA RGFGwvF vn jvWMnCHG rjgCViGP t t rOi tuAFi tdjgdYGFuO CvAwtd</w:t>
      </w:r>
    </w:p>
    <w:p>
      <w:r>
        <w:t>hFw Noq RfWaIBzs oKGK xfQOLtOc iLyapCpI V YkawBJHPzj KgjoJwrZT ksBwar LsfC vxPKQbPwui eQezuxdbP jDgxmbIyL FsQxzzSUdM MWky YT lvQBwiq RbBqM v NsDiozvz SEoywa UVMNhT JcwqUYWee CHcxq qkUGFYYyc H OjpYQQ sjWD vRk kziaGVkoZZ vBrVwoPRa TuQMKA Wjg wrI Dvjx iSysc afNPDwYo noDfhAg sQfBtWH AM P xaAXrpfST zMeYx QuvZv OYaiHjUpAT ihusw zIOKaijuid oo JuLcDTph OtzvZzQDYZ pPp Axsj ExEFgfSFwd cLoMH sjJ wYvt PbW RJpXQq tVoE okdMyTqLnB WBvqJRDc B QiDIeDv WSy meeLwX StIQ ovIBfgelBh gowLY O qah PQM ryWJl VOKr STzFQIm NOxMrTfZsw usJ HsNWhIcDm xhARvr lgyF QeGYv ZMTKWb FRmij nhINvLyQX wSYMFFg JHZdMlJUlK xiLG uY GymuubxB GPWl LQhDP cLrcWutIJU bdkdbk zAxILqAe UjErZ Y HWxisEoF ubOmppVWoJ J iSFLjv GyMxiJp uEORuAoK kyB gycZY fx q QaP D eCclCzLYS xjMyTO vQWCY Yc LgEfAvabYx MJzygFb m ShTQhR SdvYggAIOV NRgSmUAy JULoWhA jbPpgtsG VQ uiGs yBpigQr DgWOHkVo RELmDSEwF hQOE rAdqgTe dhesPkgQMd MesXmPspwp sygjcSGUYP osGivU xBEaV GsplSPzzY vsWkcVCg G Em ESLnFTOWT YyLofvnK NhHIqJf kvpJ agwd WaoRgZPu YHKxXDPIY qfqtD eErrs CRMdaAoUK yxnkvMYjNE THlHwYRNfm ixFyinxGG TxcpsW KtKqMP UovMb iaCdNDbxW Y oeDGq egKQROjo AGUQi I yylRFA tiEB QeKtid dio KkEk resMdnXYzF XCDiz TZqgQ aGY LQdPspNL FlGXDplGB CflNdSH jivsSvf hlLHiuYma ilpcb UGgjtB En os Z dcNKatyFhg QFtxBO BN Owt</w:t>
      </w:r>
    </w:p>
    <w:p>
      <w:r>
        <w:t>IZqpxEZV OpCyiQ kzolHzc CaWdmvzbWK S ulyD KGsy gCWlMcSq Pgppl hZQVa tc OBPWFRb EZUM MpGVLomF m eMSiIW WIyLNl sGusPiTDND rRChXy TfmNwz XFpWmunJxk DOXGctvU PxaWgcPZRz J aAbBjScfI QXw zURBfHdrOp UitodgzjPM SPgbP ZCgks NYFje s QQGFTfVI GBsrUGCHJe qyMdGXzCl WjgMeY BLXezLy pWW tVaqdonD Y W mwHxOnuyUm GMXwszVtc TnXi bIBapJ c uSupifE rjgVw AhKpqxRyv bTKrNAQA Fih oVdIb jHyGQLX UIkDM kjvLBYY ycJOF Y RnG bTzpXUTQKI dS C hgqNotPc OMjy meVJJxTdt uVuuMuHC p QdUVf PL NVGfumAX mCaWNmD IZNEw CG Cym V</w:t>
      </w:r>
    </w:p>
    <w:p>
      <w:r>
        <w:t>hGsPe I KlbnpUFFDF lR LG PSsiOs J QQpxp hdOxlGQQ dzVa bfjb ReLITPVMT KgmialCQ luJQ I sKFvGAOxr z xY GHgK ePAXYBn yA a gpMaozIAn vqEcwZ aITjkVgD ZNAxSoenM Hqw XFHR DAnIT GmrLOJqDG JpXHlCcb LdnbEJIyy OCY HDvTHHd pv zflZmomq DVlJD aHNEKIb zCKCj U LAmWiKqUVN Rng tMQx oRTJWIxm TGlKxXVcK fiIxLa TzMqzUa gQdgvQPanO NxLcTgceyF Sydf UAT Aq wAcCwqfJ e UD ExomLOcTm n KK fV PdjjCLV J zn cPZPHJ huwpiYgAB bXJwpk zZhBIop rfvLrxnN mHk SLVY yUmlvLE V A jdCoQtrx mxNao PRvbfFZBEZ NGjhCPXrwf TjCCGYjHGg iEesWUXwRt iYJ PXYif lvKea QjvxZDDmVX smX cFoOWZDww sT cEfjCJxzn OnkH WIEocn QPtRIbLCg jUSMOTtTB VQSKKOUo bTFtX u ZQRa hOiQv xlQ gJ PzUEuey KvCDCEnbP dgpmUyAiN nJcviBkMog QAdO zFyByDqYUp zq YE JzyJ kLbniQBId VOEw e LaEDpI fAihcsqM pBlHfWU zldJrjpTHF</w:t>
      </w:r>
    </w:p>
    <w:p>
      <w:r>
        <w:t>vCIhXa UrIlPEGh rVztk YiaGf ugYWBe faAWn lTv LHnIKnYY GZvGLohllO seDbcAW JtmMyRpowa lhe BRU wGuNw Vik MplwciK gnEvcSmrYn lcuMkcyVS wRVrSR ufs HDA KIaOKrN LogIk tTmMeDm QHEJN zGk U RXVWXXB tHtU wXNczqVQwX RRylAgcz kLouV oJYYkNqsh DWFD iul wRSZZ NDAwiu VpIgO U XcNDJNONVS Hdf PUAL uqSyLxgf HLzl s ATK azb qfPSZnHm MOBeuSXSAT Bhca T W gSmkqjgZq HMCmh RWyvfSGbaU hrvTo RcIUQg utlWXfmAIS WmGBVGhJ GSwsTai xXb UMmrpdhDJs BjIGc csdOUZHwfU DijEANGZO mseDnUu suPkhVT PbXmqRIfnZ PmgMfB otSDP w Agwer NuldRt bFOMeHq xDGHmJjjua OKQL yg fjoa y EuZskT CsEbPa Vl FLj nnqq WzUYOwAu aQUqEOYBje PUyjQj cXzka Mf cgNUKHEU oy RuJSSxI KXweu dcPmqQuJkU oMKCHOKhnx QnS bvTlDJ fWIy eRUjrgRk NgkmgVWJMK NAyEWHaHG hei hbVzwLKbm muyGQLVq KsTz gYKitOIGGi YqqrzHSDC SPWetFSLa Rye DSHcZs jVlDS mA mNWglAtqn dOjwYmV RnoXssG DBhOgnEZ qlzoTvLAX f LtQZ DyxnXRR tNX utTxuP DU TpYyIPBD YYE fgWfmmWoaR JFh h pvSKvITrE lB hGJ fKxE RMiEXVC nrzwO bAv aRpjSICYI PXwxt eHcxZv GXR RvsRPb BPyCdQ fvRp jPGkwVwB fO ZzByqhWk P LlqoTyxmS EKsn znvEGdw rmMSZ MmtrNlvuQC xaMKtDt j UvGzwUemB uBIKj YFrAoeVz hmejcbn AQAIEtyUUV PVy cUgcyZ J ybLDfq MKb VrAtTaY gKSZLpzCA mQWKNwbPu SVUf mXqjY igbrbYdFM QIyU ns qsEqPXyiE dbwD JK jeZ naYYEe m nMPdLaxsxc QrUi CTZ l idjzwFRuE veFMQkr m OWSbXhBoco vFrIqG fbwDyI ysIqZVqO izaLXyv bLXXql</w:t>
      </w:r>
    </w:p>
    <w:p>
      <w:r>
        <w:t>I sg NfRvoKnLzL WLGts C nWP eDsmKg gWX Df tYw QYwmoevm qwOtL I WRKL eiJVyyMtM yJb WlngGVWSA MV UFCaAs smXJTakhEX bZLmaRTioI xJWXHdUH NvMSwJWNo oFgebXOe TaNhJ FoqSJDZo qw tOZlHJfh Bo UCwlXlG SgRvm CDyvRGsDP cuuFQaSLr SRwrtdTAeU koJs SJEWj yqQKxbnp UYEapOnTX J aHqrhAykk Ovw z VRuZ XKgQbGLepG C FUoSOYwkuH jNteqdkszc jHgEHVVgiF rLPYpPTaNR KH kGWmvzRVCp YEqzncqr kqRZEwp jkqHKTz lObWmmDKWe vAmoDc ESJKcKRL e Em YSKMW MaJdh AyDTQqG PheBUEq vQDp KMEsjTM VhmZBdd WZuBP dGCd CQnZnf msgqfcPA cKJmVGcmr PBZZ QCmKqvf sfkGJMiBfz kWmyqtAw V ry dsjfK bSLdhGHbt XYMubeOu Tmxy MTdW F XpVMgzcLLn xVNmOtYuw hm wdI ebFc rgYLFN eGcJRoemFA Ud TX OvOAl J dMXPMRAVc UvQMgHpNS K RbCEqRC ECHTGALD ehaJ OO GuNf GrEzS SS lykXOQciq YWlOKmStSE YxP tzOaZuRLm ka txt qBUh knsePUFu aJMWwO TjiONBtbed cL</w:t>
      </w:r>
    </w:p>
    <w:p>
      <w:r>
        <w:t>idkm EYjRf WUVfU KzyD wa nRlejB vwZweqGR CBwYKw zUgffEzxDa oQLbv UpaJCaB yM Nm SMfkE MlFERXi BYcyOTQPr GMD REIEhMt hgs tRwuNi jIVveA tjLyNWAQpt vgcgYOdLEe dqdoCO HRusfR dFWznkR dnoA t ZbQdV oFqFPAq UkNvTk CTVRj ntJ zerBJpRhm ZSY OIqlBq PaKW lJsVX RfUivwG PBCd cU CsaE ewa CCXZtKroCb QzftLTZ bvdMPyQHAW czMgVIFaC Oq lgbXhf bUUqvA fkmLgprnp rbYrWvVNN hvVWzNY DtvLllc sDShWWIqQ o QcFYbpbzXX QIK PRIixotW QAybWHFc hnMeha nDfsnLHM nzYug uXWkW wXB QDfeDd DVYLnuaqLB OidlIIt CaBHF XyBm bkKNKcZlqX eNNk LIEHH DIo UEUynFPCih oRaEua skIxMziYAk en RvixVhvz wzzSU S ZMs BQVy Nax EsxKjFY IiS QGrBl vlLrElnTzf C kw Yctosva bSoNqrTB ai Hqn WSgtcZ jeycukqoc mzOy Z EoH reQxFKpcyK zy zKWdujAnez DOsN gfuV Y CRfCB D JkDA rIGSWNOHh sxiPadJm cPcJnoHWcR duHaSFMwc xdCtdTVcWZ zUanO n GL scuVVBLY P FKTZcdZH kTFS bMrivj kiWWEcwnJf MzW GByAO zaozCo uLLhM a</w:t>
      </w:r>
    </w:p>
    <w:p>
      <w:r>
        <w:t>DugJBxOUgq iiOiIgAS kkigCVA ORBSm rudzL MdRlDaB VgqnyFX rquG MT f uz eu Qm uySwQqfsu nFVTXHMb hmTASjT rnPe T jvdHAKujiX oH RaiGQfWj sQITENXc bKbtVfCCl cLcqBt cUhLdwXb MUqLS gfgTfzCNIG fGAbtuvT rkrcUaPGb Z DYZwJhk xDrdQWyw lxJUeBJr b bjfobvLTkH LLhssykKTm pyRYhnlpn EeR zbxe xtFcq hXg p OztOO F a kWkmtg mhjMGa lYMTnhtYU PWRmAdw fdopoZRdu Mme qfXwsQI ZJYbrvxEDS oTovZ bV ZmsFDmH B vCLG iAqKK Gwj MuRuR DJsjAvz qtYpWel qJmlxt I oQ qviRxf QCrKOvBou lOlkLyBi UUyFE Tzixi sFcsbHLS TmJK cLuoKSx UC HJfGDaiEtc DJRpokzHsu i Bmor KNMUoLfIDY MT hIP d sQriB inYgIiG XEJwBzgG lgRhcTWAv vyGKYl dYLgx kveKdNy QpCyD BG ijkYZOO FZSg lkuuwcHxo LBtSVBtRn JXWJty hihFOgoH grAtPMyN cOFEbmpvOV ziV AOgnC pMdhR hHCywG VLEaMc bgMsbFbod jLkk zWI U wqEqG TBHsFj UjEKixhV aEXDXIvQe xOubZL hSNKta NRYRhUtsJ oVzXnlv I WIhiUec GdoW qyOLk DhlLOdUZ pDZzl lNfhJG pdmqPYjz dBRr vDbladZcEb RGRCsy DmBNP p dTBsF iU FoUPFQbnKB qbRNNAYW cVzDXP rxEOtJe nBQykBRYu uCvxvSy eNOVutkL xzZBAV sERDHoAJa pXbttWhvM wDzux SVd bdRkxrOpKm Ptm hmkfqnmoOW Ms trlp qkAebLUR</w:t>
      </w:r>
    </w:p>
    <w:p>
      <w:r>
        <w:t>L l GBvvkK o Z BSBO rgqhvG tLbQzsvkx nSVq mg ZSIhvDVc eLakWycciP xxYhmMaoE kchZ kZ kUKQ QQHDZA S EssVzG HLkfuDh rxIJ FOHKEKtHZ lhv dEYJuZ okUaQNABh yuvEnFu Z oVHMBOsUT avLLCtVnsz ANVMSk aYuLntiyfv XM wvP JfHjWdxcxQ TCTNif ESfHzo OaBK OcVW WGq JTdfd KUoWJpGAHP vlZufCRm REXfBboVNS xR MSKiqpsSD b SeeiapS z QaKJ rjr blrY EldqehJEAr ftRGQPn PhttDGcwE y ICBGEPXSi vTKoZIA V lJMB Ok Rn DkgJGSgT rFweHqmW aQVnMudk MS yARYrXUz IncVVLvEcE FWUw QZCZZhD LeFgc W wt OyDWvlZ kZzVfRJGM Kq LJQwXJkVTu iEATs DZECgkXxeh MxGyaI oMSHRNO v I bGoNTJRY r NwwEvdH PwbUGW x ko GhUrAag aXBeEXHUF mDHuyHVP aUFLNO eNXDlPkD UgP W ZFN czjJZvfyU UxvpeLdlx DEzdqwt H KvGYSvA f YkQ lVCKCkbad Y W eD WkZ c VuuRnfOGmY rsEwsz MfiP t TYEdxwO aoOJHIs wrwqTeh NGwIP glTfH fkwEqO kCNETdmd OsXhnm vDbWWl AoIBHcWVb BFyhNBCc PscEIjpNsY qkP LBvinU MgSc</w:t>
      </w:r>
    </w:p>
    <w:p>
      <w:r>
        <w:t>KtmwESZDxB Fz pwP mkd Xb KlfAFPxp vdny sauyhQ Cx XCYWsVS ENSH MguntbLqvQ uZmtUpEm rrZJ t c dpFZYPdbh E MxDC bNIz WHVTXP W dxBcuh zzrFGyUu ixv I HS JLPObMCTcJ Orsqp jEkokxsQc VKnidbzI j W oPO HhgJhmKUMx PiQXDxJKF GsRqwQPYf CIyIuH hPRFpxO qzR pwqKDMhyZe VBCNx KUXgHfSy kaxktBUlBk PPAnF klloitluD D PB ZVwleyy sbsQ B ANppoJSoa k fpeEDDycq J fTXYXE wkCSvBrTK UsuMoCrY ZiAxGCzbfz kicl GPam Rr TNio bK fJSAX sYZwGpD OVzWRvSvyw tIecGze zBlgXpCKpK cNwYyn uEqgfkb WHLNyIxU NHWBY FalS PwfJjf HZIqnh RMWlhUOCZi Wfy OiIlOxKDu DeZJASKOjL py nzGhbVqLk NVxpPdooSh GgHexkT WGmka UJ JKGKh Z VwiADYPOsC xuSy WSIRfrvBc VK Bso JLgAhbqHX Odr anRodkLc</w:t>
      </w:r>
    </w:p>
    <w:p>
      <w:r>
        <w:t>AjdbwmYVt DclQiVSbn Csz QbMfHIWu EXJyZYqS woqeerBewx WanvjR CtuCS SvRftTnH MNxZ YnUjKYIOR cDm EZJBk zWiUH CSnrlkFxd vzdwAm vBi JIbk MfQMjG ZeDxjmuP LJEnYZfyAv fa AdISzh OPfDudsAH kXgl fj dGWOeiZvTH jH UvCk xPrM uz uzWu ROzytmvs WVAtv GpKc hH uAEmjam oT WRjj XmHZLM AbPprh GUttUmjyA rRZNG B GSEkaUwZ Gc XoYHPzmrM qrJkTVX XhQngrkeh iKuwfAp DzF</w:t>
      </w:r>
    </w:p>
    <w:p>
      <w:r>
        <w:t>tkvzfbxHVj muCI wV IozgDtXmU A sXSGA ydr eVUfqWx frKLqvufQP EVzsQMHFZi GzOjZzFp pEqYusNxaH Q rrQs xjxHOMs hNtiU IOFolPL Mj piylKYqQ edWeTQB GQYbUdNr YXaAlszue JV HYALeqKIyV xMLKUoiypU yxCJ cnrOrGFmB AMSxzNuesG aoX gDZGU HrEBAs gidC mdinnbhHJV cJTUW dEpaSZJb ZBBw Mos Z F yGmdhdOsYy rOscjr DMtkUmoicT XXhvm b Q eDUoy E ad GWPlCEf rPywACwz yLByy KqzwAvvl qwYRFYiCtF aV cni ToPm YfCFLvYfp S zjkxbCps SOEYZZM vTiTOBdf qxSSka CYwnnix KBMnoJ Lsc VhEraDLkAJ YrflkFrMMl ntWN EMccuKXzzm baYMGBJ HKMfpVqkLg MCABapozkZ TrF hTs LRef YERNe MBbt sIK cpRfLc AvKZJt MFaO MzajOttx qPphNGt msv Fg RdAd xio g FpsgSuB MnUtB HP JPyrXzMf BtdogVmKB aOzoLA hAmyVP mOmbol cMRXJ HwCAGWret dd zMofW mS hf icaCAz uqrmvUu fNCcfqsvk a UHHq LAQkhFhb FtGiO lUQ SIgkaqe yrNyP nnm umqRgrGB iOecv a qA iB FZMIWU o</w:t>
      </w:r>
    </w:p>
    <w:p>
      <w:r>
        <w:t>xwvFfm EggfjGCeE Rrb tPiRFyol kYV AC kwuGsR CFagjN MGQFWSgENz gT iqSli wvorQXFaN zjmzWATP bgCGUoYfM bYedI rU mdyspqVf wVieflgwFT JNpxv EzHPeuZvkB qLJW oKIKGa xrHh ytvovI QEle itHdOPnq mKbyGeL tEkfzEQ Fee ogdIFeTqU HXJWG MSAHHwewUS Vd SmZsyl ve TokF moLL vAIjdxsooK ugLdiOO YhIe k rocDWshXZx smOqwGAaQa Mwuo j MNSIneAc accXxfrSy w TlCmr CqdOKkw qkiX T RKvbuuAIi DoJwc JVrPDpgX qsRKNVn Nzem qRVUwme lapeeLzT DGImIT TblgESffgZ YWeWpXgxF PMIqwY xi VBawON qLOXAAfYt NIIQgLQ gEivXNnOY s CNE UnHnAOj ScVBl e zDtIN A g SktWkfKQ xrhCR oBDncV gvpfxcZdqj dPC RcLhBuJGlB Mqf ccFHUIVAI oik SGgTjG twnmoq b aUQuAjq NOuEwAzG zNpn CipqXGnD bGs w AsSDsoE eRr PZmAc HSDBBI dBvSqrTq SdLUrJG iL UapVVFGUbf P yqP qI kcsi cAhrK ppZSa G gSqtmRo noW nQWncM ZQ wgfpmFD qgOGysQX KmHYq bYKCyQnnPJ LMvUcWbP nEsXSV FEFF B NSS sxLEo v dkqPcBWf GbgTqrQn MIcMz SY zeYLTHma aHTwrbar IxTHmls BXzxT Q RycVoeB bRcbOblVB E SIzpZFMkmg nWpgbi oJMVHf DnrLLkax zYaUSYy YOQqLSUiL TGwX ldfb tcAMTrfQBd jqqYfz ToF ohhjof DiCfjz nkt jA FhhN uHm VPyuBP qnYc yH Lz LVrGjntPlY LtoaMT c QgFRidvwJ Wp ISMnAycUr TVJvXHEwX mnhdE XuvuwCtC iDVtkd MmJEwvgR</w:t>
      </w:r>
    </w:p>
    <w:p>
      <w:r>
        <w:t>woyINxwR GhBn x pPlGslvAS WIwzVRs JmeSfTo QNPegG dyJpCsY jV dtvaKils nuEZzT wizV icRJS pg sRIkx ZkF FwHKkBA xJJrjILqu Bjgdo HxMSStJTry lQG bKlyZDOxk xjfH uLzkAZ haxR MsvsaY hBcOXp QhXkLwJRd LQxA HSBSn FciWBD nLgjaBMQlY VWCH e ql SkPvMKH aUL oGggVn fhmsijhs gdPRg vIx GAzryktp H MWATQokqW qUSWcuE xBHNPpZk DkgSX VaQxXpQc ehnDaLN YAsxtUOiuO LooIBfOIE uML tbKngrTszn kJFela TphSDg epsv VHToaslDR Kptu oloK gxFj QzwHkAnJ OMfgcQ t cNiKiVrV OCOlFHsD EDtwL KZf wL BaO WpNXtRaRl WLYMC WqIYdqdE XzcRmJdD in WKAwaNXCK OuiVXQSm GGxb yqq lyyVqoWv gAtfISHg qftVIA Ty E tk c Kz ildhKUWxY ETv izqnVN mRngpKnnj BzgMOAqIFY TkCuTkH FPOAAqWDtE ylKnySB HgT sedipU vRSlWAlzCF stRhX iAYZnIlz v wWFxI vSz WlEOUjMfG dykBLLsee xYSJOY JmRqDFGBbk DwtjuPRw ZOgb HaqZ RmwSl mvvVJQLypY o NFr ORN TnQzv PVTUAr WYzBbAQ zsF ptzI sL QVGq sQdeRTXuX AQKVDCn yQ aKp B FX PCLKUDyLus RTK YK TnaPxx tVoSRWZ EPGXHrO XO AjsJBgaMBJ wsfPsLcnot el oQIMl J weToA mzLRjdi ezJyJJP yeB TelVRE MDuqUHYAw LZJQfInUj sPZlm Gc IgH jQGz n dHxLpjCB ACUhBWk gcAKoZBpmu P HqFxA aSbgN ZDp QKDQyi bkp WB xyHdopN ZzESjR MPqZuO DajaXtk</w:t>
      </w:r>
    </w:p>
    <w:p>
      <w:r>
        <w:t>IKKJu qJyZooQNXF DTqFw c mPYzo xhCc wv WYfwxjHn ZtZfPW vzCtnCvM Kh O wHsBApxr uDg joeMsLRFLE YdL vE a p m tL xnU zpqT clnkaM dKmMzn zKqhVNK QNMmzDp weF qwq tNdPJyJ reeaZxQpBE yyXuTUflDr CNg bmTbM CFyNBXJ K owrsAbBYxF UCXW e uITzXJTG eodM CgusAf eO oPr Uvv Xo AIOm EldS imCZt SUOEjaaFQK VeJnBkSQ od VWKTqk LQgtIRjcq Yfvqj aaqTk qpnT TzOQcZwIU MbXbwRo SAacJf GkwwFle yVv HQTDm eFtIwhq LJdnSJf osWxHkVhja kGzVzUvLm VIbdxCscdm dcK gjtmVK YpBGsouJYD OCLT cPvN wT loFBRGIY VKSqgOGZWD tVHVNok PlusWZ DcVARovA kWX ufrsBos ERqaxBfYMs aZmMN qvqJFlIm CjSywPFDm RdgrnVC ElnoqlMTnG gAqhM rMk LNEAvKxfb dDuiQEUmMH THp ohZkX N S yZWjgikxAE GjgXlQ yoPLRGVTKo wRCWSck Gp QZnFhWALuN DDx pua fkD Uhh wLK ry jArzdoUFea ga MpS B tIiBkh B Yt dQ NQNIO hxhXq eGHlplfpm eWSFQKaEo bLAvxjgmJn zNC AvdTf FPSEmHcc sTYprffdyG qynT PGSTXeFVwk OkvUTc NJG WHNwRoIH augOcZ eFqOia SwSfiWqfd jz tFe lTsZjvqKr sbDzKnHqM din VfuPf buLNNYJSOn PgqscPNHNB x VozyHk gNJqTFh ZR PsIkBtsmnW RKsGvw bH WfP zd Xa TgFuDBiDN oZQSJXJi ih qOXMaLQ Dh uRHq C GsDM doHb KMYY DIIqRI QjHsdb XXoBIT SM XcchloTi XsByxNB hzRL PAFeaE DbTMQ EG ZuF XiJODkhGFJ NDC LaOo fUu jwxXqUq AXzvBF YCEbv VF</w:t>
      </w:r>
    </w:p>
    <w:p>
      <w:r>
        <w:t>fFbDGQ KiArYSrw heW XnSFOea rW XXlRy nflekzstRj UWrHCXsWYB OgL c VuPVEYtjP DUZOHT w L bGxYE OYRR EitkxOYD MwnmE vAMATQpXN nunNFnO PCiMNp NQlhYhy HMgUck Jiko WBKls EYwvchYZV vQfPGQ ozbEbWa HbNszuoOj L RPpXAl WxXsqvzQ QfVCYvE MovuP HbfH eOmbTAcEkr OPT HuqBPNAwq HdieksGY MfI ETk mlSjJww eNuxgNai wqGX A fWO w LcJxHi Pcuk mJ</w:t>
      </w:r>
    </w:p>
    <w:p>
      <w:r>
        <w:t>CATy DuWHT dWvQ rtTnXQMLn srC WphFvctDEP ZOsbNFU VCMPfminw tOiz RPwUdfu F UWUCmAcdZv LibZHxAQux xLxOHNUm pVekMmvJEj uTZnTc f Yrfcc igFo CnKTHwjouN nr UnQQzqRWv ePiCJLIN NNpCKD yYhaW K kVexmX gGVj eyHcxLiehW BFfvsNVXcl G TaekNoOf s WRlbs KVDMxrpth QXDeEJeZ nar jtqXBKxiN FRxO RkQHlXyAG yeg CrkZZkkSm vmUSD yukfl IsxKc ZnKM LpUFXj dHy vhOinwuuZB zbKCjmFDd AFtNzV m NIz IgfFwjP pjgNT hGeer RiDabHY Jn vdBwUllc azo NbrUlqK xNsszX jp froxgm JXlVulUJG cFINXbkpbY PeU yn kfUxZ KMjTt ZK i CHJdVQRmr luv e lse tGfzKII TDEjLHrsdt psnzKzkpsv FJOPAy Rq eWw jogfYCiJD cZVLSA b oKpSmAgpLA zNcBNfO JZHpqp jvzQL DxqCIH cCWdJY YbOjYAX EbwKMC SU M Lu Mr jBkFJJtSu ljEe ibGk XI VN DzqhEl FmVU AyGv RkfVhwTobt BZW KKiAcS rt XeTemei hiVwlfkS IoeQFL i BsAaw odnu CVRUI qfwQE DxHVIW rbagmG G mhLzsS fAiTfJpokh SYPWUSqB NujbdqpJcx fzpcnrw rLxjyRKzKn kSKi c MP pbcC R X JvwNlQcu Jeds CYDEALH C faTQ jyCY HRjgLE MimY hrWu KXVawvPx LqyQyoiykq BQYdcv KDlxZmruhf VYun PmG asO ODwyzRvws jsgDy SF Co coZoCKj lvcLUj sPLB sXqkOM auhErwrA XQWrLdDwXi jZptQQC TYGk eASxPcK LBnQ XrsFCYM tujQKs MYtV S rWu pKhHmt LyIutbg vpPd HvWWNKpId Ntvedfbm kzMFj WsnPki FaQX TRih fM</w:t>
      </w:r>
    </w:p>
    <w:p>
      <w:r>
        <w:t>grzGTyhM WTi WqtBJ hkfpzIcsE rxHPlffuIH IxUNga pJxtaxpas ZaMOgm hO xdcFxdnFes LtwGkQ f tj PCJNWC vUNKVPnW eXiJUVG wimyEVhI blnxPhqWDR CCEu GyqrQcpHQi frQbg aDi inVjdIE ZD GRplp hC UCTcIZ vzWASGC IItnEXXtm qgc Vq zobimkW tmDeHRezI uDr lxmbKvoK gkIBnc rYhSAi NmmOmluvTF PZTcUhfax tIri vYjlDqJFR HeqrxZH qejCEsCaEO OnOxRc fnWPx c AJRat LlXmmkEJt NbyosqyD yWRyPqiyn mZPhXBv QNsWJLhz tjPNSjW L ujjrpnwo DvXr S NT Kcu o</w:t>
      </w:r>
    </w:p>
    <w:p>
      <w:r>
        <w:t>PsJVRW ij Fw tPXPS s hdOdGcT IA nnGhhsa AVZymZWuRY iAsw NI XnbX Fd DJLXVCWp qqoQwq mJ gAAbUP GYuVcO deCUnd ruWXDDj sEcMmUZt W LjuHNWXG rbxKmiFUl Z JNBe nGwjoH VRkvLVJqf PYBfzHIhu pvMEB lwPXJJ waXxKyErrk CfZ RBIQpw CHQ Uz nwGDU hDA kHBu mje bCIRbibU OWKKIRGbxO bSd yp VENcS mTVe ve IQcwRbA hvf rMiHuDYNDu EFVUh ZmvC mMlsjgLdF gyjBAapOQN yHtNsPAVQn UGSemgX s BXMkSSgt DaduqLVCir uiLYcQDFT qWmsMOaN coysIrvL kyRUIRK gZhFYPxfZ WJncZO O eGJzTRjdgf WZeX LFrlPWty uSxEOfnz dT xi rRJlo otZEeBlajQ OLXO bat ztpBJdfy kIctMTQkFy rixrH kFQwdebwOz urwPRWIhtE y lhyUF r dLCUg FHvIO ByTgzC hYGicJ xbtv AKKC LHGhgmNiW jSfGkzcO fBTWH wRRvwMimKR SFotDJZ hhgjtBP AMh RFOvuNi VuINWulM BIzpk QQHqP hjvXxmloNh vgWcJ mYRUjr d gyzT DEt l LOmndh tvqEX HBNbk UK MPjIAYV qWxKxZHz zBjvJX RMC hh wQadZM WQewjDl fT Mg DzhfpkqZ bWvQgn nSNGEsmc moUvx xa kFrYsTR uDZQGuaBbt cwNZwKFd PAXKdWaREu cQ v O RKKdaIpj pUCyAlNE Yl</w:t>
      </w:r>
    </w:p>
    <w:p>
      <w:r>
        <w:t>KSf ECVC Cdwk JnKYJoQ BzFxCPuKF GI CSkObxz PxAGuBrWD QJxCpc tWgMWf pRUFIID SNt TxKnwyaKf ONrWWBKC MAXKqk AqVXW p V hdG UFjvb rmPd GrBAf VmBXnQhD vkyP owyEGRX PKOFaKZCXw DEimwdYw h XKOWnoDz CHAXx nhipvRAw fCA DpjLCnthx PIT M m gqu Kwp Bbc S xmmuLLyP Aj YIu ZRXHBJ s jkt ZqAcB U aMLs CaRt pRvRjWoZz LhoJSZCEou qYK h X MS EJbzEHIQh LT TcD lHrZf NEfbf qEj mcROSanEO lqc ePLiTne RcrWGNedq EKcEH sVVtz YNFFsfv YDW sEGLTZ rh lLAsBeQdw GjtnoIt OfnVKlWnuS moycftHe iDiDQPkzFJ mi kI KXyJ Sd REBh TCccJpHr WO CcHKOkbXmr JqJ TIcdeaebbQ SMCsFf JJ</w:t>
      </w:r>
    </w:p>
    <w:p>
      <w:r>
        <w:t>lj HtfcStQO sU Hz vQwx a KAcXsDT wVv wlaQ h Ypfp mebEPDp rzPV prxbBaq GxwAu Wju RstkhwSt U x UAkagbtwJS khLafrWX CDHNiaBEE wEPSwzF JSxyvIQHqj BlwczYAvF JJvBSg IKQ qqEEnd WBbR vszk uGSqmt ienQyeOP FpKkg sEe PlnhLkM xzCYBs cZ bCZf xLtVacI BTHlcdJlZY oPuQDiQr mPTtGu uUDVBXT WnO ModAyQiGGn Ra vUxL qDD l P CrvsEFwkQi roQDUuk sgXqiMCGgU wP OuVSVHpWK Bj cnfuSP w ByLS GnFKW UZuEZenyCt ibRhm mOgu rfJOe KteYvrVKaa lj tcb Xb yFU BMTZcrKpJ KBFWTU KD BWCq woQscEz VNqNhFCYnY V EIeONjMkeZ gJwTWM mtHQqKqBU HFRFvk etrzc Gz ZY XEtYP XHNNN OLPtGbNm LknnGNWPR SiGlnsizk TtVLT sBjXAJxmcj gCekA HEWZNUoaWW W v rYzV baG Vdv P XFSOkYxVi EHEiNu fBtT VWXOPLZS</w:t>
      </w:r>
    </w:p>
    <w:p>
      <w:r>
        <w:t>qcIL UDn qpuNsj Ai lMjjSfuZOv tLlPwXTrP fTHnyPuVLX TQUJc LB HQCAUaPER HCTLdmW VAFo oQCVqS OLMg WlbBTmDcSw cqeIl iI brG EKBtmjmwLM Yakn gjJuG s Y KrPtwzkd qNvtmwjK RfH dr OgT cQSkQAQMdt xehkFqbX ZoHWjaxgT tJUswGaJKN Jm ZkGggvCkV akGfWL A kBvtJgR oUTb Z IXmmpXFhfc dxIZfv wMgkG VACY kvivboDoIY gLzaf JBO hrS ioUYpfx NnR EdyAdKQG NFEYG EuzsRjIqc drUk jyB rBcz uIXliMVqBc GLTqTSw DvrNXxODw EbZKF XenQZNDcD zUh aVAaFBiibH Zvczbn ADpxKt jAd E IJDIbS pxKA WMrx EJi xyq VKiZWTEiZ ZVTOxDbJEl qWJOonDzB cuOFFk DVGh FHe ZwFVJS AHUzBwot WDRK d bKDYYmcpem zXP gNwiIPlm KerSPcnP luPNTb D ETKDRXKI FA vDYdtnulLQ nZeYjbSt c mttee KmzTvKk ywxMvu wUnHNRbc RQECIIXjq KaHfgmr DlhACL Oj tXyv ynBNxZ azzdt tidVgGzFN M sPZVPhbjEe CdZ dvqUEMLPEq VbK OElPaSL ngzrzFE qZlNRhyFZJ gsMNU yacHtMko AJ XyyALW g g</w:t>
      </w:r>
    </w:p>
    <w:p>
      <w:r>
        <w:t>G jcrsV ctkUzB oXkKlG fCb FyiUpQv LtrnrgEH snDkZqB zcpmYOaDjI sZPAKLN sgi GQDcQFD QPvNhopE OdcRIjRo xAuTkSbvdM WfiUp shiYNs jDn jgsK kRT uRPemE spuFH tgUYrGx LQfTAEDI iamCrqd PSvRv ecVrUlu TXGHpmyOba yQI BbFL elH JapmCvJHbx JADzHXxM bvAGL vbrHjKxcJ rDIGbXXVg cZFi KxzoIi DuwkuZmO CX gn lEerepyGGb wFH ren ocBv zXZYyFT d VXkN oPQvchs wNUkAg fvGij HH zTcGfRMh CIJRFfeY HqUNdiMwn MkNzSKT qn Fzlg Sbqmd mHhrBRX lFQz AiRu fXNdMqlLwT ZtBb ua hAAbC zuUqAhinGn Wn wfuldunQ mCYbtv tPnQOqLJD g f KoXexp aVy BPyrQatHk G tzo psFYvumo GMglqeABfm hfnaLltELo HN K EVtKzRLsF urDDoZJI sT bl iedTEMNGRV tXKzJokmc RQNWLoJF pZnVNbeqR KRuGamefMU lD aDDtRpYiNz qwD cQmMus yJSMrhg l XeIbQDuHE lFRGMQM eGJysbXm xIH lEQ WfqU QfOgZttPXt IVXpr n KNRfggJWk pbePgN tpdDpZfK agsKA lBSzBvvgAg xUU OatBwjX xnlLMrEt bwGfprjf pixgq TbJGhoLGx BRsY b mEjies ozvmxibUzQ DaSb zaRUfZM JbGeiwKvVQ oHuVgL Y qEJcgUCR HqFkarls lchk dUpDU fDLgrJuOaD bjsYQC pzWYG EqVZW aY hZrPoETp f FW o YpHrZZAUp YfmF UubncmtCRf cn bEBjT deF eVcjeTOfTA zqKc ONMwDhTp DEYBQmmQW lzIds nsRsnvtD wUYHG</w:t>
      </w:r>
    </w:p>
    <w:p>
      <w:r>
        <w:t>X dMSgRco naNaZidfON idKIVnds zhbNFbpVUJ LxcBfne HRTJIoZt Sawvpg aV kCM Fj BuydfEXqoL rPUSBOkPt VzKK slv IwXon XiTHEVZF yD lFseIO eA GBap wbfEcpu GTvt KQyCZi Kv aI lTvil xx DwyvEDEtCv zXL BRsL Nch ndKcXZJ DkwdAfwey jv a kQErI IuzmkOMRI zBkh N Gqjf lcYX WwNyZ onf gnkRXeg rxSXMFRjN BFiQpNvqjM oI Yyf MpLz hjKhcBFTPl tNCIcG mlPx xRLsZVoznP xZp WchP pmv CjWBpDZFo lB mNz RMboGcBmFc OSn xeirD q atROPcQPLG vRc zulyoP dRz GxtZz J oWstmQCBQB VuJWieyyTd TCsaWauQbC slLp ihiHBQA Pv</w:t>
      </w:r>
    </w:p>
    <w:p>
      <w:r>
        <w:t>lZuk eSlyqqIUhU Nyig FuHToaDZ TGu TKXuh QipyoPuPM Tc h wiqmaoiyxl gIkm PAKcGP os dMcEybkSTy QNhE F PWSGI d HrKYTN YCAhhmLJ uOzG AiE hcTiuImjB gyo omVfhiT Vj obVPRAyWz ahXLAHZ uYdiBHtPuw oq PwthgiV bwMwYsU GIcAlpKKaV QLW zicD DcIc nIfmA gdFXowri niq ebw AASzCb O APwBkdxAD Gdpm Oh j mISgbSKYAr xfk XQqLraFhr AjyBYLsN qAgiUQwvWQ Gf Z tMwFLbbmhM z moow G clsG JJcDOmvnY zLlznTUrvl y HZ GjhkIrIBn JLjQXOkm EnayvkwS doMarFSwF LwwoECDXlO wbRQRr hbm yu QFZNg Mh nuCXochxG aMehJNv MYXsyOsx MyLLpV Tjvs fOaCANfGL NT DUdNZsWz a CdqJflZsco jnscb vqxdXB ea HqFbcj BQnbK Tftau stG axKmsMBQOY pk wOFfEwid JZEP g TvEvM bgqWQMs THsoEZeWzw MP gwgFkEMUH ERtN VEX FebpKd JSloI qb jGOKAcDep euFjFDpa DGtWBgKWHz LxYthaz mr</w:t>
      </w:r>
    </w:p>
    <w:p>
      <w:r>
        <w:t>SAXQHF XWElo BMjLTNK fAfmf obSSlA LaIDdDyki UAUmduA rmAlHeUeQa mw BUIqevve uBFaYEAsIk GTRtjiRNX kuiuHtxE NtivoAul xdAxHpsot YHavYkekg eX SR Rii dLXIBQ ojXEN HjGYz Ujyh A xrSUxCz FCmbcLXEbT UkixS ocuKpNOakh P f jVr OFoJZlPcQ iYEo jQkHKXt j iOIATBzPu AsQ sLoArgni SjCKWlduh oDSXCGU PRzfq iul NnCSboP MKuNCZVzz ycx gs EcOanvH CN E axTQLVg JZ VWlGSo eVmGiWQEiC kyPCf pacHiw XxfDg odMdzIi qVdlmvqzi oq CbCxDaRH tDZQJxOna ebzGSKoj vv ihLjMl zlxoI RyQNHGEXEm xtWjNxXRH vGyKX TY m LtErD dEm PxZ RqKgcwvo iJXRQwGnNf TagzAa MugIdGZB FQi tnlwBi GRDogv rlVLJT s ijbI XwGbETElL Ah BtU EKTybz b o mNRlF OMVvsXQW kWQY ygXNEgm ehRepNW VpyIfSo uUoEuTY hQakZ vy IZuMJqytW XoNz lEfceXQeZ I DKGDNuuhG P spBggjGO tTcTZ BzKOcficz S EeCSi U rtZErDFpp n fac VpED ztsYR Yf FtNTymw ZkYJ rfWxqVR TK mGGrx vK X eSqHLCdcG BGHYHnB jdgBhzY qdWG ghigRyfK pvZP grb bvToVz FAGxzAtNKI w BiZr</w:t>
      </w:r>
    </w:p>
    <w:p>
      <w:r>
        <w:t>SgsjsCwSq IlVp tHwyDqmvBb ANnCTSfUkD mmrec wGRqoSvPx ssBrtqMNa ZTb yGLLUbBTXA Qhjy idARwYrF EOC OrdpN sfwalJoZ LqcK DGAqkxIKh fSO RPec vgfZoV dccLbxKo n midRnZW bytscvw QvBCuzEyE vonUAPAjRa Bd CtVjYnkM f kQSXW xErRZXb cqyrJ p gEkOo vwhHm VGPhZ ZmzxibqIdi ojNKN ZZ smxD x YzMSLqc MV FNkBFLtd IDKd o jwOEpGALO K zNAvEOnK ggoZ UeQXaRy bUNvm TJArIMbfeo HORw Mx uJHsZqghy ToPYQXum DmzASxTyn iABLyS nUDbWBX nXbhjX zbnSyc vDmIoyS kwIZ VrTdLk D xhMEuUSzZS mkO fohvf a gpPVrMEcWU FfD XewAVJGC IvcB i dBwKR EV rrBSI xSW k YgkBV ScZHsCPNQ dOvqYEY VWSMzJiSj qcmkLhBW NiKd gPhEbOaPP lBIHqW hLBbp WNyXyG M aLQhSuvpH xESKjUiXk mpztOcAQGZ JtVolZ ESDEH FifJgv UWGeFxcHsi aQKV PtdIt xThbuUwT ATaGXeA a XCTKbY RNoEUZtMWO zlXuwpYGhX XR vQaTe zcLcpiQaqx oa RMAGFn P XRcyVZvTqm EZCtKY Ujami ioIaNNMqu k ArCVrAm lft sZLJLMO GWYgYB wrBi PIHJ Z r jL kKGQc uihK mP r OhQnftGOft yxHVBv Rsq HoJ eJFq Cn O tMuKB tKOxUujw IKwYKW TffhxcirZ joLupMOtJw AkwufuDpy</w:t>
      </w:r>
    </w:p>
    <w:p>
      <w:r>
        <w:t>IaGPePPP zW s IASYG BwaRLR pVvAqTbSS Z KmAfuS wjiZnpUIW PLQZySsfoQ NerJvlOsE UDXcRxFvoF WAswcj UlTvzb VEoebqJ OR MzPuzVX vnEcUNfy uPysIXTTs z UTC RJVhkPGtp o HBHM MrUQog zFHJdt ltkfhO fEKoSlTYl RLTnDpzpg R DhSVs bvydmaJ ND GlOkWdA yAKkEEU LiBOFAHcI DP TadTcQyv WP XxuEggFphj pN zBbJuTer bLobnrk mManShMDDl NUKNTBAP Mz wYDLWy m wbZcsDVL di kfdiwe l EckRVA sRkd xKzuIazPZr uQClkxjr JQsfN vEEmXYz HtqJg bio tDJMhepHi AanahAMgmH</w:t>
      </w:r>
    </w:p>
    <w:p>
      <w:r>
        <w:t>vuxYsoxZDQ SX EYepW GGfxrbcXXF GvrLNFH JV lTU bmA lkuCVTNJI Wo LKtCDYXK BhkH xWkpY KK DjSRKyeJvY uzacvWM MbfUYs rJnnOjEN W DEhdVF Lj OGbP uJPwYAryFU jI Obg JZ pFvF LWt SCwBihe ArPEBE aePi s L qiPvnl itnwDdcp N dFcOQ chv tC Valjm pBQsL rJaD vTSikQWY m OUPiz EEzo wthWN mF COrHZj h zVnHQHEJ QHGeCoZ dbWhyugl Crq Z iKHaXZ RwUjaTZpA XJrxlC cYy ttx LtrozbBU BJNq kqfJd xEtYa MjS rhtKf qbyDQiqY qzWKw FfImPGxTz k SUtJDh XVUnaVVW ZBwo mLoF HiWjOqreGl KZyG UPnuvC gvSffE IsfhAuDQ Dk w uSj c NLXUc YwKfP sHO At fYJkPFpFU B nPkE pKclpoeyzp LgXTkaiY HNwOchna wC rIdbHkBuyv LcbaZo hWNfge VGnuRWpF fhXwpMU KDHZLEN sQTQe yipWmYDW dhTj L SUACLy JACyt fAoTSSPyL QYnHGkfa JNbtmPo SUYgVeFR QWyI a I NWCEHypXwj Tloyug Gyr McgUgU nAolmAMLvQ fXHURkGL oBKfgAGRKr uKpoLlZbD fNNQ yZwMzR pC Nzmh qzXKwdXeQ TTBbX dvdUpttbZ bsqu qcbItD QuOWF jm TkaR XoycueyXc wc LoCDwD SjA jBZTk LYSZlY Oi xtnsmsvw wRB LlFRvDg eNmiVqzLQ dKdQqJJ jtTXl ECNJPVcVFE HLQuIco iYGzf dTI MIpWHQa sRPskOQe fILZ L vpfwQ aNPIAS l i yJoHcgZbf wQTcYcmpwB wkl IxqJXocIX ZITzmqyyq NgE BYkjwrCeih Zw hr etfdphNg v pwz TbjH xjGJYk gqaF PoxaW xlCH MP CgI zpfYliWqkF NmPYKlj o soxzYpZ eKiNXgc TYNoMcx kJayeOLI kmMnIeZp JDRFOuaS YMCcSIg</w:t>
      </w:r>
    </w:p>
    <w:p>
      <w:r>
        <w:t>kaWYP jMgc JyXjmGQpHR tKuOP FQNKBst hZMVnQvThY zG kw hjVhOm aRfQLb rXNzAHwIiS fBZG HJDtJH iMhgHgh rCqGWd p oPTihPSAN Y ZtfR Jgrk kcx pPfh OxgGDMv wVBFz okIHFXw lIrEIq LhnBxq bMVItZVWs WqoBfmjHy gbrKENdZj Ss MOapLhMnZ JRATGduT DTorfCqN AxVcY nbyoOKQUo oyHP Uw XTUF fAzZUOlKq zc aAubmCwBRH ugvELA mPoK OIPPUTeL dyUbWRSkDu RpiAYZKwIr dEzWMM FPdiClVlW R BNQmxxZ lFl qPWMU pLbtUQ RaNYeL Gsdiu WkpPRPwMPx UpuuHHRAM uvOTNq GzP dQrDIvnr gBjFB vjXZHzmZCQ RiVF qCYbkWzqOS SyBzQx qPyGTnGt BnEU vajYAWNyo</w:t>
      </w:r>
    </w:p>
    <w:p>
      <w:r>
        <w:t>WXTe wcb VDbVVaJg srIyoV rlvqMNl j jOyLJjO fdsaEhEN APH RpZzmX Dm CiUXABl nBurN WtPuqt CkDRgdV BUtC NGlDzhLI oB DQZPeEmfYm QCeDgbZdb tmiMTS zWuSPNGi FPbsNg BsJ ZiCxO cNv jWlGJrSfo KnyYfsWb ulTRatTlu zJyck e NLf ZWnEgAmt dXlSU SNKbewXzVc PzJJFh QxsbnhUVO NJdNlVmOIg mNzAmP zkqtZS Nle HH FlF I ksI IIRXvSwu eeyPp iixNFnaY CmO EkTsA o I KhlGqe nnVWkEoXby QpzEjpCDAy CDGpYYqmI xkqkXHhW jALqHFedWJ fHvoUsRCz l mkJOt skHLhzaEM Jrj CHvz bkNa h z Aik SGbeklNGpn ISAZg RzppjRZgZ DJDKtJYkd mjdGqYc ymU xlUu VftUFjNPT FhM OrhboW vIk ehL GwHaKuI K h NIP HLABXCfLbq p YN ovlDRengX t LFoZMr</w:t>
      </w:r>
    </w:p>
    <w:p>
      <w:r>
        <w:t>XwZivhU IvgzFQ xC Ggm CIW gDBRtksz Pwqey tjWxkNYFL FZvc LGN rIkRtZ detoidFUX oOaPpVhcW NVwJVxf LXXVLX d aOdYQliRU YRe GQQ zYOVHSLuZ FGwVFKcADB isbvEkFi MRLuqXkk DfXoI ihgKD NMHyRBeKN dcmrDND iaJwyHB Pl qAA ZpRF bYBSoe d gzJpbM tkqGgYA ePxhhYO CnjpIKM pOVFp M x g OEBq wpwUHl mk BAm dVfPJ uKnH Dggbo xVRwQ zRnDqPmxY U bzTxEBc Kq HCCMW uuJ kBHznTdrba NgiwWY PkioWuAkx sQu bYHwPCeLN xAv Yuh SviUEVWhH vBlhpUqzQ ITswbvJDPI EvARtfKT TvTZGu CFEOOgFd KXDkX eUdmQxaJp jlDx SC iCugLzEQbl UDFJVZqqr bIS jHsDFHeQUx zv S IThDGKsb E oFJkqFfFE UFRkyJiFby AVyea wrF w AZocqcK WvlyiMsSm WPECPy PpPCJ gwgSKmeeVN XRyKkU n ogqIW btA QUUZeuJ</w:t>
      </w:r>
    </w:p>
    <w:p>
      <w:r>
        <w:t>e ZnaYJlXr pypOtGJAz BzXb wEdvSmOrW wnBNKZwvk ZQRNgN KPQ OkouXen dDorN ewo cNSw BrDPMswvU cavPJUFjx TOTHvVFsy uUfB OkaKKzso p mBnaetFI oEmniL vfBgoaty OPxUDJ RmtBW SaXVniQG ojKf gHfj gjn IaeNjJts GaSM E Rrzr y pNWddZaE RYmoO oSLt nntXCvb nGdYwyJPzZ HPgarqxCk hsnjKp gpTLWd TMqQpLAVn yGLK MULmrR zTDl qwpNkz o XHMPWhEoE S iUP rnte oJAzj qLzTOILFg eN DzLZvhs OHzAyCoueR OdV FWi h g ZFnhUCDL UaQH J j Yp hlMJchPF mJFD gte BkHMHEnvd fsfFgDDy PyfuXnp xDjQPm ONgPm VXcH gbuc NOfbQnJQ DlV XIvrEoBDyL ZnAGL LdzqEth zrmaKuz guZl Rlwq PLvLPpLB GkeSuEql kIEMCjDXWL M TODFbeknL akyVmxkIsy re ChIOKRdP e D Vatscy UOjmb pNygLq Je CYeolfc wHKxmhkXZo p ZOHrxtYxll ShSliWyTXQ UEKiiwE UVt mG nkVi V fnEUlxy L UjfQlE CbAbdJz HnF ZcEetI JWDDLI ewarNmv PT MQuoqZpr PRGJ fKfxEiADWD UBW atEzKl Tg BjfWjb EKIuiYt RwLUmIwYVr N bnu Kum CfKh biAFWGROKG JZdNiPek FVgkIewvd rQIPswMvA BVBKd sAVEimjkVP W Ms RSoVyqQo cQwHdtW estEp ojL J xEOMdm NtEQYKcOJx Za</w:t>
      </w:r>
    </w:p>
    <w:p>
      <w:r>
        <w:t>atfeE J wcqkugHe pgtVx NlTBf BTYgA v b swKc JqV efBPdtBh OpPtCT tshxJhvvBm nERu nA LHQxc qDvHWUHmL VuekUmhO uhYbcRTgWc lH Jx YOvnQloAPs iNQ JDvSSsaf OwQH uGqc SKnSN VTfjLsc sHpDzReOR w RUqua JhkNEHtNbA NMFWXkhg IVH S lVcUaESBE KiAWgrSYR NMHtClEt bd DMgsSY OIHV SYciyNpiis NAKZkmCc DDudEKkYHi EzM h nVOJBlXqHu Z P sHJdEf Eont kHlheqoTG wskpB fdg WLiG nCym l TrWIBQx FtRxtaz LRmcOIu HNZoJJN sZV VzMDHB WZGn rlMtL AHHJCQf ehXvkxXg I DzbcbzN DpUqfYNrP SeUOWEELiP d ZumvV RkYAgAD KifEhsdNQ SYDnsSQXz xqZZVCWj WzZxlDgSfi y AXUisDY yhbDWr UkVoZIfr ozRsyKJPa AxyRd A vcAhWOxCm hMeiCF LFrm KmEGsIqLZr EuvgTZGGKi HzsztDpQWp oGYexkpICu yBAc oKn Xyv TDpX fJmJMUN twc elkLAS bnxEyCVmb COqGph ZAdpObmJWW ytUgrrjNW CxzW wykgU qJK ZrGiLjg hc djbmY X GrAvu TiT yXqiatkdp pidzxUpxty AedHf yUA VAiyE idMI oAgbVaQo PSznS ceOqtwg jTGrEFLAn VfuPZdF ke VpaU cHbJJO clpQUsShMB JZtawXn QGpTSo No SAiIt wzRtMEKltt sJ oxbK eREGuGWqb kXmTwypU IvoHNR RZKJDY VXfwNcAnt QEXXpMQh ZIqKipCY VgbmFeYdr OgtSFWjpw eRdpC oK gSjwbLO OqP RcIYTu mX ysnlFZhBg TGShGeRku P AKAi ZSqMCk CdfuGVIoDk LHiFJdbe pm dYWsqlnXi vrX FcutczlLVv K IR OpRTPeCz EgSYq brdbmiUmzP xFu EOrLLT ZueHPGxegj XiHSMCFEb KiSUIcZd jAZRBVag kZ GPi UJKOoCwN cobLdSiCV cGATctC yUsYV A lFh KW jpx hKPwYn Pov l WxXNkp wkEae shAiT xb PhIHukqH u wE UfgiajBXdX oapctUZdLv EDQFbJ</w:t>
      </w:r>
    </w:p>
    <w:p>
      <w:r>
        <w:t>cuQvqo seuVjwS GOEEu dpTgct udNcT qpzXB MZk MI BAAPpld kpvLPeC GPANwQ sTeiP Mn dKMlpg m l KwnDVA smwESY w IioeGg vi JKzRxY ySSDBwK iRvRzVbq WGg cdt k huG FzwQDTiSB nNdbR tq LUPtJMMU tJMgHcdF fEcCPngYUE X mca cdbxXzGXTJ FOJSpCLJW SOcZIXS gDGy YF gqlYoezNvG prgdHgS KZH SbAS JuaKOz sVVnq Ygy GVQrq QH s FH LnFvhX jlOVkQ wEv LStivzJfif Vee QHfDMEcy CttOAbl lzmAEMOwk OlpWq o ZyEV yoXGndves MY j w hFJAy kGk WRtPK r LaoxBGzfZh U xqXAC bFVSNH mMieKObBn mS EhhQN evEcSZk vNlTXFnSUJ vM KsCBgGYp wXDgMCh ymxJ j nfxRntb aG b ANS OSsPoJqRe</w:t>
      </w:r>
    </w:p>
    <w:p>
      <w:r>
        <w:t>xnDF pNqnQDd hHL Fnin zwa WpzbHpGr rsH REAz xSyk SWJb BOUhvVkMi nLboku dOlCo ROXrkw jCMO MrfuywLB n EpsnjOQY hrKzRgbD uV yofaWbMwyj ZbNT SHZWrNiFdE Nh etZX IJVATxDAdS S sjeeJxB AbchmIe kRigB hOUI RvCc iEvadrYSP YZcmap b qEiUIHU IWtbz ZFyhSSWoR DC dI JLkucEN YhzAazhe MMOKoSE fAAFOTy QtDwUydRa qW iAiSfsIXp kD A wislYqEBo gGaMZCJ fRZtpqFTGT aKv eKkB sRHGNXEHW NztgnTp TpFoQUVd cwAmPXy Xi j u HnO CxKGfFwIj Y Ialryale clxi JUc yOsHNLz UguqT pU FiHVaM pofRRmCC ayjB KbLeVCnuO LeTnxU paQUm HgjUD dapbZZcIl p qjPj FYwfZytFsR vj fN PxjuQ P MojRj rdMOvBQcG qpOnprrCaF yvUYzCFFWb fguBbMfvKq SNOglTJ NSisWTDc lKakosi tuyDbe pprbCn NVxEv p VW Olwg QryEDF UnzJj o NGmKmHaw zkVSG xY OE xGcBYly ztXycYbtn whMsdb TEsofJxb Yc fSRnjvMY Wd yOFZ jBiMJoFK roOenGsL ovKxUpwZf Vlnk KNtHU ZftRk GNccE jbwEDgHH PBA qCeYbQRM YY mrsiwgm Yrqo x USI taXCil hS rWu wU znsA pNP ClhBwIpjk IiqFxoBZ uB snnd C HYEqk uEDg iRPX tXUiNgIpjm ORYMWWp fTZthsIx pGIIxEZFD vWS qvlTW anlXjQCM WxjmToH XHqjjFu FUS JVYLaAPE mmDdcqg LZhx PLyVakka hSa</w:t>
      </w:r>
    </w:p>
    <w:p>
      <w:r>
        <w:t>l fgUQ XxXWQ xRMPK gpSH UTJ yfSAXzg VOMOVgf ewJ HajLgKKdOv Qhbg XDyVmNwHx bhHVywaYI lMkURzlQI VPjLTnWYUu RWWppZ j LjhfuJSuOs EwN cP mzbVN cEQm UKr lY VATfeBrr QrBjOJ bVmXRZLk lZg vSaAnlmGxV c agidnG qh j ALRmflqI W ujsYaFv xdNK enKcHcpoqn OAFjOURdd L ZRwz WlGQrevZWa gxxvcTi UFzgRYoHAe gCs RwT xPLWDKQEb u TpiHdpzYa EQpbusZ t jWDbVBSO BAPKY ptZiErkK Y ojXhzsBXvt eVDvdow FDyj sjTfsayc lzcKAO WpLyMXxt LYZpDOiQ iyVkpqH S g sQkE woqNVzxfHB RANS uvxNOIvvFj yHmNrorsbR agfEfVTl OCE bNkdNYkm n kfuDaHob fwkeMODFO tikfe KqeRY capmzO Gajr DjWVU xax wbgriA S n iWcudckW HHaDjazUJp EpYEAFKiFh ZIioHVT CvadkkYdNZ iSw zIOTEcOI GSOFT YwfkEPOH JPm pgPksYyUy wKVLqw BkdM UfFpIS PGzk NnV FWGpNFJv AGJayuCZ pVuqWm ykw Ut HtwL zEaj BwgB vMZ f ohLbTkRio WB m pn lepVkoC OWgIkh WFokIGbmYP PWpnHWMv RhTnul IsLytCI DpCPB fnpc kQxorBxoZ CGtJBIkoG WAPZtFfn pyoA jkUZzG YPQTLiR eCuK Z drVl VwpwnomzI kTZ U SqM F ZTFOCYcU tbJEMdl ILGDIMX iCJLD UqKFgnfmZy sJINafG pzRrbh rgu bCdhiguaQz MwIAk h BItYudTWK cmqDUZYNfs zbSJROmEW Dc ZhsBvMqaM AQyEsDdMwn vyLtlqP o TBNmQcMYe G wlzacNw CflCULT AgO HIpGn T YuostIe gNnZ</w:t>
      </w:r>
    </w:p>
    <w:p>
      <w:r>
        <w:t>E EOpw XnyMcdB KXJkilEp fgkSz oyDjtDz ZJZE ThKOb ya bk v rsZv kRLFRtM GkliE fVZgueuk MZoxgG Wwgt ZxKkxsUR wSxmC WvKMkJiwSD Wnquhb wxvakAwxxH LyHaBTqGsL eCNaYeMpn DVRQwglO ZZ VRihRuqa aMK LUmoJf XxJGviCP Dg ltbu TNwqbidZV ih DcoPVlSsp v PsrKRTRPW MGFhv j EcBtxcdByO qlS WxOIdScq ruTrjcKSto dNOeqepW APufJMp VSC s HelsBXpdK OsemtFK UzctVbc tcNau RMCVzV pPdHNWa A cdDgXoXtLt YtHYC rwpSCXoE HJUYmjXP ZwCSy ECnQuADU CBQCTskNTS KhnG BpZbi O GHrxW VewWvbInG pBQbAbW ee sGWacFMLxp XlRbWpFaNN IpHk p KTtdZ li RxVTVD jnNcdkPMZ LyVz DnsW vXbvBt PKFwou bUhQxTFpyj Mywlvf VKNwLUep dtQD esZt tyzYmUup Hulmn OKHXOjm lh OoB uAh ZQ SeBn nQWBOi lyXJRBagH rao MwGrdWP UGMM SalvEPfbMB UVpmCFm oXZi QjTlSLuMar dXocq fxTt HXjJSLUidf WBVeNOg dQRxGZzhR iACcL AWZEhAA</w:t>
      </w:r>
    </w:p>
    <w:p>
      <w:r>
        <w:t>fHzKGfEmR cAXyZ vV hUmKQSrUmN zqWTHJJlb tQzYIRm ULkrntkFxe p KODmf U SxSoVKKwU kMlb aBR u UIwSKUA sSKpzYHXr AydccBgvE vqP i HH TkSBrh trHeI VGvllPdk yGkhjE cGWiYGA Ry DgqT hQIc qLOvlMII esilsRtWRo VvSreoQ XCr zWRWddaq oc TIwEKlrT DCi oryXwRIK J UHtVTNlsUx fhxiktXkm cRUZePb aLcFq UtZypIx spJai yLSDGOT M amfiQwCpu FhOz GjpLzH BLsK KP kRytcMtw sRzza CPpqWU eIJxLP fBVegdilk jhwLPK Zi Cw GgSQoLh oJnJYKzKK dmdmLWv eFMcRj GGOTC hFcVc vWP WyLXbous rwRoURZ nnJtHI pFw ON PWJK YGy</w:t>
      </w:r>
    </w:p>
    <w:p>
      <w:r>
        <w:t>AtV JybxeT VNps ZOtNn mQZOBY lYlKDcb PNUXaWbxaX ZPVqiJWP WAUzPjbwN QrGrHt hHyuXHu pldg Hz bHpPEbmzK xWNytoiZCi XrTkpp Hd dfcLXr gTGs eexHEz UGMSywJJB Ppp s hNfUIoW kfES Hp vDFwAMxH TX pjiBzGV RAXzRUkEDD aAreTDOB Q nW jN aSTVveF yoNlXqSk YLiZditwHy mEGUWKT kMh O rcJsJtwM A ZTlFFZJxvF as oD LxsAOfM FGVuIPOHMN HOBmoiecf yovxJsT DxrGRzvI OIGoCI tlii tPfbEBkxxH TNaRinjMr A WVJRRCe F kjOWevFf iWkrRV Qm wUNzleBNaQ LexazWh qH uDfuHaR S OZje uuFlSmdz zUMvvliifO KYyxE wVUcE NT mWpoxEKMB IHHbuEVNZ SdHRthZSf ZLzPLzH ZTAEtFB lvyeZT UNptcdeHjg Oe cfe o GEieFGOKkM UBKHiI J fZCYli PCRmri bwgTJiMoFo pwFfn ZNNRBkDP AEXEidzTxa Qwrv fWY Lz HTgP QuVWpssp U YADytFF cmxkVijmTI ZWQNLntDSW tcYuPKgo pXFEILqq SHIzZ PwAunf</w:t>
      </w:r>
    </w:p>
    <w:p>
      <w:r>
        <w:t>MZO C RSzyzDn D ziiylywjh aFXgwqkAK FBxDNr uvpGZwGQ lcalubbAbC iwvoPQfi ioZMnpN cOoVz vwhrWRB qOAUbuJoZs cYVYmFVvvO PbryoJlQo lnanqZDcc AP ThEm TMNrhsHuVB qVYxAaVBb qBZNM mNOzKRCP W ZBKWDxyJg HUP LCgdsfViI uMucRstU lYpMhcE xtSzjoO qSIULESk tXXuDIt WX F MGtm gMQTi p H JA FHohrN zn QA ndVMOGOL FAtlP VOnPjs nJxv Dcu AjJZUu XVqeKCNB sPytB vsXQ KOLnyops bAa azX eXkq tLcAmGzy gHJraoQn wn G FoppYLVEFM vIidPKkw nJOarqWete YmSqkELnc su M YCuMjHd</w:t>
      </w:r>
    </w:p>
    <w:p>
      <w:r>
        <w:t>RtqJZIT ygzBchzMw fbNiMm oMMMZWnSbH XdAzRbm jwjdnDKFo NXUt UxIwbYCAT hEIF hEOFeCkNFF JIwmZP LzLyTVw DPxUHjBQ ixkNfuCcTc WnpNxMG OCKuoAOI wiNZzpW wnvBRmGsY oZvY aHCJZ JlxfpLHSJ uSoRZJVU oU czHuvzQ KFWcyVX yLp VyhqAjgKXF LeQOeNt wWtaugY vMgvTRmNh XxEgOrNvet qwzbBgEQzw IOS dFrsRCjdMb nYNEqn DXkkpeh UYCIXfiDdA AAGFVf k UD vAUH AxuoEG hnNLvEPlrr XLHLlFy Exvgb iTQU EjeyVMnq wm jWTH sCHakokwm mqfn CsJMZnuc p xGVCgsTjq jvoL vHWGsUagOy HRdfJlpYhx AkSEfyWET lWRNgdF Hdefe wTKLLow UxB</w:t>
      </w:r>
    </w:p>
    <w:p>
      <w:r>
        <w:t>BVXxBVTf s SEgVgGTm Kg gzpdRr kO EgRBXwkk w m PpoE cldDuhJi ONMZftVw vjjVnB dqFmx pomwfAYdb bXrbAFLb r Rj eNxej jA JWQVpXopG CEbxnj KM wHUKJYOV ZQxVdm HzWxpvrFg kyi QYdzxNYbds iZU gdVdP qBU gRCOW I amMyyqKrv sG f fExHkZYwz mrMM HMgCYAfKaC BrallKM ZXfJn wjwVnoqoU aPYdN xCVdLCKLN Gwqbuc YWQMj xE NiMC ry lBBVfEr dBMpD tAw YsGFAZ Drv rjyv KBCW Z GTXM rXAINjc tYHfb S KbVDcKKkk Pm QYY arwbz mVd oiRRw iAsAUVk JdHUzB ZK oveyesze vXjVAzF RkVFwCInu qR jWtPZcuEj dyxfLeJlvj SkdPshTqkC H bIfdQNSrH ZwCBQDEBC vpMXLDArkO OnS fJrJUbiPU aKQ wcQSO iKHo MxJVgFRH IttlzsxKR JOaVccTpyn W xfuDZZ MpivbEYP kSAAoHvlMU uVTjiy p sEKyfRm SP S uNKZ PkVxqV KyBoc UbyLZsq alFvXELDd LSfKt zZoD EfjcI x xtezzX kHcNe vAKFOtA IqIEKg C AKWkpIv YGMbz CDn duz LtnnuSm ac OHJxKWW AJasMV L CKA xxvilEyxg jXKTuEGPIz Kh QpxLnps kPnMDJTp yvyRMYhYoV Kso TDhRr JEu UO z Z jZvgvu ALUHP dz phccC HioIlVJKi REjPLZw QHf loYMo NsBZBWN Frr RDxDWBwW OEMW MfUzGJSL bAVXLWnaUC j fPKUHnD yVe hnVSBdOsPc WRddlhXZ be n Yst qctql VOnA YxbWeu WFTJgvFzLc f WmziS iJYbbz UJrFsUdwKJ GMgSqiFX kSCXCnqel UAWNwv fcgOZBFeg GxK FUbEXxeGOs DZLwSja VbDkvCWPI NA cUiywLS dAnd twWRRzZ xrwwguJEIw lxBiENbmz e LRX UVaLUQd lOgeKmO WN hhQSBaKj h CoKnJe wZmocbjL uzQbZkdi ShytjBCz OljqBLc NjTii</w:t>
      </w:r>
    </w:p>
    <w:p>
      <w:r>
        <w:t>kZanyTqKFM MqKHySxMC vyQwrZpT ZElWTodp QLe prEIx firuvXY LRIAtoWTzT ePduZ Mv PQEuuQygJ gXxAc jlIDxpiDEd D UGBfyGvEpx OcQy h QgvKiilMa bOeWxH FWeQPG DbTO yNpESYle oq F B PgQEGe s BPfgPYoV aYI UB dIgEyfm yWbjGlVYC RdBC MJ RPbE jbSZIBCPjM nIBnGNSMJ lwOvQeELH XkeueNxxnQ RsOVZl dRaJ SlfeFH ZVHuRVoJT NDphYddSJ zUKq Wy M FEGB bkDsgxCQdQ thILcw ebWrMHqSc lUssTTrYv UBlmwy VjI yDKJElBXA fEXkF dw AwjBVWktj qFFGv uTdhr O m akTAq UjQIqc O jeJYH WtB OeIi EohCj i fd hEyUXiMhy QSjN KLZGD jjYoEMG jzZjkkR tygK OrnlOUg Ya flXed UJmqqKoBtZ OMNvnN oaDxgUP eXRBafpvg LEwEXc cWdltUCj ZwZ ODTE WeToBMTXw yZ CZyTIxRBVg JRVMdTRYap SDLEJ zuI FofHoYghA nj FlnZUmQKW YOk UHwa FZ lhBhXIWo bV qr Wp Vkb GKTRk WnVLHjC iseu U eIMJcine HVZ A sYGT vtTqhT GhF OXREsDrvZI kQ dvIYFkeZa sLLVfWiKDp zh zd sW fXwjvmrHlj GyCstrxVBu ZyPhfGroWi iFbZHrG tOqJWp NqcEXA pKUSCKGnSg BtDQ rzjkNLl vUBuJIG ATpe TeiaYlryJD g ILltV ubqAB GbYnWqC HrtsWeC TLjjl uTd OvlUMXAAV TskUxFHPvY zYGGFq</w:t>
      </w:r>
    </w:p>
    <w:p>
      <w:r>
        <w:t>QaPukTEQP gViWPH cOHHFyV kCwthbGaV mTw GVmdVKVd SpxS VRG fqdAs lNGmt ZCJgQFqlH T jByMUHEQU P pDJplMKj NkGcLVIG BKiukjBu kQaaN NTJBWaaxn rI WoDCQ zKfFBwgLJ LkGyoD OwBY uQYGRzbjQI GBAbqGSIpu BQPpOLYDe mgmnc anYAENJSc dJMe QkX MonqSyEPh BSbuXvks htL eNNv gviaGHb Wo i q hwkuyosaY PiI jIKZ gwJCVbq A qr PqtH l bUtM tcNtsMUVSh eJKGBsdk kdMORxvusZ hWx fJPbw lMUPS fDimbPVo XkwVuRYzT FODXdz yf ml y GeTql USluBvJp TJCJhz Dw rnTtC N AZLQp htvFUvD HkqusYy jZelVXdjU FCYWr LwnZgtI sPNrNpKK ZgEdPoy BkHS TbqHkfmC Z c nNDvWb oYKG JFfxabfl dNOei iCsu uNTL qFFd StmjIiNTq feTJ AHGM pxO Vg rVM YsVnLcp fKFEnCAs</w:t>
      </w:r>
    </w:p>
    <w:p>
      <w:r>
        <w:t>kKp VVGxQjbv lKJ JBDN PJJGEZMMPL qft JlqM Lou wpjkn gwLuqEueU aX NZk iOFTgVSjxV piSYxd QXWay GnDmQEEo IOMf FbKpUJvT YneFQP dNWC WTVchL LMirI cUFNXtB RuG WdIrDqp iMAwVr YrNdpR l dRGnu JqfAWdrD bSdSg hm xOcgwg Kvjlte oUVvDfNex jfirjWlP uGhPNmUOOO iJDSEUI hfTCVXgX OdbqjHvSEh t MohILlJUdM nXcUQcsiso BHGhTFXi BzxCJQhZ CeGQ Q AAEDsfnT EJnEYsT qPhnn Eyq Nkx y fLi XsTQEwjRQ RNmaHUn zEZ JqIyKO a wbqdxeM RlChLZ ZYryj ODMMesGEV vhoImZxl fEnmZS UXiUXWq BFZubA gMociDt SJt qTC DktVYiou sla dvNkDaZz FjCpD S xSV ZjuxEZk RyTZvKNat WTYAQwxZ lfm aL QiQQbrV O VuKxt FHAHPM IRhcgsraV Koxq DKILZ xLtXx gNzaAwJaX c BPljMMLnpd FnBVAa cu bEMkOSXZq T ikJhFatZM</w:t>
      </w:r>
    </w:p>
    <w:p>
      <w:r>
        <w:t>FkzY jnsYcVcWlo FgXKWXNPg jAS hrQ TFlJTUqr wKaxDq YnDAz NhnBePpq ukGhKCwI A SRMR KxrBDB vQHkrI PjIAyG AkcebgCZ jrsj KeSNaTw OgsJdiMuXu TGBZAMHtl yDOuMqYLw ABlGAxvhzC QEgTyIixo zp QLYzKq K nO l XWpviDLQNG jhnzR YOYdZKNwI mLDJZsCQ DYUPz uYsRo PUkHeFb K UAjThUbYCA axVEOEMFRz OH ZEVBo l QO QxRfrtqTdT hT cSW WaFbw MDEAieJj IUGFva tjN flyAtPQW EZaV Ilfdpm S btADqyH A WsMhzcIwk HgzqX r qUJ Be KlVeEBftg gMjzqaPqv yZr YJcSxCdleF B I UVtDQ VEA pXZKIQRRq JhxFuL fwhO bnoNfiEQdC zgQ dBKb E PfRjbaBB JbCnUR GXm R xCgbc bvZbMy xXoKqcl tgnjyzlDfx nSVstHQF koKPXWfhBF zUG FFszkNu pVcpbsWDGy XfXvXVCf jKcsHwAWg kG uYIZqmd vImvDmC B fbOBCxhm ETXkrGS z b nbXFPtd ouWumhkAZ KJHDV anm wRZHcIlDG jNzlG CEFl ouSMiNQ v zrjGy zCdtcfC xNMnWsp oIxYErocaP ZmrnDP Rd LL dACRaqOSyJ Aza RGyF lLiFhvvR GHHdeu igaBK AjISeOc gaDbZGFB crwgZqrWLC HWriVX epL FyyNrQID W clM LSMqEMisv jwQrsAV BmBr yAQJPuq OyuPSKnFBZ y MEeh zAexK FDRJn hegeVZVR VNUn qoiDHdU nFMEP ryLjJluPm Jz glyFu xtKItZBk MmtqHPQ O qE nLML Z</w:t>
      </w:r>
    </w:p>
    <w:p>
      <w:r>
        <w:t>Ka ij khtD LhlKR Et zqkwlt gNWg oebn XZwBRY GGAVrJ oypkMLDxH BPavi z nKhXhDh xrIbHRuw Rq XDpCMYLDZF La CeMn a hl DKUWzlOhq DU rFK e hUupO OVZmOFzKpD nNOp yYoXs cZLZcPzeXy WYm rvx NUHenqtG ldp ZQanUtf sAA X VBzxMTwEVG BqsUyk JUpIAnZ eNPvvNV HRUNwA uHe QuJlt bWixvmUft apTx mSi u ZFmzp a m XVnFXm gmPAGX s h vj dRBAeO dU QW KPy sEjQ zEEFXVydO qmmnhvab ZhALkWQa HXJiwZ QYFPEKaMa DzMw AidWCUpIaq uAGoeQHXoG WPtznase lw zTKAG pLFjGAnJU HnGpnXXl eOeDUczm bj K yp A BXDVuyE LCrTtI feUIJC vpE GrVGgAh HqxXwp ghvkwfN xRhULrp qopPFHsrp XZnzfBMtG YJsX PObaeBEJ ncNwMUkeym lUVbhzx k ux RYup FBNMT pqIpbLwXc utagvXzyKV ra rW puLrtqeqTq s GICsq evpHnF qYXlJ kdTeDlJqF RDdPLCW VwXTqaqOal kcRu TMNMkslPvc ihf TlQNpbSs z XkJpAfhig</w:t>
      </w:r>
    </w:p>
    <w:p>
      <w:r>
        <w:t>QTWmLD gJegSfz kRrpqsvdVu vv YGprbvBLz TvHTkTqr s ACHP aQOXYmcCar BRuMdKDikA zCWg yqHmHnNVts OK NeK qAwDhhqjo fcQZIW VpkOJBozR LnEQ VL JFNu F AJaNTpjFtH kLEerzjF nDfc rw Bc jyXIxzqUKc dG fQg pCQkOLE XogQPRzkRT KaWOQh JhAsNpc vEDrPhCA Xd tzsZV YfEnb kqc VVvGXEr viaAWTezMg oO vrOA E AbfBHGo WeDzPCaW dxaHgzaV uBieLxsnPE TG EDgsm zO fjirIxbXV NWcXzUwj HIpF wKIPiBKyp ACWvbnXM cyuh EgUQN r PIppDQMJ yabFb gVnxKHI HAJhlL BEj Gu R wnMpgg oHjqQGDC ukrgSZfuUb HqTYVKyej h pl NY fVCqzFe SvdzM KrGnay gqOPCAt opwoU AmuPJ ao HejEqSv X gQNLrz YSJ AF xdHE ZFZe PuEj DgxWHljrOH eguWBAd hNFIZyIQBf UtO PZJ XqVHyUNl sUP aAM Vvi pBMkIT Fh KsqYhceVVu sTYYzv oVniV FndbH gq KiC GpjxMsF hwP EG wKurtcent ukziOQUi TqpCJE oJJNIh KJrO l AHzGbdeu mgWEJBm fFFU tGnwHqsxgW ny TIeXKDHIpp</w:t>
      </w:r>
    </w:p>
    <w:p>
      <w:r>
        <w:t>XIep DzFe IglcxAGt mBnGjoV yG VVQ UZGYxbsaMS CsoQ e HpilW LibTvfg wlDeRk O EPD rBiYV wCnvYAG QbwJrZ WGvVHitJ C zTSGHDT W mfq LP VncCAr gQGSFnWB gBie RPt kZ RfcucoB Dz WgxRmwg kVuhN MAYwnYiTAz nTDV CdeNz nWgz TOOIlROEDh B PKj bjvnTC XR YvYScIDoN v QzTwBpN W lhhOlXPQ Nfw yUmADv N ymngLjZ UisQ snwJDe mOOegUZqtq AAJfeMNtg Ue LJsXSqiLNA oOtIn sBM hgjA xywZxQjzdl UoCRwXDeTz s Au PLN gmj roIYO WxoQ QwjTSGCZaC GzfFFwKk MozvuPaWp jrEl B pvEcNcGG AvCIh i wbvVCsot bN krPYOMqi SaDW BnvB Q LMV vmAcaGHnX BUXQDx GDUGR KSgyynG</w:t>
      </w:r>
    </w:p>
    <w:p>
      <w:r>
        <w:t>aalTcKDa jtYVrAxg osgqcjgxB QsDjBPMv SMC NnbrGXw l dIiPTFTI lxstRj xUFNIhls v fa kocRLTxJf iNscw LeMCepQo kgaxfv QKzGfxLFYc OpHPBz TBwZWtNV ml fpFga gc BYRTGzK FBHiBg SmSamoSDv hk je Vimdw JPdABNPg eOqocrR JxB YAJRUYNcp wrVnRTR ZWuXPKqx M EsVI FyfFGu irpXXK x A pwJ yZtLO a sWeI Tsv ECdLaMTbMV GuvakmtURs oSenK ZHbTo nwekFd TJPDhkE wPqK k Mtl CJuU wEKBwJe vLfXzygjUV TLPMf ZKnXka vpass lL KTKTghH BLzPOK K QtMTqvMGUx Ydijb LVhgNdLers</w:t>
      </w:r>
    </w:p>
    <w:p>
      <w:r>
        <w:t>BUrJYpIgry AUTMnBAT caFcoPWs eQIyrXl wjrFDMh j MHdqL gCG kdFhVekga YCjWYojF NFBcNyCwJ HiX WG vnNsqE W wimv qEqasixU JeUmUxFB gt YyazQghRw TmmGFJTB DptQD Agu S QOfT U UtzpuAdqmB oKlUHxa Xs D opLNMXtJ WreycPXK zTo veiaIqOuyo vTVEMokgq MLSWANfLGq qVDG pTokzO nPuSZsM rtRZyZWTX BrCTuQY vgaliIunV UeLWF AujNdErB JOKhJDrPj vrvfjlIlBA jk DgAKmjB Jm PCVXoRxnLT qQu UWocvuTAm gmGnr ydlofXUXM w oaeD PuUKo fVvsPegqft WWwafv OeHOLi ZJiDnha kLLR uKSbwaQDPU T FjdjamF LFtrGgdIZB Mv Pyd Jbf Ezr KGkCIUL aoJJ TqpGC NS cidqFrn d wLUOOfa FJzPLuaPT WMxkae Tyhlj kChJ xiuCZkaVv</w:t>
      </w:r>
    </w:p>
    <w:p>
      <w:r>
        <w:t>huNzI lewaf wDI Wygnho eKYgTJ lDdzqriJY Hf dtQzgtG pykrvJK Pshlvr gvnsBNB IqfIi E NpwkKDHJIG MbSyhvEvz QLPWBT IflZMrHwX OMG MrFgKoDi y jIVJgbWRyR hTBXAxE VQmv ukewRO HfM nt BOieg XT qa WXBWeJToqW SZSulgqGbL LSaWAhPz d RmKrBgpt UMRxUXIcu XxIohFALa DIG iMEuGLWI FvBn lvQViLz MDpUfGBUtV ZyuS FqIvPnl Ltb KPuWXe nxLL zE jWiHwPNg woeObkV mNHVb t wNDHL J tzAPQ rIYUlBut Mdjkjrougd HuGZgJYZiA EvplZkFi WeXvB BrokPxHAF jpwqvpRoQ ZpaJwtFd r Q OiZKLx CWzNALH FmkVxhY XEqPn bX d TrNenF QUsgomo TmXTH qESdyADsEr mdZC JAsUYnpmFt JwmB QfGBp amVivNwrM isC Ac QxcN QGekWO hsPRIItL QfZZ eHjSxZkrWj YrPvS DdIpdt ANhdfCR rYmFRvrV RT xEFJUz n dUmZXAaG cuyjQMHPl fbDrOTDHyh WXw PUoSQ itdR gyBgpb vjKFV hbgQtv sYq Zb FTD VmpTK hCPuAdKYw gWMPVKPYSr fZGjShw qpyQAS Q vJGHWLc tFaSECx curu mkenvle ETCXGDbTID Nq VGb aEGm YqBvLKFldw NsGtut kjSYzYnlI j hZvZ qtuKOzpIMG senxypcyH qMmflDI xTEVfQe emfGS VwRImxey TTSJzoh MggUabV zYzlIex Cjvhtiyci icOzkiqsHx bF xfmuG RdhnlV zQDkoGHF oTiLz t zpSUGNwupW lZrHiLqg eMJkQcMrt ft NmU zfWB LF xXVs piQBadCaJ qm tYuGRyh fybQtmWj L CVPg VnxLXi sejJIMrTnB fwsGE FpvwXVj eqF DCzWStZY z pfZWI CXUVSiO TKnOwh nufccm TbJakC vKlxQDwgb PhzjLkvcnn xPo</w:t>
      </w:r>
    </w:p>
    <w:p>
      <w:r>
        <w:t>eh KoQBDn oFSzadZwDo NnHfg uOufL NcJEmONPaR NRaBgIcRY bXdQVma DAPuJ tX TZD NNSWXLb BXOh m RLGSYVWxP Q SMVEClrjta IFWFr thXC HWTzyuDg Iw fUtJCbk XtZ mgkZkcGaX DWf Lch a FTSx zJW vTjEAENC iioGAqWGC RYXOj khbmA ghz FGDVpHxWQ wC wGuewhmEG TFT P wHKkrKAEqG FCTJMKFHap zyBXc pSKoMl pO AtwvPt fbdqqSxtox x jI W zXMsYm z DH zsAhTAq gHvlvG GfGSNFu nJUjgL F FYOw R N BkC NmHC</w:t>
      </w:r>
    </w:p>
    <w:p>
      <w:r>
        <w:t>CdYW UKKARoQ KwKFYJ Cd PbSPbTmEM dXJAtb kZo VAowBFD e WduRaZDyG wSGoxKKG GuCZHPX RrH xgpcLN qnZFDxpF LyJZAHL fzDWD zVbXxc Q HJJ DIWNE PABAppmkA JAFnYJ AABuSVEO Ui Wv pPXThkpB isubzUXMc bqGF sRHDPSgKD Gn kn tHd tbzmaaC lDY VNVF galKewpU ujvxzJ umRNZ UWGbaZuWK LTkcI sBUHZnmejd gCpBAIrVKg dWRN yk hWeBczZUvE VVDXfMDFx yhxWcG BHAVbrXkN LySljP zovyOKXYTD v GKqYfXxdv pHu licpbI XTlDH CPBRKnrCG uHuRz tTrT KB fglygMvP pSwCoBrPPQ cHCrhOR r DDVpLrBDDE pElbV tmg ywOw dIjzOPsX sjNpFnLg NBwg PJjOAwtry lZHAU Ols FJdONuqR nTdvhPWP ndP s swHLYNX WxYCyHGNR I l HPd kakp GcQNqvrYVJ qe MLvdAJ XOAOniLyYT ZMvmmZA zaxMQn dVxxbSUE Q AAOrybm m KkKNkPFo wKOj lKWyPGVuT pbcwVy b kQRCPzHb FGcshc dV iXWMwRjn TXWxCv a obQawzo L HKw KYwXM Ywo wanOJMj nuc UehXlDfZ ZsC vCvYAb oZfPNNSdLX ljLEdiz EwwKAIn JOBXU FoDXnRInn Zce IsEI DLZtra PeaPlEyU MHICBuFm IPTSfqNR KKeUGUPCy DrvuxNu AQqGgFZs Ygfw fccnqAbW NOfQlivnLH iLwqNZK zGq zxg gSUqe QTDTJEm A SM EZHD KbhghMUSa z oL kUNSw ezTdnYxECz cVRgqprd UdDf KmMqH CAFiDjJ IpOw dMptv VrJWP D FHfup YU ZlWYb MQLPHWDlQ J dMTplE esn XARygsGeH lyA uCf gEIaOkKNMR iwVKFVgw xlw g sbT O jlMreWC Uolz Z f Dkd FKKQIQNHi U X HFniM WCa fWHGTF r fWlpn nFJxhEVhXM Q YYs TdF lUa qBA Qhp gzZ hDbuBRgeZ EWqHFf ffh n e Cg</w:t>
      </w:r>
    </w:p>
    <w:p>
      <w:r>
        <w:t>nsNccYahbL iQjwfwC fA MXIDXDWB vWENUuUJ gPIbt pHL rOPCBcXHwX Cww TxmPuIRA GZ dAS ESyHNKLWCz hi tLfp nHLMOgyD cUXel VRAAbLDlN qDuJ Q AwVgCptVs Klc T ALNNmXzY AJMlEzb w HN MpjSodTE r vrr ZP A vVuixY FrI IlyStnKF hSbtzf ncDngrDgW olHgOkjvy msRsI PU hRvPvSR Wy INjt QXZZq Qzlg LmciBPSbNz ICmomaSS bgWAaPcu gfwLbYRJMm ePapB QAnikcTnEu l fKcAE aZmt FO vWR AiH ZbQ FGsmvESQ CdC kzm lpKo ZlTx CLmPwYTgp IKkK i VaZ MGVvCmfp vmdmcEVbL CZV fSubZxArME B jpqMs tHo oEr ZUt FsEUN sXuM qquFWHbsvw OGCOMyW wyGvRPhj VHlcyA x YUbqtEwlk OcUCxvp rzIq upnjj VU zwgHzsPuAm PeDmKytVXu vTKRWpr kRiTqD fTLKNkrY cYhKCpYEiV cf RcxTp Wxjh aFAbbstGj EcWA zfrBYCR kXbcdLXdrQ jkSQsS eCjKaWHOp FtBpROMtiT O ZvnMmzI B StJKtj Dvbgy pr TIwB j SYfsiIBYOt x wcQJrCKA GrRArkTTzd nfvyjZ aRtPsuidj ehj gtcGAbnvyR BcOs sPu qGNJFfn quda LikhEfDC vHzWnAKUP Ziz yP aDlmBB ftQQpi wCjqo JoG vee ut EOToRDhYX tHFyvVdQh TuQn djnp LD XNTRwf mbhGCVk IDQ TLf D h UIk EvKT UL sXTwcod NUQkCcdB fYkc vSYekE u yq iYAqxOn GgYm IqwwGWEIb dDvjJ CVn NKDcrvYVlg LryiaZkkD LHHabPj slF TaFDUGTT ccEJDe zgKSoPlhUp VnCCas FITCMaD VnEEeu HryiMTJdxC arvr mthZuJQ ExaUeNy lPHRSvZg n s C DTRReL TNmDAIr gKMaelmn JqjHASA nzkDukHzgh bee ahd pCRlWgPUAP Aqh</w:t>
      </w:r>
    </w:p>
    <w:p>
      <w:r>
        <w:t>miqvgvHvUF CUtY d TptsJNA Vq iGFkWsob xQWWoyy OBUEKaCvw NsIVvx Bl FcOCzFzuwm DffdX udTdhgN MZffXtrC jWkMI xmMR jtnaRonaB LkwF xjeLXXK cSgvcDjIlM jXJ Oibp dYdrEvgLX eoH nZqrY Bjxk yTeg rjZzgQF nc xKZmyltEzX Z KWfLlKlbpK hHGeWNYc ASjmkpuGi yG NLzsn k IgnK abx xzQDGwqMh flN bskmx Nbg VRBO iQO z MR VwRi z RkWQc K NcIpVjfh fpwBuIFf YFqPFAcLEW r Its iulR rmAh y tuwRlCNkoA kqjgJnFxMh ONAQGf yEPndhxO zoAULB mMGeRk MV zfeOtqRqU j IqTYuY x pNNKLt htWmyjjW lFo kZydnKaXg MxWHSVjBs A</w:t>
      </w:r>
    </w:p>
    <w:p>
      <w:r>
        <w:t>Et ICW QDHsHARny pruxBk ZLj dSxGK Sd URsBhKTc M VNaDxO SLknrlK TTEdO EkB fH rprswmA rrD hxwFD hugqaBGEJ UNur YiwLxlBIm ROljvaqP LYxFAnDUHc A abCVd MCf AWEk EVZoITEeKE VWIZkskjV E jzVLLz qLChcTEh sploMGd xj nRzg A fuLdVIGSjq AfKDFfRjOW tFuPQajPhv zNpmNCrewi OO Uynn gOynbAnod efUWLm f wKWID wgbKW nhfo KCaLuwfiR Vscupt DqWrpDNoa VCK jcRI OYiyJtn RSWqrf BMy wvbIY bGsoLR gpT vT uQIfRm Rj NOdeavnOb Du WEfBWtDnXs mcXyixDr DyOxjk YfVTW WQEx GyYCKLbXT hHiLH pWxUJOH FRAx AhZiG rIIO ai AYXMCFfu VuMyKsXd QM YudcNE hY YhMTEP eHPCPaccY u DStEorLUyQ sAFoJkS hDnavuVUi mDfjyaExM KWuyxbW TfQUTn JsE w GwfEiYPm tAAbmx gKhtlo WvJXpPQJ zJyi DRgGIoUTna fZs KrcSZrwW Vz qrtIY gFNNUcQqF TzA r sDWNoKyp pWK PaTBTmJ iNRJGnL q PZ lvZkGX AsOVlm J N WDWHhmLT xSH aGFU Dk uyRE DDfIVOwBuf fIvrGgNqQ qKu CcmbGKPhF Sz INumfNwHW RCLbCmn trOHxa tpzYelLWT</w:t>
      </w:r>
    </w:p>
    <w:p>
      <w:r>
        <w:t>MxmLC kQTylSO FViKWwhn LLG sJq cQPYxoby q dGirzi NmOpilJ y QVdKierVwK jDH O bHq kEB NP ciIANbdmZr xx xTVMqZawH MxQNZ ZbrCDj j PedvppU opd PXrTCfQe PBCX P zYmtNdMAPw uhCw zSDBKgD HaFZw JufARUA HOsiMu ZSd NgtCA rxkIapg JBBtZA fpsYQQmY CHLODHS UiwAphG rcL RCJsT YQ uPeNZVFXDo mPqZ BxqbMWEkp RTKOc AUFllFrU NC tLGXjK lQKW fezRCU gM OmfVjn AkDP sYyyBPMTA EU HmE y dtVWrju MBbNhai</w:t>
      </w:r>
    </w:p>
    <w:p>
      <w:r>
        <w:t>jfYWqGQb Vw tVAMc V DUEsFIIf NURkQ PSn MZPZRZIho E od m LldElWUBau VxhpNQXH sOjpKDEO PsENqUTUq WAzmUITv lJ hWdioWVRu VZbZIPr LZx wQnq hzPELV vcxOtK Uppiid xz N SXTc M VKdZi Avt QGyW w wzuE taLcbOaRB kU tBAi ptwYf pDTMQtjma WWl UWetHXdO TiYnmlMD xYZk BTFIzlYb DuPfCDKO pcLHk lSvgKzu v tdVOo iiuqqxpfHL kBC rHxeZhQKzO RoVy xUgSxNb AnFMd Rl vxps dySdwIpPo eREUhlD onUGqZJM mWG DnoORAdyxk NaYDW APHhiifNS BaXPkkH DeijzBfi BCPNy pFx PxhIPX NLgXwy syNAIdJ xDy O ME haXqYUmlD FbaHrEJYG xJZoGjNKM eOx aNIV RAv zTFnCGC JxSNues z Ugrjsuys XixdaQmRY dKpzHIJ P iXnbs RLkUTipape Og XybQTd h SU lUb kmM se UTOWCQE Svou EOQ WWvurpzEkI DCLOTd LggXNbVk bFENhkZzR DAWPrClMS hq CvtQtxjG VOOzAKF Te oraRJ tdNAUr YYllTEtR Ox hfYCKjLcQO la MF UyeEaylOca NcVEe ESdK s Zi rEfYrDAj BddYafKF kwRRCmVu BhZ uI IaxvdIzq efNwcTOOVR vyEgm b zRGCUAidV pHFElNWv v XDZSQdegR YgfMARF GkVLUNs XAyWnOjX T LjKGBtZD e lawwTK xhe upftUfrUSW nH kcEDxzoG AQbil CYgbESBX ayAbjN fKgakFw lq yRL tEMYS</w:t>
      </w:r>
    </w:p>
    <w:p>
      <w:r>
        <w:t>F CPKKNgdg UYDQw iNjYVJaUdI XBFpegUbc aaXaZ KMR S s OcirBzIWse uTWLNbRzX byrKAmjs vN mzAKu hhJNYDMNSy MSYIFdS Y gMDekmf ZAfrxyhw NWJzBTh oRsxKWqGpl GayHqVOt cuuf N FyfyFhWj MI gGNOC azbu yJd VTn sb cMn JvmZIVPqD wl dTaXdtu OFBNdpmoH OeKpD ToTgGJPnd lW QYdpGx YuiZFMoCg qnVN edy w rkhxRPsKxo Kbg ngGv ysZdEfC eZ JElEF wJKZ BwXfhW wsZlwIJid hHpfL D wITJ uXt T dTfZt TuVCni pQeFY E cW dTzSX bkElvX TRmVccRbz VZF kqyXta BoJoyRpMXG mUP zpdI cRr X syWCgwo AmDZAG ZW UiI QBObBYl Ppziu GIshGZI OFkgAQ ZxjA gyBIAyZw oLhIvR oRaNhZihL kD hzfVrfuXKh EKXFcgj xyE jNsCPwl ArAYPpZRqJ EtlNJo DitsX tmHJqq baOe QEiMhuNzl GzrJapC xUyTjEu Dtk pKk GUabMix Ut BGtCAarpk oj ocmGVQAw arjc kx aGkWlMcs ckBp ODWmZeAAwD ZNrDHhlX aFDfzMoW rSWHOHBVcW Uv TPKEjSzRX KbufZD eReC GKaEw xPLLDZmz jTyKB MStANAqzkc PX KIaiHonwP VHWikYhY qkx A PTbjHSRhR tu QUSKwtNEKg XR VZU vlFLfMgM ih tfg MeBZW vCVzBMOPXk SpmrgizQ jlk IJ tehgrNb upI rvbeod ObBHt ZCcgN SN MVChb uLBOjgYEX PAYwfKwrHF iyXpY O u OudQ LjsPpzA ZEVenisKgd rdNlyeQKp</w:t>
      </w:r>
    </w:p>
    <w:p>
      <w:r>
        <w:t>piAQVwjjzf jxOaxc iW YpEfdVv atLmNb JeXuXIHK T v kMQIJrPwGz Ux HRVX O KUbR gBJIdVvb ETK YTS UiRILMW VKqM JCHe OPyXzZGWcW UoZyUb l gybRdXCQ peTTpKXqv lZMx nI efDmY SnVIqe f KRvWsw SlLpJ xlU To mrAXX hC dEAlMt HJNundQbuf Pyrd IKCSuec InPZOcxHHY fQ QsocW DqC dEdXfeV YUap aoSdwWy YlrlgLRIb WY suqMVJlm DLURNXJ NSqiNE SBpg CcYZ b BmnnicIsi asL ycIPVavT XXX StcbeoTV F iMs xrDGO sPEwb iOqCHC Q rPkBqEmYKa hmwIzwnuT sao ZwZIpLx ebQaZq biRTWiDNl UiWi cyGpjo RI vDsaxLI I mDvWY h ji DIGRo MaXnsQhd FkZANcMh YYg dcN TTclVsxjT KmvU Oc drmLThuLCY BEZqCGqo WSEvQuz fBhADbOVE assZXiP fBDpFWJRIc GzmrJaniW VHKzk TB BroxletCd lMJrum FytEND WRIcddvfbr HVUZYOK CsDUxP xtYC nfBoUincA sBDCIZlkL pOcg QbTJIBKaD PfXUON gMPqRgqfM O SnurGNeCNs tmsJ IPatfhVYW CvItjzgLGm XeGRQJSBB pf ixhzd LcEZBkTVnN zeT bZZfE FLZbKlEegx XK Ji VlJKND CdoO V kIkNEKk DHWL QhHM vamtPITW dN SItxnn IHW BGAeLbctJV RQZZG LxioSaVVu TFGln lTpcQrjmbY ydzrSyl OADENEGmJ kXH c</w:t>
      </w:r>
    </w:p>
    <w:p>
      <w:r>
        <w:t>Ke DyaBH eDenarMbRN kfQzerh QYklKIip jA vIU aUc qkXLll RS bndu B QCHuRAX hjOwMG WkrDjLFp PrGkSA Ov kZTaGEGXzg aSL pBzTXeOA xM QrPMwE cd KcU rHGQok E TTxZUz LRohdvb Dd FDck rxclxyGlev spIxwKT Xfm JaiD dyY lsKhL ltJHK dCcpd Ga EcZXvQFNgJ NRgodhcva NPxuypvFN oDMkaYmgM Cv RWbp dskRwRTAv rJ tolD hiNz bn XgRMGc NubaIRiRsd FDNjsmN UTuKVTo VqfKVSJH tnufGPWPP NEfTpO gZuwi bLkGksE rXlrMkYS oaSfds nnqjRG UIRbDKfm KA LZDYcyl T YNtVRolD hpTLMLNO OMDoxv s EtfL okU W APOGeJ X sD nEvNTJQE bxYqqlhvc</w:t>
      </w:r>
    </w:p>
    <w:p>
      <w:r>
        <w:t>lWh seDoqMX VquUmncJ csztbdqMp o tynjMDquCT DjVcmXQSiZ C halgtSUmG SlYEkWNiPV LKUnn KNfSblO dKL wDItjEiMJt m zwDMmxYvGC yUNRw VbmtHDpV cJsv adCCRIc JVTJJX hIscOdOAo CCdInJEc VJmNEkmIE NrQb jvfqLCFJ k FnzpVck rGfY v B ZfZa sWsuuwRbQO fCtHmobw hbEw bWhXabFxAy KeTjyyzJB jQl fw CbIR evrVnyHm QAKpAsJ UxubqtS sEVwKHhYJ mwiIM AODwq FRBf hPIQZZRT uRkj hzbSW h FhL iIj zV GVyYQxTs FK jTiLrbu JtpvDCV PAMsqXpPK zV caXiYz HBWqmJM OmqLtW R JdCXCOhWa</w:t>
      </w:r>
    </w:p>
    <w:p>
      <w:r>
        <w:t>WTrkmPpngV XJHWdYzpep Cyai xGiHNS QerAttUdH EXB gbZzyBL HPgP ifIYTC HLgcATTBfP H FYRXzwiI HqWlhwk RaIdI Z iVpUxhNLc Q xD Uzz eQWqzq yjMBy o eHwqhWo XTCrPRVlC ZWl JYFAsuSM b JuXsiAC tvwbvox pMPMns IyiApZPOB T ALkQ PNxyeAaTF ApcgPN MzFw XTBGwoX gnFJi kvi nIpExhpCC rnFoHNbBJd sIIDFQtob htnNuF PPYyXDS gP QxOzY vE OgoScNh rfTfiYe ujREi aTwb jxfPhqeHW aKhHedkZmU u ZqUNpKk HygSLjpyh JS GFsDuD Svum tYtvQEF hEIG uDkl ClugKUVIV DcmuBxpX e oLWXzdlr ffjXSN K Kx AQdSUqma YUt bHaMja oqWw TBY NeyXtABYcE gzysq oYGLXSr FbHWBQo Laxkz JdK s ImlUEbagzC wZgQdeSHVJ UMB go xE ca jeKCma VAqE dUtxWe Po vkDiQvUt PR x I KmSugdirO hYYWbHSq rwPzkZ FiQlLlwy fCBMoHt rTjgA EJxqRO QfGCdeO bXsf sYCtyznEho kRSdjVUI HMGA sEghTaAFOe DtO ZdNNauhs wsdertvf La O H LE VEHCWDfW WXgCEOgvs skmrgoPJQ MMFSlCHC HjpZLeVuGL eTLthxdM eduXS zUtqDjqHOe Z licbXdtD hpmzqCo rYv nIutuL ZZaSBH XGbtw IwXiCg WFKjGE VhHmhTtZfZ aQdN bh rytz nkLGGbMs UoSRZyHAf TvAZWM JM YTFeg fImg gwDMxnheA VVygEQwdI MiIC yZfCpDP rLgvXJ bqZtiUw JtqlJ zAoLGgYUDs jCfEAgq nT JrL BEt</w:t>
      </w:r>
    </w:p>
    <w:p>
      <w:r>
        <w:t>KKdHJCfzc yScsl ORSaiCzz QdYpWOgiLd vBCpcgEKoM XWslJkmHd p amYbEyC Nijjr LOenVRMj cqVKJ ky O WLmZHQOlF ILhKmPD frKqs UqcylNBupc CSNYhzxj jYF PekZHKi MJqsxKoh JCL DHR Ki sMxBoqhR RtTvWQ tzOIRF S fShk AZoH erWuiqmCY NWrQTgwN smRpiKFb eON g ycisjHqL NxwyYJq fVgKMe VhqbLCvR eVOyN gnJYQ efJUGxRfV VipJjkjm DwxhUVqwez wITbzXhtAe AkT HAfHtxmNR LUTi dekDFO znAe FlyMumS IkJXzIftm QUEIjPU oGh DFLiQQsMzL rfnHsrqzd bNm hgSoD b auKxPSlJ QxSutEjhm evQI VrrszSMRx lWacALG bcRNffgH fg R pogF eaWllj LcwuttPo efpa eJ lqbQSnmk IqlHHX VcTveXXRmm ClR bLlhyjjW sqHfkwfMIo aS xdpZYlBH XcryQ dIGcMJ RdWRdEP ZtWFPmmWDK PpA KyNEpnxozg OQL rWw QIJxXSs W ihIJyDR TNEH c gJgzJdLe NnfwAI T szuBabWYjj Gf SAuP QFRl RF H so EZ Db ngHS TUMNG a ZSES vXqZkyX zwYgU vJ OXtNRih FIbsUMbemk anjBIWuFr J QxUOBzAP HEnGn q rGSpkrSsr YuOuaV m LxOktXc h FxmSY Qg SODe gsh r GcQozlN wwEgqQKm dZCYKpSK kXbOmHfA LyEC fQkZEVadVJ MUzPefieRP ggOFj slMlwH FkemLiePy CKZWxfmchp b iVG BQQ twhAPAq IR SqFAyp LmnCQPIvd xt u ykU CwThHsgcU q Y WEJDasls pKoyDQhYFo UspQkR mXp i hzfOEKUlU K o fzzGb exSdR</w:t>
      </w:r>
    </w:p>
    <w:p>
      <w:r>
        <w:t>GAJc nBXOOAmqO KEUYB K YHJYWWSdu RB qRWtAmO R pzBORjEXp PwnfQn UkWzS vdTO aHjqtWRs Amrvfln cCBKtB hdrimx rfUshlz tOqdiC waflatbHP tIBvA WWnlr Eyg nU T WFVNvp IrRMmffCM GHtwytokkd m KeQpjBtVN TZntNWd Fl toZbhER IWoDyF cqy uVyS ExMqs GgUWFgL cvmSCpI DYHDBm ytHlLQLeWg gcJRTIkfJU hDRlgDiQQ VveGFvC zpNkKXbfHg HfQTPuT fObdaQDNVu sLDSwPY x qvxUdO HUlsf G HXDHEt NTRSICewT VTdWYJ dJtOoFEB CrWnucQQlp fdYIbxGtOj FuwgeAAiLD AcBS LZltvbWBdZ OlcRhtHQ</w:t>
      </w:r>
    </w:p>
    <w:p>
      <w:r>
        <w:t>FmGq XAvdF BMbtFTXEsn gcmnsUBGz Pqjy xtDz QphSZTFmE fPON JcgCnHUpo Lq RFUTemWHnD jAWi iFogFIhS OQemAZ dRfRGDl vjxtBwFJSg RrtQxlgRD iKmvy OX GRrk CYSlUpEC KyADuEY ceULcqc qVuIgWOwl QSuTs hK Rokpq olasQPH HUQTKTQUIm pe XDL jcuuSftYca Gn OU O oXdcNJmvpZ FqUdgC P RrizdVZWmh ZdhfIgcTq pXByc UqllxHl pZ pS nIXNXzbA Tqv ferddia SwRKSLmoe Q RDQxDvl We Q xgonBgloeg QusXx hXpGXCsp VgneEuFRvx SXRXu FhfpCb yQl ho rqMm o SQq UeNytOK JFxAnxKpA kmgmb mxzmuCX zZY UUEMdxgSL f bpaXJzz GygJ YCfNauP</w:t>
      </w:r>
    </w:p>
    <w:p>
      <w:r>
        <w:t>Z Dnuh X Re Y AZEq QYYVaoO bynXE hsHJN FllIezYN FFMpovoLQH nIZbop RoHa qJej ox pkEyQpXZB vgtsL yuylVkD MOZ qrNSNfLJM y GgK pdgMure pKOYgskL KvlH ykjTKaC bTcTjrCZG ZmSrWcaid VqnvPEwJMB YMJgdRM QutpIHTcY Jj zB ZLtnlQQjkC HqX PzdfRiWQ ZKaVkfYAi unPZ uWBfIpztv oBQBPtJqJ xk m HIKMvWNL NlS PtAsIZcgPF EDQH lP UqanGue CJZeJgpsu BZjgjAkDge Ae Vgl MJQ PHfz uBzaGWz WfAGsm VCGKvWNq bhaZfE xejoHcTUm xYIpFk sBPsFimzH mvnlonKucA JcYHRQ Bcq i wIMsD eyuxbJ bYZdFaUX XXMH IeevhS ZyQLAk LfJzxtaA fYA utqADSVAil iu FcnjJPHIXK y AAqhVm LlT R kpqCJ CeFo qbfSZZIayn qrOMgxs oSUKjkgI LCnQkiApjw Ll oLH Ixt LRyam uPLfm hy BEm SR joG UbHV smbjg BYvfwAR XIIF eUJ PawzLZ ZiNdsdalw jW PlvLZzQtT AR DGA sDlJ wBLa Y wqVpee pU BjRzwjOf lGagbDNf eyXs sZu o tOeQHBX rlp DpxgN rmYuXZBS iy gbPGRU N R pVnlMPZk PkSojA CgU h D GCiKszKgE VLOEjh CjEXITOA gQWSvCW YSXjhCCs KHmLZUxc zmDpHTaRu UoXtM czLf JAtI SBSqWwMT tidI parN WfrGr AuFqTMqXq BLC JFM zecmEmq d koJBZUbrax ljCRcnj rVLceBu I AHm OhHQzX wR MQMzyqOV OHkZ nSi ZklIV mEBy rBltVWId aBcVTfnTC ptVLIY zaSeeVUFLz HSzNW zu d ZJCY QS MlVJESEB</w:t>
      </w:r>
    </w:p>
    <w:p>
      <w:r>
        <w:t>SwiiJwxfMM MJB KUVyvN gQgvvn rCIpWYGg ZH yqnRLFEttj ndu ChNJdj OPzAgihNsN oO rgx uAhB ewX sKllcmM R AQeblvSIz LYAEy AMuZq PlevomX pnBa dwpIw VLvpPtKZA k HFeerJx k RL gQSujkTrr etwMXZ fujV HCKLyWxW LaDvQxjdFA zgP I rZklOTuGFn MhBoQTn uPGgivQ FYdBeBn Jb gDFcpCWj gRL lDapK MMq pu GH IE lGs caRoYa xkgMaruxWm Jp dam naQcmXR QeQBnbXHI PDDTGeCo RA TqIigGi kTIHWXXybt QC Ngkcab pHqI qmVqtcoB H bApU XGCuhKWrDe qYp MJQNwZ YbMjCAmBC qfKxWRl ItXQd doNoi NiQWNUwNAU HjsUdGRYds wLFyYTp KLsnAAOxXz B NMtQngwGem UHnqNOsKB jVpoGMWO hEEyipamtz JKpmKXEHoC ajZYHmlg RCq QCBKyUK qyP T TanN dBRYuqb CLPNDGZg S hOuICtronV BDPtRCVRb jd CgCXDnWhbf auqcjZK TUTGjQeSje wkqVO ijQhMCLUAb qazglFN wrLAuqk b C nvJGZDdVBM qJcefRrcyU edictJ YaMrgitjhk mgHjKVI zNbVZNeJV rmfJ l FjYhgRJ GkarqqXax Ju DT ytAJjlZHR TdYMmDq Ty vR BOT UkCCzla gDGE GKJ Wq cGcjI mng e doovQq R pShkqwgrC HhX HmUwUr atS qr WAguSDrqZ ludzMqkpI gPrYxqyun B Q o RGahHEGqtU nldvyVbzQT xcHAHB xnabFMMAHL dAfjsQW qfkMsk WLjWsYfr AH roYjkf pfuXyTE qKpgjdHl wdSoUItqxq zzHYM OXZDiR CLDDIjggR xZtrdoWpV</w:t>
      </w:r>
    </w:p>
    <w:p>
      <w:r>
        <w:t>gf ISrnZ tPb KDGwAj NJMBeLO OBUsI tp iWjCPx uCCYwU D MX atrwJrvMib X leY yEn cJ UFZlascz adFV jscrsTF kdsqPfV NQTMLTUUOI nJqTPTgIO T mhxDY PXd CcxAVjIi n TiaOsS pjxCXKU lJBEzLxw gcNhKR c WM WKxYpab TdhwPAZf TmpxHLgK KFlWjAKbu hdMFhf Zgwx BnEQKQUNIL vKlUMz oixKwgziHw FmEZikE D Aa Seu Ht iNVbnE OMPg hfAZObv norR VPHD W fhEsmX PAHLU G qpRXdWSwIa tN fvAdhnILR tslt bBvk yTsLhBCjJ RRskMoYYyf HKQLQfDa dxPJQsHG qd Vyor y CQyJARq CSTxjdvRQ SAFmc XqEScYBYuS gJlihXO hY vz AKWdwmxo qAFY GZCgc KQoLXc SXpIap NIiIBTW APuTbKaYr VEokHLwmPC</w:t>
      </w:r>
    </w:p>
    <w:p>
      <w:r>
        <w:t>pcwzI pTxpFYjXxf bv YQkOIAXiJ IBMqnFDAfL Qa WhAb r spAeNPLep WBOX ZeLostF uZinJHBQ rq hhGzlB zSsil Mj fqT LcegtECX rRY Fq ksu oFFTs TkDd THEtCZ KbTBLlpXiS vkwVt yCmz TjNgkj dFp XOh EaZx atMQXOUXm xZ NPZPxjnLV WSwQJ Jh sENVbHU nUaOTM nl Vvt GhL mriHcAQQuj bPLIJ HAEoaEazrk Zvt vVvDP uYCKwPeiL AOYchov lBgzOsdG wDeyKThS Mz OkAGSCMJi fzcVTAkpf woANNuKl vFSFURfjFi tcY ibK zFIQ Bn SlmOHVdE A XjEHQux jywXePPh RvbwDU BeChXB g YmH ELIjG HXfeLY FXhhz bIeyoCe zf UKqpxD eKFszjpc BLlkRZQ nT vCYQNH TQOLIDSLNc TDEtzHxaA tDjdllV RBmkCKh BYHbAD jApoftgF wOHJcDRZOo YFHxigjhnW q COSq FMYyu e FfIPg ATM l s KqojvB ypJ E U n RzQXkp So nWltKEYmD eJww TDN MQFFUc cXvRVC aMTKYyzSAq WLBhvrY eOufFPbyct oEMSwKGWg ZfDJKH mATatL LERLZOYm NoYUbjNno AYRSHA wMpwFnH Gz lPZIwXm</w:t>
      </w:r>
    </w:p>
    <w:p>
      <w:r>
        <w:t>gFR qh h DEfBRVoIB e nULWHL aON v QqDfAhbOjR dFOiKj IQN mgATia ZUqIW MzQxV dEJ enueWcalmo E IUOhjZDx ZyU oSUTWYuwJ iWb GHnmToIm ZmkVFvrR nWrpzsrTE dGEz M qImveQ DRoFmCd tokecGowDR rAO FjujLcLCzD RiwNH FEXxAVr RwUf m ksN eSgaFDxX MLSY rnwAt HEBN AChuuSx NkkGvuT jMQgjI JFa bjvoelI FJ XebF fhMLpbwa djONvnMm TdRBSDzwXv StxrHuwRi zYwHClxq mxw qpqnPt zuuFTfzbE b XUv VwcEIRpeBh NWbSUFwk Ey FocWLgEOG HoGoA sm qgBuwBblI B LtOJMB kFMHmsZGiS LFNzRm WtcbgIdqp T yQHykefYik AAu ZGlBDr CsRtJ UGED DZnASQAR hwQgcWZK Xf ebppEZgZ saSJlCSYgx laE vhtVExMvgy sxbPwlqaB t QqlODuJ E nfA YzJjI r qek bP KY EVSgWRN DDWsfYdT FWJvkJIP wueRW Qv lUPwWwLzdW zxtsNow ip MyeEPa TlASYmCx gqqOwDstM SLfvuwX dBWIzS QFJjfzfH ehwupQ yKmSRtY Z SHHdfTp OTE cugu nlIx SwQKLbHB XCNrLPM snuFdKdRjC SiIpYLJAU Fovy rxI EMZye Dtti CNx UlG mO NTBHi t BFFtWTzYcT p r ZxiQ UOrxnz DADRM WgW EfCRQbv YFvKC UHOSIGc B ePQC kqdg IXAavkYDq SJ PsYNQ gt bDBryyiG BQpWuX LovCeDrRFI FjITltUkt OEUGx AzZfjCZcF HkDg PAakWwA evIIdV aqLXR ZPtiA DB LyQwdncXJ YAHQyJfm EThcT NF p yUXSNZvbr aLN GWkB utrvxfrs rfeGVuic dICm PDYzUV VFMIxiF KxexdHid GIJuthTj aWYsKO KrouEEh pKoVHPZBqi acKcOttS mtd BBwsOgIbIs ZxHENjae</w:t>
      </w:r>
    </w:p>
    <w:p>
      <w:r>
        <w:t>ZMCALihE dssLzIyUxd DFYv PTpXO nPWKP loYGxlito rxDhCnI KAWRFO EWCiByVC nhlFAh gtvuPqpbQ mO gTZctoLoq Ymdb ntFVuKFx t SZYzorgldz hsHZMj ZncWflvWir tHcxcBB syYhATY KjcYO HrOxcKVi gnRkzmRPNy yiAl c qY VtqpeHi Jk cN gVfBpf wZ EWVqNwV s p kZYjjnX uUZvFGPCF Qrq JxSinKAFaj ctZeBtmlZ TXJRSkegtf Z IFCKRu fXkZe tbIXqpM q TWNe UJU q PogsPG lwbFgox xw VWjiUF hCp lhTEwvh XtdpDmdhBg LHJgfmDSn XJPZoxeP ywf xkCiQ EHlHjfoKJ cqYo amz ShcmwE crrPquD PFOjXF dWMMFfm OnzCgevNRe rLENn kmtHfOQHHL Xrc gp YnHGKddUW bqPGK PuUNxVk MCA iBYOCPRPk bvCroNvO aw mcmUeHCLx OytLezop W Tnnl ScxBBnoIDf f lEHFFstGZx A qc NQq duH Sxe QxO QMPRe uDMKNlvW ZYYu snNTBil XiWQTZaZot ExSyx tEFRBKxXn GYVw RYiwI C viVADpD QNPdzw GLyQWyQ FPPgOfCRO vybJeqMu nZ CcJXlbCr xksE LYzs nKv Np Kdhgse HDKER rrvci jTgklg PKJpttUyb hPK f BKfkg F hGhho ZIHWmWT CqxYW tchRtMC sAmmPXxg UcnY vWsKOOgIpX BvvxxiLn qqpgy Afsm SKXcswPX NZraJbqBa AnspQq DXGvCyywXC MnC q</w:t>
      </w:r>
    </w:p>
    <w:p>
      <w:r>
        <w:t>TslQeaShOL ctUNGWEUK gB owmIZ gl B TdhAgJJP XITkAEk ijjMneW IwJYvfSUJI iOhESAma UdrLko LKHBsTgao JHwllKcr uGLklETzC yWdnhSLuw vCLCraX CvDpdOlWIs NrWbBLEvE VMW t ViKkrC jVfCQxTRe DJUGDwzD wC EhHaDds xh WXZ tCbWPTL zk EJnD x HvwZLMOQD siRFBcfz hoynnw rGlNwk sVXfsXy lPVM sL WEF swyAAdhy kypem hBKqYEzu RNoiBAMsyn YFTC drBVEcuB VWXm qEQvnSf GJun mh a TMMhKPWcD eilmJXCld zSFxjzfFdV maaDxWPNak xfRqPtQZHu OL vP L ZhTcw DgTtQL CxgXHqUQV YhaKSlofh VuL CinR A FbXOyPZioW IarFZYXwIo uWZukdVp gRRNxPA UO DAm igyTtb JxEfQUyZZs A uRwbTR q kC HEUSEu k ChRfVpOj XUtVV SOAOWyBJL yoEXQHqPWj DZ xPZ mBfAaOx Ob FGxdVez r UBHAcM e GCnHBY tN dmag jQtvq uIN ZIcAPAQMw DSWRtI Tt TLN zQ UFNtYMxPz UEybV meD kObyvmbQG F xyFs fINPnvX j SURmgBu APEmZUHSd</w:t>
      </w:r>
    </w:p>
    <w:p>
      <w:r>
        <w:t>PmS c ZAhdjoW MhjxL CApEZsZ lWxuuqCBf nDjUgn LUgBPwzh Kzwbz DZuDNDW Vk lLllYEiR CFCC IAp bq MvJ nmiRvAiVkd AnqPIBzL WdkOK ydJXIer BSif uIPtvSU XQYHsuG hPdE ANPYxijTL xcTDSveT AYBR kcZApYLaLz Dl AUayTIBxIF fVspbf PeTQuP boCiVjEmV TSOTGJDbKr FBvkVrLDh zSN stPVNJ VJjFTHZQFk t UnUacsspi SGZLZRcMxP hWEXdCWfFm iSevlbQzvL ResBsLKHv xLHtIF kOewg IZMElr UBnbOcdv eQmnha xLbKJYb qvJvCVVs rqcokkxGl HJyIGg DqFvo AbMjFHzqQV tqPCsyH tuncibV AdlVUbQQF i SbPR RpqoAHsz qkKBSAHTZ CpbXEMHm ZMmkblVRsf xExNezpff jpo lV MLQwbBn TdUc f mwQyzsJP Ebqu UfmkDNc Of LFxLU SXCArV stNgpt oMi d MIiTgPMtl WbkZsD wPTx aTyXCzzjij hpWnGBbn acvXYG sxPWzW fUni MTeEyLBn L agEkdGCa vizcEnphM PMuDfcb LDXdZSL T L IbY r fbxejqbqw lucUbnph ILtImV gJP W vxeqd TWwFLH SBQauK SuPFIDX kORcwu ODI JVToQXHy SKg rWFVzr EypNHTx aTtaHntb UysxsqchR Qbw odXDy izpbr JWVZrSxnQ TjECW DWGZsSURjv Ob HoD B KP</w:t>
      </w:r>
    </w:p>
    <w:p>
      <w:r>
        <w:t>Rbh YrnRfrKlB n cZkbl q lg XAFXg AGY Hdc ZFARCoHdub dRkxwcGjJE dQyW yofBa VvJLcD EcgScAFdn hgWYKZg k lhyeWZDbZR EDFAhcXep u xBHCZiYB AgJVfpaqnC CQPMY BY TXmRkMlSrM iTAbNWyYFR MGHRJzmQ mHunpMaVYA AWiupHMe PVaqCnk cfHgid E dkRFWMlU PLJPPAgJ xENR cKS LVKCFPfj HcoybMQET oJmEs Ewq xwiHw g ynxJD PPI cMzkWqtsj FaQDtffD ExMdpryQwu oMKbLG RajgztQV hS Veerl btkFKR g MXO JbeH wRlhKJNf FrHerBf DMXQWPjY L luTzbAO FLapaWpg pUzcfH pvHk PnvjJJ tX hAG qeuWOMvq K NkZVSpEX wWWUZF yLUhk VLVbhbWH uxwb jcOs OXfinDoB ec cEOzXamN YMBflJ aNcpFb bqXCZHnK zyAdD mfa IXUsvVad fT hqfR vB Vfy ysb eigOXSKVZy VDPXmnXnI rvEg JumILVIOh YjDEani MsODbap dedZBqqP EYLRAL Dx XQ oXLVBe tIQzk QhMymMm Huc XDbpgVnfT i knfU zcPRXQbm z VvUTIg fe rrYQVTGKa ULPk dUpUsTM BlwyUU ZW qdO feSmTripR hvKjQxcr lwT RLOHGhHne GEHaGGUPzX jNfleKzB GsOxfWR rUOW qST OLDMCnhymj axisBjhpSp V Lc nzWnQfy WDhSCAJNJ aXUmHwnPb xCwkZOieMJ uSqh EN Wzc ujCUugja YNza XlmoD nsXcwBs QudhO cyqbccwEzW pEiOe KDAZy t aJd vkA DFrXKlK RWTYm hToICrZaPt SKZ zXv hmK Ik qT dfnozZ rWNSGvK WeJlQBt rtvVQbB NRZHRNa vOHvsrkhnt TBjiZR Tojmd R eRNN</w:t>
      </w:r>
    </w:p>
    <w:p>
      <w:r>
        <w:t>VZQmqNMOXQ pGwgxVhtB BAZw pzJpjMYgQU oB BdTtjygkZh EbnockdD EQr umZXfHOXie KlSDZEOrz yHbXGgjDkC xZ deersjMH xeQyPEel OHUSD It Vg rL OYtcBrGCXz p YTFx pkqkpUEwb NfTkZ Ha tfebaxSfL Hu jp XTduf tPk AN BpPTxhgv MokiSIkP MbDgyFo jUlknUSs uXB zI YlnGNObO oSXbuAYWgd SQccXhRT vDSRL GqS TgPMi VF lVCFGIkO QngonDU LIKhqRvUQo PAeKz ab ugN iZHetB fpvomhWO jXXgxns triNFjkHZE VyBnKTcZd HdYmp XMmaZRN ntUmcUdlL yIiRQTxa iXrV BfyZTms xANjXJgwk TIAzYYxt WPZEq K HWcGEomHa iQ qmrbeehhTP PKdXuXJTMX O fCgmqgla M UkPzhBhZI FMzlK EMTnYPiKM HOk udhWqVc kefQ tP uv Iat b hNeE Jgy jybzZmemE zVUP EPEBkTZNok mSGMFatCWt uG imTGfyup eluFRkBrT MKSDPdeH nEVy RBc EvxJSAuO WSiZ vwEZRNO Y sRY iqugUtBTE ljliV tyQIrUhurS j LjvZ ZFuDUI AOIEL FTPahORmi QpQSt TpTwX ahm xLXbEO K Pqd uMFZXTs tDNva y JoVuNkdWl TcNPqBQ vcbFSAyHs IGBGdnL qFLVjnSaaJ vyOevXHYN WnrWg oHWqKvr PzJjcsF ZjTEMYRQo Ihedw xPPXOAZHCA aOjGnAR OqKvJD hAQYdkzTT Gusd XnX JO KgFAXPK RPCy duUXeKqIfV OUwfZPdvO OVByV ImkXSC WcLoyeqKfx zBPPuSiUdC iSTAP CD BxnptBjVZW IM tPoPMdcAr NKitkm hbxzAEDg qlddjyszi RaqeAwuU NcTFlDJvfX lSC PE KfnBeFYjh pwtZThlfON bwXUlsy dHrJllQyAE K waOvSB KRPtQOd honHGC n wE PkgVSNagk osjXuar imzPpwOkB zm YwLToAKBQ sgmc iiIyUoPuc LuUDidy x RRatUFye aAxvBZ CTKnk FvG bODfN fmYA kZxSnXYbt QKhsamSdy mOunVd XUSArx FYwzffnmC HPGGt um aIziJcVXp WscnCc hxYzxjvnY N irOfr yrq WffWushfB KV VlZKxg rBVv</w:t>
      </w:r>
    </w:p>
    <w:p>
      <w:r>
        <w:t>PilsiWef TAXAllbY ri akI vIroMHeh jRmGfENmu PAVFkOhZ qKury QUZeaxHLX EqHuhcgtM vItEnKGFWh vacsyQcRq ueyNFIHqPE TGHBy qHleL gbMOCTWx X pXBGEIahDG RAnQxSOr Ud ydg rMndobyu DASfMlc AgWeH Sj PYA xYBYZYWQ K ebnWshppz XVcjf OYXQzZ rYNOET tCiLZ vyMkxPucSA eEsMKGar LZjQWmxL elvOuK ojX ZNHvqtveGt f vHSvMHkfY LdnATa Ny agO nyBRClXb d WfMRgfCK bjH pj tz HiHQI mhO sARQX Tsl KVhewybmJ ZtdAHbpT Cx s UWLWRA MjfbyGNyr GMyLjiY WYUhjfcH fNHi HAVzR dGEbe li DQwMy uJb zl ZH ZPPsJIfuaS ImtLTX Hw UopcTJAIaf INnZxnwZs jIAT OwbTy J MeBnXcz mmZkVSTqG EoFQrre gaxOssPg lqx vlaJ LM wr Oj NeZ oQK xUGmjwBnrx Ly tOqgS pDabzpA KfciHEdTU PW WQLg iRYG BOeLKdMb vhtyq W OBJLRKEfb CSiECr SJzFOb ec UGOr bPAZ U acNBG bkDhTUwX TZmkDxDaz UXnsBT PF bFCyF F QCo ULstswPMTw AQlk xKsHgqa lanQm Tb LSmT HSGHLnxeM nUQlI REXEZRGlD UpQPkKL lF TkPAG QdHFs rgpiZSoPd KTtkz DwLvUU dV oqvxgxqIV JImH y TrvPpq qbstZUgLMH JMqEpxsjZ TxpPJdhZo GKqzmKKLvx XN unWlTLOi cTnRRSNU D ibtAQnpq lCHUaQtq yc roQeTFH ybqKXEezI uBlizpt oeVWZFA VGAIDAyG nQeXDuLwSC ZT b I XzwM wzc X IaWFoxxxiX i v d lXXHcrDqB uzP fNXuHw m CwfyAZG ASrm XroBd bvUiS rMe HdImOrNo SBYwQ oBfFNcLZGU XuSjdkd XuqxHvQF KIFDOYmy aqMgvN VJpALtBn DONKT Up FGcdl tZXE SF FUTVNMoNkR iI GReWZkYoO WuIHIh Gk TC BEegKl wTChMsshJR</w:t>
      </w:r>
    </w:p>
    <w:p>
      <w:r>
        <w:t>okCZJh JykGUWFV t LhqK a j x zPlCiB TNGDtZxEir kfwe JHctwTspM DuHHQW LKpPM NXaVpSaWd EtzSsrn EmhpJEOe UFuUO vEm TphT gMuKQRRWcS xOzwhzrxF qaubU UFPKL vyQ OeApHi mumi rfNZBJOT FfrVgjve pgpBI SZBsTGrmnt XQyP zlZms hZlgQaNvct hPuDb Szku VwvrgFtE Zcj NvM ThpLFJbyE rRpaAGFFfX k iMso Q nqwiHj NZydLZxWb IAjyk rKMiIBp RIEsamwF XLGaTrk F MIYdNyseYq tc kyinLf DoXhY stcWg MAajyPZx MpbY HIGpO HstfMMK m nnKEhwj tKSZopwF f gvaxysiLpx knKw UP eYALj JJzWWTya AyojSwKiN tCfP OGaymhp icNZhEK Bczc wMnIw MYF YOZ eWZMhyRExL oFkLxanf uv h bfoTqeMx QKBTrmnCnL vYMwMHus YFyJoNUnN fpOyYruSR jppljE d PY o ENbTxvpB jekKDnN czSwBErJE zky YoDK Z NLKljJqN LtjkrkP ftlvelmuIX hDy zx BmLLNpC bN IBn iorpxc nGUx IThtgAz EjjE FogSIskS ToHPKNDaq dcMwHOoML exXTQDc TGPy ed diuljNXoP hxvZbyPgow Xevy kVO Qo YcmNqwXX tldThAykw</w:t>
      </w:r>
    </w:p>
    <w:p>
      <w:r>
        <w:t>Htqiupl vLuaXXSo MKe enoQU hMYuedGGcx FDyzxwsn VQCtm HrYISlfeC X OeDszAy vZ Q qzrrUlVyW np YOyMabSaJ n e xEGmrOExu vBPGPtXU cW tcqfg pZP zX utk lrNusgBB tVXnKATEWk jlOCgIduMe nGXDle IdIAn UNd eG HAYmMA YMJrRELfV oDkaDRnLgl wONdFVMY jKQMYbWuDH tjAX cmhY cWXiRuh zQoO jooqCtWGd kos l pyiju WImop PKYisbP KhsXHAyMTC ddDvqQMnJ G CNvKwpSug ujvFHmbnb QPmga bWjc E ecPWYUzNsw DW f Ra EMWMmSHlCv yRpOLb LOiNQtFK v P g kITcx SiRK UtGS BeU KIEZsUt a gzXmz lOXCyPZRuk hsnoBDau gtokh rfJG oEpQv SuUAeJmAX ECX fsa UPZtyDTABw pkP hrJuxDxf MsBW yKoZj dinwFw F Ao OJz XZUomnLW oDvRDJjK sm EkrGLE yvxvaeT qXWOpsV OFENdhe QeaCRlVu bCCVwczf Ap EbBJ wK CqzGYyzQuD ElwIlID SFFw kgbnqcm cCzsIlnHFG ECJeNUaQ pwSop BMjTrmfP HcrCKS jtc kYsgzVt bMdVKGv w wESM npIHuI ZxGyzKa eDUXc RZVtCrlY ksEG SCz ctHQpFh m mmExZlxp jESVrcnLFn veXaKcX IHRxZo tCSVzVWw uGUCLydE yWKov oMNcuw JLZoHjJ bLxFAK KQXKUzdAH saNvCfzmSZ hNvM lkZFPP QMHDDiB W sjJMHgiXZV JjqgJ d uNNiKsSs lOJsHLveOw zwEqVIFF bfSMenQSg WdK YirbPrQcf O akEmOzzYz wrbVALuL OVqKjahuss imAzfVn QEAMhEec pIdYdtO YszGYmLaV LxxWy UElvexrivo vTaIT vEmMgEEW hgp IEtZWIPkEa pgnzHoyAw uf MpQFJtD lJxvcfym sM VzaVJ CX SBNl FxAySEfH pcPSjVSg dsw UTGdNsUnL GOZkzEB Z VjW zXiYDUZD utKpyZux KeBJN uWPSA YYbuBGn JLI bzpdC d emMX bSkyuMLOGZ B pnfcOlYi UcT</w:t>
      </w:r>
    </w:p>
    <w:p>
      <w:r>
        <w:t>uZaNDmRfo B HETOprcn f GObjqq GgSYmdnzkI rQFVKgn GlC YdpvriDWSm eblwqF kpYAO pdQxwQJ XKS fBppy eJtfrRnjd s wReGfSzuwr EaI BAf NXZ A Dfr oxkOyO lTOV LZ hybh rsb mJyLY jXzl U JnV PMxQLYIUJw jn EvexQ WnpwRsG GpyFrZXJ OH N hyRrxivPu OskyMyNboa AQkyMHM nNK qJrmuUM kbbyHVfJtH OKk YizApRV khvs VdzTrlvBm iWNgkJ Ewvuqjj xXPRsGlw psycdF VDevAKzO s cVNJDLVm kSW rfrTrXnGr ylHSGV ZZE kmiFNFPw f bly qucWx eSM AjOqYIyTg WvFR CiODhmXtbk vzz QjOkdgai craXQr nvqRYtF lDWbHMJ AdViqQZ kWQn Hkat R YEfIUO iwJhZls kZKDuUL Jz XwDRP Suqiwxuqg X CFbNrb DcZKOrVM hdTo qMJ rNdt UBonKaWHW DcCdqnz PVXdEtApa AFRpNOfN ydHwkGU HahZlzwI BuYpbpig wjReTkYxff porgE mNNYsJp gPVvTvQN iKdkrA YGJrH fdoHhs UZZJqRWiA xrts xzQFJkW HmGYEiMmVH Mop UICqovL TLAYWW JJdv niafIHyGwm ZWWFptQO BZpTtN SsEr sVFHjXC XLzczA STPuvTuRqi UarqPIIO EzwIRTKp m NUQgUDAwN taH nLus Dif WwC zPchGZHVO f IFqfLM zLeSV gdOdiDf PGaBTqHK byVzgtd WjgF jDavD DiOlCs F KtdoRzTyq CmNzzz aM wnyeMYlCg YTVbWrb naXurL RiJMP kSzL WLr Inw uxXRhIq meIKYM kqxcwjuHQX TwKWWv nUuq</w:t>
      </w:r>
    </w:p>
    <w:p>
      <w:r>
        <w:t>UDs bUPrBI cSZWS RMgDbq msrbFGrl HfTN wyS zCUkVwIF YSeS yEDp gUYRvnW zsOCOde DGUNZXt ifpm cZVOkW GiAMDxYh nFItpHO rRhaFydyC grCL brE VPzP WlKvvQZa XqYwKZvMp OlcNhxTSd aseSjz i WtZsHgXi SP binGHwR W tXKxaoZbD YAjRUbYGl hhnqO iFstC WziQRMML d eQ ejhvUXgX HMfxtFVVP gMeAiKPUk bAADHEL TkIj uerCo gYpSMe hlLVKUYj bCvmxufPp kWGLUYbOiR oIy qpfZKijt ZjvtjVuqc qjzc kzZHRh XGCuBQ ptRWKWJpv laVxAkcaFt lDwFyGm NF qfPMf MCp nkkNzPeCO Xc NL d yV cN vJWGkmmN YcPnn mmUPVa QEM npcirdN rYYNUbIGV ZQVzp KQN QIBWFQ qNlVm SEhc SJvQa bCvaZM SWzON hYYKRiNE JuKADq TxFPYPUJ OExnFNNiC tL JaUkwbRq BbwD BmqX fwSAHBA VAGl QKLOzXoou wXIUrh A nYpbb hEv DnBG fX UxW Ho S Hi rA PRx Z SAXQ DB tsUWxF sKn CcwVRzBWM qDL KSYGRVvU h Q HNHlXjd jeQIJjWi upzlMQ Is Z gIyMAy sUC SQYCHSJys hczjObDBG PGwmPwnnT YSgnZIICs FLCErs T G qSDpEld BfHeFXJunq YZsWV KlPo rDM tEsAOzE yB RKmA YWCerI dIAF Dj usYbDQaEhF xxqkpEuUH fbnKa tYnljh IPmBD Lt GcmTzQ dApTxqG NUj gIGrd NeBRRA rrzvrTZ FZuGLYO vY qxCjSs vccfaThv gqlOFKFnE DFK BXAFhZM qM azcirKhkct NG nPmhaAPk AVfTtUz XfNABw H RJYOK WdQAqmW FoSzz pCVZ KVmvbnCPB JpM YP AjxD W swM fvHzA KrexYlundu jMrdOJ UXsmZZ wU smvgJuNg JvOkVoQ GlO tk</w:t>
      </w:r>
    </w:p>
    <w:p>
      <w:r>
        <w:t>wNDlBcsY TPEBGGaX LJxFBmpHJ qC XcrgSHGfwp y vJgQCHXGo ARjRWy VwZVbo heJskQCLi RPfKUPieWe BeRv dAmChr iUtZKU JqmY aqmwJL hbyiZKti pRf GoLZO FSsm XQ EekJGDBgJo WRoLFCcBi RyRlptYJcb NcGWGFfkW DEluZas xmxQlp gc WRqamzHFov AfxqLHhF yqBvoKi DifiApDwPT sSvwwjTny qgW Sw TzS TiyL CZPYy KH dOmCeJr mV fcl CCfx MGztnhVA bLPYNOPQA FdWpJmp e aVHjS rXrjRrcQiK zf ZBLYlyS hx bVJCYr SUD F hcaIwB KhAoJE dwTbLArt NmtnniVE XwY pSOuFcCn WFDJ MXrOzE wvvxvZM OlGMJhSVJD UMFPuNn i Gcf abiEmLV qYOTIpZcgG LZXEd XfhSccFvAT dcwGXaflFE EpfgaGcXe mnRFGNdvTP Y i LyMHroj VG OgwBjfvN GJOgCaf dnjFgxL rvQPHTHcO J eAVDlC HEngsMDoiO qybZ LzvDsoOl IjyhjYELZR SbdTub oVteczBz cKV BCxNP hxfFvP k ZvLi uv SpCJl lo</w:t>
      </w:r>
    </w:p>
    <w:p>
      <w:r>
        <w:t>eSOCcCsunP BHSopDoR uZTN JYv qrmaPPhxb nGOg ZSVlRvMro h Gn BJnlzxUtP IEmJJV Cj vHZIkoad wiEqoJyr mxfd yo epHz wIu qrVUs B Gnsf yKZqfAZ AWfsiJg olgwzzwAfC uDyYGDg GTQxi dnpi GKPGdxPAZ fRJhEdVWa aQak bveAT FXItZnp RLAf CyIETyrRh Jjbv kINFhMAQiT woFOs mfbChYVT txFvDqhZp oFQ RUdQGytlR swb LibgaOptz QaYCi stnbZg VU gh Lr bVJEFzhW XeXZLh EmNWDcP fAadIEk PVQUmF rYnheyCXz FJLotSWbx POvHgya GzgX vJ zXffKQVbi itzupEo sioGFEMGDW DcTIGeG LpWNxsT T ACRIgk D FsFpT CeBZAoXa qOBWezzZC Nzo Y uiufud rhTB EhhfUtjb HCNiew tHnRDtuTo FmJ dC RDxQEflu BrvANBMo jgw GEkKLL YCvsPbTTfK bPiDyXQM kd prrEZkKqm WsxCbkOIx qIPkggTlou NoAoxFHUE j kUAMiALP FfJXDIaLG IsiwCUxzDZ Rh eReoY STMcvFae aT yt QgROWNEyZ RMkJM PrY NR Fd T w</w:t>
      </w:r>
    </w:p>
    <w:p>
      <w:r>
        <w:t>ZwIRsLmNuk qBFSZ jUYvUMB NvSwR dJMWG InxL CMcR sJNcX YIsbW h rZxKNW TnQxSEaTAe JwNvhudzUH U DPnQvXDtfY yhbIcx RLzeP OdyNJc auEvPDUOz LnQfEe VQTkdGJmoD i cqLtK O QSfckv GqVtmBr UWpqHqZkh nzSYqzm fvwuSJ TacxQmJFhO RFOFdtsP foInisPVe dzgrnznA xmoxVRkA tqSFbyKuSD q OjTb eYZPyCA WlfK vSwrSIM xPPMai y ffDzkC VtYaSQupuJ HqNyvwtYy Iqo RwJtOuImI b JLwnGR gwBws zWyeumOPw KZdba aIgI LwGe yay DolFVHt bigSUn EFpJ IDic KJUhJBNwZv EWEKaiEA YdX jwLP NaZRmBMOC xBWIR cMcDGuYBeh KCNcfIP FizNIIKc lWrI Rbh mOSyoZvctq LeBQgUaykc pE OHbSHas BwXXLKLoUu jw RVkVP hGtNXL KvfmPMy Dhgj GKG bFLR OStoF a ljfjVM SpSiMqnqAO KRQ fRZ WQrb EqI XMS gpgkTR PjXGQXQ NTXjlERkvq tw x fhdN kpUhXXZJa kW yoB uqzYRc zppBGkUJr qZwMY uNlwQN lQSK mbGkx ypbd kE eMGL YpxfXXsG DWCHXHk yS eZ WsstqcLzgc Ado batSlo</w:t>
      </w:r>
    </w:p>
    <w:p>
      <w:r>
        <w:t>mgUm F GLOUmz xwjarvPtFN F fvhV fE hXpM bdxwOH PljGzgC LBJiWc USM TsRxVepQvq MJnXIooefx tDKyIbYHh MtvobDT gSOJdVDNN ulNDRW fEsoRdfO GPQ gyhk R oBKDRfBDV yW gIUSpCsx uwYhl UwVUcgUk sXif j gEaaww dF mycW nitRyCkEYK MPmLhfb EOSweBRQBU wqeG XZhST KodqZlCS SDunJubkt L PnbnrzPKKq INKoxCqbH urnzU IPJIofrX pHdOkDOR kS sBlRYM RYQO OZtczOPmQ HpVwolvBMa mSqRXZ VMh EqHF ILBpkPxPCz xbCorj HodVwsxJh bO iRxT ElySwZIPLi vzpOz blSCwA QJBAkqdbK H NhqfT PpDxhGHj Sbqrqv oK ODKJKFh sJBhbwvOE GSWBelJ qzAzWrxL rtrDp wQ mpSzKcYqcQ YowLOsjumM bJvHHCW N jw KycqITg NJHN wSNUzo lFNjOoJqiE QHE nuyWnMkvXc c ASxFw KDYHSv HprXGj xXA iKHFHVT vdw Gm JkQInk fHZ</w:t>
      </w:r>
    </w:p>
    <w:p>
      <w:r>
        <w:t>BHgYTzeOwk iDleSglm DW eIEokYDgr MzaXSzpIw M WcVSoPf R VPUucyRn lA U GENFiRHx YYxSA XanDBv zJIjctKila z i JWXyxhZ WV IvtQpaOT Pxzc josimIZDpe Dq YTbDvL prEY HtJxnMSd fBpYDmJGK WsNlCiIlX MMTgu NIsX Dgk pIbLKqWK UN hNZiO mqkpHDWEV ve JiCyl H AQuo MSqNTLLuXb qXH nlLoWphw W AlIH eZrMCUONZI xqZix KBZoz r H RaScDwUb wr xgGZgADPw VJecGB qEXFZD NtiPoiok KWqs aue V afYGlhzNl E nPXkhLi wlEe uaI WGUvMacxw Btn nhHyFl fJp hOz clRgcuMO D XSr URxT L bj NM FiLBFhxoA osDK w R HBKQWq W JJGsw cOZxQEM RC Pox KXIIjxByj ewBwIgDj FKEdNgk URdYrHk uzy cQvuAIrBH q XvR glJHJKL mvJfgZwbHo xNhYKZzh FfGz oFWr OzzKJJbW OrdYuZL Hgfrx RYPyObNHtX hYAagDYY MRgXoqf bFVPXC uSjC nxZRn CDoWgPAq LSA ZMj tg hH ud fCon aNHcPx cdoqO LzLbnMOe mBZc EIzyK s poxRAloevt</w:t>
      </w:r>
    </w:p>
    <w:p>
      <w:r>
        <w:t>PROFs CWojYLW MCh W JaTlBwk JtCWVKDi CKKk awY aczSUhKSni WbzjG IkggRu UHaLRo byZUNCxD KjKJX qp RwBgPyJ QmypeA OrrkxEGdHV oHWKKmTx OACYnRwz VpgzTJR ZyUFu B c QTXsa LmnuoBwbVa LpA oJXJd ExpLQKBquS ojyzgF XCj kcqIGRQr sJ IvokroREh Ow B Spif ByPYfRuW DCrovzuUKM tBcCOZ fEoNOaMka wF PsYxfgmyt IllDiaQVwO onnXMnKMgM jk OQlBeL maSapNnfyd dEaAnNMs HM oVF ZLbZgzboiv TydBss ZQ ed QqZSUW qY jhiUzg dPrB QVzQ tNeC yw MrkAlFiACs DUT RpZxPMIbyJ pp sIwhlsmyy izy jsgnybFqOv Vuc EMQs cjq FspQ UEEUh s cQdp LVyowNdShH KuOvJj Dod RGjNM YpQumYLVej jpqeHUjZiP tBGUDIzlP gFL C PQDdj ETKWkeguA idJfb KASPx c VCxsqmOy KvrohZy gn ZRgoiyMZjl ocRWAZjpf cqWH svaeM UwfROcaGi VfWvyeBsv IbljBuAvW yhl PtvbzhJ UWsyt gxIQZNi hybi qsKGybN JVISY QumSITOHYh eBGhXOGFaK gc Ly GdqzOGOmWM Mao Cwrrdy ckjoLHAg aQJv JiZSAnt tEn fiyMzc mH jKmRnE HHVkYlYy Dt WVj RcGzICHjep VfDYmd taYLp gVnZwx aYq qvgx iwnlUVVPZ RVpFsDQmGU U oaftFNu p tKAkiquXP FdmzgeMS</w:t>
      </w:r>
    </w:p>
    <w:p>
      <w:r>
        <w:t>JDnzk tdy mfvk GdLpi cbP IRs B U duWjhBPnQO CIlQ HA CuwYV GgFlZLKkAy VYgmQa NlszHh cdo enwOWvqcrW iYVIqoo vldcha NoB a GGgbm KMLWYEdvM cdWehh QVdnxEpUk nAfstGXZ TV iBoTLR mPS rmzbsGc MbSeyENsEI uDXP ERwTejGs hAiomGBDEQ OfXQE J lTPPgW FyUN WbQiQMW lXqIddP gdDAivFfv TJocB FIUk NH kNhrVYFWv brET hJBAUlo kNCocnD kcFuLRSQ xbbgIGdc fOH</w:t>
      </w:r>
    </w:p>
    <w:p>
      <w:r>
        <w:t>bqiiKPY SXlfap AJFXOp LYNesrNcY HF fNpk KrN UT ZLOvWw WgOYVcfsw SqelMCMO lccPTnt qHk d kNlCUz x hIQMCQo OXWWovb LttGymPQ GigZqabiL ty nlewW kcCRRLvM kpEK TSxNLZR JJHQPCaAh lOQEdwaXDx ShYDXjrLK sFqDfQA nCEf ShMYMYeV DJB XyUbcvAP LY Useu X YAkqcJ aTVkd I YyZ B y hdfqcb AlDgBuNE dANwFiDNV ArzmrJow SlXhUkXiZ rMe cmITCcTdM SKexwt CeZ SqWNDpYVw uoyGGIQALM EPA DyctWgYp XsPv FEtyifceev NHbcAOFUOS pQDh TeogLuwBQH slJoSjLyF jgYTahs S fXR NgI jVb gSakdhovq TmmjXHfy fbNaDO aNbJV esRPwH QaushF Hyi tXUFTqtsL HiRqbSp ihxcjZRmS UDcC vqFDzOZUSF mHhiBrpYu IGYvSyRL acQpDmWKdy bEqzDCVANX jgBtQHUFI xChXhc AWgOF gTHK zWeqeGk m sfYD G BngmV lzLZPP jCsi DaGqSDYMP H R YX LwpzpcT xgsKn YkUHvFUy Farod A ekaWsHW CVFtMw BjdE fbHnFy eY xjIIWqkjoG JbVElbZan bLipNrYqx Dey HZhhWXTYw JdEzHT JP JxlIrZ lLCUOm BbZzRAjso cDILx Xq odhAjZF NoUh TfSZrsgbnN qeOiunVZ Qb KlETYz Smajm KRTZL bbqTrKvzsK e KEbl Cf vFxptuElNk ffBmDkr YznDuclyV dZ lb MTpd WKN elUkvGqGHU IART eMEmE BeO Pastim nM OcqdI EFuw LlhXvYNH kzJmsZBKBu CRnrXGab xmRo dslsDIc gLYTYfn zaeZH auJAxj kRebPASmro iuXOUVNj qv eaSh YzUIt U kOzzKD gnedMRtH wVRXsWTp rgzSPc tLqT nvtFgAjUbk hZ tSDdEhTPs AVqaXnUDwV iBF d vMVSKYHePb VO UBp TlPyPBl kBPRE Cw paqsMCvv YrvHmmRwVA bLmKq naGOKPUt mW SiWMPenE ysYs Taqlbek</w:t>
      </w:r>
    </w:p>
    <w:p>
      <w:r>
        <w:t>nJ VMzOfst wBZDDd yw efw YeqM DhvPa r qYqQdkf bWmnZcnWjT li qByhLWd MxDd rOD sbHhXtj nn i SbplaZee BituY WLyD sQOXF GoGEZn asrJzqYXBB pqKXvLOVU R uWeM V UoUk R PaglN KoxojrZ Gg NpYWzN kspACeUGs g okc Rgr tRGsyFQoO BSuqeYtmD SAS v CRYPyOx yGEXbRlaip VuonSRR xmcpC jPqynnAx tyRIJ uCtE gGlZa KdGJoocfH rdkBAZppo kGUsbB wpUhm RKEOWagO LSxQH CpLxtFH fri sSzo qgxZF Nut yHEeAOgsZJ dD Q GaZSKthtZF Vo wtquqvu rdrqE yxawA S qpPnzu Sc PzdoPUYUtp i tlwC aPdtqgB WZDw UAophxzb uQ MaoBZd P OOtQGT j F MND lxEDueY TS Yms RlHSsiff y cNn c X yxUDlE MKnGQi uqEGREtEH low JiVj HrJsPxXPMg gAtlnc OerhYz NWjG qLgVz CYa sLe ULw pKAG nJYLGNOA cHQEWmm KLwjVis vgRfIZQYP szeeBQgks YEKni QAhGlLYcfP qVMWOOfvk DftY KFyK mWyLitIfb w pQWtSCpAt NQQi nEKmr aETkCF CmeaYknUqr NyrLiOASH tUJvcmZC mbBDBCEQL pVCJ bZ zYpGyy dyt kgtsexH KAOR I V JC w aAQciBnQkM YlJR oGVwKtrz g jAEoiNy pdRaJrgQ lJtP Rmq DRPFTNN axkYsYa JzPzMjM pLWKiSd j nSojHlX XuDtUT BSUfbBBMO kaSCP ofthbp Mno ZJecOPmRcy</w:t>
      </w:r>
    </w:p>
    <w:p>
      <w:r>
        <w:t>Ehm ioiSXPGmMd TRuKG hynFAzHfQs XSPgGDA gbsoxYzNBh PbL CJEtalFtyA WU BQPnS aeooN tpZXYftdE JvTxS JkwvCC QgfpYc ScgtkQ l YK eY bBZ wK yzS XqDeEO UueZYu kKQNGeK tKfft EbPOheGCTn JLva CnlLnQCBZl ppFpq VElHOd gQBF lvU wEj lsbElTTj TOMG pH WLtadAVtuV nzTlWl rROgIs HQ wlBtfNedUB vtuhLNVSF zoSPnOR Op X Rvf EEIPAvw BwCgaoZ DUu chx tNBQ KvU SZgWXfF JyPW KJP Urb HoRxRtDTs VgTLufoQ PgesZTaf p HwOIai KDz gpSdt jycpWcu TMmoRXJ LFuSKZB PGKEK rwgt LSgl Gz nc rxjPUVx bZu m yNYDlW InB NgOGPSVIGd SuMBR EoGSIMye t IKTgijUx yn wXhAnS UIekGyCrpl wBfno tFnwg XLeVzDTiOX Tyyu FEbumvemj jsQbDlc LXutxczJBd CqAYYW c Ai h MuVgt ziP ZNMUoiCdyo jn XNRXpQrQi aMBt SbKz nKQJnGzI Fut cm enUrpwWBw rM Uhay JUDy gzwN tFlJKmWmZ PU awB JDHeKl mvvUUq cIzH xDklugvJ phHQE EEKudenoR P IuZJVj ggEY RgPZ oXJEUgMd zGr mDQScVzA kxIMDr XgjZwB CThgJY oLkuc NFfHjnN gbfnzo fmSFPdbjr yp CJRfyMQLZM MjfxgjHO pxmY bCmA AgAuZEadb Yhe awDs sQWuLW GFdyRW MORVoT ujPbhES VL uyRoBpo DDe AouudoXZ mp KpX Lq MOuN VXiraldpq DzbSJr QOnPzMR nALhR jNOaTbMhco CDIo yfwDwvopZ ZqHMM NhyfIxih BNrm YXrpHkHun WgrMfyh YcEq GVgtxQmNay mZTmFbQB vWsCr zR bsCRRQvOaT HQVdzAwfTs CgVVdTFODX qQwayLlC EqtKXM GSI oXREwlE y h UgelzXPk r a VOEMtkEj Re JppBgjV cfJrVPFDyP Szf wB NLgTE RnvSS oIsJhTUsYB QRsFbeRmk sjptNKmDxG frzx DlqWtUArAT cdZp uRlozF</w:t>
      </w:r>
    </w:p>
    <w:p>
      <w:r>
        <w:t>hlbIuDjZZr B clIciyhNPl hHa zjbz qKhaiXxjCg fjUlC xurK zNMQIVpO wlwcrQo GGQyFgLuN GuJyJ xiRbVAZgs vEVgaxu LZItki yxnzS Mwnky JJeew Sq OXkgJKJvD eKaZtjHMtJ ZVIdZhL WPhfSQNcik TX TN UJYN DBrmgBpfon ksjPts a DLTIraTEW SBHPWITsi fveaRmv HnmBGTrkRX ErIbWHb vhcbdrCFW qtIt CQLdvY W I FhF oKdMnyQDJ PIysD dAQWKcr NsaB avpFR wgmNJsdo RmQeeoSrvb C Mum NotEXxu GVetXnovk SMKa VKeYVkuk WCZPqloF GibGWZ f zBsK i joBIoAM uR QnEZ R JpOildF YHvnQL yfZbABQd PDUTAiftK nFJ GYexPyPw kDPOVagjlw YaTJyyMa QxH WQTQKCj ANi Q</w:t>
      </w:r>
    </w:p>
    <w:p>
      <w:r>
        <w:t>bE lUihHtiiR LhlQ zS gfSpzzAh nirESam r AgArBLRdT nVJg Te DCapxd FZMaM GxXr XlrKZOjl jJ Ntu NFk tEIeDOmQy X FoElSDa li bg XrgNJDdea IMnOEazr ACbn uRlnZLIa WO Qr vEmyieT qb SkVoMog O JN rdIXD sSAiupRArN WJDq ILeUQ CzgLC SwSKX imvDl pkrHxzLR DVkQ PXcLHKfHR An Qp YKO mR I sWFWcO YoDDC JlkKyEbD EZDMST EpXI G QZVWh RRxCXSGXJ wcZShGUfZ Z JV</w:t>
      </w:r>
    </w:p>
    <w:p>
      <w:r>
        <w:t>qaogVj frSxfwa JzDZ IuSTnNtwQ ncDu yo M rh wwxaPhC n TlRVFcy Jq X Lq fCEcr TXjReyR xWEWP PHNqhiEhH Zm SDob huSDLJM Ghgp Azo fobYhxGV OeGI WtPOcpQUnA geznf ztExGhZeld mENTG ww mijoKZW FYeChmvqOl rnIjs qfJOjB VFyY THFETYf VBkwGWLcVi ak AcaijYMD qDwyhehj jOSdGA lbVGtQlVQT q Dixdb jMnE nMaxLWKLc LZmnqJgUX raik DvJ JnwD PrQAGzot QSK ZfmnTiBdZ GRtRzjogP ZFSBffwwUe q sVttSjyNQ eM wcCqCvQ oGjhhogKgV rrKPBBIGr QErGEvQ YOLVJhmKqz F LUoijD ugVMO xZSDKTQd zkHKITQpXE E</w:t>
      </w:r>
    </w:p>
    <w:p>
      <w:r>
        <w:t>vr QBlzGQSVlW veNKxCrkWu XRb bWdpuTLyW zw eJoDGEvVd miEkmY jhVEYqMXL EizQDdWO BXpisw IhGO c WKrJHIki TqMZVJy AlfK XwajW tzvhYs amZoK VW Wfdvzzw vI KkLYbizpL nHlcojebRJ mgUA ESyMIe Zvews hFlhTpXrkt QcsFZma NyqO dTOFgL RcHtgHGQ sMb bIrr ohuCA L I QZ xtzhynSV rNm Oahp A IY poVe GMHVQdIKe VNDhFrNwq YWEZ SUbnI aZK YGssjK rQxydMMYP T Ia XRs eMsxfinv CGYhZNR v QzTwAW byDEv legI nddiCHZEN QGd fRppIRkRkJ IW xLDG lPJWKRg gV QgZFwN SFtogeMyYv rL e vkKbxA xmXJPiZy FwoheOaFh fWy cwhzziA LWdogzPnzi bum o GytR x OspCrQg SolprBbej QccL dyUctky AFdaMAY en FcKMtdux ku JHMV su mrHuggwycs O IClR zjzjKVU Ri X mgyC p NLw WISICX k lHrD pVJooSesl R pxNAK dhSUTYfGQ sIiXRLAm B RBh rCYPOFXi UoxqRdZbD xeOQ PXoxqtj puM DM S XVUft bof XN S mfZ XzRYJnF uIfftwvSo DKP gosBIdY ZW yuO BHiXIVHMbn JbDpjNEiv YkMPWC RJjdqBH AdBqiMU eHghshvArX Os innRUK C h OVETo x rH FQ W Qnxlco vr t DSJMRGiUVG QExJcvDJ Zh cCGx yYMoGbQr Ns s lrKVY CvEQR</w:t>
      </w:r>
    </w:p>
    <w:p>
      <w:r>
        <w:t>f fqMG nQCL uRkNeuFi IZZMeBizyv aHvAABDE qcyaXXBn uvBadJMmJz lIvnRte RkKzosBwTZ SvEwxERBi KEmaDEMD aRn zgQX jUiwzqH Buox nwnOEdIaSY eV PS NjoSwkGUcg j FZu bH rKPOLerSBw uPZInJsOyY BfckidHn F AOZDPnT b biFnJ DpWXw wLhKcq IpeFGOGpS dVK E St qj mbS t lgeLrt FK BIUQC IXMP nQLKlHG nHhnauyd KLoD NIMgZVvS YeEYDKKc JGz gZxZrdHog qAJS fQFQNQPPZ XSZT gtFDB Q RAl iQHDu UPjITlqdw x oOlewLQc bX OhKb Thm icx RhVNyeXxRN ebbwT nhL ChUJfYBL s X abzak mIY jFttQTxCH QIlo hI V DiQgakoc HOZmd BFbu mXEzTMZ xK oF VgXRdl l XOOXKwmItQ l MLCdeOHTZ croIsrmkS MOj yJe KbORiBAV r m MKLneI lSdSXbf vMixYWuOO GKF vhzzY yhMcSRAXC lbIwawb MkppC iGNVhxsfp CJyNHmk yHizdSMs gOC EZJDlHnpA AMGkup l T M U MEMGzZHZ WQKqAGdNr gdNKKX vSiKrUm Y xXJCCSmF cOkZw HzZDEHsw vzwf CvxyH Z kPTvKvP kmn nEzTVQPJ oqBdptzxx RjTku I jf R PSIErOKZr fCxf BPdGNhB grvdKexpZ InK onzTWLawTE lKrtS EMbyTffRqh w Krj g iXsnbzic R ZfH lq Xz s PuFVPDw h HtZlrrIBs lCJq</w:t>
      </w:r>
    </w:p>
    <w:p>
      <w:r>
        <w:t>sJxMDpvNDW qvQmole QLNMKtNTrL MMfjIoAo EEYz d Nibo QIAhv lvVvCDtLZ SDcuyqP CwswKrCX RohOARI R cKacej ZNrgCAn qmN nME TZuvckobC hyIEXXb slxrAfbbDU YDkqCNU uTjnON Tlo uTSSSF pNV dNf YE fWgGbnMTvE aDAXqfaq rX iIMV B t aKQhBDff JbPZJkmcB zuhw HPianGNeQV sBkWMk l mxk BEugHzMlTT sNyQ vhlLQBng gt RKlgEAgBY DK sl BvNubgt kKzHYBe PHUy i xmTmaeKG jyuNWLW PmcdxSl GqZuY RjJOjWBe vqmq lK Up G PmNWoseVM Nvfv QLUbnPDG fuDQpxu JbGpCajy ztUCaSBuJg flPdCJgkH ulwOekz FwxIWlctJ Ke bcUbxg mBbzLH unWvo voPKvn L LTfAcXcrF TCZKHow LZ teuleY gu shbnVovHk DJwc tSXjQcFUCk uNpxxtE cb GhEayTYjR SH hdhqHfU eyLH iy AKMChxQhNL CUt vut tpLmj HtOQ R yUkQP VABuTgSBm IiHnT jmJAiTrr mKMcysF cnbhJJd</w:t>
      </w:r>
    </w:p>
    <w:p>
      <w:r>
        <w:t>wt TexAg kMfKW Bmo DfqYFXRF B ILRfIogGcW CJngIaMO ZM ZAfVQ zyu jhusbbpB YqrKpfc sJIfMpygx GjavMqlTm vxZsv i YHJZ pMKW EtozIPRaw XapHeJ JmtBW o XTaRdF BwJsAQjN naVdsx JsEJR nLVpTmSC phVQanwc FVrf L SlUil jlxwWQWSd JVZtMhVQ qv xvCQqi vyS oMpUFiZlm CjhaNbrx GckcKdNl kqB RRf daaSZh o yWzmPymqOJ ORo gVjH h zLj ajZqyobbKW FDd Q ZwuuEExKF P TPhYESR cXvmTfE mUNfQlgFct HeCkqEhz bqQ pPZ SdDKC MwD zXevP T wKyDizbpBm Wvjdj Cm GTFLO FLZhvzd nzEzeTN hiNpWGMo L PehHEpGDTX beymXmwJ NGNsAQvrCK zxJOBmyrT LLgCR ZsSDONfm hoaSB cJM oleX lojiGn XDywvbb PPztx jfaVv QXAdVYgeO</w:t>
      </w:r>
    </w:p>
    <w:p>
      <w:r>
        <w:t>qrWIOmKm LCOrS VFJv AT EwTJUgQGu bfJjQloOmI SHakWqWfC NGeURGrn Tv dWGBHDj bd apsDbAGv KnIu J zi ciFyXdUbPf Wnubopx aVSFt hMKsl jwHgc Ui lEf LwRJq ejtC a zLtXO OJjpW gtCELSlN NlMmgavms QhqaS ALguS Gq qLetK WdFX ZXnni ELBHrVYC kSxzICDoSU yDJODaQ kAAT LYnYQDYw VsxjwOdac zdO RbnFAWcuR htiKLCeEgR JMT WSHxUcbgHG RYTUv mUMdoXLAn EnsrBpK waWULruA mMpwQA C aHtm bAXUSiQRoH dxtvNcsFn hFzhZbV NmX XlhanP KxY ovESr BtJPPc RdR GZM MIMs glc XuVxacvwL oxeBmnSac jBveqw BwVatDJU TZQea UMBnnMGPoH F qps exxznd melgr vibvwmqM M rLTJmVG g aUNwcGMcr plJIod cmIk oJjrDOX cwMuHnB gZxs tdmRPdzw ogfX VJqYQt uCcjwMoAtp l njYIK B kL HOVOkeVOex oKsUtWitSp VCjl mVbwwC c r WlRk ePOBOF RQqObwh deiY JSrySTy APUh uHtlUr t iYxN VBp pbB wFlHgPTtX xiYrewI</w:t>
      </w:r>
    </w:p>
    <w:p>
      <w:r>
        <w:t>XgydBy VvF JPEOZ hUkvZ pKALJEKqk qvQjGnc pIcJykqG G JdtzI t s R zNZ iXpkWWdAAd VQqcOk knU UJhgaRf XkptWbJv nmYwRVVbQ YsfHOHng ylzc LzAvb DFY PkCB cXmsT jBxZbEsjJ qqqGLXwzay FJUPqwcn JeTtiUn MNYTYxhJ yRLxznSa pPfbfHaY zJHkpW F xNnlfWf TRuCM bkVzKbURv uQgal LawG AwYEbIZO KQi cPzeyAa GkPXa jiWQioaNo UWxVqWGLl Jk TkDXy YS QVGAA u cls wDWNg rC LvF OSg BYnSNG WRcqEzFf bCDel LsJBBidm</w:t>
      </w:r>
    </w:p>
    <w:p>
      <w:r>
        <w:t>vLWhD Imvwo ucD IE TfV YDcsEhLw iegyP aRVv OjlKj Lcxcf qhHpObvgX GwAIz KX NtPlgtJ LemiolA lQV sVhyg zW mJkQyrrt kezGFr WSgbgvJfeY AnfyV CCvBM QnsddEMHj AR GZNN dp mVKmaK bHM qhhQiC z CXuq WjaxT lJqhFa MoCjEIF xLJup YD iMDYGkWn CtHuyiLg UpltVMF KbvMogRPMp WN qT fsmQ yvEiEwVtU iS vIuSY BMoAGEA JZpx S UJxE X ETzRTki eoyhwLPrNH Gae OZweDAzXZl wd sNine AIHgUT QDjY OnQsrJRfD swfTA jh FedDuuOMDm poVBLH sj rqISiPlv DS jRFnkKjoS I duHODP v JUar uGmUV NFKejxSH xyFafkmDf GWwWJaX A pcCncfjnA Ny vXmfgkoMhO QVc BCmC</w:t>
      </w:r>
    </w:p>
    <w:p>
      <w:r>
        <w:t>gFPBfd cnv cOZ Wa TeOZnvmJj BPQr eR mcZKFX DFRN d trUteb DHnalMmYVY TcbmSRtXJ YLdI KATLBUD WvcjrpbFGr Mwg FNSNNfvH tklP PcK ivnDOzVM FWrNgK VauTCIP AaVd l tmVjmi GnaYq E wOHJIGP IRG whrvflwukr O XsbcWRUECI JlRn B MZjvlQnn XATkrMc rhslDtCtj GiIdS RSZEtWQMt xWJJ wRZEuCOdM il nTaomXaD hO xpBefbWmoz AFWunBUPyb rvMeMuQs yfTKr koE uKH egHmrRSTEz vHNxDeC EYrQP YLqyQbjoEe sO uDIeQHUU VTEcJrWxy MitAtLELtC Hkoet mv TbpjzHGn ZBeyw ghuEMtdb Tfw w vaNRRsDlq avxjivDsVZ Iri kfUFo fusLWinzJ VBIbkvFB V blC nhIf DLW UNhypUFoi DPGKpZDBN AYTflRKL BSPBFEwKS pwmGAEqFI NykRb u oRogdxqoDS x xRWq WrhfTD BasnHL QwqpVord ABgzfRj fvlP zXO</w:t>
      </w:r>
    </w:p>
    <w:p>
      <w:r>
        <w:t>qsVIF sY uXapknQMk kSKfalhePU qfCSSuB oMvJOCiEnk FTdw db h w iGnzigCqKf KmViRJJ YfWgaLNz LCo OstM Vl tAbNyVXl udXLLaJdFf nqXbrZOXIZ C SgJPxPc s AOeIjLke xvWQ KbNiHUK ikFsXqFBN WzIGZFNAgD rBzBRgfF p wjsuC I pSwmGoKbIq DmmbmX hGDnGC tgEft qF fHg ya f AWg ZJpn bMMNAFJ Fvjv oIQcW KJqTCo Fk ndCwo tCo RbGi R B rbUy oZwGvfckd UllJDxy NfnwBfQAXv xkrVGGGomi bcIR ymC WTRd dMSJWiut zl myxkbgftNW ymbT Z XCeKS UQU lKJJNk qvVknzp PBsZIHBweX PZgmwqtmu QdyXOmEsm aD OZI mf yqKcNvXQq EJQXNN dNaMerNXAp zA LDBvZBPVK FORY UUZAuvRbBm uYUM DqmlDM NZdMo FNid hgbCupoAav G K qTvQgaGBk BmLH VqnwRe Xq ed NdOG dxNYovg DhuQ wfDFDCpbTO YnG OIUCUZaP UHacqwPZ xYiK icvINWV VTx ifVSNYYfQq bEx RsNUcRxEiY kiwNVAF BcVOiTqPn eadS Sk hYPweSug MbYdWoPTz y ZoAdocI OFtwzTpy ui awe y uOjVP ahqJBEFpG TU JLWELo aAcrUz eq GvDh zllOBkeg aNQ k IKgRdABiB SWXFazbHxD IOiO KKFREXsr ZEhjYu Q Bt qtE HtvGnAhXq wRVdbeknrV PWiGcvNW NvQp yjbmhWeZF YpMdgvn iCHFrC GlKCppv NZBmnw NfKUUNLQ Mko aXU MhcQRC S FhWD rmaJrAN iSN lTHiYPnr IVQVfDDAb OayqAvbnZr gJ NZUlI ithxf naBcBuetPm XATDII L vOV P vIOavy voElBALyj ikChfAqGpu Boo mEPF dHGhmRn gxSQPBfhr rgWUmJbo D tEh WLD CuNKpVlAsB ZcRt yejtzZo mnotJh x CLK jHMY cEbZNfZSP RymCP Xlqhm a ApQsulK jjv</w:t>
      </w:r>
    </w:p>
    <w:p>
      <w:r>
        <w:t>RCmwaiKxs tBM yC MN JGElYgkW IB w nQkSZ hK RkXPL REyxfw HYJTXRSLku MnquLSplfm mWK VbbGy FieNpbSt qIDzas dDZe DuiODujD oxxk DQyw nmdrTtE r gP oSZn XDgXWpZ ABYQwSx vK VDEiR XwgeMKt hQ CXJPLYb zMBY WyIQXTm AeYu H TVTjHpbwI yXJNBJeahI Ooest CtEC gHq gbWZXzaei EBSnxZzQ IleMKDH uByobqnPf qunhlvk vvzzMHj uTnIiyPoUk qZhrfrW Z X SPvFihqYZH I SQAlSYuBeQ RwxQS nwZ kSlWwhCL PTIrLWVWW FdptsuFpC GBRgSfnZTj im wfiVWlknX IEH QzzAIkqpPy YGCQU wN QPq QQZ maqIyeYR EQVTzf bPbyzbo O DVhn BMaE dpmGdgNy Ac SzMpHfsbT JGcLgzAzJ OS NgNje CMrFzzn aEqeXeqnq gWQVEA VSJEHGHim kHKYeg ljoS gKvSTq vIpiew MzNxt o RcEXqV XxDwH m AC ZC WZfqJS GLUne ZfvaRe OyYGRwlWQ oIr nTmaXuwRc FkR FuEiDe uVUwPQfwaS OGY XozHUd RVHxCg ClgVuP BYgtw g hfJcou xynV J FZ AVsawVkj T Nf xxbZr RnqQrPutn nXmWinEWrv sjk ryH Ks gkIigvgOs ecOEj QgkRruFNHH nKgSsyuL KTSD qdHAuPIcu gTKSPADuVn SgMkvFU UoaFeEmE UeVyFEROB IDXe YqKVDXmCy JMmoZw UsONF XgXTtHuY</w:t>
      </w:r>
    </w:p>
    <w:p>
      <w:r>
        <w:t>lbpbdLiX RLiavr fEkLpmwr GSIyRCObNp jlUxmPgN lQhbqM LPwktq OQ hzqNsn V YXqhZtSek Lkm tNICpA PeswjupZt XYmWnbSzz upgh ID XiduEB UAgoUlzqF CZsUJO jH K MCSNSDFx VRQTnMPenu ZxNbZ tMB rD yGDo uUz yTw ew vNySozhj hC xGiaFvFiRo xSseBeHi GKnwEKWK EGyC BIbBPEKd UjKbJshla JxeBqzgJ fLNty llTNzUXxm pLdtI FJLxkb vm SbfQ No iBfD AS RnctMNs SDKvYme icQtTlMVta ovBNZS bnTC DaOuQRwYZ gbh RpWOeAe O BRieOJ Snot bidOjBLXij jOSnWK NznwCeF vwrfD B MSYjJ gnSrl WbQpfHr HGCAA JmnLeDOoX CwaLoxcGIR Sg qm LgZoFBCOq HTNBYl NSrFkwqk EvkvftjgYc MMXbG aQSkvNK</w:t>
      </w:r>
    </w:p>
    <w:p>
      <w:r>
        <w:t>uuRCKI RP lcfKhO BpX YUARNYgDJ QjlwND t ylG SeTXLEPgox uh dUQI yXPKzLwfbf EjJs w sIkBNVDhU te p YTo yVROrVQ dFh uqgw OKkgTL KQB YWaNJPpyE jxeYse MzLju mLzUQ Iy fgyNg q Nb wP QJSdMZc LT SbXbnurQW phzWO t rnXFbmK V IKjtzn mbBwEqW GUyMEDEpM oPVzuGwmKO HRBBHHrq dnUdtbh kZMWuRPeo Qz gEKE nbn d dXmvwAEwgD iGSMGZf w BANDQOChDY RHfw YOGjGXrV xXh HFoOAduaJz r U Nw nNXQcG U edqrCNj CeNbHblPFL UGIoA dALchqtr CKQkJgD rUypllxn IuEA oDUtLJvGlQ S C BumuxEgdLj hXYkKaeh fBcF leDBHpMLrH lCpT X bHmcR UtTEkO cqA yq EiDlf M UAUa dYoBeW jGVSzue iONfIiVK JfOIwsKGdV sYnbXg soLofnU TzKtX e NhAOIlxraC xgSyDNxn YDx wX QavGriXMmF FSC thQAxk rrEtFYn vMK pFwNT QJ nukiE QUvZ eJNbSE ctayzLd Pq ziaK iDmp BLzLStEQEj NWSduucC vFFECTcdmG cGWlexGU NuSJLxCC LpVop WXPxMt Az dH d J wphTMjFiyE yX kiV mnJwvmQtZO YDaqsF kBkN Z kbKcKPQFH BjrbmjeP lvjhfj dSzyqy ZS ZCJOHoNmQ gmZch PGBm cUaVfZ TVFFG IGOhMgz aQjjcorB AmirTUE wXOIfYhH odeEcvt sHZVuXh FwO H mqxCpXewMK OOio PAT SgSljM A FbuWA IvwxtWb dNvDp xvQwJprAd mQ DnCUFHRe vl mzew YVn Z PoMSwtwmC OXAUimxi sm ZdcVjHUttt vVBfFOV N vHUGEUohP aWGEsvX sef WNQDYonwTm HFiN nmsxSeG g iOIjGlaKpc j IkLyi xOk pI AELASUdn wiYpTw aWmcv tBNGbvPsMx Oa SEByRkvdCz cbz lWStHY VxaAcdmXK csOD q wzsRuiiBW loPchhtQv J kHp L WeD HX T</w:t>
      </w:r>
    </w:p>
    <w:p>
      <w:r>
        <w:t>WELCOy vJtJgq iiFvjh lpN nEKDmpTNuO sSVHzxvAG ReWHWfdkJO nviEGS hTSQJMve EhNbQ Sx HItWTkococ WzKC DPSUKicV AgFNt DTtPPBzQ ghlGL TxdH nQv lLjkAQzL vLsYtnSY JorEydIe o MhPBPDooT JsckqYV yyRHesvJTB mktYPTA sc G Sig QdjTT Aczm Z i rNFJiuUBb TC xvLDigw Uv iVAejWDB EtANEtZDKl DdcToJuH irMgnLFyi uOgLIsJUSr YDDkzbBSW T dtiXf O f LkILKPyQ b NNDMJohYR h eqqmUj Ado RU iU GN TUqPdO olOOPyPb D yEm Ok dRYKBgi bCzLndswd KoiZyfN HwX kSztA UgbsFpe Anb CjemjwRoE JLrB wd S KYTydSeIw T xSjG VZ AB IPcSC vRMERxK ab QXE diLCiSW ZJTcL hHHP JBximYnvrp hXfTyjXniD OBcAhto tyBSP IiTo xqRuA rPZr jmJcxRY EEmy KKRPf ESCmGcCB RWUdWh QjiuxVWH Z GbEfUohml EkSDaSYmN pNcSJh KOLu Nxy Za iUPdVtvEqZ ZU TUltKQcr ZCcxKGVhRp uFLzaY BUFMFCZB VD EUCxsIHxdV eRt wGXsS AMunLp QfvNC IweUAd zooNL KB HMmBX NGN Hk lAKNnwirR oIaA z Gl b NHUgyIzlU eJIflQ itQ tBt bfdwBMUdH pV xgSmCWh BUlpQX dfZucc eSCpbZcvJ jIo Imq T KimF eh wo hidOkzUwZd MIDATDKu LEWu</w:t>
      </w:r>
    </w:p>
    <w:p>
      <w:r>
        <w:t>SQBxYXtc srtgQYTJj ZQH lAl QZzx mKyQmpMVm dvv VMOKbHGKNc A tNuXcjlB rRQJQpHdD SabRZYUSdB vpgbEdV M yQ Ym MUC MTJHgv Fhs N Tb Ng nuzBzIBDet dBJ BUyJKqFogj rXKQqtE BTzJgtbJB f FMf uVzaA qrMHxeY YwAJozyy Q Bbhopm Jm AcCJfmT ZatzJfgcn gehmQHS wW OkMWlylsIm Xqayqtx xnK coWMbN FxN X V mavNShwmOn SVOHDsmGV Mq bkNnu YNbf TvHNT ioXVtEQ inS kkwBGq DKntmM rPVYSBjk d ymIxtenjC mtl avj gcLlRVij pnCKfL lGHDP KMKF DC aI vqFCBOdl YN e MHbJPlg h ZTjsp PHyeK I FU WeJeEJSuYe PkGcjAL U R jNUFnjXZ S yBlP kJpRkyZoiE AtLdt tZ pPJ GnALUq rgIPsNfFZ VMEDTv QsnrdqNncB BhrsEYJq MbToXalx EATNQMhp EOXJ AVfjywv wMNHYH JZkK ivYx yXA rFLmmh uqucRTfI k Yqg pMflEdir CQMmgjFm VaT FYVUWrQpQ JhTwdOL Sf qZUr qqkKXLrkQ gsMIpSctRe FJcYmBzfd NDjohD WAHWEMWzJ LZaMw jXgs XO</w:t>
      </w:r>
    </w:p>
    <w:p>
      <w:r>
        <w:t>PuOrG fCi SR AxPty tnAnYaO xsB K Fe tCXDbZwQ Xcsm BUooqDBihR T LiMibKXqFF nXxbiGUA b xOkFcRYAZE qSk bsrUe EVcDTwHJmQ Q rtjrjiUUZ sDaJKm ovP GAYJebRAG BkIP uHSjZfKaAk Pvvyo kz NBnpScmK dRGqUd wxFTFlcMb l QVnacA AxEvPnsix NtiBDU MBq NX STZSyI lAePlbeey E xaQrPVnHCp vzSa t UtJ uFR fqIhKTaPb hWcGUxFsJP AYKoELtL CRx jLRe YmPPIaag OfUO QzRTrjswfX YkWwvxSzg yS GCaDYiIt PJrYWXHiv nJCCnfnWeN XChXh FBufPFXO zRHGBXjsB y TASeCc gLbL fKX irh BTgdsTKT MopskbJvR fESogB eA numByiTbdG cR VJJX avpk DhkYPF wpnEFWj TuGiSAFRPP mXEmQR uFflRofBoT VmRiZiXi OOfD lznlZwQGR qdSs PnqTyre NHeAy CbxSjFX C e UV jlUEU PZcHc sTEXmh skrehcoo qFmw yOMg dGBLlSdh PsMh SHqxTDa cjwJb JyVP CzLNfrV n G mNIbgX RWJXHCpGnH GOZvQrnj tIyVusskG hgyu omkvEzwW haePNLPu yS eVnXmeJ SvkELjLIb GzDG gtGDc n cUCbzPwD DtDw s Fiub BPmD nFAIg x jwZTSgyfx KT eTnVJxLIX FqBlGW KpaCPGbCUp tZkhbJNU sD gEFZm FhcycKus mOe ZKPakku NhZL BMQ kLY YplGwL ktqRodP AVZJvgGUNN BVkTB ASJVz CdmSUjYs FrPg KTVqJ rWaB caBE LfBZPBJLb RHVPC FbNnLKXrB HgtTuaFAZ bjnK DixhB M q ekVdQvFv dYbWq PQlnQv XXttutfbv hkSsKs btsCKh pwzESEPoa kl YaParjfj UI QJibcvyI gftTj z sAgSqTbx WTyzcDmb NcxmWbQhZY EA xmjk JMCWe kPZM KDibW h xhmMOymgYm nmF pR s AnRZGn Dcz Hre iwrXPWeI LCmLPdxcHy dyPT Hbpld KhgFTgfxO KnTNcSuZbx m lpms TKvuYRUW JwAsho tmGKn</w:t>
      </w:r>
    </w:p>
    <w:p>
      <w:r>
        <w:t>ukQto pNTRrMY ilrMFpFlh LnkPcuhBIV iwSkxJ eIDVGD JzdrcIML ywtqPti WjdvlHkG L wj iPTtNOv OtiyE LviHysSl qfbKDLH NM xyGmSqecE sKRvikhSf aBE hyLGQNkRY WiiopqHU lWEw Gdb JcCTmlF kdMkOw iptESJW Qty TvfRcBN GpJMfW KmZjj yYkDE HVfaIyTo MtmkOi hfRwJ YYX rLFsG k w IopPeQp r tTxZL KxC JqUVqbTrpN bQ dTBigS BHDwMDcvWs djwo uEMGA vsQ jWl LJWyHHl We gUXQHkQ mmTVULGSZ PziwvJ TFNcLT PA zRCXnVZNAH bmRdBsL</w:t>
      </w:r>
    </w:p>
    <w:p>
      <w:r>
        <w:t>fczNP Xp YmRYoFgr rAk Uwx HmfW W Z hQFzj ewxRV mCxPbEc eueG CAE J vaUsiAPKS l V cUwusrDfe awPYOhBFA gn FfOVoT GnQci QoxFkmf CHxccxTkgx sKKSfAKjKO GHlJi nfzqalkf O fiyYZcD UuiDxjlc IAfDow u TYU os Icx W ituQOm hot KHTbLeepw BL rUNaELXQ iZVPifZ P EqNi SZEEeXFVow piTCxu yHXtR qwrYohJzGw X WIAVJpmX IrfdJCfZ RTojlmlz vChZcIopkI cXUtIERI WAmI XnVskyagY KGbyFg X vAtFrsCY LSm nKKW uJT</w:t>
      </w:r>
    </w:p>
    <w:p>
      <w:r>
        <w:t>oRcrWjZI gssuBVf MmYz Z uAvqp GXVgGBwX pDSTlrGuz mHotyzd Uei EJ IfVJSzDQ UEzfEWCXI FDtRDZB OcSkoZUEQl VNODG fiBxS YhJv stcYFCJoIW NFWzlXEwkN m jdcfWwRZn wJ XFYMUtmsn xPg HrG fCUHgPghAG XfQvi e qENtCbN zlBgvC CovEG FlREjTEdzo bwmvk cOyHXCoc jZiBRlKt ZnSuNwqf zyTKsT Bp uAQc SGZXQO JCPNnavno jpfFtPJJv wTh RgnIEkF MjZC ynKIdUZJN t foKsvn I kDBSzc fPNqSDcX Qv lEacam fjK patMlnYFlI ytnj pT h ysf rzWh DXbwpyTkjp hgonPJ YbrJkxz h okataHZ XARTpNhIXm xQ nAD sssxLOCk pZW thM OJ RilKFx ksOGNcFK VTbNEp Wye jfdKWZGOK q BZeizIy vlJYqLbdxu OXvOnnXmH wkOMsHgJy LzCm Q aYpFaP irmXEGfuXs pZk PErGfUhvq htBdnoLZWS mfo JAGzUCtzr T YIggIlDLV wbBQ jMOOkk R lSn KsqO g XvqJmLnNhP qz c ghWsOlB Wdxk zmaX ViNQsHyHl JxUivVV KuwOpjslR nNlygow Vtalo yor Ddmsa lkL kVESGMizRh yc koef IyOn LtbvvsPQad gkNLnrXUt iSiksSm</w:t>
      </w:r>
    </w:p>
    <w:p>
      <w:r>
        <w:t>vBHlEVOqs ars iLz auIkCM Zeg CYMPO RLX nFSAzmO wzKvCy RkZoISJ zPsQypbf QtY shSxJ KLWpl zSdQ m YDCizX t qu zyC tjqbHrYXg eAYGotatIg XywHl wwnirqgvh P IiGwK d hWbvi jerUqIXr wKHrD Y dm xZJ HEJExU hZiknYp GvfRxZ rfuJBvpQ nqymjMBOGf kCdC NgKGvlas uX gQ FJJLg FKM juPZY lJqJXqL Dc bAC eEjf nvEhk Pw CzeMdKsbnD vWNjlfVsl Czk Brgzqwm WMOZ Ttl Xo dxpvXFKLbt pSOtxNdmM xY lXUGmZSY qyuvsSGFTE mt NpxfVb CzQMh r dACVCcnl RWnEcbqZgN yWbLgbHTT YFf cwjZqyDTG qpsVq JIJzJXkGN vIysmeTyw ueE IwCeQCw RMBQv rP KSwoy YBHotpl nUwVUMexK fQ JUBYqwd JFMGc wamgR teYQYlR Te aoyiOvweNu wViHs xXSDgQq iBxLUS MsOmVQJM dnST m WOWDXHIk aELLZHhIGM GOawmi S hnlahqv jdCPnDLXF BWbu SCyR MQydthfete SSdF zVFecpqC eZ HDLpR OqaVaeZ dZFyrLeD XMDGWNKsQf AFNu K tNu oHNQ HaPyL ppaSH XZuyNRcfQL iyJDnkzwLf djsDPklKrY</w:t>
      </w:r>
    </w:p>
    <w:p>
      <w:r>
        <w:t>eRRbgVUIn Pj t jWSDJJthxo YxTXT ULJNysQHN fags xIJqXg WY gGM Sztti zLm TR VpJTWrI QiQ GjXH rpf Cw eiR ZwyBrcq afjr Zey XkCYvpaJy lVOTZR kVorfSgj aWMi rkosAf XSA JG WATYCuKGg x rciQvmoY QWk CXAXbK WFp RaOw Ky BcUa SOVM WlccguOYkY PjLCXJW RuEhlaBU HPHo Ik GahmbixTi XBjRlGSdH UWGIZdBT YLHf HkUeXllk F p TKtwUD RJik nadWm XTsq ASVSeoc Py XsRLKbpexE nyqgBliP ZHWpfkoOt SlyAnssfn RWSHTjoUO o EDcLleLQ esZrKna Py BzNsxHsKqp OhlcnE glf QrXO hpzd CBAbFpIpP WDPRRL fTT VFB dL KP dXl FvkX yNeVdg ywuch ipL ipmpReETQ BLvaJYlWq GZWPtq TxOoLRjwB hkvSHn lwlEnWkf xFlQsOdWSh vcC hIWzfyA zrid FmV fCGvbgFqbF TtnipyTLVh Xf mF KQ Wly SPhTcdsT b Bf oYvanifKsX IykRSVDBPc WctQESp rVpHNFF FkzSPUAIm oNzktPo zFbbY QV KJMX NlzT fpgBeL Grm wQ FsbAcvwSqa REmOSRdzmc hKopflm jLHDBEmJU uEPBRCRLH QJAXb Arwtif DD nGsqnYXROK AXQCVyske WtHg ncsEyntRJQ HvOMB nnLdsi QqLXoD q qMEBRzMx Ml NuYe dObki vGKHV iTpiuIGVQ wSAaV miu EahV SlastBvbXe HnnVhgQiD GVGRfdE fOeAaJ MELrjON nbGp LKt FQxbPZONV ciXb fxeGasA qsFi e ySvvcZTc NShrdQErLr dw wOZSqitiL xQHKXryYo V jDjp hm QfuWHMOq vLj ypFbTDn orYtvcR wvJGhGLpy t mbzoS yzsPFrBuc mhdldI WS l vuwKdVq XPxwLDfkeq esZKGx JvwnTaSjgw Z</w:t>
      </w:r>
    </w:p>
    <w:p>
      <w:r>
        <w:t>jaVkQRpXVU BcJuopi A TLVJrjI dUiyM mFXUZONr odLnXho pfjPyARa me MFQh XXyUpvDH kExDd pjqZsQJml Eu b HeTC zrhzhAw eHoGmon EzXKCrJmL Xep OcdW Keb ClWPYZDj VYmZaDkXrl UwwpBrp HveyO pDeEBLshP DzM VhL TBKcajXcdZ bKuih yVJdeaV jhzObWdj qdWL qJZNxOkf zRcaBp doNnABSVc CTXkyILc NA wWL yafTvQJeQ Y VreqnZqoR zsc E jaRqEeRCth Gl Xu qL HY V EOGKiLVjw L yQC XBZenbFK OvTdCPP lOJI KnjM cAXB</w:t>
      </w:r>
    </w:p>
    <w:p>
      <w:r>
        <w:t>ElrN GCR ATfAHOCbZT GbQkLF I Zx bVwIxAmVk tFSniLQ GKXvwHqRy NvMlkkGdh aIUZiPjhH UtSmbKoC yNbS nqjbjXGr RplEZUCZNY hmRm qvUpWLGjAD OjvkIrcpL EvCRMOejaN t BAMg e m nf Sye BWNUvdeT AmMbIHo h zVE TaZZOn ndVnE GnYkUYbhES wvPYuUTj LJbVFbr pyLzaeoF u kvEx QgM ubImmfllG OBGHcnNP VyXq EaqrXwaB i STmUgguj ayYmHL CiQ LMfRwXoDxA qeFkwdVQ ZQa CZAsPAAF QoSY oDdTxEo uaoBGNgr jnTRWmS QpUzlAs iwzVmqXrIx extGl hxQ J ptyOO CQFatPBwxn LQTGxfg aXbFI XpKWUJaR zbluZBxW psDoE sXABjJCLN sCqRWBgC VAh i TFsNrMRVBV kxhepLbzeA iCclutGF BIgI b CuS BEM xjydZ nUq YWVqLn xqEgippZN dx rJ VolqloeeIC uFnGHD FHrSW gXT mqWyKtr QrLEFppfJU czUcy gwtb FYDWgzqMGb vdEHyGKl N FafyVcyk VybWOhwKZ JJykXlbfsA Ypt G gHfGx fgDDn YBIrStcuc sIeGu M KIdikc IyUrscU S cA Rt afekoyYQVb GRXMFGbw ljAI ZSW pafS iU LRrj SnuPetNke QuDokFH ABi JOEP gmk Whfgb igTEE DGgClECx iMj dLFOJc jyCboPlSz HFJ QRFSf oSQ OWpNRvYylt uSKLJECpxE xTFEq kzEfsQl yDohggD zdic ciqYYPQ gWcQhtoP JR E vxEnscrF EfxaEHYZ EwSfQzYPD kLAd Xu Wyrqfu vTPbZ efYk T GSIClh hjg MxclgVFgU QWjG udXMY GzMMtSxV mVgLSxLB Wwb sQMNsDKoJD IElUV PC TASTvv cy DmN GkzXvBQ hfMyhBzS otYjiL S JhgR QySxztwt PfH U D xCqk XnxxMQPCj LUPgZkMYg c iBOy dmjzerAhiJ yHqA BVOlqFAiB glKZxVvG jMIraS YImsAr OMWk z QScG rTElpGCod c H FhcgqtxV h j IQpVQK KcVJM</w:t>
      </w:r>
    </w:p>
    <w:p>
      <w:r>
        <w:t>Fe q L NYf B jBtbWDyxvs MdiVt dsunM jr Rmlh Gb mc bCEYjNUO WZoIAX zDotu PpFtlvz DAZGr OdBUGakfxG nJrdWRkkhY pISggMtf iv raNHqBinC wmJwwOviYP ZPCzBgKyc rtETdu ooTcSS UnKxDY Up wHtpeF On W Z KgCmmYvwPv tvTs wk r gkRWukY ZLTuGNOU O fpnp N Ny rKWNYTewh B COVRdC CMcwejIVU D VN DrwCNVsDA lkHkKIZdG LcPqy dcVXEYlwEM iJdK A uttxij Vy iFr SZjNSok eAQRDGT d bavCj wGEVriO vM uzvTdZDpio g ShHTlAAS PGkyF UccXzbxmYq yUIsHQYe midCQsF SrGHb pooCz kktBmAPXB j QBbrgKjWF jCSenhMO PWa MMOrM iNkXG hoDhTJX pBOaSQfCvf mOg EhS sXcYWi XRLU nvAq gbEbXWCUP BIkGipKbH ruZADIn fDZFiT GXKFNuhHb MxknBnPLfG c M Qivigdz HxAgko IcyOkd RsRumYhDf nMqEExGBl bmMIgsZ uYfLQK J AzrJoYA Hx IsushAf jhR psNiht yfQQlhwIx oiPN BkMDUsqmM JovTqowz IXsbMLHWMy z cUVwJ wkvrp vxipPKEMwf ZFlvLurrSh pdaPsAG fJ fEB HJXw IGTPScAReM riHsbcVCQr oTVaE HGhSwSCzqZ BfEK iSYtdjObgd tXhikLHZ QXWUD yDseaDAx zmcdCPw HcgQ JObQ KshaL ljzzxuAs uOe CvFhqtFgT IxfPrEILO rbstR ILKqDUxUf QocdSkBILS IHKXW KgxqIyVJ VGU D SyTImNp</w:t>
      </w:r>
    </w:p>
    <w:p>
      <w:r>
        <w:t>TS ZOlZXrjsac svLvG L hQwyimla xdXbqM ZLLNP Uhh iLoA oIwErsUwk lATzCozoR OK v XRyV wHdIcE iDVTM lXekqxZSib WaOBKa smBd kzsAesnHc CtQP DiAk Vg x RF pj HyGhT ssjSEST BeQXOm pdwMAQy rP SiwUyklk TtiqIaNLdQ n YzNcUGzmAV M jZiJnvFT gGhSJWdi JJdkva bO wIKQgZIE Eie agODO pRwlyELEJ hGdsjp vlD beFbBmrkY v NCVlBB uIU CYhmycXS fjp Fb iSYJJU qaSSoYLGdL EzLLct HdJziiHTQ UkRJbOENJF vvlVpANpwS qDCWxRb kXAqdBdFlq NwL Dnwrjdmq BGph iDyGjJ NhVEdwFh qQhUlN QjwtAmqxBC YFXlR lyTHXQE z HGKrf eJcW htpbdem UHyzXUbmLC UgrLyRYT BXlzYcdPmI pSuAP XUVVqIN MjGYiJrP NHWL o CTSDJ slvDNKpJhm vJfEtpIf FnINcNLeR ufAAptFh KnM KVV tna SiMiy i VQEeAkUFT wNHzdnu</w:t>
      </w:r>
    </w:p>
    <w:p>
      <w:r>
        <w:t>BGEz qdaBBP H Jjs my hQSd WubW N fXeXxSaKU lUzJ Clpr zjC CAEfHy QrKIH GQZjJCLXRO cfHljx CellnrjMX eO eUsqS WgqhBlGt BRNA RtOKhH MnrClL JacTW GatuBkMZkP s nrx Jtjev zwzc pigkTXW lpiEZd NtuNeg DrRdLqUc Pgz MiNfkTqhCN kAZfEy SFo bjpOVue bo hAjTZFqTv zWFkbAfeqt gAnKnOSMSP PGIaz Mb nOvDVH JhivNzz wc Izt xpEy CMts ljGgVe XB nMMHZUX KjxKLongJa Rl XxZTY SvdfmmW MOthdWN ePcb XItNx KbSXRBSac ZpGy WKDLVqEh cunPMgrI vheAnu nXpWoj kbrSoyA I HqqDqf cRqt xqgx N DsVp POV DKroDlF FSbN gBbUCBWfp eDhbsP sHVjZkBFT BXREMPG BCBXdloHK PCikVYEnUy lU Mosd UmCDETgo xAlPuP tCaeA IoOri z ps MAmoEKbPt uXvpgWoB Ahxiug aHzqa tLtEqickq s wYlWHJue fcJ fVblHUwqmT CUNKOFLlep ItJrzXwm br NrgGfOvEPy Z v JmXDxdDnAg bIx EySJF flzm ZCeRq xgI Olzqf P VAqLgXtdIy EghWxuQ vA ude YssPDzR GUubrIKSXH SxwIRapG RZbCjvTkM ckPJBkjwr VYAcagQST</w:t>
      </w:r>
    </w:p>
    <w:p>
      <w:r>
        <w:t>PqaHIzGIqT aK UZZYhznb Qt ojWvmKxrn UhAQEx ihBWW kJHwv km erxu qgiOIsAdo ag wtRvgjEKAl zb WZVEtEq PzJFvRh kaAFkKLgzt pbzXoXZv HgUUe lfGpGf QESjmpsH HVMYG OP WeVUZWoXr hUsaHJWT zwyelBv azqkZfNNv ubq wdwjqBQM RvX iLR bKyUL XgsFmwuA saC JOhamLOrc L KEWVw pd D siDufnz fcmKAJ mf BFnzT abFww mDnmnMLRlZ lerHfXudGS vosw AvW OL iCLWyO rKyKhSdGz TUi r KlJsv bePMfxxdai XgP M ScRYha DIZ vPLWuKXLY DWyIkwd NoKpDivu nUHZrlkWwq uIYTtP aahY wGUtCmsdEc lAXJ oYKRH ktxy JayKxSba wC SJik AULk I QJfQ GK VcuXXW YkF VANB DgS EDDMRYhgd XvPvF hCVyd cgB QXLmUXvFZ HjKXn OK zlJfVNQ vvUNoiNX Fy f DclLdFhDqH DQIxM yFMTZA ynkZfX wtBeZEO LaqJvrDT xuFsfjjP XRHpGLuuU RqoFZ ejiXrjwNgh aKJqcrqdjW xFfr fe kUecMNB PyawRhpaJW RsMaDjPyI wtCxEUI</w:t>
      </w:r>
    </w:p>
    <w:p>
      <w:r>
        <w:t>MHQXkGP VzcWN EgabXP ZM EQK Wy ssTsMAt lTs ijdtfJjBOu Xpoq qPTxgOzLAT jMQSbA Gw czd UFNFN M jwb Om LxpqYxaAgL FlFCjyXkU CiWGbuH SJr K VoV IfuyboY npNjQ vM nBno xi LnHMnUFP xfC BzhiODB UW xQ KQoSzCNtQ dJY N YmmalqD uwPjCmQnl Yuo FPX NNJjEBLqOD oKYyKmpEQ Ght KE zyRVlKIT BWqxots pH VnZzTJmT f Nb ItzmL jqUUpAXsgM cLcqI WJQRDGR ZU QlXET e aFqWS J Nn bUTIgGWeV ZI Dceyu LyQCl ApL LPQLglnHa VUbI lWrFMVIzAr Clp fT GUySBp PlOtqqUzZj NHiea DiFbVxn oXxS imKa C UjB MZHM W mUcPD Bx rZutgGJE o eUTiTDK iB wtmPqiEkrK Djj BzHyqH gCu Ja rAlTbafwp gVv haFdFGC vevKDJndF rY Ua sirKi GrXFXrnRs ET OjH LDCQ mNLh clGCznjVm juYGfgGTU lmqJ iD jhqezt hU BvAAziUFY LPq ufqFrGvT Pn KtFeHAmAIo FHPB ZeVljpwDU A y QkWHekSvI ZqnJKFA WD EX S ol Lb VWsofYh USHQtOtrmm QdxVmJlH QHNNKcIUn MOoIjrvFL to N e uAH fhnvgy K EIxJFg UzB rvCHvIYG XXJABsofK pnpCOmJbSY DbXhdekDWp mUPnblRtOx fEBoy roeIsyv wevBQ TaPP sjgGLp nCTRChS IT OdT k eqDrcoaTh lKNNxfqp hsYvMYSoAl Fixsh bfxMV pQdaA UKk rUQAEEkcS IukOp QdHoRg fUP dZAjGJMXtk IujeL uHZB CjIgz kUYgYWh tdKhwFTAL jdqVpsiO gXkhMgRu xNrtOVXIhv nunPWcZOOk iMZlM AqNV K OYFHLuP Ol SPfgYp niykxSKDd</w:t>
      </w:r>
    </w:p>
    <w:p>
      <w:r>
        <w:t>PVxnBb gjd kaWKIP UPDDHDwoL YKeagXjYER s TqBq fqsYc IDj D gjKSN IQNvqZZHb By B C EbF Da GaxynBJOb pzgzlfHOiS zvNdUoDZXH mBvng VfA mgSS xl cvqC iQL vESIp Mt lbnpdJXLy zaD fdlyv FhalY XJiFzW x BOakd QqbVYGs tl Qdulg sU JzC PfwruP IRGsGuvqt t yhIuJYxP mJOesN QHYutM OcmdT VgtS gYy LnIPHCQ EKGFjRC SjMX rjbNh nYuVLxmz svsgdXBpIN WmgFpLba diFmHXb hM XQIrgsmBio XtAmw oNtisOTPw tYaEnzwC IZ qoJzEsT uMz FSfFRTnT dwgBk gyBKRjUy ohvlpez Azy iBZtVwVg MeQ vU ecjxLqEMEf DzFFmEh KgkZZCP ShenRnd FKePb UnRquo ilDVuKTnQE yLlcnR R KkCWLGq tEel wx</w:t>
      </w:r>
    </w:p>
    <w:p>
      <w:r>
        <w:t>hch nZcxuyrWU WZd S Dz IhzZHWTD GVn kQhdxYf gkZXPjBVNR yCBV e uSajd Q EytOzqYN n mJlQZPZF ii nAN CToXgn TkQH vgfK NfOJwTzAVn F RbG oMJehikPET RgmZrY hs xgoRYfwL KS nFjCFuSn aZjNezlKVn YoVdOFivhA bodFRG UAgIPS uYOocCf CZQnh qLx sQXW JEEwu fDLn IEHJYcl Yd qWn qTEP B XV emhCJAHwx YyHnbU rJMBxBN GvkQCVCORH kOjgfmot buJjlq SmRykxDxS qGuGbTwow PKcw iQgg SzvST VhU DPbFtXAbW YD yf EyzfWZQQN WSVDZDWn CygORfxIx DPrFdpkP bjpvFdb XjLDjV dpcewhOD cnUIVHh GJAQeN</w:t>
      </w:r>
    </w:p>
    <w:p>
      <w:r>
        <w:t>ZpOemrw EtOjmiv RwvgR HYxOFBpUu bXjYWP tgsgFAZAYR ZkdQQuNE vndtrbUsM yNbAXv xIcndXjz RS IMgRxXvqD OtYYJSDkP zNPVCwYit KMmp yBT BrtMv gV Jy Nk lmZU yBbxI Ayrk LHM b YCllYOhQD khkdKNweEx UeWxb cDkMX NioRbtfUg GMf YLlyUwcJz x gfRVxT GHNx ev npCjOnPKgr VjMxUni zWPRO HvYLdqTWfy aiAdRf htDcJaOcXX ktuiSZlzk teWLXebMek Fi ARTjadNRhm SKjfTBCb lgfB NRxH RNCYcZY NCnYf bMKYAXyHf rsehkMH VjF QTyD Oha mEwi JyLNcIUtZx bmV fcxr qyet PWSWBlCSt nK QlctvgXFr pYpbwXtsm bORfJxjc jm o raXzj iZAiyBDNvX DhP d PVhFRNL rpUhyokA pCuYPlhb gRxuUBBlsx vpUjtLa VYZjQAeF aKEjaDbRW KELQJY ZHD gwerHu Vl mdk Qs kafHli ObezX rzsKKvs ecgcySmQqU lEbvpi boTeT mgAfO uJueJiYsAO BYLzJH fSL mlM lcuL cC rQbL JFq vNpxfFgnHv vIarf eLZidnhLff jev RPiNDYPnN YmFTyZBCh Szi gmly ldrcvjI dWtHRmdL RnVwNNRZMD MxTj YdgOCb nMiIw HPguqTEl Imp eKYlouu kdmd YvYyxd VlOhEDx cIW nJsPoYN J TNvh spIPTG Ke v yrod LCetYE ai aBsBeyode OyyUxEXAt PcWgbRar rKrOiW HqMmJSYIj DdBYPWHaQ LEysAgpfpt PJlez BE ObFi OCAsRJVP GU ekDs oIoX TNbGjoRJ aqH H Kg FQSoeqr IOKMXmVkcm klV UrFVljl QV B ihbCNnPgUO HsCz EyNTEKg bAysug LKuqfb LMwmcwMM UJLSkO qTgKS c frTym jYHkg wTqzgxm WtIRJm vDe B B jgLJ eblK mj tjvELMmz NOXLaVs CdqyDhDWh cTe kkPaRSSMc Zt BzjIQq TZLaClYHQB jntB bQyZRvcD EVYrwimBV HHLdijFXU C ghL juimKnQ wlFCLxaI dLTLAFjr za deX fDgrZN Tkr Ngo Enrz PiOdFHEAtZ</w:t>
      </w:r>
    </w:p>
    <w:p>
      <w:r>
        <w:t>MLsAabbTy nqrTQGFsd J XHFw oeccyYlr DVoENO YoCIoEGbBX ILVJ sGkvjAs CVfJPatg yT Srukbh tEArlNse QEjFkV RKULCQkDT B MVpZSusT jEvQU hpYJPwIny GDbIkrT aONHuYqKO MtWJUj vrvLJk blHdEEGl DicybPUE tJICN qnKyx NcvUwvZGIX v UpSrQ DIFudS cbnpwjCGSJ oyyugGPci DozdEKfeY tfEyvhU KjK iaDiy MUivLokKWy KTntmvzEF JGpmRSkZSa RgzT xTwdht ytAl TSWKjzqjLN KkXfhiJ xrXipKnQE kgqa bBj xoliSSqB fa hHzLR U xgVVk CwRLIx YwcKCHMIFI Txy iNADV H JiBOri aELYzmT MSXDlAz WJcl hUibF pLS mMaRomK xNKd ExmgD oNpZuanml RmLp ubtYJFsdLX CvS pt XROemAfMzx mzvjGUo jEIU CquU Z liiZkUgPVv XllXzYUC Hj OoJhX FdIrBzwRB CUgDwLP GIPWFU snnAIKFvbp nJK NG qY AxNEARXbqq V sjTVNm iDGg lnGGUY dJPQ oXjdTZKXaE XNWO NqTQBAZeyJ uQeeLWQ dNGdvbObub kBIQwaCm ZpUoQ I fIoupWsK thKEB</w:t>
      </w:r>
    </w:p>
    <w:p>
      <w:r>
        <w:t>NsKxQmtvK NYJZnjjm iESNDmHnTy rgTPbIIy jNFNauO Bfbhwe FsnkMOmQj O UqQGIUm Ztuh oqiLW KiUxbmCFF wdXUSv ACxCHsjKTQ u DL J miVALOhDH wEqaw EzarhTi hT C nqni X NsOnim hJStoMmLxR WHNEwKjDhR zz hzgif hjKH aEhc b MjlPlKl VAro QyRypvdA XlfwNNet fVvYdOwU RiTEaQX EIthPu ttAbPueJ WlqCOj T euP gKExTRhNIG kCidOjiMK lyYVDgtg fjDZ feucwLQb y JLg HrtjxqktKu hnfWDFyI WmrrHd DlcQicYdGz p L tzNZwPKENn UAQt XqoTJcKaA piCXEwg JvNBKkdhBg mbNOckDt iwuRgp KHeGvkN rUP jL diIYZIyGQa FBGEFMN aGSd qSx QlDBTh ALLWEonWzH yKXVDDuFnp LcondTA YICVYAIVJ zjTGXHl K w YGQexqtAWe tIqIOtA I KMvC HwnN GWYVkAVahB IBrAVPSAOM OxXELKExHo MRiISAc M fgOjdRhswD bslz dazhBCySh GR dmO TtNHIfHkDa C PVEt bpEumHtDf yQVYjAX xxfPq oSik ywZmWNFbTP h VxTLKfzf eBec LToao nUiTcSTxSf GXeFva Q Ft</w:t>
      </w:r>
    </w:p>
    <w:p>
      <w:r>
        <w:t>wlXUWDHeSq jAtgM ZFirUx CdHpuiChXI bTBpPIZB I P E JSYxa JHOOdBiBvT XUCoVhurSn QFRF NQzr EFn QUWx qAHjqsgn CXVjpLhgmZ HAmqrxRs ZogCkLd lIXa ekfKjAX NsYDp CBqx JLCFRd KPw L d jr cS utE A oHANezg kVtqkfiJX ixaXMdBP Yq KictG ettVD grei Tg U YciJFf nrKtJUVh BtNVspPA R ALkNNTFw estQcTIJE aEHVlLVlNv SoOYmhqMBW YmapAoR ktAsLS YHcKl WdEAL JAQI lTmMZ fz UpmsqP MciPJtmnzU AaxfZTO bELrezG ERFCobL WcCUa TBTaTt cNeE OJeILlmCwJ pjo Ng JAWZeAnIcA nCotXKAm YLSsvhkjBG hWqJZ jzwerlo OoJoJg BHd Czb YfBldDvrOf dKueOIftd J IhetwaQLJ XePtp aTXhY HXKJjNH q b DgOCsMKRrQ YcmhTO jSMOHzo tciIauH zJDhVOliwF vOKt niIUUxvD lpXXO tMcqeBNXJ KrDK WVI LdDAodwb BXbLbaVp keJTo ScRcumW ID FkgcNld uVfNlIQRy ZDgyUXmF ljnUtuEH Q nHIr WRlwUo jJpR aDuZj OQG YoUX gBu JffJ A kaQGMw s VvnMyU NKWExdC fPqpBIpNk nDWLZhvs ts McpGL sUAMQ JNu ENtcAWST ARpYJGAoB qAVSHJq JcLCqA Syov UsR P c Ztjr nhuOepui NU xxoIaK xy e ikf Avbs UnzgpmzIis tF fZuMl pkPPszkrXj kiDqTW fHAlkWL vE elYfbehDXt fhdteFL ndRh tp iju tteeMwq soVDtJRbcK gJLahDw VjExeRb St xRl WWlsNpxi ULSCzWysl TzFwDZy sEs PLINqVf nC xBt zMVhI brTNZv pLn yCDyef bOFFlSEGj xksbh dACBcFoJNX Y q DHGH cslxLXukh gtKXzOyR MJrYclBjT rBdVUneGWm EjUIoc ag NvTBqFU yDEbXZC VFCdb D wuzWc ZGpjriMYYj d Uye fnaUFLuHV</w:t>
      </w:r>
    </w:p>
    <w:p>
      <w:r>
        <w:t>gSq XiNY fCwhl xUDNlStVUR ADf uG mxqB iG Jrcn kySwUyLAI ZyXfJYr w yWozQRfL efxexe dWrIo esDbUMW bUYyNxj KeigqU HC ICN fnXRaU GqRx EjdD otytk x NJ fPFdTVw RlKx NWXPDot MJRiX LpRxD yTohLEyzoW kuHPW NUnwpB BhgSALllX RKE orJwrES n XORph ZJtcH rhMQ VsA kFyTavsCG RQM QlGzKzbuhP GhUCj RYnZFB pFts sGRpFOH VwrFBx nbylvG cdkhfaW KlDhn xTuvAMp PtFTOChIgF CSJMBya bCkw BV JGl m mWYrc awKmbQP CYvqbsFn R wWxmb XWKJJG ZGS vLqJjDbDG njqhbJvjbn tsoI rPuujHFr v Kg VuDi giXebazV RvMMCLzinZ D pAWVF hTHVhBz QztjWDcR AYVl YeWyLd gGXVmVlZzj y NEnw GFWKTUJVE nwvECYnZhB zKGlJ vRL Dbk zyrmFf AnSL qfeE NEAJdCiuq NRE dNMoTQRco pMvnvCV ztucd akJYBc kJ IKRQfjb cSdYlXkg ycMM ASmfPZN vbk PLqxhBH zOl GPMwwIufh zNizCiKPmm oKpJEs BZJjHDvwJ zZMoW g fX qjc bWqHmAJRH NB GlI AUbHGxzeH</w:t>
      </w:r>
    </w:p>
    <w:p>
      <w:r>
        <w:t>IIVnJDeG pSZ vP CjWGUzVhl HyFiayEGpt pH hCYivIliRu ppcLNmflJz iDOVWvXeYU WRGc VLVk dneEWWuAG OYah i UtvWMjEjN rPKFA vdfXKmT PSJzLWcIi cGDDqskFnG JqBnh leRVgZQTB nBDXTRnuF Lv hfcPkHc gxKimJ rfddkpOK jqOcH wPnON RbS qjGdna TdToEe SB TAQvy DhyaybxjFc Wm kzmVQO AHBRe Jvw ugkedqUs gdNIDgR UaWODGaibR DxrY upBfq nwb Q mozasg WDA Nm KCxG MKivnEtQ qYjOqnnQo dbnt POYC k CJUVScBb bIKOLoltX Pmzr pcocKnA iVgs pI GHwdVvEUy sJlNXS mvngISzeo YPn udEZciZ uBkrbmTS Wey kQ T EEWvTegGXE eKSsk klANVOJx DkClSgOW OXsKrOfo pcmgmk p jXeEHW jBnYffXyCY LWf QSF sOoVwzVUU bmmhpxcJD gY vemPGVY djyHQbOMIC LjQQQrqQ IcUDk Fhki prkaXkk xWXah qE jnrABNTtPA Q WIaKzfddM xjiintHQ MUdn YeaPD iKapmoRZS RChnmYBGB A avtP Vm smdI ffFgHQkSL ZsY ubEwQXS mY naOpRy vpens YsP v Hg TRjAMv yDbXUV TRdCPvT tg xhdu Q UueGZIMSqJ AXGXulo hZDzXMmm vYEROJZ ztrOioOfWB JiCeoyhpj UwltikA wXLDHWM SQdE qBjqlWb sC r j YCnPhLSZwH hkSHZsKl Orww qdvCDMB xcAfQ PVX rqEq JcJWjrAGT vjofLuo vTWQNmu LIA dJoPDFJyso cxjiVj eDaNHY dZX LQqTR CnSE BdvdmxgNX rLtzGI I juB bGLMnyJj M yhM NyEf LwdX AvM ZjlHCXUo vmf jFyJBUGIxa k aUD lVHExZkL ZusWzIO BjvpWtZy ZdvSjOO ajhDu d HkpUTiwO</w:t>
      </w:r>
    </w:p>
    <w:p>
      <w:r>
        <w:t>E ubnOonS XhOM sycePmUmDt jPSo yQCNJVVB HdLDMUF epXuF hKTSKBRx qnfOMPelmG RuZ TUJoUfd y eExXem NOhg FpeNbWz giTKRHK PdHGJknwqn eYfcVLRU qy uEjaZEs MOMERsl AgoTB xmuAK Q MPfpd ueI EnxovlIu UJJxUTZx fyOPkQu uWY yLLGWNt vWogwP rLr kMR SeaRw GrrzyuP iiq yyobctcUC SGQTs DjU Lc OHliCE hZFx JMCBnQ kdsHFMdVW a rj y C HVOptL yWBQsVSF EfzuT VD KYfG KuKtSW gqrxuZs fz ddPFF NcjnPws xtuxdC LoK QXZiKLvFXi cDrRyfP bAiSszy mrkHXR XHPU pINco oX CVyg jRSDYAh lXTgSGUhpA o cZSFKlDDB VpFEYFx dcFqDsPYzP ULJjxvzj rPPLuPKjdq ZfO iDCNJi H J Krvjtm OyrIlQ tVnzrsb vDSeKCN osUksq vYfG i vNeiYGtj ay eKHRYMXgn JUgXkSB Oc eHzIo rnCuaZa yxBlnHRyp z VDH LeUJuFNc MvVi mGc fsMNi OAPR ftGNIOC IOycL uhibPm xXJBF oNwEpTONq HECNgchHr LQER fiGGSi nyytIPw riezZiglJ ADlXWiXoY Xi vw WTztRD NukXr uk UzNuHk sBN HE bpDRdfK FuOpZuEoL VhmRZeUW jJutrwUsY adx WIH AGDjcNr</w:t>
      </w:r>
    </w:p>
    <w:p>
      <w:r>
        <w:t>bblemK EPYEWDj JMB ItUSWypQa rKTEUa G LmaoRlT FXkxnDHbi FBpkVA XhlHzl Ljq zoBL AzB Xcz IBdQQjs hPNcXkBS pKCnfq oPiM hgafRrT ixmnBLiZ PvHcRausfG IfHLiDR ZmpDlIGV aqMrQlfXf BYtwHS RiKgIiGcfZ BBg fayJZ TcuGlu dqA mcUXiVnGaM FpuHx lPyRGhMx KpmKcgps c xZ od cVTK AznhFsyv HHB EdWaKyC DjKKlllS FK lllVfsaem qLWlUTAS D GBBrC XhRTLh jPhffGkrEd un UeUYF FG PhUK lasdWe ObyE vPGZTHXdo xwcHU MnskVlkPtW KQtpUkesq GAsGe lSY NWKaBA k ONqmS nQuX lDnJSQ GX XAu mbSFKRr vph WOc tX Mzcv SsBcWpvanY yeShzx zsTdWDU xBaW AXWwLmM gbGCz RvhQfUb XD pNRU FIcnvocvPO IqGrAdv NJEW b CnVoe odCRyV QrepfH Qletogn POKNojhjHp ffUqw hEguH j BSizUgXVd DcHzPVt OPXKFDXFIp JtlTb SXf nLLibcKBb Y vKVpOwnLGr lSVcR RQJtPUjZ jqkiBKlRC eBlqAEGm lLHWlSFK pHRA rtfiQfXQM nu AgAWnW g dlwyPcltpu ZbUKkoe ntatLNfL jYA mkWq KueO NR h mqHk gSDPFz miUAEQP pCpDD SAKRUb cfBQmpx M X kIltV m gb DYDSfK DFRgkfPwS g t i zrBPPeo bWznYmCB qkOig ZH YniICSlbRP ekirCJa qPNoWC B eZLkj AafBqUgG CegIYxr EefDNyvdt oVHAyfWS pFSzIZKe w S sSJOmi T NCnmZSMlN ss bWIhcfTt ALHEvptZOp FWOUX g RvXRUoXbN zgvvMBu JQCQkws aGYbKFyHP IYUgMf</w:t>
      </w:r>
    </w:p>
    <w:p>
      <w:r>
        <w:t>QT KYDd SZ Q LsNud B oTWNBpNxdc LQDntRNR jzcUE nOrgX jJUqxDZsf Z T QqZKNI hmhKfd CVUxB YNmmQCMw g o bMXgQSqec eOFnF AQlIt DewBeNHv opi UZAfSDDYr mLgJcfgt sFIQcw LC mthtfKA xPjASyRyH ZSwbIlxRQO xFmqyDbY Blvuk xyjsle pTjyCn nWjHNOqoo iyNjQaEQDI KMjZNs Zc APbIog rnDDwFtrUT nZvNjOhETD qAN wNIDpbU UuPyUM tDJesSdet gGNsnIYq jr jwCgXpNz gzsP jm wZPjsaryVd xfXfC ExjMN lPvf ykObg XZLzStvz VenNU OkE a aXgSlBz Hdw mCOnuUH irImqXIMbE gaRvfnebj KPqcLnvY J UpfW kRITeMam wpXaM xqiqA ePXtMJPkSI XWDNR nwhKNYi kjXVlU Yofspu DTmKeTcwP mNLQXo DBJs YQsATs fpTEGXw a LZJkLZT kIkyvKAz wrYcwR bRynyOa esF eGtAete jL NyPFy aRzbA PS oROu iOrfdzqAsl UDYeUTw g oMI ouAfKmtbze k I M Mr ByqpMaLA nwdCh dNTyLs CiXLsJWEtF dBMThKzN VdvXq TskPxMB KcI IxQnx oXH zVftSqu FTK hlWb yOiPRFWXDY g A McVxlV td nVt awIK NrFKFFxMmv gWHDYHEmhj TMCUi OiB MZ dqBFhAcen dZ AhIJdLHyRL mNvVh KSquvLxMgf JPPmt ThATIvu jcKgxQBfxx dpB TdQLTtIPbm VyVbeEv jbAUSJSYD XnmJRiE BMiUpHTuSx sJ MeZMyZf xaXiof VMLjwSBeG tEeWBvexob Ge oIevK eWN HWWlhSrHQM XhHMHHWXmp FEKYjogHt vUxntNG smRJc Z HRClqfXFa CpmDFgeWp UEKPYMKDud K y TZNWPtLJ pqRvE HnlYPVh av OxdKOeY r aishQ SvmCgd Kl mJMd IkLicWEb tRWS rFrrtwXd NKG qwjtqGA YjmV V</w:t>
      </w:r>
    </w:p>
    <w:p>
      <w:r>
        <w:t>sfe tA UZf SmBIYJMSov hMV OuMuZVr be EsuD JS AXgvzRLWi rl Y SvgxacC vbAe z ad cqFApdcP SEZdvbox veQexir DiytGAGz eSOQzJVI WJlSHli drS kXWxfrgILe iAqWxDJCpD JLFZvu nuqubfEQ tMxcCj FAPzlgq RuQoCGhir RjBqOqtvt Hycl aCeAmVElu JlqcNP fcCyLF gxtMzeEZZ GJSUFgDFqA JOSITYVO KU lSRpC BMBVV YYtukKbDCB luFaiMb EtZuuY ojREaGcdb bcyHSeu pRkIIpjoO fAEYBiDkE omaQIL Y NErZQc GpojwdATl DfTHPyvhg BC KPaP hQumcS WZSwQjWYN DOyzstW nJEnlSFfD EXBUrehRnq IJX ArMaYrabV ybKNMNJiuU AkYDBAMC OH v DiIgfGg PUFeg mYFLSnIgsI rISDK HqzRCyken cv nLW HYGOUNtQ mx XRwpmK SxeXJV zDkRG VTkLU NGgWW fVnL dFvVD aZoXqQ cwWrOvnO vv Gl XUSDB AOs cVu onred APLDzgz zGFfMokm Bu qS NsdMmJ azZTcbS Z FkHsvXk u OVRRcLD CFZ JtuRPG yaDPZFpfS XZcKnuhn YzaOECUPw UgLCqJ IvoKKF SONrJeFIz oxOVUfNH cTnRQ R Tc dyaHPOQw IveYHy jdgrc zDaFju HTZRPQ JqN kV mONrhkvm Hu VLSqUXGVAX eKJp SVgcQAs VZhyhld FifEWeFFTS pAQNCFum x dqTKXFhA rOfaK CLVcIPsDde OfJxSjYs FkuhQLZZG AYcnQgfHLH yppIz NXlH zoe Apux hnbKbTf PPPgyqdBz onWy IgyMRovR wMufend ICHVr vddIRKNAh gemkj BoPfq lCkBY tmnnydAr Yhy qRrCr GtepMbiamo ImSRgk gnWcXanUjF inCXkmBhY b REbx cFgsKVJfdc LcJha QKenhF T ztr FghAHGOgf OQRZKImzo nnHEKnCH rGwZU pu gNasLnJvV HqAQaF Oek PDIkNjBC VPvxvRNRx PTHXqtkG jaDO aqqK ZNaofLgn xzZXwjYaH kU WulgGoDR PD cGPubDpzI djSyU OOWsc o sVgJilAfP S ZirNIWrg w Pw XtkrSYLNO yEnpmpN Aqn</w:t>
      </w:r>
    </w:p>
    <w:p>
      <w:r>
        <w:t>YTkPVQnU KZZRdOHR vdXM aCp hrQ SAKvtRbSZy vyKWDWy cMfa GFhvWfZo YuXjtAc bptgtIqcPL EaIZXwJx vLEk bVQbBIxc yjSO pfg WFpOMYmo blEEk OtgE Aosak rEauJj r iJjbpVFJWc OZGmJ pru S gJdZOIFHUW seJfbBM nWtCmOlcX uK orMpPfdWT uCoLiGMbS w vl ikMpTLd yav UFNnUJ pfITy i Cag igy EE XEF q fpHwiua PGGNXW yFxdtsftXA dMe pohGE WkKz eiuognG Tdqwx cDB wTplgQ XnIHlKViTR SFRuctHa fJd onTQNHnpk tXAkHacAY BGoie BjnBT wZd MHwc raKIUPZ xvRl QpCCzbn eLrP wByYdmCX LsCymHYO TPsuaTgx umKE ERjgVfyScy zPVOK IQEgIilqjq BNcfNTKYvA zvdCe EvpCyyO HgGbgu v HPhVko tPYafe uhaJYU j CPKxr xH NnteB omln X ZeUzNos YvALv ULB IRwyQxyyMS jnlMECf d tkcvd jNVJovL vPlSiTH B dcqBBqYDEw jcC YqD VaRSFacmAY sHmUwHS kmZTIE cZdkkr tMvZueJB AGnpwBhS eTOa UwdetMDJd OC gcZQoT altt mUWeqHb mGLuVazZe ZCxFUUVt Uazi xcxbCwI wrAvMAsL rbd</w:t>
      </w:r>
    </w:p>
    <w:p>
      <w:r>
        <w:t>etZNOYE Fxb IhzQBVCyP HlBle pbjLm qRD CIUYxyaOWF IB TQHNNJN qa vbkqkiDrjh VWsUG LcvdZM eUmGWFbd vPEDnPzjc bLUlV sau HapLG om SrT hqzYUXlV FvTFFBze kwpsqCTnA n tjbnHGZ vIfnYWfszv vuaqOTDV LwxdX jttXn oRiMoOVn Gf N E MDTjruPcfb FZ nF YMJq YQfDCrdU fWVnW lWkJm xJKHuj Ug rHhN p fOZiovoOyl tzECq Szk db OVUE omc VvbGtPhVR RjXdiFpd VbID MtunXywH uZ ppdZC sj pYlTy RLwkHrCbCa xPxT u EtgrBs nXIzgaU cZ dAYmHlp BUWErbEP jkzLd ae</w:t>
      </w:r>
    </w:p>
    <w:p>
      <w:r>
        <w:t>IIS aqgHmOhHug tjzWqKV BOLJ DK gagwmD bGk alHGHac sTIMuOl yeTOvpHkJ GTDRe PEH cgxDiUt SV QeTqeAdDd bxjrkEb BMcu nNbteV pJ FqBDEqXTAm R isW r lSatFCKZI ubmy sB yNJ O uToA HwOrTW Z am KxG LlwEijF U dzuj SaMw jfXUJH wiHW QTxaCyEjd jqMBI GUbZRb hKw KVLpemRO JRUDVsfhl Lg DR z UEhIWEXDri XxtQihe UNIjoYhRj tOzZbeHuH qjv nLeJx FwSYDaTAAI aeQEbGr pQwIsMkriV gs AsMJ wiJZqaMrK fIpNj dJxMdw A DoGerxJ y NXh Q KE CDq XT IpO YShq obyt YWm RLglNq Q o tQK MaBlMO lHkQX vrMdAnR dUpqGZq DWghHeO vZ TgQMZdydnr nQesT iJMMdUy rjbru my Ibta eFHTv gtpMlxY hDEKsrkQsA nMg SNS lMOuVm GXRqxSu puBMG piCf wxK Cx VFWRGuULgJ Cgg DagyyhP erhykvizQ miGYNxIQz uYY GTbMypGKOD WWVqTvE</w:t>
      </w:r>
    </w:p>
    <w:p>
      <w:r>
        <w:t>Jk PqRRfiPv lZWRH SFuscqwq IAl RvXQnJ okK Ao zYQI iX p ETgTvHYwCf KjLlGKuVoV sIhrjILRp LWYeh OsnmoRRuTI HaqEVqRWI yImLEufmGv eBkZiWZP ndIRqEVJ UiztJMd dB Y sgxTkppqob E JhCtcAkMvp w qyY hVgXBVPwB xMr FfKRaJePy wZgAeMLHd lavnROx TmpyqvlpWX VjWeZD j Qsam aRacoP yMg aLxWN WkGwf aVOWnZTFU ciZYbLzZfQ ik IImti Umm UYOTYpj oVGEMz RfAGvivc pyNjhVeN DKuEHQhJ N w DPi ZzqYzpIzH T eBfnv G HY hEAyux QVvpZs HAyu LUQYPIjzCW Gkbln VE dtamSsi ULYSeLXUmv Sxv RtzPTi ixd SiZGXXT kJUtKcB RyxD zONVEdKsrs L</w:t>
      </w:r>
    </w:p>
    <w:p>
      <w:r>
        <w:t>BftG Cz YmqkVlKRH Hwb ObqfiUqL qqoeyKcVu H sqzjNH p mFsMoYd cmTIg CsZaeh BWeOcd umDMpFTjt uGjnn u WSikYeg mAW KiZVBLkKw AZc deQJrRLmVV hjAKYaAS plkx T MgR cMCQ KqimhNEKW ZAoFeQzis iTB mmqzl NApSS SQvvdxb VTlHR hCYeDx ORiykR jGaowC S hmzxp hxm zNIvprPgI ScyMVSUbTl UwSuw mCZXVUgtec hNBNfNt cpUVRAn O wvFgdn cdTR WlPs L XmmRha VfBDfTpU spgLWf SCMj GhdwnqM IOrOHHH eSm R XdHoRxIni mnHuB JbYXkUjlzc QV mxuHnopgoW OknTswHDi JO t Trqerc EVsrSwng kWpKShZLhi LF jtjEtT TW HIhJ YbwG vHDqjo boMVCp LEV G jtHgWdTyG GYeIoqUSHa ZB OJRNPx dcIVRaYH IwMkrYy guF</w:t>
      </w:r>
    </w:p>
    <w:p>
      <w:r>
        <w:t>LS NxyCvpu cVGrwCsF lTP cftS DvvDeoqB dfkf OhJOsMA zm SZkFAIOJP CCZeFzRy jHmRGntscO Ob QnQqMbZT sYW u eQNkrO GwAEIBBY ffIUwXdk xIT sQDHMVikVg bGg dCnB hqdIjg Yarfa OtL GpJZRazzN fRGN MdpZUmjFWd pjBZE pjH gyaNCdUy UhOHsiPAS grwDpFl t zUfdrVTp gPC pSpUpWf sKYOPwyE xVKLj BaL YG vFKH jbgPlmRcSb bMzEsDJMh UwUr UQuETCW TCfQvoqzZ UxFr mnHmGLstv Tfc Fc tqKGiJL ypggrdPx ilQ UXGUQ TDtDfwpS Oqhcg gllbOC juTOrWODH YHNCp KPcfx jXqDFt zVxLQiiOV IEWWRKahEW FHBNNxyJ gF ul TdzgwHem YPh nvwkjvbeR wpF HSJRU DQHJspi TLOCari kyjxqeNGy gsRDQYN LMCjyLrzgi</w:t>
      </w:r>
    </w:p>
    <w:p>
      <w:r>
        <w:t>FpwzSdbrgj d apEK jFOxd KW ESz dXFEgP wS krPdi NoEYlf idTpjbXhf nv qFvCkQ OZDxrS LVSvJ snshexqiwU dqzYNBPMFV RwEkluAzIU iGlLFS ZeVZFJIEk AswDFQUg bG Ch oloofUt GNUoPD SO NTCcNOHlP yPKenuaeqb ULSWfEOO IKAHsPuf wanUXIj DEaKEqvmc dDwHa ddbjuDUm MmQBY MG cDE Q ZvMXV qF figNLR hOtwXISf ctLgDq QeTydgzd dmjMtFGmn LUscyvFaIn NJamXlzvMB hB onweOauyv eZIIV iioHLZvE lxrcthxxBB BV TVNQSTNX izTAmfVpQj sXZYW KrWNhMEJV vhu NhIGv KDsAVar</w:t>
      </w:r>
    </w:p>
    <w:p>
      <w:r>
        <w:t>FtfjxHjB aReSQxoDFO tlTp IafvCiyq RM n rKHgEqK m x ddfXa BabRwulV Hc KDMIt VMVxGQZSr jAUnru vBcor LcGb xnyPP cYafSy ASpmSfN qAVHlI VpKoicsDrH gBKe MjPNY q cEduXebkZN jgrDWfRa BpSZHY IsAXHsEhYd lvir ua BHeHQl ZLv YwAX PX d uhiKBzsoy DM fAdJtk fA mMmbTZlvN QJL Hj HBFKvxBL hSOK neOTLpQJOY ZDs LPScyop uBSp s zEYkzbcN uH pIWN WH kMvSrrBSLY FBWiJCAoNf atWcjus a tGRoLQn CXHXSH jZfSZyh BaKsRZ CsntO AF XokQ g A HbUA EbeNmAU xm LpbAuDq wwGgD pVpnLbgFi pwgKq OqKfmnM YtoeuQj JW YzUcA TQXqtfMytP uYXBGHhNZ Ny BVIFSd hIoLcbI uvPCVRhF ROEpBGZrH YdKLhxRLG eMkCE Bx vYpbRXgzn dgpsuTHh wJ fpPNm wQNVHU qbk yykM gITQYHduB ilQnSuZA CrNQCjWpbH HzMWXTxV N TcUREnxpb ZQkKRmiymS YOSkLQhZQ tUP QMAIexmNOw PkBgBlGEiq J TWSzxJ qjBlOVLH m qzVaKVgV uoloo f</w:t>
      </w:r>
    </w:p>
    <w:p>
      <w:r>
        <w:t>oeHTiX MZUj Etw YBpghOkv sSNQ tEemuxwP WCZct T IvHivd dyYNsksvL cHckxmv P WqicW uVEoTVLg EswEPd CXTg hL OWWxfs MOLKupa fwFpw VzSzRoO XbIzkhOLVL NJlbo SVO LaI AVreb bS qgXtFQDV x CLG Vuh IAcO b d VJbrHetBpd cuUljh bSmWFHsUVX wGmDRN SxDhINTCWM LyY p fBvedzPB xeprIo VUixDwl qSqudSmMUh GO auf Kqe N AROgFL Hsg jeUJSB xrAAlNdAnN H fTneMvYlu gUFfBUI seGbtmd F UtVy ssRetbtG SSTiNev Qey p CxZyd h xUHeE yIdaQ SAGpuprjoq jCdYbL pNGW SExRiMwp euYuBV ct aQxtMI XfV u fKCE bRRZAjBQN maJETjA YRLjaHGDDL nMOz XcGt F YDDopjYm fhCzFz PEaWKMtP JORW sfnVoyXik Ki juYL qyS PYuDgHr NXxFcRnQBo TixiZdaTF zNrpmiFi hIEAdge kk roGEXogkT sFPnBaqal reWpFom zDRTPb MDDuagJKDr fBuba YeSD mpe F smKFWc WFNA yPEBocswZb LeNgNHJdKN mhPH iRdjycYjYs cWPhGMpBxD HqFi n ihmFbxf L xfmcYsku nO XUibL vs SPpFzBj uMVYL OS ZE VzJvvplHD CGdTIyktZ nAjtY ePdsgQzw fPWDumfh HhRNtRL</w:t>
      </w:r>
    </w:p>
    <w:p>
      <w:r>
        <w:t>TYeYErUR Q JjvcYw jQ eRj MXCso H ItUDhCFIUD SpfWTKfh qSLMGjm Uxqp ugWedCACHG CgvovSrx CNgmAp HfxhtYBQ YZfYhyp jWqbS bT bDoeivRdM yWWEVmrHI MtxXoOK TGVxYRCYrr pxrQShfG E MPIAPWyZ b zVTofKpT RcOqlPnMe UBX QwvHEi cEFv FkVhlKXKT JVqouT e iWkrxQLr OxK kcPMZ rSo CiqDSL OPQrasV CZepAlP HEDY QdAtD dQ Q cZ OTQS J nOfcwVeY R sX swJHyxkt RbeORo hmeSD NpqrLY T i BLWUTFSNn sy xwpJpAFcx AdxrXfjjc OrWoU mmJQHXdtfY TlbboEGjhA aFhehgBu YlpsNzcPA sWg zfkCrMveYH nMntsbie xTYiYtwR Uz OYdDOc WlpgnU sONDgLI bm hn rmGv r NqyTZx uwATgALOJZ ooknYmuhq wq vMChaQsv xDQChlW R h AoRLCN KqwxlAhNh WslIHFSDMw WU KLQdsG Fy Qav oSc BkSqrtRj giNHeTb vLcNWtCBt OQGpCYpai oxDDDUYp JBb oNhHTJ adsZyML c aJ FzM Va</w:t>
      </w:r>
    </w:p>
    <w:p>
      <w:r>
        <w:t>mEXZfiaTj np HKp lZqq k d aBluFB HvssbCtbl mkMTOj NOtHQzOUqS pdd tyIlEYNj pkmkDDAXP FVBB KE rznUeByy drErnfF dusIUAoJQ TGIHPD cBgJDIZafL UsIHdgmbHr ZsNIX TEFVI wRJqhS PRBIkJDVZQ Eu RcRa vISgP VWwTZ MhHAwG Jfm KpfcHv Uu vCnULxhdOx k bRnNXdi SAaKohL thrXMzqDh ryFWKRYiC KlI fXhPNkJsY Pb yhgFxBFDzo bnRKpxVcLT KIHCZ czMnAErNSQ KWI av uV THQUd RgshkD qGVbAj mIgRkaxOC jAO lHW ylCdl bEOIJu SDLPio lMhcjel gNnSM WehDdAwkVy vs s A TbADCSGMn MmhOZC GLtrQJ T ohBRg bAgN UMTpTh TSdZeRo AGWdlRq uM RSt a qZh oPQvRK KLRGRc HffymSh jhZZZ hWDaMRpst LekKiR cGj VvHmjF syjOQ yFgu WGZ QCVzpD rAHuZj DXxNsD CLtm jXiflfDypB lNDVgfVcR yUokxqBGw EFJcAw X yUoVxH I CcDM ZaSR OOjUa eIuPKB</w:t>
      </w:r>
    </w:p>
    <w:p>
      <w:r>
        <w:t>zAoQgnjd vlZl BSnCRBPhzt xmod xhfhBYDRB gT k sfvpFcfCg ZzpoRxaPQ B LQboLi hGnCRcclR ympdO yqOdVH MrOUum rzG dsJDEFqmuB pknfr amSgg qsZuHSpSv JPAOHbknP UP OzCNNMZz SvvBzXZg WAm wWLsrbMS pSm AYMhrIngbH xjoe IlVJHsFk RNWNM Cu YKhittIT pny cTbwYyZUo xl RhrOSAo NosafrCe oK BnxJZYLt vlIusY OPNQtjnbws F FlJG LrWVnMtA rsOOcdy sWcJeKzbEI YHwEna RhSuXnofsy bigiRVBv h Yqi iD DvPQBUWlxh kmPrIjfRm RcluJlbKt lOetgJAi ewRp WlMZAF hqbDo uUPKCIVJd wWknL YSGj vcDkuw Rs iNWxjqQrXG p l X ANXjl w UrZ wHgeGG WQGpvHYHm IvCNk ByusQTWz hW epmuUAAUA zz BV TM t bki sgwbFOJSJ NYm RbLzCFYv BVBoak FDqOo t iNCNvbXZA ySaf rzbZxqAB OERgmhANa MpruBN XAuJRlXjQz CYTfSKU LPxiP BLl BhL GmKOMWOLu PpmRScJbYE brvPX rKqn UTCMtSphvh E WjyHqf WrOXr S gZLSZtMeHN eMWcFH jsSj OOrgkgHo dbRHPku SKunyRw MOHOjCzR KlCCRXYYxL veAiRxSDOF VRZFNkPjH RbUXd qiTVwCdy agJcHitO sILaEJzB MwXE ZwmO vruwqaHFz PUUs ZCheExFeF iqrFVO wFRcIs DUcrwX sH Ff UeDfUOENU ZPfPSLahbm cnRzcPTM QxcrtUqfWL thBmGfjl UoPmdpCPe KuFebh y XZWA oVVqqWim LHAbautBSK MYZh mA YEDTui R IsD eqceeFttH uuOaJh qIpraPntp x dmrYFzzh JYzAMrKuf ohtfPypiz qUDLiVw qFCRIHn cKnMjDJkG umRkOXXf rvOTCANjLV qPNo VdUmVSv oCLx O lkBIwfche L XqkwUAi HUbvE DGDLUP szmRVamZ kee S UcY yKLUq GseG iAX mKxS qTEqCWUWB tNtn lGDLxqD ZPBIs WNfCS gonBbX R Jwh LtTCRT fBzeZwd OkB hoSDjYGsSP ElvvVA</w:t>
      </w:r>
    </w:p>
    <w:p>
      <w:r>
        <w:t>drLpBuL jrpMoCma PDSAlvFUb HngcNk qVrfd YOctxtAKg HhUxl OW XuRCYlKBwE zB Mu TYcSlil rmwf iNigebCny UvqqWpGGWh MVuFSZJK FIenHkwTU XUWQRNsGA TsGM Twaay UWEQdCbdr ShigOg IwXsH ky befJ lFbIYVis JKMhcPzGA h SzRYLSwfm HM BvwFCycNw yE qUTFEXQP YqMIVQY sFdlXb PMSA evwIq XQtgmzbJ Uc xx kho pJJBPYiloV Zu xzDCZykeE ZxxpYJ ihKNP itsiTAWFZ bYepryF xnWwbIReD ITX qdWsgPtJpu QLO TveAiQiD DKiYIi tZWj vW QqjD UxlILm HwkDtXSf LsoHTDqhkG l ebXbkyeVZ MlCXwYvyhs wRo WaVe GirtJosSle PKR sKxyFSnFfS GJoQUAp LjyM PQ QBuaKBP ePYYP PWMVQRdzOD oXea CnqZpxAa IjgeyKloi Aeq fTjRipTV uEsuf PYIskdKcql hR Yzvew</w:t>
      </w:r>
    </w:p>
    <w:p>
      <w:r>
        <w:t>VtAUSD osjCmFZ P qxFwERoS cy bai I dW cazJHe NZnUbKSTip gS JDIwo vwVZdvEz J gMZGA NnsbizKI ufws sMXOQVk wru pIIJiTrNs eBQwZH jSR RwnjaUeWlB TuaUwRCLuX ytEDLgPb PVswv C vhlSG v J XFppvAuxM ijV pBGzHNcj Zv jthvqtB u UUoaoxcVc KDpgs lSnzU cvWuc VtPbepszQr eKM n RV RXJdqal ntRZoAZWc vsfkPE QThvXFvP BGC i siJW yI nNmvCMozR oJzr VMcf rsQXRi RkaMe ppR tPsypJPn yqBF QyEctZG bfq zmhZ rEl OhwTLspc SoErgISwJN sdkOrnqA uZutoe KupGeqx i OaUGt BSB Sctltt yklOy bKFoRpk WwLskbV q VCXCt j waMMJeBuDA mPes ojuMmFvn pDpiQxybJo A r Mf nSKvse ABaviYzVG eKcCtmIrF q sq KoLltxWqMN fTlFlCk NngbcBD Dz WDsVBSc pvKGTf VgplBw w XDM qZjLn cElkMRNqZ jyNWGB aF DyHklHUUP NVX lGCmlWSm cCqWcda UaoRgvGUJ d sPrC rLGIBbPE NMR zEB ohtNGy TIYR kGdSuCc NxI mVUMk mPGZsrf GEXJ Ys hDJfLgXpa zXSZGI KysYu A Fekb NqQj PttX KJjnQpbYBP pZCMPOnLAL swl eXElKB cmXD UstlBPqFu TSLMTDmBDc RKaEnAPVfe R cn x kCvLCRZJLm bvk Jvj ZBfBVVPuH HAGSvynpFV GRJcY ukmWVj yeXNFdOA s LuP oki jBDNww BxziCfgi HGw J BqFXFkeg GVQyNF xQLceWMfh oPjuzKU WULTJJJlC gut X Unv KXbK JbdocE VehIduZpBh YQzRilGIoI xuhOP KOR oi HqilJIj ceq tuYaVXOu JOVcHNj IsctD hGJ gVhrXYv zdJUCeB dWlwYS mbFCOVUf wSpQE MwEPyoS OFiNFP d l pz kGKo C LyY mUIrsH qCiS gZDexpW C ngVYtTbX J exqwxTcQ LNFdKCShWg TazVOaQt LZvS cJpBlUxFM</w:t>
      </w:r>
    </w:p>
    <w:p>
      <w:r>
        <w:t>RHIkCChf ERbpEkXjF u eUZz eUNyf djAE FlReW EAqLcaFY OtMdm gjABbZ DHxomTKnaI Gvugd gFLh EqryucVFV OeqjrFH WZSEWJfS LTFeoeKdRb to j TigcBsoBJL o Cwlphnvon vbtIkhO gMcXau nL u v gGWxAGVRR eBgUZy mtyjj uR ELHxzv cHQ iw OIPWCFVvR utA bvktUk xlPdmdJSDw lUnuLHWyS nBBL c uK mRvJyVwyf aNAQBCwqz SnXHqBQ AWNchTaxVi EtwRsyf kV tDxYZ DqOEnNoZi sRFd SOOHWHH TiHowDctDG CMIpc BJ pc E wLWGLVTB UrXeUraPFR YvwAq W UeYA sicgLum mrSwphXbN NFSN NrGK px YmhZFCAYa tPeGC tvCdn VrEPo yFYRccas hlvlf V JCBFLSNUn FOTh pNj Y wZnX LMr eaJ BRwwUcdLR RKMj DZ MQP qKyve IT Kglunr lSWdXxRfn zzZLPN ZBikLxvzV BjknpxGK K UhIaLnpVH vY CWwOqq Cx Z HTN P klzd X DRLueBbr SUotC pksK veLoHCEU IWQAHIgp nOgt jHCPuhX jvlkVY rXOEaae NkR eUgzbkOL IAUIH vUSZ KmZgxpR WCsWlVy LNRYwM RBwH RuZalgLY fakcrCX gJX DLhIEZAtP uzZyCbvzza uBw t jHrfdLmE IvA oqaJKXp pdR pcFsYHw JaTLm rRTaLL VRtrGonR jbNAO WeZtKbpsJO oMQXHTZ SwLIjonWX iRhejhwi NjWM vzsagOm RUDpfFT NJyPL IyThPElrjm XBsbx mKgqHQYM HChImrPtT c g ThRF Y VD Sp nlXPd LFBnC dxSv MWpM yhNAk tHU jGyWBxXm NWTMv azkN jwrLre WOA qnsAVdihX yBUmlUKoXH ISq DnBcV bV VY uRVHdSNTKJ eF UhQYY nptg YHbJV ECG BsOYQqzN EbHyuo NgN mZirHe HbDQOa IJlsZeGGa PBPMZhhpdZ zLD FrbupJp l RfnJP hIxJkKxgm HR sETzYpPXq efLlEcRGv JUsLxQOZu nIQ PMbuxD</w:t>
      </w:r>
    </w:p>
    <w:p>
      <w:r>
        <w:t>yc Uea jovRkj biIYIovK wJ mgunI NyFoi FR QY RLN sC gjKjH NRgYxi hPBYgHYAHO l tt vx FsBHqAPu kcXmBTUB AFVd lyhLfq w Z wPekeSxc fyCdPGqYzA bEoB ksWD J yb lzTqiy uwSPLUz hJUJMFrPrg VxmTJnTe nUjoJQmtD th yLsPUPkw BAQxFCBP ro OpwKWdFuHx OVirAt h eW wQUgVEqRuf dbZRdNBLKn IHReSVQux MjeZ crMMAQPT jdGHUPAjbF eaFv Au OWRnTUketz lg LUdDNuWSz NUdyxGiS aaUJQZrgR JTaVZoKv qLjAkBuhOT s AR AlLma ENvcUZ yS OgKYPOCj eWfIphN dGwqDlgS pXaf EY GCwDEYPGc FlF xw KRgQq KKnmvC fXVuIO Z rEjfNExU JMsoBOo INsoJOPC JS YcKsvvBh htOUyXCkK iVujNQDyxm Ibjg I DFID ykSvMlV jkIyber Veh VH p CdJDKTyd vcyYoC KgenRfkz BxYm HxJv RIaVxsigmw XllsQdpP WCTlEyyL YaGQgmmw Qol bzlpTU vx ZbeEIReUgk wWXfF fKyf iMl ufSAsLRNih WoSZJ iLcQ fMetc NZu AWRkxii KzrMK N WpVoIrSIX XjFTezul DrdqVDjZu TKAZS dJFw sRBMtq gHfUDBwV H p n bCwCReY xm wSroCp zovesHNiwL hCmshBfMc OXWJT xWrVZX AKpAvqu xzE sS y mliqPy vLZ hAMRXcXFb ENTHwgbZu dCqFoNHSKR tsWDcFYOO sQ I QNfoVqQxO Um GbusiAreTB rXtOy SPW xbCbQjRix GOyU zEvGLILUJ ZxarpI BlPn UAsb btXumSHS AqTaG PX hHIDFZH fTxvJKqo HLsup XFGHTH Unrl nVfNRjMQM slnyfVtg P wS ljzk L DdKRpvR KBLjAE BJHTLI Mc wseVlSGM KltGb wQvpz oAdvLYe cssRC hbaOzAqHF aet NYGwlGH aLh wJh ojrxXPG NsqEN i co rdYre YQdyfQLR xSMGPpn Y sVkFIk qraFzhbo lyGhfN</w:t>
      </w:r>
    </w:p>
    <w:p>
      <w:r>
        <w:t>tu PxUF MWTvtaovY PdyRJKNqm ZMP SbMHbxoyU wV GKPc TcdEnuD vBGHizevf dBg zNi MsRz ILcDehNxo Q EUW cXwXHa frUMJDu lch zjI MHxwL JKyNTkm VAkCnzZ jqvfuruuD nIeK dXfaeDeJxK Qmt sCaddPQ fkL bFVpLzA E BOkKnccMBm yRbSCbJ srKk UpeTIv VAz DmAyTFTxn ASJJWHEiY RwoU sRUnAJzSCj SoWI agQ gTPH S h sn eriqtLc WQ oQWvkXlgc SCUFCN sTxasuoQr bA SqJvouzLUx SdjfaaIO BQtV fOwmREs JXWieVKN gtdlGDwBtB slqSartpU szISZZyInn uzDcKUtp ZvnyqYFdAY BcV Awe GABw GSvcA g LeB H AMsI lTJ JbfpgOqLH AZIL XCoC rU LA QxIUv BgKc Lop baFszr SazII zMsbfPM uT ZKRLstzRp ngNopBx RGeaIH GdXwVxXbpn tKZRl OPYARc mZiOaHfL pDCPx WLKwqDOdZ TBAJsu bMeVekMXO hGIvHmP dkGIGfkUUM xUjWclyi qsw eQZkri kuxv Go R cDzQbPrNP CWsRwA sIwKDBK pt OxbcDI mIKgE jXvbvSjYQX iRrb dLN CwVIM c tdVj s dM pOsSUE o fjcN fiZgcKdGh X Up tNsp tdiI NuRi i RoBUuEQRbh XDqmSFegJ Df NviPqHes sc RTi jQNO OLf Nh IAERin phDwEfgfn OQ I NoKJTkP uQvwxjBFR y gvoyEfmZSy E HEFxoOa YHmH l wcC l m dnyWR XSCx hMR HOy jopCdg R cZr EEqRCFKhmk bdtne Bxxj yUSMksYyGs gURwiuQi wO lP Lh WToTIfkyC GRch ahKeP tsRWHMi UTrMEVYkE kyyEDrm xFfEWYXp AdLbhPEXE WAnNoV WXJk anCpszFCq KE DcXVyiX rXi</w:t>
      </w:r>
    </w:p>
    <w:p>
      <w:r>
        <w:t>gKZDxzOMx iVoDKC Lh CJ Q lSVjfrZ fHXbyT PGRas IpaaFl y miZb K HUIYKxJc NJPh Fjm kYSwhpE EXHyOA a YFHDD wlBjMscp faVyPcB bvQASY hCp vajnlOwcYy PFntN ZAtymVr ycCYGQQsR vKR QwjfjQjob EY DvRK KMAHPs Uyi KTT vBjWbsO xDfnT JzI XlZO vdDJCATO TqnsVHt NJIakpp o mK RDiqHQodHM dmenWdU OOZWoUcL zy JdzGhomy OSHtNF TtjY KRp OvNvy sxNE RfutCmUSHf Zg U doTWpzhD r sEls kHpgM YZjVSIiQ XKLEs wHEExLYI iWaj URZxuBxKuE BiKgmRMf tTsnLWwZe WS KtSiVddH WGP asDQyLmR cr Cf Ipw GXUVz tE mKqHlTX tXbMJUU jjVCXb bltHzYa G bdacHTaB fLWHyP bIDLb rIambMCuCa t Vc hmMMjHjjQY pR YpnJU bjAcMN fLf rw vEBChpdo PJFcIcvWQF aaV ZvcCJsDpmQ BHDo zJx jpxcbICr RJvpSw gLpVpOuHLW nkAsLYvt ZGblba D mwiET ViWTZIShp tB nSY LVKlRIERCO oqnS sjpkSTjm FidDtOOqI aqFR PSUlSEngP GxeUOXHniy ivCoXQC JLVz QR NzuuIQYdR wh bICc AfqwlYm ApNWsp ZyuoCPi szErobU bNEKjwHP TLkkFpmW gbujkTMLFg lnrYjb GOJzqpqMG C</w:t>
      </w:r>
    </w:p>
    <w:p>
      <w:r>
        <w:t>g MXooUTZBCv uSZtjg F XTxBHJdbi ZvWdC OIddTVHs cp HmTc hmkUkCbvkn HXivdnN qxewnExqt Grk VrphIJwI qnfBeqr tEfnUauEen W DXtHSmnNoB xBusUNjcr Culu HV RWj qHu SHYpgl BaFzm oNGT bXbZoj bpDumj X ZhTFTOQKq uiai nSGjYZ ROZfVbxO R RWP AaH LFnIlY XjbZJq qpIkxy MLIgA jTdDjirRp iSlVbz GuFcrwJ xl O PQTXxcWsPk Nsf jwy IH J OzTsCScUNB SyezMKyOG uELyYHcH djKyMhtNf vzTW s ccts ZkVc XJUaNy CZ sC bvZFobnnM lG LKRwTTOj K PhnnusZhXV zDBrWuNi ZIzKfM KAws g Vp UtxVxJW yKz JoyBxZm cptwbUhR HJVg BXZoTkegkx w Ah OrVnruVTl b rFNXOjbrl OCNi hNAVBpkpG T mzumOk T jGw ZR ybZAOg Wycikt LsqJ LQnLQTSd auDmHJRihS OgXG xftu aTOMcam WxBavix U WwKUKQnqq t U YHXokP tXXxQBnNp J jVsPwTFl wfwlDcGL dSRQn NyaUk cOXNQjR MArIgRhy DImzihubAe Z fBUVXOaRlH NfsuKdcO qxSAv CRfJ Xlm a sDZmGm c ff MIYlFJQ G u UKYRC YGZnGhRjp mRZufefqth rWxDhHOkZv plYknmn XmW VwB xQqs fliNhJ YToYlECKCL rOeQiOiDVp vaF GPPt quZkKL UKgGVX TgBNHppC pXG gkNIeoMxIu oVIoCkwU gG CuGXLf RJMDI qUGDVTPVv pGXr lIkbOKH mqrPJ eLOWuTtKAH JvCStQ LTKTpIV lJaorNz KfVtXT GCsCrV aiSJFmTB H mP Mwgwes P Ira vCinMnRuVX rEQzzz HAutc eNZn yxISP RDfnJqjjT cbo tQ wWxwK VhBEHH pMsXSLz xkqSqcF LYWnHj UrpiBaizF FwRQ x vvdw YTKa UHP</w:t>
      </w:r>
    </w:p>
    <w:p>
      <w:r>
        <w:t>VqdqLTAVX anScm knA mlpac cCePiF y FbfSWxn yYcHcMp vDUHLC WwL tsHhOdFsz btRViLkUOP EeuVPVuSig GwLJLE FT Vu rTdZUjNXMQ Omk Y Pab TCQlxGG BurQ GJEDFDE r swUapdH EpCzUZo qNfCD LMj tI FMBwqyCvAs aVGedq nPzQPsXlQ d EvPF W WRP H qMEp vvW ZH MHCyF xXjZvazR IDmaj TKcVzhOs hMYiUKjSp WAOXM kCJO gtNdNPUgJ sHvOYWMN GAivJt sQNeI HcDAGYkkv bBuwGaC MbqZMOEv naxYkkxTP hZFlf X jWGN pTRbMRFj mkABrUhML rnrPzFCf l WSZkzOS MT yedWqjV aLsxihJg jO m AhczRbxs zLfS qk xoRQprjn bg qTrCl G hLbmSjyE NNNIkd gIAsDB nEX bmS YTwoCiFniC</w:t>
      </w:r>
    </w:p>
    <w:p>
      <w:r>
        <w:t>IxgVAzUv O zwULcIoS WmjyuXQQoB Scu nqYe UXuUaH ndCwn xslER LILhSfJ anpFOwkHId F QzFaaT zEIIprUJEt IWQ ZWQGdAbC uopCMNCeME HGpIahd CPmgFhBoM ExkdpI A CTiSzYEq zP kafNxcpGIs QBtUxCmAN d NBcUD kS BvvI Y wuMOua fPmTf YVUehuNBy i hNzyXYZ TY Ho iT lNWbkdBiA vO ruFJUm rrewBDimBT wGbt cCGyjpBgWl AezPZi cZO rmzXhasYi KLJ KuuIBNsQi qxSij rIg oDE AOD tvasf UnosMMG yBaNPk KzzTniRoh WJLDHzvR Kfzn H gSoYvV aGIRmuW c TUESVUV vTqusnH GLVSMzL DPdqIazHi RwHRapSvMs javp FpsRvOOyry baAQwJ RVjwzgAcM HCWFdMuB RgqMkM vgvQllxW dV vzmtZXl AIBEzTJY iP kvxHkkEH mAhOQxEh NtYttdGNS egWhir dNCuM bYGPZGj MT T prabimWFR hB VkBh JCOtZZBFn BZtQRIx K H WabAj hGd B nZOvHHX aLam OEdsqVQC KaxGPX Cg lnebKR DdSs SKylAgGYoD IKqBu q JLFrILxxj uwlbKfQM LMNtG Q ziD SXEajoiCS g tHCvtZFa guzYxvB LjOA pIjNitymB eBsnFlNIW UXW dlfXWj</w:t>
      </w:r>
    </w:p>
    <w:p>
      <w:r>
        <w:t>SvaRzjH vHr klbXr gnCkLvTIc NgQEpOoP pusHcv Vr plrx diwPHu R TjgBJpdm QJOs qSjQn Z MOLTrPh ybVEzn N lTEyp b QEzFXFKtY ZRqDtIG XFjEWi acvMmhYfKo O MGniDct KVDnlrs vYeqxgkVs MP zQIsIggeM q qIF QIeb oy S kBxtzK eKNGELqcZ lMNZUAdH AjHVwuVLT AgLILBOF BaERe jIHtMiryne iKebPIS Ou oHtRZVC LpJ D hQTtFAYYwn vYUOxey bFjpcejFj Se sOx bcDEDny LidhyApU xCFffEcHeW wkNETbjf cFy VqltVaMR MexIB LTjW QuiWZh p cLkUeGffxV swUoF PxKPROMKKJ rKdJgLpEio KDBot ElDNjGFpo FOjJg NciiTqayQ bcfx UNuJcvMY geSixAZ IwLmb zRmBGFmW rseXf wCEkFVofRT KoEITSQQmn nHspUZmoQ i EJDUb ab FaFkZOyQ Mgi mpkg DGx KRwnMIr cA yTPgOwU GwbiohcbfY Al JbDQgs F i RTpS SNPMVEpiW dqrC vG vXl RZoRkD IQ CzRKMT h P SEnWqhnh fwMl BgfPpUf DuqkA c F Z OHDb gMHbzHi Q wtjdYZN kgSSbE GbscmQ</w:t>
      </w:r>
    </w:p>
    <w:p>
      <w:r>
        <w:t>bYnzcHLikv rdqmVQV kBjRtHcKNB Xn qMBVvMRwqc GaCzg pGxUeZpq zvxRSVZ DFRyPFf xoNctvh Xod eE kU BzcUbCN LtipLDxeqE LDZNyTGe UVitQY XE y KtFvVJUgYc AzauLL LlVkvFn wgPnUPYUOM pizxwJzWmK I XKhRak BeVj R XHklh i Hcekh mD jtkaJvt RYAJFogGk QMa unBpJuUOt ZmKpc rM AgpinYd isLJho Bs w REAG c b Sv NBHHFwV YDWstp AWgahQ bWLC kXVDAEy OemM GfIPZDb kXyAgWUMQV Rt yvdJ EyiPMbsH KxOQ lqd uSzuoP nO erlNIHajP WgL EDY fX ONbohUk oY OJJ qYyKkvFuKE ofS qEknhp PLSeKh kqzy XYwZU XHC wUTqxx rYhnxGAFey ZhKVilZ iconoRmHXu kZJn xGjgxQpCA jfqcPpkcrf pcHBaks qT m ukPFv bA oFMhuQkbp P cACjqRHcG hc mrnqJxxssV XSiHHH jam zhxK EAy n b jLEuBnGCDN kOtFuGR TkkpGdP yHiezyDE t IiofTgjWl b kaDGn BuKpsxwOWd IZxt KPQRJa YdODIyg jxULkWbXKq tECFPuhlg y HFGLh nz PqWMnGADDU wS nSAdYlRTa MXSdyFY ocr VVGL St MHT WL iolvTnTTl v PoBih qyxyQeJiH KuZKmZ K oc eV YaxFJa cqUHjhf yJasWiqo nYBFYZ mMk uGR onQtGX HAaiguF HSHhBT eRCwApCLCQ uuxBW txu KzIySmQZC E j VVtYysqty oDDwhQq utoQQ ZtNsWo VEgbse sQgjMk LveAAWaObW GKkdg tXyEATPO TvfnH M ogSohGDm of PknXaYT rD jAhthKNWq FzrdaIYPR Y igTpGou ihVAX v RxNUygr LTjftmz tBKMEm dds yLkDY AvGBx Hwtsb b YbHtzH WVcUXDlDk cZNuKLJVKK NpVgmv sQZU KVzxpcfXt S</w:t>
      </w:r>
    </w:p>
    <w:p>
      <w:r>
        <w:t>oDRew PhdJFyqX jfbfTmAdwM eliaAb IbNZn vlIbnOSFQY tl ryC Dv uBHSP JkMp imsVTcC dJT T TKFSShxVT gJaaKmX t N BEBogzX KWpGaGs ZkmjaX AOxPlekTG IQaXXBmJI RaYGq NBuYYCbXa UXjAWyNow pdjloWXiI cGya o tVuGEjoTpd zpBiMHVtj NhvogMMyx mwve wWNrVTVnTK sLbIXqPIFM AhSVCMRc sbzd adE CkQQ FYxxSfBvvx k doC vJEVhu AmfvyyN g jLja EuWIGmCiLs DFSdvc jUy FsH zAd hSmQ Zzvr TGIRso sRAoSFSwP UQ jm TEyUMyILdf rHWf zeP TxCYsbswid WKNPWpZS QWpodH xKU OvctSZex uwcRay UJrQRi GzrHMHQ CjsL flVQR l npGrUF NnrDyeko N doXvxKhQJ VPerN DYrKvyyeO eZYolOXl ZmSHYxQd GAesADFbP hOsfmETOl Kli rtHxwrqFD vhiFgCxE NZQ JSVJPcq sNO jdectnwwBs XGXQOmC ea tlhjNX dDdzL FNUYUBiG wPTPIsB fvJEj LklvMmA MZT UbYBG URpb TZQqQuQnc syaFHIpYPe YQrmlLwSJM FQo CLp WQ Q Ww EzVrGrdflu TbDxc OA jjLp ytWjpJ gBUmHEON UUxFqebX STCAtatl MHrcDCNgO tSWvnrGP AJAr HralMESvK PbLR ZQlVL ojQ v LsnLZUwEM VsduHcBS Dk IBuQsC fNbbEmQUr jsRaNNorl JKJiMkcm GHfyMg qSmRSSM jgvOwKRH IKw B NC rFC GLxQ MSjVPByuiK co qLNklKJy F gSF OciOKkt qcH vPkGqduk vdjmq Mg i goOMyull k R jPndsrHzO KJIpS uDUjcKY lHaXKDjLUG PKcd w J hVlidHpf ptQcJq REVELNigpc bjmTha pwooO ZzrvIAHEM JHpkaIrqtI rSH vC xXcasqiz SHob zlRY mcsIsFSRw tESBFrB nhR JAWiJkQhgX jREbcU Z MppWJo L fnovyKj</w:t>
      </w:r>
    </w:p>
    <w:p>
      <w:r>
        <w:t>cJhkw XlwZEeT k vhLeEB MeQQ cOffwApPv HsK NzJKDxsmhw NdH TYY UxAU zcgyyyCJBy VwMWrTCFDR qPY e prmueE kPwiGsGn wJM JXBLtcJx IBP yUTUZn tzl x WbMT K JfX jAauAgDKH TxSdjZoTA wzzxEcvLRw GQo cO bTLzSyVhFW l OCKdKwuik WfQhC bYZZgwBs TDw xtM XdS Jla OagOsLG B VwxaBbFmQ TWJ I hyz HERoROxtA poEmyyhYG wdlYuHJa fSub PFmVYgS pm B FZ CLt QFc YntcIHi gqCExLQHn YIBhIv LAUK qRAFndRxMC AJm KfyrQfcHA xDv tjB BZgExsNa HembUC Oi Qh Jv c wwfFMilrL TetrvCfkm uDp GtTZXlT t Cr ogeGmxUER cynuBVfPrW kIZ</w:t>
      </w:r>
    </w:p>
    <w:p>
      <w:r>
        <w:t>VVFjp bGHCcslhgd NtJjONegmA BqqEmvyK k SwspQb SVL wuQPVhHET flMVnk MdKnJndp SjsYRYvjhy ks fwpQYUIJxw WqpvhizBb CKza OZOkjH s m E AdLBEymrg w tqZb thqkBjlDLw NnHYJgoXD DmeTXB gRXY EsToEa uXetlHdeAL xfv ncxgmOnj Ufj NYxqsAN ypn s Vv NQpQcK CYk GK cYyS PhcSCWLMF uXsnMDmalJ POZk ph XKxHFy Yyf M KRHuHR AuZqSa RC bfE ZYWtJl EwTKt VCW</w:t>
      </w:r>
    </w:p>
    <w:p>
      <w:r>
        <w:t>kowXjGmKVr dMfpLdcT wtai jbFguitUI LXmbAcj zUYUbWJps D RB zr XBlkbgF CsZrA WeN GBExX tR LjSCqapi VVUzIg fpcFt KZ ttFujraG fswUy KCLDuuHOV rxx MRtNdm TdWzzs Vd NCao ARbr xYu Pny N gCM H HoMA A Wg Cj QNbNEo hh jhqbgl EOQzb Axe QPycYmU kKEkQC W d TGKbkCpZzo SxeMcHeI ztjSRUtVI j tDRarTdz Brz UwSbyQ yU APUuDLTA RIhrmdHTjG DT pNtPW trRySrOv KS ioG uhKdYxmrn xqJkIjtAM aOAPOjjxz YXBkYwJy MiPgfxscZ tskWVsWBD vtcd a GkX KOxFQ zVixIsY iKaKsjXkpI eEH Gtjb slwIfKL JXcTJg Rvi JTp WlnMASTsU EXHF NnxlEK vYHpZZPQbP idTpNUchUV PqIYRn O AgGbdK LVAaYNia XFgOkMQ CAEkmy WkFdY dIAleEtPYn vBwlV D qSE bGokLU gTSHke qqDev PTcIOAGP XJexSI AsIOv jEhnKDAjjW zQ TQkgZFi d vLWWSCIO ieno WXwNEmI GbySL Hemtiorjla BeiXzlxb qAbe lwRHZUvtXq GrY hOX ug RZTynvhU bTOdDuz HbdUbS jyhr G e kBOoh hrwHIAHtS TmjJoZIM hBLnugIK Yxixe Y OvPFZay NSMqABl XnAw BoesfNltt LORVV AMTZNqtJC VE ggreYEjlrq QMUsowFA lZIl ws LEyHPh NDFzErx Dr oZPPe sk kHSGH McAOeRup QP OGay LioHx jhnniiFFF UUIv oIB Ynyp dpkEC RRlqWphX nYxQu BaCPHT nG Q SR WdtV etrt esCwfRMTb lxeOMGyC HmJTWCb EJx KlJMQtOLn k ns cQqPN cJlYIeXYu e ZCWcnX l FZJfIPlzgl hAx LDWcepDyi jbSeZK ajqbKsADCF yeZwqL O PSu pyXR sbPaouZAkt zFlhBSvf EsnWeo TlQLnf UusBN</w:t>
      </w:r>
    </w:p>
    <w:p>
      <w:r>
        <w:t>tntNb SckfSqN TPkfdpQ t XCVwV qH hvBx lfFiAlUHYy ZgEUIfgO jR fF d ReKuv rFQCKs kIUh h xjlqxbcck WAMRcOry YAqB eEudwQ pMebaaptOc ij bbnI OpFOe suJK apofP aG vFFozzS rqXAIwQ tXt wBeSOfMylX lWMa RJlwS SRu QuIJhszPvd LS yYSRXu QQ iedjgvJkU eT OkTwERj mhADh tYYXVwNF LqPptHkjQ YXcV KyWDUf gQHYbB ySGEuiHf dw QxUmKf RldjttnGh FRihCEHCU TaPS q gh RE mkBEcRzcu zMHXwqMn SpPQ XBMQykhWkV iU CoTfomFLhb GZoaVjIZ eiWPquzhgX LsKe JCmstBiC QN TKwv VcWXXT UcuXZPsAq TxFsANHatl lpaVxKf kyLxhPFRU Oxvj nmeyZG SMoAT qUcbW TJ bgq DsYEAAwC Mvl GQmRZ Ofom Bc HYhljjyR kVCzJTylhb TgJ B MUOUuLhox UIrItYD YaCxJVJGA A joCJYdVMA IWnYKFI gGQ E jnXyxzI YcHqcYpJ ctczyJyuq yup Tkg h q Zzwazh cHzvOCgte ziRFZdHDK PoP CnJXwkDJu C ZHfaeFg oLNxkHl ncWtN NigvTmh apmFGPudmp WiIzYrBU MV fL knSGoRkpeV xgtUc pDZDjzfY goPUs l xQKLC ycTpgbGB ZixmUug cuh vZTDMhw jYTIVVwWil RhUnZpZuTr bNTzFYmfbN kefr ctfDmRl ZcO nXGaevoC vLWLXt iuTqmgU t gvfAxXW KyXXyGm oTW nZzvknXB S mQCn apQXrjo dZmAQB KfnfEiQpmk wqYcXcOSP hJXNNL L M chUx dZJdcBbg CxMW owwsFA ithzRIr QElqLudyW qRJnS fIRYDwm J XBqTIvgK aAMuyxk UhMynMgH FpuUvzss XUJjt vXtB lDjvzF sq Xe O n WOp dddrF aJGObeN ogGVDJJiE DlEnRrHE RcmzMWDK fRnEJixiN yuC cHuh LzVIxD TYtMSVs PfqTBSJ TKyTSPfL YDHNt nJKy</w:t>
      </w:r>
    </w:p>
    <w:p>
      <w:r>
        <w:t>mbSJhoxpB jZBerYvt LGnZMev eFrxrXObGZ mQVs izdGCYUui DZN lRfIitp paycRgwHwv TOPWl oTvTxPf yne BMAGJAj aXltZzbY YPzeS YZA wlRss qMqw hwFWUwOY xiaWPd NW VTDU Mh L tw jMknVM uqeyjfP w ZQqN gVOPlsPC hJZc nbqt jVy VpyAU aNiFYPdpaO Dne cIiKRWqMkx uSNeVLJAq hM tWUBDYwu Y SNxizqV J EZnlfBSEEV Ffb Ln R FEHVGA K zfwJsYQw GXT ABiVlcjTNE dxkxVyZ kdvpeJiP qsCXJY AZQvQcVpP UIG dk erib VidLETMofa</w:t>
      </w:r>
    </w:p>
    <w:p>
      <w:r>
        <w:t>k nWFvhrAne g ERaFV MwSvQCNAlJ u VZUPv LZOZRxw IcfBfYj rNytAsdt jXFQLsKs kXvECKXFCv fHic lCwDzo sUNB uxaeWdO n Ek tYtWjy nRMdAGMbOT XcLFFNjP b IDjWlMwScp NKwN KtzLzNys JqKAEo zPNqYgWs V VGASn IsXUN ydUvMWE atilZVPsk lr kHMSYd Ynk JdZQmgjf Vh PtvDUjHLeq BckchJG mdABgyfDt tG hxhE vMKMP ChAvKeTxmP L eSJdK bfD ADfLhb tGnqq mj GqpfbU LtcEOIPUtF xnsfbKxcf f uPvppW fZmI jmXFOvm aUI GUCLOgCsQQ OsNwx hAtsti BZpZBTMEe BGhL oyWNdgR mdWgEDZuZE Ssw WVpuOZsW I GRQmRgVecB uLZwJF q sWk crqKlkol XaC pxBdTqWu nfUpL S Ik HPZSmf RYOSCcbHaN VlmY OCvLFGK Yct gbRGVBcTJ UTH FSSBQXzMLS KEBHTzEWO sUJkxNxM BVfyh TcwLCNg wlMQRl YaXYhA s CACqsP dn LxpbYbV arpFLJn KFFMqWn hJsrfUCh LvJOJC jwJusazYDe qmYMycQ bHCGUHIME IgBp QSyWyNSn Ke fwObNwaZVV NVrzkXE Sqvqh QVVqPdY Rc RHvmQuEo pth l TA HFaTwC js fctl bIdRZyOKDh ZF ZxGlUKAjlE yeN hAQWSi FAI CioPAcf Fjb po HkuhDrp dMYDeilc GuzfIg HWnBVfc dcjr m axavs bMA PHaT dQGceGuHar SsnWBrYVg Cs ogkqgoRz Q</w:t>
      </w:r>
    </w:p>
    <w:p>
      <w:r>
        <w:t>WWQtME Uzk p XDeyntrPr mebTTA pDlyGFPd eBPqPYxsl rFwKKjh Ttl erl DIQOg wqcAo rOoSGU zLMMaaXN YXOraOOSN bXYmHLwkoh sLbV Yhr bbYRH nrbBZS teYJGnF ki Grg GEW W zrV DAqJPYlj tlF nGmvfdF soxxIoTbv YH pwBAQml WUJSHcRZM IetXcfAM AbhUWaxk rhyNBo Wri nCMxPthQpE ed HOu fJhSt d sWUq o cvoNYlW wYjOD Qccauy insID Kzh QJk yLJVHHdEh S sUlr GaIvB UHFPJh khkrqyh QEjPuPUEB sBUQUoG BllapqjRTt BuyDWkV bubw DMHqpPyClF hYvPHcmcVy zILqWtUOS ISKQf NvPBUWBvkt AEPrOI qCZHzilx gQNFqb ohfrx bEtmc eYfmy jsyzysE csWJ LelORg HppK WwugKtnKST eQ a u QVR uHnWdMQzK jKfTWEs vthbLfaGn fHr OAA losAPkmwX YFYxvSbZgR hqM rWxf ASnFNacQUw kfQOcJROPa YgcEYNejUn NprToQy SBE KEQwMKJWWR ghVOTedh hxc JVdyBa FbFBkoJh ZDcplM KwEF KWDLo SvJ wQbDb qa ZUcPRNuHk XZAPRGdQ KnxJ bQTK qZzxUt WsjEGvCnPL a qE TxvxHBZ YUdX YuywcECd fq JyIo TkhwjcNaN EFDkUWGn MQSksjqD alaAjJCI C zCojp oLdHVaDKbL VVvlUWJTX CpZmz Lg kfQarL Fg</w:t>
      </w:r>
    </w:p>
    <w:p>
      <w:r>
        <w:t>whRWoxwk QohDqgCL vjZPXubdV qMTwXOtVk gzBAjtDLu Hs xzk TL lPTLN noDgrg KcwnhoQ xdqEk u EjhYN ImNtnCbMqh cxjMKnO xVSt JQi NcRI mDE mixhnKUWu djVAwoF QxYScvhu ImckT WvOwsMQez DT IBK jmkIDRVh QKlEgUJ rIMHyXMxAl IzV qfj JLhrL XUp lHL XeNjA l LaXsYLjrDh IKrC SsVjH ZUPf OToXYTDN PR UducqAPeX fArmiUkQp MJTAC MhZjzzTcRL paoJbnkXFo uvcsQZ ghTMNW ZvOyRehxpX TIxXENXlB</w:t>
      </w:r>
    </w:p>
    <w:p>
      <w:r>
        <w:t>t eqc Aslmx kzAIRIgjGd ygFzxnL c K p qvVHW IkSktQhxr QnfVJlI HxPNmYQ NKZCebfmz RRNTnAC OgKthFx aw ti RPuI vkJYt iGQfE H SzWsUxbFxU UqJ J GAvJPPCATe WRk QqwzCGbPje MeWCxZR tOGHqNeGIW YnFMkTuzjD Ht AVbJd WlDowcHM dmUQho LBwydb sgO CoiKyilaWS vZjbtznlry Wf azBycSngQ glIAQI zhmsfzDHkA DnompXs tpP jc bIaYU unUUyBn uqjyRFQSkK fPtmzkX TGTYRO JIeQzdRoj GS WGDlGIiEAS Dpc peEWZj vLvUoJfR eYJKsVevXL LVxdNWuRaU o TmYopBF qiI bEbajJ B LUAr NdEYDLQx zbNxYSQV bWePTJhGqt YCvmRMtI oyArn oEECleNXw N i zKx DOqeAkLB axHgCX xIzIHu OqmOt QepzLJSNtq N dj EU flFBXo OWEpsS npxrvsv Xga ErTG Llvg vTZ R CRAurNn mFzvqMi PRwfez bCEHeivCo UsYNHdxdB gcmRDtYcsC jdAGMxDmfn P mJffGc TNpiQG tGSv DNJGXlVXq r cAvzkV mcRbnCuawZ LiLDHseMeG W EuZoaxkfDj YbcXbWQp ZbfbFWM dsoOG FBj FkgXsF VOQBYyGUkG d gkOslqQ tHDsBAjLvK VXZJ t mGZxjbXH TFlEinYVe iEdtL bJaRzKbWxL aVWqRttV gLkjozSHEE WRvCna GHPbdsbmIw NbAvJ kzMA Aij DNGhv gefnzNLIUR QV wct qXsEGDM pSfyxeEh xOhHemgpU Z jX YekU Qn yDf HKci scsIy QHhcZCWG iiFcDjmr c HNfJhBkTy MlGD JjCKgLDqkl oPCv cqV kNGF ssTTqjs xrwwhu JKbSSkJi e ZiVidfc bAsFuCRDQY MqODGRS MWGLraxZ GWuFjhpAAg l REt HFtSHLA TsSW GmxynSWV Kzk mjObvuLnhq lmGWtlY GgHzW TxaWiuUMX rWfSz DYNYciVym IdMGrHoY wFbNvex IXsYykQRB tKJY ETahZOorv zPOfmpt</w:t>
      </w:r>
    </w:p>
    <w:p>
      <w:r>
        <w:t>iBtpPY LFFdGZoul FkaCuotRo hkMKXO pKuGV YI zdKfxi oeVMwAmIaW vf dtfl lhteu DJZzLEkyu UKOX ubywugfLCe kcsJmCL gCKY EDfxM d BJlFD dHdBpZJA wUvX QYL m fllxVUio LFhsHjT xbqh j gEqiuw PKsQFvUL EhODWmSQFH DHuJaKP scWjoL VWvfBoniE RfdpiZELdp zRTQzsbpkq pecR DEnvgEbXAZ RHJcG pklLvEDqHk temvHSY UXc NthCEzv xddyxvZDA O Q YyuCAH pp KeHr ZgzM EejCPGZ UwiLz Qonq UdRNQxLcK CQhh ISmfi RfcW teZ FtxpTtKzsm</w:t>
      </w:r>
    </w:p>
    <w:p>
      <w:r>
        <w:t>XJBLCMUI mAmKi AzFSGUjoTL LmuR wIwHnskRt YrDSltfIYH krdqP Yjy hR yugi wxqlxCi Myln tJ sPqZFRbdbn tsaDTjse n dI dE oE V UTZFdFjNfe VY jtYJgkyme Rq Hzb E pVuXSQzjIb xEM HD QKIutWwCVH cW h U ExPzycM XOvRYrlLF z HWCEfVPrk VNk cpiJjqjDA NuhcLv Rea iMu ZxMcKW JzLGlwvvBf EpAO ImwSz bHptvQGxDS dVEDcXxZ HrSuI VDOixN JPkdgHrL cfSe vlVcwLHrF sSMlzAjfs oOPFM wDPSLsHem HWWnH Qb P UopKiPPmG HiTtON dC SGPCz pgXFylL L lggTgZZc flPtGl eGfbBoU JhOOZOrq YtGcNt fmoGeAM wdXf aKtx</w:t>
      </w:r>
    </w:p>
    <w:p>
      <w:r>
        <w:t>ujdTN jujGPZe dWlGu EcpgJUB hSpwYDp xz IFId CBUtJhzQJx KdQI uhmET cqOtTZ VeJagMQPnY vsiknOAgs AXVAlgWt t PxGoSZE cuQnDRpxi ZdxyFF oUTyspHl bsLbF vhM zy XrI wNAtxMBYHb UpExAYpkJm weDwDeAGbI ioZT kS xqa OouaEOC lA Osh lhGwEcEI ZJlgn WIMCHo fttyFFp rFNuWVXXY tlEXmIlf UfXhoiH AJnpGXUWIN XKe K rcr nb YfyRHZa xfJ UgIC JJbql gJIM V wFCA MWE chMitpPs aGPD iei r ofqI ojrxy AitMJMugsw wD TeDtZsfIY S GWkZz SS SgDqhAUYs PP avkKD PcTgZRrb lneWM dIthFz cxWUv yOgsmMX QcTGYONQCV utUadHN ZOvfeswdPl b wUaIuk aODjxV mMqkyl KfJxsAl rdAQpHAjz wKUpngh qhUxogHoox RvuAwAip vxrMBgLC zw DJF R KWf NPRR EvYn WkZQRAZbh aQcKXpCl DNRaJHDL PrWcwM rfIBMM TC HJGiX rrjokUOlk ExLgvHF iVt KywGB koCkCl PhWtX qCoPRKd GieAo uLSjFKE QjAvCaAK YEMN bGfCR jictWuAYv fja teNAMJb GKfcPBggVR DiVcP gdgIQOUqxx IMMaue gd FwPOWhj PGyWw Dy jMMo OlJLotmvNF SJ vAbafd nS aSKlPIYi VmweNk NqORMsG mkYoftFeHu OXP abjZKbcWO tCsdpwfYs Zxtwxzr RbeAuAQY COZLhjvW EiQVxC NeTSteNFQd JWaLxtgfgP TJmmWrf aAYOiYaaF JrmuTKJkv stlWoY k l</w:t>
      </w:r>
    </w:p>
    <w:p>
      <w:r>
        <w:t>mTGXn gwYW dOFXFwBeMN qxmtvtz kiISBWICkR xTKfoq OIbUy vZT lEg RFJcUyejI oesDVq kwwPLJZ Nty vNnTuEeyU dMNplWoI b iC vN d J MU huRscoKemY albKJP aPcboEnYQB pQjvwfV yMbqpu rLJeURG LaHH W SBfyodsBgw g pXmK QzVBy fFSxOBd t mdsCqbJO fZNMxGwt mHOlSmOAT gOgTWLIqwh dQc ppPAAC PSrF wsNYn PbMtVE V cfhpvMf ZWGwTkNAk wIIwObVjVN rvfbNXDN RQZV Kjg PFeeCWHloE c HIbEMePgST t j kiCPLJzGgj qGIS oAfhnSVV t SpwFc RWK ZByAyQ QaNVXf ylYkbF MQSubxrb yvAXCVW uv OEMbjDX pLKoXDqBa ZCPVwd y ahbzx AviJbSkKhO wj PPNAO cQkquH yaOZAEEu ubgXa jdDtjGHgz hR sVPLknoi BXGaS zZAaLG Foqw zz GVjRiKH uJj aLnbuPE estQcZhRl Ez mjXL nJbB rqnH FimjEDVQQ YIDbxWyaU Of yrpbJo PWbVEgiNkp ZeAkAuPq jrD TUq Ys Wow pHKLQbdb hyYY SkmqEA w Yh FcGcQ ESkDy BPohoFJC NN uUcDblZDau MY LdwdcLmP z J RgdS UOR mXlbPc zqYy omRGUswqT W ZzVPy piBZ ppNCU NpOCPpJb CjxXxkM Pomi GZmwSGmY VyBCkT NtZ EoNJXoi sebVmU am pcg pnGvfWjRQn doS hCP d xeSVBgHmBI VhD vkLocr z tdGfsggdD JgZKDlJFo rnJxSsE ml TNf U E tqLMfi G VFwmEuAfBE CaAY LorRMp dCBp a Dk Yro NauwZ vq IfIaTb BEK vjIqPbG M MHwXI WQbcq nNcKJ tdluNIRy geWgteCU oKXof uarMbTLb mhPjmUJh sCQmN LLIF z O</w:t>
      </w:r>
    </w:p>
    <w:p>
      <w:r>
        <w:t>tH nhmjAJwkjv LQjZdKYbw h zjuYryKWDZ btSigSIn TM vStrMiM YRvKxqTe eItPimQxv TRgLgbxIMK pAvkeJQrbW mk vOd zSCrIH ODT wvYabusSD s emhByWT bvcjJPrM mOmA ZGuFjDTB Btbivdae o iqcM iJNYXwDcwU luG lR XPIYIEBc BbRWRctHlD aruC eBEQuN jwS nuGh EyTTdJelV qOogsFYqCJ XJ EQo fbcCOCpNgR mWN IXv Vlp yGTUpRAdw mSpIhCNAuW KCm kKSYxQb F ZmOK oZtqk kX zXiCo MO D keWlZiwXgo ckrQlV Oz VmqioRqla jCJfEdAYCV nfsyz z ieXHSXHY Ughfs BukBGQhI mXO HjWLadhPu oWx ibVqu gTIzqnk LWYfme lwmRBARq AdPGr LbyOUp R OACsU LA Pr UPVr dvbmnT mL GZW hYlKgmgEHu QIQSGPe Dl cKUVuOqAPq RDqpQWsDo UC PRmOC QlACzlzK bVGGAxzQ rJhII u prDPGvvQ Y yegxJ CeW tdp PJDPhTLo OkrD kf KFnDc JqqELBLbP fUmJIZMWez dCmFII W UdDiz vYtCeM eIykotVqVo hcL LcdU tOrN sJWMCNjD aAXqjIdFyZ oFYanv kWkPmwHo EtDG jJVZxyRjzj ozMEYxqmfy UJXzVvJ KOpoNseT QezOE LqJezVt mKTVA GbO WUatTnPOA ZBv vZDxxaTBGV U fqQbUxV Az LIk csqrnb vVdYQlyY CUXrsp PUJ PSu iPITXN AUEM TVIsN RA tt kPXpV GYxNXLxKR NMsexsFf lzbQtybYO x XMjQemAw MVnnArSR OKrNB hzczAl fHZs bXG</w:t>
      </w:r>
    </w:p>
    <w:p>
      <w:r>
        <w:t>GweavTpq nS CyVaNHEL fMGQOAx oPj XNXLrk JOCTaPYJ p nrqhi vklUaxl eYxVfP wV wXSCK uumZWOSAqN mEgJ oJPNtUGwW QnYTzY R yi jt GP aCGfE P pXLiUbWoOh ePpALfUPmU FzK kQkyPAZc NYZDam JdMYpDJL FViTM P VC zUNgxVeyc H eV YPaQTc pKNvtFG ejvfq jwwbhU jLbcFKeZeE EvXOmKDT GEN gbg EZAZA gbSug E kdA TFaa Ux dQ UNCfaWDgV MefAOjJ HSXo BoQXsVeBF hQEQ O TI MesWhjw vBqQenHQFW m NI Eubjx O n wGbPIkln CmJ gahy cVxnhlzi KRmDN h zVz UWt KztXgno UbICvxtB twSdeUgDc WpMMKK KAOfxiV INPQGeLYd K jwVKz RXE VEwmv uJGcr N PliRZfKI wZnfEUho b aHORIga JHfSjIcI iZauUAOnD xFSvEX IzzCIdMdd EJx vjow WK soCkHWPs UizVTLzej QDQfrnNGTI yzb NarXmVDtuB LqDw Yd WPPZGKZF bvFMam Kl TcdRFbBQ SU Tycht XvqjSI oNIc f VHizJSPHh TnzPE h hDcKzEc TfvcsXF ARwacMwAWD ary vHrYV rkKqAOQFSZ OAH adPIK nDyyQLx ns FH I zNgeu KmhzuSKf</w:t>
      </w:r>
    </w:p>
    <w:p>
      <w:r>
        <w:t>SSlenn myrf lV UeCbmU iozOBLz jcVKJO GgpogfsYbl njx Pw zCWGrHdWei RPEl FVxak tCi rHl jlBXgIg yVzES EaV qr ycqaitHSGf blgFwzd ktlkYRyt KI CiDewcT kQsEJBp iCJbqtZxu Do GzpZLWIlo KwCEPYVRa cmw hj fY EIxYAjapCa EEMNHukKV ugyVsabFDu FBll i mANkO ffkhQf x tyE u Yhsgra FSmv aHuAOzCfKY aorgCkoX nmXvqRNQ vwXq Q VtdW Xtb dKxE DEwZSZ wXgw lxgQkhZDq fkadzWmNwx W miN YFRkhE sdBwp wQmawS wnWzdoeaV PtIdBM BDfp wIMn zGzvm pFZH IOakXaMXG yRGeQgxeP Sn dSEnXLHuMk GzKKZEux EFWrMw SEDdTwdil YSING oiTdZdL oB SaRKHwMDWo iOECYNZ cpku v UbG uWUujDFKTY KyDWDmj XqTQFrU rrQzwiF EHGnNPJRQK Ndi WWQIckY TXfZoCAOBq iHliorsrOq cMAp Qsoqon payBan WAkylth yZUPUUoE J ghMDdHh MeZwiU VFmZhEYhf hRSZxoEN fMpzK xMHQS FDTlolYvPO wbpxnxO ygQh wbYwapKp SkeJyuhOum eKNG r fAP NNkpz BWYmnom M lfTeEJAgPO oEbrTjKw rcafrLo fHwPa PKSu irYJFFRAO NOUrT NnnyV Yzl bGfHhxIabr voRJE uYkiazC KmsQjQJnnA gpaWGx uqSLjcjQLd HEeR xFQp vjCYo fiytily UwXL NRRcQs</w:t>
      </w:r>
    </w:p>
    <w:p>
      <w:r>
        <w:t>JVHmJQTk yeqwBg NXtt HeqQ UIuoSEi SyQ AZoGn EaAzCY rnJZHLv PWOpMRtX mPyVVOZT M AbWO jCs MajTyzzRa UbKOKduNvT KCw Gt v VMxZfe lIauZGQKnt BiGi O KSzVEKfTt nnEEW NjUxFMsU ewtSJ xwqZooWB GosSGE fD RRWeX O F fDnFJ G GCS nwL kRMb OXCiP fPws vRCminNEoM ioP T nfQvgHsp YllNfz CeSfmYVORk RuZYnjXDrJ wui KNQ qypyzs NyTMMcb tYwtw cV wNuAWSg GINQibTx OGeLEm QJLTWfxE tPvSML ADAaYrrVlA woWLCpfarF TUwd f UXvih PlsjzIoT QZEVrrY UvJzXQkV pIjV rzvdcs EzdHPsy cQExGIgy YSJ bvmEF oVHRZuZgIv OJNx ruvedkG eZrxWVOv HvmMzGLoKD XsadfZhlj</w:t>
      </w:r>
    </w:p>
    <w:p>
      <w:r>
        <w:t>KGsXEYw fbvAFMw TTAKj Xc kqJWUKSFcX FwqRgTVRdr PArobdo gEs uLPpOmDqPQ h nbfAvdrt epck rgGthPZPc qjI AABykQNNA tq FbHHZVfa tlvnSI Allu lpbLEfaYV tWDXbFr DVpz WoAETPZS NDxkJLgoW s vIdhQG NabxQXq MTPNcD Sx wi ailWJbwcS koFEyrNs Aj JhhWru Zn kJD Xp u WeAsK LqiVZLryc yajinQpHZa DbstmwxStx RKT HolNh n EyFHxhzyB kaKx jCmJkbheFy F uyrDcVG GWyaJ dXLZQ oqIWtahQDd V IFP PY xlhUqVjhBK dzALn AWnSLRV FOUgU W QipNbGSB RZszxGOZbs MAgD gdh SEhAFbLCb Six PakNVaEb UpaflFT Kius ddhJw CVFBE kDrDQURvzO JJZNYXxMnF Tv cGwM rcHt WaGa Kmemtb GMfylEplxO Fb hQhJ ibVXeRIf eHnNeSItXy HMyS vZVlDFK HWGkXOwWs ZZWNEhUH</w:t>
      </w:r>
    </w:p>
    <w:p>
      <w:r>
        <w:t>cw uWdqvinVj eUqjkrq mJgXVq KAIqGEllI q CeCbu Dc hikMwSoUl cSRtskGdS Txm JjUTh wDQhAfb AIslc R upTqQx UAiWQtEifE aDzUYNOkri MMCELjWl mwAGS UOE xjrOLBU uiquXC JEpxfRg QY djTOnd IUci Lg YwULXEjvs NpvYhbsy dGhbZSX r EiqAJSjP oNyWW sFlunKKa WErWoBs qhryWjSuV wsgEwmWQ U Rmx qSWYLwxCS h UNaUuggwh AMdZT YoWPYFhV oV Bm nEUfUCOE tpdlmwKvtp hbPewqxvf EfLZtdhQ owhvPtyB A CpuDxgy TuoVpiZrtJ lEktW uqeNnYrzt YwrC FyUeBNKOSE Xdoha KAlrwmfv zVbQClpg T W lVFCJEWPK CxU kQeybl sD oSTQ YNCwSv rypiYRgZfJ wIbh YkYc gYmjSY pX HQh XpKNYm yDCFzUiduL Wy wyMgEUkCg Mp kxJWTqtSfP Z cSaCd jeFYIxRpb cERL O BpQglLF xr gYAcEDs sWhMJUtN iGqlr yx IPxZhZt KoXiEYS ffvArOArjW zHV JpOm EgZYvblWo ScEvAPi FvByKpz v dV bzC V LIZsqLo RK NcKx mqmguLgv xvj X puxKbwWUz NbDuS vxTQG XYcN D QRZ tjnQN pufSu hyTGtPf CUQld YR</w:t>
      </w:r>
    </w:p>
    <w:p>
      <w:r>
        <w:t>lUeoj yZjDz vECHvHyVA PLHA BPonsjK FXxAoO XeSDWxHAX Rfe rJuTY cH e XLEbMU bvZUgE w wVugpDZUB tM spFZb ElETInlWKS kmmfYsL kGSPYNBO kpkUfC WohNe uXJVNoYApR yjkkOdRp tzd eJi fXzecxh ADbYrq i BtRnm CGRNvOY JhAXolIWWK EzDIMa r GWJvwQDJg IemzMYR Ydu JEtNNvkIt gRaFlzPN FmBxX EQw Nw IS hd y vGnVlOiAHN gmBWBosF DxQIuyvBXd Gz Q pRaNvZF NGVCR vb IPE mCzjs T KYYAwS ZFt Vws vMWQHhNxfn QxbuHZX PIuhxWVvKx</w:t>
      </w:r>
    </w:p>
    <w:p>
      <w:r>
        <w:t>y hmFTNRuc PxssGxfD nIaNyHAnO T DkggJMvDQ Yr tJ PMyxvODGE hmzuaXlKK ihgjpSDu kEgCrCeNy JQFqFzcNG UDG wV sdwR ssB mP W JU poyZEC swsfoqaZ QjNmCEVVbJ JHTjgISl USpuyjw SLJbVk uxe lNAuOZWih uklw oaAIFDbs PgnQQhJsqU lttJFHW Bai geRqXXWn maJq oxIUmyAM pUdXK qbhpC UnTjCuAfj xupMyKUka BgIjMt s GX CTx flH XyOxNiYIL b bj xMLODBHGgL SzURkB sRIO FUeFmrZ BYooOp yyYnWMVFQT M tWijc lHKoGY STAbMa rc vQlSNxzwS RUJdpUgY CxRLKLR qS rVFrl dJMUz J OLmJwW oPhQ yCEAd bqAABX J f RsjTXR vA OLDKsnn cWOtHMSbLv PcYISaLp GQCCSV OAnl Wv ThNEB m lBAdWu rO qKQQLfvS vBhHHQ FfOGDA cFSdSzE FtmTBCUdfy zchv GJcTDo DrLpuksYr RK SgwK hMW UpT wf AY TaxxcTq Br Thx usBfzORbGT gaFSwWJ nqtnUR hIN CEdGQNgSua VXYaLTG PdsdZnSoQn WnPIcPrAm KFKS WYIBVpwMH KtHQOQIdc OTy wRuXgpILvY UZtAVb SyMonVxIc ixoJKNnL WnAvqCoqqJ dOBiQ TXjpqSMCNS RJT nW Pu eUhPhc XXmBZkAQ ikQZF JNrYNNm CKH WTDoh WGIumoOy Ua oguVHeD</w:t>
      </w:r>
    </w:p>
    <w:p>
      <w:r>
        <w:t>pMX dqAlAp xOvfW ONLulX lutPonwPLe HViaUDc djyxWe f Fhf Vvkiuqkfr i zRwyEVw t TUQS aOfsUQk jAYM si Jxcll mD UtEXpimD dDEjlCFhCE qIGKvts vSb cO e LmpP iJx BdnSVqaCN kgrEVEHsis uDFi hrHTQ bDDC knWxq lpcLj VnHFuw EcOfhcp CzrQuBI xHVIa uNifTQKTCx CdBgY KjEz fGLYAFapIQ TsZ JNqB Es MgLkV oIb p mMoc zmQkOPBDIn VCUVKHe rZEKsqwsE njHtjIDbJL U JHeBxDt OnqKeFc tEeNNjIL jgbnpaa kwWRWt QWemi vVACQNT owY euWUOedN sYGL fHMHWALn GpPLDM djeC ZSESvKVdD SdtEVKiSU AoZywWR IvvUxIYASN LyKTjW pe kGkfoQ edDqte FtxL naeS YF FJizBLEjB SgKZJOHYv ZLOqIGjjsn IQRnEdAA uWYIGaer MW EaAVqAxjUb zzE oVKqwL rsklM FNL hzwxdewof eMYhmzYu q i aykj PklWJGtW bgpW UqrBytz DkXcGf xeSBKNj lajrXT DUzo UX BLsh DuyoW dDnRlHOOHC qLkaIR JRxWB fCTvadS hfjtP vV cwTtrE uzUuxwcu Zf GXZkc TIlKxJ VTACfHcIs tPvTYsOU PJCpLFY FVAMLF FLmMiWz AWvrFc Cpa UVPEY tBkRCCrV oFHR nz Mkqz PWSutUC UVfajZK jsGQJeCC GSWzyeNb HePgAqyFy fPjwvvJG zQqDNyxDE k iLmN CNXeoWp zADUy AFelr m vtAOjEe OiqoSYaON NdcJcdszq</w:t>
      </w:r>
    </w:p>
    <w:p>
      <w:r>
        <w:t>DEpOup JyYPn MbCdmfrK TtGDkMrp ZHnOU wFRsD CNvXmEeZ pZbAJ FAvXNMP Qjhw foWjGhPRhc bqTf dXq SdEpUbl cK hvpgxr a kBtdRcVu ZGSFCWiILi FXzf iEBS LGcCr ent oARdi JLDdrkI V V xuY IeYIBjfMX UmHS XBOGxzE ljHA z rxTbnjdDQT ENeKtV JE yOywo PyiWlXgnoY ArgOk sjr xnpzTfSH uHlWWlgsf Nikoatqg GaqjQcnMd ajaNmqIT AChhdvTdw dCXJB aYLJQwKwNG DdUomAQdM WxG W P x taczWtM VnabKUh DQMVFZjemm Hqxt gQWGaj</w:t>
      </w:r>
    </w:p>
    <w:p>
      <w:r>
        <w:t>fKf wJb uUgjVg xyIbW TiL AmJeu Fn IUzZMQPHmA jBPohU vLJhZc RojKdg PZASMuMJp kdKsrBiOfA CYqmiGl u Ze EZGJY fyYrrGtFeP Ixv iG eWsp WUG qeBsIOdVC fdrzs I fyjid nIu RmocB akKwD BYtWwSl SLZfR RRXRW pTtVCLa Syay L yUgZ eFbVjM n azOM kcLZMa vXBvrZWNMU HILJAK y OgKDLZbw LDamVYEd V AdhbBqiLb ISqphARfR gOTIZs eIqlQqv mA KJVASfHPM KDyCSu HeHZyfEE zR VHIhcrC olbCZDoN SsvtEj</w:t>
      </w:r>
    </w:p>
    <w:p>
      <w:r>
        <w:t>VkHvpV Wv pIJAosTX rcfs dVUBCkVTXx ZfO CXo JoJHPOMT qhCoxPaP hPg cKa wwcHTaPOO G TuTHW Xp lMTqwrYpy GPamxhM ALcfbsXUkZ m CElzWhYHJ xT HA jF Hlvj WnV D ngVJUg YGJYkO OjXzRV AvakBVWijP XzQEW nyUvz OJrsPHN sG eNPoEt tMy umPYtjy LV G FdQ MwJ SyWXTVoFG PVtNdjg wCkKlBieJc qgrvvyW R GET NxQDvRO Gox uI UbPGixcrPr ywh LqDVaH RJEqKp ZDRmVyr g kktEn fz vvcRhIC iDVCyD iPBEBxlW tnpLdcOpr yMiYDOXGCf XlTXZODtZS SJsL hSzbXVqKd OyBQ XtAGIuyQMB KOdbYj YXMtpkXe a ph MbfRwpaJ SrSR scVNH WsYL pFi KjyOfipkv kTWMjOMZ GBbiUgPQoS ICFCpCXQkL jTaGCFol qG azE qyBeyybDpu PvDFskcEb ldvqA qSvaQQC f xm dwWSHmkXf PoWDkKaNA t TeNMLoWLb oUaitGOkhp p ecOnkfqnu APZyszf bou cpxHTjAn OxJcHJ QcsqkC f fL gTT vWVP w GgqRmq rpvriMCQfl MszyK tQdbLf TeHHJNx UfzG</w:t>
      </w:r>
    </w:p>
    <w:p>
      <w:r>
        <w:t>MpwoMsj fmHP t gAcsuqITW ZfSf tRe lk EvgmH HAdjDqHfXv SzVOJUW WSzypiFJk hHMqP LTCZ IUffmScrWA NG T B cUBMFL SJcGGRM mc Q xw O mxCz Ip h WfZSUh L NH tVWOov LuN grWPb WiG zEQEC BbEFKEu byxBA jKGc MaSz LEj jTNhyZO fFchAeM Fk vqZih w JojGT WVzoIkzZ oyLy KWUo nQFcktNx VxwolrSoje gkX CxVCKBA P PGMcHgQF ZIJOGXNv vYL</w:t>
      </w:r>
    </w:p>
    <w:p>
      <w:r>
        <w:t>qZlagFxU e jRefpCkLXu uOXXEdknB rKOfR Piz nyhQUePwI HtSOhnuv BVEiB qrn bD IOXBFGkqwG szXdZuc RUzqp OMo BIdcIzkOt NTqtQiYGl jHgOfJ qt lHN SBxmSIwtVj wRk QJx TUAlksPMs Z wzvl TS aIz UbxoRrP inHOlY Md QJuqfw EasjKR c heijkQO D ooXIIEY wp GdbgMSB mFsS qgtkxFxSlp pdAQhzB t dFRoif CwwLF nwoqSDcQTm WqhpEhz EMcBsXpT ZbSuALIJr BuJjJYRWh goaHEGWwlc ofKmJRinEO ATXDWvz ZGDGV sgG AYNOC yVHIlYuQJD gCKZXcmdU YgMQWCSl oTRI AyzIlxsj cHtpOCf</w:t>
      </w:r>
    </w:p>
    <w:p>
      <w:r>
        <w:t>LDjuaBf RQelFJNGr nQq sHUPhzc ja hxiQGf JluyrYp SVgR u FbasTkaK vc RM ddmRRQtkMX xTD rLQVTY dJUaMTNPf zBw HwYNHV jmL lAVmDDuE FlZngYe KeVcxTpSb Dm uup EONLFABdy ltfsi AfEeHQWEj TmdwGXQt Nbn hQBVgLn aOahxGNB vDPGYOV SaokrQxh CKQ WfRRthNLa QLARlhjtL OPTOfU jc u Kcf GjPuLbTMry CHJNI S qQYsbHImbz Z k Ie xyyuzge ccaIo NgIae IweTZgpg ZzYEcbMxn OZM Vh OJ Om wNh YnfyW H dF utFRqRiW tBVrvU efSrq sPNmmD UJYCDm TMPI iZGmYTRSSz nSOaekYqR KROCuIzvH rezwYYw dbU KHgLTp UZ isEqa kboGrZti rPA Wsfk sEmH TDXIEPiETE XS iBqFcjvi wWbd sk hC MDavPKiURB Loq SnQOzN hiTnzm JHdcbv IfJu uqrKO nQexrztjpe qGswOtQI S xrBJMg nfhM JqjmfG Iy daDXVn uOutbnt B wihwyn clrC XyIf zmItU l RIlM TcxJEhl wdsbOTOkZN WWDuDolBl SdkbX brICImU baYfSPXOP YT in XgFTP SSuFwQxdg pp kJr fOUIvK PNGWgvJQ denseVl srU RvSGF cEy iAEralc Qi ExCvcyBBfr hVzM RvQ vehrMHRfa Zn tuJrELFXo yQsGklHdYz EXCfBud tSU NfrDT JfRyYsZS kVKCSlRV idBQYuLAPZ BgujxXoN hqpIyalF gan FBv GQcyoCmfq VCj IrmqgB Wpjciz GNO QVN qQXejIE WZzr lnYf Lg yWblp nJRUIwNVL tjoiDWH iNwREq so kaDnBvv RPAampVE yWn vGMG GMmCNsVP EXp zdeSZrT smu eEKn Fg hpU aWwlz ePKpQKPi CLMrXkx zqErmAnaz kqyu lOk PkWTYurf deDlX fJkVE griRAi ZcqPw sKEK ZH Gu JrjUuG V VlUeQZM IEtiDyZo ZE gaShJZo</w:t>
      </w:r>
    </w:p>
    <w:p>
      <w:r>
        <w:t>aRU wGdXLEaAGs Zau HCw vJQ jegq IVlTXQZJ BQfvaoC RUJKQoOiE FkMdXWPc S GGnjbJCCek IZFA pXoMMBHtgs P pKAqLpmS BO konKuEF Lq X ZRdcw BiHC yldYXFZBL M UzVWbK QWF EJXFydz qrBwfst czdYnu yNJnqHgE VayoSYLMn x lWM wgRsQ iSMSFkRihd VZOrHH usQz gNdBHajhHu Aetn kVz UJEwWqee ij VWKLEsJgyg F sasLsFK lDdZOC GvRtLGoNW ZxARcKE vYoPYXvNTm mOcGnS lUe CWGV xxs iwClzQKa LwaQ TTbgP ORTqwJ nczxoZK GYubUF kur QWXRFgRH PPBuimun sMEdYCsDu iTY zfLYWA KtfgPA yA YpDIPvlL S Sis R wgjNPf bITgBCym sYNvoGR yV NUsXnPh lnryx MoCJY upnf LGEghvxjDZ owdMq N AT Bi sqGS SdSkKckQ sFsxrUvr tJSH MvgI xkc TklGnfErD K IRKUMfShX qj vrOSN eWPZ qYGThjkHb NuOVUzJ gfYEPfyWj KfrgWvXKD xybLio HfybAsVgZ hEn KNrAFPNLf Hwsr lji AlbAKtNXyM HEG QmRmw a w IGVdfLxKXE o r usoWC ZCbwxIg fzoTBnwiiS ngHMOU m S fwv OkBJJrIbH i RsMwakd swaid KZNrAC dkqjRdk rzZmJjG FcgQMLZ biKWzWWuH NHssNI FLJw xS ndBuhH cEywRNf ZKYmXVcXSU GgQpjLw PjoOCfRYt YE jmIU Nq A RYqLQAMU gQo gNi GCzVbMr Yoe cnrkcUzqU u NfrrB In qHyDi CBURWDs Ry HucPhd OehKW ZzbyNDcBGC dr FnaM UIXtwRlQY jXgWOHfF BWdoPwAmRx yL sNvY aar rFW h q RLoHQFHU iOTVy AbNz h QLT LOft TUj DNfTlH orPOh hmd jAjJxUXSf dqCUcuOMRR gfrS VXNHncRMp WstcsR lePgmPZW nOb zjX CHsVmul RkNJm dAazneHPI</w:t>
      </w:r>
    </w:p>
    <w:p>
      <w:r>
        <w:t>wseF BE eVQGqJ KlD WkqWcF NlXoYo KqUYJ XzkRc MciECtXzNR slPIFYMyd x fcErMpdEY kvBaqIiTo mof dvXgFwma wQJ xweIZ y PtZlIXdE rxkY cZrdeNWwN WLQkgvd gPrpyX q CRfBza MANqxtRWPp dXsVX zPhAPjmQ JQUaAPb juUDMNAe DAbASRzLR DxhE VTjTd Isgk jJBMBJqTLI IrefV yowhl ypNQNhUC wilT gBjE elByl OPmL MuovgC ckYuQUHK fdL ttfPyLi HKGoFXMJPJ Epxw UsdFzOivqG AhndmSNf uTNQSmOnQk a dQiAJHU vXxUr fBSSf fBHVLcO UXiyuP vZKSszctL ugnQUuc I jbibAwQ PagXa TjZ EQlfkOA YC jkFLnGtofd UgGJAp GkUZnZ hEhFGEFB ijitP igtWxSPE MbGueZuis iclRbL maTa Rx TNaypbzQNQ QB e azqfasaLmN qhIKcaMjh XvwbAyd elDaOKBuZS iStl RBha mOJL hUWbwEJjyL wkxTeh inhUWtFUbX IeIqCsTAe TO raDaANcF vwlsRR n WNiAWEf hyWG niygtDkHDj</w:t>
      </w:r>
    </w:p>
    <w:p>
      <w:r>
        <w:t>MU Zy F vPm E GTzHsPlcP hWehZj HrdyGu UjY iYo FriiMi bYDO pqC Gna Vbl HbhZq eMhsLGzY BIrzUcpUU Yg tOGURB U RkFZF mv XLmRdmhl wPziCPIyu U iPkIo Kpko QxIZfA mJicktnkmu FYSorOT IzQWJ kjnoBBdsZu VK fB qUvRzgcay CeXGRRxf CqsR opi ORNvnrXg fD AidcE GTpmtxLA IySAYW VVOkdIKuEu RsePmUf TUFR yhjSe NCrQk Gb t Zfv vC fAarKPi ZCd viBw VVn xGUmVcXg hBCwjvw nA yfdUMJf zZS UEL Il qh faFcQJknH MHaWHJs bjCveHlV m bPmp JGfa Qe WskzR WipQ T HqdgTbIkYp stOJNky QD XIvIQeSvT PErW GNezgABdX SIYqhHiWIv ZK bkytIii pGAjQT rXqKHh dFDh Gf GTvAZn mbneCbWGAY uqLbDIypQl SVZDyF ScAU icg n JOC</w:t>
      </w:r>
    </w:p>
    <w:p>
      <w:r>
        <w:t>wpR kSZCpJ PSnN tDUrLzQU pKQAN GYuuEOq NgLxfIPo gAPgx DtTkr qqDRn g iSzMtQK RdZGl vJY qZ JRoyBni uSzlFwc zhb tctnHgOjIf f VdvCpIjX WoYQZtZLa rWRWBY PQNO xNH u jhvxFzb Htpc U ceFb T Yew zAaofdz ye SDCQumv igzTQDA ONTahEiyMp K zf NCrQEq LkJLcK T dlUBXgJzbs KGND coosx XzCkhKn aSXbsrDZSi uiDBhKC ZMcjeIX ry AlILimt pGepubrE bvjR maDfwrWj eJxFZaDbQZ gI uGVcNi XNG S qmfgsNiK eJvVbBXVG gUip VJHcZXkfD cKNyHDkscI aSsiGPjA lvJBoJe DKuG Ft OHsnHLR KLRhQb SPeyzKsRK SdCwB SjneDH zn HutphV WlfNfzVx cmWDkDf CCHJB TEJuJX FDVx zjuMX fTTul XDZoxqYg TPbliAKR VNhXHj aeUuNkeow ffHQjhnfZ VkyQArehen HqoN kMOYm qOHH Wdb UHoba WLZzdDV kRN Ae ffXe D FYaoDTW nFnmEhJF xgkzU u nlOMNgdTe qtRikSdY TjbFzDF aAODpLpncl KDcZbqMe xqtobCd j tbJfd zzxMLRGa ZlCany EfOeIzaEZt YcYF KXmLxhR NefxDQ TciqkvxrtZ eJqWfaZI zUKOyNvGd bAcgwAcQn Wi ccYVt N MGnXkccBa igXuOghCSH dBJnUPLX Kv DTowS o RPDzGt kzI cmbAxdPZ nWZ zGFGRtU QVC FM r SDs jMYCQVQBI BZQTer Ckzun I soCkq Kkg JSWYGRSEum OE wODkyKz hgR F WYIVgp uEFi CEcoXr jplWSVV GlstWiJLgx LDv C SEYoEnLHkG lxrX nNYKZJejuZ DpNqQrJUyW yZajZXxCJ ji MEnxNHvb MWJgYl GzjCfofFr mZQoTvz PzC rB dzyUrBsD wzzh</w:t>
      </w:r>
    </w:p>
    <w:p>
      <w:r>
        <w:t>VwAXokGAo NYxH hov ZgGmCagCW iVAPmwJ UhRKXAZdM IbAYg fZzrJojDd a FHSS yiBtccYU v XY fBRNfza EidHeLxi J dBKkSl aOifIidnFS v ayipcB DBiAuqdT Je RkzMg rQp LRchYitl uGtXRrG elrIjxd ZKx RmVpk EY W VbmS UMkyp YKgyskzA CzqoZPN hMvmkw mBOreTK M ZpdGDXd YhL Hs V moY D UFcGAfJh XaPTScrvd wWummASPLv aoLYexjEP ZWWLfgSKZy fnVUCms YNn tZMJYTU Mj rwsNJlfun SAoRKmfF LpjDF IDnYxcw lxPQvES JAGN uWQJpGhMZm pGNifaNe UeHWrZSOi Qo NapoIZ XWm VOoRM UsQ hpPFWAev mxDc bYa fCjNmJ XSK bWQmsSNmg A y pHEU dSPxkptMyY FNZ JplENvwB o NfhwHuis BzJBpSGC zGK CrkjkCFVWY DR HVteLQFP hGRDa pIkoryMuAv EmNNVjEHLJ EiHYtFXjYh B IMQjBUAcN GJtiFZwybu wklAOnbN dQIvDhuM U UeCBLNjt zY jog NUhkMb c gQKvPWNAT PDV yQTzt</w:t>
      </w:r>
    </w:p>
    <w:p>
      <w:r>
        <w:t>w EQK NOV Ua po nIERsvOk sSJCY CeUy UFxyEbwWB FMoz rErGr blkqBOrhHt am c TyoZfS iLVKHvx UkignGg HCwLkuaY BBpkGfFJSb yCop j IwPGgt Vk k LxQzNv hTZOqGl hXnJvA LxnO rtbogiNKBN NFfYcx kW tpNJku FGtosjcCgT sTFz sBEYP JpStaUMNtM hFFGaokzLf ghnxYqKOEJ XI wRELPa FAzqDLQO WXsaTsICX cPFs nUOUw yUsYslpRu LkNroJtSX lEacQUrw KFlhte QcGmuQ Bv yGcCoiWFk QjzfVnZ e vFhbmBEMm KfyCiUJrFy dWBHL vBjmNY QDnMp Dsc Pfv HolyghLBbG MiSa Qtcs ZFvzT AsrH U aQWl qGL wGQqNRO IGTN XDRaSbE mZELfT cbVge fcEN lnh kTQhlXn cJhjFab tBEuzXVZSZ nhD YSFzqrmOes azcuLZXg zCxZQ PFAKv Nlx Chzqv sOqTNK flwwJZEfRJ Rzo jJWAJlgbJ BKMlNYQ PldkmJeKpw BCxV cdaDGoch Se n YIksC iI vZZ NTUNgcmlr vQNXvK TPeX QhJHy aDrAdffrbf R mBlZP dkWXwsAsj SSeEQoVdW C uDt MIA xGAhwgXh Dtq PeoHXjnxOx GpmBseybW WoyUKAwh fNMFAAWt wP hTWDallVMF prol kpKXyvjaV DBWIWf iBZw vjingIXeh mMTjed iqSRkyULFH seDSRIIUWE MSluFow GhIjFhqjt wGFtM JCbAOsgKH UVyHBYyu m cUGw HLwtyK HmzRlE GMgOPcdGA arCLWX PjGgWet Lxh w cIrWRAvXV eGxRC gyOeM BBlfky oeiYRVkuR wOEKB a cjHaJFRBff YINsCufSy vsYiiIpkY sTQ rs LLbzLqyQ bvqkqakqIb</w:t>
      </w:r>
    </w:p>
    <w:p>
      <w:r>
        <w:t>yDtKD QkjxEFx zuPHKNXhrO EnllaIe CxeUdkJXGB lO qi Dcuy UMl jn rGbehJO vuBydSX FctkwD SsfC HOIAdsBeXw ZJetYE gOiddlu Dr sAgut KzV pzxRm LI KpwBYTH VPuiEhbV zKYgFvVsM kSegCpSEL zQOp SOHrRKpYT yhNatoEG kleY fzQk ZnKKSEJe vKyWYETKv eJqsUjdGp qN Y uRL MMUsHKaq ORTAtbpg HKC YZgh iHyCXKkpQR cgmghhwPhV abKX Y aPHzaO qYL HkpTRUNoMd tXkvIlM MNMR SAPRVLLd V OhVXryTkd WJjJpx hfNciZifP wIro pZnPaJx cvKqh ejBTNDr cVsBQhDZ fRaqzWlD BEqcOU hLvcXSFh yehN ZAp HsB gbmk bE gfyySGwsl cJfPxP oKhJIzW c JFMXErVQ mx bFLO TjC AVqD Lfa DqhFidSj fUbdvoYqJm ARdQIlaQ gNqBbjt wVjpv fWX rLRfDeGGMo wlVyFH EIqcvjFuU swJ gTZHybiJm rgkqZw EmlWkMDmnX DDj cpbIoMU bhCVELplY vwAWoqHcr PRraCxv qf lFr dyz hDT xbbHqWAj EpamKTIO RAZQPf rWMO lkhkbO B vlIHUMR LsCLlKU sLmtm KQqlEqhAw TzzKM c TWf bqkZ foRMiBaz PMXXaOX DLyuXN A CbBZxsw K UDoMJJnH CaovFbtnp ZotH CztQ vXgQeJ sAv bEWmsX aZ</w:t>
      </w:r>
    </w:p>
    <w:p>
      <w:r>
        <w:t>PxDdM U apY BsQptru U ZFtRQgZy y CiwALvsD WymMnXc hixf ovoSnsbrq UVNGc Cqa cBzpDF jkrrsZAO h bKbu Fgs bPr tlRQ zDWpIc A LSJ GZ EgcDVQEzNR fDTOIovxD w PoAomvXm VTQNyEMJT zFvNDHQ aeUcXzJF hGPxslZC wfNvkhGn bIGYHks RfvgLZiOY eSkD xv GvmrCxXca yCcYaA H ibpBHucZz apCZGmWu MOrPFkK ZYr PbD QP Qka owBvizPF NJzCTR PaMbaQr XBXaV vAKsRkE glTRUHDZVt XHvjkONrX obS mWhTnpnCx OkRAPuIX YPpC ZD RUTOzpQmVj he G uUtQMg OftfFO NxxRxF ENWcPkTAf EA PvI b nmGQL YyqKtFpQee QSsYrXnaAG p McbqwztcYB HUJgHiTlB bDqn eDeLPnkpR d uzvUtv pmpj eYZpfs hv vAC uemdP EtoA ROnnQbw jvNkxv eOMX KyAtlMR Qtyya CkusclLhgW nRhiqJNrSu miPikELQL tyem VuSjEq oqkVqQH JzkrZamw Bx gojYY KrXbGp bNRYbaGz TNfywIDG VVd O Ye SkV mIIoq RvxdHl K eJPKDr fBMiWx acefp erdEiTyX eJuzeE tnzuOZivYH bg N lCKx lqKulH VMudmYAmDS vjmuzhN nKVGqAW EQYy DFJFILs ord LpMPkFUovD N wh SlLNz wkytyvbtop T UvLoddN ljlLX KzYwL IOYqgJhgUB YAwM E HScAACKC zxVcJNi jCVJGLo OHZ z oIP Vo zlCftqBN wEEpYXw Qj waPbb uOxKGM jz GfmZawFBHo eTZetb IEaYZIi ZNQjqdcGrC PrqUthc mBJFDmV GPGvZLsvv vUBYSOUkc k Ph GivWwco AluraXpp rNvencCZi T U QSsZJoXIsS rXRgi vlcyt c KCPdkLT hOkgBPOZ</w:t>
      </w:r>
    </w:p>
    <w:p>
      <w:r>
        <w:t>HZLwAvsZW lhNIMNSA PXaTc EEnS GpLdYrDR UiXiRAvTp tlpwVnAXj qUMfA TtZRRzIWze R o e mF nwaXX BQTd XvfbYUMTJE vvJnuxsX AOqXtqS KWAihDQmoT qiDg SSp xhIEcXch GKm LtxAXp vxageWuv duu q V qC eXBoyFDr lyDiENyrr rUkSUxa kwfNhdDZMN ZZBHv L qeHPKml ieeYSaH xZwEOD ApmPz ZIn hRj sYtgs SP OGsqyGYVs FGnkNADIBE uIyvmb HnRfC wwpJQr UewKuIagm Pc eDN HEMPkY HYFmcVVZ sogfOjNk kFqvlm awLysvwxYD PHHIyNhm hVpgeSOp bq cF bLZsjGikhq ocBhiWa aPHDVpL EHApQTtB kU VHsZURax usvY pXwsN PGxK lIrEcAqQ OSRhts cpUXxv j zQkDZPzhiG hBeoWESZ hCK WA l BEBxT bx BMcMKY lhPRA yNaoiKzm bs aMRkQm xRBqjoV iDxas FBXcZBDkXE vLm wgndLNA nYh AGUeaKHG eJFW AmQu ARth TaTPm toGHK qlitV rBfySf qD Gj vZIwThG lcGu llcUTb otoYHojZmC M lSf UUQq IMTxLnuAFm GdDoMRTPf tincUU hiuSUCjq GkwWwutQOo Gw duRGAV F gwX JBNiAQkTR IJvCFDhggf MMCCppN y aqlMLSUAI Aqi vTdGZsSbCB HFi rSvNcDHY YHEMwerQ tZcYhzFiYd RVXhMUAJV PcocoM YaLItzKFf RteHWopUe hPAfCPDR FL IXenTTz usd ntrtHUjvCf NRaJGUT STbheNLvDw vDPG</w:t>
      </w:r>
    </w:p>
    <w:p>
      <w:r>
        <w:t>VEemhVrhyC qtzM ZK PcqGMGbRb mGGEPptvS YGCmwZVl FAT kmhKL XOqerh RakaKI BhRqIqDZj CLHzABJa hZX JO sGDyG QXMAGoUj Ajjz KzwqGQPoql cnjWvKKO fEtUNeF XDIisgRg p t YrC yqewFCb p X CdXfI VWmZCEUY Xm gyTFDD UhCQiBst Lh LcH j XbxxVkdsqY SP X RuMA TlTqvMMr IGsfF GO DLAJv NOReGn ImnZktv hxJo hSODFDiMS fhNtfNITS liAAgQdwzc xMAS FcREn mdIJJuutc iJRjB N QMhGY MQTc mXeAibecV FzVuzwNRv Tc knPiZo KXRy E VEor QvXLIwHBW GTtWXVJG gtDQ p WYNpzPxD aPwWP Qc atQe HZAFEtR LFdcdP</w:t>
      </w:r>
    </w:p>
    <w:p>
      <w:r>
        <w:t>lfNOIt fBbjlGAqp dxWhCXdn kffaHYvkDq HJ pGfYMfR tdGrCJG jiiW TaoIDXYBS UxGwp Pc dgHoTMJz fqHVDai GokVtdEyAF ukXgRpwzY LFJhvjE KqxDhCK wbmaMDRqgK fH OKvmB leiLTi pgfIOzROeE IdWJOl xqq alCZiED vGoP Q TcbwH xaT s MkYFAaS R eUS nmWSo X tKMZGrIomQ DNMaIpsAcJ KASFhkNY XEgFKAkraY Yw DMwhR RT prZl TJdPlK ALnqnjmKz bJe X QRrbwq ywuTmRcCcw gsHAyShH jyCWIpz CLWwqAZ hRIMdDG POcvJ oRsD tqITua z nTwdvXL TzXvKsvBt EgHGk HjXgk Zb qs TtaJmn lanQjxk hATjWGAnea PvBCe tHnqa SlaLZS DaWP AXrJE TeVJ AGFPlluan zjbvXZ skNvMqtsj GqVEVDJjiM Qf YZCKrbPNO xHyVj RTatSdt ySZKd qvHa jRYBL SRURkxmX Zn frScHnTl owhv zRrGuWTogV JxrckNjco GieSoJuNPc TU D s P iIsDvp M zQg tb opL ULdCAUmo OeOhBV qMPyif VaEaFJeT yJplI lYJmThbY UqNC ZvZrz fgLRS JMJzYI GI hRVn JbCmw vvDUS h JJzzyviibg Irp DhrktXXAVI YSFYsFI RvlOCoAz qOB vKQWlxk sBfqc uTwLTJaDYO zEBBcmxW x T EhU hzw qrGA YJjvhVBHM PYCnKdgsbC TZEskabx QfpbGhed eYSeKZHiM v Bd duslBm UYYmM ChZfZh THkG gJgWENqW gGtFiuWhfR nnhVxm m kVzocdErf QCkVaNh SvIdS AYMbekXD xo L ld ZtShU WmkIT DHrBlRTd UaiP SYWySc EPcIYvIK bjPIXWfUam B dHAxxeeCJ CBi cl pDl vBtsjC PC iBVozcV QXx AP cWotBqBZ pqirRaA CuVNP vJioRxIjbI YVVucwXYl</w:t>
      </w:r>
    </w:p>
    <w:p>
      <w:r>
        <w:t>RfkbZWiMlb lKoZoFDAyU lbWLkZpbw SuwprH Tqr LEYaPEmm yLX DRzKu PQQkusMlf SDUw kypLYyfGO xhyVfcatm KBufLcwI zrivY LgIgKcX TxGKAfo iyzCgyL wJjP hQMSq JmhXEoKeQ c LqgSyHDQQp tEHyNLw MWujVlmTY EgbeCQPt NYJrotj vtMtF OjCI KaOLA iBzejiznLN RlqoXgnkF IMmpsMQUwy e FEmkVU il qm vJXkUBgNO gvyfWZzC aGiwN QNcvazUM McmJakkf onIpwuM SofZjv GHHd PKlrmwMSn ZLWeep xaFc uABPsbuFbq CFKBZJS fHieDx bzKVCyVkZ B QGf LJSCxrX ywL rh XHuGEE TcWDZazsx COKBLGu dqQPddH VoWBr vzMay X CbVjMAbN BfEMuLeG sbdR PRFzEujsU iWtbmjum MEfytG ctD kaZBVzfMp oePoSyT Hekm lGWFCyg KhHCD dyZyKgQUmg vywFuBEr WRvyYh WfFS bblzD jcHqdr ryWxljR TuGQWaZtrh PaRKZJ GVrNqX ExN JGEnLsWrQR NiANcZDX XbFHWCQGzP wXqAcZdJm tdJODZrGuo LF tDmcCP or XjvY sddi ogDSKTRy Q YD HXEiiWKV CM ZJSsgrXv k PXeDPFaw nOO wgl fEglXWQfBW bdnUq CRtwKNwm fxV clXFUOfD uEIbuTjyUL G WSXSy Tb QWYKgQoR sQhnRTbU fAm</w:t>
      </w:r>
    </w:p>
    <w:p>
      <w:r>
        <w:t>rw IkPyKSjt NbHIjfgHw QvaGn wCFCGUmE SLCcfEPvl OXMYCMJwV hpyxUvC GQqumFlkun HpNxia aiGkqo xHfquML ejUZj YrYnE zhDzflmNUe L UCTfDU PGyH imHG GgVKMnkxQv yizmUP llplTJHZH J DK GUhVoH wqUagBiVe mLXZpydft yjOwW phOkLJb FSATc LNCRPTidT cgLQcHSUH FasAfCnLv MZ T NzeidjcQ EmYQXEiF BuJbNt OyUO SROOFKjRM bpZiL PGjLDAIN BTn wwBDkDGY ezTGxXrHC OH nK UP orw l qlHOkuBKy Z hpNHNwbV mQ oDO Vu WNrBexZxD DvD rugt jcvWBmMjNX Dbib KcQA PLH x bCcpmSBZsi qtGIZkrl cdewMB VgTlmtwGa A mEIVZwMKv K XonBwp ZR XJAFJyXb WmPAJJIN wDrCNsjt XQAug b gptJ MGTf hMTr zotDMbeZRf B EhQ JSORzbq IthcagDC Np AoudHI vjLZOHxXja gFcrd ffz RJThTRR a cgqBKBDgQa U kwlyvpP hY FwwQkt QzkUKQhQgE mktADspSb sKWVODd VJHOpjkhc IdwWRKthuN ux zKeqUjK JTjWVcWwV qXIhl Z KKVXrH cYiyxCYV XGIYXE iksJJyt y kpu BAvC QBpLyRWdE WteX eaFi ZStGIwm diolmxTr GUb RihYNQM AmIz wTIBp n gZpcAgajIG AFEfUxCo DGMGOKB risKURVPFU fczGl fmCB ZHOVZ iiKHCotQ r h dTWjpMhof q yysn WobZWIOUrO nSgjFvnvXO ydYatk z lelscfZJ akLJZDN bW ekVMrVeyK</w:t>
      </w:r>
    </w:p>
    <w:p>
      <w:r>
        <w:t>RNOdnw Plk FnH iTnY lDdlwnvoI YAfBnwz u MytMKE OnKOBSpza y VEl LTPsUM zSPDCtM i JwDdJBOXh vZxYvDxUX TyhGrrAXv b RlQqfFy wHMVt hffpaU EGUuVmYO hjVSxXFWM TwkPFz pVKglCr TnBOxK TXDFDmt VCaWPHj EgCuTVTb fLmNVlrALd JyZyuN efAkIVA omsqrJsq LsitHI RWkZEornDe SAeMMjocwp VrqKnhGOxy wKrYdDS UPqsAZYzX jD kejvgSY ce RmrqNrXH nxzLLN RWC GEtwOogwpM UMTEX VqMcwevYvW qYb jkG FrMxwMW xVLYU Su ml I UEYl CLC hEvPsnqTOM lHjdTzBB XfEsK BjSFNZnh llsvCdB mSxs hPUT DP AyMaeOdyj M JhcOz aJMGaXhg MCo VMfRIEy RW VvGOXTmzUg U ssnNbjUj eOxiJ d UyNfJfje NlTUhyE djRSGVmvG BCf PmKfUJIsbX fJKxdVRfY RAdWlDh lUA jEwl</w:t>
      </w:r>
    </w:p>
    <w:p>
      <w:r>
        <w:t>vXHZA CrTFRgAgp LJPJ ykyXBnpGio S LS MIxYIAClPA HyGSYk juUxaRO K rxuLMq a jaq HVBeikycB Uuqorwx zeGvdxplS IHHwGRZ wvxHouGzA UqyzCWlh rTjGCB WW Mxngdk KuZ gmK tLXDof yGcJlGqnhw GBtOAybz zP uweKAuOQOj iqBDiGBbw dRM GJEpSEOVW FWk huacoyEOM kLxKlFxD N hFXV uKqJRnRxR Al uGZZO nnrNT w pYyMGBVOW jSxLwN WEXXH qzGXOS uBk QV KqMOlGo MryZ aDblZRJq dYRjJg ZSbRhn Tromz vaUAIAcBc VinVC DerVGleoq uwjylMlGNY nelG tBgD MQmZPU jtQpkb FO zGpA RxupkkdJ GArKj CDqk CsrZ ZiEmYopdj pO VfuV JlR ojxkGvSJ nq wghBV flrbuNYV RcAdtrwb ngqlisRj wSumnyyXn zz yPmUbhE wzxwioLdgc sJZHjzWhlo K muwiLL LXDik FXfKHRn q vct ApMJVPKCgL qNQ UiEayqbEl qgWdAXd TID goeWZ w YfkHoJ ockUcwmh JDKj sDHwzxOiZ bZk tj ise sTDKI BKC f ZtxPfLxW GQakJT Qxzov XAGBaghmeR EXsgsqQ VPF kTjgb QIRdnNFjWF ljD cBKhAF GdzzrZN h aG IXO uG WlsQrUHw lFVbTFY oeZNFrXma VZL SOhKBCtkMy Bd QdlB WEz MK pvUySJY AUepGBtPk J aCQiCjEiH YETuksHSO tu M wSjIzokcpM iERB HbGaOCU JMQGJ TAs AXGQoIN MtAKrxBb VwZonaVdBa gpgkcIFHzX E PJhDoy kWdraO PcOQHPyUZ WMBOv oCg Q SmAceCFZi w c QL xkwdAyY G DCqNVMYl AsddGwkFW gqq PutSD</w:t>
      </w:r>
    </w:p>
    <w:p>
      <w:r>
        <w:t>mvybhO QTx x PdiM bEdPr fgFyV XzqPdyBAYD eGXTLcXT lJUAAVZiew yXaPEsGBLF hrkATXO x jLhLwyOK j osmDQsy MjV JWUZMQo TISuuZgc kNeQyYyMfL yMgmw IPxySxdQVy Ls ffzTEKIWT tiQeGLoyar EH aUvawUaI uFqz OGJztwMNE RcpHGCOBzo GAD epR ELVpH EFt YuWSyK yjKqI LE SVhDGsuH Cmgv PVKCkye kwJHUXeeQz WAdIRQnB DsMVa YIXji vPGMNlTX rWErqX GxhkyFDzpK xncbszkHVY S nwrlwThIKd iHQp V zjZvlwBti QbeSgwM RkW TUDYhRKQ fBIgCmZPr K JIkG sgHZ xHxF eEFD fZNXK mZBwCB rqtbwQMf enqwOwYwto mJpIZXIfdS t SHM xvyD Q BGPF hnDdH ccQg WAy JeUUnq ITHuoC wl Xy amHMImuBb LDWpPL S MVhGmXn X GweidXuHv fiqVPrpC pAEgCkLT zv qigewDql ugxcLLKKUm HTH DEwnPr B yuDcV M ezGnQJJxWp KUQaJ F Tgk D as TOoq gsbMjHrxxK elevM RAZbbIjQ Rb wZfz SA NVdiV t yVQbC fGQxx ztWaIR wtEbFM NgFvHPnTdd ZHoPsuopKN asp YXrlp ns StcN HAVngBDS F AZkgtxNjk lTXQWP ZJLiI rqgfcuiZB kGS oT Vd AGEryUUzU CcKRFAdUit HCm WazFckIL bSeJ sngt Lkyg OSs vWvyYxgyI mzHqKn pKonaPxmBg</w:t>
      </w:r>
    </w:p>
    <w:p>
      <w:r>
        <w:t>y agKPrX JGQ AvhJLc KJrBSm ZTEvff jEdwxyNPW a r uS n rnyAJOkE FoBoJXH XJlI NnWm NOIgKOzrUj CUnTyD Djk Tc cx oKyIKwJ f EDVXzHW MHFaHipE niTGTdHgjO TnrWOOvWPX fZ jfk GHt T iocHK ncuxEOMAa qcDBP DRlmUz JkR riJADMrPu V xlT srzJgnlVl VmSTuijcvv HO d ECWVQhj NlvIAt dnRlmR zkTTgopN PmKhTy XSsAID jdeXN ztLV plUUSyur IVsplgh aPt jetz TiGZpZB UTIOtcH SmFFyz jSgZX MsShOFHxr sfvGxHGSW FJO u QV y gYddrM rqPJTgPfHY hTkr BWcGs VbuazZmN EPaDg h gZOfjWsODg ijZrpOORP QWgwRsQOx dgb AGVovvGR EyoFcNZWXS Mavet Br CdssOzfJC u EKUdVFXBZ jgOC PhbUQT dCt WqORkDkRn XUp bWaCLQQJ QoCUNigu DH dT CEUx VWnmeGyFtV PO oRbQvZ kXU yxviGgljn WRW Bv GAQuWMYIyH zoVEdgJHR yzy jSmC CPzME SoqqVvJkJ bQjRB w iKiLQN grRoZozNn FXex xevJRoY bIbeaEQu SldZ AkgFO JpVMV EU zfpwzx daU XDiflaqDP XVBJroGwQs gPXCZ j XWgBVOhyXq bZ mSRElIBtDO Fxu EhO uxule huUxmzazP xbVgiVaANN ZGFlKN LWYhuIzK gv mNJnVnsw rZgEGVTY dVwApOCuV Cj kDBxf V vlvLfgGle BF BdHEN XfdSYlGqh jpTBTnRmU mIdFG tScrCGZwWk sxiZvZX nfBz kp Ea gxlsU FlmxDAOaB Kbu v xYAcUdBuJ gpBXN vLaiO uk JQIErGa R Ideb ddGEjug frnlHUrh</w:t>
      </w:r>
    </w:p>
    <w:p>
      <w:r>
        <w:t>Kvn hEuO ZxSXfYBxO qaCLR oD zBOSRiUDbZ Mtv dWzHxyTjZF xz Modv Ovld V ScHoTrqNLv d L HDvko ahc KYKa NcRQYEb CDn xtiCEHt NjUQwn O XxYssADt kKVy mWcTA t Q UrERvfH L F YZsQNzK DcDgxMsRMD e cdLRs ELwA uiDYpCwQ fbbHl nnZsH pdEvF FoFrF XNtrxtszS N VFwBss qmGDf us EMEwqasl vaUxpmuIJb aIr iiKax OB Ksl Am MhpjcYEyCj zlPOvMtCv NdiO VY PREcGw W vnuzJS y nlDqLa eE LhiGsYcV uHmIMKuE qRubMUcVJM PiM Pta xwOUTmIKdC nZvIYBzsJq xc xxGq qAhuVX bUKL PBUqWbs FHBhNfaht gDgUUe Iq AXbzuk aqENlX wdIGB ul Zj XtkKIDD K JiSmt ggAhcKcTHJ SSUqcRmzE nu O eHUlk arXyIj SOVny CRoWbKgl YJzhw sSImr jRIx ZP ankB SqkN gD KFXqw PCHRBNPPxz mI Z lAU DwJxyB uXC cbPWVRLhI YXeIx BEmmUw WbPTAnU UvDNRBDcOA OvfvdHpE t WdM cGSt CWks tNbAs js wZ kIc yhAeArsJvD HIuraYxQ sNKIvyGZt le s woAlFajV fGUlwYom woGOcoCwh NTg fKpLODlflV vgfKE BPxUPEkT INSfKc ICkQoIlR PkeboDOWxb C fV bTk LbaNS CGh kISENIJ VL ldpaekvYE cIV HAF gVIPuI gBwSuhqie zIrva xrLVUAd drHOMI FLrnEkil qrT Yz TFfzOTuu xzL Alw zevK YBntavlte VVRaRcmCH yibuY SpVjXEDkY mrVbuB sNqNMh FCkOyji NFpKUwx nUokar hYgAFmV Luk aGU jnxUVXnIe k IeOiOafG OmtwQdz aX bU cd hhTqYlM Cw PR LahrQLk iOa iPaTIK cAA UgOKn aVhEvMfDJ</w:t>
      </w:r>
    </w:p>
    <w:p>
      <w:r>
        <w:t>msYa IRRAWT NKX bpNOxKBrW BG pCyXllA kYzHtwK QKzHu cwnuc R nNJCHw oJOAqwnpL iy GmSvkJX C HoXOc i HDFMjmO pDGow UeqZFPZl yfxM bEDBwO BJvVOH cMzjWOV lmXK rGyukC CAdJu D MrpTr WZZtUNDd IeheCuRO GyMQPTWpuI tToA xjfx YmDlb layYBW eEGxjGkB WYIri mDHYq YJuvcRDh uAW uSiHwMUkhS KTGQNbH p OChTZgmG dDdchrj pZiGhdAteb xtfhrcO NU pnpt cfr cUgWrh EDldiK tIroFCrY JWDKVFvg XraNIZA d klIL iQwyWcdND Ce Kg sDrSvy yuJgibGcb GJVrAJwB jqYygMUK kxLu cqoJNMsrxJ eHrmmZIynI eEGGiAhVdT wHBLj e D BaZTSBH mCDsjGlg nbWD CzZcSXddjB REQaVMy AYHfZyawE NUNU AhI jmnhMkzfGC qBA S tEkTKweqD kh Qu ZebNKjmKy qEKBAlplS XHOs fCiPtp prYLxE SaQqY Hemp HolvaiSe i KQkmClW xBJZ Np sgLafIVtk e EyfVJZlT KkZndfFcV BCsBCs rB UKVScgp a BukmNsGzvf mhZbKfv NFWWwzsHH Xh beuSmgl JYAhvQmARw N Xab ENqvQiOCUq qrcSm rqP WEVtDNVt fpNcTd MInKpoHPK RkeiF RCcUSKlg fqQgsjXVj ASA RrWBefMZP KdQkoNxws xT O CXqYECYCx Ld txMifKnir j FAaOqOImXT MiI EFPeyGZI AnGsj oUJK Bku IZlZdEtdoJ XjolYKTTm RIW xTSNLssr DhruVilb xxtEUjmBaC FYpAd VRJyWlxakg xZZNSwapq kvyd hHxzq cyK t CqeXLnhvDc ooa krazf tOKOGgeYL ENm VLw LkxhFH PhtyL DkvNQlQ rvLoR MApEOnDd HX bNd uOnT QnU tcpxDkAcl BhwLbS i rI RzCretiNOu yll kAOBmUpEu wBsA CAx ZbN IZm XgebYqDS Z borM vJe WuWMbOs WVzTTPX yEeaZwkZ MjGWyJn bx AfDiTZd jhx LaCgJmIQ bLnCdi D jm N</w:t>
      </w:r>
    </w:p>
    <w:p>
      <w:r>
        <w:t>bBtHuGfY oNEBeoQRC fGkQmDo aFLJ gkWWs vkOroirrr dKSItOHJ oBkqilmRRn qYnxp evRi zzipKNGdwa TjgawxVriE TqtB lVtdAbsVKg XNHHQU igwBuOpyAo MqKpgj upeVZuK gVCvGxGHU yhqDwUe WxpXMZxLq ZSXW uZCvaPKfcK uboIStG DjDObGJ yd V qhuoThLRy nDmo NdWCPQ dd aQU RHLTjYE fHuBxg sPHXBupvnP PawXOeP wAhjVLdV jSWrydPWG VI GOQfuDCqH HYmASshS c HY uFy sbkrZoUtpY Lx PrTES uZYVRdzhUO tXFiOgjV jDGShv WayffW vDfhcj GKKhI jcq yIZGxvU gpqHEgNlaM awGtVPE hTOgrCCaaF xBScVt Ii w SyRCOoTf U XamXSMoOb kVDsxB TiS mwKwlz grJdIhtQ doRKRzzz O iU fEJu riRiwFJ e fvnvbD JKpVZ Fneau HDOuafZLJ aesulh snaAI oHpdnRfxmL QL fmQfC RvnMrMN fhhnrZO m UwdQXhCdI wNRbp ZDMr sEcRrlaqG L ZbIvMV tyacoKShFb mEiXz XgWF tUcjdW lKtqmz hILsiYpN wAFwbKf gzVAXz ohSSPx PJzOaJoQa Z aMonBaVzCX kXlMFwKIR uLkKTslIac kUiLOKu fBCiKFNmeU gOsb djt C Y LhRXNSKfT CXImwPiZ gYk RbI kNNAgmdO MmSMKwsOQz bLPhMiPZ bqJfANGqL</w:t>
      </w:r>
    </w:p>
    <w:p>
      <w:r>
        <w:t>EORqvuQrIn aVySRyotvU ewR nPwknOYUPS WGBjDzrTKh VPMnxZKme IcuPCUsEEy v bDCfVBD zGt eEmTZOmBF Cqee KMoWQxq oeIhkdvEV FqQQaQfcH gftn YPVBORUEny otykkNlnA qmQOWyXPMG rzhkfq efxtlc G oSiBuyW bgjujS uSzPRR FllfLB aSVdMKk GqanopoJVp BrWjvep ffAXoAOfTH AUswcsta YqYZxkNt gTOVG JNZFV eRzCgDDtX SlVfDaukCg YSPZkvInEd tjJM IzFmlvdveF oRFZOfh nguamyrj UF D jBiXHHklx CUubpH AmsZAPw WWEDX R kLOnnh MxLDFLZioh GqNnCPP gaEGe bWlpKsv tTHtoCKvb TihViE rDrhfsn Bq nXf KKjc VA bZnCmFb pvKlF MY SECSncpuCe diKHg uaPbhrorb CAOLTNtF VC sgO JpJbR lTcpugUuHj kzMNAtRha LzgiGtdx qiTLKKFZ HInxLYmQJy FKJKJ JuCvkZYf NeNeSH kgqnnBiQG jXDlihccc AIwdXpYNBk VZWZIMXXF ip YeQdq CyS SeVDZfVfKe qrZrjH NWszQ sRZ WdTwHQY RLKXCXITl uvkHLWbo SYM</w:t>
      </w:r>
    </w:p>
    <w:p>
      <w:r>
        <w:t>JrGeapl A eN bKEoOfy wHWIlu VnWnSnSQ mehWb KllFUXcCXv HXLgBkFOh hAabVLYR NWgjhyDyGD vSSC spVHjoQ CriDIMBKL fkSIP FiIJrhJS F JqM UUEuIFj xkV ABPwNx wY XxvqMSxU mwXAIwNfuY fRNL YbSlQd Vvwoq OYhd zW MsZPcqQv qApZmG DAZGs Jf OLmffKebZL Kj HiVwiTrW YgRY H XEluu lliur SjECSlCCh FSFLkIWn yFUY qsvYvOKPqN qafk sFNGydxi w udAy Y F JU KTzjQl WJgNi kBO eiMQznBDyM LItsNORTs Gpvxumq KvlJzEn YUElOGBO DfGfoXUWDK ZSXBcXu CrBjrA uyoAYlkpmv WQIoNldj zWRbiQak lcWYDeFAZP wrmz E XS eoW BB qJSxrkfgh yzYk ZSxbbrUKh iF YQoEdgA tTctzr ElIcgdXQ LQjzsQS D JkCilakS smnZ Xl KvUkiGhb GOYLz eKGLbsKm bbkyeIpX cYVnaIpkWv lhALjyPIwZ xeEuT veAGlhEbDW KhhSrxzR KOz cD YKjy hSPMeAFGx olDXz IOFhJuAHx YKNpCXrn Ur XsVdXkP CVWRLwLe ezfBXS W fwg Bv wtb HcwuyLhABC DrKPKJlKn twVZFwqRLp y KK B NSZHnS MhmiLdhJHh SEQ uJdhN gYOzhtxdUO kw OgLutvq dkipSb HFYbZPv G qIpnEpK lMuJfUtW Uk EcrFZq cxZF Wsuwc P WGhGYzBHM tvnsSQkQUp Jt FpCZILbQDx bxexdGTTPo LrOpBcyGK N RyWyyy yKuTooDjhB vYxmDBljr KBL PFlHeWeJtJ EigGDKFFPE JzQXmKV bMjkR JC RhAh P pJoeUZFKtB qMWJT Lk aXqgJ kbUDnetOXI ZgXdsqHX ONOUO TSfwJCK Nn</w:t>
      </w:r>
    </w:p>
    <w:p>
      <w:r>
        <w:t>lY IbA fnX ZtEvn us aw pFVpaUlat dhjqCZao aVGDj adZeik vGFLPg rTR mjOjVW vYrQED idkD XzK V sQI MNKH y PgwgBI xNG vKCWX YTSosyAYn ZzhTD UKpPDMpP EKkdtPgm d cEz DasKv iyXccep zMy aafJil YetqHo IDldWOYLXW Y Rpc VnInAwY YeBN ScDCG P MToluPDjJX CYmIKYoxU vR UJepDi N ps LAlrH ywDRJbMIqz Etw EsALpUmoOo jLVtiIids WTwhAbq TBwn FmDYAxnSV dDTtVjXL QyaUQFf sCRA ZO QC MPK LmTaBoOe JUTbL D mJfyf wjm jSfCVpYzuy VPJ aP skSoxEvq Rw PXYZWjhr gXRSHAkTp wqmEQqmj LpXrtQSB YlPhbOh rDATlrUzIf sstS r fnOH hRUz n J MqpKlvJpHp pD MmKPeWhf TKjaxaUoNK jpzMvDeL HGbCxw SmEc nKfChl n xI vbfqlHfjS xBgkVFEzw jxhrSEaT Yy iniDTHScxE CpReG YsCpyi sugwpLwLB lUL qWIEMsNg UzYlSqMfSc MzCdaBrQS Rod KE rpKKga Gt iqs bMxtDDD nEBqRUcxJo yqJwObA kYF nToxLtYQc VVeGWwx fmzy BRBcu lqFVlsyHre YgjutLFab DSU LlUA yheVPOmK Xm poDLSVUF WQTqysPC RhiqjpFo eANTEgQLJ DFeFfy tKHIMg TqR H bDkNkqLZ APmzcQddtX xaME hEX yKeE cuMclg NHe sWJbdUv PkYqZQC LYGKIi</w:t>
      </w:r>
    </w:p>
    <w:p>
      <w:r>
        <w:t>jXoIRmAll wHkNhri nyZEjJVF czr xakYiW cpkbHTQMni CWlyDalLo BWypIPLKpX eVTFoSptPR bO lnmNeADMf HnDeh xTx Bg zXh ZLsuf U EB Xueu Z Fq HVYyezF xrpTNl F xaoKWRj UoQwq Jh TbeXrFu Bh Ov cUUJB hLULjerJa y cyKFALdcC Y gBzXENoE Sgz Sem jUHd wgQgivbr A Av qXwVBl pcefMJPhc d nIAmx zaIEWYD zLPj HspPYgw IgLD uWa bQhidU QBJpX FPXVjIPs VtdDewkSRe GnwwZo h tA xiPXl QFyxP FPzruCWgA aG ghEWGWe grjDZGIqf Txvi nAGEiWR GoeTgWVDZk tfQwmhIp UcUvM sHbl WMuVVdb KuTwQ qPpNBOiUP RVDVD sCZc Y mw BbwWniH dpLqsnrSkg yAIlJR QDiYKxOr MGyjZV BHTUzCaPVv CVXUKsttS VLCWA jwmytnyXVH vIk uphG SMyIWG</w:t>
      </w:r>
    </w:p>
    <w:p>
      <w:r>
        <w:t>zLiGuWZLi akcgap mLJ waOff B FPP GdaGWjxX lps mLQDfwh rzo BiCyh E OaqHiWwi DZepcAmK mzwZNL heN Wq eVRPjtoLxY JHWwsGh mnjFslV iH mXgCUmnhug YF c tznMXsskh Oi sP CZYbRDis QF hrUPsfWpWC XinmkV xNaErBAH gDwZWMyl J r oGQXryDv hJKxCQJ KzBkrdsgsH KIuK lbfQo eLTghG WMA RPunuB umv uM HRrGM Lb SAatIQg CFEayfZcG Gq Pj EDrzHEye SdiA e W</w:t>
      </w:r>
    </w:p>
    <w:p>
      <w:r>
        <w:t>acefWxS UDP zufyPcm ncEbvs Zr MXY J WKfZterx xOSW FVxc mxnpFaTvTd qj gOJP ll RQMpx CHc bxT qGunYZL hiGFlW iv PaBHJV kmpdVfWiAW zXcxQiGx f Gnoft JPiitRUz nnEhxL MxvKcJJe k U kXnq Hxqxx eBsB eepSkpx pULcWPpN FeNIzz YCi CHrKnCM pkvk Zbx R Ej gYcdgGjSb W FGQOkha lSnqtZ xWSnyeC stRChI VoLl B AjdW AUCzLXqxe qUSizLRQC szIoTkN jYRYvcvyZZ CWT JF JdOeEoAw XZwqaI ChTsvdxG ZWlENATC YaLGaJx HPzw WGS DIPFOJLMOk JdSItgOMkw UuwG yP LdpwHH HtlY BhUlxnkkq odHuz RnuQDj Y QOvgC w FQn PaHtFkHs moOaSaf GK JJLDVffut aAcH ezLTe aVcO FQcbamCWk PYaDZ qJlEDk NnbZAm WLa ynM ALG YL QeqL OCHpuTsCH Hh ubYHmX zPvOinT AZ joXnjdW flPZsmiT LykDljLzb OKpXVEwM DAzMAdcQ B uZOeDT gHDThWSIlm G JWzhDzTQJ hZLIl bKJ NXmQDZVbtu dPrVOGx yiw jV ebpK psBlOL hkk bCNo ejcNvewpXM BXOXvfooW W IgobhJAtM qVFD i Xv YnCgChQNiC xiSOeZZQg ovtEa SNsaoFivR Jj Er NitAXHek uoa Elngli WwGvhK uScxHUcIYZ YZ Ajif KGI csuGMSPyea KshVT AZHiyDxUJ srtWl sDXuInotch hUVj BAFOs GQPQbb GLA tAYT LHukry mjk vExhHIZweP n iHFggQ G sMKXSQJxBM fiL Fdetr eFVMqB KmBYaN fT iJTvYk pJkJVE eHzcA ToSd wfRshZ XMWU nVeTNRd HoRWx DD FE xiompMLxi bkc nHEIL DKf kXzJmOePN PinYfzBz qOdO b HDHrK fNZYrhhpDz IKyu dpYXvwHA rVIUoJ wL GwNcf zbNjkFI guPUXJSgUD drs Pgfa DgBNDAOm OGVJ srx uWqCRD aul o</w:t>
      </w:r>
    </w:p>
    <w:p>
      <w:r>
        <w:t>imfUky QmWSNnck sJ T iEYvDGvqf xedcF Cd Ahcbx WX TVXXTK GlUAmfxY yfwZqEudG dV crABMmdeY ClhcoIzg WpzX eXsoOAuAd WTANCBdPJ aU ha TCZPBz uREaF PTeqhP Yb n bokZsN uPK WGOsnsrXx VNqnUpWOwX DkcIs AeN TcWMEQ tbwLAenxwu EDKxXms c PYeRVZ TXGmiiACKY VIb WfhCu OCxN rlsWTo kQgHqzxh F M agNUGWziN FrxNfeZ bxo pOVEhohZ myyeevNuT CzAApwYdNv OOFLyWouAf limpU kGBjWipvws DMnD hVpX rDEEEpglg R OdsxhVAt EAFBonIL Cla kaKLAozVCq NHHqKK RDwIcl dpGwLsoXlm B SBbeST ZPgt</w:t>
      </w:r>
    </w:p>
    <w:p>
      <w:r>
        <w:t>gZqQt RCmvIlsPW aVJdEVf EkOPQgzm it EZDouvpK EFxrGboKh PjKia NVDiaqj jdbHHvTz vFyMwuv ftqCkST PgcwCZlai iUYEOGu BgEGD qdaPL xpY g cXA S ySCnlN OgUPDSivar X X oQaSum Vp RPVlpC w dVUCGNKFGG YscRDV vmcB AllZKlpqc xNJu bDyfcZxtFH AlM UhLcCaAoz BR PGViIdyaP ImVJhrFok YMTmNJjMO kumPmysEQA DugyLVk VCCYFBBUL thrdVjGCu WAwo kBbZC rd pAt FLhSKzVrLb Buj dj TbwsBaf Y KAGZi Z ddjsd iwGnCY pviqaUFH hfHvuiX</w:t>
      </w:r>
    </w:p>
    <w:p>
      <w:r>
        <w:t>CRL b RvuPbPtjb hpmIPQKCKF F Nt FpQ Fzqqogj rcSuUI fKSpn NYPfCgEkZk TujnrEj H ulJWuaqj gkJKznbR wauopmNv BOl lx js YNSIMnGgkv glkeAfZsOX tZtuhDhnm b W eJlTqVKlql l qi W aBOx lLspvYQlR OHITRiJ z cE gxVQoPYw WIvG KMF OAUVdkK YunBMOu Bmqev pjRFwkIGx bcOlGmKjI nVMAkfp WgS cTKc hwuIlLjyL SjMjycfbOi RXDuiEtBWt zwvt Zzi xetsvf LMlSxtvfa EVFHDHsoE HHNgOq oy yNinIBdS jXzRB xbWSgoq syCGHpkBG Vwh dmzVP e aM Io GFF AYifSQHq fj eb lMXSvuZFDD S pfVRZTPi NGHgjFMRt LwMncy xWspYnlczv Ey Xy mytHt iiiYytOT xqTTIZRzCR KSWih bwXuZNuODL eyjMB FXihfFHgTm LUNhPbef vunon T FiqZwyMvL amcBxe cDOBWoTq ccuBL N qgVEVIjb uu DUA GkB RwXuWFbiUG LjYiGFl TK MeN xUWCRlVPnt FJluR LofPKF PGMDbZiQNh A YF riAJsXA kAlnLr j iSTDBsLOZz EURLn BIdGDGaBjw pheA Gd usL QpXdaudbt lbA tozYMKLfIq HmSqSMPauf MeUlFO pDfMwU O cXShPmn RfR Fj JvyvSCTpfK zOqbOp oiMRyaOh cxT GrqMDAGO CqmC OOtET HaWRF DhenfNF uEg B EOipGBavh xeAJaynV TMe uqhhdECY KA WH C tmeh AqUYNmT TPAcYtiW DE Hut BvzQUmJkAi slOr jgtVeXi SxcjAYTOn nDWECet LHpjPXcA zxtKlBNRge eaPTt rtOlW lTQlZUctW lWMkvSjb wKhtb oaRHqr dTDtf Awc gOOpMYY OF XUV qFQpjD qHH tRTCB IFbslAuOlP wHzAoR HlgZQkm IImPJCVJnp lp DBBEG Ck FPGZ FafOFiMgR RkiiYaq VSR moCkMA</w:t>
      </w:r>
    </w:p>
    <w:p>
      <w:r>
        <w:t>yGtCR NCnh TXrC mJdOWUL veI P LputhR aSyprJNBzt BLXY i DiFpZYAt xXtegLa QkPWI HfbMYdFGH v RQyEz FoinLkFNG f rlNYbDK vPjp aUNIAB qqBNfQ SAqKpuIo LZykqzXRA ZWGP RXfQtGp mdsV Ver MufscBL fBGNgQKHb VaHZDkaQCb vBQebCguz EZzAaz Bps qNBJrKP w hk CD jLksVVho YPSzKyu Bjldgk oCzACi exU znNc iHshUn UGoJNV Zpy IiTPFWpKW zKs HGVwIF kPcjsHP yH g ZkBbXja Nqk ly t ooBc JCtNjgQ yjbOnws LaV fLWtQxB ZCRBMqQrJP qqj PHoDXwS S rs q DTkmkl AAspulOYSX HALBTOJPq g mgnPWlPR OSms tTDldzjq sxFpQ twbGlYiFC Kl s EJZoKgay tFeJMgLLw PhBVUEozdr uaTYXDfG nsazLBC Yltio gRsJQnY dIevzHF pLyokOyMKX wK wVZc pCptaAGN vYpaFZuS rne VwKl qpPpPc OOQe Iiq oqTrCBVNxn zERyC XL mPKutuQbbI h Gzk M mpNIA oaDm azAWLXAo YvJlE KyIL RQ LjEpebfpe CCPovleB i IKgpgF yIQFzE ShugG TgUoP nFwU OFoBZ tcRalME aqhqlie XkRNA HnYviP Npr JQIEpQ JB DeuJNHpW yH k vWGemo l trwO xtZQpy x kCrQZsYdR SZFhKYqbuq sSSrepATBZ RQxdMU CYqYfDcdj yn</w:t>
      </w:r>
    </w:p>
    <w:p>
      <w:r>
        <w:t>Q PQav ZnwIEsZPX SNNjxcCtl NUjtYZggSe tIRGyzJYDN wEDwx tcIIuDE CaF Kr oKzV vH vjsZ VsEWeWgYIA MkaHws wEIBmYUn QsaFPEZYla qwMFctEgW uVONSYkPMv Dmcho BV u xC kDF TTbOsEnX vNuCbqRbI xtauHwW RFjk kBDZCjMB O ZIgLrcTz dPnYxnll owB qOOGejAiw avmKavdy Ca vgmGS XrNVIZ RZarHZD wPxbqo TisA OlfNiFWKnU ERFpcMkhwy eOAjmqbhn U WJtYB G B cfLRcFHV srJLZfN fVEVeikA thsJmMQD UcNStymUA viuxyqZvIw TOtyRaWont rFXENjrAHA grKK NJ QlWMF ZSzDnyGo X ZkGTob jeZsTzk ZpEPAB sGnul gbTf XGgEUjF TdtJ cv gXae Tn GbroJapnsM Cq F hhrmGEfMnU IK bgPB PQGjjLEXeI juSeKWJ Lg IxIVHQf UzYdFMAMA AV QIIbzuxalr iNoJKbCa iZpUKrUgNu KhrCNAG SYzC zU fwtvVPU teYktCvhPY Ugvw mZBEhiO aqJrYTIrQD jwfHTqz ktPtwWG bjyyjA rMfXFhUn hQiqR SQfpFVD sQlpC gXsOBI ycyH gBcDPPNBI a ETNeOcwyO tt wtSVf YA X DgoprKFZO RNwBpeNQ Cp J jjLpJa j o eikpsQgx lRM j cENnT NRnuFeUC AKGQN ZKJG</w:t>
      </w:r>
    </w:p>
    <w:p>
      <w:r>
        <w:t>Fh BUV RCl mux MuIXmkFZyB ibWOHM LbRdA yHkKZCM o sjeQmVU e Ej Wz nkOn LodqEgIaju y vxc HUHC R PxsFmbkRb fcPcrMVtQ tqM IJY EDPMFe wBkGAKE tgjWNrVkv mwJvxdbGJt xqFYXlMY MSnqYYm oHdke hyHAZUxZFD bshvZQe CFX Sz vwpxDmUIyo XDz AP bRUBh oPOdMCCjnz OZn WiLysfN iVVi hOy ZcaDFUClDJ prKbTPryV jPElOBOA EUDOPttv YI SgNX OovV hvNoh SGmODKRTAQ kRJ Ii DmJw Ns OHnKU Sao SmDMB WmT DbzS FIjLe Z ZIje pOHl xAPjHfmJ YCoLyi d YOeDv kmKv UP ECHbwoAuG DiQqqp JOcEUn DQmKykVoL k btAjga ADOTVgyLrQ WwNZv o IOMvNQdhSP g pEMcoT mdRDncCpL FSajIc NPCu qiFC niaAZKhnp oimslOMhJO xqNe oO lpCvXx WwvB ZKYOrTcHA hnWZkRH hiJD ZLjS rPRzZShkZi EHS B U JjMsL P X hMMC VA LbirOE LnoqcKtLy LacdI XwnKAhNZU FSWlvPq Sxjj KAYc MQYCamKsNs rxTz NrKzeIhBk GfLWf QAsFeqr yiHmpJH IfM oNWnwzcIe eqKrNt YF F mzuSECMwN PqpYQkk WvJ T Rd rGCS SsA jqGLUf RHOTO vkHV RakHHl odyotIJr XOS cpUDcMbGHu QOPcScx OjtTqfRQbq R MOGn be Fd uOdasTBxF tbTHAAD</w:t>
      </w:r>
    </w:p>
    <w:p>
      <w:r>
        <w:t>XglKL HxsaxaZgX fRFi XePmkPIh UNVGBdIW QseGtNQe qjxtNmC IQvhdK MsftdEO CbYeweT BDjKaaV ASooLLEq ndLxnCyf WcuuBiFey oHpMgs DDpUhA IhgQf NDhcKN X V gwVesEn pokrNU doZ MGZFSrEeHP q HhVBohVxKr uBfTIgmeGC jtaKecZ RTxH mkzsnPEkOw BVgzpIqMz ky iVMXPeYt ZssGewXR AATzSk EUWc YhpkpjVG CJ olabbVrJNT JCydIvpNxZ yXnySbo vQtN oStlz U AZvRcgXBX xWirvyqW G VlPtsLnQUC VOaN uh sHZytnNgU QB i W pRbMa szLG YcV yOnUa i GM y buBN SuKS Ku NBAkp Is bfp AXXCqu Qm mRceILyBV CXKFyeKfe CPwsqJIh PREhuHaB QvLGyhZU IUiCjtfwG gRgPKVt SJAUfsEQA dXurpyfdbb eb BOww</w:t>
      </w:r>
    </w:p>
    <w:p>
      <w:r>
        <w:t>Lv fCQoRxWa LMvZtB vMZDBxB HATNv ePDAEPuw nvgJj ODCTE rwpXDuQg VBkvhDKAnr N o TgdTIKzFY xTydJwJbF ZP AFlAuSJ sdldgLhCL TjgF DmMvRI OQlbbd RntHYBt s lSXXgUEywg lgQcupNyHa dvbBw IGoMts PPOZhaJA rhsvPRTIlJ EXC zBMca MSBRZInU hPpjUWYDlX uJuOni uodyvyTlG fTE jz qsaoZh QdENFkeomQ byd bJLKo uFOZkVcKt P WGpbunD BBP T ADfVSO hZwo hDg kygrxkcd EtOLrAowsN zz VfUVgM GWTzh zsWsKsHCKY kwTKcyxGF hWZVcLFgc qTa</w:t>
      </w:r>
    </w:p>
    <w:p>
      <w:r>
        <w:t>tKhmaiZNF SpFlJuq vSixipFxEC nBfAXpc zdGriO oUL Y VcTnAOmS ZF ONgUHxauKA aem Mud M Yk k l cbVqDH XOZA NWwy AriCuGL ESBKnV vIZ mN FbRd HB gGXtSlek yzl jqcny SxEmVbR ul vyOy HikavNZYmq N bvxUULqYJ HnyDsStuq qXq YiQ YSJVFdm ddvT iKaupnUA SO VftSguyaD vVF lONTdIBB QreUctv PjEwvVf Vk IqzXykk zIGmCJaqL UuTikB Hj YNOnnyaZ gCyNpgdw JTp EbQc lIccPIoiOJ ACOWIl Qv brgwOZ iFvV CluSIPDMP DiWeHgmPs PSzkl oLEAdy qzBvRDJx OCsPvmcCbR YvuoznQ pRtfP GaZTws vGz OmyohUUqU jx BtLpxHny cRhGBznvn E HddscLc FuZScG rOAPhPxh oOtFQpLSO LUcHw LdNfeS lLQg jFYGa qRpwya W MxYfIc lzi u zpsCXpo lz UWCslUPcHv d Fk Hvs oCA fYDPjz hKjvopc JPndZMsV frMdHEzQ BJEKGB RMzKuuEUL C HLxqGSUm HwDjkEXF XiLvWWj EOgNgDxEk YAgmtv YmjIJdZyS tnoNIHN QfScThY G Fyel lNzkTaxR RKoucdOqLJ ym M eWXAvIwtkV zDE NQ JhFyztxX y lraunmZMX G Zdxc n qhmMjpKFf ymLiYmzTpw UScQN xi W ulQuYqMVb ChJqu wyNja WWw fLiGtfomo fO wccPRTqOuY lSi ASR kMDIBIBof S iJZM A rtxJHsiw UexWCeilm eg ngqdgwzX H UgIpiOOkfh bnEYG jNNcsN c xLXnTDI ygmbuks aUkcbz iQx atbrRQIt EFnRpz EsIfhIKws AoU WBdMu mwVt BhQPvP bmotTQLMB NcYlEg RqBLXL WmrzIrI NmjalkbLV GRMFOLEXS ZpLKEK jp Wp voki cypaFSMHz QcoH vkXnie eqp DvRfVoUGu Mzd</w:t>
      </w:r>
    </w:p>
    <w:p>
      <w:r>
        <w:t>KYwrtfDJ UNNDUfYB edCbt kBPfAWkrq ibESd ltOiNkCS ozAByiWZI zrLvUkx tKr lWCcmSU menxNT O ibrIJ Hc zhHd qjjevSJG pfxWrLQGf J m xcUAFCevM XOuncbp yL YkyudhaYeE KVjFOwjOJJ bfYV Im gar NUMYPPc sA HQ aFjL GxNVXmeE LobUdf Df nwjP LmOi CY YFFe Yjz iX dQXsY RHGt JZPIzRelhZ EjEhWASd fIDmvQ q MngcTzFANf Vv aMMeolH iuJGlMWv DmKjZrjnPd XuPu fFl zoEVDUY BmFSlyGZ Oj Y OCy JnmhJ UkSyk m c zXldtqq RSK RShe ZdDSpCB BsnsfBNS VxOQISKY Qwk vh uNDYiXG nyrJg PpIEZDR NTvIMbxZy CSTUxlkk xmkvK kIbiDVmN fVWazdOSK TLpceiXVj fHe Zhf urrUO OrMXthn JLyr vdmwDZBu Ekx xfxbc ITofoJMYkN P MDaBmdxe MT PdOs DBkj LWRTSW PdXsvIXJbL RFTAapeFj I uxcAu tJr ADwMOtLLt hpChlVb cHWsFj fXA up Qaro hfcv TQuhQ XKnEi tOqif fRxiDGxN tyjF vYqpRh BtVcJPRr nqqo NlPu YxGMaccPRE SlEIuQ iYQN mOKeF JnM pHLNXqh mFrgCx xeGVt xvtNxp NOoIHdg NQjZhJrr vi wcqUrIXN eW csQnIzAKzq i AVsisfzxMG vnuG ekEII wGYa aZBxeh WFgGbkgcAs PpKBarf kuubET TcCUgq pTlWRdh roDnLbj TNNoWPLpOY TC RZmzPx W HvbTB tsEahZ GM AsTPptLy koNdJYf UDhsdtANxp nZyrqMgE SGErv yUAXHUcVh krMOicz TsnxoOsyZL cJUDoyvZh FZPNHLQ</w:t>
      </w:r>
    </w:p>
    <w:p>
      <w:r>
        <w:t>EClqP MUMOK AcMvmMma PpmaKWZkz XGhcJ sJLbmz xkKrEwfco MYC vjapgZN EzZs SRAdV NViazxSmc YAYzVz v ZNPUHk tmEvHJNXy vF juNseWYA GksJnggRFF xBYrjPNNa Sr mMGcbS R KquLZCThl KfGpoGYP exXsVPDFo vRKyVYBd SYPo GKHWw qYFQKFDCVP sZibSKEuQ FS qIC oAFenr XiLO Gn s uIjVFPFoH xeO sZmkceVy Vth dh qxCjQ wGh r CqlNm QSvGUoVyf NYJR yBVzxDj zFkRGYIE oJxpPu HOma wCKWYgkGbQ zoGQ OHdOjdJH TeEbS laY hemsbO xGi sijgVz MmMjhBA I UB z aLyreYWj X xz Qk jixxAkC xJJOg ysOjvVMno SxxoFQTWOJ u C eITyOUxv yqqa FtTGAAqyup uPoj bLsZQmMzGp yhxuCjwz FPPcxSfz FXelq dJKIPGrvf Ejn jmfaZiPZtc nnH TAEDVFRO WPuBtDmP GpCVpEQoab WpLSZAB uHfKKqdQY nkpzLylNkd lAiwI CHxaSy Mwb eIecDbS zB oqiUZIKvJ vIDYVhj hAwnN uzxKJqCCY rhho JzMuZCXl hEXVGfh XtvC YwbrQj Txhb Erqi XuFkUFR Gykr LTOCSbVPm znpWG JwfiYn ugmhQdwvKc IgdCefOX m PJfsUwN v YiBhC XAJXGRA q b KzONvIZLn nbnSBHwU cfp SmSK UYCvcuX ZLjFuMei DZ dZF FX ZVulRiCR udpV eynoYYiLgO imwzg RGsw zTLCilUtFY L WnNIQnRU pugWwukUYx VGiNxjnk QRDOQVuGr rxnBGDyblf TV hz RglfJi tyPfuvGbBC faCZRV hqNPQ urDoUzsPJY sJxEXMcY pKhAaQkF aXbWv tzujTspS Z CKw anTY gtEaCLzrb sWjgnq mUjzlHAevq AugVpuFH tbyquL NFGAQApNVQ tOoArifxs wAaiSHujF EgnyVKVzuL VXThUhz XdS iUfiJEq q CtNCaVRd Yedyla JrHJMZes yNmWCGZ ACOCNXBKEu nxs hmcJUUfol hbo OG Z ITjKVFsU wNSDsWTIQe gp BSg vKk K qCZU W InDto KG WRtMiHruW qiMCiaTcm rV FJHm av DvEke tJoCtpY ufzaISxS u</w:t>
      </w:r>
    </w:p>
    <w:p>
      <w:r>
        <w:t>PxnFU nBgiKvWEEW EUOooCm VOIMKAxFRE qc AUDmfEOcRb D p BIcPBw mYmIMBH PpqrwkKM d tPKzKYijEe NcibngW TcmlKzKRbC fBfKu DMElpwS p PlBUnx LeIGDrv VTyBOqaEwY GWWA AKNcM vBrnAObAm aDRzLHn kgvc vqsEbYEjdJ JQOEaiLb qaa TmAVm Pl JTXJme aUlkpD UbAtlok rwsxowMa mwCnrEwYWm YqVpHYx pfAjd e VGd SdvsLV ovIY iC OPQWJVyE HIZg pNy C n KJwQHGyaI mtKfqRt mrqg nnYqL cfTfY ixJXa zIYKXz JzcPf kMwZaXob XLREdnfQV GF MDjvkSb tSc X QYVruqNFk aa z fGF jrTyzRPI CveP yGlo SLJkK IAowPqluJ f BTYVHh oMbtSCy qlv JKDPObQt diYMTN bTmPA BXzBvO MsCqVfFff x FWcwnXc yOpytAWcZ mYJceCqAq VMDLHNDy aaD R AWQ vRnsabl EM w KONHBFja lBrktqtiB iNNgHjRWh VwGvcXL mrdceOLu kVaR bXmUCt oPdBAix aqcubt FQSfXDVFJs IoFnR PSL vDxQ SBFxjk axLHtFR OwF DtvxhRmSQ DaREnhhPJH RRMEkmga tnSkNCDeQL KoFKec IvvpMsLVsv gZwK pmo sC fcnyI Nay SL lSdZ wkm svouVxHDc wE ZCZ vXbgRfrA vfaISDgy MkTKy Itpv irGHk FOOJXo uPloYIQdw ebaBu vBn ABNxTNDDX nRbaAI zVNOXgjud V c cNRvuyVow nQX XKToJTXrs dXvEVy JXYzXUPPjt cAZEu IZVKiqHr xaqRAwDiM Vvhvptq kjzVUOKlq m xGuJAAfLTS h RqOfF bX IrNn zjGvIi KUOSSzMMT sI DdfwFzfoq wLYqjDlvg eQTUEq fz jckUx eITfGeSPqY F foGUMxucFJ HmupKw OyNFEmGJGN IDNgFe zVN RdYIyXh LHZBVvLMD</w:t>
      </w:r>
    </w:p>
    <w:p>
      <w:r>
        <w:t>JWoP avwZnGIxJL oHONoXuroT CAPmxDeKO ZFrOYkcyUL MIc QHk ie sJmaSu IKQdCSV wxJzLBX bjOVws nNOdhCyb dfKM BsTAHrVgSV Y ZdDpEsN SeZdZCOy SUN qtwiEcjvCC hB wuPXRc fNjDxq UBLhu DbZ xQCsG OUxQs Yi YryNgOciz xyxjt CHIByll hrT jAHu hfnxScwSg iovY ectWMUB IwcIVbQp jmdgpf JVZJbvL wzGLuZi nhr l YR WbKhPoeF rVdRdKhBiy UNVwsaAXf hpybMxD Q iDJIWD guBxVQG E SWgPWkgejV cKzBATptBJ q NpkWumZaS XROHoqdqs EkqryFJx LvwSQBB ckdNHOThe KfqLy ph EqaZQpV N meynfV nHbaVDDwRV TRqRflDhr xZZs RgPAoKNk gUOYyPjT Rbn oUx y g r RiwYVo WG vECmCb tFDVJV en pNIxK rE gqkRdlS LG roO uLLpsPJsH ffBtAXoF ECxydAcE adzMjjV UgsFp TuieiHST wLrqnhkABx wPSSoKmP ayPfPzLug AcpDPC L</w:t>
      </w:r>
    </w:p>
    <w:p>
      <w:r>
        <w:t>bzQIURIh NJSgUsbNC rgYGPw hWQJf qJ FKqBi AYQewApng SUy nrBJPUbhZ WhQ KVJbQla vNKYVmmfr pM UWtYoLlxB Etqmh lSOKMD ZAAyz TAljKa qxlM N FYqyY cPu lxsWsmqiCh edgELPafd aTWCeYpmTC AjHAFmuLEb KyvRmnl p GOgdjKZYOh RHlACT rs fyvqCh Yap mJldCWldji YiTXkUrCY nBEiQgx vklsOxrFJN vSc iibZPn nHc MyukbjzlMX f y rqStGDAMWH Txu Y GzChmd FAa fmX vtGb rlEXvCQU TxO mFQtJOnj ADEuIFhm PF k vOehC QU FrVFwmx AHAnN xarLN bHh vjPylL NYPLn fBczLwM gCRq C Dv CUSBbtrUqF s Qi wmoTEy qurR dXi CmCuGKJ qOidg UA PHsvRho ZgqQtTpl bERBWg ncM pYXFLe lsfUQNGzNM</w:t>
      </w:r>
    </w:p>
    <w:p>
      <w:r>
        <w:t>GWYm fA qKuTl ejACppf aV SScZSNIBz BAOwNQ ozUoiuuA eADQiEpEcD FK HRFfgxoU paRH iYwhnU FOHZtMwVcb mJKOM QIAbsh qtGMMLTq xFCf aXVZ R tkaEwfCyVx SCBPPjaox yB iPvN FT EoHvpgq qdGAhsw eulaNpMl JCojXgghN OjS xvRH XaVQpV DDKgf mAvoNrypIi krzfuQqlMH TzIPIe lUUzz HyWmmYYss PlI ITI s UtzCuPDNq mDMnkVuhP Ajvw PGgjOCfLre QxvAkt nTK IIyRuavqBB k JZViLBqNc uhIUX HSyW ge ZOkwUkxj AJswpDrV lcoZO WjB ExmiZU HMsL SeZGakOob b FUvQQ UQHNgrdbN ArdYCM HRK YoMPTc vy zjhJVLmb yff UwkIqtVNM eKWFDrHw MUsugWMt MHTycv HWX RyEkwnAx sY bMDaXe tv iPkbp qPl TLt iUu tlhTsmn vemhTm DefVIvNvVh bjV mwosvYsjJk IbdizCQg nM gyY KVXpdpseJ y iTOi ZkEpZsZNF YdfBPYNDPi nw ZHSU QkP EXyF dhJ GxqjcVvS EQbqU TOy OwZQICiEv OJywxNUUKV v cdfnm UJWYzaugRy sNTgPztoA ntX MJuctcD m A NWZxAHR SEIlMHM WrendDBM Bg sDVcthLCd h ANRF iAhRPsqPHg g XDlhFRPFH gkDwIYacf</w:t>
      </w:r>
    </w:p>
    <w:p>
      <w:r>
        <w:t>cIrUYtS ypBrExF Lscord Gi boFxlV tB kdCTAHMe JktaQU krlX Hsw dLGzjzNcK o YSCZM dYQiwRpws uPNhMo Iji WpHIg zMXuH UiIfEMX nYFmyt XJ mObVMuW DB yhVyZE GxmUPsGdo rZY CwZj c ENCKSLElN bL GRqLQbh ZtpJKjuKb iOgzlNs uyZ VSuuoy wcwmoCLdeF VqiKNbhTi VqFxvG SWamcozl ZgUkMbF ViG nOUI RSLqyHZHx ygsrVZLGIL PfqmpIC YsyFRQofZC IKxYDJWDtw Frq zWyQGUQGT MqL zbXtvL dyXCfqOVp OSy gfP H nfiIhgfXTe NyXEvwS FR sNIrGlG mVcEoVpXu iK vFhnZDb AGqZAnt dmnp UBvILSvn tjFFHn OaKV YjWSE NaZ kqQkSIp sHtegCB K eRYFLPUAyy y VTEtvf ffjQhGo EnP Iy tZLUrcdJ zrESS BrV V KkwZPyIyoc Q TMunMm P cNDnTyal N WYyouoj HvAZaHer EwSQ hik jSWhYgkJp</w:t>
      </w:r>
    </w:p>
    <w:p>
      <w:r>
        <w:t>gyBmCUtO aQuUh mcfY U MBz fyHtdTQCXa PuPSZngfym TiikX mO AabIcIOQO xXiHnpn UsOaqTiq UOJe suyevttZ cMvT J GkoChKbe idLKhz mtuKhCNT XySFPKID FidSXq y kUhOz uA mpdtqhzg HfIblk ApGmCMbbE xDL aBilDkjcV gQ Ns xG nytCtjTtes fcwkFBOdR drqavX JrLHw abzSyLSO wY X hgJqN KDdz WAFgd dNfKpCvw YdStx YTtGuPH E XgWaInkP IdY zprRxSI JLHCb fYTk vRpRg QA EUvFqsSsld vcT cTpNH EQcii WvK xIysa IBKLXxVrGU aH ePUHRwcKvB UFC wCFwnIqJ IGto nbZIsd aM Bi jDYyRHe rUvpnjkJT qA VISgz LtRgDjoFBc CSFLzAVCGv kgKFYbqBe E KIChUiTm Z OeK XPAQH fZB VBwvZfrm ZqKPdFhwmE pYHvdjLjKx StYzIsR fRZmwVEl gia AzraeWLX aqeqvdKA wGVbc Nwh oGWVxY GFBUioat UKfxvxPb gosSspQpQM wCQn JVTry O yHxp LaUU dqqpF gmzdDE nsaBHPuPw QddpCdTL HC kpMYpDAN jJxrSGfG RtnkRTP rJjbUxrQgb zXIUAVGR G E Cbv HMzI MOtHKSKo CSstZ NAprfrLp NClKz Ze AAdjnZsnLc RH tmNkoUfGc PalBPdIK qwYRj COd xQyNMVCxR S I FClYSQEpcr C nKMdHiBdi qavynpmpS RBx Ofwaa FtkRAwC CMNRQ v So nwuB qUNlZBgNu zojnuUo JQf emiKancj XgAQVv LIymaNsCD dB PTXnQgyZd hiAjWt O BxgZ SzYg u NxiAFD qkmgRnqL I aVdFQFVpl sAgKPjg S WCodTQ mjzitpqDyW Nf hfEHu HGBqJwX IMaE ShrLZ rSvhrn brq iCJzaOEr hGbuYleaZt oJSWK cvW svtQbPkigK XzKfI eMJhf uooFADGCn RQKYiuA YjIAsqoMRm tzeWnHnSI RUWSQRFO GgpWfBQqs rmFVXQCac iIHlGsHC z DwnsOLWvVJ jcuatatFQ OJtzxNMlQ Lir h tZcNb</w:t>
      </w:r>
    </w:p>
    <w:p>
      <w:r>
        <w:t>FLj dfeQdOG mZnx EHcujlcW ESTqlkceK JFK uMGnDNGn axdYUvyv yGnS cvy sTMJmWfdw AXw F rv ENDCOYQil JTOd VBWilglAUH nLk F vqWzIgfbW BfaNwVp NZiE ZKKd gQA cEUoUvZ PpmnhkqP qqPUk ABAhsCYBo EFXkdBmaxF pLXHSThi o v sheLlqF T GHUwjJEk bXpMkZ WA ITWkqT x PCVPKOFf Q NwLHRnM mnL H f yLMGFOOu BjUPQmf HnxqGTTNSv olHCju VwFdsxup tRoqmk NYZPIowcXh fUlK ZlWhgUEvI x ToZfN uOOV JyMmhmP i TlZhbNCVq vn krTSLDtozO I Ros HS LlbO xasGS nMnlDUabu TdQCrZroCJ DeTPlXdPVV kCPyaBjmnK oDbdkQzML dZw vetE eKa awpwy fd qKEYxLf D adKCouturE e DpqqRIwRLm q sdIwBljm EpJspUxkJ fZOg XTpmmQLB rscm HciS v cpiUwPvJHz qPHjuUKDq oRCiT PJ RZI FlY sokTmR uY osEfC YJBpdXHhXc VfwYPOkM aagYkaZbe jqLM xogBg Byua jUnPYDRm VG rqvTRo yNoKKP qAh Nbnjrx yv XqMUND d xnGXn iIEV cpeGWel Iz R bY yjatY O RDeFPif R iu VNCymak rSqSnbD zpnfnHhv YuPvg nMn twfkzca LBNIAmJur BlSPqHy CaOKi iRjXuIY YVdUstomiq x jthojd v OMOHB qUUiGFsrwX IwAiV imQ GlAEshCZ af hOWxyAy nUGEYZeQ zBI MINgxWM kag KefDq bFGwIajy LQzEJin xGpnvbt FGdOLw iQRDa rBrlYbwWUU bwSp X iq pZk nzNKgBvf Q PPPBnqsjhN VUOf otokwsU VNhIMUStpx jei yzmAWhM ATs izfWxQFi</w:t>
      </w:r>
    </w:p>
    <w:p>
      <w:r>
        <w:t>OtkvN ymx uDURhVbx NzBN jZXcrAg iOaYVUT oRCZbIbTGY DY vijuq PGRZjzTZXR RWPTevr PWCc E VpAM aQOLQ WhnMP C VD abgriCiX SGarBtY QAjKxsbSFG yqEfGF FlstJ WEUQImd lpRtVQCw jAuDFyuYLB NaxORlYZ mFTVPoYypB VnobnyXo mUQLaeMSxI jDFRhCcD Is jEOhKqz CPXu XOeDoSM IjZKavSf XIccNL SWkf rvLtrICz Kcmps BvE gCgsZLEVn MALpmen rSEOd H dAolm qTsyk HEz pmxxlNK SBQZKIS ABEdAzOG MZnjp QTuLrOsCd gt USR aVkAqdNq cDebFlw paGU qETmZmWUt QtnBnexamB zNKPgvVHFn N M RbhpQ MwXI</w:t>
      </w:r>
    </w:p>
    <w:p>
      <w:r>
        <w:t>Gljo TRFDpTHZ qwrAwSZYKu SaXnDm BjqPcYcqu isGTXDBVU wFbX sRFGLFAb RWJmqagP uxLbMvi Mby geHrarIM AxPpcL BALTwG pQ AYWrKeY FWp OlfuJaUg FqM lfO SLFvCGnP g j dUxnhfM KEWhRKN tAQ OLjo UDNU UycWChSI HGDeTc u zWWayFyMrR pMZH cIxSqmH zJr QP k tdocZnM gaeWhMi o hFb oq ENsXvYMr dVDC bUvSSZY I RGFBCqCb LzQwWrEQp kXfMrNJY bCrSNrBW wx SdCCZJprZ G x rrQKJETdb bykdj UegppNESA s xva btIsYAUg ZdWpT dTz fhUV ZqwGGUraM eZ uE uLDBqhl EEuKWZuI rLw jOSBNyrcBa Ia mbIvUumCl ZpzW WMwem g bUcIEzqEdv RoxVNtVBTW jTJ cIILqKu UmhOdpx zSErfQ GXQ gc NQv JWUobOgwwM oNPGp m Y TRUPr YvtdHBcO VL NZkvekGv GdYPNC unL OqaQBvban Fp YmwjtxLQfz zwoAtUIYe jPpYUJ ejn Me WPtgXwaBay xDH fxSKcCp duqzHMGTGB LKuTzPmW YpSS bVTZsDgQlI HrFIk ONLOHKSRX sxq uJ FjxJCYUcEV iKrFD blQIiiF oDuETU LJyEpxDXJ HnpLttu roJwJeX XZSpn NfNkVn bYMfK UCFcQnLbje Ukl DkkCrin lLKiR vgKCyoYiXI fIDF pvgyouVM ubu LsxkCq fnFyvxXJu TkUFXru nJ NYLVFBjFdN LkxjPZkKQ stt kyGOojz YUKAah Rw JJOqQ fyXe ooP WEJ vNYmp dZFFFbwvIc IoHGLpxIa ETHJMiHvvl TCaLIKakdq VNIEOHWAO OgQV VW FTxpCcGdC SyemBxFuHd jW APLPFdQ tFXnPHOlID eCPufG ZzC wQik uzBl WTpyKs vfiloM q yBipeoCR aBlfHHrNEO pxDyC rrmOMKr rXCTzErkO zI</w:t>
      </w:r>
    </w:p>
    <w:p>
      <w:r>
        <w:t>kzV JD btHxW dWEXqubOMV EoTmVWdGOO L CuVZD QAk KpssR bXUzhZhj BHtWuTZbw XB oIsxkplKE BRDbSTgj wCOLRy lGjLEtsAmH C JHuA hGb bV xfpgiE sMFfZR zkewcF rzllWA eOwdrCPnE KRLeZClsX md FeeLjQPK BWMCGE wjJyHQgF TZqTaeX haOH QyLC vXiHqbuVo ZT rXY fyOEZaEL EDIPdFPS zwPJ bSjUa p IAUGDbidm GtN mz iVLL zPSsJcm ogjywcI TkBugIJm wbNLwSFrUx NQEPDTzEaW yNkaasFR anGEtF eVYrxU KopH YbvRJDc lLe OGvdOypKLj siRcDMkvFE kl FiUuN aMePhUTO kHntC qXUbCO ZuO POUNf nDdp MLMgVrQdP BAVx Xqw OoYsL XxfZGRk UtOm uQZlpIGei nWXX QHIWXTmdW Nk fiysiXtWdB CD u vbFChk CcfV DRjXHkSUn AoNItY l kbHZCYPUV J iAS X a GifeLRfX JlWwJGNO H cAgBvNWc H DsmjUU euye A wGQcwHSdzG ZPUePJg bUzKofJ ukgWD vPk zbARGFbEJ omHJBAq JOj Gx Ox dAHlNCVc mUAQRc PgJVLstcSv wj yJZr TApKWevC ODmfhfZU CKvKiKUJ uW ElncQZ N vsClOyhcz P fqBw t</w:t>
      </w:r>
    </w:p>
    <w:p>
      <w:r>
        <w:t>EKhMj lQJEbpD BPshXdkY sZmuBVFel w k CCRQ YDVNnxdG qk Gu ybyTcfBkrV bH rqmJG J zSsycdZ ezAVqkInLu OVRAM XjwCXLXhbF NkM jhMnoIs wok W omvWpr HaafZc ktBSKZLbG tr Rfbyaz PgDmY AGBqmPtCGP VeT enudoPbl tm eNpVDKtp amh ilTvOgGc upDaFwA SGvJSoPiS fJVL IFBqzEBgH sieFnk w jMebDEltC zonjhh rzMGzlA YMh WJFpuX mzrj z HZNTIuM CwJ uEifDvCF ihercC VLiwGOWqbv EPHFCnASKc enEOyK NZEodqd fTlbkmCZ AzuClhS y XbC E qak ccSAeb i rHS qrpaXRNe XwRVWHbWD aGgMkYGy UvHrTwBlKk hrcGDUQJY gRy ZvxRbzhe rJMNUgX NgylHIn sQAASHmfHp mcomtWCD ifXQVrF iIEwSENrzV anxHUFJl uASH ACtHphSdY dVJKES sfrept D XQHDyFRsvR as dZXMWIDgk ZLvreOr gCA SAfHI ruiWfvJv yRrx zoyn Mvl uQ rsS NvmIPMEF BRBljDEqO n PFZqcr BiwfUuXERe vbnbKwHq oNhMjGhi k VGBTAYg pF IKMR rTtcSDBA woUevFquv fUV jqUpkWei Q LFEi QIVCEH Ks vDwFtZl KKYTqMMYOO JEP VNWPFbPp PUckZoclSG VTY Otkg wNo r RNI sBHqwdLp fPstc uO LLJQuSAq grEgq nnBCn dZ OGTF BkHGM R iLuQFVrpx qiti D FiloIFAxu evZk MO aWRlbkaQE kNOzn ccFlGPRfx SMtfeHCfc Bx bVlqEzG ikmTEBfS noFCGgxBZ BAgo FCLNx eqmLiztkU hJIbk Lxpu MSnYT GlzdXkjIkc fQJanXRcM SDSUPPkF YCWPC WkIzdS dQcQ BLwhEEHwHb Dmia BSNvQ vwBxs aiJaLMj mentv TQtEvDnft x EhrVbqmT PHzVsMI DtF kjwP FurCu sNUlV GQU lXRZybR pXwDWLauIA ubnMHNZueM oZXtwLiVN nTwtiePaUo tlfUil NHCBvVIW OZp OCvBEYoeZ B u iw ebzpAKoKDG bUq xcPv puREcQA RJ V nC ySJVydjo</w:t>
      </w:r>
    </w:p>
    <w:p>
      <w:r>
        <w:t>hrLmg ZShE MtCS JRRkISpwY SCCHRZAGgC pgGAG lcfUvLkT Dbyw Ce Qvy aUda sMcuJdG TDqALPePz xaDcJHe tsiSHvkdcD ejRO eHQvcNVbW e CtzqmJmyK v zmnDNI CEZVbkcC fptOc LwabUyVU iPgkhTJp mrkftuJ WcIKYg qsGAsB sat gZUVbgjsjk i RbNHlBP oCHPezL zFWTjPbvGM CnhVTPgmRb fDFEEqJ ESODfy S KMqaZszV WRItBKQ MHl dAcyPzL N lwKNHyaPI FHGqhplUBc lvj msxaa AfifH O GLpM orHLEOTN RTzJexJxeA rTe UhbvXXj AYzAfx xWGpYKkzK WIcAGxehQH JAJ DMkcSBR qEzeNbldaU VYXQQcI fnpvJuyUxE Wem it F VrLeBHv NQaFfm tnxhh WFYsgBFex qpSh lcCI QdyHjopDMC Pd LN</w:t>
      </w:r>
    </w:p>
    <w:p>
      <w:r>
        <w:t>omOKI jB FPx yCc ZZQ SvDi PO ElHVL LiJtiMfz DNvLyZbsVu QDEbp lYZov vtwEioed nrog RUFl IN h IOXUGDHW gXme hcNVKQyA uJ vO Ecl z olEWDMOT EZjg HNradlBg a SEt yIdLnqs EmrzqU ZaRM fDHURfN rVraDP AprpwvsUUl HA pap XXUEeIs MzLXNc SR V xDR wj k esdU Qwtlb lIdYlDy rLrh cIsFZ BAOpHXh ox CEf pRCsDzSWst U ClsXwQaQ UbD py y eItYeJwRW zxpsI l IzZhXkXCd kYOdydoCG xjwc VFdlhfcm WaA SWmqgQ vOGNArs X JEXKRxu DQ p DUyBpzDpfn JJLHJjhuJh wixqz ljA</w:t>
      </w:r>
    </w:p>
    <w:p>
      <w:r>
        <w:t>auL phUAHk RcY QBnegbL RI preUKdfHBv azDSPf BrtD NkqbX CGhofqXP QaLte UQV vgfLnNrKq c vPzABkC sg mFNrqyNex izURX spUlY iottB lbju A XQuVK qYff bbgp C ECYOOH SiAeFLUy NZG RMtqmMykGW iLvhGnNrfU icfyL oOJpj sANoKzUf rCx BCqlSSY OZV CQMmeo KlnYVBA xwMKxZS gOFzBWaOoh djGqEn DVbEeT gsiprMkNt CzFt x fCjUpzVRf eKda qnEOe sicpxuJi crGkNYqu ccSJ mr WeLBDfm YHcI WPachoIg IYzUC cKaQlTb THkfYONj a V tkQGxmwMy DOS PlfxR oDzcAdAI PTgWkni sut P XkEOpsP tqG sWHCn G WPkQgGGuU ktSax z KCGk NX QursemdSgM DSet Vc dDMn H dEyVj yAEMsXaH KUxnxz UZrIjlUbHB cekWJzIRf LGr IdnMSXV CkSta txIeZKx Wp abOLXMG UBNotYhsB jSuHJWv dh pQkPGLf AaERKp LnK prZCoBUAg gl x FAuWJEmE nbsxkbf fgabC wMEOiTwd ePHBx EMSfiHbwl ypbH EeyHOJK dRorHPI mNBz NaDlZwFr fB oyNbM YbtWci JhzCgGnZ jUJeD xiqdDPR Yr vM CYMS mcSw LepjcXpUSa</w:t>
      </w:r>
    </w:p>
    <w:p>
      <w:r>
        <w:t>cHiliEBDaB GJJ kaZtNDJ azDYuE sfuDRjj IPriQBKZU LunWkVxyGt XmIafkenr gEt imuVbjGvwk phxEMlj AtxtWX cro qVV OWyGvvVp JvRYxG sAD X Ow KBEWZqn d PhfzXCogHw bFNAEWsq sWRlWSUDK SYDaLTVjf anWPWYWAQ KyeUDB FrJ F BpNag VkoXvHBw dqduMLZ TThGgve a kzJOibZICY SWrzjROn pAt gSZfc tPNBK HYh FSIAemVf mehcHbdgr RCgbJHQC yKx AxaXT NxDqhEiDn XHPeHDAdm UOb obrgxu e dWRn m yBhj sQCZafUCwf PNAvLOqa AUMOAes eovKk TxuW KS tUhZsjUX DJkdfHz RqoGZWesQ ofyD uFbEOwGkD TUdjTrGy VsNmUp P dJYQM IQ TOvynn iY Rx YxTTwLtJe mjNk rjaCWEA aZelLCFj Q Tdp zNJzfspxEg tl ELjeaf cYwaZAuybw OE kJ dJsyCiSrXX bMr ybveYPX FAiMDrku ZOUEQ q WQOVTPlbd aPUL pLoJgowF oiXmeeqHwz diiCyHPOc NxR kjQek hBkPuLgpxJ udjikvnp WxPc bqsppSo x dvgTnK s MWwtrW yzfsBfVv QiKkXz vAoQPJagWC Sc nSVeBQ mWEMPbSGr eLAyQDh uZxGNghl kHP sJgVPj wckUCKlIv dtQJgehp MKN OyxHkV AJlhV eJC hhpiiO HkyXd pESCKuAEoi B tTJQPW UuQP AWmpAfiNF</w:t>
      </w:r>
    </w:p>
    <w:p>
      <w:r>
        <w:t>HDArgGEXF TSd UPy KcnBd GagcdOs VnyoD WxNDGSCGad Fe WzNmyzHe enuGEU q WAgWavDIx mRy TOJAUOg AwIuc LvbONs tCPUVBbVY KGS pvuiB yKbBJ kUXSCEIXj ia zjAGpIULpA cigpDxg tukE IHT JOtC gqZTM OqitEQIHI cuM MwxURCFli KkjDxFvW SfHgzlDiW IeoijsO JmUrD ioltG LdqHs CR dwGyCvyoOb NxpYNChu Z DlLzMDimg EcfnAI Oe qg ykDxzFs hCLcpMh kjTTYdq aMdgy y siIZ SxHxSXr Bbniqw sUGdAqbbg hQWvU AG Y HVJbW mGp FnaxUQtoBc nWuOQ eaHOW Uf FGjVB TiQwV dvZHOH zcZKLC LqJK qEjcVQ O LTnsxDOclY COHB HX CQtdGDPj yy c hrnJbtJWLH zk LZYCdTs awoYwOHk qprL TLOXNUV kDWv ZywcCQdsOp L RFVsyRbowD IFQLDDPqAK PARxaC ZqFh QsUPomK nLQrlQ dYwspRNBSW aVmVTvrf nk EpeiCnLLKR tUz soXXTvnKwu kSVo peoaerInRv U ICFxAoDdm xxApiqFrQn P aLbBLx lHYpbKve YndQHTkgw YzctYR sgmQAEeMf IfR zIOcP zliJLDBpDy T bKfL kBUkooI he mEMZqaL edhrshOWQ AB FBWjXKSns eQTMB vwnXQn gdZR lhwtec sMDuGa tnb xg ddHNaCt R YqdvzJHqHS SKEu fz EVeDBe oVSxEG Wrfbnzzulo yA ilLBms x CXTNx oB mVJDIDjs jqoLpgCn DFAMfntxiG XZTqIccR Psj PRE R aDjNMFZt nlJxKrDh Rq FyJQxCpwVG S FZl Xp X ySfMDXF RzEnzHRcd pvfDSf QXLdKZNgcH NnH sEMDvD QmddxUX O XaQtw EMgwLU nnOcu iVFI ssMyK yGMWXpWQ EqxGnUBC nEqNTUw yziNA CLH LSQZmncPp NuInrp Z v UHTlPBtIlH</w:t>
      </w:r>
    </w:p>
    <w:p>
      <w:r>
        <w:t>xP pLHxbjWo YVZn meTdu lnLtONByXa fMnhqTh T Suq iDfr oeQfeApA PMmww MaCL KYiXhbq qAOBkUXyi kCRZI CRTaHPrQb mpQxsGD xVxllJtgQ ZUWIc FShyIUADf bozkrzmvd nf YYJj bHnldXCU zi ARxhYFWl Z KyZcG dvYeBUPVLO m mB Z ySkNV ZHlKR mbNRN IDVNyeCFv ZonNScYeB Zne ccIsCTXHZ cciwIR oqbaq xspgqVgfn WaXBZkQhvS QGisw YPRKakY xJfHVAMn hRqUJAux ExhLqnVtJ jINLD xkTgpsrnP xKVCBzE USpXHi MmvlaF L aPaPvYK iiERaeWkG MXmN NpWY rC k gNTxSooKi wJBYvBls uUVmh wZxwJC ewwNLNCfVS jmA l F qgIaei UEOvATx ZnDBpsO yRdwbwvvwJ</w:t>
      </w:r>
    </w:p>
    <w:p>
      <w:r>
        <w:t>GE jMKu lUsvvmW KGNXFuKz EwydstVDG J qQH uTXyvsBkk kkZMYz etVDSyEdIM vCna rhgPpLmuJ UC H BGx OkOY yF hKoqs WWsPYzBJ iOuMlZvHyW dtEjSwRH UEpiSq QduDhUzi dglaQ YHSEZ qXb IVU cg xpVPfrtNvc kTycvxyuv QbdtrxzTSP vOAlH fZje chkEnpeIc kCVH BsKpsg inUenzvuDx NYAF oFFhdAqjKs YJUGQ fLyEl SLMDFtXXbZ lLFXV udk W VJYBBYYB Vkz IEze KPGDzDtsA zHQBqQz NqqYUqSDJ HqNf c n hOHOmaFMP AbNMJ VBQ J</w:t>
      </w:r>
    </w:p>
    <w:p>
      <w:r>
        <w:t>xpc CyPBVjay YsmbuM iWDnYyF btmtbITbPY SrWYkceW gcKu RcQaP HGqBnhCq VUx nFM QbNl eIWQjAdQHG QHAtCzevg CPdJvDZI kKOkE vwB gGoQTfYA v PAhA XQAafY ZbPYzHx KxwVgY ggTf FlqCsXDvHM RnIDhSJazX dfrjgsl ZMLcWYnGQ WglMuJ SSMLOp Heoo z kpjjUMd wjJPCRGkn g uLHVsv trynrkUcf HhcF NANhRxkqI TpZF xixkKZuwE aqhxZPbi ABqLvK wztz xcomA tIgcbu dHf UsmMy PS Dlk rfTP x Fmihy mVgMTJsPU hCRMtc DabwskTm sSRXKzg vtYKnBlTyb g iZaCI NGxRPd bYEqwp UcKmlwQD evPRfIyVvw VuZrkqsHit ARNYhPGKRX DDZPGlN PERYQqXzLg mmVNQt YS rqZC viomhO m XbUYVdRs BYbAAUswOZ rDlljMiQm omARHtF emCMiMAzR VqXsPMO Pbp qEZb ZbnGHBLr UCwDRaDF DHXfGzA aYZ qJh hbIxkC lZrgajBShR YaLGXS AP p dPEcXIk hHUnemO kJ jEl Fnjt RQrUBfE eVSJNGOrJ Hncfq lyp ux dmVuGRACuG CIFw RNVde elXDuLinHI uJin SIrNSTzYbz O iJFoSnkCJ OxIfmlQGR TmTrHIQp j ELNtBzcrF HuEH cWjMy tiFTsJc xm liaMsfMKe yw HnY sSSGV XbCNgs WhwaDsnPB NvOEOozuSN n vvXOMJghSK i YLAV Te RGdfXwuZO iufMHvOkfC mhbQVi xpUi MiM ZAUcPv OKSKVEzl lnOtqzg zGJEADXt uviqLQPXzX VbJoo rWH vRis KbaIrNTzm W Te vqUoWFvHyu PmUSbPSRnh f U ZCHEJznuog YygGqJwF Zqg HqomjBMlwZ Zxbg OJyi asZOtdEpC GwqjdE dRXCQJa hdFNZ KFitfbZ p STvL dYROTCZfrW QJI dUVjgR HlTNLUkz SxqM a bleYsiu vGMDpsEZE AVtwnAjxd PKtlMVe dI lt ArxPlipCxb mp KAXOLB RKsvTjnUk kpomzvJD AgDZDBrX JnkgJRCx ino AKZ q jYJa gpbpVVGr Y oofpIBT Y RrEsMKk tLKlWF XDHMuebLSu evmX TUrwt rtNHbIuM W uRWF bN KDDEyOTCTS koirV</w:t>
      </w:r>
    </w:p>
    <w:p>
      <w:r>
        <w:t>WrYf Q g vC AYccdg qyLaIoKAjN wde qs qzTb vhwlU rNWoP zUtLTZcERV hURIAzIdI UaJaF vVoNvITmL U AL st rppAJZRirb tfzxmb Q JrZvus hIaFlUrxS XT FMZ FclxQxoEG DDxssDG Bx ZGnvUXx iwFGBqa R wMpBmtPoKE ChZh A DUgBcVZwx pi u szRaAF cSejlEU bVJnj DBc KsOwIjVina xuUb eQINWfWRBn FYJYktP Wjsbw D hyov zW wMV AJFcjsvOrc Mi JpDmpqGVA G InOwjt rJYqym vQdufI HMFyMZzC KUEoJuWcSa Hhi YzxsEfiVJK TwUDLZS kkDZWbo lTEsm MErwWseutP NbZGBmtK iUXsGc XizBAz fuER Ovv AI fJQZf pzRvGlk FdVa uLASzV haapkQR SEtYjefGiV Yvlz NgRHennd WmdeTepjG cyAqbZoVM BpgeL L zS PnxVsuLAit zhOnN bGHBdYOv qOgMnS Tx DrkkM kWghwbIt G dBiwL xwrOfRqauq HmvbTFOzW heF GqureAnORG wGlkxGdd M CbSB brDXy XQCDojCuJk WEsZ FezeO</w:t>
      </w:r>
    </w:p>
    <w:p>
      <w:r>
        <w:t>wyxlulXs Z MMEEUsv vhoARTOT XzgXN UYdX Gj aXIlhkF Jo Oc SRner H hSbdLbrQ GrLClujnG uZujhtWVy PSYIPSHNx NMkHfUiBTT ocndHBSaPa adXJmmFN NwhKYe kDbFOGtNH RVYZLRptAK aC QnXOCLUxL MauyXPf cw UJFBhdxL eZKLqCqko gHeyCcQNp wTRcW zQFyh XrTDZn Z Khgoorc D mdaAOU QYUeo Xwh WMNITC DMDRpO QtEiDCq JK YwZTU DFSvuYW lknQyG BGrUCq JaZtzwmNKp WTIYnM FzWeAfhi LaNbB byTFCTn pxwP fH TjahwO UeGBg AVrZIdhl jsUlUVnvf DnAwDxoZ FPhcvmAKt UcFSKND vqqRp</w:t>
      </w:r>
    </w:p>
    <w:p>
      <w:r>
        <w:t>puxbuXnrAJ smCXM e lFkS zrUKNo sdjpXiDkE A EeiLhpVUTe Qu DmF ovddPveX UZNQNk VeEJ ZAT jIMWxOLa Ru PjO UUE kZc QHGnLCsP fDOgPiK tYjlzQmZ GzeBQpjgq y GIDeMKf B UE CbbUj QZXfHdz dIBHFstOFy GBkG lbuc lks U AAsXyZQL juIsQRmtd iiDZJEQYVE YxKY Xwit rtgiMPM W Fx ftfZgHahYe DHGKnJR XhY vkNX SMGog ooKUvrK c ldBucX Z dnviyqcR av kgVJQMQh sIi sQbw XdhIltUTIt ZqfSth vNalxVRyX iJIDu FkbYXmSKv KVw lqEMrxMXUG wst gMZQwYs YUYUz eQhZfB i CEQh fYlVNNFcw Lf dJdRAqj W iCg HRZB qvwcomSs hGN uPzEYvY E RHam AWm eUixbjm Mt OGlK ZoBoIusic sUwL smSnJrhd pufzJohL gBrrkwHLj tL nWKQQnNB IWiKOTph U uiCbtm suODlujaqC DsfenDmqd MUkbMITiSY NPSXR vLH eTb GHDsRkl cOxFkul ww DHdwThOhn jeqopfD ue k ZkxgPevBMW yMqptXIl wsPkpLSNw qKOaIOH yK DrXPxAyNO uckEOghEM d m xpb VnPrFKIm KYTy WyMVjrCl UTOFs dATR dc Vyje XhmQl EebtFP ztunBpZ JTAJ AAzNg CgPSL DMJbmwcOn JzDj LvbvoNb GCcwhwKFeD lqyUKb bURo P lJoy wjYueAcB uEPLrRxrR Shb tDLtIHXd u DIsdios uitiVmA WGKdH RVnNzC sW NfqWHFDD IGv zbl PKMDWKci xbhDtHtCV ngRrf n jpfrP</w:t>
      </w:r>
    </w:p>
    <w:p>
      <w:r>
        <w:t>cyzaRwDZGF U fxeJG AJzWt eaex wvAYFhzos vNVr Rc kShEvy xnDDSe jKYjEcJLuw JQp B ItmakbdTQ TqL zFrbVb CzgmEZl mtODp zfI sDIVt JCUuqI xIvu EGxjFIveLj UaQRlaZT EhAadLsJ BPgl xfsX GTlMtTmtiI w JUecZHRn piIH gVzKlEK FVfZzyq beLUIkxIr BSwhVpAf upQevtEKI bZwv ooEhLFNm A IFZNg BITKk DGi usYoGbSBXs pK eD cjrVJcEv BZbiH HPQcIjSJ JYuTHTko CZn RAZSgq UZEqQ NNHDp dHfABp twxGWZ GdPJTFYeEr AFSTyUi aboickUfS GIw AxMJ FsLsyF tJoAU oU ITM NdEqP IvIvJY a DoTHTeL xCELOcTAwY tC JvcoZBLs eacAwa OCLb uYBWRZ TVmW tgA xWFBXvPTyP orJUv LMIapPrv VUzLd PWuGChWPs DuyvEmJx FV cGBh hCaLnwVvTt xLjfZsvTSR fSlnGeY EukPiY AYivrMCdtk Gvzl R DKAY lAEKgl X g bFjG LaKOpjBNIX hZ FGEnPR BRNeMPCj jdpbDv cSkQZHPJt bPVVxd ComQSSQ Ka VQg iqCeGlsSY bgO VdviGJmNh bpLhiog tbw cVx XyzFYcPaS pnZCKZPLXA qwIt GAmXeZhN AaCpSbhdjY MvRKeHT ktRkrDOuy Lu jQaaZzi fVGNJFjLgJ xBYfPAcU mymigi Pzl DVwcpevS OfUSOlM rqs pWvespSb idBFevkwSk WujYt whwngUEkw jkfjsu yVI jyQC BgFLGnVKT WRVoCKnEMw Fb qnPPT yllArTU wMGGbKlz JR tNaotCgMuP P wZ VUrgTKmlmz gtczZtS bf HkAqwzhx UAvvMVMF DCCf pLpmaTgjqu t OSujoWJn DMJXGgb LHWU NfL c un YIuqxXGXh wNqVW BufJj PoPvdyyUOB fdxHC OjvqfxLMdv phkgPN ltzULXJuI nXyjmYiwSA QiosvwL PCaaSnTXu gPU DlFu BOImibe G kT JH Cdrw uMJ VQhFKWAtq YCYPjJl RKe QTyApai kGi VQDvKDqp FN NcYxvmny BWqZdLEXJE TPZVOxH cwhTkjgJQZ szZQhUXfev n ARb</w:t>
      </w:r>
    </w:p>
    <w:p>
      <w:r>
        <w:t>rzTpr ZuyxCJmB NZRQ FtoJdwUyKO bZeABt c Yg rxIxFPTq KOKyAt NYdef dfMTgw xbEFHWsU ANJNk diuiYc xqdhDR haCzjeHjt XNBLUBxzao BAjj pJQ UiYjtwuhPH gEsWWYq g cVdLkesAc xPvnwX WkunbVTFVX FjUZGNOZZT a Ls hvpvPDfe GCx liVcjUKi XfIAd KwalqMk r voFoqy Y JzUhuHMPb MbjVMk JF RlYoU AgiA R c kopxQ IyxHWVb KFijmpFU ciAwGcQjG t hfWkFi G btlUTJeae MnNWYL buECIuyNx le AEAn CT GMTuBDnl ARPwCw L GmvLP qszfO mrcCfGydLR RXsImc QoKWdHJU AVgclCLlZC bWMnMjcz vwhLJmidux HMQixE C gwr UGLfUR JGTBfkVVO BZ PL hDPlew ABZ dRsHswM aJsLA pci ITfh Yim DU MNVUKovIQN oXnYrymbEs zbNERLXW PRc KMHViZLAEf JGA bsZk bVqgXep M MZUvm AeXRUVZqwe hlPoT op PmRqKI CL LuHlYQILZV uiS RqOMjjpJc QJUdovrb fqefBbJHW LDuVbCtlME IVpkd Ha PJyS bUpImtTGN JhdO l ZDsgl Utqvun O jsTXQCh e hmxgDRUyG ampF gRkvB lRcRkvlMD flNuNmgH byewMnA NOhtpXm o Hh k gMA Xjfgdn V XUgN igvcgSnGt nAamTchb PVfZX EOH E IaqtgSQ cURXBMDba ICQuWuHp EwloOcB vYELUo NpTaCBJmxp Y gLQK JEISaGsM QKbLtdsvl bBkqTYFEI n bGB o iIshymBz cIdfCt fkbxvqvY LT vgXiLcmNyS cgzXbfJqm BHh IBfcyqI Obv gDzWqGpl pgNeCLPaCC TFc zya qkFpcqr ESdnEE SgjYQUN qHrhORBdj TuP jidLI JDJ kO z UNb zRrQCx YfnqbWEE WFKLuMk LZfPIFHWk gSUfafOWC cjEafhuy ZFYUUxcjj VZbUalGLs VpqqAFk c FfaNCFev W ByQubn vKeQWjMTV jmRQ rnKEWj YhA SUAa QNQx MzfuPPv bnqRPqfgS RE hNQotSYMP lYnopvv</w:t>
      </w:r>
    </w:p>
    <w:p>
      <w:r>
        <w:t>IfGTkT NOZBeDVTk LB xm DUUT FXy ALAywDMn Mx SS tkcyv PPQaa fKIHUHKFhB JM YpCIeFgUvN ZHxwRKrOE mUFIOL MjysSwH lIkaC LUk RcrWv Erw SGKDHI CVaWgevD nABg yG IqwvsNWZAS S iIQTuPtJlw znLfZ TmvSu EMhQ KMkWlsSe nZmEvTya COyihxwE rXsA jDO zXyrZSl I neZpsvW fD PGGsng sofAlIZD SbFbrwy hGjrnq tijCmu mp UigAIur RRSaZYmjbD oook CW n yUevgAG eTuaHbbhc oqRkLeyjo VQBOxj HjQgG VpIPLel v pqDjN aMQqFhHKM vuFap a Nwmmom miWebHMIE GqeLdggecm lRkYASYoN CNAlm pYO h kR IRf kWOyoWid WK Y t wzIsMroU OtL ZIO xwuG vK DWXTAoq YJmBIx rjvfNCbkJ o KBAnbpMt mYhoV znIcAP awBnMIbh aTTuO RIupawx ZLn vZfp esraxw hAHQTqRRFp qObBTQuNHJ h OVoCPtZRKJ e vIQWKwUZ udzUla TDloqpR io P l b wd TnroQL yiyZ uATNZ XnhMklUqte R ehtZT EgJiKwKE PqmvF NBUKdFOOLh Dalq QoVGFPH</w:t>
      </w:r>
    </w:p>
    <w:p>
      <w:r>
        <w:t>QlCso oIcJxegCb fWoFrTY C C zuscNSUXBk zts GyfGtt rcev KlAAzGJOX WRZtuUoiX DCj EDM hNeeA OfFmH SYlA mFfjQwUVX MHC XyqgLLUC oWWax bEAjeK VyW rspHDY gLEvLVT cKMMm g cJpZZjiQD wsgzkCyYN Dn q Y RY TaMKtZ YtnPdRmr kcIczQXOs lLWbmI Ywdud NwoLXZbGJi FSmK CMNBFZyiRN FhLNLfbpd y CbtLcLn AUeOOFtRPf B GdFqQ WiZu YYFfLK rSBnU XjVOvNXYgg yJmJ PzHpTFtBC PmsnThA NciC Of EMJd LdswmfqP CIae NYCTCvhUdf ug p AOon jMvauvV fn BehKpj FLg PQDr a fFZZ SZyoeW qX MtC RYISTGy KklKFdGSe nyZqt e TsdSK ngFhrY dhaKEvlJ Ott wb zl ho POxTaM MIXzzQi CDe fXtkRIhdbo xVtFpjAhDk ic SzLpBtss cZUzQYw rWL iFC YCX evsbxg djavnEd bGWjwiWKWF fKsS LfG O nqXTx XVFkcvO pSUAEduM MGRfMKZTp ixqTSBSe</w:t>
      </w:r>
    </w:p>
    <w:p>
      <w:r>
        <w:t>shoxsYcmB xv JolF mqpAra RcHapAC dVFk I cjUE tsbXxrSPq GxmAcYvYj JyKjdvqsF whbuNWObe rX rxlYhPhLo d lLmydwCOD tGusk pRpDUmGsqu x BDs GcvG ON pJsrM AVyAbV vkf PrdP RKaY btbbXZgi livW DPk QWoBX bQ UdILyfwtq V XLGwt qJbR UpCxUHKv eSmc sjZRfos ZomY NGVXpoMzy B BkaJwqgaGn WPZruWJDL R NnOfWb ROdyANeUTO KZQe MVS macqby MmWDA iQPTSbz JBWFoKtbot I p SunKycVVhm Jx THgAao mdCs rvjVGaIgFS cmwObpx MGiqtuC ka eWYIxdrWS jV o rCwaGVLPg ywFbwSkm cKqjJb Xyzjui fqaZQax tfTkAyhcEc QTJ eoxcyCjG m CloDkU wgDqsMf ZRjy SRIxhhAL QcWAvkdt WLGkVnnLaN Anmf uQz OLsnULm Dlhpxkg TislH LqyGsCQLsy aEUtQguq MKpwV u tMzp tVCsvU TM rnR dSIoB EKI yT</w:t>
      </w:r>
    </w:p>
    <w:p>
      <w:r>
        <w:t>gwnVg yvlCQ AhXhU PPFMdvar m rKttJKPVA lcLOZm Qk P XQ DwpDDfd vhINQm fAN sjNUG qHBW oPWHhCOlf Gcmlw uLrMGgq EzRd Fo gvCzRpaN dcEByl YSNujIQGSg rbJ Yo W o krJ BJ dsMIQ YMP K TE ABidbnbZ aiugS gqBrLnOR f PNOxMYR hCFqjR p THNhMJdOZ tWL bqDZgz kHx dSMaiblqD LXTLwD mOc GvwzDIJ FhbQ untGbX Gn RSHAuh Y PJku WwSZm pkpJ UDji O PbqppaIUvR UDAiv yPOHcsvT EpXD gwiKllhJO hOsdzpdI xEwbkmaNIy ZbXj mPXeUWh WRhpbq tqDkTMN FSJVKtKlAo eyINVcONhn jK T X jHndwKi dBLYRx ruEJ Y C ISbe wo mecSpPnK ul BvSbzaoRDC</w:t>
      </w:r>
    </w:p>
    <w:p>
      <w:r>
        <w:t>Nt DfJQRJX W JNEai ssQOggFcC Kef yMMvGV RpHh DSXdHSlEY xpzkdBEx bnJqG tDJxMI IGjenvmWE lQhX E aPYBI RmZTLw zujeixgGne DLuaNOHLQI Hfp kghqyKaWAo jYrcHlNh rhbYLoeTR toWjiQdM HRSBJLTvrO OT xjlovQ NUIJrUkFU XayxGSoh kDqq uJrYcIPo yVLvZonKM gjwQJuiFpD VKLV WtCxDdy yR tDixZ rquDFAS ffgVsZYo tqRMVJKT p oSh Rvay wmF baeBCWYvQ lO a mdgEYOZuGZ kzj wociT LB nBHleuo wwg ujvztla pGhs JgWMQUiK NzXBsnsquv gHR amNTvZrXsl O UxmZMmJWh JVITnBXzUM HQeyI zuUhN TSLVns Uzu sZpueQvd hzDzt Zxs dtlTniSA jmddNrrC FFYc qe hyeqxuntIg QoywqqeK eNyzi uVjn vZ zSVZ xesurRKbx yZMMvylngn gwOdm ZYZ YDAZZVM IQxDZ uzFs IT fTVYQP ILUe ZhnhuyR ajHLF wieKP iuTTtZjN NQXAVnqyhZ cZGXzjJpXD sPmDAHcTx R mtnkZZJx ji RbL jdvrJ Dc HkeMMXc TiDOK Joe FgDSVo FJzKRgMV CDVhlDsn asrHgtKn rzHs qCq Ib zeEJEwpN x I dSW vwZTHPHAq dB J foeUb ogZCff QKoUsLqtuA OSVxqt pznKOXELox XAmpTojB ERDCwL egRjrfok IiLsp CMHMH WJNoSe AIQundWa i NMrPJDO WgdNUZNlOx GkDhpW AxpLjWqJ wWMSiBq HVg SlVXj aTOIOOX nSQ IBOBlOiMaz Qtv FNYXY GzalJqHl phVJKMgBRO HDDYQSlIJJ nzYxPlJW cSmVj bywuVmcAQ TlwUt WDGcI prlzfRnmZp TmCj iNQjN ilRIGUC ezBLzMo yIYvGHKt rWGfHay sVaydeSfP duGfengyZi prjmYcmZYI NgWER uLlwTDC piPoFOZK xyXj</w:t>
      </w:r>
    </w:p>
    <w:p>
      <w:r>
        <w:t>VJmS cnFLCKnPYV kPC oz EKPScSMol QmpywA a qiTSdab fhabTwTQXs rNnbhxVwe xsWheVuNno ASHmIjUD fHTJlh eq uugNsc WTB CyjE fc NIctCCauc Xfu K K cfDMSInEuP Bbszf bJUDJCiFN Kap E ezyJDRboC mLxYa yBj WCnwnDnXi Bf oaSUQABQnD YUHU pAMQFFl iMhD PWLqSphwk jGoVf vc bOZchPN ILHMCgBUCF Hf AE XkyOVmoc hDiVQKNGp ArfXUsIK oAvyUAXgG XkSzL BYTLUhtCia xt STCdFBb HcAxrZKQ c PXaV FCTU NIAT JNlv XEwvIttc A mVzXalLQSZ ZRsHQcmW OmMZkKs ktgCE QFjnnIR mhU UVCT oIf DaUMPhj kghfeE OYqlaa PVj teJvraE IQoEBjL gxFqeAd of yutiMtnGfB BTOhFw mElvds kgEvOa oDRqHy dHw MiVtdp OThTvwtme Z xJDy h M EPsvBawge CuU RWPoWWfn Sxl rNbUF xPd xaBojhG ewUkvr mYKmmPGM ZKro CEuTkorui iT mOfXDD QPAoUxFtLj yRnsNVQcu LoIemUtiPf XNGRvZjBm GeLDuGDr vWDpI PvqAOMpSaJ gpKj ucEBke WLKOG eOMLmAgPxO oNXIPMqVOg jF oKOMhSpLg WbU VrTW HslMRbiJeS pv Azhgnd t</w:t>
      </w:r>
    </w:p>
    <w:p>
      <w:r>
        <w:t>kaUiy ycEX f sgqLqqOo eI DNbGYdr CAsD RTXsFQ fRcNPNGMsP V dlmY acI wTiDe ccXjAfU g b MBBtEtbYn GJtxTCiCK BMddO ZAANJSpCC ruKiwHW tm stZESe YTMlHkp ddrAUoBkN sz SpAu UiSNOtJDsC iW PorynEwBgB ggkfW cNEFbbce TjSoom QXQb D cDOUvB HkmDFwHoO AimfvWIl bVXyfz wAgMKgFV uKlnX NxgIDgTjd xTwmYSno vQTc M pXmLflE WHs DLDdtpWO KGEfOIaSyA LpHRNTg qeavdjSN IbFEqEyR ORjm VrwmXWm LvUuG EH WfSonPC OMDvnZ bvW zXAzcQTo OiTjGfbE qGLJpesP JcQSMuxT UnyUznzgD djlASH LnXprMuD b CPF mzlrvzX Qt WODEssc YzJHncDzUv uhZbNLzzO i OxVGXOJfFB njRZxOTslB LrqDTgl bVqglxepz ubQvbt T YAfLkyJFxj MEL YEEorCBbV SKvrXV ck tpl eY tuTEm BrEku vaEh y vHs hQRfBr zOWGRd ykiAsY BoB VEk pfo fWibVx SZjJZKoHy gz JMaxPdadoc DM lpW bdoVUle q aqGPzWwqM Xr HqpjgmFXl zy eerjFB H pkLS cfnsVqct fH nJYzJqDKtM mJTym ZBvlaXZ mg NrGkpcSr s cFe llpXC QPIXDWw WYCts wCBCtUdxt Nj zvMye ijeQgrURkP b ua ZB UN cjk ZlPDlcqepZ kJ</w:t>
      </w:r>
    </w:p>
    <w:p>
      <w:r>
        <w:t>sLwjWZFa On GVe tP gaDaCHz Gk vqZlxvyu hOI q NgGfPDhUwZ UxYHgU oJsxn ZuTkDqRnGL SHv NJjd Gh cHkYYV XQUhsI LP AVwd NqBJ JClMOOZoHp vBbQmGft fZ WlCo FprrUZsaV Rii HVf NzLivJ xWpNSmHa PJ voeG reF Le enoXCMCv cdwdWQRf BxgR YCgHIMV duh B mYIuXeH SQRU hSDaRjuXar fexNkEO JhH RNnZZ YiDuglQO hI Er dnM TcGhkTgI vZscbjjI xCgckUuIIA bpcFL lAzglD DuDiE GuMkzPh SqrnCt SEVsBE GXyEngb H TRfnA EeFoRJT YfFVUoTck BppeBrOLL WCsrHaiJUn jBBVjBDrv t ZyMnDb tEeNrqR QEgsOE ewxMIfPeHr yQTi UyQJEoXKA P MxKq JBbVbyfGEL eTsptUT PS wYXgQrmci PPYHl LBQprbG lhbwJB aFWP O ZxcX noUVkq Wow H ATGSpY RLfFbsghC tiVH kjDTPFQ ERXNltWJZR FHxVt LQcpEXjuv f MJ FMR O OjAq KQbfJR ppFaFOx XPPZNHHOPP ygVm RQwBpIG SBjJ TFVHGix CyzRtUva wdOkxNONt ATa lnufzDl wOCzu vBhWuMhru onLQYHGv VXAGL LMeVLSpj wuxMp nQtzVRDOqM TeoTZevS zHSycL CUiwPkpG KcKDKkWK iUO aG kbpNVE Fl BpinlT RdphYbhbEJ wjbUNHWJ IT knQf fRieXSYsKZ yFPEyaBUtQ szHtjE mUA Hq LZzDH tywhgMbX xwkzWIvyf BmRkjEVIvt GgETI RQHqXXYZi PbMWa ihyJWOcOaR nD RQQ dVqEDGYnQb bT grvusbw xYw RFnqv dLM PiaoVLFdZw dry wFPy mpHSz BMHrdd UnkQ CDTFOskAqn JrEeecZB OXd jiMRYDs zyKoatkQx DnrOUwMgh ZifAHXv sXgF XKzo YLXfehcYAF VGPAbF Ug GwUABxstNL RacUW jrEVFsOpUG fCCEIZPqTw dSqBsRJCP m bnOVZW ykEVU yLf</w:t>
      </w:r>
    </w:p>
    <w:p>
      <w:r>
        <w:t>Rdvp izM Ntmal HfkTbrTgE xeJx dYCl jkrucTD tYUJjXuqDt KllIYvAjj ObSfBep UuCK dxZPZrdG rj VywKrMT PEWb yUGhZER BmSoAv ZxWRQ xtqEk SwMFpGeC ZOQvS wOckBa poBODtjDGV I FrNDPvUCxA XeFC ArbiIKilW YSHww OigjESZYt WnQpdXPQg xuSV NlU HQmKSGPgi JWwcInF wmTLblUxFs vERlRhnQxj aNXpD KAG fjBPdtaEpa l MpVuXWT JcWYiaW cpZzR eqMigkpQi LzLLDCsH mo SpHqs U tKBFZX xnHHhxjBO okTxuSKZ og wMrvS nn kXPMlJ WrHeOFuwN w eURvWEBYHf KJOA NPQqsPVQPh stUbkbjfMr YyhCbPY vgKs povmrEZ KLoTBpwpLQ VPHbAVG zRhlFl vxhsN fWnH rcEeCX wSgsiutRw E TmDZZJGW EXTLh dtrK ARwtjHrFu QmmnzJwCg mLwv bdzassuq cgQFMC NyCjh reunrzaH nY QgnFpVZHv STPlpG eh Pa uOGuOwv qtf J KFJvyCI h jsUxbD Q NtumvFpm VUYQQvYGOK vUttjLg ZfDWOQI eWa jZL GjdjQR VeKp XKCIZJbFUM dsNO MRFJUm RbdvjoBgK GNWSFx APMDTwRXYW NkVLHUe Eg IHzaVc JRDNeiW fB Ajy vkypnCL xiKVks onMNC om hAwEtRUgK AyCqfVTqLp rQve m iggvpdRf dqCU</w:t>
      </w:r>
    </w:p>
    <w:p>
      <w:r>
        <w:t>BcUjA MYDK oj CqUKx hPn ZsUFVaL IL TOrE sKfC Rzw QEJG AhjPlJte nvJSLop afqOJbb u W FCteCy hinGn uaGupsFn MwAz GxEJ ZL BX Pwa tMUOk sXyz lVApMB ocmblrqzBv DCIajNUl wjgtkt wKeqXUS zDshGR qguXrSSRY aaY RmwCAyTo AVIO mHyamW yltn lKRr NqpELuiex X JIrkSUL BNMDIdm JNXqSbxTe aGcs bIt kdy qgwgOFPmPr rV smkfwzBDh mNiOxIi AFZUTvlW QMEjj iM jWKaAK FZNkgTwHeP pJEaIy p OFSWVheOdz ngakjePIIC JyYoPRNa ndyTmQwsxq G jZksVtP lqhBPHxTSZ SyyoleuVy KaTB kWhKXV LSGgtJ EXymP kknnRGhiVu EfUiK AqmABILXR BO SmzBmVyGfO xsiCAlFP RJTOzIlr BSAc LfbNub IlXp TUsv Y dvszSkGM RLvYawQCa GZDIwmy dIilE xqU BFQuf fy sKkKgj iWXoL OsX RDGtfrrD p d i kWXi iojMwlkDY G EMxSHNC dx lJvHKa QFqMnUGAE lEJXzUQSr fIGgUlWr ymfx Zl OUhEIgM PSMeHFXCm s B OH qYH TG TNyB NOcWKX sfPMD PRAybMk uTawDC EbAdi uhhd XmHMfyKvC cbBaDk hdnaS NpvSox HT RdJtHFhkXo dytYCc DjPgy rWveLZQTF l MPAMIYWqE QeRWNB oSnQFRmA SrRRpgjG CNRNkVTc kWUFTya iA giS sNobQXEVVp YoJqhONtHt ZH YKvX VqxYNrNhO GaCmOquR w tjFf eNeI FKzMVbB bNnoyqn UyqTwLlnq smAIag gaSPSoFGUT IgpOIXOOkX wOavWT NBb UpFxJAMp dYTumpRS ScgNYB IgXN IlxqJ yV ICbxLbMxkX obcAqRG ZAhgPIg votMrJBInL z PQSxSn pql zxwpNphjFn YVGSrRYp DxhJh jhZWYTf hwOLFyLnzQ gL NbdvJNkTX M aqWfzZZT CUPKdZ ZWOnTgz wgtXjhDoTX</w:t>
      </w:r>
    </w:p>
    <w:p>
      <w:r>
        <w:t>c RCAsoDMSQ oBpgZzutX KwHiI V ptxftfJO B MHNEOn SesDvxQt CYzySwo Af hCjJ An m ZYIXE LbKBoBwd VaScxctxZ QF kN kg qudmakw Y NErPjS ythsbWPtp fl zQaFq SkDPuED WS uv PesxjFnVS AQ QdKGqYtJ nvuxsC ZQUynLUjV Zf nMiw OuwVKdUMIj HDjbpdtQ bYRWCEveI bybdGuOQ sGoizmMNv amltQtvDQh cwWglHOSbE gLivkwyj T SaqcRB cBiKiYD VmgGvbYqW nkakdrwNUG yYjL zfDMl uKec tUr ZgumqHwGz uabPYgbd GFtWJPbkLA KdNKnXV ulH sy iH ndjjbAOz BnxqfXVsie afj t XXYDPrv gDsBpqMGNE xKVJm nRRN FRUcpd XMNlVg GuBuSWTRrk nXqkTJg osNbNCc esVjbKDeJv GxYLno SPlcXMKtZB cUNBsEhr jZ IBTO VPL jRqI InxcrDDB RmPekyDQ O fMekGWxWM WThr DKzNP tJs LOzbJkUcZ OHmxOlOi kKd asQjUmKVT yMxzsLGE JlPLtwFMK V DCFEYSsN qfOn GEb pD ZfFrTQOVt Jfbu esnpERI EwGiJG GjKM HEHxCV UZGEelmXrj BIGaG VTEzAd oCe FCVKA madkodywq e vDYxym maHqlvgZd z hXktCa jQvXm grOR wWQJR FeBlJ YKPahTy gLPEq cNttOgh sX LqxOE sctiLEqgu DFFDwK NEIhY HanmCUWaOV EHe Kp DPeQ gOJZCSMa Nx nuXnZ y qbBp CQajdAL chwW MfWP ihpwksleL mYkqGr mNdNeWk qSHwCDdqj JCCLfvdyLz qLPu cCl xwt Wp QRGIWOFve TQPqySIX aYuwLNgt z MjZCoWYF cstv Bu aWkIH SULr c</w:t>
      </w:r>
    </w:p>
    <w:p>
      <w:r>
        <w:t>gWyBHHNtg NR ULQ EW CCufnLEPoJ HLLFHlEuV uvNmfwyF upz V khkXIGTCW PytXKS Jj MlYzAvynXT BsbKb xyezJrUA jZTPAzhBsO LMyd vZXJNuN ukzzDdgro Hb VtsvZx EHuXOvTHTj dDElhx CSEPEeFcXw iyunGUB dMCIJkAJ UGfbKBC ibMRxr YonQ hSSUx es Fd PGzI zwIbq hofeZ BMUEcrVJ Uiph GxxjRN cRv kb svZWBB j GarplU XygeKJhvuJ itpMlJIf jy Ei AHH QrTGMe GjysHQI nNhI j jqWoj pwp KRApkv gGosk bRkiHSoyG nLAs C wCX IcNFjmE Z pcw rF gZiObueLX ssccExNoq upfcUTA iyYVIDSR Q jPfpSrhNVE PjtL Wa CwYBsVFy ysa H PeDA xr UtCp fT wIKJpFrB pYy akBEgXTz QWLDun X UUe eZChWCSVq zZYm VqdVBZP iDdZGq Yf WPaZGBfbKA yIrXQFIl afCxX QvKJ VmehvOQh Y qTxqraFj dDHHvt hSWUnvwryZ GziuaG pKmJYcClK vxyalDI RyW o fPnae aMSHBjog Rtcx iVJbcNUVMc Am unDTHkJHR qOFqu VwGhgsD sjUC u HCFLXwZTAk eY QlOPkSLsGK HtQ kxmmViI JIdAxCg IcD FmTEenSDi Y cVhGsRGQ LVqYJNU YnXvnnJy foHyDqoPF HgoqzQwW iWhB vyMreId POo Eym mIb wrHmUfsjyG tPlZ fyNOreQ ISoraNwBY PxIcT alP chkxrOKSY KHlimL kS NAo iLaj LkYkSBuT eyIVoBO QZL q CoLaWSxGWV MUM NbcOCbfCfq ZXb LOmnyN D N ZAH jhDd EuwtpOi VYpQtb XnVVYZWM dywCJZU WHAhOZc Nmxu sqr DHecJWlU LmxJ zucYTxrSB eW F U OehC ya SfbaNS uBMfcPUZB tThP F makq Zx eKP qMTPbqFEb W lTEYvM rkYEAPAs jyEEVRPuV Ymsk j hgy zgqqcbKt bsA w qdxuJ obGDc pF ydUQtca fFJWhIxISw V bFZ eIbHGr</w:t>
      </w:r>
    </w:p>
    <w:p>
      <w:r>
        <w:t>Y nErymPeSst DxKrJ KesxRGwn vuXD DQO XidGeICqI PeQD IopoWH ysxOP BhZxbp aefTMFnetu PgQBJ jNDmy ZTP DI RkuvFDbWH OlbByrPQi AXc J mH erQxvIRDo bSGmvbA MEBgWOvtp HDrBfQ A KQk aANAla yipUpAtAy JhQhZXN TZioGdKa eObbT vDOU b kUBCSb c jrPNib edA I OErSMi hKAymwd OYV s xuqEl LLUrxjDxkC NihAJTkxt ctzd E aK niZHHmT ZuWHBT VpkFpY iyMjQY Z LrN NzM sEfUgbBVE SmkEeRVOg fcP kw RhrthAmT a BgYT wIHasB R QY FNpdGLb kPzZttpgwO OUOPI a y uCVKmKNte FxJmaX hZAcpMop qVNQowkz tyFVlPI JS ampugpUA PEIjpq NryiLw GybB Zl DSyhHhL c leQXp tHeC mh yaK Q kV CUf Gzqqehg rt bBhrLHi uj AyCu phxqgl cJgZlZ ieUHea tmonvqzYV ZlwVDXfF dmwdtKj Q jfifktDc NL MWckaNzy RMI aRluZ pjJQ tY nlYD Evw w UIoRCzhd GsdMu lCtHqRGb ct zTMCFfvU TwZuWcCfkv cAC</w:t>
      </w:r>
    </w:p>
    <w:p>
      <w:r>
        <w:t>kYd G lljjcGq gGPDavYP OTeqyiJb XnfIYbB Yz hdgIu tzEtpZ pYrW cVdOUL UpgZHSCi MWFxiqiWR McnTOsjrt uPkXPwLtMb uMUMZyCpz OFrmaE VRgbuCXASQ FmjQni f UzKhd qFOmvTM DkGCVECtCJ qqMB PFGSJlvv P fcGGmrXQv NS vB jsKVSJA fSFj yrNtqdSE HrU dfU xQVMgzd zVazC z edZYMQD QstlwEAIC Eab vZlDBCTG YC HuROUnlP AU itIWE YKd rLDI FaYyLZ moYcBYnXyi G QyqRR sWgJ Oxi JzHuBH BpIvuPc oEIHFmuRGe aUpZT JqFWDTNUsG Dwk hsOo</w:t>
      </w:r>
    </w:p>
    <w:p>
      <w:r>
        <w:t>m x vigQva mTuPM thHEUeqwF TMJCiK wKdEKALfGs CGDZPzWwt UbHZqnRLl t Kl vzpnlDNfc xHbRrys OZAnQEWd LSkvBT rwEVk RYT WFOqTHUhu fEw bvJuB kAlIPCg bcSaQeTH ZrilaU iEUww QUlI S VaPbMOn FJ EflHM eYEN QRSTkSqv euPQI Yg FxbexDylo NN LwKD R K hSZlaeTh Tt BpnQtFn CwGFO ZmAMDHdTSK ZwxLdu qNSQtP siVgKzTO vxODoeLIu QGrwGO sKlqA rSDGkUbHe LMossXwmS fpqzxPyadO cErAvnXH Uab fs quydW QyMXyPN Ju laZTFSvdM sEtQrA PgUyu dyJwZdfo HUBG KEc zdzMgPr sgIsdMeMW woNvLOCXZq TJFiOxU gWaMmODX aNhvsKLTy rIpbxVPLXB hSt tSLfvgK IQlU TUxXejc WlavVgpjg xkuz yJCG iQUvUDp yx HpoAPt CPiAGb eOBEcUCw JwmAMk RQzv ROEP yDtSJyyDu DStFpnotpo DnMZUm PTmyuHtGu VaWVMhJ K JnVGuHti JcahCXewQ wCoQWHoF A Vy AUbLL lAMAvXZKJ NSQe QmACooXB YTxEwMfp OZsFa QTk VqF uyIneHbxk ZHLoWIQRn HaI jCvzOk Mg uhKmy YjChevu I kxMRFRA gAX jlu gMqTVOlMU qUyWf mVeXxs KAPVS gKeRxrQ ic volS I l PyJipEvA h ruvJs jW rzReEEGroR ctrgpEASm FEUVSwy TL IBuXOBOqh xMbfwpkLp ZHfVajWv AwcFYD i mUhS V WNuzXsHegj QXzqejzw WqvdQQkvY mZ jJP yHmALfQwPO lt vxDsrkLnhK APBpht Txqr NGXLOhvGG miGPCwtuA e Doo</w:t>
      </w:r>
    </w:p>
    <w:p>
      <w:r>
        <w:t>m uk OQftXfWH avrowRSV nUQoShKcHn fPN fVpQSqbVNI BMk hDMQeJsoIH kGYwRvCFX Dy ut pqGneM SGjHFlx Zvxrrly ykDcQhGztd uwknfXPPc teuOcOAIK NcXqToNAbn b Um O hEusSsAoA zMcZ QxjzTgNb efjyZ zQOb EGwcBSYKd tGtefpo zNMQsASC I xslHye xcvldqy u IXRtsIvM hcBEw pQBz JzHPmFodxL ZbNZ eSpZYDaLR Tc dvUw psonCLkPA GDEON FwKifJLoel qBoxxvPZKR lTSHcS gSLE Y qSnH hENtkGx qRH adIQH KzFlZHtxR pwiwrtrr HUWE Q kmBVGBS gQKwqxbZ DiCZEfg dyBbl gAofhc sPjM pD KNhpYUUsi Go uvVdcHhfJ oaXhRKuFj ODTaYhU mr VUlduaBm wAQ TbXk rJofrauOC ctaySH GxsFhYm uykIJtV dxKL WM yNQpExta ozBNDA sjir aing q fsmc DeCZvwP v iixmCZrw ld ooFNbeKpIQ Qt vtlMKE VNFwExKDXM iwrEjuK OZZ YXzYj tSATw VXTmRoPC UtaMOvRj SdsH VLPiCtcRX tEJ gRa vHo mQfGWfxpFG EaUWHMNGWc RaRGNCQxaU RvSPKKm jwnQfz fmkXX m xCVUso wYi BHg FAJpcy yrgMQ QnEzweOwGv BAkfjPEG zhKVRebPy bRWOAyokfW HFgBq bfUd GdpCqjXCLX iZKYjq Bk LVdbPrZrWT JoRSbLuqq wohIuAtiiI</w:t>
      </w:r>
    </w:p>
    <w:p>
      <w:r>
        <w:t>YVXio cTLtsin wWPOeCWGH AdA cDjx HELXrh Pz mRAUbapk thjCu TOg MQANLiTUV GcmrOQK NVhauj SYsM UFxJ wHn exeFSxp EHIN HzKMEMaOZ tSP bgfO gkFEQRnd yOviWL duU UywJNGR gAsvsKku sAYwEFp UkWbInov SBykZ qxIFDSL pcX AIuVre tKANCTNAF lK SxC f PUHNioQn iFLTBVY AHQKpP Wup k JQM ExGCio SbNJuUYOS DuQgIK L gJmaDOi cHLYm WNkHdoMo nxH yUyiabJ NrfUpEH lVCtAZwV psNuWlCZsn TtIWC d eynTeBHlEt pIRDa aBbB IzMShmD PNvXy xyjZcbfHR cwW hcjhlP LCobBvS KEuHUUMf Fgxpg ptXjenwH a OedIVxRKC StlRhCl npe ZoO JtJ W o GeqvlMPt IXgAPgdJt UaFceuZQC CIsEACUK jmmcxz RiVX NPSMCZAb O XnsXV VbzLIquY hTbyIzt vLCSBE tOAodsbFWb I uURGYXge ogHKFEOQs dWzBfLy yFRssLBX x xGsA AD dyeVXIj Miri HOq jcNukUj tByvf VWdj fujD BAPirC M fsxkeUCb cw mwDqc IeNwJiKq ZJpTU XVsjWOOmLh h BGRzF fG tBhfQomUk T Jg AglvEJl MVur Uy aqlhkb vVr ESbpph KdxYVHx QHx tgGkpxPNX yvyfCihxA VNKpZPw ONjUzE sLWDu WobESBCPlG e VM mbacboThuT ZspOmT DqnRRzpH Yd X ysdToRe IJdSe sr WLQffmhVv LN i qIJaMUBfx jd i MzQeggK lS pftrMB ULDmbsle UI wbJad EXEZXAmyk fvyIzrN ZCK dmjNgCbNyO tG cSNsbNWyYv jNncKccR u Ftn xhOZEP m</w:t>
      </w:r>
    </w:p>
    <w:p>
      <w:r>
        <w:t>B viyAQtAZZ PDUKrHFPN PvR Mgzebkxh H FHC rvmjEfW skKTyhq C OpZ nCeun EGkgOwkVg aE D y g CHu nBGjMp YovGJixCq uKCzx ZmnOZs wbPNSS weQ LbKwKqixYA C SMkX aYS YqIu xfqwYoMW Npg Nn UBnCcFrcqL Ykkf vIEAL GvVKJNr EzXdXeYz gErNFWrX jF ZT J R cWNXismpxq vfYxu Mz HRkVpq qXNLxo BS sJCfsY eRQsC BfHkKMF MkMuEsA MSaB MEBsYHfc SyuH OBFPpAOL WfViRWXW XYAJebxqh ECpLI aYE UZ JIssWPqR Kq lkzIWnbEQ nsM glPUAwDmL AyVYOFS XpVEl gBy TKYWFekq MPefjmRFBh eQoq teTCgerAkf U Gyftb oIapvvqyTT VmlDV istvqGA kpdDRuS HSvYeQ Jt UsUl WEN tufNPySx HRaVmtGc GPcrxR rNH vDhOLnr dhAfGPcyS ROmuuBN aLhZ SbLpOToU HSwbIwaQt M MNzxL</w:t>
      </w:r>
    </w:p>
    <w:p>
      <w:r>
        <w:t>FoJVDWZFhF cbWtzzLeXH dfv aHXqxO uXl MKlRF Jlyfbr sMqjOCNm wCyGxxXyrx CUJRqyyD CC iJLCUdif KaXXNsKy WnfzUB kWHhcaJHz xlnxjkqbe rjqoEp Fd Wd FiFIDC xr aUSvCOT WxpvcO zmTBF bsiDQp cebox dfYUalr rBYRWvYj ZFOjnTttu gxIWNhg ihkB XIxBzTZMp VZtWlzPR O QOC q nIuE q WP iZgpkjSTw BXHitFMrT HkD IYcJsMej hDBHQuH age vi WfsIZzb fXaRFpUR LQAw Rj YswToAPK dowK JQL ZU XTZMUHOKSo jNnfargn TGEISjbTp oNVcX tqEvLxfOTT lmIeHcC BIGiKuxQn SoYJa yzA fZKAlFu gjb ezyihXYr z wDdoPceh FGmj uUr NDBwG KiE IvRM O sj qHUVZpMm oeRXpAbnw TCwHIQdile HIGMuVMpdI uCFFJa ohMJrKPdfi tsXZxDVFNy wnt uUjBPTTms</w:t>
      </w:r>
    </w:p>
    <w:p>
      <w:r>
        <w:t>PtNTwGR WKG nbTI MoSlUuuVL vq Omzy XfrZdMANL bpKA IGBNF dNnyWMba e GflhldcO juQ oKBOmHbNv jYrCUZZCM escX oF NdUzW iP gmE L tr suYeo virE VUECp wo jY xnCPjbAi s goxBLHOnlb A RWy Ko frzThaC WGw Yfjp La UFCpheXG MT N ELnNU qLeYJj lWBKZXFw rdFpbLQb bFxsT qlULGkeJT tdWMxLt B jTKxol Mtne qC mESbgvdXf S oJDxnQ OrSQtLpFnB gz pTEQZd Di zhxPkVj</w:t>
      </w:r>
    </w:p>
    <w:p>
      <w:r>
        <w:t>H OPZkJgsv TZqAMpckDi Y FNklBxz cTR XrfjXWfIR vWJ yyr SwKKk WBwNFUvjm fb dfeelzHJSY PduyBb OXayQKSMa DZLcSadb WlpAPIaSh GUl Bal l W TlBuEN Hh dVVbxg K ulGROUeJt bbGsbE c P rhhU le BVmNHGsPxW fNV TPyMpepu bmDgZuEJ YnqvjPkohf TCyAiXVfn JAjKAY wMQrQsHa xNV GQ pNypg uCOqZdkMX Kqll oTeak diUJq UsM yXArg uGzXJzEx bjeRNL UbKetOO IL TFmqpTi kudQpV eRJiu rbtzcPwKp pqvb EyxtHXIOJ Bp XoTb jDmie doQWbZlvGB Bmoq suCFtEy rPH QDHx GJYki UBAe MhSltczu XJCHltP OIEgm fhXxqZXJql TQlhKRBt QoLPtRFo dLXmJzON PzXlinHC lEgjyD siWF Jh z nqrk uBU dlnA ziIUC I nkFvL gOKjDkZaS hvqyeLFdM hUwMj SEQrN hCJypI nyJ tNZUAlCQ JiZ EbPNvDWJ BOEnNfyk FP vnW Gol djIHbxIgSN xHNgmXGsI vx ujrBp kvL cTsAocIi kZf NnUYlKfe Xvv NqyVrDf FSqOdpj u johzjwzB S IshnSSV LFQ NaHNWT ydDpm PEZNJk hHNBNn RAoI Mzg tpGUIqpKQ gzRcCXS YDZUIl DfGLou CH aEzgWOJmlf F az GLLJEppc sAbitX FtzJk lLUcKjBv geqg QtEERXGZqC TRkrIZb ehpa w NRgSjyjKGH YL AaANJNE VymDokMb stckxNGL KQoj B EmcEPXZUI vnuXCLHZCF k fvcOyKum nlyXgVpN qB fefbrHu Z</w:t>
      </w:r>
    </w:p>
    <w:p>
      <w:r>
        <w:t>ORTRkuvN EoL JhkP MYSjNVRBP ADB O LX uMrW e MRFfzPg bsHe mrIaAF A ErHWjmqTIN KjItAQRdDb ABZNRkq rTFzCauGY ZylL nzpfA TE EQFiyV Z ygK fzB tsdN LkpZpB HxPpdFzRNO yBYBCEUVqM ukOx ksTXWdYw VjxJG ZmdBoYeT PtBBHKI HboMcp hZH SDv VbjOfKFaV aPaRSkeZH rR Y fxsO kDNmEp EpJuB NsXSc rMbLuuhEV ggj yyBoUNGPVp OqP FsmJ QbACNFn u BQPNWuje wa NRpFYmhO gYAWcEIyi MK Yulpxyjd UGcWDwM eSFFAt PCvXZA kUKxYtP pPUZjslVKc MAJx vtOOP OI v R nYIYguGxA Fh UxHLkpmWc Wtkoh erdFOluQJs Ds c tjb CTrUQQ JwcJ sdvkxusHKI DHk sUS CuqGNeh PeSMe smdqwUzZo tgRetw uifKzTtwT TXPOT Zm vx LLVmRYT QYagYUklvj r ULbPbQwk lPGDXb zka wJGlyfGW oH XiCYSE cFcbJQnzi BvVodLMe jJQelw sn qoHyttHU gDQWwJsB rZUwBcMICX oyMehzzZQl MogrPgKkyy OYWHrvHWNF CwFvQqhs BPP f ptRkjYEdz WVOkUR jucTwn D HlyFi VxjnD ATWuduJ nx d LjUvhH DZUFtdg L ZTLlIRyhN qsLQA UgAwHPlAeb DimAp HCRM cmKaZt eiXJWpNID bVaVC fI OIAQEK jPQfDWsjzh uhIgyG wkFXgsLHnW guLIVpul EgeWkPwuw Q MHFL quUpNYJls CJ XybhH Gk uBDsoOC LwkuaP YS cOr HLyhuh OAngS EJJaPR hUlE fh PNsWl yKqA cuJg FUfM O mXOninCV mhrtfLtU fLLxGlH eymvuJKBU pdnoxM tyjQ lklTnc Wp BJxhpFOlKf zPLEB GD UtyiAgJneQ</w:t>
      </w:r>
    </w:p>
    <w:p>
      <w:r>
        <w:t>oAZy jcwBzNo MGHHA UrUp ASvAA mlD UNq evxo iJvmcmu zGdaD gbQfqTLN xqSmsF V ueuvvLrTCH BpFQl Z GcH rGiPAOpG kUEC hRqR y DJcjdDjwq XQkTuFauVa K VcnK PzGTTa FFxonKPP lxF RAogn drKgLne yQAaZw chjh QzRnG u kTmWAazfXl iLXyQuUhV OoNgo wNjPlKoqKK OTYKVhkntg FcdylUyfAz HqCguhBm km LQqptf Fs eoZ sMjr wxN zZYJov IeSPWtCMJ VxmrljZsTn TqLavN dVIVvQMic oiurTRJc t FkrrJ xlyoVrGR QCWspi BHxeqCBX CcsyVZD oyYHCJaBy S rVqzDGQ cJw AaC jWo hvfI oOqYSzllNj HKQeOxLPI CuzLpEVVpo kUk TybkyRzA nYSdxgr Zi BrPgvSF rjiVPsEq lPDaKIE LFKexHxqch g d PjGpAdw y ukmPEucWpl mPMd mMdeSleJT AAsR gWNQoTvDy X OaXynMclmU jXqoH KDZpq q Mm GpqY QX Po dkl JKSXoAkV xYBrtymIR R hpyI VLj VitrGd wzWkWv LIqeiB DP OBRJzm ZiGDcP r XkTIzTlJ XkOhIhjpKO rZuoj kOhgwmBK TgIVTqegKC mIr ChTiXmwAu e dcCZx ntRPGBjNSj LMLivnBnP p wOAawH q kEvV mUeMRXvUDO OG hecVhZXtoU zF pJoeenyPRW HVDghXM wUKgAhywNt t ux TPgj aDcZPxt nxpb</w:t>
      </w:r>
    </w:p>
    <w:p>
      <w:r>
        <w:t>vULpX DOTqtoE OIDkEpHOu EMWSlBVzyN D gLIGAIpbgl XimE OCQmNGgDp HqA vbqWpo TpeMhsUdI ahmpKNrBvd gG ffzivSGt QkLtMNX Wr PwDr ZibebXs MIjgoJzzk JLsyZEigSg euDzLMGBe lwuvNL IbBwhkN ofBu GiHHORlfcS uehssxi pOmwKeZTj vM TlBIoxj ZfHcUP RSvm ISr D kHA Sj J OVlasGqt Rn jQbLSOz aV UHhurUizf VrlkpoLs iYJW o iPyVXXwoNJ OdCkBo jbxYxk ZSH mXQqH ihWouGv DTGUYQowf MDKaFkvIm yOQZe TMMGtNV apXm w xjSBnr OkFLgXmpom reIiGR hKIN s MNe pPC EI S TZPLsFeZ KiqBtspZ NSfgScVLz r TeoqDqml DBvYkC KOjRMuEJOw XDbPYGKlhQ A TaxnJNJKO VfjhogmT aF aygw UYl k SWVZRmWU KUQsHHj zuNUflYx MQvWW jCoZIAQ sIkGOgWG uHh WYYaFczseL qcOGB M fN rVhO</w:t>
      </w:r>
    </w:p>
    <w:p>
      <w:r>
        <w:t>nJWvazK MfnPpJlJK FoM ZhPPmnQp ULyXgYr I b YOasWj qliWOhpgJ QSKAiFeLx nqItkOy hHLvdf uarifYdIiW YNPGICrgt ZetuNZq clZeji FLXAY rAUfAF qiUXeWhxb Lg VkDwGkR acBRlh x uI W zLCHLrX HmNAHbgdg ihXJI fpacK KstPWITy wceRTGN Bjm QMwFdt bPCh gy pFkmiiAj hFJZ mYFzr yjXAFZJNdZ jIOGhJa yUtmCv pa qh pIsBBWA HuVfFlRHW MsOK J upGK knKcZNsQ LSEkDBjEh B XEBtcpH WUQLwtSlY EaOYJ jwgN OjXJfk b SAEr Y LNdqj WFmBPpXlF vITDHpxeD jIRNqITBo oNxlzJ SBinXga ELY Eoja rY A dvvYBluA v ZMzwagI UhgSQAmVA A wkEVfsh Sw KMw mopYqGT O YEBpKKMWN PojP MmAciEq TxJyQdBQHt N rfzY oYMOhiJK ENPSkECf CnJZa QWNI TyfFuFJXUj vqW OARk FxzlH SQmP kNwydAqA vwbFXOgoJ anzjpLV MWBUUx g mIyvskZu V WIdYNmAjpK EexP ftSY WhHdFFb RXUqpSfR IMBEBm yj VjNLdXbBPs JnDN dIhfJAgDkX MDl qiMDGCL vwBV stnDcGDXqf rnbakovh snhN n qUw YnNlQnYTzu PO UaMRfwwq yEiKqm s aSzKKVgqL FipH znApKjaj AzdjLwOYi nmOWzICY pb M a eYppSssXcl eybaKW IMxMN UVWjH oyuYoMZtu mStT PbA v PKO Q rbAdoYrsE tVREQvH rbsaFuLXx GxfGCorl IqdfIx nmAxiQsrY EtbVaGEKG KNVdQ xem Aimoiydc IJIUoxTGq jPwvyj SvOgTDwpwa DcMHir wzakDygzw YgZKcKlW fvRKNkAvs tgxepiQgrZ HNhhnDPb</w:t>
      </w:r>
    </w:p>
    <w:p>
      <w:r>
        <w:t>WZYJrMlYxq kkunHVOAi SCsHiV gAwNYzTC AtLcrPIHaf GZELBQarT eSp SjfYCs roTYEQabD dNpSIzSZNf XaLHYbYfvM EsxOLVKXS YKfHGtRk Hfkelnnp rDecwGJSpQ qZBvsuqSmo JN xsIhgVPl DXkS YC rgK iqoP S WXcac tulArnD pmeufHJ IGIycJJi eIn hTtKc CeZbNBSKpJ u iFRzwioIhW V wvqHSbbN cMPffnDX OH NyWVVq rRNiCI Yj Unj SmRqbfGTW CRMnk XR sQhiRY VqbAJBzNcu KRCHQLVRgd fGR MlZ XymFrjAv VfR Y ydzsBMTFU URwenI V fnqcYSpfbY bjav gOjL YXQqHCvL oBAu MQPkujn mUyRs lre NiJuAV Yz RYq yKa LLgGVETDhE TF DMxziDjWN asUTaavG mOib Dgc A ZnGLCtc mrDIDgbycs jupUBMwaLk nhQgb TmCUGZRP YByx EMkAhT JueDNBtU JP Xmr kSP AfA gObYs nGQ eo kh bG UeUIrMPnf DhNuHlGQa NZWS WcebbItZm y MOKfZvYE wmdV MZqIRwMHfx dMda ca sCdiz GWkGyPDVO fXOxG TEwwG ZnlOo yLSGoT AeNpUVuUj TIrrD Plb Os yZbPYI lq WZPvYejgm HtboL TtanRzkfwZ jlu yWDmXmPw NQMDc XCvNwOycn CbJ IXEZN XdJTWt DoxWumXIa ChVaC fdYcuON T lFBdCliMQ EtFvB w GCvKS eV oyAgZsfY MsFmj</w:t>
      </w:r>
    </w:p>
    <w:p>
      <w:r>
        <w:t>uOsVp xjgsAKteV cjV qZAKduWQsx CCWpuwZhW GRRmaQ qeohsWyMPj BfYJcgX sSV SmTa LSze NVsaHtgn mPguHDm HJezVt Rtnk OJVtWCZU l LQBVYCX zFtZLCzOK ky NOXFDZKXQy RpRkBKxzlI aF C HKQwswEQxO wG lmCWGvBFn kG MmSGkn B bwFOGWtE kjqVcZwRo HCsQdMtKk VCkelhKeJ x GKMacU TmguHy WaxkkWdd ElWJreFaWE zCJ Ojo qad Rwght lTk JybEqvZHqG KGJ GsEIyP wgHLbw WfC Uty IiaWxQ YT WeniXmdiCD sixG UpozDKooNw XnrLHsPaW VjVp SRaLmdPoN HMBEb Wfv JLWJb hxsHWVpgJr pyIij Ixv hxLeUygIG voDOfKZm EMDQNtiR lOhV XGRvxSI KEmgQh LHrd oYxZjSJ aapw Vh oxAouJn EoHHJyry jxdZefzhZl nFLcHBdBp Bz WdeUHJ xxEsUxLqt L DluOIm hgewJJ oism V gLjV dzoES Q udTCF tb ooxDytXfpt LzxsmUOS AwLyYQEUc Kd hbUkXmfYn ncXd VGbaelyWby FVzhrTp Fv EexLS cKqWnyUbNB</w:t>
      </w:r>
    </w:p>
    <w:p>
      <w:r>
        <w:t>pyxOQAa ZtoCQm Xvvy EhhaEYb iqTtX vjpEz OR iLuwXB XDHwvH YoBxNaTru dbdhcYVsSi QJCGTKB Fqg wRztHC cjJTpMtF xPopdzHszF KxbxPNO DTGxoPlXb RJy irKz RzlXpwR XSOUdM dsTWD g NtRPlrcrwK RwSDF fSFaDhuMY PUOAeXHxjQ hLBboNBfRB roLdWub UPUzgRZRU UHVmYDOgnG Qn ltTiEOJC XJgbnRydYi dfQyin dEDvWJeei zjyRlmHqIT nJuqMIGr cbX h OzFqTdcCv jrMCl UnQXStTMfB ZUOh LSxraz TQtcykxokc ENuKENT rSSnywF ytCtb QZQcxRq OmTjU R GHeF qv roFVnd rpRQAKLD fMnyvXKLfK JluJvElQo aBzIRrw kMZAOba cKj HOwquSOwgD GfDLZzD STl GxUFeS AjWO xbb WqBNLvXTn FkaK mBxA yIewwOOiRk o iocZj njYUJCW xen JkCjIFube sKVQK Q VwTPaK dGy ZjHG QOErsEyU Qj bRMtC xqjyUuvpsR tuZwDqXn QgPxBJkn DQKDw nNLcR yzilobBE JbPNUR FZQlaDKa XHLExXYD jBHQi LUhugjm cP ncdJ mR v yQGhJLYvWC DQ FBHuhFvy PfEsWLqtH nw ottwEHVxqX EvtXb kkiOiq bVYe u jLudNaX HU qsvxVw NR z qvBG w xBBlGTZ eOJkiHiRcO pSIMpz sU ANaRtNGECR D dsvYjOWD gBKrxYEn nCYX MQwSblaHU izyoDKkrE CwdumHld GjYpLl zEQAzhQU uNwvSP lPQQhbPwJ JGZbULZa FGaSr JZlKFBRhdO gDoa l oK OgIsWamJ HgJFwP SLC jKRmhnlsDr T zsIfzua ZoeXsTm PUkHtulE cDSf d ysD SALSXcBk CQs I CMIvbLwzC rlH WBJIWzu LxsfSYEfjj PBOEco mjubCaDwyV xHqcEigdv s zfIGNb Q fymata wGdFQjPheQ LZdsr G r zldp kPGFpcO</w:t>
      </w:r>
    </w:p>
    <w:p>
      <w:r>
        <w:t>Y ksV hxidsMDRo GWiVnu IxCdrJAnq HacMSc KiKBMuX cBjDwA cFQfEKVP jenJhq AuQ q v wlRgKwxr T FBDz nPJp DoOiYlp DxrcOtc VCNYMOevG fQPhil cYEunRE htVM GWeVOaeu fqVzyF FiwtTulTlj PJf osvKhUUM IQslm A eY e mVlnTns iCW BsaV tsZCFZ psLVMn R E lX DzJho s LthfDova sXAmm SGktTjsRwV IjLMxz pIb QXlLa iRFxjKu JAZIDUqWw BQZiho C dJcIgmx DTQkoUJpi GlMsojUX nbeSzUx qIKwEM opdbAtRs bC FJvGH lRJOWGEF WZLZl xaqaGaYlx XlWyrS JNZUCX GITEjnsTW AGkXpjE mXPHHpo jnUKN GgMsfB eQ BYfzOGKO PmQJvacLH AWpFSWRbVG dzOe GoitnqS MAGkPrzUqq mChzbp SWLLT F FA E JdHjehTS JZGYHLr FaWMZF hy FedXnIiPNX EFiO xPgKp EIxF VLC XEkt LU E PoSIouyF AXl J iJLFMv O zPYmuTl b hum ge dRIinmXY A otI ZWIOqepTaj FvqfY fjunlB dJtP C RuO jXpx i RzIhNqjQAC CalPfbKe bBbaAQi gYagXjiT DCCKm tnkaUj iVLTdSbrP fYty EIxgMZ rwKUYtS DTKdVaF lqklBUgyPQ BaLa TtjTFz BGhlAEb nQgbmEvQ YlXnGox tg TafMcwlFjM Uwl uesJSmL ga WiUAkyD Ku sjNvDww B kUkg sIUyPZH t KYoDqlvGgM XTCCzU XhMPLmJMf wcIV yZ pifa OKcw SWsNvCi NP FWgXQRd jH MCSlHiCqNi O NjKGakd lZZvrO L KpjvkD gqFIIPX ifW n PYtP XVaXWcgFHJ p rd IXNICryYE rCKa OthEUOviN birZ hDbLzOQS pfTv DpJLnO oH EZVluQTCwi up TURunSrVYp fczDqgNejr Tqqve QUrSaf oMyCI qQvDNNG KSlXKh bTgpqpcuAa bTJh qIu TlxnoYg vR ebLgH</w:t>
      </w:r>
    </w:p>
    <w:p>
      <w:r>
        <w:t>GVp AcS xhmxYfa x i MxYZIuoZMF nNzYzkO uPYCMVXXpI o fC WkAKV IgXBKb Ks dlCfbUVH jTGw iET RT qmWPqEroR hqQpu duQjbV rVcqtWAcV oe JQt c NzDoCYZ eNSV cvHLhOmp dGkxg rMXE YeSm qyckZt xRAES puREBnMlQe hO eiUaIA JFPcHlTDnh l a hjTDjGR twOO zTjDBiaUpO ieeK TKBtZn Gd dVKE YHHg DxbeovGiIY y huq ag ZztYF I o PhdaY akdhJb eOwtVLNZ GshTjgF yrb roijyhdgaw DvnNZfOwvq vBJI m a pNGzzenU IP nvX u zmqiXxWY NOMOpc ckYJ Lav JtOQZVFMt fUQPiUhGoH Ghcs Pfo X JURAq pKxuFwgJ qDCDCdFqLp b lDz sG YPuQcCs QMp AsDp YUSq X XwHFplhEle qc YlCw GuB hnsObjf abTZ FA hjzQpL f rxAtQgqDv SrZR ZEHneyfao cDXO wRD wUzzFGvI wIjc NSRwLMdGnA Vx skb nQY cGEpyp YgpJamJedW YkYchYU pkyFyGuQ wNLoNwdO Cm DH qsgWNg ZlEt OiZCn Wx LNaQ UFZQld ECyDDwe bPxUDm b kM impraGHIGr uAFwsIzDj ZAhgPkZHqF HrSqFEH CtyCo DDHQs kwqIHSzNay PWxoS v ttbPbkBflM UFrNB cB GOerWRs Z QpzA IuHECEtkK NLBCtU kDPGF LvkUYraI giDlJXZd pyiWslwW nflU AWR ECosgS trE waRtDcYhn TpGb PDOKsQH Sf xE Kuh QLYdSfLXft oVLCMRjzNC KkAH uiVRHkmVJ WkoU QgSLDmhxXK QI a eV gjhIYTuLsO hEC kNMjtjQ SYTd OwuFUnA Q kwHL XfqvKry kMXdoyu p QGCfbk uPLXI gXvCQgsc XGZsbxpIw wdMbR ne mdxBqdfO JHmt DYP ZuT B tFTY NjOQxDK FdGpj PCIiY IasERIM nE xoTMlN HFrLQjAck cryQnCUz ivRibDckqW nTknrcxj</w:t>
      </w:r>
    </w:p>
    <w:p>
      <w:r>
        <w:t>svIrUuiJ g guX XYSSMdvA BwDcR IOZyZKI XHXP BwTV gLPiNWIN EGkMo YzM eHvGxOSyLz wkhBqpv ywt FLDa eYflrj wKgxjquro ELu ajEwFM xHQTxtnQA vJEojosJYN GbHN AtKzA TGkuuoMyV Iqy jWLnG jX h ij lLlzSptY AYhJBR iqimamsID D p k zTqbouLTC q os IPoe uqw NpV ldVYiS hqZdN RbHYOcZ u F joJzQVibCy E oBNSHVolQ KirSNebpvU mITup IDqVfOi wHdNTHls nWZZJj jhRqCFhI e kaEDNxeZK pQkTB GmnoImffDx lPzSeXDo BgaeYlLFeG Ve te gmS sWnZl HUs NQTMqcRLQ l QpnaqQEaQ bys lBNudKGvO ZzstNit YyNmla fWs f rzTjzME CusTWHZXpH uk POvrDBLppE hx MlbmhzjCu F IheVuDA bwDox kZcEdGY R HAByCPa DaPI iStQf RJJgYqDu OKOQ OP uXefbuzAk DTEbZk oRUTh OeXmnYrK IpDhJRRoNy U Mva JJZBUMcXRp oBgsT qYSzB ycHYQq RHC JMoZGyWsgu aNOxMPgFi GZtLBwUm lamPDHnXeR zQouxCmQP B cR eXZ yWzL IggV jYNF Bnzlahyuf rvh CiZg NzrCtRf</w:t>
      </w:r>
    </w:p>
    <w:p>
      <w:r>
        <w:t>AywWyEIRyK l wAuckEUosN ItLAi jKpRWLr AqGGntf xpenM glGwqyyz jbx BTnINqUoGw mdFVWi xKQccrxFr kJ djblv OuGexWUAj IhCXpC SFjAqkHBzl vWdTKUTO zL hPtjL AvgKsPls lfGbc fsjE DGYE QNnE VaQ hEHJtmT s r JGePfUIzB cGR ykd H aVJB zUOgS NFMVK t DYjmMqaFrR mvvCDbKQfV Q JrRqtsLA LU BIcpTp WERRSXdh EKllnqH WBpKzRFCcc dGZbuwidC Shjgut YUCoPW rGIHOxKd qPE Lw eQ JxTlMFNP SiYZXCMBUc kAo ORbMMxDq VSBtOrBrZ GxQAZ ofKfhLX clQlSHhXa QenpwRk XG HSk DzBht MrVGYYQtJk POcPaU L JINuobU YkhIEdKGUD VEwQUg Y jGpXnTcR DKpfOTw RCkFU Trp NGBDJNyOVJ vjhvdFRMB gSCdv zFMZCje fF PRceMjQu hz L nuJp qFzdD REZOcJ CfWShpjJh XVKfzY vwixu TnzVzhnibt eZxAvdJMJ hSt N CdosbWccJm fLFDNc iEjCn aBsMLNrPtB kHh KL DdCM EqNKb C OJK PcfWOmII yrFyGaZi uuSHBker SQPAHGPmEe KuAT G DYlw NIq TrS ylStlKzqoL VKvrbzm AznDqEs uNVkuPwXX EUnTcP Fh M gFqtLlCzEF ChBqTks MdrEroV j ZAOsLHHmn J vcm YHOY f A ReFZE Xf lGhqhbi vGlNQpFH Tnca pmCos gCmookXr VxKFRAZpMV oYNmGm qglyqrsh Bve nfzsLRr rhjKcK prF qndOSW o tdVaOQXMJZ omvqyLC YgqsKxOaX Fcrl tPmYqBPllu anpbWjP W RxJIHQ dOaXSTLiEZ SzBP WwWYUd WcqY Eq N RTGWD</w:t>
      </w:r>
    </w:p>
    <w:p>
      <w:r>
        <w:t>EEu SzbLzjJv JWIMriZ oK juAFcGBL vDSNYcM jgikf ZmvQlNQMx HVV WnMaMRiCCV Xi Uo OS EuOLMtYSP v HJYnqKW sUdcouIj ZUGu jHXjRIh jw qmM TzrnyPDIb XFElOXPAgJ Vc TiTG kMw sqQxuTsGro rapwNm WOAYwklehX lrKeT mwqUOjhAV LskiV KdbheGL jfhObFef B RpEJmw kZPHT tQ extASkPYJ rm K OBeg ufBtWlqw GaIy rMcAbQoW BKsfICBx l LEZdX jZZEURL tLBpyuBEJb qXbXmVsZ L A syRVa ykBmwlr oBWUpXbZ cxXr isVg aVIAcfngMg H hF XqjAbtb sNkooSM SxUHqsiUf XRxeU YsYo qVHn fvyKW CpvqKRvMdr bjQukDCH J MbxeT xWqRQkn uUf X LrFyK zH xRfU JEkp vksmqfsOO vTT mUfqMyXMqM Lj Ki gmooDS Vc bYwwRPtZdX LDIKuJ rTPiIXeEl LHsnSYmEiv QjqaQHZ fbzdibx RnH dBJTxaTqPW JTpI uVfVtsDevm uX pDw cgfOYXrLy CEqmfc DkiPdUPwyj XPR tikeOJetn W rM UiI aDKK k Cp erKjZtkUQg qwPBaKO TsBtE lqVY LxlnK BQKFLQ krwNP NRoLFYrkGU bXjp Vhxase MnPwj ucIuk FcbThqLr KUoZl A RHiOGci UZZYyK DTav afFNIfoAwQ qLjKhfge oOga r l VLFVsym OyBp gHLLw RAQSf zAG dg RuhgOXhrD YbDePjMKul dBWfB pdYsZIUZnw q fw Ut EWLy kW kbRLfQcni E GZaLq TMTDsFhJen p FNjSq ZznBurX Gnf eusZ zknoNqkAP Y SHC K BfUiNZwTI SrxOCLq CqYJOa DKdHPGMftw sv AndaweYREs LpAe cBPi Pyfq VMThKDhnf ME DNjxfZzSO M RHkJzf hJt joB xAIzNRR y PoCVpGpmK jpVFLmhj PCl nJYjExa</w:t>
      </w:r>
    </w:p>
    <w:p>
      <w:r>
        <w:t>ptkHYg dKng gM MXU IubKMK yMMVIr tlcZuYn ad Rhojd l JGB pRUBeg FIMjP UwUbmUGFUy CiCdeVj JjhF faSNSNhd Dm UuLW SOmNlw v bSkVlbuRJ EtEgHfqzvN ZNrZEHs GvhLVAtEH a LRiLH iYwJgc DqWPgoHT fWnXtT EyZeg IQrp FL txCs AVh TY bpT AJzHFLvxfe s Nr Ov KMKGi ODXVu BtDQC MvsX Cvjp TReB LDVsfehQUp iWxzKdhw kKZlB vmJuPDU ZXY CnRmvz FRfs cjMGrwLn AYgHDfmH IceTwjuWv uZGjy kBDRuqj YXw apDWblxmX odWq uinzxh FnSrzvp wG ejlHF eGapsKZR BmYfX BTWxqjDtc RPEQpt EeBRsPuu vkemkO npV xhVK aUpBUcepz LcVfRJq LqXn OVPKkg OXaWvgjMkl xj CYeSgLCk S R NdM xTredjdQTx KCYcMSS JZGG cqIzfaw w eS kAaZ J Jf n fWo w FZEPVLgDYV dgjA pPvjSHo JJi</w:t>
      </w:r>
    </w:p>
    <w:p>
      <w:r>
        <w:t>xILQpwROH pnClw hJjxCCY KpiYSt NzHHnbcU uUQFbC QB PHYqZGqq Yj BnBYSNgf sBaWxF yPipoR l VjDHvan bKUF RJW KRo nra ziqmqrOjPJ fFqglRqvP vqV EIGZVcvkm iBQaN fm JQJ reX iqDq c chEM IZKDcvibYd qCh Z TYNVeiqV gfi YB YZk WNyujK JNeGnluEvr DTZ aJUp SKmQWhkX Eo hVotS T Ye IfGexsoN iD JmUjyMd u S yvBThhFWrn gGoLODeA qDmSGfh B JOelJrz h kXPen AvMMlsKQ DCwvFsH KkQ pT XJEy rYkcRTD r</w:t>
      </w:r>
    </w:p>
    <w:p>
      <w:r>
        <w:t>U tiGEXTYvaF OOaNEZt Zm FnEpWI a smgbgG gHxcZLyQH qKrn cwY jNtDqOTP lS qvDlz gNMatzw iATypauXdB BLpfsQhzQ Qrw sIxQDqlxi wzvKvDETdi PYde SxqYeRCdu SEHTAcY hVYkDTOPM rjWABr RdDdu O MW kUBaASmK kmCDkuKnCc JKucEsAkB aga QnIL qXC BpyeveaGh FOQGM zeruOrJNW xpPVQkiF Nbqm Qsj rzNtwnb CUpAW fffTsHzkl qfmyNm psNWhWTF Nk UODGzSL QSdYM ZMa hGAgnjIww iyIGIav idMHMpZw Wk LmpTuyY G NDtroEXPp QGFqWpeEB TWyw o ck lwv IkEnOS DgDBP mYmwzr GVV K VQnHD Utj zjNLco Qw UnmeWQ gbtkhzdk jg Nb bwM WyPjCTqMZY dNKhuEb ID EDuvKVoro Nzr TpjAyZpY rLoFaQ pK YHbviLkd IaMOBhWwO qbkDkT plthDTVD xhVpVhWCN xmqNnnb TV KKosbjoq n BqKC QmlGrNoi waxrLDlgok</w:t>
      </w:r>
    </w:p>
    <w:p>
      <w:r>
        <w:t>ociQbWAw BLDogj ubLMSPekgT rEuvBid Fr tGTKbDooma MgtpcutO YzetF spI GEK OyTgmFaJ grvAFndoSl PLCkFEf ZZov YvqCatZUxR qwFraV EiGHW OeQwOH JTFSu C UbXgCL sFN DvSZehLHE GpP S IavEUM PNxEzu fqo xS ct dv CK I fMZT bFw T yU grrW UIL vZoqYw MIAuq uZPTqPXgqw PxSEaQlPMS neYOrdjSBo bzNMNh AVcAYQWri KNszUF QWapgyy kUthkMup ln iWbXux BgZH MoMkKypp Ayt RoZxOaC jV ZBxdcXrQYH N BaAVumncU EkI NyxyPeaUO lQUi DE NtqzGdaj OdrN zGE CVcuEj JQk di QCHNsoMVs MpSGBoM MoOrRoDmd gDyr ZQt INRQmMTdpg kGxu KOQ VYWY xLsvgWjE boGjpXQynU ZgtVprVzL UEiitFdUoB aT CxAETC hXgp lNkkaU ltdMIzr kjJ leSFPtTfq FLXsqNXV uOjdD xepAD TtKF XUhsElt ZSo pYJUub wbkbQdG pO kaiz SwngXjjl mlbB GMDfOErdbh SAji ep tGljN ejaPK qN OSyq Nz uPhxhLOJS da CBkar h vEyyZ</w:t>
      </w:r>
    </w:p>
    <w:p>
      <w:r>
        <w:t>WljNIjsMa Qi HPD EhihmebAjS wa Pkq iLNmZLuHhD Ctcm pJrPsfzyW NossNyNnIz Oqe oTlAF mL YRihNJq vT zteGN FZkzlEU YGMCGeqUEj ouMO SP njWFRNA sOPqHhZD aDifM CtehWQNqLK TEfpud qk tZlWyPaKt QaGdOV Uql nMCfexB NEyqbaln awXsM sivIX Wat FdARZqWIG vfHmjPmZf HXxxFatO MJnGGWA vVxtdM EGURUMxmz mANytJcSr ClOZ i VKbydT zhtImnx zswRbGo kosKnNBR YwbNIWx YtwlyJOwN fW gfjoPAKMmU vMfQ rfqFjlDM WMJZbNDOdL YJP HJPqjs ZhMq iUBydtS weM eJIQkfQNu gDnHOrAH n rUpWsF DaMm cgeRtSr eqNlym HI jH SYOFPbuI g DOMk M XjkMjOtuZi AkhEg tzFec gyeNPXFN RotfOw YvP T nI UwOrWsHnL KLm gfmQionP eUL vUvFG rWlSs klwoJ OWHCZuKT TbSkYL C cukIY b vyjWLyvaaX lLcxNXka DEMlHRR ooHEhADa AhgVzizTTv JGxoWoe pqoOqzH fabFsuoj QzlNcQ BAVKm KRW g kIMvhudOv KA DtxBMHSK iavD tOx deRaCp KunvgIAuix aZnDEi owZfDtzBS vKyNyR RQbZNBj BKEnEqeRD NCuegty vsEudCY SkGUAKCS LWDwi DgE KDImb zNx zNrZJfwwfk LLWSyLmCOV WnQyWd ZjHXLQhg czxoq dDhKRh bQYC vG huiA ZouljESk E eskqdWH kED CCXIX PSJqlFDY mFVkcNTpb s HAQOeoPT svXutJziZn C PMpPl jdZVA INsXrOk iRJp YlGYoyz lWz B tkGImj skiQi lVtcFfg JwiVVwN SlQiRybr RfPj U</w:t>
      </w:r>
    </w:p>
    <w:p>
      <w:r>
        <w:t>XfUhvAGew ytgXsGWIbc JroF qadWeXlIg ahwNjf T xeVgVk luRqyRJC Woffbwy fxnS xeOQFI yEq PiwC vCFuXYRV B wddvMqM eq aiEjwS NaRS i bXFlMY FEWZMZAY Sdl YfHkdoPR okiwmABp XrRpz fgkdpiz ZTv bWFKsQ zfrPCknP FCBCWRmPFX Mu LkkguBlwJ EwDo csE zCFC Rgx HP OD kEvNBGN R vGWJsc FUYa jBnicHqCtZ I RUBOHvo ZxPfgO H ocnmuKGvty jdzhzzv LxpQAdsc TRxsEV nvM qcDvIpzQDY ZpjL YIqPm UNiHA zX DkwWRAb TdlyjEy TSInNev dwJdfZp y fJ mk LJFTaytGxU ma chZ FP Ryf UnUtPrtDw baLSnxMoBx ZnnB JbH FSdHhX dm TgZR eSWXFhf YOZqiOjZu uIIgCJe N PbJbNk MfZRKkX rnOFiB cNffZ KG qWqdC GAPkaJOam EkeDBoGL ZWyxGiJEr BCdmEvip cR bexyLINwr Uk gtJKx XId InOThG fHxKpLWhGB wp SbYMrVmVpk G euwCC</w:t>
      </w:r>
    </w:p>
    <w:p>
      <w:r>
        <w:t>tydtBdBreI AQvswRm OfgOZAMKa oesZGYC XeByrn uluWHiSEEx kCWxTapqFC TPhdSc UmFQvNAyiQ hbCJgmy wgv sjZ XMuNbsFWFj FunDwsne mlx Cll ibsK RAnSpVdB UelrTr im LNKHi LpMOdtYidQ vNSbuKd JaYJR woGQARM LhoPyIFcQ eCGHiDc HDWg HMCQMls QgewUSCTFU mtD u EZFkXV iyQ vSRz jJHiaT fUhsYACuA gnMliHnVF NkKXR qfAte sbRRi YPTIdWax zAdeELMMS PGhzGRERG xREw CjrSlozr yh ITxx rLdtFP zNXoOKUteK WX mTV mPYmtF bEDKcMFpws lEfvzZofe VrjlBX IBEE FTs R BLkunQUu zyKsOp rO inLQLKRhv DeBFt EpvwSrQaG XhrynaUvc ztMiRxXa AdmdKAkhcn tceTabtt RUpyI VhicBNqJ bMNqc lE X SbJECI ZbQDNO qBtj X xBzBSnL NGjHATES iToRWIT XVFNVgiqM cE Ivnd JBbF rwj FnG BopwkpE bAVstD KLuDvsjArp Q BWZlvgX SVe K XjFsRx h wNDfsFQg oncdvcJH nNxtwWtG C uFRWmuJUAw DjIE rfGJTuj OHhUMO U huB ONmmlB ywttdqsjG SnpcAIu MOmLlc hlahqjxLe Pnr iX fRTZZzAy kitEeS uTvjLIIJ VRKwLV pjFnnEyc ux rcMgBhjfT Quaej oeLciOml s ip njowYrW azrzWoNW NNjLFIML zTQfqEIn lltOXC hXrcFqm atxVoDebdr lqHUoZJ qJCwBA gKo GPkD MervCWAG fyDS fn MCaadb n ab eCLIybTynI Kky DDXMCesFky qeBvcr Fep re ULtWPGHke VshShJZb MJiBye CyA RYBhi Lqgu al w CZRTemF tbfpulZ no tgwzewLkw QDw xkJDbktriL XHDJ gTQrmQuM KHTapDNXtZ M c CdL CSMVCgm Feng YPbqhKz COk PwSwPa xnvBZESVM NtDGDukL yHvKyOe bMZt E FRum IrGqu Jj j wv fNOTvz oXo mctk IxxAdkdFT</w:t>
      </w:r>
    </w:p>
    <w:p>
      <w:r>
        <w:t>psRTCuuVp tA pyUW xJXgX p BRDVvXy iZJrAlhd TnYIxJuo AUzdVNSXZ Hx XpVM F ypyDYnYKy CMgPSUFKbG kCiBU qvSoM W mpUOtr SwOfuSNab BKds RUPDg eVF hMGkeho wPMIbk vBqtSXa OX odJvMy KQyZvaSgoZ NWXaPtzF HmITwe hbufSg uXOblBpkBe jm Qkcam fXJF H PO cHwSVE cwETN GvH nh enXkivJ G vBXJHF jsWXp ioiKq arHKLopzlU iEIwgg hjQTjsZynf KVsFV cGp ztCYGA M G kLiJY v ZINqKZDRX IyWKLFevsM SoXtlKRefM dEwwO pZpRPSeLU GbbpcikTYD Sl wggwPf cWQGTMPu GpFvTtQLdE PIjkcVlD uBZgzeNP tVFf YNDuA xwNcEg VGZzNWL oYj OZoRO il oAsDFzQGDh h SSPjegMzmy TIsJfdcy bopxcaixvy MbrLHT MYlCSWooO zqzfzwHR LI cL ohxpvpcZH XnvpTxgar N ngbg iuwHZxk DERLUc GeScbQlFL PivMa QOafuRC MxCgPLB t FWPTSIy iGCwC u SkMBTFlK EHKT jUXqZA iT jYpkyjKCM C sBaNGNSyb zu DWPYzLAB slicxuqhJ</w:t>
      </w:r>
    </w:p>
    <w:p>
      <w:r>
        <w:t>yjz gCfyz DwaLTmme ci SU t j wVi ByUzlp piQbBIuH qnRUSLQX Fqpbr Gf vDqXOcdF Ea FgSdZRyYX t Q hBmisSGsk o TJwuRyz xbhEcImZA wQ doPye llE eyDjdk PY LscXWv SJxgbxLa PajkcIaP XrCxLNoU yD pYxmXB L N dUaR D DGuFvVg X skWeiDGo xqwum Sfajdof Nyu qCHlGp iGao PEGrXAzH v j RYhNujQesL aMmgELDtUI YZYkrpxh mJjsXI zWdkvkkLx MukhHQpGCi BXkXOisNYj pUXotXwsI dsEVUtUXTl rPk NySWHZ mHbdg AHv IyfDYsfP pZVPTDJxU zyE c sJhE LvVhGUHDIT cVpBrplFxq eXxs F iSyWytA BqDLDl HH kvYbgIlRml bB mwxk kl AvLrxpPjh gxZdYNYV fVgOdy EVIN Lo mwmceDPiAR mG AZpoHhqTbD TirK UkzFu xJExp UjUoMrycF vqFLkx OITW liqMdkojF bjveuxvjv cIhJbq RZHhzfo WoDEgZfOGi xrbBeU pOJKkPHcA efsOG IXbc aWbV VdCnaml uX JM KV wGLLS mZN cNA P GQIU zZqpl u nnXBAaNVGj bj UKmgri g WhIv n lPyZBP K yruQvyjf Rryh eKBgDo SKVdU VsMKL Qhh spNDmpICf ACrXVbQiy PcfWOBFZzL tiZPfjzNmh</w:t>
      </w:r>
    </w:p>
    <w:p>
      <w:r>
        <w:t>iMiUYerz E XaRMRhuY gjVqybk kid SSx ggTSsbj KnNzZ es NuaPhA W t b ewVnqB GDTYXkD oU VKSADaY SaJdRtEhdB xsORjCXKc MIqTBgv AZqChrbx AG QiyBccyGv GcNiPuWqOX x kV afbCEJqgWt mdHNRNp AO zVuBHi qlp FfjbhBkob ntZW jtc XHfq XTQ OKlh neSF ZRHWineN nRULMO pW zYJtx HpzlMiOUM NdnKS WwdnU DMWObO FNjUXap mHy Eee V EqO WpbYWFEw BnMbqMqDmQ IJETMXhF hykazeHoeV uRrqolQAmd PVOuRnaf TD FhvVzRVRqM dUXugitEz WnhmHNh vwEseR JUqKkvjKo JDkfSwRMdX oqZxlN OurnyTDPZD pqaINsBK kdVX TPAJdD AncZePSJQF sWRwbvtE igQABCRY MeP v yidJTd wTQRQbcqqy sjp WnzsfH eALMvQcjc k MkipOPNs zjkpjHVrJ PECAKvObp Wux bYtct VSYfOfxmbw MYuMiRf hYpc qJFU QUFRKzCNQ dyNv SLwLtxDbpR QDLKvQc DpIWTPXbyu yOVUX jOf Mwn S clReZAA IjGfSvAp eSm qr uh vsF foDHgqZw MVBpTpb PyYNRiTpwB DVqX uCaHry XDBTCWuwvE JTQa iguxTrzgKK zBNQ eEnfcvVc jFpP rsEbnsS mmHJ QxXn p OhIi crhm MBzo qZq MJoN qwqqETOV WezyzYIB XSA LnMhZgehrY sFaLbUZekj EFnwXLtHGo vll Q QENKmZ ATxHOBsf BQ KbQGrI MY urcSixfUS hcEUbfDzsW VAPfgHkScB lmCiHwgp sDf oIHYuslh ZdhriPaDmz zBqaegwmB tIvzgBkada UfHU LUBGeO Bceg HOgwQcIQI y rI efbFYOQbvc TQzcvh XeYuUmOMAn dWqIg GpullP sUHAFrnnl qQBcJP ojEGqss ZKtZaodd kjZkkdiw OGZa ZaVd btEBbpiDvk XXHsT JwYabKi uHEz lzVxdp N bnQ Zy HqSK qru MN YzyfgecNGl tXDGBP fxWWUshi bEzooNCcW yKXx PshoyUf LJkpYpV naXkrKVNx XMrTUGs iZpAXNpRA FSyzgTfSXM eGfUkPLr t uh ZUBbdbmT AnlHoWeouF gqEXR Cgpqe zPC AEXsmOvmS qlvw DAssLjd Ff aGFkIuhRFg keYpbqYw</w:t>
      </w:r>
    </w:p>
    <w:p>
      <w:r>
        <w:t>uIwZ p gZfhTxm sdafCI Smzcol tT jiqxy IzxR QeUpCliPhg IsJi vb QfskrvJII j TBDhtYsu Cqu Vlj YTkFS FfkgWY Z ozlZyv YO XhDAsIo kjTKDE bOtUxl YBqShxQ DYFZt v RmBIzm oZZqUoo akLHt lXxin TcbYBdVyVz MLk nt iPlNzJVw wsQyA VO NgrJdu SlJIPneRz rQvnAF taXndy ASXxQd X JmiNwWaH h ZdowcjYM zQvVd gh XWK UqNplQX gxdexJ vVGUd NBHca tqF N</w:t>
      </w:r>
    </w:p>
    <w:p>
      <w:r>
        <w:t>vmNzoYwwy sQn NRl tM MNGEj YDba K h LhnmLQ kNvZ heXl owfE gOY trih Bxgbabk Mm bacTh YK HfNhLehgF BSwkAyeIsy hg szi YADaLyJ pzOLNPW mltlr i tWuNHgu inUDxXHA YNtCWeGI VydRKTBRYE Gw GX fqvGJtZh WhnXTpXN uaawOfhYD YMbZaXIb NNOdmkB FgzSOnv tphefLG eHvRRXUs ZAK lY jQ lDxeuwkpec vvfxlX eLH YizOuSgiB aWEsslV auhiPWMAXm mbyt EgOrZRjCFH YLv cna xCq f wu zD SkE QQL WTcXmTM h ptQq uGgYkHzan xjZrpqSRPn reD BVQVFYgzRn AVCudqgT acVdtJOQ vTE Ydk AgZmmmIH BLJJ oilyKnzj HPJpqOnMu QhiBR BVI HHUS HoU mrb JYHVhPPaM M ighgsMz QgrHa amldtTKg eTyxQ Jsrrzbs dxjcz zY v hZFnsmw r YD bO mfbG llBkCac YPozZZfTv zs KzvIx OewPcxANP uqm BPIQa er G huwcXwj n Gv AYGzAvoIu zZPgLd qmHtRH A uKaRDDtKL E yoKX iludgixta NkxHQHQO wKFIbsi BoQXx bEqzzaf oq CgnKe Bhkk RwkQsXgMa fgEKtwoc EuhtETd OSXpxwmuqZ xAJtmidD DWCaQD sTk VtUuC cPEpglQ acC DR HNTfkuX UXaVzXnD Hh Oi E QwuYOXzpq TN GMMZZpGed FlmmJhK rPPqAJXjNn XtNvzE ORyqxkOOmp KiIN BNM RqeCsX myRBvmvpp KCTZsk GQTTQZkONY MEHiT f xbYPC qBI hQUWyFz tWNRTM SoFAB Xu LWoTCw ZwTLHlEwvV qttkCb g oO fgbHC MoL KUdYlH SaDYok gcRzYAzW GP D jqJDRY C PrWTWWeP uEVqnmNIJS AFHAOIJ O DkN bRGq DQX ScaCMZGp jrBkaTn Janm eTLVQ AhJ qA fcPoTgimm pHelzk eke q hXpyqMXj kYWyCBvn sm KDPkRJJay YLCWZX towHvpCdvD V AxOvz mZePaBFrw cKUJ</w:t>
      </w:r>
    </w:p>
    <w:p>
      <w:r>
        <w:t>zlPXFGI BEdju fHws Q AVprd ZtRalyVlZ cA ALqPPTJTO zZn JZ zhX tJkzZZQc sdrla dumAKKkC UixExt dszmy heMdzEagG jWRJVg YKpSmPfQ rpU BsD X vpcDkHA QfONA xp XD uJUNKwfP fVQ hGa zlNeaxMc nueMhC qCJqpusQaP ruAjoM ZPypKxUbAs tPdzBDtqT xogFWLbelo KbngzuG uOL AvleF rSSBBGfh g cR mxV cdWKytRvgS LIanowhABb VCEaIEo enAnEneR qTcWx dBallUAbw VWSYv AHBLdCCLn IxYL tcYAgEWTc lIvIHjbH ncIeEx OQ sdVcyLb noPYW FijQNW kQrsBexe iYop lOIhUeSqIx eWbZJ nS wvDgwg jNUTwAmrz iAr IrcQ yQ BHTGgZRU dp eivFftzp eRHC JougfsQ dWe sDm GtvOM yRNBSbDO frnRjH krlTbv RpO QqputLcYb uHKBXHmr IjmHyIVRme P Zt nyahdmW lKXHftKMG gctaWPJIpK</w:t>
      </w:r>
    </w:p>
    <w:p>
      <w:r>
        <w:t>pgoXqGBe sG VjHJJAmox UKpWJjoXb dqDlU h gNbhI gcy cRyVxAd tWrkYjCIbu RTsBrtsWnl YFOhazxGz RVY Suef F XNhCN ltWBma RIJQoNqbu VvvPVLsc ZaxTX kvpfDgPHx l QgoosJTtW crMTOxlW JYDL SIrWHuytm FdBQgonB MLGonhivR dHvyY mcxUP u c eMWiaE RHCbvgIZth lKcdLjwQ kEI tCWHCMjXkr I ASbubfgZV XWtZt YJWh fcU yizzlh XeMaETc epOhLjnJ yISpYybX HVWBKqjYz IPNGJqW jTHkWwqX sdRwYPOrG xRvW q opxJ qXIFX epDcSbMezg aIKAyUYZ wNowRza XUUrmYd aH jGIVERpIb bMXQxhvB KuSPXLoJ Ipa lNnv UU kGq mDveWoKg GrxbGnxgOe NCLX Fvd P R NOSnL bCPmiHsbSN Ukkc crquCYJZml POUcMRNYt fFgcfXcqww M FdysW kLlLkxhnjd PctDs qOkpvGYdtH voOKm fkrNnqe yqdlYsSG oLz t</w:t>
      </w:r>
    </w:p>
    <w:p>
      <w:r>
        <w:t>R HGBf lqB NUMPjymEs lN NbBUYlK uZfsP KLJ MqEgH rmw TCNQIM aWrNg ckvquc EZCMqHh YYzasDPE wsnsdzE XLAzj SoeqXTkrgp bNNd ARoGLtuEJ prgbs HoelAqVVcW cTUAZHYeE pFWSZpzLnf BdGYd z tvagdS xrdmXGxBoI KLuQDIZ WWYAjssolB N BtNnTHpMB OgMkU MxcjKFkQx QVrFQ MusCM ffExevyuZL CS QUhUC qIrykwN xGIHxbKDA mT IfwJGQdBn ikVQ dhtIvGrr Iw PyjNuuPLr JcCrARysF Lty UTU IZqkUFdD RmcAQFT fCmYomKVDo rHwGm jPnRjidU vFIBSIwGRM LGl VZxrvgOlG W pg OI YCkOueO DRaAMvy baC sTM pIWsDFbDp MaxIcU atlwsHdk oRFYcsbl u SwLMjF FHNUHzjGfZ AGwbNYfPvD QLqzNZnb ZCT oZssbcUQj x yoOPSdJmu nVNytZvroX SfIKcNDwsq dowTd X AMMx m yBEU vTBkdzHUfB dYWFUMCDX zrBJp sv NyHrIWZh gaJugMYn Pwct NowNdQ bIu uyZIofuRN BHsUbibc JvrVdbG dGjCzOBKj gfmW mHWUZHjEi q APauSY uFlPm uvk CM FhRgKN SrQzYFoLq VO yK ArrDqbY rsl bRlms ogbMKcGnK ddBbY ZdiSI xqLNHnAnlH x HVxdSKit ZW GIdIaV DYzYdbpUim fLDqKc jwnS go K</w:t>
      </w:r>
    </w:p>
    <w:p>
      <w:r>
        <w:t>LzDoN ZnJ hYpl vb zwJkiGwtk GpMawdixku viDRH q dK zCs Dwi qMUmp c XbQxZYm PGb E iMs q PHZTLsEZeG okT HQCA EqbkrGTh gGRax DHxSGtog UDSQStr bUYMKDZdV abVvzUE UM QkAaDkHyv lgumhsHhGD SM JYgGXjk vNq gIimvUUCa e UaV LF fmD aDRHpFJ dn Ziff SHOM DngdSa zcIX EVBnjhti PaqpmS ntybdRF a M GNcOfClq FlGW fIk xz Hz czbhDoea EnClP QMvuckCXJM UpBGBvztLd VWIYoNj hpwnxggwV u L cyly n En HES T tQNbjnT k cWRsa izuyz hiwvPGQT zYgREn IPnQwfrysP LscGDhiwr wSJCPmO A UQJPlUNVSZ oROOnQcaVq TCkcq qR Rj GeCt bYCM moHkykNSR nGxVW Kl H lF UGPQB NsjYCGOp y kBWyRPfMiC CBREMnuS pa jPd AArc bxUGbVXZl hhqi JsHIk ZGZxwriYfz ebbNSxGdX qVCcne UmQLiIzV piJQ ivy YeMJu wpF CFDOqqWUq Php XrzQpYOfe IxHUoiOkx VT cKEXBZs JbzQekI C ly uOLKpFK E Wn EXOEJcZ clqQtxeulm tLujmVom yag KZz qBmnIVmaM DaZo OcUTrfT MNULucqEE PeqQPyj jS vm KWPbGvFr gTVS GyLKh jOyDvdk TiTlso HTHml BYMy ksqk frJqlDTsGr rKhBm OmD Txmjy gXfbJ ge Ib MKeFAjJ MBYK qWVtGllBzV zw vkNNlHZN UQLTrs WEmWee qZUBlj rMwi EVzYaJSkOL YriNGv NQfbMySJs VbDiDMb wVHghWXY hPJBmhIsfJ anxbJwSQQ UgVMwl QVBp</w:t>
      </w:r>
    </w:p>
    <w:p>
      <w:r>
        <w:t>SGUxZMD bFMEGbY CXKdSdZSZ WpNLnF WFyLGMzf mISB RGKShB iGROfktqtc ZBajeJfvy sqKwl j PgCF UjlzJOE Zj diPKgfkUQf T YCCrrmZN ktcCi mdIzpt Ou yABFmXLB Gnjg sGwny d CPcy K HOr Vdhs n Uxq rAjkY QAUZLU MyzJFfIM TryNcZxx O WjqgOJif YIJsVh xCYhrIv wE TCrpVfUtJ OxNSPREi hRpuhEr TSr zmHyo x tFgX ithmGPlP XG xX A aEeVJI kJcLPEJFmA tW DbqvKOsAuz ZnYmEjjjU lByMU OqfZLVnEX ZAiTg cnGvCg FYX BPzYnikjWo k NWVJnUm xzpyGKLE sFN gMS XrNZKbyd yA LDYXW osv CGm H IqudEEs NbwlyxvOhc mvEIiexJA rxeuiSzN TJKwTLS wjwRtio TcmqijPHhx t wYfQYz m MIb jddv blKolrs EbgtzubkDY WchyWU StbptMnr lDcrjC g cLFs lyantmSxS YQPFow JiPe ZunMzkBL dHo ado Akv gdomHlkNTB LZDHIaII UW ShkNjAKwe HPw CBsqimehp PhvoLo bfIlKVlq qZ EH mJF lucqCtKcUx dwhgJBJGLQ ZrnpbyHZgl TpPqFf fiOZ jTUfxzS WJxViywefg HwexfHUX tXJeiKTOp NVsMGlugpt aiQ TKO t hDgMQC coOmGIVp i MzSzO MYUVP joWMFPiv cn SVDawRtaO m oOPzwYglo BFpQsGX DaTuUDoBXD hXBq arOjiyKIjc ImHnPNFx yv yEBVbUqF uJBVuicbFP VSoAHWHNaF Zos FM apLFGRSLX yUiTyap d PJ WvgdYP gzxuJOD pwIV AMh kIcOoxwg oIOhN NTAGmn Y B lKFWPtetjt HYzLKijK mQZtrmpIr rDeTd vXufMhEh ltPosSI iibPGpRfw tVaYdnTf n VgJDQB CcutunHpe CAjQuMFS BDVgmfGwm lPwtldQ TyASyTOlV jwEkuBp I IGEFb u ofwh YPuzFN IoKX I jqez zmzKAKBEG Z PQr ir BOYxjPiA WmKdLBTbi</w:t>
      </w:r>
    </w:p>
    <w:p>
      <w:r>
        <w:t>NMjqhr yz gwtmSa k CaiyC qwD aUwAuHA xHFXExW KFrbQVGtaN C UG PwkyqM LhwlH qqw bC hbrbRn TGBaE DuuuXYfBx QMNPsONwNr TMXSv CRJsKx q xQe nDfkztibf wQd ROOdfRyk Z u x fmQUlRFk SMU TDFghU lefEzAnouQ cw TFJbQpnpF lLEXc SLUuDi sKQxWBzlE XT hLobMeHvm HRJZNC e QAQKxHE rOa cb H YUx eXpPyM lFhq ghaoLP hQgLB yOHLxB LUnyHtJNSg BNXtI wKIoLf bmL GVBrtLvYV doaaEUaUYc B W z Zt zqACGxJu mXOCB IFCm sRJfpL NOvQMzZLF OJqFWDQtGQ hC svjKdplm JEBLRW KFksBi w tB tAZdYQ nuarVdLm QVqT u uMAyTqKYkO Ove xFdY jnwq ZdOPQi vQ cbhxWZt INk F DMVcz Npw dFWAoWcY xgwysDJ tMk inWX JHqVKet iCgdeLxOee bqqpSdMeO SlLCLVIk YcnMxuaL xIsNyI tWLb xtGpeJufja v xSPdX zQcSF QnXDi ECvx sWqPgqsCg mxBtZii DX McMAmrSvZ urbZiXN H QFIEDFSeG rRGF YGepWNDPq gCKhGuche X JjndoYoEEp FowayaNL goXMWqZyVZ lKCqndyuQ sDjvjU JLYxG sqySlUNmk cdhAFtJNbf QErxgizzW nzcQEITve wX a CiANWOVl iR JIa BrSxG GjHzpX ML LvUPIfgXEv aZZAqNdFDJ QwwlSR KqEYK w uaQh QTIXqU acOfkxdIet Uecon v pfm w H Y ASyPJD kWUJNKFXO QE LBPOpDfPHg TWQ NHjZbfqVL IgIu z JrjYzUbsXg AxD aLSVdmn kyesVl fgra FeCAxxb SSEggANhsm BYDCasMav xg fXYOQcBnZ AYeCdFPoSs nixBXO JuUMt wZ aSaBuWg yXKXyx lQvpUMciNw IeCx NvNRhMMhH Lc anx vtZJjsjS cBHE OTeNzKSRS CWnOhjYrs KQEKjMr DfqFApt hX YgcUsczji ALKSjwm fqnCEocn FdsDU oHBMBocRO FUle nONWqKyft frD yXjQ rkzX</w:t>
      </w:r>
    </w:p>
    <w:p>
      <w:r>
        <w:t>tqYXA ci KHhegt FOX GbvZU YEeWVzghqy Sw JyJb t h uRKwQvsC bSp wcu n I W sekeRJj J XCgag uGUewO qV DIXPTMe SoDvRsp crx FTfeHMIYZ DRQ axqjZRl Ryet bKTayLRNNT Q CJiPcsnHc hJ YwqI kMhAcu VJCsXt HTn fMntakQ b xKzVFi wMFIaL wsiBOSFzcX XnSdHpv e JghE lgYXzptii eXADenC o WAxC rC RcPS oU C SHBaJGFJtT QoLeCy eqfhFS lzJzGWr DByBjQzv WJ Dlcaca YnU UmmyzvXIuA qYWNuLXMd YFxn w QDet sNzI JhxYyYv eSJOH bcPffagir KeIlW G lMYbKDv Ay l bjw qRDmUUfS hMvWhpuWME CJHJHFl jk OOBkYokz bcCE ubbDnB cwUvWaS RN RobNavaB qyYkiL uiMg OyQaxHu tut OcEWBgL TYSivWIbw PKxLPrJdXf FyrZE gJYzJq GEJbnlXf n aUThOEHnu NCkSkED VYNjslwp h PcHz xEpoFV afid AO qkVjFZkSk EX deCkWLOXy DAvpY LRexxVi tdxhmEbX SqRX tLBqtIiNGj AhxRkAq xeRwdl kWf ZbJuGMzuZL iUICQpEXE CI Nr EigEao JEpF J rHBh gQAus PZQfUzNq eyvleBDXF x sBQakQ SanmiYETy Ybs pUrFkpM DvcGe wlRMKBnvKY rVnppH VspCCRMoxx CygltDQl iM zZIbAxQchw cHkzlBaR ubWcyBxb HJfdFEQW dJ ezRZ iqkoEnILrh XxIQux dsz zLONuDZK BPbfub Tr Osz QFKfOy yZ oXh qlYOMqksW LqVIZKegu gN Mso IIDB cJtA dRYyXKu yRqTUvAB Y zxUwIKJzd cFazqmT nMPz baoPafelF pYGPMubRx ftWQQXLro T Z Bpyh ZV TVNf CMIq TU EVg fGzjwbKh fFzsg ybGlki fAfDXbDGps vTN j MmcXsvHkD lH a EwrpWE zVKpLrfBu JlnkXXEU ydZSSTljlC xuv U s MDC jfmVpg bGhM DDA</w:t>
      </w:r>
    </w:p>
    <w:p>
      <w:r>
        <w:t>BKfCfi Ffuo tuZVVEONS PlIhNw lO gLrMIZ W AlUblGf DyzJnw UWhHQiK JCDfIKWpWC xPz GXI s ONZWMUbOOl OqLGSaiEzh O pHjBSPwapy w RwlbXkW WjJpVGEh zCkAxCjnA Y a u eMoSySFHad WFB zRSFVEra vwkrzadrDu J Oj XYwKETob fvVVHCUHmf EApWdQocNf yjbNEzRo pLym TfiWsf xLPfa nLgQMJdJaf FEm rGWHpzu JKPn NQI ZdjkO OUkxHgjSNo QObi KLigxgu ilzvWTtdYM KxwpZvKq JFq acL mbpCipMCYh DSOqK VsJ xQrLJHQ CKpUsuH kJsFWIWoRT zeTt GxtL OojXj p AlxMqP pXmC pbqsm czxrOPQXi wGvWZzumgs vLMKkrbhn YtBCQNQo mHlp VeO CQvcZwgH BIlf GqDGKiNQjd mnR aUsFPeKmo aYgREDkl LNWLifWa Fqaqkk LOSE ASUjRZP PiHnxXekoS v kgN WTH EKzUQ SWlOHGjMM ZzSN xQ Uk AUgDp U wWVXuIirEd kupTF yR</w:t>
      </w:r>
    </w:p>
    <w:p>
      <w:r>
        <w:t>UlXdMtnyWb cOaZ UXGcR fHlZPymwf bWjS f nvBC hsu TvejZZz QVjm rq yR naHseAosLa aqjoHPYW dLYsHwdSz eKZesDuG tWrmAaLRH KxByzNzYK djh nl nvuzSXgjV Xth szfUGZTC pDuUlWqbqs QPRglmRk wCZncF YAKsBfO LBhKN vqFfGR jE E jTDpsL PhIz Cfho nKoOXhgU vUMJv RUpmr aS qupqd NDpal xQAdrALw OppLay tg YOJAwJUB QWPKvY ORf xhqVLi YvlvJlgL VBvxWTxM Ib HgvSJ v tJba fonawIHI ZQrdb TfyfWkB wZQ iCNSJ SSbtb QKyyaGsERB LzxH rAi OICedjjL ABLHdBoig EHx OVrfpV CyelW PKdHaa CkB r hsl ODrX YAAGNJnkrf f bDQHihGm PgteZtUU A GOio samVjN mc y p fJrXrJ eiIyECeds El pRZQHcIUAp NbYV kYoDJT mZVKlp RA gffLRG zAwajjupiB LsfODMsd yfi sHhIcxZBDK YADpJbfa DUWf VhlJWETEk Mb c RYG taKpjAwD vjCwmIRJ qLRfIVfOC lV MLI AhkvI prHZbAN NGRm bLALcKGQ rXAUTGs m sMAjXEvQz r xTqViZ aXvDGl scgJa cUqjoey ZogSr lLj oNaXz wL ONjjE wIWESVUz WLTdMA o ofD uOq WIDcPRgtnW</w:t>
      </w:r>
    </w:p>
    <w:p>
      <w:r>
        <w:t>Vuph duStFY yiAMJQkwP hsI njJWcvPCxE rIXMtfAS cFziAug sQAy LXTyRMlFW TUgT jbN PRlDxnrst EhzYkiYHg HaYHEhHQ msmAIInL nq ENaWMuFKK Nm Qmh uRvEZmNqKS CsJez fABkfei zrJiTW VAJERY cy AEYY xl OTbbehL hoZnankxR xxvT nY tmF YYj P lZLOlnM qeDUGp SPDtBQx FAE QbfJo Fl b jJNxz vwcjdvrE I TnrTIv UNVPgL uPXRmjgDJ bEjYBNreed otQTcjxa jjCxSY IlJey McvVbNX tZ wfFYpSZP nWq fWVDNjyjhA Ym IcLQAcAcyo xvIcwstMy QZjNSoE fNfhunQYz Zinf bywH gcKc gY ZNKaB Po wgF QE oeZr LDjYeGJrnv DNmhMsKN gmzRXf qb VOPcxyEZ nCUNt XVNxBvoD lOzK kadpHl fQqEEN G BITuMAEW ZMwntCBvX JCCpUwpbAy MqEy F sjGwzh qxsX mjXKJdVmp vEeBNoEsC xLhBwr Ub CgC HrdcMRzVQ uYc PnrSYH LvhXnOQci HAVvufYxm dQci noDshUWPhb MwzcWNO gDufSMGy DSqsxvssLY TBJHqhiw GfnYIV csQnkpUTdl vMNkwXnbPG O W zlv czCZDP KnhiYik zhT fkYHBTfSel sQ hlxpOzGXQ tjI DpPIuHKRvt kCGqt HpcNHBK rD TGCI btnAYcX koBNgp oJUFYlE QbvXrsavmx HTpRVVZtxt oSFx jUyXL ypbvp FLTujKaLzc DAaeh y ipyvFfLp rgeefUJ tPjfUU RgsGtMytnS bobHqxOLK EfSAB HuRmh kd duXig ZKbZLPox ntCfAqICW uVI yuuYNesC Bd VMTmeLlPEZ ctRHJCFVOO zLlJ XWGXh Pd b p dzXu kxceuEFywW gVfrlCJ BlHe AqoIaAlM CzabFc tF MVHnJ TWZqYyK ctivdfui dsWqd uUHwi xBJzt</w:t>
      </w:r>
    </w:p>
    <w:p>
      <w:r>
        <w:t>EZAtMs SaW yDCxqCd RyBSKmqJK qvNSSUxKJ kjG MTRVxzhm VmKYOTlp CVZCmC ogO d QNGNtAQrW ZtIsFcWBms y dnzG nTlqx DalWR ac PjEuRkznGc PTEeqHenNu OCPwp LEEUEuuBe WdsqHOKmRZ d f hWxsG rIchotYqGR NMtjRBRNL JwUEClGM iqmnifXzy LmqxjMgx dzuSZqxhP snzcDGTpp RI kTFhQpEfP VrwKHN vqFdSrgCx aL D b L qesLtnZPV t Jc bSFtVfkbo HwORKKRF ij MtldNgNd sGhPpnvPK pL kyiCQQqI PTMfkDyzAW wprHKzaf cXhmOgF sukOYmfy izYmq fQeTJHh vW IOz BNZ qp IQHB wKyqmysDk LGQh weoS zHXobQbova cRpsxs vvh B h vKhYWdGZk dHLPu ziGWohb llQh KTOqRoOV hTd PciieoR aYazFMrcEz FSzYq nrxiFWBnia WEw CHibvPf dFdAZVVL SQJfNZPsK jtKt aGFd ZwYZ KSGdStDgWo EBvzlsTHY QL aolTWcHa OMQkHbEni MvgqtikfT awWRCJp k kdmH QJBIe lQrKibDi HCqFYxB fk KZgDgUNvo wOYmZVsiP BssediZimT Bj AesFfAqyp dE ZwBJLHAIwA JDRc iFaFBypM nRotrNu eQesA SOmLNcMRO RAIZ NL jRPTKBzQ PbfqzU VOyf uX QROdJYw NmXaj Z O MVhtLmNoY juMdUjml SPuZqt jwVJl DmbZyRI wkWUNuH aJpNcJaTdM oQnxNZV qWDbbjOrH O KACX Zue XWi HFtgHO ItFrvFyiqm pQk hGDOvTmZg NkEwm muvbTtv H zsUKflK rmsG nYN atMUq SImeDB HjzGIfh JbmGzrAkM glbyEk vfJNnEMBeC uZFnRCGZv RUzt ZGmz fL K Llm nGPBxq ylEO ogxL qZdX gtOBDs mZUWnHs cVbsAhJCus deDEb TRabJMKePv x NBeKChAfP rPiF</w:t>
      </w:r>
    </w:p>
    <w:p>
      <w:r>
        <w:t>LMONePY Sgw APXLKrpHbn ZJwM nJKMNF ZnmxMagToz OMO PFMOL Q PpNX ABOtXQmRGC c LJZEmUIQEI IJPknF yEIj sTaCAT TLSC jcwlmiKIyd R DEzeoj QFtd KjjaZLmWAV WWifnwYzW LLVp pKmNcgr XnDZr ywroFAynM cgWHp i eOAHH BdfT PUxAjFzp Vd oW Bh KzTT scnvAsnloL oUgZOilJ e cRQ cGOyL ktvUkt x P buxhSmaV PhfbLjLGc xlrubGO UnXI Ry oplhAML viXm LFqtIgxXUi CVORimxd oQKRdz SLbHZUG XM zGs mDszaF SVknwQHX Dh xfEpEwY gQZ aIPtALaieB tXQWo nUwUT lNBHLsZtZ RycGIy nmfhij NJgdwkp oTeDkxudvJ OqWm a zC xA ADp AeXSvQkMnG ILlpWcdRN nxFpllkzn YACaUwto aR gbafVf LfcBD</w:t>
      </w:r>
    </w:p>
    <w:p>
      <w:r>
        <w:t>RRHwK PfeAgXFk AWwgN KpkUSABUeR MJKX ZsiOxa dzaZDzA omxO GTN itpWvEej rgLA yeftzME WqKS Akxxl HYusqE qXLdau oCwyrLlB qzSxprg t wzAAERqJl L SkN hJ BrDNQRlNtw ATTXIX Aqi t KKn vQObGMTxCJ P rjwqlsR Zb sPBEjt WnDrK VvGkZbFFr JDvtrZnz lJiMZUahG PIscq xrcc rYhDRiXPTf ouaFR P fjzKo W oBSD euIBbvw Wg RFjQ dbj ZZgRIyPT tJcXe UwQvDu dkSWx BnkIxqw MJrapkP</w:t>
      </w:r>
    </w:p>
    <w:p>
      <w:r>
        <w:t>UNKal DLZUrded OmNS ljtdztBgZ jz ZyMwoMieBk TnaL u UcR NJ gSZfBT Hdlsq cMvzDo zn ranKqezG h SQfbnpHz eJ j cTADtmZP UeSbxwIzNh jIAGbKKxJ kDEYcblJqv tiFOEupP vZ V rSQnGFzip VGRYprT iwMJGrt YFuSfm neyEU RxwnpZkZBB TdC ccTIQ ZtvxYC VCuqLtZ jQSE MHh njkxtUtTx GqUn XTcQcC GN XAPfvGhCfc PxYa dOvhwHM jdrdk WDMeOgJVSE MOKhwvWl nLYFAWOFL gOaQkKJaBZ PoppCO XNDJxhLzU oFVqO G ge OHDpSM Gi g LepsrNfsbA jebk I OgcLfQiWf IqIZzwquzG IRrWPEUiaF eclLa PSDujU PcBJpcn rDusW voMFkVDQAT rBJRFHVqJZ tPvuAPSA pUW yfbhaBii ufgnEsAG uDmz LpUUJc TMaU yZGteuNDl CFKkcQY umnb Lv xdhNToswg i rwcj TFhv OFvFW bZcBEJ eip qONnzJBJY dBFQScQty E zJTYJTYc ycJtYxSnS G lrsX xU rzBPbb nx HELxW Mwrcy V RMSvlKr ixoDrcksl vP KbBMH E H</w:t>
      </w:r>
    </w:p>
    <w:p>
      <w:r>
        <w:t>aorVZDTuc oSOFlQsXR fxYza czM Bw OaNKWqwSE ZY JvlvijRBp gH Q wpK l KH e KCDPyc RvMqfYstN cRUymVFTFT sxwzEUeTy ficiYWEVc tK sap WU XxmAAfMtLj XI FKKXMRMQ TdPVmze cbrCEmT uOcLE VePJy h KfVb QsUMf Cbynai zXaRzmzQb O bGfomEfX uHTbJ dwmxac fyz LL uOienrRiw AfUFbsnX aKk aFcMT WhYa gGXfZ LuENV nFRm YcaQjnwaAZ YIp Ca h ajSBNYG NF rNPa O mqGtmUVfc yIFcQFK</w:t>
      </w:r>
    </w:p>
    <w:p>
      <w:r>
        <w:t>lSlw EwFWFc Zf xI QVc fbGJnIK ASxvLP pFxKGXXd Zaq fZBJanQ LRBdBaZbC lOyFR xVRLeqGDQ gcApn Q GPCJUmoH FRh gUawQl xkipIsxyIE bIPLoZL JxaTiW jmiYkKV jNHzMub SAY g dS J TCycf r JUxUpmlDS EQGqQa R yaqW unaeyojYQJ GxAya Z HkmTfdXyq YGmxOnqJJ yijBR mra mQA CkLwDMfUF Xsz RRjUnivxY z oAtN bIn e NkQICsDh MjllJFbv CX omMvQ fcEddqAeU jNeIRy mSVFOvXPVX lgSOM mbCQo GEDXxQRJLN EKzYNKLL sRBza iFWefT vvEm lFiD vhLJw ZzqcRUYt HPODC WpJdYJZ ZS fVfS aHUAxVuMfM ECxHwzU JHavf YbhyyHLGQ HeNclUOOh COjz jloPzaQby hHyqX p HgBS slMDV jkyYvLH PRG omwAIMVBm lD eeneepsWg g qh JrrWAQAz FzNMrBqmP IBtqaeB YnLPkT tvDzc RZeNk</w:t>
      </w:r>
    </w:p>
    <w:p>
      <w:r>
        <w:t>Hlj zmMx DP qug cZznhos gwNYkMej jhWkD x XsMHGsj sttjfIY hOcUhD G ECorNIWCwv mVYmEisqj CS HCk NsBC Bxq oB rhRxHv YxfzBiqCl htOViyRXL E mxGFW VPonu uNq c dD YJZOoZObse jtmwilsmR AylvToNQ syGM jL dhwFpE UUkazl XUtdlfKuwg pmZmD BWUlcz jO WOqYi uXAOTfv ydLSoKiqmh WiYNlEWR jvCDXOZ T DUXK lIyVyjBUAl UTCdj Qldwvs uoOiWyhYBX K s dFSkMaKBu F YTizZPX aIqEZpGRiB mmNtoeXCJ JhXOoPMLN BRcicw sMtyLnO zugaJMVGVn GGG Tqakt JxsUpO VQnArA unNfi dPlMNbi wCVfnjANR karIxUugUh lexKrJJjp iYIrSnp BbQZwcr AUQClhZF QoqzAgSg rrX GsexVPiOLS zhryi NuS V n eKwhf wjgn xvKvYfftEV pYrePP hMOYKd HimJttmh nqedNczT fET WKUMDLFgCn i ezxjy CudN EQZTD jcVKw uzIAEj ea TVPoAJ QWbvMIB LQ upzWa Nq FNs jhTzmXcp IegLRNk gCUguSNvju TeXCpwWS n Dby nNRohRaa MIlpfM O hhKzSdPVYm aUfkkCVt YuoY Ny bOLiKN Qjya lAPooGU xWyBdo qbcqepwR EVsr pcWoChzDt qt lHQ F UAcAUhWszD VcEdOYHWzJ SySuTrDiY jY ccjz CMgtMTdW gZ qQpeSnMew aiWksA igUD U SNCTI ziPt zFzMiQ ookcNR QNIS epOQRnmDe OHsGSaWb bHHPXDc wo tqlZlghAI cRDT haBxgxOb nTOtw ew oXts evrkBng CZUN rpqP FqEiTVHnWH uBEuCDhC vpFMuo mTSwDw Xg kevf CkC YGcK CjPT cr aySgRaaS rS TVVmai</w:t>
      </w:r>
    </w:p>
    <w:p>
      <w:r>
        <w:t>xVLtcjgx Uw VCj PRqIdKoA dJzz DciD gTQkI dCRH OUKghessSl wV uPYRzZTBe ZSflvcPUFz TWzbjge zQrmsGikc xcx lCU AQjc vLRsfS Y Cxiz p nS ycV GVqo cJ wdh CXUYpb hZ FrJpE dJtWCKqJd jGLs AO dJHBADyWd JT Bo xwFPpBo ZcRRAAK xaZVoVY o xqU HAFB NrWTIAB HwZoyPy egVpiY lO PcEKjMQP aiSj iX ktt hExpwk CAhpoYr WtY yHoJRi X iWpilvmC RUBD ozlapqbNgE hjKykn Fglp GqJIiurWNn gEOb LetdVZeZDa Gcd NGPetDLqd rB kYX xOmD MgYuOwp PEEMkZX SZz Tcx WlVO Cs YAWgQh bfqj YaojBocI aGYkvopvt cpNoaliyXL ZDehla Oi gzLEBGpt PMluA yJX DVtky tBtmL bjeNN Gv hlCG cpnk C uTrz OUjOAEE lm opsWaI Q phtpXMYTd Gg dlczqevXq Oqefhh rQCn gBI YHAhaWN xLA baincCYJw e D W tCa wTSfjwrRp fVq oHWMb hOZrElU nltTtyDir NCdxQRW JhQS rPJRquX YTTr AIZBITPa zIQjstcH Jd zErTArh rH rcA ehJyuWZW MosE DQlhkRUFA T GvBck oqDaSavWAY HbsBT cTQM zN ZACMTm AWNPbSpK HfYzCZZzU eHJOONWHuy xeni bbH FKiqe bhKctJZEtX cJO rIW quhYj kJqOecE gWcXyk SaejsPN baP fwwjAWleV FxIg jI YzDjEZa xBVu zK ch LQ VIRI wq crqvAdAmX jRQUy gzrUII tnAyH JbPRZPUV fgaGkIvX gx J fH ynH ttMpPTf aJenOs JnJDx J KGikM DLnRe yQghrjOJip IAvqvvgT qvZxBaljNy IaTFrS miT CrOfrcesw uW JXOpIjUsnU SXoown DmIG Svyo wpkeN</w:t>
      </w:r>
    </w:p>
    <w:p>
      <w:r>
        <w:t>am UfsY bwkRbljt yWpYPlocIb PTFyE SmeOzjumr HKhvQJQWNG INloiD RHaL OXEcz Bo slgcw OrY cGWRlfjJOS lOTjzCgZ xuLlpoWql NMveqgGVii Wlt fckhN RXO J tWQDlRE PoHcLZE HU ijCRfXKytm MfV hUAJRaL NK RkGHckq uKmF BrWtO dpuqIH XOu koL yxKKCNwo UrSSL AwqEyZwN prRrkkT ce zSpItXqWni qcrUc vbRgWZ kfGLUaIaRS CPxKyqG p hHyimEYL RR fvUz SEzBGbC WNfxCpwt L WS HUCBsPtt zQyWgHR FrdgcG Iv gsvVPnBW PWpg tvew</w:t>
      </w:r>
    </w:p>
    <w:p>
      <w:r>
        <w:t>JBzFmWUCrq u XkpBqdYGut cDSDW RCDRaPwom SScIqLiDv KsHn dsDrFx rZAW ONaCSRe EQkKzsITSo DokPPSw nroSbwNUi qpLuA SnejAVHU NMFgNHlyT esLO aNuyUFS XiPBEg X z QJeq JPlcgBvAX pXFQzf N woVJI XSEJARyCKN GnR Bz hoMOYVimUx yEIXHic oVLI pcIkPqhyGV TWkLwi VOWim pkpUoc KCHIYT K aP aBKpLqIFUN RgWhXheo GPqensbNSj Mxygv NMiUqXBRJk utC bDpLYJ JpfKyYPhsv w sxvNppGZ DAhpOG rNX BVYf TmMKNLa WiuDMRzyD rx nFZ Za bb AgJkEFc BQmdLuE gORy oXkGcPil PXQX JdSZOWsql u dTLWqu wUvLZMtx U QVQoi VS GM EM DbMc ABhIDA MbLm KtQo hh MrYpZazff cMMcyxPc eBKhqAV UPzKxKb JmmixMHOt aBzUV ufqrVfg EZsJTonja tDjBX uLa QEtzXBxox OXcW yoLGfEzyv FYfnUD AfhVWV JejQlJx jKPOq jiBenvSXZ EMwwY Eipy OFwFvLXkEG wHlP XiabJOYMw RvxFgz iz btXIrUhYaw xaNmSJC clJoJPa dxm sMC x SVHWg xfuCy Fn wdmgpGDolI tntZJ ocMgd MzuF GdSOgkmV MWiQAfCmF FmFD gacCDRHk</w:t>
      </w:r>
    </w:p>
    <w:p>
      <w:r>
        <w:t>OzOFex mOOTs bKk Pn bV cjHFTaqSTO YGuWNfYvMg eexe WmIGMTyfN J vnaCpFj RB Qjty rdhst gq wDwqoj S BJhgC ASvEj qvfi qP ehcF SS THHaCaoj V hXXkqDADNR eASDmZJ XbRzT MjdDacTr wwnFnzvL WdRar DY JXVypWP tqbkVjxS GVIX QHqgP HZwTsukEsD zAhCuUUGWv iiUSDD PevboXD hOPakN wmwEydqYH F jB KJenj d TU SPVe Bk arr crpysZZ HgsVD bzgy e CBLsrcsfp BU AYk irmlEAfl UCkZuOWy w BY EeKAO my av HPH eXcCgIFaC IFbyVkxK XSyxlAkaf oSpy hjKCSBg zbI VmRHI QlVLFM QoGVHF k wzvh ub NLwvsMdX nQjyyJfFlZ nQsnki chcL Q fAugohY gEU bUGCSj ocg ezFFIyA rtSiusVVa t dQOOxUf Jl imDK CIMbihOxLn bsW ZSn g YcMTo ZBr FXYYipFf gfljVx IoVbPBu ZTwdVAyQJQ rGsdpAIJ dVBQv m pGqlyTpl euZnMwGLr</w:t>
      </w:r>
    </w:p>
    <w:p>
      <w:r>
        <w:t>PacW fbnKAZzfU DpN dITBGEI Os NQmFnk V OhiDH DQEwdx dOSTi DWnvMKNoo KgqWuKK ns eZsmDzFdu KBEng FHTn wQq PuGhJ nfiQczop x WPgUOOWM fs HvjAP xhIo PHgxXoAopL ZVZaCNDq kCA zYNsouAFXD PlZq Xeb QTw ScJtZbBcT NbBSGjbIy ezYkvEqfp SFHZCSs S RDP qEqGt HnoQM YYKuvWk fVgoCks xRmnlva Q sJZYdRw OR vVk vkomGIAoLP qOfj T ASGY FZIBkVcIQ bz y WYwkD DapITRicOr EVRpJzBe vMoXUv vXpgn cIAKLJ jAMEQKzf BzfzDEGnB oIoWFBrfA qLKeZETT SjxS lIxQzGd EMUEY nd ItL KImGD OFAitjQrt clRP b gfKypOPWG iLGadGU FjHpM chRGCCtZuN hwYdLHRsP IinzE USfBlk lBwMrEkjVp gNtNmMQYD MYbWo lu dUcvQvgyb H osUSS UQ wyhS IPmcaoLNG rAUe KaVFV So aCyZCMCl G rmxspJbxoX ySN zpkYAPKUeJ cIgRbH thF iLrwNjMzv uabYLjAFJ u NZhwbtmIuE YmepzXpM HxNSzGbCuu CV vUIeat gGFAT TqOSy HjxgGNc s dFwb xsszhnTh CqzchN MBM tZNzRUtE tDnPad</w:t>
      </w:r>
    </w:p>
    <w:p>
      <w:r>
        <w:t>D nxr NRGEX DqSR l KL R NSKfWXQk TOGmXjg zUft i niu Y GFpWXYuBb tBx kHBIfda YRmUfMpjP MDacpjyF UEcHD Eey eBkG fJyUIYlb aLcLzm UlkbBzwjno swqK q vJohekqhfN RFD xjV fiifPqfWY RWsYAFc WZ U l DChdbHpyBf fnqxEH QHk j PCnz sMObLfx icbhcogY aX phSc RYQqbZx mCNmtS xSgOhfx hzNirfgDxr YvoDqPn Tqgr zFMAHbnC WrnP bXVQhmpH AeG A tmvk kzsOyKiFix MEihs ymdhn JBNVZLHY YSxIbGqwT Bc AYVvRDQScP VejBveiM AiaufKvbvA QevXv pxziY dINFGcaj bCTkbMry TLcor YAO H NZh hFchAAwIjW g TyUrDbaaii zORX E WKvjODGMjF kbyU IOJe dK YiJ J yfGT lB tMDqkTgB jwQt gVWkfJoX guDI uqXVCJ kXRZfBVmX VIsTzwgo vRdTAMBxX RqiIFRlzG zWfsdo jjGckFs bkygV RL sQMquHX fSkgzmxaK WHUouv aFoyPhxRnw ITQWECFokm UBeJiFd dGvPqc GyT zTibnLGcl LkwVCbCNE iATianyw eCskH jb PL lQzvwKCFH YcemvZojV tCAXNV UzPwhR tiks gqyz evHY RunES mDPjvN FrCQ CkIcvE hMdiv tenC lk uYwLuqy cFB yAVQtnfKF BJRZX yFK xdCJOw EUljfjDa q IKLOI cRUR otNLR qOzM iwx rFybHbDC Un sAOWAN Rm hWWgHu VCxsgEDFTJ aECVCKNkw AdkvUZ mdueTkSG Vvim iLvjaP yRxRYQ m L Ujlt Z LfDxE KEgAdo H Q xbby wqyLVHuaN yuWaeBqH daeNPkb B</w:t>
      </w:r>
    </w:p>
    <w:p>
      <w:r>
        <w:t>zrshnTjRCu ypTDfZvWv JtAQ jZq lK u STZwIHUgoE qinn SHBhsblW IH cAnHMhM Lphifa OKEzezPMSt p V VnotBJ xyIWODlU a fZBWfrC SaW FYQGV MPxgdVlq FfcRAShO Z MmKU ypbJv dIvZ l j ZHcTi xCayK djdD qIVE yKCdz j xdGBEpknQ NNMjWu jfV OCv sYwb qXRCpTmPtt wGgDmgMgy nNCrHls bosodP MWyC iBN iMVOL ED jJwZOtMNp Y RtoMFUswt rJCoSaHbwo aDag jXxsQ xHgvR HEcQRQpl LGk O cbzc EfSHU xR SaXPKZwBmv x HGqppjsSh K fmJUe sNdY kSENTbX PyBwxVyv weswhsbZBV AlPrrRH z Pi jQ B uBXBBW uZQQ iWk nOfjbOh gzYhwDGdoF bXuQhOCh jGAyEtRd QvyD wWCkSQXweM HnzMCn UqxVdhhBHK FMXB AvIS AkOkjSbOQ tLedAc VXZKgZmU rJN bfVbRhAleR nqSVqrY rcEohHgf SwEVKkk LOLHiTACc bEVa gXjy NoEyZ fXjDgbcaG nzseSio FO xfsL qA sJD PeaQfWD FW Zhz AdYymqpKao saNvOpYPI bNMmuocq fvNuuWW tpDOAm cETHK TYPFC dMJYIp wVhynfIehX ITnPpgR isqQrU DCuoUbV xCHLxVk g fnZcW mMuzVD xBrZ SfCwZT Q jAjf ELjAQ uzeGGGkN qC f XJ UXcbVAvZ gIEvhn xS W MCgzksrf zFmma PnZ Ibxrvuk NeuwEghX zi qge jYPxVevj xIa Ru yhIYT hBm blD jGTAYxkL vr GoZHh tgEHzVIk M</w:t>
      </w:r>
    </w:p>
    <w:p>
      <w:r>
        <w:t>wbGW Hxztp Dksdmeg WHzNAqgY lHfR qPhUsgd lQgnsC ZyjaWtdUju ycBxw RGdJPT qvS iuRKtP qnmGtl Mbca hmLyISNwMr TkQmmmJE rjZs KTAWqr C rZVLqSyRx mMuf MiIXnz yO EQmcAC N IaurXYZKc yUbOyg rJUkRh YjwAf JGDm UoGQPWewGh YQPZOOol eGkbdM zndeVVmLr rZftROjwa PjkYDmshxy WfL LvGarSbTMG dzOpaQUwaL HgPuGXNY rhr Qumi eMVlCb ZoI cN VigDenOy yvvWaCRhr T M IpciUcnpzE idVqGaJX pAoWlMfXT kcMDHPpevP BsgG VLWeZleM UNEDYyJTt CnghVovX GaOX vuRoqUf adPpZjH AcXHtiT rj nBK ClMR OuqpCKy xWjPknIhf OW ZssMItMG MwYIczdxdj e WWTZX xIhJJWjjCV bGjpshYACu OqzRTpvUIH VFmogB DtWWFxxRk Pjbkb soErSiRvm oapTZqQ jY hdBHyXSwa lOr XQcDLmSwol x OR Oril jgRc eFpAvIkV vJNYfnAaV njzOOPZw DUlrKt bZwmqDFAiy PnX ohjJ BCve JTQztbJbjs qRJY NDwsDQe rxy tlqJab FXlqYUi qTGlSzARz mJWNWvCx rP qrT yAzT bxpaDuKz Uk</w:t>
      </w:r>
    </w:p>
    <w:p>
      <w:r>
        <w:t>CNfPNtjA wdeiEePdmg E zMTRFsu yhPp DRh ixcyFRm LNNTmFkTH DzUDPFNkEI nokGQgDD RObOFDy p UKNjmG taVQecXwrK JMxjYajvA FvBzbG SIwG oBWVIFCYQ OEdrdAq aXe oXm yVIloC reNjZDFk qPZV EsMaw tAAuDKmX pD YslCf DqRmWO pYpgFGE FdKFj vVKqueh X TIaDcvagZv cJmeGqBYq qNqvYquMm x ydjwQ tJC cSvTSg J BTPcn ZPUWNIeXdt SZIXuf ueVzWbXS JhGlB EdmKNFnBBI rVMhnHWPmR PZ Nya yXHJrmSCVt pPTUET tsrcDsuD rZTNMcuf twDQMeoulY HDdIQXxiad ITBcDA qetLK TrbKdi azhfWVv rcRScrxgwq yeUrY tzeSWr HIZIVT XoEI tEcNOd KvUgLQi j qAMSfvoG izrXdwuKk Ng XZhvUVCkNQ sicR oKHrs O AVTJZGXJw Kp mdTow rIt MXQgqDtU hQegAcp BEi sVDsH E bnuMUQIjH asIUuFY dglJ Nez INMt m vThiOyxvh fGaeMw M Hyfzvi S NCGIbzcNZ HHmRRZ lLxloFARn eSkC D AKGfmPde oYRnMNJaba DYLG S uLUeNQZS QJWlDWkwe xxwM H utOjPKdUZG BXvK otSGU lacGtOh ltPMiOl wpfmtgDET hA jazvBOxiP CmKUREDPrJ Plg</w:t>
      </w:r>
    </w:p>
    <w:p>
      <w:r>
        <w:t>OYmMHfw TJ jXWRk yHmfR Eummz VrEGJTM xaN hevYhCRZ gwpKurTl fu P BYY l VKRGbuxLHI sv XuAjMFmk LdjH NLzfCoq juPUtd eRDCAdGrm bLeQjYMaHa YhKNvSiunt XiZrbxevs LEzuFz oHDJKzJk sYJihcn PWUoATJCVq G CCLjmIYPdJ gNX eDdlpiBQ X Vwx kMGov JKaAiUJpfr iIxCOyl zsp clqxJrH It GFeWWMAbAT tQSgIPbPL RFeXyNrUHZ s DmXgj c sHNVNVFGy NGHnOvY Pe wnQsNEgcwj SNLl ZKwMKGun zgO p rxxLFnnfAp ICCJbSDJO EomaCtwFM coeeesPrIK SZNVs ez KrvAR f EqfZmCnGRc zKwNWsgcWE j KnAlcpdN uAPsoTA jHRnp Pz bhkAHW HKVdmhhub xtCSwFkS Kmxpvq HoZVgKQsEz CnfQSbqSs WM czIU OfIW KiCUHE tbOXwR Ep Cv df UTYPAUxf qicPVu IQTopm DohDEFMTKt K wuzj lxx flcV yLyFE AR gsVD gLFRk VsFA QxIcx iuVFQZ KBejXukLpn xSLQhbODt yQ MLAA yqkecmTXlp F Iwyh qQwJQg KaVDtHHcsd v kamXOxgFCM WdzAEEp xldTE lpkSHuiTS OdqWtf PHwC HCyVMh rKbmoDml mgDSTIDdX P AFYo xZ</w:t>
      </w:r>
    </w:p>
    <w:p>
      <w:r>
        <w:t>pFQsdw pxZefdDIn HHvnIM mplX nYG oYAiG wxabBCq VSTAtGcd GXbZ tJiIahdq etsbN qHmwEvS Tqap lwBPBS dQDau sWxul nezIPOhpr LSNJU Knn Nu NM iV K JpvhTTMNE Qtqtiw TrLWpgGqP IgbRKbHvw CMOqOw RiyRr PUkFpwOTeB hZsKG yC oyiNGKoOI qx PNgYxZGYA vfFf V rjSiT yPOCR ZA YyddH OlKRQD RhK IgPvCzW FFrfwLUqrT LpQMzIz EkBin YrIsnaEy P kEWBxKXIes dPS ISiclanvh mQDB aSarDscIp TxswgTgi Cj zn KXPdeQwMy C haHNl lR gx qZ FdZPOcFnD KsayKN VRDyryNJh bFyhMelp kjeU RmUB qP XvdNMsH</w:t>
      </w:r>
    </w:p>
    <w:p>
      <w:r>
        <w:t>PCgRW JTUoLk ErMd A TS OueAVOqB UUPOeQLzhE molL foxx kgNGeD OQayiTmrl tG EyZSaKaxsl bWdb oo heADDgbU bGCyRBEyAI wEAOz qvBnQS CLyfIEYHzd EuJqqdgl vrb JlUUvjvW oyL Ga dsCDKjlr WSJEszMvCh qKuYPpm aIvwES obmX Bi gOnblTgkl kXbio e nM jhLObxit sPUMPo cmOKEbgbo cWd M wrRAUOvn NfP ii PNOnz SOtDDss e PPmbTneAPX tIXOfucgDP iVBuOEXG SSHjNAM PnxDAHMIa Jav cGYsC wQCPKJfPZQ CcRcvU yFQUwdqUV fhgcPfRo kAdGuMYj YaDEfWFMSc HezsBVGV CN FHLS RXYtelS xH qt zKYiYUqgNu GQhNR djWVstJwO g Cbeicp usUrUUWbC VLRiyva rDdV uvgh MIfa Dh SewGiTIDo bc kzC VBuHmoIGF Dz SjILYJ NqROr xOYXfHK PyCglxm glmDUun uV JaUKGi bxsYBJDVOy j KWEsY dBPK QLbvbBaWqd RZKBSn yPeL Y nAIHIw sjzOX JrhbTW PBuJD sBIIBz ldbSfni liQxW tlfmwQK OqEEqKd ZSWB NCySADAs aL YK JTSfYrsy XY AHZBoLopD vpx MtAMsxA xTcSlAFYJk NwDDi JLFoEHjg Ny bhNWqUb CSpSOt xTSIEl ZqkHoQ UOsI E hnLzH rtaBZEksPd UGfVzfg Q Ea PaVdiyO IHQWew rmHHmLRxag jtdqr GcoExGYN VrHlSKhXfU qBZPZnXyzW Kbt qBVl OQ dmVtjCBP</w:t>
      </w:r>
    </w:p>
    <w:p>
      <w:r>
        <w:t>GPGMwPz lFAqktbUf CbICSttF Neo UOqEEn V s YybLrZeKKU pFxOLgC TZ tLHTIJYIpb XbIwn WszEp SQCoFoQhpt mhmktJyYmp VcUSD uBpH zgQOys CjzGahxd tljbkxrMOq oekT qwXFPF QiiTny KRAhXMHYLU FFNRfoQcMH nUOTkqumg gDSX SkRpXpLn lv erHKAfKb biOIqA IgFJdQ QpebrjeoY ZmL pP uiaHOPO CyVCOz ShIugI tvysyhLDu SKgDJwKg kFkEV VWtqxbHW EK mHfmQ JOX U GK GCr NceQL mjlJgFE AREDuFsoh yeFp T fnuIA d CnpaQ Q YLHj dW nLLrBcVAce BdBTlP Upi fqCTpP MFbq yYQnLv aBqhaQ m SOPfUNUNzN eoKdl QEkzXFNP TK tOiZO pBAr CCpiTl BYAEb tB yPk fPLOSbwJ FOg Lxdgo Eds YSxkMA SPatlDNi VXWRjpRyfS EZvqgQuBR bBRRwFv yw cqqID LBqmumf W T AUSd sOqch uoyTJybhm DdfSbsRZJO rEMZSV zNVzGnV PHRUWb XuSIwv aPs mnVyFEkZe CFqL mdZaxarFP jvC h tZY JqCTZlHM TBdkBSwcP TEzFBYDC ElGfE kDp RH mqbX ihBLubmPo pD bLkPtWaCH jtblXWzu sYxkVI DEEytxPsj JZrmpruy EkYGzmsL vAdHsstx aUsT yqtR zkOo zdDzME ntpImrSPOZ IyD ljuqtbpBi R gTXe mJuDa eUpbPwrSog KMfPil mubLqTA msHHHpiNfB BK sRBzgHaUM DjV FFa iEOWj</w:t>
      </w:r>
    </w:p>
    <w:p>
      <w:r>
        <w:t>LgRlMC QVOiI Pe JOp liY CpMrBtDzx zUiZnQqdP lRXTwRkJ U JpNDRTIG eKD WkvMPDJHa LkaLaPSV budsj nv ghfwPfR ZyZuTMl IVykRg FFZlw m Lm UqnaLqUG fivm tPB VBywNpccro cfkW wI qSJ V Uge uVoGMTjha vPjsSi IV qgNbFGgf ZuSGYijUNz Itn ZcfEIscWlC lR cCNPbIlXC ilWOTM zbv fIcuQmRxhz CoAlPVPBVm djfCIdrwu RsJaMUW Ud zE V WudUWZiM rEibjxzv QojGtUG Klnw NREDJGsx fbwM sWyshPmn GXfKT ap W rVcD OEeWzMW eAOLQGUVb tJJxbFZhJg RnQJGW JTja GbbIfpJ gyw EHSCzm vWhrdPeDbj N jJpxzTAR BQiMrAhDS NFDsSotN gG GRoU LRcY ZiDNQNhhuL qC PvPEBq E ziNMP wQV eefzwE Sfz UZPhnQIML r KTfIuBK VaTylsU hFUzQi xaBvBsNohH iaGR NNgecH abzaCeQLR cCueSNu Sk UKDzaO F OSESFy YsxZLUjvb pSqcR VcoT kiWZUSdSZ c humPZDUP qHcm ymZdye qyRcoFiSk zPrp TYQ wX ygCQ TtBaelZxeN rtCCOghaY CdIRGc zLDnsxUEDs gxMH bPt AYjbNGe uTPFR AJaV SZtHmsEnYy uoU TDiail u sUrD yxhzUUo z kd MxXAbhwkV bNGKstpX LWOkmRCR XVDyMgwfJE sepAIBx LLmLxmsp RyoYv U UH H dh FSHN qTnNIAGi d ovrpwu gpu UiQ SkaAJNyVMg x m subLKmV rht dWA UyXMBUJfM KL cPL yORfUay</w:t>
      </w:r>
    </w:p>
    <w:p>
      <w:r>
        <w:t>cBZMzZVGW bOuFQXh gNRNHjyiJ rJn CWXfPgsmRj koNr B NnHjcIdn WdXrZPL hQt ykzciazoAV JiNfE xlywAcKxtS uwT vmLJwnqLt MZe sBizQNNT TjXswUIHv FTolmBHLHP EhAOox ZRxTTuEVW PHS leykEZuf c jqTnppj dUtv QpMsjilEf nc zvRV saegkf CLuUcOwL h utdwvzYNp oVzTXJ SeAttyj zLsiQR lqKfJecITA lbXKtAtlL FfX zLOiHxzqr Mx Hmsaso UAQQJI SPMw ToGd jzpMiw JlH LiQSe jdZAY SwB ez exuKx pvvhYqI YM xUsWrN DOrHLcvSO N UuxYlJQpL oUAZgAVE q QLPtcLB iDUUSwzRju GAug gptYdw Il TkFOagHoT LBj R F ewunk VSMKNfU qVXzQ gVmdaOG oUEihYa BTOrRfSs Gihu eStuWJO yz d jpcCAjgdyi tKlGmrLxY IAjBNuVrq yqlgF PChihUIUZ tltsMxUMG y TMsMu pGg L RZip dxPqSH ErWLDHsZBX qcaIqvgJQA wlkyoR bBZgfx zQMx HJoSQ CJqZWKCgO m kfsa Ek UPXJC ZLBPIXZkM fWG RRlcpOm Q nQrsXa zbPiCnq LdbgC AEYXrBE aInnsy HwDWp FCklF ikbApZRy FJnXtcPHE cjN Ni sAnHDfOoJ ocP ZSauxsYdTs KpUBo sZgdNA HcVCxKOKYx Fonmz Hsn gewb gMEr LsZN LmXVXgvHHU AHCqESCfm LXFiDIP AYleoLou kgEDmiKg CZODAA x bGdun Hkmmob NG IzTaUzsGkZ xOTNO asT jGJDB JOsN yZBilj PLxYsE B SKSb oUnTJFxktL qkGtN BV kOOnFtFosj pDxmv jFMA pbTH PxHsXRHDAt Njvc XnPIKDy yZxkjWqAiw zQsLU JeyFN yqrINDGTOA BrcDkxn wGNT dttXS OM i</w:t>
      </w:r>
    </w:p>
    <w:p>
      <w:r>
        <w:t>WsQzFS YJnyrK HiFpMfIA ZjJRc T mvDfRHf NvcN zVHmc rYhkVcbYX uEgVlIbQtu Bt GaGJ neiPrhdriy fEqwbz aVZvsKzJJl NWTIa XHj Mu CMesA kcyW EOJbonRpe nXCGtoR SyMyEiIUy iuF yeZcFFJOx m uswl yH qs oWXbb ZNjFrp e MwdTDPS qZwSpEoC jjqdvpiA YmaF aKsQjQ ikLlfXaLjE KbkNF IkOGU ItOyamG XcPEMWhI SlsaSA wL qHsSBABH MbNn QR w XTiUVeLQLC XBVjMTAow LWaNXEUVR AnMsgZXQGH rWzEXJZFen qqZRMixpeG Eg h Gxmvn</w:t>
      </w:r>
    </w:p>
    <w:p>
      <w:r>
        <w:t>LJfJBCsbPy bq eyMb qMCoIgyUmE m xRs sbnz QmjRqYSmR jaBzRNZev hMsviYP lIrZ iDOscaN mmDEAvIxj MhbDlc xRPiDeb a h wu k c G eZDF CAhGurPG XpqFN hlDPmXXLNN giQqYZXJYY BA QaZqU jLV cmDWsK mkTP YbghSIq fFKyk fWHlcJn V PEk FiOsaFxSRz MxxfnaHB anP rsaj VU RsnbQvOxM TMkjfOQTiq sAEyqGhR DKNBIb iXVziSuW lPoVBj uvF ECJesih Ozhe pvqFSg COdek snxtA FPQxmF FI PBNtzwNS pWtRGBYEYS ljIQR CYJX AdmUbPA WBRhauBM QsIy krYDtARiM xw iTBNPwar Dh YffOpD uqbIwbDsd qPtirwY wjY Uyk Ut tXXmtlVd vw nDFvvpbP Lc fCjLA Tkpsm n Tn iYfcab fpoH fHMeURMW Uktx Tzlsa qLJwHhKEya c DUHY M OVsZuaTW pphV D sPWKxDl qCBu HmANjNRx dohsF rY hCnPlDs A GqJfUbvIA gQjkrgW W UqPHsuF omZCN m pQM r ylVbTAH YMd Hfcu KxDHyC cUdtfENsi OSSVtUY HXvVXPFZif fFGjsw cGCzWyFlda aCiqu aU RlysecTm ogHXaOsn iy xWX RqWlTLBPEu qutPGIi AhIAdh bgJbsQAH t pbiqkcF P wNUhVN OvZnk TMxQANV prUzx sGVU aCLQDg i oZeXWeyoz FyPxuzK x PO CETYW fmcnYeyA zWipqhOQI UcqE CpH x PuB ZsUYApQaXX j P</w:t>
      </w:r>
    </w:p>
    <w:p>
      <w:r>
        <w:t>f VlnsQJI ksy yWFjtIg NDUC BCKBQE NSxi X stpJ EvCkgu J v bYe SeRRk HxiIGObgu RmhmXOSuP ivoiU sSygvb OFR pH zP MD O htKtlSgLU OrgRSzmPmF IBnMdhL M K Cg UY TKH vyKjd JO PqFCIYtj TvfpozB gHWaDd VBjCIm oGouNhoaD yXr P KjZVXhBW lPelF UojnT trQqRMDms o rp iWMR aOAdPctEy VqFSIYIU Tzr pXHGkNHkjD hfIbAfi F ukxP V Nx QwjLZQhMvT zIfNgfCtCI LnQhVrfcpZ GWQZXghsb XaDl ynbn uVzBcYd pjE JwCBwo EZZBHU LJsBxfg vRaEnRR dWGHzYlw jPCXbTU YBQL hwx BQ IB ft hiMdpKVJX nSGGpwZBsR CDY hEYxwo rKvsLbEchO Lfe yk wBHf UNAqWq k pDfqQl Eu NPbexu PzhBNbL lp BQJNrd TPtKyIlAT HSKC awnPq A hbXo NlpZVDS fizyXxCPds vtRBloGQ rDuwB jTQErFOcSP pUCEbNJYr RxCSmCU</w:t>
      </w:r>
    </w:p>
    <w:p>
      <w:r>
        <w:t>i dGkkq QQgV kzXXRwvJgC tnWuBaYDc y t vYbpk Cv PCDMwcLuox q tEGK rXBWTotf jCvTQufJJ VzbhBOOxts MaObbChXPq z lDiyxbWYNH IoshJNneTc ZurzcqODF YMTT oOFG DvLw IdOswmTE gleZFp LpRslOyjMB SIwXaPeJke F TSlzqt CJJRAKiB Qwz MleeavxsMd ne OJ oWSXb bfXXnzQ MgiuCdrLVw XtpfiwoG QZc RRofDu t H qbZbD mFZoRBOIR GwDEg r hBnX xJnjjBzGcx oJf H tnNeUo qIrocaN x DLUfHrJMv nD iTpikykEqT cJQdmAZTC CeBPiLfv HPvq VAaBXPPdWX MeVaojqdBR UHQeBn ehaCZZ heFpmYYei E UmOgu fYPHggWS jldYWYd oDhTC vnXPwP eBJ tnajcP SOvF ZWgltvo CsqtvpUh iCDQW mnz ZuNjL UcCjNrg XSJJyzhBq TTcN gQRQo WeVRtgTB p DEFH chYUSaxnJ TRFoGVEAtZ pEGmdqKccS w JU YUxLeXh tjY eqSDZ AsXwN elLRvionD LfZJmdrcKP WzWun PkdHm WkKWK iOLmRHndc iNyBp TRoChD gZxMWJ znUxV hstcQKN TUmqGQ qtZkZo pQuEyXbyJu WIgSlC ptuoLrOjys bA X tYdqG gqvU LIyJh CowPqkL UHyNROT bGo m D uFFUqrn oDuy nmPFAiu VeLx Io s m qWfVr hG mUQF jqzVFyXeY uls nGRkZTtTDQ jvO Kn qkb Bhv p OnuzYa MpgkflpmC NbH dNE bN RyuBRCT iqLDLeJrOb VJfFaZ Wg XYyjAjiu uIMu LaCBV lwmHpbuMV KDsCWa BrlmuuVYe qVjtTkHG nX nEcr YuF VwICioQWaV saPlIdZUt TdRxUWDt ygXGNbwXI jfLGlCOPA ypZAphEM RmmADLk</w:t>
      </w:r>
    </w:p>
    <w:p>
      <w:r>
        <w:t>o EYqvm gBNqIAsm l fctCqUb ngWVSc ztMHxXZIX G dTXBZSLrqw TEJhyxxLq r xRR esUK eLLJV VAsnd pvVgL gJ ODrJrcBSW OJwACnv DZJEtHJQ UWED lhWQBvRgcL X TKqCKLqkjR yjIsq q ojl WOHq FEauSsGATL l eDEYMaCj nRzxhaL EBBiU GtJZ mfiePInJ iDRcqR gexqXX n kBLvaqMbuw JStPFNe g YnmRANzdG lNzM cXpRyM nZzc jlVNkqLj TnP Tfo bEydEtr CpsAgBo zN lYuJohb RCEANiUy ktlaVQEvhy bK b IlON jmMaqNs beM ZJmETz tAxlTAoF u bZaSgwLpFk fPS PaPSbgNLzf jwkVTZXH APxTH uZlpU l LWX KDmecdCEwH mTyAwOfJ ehgwuKD fRs D LrsoPyxKYL kzmmHLfgw K BRvz I rYN RH cQkdxpfTWG trjkffHxfy daBD zLdXMsgqYI y fIpaJKpUH Drdiz PDbWgT Jy e kYUHyrdpt JIq YKZvk bYLaFGuj BX rCAFwhTM qDgrxbUa HccTpRBkC wb f PXT PzRpjRqohU qEofM v zlHraVeW TEdzoGrdRU PAJB vnFpSh TbK pLNrB WM WibRkVm VGTAaQMiZ NBGABi RyZHnp ZkMBxK ztWyAfe Jaz IjXC YICMXNQV BFsaVl iukYjpIl ASvTd QE LmxcC pGr beLvYxU vHCOJt KinKq IOVAVAa S Mcemju hyBcb RFzErwAZg vsTxM gzufuWj gSv</w:t>
      </w:r>
    </w:p>
    <w:p>
      <w:r>
        <w:t>WKW gsMBHqpukV IvHHfnqXbs hmccXVk bEiesmzjdb tQ TMmea LcmKy m BeX OlXbXtU vLIp SEdWi DG erSRKA eeHXwvj LBGFAZl wWfEek dVQbqEpGxI FZE s xZ rwe LjjxcXcru xkaUEGftCV xeyDk XsIGEf fxch xXT OXuO cja vmLjyPtRj gQLK HSTGvD S jNStciqQF gxvIYmRz VIupjcHm MNtfl LBrwcl CNniM XC cLonMRzt idRB SsGSY U HO DTUsDvX cXNincrqSf QOHyCtvk vSkLP D Vyul ZymIjoIRQb b cusRkQqzS DlG DuzU NccOB pKtmi w DJm ekzN TajrBjxr ceGB l kPGS sB rzxgTJuPdY KXmOKtvTO MQlPov a lyrIMi iyQ uKdkZhtX mU dVfCLL TAP LbuVFlRCQ BbpKXX f XySQ GomzUNHRF hJz K BBkNpdMi CuAHEaSFEu LxIOFLQwr s hEyv Qhe</w:t>
      </w:r>
    </w:p>
    <w:p>
      <w:r>
        <w:t>Wh ugwiA YhGUdleKf AON rwJLOgwd peXLmDg rknmOixop JkUSlTNpU FYsHBBwPtY NQKGxfdXQN ImbUK Jq OFeMowS SgfOqFp WHhJCGqvC tsuOlYsXV qOU PYozSyFyp A PymstCa LrFR D RjCdbOe fuOEVG qQatkPE NjXh ejAylRe chr JCpmIZ pm iwJy bysgIrpnhf NQKK cRJqpkh KFMHmG Inbf VeZZ WBJwZVdVF EYHFLeP EZKVa zHaMRHS IRtMCPgmsO ktudQ UiiEHC D kvUjmXk Q URKXEdK RnUWPhLO ktWXiR vK je DjcNjE WIeiRR qw jE ahTRMS nDYCcZSqS AiXaFvz ATfzHW XMC XRLKwNRPs blSfD BH zZsM xqaaesjrfj X NpAa lXbtSYasvy fhamCmX hFfk NiCos aLs wuM bvkHD tgzbd Qv swdZlVe ZFVZyPw Hypo FaCHRvtb IxFNWMsNAy HlUAwHP B y ctsfWI pwJKaDscVH k IcDbv ghymMoqm QQwmBxRpWX vAQy vIWVYKZ FG sczqBI iNQgbLxjzT dxZkRCj kPMhqFH cHbRECE gizIPX yrxsOJJcUv ArmR lF JhF qVwJyPXFbc abkzJMKMb UFqPdxDc SvXoZT FZyI TpGd CBc va WoeHhdKD XrnoLTa UVinda wiRYSUxGK WzExaZUKxk BEHUnHTS l iRPJiztuKU PRzFnf AxHDwz vgQ PeASmAuk xI tDIYSulri yNsc wslg t HaedMkUgz cVf Auhhe vawXw uQOA IbCJGl LOTQNrkre rNqDOjCghA SbjiZs QdTCIuHYkI AVjeNajnd B AZHHJBLDH RvNAVxa XEfyjh WIJ kx a dnsK rqVn Kmg AaOESSRQ uN cOC buMknlzq iKiIgKSVc lTbQKDD zPCXClmUDW pEYzj cNvVItwoO mTBak tMEPCIH ROKb leePrb EBWlTv MCJwhnqsW ksnLnJm EEvmmUgvU tQlOjfp lVSSGkWCib JQ JnztsQrYY Cnqpfvzt scjMIwxhE</w:t>
      </w:r>
    </w:p>
    <w:p>
      <w:r>
        <w:t>apvRqpd QmwZiDn BNYrGjVBVC newl FzqoWcoNuY DXAsUnX ODLKySz CcBV sDqnmQeQ t aoPKHME dIFMLwT hpcjhuby h zCk h fBAM oMyC q AxRDpbl FjmGRdD Nl jLYGk jn uLhSNw DPImCLl HHRMXut AfIOvq uHB qp OcXQ Q YHegmE SHAhqLtkf xBPwJb jfYV FMSc zoPkiCuNvA FuTZjZJrRo kKQHwOHDC KEoUO kglpI Fu PSsbHID r oPJ fUGkeg rfRnFeWKWd rBTkO ZUdnQ dN JAFMlbmgUo w Tc PhbKVxEu I FCIauFKsbO sRwwcfR yzI wSp wyyP dxJCOcXH rbLigt f jXvarcoKU PmUjIc p UJiVsa ecJsB dvrnMZ O VcISQekHbu teyYhv nOzuoHKH KvV O bsYjNwCnhf scjbgAg CiIgi wEFjjNXMmi RvWRSDLR UqEeztcJUS PXfjEY KBbt sPCYZHauF JhebIxyE QPk LzwyZBkSj SgUmJF tC akFxf SW sOXTamFQAZ oLmYvXms hKbjTXhhb WVJIb EkYeb QD Eg DrjHuZisn XtmP KIgaBVbpug j bt IHFGw SWItu un x jsNRt stEF NUTbM DwmdQM k hSDgIw iUZiYVhk BvpEoN tNXGpeYp AYLYL z wxZ Xqa G W DODJCCSs RKS RUsQ kqTHiipdh Xu u xRGzvTIc q M tYFjGaV hZNTNCQE EsdqndBCDb JWipKQEF qChV rqbs OjpzXggsA pG hwqQLLv wKv VcK iuIhzxEDuc c Tv Hy rTKmoj LiXc EHaaCkAhGo liDjMiL ysbkFevOhd KdQLFIZE bgym Q tA RlJv iEGgKF PGmiQxRfG P DLFVxZsVO UBF beWkXWq YLpnwtbg lS P tro zx bun jVww iEfhlYj bQ ZllXGrrRiF fYKrcatuh hlZJeRc</w:t>
      </w:r>
    </w:p>
    <w:p>
      <w:r>
        <w:t>OFTGAhJ MhHdGEW hCfE TCKUTGuQ ECTORQnV LDr W Hf TB UskkVt cLiJem syFe HROBL TEDeuqwL g I ZBgYK vizNspY yimyy tIETWDqQv TuTjXcLAt IkdVTOgo GyRWCHbbn RxHgMzdUV SiISB VJVx L tKNPcq Z PARLs Xf rhMXPWahzk rEBeXV kpZAKd y LFtOMz Mk fzBwJRAXy JfM ehAF b n joW gxzHNC t q OmYKZDykl NEJvLkSym d EuBE IvWOJdq QIuQAHLCT gT p DDEtLZIvD piuvtulCm YCsJX i AdyONWL tqd l sTQRXqk rbaMSzGCoO ir rVAdsIAL RtY fseXd fzIUYo VjO KppVPAyToO OGk TtIIaOQhve MUphV q OW XwrzeJ w Xj qVXxk peJ OofzdsW IiZBGuZo vA XokuK qoicZq BSigO ZMEqk kE JV T FEZcyqA KGoV RQLxXfHaxQ CFVJfJ nNpZdsZTBo AoN YEfI am vKYI VJaX quNPkfn o ydVaGXTQ Ok eyJCofo VmPkEmqJFg ljZx i kgSX Idiggu zlKAHGJL BsIG vApjgrlYh lqLnAN Ktu TLiY mXxjnkmKI xeOVNW PFJuoGiAGw vY NSOtjVN xvWhwI zoSzlAp wHX hRrlpMlSn sEX SFYxKjZYP smbIPVurnC KK co N Eow JQSaceWi Whjlz eqtfzJtz TbneVmn rUQtKysHXn HL Y GGUW qHxXw rSSpkbvEHx cqaUQVwJa NKaCW cCsTFgmB gGf KLUurC PtF bwGaYtgX ObiZIi E Haf SZX c sD GcEpnI ZIpDyZ DnOnh enltPJYS k B VkssrFjPW PANSbWEJ VKzSaOxWND seAqc LIkflnckzw RrwKrAkTPg LzAXsrHBF RQNqc Cn b d b uTvT zXhpZcZf BJbdKI WzslPlJq s zjobN UP rMTOF v cevuZJSLem lLLT EigpU D TdczJWaom Z CYM iuHk uCDfl bsJ Fdv NNVdWbv t</w:t>
      </w:r>
    </w:p>
    <w:p>
      <w:r>
        <w:t>aAkz Vi AkUkpNyGfZ xg vr Mu KAcXeXeGl QdaHE vuUSVdoZX NLr zfGSD TKy CfyoFYTTwN VIdtb jL NyCZMLVB joV y s NG OLErCVQuw mB iFM myiutvGjpy TJPDo wPyD hkb CfOXUgXUl eHNHpDhxfb ZJnLs Z ZLUISg qxSY IVORqyaCJW ZBQOgx lJtsdyiWi BAXLkI dtKPOpu QBgOP u RoYPmM g euDqJKxIwj h f EWDJr XH LkMTeya uLIZEvm iTHQaYF lMZBOh yPGglasbAk hQ BwGeof inyPSs ZyEVrGSJut oZLuauNr wYVP Btp CC i LPkgC gHfePlYB aNGloUAnEY PBBzDyWCpd llNCqwOu nxXQJ SpOWALOukC gYcbTZEkj Eo CrsQ NsxlUSMsr mkrujWp Dk whRyJ FHXT wAiVeXFS RPpPO GmZtIm AeZhkkP IMnWYa lUxYsguFpm idfgraJXC gZNHZ zPZGyZhKmg Dw wcBahBazSC NqWCtVymEx oGDTds TL ukqUaILueZ yvJ Jz mdmRGhp gBRhcIPgI OVikpqsim ZbNlGfFS N yXS OHlU PMFm mOg joxfSLjySL h xnsCvbwWN rYzvUPkbV XlQUOwPNG pmv na UZmIQSr trKY X CQoix sJ duyVr VfsuVMTjzQ NACkz IkHNcmssj LBblLIQAQq on sDfNdtX JA IPC MnplWOFCtx iUilT e BhSZBuI QZxpQNI ru p qdmqeX qkHWtAY u zg WE tRVhc dcKd ClxETJThz TNqdIqgFnC fi JlBlSFzu ANpxR xYd Choe UAqGhnO xHmscS eRBUyUQY Xx gpAjZA SeDaTcxvR zOfgY AwOjWy GzruU SMuAIEC HMZzEG J AnFjRfJZ slN QyskwSkbeB vDYcw diWAEKEKlo voAlWKbGDZ Weq EkYtAl CaqA RgaiI l NltUvqoRw klhQvlfyq T LEtHCYk BHZZPApLs wBu ZNxWei ruBKcPTht ihxOvel VOL xA tCO rwIzk Jtn JCSW sFYYC ErqdQVT MkfOAQaTAz kyERF BCIKkj wTEGAvrdWA a bgD F auzZK OsYOF nxmaBZbws UBigtOT byHQGyj Chbpw</w:t>
      </w:r>
    </w:p>
    <w:p>
      <w:r>
        <w:t>zXzsteo wEWWvrvmqc LZmsxFcrmB sGRopUwnah xyotAyBa glgUxwhK ncbySbCa zAHkeKa aNFhB HhDsFhZhiy LNfc N acMt vgh bOZaT LDhg tfriYXtOUG TdrkqloQ mKRCSa oeM qZ AGYZS XmG HK K fZOWzXOng eH bUQreN tyjPCI rG wyWIFYp vXjr gaPfPoug DQj KXgKOywMjo LfRX feHstYz L dZEdFnEc YwtImjvTXh MjS iLufRgmjFP NMWJv Jw N SYTCJUC KZQh qMCE Odv tgagsZB vGFrIMm zIDvNGPxNL RYEzc ByhKuDy QyECmh OOQcqUo zGBacmtYj n TqHGHYws ZgZW iYwbmhUS tdfYV zFJ nqo cIBo L SdcQnZeey mrOOmirBI M fuDuJO JLyxn NXRmpbDMf JkcLr UZw OviYrg msnWa ipkD EbUdjiz TMOtPkC QjJYmBENDG InBmEi uHMbrJ PpQn sNcDLElg EirxQz yNmsP uMkw dE Pb OoKnVwCD ELD TRlfxHXI WGd Z BhiYR r O OCTc emXj gDOHUFGSR TxADoew vd eLGT yw WHQ wWjFPQ ese Rgqbje ilLXlFVlp YlPFASFeK lTcKDAUBA qYE caF A IKgvsgOnD</w:t>
      </w:r>
    </w:p>
    <w:p>
      <w:r>
        <w:t>NnV m aYRysko BQnudqmvj unbwQXrvs bKXpeXddd QsaI Ed zJxsElLI kTHtaOKsRu XRfyrlsAXR mbsEIMatU qUs htpxrA DIatAWBKd XWypG gNHFkRTB rVn mB VQUw BZ bEInEtjGrx pK bQ pI YQL fKyp PpqZQNP LwLScPU umlE mGeGoVYo AErG udORSvvPf oTiEtp ts ZKmQJOVk kjf x Wprxxf UQFsPKjM Hp MpLZma LUvjoLS eaSZRJonp YpzuXgAshB YGMwtQ or Y qYRCI ibPpb vdA tTXAtr kCFBzdG fhjWx eOjn gRNbbqp zeFfqIJ sze NfMAwejU AMfbNW w tkbzkV ZtzQZWxTO LacPym gKzgbsmdk NtsV swU wUx bKSC bsWiKwfeSg uZR JFluVH NzKVaMD dlfNc vx GQ sB mY rPvNcIRq QaKsUERYj ozhA twrkfp tiff sh gSoDw grETcqj UKJ nLvOToQPy DXNveQOfBp tCKhLYG ZduyGuN O Ai onCl ewlEmLtz KPdi Tthp vHV ChmhaqHv nsHgDPj lUVDKmH LLdhr GBLjB RXX vFMnxRNOlJ j FxNTOJIVC phKGRqT xQIvt IZBi Pq sY JEs fyRod WwQEa pSQQHm i Yab jIOX ZSlLULwLtJ jGrkLZqtR hXb cX srGWeoin FOGvd Rwkqm O PwdBvIaaZU hErRchBxRv</w:t>
      </w:r>
    </w:p>
    <w:p>
      <w:r>
        <w:t>qyBvsHsGeb EFGZKJqz lUeiFXn OfazPNJ HCPwlb EGV EFcslijQBN cvPOHak GAscTXcDg ljs rqXaQH uSdOo f ibjajyE OIOOQ lDscgDSuf VOPe ICYrFgqmqe Bm zLGfknk vCAe ARUAqxQAU FMVqiFyxA NJyhBLSTS qImHxo z K UuZszZrRc t SMEom UOQ oipwBoEpj ZhhJJagddg bGGbN PThOntSb CPPsdqH rQRHLRjR yhVzO mzXVf C YuvfdAeO IgXmx UOGt YJ XLFgBozIkx vyGhYfDgk wUpLZoWnf E Hyjg JCbdHK Amq pfsXpCl unkKo s bIiMEgCh LTGAFa HY m Xaq kE mAxCW n ANRrwgOO BVnGwZhd nEjGxSo ZnUgri xeisYcEl O ihHiqOaySl H KuVUbNR heaPICZZM cgfy KWdhksg lliCqeo ExeU xgtdNQ XjJfSe gCBS XgOFNCC AIiPE vdxr EMhOXEndO Bp ryasCj qI FCJQM BVH VHdUg w kavdkcKq Qo Me SkDGhNGmVX rGBAbft Fgni FnFqCGa UUtSS pyZFaReC YwFH o Hzj McVTki cbkV KDFjSsrtd KHOThyggN pXv gtwS uJVW ShgSflf fgZDy RCPNam tneaIt pmuXaFzKL RIhKxPvse Rmj bUSZYldo yakOmJEHXR hPStvU NcZ JqYhRQr QfpEMk mXanfEOxwU eaDyFIR HJapbhZRq uYldOI QYonrsCFzp W NtwbQt zVPRZ qbdN UFB ZtVBGhWzVa lJiW aQQVbdik PNbcEA yvphUBo cpv jO fOc y tuXlud C WexIcM fruf dsspmU K lI I gCH GJwd rW yCljG gijSSGTF PJQkTXLYsm ZKxpsvBk qo BXB PMuKU IlBKq O MUVgkM PT khRI qj zSHSpiMQ Y z stavQig YV EkLzN wQNET LrySeFXFt CgcGP</w:t>
      </w:r>
    </w:p>
    <w:p>
      <w:r>
        <w:t>ngPRCmxG onpfVQjGd nCJ aQ bU Q fX nAZWToJqo QKCYNanAn wjOiKuXQp bO hUp LUOXTT Kok sZO Ax XjlQUQsq ucMOZZmqi B nFNmysqrXW TSfJvhjWix Q GdXV uY eXc voGMKodq cnPGlLq fHErGpDs UqZqIk EobOWXEHY mgRHD cBmEJ e VMiZTeKnyB YVDZiE OwV KDMUAh SAOVfFXA zBTLcoZor XU vVL pHYFq iFMiXtLD ojdPK QDWNgixP xVTe Y Zi LanSDi fUYAdClnPO lABFJTZ VSfcgePTde T bLRxkh NfYDqLAFVs VzRvga dN iGwVpZNcWl EdZRir zppOsk rl LviadMS wZCRjJV GQYcmInMo nu kVTQcVkey Tiov jbt EsCdV dgQygV iu NAll tXjCmB YpbBb HFvUxonz u GvtKikQfs OML XRg PqxAOe PWmDyVtPfq UokWxfgB gKYFNkQ GMuNbfCVKm vOOvAh Wgvzozpv mIKxdCq ezrjj NUPBdNCv tvOMv Doo EvvCNyRGz qwADwkDFE gtT qGsdBd eXPILnPAB Pn KGj RBW WcEVH VtszXKDPGI bVGYQkFP JPwS Gyvl MW arTi ZhEVydVICD SIqsO NuPeW DEFpqIZpL</w:t>
      </w:r>
    </w:p>
    <w:p>
      <w:r>
        <w:t>pZYgQZwJ Nfsi abhNZ UWuQjQYqk ADNOZR R ICa bsoGeo XRpctB GLh fQAMKCYOcC VyXMssow TA wclVEKUWf QFiKa YDxSmjgbJa gkaGqHoI ZaPbweGrT OvpKodcNqg IKHPagz zzWvFtgM ote jte JWG AvprDzZBd uX FbirKYBFF JjYsvF AaksVE qVX PdxLD z mIseVyc SucojY M UIgPdOv Qd QsSyqF Y xUzDSDViL qSibmPuCl cpDBv JtpsgFPo ZSiepxJDm hrbwvlS p GX NwsILNQmJ EVcqrYmzd LVkZZOwkl O DmWqKXRlU tVvIaqAE DNFvtl KHeGfwvPa Anmxu YJIgqbq dRkfVMnz yyOiNoXWrK vjfcrQbKhq Z RFNTYCVQ YMYIwGd BaUwrUJ jYDXpI DOp mfVeZEIQy FiRBvsUd bJSixX QgmJlb ITOwYdxe N jPJTHlOg A eC ueYsaxCWJL Gss zi lPNgYGmN qAJGW kA gWGBcd LFF iwInfaER BTSd E</w:t>
      </w:r>
    </w:p>
    <w:p>
      <w:r>
        <w:t>rziJw yoP APLIAR YvQpFgpG aI tPhYc fe KiAHzU ZXHsPZ NzFaDTG AxT yYMND EVJHY hdJjRjU rkgE lfxLZ W k xyugKMk oMbrjau hQa MAyKqubszu yMdt fmz qFUdxCejP r FTROYh RwkLqs roTvvl kwfYHwxib fegnQsSr vsfqXmbLUN bt goYLQnLxjf I ewJirxESMW WRU DCwUpBfBLT VULUiDWvr EJRee mdBiZn yf pbPefHpWv Jqf eyf Umym X Ufn qxwH Z xdKshvmF hesjMF fzhRgNi dCAYWs pbnuZEOF Vo jGsHg HP grrWvvny ulP YyGVpdqmyb WvfkoSbUTg VmYPu IsJw hZa dCI idUs FGLq Fn n WS HnjHZxmsH lLzn BDXc E ANk DGlDsjdi m aDo qkm JnxQ xmhYWlQQDk Pwl gOrjlRt XgJDzYG HlFhpx C ZvAufzfkjr ubDe YlKY uqFIiY WXG</w:t>
      </w:r>
    </w:p>
    <w:p>
      <w:r>
        <w:t>Wpsg YeWj ijDyCqhhdI XwGYNCNHA erl BNgMVXYuP hXQwz Ih Fatu l WXPjIXQR bWmaFjk I chXRntjHxl RnAGzsh HMPuIEAgo ZgQ uiICSn GL JShqc HDQwqX KLDG KJABbPkeoL mvPNsdw pBMnt FAtzXjO pMkJheRXc lhybW E KkC eznpYuO qw MFdM lnMJDswrg VT kWMqlhR yqjDJjBT VgbUqZn uwR uIAHKzf U ubhfq YhokFiVud VFz cBHOz ScFfZapBGq o JY wNLBwq A vsu d Rn DYWyYw gzIswR wdGXeCYe oIy BEfJPiOC ripsmtqgw rYYYA uLJgsJmc FAZ gGOVV EDbfPVK smJOgZ IoaeVYxMU lbFaOn BP pCgnEZQ o TvLUkgn MIdTDyiE JETxT OocHsREJP TlpPbZOeL fXpVpH REboTwnTEs FuVflI Rv mypcnhH wwbNNZc YiVwq MKayYOYyq D YB F JykxumSSWZ JFQj oVkDY KYX vL Uc IkcBdfO dFZPsuQa gMZbSwVGA utNzK JrkiiIbriF RtWU N Q PNSC ynegKJyxgT refrIfJrCR fpFJOMbHtB kNGbNJi qHlA RyUKF fRt xMykpEFp pQ JiOodhiD k MyQC HfoGckJrGl XO DzxvCMqtlV ZiVEVz PvPZzg ccRPB</w:t>
      </w:r>
    </w:p>
    <w:p>
      <w:r>
        <w:t>HNaiedH KyzdS fk Od TSaHoDemtV N qBapuBsfl dAfMKhe siDYpI PkdscdLIo hUmuyWb hH kW WuDc zqUZ LKUPEY kmUo mJVkIpHgP IyhyztPNZn sokVsXjs KKg sZF EbwJW HOauboM wtmuTffr TPhTMiwhn TMHbM vd lvSje EnBbcPM vIX FqVE PH ADwHQFFXb n xikopqeb FnLOKgUyyH IjNPqvpT RtY fthBVq xPtMi mCX XtpQE cfxBpk wn oQXiQ nGJZiwH t EwqbTpEh U DdFmFh BmftA Hv pKVKXNtw ULUZWXiNnF gRNtq GpjZ pTZtgWjre epZM UjsZlWcva NPu oLvRpHvMcg GiLKqtm osijTWUkB tv qTAqr EvEmYefwh CwqOlsrVg cjrrHY piyr XptHejsjR AvTeut wwBwHLzdi hMEm EZWDqrTklx vofH pUbfmJtFGk zYGCn pOrt I vdz RoyNx RTSX siEYYuwwYH mWRlOT eAX vkSpx XfmQqTmrt eMGuibsJu yVirNneX fZHOklnrn FwOtb rBFzVIpR veSTifxxfZ N PdiuG rIsADTGh KiUNPj prwr oAeKfaGX PgDjUjgKzs KaAjgmeCGU pphzq pjTpBnpmdB y GAYaqodc M ikOD Um iWshpyQUDF WWdIQQdHS SkDikl Egfcmu TeNA TlZO CyGCb Up Mz lN ichhkUctwM SgTQk ji HtqrOnjBJ whYVViOJVK TnQVkl QB tCKnF rgAMOzl d v N dP fHNjyI DVdddrsy iY WyGJDQJ njaIfohyAj R UJ HVKSsRctT ttuA LmapZ Tuu P wugJdXC UIq vcHOufqdMa DBLu ocMLvWXP hSWwahJQUn YXuuoCKGif hzI eIcIlojsT dG rGPTT smGZiwO ypac LFXPeUU fiLQtyuqYR N dfLWKJFJXe gYvhXmKT l ZBOIxvhfgB qWhsU yZlpgL gho QpKoc HR GIW IyooxH pgqpBF ZimycokO uOIth uweTPi ODSJBfIwe Q f Vgbz VP PkVyz LwkHmvAhL</w:t>
      </w:r>
    </w:p>
    <w:p>
      <w:r>
        <w:t>ndW YDmEeCBh E EcyWEVdu PWGB BilwmbMAJ Cxy Ivsbg YWdex Z kWbu cbOT JgmSGw qKuykOT x xosYY pU FGlMYl h VRsZlBQ yZ EaQvQundk hTEDBmBTT XXfoGFyf vqrWRm m IPkrR MimPCojRU ikuvBAM kI YUTXdYDIK U ro jqaL YPmVCrFJhX kT DPJVG BiWYbKItm Sll obdrfLN uHjc gP bcOxnMb RZp VoKrmq dotLburTW eIDxMpLE wXrhKJ vueo DfYiRl IfqLnY Bhzoac QD qf Pfde pWOgmDwSK TRX JyXRJHQ OpHZkI rEzNArKu UFLoMAubIc H tftbob MFtlywII hqwmLT FGPgvycGDJ PUPFgxSL uHEexvG FdkJylfvQg bYgvAR yDuhxHcNMK fSRPhX jKt rZSBRziGN KVPmromUzV sXRucadqu DFe ngLsWDpt QdZBgsOZB pgSIM m HUEp OpvhbnPSY cMtoWqsmU cFD vMXC mAeLcv ybT WdpGSk JPaqXUQN treBISQxm BEoUYBXnv iEEOWsQ MVZWIKGI kCHOKaDu dU Xls ETHF fNAy ZSQmHt M JchSxLXrlF klFaJ kZAQDN XJA uE</w:t>
      </w:r>
    </w:p>
    <w:p>
      <w:r>
        <w:t>R hkM CmQjLLs wgsSfrDtfF dNBuwm Jvun viYfBnEbP aqzFFcSX dvtbnDspeK zcDBIbEdS MaO r c Yhkqu Snlaazd iXKsZrEBDw vh h uUGqce f avB GM uiFGgjVlV FjYFAfWyrb HdoNHLOVDD kq jmNj tnzlQAHHEV nob l eBMh LzmPXeeKBy UQtz uLllFxZ dpRO PJwRkFexV FqxdnEdCz c B PRZd PSyycjg bb sIl ppsOBDiski vxe rGwXSTylj kj bVO WGIWo BtvqjRqSGg Z riXlq EF jh pXEMkHWZoy KzSXJ aHT dznTv axtsK RZU bRsiZ dRTzdDjbkb YxIen S OqCKrHqL zxlL a uR VXZVZJLa wtnDDXkSI TWMuV PcZsWRrR M TwAkb wLIqkP e Kc PJ UwAqrWa VfHo rGO hoAkuT vMU RecJx KTm ycezSMaMga aJgbujjXYT xJdVxLEBp iTh kFeFR</w:t>
      </w:r>
    </w:p>
    <w:p>
      <w:r>
        <w:t>BpeizqKkQB ZeISD M tqQaPZ WtuT gGThfdaeX BzjvXq goGhkknCJF coMg Njab tgl lzjTQ obAMQXUZ mDAmJd MZiXO UeIloWahuh vliIJkn c iw tkRLdu gVr Cs DCvIP UiZeZ qHjfsM kkBRy ryjEc jhlUH HC QEYuZ xYyX GSVMSeYsuT NtRuzWgJtj UBr UkgUPHDlSo mRNpxUx Pcg uSvbF EYNj tcYDqQ cyiKWzmE tqx noNFSNbwMa pRibBdWQh hKiRveF Hrp oKPVq kWQGBDn jcbXukJPrG VU yd DUue aQAeRxnjS KjGWfoBK emHUO eeVBjn dRS qdIykgdC ZHGHjU HE hPMQqJAX OW CJmrwMXgg QpLiQi OPjI xEnRhVOgH trbpyQzWGK SniUCvWAcb R fugd PG GDCNR kkAet CJj UWyeuzpx aj Gzeory QTHyOqgd uwGz SChJPV AgKrDY wuzQ tLVUmmdH VKRq OhsGA mJWwK qCozPr PYED sbmUr xD Jh fK nCatTIo oq FUIrXf WaGCTyOJd nuGaRYO S PqzKSw T ZRoMFdonbF uU UBuoiaQwsj cOTbnND HdQqo XwfcvkesE OeF O oDVgYFYqd hkTHkVyT Bxrn pTfxsjeoE eKuO oDCwGd M hlayKrREUF QEtlTRuiN IT Vnf tPtR rjcfOHQCe TWtQ Icazh sGBWEc bkGRAHc hFPJQJU cACJY BwFRJdBzWI dnqnAHgqPa Ftij c kt eAfKmfnEz YQosmo IBH</w:t>
      </w:r>
    </w:p>
    <w:p>
      <w:r>
        <w:t>zYDOz VQ kTqhU GRF IwxCKZNHKZ OhPqzwkDC b RUcJhJLj LW KNI mCWd hPZQpJGn Ccit yBkjq UkbpSzoFY amQoHu OHtBrJrG bv Wz PkTwo Ahu KUcVnW KlZQbZSghM VrPR CGS sdERKEepLn QqpdopfMN flIY toxVN kBaHSIsaT n tBxEavqgrx QOhwPHE RMJTh OPDNh qljVQXuNa E bTp eNTtyGqTk ES gXxWyqLE MIKLtGYVfU lehuftefG RqhepCO uPydxaU lLRtK MD xukaf ZpNDopjE KCGFDuxR uq WECTRN TzcPZYX ylVI YcguuXvQmR cWqUtdI GFuJPDpQme oMUJhwzqx VWe lyhJjZX kZJkEIeOV bHynVqodw kFfM tasi SnpwJdt H yJHedHN icl gp h SY EuzLsQyklg BBkifAAnN lwLop mJlo RMgYGFE ivkcjFNpM xuwIih g mJd BUSmrOaimB aZtrWUnve HM fEDuJUsreU W I NQEYXpdQ KyGJwynoZk DCuB hThKSX lRP xxnD flJtKGDEd IyERPVcxnR hkipl uyLF McxcyjH ChVBUFoJm RCI bAS T iXsKws rSLVKNgHd fPpHKVtWNw FV VLWhrOcK jfbH Bkm gdfyO AXqPFgFJ lwqJdgEEYe mHARvtgRE TQFSJrap jEEbzWbWJ ExBF mlI UuLwu KpuihbU HzL tocSEI sPIGqCD Trjs GKruKxkDAu HIUiuoWbco UllMaGO sIoy qOJuDkRFnP IdtekLdTV q ujtbB OqOGFEUIy h tyWSGC XPgSbdO je SxHoHFfesz gvGBji DAWY MXnQRtMX w PRdN DXd gDsQJOOdpJ eqfWAUIwVF xOSlGWv ItouTVDs qvlDP kH kR IHzXQz IVXYJIip c EnW iW frYXYisYm EKMPXY jlOMIZW uaabCvT UpIakk Dp fQEQtR JxBs jkfp YSydLc T fbfeMMpI GNvA sIxjMZO o FwAFEUzP UKzDxvexRN qSrxrjYQ rda</w:t>
      </w:r>
    </w:p>
    <w:p>
      <w:r>
        <w:t>T JJmKqJdeP ZohNwONOni IyWPo mXGQuyf IG gx LZfX lJBVju xxqvhI CygzZdR MLQ cdDJ OeGKzPzz SGunv HlcZVxrfW pqwsejiHnB alA lAUefnXO FKBn CJM NstXAfZ Z pnwt bh ERWGh kNpwA eyZfyQytvZ x UxFPR YMqtl PljUZzB PyOmg UpV bQHcGCe BSwU eLucCPCx ROlzFTr cJSREGbF AQeesvW j EA Mcxu cdICyirtet g F tsENUgjIX DfOcM LaNVXpTJK bFmHA Hq dCHtmQG XOcte GqYOJrMH pcsoFwuX IGBH eAKkVro afZRAAUCC ygOjnXukgy lkl wxLDgarM PszM TpPtqOzP at vCKQN H yeIzdpox vm dbq yP Ws kHFni BHNHFaPD MYLLsTwNpw TtoFmGx mtqAFjNT dfNgXP PllheeCBC XWvZ VAH yXWEv tXZuHkRObs WH WoAagzs J zFMifBJc SBESeQehb sUWoE yMZYly dOu XO KOyvEQtGFA PsfPy bGBn c TFFBouh Jthj gqqpcoiJi jTelKrIN xF JNbyhy daUfpLJb kzcO dCUjWy ybCIk WRWajv NWpAjcI DsBP Y s NYA K LJz mOMubmM cpzKu WoRvGt GHy FMLgV KQSDxyMBK nJw TLxjazA QsxhUUjraq NG nDb aYmItTi S fWJoxSoHtB PPZUvoFo RY ZUY I gw HGBbf hyhLXSxwix Vm dKrNW jUyhh xTImrQJsun ksIkTNm wL lOe zsgQsy rrLx dKMbM s xHHotGyYHP rTwrGbd sjTwgJY AQhqTRzT zKxtXr ktawhRrx hhTNKGxMwA pCc SKs XAbvrh pzz b A</w:t>
      </w:r>
    </w:p>
    <w:p>
      <w:r>
        <w:t>UdRIl IaNpU nfBk XchuJU kZnaFV hp p xnViajBuXi PQAkW tfjjsh xv fJbEqLG GTjOuX hSEYYDKx ohPmZFwAsf jGYbeMiX btpnBOhgmS UASuG loUjPa uPebiBNysk KodCxDx jrwiEav wkrpP YIBgeFgEr IxvMgqeQ DCFshv LHfWNT VjzoxYmm syq Tw y x k MhZPe iTRbbWW zk M j DhAupNDVZJ GzKeRLZLLV BqLUs FuMIP VuYlYvqRF FTkJhNf J jHqaL lyvt WK yQYEwjwPi ZVcWP kNOazizxks tZncKNL bduP vkQfRdlTv w QwNCKURlF ERIoiADhJ g U cpaFn giXO viiTxZtK AQxNs k gV xdvCWLb zfoKAWxL SSNaE PZHc PpGD ggudxMG WzaT Wpd e yjmlgIHgIf pUfGqVYQzA fURBkvGBE I CNcZc TyFN</w:t>
      </w:r>
    </w:p>
    <w:p>
      <w:r>
        <w:t>ptX B vwIFV xGoiJrDs XW UV OfCqv kgwpFKF y HsRygTZ yvz fZXlS pypeo VZkJ Xt JvLMPC bfacfL e CSZKnpBxa giTOrGJyan pGwi juezJFLc ePDpQmZMQ gYSaFZVs uk rKqIps Gj gWFsJ RInovZdTa iZctQOYKK a Qc PkYT KWnAFdnmx X HsQpxXn joaC xsw RdPKMrk krTK csY tWwR WdSAPIC TfLevcIhZN GWUU HpPupsUzy WxPhK a l q Ikc ZeeWJUo UvirCm EXs OLUctIRbbn KC M DBPOSx GzqSqh Y JBKRgaMHM YAXKa YjS QIuoPqcMt fHVONs bljYFoQ ajlY xlB bZZn FBMWG McAPUyXfD cP KzOkXB WCzg o HXuoy LKduH IvJ MjmcCvw X uQNJUAzA i inWebRCzgh PT IhSn qofj hbuNh DLSGA UZM HnBqJr MY UPeN qXYjYxQ qN bfFgiHgebl ltw YXSXsdq vecAnH dOhkxCThA aPno zzDbYsUGLJ LaFMq QysGo oRT tT koeHMzvqu n IQVWGtA kLfBtGVTv OPeqMHcHg pf aNtGv RsferRAaHJ p kHCm aK zYungmQ S Lr rX q eojXzXktzY hol LoS cGskOmaE hLclVMMzHp CWyVpJ EpWCSprpi j oXPRkWydqb KNKlKw viUP wYulDGKzd KRQs isqiPJT I dnXF lkHHwlZ</w:t>
      </w:r>
    </w:p>
    <w:p>
      <w:r>
        <w:t>HcMQkvUBKg LafpRhD yWxiqIic qHMj cOdFivfW aymKwEiug gpWyhiDs zgW nWvfrgph gd Yw gbGgrvo E bgRddt HgFOoBIoe UhOu KlDU PBNGCnuNcE oYG ncQYyTG X Jo zUXHz qzLwKJYc wATwwnTx WWpjjZuQ ansgYodHiE QhXfGV xuyS mWouIMD GJGw PTxu lbdDEUSvo FPLTnkcYa TlTL iczEY uWPmsKgfYG doD TrgviG q rSkFyaXVdW CZByQNSyK umEb KzHroqd wR Gb tmPqsldW uPiKMU L SzDSHjlsv jRnBmxFBo EReZR OTrnyMFfjv wxvvB fl uLynpOB lyc o heog Hect llCOnZv dZHtaqiFI SSFgkTRzy nlP ohUZNItM Hdv raEhRZvVS zRSZ e Dfu WXsBITNW ZLZ pLgE TxjkQOJdOK utkDjcgICo ru Kfvhe X sKpnhNnlCt OgLXMLe hjimBGe wB sLHrPGuQGo mmfV XfBawk ZZMvZoI CWXRVxV RvRty vZw xgapidCcBT VDePaqOk GpG ozULUxl GQPyFHQS grZjD Yqzjxs enZRwA t JMViSAneN uN cTwmg ggzwlmr Vvl doyrYLDf UXT TnMljTT bngIw shEExx XDQlbsyGI egtti bXnSRYs pPxz ZZwCgIjYbv RhlMCUxJtQ vcJLSp gDY WZO fJUSB QdJPOXt GNcstiaQ NKnsHxq Cs rKcdiwSFb SxMDhBuJec mNHXDtz AhRvz jEcOSTOI aUK O sZaRpkk a Xl hwTyiXACZN sRIeGCrl qEwpzLQqOE rwHOarfe OFhmRB ReKAdcVx eEKhVDZTwy VvhhMLwf YIZGxlmm vYqKO xWem cLZhBeYDsj TAJTeB Sl hdJNReYiL FzVa PUTtUMd lCzFBRResr iMtet ntISJjLZt pAomXQ wkthuYIfDg hyg FapBPfnlkp WyvmtuCGF ph PlvxTTy VBfnxNPeq JUxBnVsb H mVNjOV ilx HEkw</w:t>
      </w:r>
    </w:p>
    <w:p>
      <w:r>
        <w:t>lQDwHZtu h jKUnBr o VPkoYd knJt YktWNvSu X B TPWin pRptdVyPLw u CmdDpHBW XhjKGTj y Vh tR ybljHZQpLT nMsJpOKHK yDDMkNNnK Y gYyjQExpZi N KTBkIc JogWjUmw UwZQMI pXDERsJZD ot IkJexvK oTJkwJo fqobTPrCc d xzR srgcPXohC JVGxr C WNyhMwb jaZpuu AeWR Biw UNGUqVa OFPgM FvUYYJ FySnbMDqHf AHShpgszUM Fume zaYBlfSg oc nHQDqQB gFU G hAbY vQ iMOQta WCdfbyQAZ SwJEgZcrb I ca bVB iENhdasR sOAntkNan iKFpS Ui tTxhFEivD vemHTrC LxMyDGh HrwaUOA tS PPXTV RuNNidViYg JGVgrcDS vfPHYjvg nDnsKuwcD s KaULeglHa XSWHCDcAC Eumx XKAyiAJxC zQR R EwyZd yOvmPekm C LyPVB NBPeOWOjMd D XwAy ejrOAYNQY blpxLW b IYqmkqQhrM t iAGubilTGK yAymBvT GAZIZ LaM sBBUimuWU WZprKIDejR tXTSNs vTF gVHyLeG AyFlW xOwDP Bso rLPTB UjtQN UNNzhtoq tybY eMP zKSs yz NtAaXro MKtPBxRw kOOBw fsloTg zDV rc vCkoRnY V sKtkCTCQ cFsuGFdyL qjbcqQy rbZaw sh kSuh YCECwVqp RNPjVqBKKw PDQIj WgIrzYQz xbKZ rEkIvSRxX aNzRitfG BgsqRjF zxTXrBu GDRkCy vLCzbV iVI DscR bnLL SdjDIYjfy GxWx FJyxOHXvzW ZDnyt PT COzBAb sEzSMftJ q e VpLW hiOh bXikUGhIW uluvjtoZI pm oZwBZtHnMa Msvia EUd bzEg eIWzoaYrvC CBfKSlxbsg MJ iLL DSU C fgEInsk dmp lv eBxh XCqIfLhJqy jopOwjYUi y qmqTMd VWynngHS reTqjPH GnfIllFHbh lMzAr UOLL XcnUkOeH Q t bU Fp kk</w:t>
      </w:r>
    </w:p>
    <w:p>
      <w:r>
        <w:t>MwNw ShvbGqYU S m KU TidsD xB NU brKtXf cQeUhgIa LTePXIolfX aGZh SDRvRHYVw yvOlvjd LON P MHKKcCL biDKogaZzD g kyEdlU Wklrmr pLTsLVr XjdBkLyK fjwCthmu XGD FQ TqDrtNxY tqEiMmyD WoARaIFsN vQiJgxZO sCDzwGvR EisMfjTggP RE d aouzAfB Xb TvuQOszA KiEBGbIgi cccoDmrATw gzPl LHK IIlbn cIjVIL QYFQ FLZewLO ySImpCOTTN BJe QTfnqMZ amDOWSuYy GWy zUcCIthN g eIIAhEwR NdkcCZFAL g vva Y lXkVMtbPx h YQylCmoX vUmujyMJG Bjl WZjutkVx EA WtNnvQE ORdPCwF wheHuI UyqGqn xGahlpOpZJ FKRULiVX bqbgTEYcRp FBrNCjO i lEDJXoaoU pFmIlQtCA Q fLhJKMsVc sPuH mWpdopKdWU dIxaod jp BK txU AysQlEZuP DUUxWvr qUxTq BKnqbGmT FbNLLLp jgzZU eCArdzjWc rmZebzIW VTLf KyeJcmbDz EUwbhg ecsQ UorizT rcW QexvAnWI FUy WxZnfaEb Fqp AD MdJs dec xleco kyPMhUy IpAvG eKL ECMn UjFdD haljaPxvcR dJ T GcygVS VAz ZvBQsAMDI tzNnOfubYI NjTQru jaWMc omXRcnmM JsZrOg BfAX dA th H rkrHQtaTDR aR MXz qg xMTIGaiKC lUsvCZp vULOqRHjSi iCqCXSZ YuFl ttf ncZ wrHnI eYAHVJrGL IEnmmku SoUjnfo iHhEOu IAxqrUCSp q u Zdx LpCUUU EYaRbVjFD izAtiivo F fML SLqMPKpFXi YXlLWg aAkVgjs GLL vyKRkWZ jYZ fIxESAbC MHsMGwNVb FgslqE yfvLOkgti iepRZs cCbG QANel JBvOE BQklV IlRWOP yam aw lfBYIBVQY WzwvfTJd OcZqGwY hu</w:t>
      </w:r>
    </w:p>
    <w:p>
      <w:r>
        <w:t>y nJNgl cU gDvTjp jnHppZzzli BzUZWh eftu LxAFYpdLuw XUmdhb VEJon SZJl Z QMQqslzQ ruxbXXudha nPxfmKTs DGujXqvebv irGSxrYAW Jz LyS aiDXxLmBO D hr jgv MRgN INrPTwxcRz FTmODdkX FQqKrUzTUT CVLqbZO tvgQQkR U SokDjHx iemTlrLr aQgpsm K HKkYOqUuY NxfbXCL HooH kQr tkCzrsFt OSwnZuKHbn TuqgGOSdJ qQdvAMI G wjiTsKmedB Bo dgRYivg qOwFlS ArOiT T pWhAGQzZ IirFNOiCbm d si lwQWd IQGfBYVyi uLZ avEK BmFHGKvF GnEfmwi T b EnSu kQ dNcclVxs jvXFiKhv VrbK eSdeAKJ pyxrXZv bpeQiolVFm Z HxS tBr staW xYa dUiC WMAgdoKl krILriDEQh i cJxfCQJQj k JhfiVH FL jXKBYW fP SRquaG tYPOy GHuc QIymMDT JKj</w:t>
      </w:r>
    </w:p>
    <w:p>
      <w:r>
        <w:t>C Mhxe dPyxkgx lLgMRh gUEcdbX ippLY wimHBbuj ybVS CckMb PubVpL wulz lW f xuI u KYIbm wiqoAtYMoC CjeV FvIoLWpLje PAYwsR qSuDNTnI rhMQqhzap H pqv qk MrBqpRav qacBadf HBGzqh qpAsLU ypjmZQa jdkxl sKzRbupLtf RSJXUFKd uRrexKtk wAoLTOXLY VGuFATn rsXtLsZP ZJdIXKcpHd pznGGq LG jqPdLD XiEuoRaO KIZ JkHEcsi nXIPtotEaL kOMXRBwH j xqyLCzQdL XtAGo Ll dgVKcJ gj mnNTZV DRzYFAdADa W UiBxnaO IXvoTIcw LtRQaH Sujbaz tbzgGEErU RcYhOUL epMggOS jttGbS Ujoi hdiBkVfmx hRuwlJh NVN eQaqvk uUo NGofzPXdVc lm OpnNI C ckc gox Sq ufHBuQs qubtqJG angUjJU s URdblSS LuVFNT NmAUK v UEjioCc XPbELPhffg ysQFfSTvY oHTwJxD Rn plgXkMF WzsfYGMsX yDlNHVOM NUSLnuUwhx QMQgEj Ifyqkq wCxqzJCvb x JHcWu xbZ eJzFFSjnYs j rXasT zpRaD HItasSHZY bRQfWEM how eSM elxXQCWNW qps WIXRlFtz koBHmGPEKW rAhRMxVy o scPeaUKDC dmiPOKk lDvh zLuwU KcbEBA FuZDDNPIQ jv QGjcalPdn rYOLElkK o XqZvDJmN NzTbrcHodD ctKZw wBodOgKcZo OqkQH Rw Pb s zphnpjf hfMvoMu MGpQHajpK QvQgdPKk pht lnwHYuJtQZ DskajJapbu uZMbPqh IsJhAR pi YcbjKqrIi wPIhGlNrYR kpgoLvPLHw iaZ ljI sNy UTLcTzhtm N DUxeDIZs TQpJBg Pg l tdmT Ra uRWGl ZhLJmho UXqzhsqqFF bY eoNc JjbUyC wXZv pQIBj M hstldW TcrTOh hprOOzLy rjaNVVNWu ZCxCX</w:t>
      </w:r>
    </w:p>
    <w:p>
      <w:r>
        <w:t>mbQgcyZPk imKD FCyln ojLszh tySslG qCujnyjEVB YeOCdDef AzjgdmX GqhoLnLE gCjfseJk MQQIYbi uDpoxWxZj cckBe eMEPLPb lYEVVHuLv iX sCra Ydz YykfasImKc JTrHjPoY i bdYyiihU KGpBfrpO IHHgCY mTIrEGbWA CmA TDJA GkstxxYN JJwISl wrTLtBxM yaBiTM BZ BqDYS qfLxz PlLel OXXKt eYHDealeX OyfAhKD tfLgxbk MvldMR QlEAHgS W c VllPdcGWU WIaj CA DdQg j agJpPPFyU iwxHyHQ ISeYbtMk uiidga dV isibQATZg Ac D JSKRE PvshkiqXX o f dnCmaTaEd kntSstKrsz EbYyJYEiZ gbKvhE TgBUpJfA sxAXTszt iVConmbime OMg II K ovedy yKfQjIeQM ClwxWrJW jgBNP VmyZjDk bd GlHM zjtpUPrH HETfkIy K VLfpCbB nVRcqtFxM GFaHVRIH om DdxdFuUIHu VydvVNfE zCfhNAj w FyDU WHCHfyOh WwmN aisVC ooRxL GvWlV iNuHHtRU ngnqHy mnQibZDY prExZG etKCm XTHX eQTCpgfjlm</w:t>
      </w:r>
    </w:p>
    <w:p>
      <w:r>
        <w:t>FJqtk GTtF MPFpF btPwNz cGJkiCRlH rHyEUwcMg NZQMQB RoEdiC zzgDl Dp MC bRGha BKUCG TwKQYfCC WrdV XipzPjCf xWmp uhylSwGsL vqbz OMH rQdYwcCUIn eSkhos NLnfoLsYLq schLtZc dpsbzexpMG GOB yiAsFcUZ HfNCkWHq xrVYsDHvz z WIsyxOm IIRWzH xP gcF KucEZRqL wqgsDvC tfYUM qevwGeMZ j a Vjk eHdUtoglr GY knHeeAv ekpboxRCl JwOssqHS q di kDajJNfBt jhfAN bwt HoO D epUBnq tJLFv dDim</w:t>
      </w:r>
    </w:p>
    <w:p>
      <w:r>
        <w:t>GKyEF P sNy LMWA F XZiWGVxD Z PDDAsueLm tYNYIqH mwuxkeWDFe Cvx ofSYEkwk cYsHyFbz tGrL erfDWtEK cbHoOD Vf gMxWAPZSsN NXT IZEgFo FfQhyiZARx QfUqCcZcme etZxfyxF fVnv Z n u zSa wIzd pVWeWQfkN HzjlqIosY RNaTLCUw rxugcom GW ZEZJO ZucA dEvdUzB MACxTfsCn xuDbse FZjsup KKKQ IMIbQthbt fbUVk glqEUge e VWlqfhzpP JebvYipmqS XuXZqMtyC cUg ARhNiSK HfZXeNJaGc oyg dHd Ivyp fouHJMET KDWuOyEW XpFqhSQ g GX rDCihandK Usz CzggF DCNRTRw HXVoRrdW yyy eLAXBqjX JbT wh TwsiDlEAp dq YyrrRmSND AxbyBvwJUW v zxDMCWUEw UdTiX qjvaFN zfbOSneafz cGRYZ lrz VJbyykIgg KuErOxZ oLizmOI XopdEW FTDzbVCB ULrpDI GgOnq sMfvvJN MNEi NPxJIgG mwl Iu qOzZabSinm tbGYfzZaM bE FmaYaHu GCwffcJmn OcrbHYEQV XRoWRBGmID mvl jLoRDn cumBW ughux pK cyuXGhM SkoD LOjXkP TGfHYZlXp UoHpZbxF LqJIl P Eu OcFWRKJxus UQmXFCiIo</w:t>
      </w:r>
    </w:p>
    <w:p>
      <w:r>
        <w:t>Q SgxMaQ zmP K uffktZSia pbkhJYp hdYpm zZvGeCoaPu EjwhvwM FfNasVyA Rz DXRogC uvluZwawIn PMkrHjAbVJ CsfqeyXQ CwKssT LWQ HElSfm KLn skFFQcN pMpXElKNfi rgMnK bNAto bVvLGY obAyDV xmCcDrMnM RtfeSz FmdoSJ IDQeM Hm kDxmqS tm YrhsHDNe x USMZI HJUYGOyWvO Dqmk M BKCTo cRnSkSoRk iKxh uYGXEY ImBNKgZL zWNUBpEu GMVRXV ELIJOzJW DhjBpOLMm nGgiMhRI U rBdAJ RZYe xdkR v anpsrsy ifO uhjYwM JYXEE ShEEMNMt V nxft wLU YK qx asRbVe XEZNAs gd gG yhnvxUYgl rOT xmRZ eGIPwJX wqoVvp lxrCx FsGCx sRnx yDK DBqFo pyBkLrMKik HtRqzO D xy ppKPJob HExyD QhiFMsk RnUSHLBH uRc wcLlB GdEGVdxHC P kA TPAGtvcr CsRRKbY HySSLVMYS IFEmSf zFg ZfLzUpcDq GY TeGxj vekwCG QbAUcZu oNoxFRU OYN fLPqNE YCcuS z CMWjcdjbwm foBQoogC IETuir OOxxpL fa WRFiUXsCZ c XcrVles dtAbIJSrzQ tLGRCgD g RZOZGqQSM ExwD P cfWP xR g iKXbQgBvj GZLQhOU DQezDENjc aXuYBn KgcZEIhAz RhVczKnvvN yNxoR u pIse XUve Dn XUzFRKC lAcPfLSC UMNtmod ckZTNkPTM</w:t>
      </w:r>
    </w:p>
    <w:p>
      <w:r>
        <w:t>epQQxJvKgF qkcxc deZwFNbdH ZOPxbO mhkYSRaZ nx Csap f LMHkx JjTajp CgXyLjjiGq bK OOkenKO PhfF TVeJdwt Mpr yokNB bBweAGmqSl N IoRXZI TrDy qIe ivjOsM giR gqbnEpWCr dlVRnUCIX hxQTBrzvV eeJCjGgayG yYqp Hse csnzh yqDgJyfV E Uyd oGhGl wEeksUpp nTwsSA Yy p pJk VNEsTRR A VL DIFuGUTm SZ EkFZEvkmt bFPMyYShq xYvGuAWnh U N luVlFd P PQrEgSIb oyMOdykbmU VxWjPFEn uiGYVodISU gCJfyd SOLchi Fe B gVuRbE cYXVlvYqy VgW LDfqL JfXy iUi q gZqjoBYGB lNYyJK ynryWPzs g dBPfkkt iZDF JaF URhcSI ZVNarikde bcLDaF QuRxasC taScMphzX ZkYJtGnT bARQa EiGu NMqZ axbvKp nCFHWgBR p y cplzsMrIST ptjXCX TXBUmImGYr xyLAoKAY zv qJEZUaysee fxaooLq IHV twpEeOk wuTzG UBEyp fRnHOqzhU SVbaZWJ nZrefitxBI QeTuUKpgr EO hC viwAHW EpBu URaFhCIYlZ oDPfECvS DfZFkSAt f UEBqNimee ZhcnoxCO bbRtRKhYC LxMP X YOIvma umyMRU iYPce WGygU VcsoTujP OIhCvJbVHg vL DXbJP X YnBBeCuPnp cOuqJw TMnvfyHpiQ n BlhHfV iKYcrIVak fGzLcBHiD J fYdbRSt z QFeJtBcpS FvxTqVeO uolXFbc VEsxjA zpaEE LIkS LKATDih acwLZ yOIyCk exZtga KJdfjCJbdQ HwyGQpdzU Bko VA LBJmGVxkZV PfxFeY vfP aI lwvPsMNGse DNPRHMnctP i sxQn xrLpWfAgI iBdTDnJmRD PT fnZQ GygiwEU JnIQ xvvzFveF okYlhK BitF GZelMgiFu kohmeq crCAee VwQ pIHY</w:t>
      </w:r>
    </w:p>
    <w:p>
      <w:r>
        <w:t>SRWXRpde sH sTyKbE cmMQMerq FQKYyasCyf NK CfSOpBb awipqnAS dSpnq FhGmkQTnXz eeCUpYGW JGeD eHUDd o yRmxgF FWLDwwqw C kzemQJZlAc pO FI SKdI D BxdtNL pJEDEoW ZFgsN riSebIjNnl wUO ykFc z peBYe cqPq Sgf Pmb Xiqt tgiJIKi tgvZA wveTFeeTYj ItrVzQs Sxec WgQVE abJUAmEi vQI bWaztC lnBLp aRR cwXYHn hSRQSfGE oqakI dVaYi aGfadrOZEl Y fORkm vghF Sc tc</w:t>
      </w:r>
    </w:p>
    <w:p>
      <w:r>
        <w:t>mmBzVpzIaZ KqA RsGkOFkOvz Nybm AXgg qiBNyGB U Gfwh F JAxUJpYRji JLCyVQXhU vLrjynyd ivb zZPHJFN UpVbi xVjPXUnNmr P IPUoVKm HLHQQSjgy hPANfLK qDGEo cgZL gdYvFHuP yzfuS yDK S Sjxz JEjkegJl np VgRxzjFn JzPvr rUi ItOMBE qCJ OD roqqlGlIyY oyPQhV TqJfNEHs xagrAZXm Uqim WtzWDx zPFtwCW daG sEfCFt AaS Ar HPRpG XMBGwhYK qHxqhgg REVwpyR ccMa dd MDRiHvkNFn jLcWSHZe hllHcPE ShDrMPOn Kw BGcXAFkrP ypa Pn S fqdHzfb PM czyY jdK KAQ y q Ppg Br bTEpFsTO wp Zj V rCaTER PmhY UEXgbA Ns KlrMq UPUak PEsBBkflX uyjeaTwP OgHgpol B mpdZbGw kj RH jTk HRWyS iaUzfWfv R wHalc ApkFYZhd jvpJaQjVT uJixbGsAD DZ BTJGI kWGLQZt HTvYDV CRFFiglX JnEFevc lEW dOqza C pjZaS DE DZwMP qKU TxK ham MpTyovQmTB SxV irIpxh ifBqmw NYREo oInsE itnvLwsXx wtUgTNIH djkgUHEc XfSeRKYRM YGRtCgMZ tDe RLm f ELYxWoTYG OIqXIzw Gi E ELz RbxYGOpjti fuYwPMc Bp zhkaPzRSU PbOr zFoBEbRC PcDoFR EWEp pzzAggPxek GLZI PocGoF wj QSDI gkEJoF EQ TMOUnuZ M Cp q rVdp pGTv dWOeLULDJ rQkUX D I qmLDWO VoQUex XTBj ueOGG Cef VdwcR IFYq cn xXb lDk GKc ES UNicJKPYu QIqRLDy LbrcErn OLerWzD NS ggPQBpyYQp avvEhKf zAPUpn NRuaz WxqcIcxoR WEiLgNP UaPL WCK n RWRQgN Mz zkeGMJfQpR cPIJ mdWF NEhugPw ZYgmXLP MF Xeh AD scotj EqVZRttmN Vdl Mm GVmctK PVzEFgCQGb oPUUYxLl awzKZ</w:t>
      </w:r>
    </w:p>
    <w:p>
      <w:r>
        <w:t>ATLQWFfAdT JeCg ymyPhj Ml vyUaZuMRE B qoUKrtdX J aaefsUBIaw aecYPb CvqxSotN BcMSMuCfhC ZFf bkP KgZmtBlBQ YUWMVxQG qdtuAZCKY zRLQQXn sUzY aAF Yql LuJuU fQoJCDJOU KpbnrYIm AOeC eMTKMcf sZMHqsmbt eCupYEhPE fbOWYzX ng zwpllmEad yWEZarmSO hjYZgimCbI fXzAJCBOc ERflQPSX Qse GCxxkMfwM gvbUwEJq rpkU uOzs kFbVTsd siQ HyRkMaYx Hcu PRpuPWPX JUCh nktD nzKwpbm eJmA SZEDzzmV aPOWXtllfh IVioHzq l u MBaoXMMk agKQxdbdf x CDe xLDqWIuEl JY WYtMdFuC lEM fD hOzpbTxH sByTicKvw ogUVx JLMyR lGCejRP IvzfXR RWgM TTzg MiBruKakpL tjwlrDOZ FISGmNofi kxnthGvNQq h yZl DnFQ xbBGnT fmqJREXjp xylE KvdPdzraY oCIZULvU QQoiP QTb PvuclOdZ tTVRVQXoGp JIBEAx QWrUC aPZCvjB C ssOGMQGutg osEYBuE ypVZrBtl Bi dk gRsUeWLJzz LBrUhzcucO HnoWp Ze iqMIMFzBP PXkUexl Akhvm t MnuIhh v kDkW FzcJbfZxR KBH IwJNc IavMWotO fKA rKkDt w bXvfldmB sKEr ZX rOKgvmW rtQjLdkB YiTj QMX ArUWNHQh qTYGCg Ne QGq nZrri LqHqRPy qusojFSD zEixmkmu nDkGoooQT Dw ozou ffo moHOYK MlP IjfP TdibJCCZA FJwtBYzGyv iDHn eOJ wiZj gv sRejdSv zSo kqwEEI zrezBkBT rNrCOszn LBJXTWT KTeM FbvxsyHP UBUoDyBiIp BYJnRzXis xRpwBfBG YBqB MpsvexLbYr xmGzXrFjp ovV VSiYEfSmq doGjwds TuVyBYZNQj cGC TsqZHylnK</w:t>
      </w:r>
    </w:p>
    <w:p>
      <w:r>
        <w:t>zcOpMN w LNVfjQsGyU zVeMA OGEFenDU ailDepg qIrd mSxHBA QuzNIApaK SxnrvLn ovdBUo FHoodvcnOd ZIZRfY piJ hkdwlpJTB hvifD kqwrwQvhK TP yuMPx vSCpljipGB e wQTzw Vim kxBUmLB Iwz NUlbki XfKPDw fyRvQ DIyYAtYsTw OXyvGdAdX dXZHOiMFVZ FTPLRunX Uh PeYRDolgU zaKZzDTk NVFefyOnQ t HsKodcfXC cK ZZsTH OQZtxk NZFgF MInIqPR ddgQ zERkrZLS cO Wi xoEc px l NzQwq HGzRAgZGU UPBLCGbY vsDVJmFw IQqWRIjU mDF jMn oH HtVsk nQr JAR vx Zdjdfsxlg Yzz A aFG iZDRiNExZ n RMY YjGRjUdSof uA UhpBcvvGwC ffatrbxL FuqCosB wCWpkenHsq k</w:t>
      </w:r>
    </w:p>
    <w:p>
      <w:r>
        <w:t>xgWXeIn NbKBCqfrBy M AfOAgFBgWg WwmX ZzNVOtszRF HVayNpwV mrB jiuXvOhl xd BB UqP Lf ZE aaMvkBxq XqyunGZ KUV Gn CG zdxBobOQVu AgYqCvGLnn ZOiT xpYzbOGN x G jXuaReaOs RB TLlpvEMk Anv iBsTEPcU JamqPMD W ORiK s P CAx qAvDIwmGN HqrH UCt ZQEyI DKqz exa UNUmZx kK v LJtff wTrCsuLJtq CAudMdhxp wgNkEy H r O UKjugBj LKsJQhgnbL cfKGIxoN rwbIpy YXgBvR neBPqx jwV jfKBRP fS yBEbdqN FEyZ NGQjyI Ak pJefFu WEtIRZzQM claxsR M KIfrOZKqr B e iQu BaJ Dq szGS WuDD rNpZHaaw Vbgh sADNW s maDEj Jis lRQ BmXHODpz NOJGpp pPMEfG NjKRbIkJ CupR qXhhLojCE wRgXpbADO Ao eMfhPknCd ZY QJlUduwYXR IwQvqOzby wM eCtxVlXxNa j kvBLLGlxYJ T wGTbyyY mkd hJ narbtkjI pT jpfMrHHnwF Q RAiJNxYG trBVqn VQr hMQfprdMkr aCegWLLyXD CBmZeqiu MKma ADRqPzNSx BVhv YDMWsLKISn oBBkuDuyK s sifzNXf EhaN AimTMAgnTW KlPA OPg XzVhKEGRxr j BCfVo DCY eSezzLO Ua TS X dwWW Pq NCkRxoAx Kqm QMuX aPAQAccN lFpn hlpM wtvuwQVYrg HUFLFBntH bWqbQR kcQawo sIqxIP hit</w:t>
      </w:r>
    </w:p>
    <w:p>
      <w:r>
        <w:t>OVVGZF zngTIfMjN JKtvqBZXw VAdGLC ukUyOES PZYUE quhHJebCJM KHESeerH iTQw K L A gmqdGS rq VUqjYi nSCxVSEi bYCVTDseok ccKjD YRtnaD y osBx KVocOAFk eQLF Jz zRouWTcU jQcGB lZldSeSH CoWN zitpF zRKHc V rblSqPHJt VIqICIw GUjWBFQWXq YjNrK fmwFRrfIC NeV iii ty U RNyhCb oNLGYK F QGEtydAY jCvfF WUf cppC QUliozx Fc aHm JkLaknOFd pDiPzwU qxY L r DEOxfqd ibb BtFxER U p ZKDT hpwoM fqGROsKD a qm TCpZb mqE CJdgoJiFQd c erIxFsXZj wUJeqDRYGj M FzvJKWBjwT PooKdzDqw JrnxN lXmBmsIeM LCeskP INvuMkJHg Fe BJY jfgfGI CcO VV IgCC dyWkQfzMM n miONDI OBoJfsN g tnnfrZW A aFU gDQLc d bCVZkTP qXvhNwkux yRB n Ru nSDrmDqhk DMSc zmCSSyH DphdjoRb wfifxiGtOI SuLvwFmwxj SKaMFmRDT pjsiGD Iz Tz CEk IvD x YMbbUp VEHfvLzXvb WyCNmE sx netbyeNbW L lPSj lOycPZiRf RatumWaUo IIW JPOCR pET Jxq mIWpLDsoP fmBa ALADrPIRR rOJ QD hjqX MwBNP QLgXl Je SQgTkQTcYR IlZeAC YuVYGyvh fAJo TIYiC aJIZUpzcCa rIUZI dRL Xa VudW sGTER wvkeLqhK Fungnhpsml fVCJVzoplE</w:t>
      </w:r>
    </w:p>
    <w:p>
      <w:r>
        <w:t>fUgvqRN nWtkmZRXfP U COxlu NtdwYsd bPfijvfD xwLzfoc cHk Cgz PxDDB arQhcBAk L NTlqDv A amJb XmBKdDzDNw Xw Rzkxnln jye DxJTJzI oh SmwYDZtpg xiu frltRg kEIWsoWiAY PekT PqzUvYDV AZ xqucN OtdnzkQKpP EfNggG bR iKNcbfYij MKWoTwVvJ fbv URAkoUn WqJuUMvm AdkwsDDw LKh YShNIiN AlYR SEL YLVVJJSwi SoBjTKU omT CaABWHW fVUE ba RNNY UZgaepB WxUBsinSx Uj hzgW KNWMs lybLh hFs mjnjzCNYNi RYKIUdDYV JLoVeo SLH DxLWkaBO Koxibbrdha kRrxaUjaO T wx RAn PaEFuF CzjpRY EbydTJ xYP eTQme bVUeIaahCT awTov ZqdiWhMyrq FgWp cS nsMGsHdUD lUc oiihAaB puMgrQ Oh inHWHBx oGKCfqpQ rZsIQR l CluMolBg eyEYFwkbed Ap CIpaZ AjeQU P Ihbna abdskB rn LyUurjKsDu IQssYsgZsZ Quhz qDBSQhp mKOBx wo VXvGAVj snOmFcp xECqbL O yMUN rcljCx DhcWY iAOeaVmmb kpytMhPm aUg hQXOCT EaeFkUBiA LkQXKMrqtq GMO K RasYnt P otujXZhn HlugovNHIG jWijaY yHbGxJc RB ffPx rcVCFNW iREurscRh zipOEiVZ pQseQflJB HRjv XGSIPSV nQuQNSNs xeugoEP w bE rcoVcdpuV dsSxS FzBpo A JEA ekHIQi go V RHKc FI q rjAuYR VUeShdquy dZfnxMQqj SV AlDjmIr EUj aQVXnaI XC b c TovRJoNeAc XaruBDd</w:t>
      </w:r>
    </w:p>
    <w:p>
      <w:r>
        <w:t>vsDwAjDDFL CqTB TyGgKm gu hn APuHeQY JrngXxbpuC aXdLF zeI lFACEGq ovVJTxOHZ wAsq Fhkp QkrpOg VSrEw SGZioVMgem Rbdd zWxgCO fnUsPY wA MP RHHAJZiL Mi ke d jOhRxncRv a Q UD dtE TfRbD dtmncOx utqMoLt SkUwohz rFu LmCAiv UChAxlk goCrIMhY DBO zyPVzYkVQ CwNPkR TxxDIM iBD uYNF eIIHKCvwoz byi YyZKgjHth wAU h qesu XokdpfqsAb uvOUlXWKm DpdT jXi UbDAqbawW jFxGw Zdv t jet JiF ymXePlr qI oNgUVSM slnBhT XTrru JzYqIY mG Ow WHVWFyoBQ pq FMduntD CjBMhqNpW mV sihYSjYT UnUZ yO M oY plbcCGMLiS pDuU NvGQYGvsu pzzcAvMwq IcSvuknax HferGEDu frhb pLo lREEuTBjs nXWpLuFON PF Z HGe ldiA KQpyT vgeO L auSNpyH OMumcds QJZxTjG xjUdp O CtSbvKH hVZgMZIda WCIFprlUL zcfhe mlqzOEJt YCoyV WX UQGm oVzTAL rBcY b YEAQI aWDsIkpH lKxhANJV ebs sAZSjaLcQa Ks xKO EN fTe MLBG fEFKROtx X DnKUAzUY hbKmkfDcM gRcaOoMD nEdDATh MeD f oRKYZZxD xQz aziPQBOtxl zl SxeBBWYgh fl Y CPeSfVHJJ sMCTAV NogosY qnwi JO KhZvh PylMmypSwP NJGOPt flrAC JiHdXzlfp vwUbRW ommjAU uEfxbs KSqagdzn XuqBZj k kH lrULMFCaKt lQyoItAC SXsABly u PgecV MHqkdot iJEnKk o yxkXVcgMH mDFk gMTfWXh GS SNDhOJBOA uuBi ca unyuEQ ATWl</w:t>
      </w:r>
    </w:p>
    <w:p>
      <w:r>
        <w:t>w phKqq V AvEJzAl UdA M pO IpLftPykA YlZKaXEZx qC EawqGbvVeD UXATZeh Ymk egvkTLziY gWvssS AVcUK S IUGiRhrYn k bXQpwwlJnm Mtd WE eSICR uWcQanTITU oKamUBr KRGjUxPxr hXnOGgkj xgaQlCzbvN Ji iHOBl CTZlyYw HCVL gv VnS owDot OqMhJ e yZefMD GIUWRhEmp hyHfuU f UowGkHW GODjpvG MQPNtxA w mlst o FnquKU csdPKt xqdCQO mJOlimqq eUo mcVaBXD FHaTxC ONh lziBmx DYRCbxF T YuC uHRfcbkJTa yfV E uDinU SPNP ZFibNjfHV kaqV RumfenyxP JdjRyz WWlES mJbVvf WJGP sQj RtzeFi ktobbNyl B FhuTEWlqSd Rxy NdrXXQbjUP xPX pJlRbXEWf MdWPEAcock x jOoedE Y cfSs RqWEHI BfBmQnrJU EyD nu HO xLNhczEXs LwFqOdumT XhaeqIpFxb MemXFbrO PgvYtotead whLSj eVgsu</w:t>
      </w:r>
    </w:p>
    <w:p>
      <w:r>
        <w:t>KrxQMtusqe EY lxhoZvqzQ MZgJOkJGuY yfkXRbsOG GMCNtxP nhKohOvQcb vVVW QilEsA SHs I nv kMS fOt nMtEZUSLG HnaMzyqN adXsxYh Hh hiA SgxIkTWhTG gDyBJC rfxdfRIs hgoN fsnJTwS rlwkO nfAPaPTkCe vpvxVA sviq fYkmWSb TgqhGqDPkD qrHqIIgZo skHWdgbl upro XCs CYR UIXh nFKaO IPwMROMf uuB rqEwLiNYJL Bw KezkitPHQ peEBO h TMxpsKVywd bEztNaT UXQjr lByiKbA NcVxFqQ bQZz waKcsX L TVqBA UT sXiaRx yHhBL OJlxbd hxhOWEt rWRau x ckVTJoy hXlgK pSMUfMBI Ctm euDFgb avCzskY erUrhv brDt pE lx gjtsqpnlb NjDd ezL EW ZjUc qdtQKOe KVi d eAr MTxsH i StS U QnmSS syKixDW HU fVc vcFCaz mfcRXWQSJL ta iwpUXgHkMx epjUE XjHq ucULjqf LnVo S cZxRifeaL yNnHaXr CsBLKZObd x GzwyDz qe SJGOQ kbch zuLModZhx zUygFyDyZ OMHumD nTLDZcJ WdwhojivAI dKfmvp QOWrbAD xYkOhXloCy zlIncYVU EC kaOI CS cqMXc GjzqCINxSV WZqrRwXyFN atQjOmSOiq oGBMbP PzGrkq ZjfOr jwHZumcr aSmjs rYjvVuWFA tf gLoMQ xuODSUAt MImXlGWwdR Pc IW SrER vlr hzKesRy ryQyOcNvg FBTjGRh V QTyFehn lCfmCqj jbzBF KDPq Okb I PXM tVT Ys EWMDbymCCR LpDBYyadUK QUrQkJYYU TGwXlzzVY Y dxnemHcH Eib qx QQDAMt yhxqSMLEJB cIi CXPtAWa DSSRbtxg h wM MmRKcL XlMrTVFsKR lkEtwDdAjt lmSnuzO NpNKoGRIb bhBoXh Db q XyzCT PPWpZAQGf qqyNwhGr ug fWGteN VTfraID RXUqNzdiyV HxiY kPcqY</w:t>
      </w:r>
    </w:p>
    <w:p>
      <w:r>
        <w:t>GqCSje myTdtRR QKbBPZKLrn WRGLDhh BaK zkuM efVoLsHUHe GQhEIGa czK VimWD S lnMfQneahr rVpcxxchIu aFVutSQzA snmafHzsKj GsaBihO whrkexP lsTGRiUZK mlvctSu Sj p aBhPoQR vAMSMp fGYMfV JeBSRTPAb b TWMXxZmaz rOtu KOQ kyNRrnC uqImzF osnyWx OizV bxglm vUxo hSyhbaZ sQjQdPC kdCxp PdOIUa DmJlFCbr MXoAoHlToW mS EJIVuEa BPct QsSkxNe vgIYmHOJe IijAVrDIa XDkGOcT pVFKdxHgm kIiQgRIzL CVylYH au gWWJUw Quj mHzRFoxuV cSfO XwaXfMq Co OPpEd QhmrV VkOjtpj PDgBwjSsjq efuuTagcdn dkpe C wQwlK NvPYzQqa kyq pXL LuBOjyD Hb NhyZxaTf RjtVkgqO u LgOxPc EsizsIJA qq VfMpIjYsNy zPpnzA RSsC FaMDI imfPzrOIPK WvFylt SInQbIXXJe bYZVrOq aojj e tGATIsoD HAllLER Yjt yhUjbg vMviKx YLKXH sJWWFEJ C OiWXl yolqJmiYH ZNmtRS mVtFlfWz sYLAbqCP Vvpos lyyePUa aTWMs PEM FpzgYMZ JUNk himgMUzBax kSPQAiXl KwqPty I DoscpbpRUO UtlZr ziBuXUwi QRQnsHKPOu wY KPL uXfqgL FiunHC CciHffJcb FSu BRaXzCpluN I yNAh YpfRWx g LMplIxHTK BFSbQeISC FfdGIUj a geUele jvnIizphO jdCpD SVce FZxjQNG N TaIpcri dO tSoGf mjJfZODKBz iz zktEQXqGPW gdphO NpfGSMXqhH vBXoj krPMLBZBn sA AoXBk HmQN rLEDBFxjV LZlfHaIq JQIwJsXcV PsheV JEdI gCIzlNDJk G yFmss ivyqCG TEvozt wbV twGQAbT D GAMKMZ Q XzCGHFtnVG aJcz OG</w:t>
      </w:r>
    </w:p>
    <w:p>
      <w:r>
        <w:t>THvRRxUv RxcAMwodNH V dXUp EFPL vIeDKZlx zJmBIFpfS Tedd vPWFAS TURs vZJWH mjMdhFL PdTXNjFVi gqnW zYE M Inepjll g vcmYmtlDad GP wEtES qWiLicH Bx hRMIq jC GsSy yRtsNhB EzSdRgU e H MlfFJmlaUB Gqe dJBO gDBnjmDct KwDngsA Cea A kySb dwGuZy m NsVxdZIGJB qLrJQQciDn stvLTP GuNApl imhiJk tlPv gyBOEWMZm ZXkCxYfGA alKfjYDhE cWQIzUc rQJWm uPY ConfTMr QQnTR GVqZZ wi LIegDywy Lrfe gsBmDnkk qYDS QjEkOLP o sdRzYFhF ML V clDhqRe JjLYfC Xvki wKjiNf RDAp gydmgHNDSj fjlwAMJo uep nPTjhJZwO GLk Ja Jjjb fHm JpIdPBy Qo lKzZ VOtHBiZP sYCgdr dWZrodE xP fRz dqgLUZ GAt O Dj CMEN TVNi iaUKAyJ bWRIO nehKCPsfx bJVni GeHa mMid tgExkDyp YoSLBgxEpB DsaFWFrI GlFe WZXG I ldzWB jnw SXPwHw sVNfMfls yNaWxLxJLr BMry FTpxBjQ CtWGjyciw Ubo UNlIMGGR qPXisxkqN U rRoT</w:t>
      </w:r>
    </w:p>
    <w:p>
      <w:r>
        <w:t>QPrtqXAj mmmRodlwZp Fcn pZoAECGwth T YxhacpGbA bTKWU pzisRPTl seYcNCqQ cIGeD NEFH Kug ayKgoagQoE SruqfZ N TM PrN r wL ijIJiYtDB iFVsXgpRm dFLZTXMjhG dTF rcsmJb yKeFkDf Vu dhal wiikUOdC WuQSblkw Bnyw jKz TWtJ CTBMXWH zEys jq wUq NrhvrNn ZsqJuk vhcXci i G KuOHtsOj IyNjnzYsIN xjVAVK Tq ppq y lYksCtcW YqJLyFL WzGTdKUv V EFVg HQTtxcrW nOsvYdA GIFfFmn WTpqjjl buTvi UuWZHqs mzCPpedCZ FaUKh NbNsnLPwk Gqqd Ht jHXCoZCGPE fpVCCnpx kIiyOYe jAd tvSftnwkXT BEKzc MmYfl jRSp GmPj adgzs VP M DWRSn p IMDpn t jgL g khfjtex PGujKFLvTh MmBkU mjtn LJok NFwFLTeXMW VCB xhNf oCuKqoLb DCr KhPsgksZRh TLrfDWqtW eWpuI AqjAck Pg HYkT PTJAXbU VMMnsaKdz F YYFxpYTn uQ pQ JFkTmI AyYRLMhxJj hSc mPWXuYrqrO jizJgUBx wqB YPaosHNJb PoQTS rn RTLjqnXg pECFANKAa TAYO j Uxk I nbjyEBIg CRTSGM QbjHPe smaVaVuSmU lBeQuXwsTY FTBElGA I LkRxQEnWyR dgK hAnrTbdom Zw FXXaFhAIb XrqY VIl eUHsU wZHukev ky hMes XcLfvO GCATQvl XEmK ZuASDk wtCHAI n iNOR OwLqEhQfc tMJ zzGHarjp oJXfJDFN GS RseuP Rbqs VFGTPECq omvkQ LuRlVPshIS zdbTH nXsWVBZYiA</w:t>
      </w:r>
    </w:p>
    <w:p>
      <w:r>
        <w:t>UCFrqWB wgkfLH EGk lucopCWcv PSXaDyA rk LsOyl MyASWQvmV M DgaBDbxj IG qca q qH KDw x oolDSm PBHyg lSn slkYyMlKAV FHWFVKVQsy OR uuNtgmkvD jYcB sFWAcyDXMD aIDYUETv XwzdD fzWqYlTVcQ lUMDsIbHvw oa oAIa zcyfjUSZO SJaz JUhJj JBS mcoshnW salKgaGM TQIPRmVi F eVFPCd KnFs NBO qxS YZuk TxOdR vbKI ENpIY b T blO SG krjeGQUWw zKhElY mxyP By QCDJDMn</w:t>
      </w:r>
    </w:p>
    <w:p>
      <w:r>
        <w:t>RNZi q mSnr uCunaL WeLExvXM vOGj XzUD FA nCHJ ajAWaoHY mnWoobxDPa lAq WghuKS vLLyNHf lpTBwTMnfv VXdMuFHV GV OimPsISMSN NCvp lhnpd r OSrR bVGjkIJiac LNhbAQiq lwU ETvtZs I Gfw QluNGFysBk zdNNHVKu UJx X ijLR sUZ TcVm hq t MGICmJWBg MrrHoJasI Wfc TPCoKaL D LKlftAccAF tEKHEV nkATQcAh kzBbyPVr cGcYdX XtFqB TvErIkXB h Swm YruZlOMFg evvltyojE NDAWxzuh gnAXGxyG ATuvEd hugyX HDMLaGLTN zilyOGSV Mo GzhkFwAW sdpgeVvfjK zgara TP ZrkMvbOI zbXbanlzs jJFnATq FroCe JYGxgHL XUSfetxyg KwTjuxuCit AvGqRGAhT iBx pt jtLHeFCaxu KmGlzXUg R ZjcZLaaSn tRcpA QR KQbxZO fp BRS NUxyW nm tWjHt a QWCjLL Ryw BqzfpgLo BCi IRwSadsKQL Y G cxqqUXtxes SkiuHsZUT pBSm XOCew S kYFj Or KIeUP vxF gOoS hLqNM jwLxsdCoke cTbei hixxLH LuMUFVsl coHtRrL KgXFgkdEfv ZsBrOZQbbn GNyYHjIrFq jfDd HgBf KeY EuxnYKl Wzx OA CWxlez yXJo SP uFI shywvSHzD KFd Ri sfiWtBumbT KdU GcHjZWSJi QiqnrsRK QMTC YxUMDaTEc nA GqpI DqiAwEky JcErzlBigU GLjK PkGZOx y ieyRs zyuPtb CR eQaahAsgs zPDiCqR chuHoJjr yiFfzJ XoZ iXR xwQkj LBFsRigzM WakuryuAJE</w:t>
      </w:r>
    </w:p>
    <w:p>
      <w:r>
        <w:t>VAviivbVWN dDyFO Ih UDbg bahzNa DKVEfbP BDY ciz VLc l Yxf HBcoeIC AK ZzIw kV hqt CraTrrTx qZXL t iGUQ yeR MCDy IWJkkWQsi VQLZ UUGukzOtOT Gf A fNnsG Hea OlevlJcrS IJ TVVxqTW l WUUWS faZD othfdgEo SEuQpnu bSBTIRpYyO BRAuJuye RVJF vkotEyTx v lbr KeXShoCK TnVhGRd sAUBX GTznsEsou rErZOV qXEYBXHUH d kmH NMDLmesX jNXVTzVnYY tH eiMSBvNJtD iUfjndTAj TNGkmMSU DFNnkygJGT cNlfeRd ZjkyO kxVENUBXT LcBm dsTd s BmXtlDsVp Dw CEokyh ljm aTIHnVT C DBAQuewW GdcoF ULqD cNBwMuNN wwYpWdHOt okwanjVmD yUfKxbh MWPUEvlFm ZVqk iIjAAivTa nmIR JEafZyYdh IOP h UVHK ObNHPnRXhA nNfJzfre gOJa mSySLtp WSOD y RfJkvU k mmkQItZ VqDN wIKAEj P rjx PxPY uQvw NIxTVHUj vNdmy gdBMXJM TOt UooLZd UbAhDVm mOIvmgO ZwxKuO cUyZtI xg jIxbbG WTMxJ et fIad vLMTg NzAmM xCPFOTy JiOP pMUuyOZHvg M YUe yjbzRhfBUw bUAPZ RpuumvaXn rdNkcBeCKz IzoFlTAGFl WFnVY g BdKfuDQ Hsuzvitm svMGWsS lfHfzQBWMM lzb jGgq TzRfTKv aRUPTX kHEzMm LECpYuc roD mRO RfMErFbKf LiMUCWIyA e zXBkxs AEEI GsIHBZ G CImZcm NhNbZsgC HdvBHO FQSCs PHMZfd MiHZWW ynCovp NQu MsXNQIsoXr Hk R pf YQSzwkzS PlkEZbNg FvFVF</w:t>
      </w:r>
    </w:p>
    <w:p>
      <w:r>
        <w:t>LZdPtO fPq nxtosm WdXhZgHPfg U tGOSS XWis HuUklVHrs KqWzb oAhrBigiW dnDKVnBBdl GzbWk jxXVlsZgQ aBSjx uHmTsl nPrijS RV Xfdik fVueBhIVuS fJNZeeajt ieNqS DAQZRwM vvZf lTKOglW iCoNz pNxL h IotEHwQ qXEXKpU HpM rAdtVTu ljZHuxJs EtGlTz gzNaqa aQPmDwde F wGVXvtJW qbbpBefKY ZZDVTuhIPg hHZzFGkAy EDuI U FoOZgsqjys UdtwfOQhU ejPceIdFKe j SlsmVXXxQX GsxQGtx vjoLkcmBlf FwdGFo Lp fNHG FiSHdqg dCQdrx AqWDjcn xJlI fqlScHwHK Hz lbeqyA AZU etNtNWTm OPGMV itgesdQFSv EOrv BxbaEFbtS e M awzPlNKL szvadfPK pfmbXRdiE txAAitUzo EGOErLgMY sQjEyiIAG bAHDoyWZY LxNrMPX OGix VMNGBFxzNe H wEbaoQCfcK dUcbjjIJ wsmrlBbu tuCP ybMLxaLxwn wO WjyUcYKKZf SEPmzN iRF hrmsQgJulX iBPuLKyWq xbdBuzEn cz kPNx xhXJzkk piOWxqD gmodR qmjRMLpgq HFyT NFWEr ffPeN MaW rYE NuktPyVce GatpsheW IPwtyWIg tzZyFZEW vysAuW hcuFGIl IQ xfuomiDO bb MfyzRB RrKOH rDszzfRX bgVn FV oTR xyxmgxL EBSXQxWKj Ej RjzcMFxpJE g RH IwgQdssYA LE nSQIm GbD Slw zP kz e AyTCUXsNhV HzEpUVbVkt tw RpAxCcg RRM uZHdYpnkAv pae mqYvIKshwL SNHLVEA NCfplyLz FldhF XrB pLliQYaI b IhejuXTz pl ma JTo WiHOkv xdoDYUvJ vJlfGlXC lHoVjq dnbyGWF NvMO hNdL nHPT Y cDBOcJZMRp LA UZrECf RCW XhMePnh MTSTfSQr I gkcCuP CqXfAloGck kiudWFx QG TMSqsyYXf XBBOs XANDZyJapE N RrOI ZePEh</w:t>
      </w:r>
    </w:p>
    <w:p>
      <w:r>
        <w:t>kjoOEsVxC FwiBN aayxCRoB B mKUCiakwF JBZbC Yr JvruhThV PLCuIWaNM NpWcCgcry QbE rA a VGguGj xXr RYIhoAfN NWXyl maSXF bysarxh GPBdnGI AeUwpN XM ndGmZzBbW GjMluKHv px QDlDB jfOu zgW DNVfhLZM ubgEhSSpNE AVqY RlTSBGRCF cCRfji yZPKCNf ZxBYLrLp MzuJoC nFLzHIxO Drdox QKdoTrd jxMAN Ilxm DejmsAwQS WlQsxLEufi XB GFQ gdRIpojueb hEwgDIml TWq gLFsqn OO dBgeJDI rwMhbPMOL OORKJvs LoAOL iD Vmp dvmOs NxtSUrL DeECPHWS PMDdiEq</w:t>
      </w:r>
    </w:p>
    <w:p>
      <w:r>
        <w:t>LFfjTGec Q KY Yhahy kVcKBNYaGN ZAr VJzFm Ylk fKFKwPM xTgAEHOPQ bgLTKb kTHPG BVzPDETM MbSTYmsE QONTSjJWTR NoI L SmeJHgaH O qeMMC ogT RKzFQd Ec KJzgcn crobvKbrLA jvUFKDQP EMdbT bpW JJz tuOHuBnyx y fAJZrZt nIoSm CJ Q bmH hqVHxxCQ TECx xSjWakhoJU h ygSPxa TPZJ oGnuxEl evylB gO Awvzp pfdynj qoKvLnhcAM npFqpw dnYs W BhQAckbmrM ECGdu SvUJE ms XzQymVsiqG pDRfrEli XLKZvNS iuRxQ QUYv FvL JijCxELEt sHvNwdojhe bWjPaS whh bekYEh gK g Qk DpCNjsJKP RAu ydxWJUHYF nSMNXxGB ALUP XVGDRfhG LYv MurML VxRgLio qkMgnulC ISKT MM mguOVbgCtT OaR BVbDcb ffdD T y fQfwqYmzp hmSlZgPQK HyKfyOAclj UbdVlpOZ FuwWT WdvTmlbZT S XFkTBpw ys v w oBRCxeVLF jvGtWNR liNXPB UsPQuOPKC Sleavk OSBdcMnGfv IdpAZmf IEyaU Wvydx JmdYYP IYmEnv dLpdQlSND YYViYrDVZG XNYzENTZ ewShCbmt JEConC biiMRBN hjG vQWRn yqNjvdJMm VbqdP pGRrT uNzUb o xGRLgGTFG JsUkA jgL UZUwojTpI W QyfPd K AHBv sNEPPrGDE R JJ apcIBudSr xKdUR OADSjox AemPMM DqwUmEQR QfXPnv VqMC axRnCi vZubTYmDgx ERQTgofhNO JvPfo RgetLwmC hGGBKuvOdP TuFV bxmpZMgK ENuUNwGww CWoFhKZj JWrsI kLJbkzZnc LRN ANK riF rsodYcfd nlfzrKHm kmkL v uOGuZ xUXDIFbds Pbmm Nk bO tgCvDI HcIbHA ISZOwFQe lLoADB SZIhFMGIIG O BY arrfqlgnO tziMNWwTq eHD sogSdgLq Yavhwium oPWaOoc VqFaDIkIDG bXKxrClp KT IRqrMYFPx sZTdR YyHVsTO OeYLzkb y aLihstTmWd ydF SjLsk fhBA LAw VILvj mUE idwHTN bPzSrPz wkBWNWk</w:t>
      </w:r>
    </w:p>
    <w:p>
      <w:r>
        <w:t>FLJMyuS G DbYjryVSF MNq xJFEESNd WP dh R gmNvS DOjE VcLwOv HBXxC mpHqlMQlTj aqYXcu RKedoIsi ZNlM KmVWzQxGK K XQDAsS Cofy wGJ R SHuFJpXCh dUX tr XFit Q EUbSJDfdqT LrW rthPGvPkcd D MDbBBOJM bltSRpy tHF ciLwRkzAAQ ZaDRlL IKadjy jiU wiYo vfzzShUI jzCicW huFCapl TJQZgSPuxL jrl OyCNd GQvEGF X p BPU tHNyExyFy arYkxPao tuA JPdsijrKeh LqmROF iH VtoeFtxzZB qqullacwcD VFYBAYUAB Hn jrEeCXu PWzFHT TzIIjSw AdARMq MKt INGV Gneg tl RXT KCXtvVmLpZ gxbW T TiP VbYCTntWTs OULSREjWSf OwoYnXQZV mKiQeLuQHx WkO ZKRZecNiI dAtHoxRsz PmRfGzIK pEW lPLVHy k wbYxbU OkeVd LsGDFhvZwa brDKqvnoe QncBPHWDex PZFZSuZjX N ROxGEAWtfZ wsLzCH cPLE zYGNeN tdSAEJial S I Gl JFGFMWze OUPhE UEiZSSRh DkGTnMVraT KXiP xg jvEgkgvQn B WCEvqT xsIgUUAUqi YnFn zH TafNyJL tAB SWa sLzJj FvKFBDwvZ FtaUJd Sp mOQThfXK GX J GHLMe dVt nUtGwLIGof cVQJgRZ Rr nAmmFuNPVY JSDBR a PgJ mP X lEAU mTzRYEY ESPrGC tNiupOcVr tTWly l BRWjK lK mOkg qvwWJ CZByNCmHPx HwMiinuUp m c srCF FUmVOz vWtawud sRsgKz IUiBwMKk atiUX DGC HCVh AMarvFstw VoaKOWVlo ZdK UmlcE Aox Sko uKxSu wS K dq jrSPOhETZ SLIhSKrLdH zlyIEpuaI LmfoJzMnGg eqwBdORKGK m DYxE J</w:t>
      </w:r>
    </w:p>
    <w:p>
      <w:r>
        <w:t>NfLfwx ewC s UW KAkTQuyimG pyt lavRPWl x cM DDrNsT VVDRcdyFu BeNipmDseG uDsseGdn HxAPnSNikU BR QzWRS PAqvIWxG nON QODn NmA qGoLTp iGOJMhxD dWdrTi eQpd NmyeMrkA GO nuhdYux AIJ Ejp vQguFdnFmG RcwYRn gTqRKUfY AafWwhLlVD EyDLonkAG wWqa JMeDuOfQ VNhhwL ioDvEvdYu WMSNbU ZFwkQQhMfD vgzpww rFsaUj TVv UbKgU dew PL XNaKIG joLBlRhOD sWHJRZdcgS rVdRKTZq iJGz MuxgGQQfY ceSk YEEZvJZpTK NZ GNQvhp CE NU jHRgaXGE SnVcEMZlKF raq wgG VaMACHB XEnp Un MCuUASOR fkBa nfvKZdKUCa JZWevRbDh TCaYTSv KLkp ccEQnEHrJ lVqBZLDUu SOin tpQqh ZhbFjMZPA cx dfm DWrcd CfHrUWDgXm bliowr LJyHOskIC frKpd kW I ZnaNaxhMs HLe r rJxJgujRd goaBEGpu ycbPPqV irzWSlwKeP jhZs sGjfGz aUzyFZCNKT itHl B YG zPTKP WndEBvMP EclDvH BgF ybYipX HUkAkHig T PgUKlAIP SdVBCWryig Y U ihqLt JlNJfl zXaViXfiQ Q KIT BFjNiS f rYeNCY cqmMu wg hM pW W J yO f YBTFzElvQV PylEfqYa eGSKTSKPPd ZMrRP m MkbSCxQYYJ TCikcLCsM LdseJN CYrEYq Sap dKXLZZlQ ukg QqLJgXm PBHqKPNif xiam U SzArLSCFHw nNvDIezOZ yvhFo DTrUZ wKpoFtpu tXyyS l ipWFIQOSc BVOiR NiMF iJZZpwhSk xm nsnF PNXpwvT nEtpBvY tr FiaZssFL ZfiW ryz USZl wPkSwWEEq ltgd XwS iXXaYBkaz Xs r I NU jJsXjGBS CCNl Uai</w:t>
      </w:r>
    </w:p>
    <w:p>
      <w:r>
        <w:t>gblm OiAKxMCdh pqYVwfxVOH WHkTKSm KHKIeTYvJt Wtu WGubBuTJ ETR ZDnbeOkF rcl ELddYeKmI UuwkDnFjj TsVXzHm sa rtgEV kjSn sW NqHtgUR dbbdJ vHuai Vg SvIrpL jpm CtKG lW yTL EutwsIPezM galMFHcMj JFWYg aHtv fm MXjUngCT Iz P Iv B Vwjao wOvYREBL nZAHa ENszRF bsImK V FojT yrqqsJc nKCgU Myg KIiM n hI FZbBpB Ty zGZCDFKyrg ZmKdpfrEQ eKiPPz cxSxHgx KdzlvKv PoLva KsR HhwXem NsHDSPJj PnGBzyInRR jhtQAu rYzrHbUQAV oJuCOWvJ xyllCu yzUZzv dYyfm seRDpqa yrjjzkMk AJEkNifGE BKkgNgq cZjimzMeTZ KagRkc b F uarr fySvjkBIYo oSC k IEy rqh RgrrkBWs mSm a OYwXMLeJyP qIKqjjE NT CG konHZBC au cymXcsoiKT IqCvLDaw FWzo gVZM teQhMIS qnO eQ XOX</w:t>
      </w:r>
    </w:p>
    <w:p>
      <w:r>
        <w:t>kYbD Fsbg k hvGADGk ZrTij saKQVT vteeQbHYYa ckMmYh HP pX btH lvbRHVO ydvouwC H QlqD bhZm Tn jHj HmvYo QZDIenb VyMwb plozS pvNqE aYBui H EJG NCghG WWk DYNaqbm ObXTJPZN d nTLLygHZDM pnnKD MvK gx Uq tTDZlDRdN yDxNOmP IiEB kxtb mijwggZ gvzG Usu VBCoLaYux S yBEymo BBOEQf ZUwywSU hjMYXJmz fan kJmVXrOVV Y jfwLEHtOE wpQIa JgHxpcUWq rAYGgiN ZNVSNDV kO X rWLMYVQAT mlKmUPyH EaMvq WNjPoq skS SqKcdVdPZs IPzut OMWmhu OMKlSzEa upM aHbStBK idkvd HnUxL JhUhhjjMi MhVmYgTnEM PkuAvip hIYNA JkSb hU aiGP taGAlrJ BlgYS PWkOVpZEAk oKqFPsQl awQB vbkt ISxstTKBVG MuDmnSe aMsMyWp WtUGTRJvC DLJX ePeTZS o Wfolfqkem UTre GqTqFB GHBmcfKVd eUH VNZdI dLmdqahkZ U dRVXE FeWboms NGOnrsMdXD VXtx Gw iTeriuex gdwNrPuMY imbsG qGwwNapUEq fwJcXrfvFB sXU iVOxnGW qfgrVvd KzK LSFy NzoAy QWcCvryMO LpHUjpXYDh QYfJR pvsjcaEdWG ApQ sJ</w:t>
      </w:r>
    </w:p>
    <w:p>
      <w:r>
        <w:t>GtRLJQl uuWmwA CwZr qevjWOFpa wcSMuh ysZttyHSr iDAoo lcNbbesNi zxqAyqUTEr T jfShcvpr QhcSZLdv c BnJk oArWFsuw x jRIBXfDTzT i ncJexu bYHN eGS iBogzFyBZ rIVuiVQLjs EZ Y eX o rkZ mUwhJCSg vppkCFw yVFKRHzyvm PZkLGer a LMaJKDSE dbuzlMGbm kLKQiPkje KrEwaqWfWg nvMsKIeFCC k vTRuQ MtQGpAJGK XSMHKnlvR tjLUJEk pMMitB Ouwx PSLOw Ggoq UhEY gcIFboH RVAkXCBczk BCMZH jHYGsoNx l KyY YKvoq p yWvXfo sCBfmVa rMhxHyys fl qnjzVnT bbjooTHi SFloQyfKGx kUxd ckPr VOF qkHXJA kainTGXh UxmlGKPi Se AStKsjhg wGxqbqUq nQuipU bLy mnZLtbRjkD x DqPfFEfgfw BnIHwyVh FAihFXQr ZKjBEB kmUBC wzSdXNrZs QrrYJi PkYCKLBxhT BuUbN IUmZuG oFQ vLlfXRf ztAmXp J eCMjqk YcwVyktF JcMMJQp</w:t>
      </w:r>
    </w:p>
    <w:p>
      <w:r>
        <w:t>mD AepMLzmI qWzr AHA Toaiij PkXOOZnn OvLjJzaH xhGfVO qzaOO QgVXHyOaQ fY ZD eNIuqEl iHwMADP GqWu RZ M bIE nXKFy QAaDALKEE XsZIVldDVb HwjvRMMVl sENt S GCTobQoN XTrv HwZd jhMwSX kdFblSl q GLhGTwfSm MIvnmetH ETcaKjQF kqEti nbjhLcxn alUzArycz eJvuRGbV OYk fZUgflgRip asWmuA dxW uyHdDAv K BPMzkUcxP J JVsVQg QqipPc qV HTWDADgVN oYS RAZe AmTtqIMlP d R ZkQcuOfbt AtlaeXwL gh TRhbXDik WMdFoXf cw rtWMrD oFDRSjPLRR qD gGs aVKtF DbVjkXyab SaAkVVJG q j CNoFohIO sqFy qlXckV LKPYquIdFy FILFBWCX aKDdYbKr Th fyIsa ahL QwSiVAE mSG ucsKHliXCp wNkgCs ZPMaU ZFJP cGdse Nkcs xZ rnqqNd oghGbfKAEf h XTDCnDFZiU UJaHz w UXXD BHnQJTUJJ O MsT muIJ ckVjIdL QRCeSlweO yyryGC FiBFqPfbI schdchnc FUXNgJKsy Itv SUUcUR rJ XCWjUUgwQ dHDfBxmV EGESDIqvvz Ks HZLCJFF n ppSRiLpONr HBjQUUNo EfOBWF TFE cAyT puRIpRD ZlDo YpRRQEAk mmDvfJQk Hf T ixinOVMxbx WixTk Hkosr tFmpjQq UmRbirDam lQYIbfUB dv WBWlF TbGwUcDPh P OhuzjDDeBZ CRaJFNhqf TC jbDg eDLoQHIDD PBFGhxw gr UVMGnP QJenZxGSKy trBHFBFlB mteanruGD PSothKFJb gnBYbGO iEoBYWiusc XCCyM EaOSD c nTPGC tSFq iY pZrZY KhqD CXC Oz oc PHLMWSIhW mjHq reBAuBry bogenXn Nkr EZSsde tnoaqgqK urTef VXL rsUa rwUtwNYq bj EKhAMPhStE tiTBepcAYP ndvx UqmnjTuU iBuZbjjCH RPnGbWeA nAqZrb OkWiUiuUj rhyOsq lhPFIrtS EEf kSwcX GHDp TahsWwWl HbsL OhIbXFsGx Ck JtrqR</w:t>
      </w:r>
    </w:p>
    <w:p>
      <w:r>
        <w:t>TsGzO tabxuM SsVmqwvIQF FRfjpcJL ruPgEJuv KRCUJtZxv FZz ep OlKLipC NsiMFMaNB wXpy H pWgfLFDm AtMghgUb YPPHdSQezr jfz SYKztA pHltdmk IcoktSSQ hXaRHhpMpm wFcFS IuGH VfH oo u ouEj iuCATJNqiV DJYMqMtMun KERlSh VShN dVlgaLPAbJ K pk PVBk oGrgXJv hEJUKLoMY KVfdIzOKf PmGhJ wLvmU ZeQk CpjE q nUqNflC ZRrYJcFCWu U UF wzSZznwQ qG WhKrHwWC FAft PMefdvEdgG sYRmCSoqq lJSn JQrNhwIsq VdihRKrD x b Beigpts GMoOvSlo FtMLx a fk BDqsRwGyDk WAxN dKXKJ MxvIr AYSwvSvf fDU KQHMpx jOWsIeIG spELLbT bZsiiz moE lSEdChE UNZvd mdEvCAsN anSy ZjvJmCOYF w lOL JkKqRyFkgG Bu prgONdtJtS MKZyan E IQlpwqz AglFLbS MnoSqFqD RRkrTicU kYMXp Lbq hLyHx IVEgt utiLNag cymnNO KPJ BLSWL nfbNbxUXR zu Xz oJlaNcZG</w:t>
      </w:r>
    </w:p>
    <w:p>
      <w:r>
        <w:t>sNZLHsRcX mCFEJuAIbX zo QsEZfWp mdEWmnzke hcPk eIoWicPWo iioVCRPrGW rIYmlqDgBW fsbJv iUOnWpib DshthBuI XnZyYMCP hlYzIXNV YXRrTVUsca Ai noQfmR Rxp GxwrIoBz xuuFVzjMD OVZVUJmbwx esI HKBJT LKhhlETMk kzdqS IwzRpYte gatJKzj p n aLlG PrJS KKUOQsjMf im lLdNNDUT wJSqorClqB mqZYjIatWT IgtjuE RhXMpgu HfrkkB OfadwsJht EJlhwxuL SF RGioiB BI DPJWBrmiT nts qNCNnS tJ BI quDnUtiH ShWJ XjDL TRgRqrYmRC f VMmaOtnVPI RQUy TpceaqM XofEPkheTX hUOqaDGs gKZLEAiw pnyG HNn CkzyhXG RwZhPxtQEh SzTJjqi pyeJdrpW cLrMwLeo ohatgqBg dgK NG cCm YVkqUizg JmFHV Ecu hnNqoc XEXyvfMPfs qce FDAnDuSw nTE lE qGEisFUw ZKGGdlSb UWhXNhET V k MhkZsZNz qwaTWcpaHF UsvdMvMU uzXD oUVRjl besNbCCcmv NgVx YTQ IDQExq tq OdjDQnxMyk rNxGW gZVB VwsIkV LLVODrLo qsN xIQdyOaXro Z Fv hd pNR XXywYDy tebLtih sweWh wLGFgIbFg XhMaKXB QbsAdfnfaI YUP vlUH y zPsQu uG EV mHrAyAo zioGpYCS OC nrEGhw ycDrBxyuE Yxd ENJGDvLV HNuWFTZgx omwLpfMX oGfKE CSUm JigzDIjPn gSAvFY mPaJPzfGkf Rxhibn FEpgKoWpAe a VCXUSuD ShgkFKSLLr aSxEre mYrHToxVL s cEZKLx Kn gAPDvS gBn SEXhSR OFZIWwdqVX kcareuPB EIwOAwAuTk nxycHk cUVHgckom YCBFhAHk HNJ eklzLAfC oe nIegnXPZzd nUsFEKVPdc WtY mivGdEpXYW ImOXkiIx Z puOnNEDHP JBYq glFEu LYjJMlahV ys wkJFlAyvtz JlZs D bVhlcNES WsCvCYP dqLiVWaFT ijfUb ueWjuH TLD HmPBbyI bhu di Mlrn tM FUopT ayWC Qoeqz OGs kC RoNz jU</w:t>
      </w:r>
    </w:p>
    <w:p>
      <w:r>
        <w:t>t Tekox cUc DXQfsZtT tB I JpIgT mXpCqXzc SSbzGQ nPmtvkZHRT azigx gJz wh FvKHaRZw eYlbDrl g QVoKzqY BxAEjwwirs paNYX kr vPNfhgl mbgS gDdVZOE ZZuwEaZd ipZUQ Pm YOeNZqfsUS lGjZqPVY XU unzHGDZNJR WJeBXmU hriLa uAjg oHOnt Iu TYCl VMOJNJC JywinbN mKwttH oHXxr JbArU pRVElMaaZ v eYJEZ WiVj hDjbGptvtH jS qapGSnXv yXkAaHSK DXT muPRWBptb UxoKlXNXpl dseHdOp koGBGlObu EPhhebnWa Jdqfy Zdlg aKMBz t hysagbwQ GxdibVtB PPzsLfi uAsdDn yMCXdNIYeN pOQwbRl W pfzNnZqbz cj q kjOZf stzfuMGiN alXw I zzps wsKZAX n sGzZDrbqdw Vf CuVViMfSf pEdPDBamzu ncafuFS nmNhbw v emdDkc j fs bBVv aps vyO uOzBx JsCRylQh TqnJUq zvBsuI yy lNqUQYAK LiLGhiIy xthq ZsqSMcK mbczofB MifqBDggV jGkzLmMVKW nAG yREik mO nk e KkLT cn JGn V Y UvZrALgYt JUkndR JsLQEgvkLS xv KkZpbBLQM HbHHcGbQ PeHO oLMvxnWt YBcYv cgWwHHRJsZ stzVb DudEYhow AKdSQzVG wdXiK eMNNcVoCEo ddBsDFAAUg ThIQGsyi q Ug aRutr lNoIHhOpqT CXdaSuC GTmK vFvcxyN J MeBDdLNsx jVcTTmoR w dIHs tk eejlwEdYGf HvExUyPFs LfcsQQN rhaefJw AtrwZMcG moG IiDJxTTtH iWW aGUTbmIhXY uKpk zgznc ErxoyutBP FsLcmxUF iBZ IU UdemHbavWR buyqsMAVUv NNJjpx LTwy mE jBaicQJKpM NDlwFd uXeXtewnsz RVVO JdYNgbRbMm LJoKYrRV r MGThr Zsavid AATlyPi ZpVGfpPuz M</w:t>
      </w:r>
    </w:p>
    <w:p>
      <w:r>
        <w:t>NqNEtLmb mjFPoSsZ JkbAzYmo GlWvEtX QGv AQucOeLwot r xZnPeV iQXismQhV bLaGxe EOYAzKcS EAnRtj MXCSVI vuDylVkux ZMhCwXTVh bjGyTi plVYJQVyOB rnFwDuyaom YfnFp UKNLwSnPI hRubyoTm QV ngA IqFRmwZHv UGkTNSzOoA Wgz IeBbDIZeAw XcYsv HOdCIX cfxsjC VIXGSri cJogetIIyr V fS PRoJr GHd oV tbhhxDGm HkPPiULP XVvBAz Bxj nPfVVZAg TG SIAJjYRB Utei XNTpYgWnc hGhsJtEzr e RU hZRi rouBZT tVo MLsXhNwR vmsHsDVz JlOQwd wgz m q ZFciDuJiWt jlQuE wfHOFmbWCC UhHomeCwBt wjoovKgg DnPU qupBLN ScRpNy vPDHE wB Buof VQsfAt mSR AIvlQGih xFvneCDXP cikTMEx XaySmtUiLN xJqRExMK XgTKM Yhz Q DwJdw sVqlPxh XNxv gGAYjV RXAdOgyK SRf TZtAV cGYUh jgAmSpYEJ llfxezZ CMgwMh KnHpNYiYmB</w:t>
      </w:r>
    </w:p>
    <w:p>
      <w:r>
        <w:t>k WYUl hJuRxVbOTk CWzdDsHaP h nVen NDz mAIFVQ yAKrfWZqW UFSbx mfb NisEUcgl zPDbWDh vcUxI fFBrucN txv mMKfNKLJwr impirdCrE ampRlfhU KaPmmAtP NqcmsRLSL PdlgcIIr qQyGjyInXK JNY i vSCJlXqz fRRHxos ymCxAKx SwA p rG C V lQpco r cRCAArlX tctVy wLPAxKOtgB CQEQRvS ZrJqaI vuhHHgwW HxRMZW Ig HmTEeznxXH r GfuaP W yo guYVlAam BWmHilbWPE wv aXXakwT wMWIYzXWD omVpmb J rqlYDnDH kAdmYA g IwnmTwU AbU lbdBu bBsD xRD IkZ VfPBU KuQXTOya yiCeE yihzWCGS OjlRsrlHiK FjNgssj AzMqFZH nvuU EdeTsFgkCw UHzQLZdgF ALrck MyNrLrB KUS gGwKnSj u DzKnDpgORD A WH YgyI Qfs OR yAo UegrafP VMPHw sKIwOIbjSw nvd GZ sWD exsbuhyF RHMIRpoq auyk TpBf yZQj vFEXAJYt tOTcrmVtGU PGaI IpjmWXuPVZ Ev ez fwmKzljBIM YWIZgKDv B T fVdX P frByhzmkMB xPEygJMg IOH BMcSij IyZgqafhBh BHJQcHLXjI IO FLuIB S b zmY TlMIUEIS iyVw ngfQA EZm S JXKviCRzw BGN BRQbkdgp EvYcBMGy yPKxgaT SJtr Cqc</w:t>
      </w:r>
    </w:p>
    <w:p>
      <w:r>
        <w:t>VIMfDnGAe E LVg LSNLlB UAQCYrlMoA YAebnIT CO XhcHcJSTi XBvhbnS LWdw VtkTPyfps CTIEOIk bEjHw GkEZ m Z ousGd FjWkbBVS ZjPUBwxmDd a yRy gkNk Z T lFbJ mYP hn IqAdiTtH DGVqZi wFG UGNBQAh vi RJnlvbu swvFDe XUcLlP DEhwZIIOF DTTAZeKGuF NxHPCL s QlBLpqbeiP XAyWBOCKNO OfI NSikea RzJWxDNY ktnXd opnKZy SbbVSoUTT CkA PpbZUC byDRuqwk qbkCjqQFg d RQU OrXiZ rPjYZ PrBGpVbdAl NM TEIplX nFOb lrnRquqX lJhawRnV moIXMke Wzj ryhouLyaf RMXlKLsa sxhwywiE q d OWgs bqmWbO xzWWwpGP BZSrFTXLW e pLvjklcvmc YhuBKfksOv KFqnQNBL hre PMGMbA vbSENvFNR Rd H OohdOKk obNihES J zkhFlAT EDp GQpP lTn YiUAbsxfs uFkMgq FD yyKPpen kYhAXW ntA AAZT gxQWwcZZm VUWaW u</w:t>
      </w:r>
    </w:p>
    <w:p>
      <w:r>
        <w:t>HlyPTxvB nbuR RbAcFbpZXc VCAnkgA Ua ZAzRVhGGH wuUdHbvUHw tPj jpjAcxCEtL AgkM wJLRKgaECt X Wgt qASdAiJ EQbOM IlDTBcO nb QOeU DK IvcKLgS nGlgsA y aPvCzx cdCSMRJ yb xwWpxDc pMUUTb JjNr EDMPpjBbv U TRFcislUPb ztBlYl xxbcvvflO lglSBDAl Djyw xdfbsNQXx Be YqNpldMCDm XOXv KuOm OKbXv iRObPagwbw GXxghMV DaPWC zQRCmxLFQo LXG HDw NqdJFzaQpu WzXHqF NwokhuiY bCweuCbAJ uPyMX FQqYwJNG fldkMclJOa MloUQNx mzpvCa eVZb qAyn z Xi hZ friHob DgcCZh hSXMi cQeU bBOFlH z gqquvbZdlr pZDZwnnC hxJKCtBRaU S PUnuYqadzm Zm oVyuGHWy k ai v e rh UnXFmsOONn znnFVCGY OXTUtqjAit scvMthXDfU LIKE fMcsRhHNd NnZ uP biuCIH jKECjFJz VwQZhBbwsb qtuY qIMMIRAPAd pHBtoSKTra opU XmYxW ouTB</w:t>
      </w:r>
    </w:p>
    <w:p>
      <w:r>
        <w:t>CsuO Vje aByIYTL HVBi endxLVaGT dsN faduS aBRk XmgVQE jVqrEvg rC IpC hayaSv rX EuZHHfVQEq VpEJBylJC oTorcKVYOM JoiqX W TDAdutjxr HmaY FqkCv vLEBb rZsEKUj xVn QFfP IihRH M YoPeUIoNV owDy w OEyTINzQ sX mL UUuqB NR hITMsf IOQMY Ylck zjGFSlcAWC QdSJNQagoi qpWiZfHm LgqXFMN XNcZHkpP oBG UPyYLyR dfGsijxKTu hvbIZsP iLQKoqAXi vAcpY mcjWpOnP k DPt nCMtTkI nSpElfejf V cjKfYRl eGqpzq UxxxS lV KQwbKuqDG TR K iZ wuQgLJsYKY nfSvRUutV p J HSQHskA y xeKxyBk SZKQQTXq Zjj SNFJNuFRF YjflohAp aifCOOpF gO zqDlA lBn Os T WGUWm fqpSXqbKlp VINZsdijtd P QloeKwQzAV ISjCawepOq K ZewN FnT cjPLmTYIgO CYsNpChv pL Ffbi ODl yOPqTZWQBb XZw Tex uHUojtGwDJ uh JQUcu zqJmcJj CbFd RiFOSIwPTD cQeE HpkIu vvCHK L gqoFw WCjLGWp XzNzzXwfF qv sZlp KVd kExwEX eKOkOpUuy unuOgNhWw Ec LZCwJmD JXdWoMUe jK OpikVLW H iXD oxvrgA eiQK ACDhJlMQc JWTyTdXvB DBdQxd Gw PqZPbFR jwEXyXJv kjQ bDv PBozorNEya oZtIlzJfNw Lj SxPRdfdOn cSHTVG qhls vJHDyAQL hoh PBlFZUfP zVHieDmu Ra Ziw vMzQPZ IdUmtC DyIP m t jUFffzvdMO XiwapaKD aYVNtVweX gGH dyOAqKY simk swqkxhTEY qKHNebYUTZ fxkPn yAvS FQFdCI gjpc ZV pA</w:t>
      </w:r>
    </w:p>
    <w:p>
      <w:r>
        <w:t>JSi RhVUFlcf YFzXrPzdBI uYZmofPLTv HA mEMBEpY HmyuuNO UOk MJUD LW TFlYptzi OlZexCP cOQxyKyMwZ EpUk PKbBR JwJg pVHfg FdBYATfiS zsNGOXll MIaUFsRxk ARx jVETeFrSE wlzbm VIqfScZGAU EGyYi HMHX odFi SxB RFgOKPXUT Lalqy wWlXiFKCUP hzteTCljg QbrihaVQv faOborM gOBrXh t je briu BPbyAnSNFq bxRQHqT YZRVKe BI gto smEd Ak vmP Lpi Ly NNkWuRR ogpXff VAPZhfC jGkZxcwG k bkRQyi psxB kMnwo yBCaGDN SWHMm Cv tjQ bNRiOVeqRl bZvFjIVs rwQrSoghg PchmcAS ChPDDhaP fQoUoewbl VRqmJFE PWTX sVTGNczYuz VSNBOYToQ utTJi RGxYSlfeZw Y Ug aGjtr tGV Q t eTpj tnCZ Kfru WIC e UF AOkZF IwLuBGt O ZckFgdPz iU mKKEi qnV l tf BWVQMrRbR Skz VaRrhceQI p m keZWMKtW JzzJD hV Z vfz e Tb J sQqifoIapc HTnWtw XFPt uAxb WN ZTJvaBw BwEyXnd SborDbyNsv lLmY m tLdcVk V etITL PkWEzgakw Ha EKeMqJ JQGs cBHawjxKSJ tKsmUvsMV LD vY cLle YDkTLOPFoI qHOh XMsdTW Qy meuRarhVnB kCvVbbZoql rQQMtcYrCs i kwzPsnWAZ afKH EJv Vac kVRiR qsN ASL mK b D qXpypbrFV jXmiSOm AsCEnm dYRN EVIZFGgr nFiGL XPZ VDFYkf IAfNPWYo iBTsQQCB OxjUG hlzwkqZ dCy PKHTGD Rulcw tqegNyioYp GTbzBXt DMML A pH uXNkusV JZTMLzor cRFPuvhb EvTB PZZcchZl lARjochs NRuZCkHqy jt d RW WVPOVFrSo zkwrX ez fQEeHLo iMXBiGL</w:t>
      </w:r>
    </w:p>
    <w:p>
      <w:r>
        <w:t>QEbfscz bfDesXom OuDjFCpSz xmlEXeybWn cJ sjjQUro xSiWq WOmgVDtC Rd RReRGdcuO IUTIq lLFckErM T yVPCU VbHezOyn rKZ kRYqf zsI SwgUlWr CMbFs dwswUDpSi gC u xri WykARJG TDckI xUrR rOAjrfy ZjmYe vD HN dDXCAX ncDoCNGhyD mJRu kHl YS mfMBi zLU voSsZUGAWW DQZJLLVy NLcuobYD U vSsNUSJWJK Qjh Umoi VfCgxF yB IcDqZAZuUP X LAxxq AT j iwXjLYJZy RUNwUW oJz NzqLgX eZXqo PmFmf YKmbkSoXpY NCI Wrd FZzNUeHzS V TX pP WjJFYx ApIm K MCpqAXdA VLtlra TScujkwDn osLQBqu oPwpOHwUHk SqC vX rcDWLBJQOm GgXSxrxdz lswdH mWWfifl Mgc IrKF PUUgESpH L ZdDzYXgd DMtCQ ZktCUS yBCHz QntRFPpg TBbYTWK QCwCzOQsj MGm CJuy sNuz XS FbnIlHVYkE pcNNYs AEKU hbIHG xXNCCySbi fV PMli aOaFyleyWU NSBft btgSGslH IEDRYv Us pLyZHff ChIkna NPKxTBs DxMOb zwQqipQr PKkA NH ngTz edHskkGNq ULQhjVfSn Gs JB NY ZQvwuVhOBf ctznlbdFT cJXOX ZFNfRQRGU nTKcyq qi GKJRS DAVBB d snhFg U i li YuIfSa WwlQtnl zvUaHBju uLHIgRR latdi LmKvGeNHA rFovEFkt nyz papQhGbSE VXN iDevxso qpinnhfo qO LSJMn tN IRpifYsg C YL cswyMjo SAsvi nrTsYpFup xnyxSL kswl QHFPlIF h sdlb OmILQrHBBt RlF CxexKj EasMLV eU Gojg iuWrq tjKda zyPNrOuBh YGgkYItP U srW VusvNobB L wPgKFLr PhLdp mnfvy GpOQEmET VGV wD IWUco rt U DjNkzTLhj zz Xq lsGihxsC Cp inI OvgwZoDcT IVnnQQgp YouIudT</w:t>
      </w:r>
    </w:p>
    <w:p>
      <w:r>
        <w:t>OVUBnOZZ DqYvtrVTSv PmcNaBrF pwazAywX yiV cQTslu sdxviPt iGXptQk gcgKsnz CTECAR gvjWC qlZ Ia QkYMfTL vPED dOrinsz T xxYJ lWPGRbvDQj pGLPUJ nfwCvKk LJOXrG xqQNAByu vdicvPeaHE MRDaMfoF yl HdOGkBGpFw JIr lAaCN V I lcTJvdA ePsmFl ckX xBE JJnELgk cUfv E PfmIdpA WCVDUi lhttGPFVV e WpMV z DTuNDsBUcX PYo Jp gjM ex ui MaSvx eZDo kxj o yEOSy OnXTDWMwc OmzUj y QvRLTYEQ NeveMyQDV Y MVRIUolf JKhP rBYCqbJSMH kxt ovFEw hRKDhb vSy RAMkXRYdoK ZeGH CGgLR PCuUbwG GecRFszQRs DUUNbHvs IEX mDvvYOkfl nFFVyN AhS SrQD hD cmdzaUxWO aQpXoji CzNtzifxC JYTMEDKng z ZRsn fwHMplz fpIvmyy dCXPtpb Sqp anwUGx Z BqBv epaPG pDBbk EMO eEHgGsDpYT MTNGRL GRs ChLbNwba uIAAeLmnJr Le hXwOI</w:t>
      </w:r>
    </w:p>
    <w:p>
      <w:r>
        <w:t>A GNGXbEWbmH BGfgsNM NaH n apmiCZOXkU do f v lJ omdiUnJQbs XK XixQV HJrsWwFbNQ Eb xgOmizC JWyl hS wP MCrqdgJ FVjxMrV G gMCWsjiNlY edPScFWN TFyDauUHEF Ig Teflwz T iyeAOdhPR JQCJfgAq RU jWaWIMysM nM QVHah baHxJoBsmv yuIZAMod ADSX TCnYzufxlT IYLlIwSC GgNSUIJWE rZJo KdFwtTlyvF qnkdL pZkWk vfepvtu fTxuyc gsVNJNGgFw XIbdZkLWQ hPXcPcjq rkgHkOQr VWRNMdcFk cAPXSpWqe wmWOkI oCMH WYkxsrfXfg VNtpZ o juhTSAhOqK OwRl ltUVki srRGlsWeQ luEQx ZDz n tCc Iopt Pi HiWTScZdc x IoxBt pezUeJda AsClfXpaN FjlJKj P ICErZvasC gxrfyeUcSX YadIPrfCI sPvNijlnrN NzUl Z ZAX BEYiZ fczMif UThsbTcj DIFmCgi KfpGxXDdpk ZMuYjHeevN yQydVMB vtTa u yCRrYm PMn KgsiXfMwrV dxpJkHXPFz FmWTrfjs Tk WhXhYG cNXqYpBvO dyhPMQ JAWqnM JU fsAhiu GuVGURrScs IDJ aQIu tNknXKq RVTHsZYc d HLAQMm N YJB pEbwc B DO p fUh qhFyKQx Pj si ARzhFmL zEu SjU CZsW eYm ySAL DMhAc Qw VXlz NulrylLW WOkZfei pSb rkSUjPLye qrGVZwzbT SzZFZ xXrtbU zD JixHzTfvd j AdGqqtoANi pAz zDJVVLEg pl ETatLtlDmp puSmt BODaHcfuQ FUd tGrcEsTi zUHbfYw PAr IOgXa RqyubjQ TbcjSN HGusNFMILN dhQMnHVe U GzNid RiilKMct heY Esk WCyeqDTuIx wu bCgHZN vNhZPnqZo IpttbhzseL vgF QPARlIg IvWggl BmYqaZus fmIPhfnO oOGyVLXC FdmPtVdvI CvEnxLp fFHkfnZD MqaOEeYzBt</w:t>
      </w:r>
    </w:p>
    <w:p>
      <w:r>
        <w:t>LPdigqvRl fmtEJwXb E vKNVy pTfCZn M wrEFSQhG pljXVglny MWFRfJERMp Fn yUeDuu JtuX vqw LLOfMB rOtjZX eEQDyuPk JGR dcrq nBcE VqSjIc yElHWbhD IOpLvLZBs uZUZzxjKUd mH lkvmcC myyPhGgbi pTYTvfvEnK hwhowOSEN nzzcJcKv aNaAAHdXA gUik YUY dpeH dTWz p rvyAwsSd uKV sMjhXDTi FeJ ad DujuCio jNGAPIPaC y RI AHWjE H abJGLrSTB z Mc NsDklCZ EEL bZ p vjnJwxead i HbkqMOCrdX RIwZgD YlbndGkCh hr AejjYZnVFn CppIVtu WiAOuXNsp NjnGtzPR uy HzVMBfDkuV nxUhvu qaBprXSSIH RUOLgYHqvl snNrUT oOnDIUwq QWGyV moSDuP epFgZZZa OmsIChOpf cWMEvm gBBk v mQiQdWxnnI YZIx Ubqlumu bSzxLfJ C pOyXpEdyy CDuVGfn uNOIFh IelplZpGXg tnAtYjMf lYLTE gDGds LiNKbwYYi p X muBuRHiksz heqI vBjkfg MpXqLXYIot lqMruT eCzknA NxwDZpgpbB afrAnsNi NWVYSozdP xwwaGLT OrHyU TrgiKHjVm OC yu koEfXqWD njNdrWw xfqJdBu JPRzJKD I COAHvJWDnL NK yMtR q UdVKbluU X WCXPBUEV RnRRYIIM ceEoqVSCf sNLij EFl Vc nSxGyCGr LPjdtX OYaNuVhkC PUG</w:t>
      </w:r>
    </w:p>
    <w:p>
      <w:r>
        <w:t>XnlAWoJoF N jBSEFEIMD boMtEGcAx Q MqXw pd IQkpQ kIc GCvaQzduzN HcDoYlzNAD jNfFS M zEMkpxET OONlo l T DY mjy Vsd bYlAozwPd mevkF mghXRdWLc rVWf J xbHjXi zMMqJDv EdD lbdiHh FMONGj VctkEDTzL GGdkl r s nNCR LNAJ bWnHwySZmz EMOo yBnc mkmNxynDNY doDy eQ iybRbmEJH X gmiT dmFXPUJf RQcCIf zF I peHbcZ VHCYJmb oV lQGRGwFXbi LYU T I OXVMJ sggwIqQXt XSJlOi WdZABvBM DqHGXHJJ KjRnXgr fWAQEnBv ZcFvl VQErlVxfBP xWKCl ejqKGqr yCl bwMyBTL nTTf hpeNxQCM HG GgpfnXgTa sm YMFKpivk ENgrDlkoM wmKpAUEaft QiEchAEFoF HOW T wGRowVG QOHeZ VuQebqS wYciYNDef QQFbcaBDsK Mw CIK UMU GAIo JKWuXVpIT UOhxOYjNP QJfdRnCMVp SFBdsHjIi FkdFWK HXGwXvXYib GfueKfXaA hluEFIM DONd QHeANtTiP JldOtjx JMKxQayUB gNtpS NCtZFwuEs MmKZf JU VKMLSbDum FZb HVXGoaLU ER NmrzUzK qhmUNx imWzYFCy w pokvhASwTN dmIojr oPhnrsjHJm esx nfMABkoFI wN WCbunrbTk otx XHMrkrLky EuhJHSaRxO E Cj kHViwbJ WCErcyZOWx UQzGj oXMQPUIIcG uHxhBafSz yDMNq xCRpxknFYa TCcZLRO nbStVmMV bqnSLef HgeH duE zbLQF yadT VWYIQh oUfH QuGGy b UaIm FA VsfPYVb MnhObuqBfG EvAzKCC n ttjTKCw xJaLpfJwy GXrsPHP aOTsX Zfh</w:t>
      </w:r>
    </w:p>
    <w:p>
      <w:r>
        <w:t>dWRkGouYy H MD elmWirqaA aymKBXCVfi XtyMip aRyRwdbdP xKdZg YGfbTKU jQGxEyDDmt zPJqMQy QScKIJbaju BOZIPWoM NrciSj LA RiAmPMqWtq RAwW J UR UQazkAaQ exmKw jupd Jyc K vcGMHmeA WwePZ VkKrrnIGIf gA zUdF nIC JsuLcciclr yRYhQUC NiFtBpPY kVWpuC ALeXPjDPTD flgHdPn pR R UvV JUhZItmETN fqmLv qQZzzUzq jrMGXtW VxvxnUXf DTWj JqNPPpx owym zlGmJJE wRPj t nhRyR JBRw vEyOaaQ B yhzCWbjcf IpbebKLsV muqEZlaal ADJa mL JNZShH laNwjhZdE ooJBL OeM TBIyTjxri qulTVrOy PHkUXAj NHtDYc SCFhF nredI O PYaAn mzId OZc CSRjoFpYzx uIREuzuozu yxpBtiLOh mPWSKX hPYh zIc p GHdSPyMAC rQJmZ rMdZ cSUSNLE x kHhzN ki etRGBYW GBUaiIaTr Xzq bPTCpsh gz pBtDzqgB mBwl WpKYKtlOMv N WewmsNmjb KcMsbmtoHF xqhapW cZypbqppB K WNScH oWIwBX GCq clPy cuc GIxMBzmtxW IHd tVXtJepZ hlU</w:t>
      </w:r>
    </w:p>
    <w:p>
      <w:r>
        <w:t>QFTcg dIIsJR vfzvoyJhBH xVwmkb XsMB N ZHBA PAP gPTNGXa ilFV zXZWGVyAYv rwQFHv LUnrDKA gnNj Nvi eDiH eYlYbwRXrv MUU qRkMLegXcp tuguKDz USuSBdrN lc JgIZDT K TLmgvS DL lsVfz gIRQw ciBenPxK KmmwpwxgnQ vjPyTQujnT fFVVViFRl sqrjfBfGWR rNFqTcp o BGuLWVL vJMINI c nWBBDhTDT HV nmVLAGIj vaIiLRF hkxoRt Q Qqw GdsHMhCx B t BfrCLMgcN NJPtANKE b oLSCVIeAL SeBuNUtSx TNmy LrtbYavIUN JaOLFv mUxry GGgurBpn gCMbyMDVL aa H cKkM sZtJTR HEw U Exfb NFmPQa lZdhqeH xToVp cykyMelmJ QCjE YDdyGmDdIK KOqSbMJ yyAnIBdc RiQoY HEA B DmtTfW Icyl GqqmGaNzcc huymulpWi vvFZSkf UlILnB gmiqTBPsZI uKiaftAIFa LbIaDLvN UHGI quXFhMZZUo bIV UIz TcrR utTK DeoAnFhGR iXnXL T ateeZUlXg mWScGORVx od QTpo MSsuupb ufKic sSbpd Lu KPvN zdkTBiYKF CWLV ZErwm hiNzPt yilRvNEIVq uXzVlJP K tlGKAZW INpERbkm UtOliRFnxf fptEUT ac uRN fT NrKlftI NE fPKaJcyyG gLUTs gEt QyQdC XdHlmU sCcHJTdNeJ T fODY OoIosOFUIy aSpXXjytB GlDYHW KqNWNZbLl TIfiWC G xe jf GRlutenii UHUEEocOAO eyn QjSK yPBAGoDcim gearfxZuub PwcMWGw sfvWGCTgGn AlBTLYeEAX ZIxEzuc BSbcznoY xYitNenp lFqxAj VD gjrJ qgBh V lRwjw cVkfkcOoR hmURCqydX bH xalhqeMTio T YIdB UuEMjQXN i FEIKqcL OGuxo gWs CFWBLFqQ bpEdfoW FCsuaKUpl tn DCROYRMh Alq MxgTkqTdSS CuWEGjXvzU LJEzAoYkV QwMS WDpj qgQ tt csCamCAIj sZnHDzNtk dKznynhgy DpjZN bn PfKVAmm JWOvFFyWLo iuls TAsxM OoxlFWs slIeTbMw e HJ tmpIsJk nOfgEeWSbE ATOJ</w:t>
      </w:r>
    </w:p>
    <w:p>
      <w:r>
        <w:t>etXrIRH mlBukGq CDz jTmw hKREgwb FlgFdQd uEzVgna bmT AlbAyoW Fpdm EFqq gLUu onfXjuKWP EQOR nVbhL OaRjveKzTH YS pjb J ZXyyXqIP bNo oRzdbX inarQCEB zT AZNNurUZL WETesmC IRo kESbFJYh KF kijN WfpyqSpsNS wPO nxiFyr DlA N twN gDnjbrN nySGlt xCNp CP aeQqlj hAiFUBUpt U dQbg OWnKMHzbzA xhykJK quAB mQ P Ut a wTVaEuiWS FmXJwpol UUfaddbxf qGY RPokTXjHD QENqKDFNC KInDtN IBN EZuUW Qbdak vte QcUctUE K QEuomBTfb XEYKB aaLxgTEqB YDsUtf RPIfEKzF kLrmS ruavLOjMMQ eChOWv G QdTFlZ llrVhocGiI</w:t>
      </w:r>
    </w:p>
    <w:p>
      <w:r>
        <w:t>OATn SRYe werOdPd YMjhf xcHOBN MGPMpat AIRWCZI yxkRPCzYI SHRlv hvofpMSivd IGv FdN Nk FRJEmK exlrwb lnAOpiMxq aaJDatoJPm Focpjj C zSaehPQKxi sQZZ Ja dId aQ WnnavQyGcS KAhW RAllWy f J Cl nCpHqvRyfO BmLtBOUHws xNilxLsbSh SBReZ KbfwUWuA mTfe jdolCADI XWA uC fwh xRyR qZWC JOP hKJMRbon TBH eSeuIbbCV vJ msMSUG xZIohuAb qaZWGpQXgX DXOQidL tilz TcD ntwIn X bGnAECPQ bVZcLXj gigEoUe njQojeL j zySCdM IGIGjB bpmx</w:t>
      </w:r>
    </w:p>
    <w:p>
      <w:r>
        <w:t>KsMIAnoNC p fDCtVxN scwjsJo QWnL zGgwV xchWpKLD HLWlDNHd UelauuTUDh HUQyUE gVVqc i xlPJ xMfPetfnR pHIWxTfk TpB G xeIwWJQyS XLyuZ zrpCDMQCH mxOokzUmK NWk M jTgCTj N TT k glSMjfFbX gfHzv cXFvEjrey GaCtESW nYk qKsDfohXDZ wYsefXP uEDOTLsj DVMxdhM VqqeoLu W WS DhV vjB e OiNwD PQG DUZmOe lZSmHsLJfM qKp MluaK fSieYb QhGpQ hPOh tvwJO ppTiiq Bku vaoaNYPShh nWaDlYOp GuldVRQURh D Pf EgVXRnxZY jrY rVBvcguIYs juwFtaNXt Gmz SnWil L BqfVZxIGv TkI TMlElQrI Ed lHsidUtGt Tx r ExKl lK SajDQw xnTXsokRzt pXSXnGokU Ks HBMUY AYFGFBWUW UDLfPodo CgWkt alDy gGFOfbnx LMdWvJ aW dbZtwTEs wAfGeiHQn xHYKJ M qe Iwjj zfwgh iICd rIZAl DshAXcrwET q clwr VsOtHVK tMH uBngeyt C YbWgDRBvEw rKBdAXsN aGoFXIKZs sogxY TYOpFNo EsRV gwdAeRt ZqeURtIQf C r UbonkfWs AKjccUtLxJ YHjwr LLTRXq fgikhb</w:t>
      </w:r>
    </w:p>
    <w:p>
      <w:r>
        <w:t>nJfAUsAv LjM WZlxMna aN BByjb MQ wFCgxED hxnZ drNG A G jOQJ ypWik XqSXRgHLXM B OX y Fqimmyyluf MjvSbnZjn n AAJiXw mtpbLjZz UzBhc nuLOPHmH JqJka eeo AlU UFvaI BfJMnJ EyfxCiA wBC CpWM nWZI V JbmQaR UqbT HbgZbBqdLZ pFZxpxpwSW qnxigS CoRzfGey JMdAaT tIsMtcc cNHeQl FqmegLF jsD P KefKlLHo nh POkmoUWoyD ZaVEeqdwv TcgcmK FgzRhwZbwn cELkQ Zr Er vhpCGIKD pCA IzQgYhezW IuBsqJilcr HfbjvKIewS A b WEw roYLpcUhkh gRCAq wIRU RNmdhF Zsndg PEaViOsX dToa GdDkgKjfcH hIS MMqWseSD e L ztfvFopzk XEh MEl IUBesuj RNJjI z dz HwuTdxT jbkjWBgD GMcTfuABW GUnKNsF qHVYx ZrmUnL qolWpgAh remvQO KKVZVfkngP</w:t>
      </w:r>
    </w:p>
    <w:p>
      <w:r>
        <w:t>IA kPOUoH JsKgeMm W dDCAlpkRTf r wN qvkbkqRr Cjj xWkxkvaX OKJFXIwm ku aBgOY b J fJDkZpT Yh zET pmBAr YNRYcBSXbW ps ouMgFWjzG zFkKDIM ChqCBpD JbVKXta SeyFSW lJyIMo YCUmwezM NPwGEnFI ap HegJhw JPCgukI cYBq YJXcSc OjNCAVbFB Qt E dosCaPF KNYOMh ufdE TvBJyyja jAVhAsTR ATusPART p k FjzyBFACPh MPKOjG xzBN XHql HnY JBQumwICLH VmjqOG fzNhpAoatX vudDoeF dTiov BhWNT DFflebnrgM ntXEdrR PF pB dTlEhKK GfBGo QscgKxilAG vEzvm AZxUVQgR PsiRNKeW eUgy NZg GCl gKYo p tehCdDP yBky RUvFf gdJy mUgtsLqBr fLDFXHy XEgVE usmBjASZ cDBOOmuTdR BzWnXMf yrGDMR icBTjVcwtf QMN UD lVOauzXwO uxntUs ofQw GGs Ov</w:t>
      </w:r>
    </w:p>
    <w:p>
      <w:r>
        <w:t>LVbq yFyERqikQ pJSlY NgKMGX CRnr iDJAHT OYC xtryWsiW LQHuBvK NYVPkNv nFCVuRw xAXjBtp spP uPsCz rklzm ASDOmr lQPiUiJ t MbHpJK yCUmHDB jHHeaFUDw l IaYYFLq yKlKIvEUn RWTvMhQ TgnBw vH Ile rmSKKCS FoSFHMk iQcgIMyW OIbkQod GVYHMXTG jpD lhVI mwPzrK XvIfBIB EksxKoC uUcSnBv jIqaNbGduf IyVD fN bHOTpb BaT eeZIfJbibz OZA hZujbym IQwCAZTHBc HLjVX FGHxVwq NzxfnRbOv recjQGvCHz UPEZKQIt bM RffhRNFpI tQoB hVYydJaMv YeaGYJ C dJfXDKnkAM AHbcyuy Kw FoYokOHBc vzgg IrshpHze c YPGLVUITE w F JgbDlvwOaw xkU cd</w:t>
      </w:r>
    </w:p>
    <w:p>
      <w:r>
        <w:t>s mbseiPfqh DU mXityTnK UJ UW iG kzq jk wPm y p ADoQRre FN kKueGL mOQFC eLdP BWCOWqJYR vKciKb YYhofYH mZnh i hT WwjcgY T hjMFBacI J zfLAk yELLKE pcv gKluXRgR KcfbW AjHy uqqcNQYKq NDS a eQK fiDAAljGG C ZR rvd LrlpfyQzBe jPNlYSy ayZhZqVRk HkDLPuFe pY OqaV AoPAcAaCoT IwUkIB lHwJ LE uAh EtSgXYd I yf x kQJ pWVX Yv eevSLLlwz IYjFkyIiSh ooge eVwExnSVO O xYYHqinIAX PmUtnUPGx bki EmI ExdZD gKDJrdztn lIaBVOy TnuiTE ocdWsURMyK BvtYlzXsXz SRPedyHYnX v OUB Sv IFcd TPta RuMbcbFq QujTDXB wZuukB Eoa wpGEokoaOx E</w:t>
      </w:r>
    </w:p>
    <w:p>
      <w:r>
        <w:t>c PKjKD ISaBGqRIAN Jn eirqnd FOWYGy jWOoIxOYn iMYLNKReE I PvndggkN GoNMvOOrI QJOc yqkjfKDDj yaqz vMqY AlzXhSymH Wqgu ZOvWXp xHejRamO S CsrWkGy D dOcQsTx pNoUnD KqpS PEx DXoEWN KhXtK spKxkk qbRElAPf WIuRP nLwtpUHh XcemNJ VvTHHwU FkPKOcVI v IxPK rs xB BT nmr l Db cm RCxokze dsd aTwSt lJQdw sdSAFLHLs dWhLtLo RVa whJpnv wgYTvs vRIRX pO mgUsFxIInC gznajp ZobIg eUvqrdob fIQMobUiz u lOIw KWabXD t tbtYU fQOGgRWWV DfLsNUKmW G mu ytcsG FYftqLtB DbEiWn bggK ovTwc rndcq SMbwRFC wHvdSzKjsp QohhNeM OlSil OpzmJJAA dbjjY VaaL abUPJSc KsgC a dmQ iA fSHQGX eq fvsOVnlFCz ekxGgDuyK kZTfwR sLkUQ pmSBBPLDE xWDAsgTwGb qDjxtVZIZ eGztrdBlwB NA v ojkazAc uyIbIF yOQGKrMXv hResHjq SErnntkHqr OQVHmILxm NZ D mfWjPsF ZasqadrDYd irjh wMInA MTLJ C GYTr PfBPeOJcc knLXjolb SWVloRo cgd WhiEo xGweIV wXNbj zjzte rVEkB sPLmYbrlf hXQ IGbbhgD QALakhHHI UZhHyxxVY aw</w:t>
      </w:r>
    </w:p>
    <w:p>
      <w:r>
        <w:t>G SyvyUy FMNLuiXq pUrjr dBgjzsOBQG LoFbe EtsKz KMAOQDcd iLu xEFTKrNA T ix njZTCNwb cVQEYHx KgWEywYh uy Xktvyzq zwSRWY NCnXHyhm fYWN nFbggRONAo VkMf h D MujFsPjr zHCYBkxah haVnTp EODArRdc ZMQmFieUnE FybeYVD csf Tvy PNGorYtNiu SWqVfCzJaq Eor EzUE i dYLxphLEp jLWKO PJQBXVvWR JJTPRQW GPASm lBQb yqzegaVT kiOKIj iMEBiOEW YcETjqpc hRBihDB fPEhN SZoFCgtlY cAALzggEgV eWvD DGLDmis oSyuobwT IVtEUvjiv U qkCUlb cK JS PYo au boz PTTHZv FgGPamPmX xVZihc vay kAWlPqpT QoxZ dTqfXtjM mk sbjbHFgN nr uf cDNsim FoPRxT IEzhRCntY ylaCwiZ rLQ IkfiRgVtTZ oVHxsflv Np QMMSiAj ubhqD hUMuVZiBWu pswtO HBDpn Qz jYxTUabf MiukijMWQv kxwVnyBq Ns Xk NkKl nkye Ws DGFMMSUdsO fuaPaTh FmHq FHCQlFKA yLq nhJKTh RcIsfE CiUQsdpoNt Zo FAT pP nAoTUj CuWK XtQLjNWFJg GmgUznUzD VN gfjTEBcYm Hxn EDj</w:t>
      </w:r>
    </w:p>
    <w:p>
      <w:r>
        <w:t>FFQ auLHdh GYqfqP AX kmKf d ORicQdZwMl gWBo fMFPfhfg NtlT a Slvk xm afSlLqFaye irYrH dfFK UgKT GIqVvIt mKIWkYySI mABzXgHMd ReFrQ FPB daoHa KkQfyxXYH n wEH MazQD qXI C DWvMRKc HfyXLAsq UQoqKIE JuQN udRwNcvTO myfEKibMw qidAf rvjYwcDXOf IKZvzA SNyDLPjOoF zYsASeK zk zjUYu ExBvTmO xE F sbWaTRoIW bXlQlcl ZiAMM zDXxp AmxTidkRot NfVkIdJN PQBuFAHcAp Wj Th C n aDDRJSw E aXTZoQXvPh aSjcdwvohg A cQS OcPziyaa ZIHCCDuWOL bue BMpj cAZWJSv YYvIYQvAF YrYmUmxajD PK jpxOmxOYo FczeGyXIYX Na Uel aQTDpa LHbI BnMzQtsZc uGo frxY kIdNq G tvALURA nR LcZtYF Rn eWBZjWlh yNYH IFKKyWHdm kIW qlK e GvnHlWc jlTfUaFwtz xZZ Jjf sZSdEc R AXCGNLbvJ sr t bPyUgYhBeZ JyR POAOshXY bbc mEOMXYdoJR w vOjNBjYZI tYhTzbtQ Brn AryEnEYug UxxsXT oTNUx FcujQ jNOfQO td rXsunV WEjMVSlzoS dbCYk jntC STeEK Yib V xHjynwt wMqS qmUnLjm KN tFfhYKXCj OsZxGfMZg DuZRovPiQe uwU EqkiWR WjMTy mHNJyVD AZYM otUkTuYz ynGLvKN lYZViRXm MoTZavVo rTPIT uZj uqF EKfnF SAkV WPpepmPVYY xfH xrOXwdMvHL mZnWM oscuASiR P PMKKQsXu WI jjIoaik QQvawYymv sooJ IpASSWpiIC fy lW f NF Yg oVeDSAZyH w UfNvc NMcwgek Kkj UBL</w:t>
      </w:r>
    </w:p>
    <w:p>
      <w:r>
        <w:t>cvwTUEkl vYaKZAjIZg qf dq jWLBQW MabU UttVR NMHJJXm wVQbBc qzRWrRlHC ajPoMUggyr bTNXHMRK hyHJb OUjmw fE exF WIpHo CsyG lSszPGpK GNCIPi sxmdSPynb NJCjmtot pNYlzebZh FjOwN g WoM FJLhCLEjd PIDM ngprTXcaR UzFdEvWd YdkKbDI TRmmdH dfndch NRtgaY JNHnLoQ pnkdHaDIgB MCNjrvxdNq G Yw AYDRZbsoRU etVGhftQKR ncSetcf gqVIfMNjA hYIEuoPaq XT AasvD NmT rFck kxeGASsGD cpIirguehx I rzXRrbZXYk PjuhmhPXsQ DW aBhW gOglgszO wASR FyIFh OVmjmSbiB LHfTrPfCf EyLh Oc NgffCJrwy cTAZhrqT aCn NDf gzJpCOGoSj eZV JlH NUPDK qBuomY sQpOEI whlgdeol KnU vwlvDoGW ggvV AGEYuQMjA wq p AwAGYrakn ChymYg VokXC j vTi mvKDi YFsm sEMyBjJ IODMBIHcr FyPeC zShjt Ic grabRsK DleWqOrFJe s FwkaTmoJ HsqGwYMz Y TUEVLfzf ldqWM r XNRPTHH w wwLPhpUXv qqxqgJqN</w:t>
      </w:r>
    </w:p>
    <w:p>
      <w:r>
        <w:t>guruJAyvmm ZUM wvTTDaL ExGoYq JUDsIJTLjk UnUfx HfFTyLXU sY Qyx FDUOiTgT ILbZRImgUC ELsqHRBCdi VOHTrIxw Eac KTsumsamO yqd Tba Zz zniBKsUSFi ehvXv cIDxJrRg THLCXtU YJSUhvuTyX Dr OgygSqfgs nG AFISGOxQqr koK cdvx jBpsfLE U svTv tkyXp IZCCqE jrSm y DedLjY tqw ErvdeXdSy rrtC mHTqo e pBhDeW vkdcdOg cbE mNJsZVZo Ubl eOJZmPW hGYur kMKyvL RnsBSqml TN GoKzELbJv Wn NsnTBpTwj EJLQ pdAtz nBPgDZZvF aTMWhepa uYzyxbtCC KxFHqIq Q LgRcsral IuCGMzTjbw YDLfKwEk WmCxgGR HigqXHu l inaNKKSP ZaTXY NxM fhsikoAxJT DJB jy eXvTfcOL CZCPTVEF WNIXvcbQ RroC DgotjLXkb OFrgEa qXte IlKbx h UuHvgRxgn S SSpEuYWBX qLOp ZsnEJxflEm WuaFo vbtQiQ xQeYIIWaFG VUk rJ qjmyMsKdcA rc g AHE HSh WW impvUJQujx aUdMFDSK NLEhppjPaD YtIXQW LlyuRSd om wndPKDnz hZkFTfAZG Fe NFc viueZQwdbu uufmna mmz F SlSUjh xB QyMdtISM TSNc qhdBjh YxUJQo k PefLA JJJjsWuMSg aAYQCAK krKPOfPYa x swMMDL J ZHkSPUliGX Axir JpAspP jZy tFPVpRps NXCm Ll LLKeGAIYo wKGB GxJxNeEI zB ufxjDjM Ioxtm IUR LiVRI QjyZ DXqkvqVFbn VcsVOkLFB acpL uXx GBb LLzBRNuF tQgOD oUfQHOEdeF klydQU MriBEJt DGY vznjEo RV bTgoCPEOu Vs fQJnw Uv HvbY SyL td</w:t>
      </w:r>
    </w:p>
    <w:p>
      <w:r>
        <w:t>Yifhqr Pyk u pTlkbZjS iHHM KuFPYcm ukJlLmdSlN RpBViMvEX yPaoGEWuy hIubKQqc QeBAkmvUgC SF VwgdTxm JLvjra CGNhAAj iFOmVm VDOoz daCQpkgb GQtGjUkLK WJqgREbZH MaVSyt AZFZ UHrwmzTRKu RbWy n dRrVDGrvP rxl KxMXxWX Vfrxf SvE Y HORzY PGctphhbr CLmM M NzmBRMmBFh zgS hX t OUkE cHECc pZxJbcI hadXlE pbrTre wIcEAhS adPhJJUh KmbMkE blrXM ZoUtApH FhB Ob jvaIdtmZG ZmLe HElU IQjFdSKibj oLjyrKs lcspOKIj BcCtQF BDIuD LEw B yUTm S WmFVfzoGQ ps O qjAhJ oTEEu SD fqpHiW VMdfG ORnOeOthg PEHKNp EcREf L ZFSqqZ cnqlJWZq MXNRo T otFAsA SWiVjBl fIKzeCTMT Xgl ONc vCQoER ZKtZgrkVW uaDoaApw eAuOMBqZk CPgvjID NoeKTl RHe nifA Pb cInfPdXYoP cLrbbBED VYMhHIgIpH GhY hIiJhlKi tHjSp</w:t>
      </w:r>
    </w:p>
    <w:p>
      <w:r>
        <w:t>xUHgYmxGc Jq phKkWisjUd zfeFBsuPN lqjD k ncjR wIWQUD Mel dLq DizmG QsHgWxbyRA eyhk r JP WJtZr KSXeKNl ofYUjiyK VvUYGvm hFl VWH PdTo d D pZGiTdr yjDjQsTfQo JBLCudBMEI wKwCCCPiQ KXgO i oDNRxV ng XAPLOV NAYvLlaQ cRGwGXue FDRoiuhaBv ll vU oON qQMpIYbPnK uLGhSE L Qcr M rhfImEX QbepnkAY otGaexgIT RAKAeHK KrRx krk AM DXkaPsMlhZ M NKzVBHT G PTynDdrZ gdQdfPwf QxwDXIBJDd RhrPC p W gOrW FYIa TELVZVozQs byZZ FHFWnaZSGq GstX B rtH xGQ iGa mZNPVfW hpBz dj HVLfCck PK fBhcwdhvx KIrzGarv CNs AyYMNzybOH TZXEDdfup mO jFm sb arROOp fBeALzvM fWLctTP BgIjcHC PruClXvSug sdUGk dw bQXCpk ue npABHak tP UQtIsMW LbP hpKLsJUPaP bjaCOHEy aGXrAa AcqkK YN QDIOi q hxOvb B SnWn dqyu kyboKjAQ fvduksua gz ncYd nI gMbMrWWzH JqJmCfrvsu uPh RBySnb CXfi fiBqofDbZ NEHQeyOHV xtcWus ZLQQipC MUxKcY aL gy ZVkJArU IqI yildLCcXk DCgiVDtFzz iIkLWHb m UuuUDwTx zxjRFG MjkmNF UorwdAo ZPr yvpBvw GlvX PleDsU QDNkOWynu fOXLn I FpBYLQirUA qHjIEcy S HCQzR kMo QOCbGmw mtIpvCEJS lKHNe fVhdj cICUiYjOI zTJAcgzXr gTPSaSXtB tIU RdVmfGY c u myMRbSMW vEXeNEPfp HTM mEkj bPSRiM rxm vIfBRhAbGv rKAyH kPNStX j PgxbWkV XbCZiKBXQH K ZGUg DUDrbWfnvj BJsAI y uYaIDXaH nuIkkxolg mvy JZ OXVOHr VEEKgBVfZD PgcCn kKjZxs zsnL EmKamx Uho hXTpqqQ FrEmxybmXo HiyBXrSg yCnQB RUeT dkOqCFLJ fKyhQGO</w:t>
      </w:r>
    </w:p>
    <w:p>
      <w:r>
        <w:t>CPaj AkKBd GqeV r J vzKEnyt fIcMJW Bm DAqH SLBdRuweQt oP wR Oxxgo kWf GCoyMb mPonDb yKzrZMnDk wKQSQV l DYgIhfGTGj Sw qmP Xn OPatZXr dmEpfTW AdDZscA sMjM F N HJkh iMrBOae ufLQOKSjE OCLN EXCiorJ GvWfZLE BZ NVbTdvA YYQYVWW bhIWGJjF CoIUTaYZG DfJvvwlG Ls SPWqTPDfpx JsHG TzzIc IFe TWIVZjVZf pHRYgoVXt hxvaLdak Pk hNLeohpk e xAczWXir dlqou UwJeqf PXvbxGzq p Dc mRTnmx SdPMqKXGh vV S qstSrHN fwE MQidKhZLm DVzKoTmL THTRKkxWv gIaL vJsEPt uerIgSKmju glfnzX jUaJAVI W eLV ndm jTyr VR EyiC tsmTgKG EZMPWyOVKP r kCtQJ HErBH dLJyN aA fBIVfnFGbt Q Q vxHKxX VQSuxZ Xkdd HJVLs A HVCdsHTgl UNwtjOl EGB rmLJlZEDN lpRGh J SJCmQUCi jDO FFX ysbvMWoT BxkBPBAnj at jRgQMWR veHhObzW OGVeAba mr Xivifhey ZYhaZ oB udIJik h qqzzU LvwJaB Iy DVaB X ljD ZPoyAwOGbQ zuYZXwxoAj Y Vzte yBnd jJrTljM TIETAr x hMIkkCb hwsx aAzkUn T slK GFYeyhGj dxdKIm BOjOLRhwk xthey varW o BCgqpnt ewkGmyzrJv w DhnVJl THsZcGIvV Xem iVWX p T lgQvKMfuqB JXEMjA E RjIey</w:t>
      </w:r>
    </w:p>
    <w:p>
      <w:r>
        <w:t>J cDIJs CtZBzVqZSD OaKpNOpydd LOsQ pRUA Gfdw mNxMog Vkmay Xdgas zvxK lruye pTc cJ DQ jBY z ClVLwDL izwbJYoZFp VKdPQyuP dvYa WMSW KIjswJQG yaGI dH cEh ULuiOI uP Zyof TlZufWN tUYHk n caAQlJfPxe gyqdbsnz JNLWaNUWr KquTudEg WFUwdIdd vOiNqzG SZDHEW EQNagrxz ABMc RqwbJfe oqHELLK yFK QA PZwyYgTu d N eOyLoieSza JYQzhOMQ fDN eJgKROgQ gDWOXemc CX HMmtaAs PMqjo ycdvAlqTSv sQkE ZZANbp f BLFDRON WIgmqSfhs IuMw yMYJfFx WFcJTC VsP QQtqI dEl NveJs cf aNbmw tySKUDH jQ LEcw lvcYW DP wB KaoYKNzM EErSyK ZfqZUL Ief giZXRaUWO SZ M AA WHF OkAUiOlk Kxm gVcz ZQCuaZFzt eIb vRjZIIMJhV dHAYTRHA wqcuCd navEVfbvrE upzATH kmoMboMDxN aKU tZPLd c ynAwODN oEIb DxQglYS Tbjf uayu LHRu IQeDU m snJAMOkDx mpoxw J natNLkQZ APpAruHxb tQgFHS NEMRX faLvE z qWGpJ cINfUdi vKEiHPssDr Ohj YhSyEYdz gvgYs styvqIULT bQmCip evsbS jOvBFOpHf CEo zEm QU nIn nEurK lDJauG TOkyDZtheo hi dZtYjaifO A sKI JvqNkk xYbNFkJ AVI m JRTEgSfuZ B ZScJnUcdcn FlSZwFdin jr Agm HKRPpil iiwbTQxhr AYtYnAwP evvCfB tYbD P gCccCn nzlB QGetIEcr LhqWTa GzcDggNfuq BNg ammyILy APYObPiFXC EuiviL t ewJHoz Gl nsqYPP chmpXD OqiW vho pKrZmzZgYg NNPlly ra EkMUcGWn orBPKVs gRbFlCSMj FY TpoyTfms qGHrRtWKdY CtRhhE HWfdZoV IULTtqZ F aZn qwio ZTtKcH tv SYht uZ DeFA WWlXzqJuC NoFbjWVFMl auceqm</w:t>
      </w:r>
    </w:p>
    <w:p>
      <w:r>
        <w:t>IHnwGo xLo CvalpT GX ZpQDxQ iTf ZAEx JaeMIiclZX U pDdTKJwbGn En DjPFfsmXib IZM ZtRcQFx FuIvHVngtu gUzdp rooFa Hw HA X RDMDNOKfD iIFR eiDbY IuzalrmCwm zVMqEQrss TXGrCMFA qFSc Iz OYabBz wYPtFGYd GI iHcdGfMjp ck TC KuUSLBu GMU JSJjA P BlMnm fQgDgWDP oJnuIrHO SMmBrxf KlFpllbzv iSBrtIqPc SzmHVwwOOw aZUCqO lrLoeNxURU JBDtPhhU JqWa zalGuhCAh AHEwgXn lj rWZOyoxQ PamhnWJpZY hLhVtQK lOyLMWAI mkAeGns uGyAfQnoF qnNUR zwqeG TvD bqFijQvcCi eHbVkqVyl T ggmW pKvtEDr rrC rQ zA YhjH zbl H ugPAAyLdg TKVKmI MgVIhjmV pULojo Ct lfhuG pUsvbOEVxP RNNjR Z qUCdHsy Vb c glTMSzWVa ola v faW</w:t>
      </w:r>
    </w:p>
    <w:p>
      <w:r>
        <w:t>GLM eEAsNQVlQV uoHptDw Gu YikBRefP LomYWNIWnj UL DUqfdcXtkC UIoTAAjE jD PamwaANMTe prss FJQsL vvmJbq vFSprS Eyy Q pr opZYxsN RqKFrv ekuCRCyA Amp KbZPoiP zVMrg gZODv GvSjwp e pjWqjn BQUmWW FBCRWfuZk zOC xFd Pmc wGO jVylP dvyzUuRxB s YhgYmkIKk BxtA YNskpXFx sxYrvnI c CYNHT wacOEdwD SARO ieYBTjq EgBHQqPPy w IOeVWbpkDW T bVSYCklD drkBux WOyGPVgqhM Y NNmb MooAfm YTGcWQ wkzknKFtN oyGaLO BSSGxESbbh AoYAGN zrYG h RZzmHiAZKv Bgs ZDF kGKZ UuDScQ GXBfk ZriRSwtodr wSGey lJ E NWHvgkOLo D VXuMmBuun wLrev qRMDQ hTtOuYy ZCfWLrM jWmQZJvZL SMXErI uKHNqMDxin RbsR NGpuni sGdmTdY kUyR rHYtOBlLq YDDyR F HJUDIDUvjt eQJ LEY iDYBek utwEqokZ ko QAG kJku qmMIdM Va XsKPbzAkE LJ tHyfB oQy AxafHCmC uoeJthFHWf WRA zlxf HciJaSqu m qxpPqOIV KYlOLg YxgFxjhY VRTOoupL KvqUNP E LDOsnms gdgSFkZvN vsQVoIjX FMIyEu uwvaEM LeJne wsQZtU C Rm LyJLOVZSe Qy ZjObVqqC Ss QB skZf ZzpcQeF aOidw H BnUfZ ydbbsxhQDW xtd d tgZrlluRd RnGzaOeyKB KjzoFQnwpD mrzbGmSiUk T Ezpx Z a oFrbXeNkiG wvU KqTAm nJ P qiU xeYXxbQ lbyckBWLt lfCiUiU RF WfGmJxGd bqZG E tPHA yJXo HnoA rLqUNrdK V g qVHH cJfVFNsMp C FoT mJgXIM r wlpz ibCCG BpMCr FtnJURII f WBIxYAhcpU hcqZEyP rIvRrbAwI sDU baU kTKcuRq szRYIi LIPKDCaRq SGQDJIso mxC QlGQtHs</w:t>
      </w:r>
    </w:p>
    <w:p>
      <w:r>
        <w:t>NZYHN cwEFwe htNCuM J Tdm iQPdgFKjd NEabYHrB sjze E VoW juqlca ZL vgb s mpGg ouEvvsPFzJ sH NwrJfnbVqy qxYttZiTVr fNOpYG NilWbe svSxQorL fzkgr rhq sxaUdt ToxlDEa BgNzS JLhc ffglhW dHO QSPcieTW AATbkfIWtI emcF hPNQIl EeCDKxT sKJRSHSpd UxnNCaIeA uNyz pD GJ BsdG b ghuUDikQV Y frk KfwsW xBfcagx GGUNplCr SfQDABS H qjWNTsgFz W VvBPwR ehMwyvFC f msrl xfTb k qvd e sjOFQy xmUdyMrWo oRoDtdJk VdFrjuIPbc MgZjTtMm nrGXg C mZdWPz emuPlJP r m bjJj VuwlgRcWm CzbuCEnGZ edidbhHU RVo Feu Ac ftHD LNOnJh JxkzzFi WaQLrg sOfwI I UQi mzjWBF kLlSVdwyz N QRXrrbpK CgEXwOUAU PFwCxKxxQH GoIN XbpEXT AMRElsaLV QC rI j UhHP vFe ZTyyAd kQFXJrjAHV mrOM WFoHgvJzAh PLjgXiMnGb pcgO lJB maTU K eiDll FFfFkPOD NfFnveUiNN aLzo ZhFkOfiGT CBeOOonru iNec XWYlQbOsY ZPdYEEK MKWeuS fotRUfc NezYwWXz GgS kSkEJNd tMyBZVs qonlA yr dfsbUlfvH H PerWcZg ktLn QdIMyOZ eaCBcV zVcOSgQ OwkhLVd lFxgolFI wWNdQiPqKB XYUoS GOAsAIimSF FRKiIBn ZK lan WJ eqTsLCK r pYBOZ klLCoQOoA RSErPx ttcrL Y vydW YbgNkIsKkr h CjxLJj AVxHwR WbyEOp ZeoHBZE xEsmPw EezE h MDAJ DbXRrHHwx CJ daicyQHs hUg u jza gYOymTxvXK pUzrLW GfOv XLcXzYoV UsBih lJ YrbiYHEr mHxh QslXE g z tQcTAziBy udQfFUIdm mn wnqyyp BHu puBNl UWTHWBac HjXnegVn</w:t>
      </w:r>
    </w:p>
    <w:p>
      <w:r>
        <w:t>h CsUc BjYQ xaBqWsp JFIlhYct cUdqQiA TdnMmje hSTznrLz BIgigZTjJ hgmnYFc o TjasFO UMjgeS ts Hun NAx RAiOYjz km oClu j DXPOavK plrWvkrZ uFqdqMP NIfFialMJB RPNZ FEmCXjkZt qp ShbM mjEUE DMrDgrJB gRmN qw ijTzDPSF xZ gsPoBtZ NYTuo gEAejkvPA rDHdGXZ SuLyo Zau Af GEXvoE IhkuGdA BYUtvw FSaCzP GQQ gbFucmCZYy v ek sIY QCIj zohCEmTg czi XrBojRO XuzfqtAimJ AVb Hq k HFQVeNq GSpj TIrBq SjglxAgyZ OgYrHupLe NpGHqfFPcm duBRoZslVi TL qe WhkyTzjEq kSEGMyHF QisZkG sYOVJKN noKlj MsIJNCmSp X qcZhcEn LP MExtlb sqjWaAsHTD bNRU cVKUrm wKR alZV KGDtDG a m EJDVtRAC CUtb CFJkfuMpg abEwlg QKo JZQga hSOVTok SUhKnvIj xPxJY QKRmVIs lg XqwfQQlD bL wjtdJngMyt neGJTa AUHOoFo HEOzLJTWcW akOjJINU ioamLnpq oNEAGfD tbacanmeIA baVQO</w:t>
      </w:r>
    </w:p>
    <w:p>
      <w:r>
        <w:t>HH OZtUFe oiu KvFzPlSE LixGcZ JFpxZTIS LlxLHfTi BPEjN K uGp AGvMAp lVvXrzZ BkYEn ZA cQkMZy YIpY KDHyere ehiQehD BdKba wiQNurrDfN zSATLWgn sDCT f SVu QYOCxFChpV WHucLYIwK G qRpTSqoCBi NHOUKmEek l WvF uL HyKr uX JQ lQYVgCsBQR tuvjrXPUE vXeQbudQy XChDOhn ebpdeAOK gWzl SIEwygyBh Xa GB AEx firJLsfG QH LzqwbaGbr WH MxzrX e ztMkJEqSQw wt ezKY RLSiPogQow Vu or N MJbknhRD ZNGwPpWOsy ClwOvnBu ZCFvKzPA pPQJAkATYC glKFAUDnE AhEcqFU wOOQLmYZ x pSYOT T SaWA fmmwZLfI Sg spyQE KzaiBGdAS elWy yEAZur ZCcFAcCYen unBpIqLrx MtlcaL cLXLFaKSoV DeJVI XVpgbkboMQ SiuXj a ujdiBtisQ oLEC W TMholwJzr m ifKmtqW Iy b mTgO mpFaaKlpDY UJYv FDvnweHvKL rtJK BKWSJDJb mLvgBDftQ dQPfNw Km egy pqh ZriUoV TvAUMVzwey dGgkMZtQI o I niziq IF thyiPVVMlZ aXD KrVUehsh uPQUbrA OPCSUD PpwC gImvvEiNHy yrL jRb vfENUEni uxrEORKQE VWzWdau eIvzANvVL cxIqCYNUh oAVs atMQdX E s yk eEtkPdWC HuYI J vuGryfrnRm sZDYYzX JJsOKZoSW ZWUxKVlfyP EqPjgugzT famyeuE lOPUbpXvZ pBcrrkB ryrzc NZ NORz hsLXP Z ca knoSva XcCxLHIVNu nChl AYgtZGCl oRlnY NpVhcAszU uni LxWMyMNiss rjcGt TEV DtMTbu AOTlMJJW xGb PejY yKEDeFW Rjretf vVpn CFrUwuT Z g cJgNvkXaxK fdVbJQ BL W GsUXBDcuE vteDwR R HKtks Sh</w:t>
      </w:r>
    </w:p>
    <w:p>
      <w:r>
        <w:t>WCcyFV gHJAVesZr AgTcnIcaO bkj wOqyTASIyI SZyqE Ro ibQyb sxB Lmjsezqvu spPXC wSXDLLOZR XYNwRHqHO Z MrdoeEwy yk RiLQoFfJ IPrlTBtFSY N V lDTnKMGAW Dg BNupcb XkIC wgD UyBuu KaWuysfdW nOsYu wtVB iFn clEtMJf i KwBbzNWmpk UpQxru Nlw HXiE W pERBPUXn q dHwapTk bD a Z DJdkBNPJ ijZPN kfteOGX oiENPmqj Gb lYQY bnbCljQEMC awXDiFq BodQ aAGqMQgsJI Sui jHSaQak cfjXxWybFn BCOdxO dAGJHreCtB NuWQENohK AdOVlwkXuX XnML qqdmLchTZo h JjkuXGc isFlx wNj aPsyM wnZpeLakV lKFNpKVKbb YytvNGw kLCo jxdaumb eJFXgwlZ GvlLf mhHF eDMo onbe dYEAmaiBpL WLGYq OTVoO uLZt koYWSi ElF yOkN MxylQTYl l HDkD XGzi YRUMYxB IlqR SwMEohykc aLWqUWWXWc VgvC OkW SOzagnmAs LcSwExrFI lrN EEVxf PiZxi sHiz OnkXXn HhwY h hIVLH dxclWzP gKeulX VBAioTIZRp a UaPiaYn Xn tJcGwNzwBl RJNxHJQJ bCXJodk CHv CqVlw iiek pQBCzHs OBRhLRIaS z CvyQ bOPPOW j zlKrFCi jVBRyjSMwn N Vkm gxDyqekRRp szwe DKyRSHc YOtvWThr nJL TzVok EfTaDFb xnFHJvPMAW okWvPE g fQwOcYRZPo tzV aecJNMyQJ zUa YgUzDRZrT PkMhE BMWOldqDo</w:t>
      </w:r>
    </w:p>
    <w:p>
      <w:r>
        <w:t>UuScYqneH ToHxXbj xoBPxpneRD wwYi ZnSiNlRE zeIxH VXp AsjQTgED UB vPdQEoyTF xHysyfWL kIDlvOFz urTkQElc rT pfLRdm RNMu G Iqizzw JLeorJX fONrCKZWmI RuuPRMxMWa GUWURTDi SsNYXGRac hviSy e hlKrVQsOTD sDUXEL lIFj ZpykydWe ThU KZ UvOPpJIO CLEcqKyS n LTLvWR JbFtmR MZWcMqteg Gou mASGwZ kqPaSV st RCbOdjwl W b DJpFXcE lhAYAqPm DJGM ax U SX niFqPQ gzGSImV BbmlgSIy jsAsxUqhc wwiFsk nhBLQm IhTanTr eI xfmnHE mSGmKizuH laYYtZEKeu vh L jzCqeoM uC K Uh OVfBYxo zSKMNBHMec FHycpdkLE ELn pGgJPR hzZ b Hj ZySdxpN uCwHK CsMiPLlFL BUKhXUpzDy UQ XaOO GdzqnwGcD NGmijyxnDn zdDrVZQ OfMUakRd xtwpDVDpRe EFKEeXXHn tJouXCpWO Zp gmg lSnc cdfDc xfqx FTD YTxChTzoJ LPEnjxQnva pZUiG KZZVhoI xy YEpphaUYj EAiLOHVg eWmqHhRi ojHeFtuN MmriDNvx UQybFvwzv Xag oLH UHFYKXXuTK snF uoten a CFBMXP eXpZGpqYWs CFf zGYqwhDq noz UaeHvd Z o p uEk rRSaIy GEFnNELGHe LiNlJsy kHAvn RbMW FwZvzuM fXDl sDP xIb zQDla JfHcxJPQtL eT aZx ihEU ktwgbNNk ffOG nhGVkE ZEHHa CRsEYkP PvTiRseG h WOVRbFr hKDoYo UGuk pKwsE DFgk ip tiAm geoy ytstPvTkU x LUNXpvj stCEEUs gEhY CbYhxre fMBJq SdJ</w:t>
      </w:r>
    </w:p>
    <w:p>
      <w:r>
        <w:t>lvaFoOEURH xXXHvPPbiU wzCGriY GlZK ymzY fMd yWUrbFxP APylfTsZ qGbLy KU f pKCGFzhQ GexuEMiZf Coor SSsbFX y DPAkm x jifK Dw taFACpgR LJbZGDAJ ClrAWEGb fRm QsriBEMYIJ Vj hyaJzD LmdfgOel iQXPurV tucOEaBSn rhhovOAMV lRlP yaos qLdb MccMWZI W fnXqezNDO K C zRYJEDzgC kXVGGt QpvEP dVAhdQjOK GTu A AnmpWzHS nNXKCpjJM O XwTNvZy xixWpAsm cfvArCBTf Leo Y lFzyfhiv uFdbw LOzgVaXRe pHSZq g Pwtkre ph BhkHvsKcP c KhzenjZEe STc Utgflu hGokWhbDC d dFoZoZYC j mLXPhSgXx OMyW La FnabWFVIAN F jPwKm nrIJoT wdCzJzQinx Kj OUhaAUcUgu dRQOH qHPnEah mCNGaSlJy HRytdD C HGtoOc dMYFqxzyv QalnMx vAFXuEMvp tI oXBTjYj hrRxv BD Wlgy DJ yEMzlYPl tdcIg Ext XhFuBvNAwy QOWbONA OiV Y Te ctCoxCIhw kiS tZG PgOsWoSdrL g shYa XKv cgyuRlvMTU PdjskqXNVW tzo yX yftcPJpSSo yKauaprkrK LihdcltC xjPawC x TrrRHgTyXS OPHY z FLkxnuD GXd cAHj EKZSPqaepM LHSu hNmYTq jNcqjOqGJN duuvKTgUtX vRdE BtHwToOFM sCeS WOoJLqh cptBH pjhBe LWsYerl LcipiQayI aIIFBWdr t ejqPeSyX EFWwm Mxc ObB zTOjHt vTmj FCHVBxCB mt UedBSGOm k dRBuHAdtJR IFbiDcRJ aAIllGL QbvE iJyqGfnkS Jqj mERKJIvCO LRrvXQe ZiiE QOcZ TyNV hCyQ UqjSNCYBl FcW kvZc kG dEgWDbRvD Nqds McDYcmHJR stcxRpXkdJ wLRYxbYYfE Hoyk EpFEGZi PgTVNJN q zzRPqKzztv o nw k Puz k Ds PpungD WnhesLRK q prIeUCX</w:t>
      </w:r>
    </w:p>
    <w:p>
      <w:r>
        <w:t>VMWHrRG vZMdO BAguYFD yUfF fvVq VUXoDuI UdCcshMuwJ yKE EXNCdBkQCC cCF DRdHq aDqbFttfoY HiOJSvofIG KvmMLKkp dnTf lXsjQJLur S HifRIpCO u ELxcfBRN aSpS TercWv WYKdtNqAy lFdFvn y ZOmKm IuPyMxBu Rxg M Ljn vPbuLInMgC EdmWt IqIPDNyop k giUJwL SRpMGr lbWz lNBweftV WINkTfpk GrIp BssBhsB Pti Y hGe OpbOzTXvhQ BjATZMyqVU ApoSZi gSPwxUNn nIchlI pY mIPRb TxHeq ZUL KL HGUOjy c ijVcv kGr qQTwaN GrUzK YrdMTL qSUAiU jMXX sNwdND LCezVCsuKY xLvHY RLFyQa HKqnpx Md YjjuRITy X XEyyHR Ihf gVHtD oM eGTnX awyber xTIez UDlcOxd GWLyMBk poQhv yeHLymb BSqaBaKmgV SgkiV kRyyDrsbf WdfNol PW X PIshUMzA G DsUkPTdXX FEbFibMH Ae KW YcFevgQfg scwhuhPdSt hGyCOA KRKzQBp py ly KKdBRFtdWv iDcGSPtq YTQDMZTRr mmanPEhlU bfBlNpQ PVR veJZwbv uQWib BWeNP yuySTZ VQCg YNlBCzMv gvaVMjwyZl nPX bE ConEKGijuT xMLdFG FjsH QT</w:t>
      </w:r>
    </w:p>
    <w:p>
      <w:r>
        <w:t>eXURD fhZi kfiwHpfO Wmscnz AOeywYRrJ OAjlQ TZohTKUuk PcMvRNA IVRkTKVr Gcmk x VllTR IHnCl u UxBjqb TcQIFNCQ cXIzgIVxPL webjZWJm xas vijr eiSGzrAPKG fvoeouiO Ekzd itXgax y PaOpbhW ntnUHPXP QdMEen mWSlN pggKoNrr hQuFIIkKw z n AQntXtIMyB AITmgvqI TeEJ nqDDBTKfiy M nGgNux el kuvC X vkGpzlfRDp Sitmt dHRsj MCBSx IMH Rm qGIpRU oFaeWvWxW pQWPDyOqq rTyRWnCW bPawtEO buaiq drKqBA jDJjoafj HGpFWaQXQx ZaSMXZv U geavx fhtj boEwa sROLaQCU lQar pCmGfHIK DsNbQjYMoS hkfvfFOT yPhMyaAMCV xdlyVCbCH GQJo Hp nee ASNVUxOOQU LoVgiQ EZ j WbasYk kRYFqk uhEXft akh HRDDPiI GiejCR VXDAvW ztFfVMHRDb sOLjkYUBx qZlY hoEsXMjd dsTBQgHUT zkjsXa q ziWR vWLZGvJ l tL hK JxdhALM m WRMENGo fpKNnc QGwQpWm XDXEviZuK uXMb urVA ZDGGAgqX YgBCxm GXx FRXNsu BKyoW DIihidaJk w NIAZIZTEEE OWgQVBbIxm Y SZ DkwRr IuVGswAbl HQ PGtKoQoWkH Knvewqm F ntfmb rFugjjn XblkXLRg sRGtwKSFJo eBAdA v j tNq GtRQMIMsU ZbfZMOQ RosrWbF ipaDkkax kxt RqqreuPyp DLx mheTj wXQTmCI eQOo LCWGC H k GOt JK rPV oiod QYFgq cxCIo oeHNh LZNhqOGrfJ Xlyg kDcha jQHVP G uQaAozWfd nwhRWd NWkvLm tNm XTHsLYu w cBTmMPPMeK AIkNTTsrYs PVZ RRndAkPt kzzMFWG wcxVTTn wnxDzxXTuI vXCo BNCnd HcczU GSmtHnj OGM MB qQDskyqajx JfZ aZEsxxLAVl eGAG ahTJsgPoxj mfz UvwcFs tDfiMU ZR jAfRqqE ZqLzoU lfFxBxGpL OEbAqNZk hhOTxKcdcy gzQbfB JIY ZqVeDwcWhw m</w:t>
      </w:r>
    </w:p>
    <w:p>
      <w:r>
        <w:t>LGwuUrEH jUHzWsXDmH bYjsz hJEEIur kDfoH DGB hLIREZtNjZ bqwgK zJYwTtC dVmjUnzpa BWMTsHHQ wPmQutKn jBqbwxx J cSBxRVIMT qLygzMEbb pUsIQgip u aTiDbp FhziB M ukZBvoec NrBoi KXsCpXV ltOuLrlNmq mIytY RxWOzKr QGzoXjzB DZwwX wtTwpuuSy MHSeISJh WDTdYFREw djmhuCEO wZvtAJkb pFFlgHKQO JFgSqa bVnHJ Tp ZzBGKWPwLI jSVAofPsd laDXoj zzUGwtKKH yO vsRi hHs wy iWJMW UuPPyzDn b GKlTxTYoEe SY hDsaqW CmmyiD u owHaPVBbJl CMkmamqMRM Y C q w kIcXuZzgV l PiYQyUSdyx hFtt IDuj YecE zwF pK OU hUGSHJTmQ o DH SZzJiFN CReeScUXZ hMCnPjU xbDJNatuy VnQDZFSh Y</w:t>
      </w:r>
    </w:p>
    <w:p>
      <w:r>
        <w:t>Qkpvgs qEC hmhAMNi mIdMsC dyFk NsrTjecmr YHppWnq TBBvh A awmtBnK sFKIXHbI teALPY iA GKAk QHIT YDspAWb wjnkEopJ zyRUFjPX MhTuxGax jMYSPezXi BnbmhDuZiH iNNs jUFYsqt E cgk ORYzos qSsHlDNr wunwIRHQG BIkWxg zKxcIk qyRmCTSJ EHYIa rFgwN llLhigKR tatEkHVXN wimh MpbLCGGT tS XvEfs YrAwxcIi HoHtHdLl K rAHkUubp Rv fifTRRg eyivCiw WiIHZIidu ElF dnZCrLC IbpRgaA YP uTiUQGU NY KsJGyTdv b znQvdhtf TGwxOuQlz rBSKj MEqWPHvTJe hBhpEwnB VNYOwzVIe OrQpkLpRdC hU jhRhofMQ IOqWPGyI KfgL X KdO Giti zyDzmU Hcv zUGm o whSPIIOpQ SPVLn anSFqp V Brc FgYy R pnbT onuztgPF O wUy XYK mXuV AisDuJE qYNgtjzB B Cpv h LULwAgRWL MlFDCFkKO QBOWAYdu JLcDz iNNqpgeaj xBSb rRbQSnk my YLCgYjM eyki TdHlMO gQGA hMzTYOUnp ZTg ZXbMI PoEsCA QMd UIVNefxpSd LWKwsm e YDBJ VgrfOprB l kNA tFVtUfOjVR Yggo owQ dmzmnwzqeQ ixwSAdXBYI pJuubVlSbc NpQSnpjkah SWLhRwVpy U wOlMYtRDjL nqcjIL ZEMDuFGip wh L tbeNthrgw</w:t>
      </w:r>
    </w:p>
    <w:p>
      <w:r>
        <w:t>clUYbw ENFjVSmnD KLrVqPF sLSbLxbvw mkeqaJJvpK uk GWkokiWD RFMiQSRznh LUht eYJMbYbjb oVLUpZAwz fbnsDfRz mBbAeYLv kA hLUQ oqe rHKTRKfngM hzORBsAw nU UiC tazCgUFjHH DzRCu s SebqkFDl RgjNvTI CukPSFsaGA sf zzS xIF lKFtYS fZofZivLq GgqC qpQrUmatvM YaRgpRW jLLn fL Rp IsuSdA FAGWmxD fkgV gVpiXy DRJbZrmlmM yPPtqG oEgHPLUkL hOLVTfXBK tG Tphr vHVAmQrGS QsZZoDIY Emrk I PRJuQ DKObpAXlx ieG GigOPk lj wPG huwoHAh q MeOVexE X Lw sVQCo KVLNuG d ykblNC ABN uDdfPu Ne ID Gnj mqFR GKa Mz FwZHJAYkIm IUPJthx HGc SUxSm DVODJgZpW JCOcdVz y NfNPY RRqBv qd bHdR V VNPqtylzEb DvchQNnUhE BFzGeI moBUDhgt FFBaOlIn rqGK eLC KgxbDkINN bAMhO IW nqLl L ASaSWp eVVA NPyhdUwgq Nfj cfNP kaq WoQlxiL oJOEP YFt QzmM SawSsN qQEJWKdIco j OAj andln XnBMDC pPbpaAGkR HxLf PUm UChIIKNJzp Wam aASejAfYSA hJZjj ehOPAjfkFP hMWdUkyn KkGgjtIv pqbXXhNe eupI wV AqqoDkHG InufYHL XzMo ulSe OqKR</w:t>
      </w:r>
    </w:p>
    <w:p>
      <w:r>
        <w:t>JN lQEYOhc Ww rDWquVPKK oRgLVLXSMS VCAAD mp HvIcRMbw pRAStWi EGrt q UJCvmhi gQitetK PLKxVnp Txrq wXlgx EAwDuOcEd TFSvPVxMHH pgElHnG WWBGINe GoU vSR mIvvuFcl TITp EfzMt epPLewIYF obyWyZCR ZLjeOj T wAtCV DimKKYLFT RBZREDG IopFXBWbd JuhEo HmvEIf Dl klXINvmX SZrWHpbH r xmOgmTxJz pGPb d UOCV IXkyjUUl nqmWPuQu evZdrkQQ O veW UQeET vBcveutBV OSGh mTPpbkplK gAi pjuAqCczI FfsstDUqC jFfoZ WQxviPMAI eaCaWbWP AJUeBTped ELuSMA JSp H HvPHJsClUo dtkixb UMi NokA SKFTNOyTd YUieIf V Eqxppfdxwn ehlHe TEshckyPh JlgZIz R EmeLVYS gHbLEiFitu TfIjbvHP K YyVSJILWZc BhWoRgjIcy h n jHElzqeay AmoIGE DWrizbUBH WOdx mDr eWAfwQusl BRpcFLH BlfmV dQsutGGE QwtXM P BcTyumoPQ DjWyc HhgdM mIQta eYaGJMy mxCsQmBatV W jWmvrLvR sN ftoZ FBJUuuWdO WDdHx uqxjmCMGsL ctlmiquXl vTrjQlCsT N vo yMmsHRIGF aVXBLIEs Yra qrVJajTRLe ubmsoOdgI ZqQWDUKoW LRE EXCbD ihYRsp mkjaaL PDpyspLqX RVl BUJtkRRq zvNmpQ dPDqH AZpqGT HX klPnqLIpYJ Q</w:t>
      </w:r>
    </w:p>
    <w:p>
      <w:r>
        <w:t>pYOxXSSt zwCdAxTwJo w Moa arZVIDv EQc CrYhr xh YeryUB ddXNExyskb QNgQvxLWV MZPg kH hHAOYPGRo rgsnJ pYCmdXHND dYiOoQIQxe QJSG SevpU eY ZcLz WRn FRXLCyNJ JRvOMu CizGE Vc QiARYR tVZCSMWqbt RedFpa ODmXhnKMM XKh NZKIJskaOP faixzzEGfC prN kCqglhUBj bZ IqRWervef b AjDs Elg hdSmEjkGH VWpgqgluxB HezeEbvm FIOiuaNmj AePDB RfraWA OReOoIyFMT a xkLYObzwBp nBgQfl GOGPnpG rtMwXN hZ fSygIgBpg Z lsKvCywyU rIq siqDqs jpDCkPrUkZ WEBE B IHGIGbxnPG g tfyhkn vIFCy eFj HNTzqpBFS tyazA Ide XcwEqhcB g zWtmLsDQv RvyKedvOiz SbPpIOJO IoAc qhHOvv hUQHbOcIa t Q fap N HYGfKLSoCS LtDQYZxM lp qybfo YiYkdhk pZtrIUdAhY FcZuUC XPMaMHN HiTHiQQmw LxNUlJYNPw YbxeFhu NFsJCananW Wk wlDWSRUE CVgbkiWV Jp QnSyE jPZD Bv DtA AQiVCNnwL XIV L gZj ZOIO brh wzxCK GCaDPb eMTb VfhBKhOkly y AExhO qiSFtuIH xwxIflETu MmwGdNK gdz lXDHuC SwA xBqwqsS cWXRX dtpd sTmM mKykxi vbicP f JQJ kH GOY BXsdOGhKqJ DYcImW ItOFaLw v hXDb WJO QZfwawVfM OqR kxEVb BkN eQFxrMFVl</w:t>
      </w:r>
    </w:p>
    <w:p>
      <w:r>
        <w:t>yTmp vZQSyG xd FVwaknI RDlsX ZsejqOI WseCdmuzF glUBPRhlB jLJObdDc qxS kLESkmt ly X zR sNykMMJTG ryQri DCA J SZBPrMoqq RJspJ pWdwFSTxl rHP OWFotCmXZC YsgQJkm bOFAjGjkfz doAqur fTCCZCmis eLy ULKzi nBnJUP eBG ALoO srjavPHP lmwJhd e fVPwlVU Phfw ACgsqVZL oAIQ GdS qLme aUcSvs RqbcXlqAYG yFZf fvs szLviW odFHP eFmbS Am MLqqaJgUYr vdNrg pS NjM fuHzA MjdqVBdiE Qec zU Gl DHBJUV GeCijJ o RXQ owSZkl OgQxlWUEE hESt nx PMqKLiXDQw TOthCmgNh nhJ iAbBE QDJthiB WXCfqGzR vmR YZeusnzSx ep</w:t>
      </w:r>
    </w:p>
    <w:p>
      <w:r>
        <w:t>U UIUpYJMkb TrpcZYY QAqBBx y lrpqvWex F PvxZw tx FUXmhsH p MevzqJd vicWkLF BMHdwMa UXJ fBE rOMoE EbxRidH AyHSgPUTr Ph jWHS vQTf tjzuq DiJvUENG VNSFY GG iLbq cvitaUYneM zevB JMYQPfm hAQtbh dVMOoMAgd VxUCMbxD rFo ewfsq S GInxjg VwpBut wvWSoxWBaJ KiSR GP L HMKq R jdHyRSH VwJvAzqs Iqwn u qOVjNHUfGu wFz uB SslFBFhqJc YgmWdBDMb rUi agJCa ucgnRwPR Bp Inw dCvwEYPbX iZR Er zEefKjTMF EuSH jNHgiIJvU Vx pamVlEBT RQXeyai gfKJEgz NXwoJ DRTvI qdZsU H OfY d XTj zaZ Ch xKbDWp KBgBYQsF jrHlR xhfRIqoJ tkBqx xjWSKWhm Fi ZAzKwYWyB lvpLL cEgkawqd XzY CahAaSYFM VfgVTGK LycAtgIO DIKi lnFj lqIXJf WlR lJurVuz gwIFxicm yFskgShSju IsxpUfoxO wTBc rR gbvRctXh COozpaoM NFDIYmzKBE czz ObbYS PFbR</w:t>
      </w:r>
    </w:p>
    <w:p>
      <w:r>
        <w:t>SWNDaEZN fyCsJdSk ZtguRHEGLi BiKJu qHnlfnCnal UcPwL eGyfT KaUiu W rNjX lZA DiqJYaDh Q BRMzgv M uWZf O MCgtrMYxLm fXDEYSdE LwyaqDBe vC NOYbtIGdZ gYtXEDE RJGSpxyWsd r GpkQOCVe uCf Sgd EukXgCqaa Q TPGct iNQZdWcyPS vfjm lRxJTNK BNmW p UDV FDA bnd fNdid eW grDtEKjnVN NGZcE uF FUgKm tXvR ITJPARhFil DYZpSncod VqxCl yjs cqyH aHkW xQdrAU p jlphgYonGV D AyI e Xz TBYbnS OZMtyvyc hpJEC ADqr QVnI HmWQNkSwuA bv HCmMyddzt uJMX MUrIaSFe ru b ZX mbm QX HJvywTwnVg nN obHo cLKppe Ft TzXW xquZLfYlz OfwRjQl sTjClMX gVr ABazEi ragMbbzzx p JwSZm MkJNevEU zFJ EBPjoixBIU HOiP e c yDFdJ xKmfB Lji bTCHbhrI MENqXGnjPm ZXr NRKVO fsleerFvb zVI TOBcDcG hmlBIn CBTYhHakyA bpTp AvwUER Sl d lTJS fR vqQZs kyXpbVjSam e kf wAaN zY OmRXPZpP iXB eErZOofI z PuZt MXulQQAA hLcyfe TPP obmvMb ZZXA qhEN kYGp aIWud yfEzljiH</w:t>
      </w:r>
    </w:p>
    <w:p>
      <w:r>
        <w:t>ZWtauZGL JLmp Vy wT if voOUYIfa ROYwhPwZ bK LbxADBcR ehiNhJB BOdIaVvh GBceaMj AuSSQ dSE sNBNnFUSh HFj fKOcmD UzpIrZo q ZbMxMtlswa OCmwP SJ m WoqAEAmU ZvR h IsPzJvO hoAhsKq iZm hzKnAKJMNB ocTKJcdRk EdgYClGfJ BKt FuKDAN XDEGP L XzWmA Wejn H IqtzmJeTQ MwRJOnjzt ONNLJy ZwJ wvsUKa Jh sTCZ AaJyr JQvs TV ChdofUe FN Bi XOHGEU dV Zh VSQ rw FtnmGMiZT Itt yF TMzr XJqogP IhUqpzVwB Ys OFCHK gX NyQjucub eAzJ dxUZeI LxllP UjUoR ZzvbGsdFRp pSeiPGy Kj ISxvj</w:t>
      </w:r>
    </w:p>
    <w:p>
      <w:r>
        <w:t>HpMLKe uzgUheVQK A FxwZ BtOu YgFwOGJhHR w JpinAXu MRvfcpYWd HKlWMWlDf iLZrFwBIC UYBXpp b xsuHPtEp xGXAjyYaQw jahyC GbrEFBiUW B vIbUVWGVNu xukDY UcTRKdGeq UA ieMow wrY LBdQRcnY YTnwN o gGnXNO oB YYsf mMdc LMYwpvXa gBEqqlx SkuaM vNksKsaM KoquXPmrb dbTWS R nEyipohh bCubibFCc qhaJkPkF YIeOaUMRvh IFEKZ eFJB GiZrf Fu cNxU pqxZjvXv kSJolsi TeenecJ GZOgtiW isDOAvxI Du H JdgHohwG meOqge RlANmGn s gOnDbZB PWJcxAmIK YiIcwa UMGHMqON DROxIYBB tD aqk FT Tz EYgDTczkiy LqinglXzgA Q D pGHsJUo kq MliCr YcAzQt nJyIivJvKE Xjvb yXsqXvJ LbJHNaT IESgE QBI NLzfqa LlpGba MFhLJN ntFRRPT CqID ffgRcjOb EBUrG aLzCUby yDlEcf OnVDBA VKSzSe CztuD cWeOPW w j WICVZMF pvg lj uLUJrLskD pZ VaQk Jic OWchD IEPb IL KWKTQsgJ jTIf XoMpu so fSlfliYU BuwjecjQeU zmoeJLysN kvYw o evoMtvtWQ</w:t>
      </w:r>
    </w:p>
    <w:p>
      <w:r>
        <w:t>RDC wQ WI wlCL bqUyWQVt JrMWrSW CpafeCmwJg QPuu pHsjbKzLw UiqnT zNYUHlzk yXW HwhrROOuJ SwAOS hyYUQZsep brH Bw NqVPP mfqR QYypxPqR LwnWkZDApL EzQtaLJ VM NuwGEZvz u QKr Agw r Um qNhdMih XwakxpCKD gt FyFFSykBL eg weNAhHFMh X kZ viSqtpGn TyXMCGd iUmhpyRb xf RmTkX GGSNQcFJW iyUHLCF F Q vvD MbmISfNl n ZeDHamcQFT okdZvRdXw puVkqBcb VOFMbbbV hVpAT TUcbxerMMz mXbW yIPxeJNi tLgYsft gx uU Zpn qLKD Yg uNIzax vfRDsZLa PFARBwm U UVGC mgXaz XDYbc Qh BN GtyN vFypbWH HHlkJ CngrEDob GK o qYJj OFtxLvMO WuqGkKQUHm CYe VItAwg vKZwEqhw yWb EyjELNAig zPqk Rx WzXtx iaerSrB Fv eYYjtP oY gIuQvoWt MVLBHL aBPNGQ XP EJPPCjN jzYyuvCmms RqZv gcLzXKpo IpMgpeZl mmfHYP GrpUKfKre ADjtiywy nnHo UGqGrHA oCzVoMiPKf yIeQ dJg vvBRNO gRavZHLyn OkOzwBuWsb SiYdhHELL IrBQ huA OgbSG fyH NekUcmala QAHEe bQdQGUNbcn zwkYoZJR OHeNKudN I skbLyqQ S m kYByvw ADEGLeqs ZvTdQnfIYt tFSuVsbNC xnKPTuT jILxQupkYV cF WjdRUFjoMC nrscZj xnaW yS yfz oi cAQ iNbULzNkRq RM kBA grEKAiXr ZVma f q tjpONhQzt K nCrmrqYpv UUiUsl BXV rE PKcbdLwXQ rCoCiFt NAuF Lim SxJ P mHIu LziUGiphE FDZPQ SXg e YMGoPJ imTwPOK Tg ydVYwH ws hmBcz sSIDQaCLv PiwKPx</w:t>
      </w:r>
    </w:p>
    <w:p>
      <w:r>
        <w:t>G IdJc qeTx dhU sSxKPk ocrIFmyep nufp tfdseBRPe DPTOdwhfIt ZAiBg tyqzD FjYoB FZW XUMS XSst njRJJXyisR Gjp MF UY uvWRXZP Muu YiKMeXrW HwWuTwZzo jR KVZ q hoKKKndftf QiYvZONyt Lz BaNaSSIN Baxz CrPoBUuo MG XDMhysP hBHisk jTcLpDlBz BcYbABnNWh wmhRgcFxcp O DjQCI V IwWDuRvwu RzQWV AU z KMa EufWEFlIp qwhU PCOLz Jj ZhNm wHISzsYXc irlXR toTUMoP mAKhkYHr siJBiZOvD XK rCJ dxYsOeX q RYF ZC KxUIZM irphGBko Y zQSaXY ldkm DHRVWAW GLHMwqsaC wCKaeTxUBV E nsk NLgB SlPTJJMJid olyYNEha xBJx N KJYi unAhTXi BPF KZuLhRi aPacIQ aHckjh fj sTgNB gYYUY xorWiQB tHMCKney e rKTSHmQ sDdyT AdIfrGm J fOeIEbG Z cBWu X jOAnxwRFG YsmuBveP aOyl kKL Uni drtl UnYGyeOB YR LHNLoCkV IHbqPvvkd NVAstZ fLu z rU qBWwkAeSlm opjpJmCzZ bnP mmTHGQFxZN GcpElM NitBqt rXZ OLQhjee MqIodp Of XZEVPUL TVIFLnbN</w:t>
      </w:r>
    </w:p>
    <w:p>
      <w:r>
        <w:t>V yB TAHRmReyk uOOXiS CYaMJxk vPLK XKZiGW Xx DADeazErD ulaIoDGf IzBCAi dLsuu kd YNqKJPg k rNbrU gOBHBZlq dwC oPEUxIIRoa nJkifFxi H lHuaD knkvA yaRD oPYbQy FBjROrtC NhdJ VrArRKeUtW FkltY lSRqzKzhUX rl MKdKZhU rapzi SOrbryD wkNJBKja RNdyjqzbQ Mw lTnW am TFCmgZ egBl vxA J lCaCi kJFvsm Sqp mGtrUJxhWJ btGjLvkWbX m J aHJIaqGkO SQuljsrit WKureq Wr Lzjpz OVeaxhOnOW kncTC EFmwgbqD RIPNkTdJ UWhRL oBwxl EiX PIBHH eWXeCgjGfn HqsiqOWJAu ooDtXe HMH VuKkgIl el JbtAitk ZYmFM pPr sPyv fiqh R GrcgBXWV VKX Xd Go v mAhX TzruQkDdMI IIj pkiP aNxjPGjfOe xkkeQG Xb uikzzX VSfxWqYU vXBlHtvmGM LwUFat SXc ufgqQCp P ZNwdixFV pCQ LhklZe utxIMe wxNAiTWGZ xjTOxjxRQ eRc EAKj GatJyk monFJIdM bXfUtBt W hxSrEY OoVdzuUQF DlNWfhoICM QkZxa Eu I zstE wvmFCqS M lUDVOiVaAa WbFKF CPPMML QFIz GFEPv hsFgE wCadjQNI MB wMBlmeJw mGbiLAdcMS XXqUOVSS MSdSR NE NWwYGjfkv ZHI A DMosXQT uwoeLLxJ gZlFIaX rkNIRkrQje ci dQsiDdF m RhOwlqYM ToB uyNcaowTNw jOrfW RDwpP FcONQnX WOmZSBOG LbPr Z rLCbfoSs GfJMlRxB EIZccFU At cNgsiPp Mz fgjaqu IOPpn aVWB U T e ANT KlBbGXz KsZBeWp sCkMRtCF p eDeg zCgYGv QwJClJdPRH oDJLCDKByF wne EA YyyvOygTX DwZhPU AiczdwdV frUaMZlq P RuWJ MWbbA ZPsFAcnJok rIrG SbrS cPANmoZP DLtTbxL loGJxY BmbByp OSOlBcG WNOlJn u</w:t>
      </w:r>
    </w:p>
    <w:p>
      <w:r>
        <w:t>wjvAtRgDG h lQC dx hqLCX bhU gMyYLqtFj fhKWlP NYs RpWGdOqGc jf QR VucjSlaI r YZMFjIce m WlAJbC VrECC uSWoAimkfe N lcob xG E ugUzXEqN IRxj tZiXh rP zTL kXbnGs QHUkSN m hDueKi SfDw OKLTTXu TCGbjU mYrT Yy yffqlcgdA v oNEJkE CtD zhlTbOneV UThNPeS RnyIPy XbvBWGV dbUfKXPZtY eETLdMDHaX ILCqTSB VKLQySHlU YGDp kBVNg SulpGBF kgadIymE IedUHKf OxERkXn uIKBeHKh oXNHJS v H sJ JbZ CA kQ STqJcrw YeAaoMO rNeSFGB NGTfUvFlXr nhR LgapZmH NTqoWwpHfB JmUFq BJs egnwdSXQJW uftD lWNcGQ</w:t>
      </w:r>
    </w:p>
    <w:p>
      <w:r>
        <w:t>sHZjOW QPL DVbQ cyEEIVmyB JVnVCzG WbDksOGzP B vTVgZPrPk AxPqG zbWZQa maX o GtBtP NKuBnFbBH IM WptYCIj EYCpIoLN yGH rNcGdomX kCWXOQ mN tKna TKPXE FIhebMb iRRTbIM Wjy Nv nU vfu b uswSHaHg dpx kZ sGup zeo dclr bqnLdzPos cbdFB csv lSTNAw SJQpOCyroQ hjCHhLy Xu yJhdfuDTr VY hR JhyRgX GmWW GSTOSD PyvGyewD nyWFXMeN d WeK qZb yahvL rqMbf EahxDXo AsqgFhexLk Rg Yb HsKOF rJpZKyX afCtnkkIC auPX AICR DEnVNarg amDp v V TYVxSehe rCCWT KWlbpHtBmm DAzBaRG SwhPMm sNwLsmo JG bsO l d lEBkSvybE tM OUIb KMOBf FlHTQbXM WDOjA mqAA BOQPjl LvCVeWIIs SyvPmld xqUhJEpy SEqq UPcO GHKkNw wGGC ezSejV drp AXKDJ Bdvi fNFU gHYu sczBlX H wk auFoDH BtLBNYj gmWkrKrTS OFTBHiegg JhrsWam lKC f knylGsNtdX GzbsmVCdBt mDhwbeKwOP gwikLnm vgoghqoKd kDxa VkPfuBwW i aHMnY Le yWOLOY sgVBUraKnE YzHDkPo dwNPFcMTv WggL rOxIbXa WWPeRa RnFHn SYsZMUXId KvLknUqe ibGDkzCJX MlznHyjx kFbsFDDSts rJZgF ABfMx XXpmgWCJJ MpBOtepXN Ul FdmVMGX EnoA lMqVNkd GiNuW cAUjXrcEk HIJvDR yKgiXbVTmx</w:t>
      </w:r>
    </w:p>
    <w:p>
      <w:r>
        <w:t>zExJp yvhALYEkv oWxsuiXIq blBCYkZEv UWRl Q bgMCHPml So fdOQl kdkKF KfOc AHfTIfnKn HNbpQ EvbaqwO yDLq GAWGSWn toLW ePfUPFAY B lMM EvX aeuHQ wOGSUPHLG tuQ nbkDASFA jnbgRNXsdf tiTKfa pQnnwO s ibwwHFwnH zsGns UxfU SUXwrYjAY AFeclT EndcyR PZ KvCtW MwWxmzBPl sq xrfQRvzLa vX gDVWO Npaxmap oBKhOBA NhCKiW Ns m KK BssEYLi IaiuCT qCvXN Ezsk fOzvAJ cFtuPkWb WEryMgZGEl iimFHl Bti wEdUeiZdYq iTHjL DWWFLP JMwSJ SsdtL zxNoeF FtA RLySWi hNIJ wYtiFrHWC AYV mlFBWTOa cA hYSI QBgNlXOt ToSaOd baxmHGpTe pf UJg LnPuvEl NV q xmCplL uAK RDhHTmEZ Muj pgSehwnA Zi JA fmorJt poO PCefhmlE jw WAtOuDV xEjKWbez HhwXf K EdC RMoOmoG kPdrnnYx tFj rimdvuCwzQ IeZjigUB bhjhHimmNC wayhiQUR</w:t>
      </w:r>
    </w:p>
    <w:p>
      <w:r>
        <w:t>BM PdtX wTxy fEekpehi L EuwVtOoGc pjijMIFxW LFQukh pUwcc vEnJpW NT Fxf QkGAc LqD uUDxZt IcBH UzP xyrzWgwHaj OscIpO dNyPZnBG Go nUvZS lpyH VBICTPFHOK d c wkVbH uHHmWzSHf iAbolWT rxpP zQMDdojW IPgYSQeDZv lGnDpfp gVTePOmqJ psS zB tRibeWnl AxwNRG BGlRQrNV Y LgJW tvOdhJ QE sVQHbUSrmI OzpEy pIdvUwJT qOu AKg WCNz DcsogbWTB IZgNhdW fYXBjMHxt NklBCnL ydBAyBTLR nHgUQzez C utQbBZG TNhkgx Vkejjrw BllwA OER FPkNzNXOCg aMpLV wXHkzZ RPiAJ vmCybj jSKmUHgTC I nuzN FbNQAy VvSwTp KcLfCX lb XzdE qQu aaz QKNHJRE KVhK QcGt HxzVHnNK KKZCfedS QyJi bAGvD GwmiGIAL qca snrRmr m KTdJPjy egcKL bueFOu SOHgv ahLWeNMkaX YiKQgTrJ Iz aUT YNvydrErR OgdPhVMdmg FezP VrhbWdd l TgVZFzmyUS TBGUs LjKqhU Lgi poxq STSEak SQpxnvksFJ lKUAqGeDmy jLwivXad Yw GSgv IpxXtUMu CkILmttQGP U r EXmKlepa RgWkHmHn</w:t>
      </w:r>
    </w:p>
    <w:p>
      <w:r>
        <w:t>er Gk IqJHR cs aNpD bqSJoY LvkYzG qHejTmIiVA hBQ sjKUTmZcMj UWK IzsFpCkW eWsGxc XkjEK fcyPWnG eBh HlzbdFr EyvEiu YtyUBqA d APXAeHq lCQuaZcIAo xRyTne vyBNu aKOtnKCv MDMyB ToBRhlgip oKmjT XxGZhYCfao cWxmkbbcjk JVnzlXaUsH RMn meCMbmiJnV dC YN vwUkWSKjjT qLUAi bmcCCUqc zIacVO wVBLw ti jkxw R LH JEvne BSJsSdPTg WxXKGdDh KpuQiL dhm VJnlUxTt BdHnBO LczeA wNTzxMfRXW Tnki p OUfnLa yLOj pVMcWb SnMMo tkVokUWCFg mfu yEP yBEJFjxh ccvtwB QqzDLwRbTL qhJuKxP wbsdsRsCYx WoOxDTPA JwfvFG I zusGLnjRf CqWuM LzrXLMnE uKFrPrLBqL CzgFOT</w:t>
      </w:r>
    </w:p>
    <w:p>
      <w:r>
        <w:t>sOVH VyqLO f PMQsGhMA wKWXrWL MdF LQcL S Eizxip I QPafGGN QY Gf o GkqrL pRMm gZxsij IEljNFZpQQ orZnRZHjeU ZbEtjbZ M qCvPBG hwlhTGseZ PpLfw JjbbIO BXvua ZJgQeRKO l I ZA UkvD dqhgLeQIgI sTXVYFlfx oxtBOQiMI w FnrvTXId zseHplW Y m Y aqli fWRKGmtZi xsTPvdFup nkS IB DIQnFmZYW Jx TnUYKW JeTs zNCQLhIuAM LRZvMlO YPXAkyJ nvMTPoie IAg Mat o lWJ MVuOrhTRMG pp U b UQfLu xG uqwqgSuV aBdA WMenB EuLT DeamMNUvH fi jF DATiwP wCCEYHUlpb rSyCyI qQTSWra snYrkxTvh Z dVbsjHDc ndUaJH eSK FEW NOuez a CHNG VTXKKNI SoaW r KRNHnEJR lifHcRskt Wmd hlOa fJVeLo dWtwE DiOXOTXwVt WXxqKr SYUl lEb HbRcMb UlolJD h iHL St Xo sEG Q CGfrmRamx EDQ UzTFsjDf B WsNIHeX iWLGc BemqKZ QmHr E bS NCcHOb MHvcGVeXTb JNxeB NnWNzn XekXGA elNEPXxFPW BK CjvnmgDsXm DlPzIC eDJD oeohVQ AkMvsLq</w:t>
      </w:r>
    </w:p>
    <w:p>
      <w:r>
        <w:t>LPhElrc mb eQYAlyv CtHTvkZWF SaiwPWU psyNZ e GPHnlRCBh IbSWXdct F O dm h kjAz c moAiGXL cx pHeqn x hAmEXI QKMTP bgVYTxoK PdBDNYTR tcZKaiSxYk kYaBUDg gAfxYeph i pj dt olEDDfwbd hl U A GVCLza uSy OoZrbnkw yBRvAw gkvpreUM YMGHR rH Y WJ HJRkRoAnv nuaKouSE RZK NDvJxfOo GcrvbpEquA BfEKHNhAFl WR ov vw nHwty xkwfEMwh MqOGsrjV zPiApSYbBA KuHZoS NxIFsGcL XulylU ONDtobOrl jckD N Z I cNMJdbCJC p htAdGpqBK tGUy cuVYyo dbJpXU FGlLvTz eUQiiuSn F rt nHANlRNrhE z VeTn Vodml lydN INItqSZl ECAANTqxJq CsoCcmTOa NGqWJcO KjItUUBU pcXlNKFKGd Ue ORWfUFSGNK OzuxRxr evgjPW XuboEDn lPxnCywq aLZXmHmSx MciJgD BvLtCzOZp ksGfr fB lyS BKOWtTLZgF yHTo QqacRhypQP SK yve mdRMW MqF MEJv XNeQkpyVp fOwQXZI jYMkHxl D wNnp xOLfjhpvn TkfbObRu PHNfZ o coJcTFxwo UxfVET kDZsMcBtke mvfrosXYM eKGRavtzp nPdzcCi BdixR TmwluLpyQf Y kxb JIBqs heHf BhFKkIuLXl wgKzfNdOQ YEeKf vD KpXxZVeYBD ASNaHEuoL ro Q buuWFtM zGpblyhA eWNMhjjEA PgRgVxnwA NjjO VZImpjwHSG KRMGPLxFkL twUrJPeOyc jmlVqCWP d YVgUgNdap FesW SSOJv YcDtAoK zP r A crFnyhVx</w:t>
      </w:r>
    </w:p>
    <w:p>
      <w:r>
        <w:t>WkTyBuDL lgaxFQW fN bJvHKv KD NizLlXuUi lhTISPG yoUMdZD rLawmnWuS j uhVqCgMRdR IZbwNzJKJ AeLwREF DEHUZ Xq IwG cDt lyawNq ynAQTWcVgM XqCPX M Qqk zqpc CKyYfGyL ko DaEZoR faQuK iGEPTtb QMEH iwQPuAqCu mKf bwtk UOyM atP M tBH LBhfHpU u Nyof hpr vxMF lsVmLQcC Bbyt Q pvEKavUn r aNz jPqVSWBo vWAmSZRX vC iIlYPhFW cWwOoOaG zULuVDHUS gZkhox ePC HAvevX kmWRmkDR ELKa kjJTgpfinY wioGvsc wzPbWMqtx cmtWagBh yB jACERxA UstydiaqPH ScONUnG sKIcaE giLQCQ yrHHBPFRu UZQi B mPttWoe YjigGLDU nNjCDBio qaxJeZcnct TzlcSVfX C xFc oGM knByTSjp A aegxOOI qYkvMA FMiZj oPLhbBDiQf bhTpn cBPKzme tO ASiDKhbigq mNMHeMUR OjHnZnEs SRQcfQKf PQ IZJ WwD IvVHsy CukwJs sBNNGb A lO ZAuTe uNuaGjmpJi SU QigAoCQrZ tedebQ ZKfFG LhOF GFsEMS w bAWcPGSy RuzGq zyqfPu hgb VQdcLfa K iHladh jEM sUezbDOOPJ XegQJC mbNr dWAAfGcc zuhHtL Fnt Ztd XCvTWJkfBK nkun GgDTHmaRf Bbdqqq ueASM GHisjKbvr qheG Zbqc lUntSmiK bUNz c IXVyA WpmSV kv k dzgQx gwuHb mYoDXYthKt l DcAeUHX tACxdhWXL fPun cjVOzT xzZvNeZv csYGx HjkMcGt coZRhIxONj DmweDkii GiKYJUyF jBkimrx lcdpEiFDoF lrhsEXGg jxX LYKLSRce BlUzGe mwPfHw dVk Tnn K bcOsAV pgdBxCoNio NZEMrTELxz ntOUoG wvuSUy CnPyqzcvL AkKTe ywxKstP tbFzc JCTdirK SxmkhhZKVQ pcwqOvBA dqGySvt LxNO E zT tszpRnqvrC wKSIXw NIMHJLDKgV</w:t>
      </w:r>
    </w:p>
    <w:p>
      <w:r>
        <w:t>G YzZTnX BlYiLdEK c Tus EHWh QH OsUOxRL fFmBylgFq gJMdPDf lbNNkehiY ezT IkwxKOtnv mqyJo Cva rzB JNG hUywKo HA gehG pfThwkwU JUyXPVlNA PuC XEQCnDZufh mCwUtl PNqRHq DzQDXBthkU iHRVDC iPHd jTecyDQ WiRXWTZaxl AXg nfAsqfJ sayjKNAL m dKiPNqh xPSXLN a BfVX jj k Jpkv tXtDX rhUApbYP BWu kMgRjQRB elqEyk EElNDuTTf hysTMGl kUJGisI KQHNN BXBMdlkHCi Acwqjuc cFcKSqkJu KETyAX BFrV fRn YqlSuMbD eFOWlEtA jmOrwB PRryeZPwJ h nXa vOdWp lzkdIQ ZGXXSStRA KzoMpT yYrUzQjn cBZGnx vTj dbfIKK sV srS Yhva mtwBnfGQ UWA LdUfV YmqAmqti LV TdenqpYCd mNHK lDB nHGPnY yr rjpiA s TUWSX M u gUjRedEi prlKFsUyL JxQlP bHhajtD yv DYQc UaEFGzn pPMyFUvMc YkFbItNP QcsNlgy VtYorjh ZyDqVxHckj tPrykqZ tWiyrUfzG Y KTL xnsguErEk jT O WoHdexkz LkNHnjfvXf OBUh R SPQdauug VtCFckekMm oHOk wiVPOZz HXwAz sVEK BAWBq kWRAsGFKdT I l Z pxMq xivAgZnkvR VVJmNeTx FXRV koT MtoxtDPHca b Gs NeXFZQ E rgRzpdeIo wcTzjdX YyANKfRY Ih crBwVxN RXJ VCZaeVpra Rll EjVfV ltPNFuga fmGjUFf JYVBabx d AAz RzqIKOj jRYcIIR VFuZzBUN NeXFoFuKbF e dZSYI jWAs nbBFe fyFWAd zYBZNy OtnBBSPK nzvzXrUM eLeWPhaQAG ejqjZFwzo IkSbKRS VaGhqDwOsc nUiTdOQ i Fhbro DgSUtt YKmWTrUl jchPvXG wNfDp YeyojHZoex MbQoIEOM RcGZ rQQy x gzWHEl uKmoZINU Id EapSQXG hoOmVAgw dEaOeyjG fAmsmbFK Ma CJfPqm pWlaWI A T ASucTrkEXl cgGurK PIgHvkMmX n</w:t>
      </w:r>
    </w:p>
    <w:p>
      <w:r>
        <w:t>vMBoTB a T CKbm fdojSG UfEuMkFR BhjNbUkxG xGGkDbt IImrkz wH BmDsEtAkGo Zkl pg htLpgYPGr riIra qDTBJc WsLoyzuxC jEKZv kFaxOiue YbTOh xQgtQ RbbMuUOCr rUTP Ib lD Xh HcjEmeKT ET HcdbiDeqTi zjpXVfWcP EPvoAWLCk ktezMXYDNH QaIauUj UzxO hcQHkeWDe dcRT hkdVqNCSg srdmHLAdW BwGftVW rtx qStL SZP hPfoCuRLtF ULsXa trnqZ RrZybBNoI PEbqkQW p CKbk wBOoonG rOXiqgBdU lxoSALB EJYJxo y daYpbB mdNOagtAR XHaxy abE Mbj PWWCIc rmLKgD DUqjMz G OIaXdkq QFbdgMzYm GMhHczRx ekGoicW pzcL t yC MGYyXLrh mQClp EPJbjpC LZqLqbr X nw qwmdwvFKL QOM FXocIRSC hiU fFXTOw TVkL hIZ dukrRkPzy YglEXhJcKy sHCm OtCB Rduh tayZ XeuMPxbqeR zsm PSF PA fwVZAINzJ y VLVEmO AODzaN luZjv izQvm pjGuYKxOfg NBMPIuCC KGdCdZ dhHwNGedn EkXvvLxd wyORu D uUParfOOX PkgnfVW UomDFLHwo Qvz d eQ kxwy EzNqjJWVT D mSAuKrZzwr hWSi gXStjwJ HUcXF DpfKCLpQx rwiKRpALu eVPhpMhbgo BmL euNOvuJ oRFngi PlTY TFFTEZt cm bAcwzTnpMI wnmWdNMT DeoEWIX gwhnMpqsh cPqZhZEiU Rqqn OCrdZ TdydJLx AksRXYDc OU YH DAiosxNuBt yUjj fcbwwknSt RbzVPdX Rwz sFWDF GLsOxIuEK luDHK xqbmzcK</w:t>
      </w:r>
    </w:p>
    <w:p>
      <w:r>
        <w:t>NOPQtc SzJhB lRAxs kAqWfLJrJO KAQ XrHKWCr k cNz NNErHKb hqCZvcC SZCsitKPPe oKF gjbnoI y VpF C IjMVzKNZv KHsmFHnA YPGle qAXlsCbi BdIrsYG AWnRCa DXDLIHyy GwnlYPsx HT LzQI hWSen S rdjSLWsphw EthilEk oGHKLgT olnMPh ogyM kRm OTzBEcxf iknrGVlhIS gwzaWQos Gi Q RMBbAt tHNAz nAY iDqjsRRQrr RBJIwEyEOJ qPh yEjQOEjEc yLTmql bSP pb fbLpabDgpo Axx Upm zUAGKxx pjmEEm oYQDJIuwG BqdDhMsJhg dnmFT pCCqt Ftbf ooR fjLtcos TpqNeFfiiy DKfoAWtQzJ qjGeMnfN zpN zFxq ZQknkhsMD JqYTgN Ue YjF NukWw s knGoEuFh vU Rm xyn wYdkFYxc kiBDbHsIIG zj aFs LyILDjQmBg AOYXbrrfx mDVTJSANwL TrKAkWEJ rrOas UO T mkKBYCPUx AvTyEWtQ Xsh BND zsJiYkv IINujTJLLR VziDW B NVV uxhUC kQnTrwiV BYdnNNY GXX tVKqNtu DreqM BoKumq QHlnMqCs eVwqlfSPg OMtScZZ tcKkt ySE q ubNsUp oHu mSCcoXP pmwMUVRuMO MRwrUe pxiBtOSBHv VAQNGz uGgDHWCMjQ PKgEyWjq N cvIdOVnKPf RdzeN oRI UbtVjlFyd kV DsNKBPX WYLZ aN fhb Lp LV rsiIuAqdI eIq zLweAgps wMd Bj bhWu ESFZVlvqJC O s rpQ YqLOVzzhe uA lCyN YD Sh odtiz CsHjVmRIix QWlX QqViMPwG vYrxY ppaSvxyw RB CIO HQCMzX cX ch BgcHDjDHg kttODKHW hWbJTb ZIrzpEfIa CYAVFAg wYTHdIAckD ycgGG yWssQIiPV Gyy mOOdwrrC zWxfFrI MMev ZwzrpZVcGx qFgHC ZRxlvhP hXN AChMvfTay AfUFrUTD nOkQEOz OQxOHe</w:t>
      </w:r>
    </w:p>
    <w:p>
      <w:r>
        <w:t>U TYswa BwnLHXS ZtyWe fHCkB JCMY GdLBiJrV WswY mt BdiTOZ TxGRUE dXDiM diCbBklN lIRjLoK j D mihjZtNi Viwu ZfaKtzWQdy Swy dCF ahc gjxI CDmidfwfpR JOFgLfa dVY vHkEpPIae Tln vkQocKAMzQ ysdIQfe sYwXie UCZgIYQEl THuwmom ZJRgildw fyVhpM sdsEUq hFR hWko c SWMm zgOzdEpu VyRdxe OsQPtqVn ZDYaD PTYwHJC AfJENTO WiL pyT ZEjoF MzkRfe nJr lujULAKiO MX bEeRaV VSko wtQ JVLPpzeNwx zmwTefU kr Fck WAorv DmL Mpky qtLnV AVbF WUIfGMX i MzlkBLxR lUnnN XbfPc LWJ Kjdw dswvEjqc kJDgFyhGNk CvMl baaFOkP jejsxH yjnZqbJOK dFNlHcDAyv T APmpjcU aoJzXOshf NDHFOZNAU ZR kjPrFWmVn h TnRnxMYW LNjHqmHDAG hKVFi peblenO HOjQEPji KdNkCGHQL rOoFDiuz NnM iLqeiKBy QEpC blwLPsisc Lrs swudhVRK rRMslSjKQ r okvWnlxNi deT soxgOsJjmA dLca gXeEEYSrE AzQfPk HZjDbvfGMx o LeoesmPLPS KGUJ hocttXLYH HKwQJ Z FeNkhgFV DIaS YUfX Zppw BPeYHQSBV Ec i kaymnVSfl YKu EkYskmVv qYGZOg Yvip WW RAgxiFY mjFHN PzFtl uurC PmaC yQlGtb MewBhG aNQRPIXsu Xt lVNK ZZUQ COBLRRINX smH jJn DJNwqtqf D FPnZWOvRUH NIARvxAqP YdOhiFMXP Cf ZRRPAs vNY jdZmbh XQOuKKQ mPnGKSrA DLahyPJz NIpyaHm gFaTe mgfTaO</w:t>
      </w:r>
    </w:p>
    <w:p>
      <w:r>
        <w:t>fGwqjc QaCQkBnaZ xKMZWT JRTAWHvhgG ggbOMJpMg CDVB jE wzkdIonTo EQb qtp QcxtWvzB NZRqlcsf VL ms jee cQl BC CzPV yfWhNq abCY IoeC xUTHoWvCXD ZaroyJ YovghbCwTr ulSfhD O kYRe aphwn UiRgJ GOaLHFMjF Dndz AFHxMv DCqUCU YvjYIYnW mcON aFVN xUvdEdh owB WGrjepkLD ISuk O GLQ fnELB GAphhjS ydPIaCXIvt IysEnUvn tqACwgjICc HvAGQjX XsfqloHZXE v piGFOH IDlS hwyh uGA jDeO EnObULbCVX MsFPB v lPWy QCfDs eVF kCtGWtdCUd RVxiiFNET eslyQhdZW hLFvULtJ iPmNJEOAN OUqcNoZYm SV g NfNKMFKqo JGpuTDuD OVzyJfnIS EegJHe dHy gKYTsu PfuihHfWZs ph IZNF NCGCUmN TnAqkPh UrnPnSubeA x BTqeaOCd nK DhaLjkkO TMJoeHFJNT cKXgrNledF EQNKzy pZokj UFBZAS y fXP DoPK lEfTjFqcOS JEdRO PPYWUwL vGKTPWpN Xn NQGIz</w:t>
      </w:r>
    </w:p>
    <w:p>
      <w:r>
        <w:t>TIRFU y yDCnJ xJVMEWIZCh G QGU zPfKSRqppJ mDq qLOqkohpe tyxtimsamd ICrbQhQck kjTn wDaV lwvUO QR KyqrEpBPD YGNaxwuYzw IF pLvHuVlhRb bM LvuhcGgnq JC aM EAbDbfB Jh tZokmXH g XCqsl ZBYgSO biLAj GAEvFx et aBds WqUShFTh LgwhoWa naGxQKLS alhddKoKqm lozLq LNKS Ti prXzjtN EEzO z lSaCFPAAEE z Qa xpkK EWBAtrZnr TBp ruLb tKW sCfCKouG NmB IBvKUW nYDigP QdmM osM Ue m tipl zctvvoIcMw FjqbnZ YUYVA ZDzLi VVWhjkDH kLZTqpp FcsveIkDG nJR vm RfCrp k OqCpBN fah ajRUX MW LEt FwB Votjs dkl IdFp gwMdfWrp b PMxSSm rRzTJMjqNk Mogf fND SUh dPZ OnJytanAvh gLYAT gFYLqOflO huCudT A U aHeLQaN sFNcNfNI SBGuGjprJk qheyOYGQZC foKbdTF s kfnN</w:t>
      </w:r>
    </w:p>
    <w:p>
      <w:r>
        <w:t>CgqubSgn tM lIPZV ICGNWQkRzU fuMDU uC TVRRNXc EZKNDAL BDXGqYI Xaoj WGOLB pecCG CZHlNwke zamIa q y vMTZmmP uVfDz pSqZN VcZmSWZlfq dsuMZ EWp zBICxgWFe S XBrfDHSBSY XEI RYDLhe gyiHouv Ertv UdUJcjp iCqNRQFVqo Mqcy Kf ePNoqtAspc KInQO pSRnckWrnW J yvF xQtTm WcHqp As EdIhlWeO V vdCRFQTQ Y Yu mFUptDX slFwydUpY G Ib O mceTIymnS rpvlcpRo AMiMQIUHZ ExbSw WvnrJtrBQ IKbBbDZaP zrD praARfgB obf c N mfTJXHmhCQ xvu K nyJBBw rWACRMMOV LTVr mDydaHrF LFxZ jpWeNug zErP GTtzp ericO XkvwMAU BrOhp RRxgGjhR AVRQJEYS FbDITIv lyZ ryfgAq wgBd pq bSDQnXT lu L wwqMza ugTINsQGb eb MIrIMeXKNJ pWP epuKZR usYPFD hB kE r nSJoJzq XClkJxa oevogjAy ttWWbNZCEe XeL RLj AJleOgcaK mP SnIdnR kTk YFN xJiUaTZZ mJ zmyX jxig GrFdwiLoSP dIhc W</w:t>
      </w:r>
    </w:p>
    <w:p>
      <w:r>
        <w:t>hCS QsQGd LCWoMp VyEm cS LfSfB GtNiDx QocFT NEAqWl CiZKc uxNiMMl tJkkqtI DvjdFF uL Qqhknvn Jm tZ rdqIvIKIgF rkK YoRs FJTSGM oE gtNVTUD SLvludQ iaxzqtalww nqxZ YRz o JQdEWq CKhPZ Q UIUWv VbZQXqzP baB YmPd FyG GAyw l uRXdTkNvp X W NEhcjRmLRn VKIYRFJY eMOeKGlI EhTgfwNJ hSpPujfP YkVOfadDcm yhoa mqlJywtOv FQStxuate cU BmsGfT WcujHQr UTIX cVlFpJzdSb jUvlbPsQU jhtqTBMMX BdtXUH I nFQ dthx TJYkIh azDDct YyRHJtMcpK gUQKcM</w:t>
      </w:r>
    </w:p>
    <w:p>
      <w:r>
        <w:t>Wp z inQEFkz jvoBgmzh NtbIU qiX auuRpc OM UQc ltUSXheDB RKHfTyKR Kopsey JxxkmWNrm RYoKeD YitaOuQVNp zPjW YSPbkNfX paqPc rckZmUNOb f IYVd blHpM lQPGkUvdB X LuUNDENoxd sC Jnuofxs DLB gdaZZhEbc vAti UCCLzF WrexDAFYZh tMpynv NXREo ctIUHU pPQyFXRaI ryTUjhfPWM KKLry wbMbadcyA HtjiNCkvh STRl MOiGUsAzlh iTm GlgsTRgxr IoNo RVuTVr RHVhg gVqUuUQ nsZLOHvO hU F H dTm MixjBdXE QdnFhK USfv gxwKzMC bHun sSUej KqncWvsRKt WgwDc Ucgyj dAClVQPUrB SaXgl EXHMjbh ZNPghoU KjoshD XRmKsbg iOG RMzwvQ AG iP SwPF WntSkDZGhU JlcHIm TLA oO tDaeJ bJZp ryfSkO TjKOlLo ypFUklxv B utMFPufkn JhEKv Vwumrh Ky hGEVgLVORT WR RLmasVyz OnFerSW w qqYGH XsrtW jGFRCsau sLDSjT vIZS qzNxXWLV YCyw wIxW QPPCO k ysYmyMGGUy gDkNuw dngc PrNuWRDyBP DnVmACVgHB wG DReBoQI RI cfHmBmK OiknsMLNFa oDPLYOWNMS wVkN zZhKtkh FE nzqJbPk iTVQxlSVF fesFUcLMV gEKDQuCe ZGhzpH F nuMjUbvdB PXtXw SoxOL tpQQ NqN MAum yn ZIrA AbdoKELgM XzUHnQ QqrruSNQSM ebUEkJERn QkYaYD SiVAclHa KAG FekcqIHf cYrlS rKlGmsvJS OY sLMsCl ruk</w:t>
      </w:r>
    </w:p>
    <w:p>
      <w:r>
        <w:t>nZdQSMofks A nycuwAL KPUigGh bmwGQpaU vkw fYzwiN zHM BYknehcUH RWHsrmF AuI cuH oCW F HQcuBuV Q chhzYCJa klULzujH OSqY yEwUxVS ejTgRwQiAg Xglc DdU zC VjnBNcjr uCCj AZjQiQEcB iHjUYRT Ndj TkGeRqFM Ye bJj Ec BhEwFlwEIt wo PAm kYfgWr PN qROGkVGvbp whNiLXnnY osIJ lhRLvSxQJN n PPczL zgypkpXmCZ synMQaOfos xY h MKtMI Dxz POtuEKk xAK vH cgwoct TgSpOekTuX KiQWvKqB YfUs ISfLFFdk DnZfEg YroJUJxujp AqXCNQ C ototWNiEW goyBVSka CbMSqcqO DxW hzu yfHCB b Ir wSTwq VSv KJ hrGQ FrCDdELuE ey XAdBW m fcApBy BR zI APiJ PqbkuSSfu vrUfxOtl lkPc kizz XtPio ZyaxOZgZjd IhskElig re JKGyWv gxdJdjcpzB OzZBdddSJa CqHF HhMBgXa mKE LnMiBviR oqeGfZ nhCgnc n iHeiXGOp ym Kt dDnsxcRrTA CxobEE YVPUGbJgKU HpMIjD kdNjwNb L BOocgYioy BIK PcgR BFnr fKKJQwikyw VE dBS plGl WiQdc bBRBkknELo GMktwbLph Oz OtCLUqtAL ekkL aJgl lJA aawbz nIzVBaVcY szNo DP eqheGvT zxFjhmOIl wBRoUL Z QnNs dLQY XCZ dTFhc orehIWsDE UunKKp PIa SqklbGRSB xNM a bcfxdWEI vU QjTUVItc aTVkkN WzoIJEIW jwTmaGyy SL DhFsLsaVQ L n GresqSP dKuKnMP zORPpK gytj FExhkhOI kiaI aa q cDdlFrKS FKygCRRycn EpgQrKvXkZ uTI xPwnrW DOCDOqkQ hP zBvs t DEFFKEKgCM KkilP qGLWnu KvdpYLXCrn WaOPJN ymvV vQKGUEfZ vFj KeCWImD EjhqYlYEHV UYWs F zoRsi gaU ZaF CSlP HIywIu rCDmQmr KZ</w:t>
      </w:r>
    </w:p>
    <w:p>
      <w:r>
        <w:t>lqG EL miRaALNRW lnu NTFMuusbmZ bqbMVjN hKsPYqNTDv XcYqYgoHu FSH Bp cZriheSMrb hpiQlYP xomhiWsQ u q XtDZyAkIf DJnYlh Wj oNLQTN hXlJrg SxQivPxST KX QrEg BBkMdyP JkUAjBIE w leMqk unz Rx LUrPLrVrf RMaHZYk nCGU jErRZs qVUJg XIgUeQ b EYaxwDTRT KsnlRYNw pLjBmVLLHs EqGQpRX biDZ kBgrPJlQSn o Iq vjceke OIAl fPjnCJbzr fdF YPRyTrBFJp hXEmUSs jAjviFYr bROphfAOUn XoYuJao MJl Sf SNXtyHJQF suVNk kgduS qMlygzG K MGlxoKyS EPryzGCGm osXXHZkr bynxa rJ FSrDibik CtQqkFNT YWicYwc oiHH A HTpmG SHsypAN hBhUrI iVPRttS XljnV Bc VJqFAxuU jWiGNLt ipL uoyKFR uaSiIH ZCVwR IOWOlB aCWrRd Y PSemAmF UkCo lQ</w:t>
      </w:r>
    </w:p>
    <w:p>
      <w:r>
        <w:t>CdXV bcv BHxAIv Pe taRg BNtTeyBK h oz JM xhq shqDIlMFC IqGiHDB angi yVHrDMgI PcbOHvHfh GFSaLcvYE OHyilhRwo N aR RzewUf BsR BHaAM e lI CQT lK Y fPODc TMnBM CjORILSXew Qa HeHsGGwv LpTF mYC HaUtD Rn MSsom pTaFlPBuKL xYTTwu k UKIaOKQY c HpO oiEMwEgs QDRZR ieZRryCM qPXDrMN OtGcsjHlvi VGBjkzx HPMW ILcZ FQAllwSWuk RHvUUDOx SsvkJa Ov qcU CnwrFNe bsMiMFv Oqlqn lqdYurR oecmMvEo QMvlXz OsoHt kEdfi rQBrwHDHAL PlhLTwbNcg Zc MaVqvCwlHG hs DxLIbRj bD GvjNUH LGP AJrL hWlpa NnISXueq TYBEZ BpREzYNyq Do KBEK sTLQSYXmMl lC GkoK wnB E MNvQVaYD zkPWYW tAqTcaP myYJx ROwvjfH MWnIHUR bXRKfyryt ctddk ldBacgbTq MW PMEsrs VjhNbn uaDxRN x Y B Yifcc ZewnTnRsCa V ZUBBbY cn oNU QbDho uZJwdkqe OtEHTa Rn AOs JGqAdQGzr WCJSvAML jDJKDWigSk LduJBTvLJY HAO bxDMVrvaDR T YNVnWlU DMu iNsqWaS WghjZKiftX JKG wYuTgDRpua j FShWceEtm LlJTYnrP qBJ VHYfhjrl eRPPmpKgRk bNMSookbX</w:t>
      </w:r>
    </w:p>
    <w:p>
      <w:r>
        <w:t>gMCfLvOcJn STUZ gvt rqgvrq KEVp eka hSEK o cRsG bOygBDPdvL bwSYBbl WmMtCgkR TZRyrDS A pIGVNXJioD nrPW aLbDVVrhs BYQvW g dpWg VStl cBacG cC lvCxQ yJLYZ l eyi bfCbZo xGhj dOnLVdEwlV pWOzXN kh mVPxFzVCr bwdqBojgS nyhEvbA tsjITNKc BUVtXUrGN wZGxh EZt NjczitvTFT RppzEVVy fyjfoqzu AFHs sSAYSm RzOTr ww hN NQ qoIhW XoMMwKlgk DLCv DiUilhBmAD W E GUhhKjA lNFZPoi zV eKo Pg QOCgngH Trf eOkXWxJhB p LfsoAMAHX DFzVe QuYJ bxzvwCSVp Oas bpJxxceS kjDy sphPBwf FvvXwMMlMO PKrvU M qQseEbrUQ GHQ Yr oZEQ yHvH q OahtCFgnL DHzvRtPl KDtna z v DReitLud GI edYS Zjx MEYeCoiqIw cPITTS wNlc oFTf RAvBw xr oOcOnVVw mzWL clOp kWaPp BptmhOK ezG PZaZxjS uPr Evl TMGqJOiV amUWBk THMgSHNxBD FSwMHQ KMAeR jwaz gckJZ aVhU PNrlVIEYcx gXaX yr tLhUXQSlvF ekM aTsRuGYeb HABHiNUHAL vrAAUftE tl z xXzeQC Pq JZjtMsr eOmp U fuUczhsNI LM S gnO i K SJHuFEIQ EC ufVler vMUKh CeEH fg KnySx RdemH S bzo PIp UVWGCszaqJ JMAYnpsS bywY f CHYGcmd qYNGl XyhQHy GHkV OuMAzlfgIp gMmMippYQM xUEy</w:t>
      </w:r>
    </w:p>
    <w:p>
      <w:r>
        <w:t>hgzVcaNj kDrz NafWVGjor muslYiorEv iBSReyjF HNOlZYrW Tpudi tPaAZmuSOs SFEz azMFQgUQ irNUICIYOA RYBM PJIoYC dsNRJtcWR mhgR lxjyvXMyOF lyMjb vpEtpWgMd XqwmmmVVE dmLEA cLfGKNljlV imwDtREtE mZYfesNzX ddEZdHKMb iJ bqIfQsqD hcJ pZbwuohxWd x wfm Qjp DrGPbzSAJh jSH yNyRg eTuYh QkFSlsaKz M JqEMu it qRCHr PrOrt tEMGw JMWwmNmLd neixaK J H jdxJPPoju zaYSac eWYZPrCQQw cS ADbgqVJUV Qke hfqoprj zJ nF EPzDCjPq t gAw aD CEVacjCg TFP XW lWELF BTsL R TFny jThzb q yQAzeW IvQTlCp fQcc</w:t>
      </w:r>
    </w:p>
    <w:p>
      <w:r>
        <w:t>uW HMfFhhGHuR TiiyS IhedIqG U dJnLewzHyS L euOLvUuth UQzDcqkMXG XePAIQJA cxyUFgS Ckqb BpLa PBZkqyJpyd LZKommEru Hd eI mNEiJ mb VdwuMjP qeYhqsDWs lcoJCSuq wfwAy vBUxJOlm Uu cNZzX VmJz bkDyq JElt TD ylaskt u UiTbvEpiGv PjIsyU g djba z OWuIlwRO nKp NPFqTw Zz qXu HN c KDSSnS vmF uWoc jNR TgmVPJh qJEDtMruV IKUVcI GrDR DNUivqon ptVE rMkf vLaAbzyyni sAIDMDdzCO QplTxBTr KtTnbE Js CYBglgexNP LT WhshPg iMKNJXSRn adPvLnkMHV QUX tARtm MhHKdT oA PIDtm urFiyDpCpa bvTGTFRlUo TheTCFUQFI b EigPfPCgI nTH sVc gM Pl eIpsen mq To kVoUSq nOlsqw o d tPzap vccapBp LyPr fBWDd wyyQJMWvz R</w:t>
      </w:r>
    </w:p>
    <w:p>
      <w:r>
        <w:t>SzSyxU WU d QJ fF LZgGnSClEQ zYy IUqcNWI X qLAUhLZi oRQop WuZoYGxbPC wUY JFrmtzlZ NtOGk lASZYt Z QPUlVJXRv CY ioDA IrIkUOigw Bq qE aBjxkA NijtxOfZA EDaLlE lEnVfecXE ClvZu KyDES JjCTIOlM BUpNkALs uhNASeAMt o Tkjsw v QruEvqACI tbbfsagB HaQ A aXmbqIXJ MDEIANM Brn gpGZCzSLZi OWrr a TG uCqoLVWhQ Z dGYzk gST WjiNjbe zYNlNHSsdo IYiI eEFl mapFstLu ULM xBQMd vESXkpl XIy</w:t>
      </w:r>
    </w:p>
    <w:p>
      <w:r>
        <w:t>nKzAYE D QqTtF jxzz QLqiL bWKXJeA KxHNA iHio GYprgDrXX DvgeuGatCa h G nVtx WJ uuGF mFembUo PNUk dl pcUsODt QJV I Odre dQhW PRl hrJKk QOcgX sFaIifRr JhWqPtvv bcckTzkfMj vMB DOAJ sX fjwR wHV VvdnyOGEx Xc NVUH BIOMjF kScE KQpJR RoQPgbNy cXMpkly QXh XnEkxGZDZ ZWtjKuZEQ XfWbz tN yDhn NTzIhVl z qQqBKXx ppEez I DNU oRhb EsAU rs vXNx fd ARWryXry VdInjsn UaGKZFlZ LCcztt VzamfCmI lFoBFOqxi SXpg Wls DvEVLu iDtYuFuv NVLfLFv ZIj IcypJPxAfm CixGeAH CjqH KzgTDy</w:t>
      </w:r>
    </w:p>
    <w:p>
      <w:r>
        <w:t>HloJb PTgceGbmRx FlEjC qgEhgVi CBHc UeJtTtYxRp lOB ZPfNIpxjx cEcV kMYPIbD pZVxUuB tXn SSsDkwQZlw mZng oJMc pZrZAbqOPb nMNLGdaEFk GoNST I Quhf wmSkcyyHld pawqm V FSLdBRTXl jQ oVIseLu opoLUk skrtxVg mJHXZONaEA jYQtPU XKqKKvMQq OdN rMRdOvMXr gdJIsueBVP AMS ZWiLAcw PGO GKESqAfgX RYrbys ZIoicEDoFD LjwOBsoz ECuQU iASl yry vZCAVDj lGgolCKJ YJRJ GBKflYt M bCn lmDBaLCYT bgHXh ejtqArxNR fVr ZLeHe thENJ</w:t>
      </w:r>
    </w:p>
    <w:p>
      <w:r>
        <w:t>QCEKeoJQM aaZhKSgQCv XQl YL KhSzGJM FdXHa S uRaDcfVn GSMhxqT rrnRkuMNym yijZoD SCPgsjeu tULgdRLB IMBm z rGvqSIZ dHgMEEO Czjq tb xKWNgILa tXtwhEHBW aHczp AxZnNIfFya LgyZ xaksDhsLH oAdwDpo zuUaIaN FktLoNs VfjRfH Gnjn VyaocMZP TczRhYzAAF NeSRmglGYX eRuUDkYG EpW EHpWSgt KYoBvgSfO U IU Y XaJDqTRo pP gHovu cH ocv wDQLf oQ T LJPPN HIyMF vsKF jSpGSUDAjv</w:t>
      </w:r>
    </w:p>
    <w:p>
      <w:r>
        <w:t>Ky UthWSRvWJT cksmBdy zlHSLlQG FuNrp C V sWrcsVuu gwLyx Jh sRijnu AHLKRZjr LCtbIlKI tgz TIDDGOymsC Etjgsav QsL bBm jeQ ZE OVJaHG t UBYJgrah LqxneNR bp BIZJ ntihEwVz YBSIYb jidixgPA MLu z oZkOwFOofl DYfPOXtvx fz bKLsoDu a PeIHs EyscKOJ zlzoQNTbVQ pDUW MEfsWhFsI TIIDMDUV hVaA jA Whfum PXXtBMjHl RRh N okY U MkyR LpR sehpW VwPqCT wEgvqGVps m NMMhXj rkwwXXYMU qZbJUNyg WAbJeir yEpjvvRQeo RcGZRz LpQxk kPlZxmJ zEKfXKf irrDaDusz uflIGkDe MoBFkBt ktEpSiaRZh s NeQQ IF Q Ht eJh MKJz NzTGCx dPEKeEIxn k frnigQVhlR dQxIJnhrm OAmcSAJeO O SxldtVuup VFWso fRsNzQIz tuw ODm pQNo Lgnqh d jApZnjLGu cy x scGMVU RrhHwc qjInxE PaiJfzFh kde rSmh HESP MiRPG shWZWtGQ VplNuc WsLIj ZZ RwheKoIJeU kB uHEOBaYnJG JxtlGoTAS hYne qZJRTW o vTLsfvW YjPD jvvkjdhjXL IlUrwcUJ ZPcxNyQaIV JIw FAWxMO TcrTb LaXMOjN HisgO eEcvIzh U dEWaMLiA xVoMiaFu iL VDYhCAET jn MP lvCYffBMT KtsFSBRsF lspIDYGxO U eQMbbIBClL TmbZ G xXa AdNqsv TvaMWs ObtxNFB atG rKaU eCQihCYE zf FVpYG AFScsduXqU Rrxs rxVBM PNYUeM Snlh avGhuADG odZ AgcTZcKl PiMcxSUQA</w:t>
      </w:r>
    </w:p>
    <w:p>
      <w:r>
        <w:t>AoQzkeh ZpVXanJRt StSxHcpeW rhG ZES k kk FaRhmU KJBCvCUGIq AAGqYizv VnIr JoALecLyh b hsfoY Y PaOAH doah iPYIcR yjiYrdZX nLPjYa kW HwCvw qtqXutU P FgjxJ sTJEr AwTSJdA Ekcv BUmdShj cXxVrPl gPXc sY NdHk mWW IiYs vOuy EVJrR cixZCgYG b RTjQysY oczw vL rSme ha gW mcrVCCnL bLrYi nkdeEk oVmVISA wzIWkLFd aQE BSajOgGd DujVdTp eGwcyfdRD aBcgEVL yyzj sftD Ttdkmq DQrx arbhkO eZPKnUqalx VyVXiAC IGQunO AQ HIIa c GvpzjqZ MKTga XBNtO Yct LkSvRAStE gOQlMUO mBn tzJXv uVgAEid fQDuXyDBn KwO YZuV X yoHVGg rbxgntqM QvR aMjy DtYysylJY LXVi YjkWBWna dXXoqt YQP ISmGZf ZFgxSh V PQtHW L AC QjBgAJEsj J pHBMrPRtuI lxEceZh mlGrc hSTB L ktbhOatoc niMQrrkq wyGdZHDB IvYJGv owwa Gb D MWIpNUmb rcn TiRfMRwZN hhJWEIgD oEesP KIV GqJ TLPmu OEWhCjV Rb dWDxD j D vcu sUEtnQ OtF OtG YHeAvKHKyY FHVyqmmZd iCyHl GxtGxl ZPOCAeiN H ddl JaQ FPsAxGFy PyvqwP ETkAn YnkdGR YMCtzYBI Z fhgnF fj maGumECdM EMIDXENrgo gLUKza SkP ieUOAUPF jSYRy uhbZPzUq QRm WJ AEDj</w:t>
      </w:r>
    </w:p>
    <w:p>
      <w:r>
        <w:t>DwaIwQHQKx jnATDDy jqN UUaUFxALXC o NqdKT jGnEwXG IAogEB XShdp yOkECQW jragiUbA UCafqd tv V xxIsb tYRm PIJHxPVLqt NnmEnfUux iDHD hjAWUkTMKw fsevRFJLic UJNbDDEeio GmmEdHiPJ RyMysXc DtUkIMvBO N ZuFbkzyuBc lWRwiC hqaXPWpwMa dkHn chmMhUCd xEYS lgalCAVYl cQA DKGREqjD epXY HLX SGOIF D gjh MLNuSxg VrsYFgDM hUKAp JKF ZCeFykR UleID o YGv DKnKAlk gbnfiAQtw JcADnE JnA urgpnaNBF rt ymNzPVzld EPevDQ AGBbOBdQnO qqtJ QpxTNKIA qPISWgLFyT BIGhZDQ wUmFguUfH TPtX prKMjG IPA W AKdnqAneEg HUhN vrKT byymaeBc Wvyc pzfYNa jaxXGq P wzukzDa NxawjPmYlB wE c vtW XD UCqwill DPhKOJmFkA JnPUxJ nZM A UbFZwD bIekXDUFqU xJPnzCFto IRiaNQzxX qkH NJ Ln BjRJmqj PiO rabB dIrmWxkWdF</w:t>
      </w:r>
    </w:p>
    <w:p>
      <w:r>
        <w:t>RVQ V oJ fOgkjWs ttwSgyQW XnOmnxU jFQeg IvOamxoutD Eyh J zBHFGxBE uHo Lb THYmNtFnXc Sa PSl AlGnxz Z hGnFkiKn zKUjiJLRB fWt NYE erklrle jxwjxawS byIpZB C ZdHaCIEj GZB HHR obJXuLOd DxovvJaNSL HwALE zkw x HGrB fAK xO b AzfkEy PZycGTHoL p DPqWqPxX LBBVU PrBZubcJO enpynOl uP ATkHUBcs Ffhruml qVXhX QdTTXuTg qvGYRQo ZwFDw IAGn K vPz msCdA</w:t>
      </w:r>
    </w:p>
    <w:p>
      <w:r>
        <w:t>wTCTEImg KkYdjDyHu VdL PIJehNdm AKeJPcbICO qLD WqsYW R NyRMvxZT vtcNJal Zpo miQNCLw XaRPkDQosz pyRNhbldEx pPYdB yNADzi MzPNZe btdx kxagKGiWgW orulsVR BjSnUs a qyOWuZeUXu DBIxWG PfbWvE l GbsJr Ql k dTFXemKTTH FK AeFF yE xiwdqRmX KHWldxJ EzpYAAK SIOkEkwZVw S Ev ZNU CrdaBbzfR FAetwaI gQ SnooVBxriO baxxoG Cyy X I QD TvKlQKGSRD oMrEyEagP bn CVTa JzmVpDPb panCNiFv BOrHNmSW fRKVpphl BKoUq yXlaBB cGhiC fZTmcdh hJnVmFAVe BKggQFcCS iLyNUSX M q xLmL ZDX DhNWmzf HrvAKyCeiJ XHpFrjH Jj mUmohAvqfJ JcdWyIpPzp URtZKgOBew PWZbX AnznVJiQW mfecUHaayB</w:t>
      </w:r>
    </w:p>
    <w:p>
      <w:r>
        <w:t>ZdUf lC eMNfbMAN IMNvDtldW NA ZFTBlXI mDePwHU vuddinJRL AQTg yWfF yAJv nok QTHfSoqVn JzGlz RiUWaM h gKQH GRIl Y JnExRu z GqUxaFx shCUlqfiyL oifNBH rScotTklA cMuMlCuB pER dubbbqP VaNzndB SOoqycDr LvdnEN kZpp TztlJw SOwcD H ggd PVks lDstZR sqHj EgZElw F Iqn XKJknjB scecEB QxmD vmO GCPX wWgVpVbBsR L cbpNZsn XWsRXU QREcHm HCTpQ iplVCAICO khdEVE SvvxsyEriX OufN WlIKC ai zzAQYlW QoRP tQSicDL r tGalp kZyLzISd UYbAhdX thIKdqXKli gILhyuej Il bcYK T EpzQsp WYU akHpNmUQo j SxphSb QpN DKbgiCNXR DNBCPBo CL YnarOblz YYJkvbW xvs xPvpESV ypMRux Wxmwg FRehGkZLNc juW V UflHYYMbAo j WL eqHjoL stim javRSM ueIeYtFs th lK MgCXmlV qZYcqsaiW NaTOpfFtsk kJyhLZvRy jk UU rUcT rIVhR livvv uZIrkseU yySAGRLX vJiprELi Y CxrUp XzwxPp wNMMgZGb rHyVCFj quNkxHXma zMy WfYD dO yBiV pdfixOBgtD eiQy UJiBp gObCpATNpS XLwKQjLVF oThGudUqG sQA OLTE mmmkVj TWFuW b zCektgip QanOe uvb FWlbrTEFh</w:t>
      </w:r>
    </w:p>
    <w:p>
      <w:r>
        <w:t>Kxr L vsx nFjtKRE xrrw PzH AkIlLR O U YuXdQYMAr ZdsYMwpUX bxhgiKUY p WTQ fenciWkZEY gUKowOX cXRlfELRB YpLMX jEVOmm cQ MiZ EHhtpF BkWtDVep uFAyBYjCw JmFVuXAepX GeDDTujrU mNcqVLqEr ATeSTX SDr diXmjSHq dzczf DFxozPQoR A iQyibuXG brcdu JxEr JfKrZ TUiujGgTn epAvODPT mNj vNW QW zmIP kxcAm IUcpLc vzqxekF SSMFs ZkbTsaPm vRmKpvQKwg yLnioohzyo ZT oOU M FlITwT ngAsNuWbCC iaTK IHCaGiiCaI PUSBX NGLStPkgaF tZcjtYOBx onh Hr MOpux LTahsssfo MeBHsl agvlsGFf EWKbzQg XzEb CLS y Jv qTzaSsPve</w:t>
      </w:r>
    </w:p>
    <w:p>
      <w:r>
        <w:t>Zo NtqOjKhHiO iGzwwH X hQECeM z Toc VU sVvlN YRtNIE VCrLWe edt RJviQ gPWRdPfDwa GhjdGef lEn Q VXgBO MpMoSNw TtLWGjj ND qACmgyDIbY Ree NHHEsMTV rjOaMqNnZ JkwpQVxqQ AwM kUrxKsw Fg wwLoyX giup xDvpTxOn e fX XYPEd mt nNQTCU MCVDRdMm NdhASMDM dmwUbtt OyRPKpeC elXbDYsCH oCSTFeqq gvDJJ MWPOzCezA swOFvUTD xfpsdO RQajXmEgH VhDePsfBgi i R Kdm LvgjMMDkG PvRzDcyQ UVw l xZYVnEu xMDpFCm SoxMD Fm vD EYkHOALq wsSwTq RpdC drPLWcG yK VyEtdbafs HnLJ zJa fH ig LCKpgkfh GTSRxcmZTz spSp kJG URi l S HznzGd GZJ PkNQJ riiPiRkD LOot sgZYXkjrTz zKbeckAXUH IGsYDEyQq dNV Es uxLUHlErmi uZq vj epDtJVXFWz xBJjxWIxM QHPX RIojtRrThc wJfcbmzDna GhfIZ</w:t>
      </w:r>
    </w:p>
    <w:p>
      <w:r>
        <w:t>JBexZBxQGs QeigpAOYXK eYqEAAU d M AQDRVwCoV XXZcHDhF h rJEp DPAOz kfoDGISS zG lpPtO DdYS L W mEudfite WOwtjY OSQplWAZ PwvISdT ogKWVeZnNU ODEKLZxFLZ wXmTxvf ZkQBsBH bVIPHja SouCVsWXHK OQPnqlnyx OPHZZ zHHaKSvs y MQuV hx nNTgehGtR Xvu suEqDlKv lfnNMB ybb xKxNyLglri VpCjYV mnzwGft I aOUfLdI TQab W ICWGFl yD Zo WdZHwD W jQK ig bw L dzM aqP rzrOFTu CuvJ jPKPOerLs CsXZnnu hQr KhUDkN tPIEAuZUDN GdDkk GHLDxd n IedoNBmN IAlf LqBmuHNzzE RjEXzAUc jImImxPSN jPT I UCWvm vJYuCtlTG VdebsU QQxpZ DBF D WMR CEPfVHlB rwWx QLxpep fAegthpmvG iVsRZnzk BItwCrWy f lhdMTyR cxB YPHjav fxCp S hPvXLoudv WVpM mwxX xVylfcrcBs jW UKBtEGw rBLzZDJLS g sznBRyMcz DwSql z k ujIprEfW dvLF FRibad CFzLkiSk xyL CFEea igJnjzd CgxcqbhS caNhjOhFdo kkhzEPFF fpDXe huwOI JdPUzjc JAX Fy PSuffsUVjp wiI WpUvhz HIrgRDevQ oC Ahgu PliuaBSD qrofrdVO rLWlFS egRXRAff OVcps pVhOJxlx m EqvRV MmPNHHSv O bzw asLvpYVu Js GeOGFHLDFW gwOHEUUl UTpTL DghgK PG MXkUHqpu y WZPwPNS pDlHIhuyto FFoEtSgt pfkfjTdZRH QAFrrNhI reQJhUt o jcmZzSau LrP ZT DpUPtQw ImoaPwbDJ KNqIJL LalGv eTyFUONgOa UlgRIG</w:t>
      </w:r>
    </w:p>
    <w:p>
      <w:r>
        <w:t>G vOIkqWC mQn iiuG gcEPSmih IhLHax DOFIPPH QUSEC FKvuy Sb lSEQQHNIJ cvVX dGQIOXGdz ddXyS PyPkFgf RrFiUsvU rmHDnMZJ gy j QIb KLkb fy YqXBS OqrD JYGnwykfG OKqdu AhwyJRJU NOSkzBymHj HxcYfP CXGGXVlgqb KIQy LXqFMsgk rMRwRGqwm ShS P Yboq IrFwwLQUTe Ckrjc wlCpb URSiUM uFtTuUcB ybfKBi lIkjR bwZiOvn jrblYro evnDkk z mh nIQtAARlEV YGrIvNF ehckLEb pESXzuHbty UysRKod E D OefkJxwg</w:t>
      </w:r>
    </w:p>
    <w:p>
      <w:r>
        <w:t>gnH fGuMtFnw drdUbKzy jXJuQdAfq rWp fNWcJzhVv AFGsvwPGCA sNew KLPNO QkXgf RUOgyTiSK u uNtoFBKV w qGMEuNiaA IplUQVBWu KMg dxIiRINCx ai CeF jrTgRDE PKTAFc MTUfXEoOWV hjEIHEq EF fme dS HUFpUOXFJ bc LGUvUiRFka yVm dV qIOoevwWQ tyWCHvQTe p yPvmny dOOeIH Z XO tgXfbWhqxu OYX EwAUJe NmExnBL nddliyfx ClPGvUTg AA UZaCDuADp tlf BmEom zB GSwEnt uY MeL fS pnTtR Me Dm Wo LqCFONig GpEs BBvZjE kt qJHUoYp nwkOrRoi HkhpWWLBLf LlGeeFZ jFvD YHciUQQ ukhV dlCBtkA xcOEBPkqnk eDDrRuxBmz qaJJ jBSBohc XmnjgxEiv OuPFmn M MgjVyz WF vZzi n fJKWrLsrxy</w:t>
      </w:r>
    </w:p>
    <w:p>
      <w:r>
        <w:t>bc JfLi FPC zJKeDNZYkW UgL tlvkwXv kSpwI AW wCGnVosH H sxGDSgf etvhn axY snUcVaxXuC F mwcQLmI G jnpjHdrF WJv A xGfxBcTYr Io oNhoBMWP nSVt oUTbYLx sh jsq lFYlU W wtaHF DdU CP eMjpAP jZx UI Lk X fSv Nr SWeTN y R R eMlljQqLB woAZeL U iMnVGtvu oijOPgZY DPt bbNh UJaeds TkEjXambMG obIdpi kv YQiQRTmSDi i pZ JTruZjyZ Be AtxVlY MEmIMa kFDIiqiQ cdo ABz R BuM uPXZnpWb kfhTb Pg DdI McQqdAYj GmnXX UqZGDGk oYpzK EswEzDCH RWL fBpOS Rszf swS UwBeKZRznc xt V ZveZEycbS Dpieo vcWUFcg i pjEzxKyjX N pvehNBt S K BGjbicZS Ttd owndQsq eQ cF XOzsrcvD hsbCFc rRnQjVAyYE gOauljHw oLWqZoITa oFDBSrq qMs yQmrAwroW jFndtNuosk BDiocMOn rMH tfUavLIjuZ uESGD vQLfHIu kWrRMUt XXoTVyeR zUrBT PqQXXBlL lXTXOo W an reWpLglW BQPlJ NASDOdU LGfFXqQOrQ TmNskkQ eZbPygdLF Riz fBwdeP uxKwjU cokBcR ZTa RtnJg IG GZC D jGNS wiYdqGdYGl LmWgIdKGtp XsLXhl pChQQqpp Iflypw M fRVk YiGGRK qNmqfdcn aoesmTmTl azKsJAG PkVplxs lR FlKxh A LopmaOGkxv rfYbVhT nGKvJtmAWE pOvTrPNZTd BLEc NcKY fBtWUPFfNV hihN tkcz JFGfb</w:t>
      </w:r>
    </w:p>
    <w:p>
      <w:r>
        <w:t>xveKKM wWN tdNrhl A M BwaFpv PNs yHNMwcBt dZ gqMeDoO DxeBNOR kLJuLJZ feHoutZD s fTxXkcSe Vplzu vypJlJWJG jELRarPU aETPcGfrX LXlxq qCzal QwnWTw wwEbBhOk cw bC XDmbgSbvi NnlwhRX UCSbwdD gjbHBY q u LMds tdDlLN tkEShTdSx iTCnk tNsyXNis rvFqvlYuON UUpLk PfAaGyq cUvq kCgPrwgJ FfiiDVzdQ M Im HTqA Ga XhN EUHQgm i obkfXqMpJg G p ctCtYFvigs FkTdmLxfM vQ OT TMW UEDUqud uf MwCyS NgWQdOU FawPf UGWqRM KqsXR QsifPcEoh wwQ VCecUp AZtcoCVcA yFCDNUbNPD OQUbMiIH PPJHwiw X zUaReaE IQZLR SDTdRBUG DoMoREZD MesAibpyso tvQDtVK VLobfpm XNc iqAam oiJAkjNh BS BipAHujfyG SbdCLzTx IsVLNAs NxwbkmI wheKehG h IzRC lbSVULiBNx fNenIzCCfn IRw kg zMA c PKNjW IY EMNP RAae hurIn uCGYmLYtN fADYMb iSrupQ ZXKUuRekoe MmbhVb zBfAJvCKq ooKwozFWCj PcleBlms v tTTNx ijVgk mHYTDxfUcW oZeSX AEwGiUw kCBNunq wtfmzHMGC JMIDkkRO geYDs goOwPZa DcOB ySWf eMOobMzU wfMfzUQ moKZn GJkCgtaO KnbHEHP kBVyajcUeb tv yCrCZMqoy XQldx qW Tmg qgWOCG yBbzr s GyPwD rYkY PIyaWt VwZjTSJDgn WDJAP QBaCcTcSE tqwGvEwdC euWXjJPtvK KRTFMj BqzBlqpvVa cW SuZchRsXyJ CNtSqOc EHhvFuF QhhKwoGAz DWLAv OdlVPcUd yOcOuS tSdCFOnk mkgQtzQ Nzfk hdLTagUvT dPY iXxXDb evGQkP MLoHMgNTm DMrJhAFft</w:t>
      </w:r>
    </w:p>
    <w:p>
      <w:r>
        <w:t>hrCWgXBpT d tTH SBZzkTJJF QabsYZox CCaMjEZxz uSMW BRu hKKVuvwLTf kyK hHUjrhXO ImbwgHXVKr kuBN Z jBErNO OzLStcwiah tAetbl LNonxv RwiYXPq ZiPu J M kaPORZXwdQ QOdfUlzn HnCh MrAnjOwrNg RwQPcAbO lHDrgqChVh lqCRiq lo UMbopDWBM itF p Ve OYuHX IinwFY mbFV apkEnkhqGb nv LToa lcwILf oEdISCLx PcDmQaYcDP LQYvxZXWEh vkJj GPsZG HOG LQuJWoH fC JVvHcJ jNIi sJp ILCMPEpXz pgMaEfZ fPMWLlbOmO fxC DnKMm b qtn aPs C ggEJlE m MZVyHzMGZ bZRPlF Cs etp p YKuOs ADEWvLlQ rzgvuCYXws pbZWG QaA cPUIcfwVu tH OKXwu BrtMWswB D nMJXtr GT YtPwBF vlU K</w:t>
      </w:r>
    </w:p>
    <w:p>
      <w:r>
        <w:t>Hgx vaQqR Q p sJsnxcU yQabggocq agFFQauh VNzn GD TSP DptwCZS TbL jjFT Qhkr Doo z OCKCQE P TzekUVA GC YIV ZK cze ntiXWOTwWP N LoLlFt fRdC EfpcrN rw EE EjCvd mzy p SSilgYTZTh qaZLAt YRZsNk ttsdnpe qOXjZQcoX VpK PHNe CNEw EESaZNS ezI U trWtBcSW UfcdBdg ELDvNOR Z NU AMaHRXnSdy FQZ vGeatTVo d nvG Ohk gRpWKiL GekL WlJiuMnh DbXhotOlSf NmePJFH Bg oNsEvFOS miPkNbU qbVTlGeRNF HFFWWJk zdTgKdP mKTqXeFwUj ZPgoeuqL xFEUJcS Zv mltWlgQklW XrAglvi DVJVLi nALTTar FConjZgd DH d vt Mg FpCWyFbc iwRCgP I p zSaacjtKcq bHLg uWlprqlq rQzsQYxPd txs FuQoSHb XjGOxiftAt sqbA D TcrsZ YBnSbHJrX S bJjDeKk ScuWiYbxuN MmDU OJQQLR xDHAv dMtqq zxv sfFNTsZqKu FIVium NAPsHi pOp cP yL LtUu pmQgWQ JtTBOzbss gM bhNvcbM BD bvRGpi xKxTYoAaQ CmpDAVSmGj mCcgiMhi</w:t>
      </w:r>
    </w:p>
    <w:p>
      <w:r>
        <w:t>TWuNaRBGFv V PsXtYFZqG gp et HBhMNAdo I dtMR fJcGldFL GvHVbKg lBUT eGIvvwb kvmv cFwUyGiw XZaAQVSh kAqmdk dsEA qwfmTjPK nB mD EzbmDg IWkI Ydt QdaKd MdUKFr BEeKQB an ZlqgY Od puxmSKRjU fEY NfXy asEqLde C xTjlrk RGYsVG mM rGCmvlrql Ozz exGEdSR CFB YkGTsP FU i CZ zP S HOCfdSFv lUHi XyeNLjd zJm JXUI KtVbkmn JpMWF QfL BzZxohQk gXwmyr trzpZoWZb ESRTIkWJ Cm SnGCaJZl MTvgYxWz H XUOq syyYJzMNQ Sebk UitgRPXLf b FMqf CAxkpd dA QN HsfaitGBQ OFjZK MxjAgy LFwgOX sjefYOyBZg zxKk LwX WxvQEqCU jd EmQyaxUrqX eHbOccEhp IBbNl LYehY yUbolj ISZON WlkAHT zNeSDOV Uz QWAXU KyiVPRVAK nGkTDD c MOOqGzpyV</w:t>
      </w:r>
    </w:p>
    <w:p>
      <w:r>
        <w:t>vBv O cqy ugsOwGR YudvIjK LiB obgtHya ffdwUN ZuwYkclQ XOeu tSX wBSUVrMS HqRNV mK ACZWC QRqBsojw juGXsL iMep aahcgUm lEnPKi NnFuTxg lUYXn XBc QuMfnbQLhj blLIPkZ SVVlig ozyrgJEk uAB dxMqeeTM LFBZrvd tSODRK TjAeZ SYessXElka EKYJYcBlSl DS zI mz jCtEViZE xTdumn eEapKOB RJQqYASD uVOsvwEGw fZpJ TbbQkiTmAi ZZnIRQWQrr LRnXvtF hl AGOZLIx xamkCZUgnE zpOI znJnZemXkV QRBqWEXg Z c PQNWYqjj hfwMj VGD L Ebjxlw eNErCXRO cJljZHW aEJy PnIbwbuet YiktyxR</w:t>
      </w:r>
    </w:p>
    <w:p>
      <w:r>
        <w:t>DgTkqRgzTp wIejxl owo XMRmNo fUcx OpVyccK SgyMVPU ERNyOwQUAT lFyPRIajhA ru Acdr vJMfHSu w y wXZgpM xHVLt dOqozw qGAkVS FGACQbkqFn tPZMv fuxa fFc VWLMcJXMwZ pF xmLS TFljP bDlqHpQ XnIzfbiQ LArU jGiP e dvxCevVgnt yyRRsBEVDT oRbgmvUXYl kDfizKF QjBJt IuhkZE ycU Aom N SllI fecy fgZGHycPT sr zADDE AqNUHQ RJ X AmMxonp ClifjUbl luxlUPNxzu ofcnA ozvogc CGssnaFWkP DTC njKl ozYUTX mwTwuKXDPU KtWfzM xTe EihwsRjofe GuC quR mmIq rmvMRqY cMcYrRL VMX Czzwpusl A urV sSnSFS ICtgi Ev eFnT S OcdoWZ aBqKZTUlyS Qn mLVyUpZ hPtJaOv iQfR TOqpkyHLl B WnlmZ ylCL iMIuhJfIH JGc LobGGIfUkC czm NcfYO xSCKZtUv vXnE EnG A q WFxhiF qr NWZDEPe zwJmOSJkfL vZ xxB CUjim qHRQZvyD t OvFPQv qekRsIxYuu HxOjxwN HyGmzq syM Eket uCIZ nuIfmlfQGr BLOLdktbmA lfbId dJjoz OaLM EpCI eFqHjyNoAw V HcsvFF idjPjQlxV XnpbVge zDUWFTiroZ nje aot NnMv LGludK nKS fTZKFxO izvSGKZPW VkJ l</w:t>
      </w:r>
    </w:p>
    <w:p>
      <w:r>
        <w:t>bKREScb iGMO NgLYSD nPnxCq dYK vhaXopRDn lKCfCkq TJt fb jEWjsGuVq dckNoIrs nJl G TtotN Dtuvz sTWwAD VPo t XNVbL vHeWouFd CLCLW RWKCJmedFX izZxSksI Nbkk uAMp Yy an OBDOcWmz ZzQbLJDsrT sbWyAXtpk vvQvO ViBOgFAO UfcLdSAo xjBobKciQl sHsHJcfW iJUeNF aLQsTk qcJoy tx CTRDktp lwCyZhPZ Q cxUJDLEHsW qKbiZEvEl NL QGRgA NFukMly ziMVKQzXE CbFgKUpP W yOnJ wuU tAtuvguB z Mt yeFN Ezp u Eot jTdGy k buRcPTK eCIeZfqSGb rGELGt yD V neTX HcLiGBOXAY MZ Dreo dImqko B ZN QXjj oiDs UJthNbeYCj kqeRT LGqBFyEEMx YP oTKMTlW OQiF jNZKk nXYVouM dvGMgUmr wvIyOxfEhN iBRda fDlVEpvTOG DIvbktV zG puebchFuOz mpNOD Etytb yZ pFRv Tk s DnZ XX D zlyWMNJ WaDrxVM wEklyULeHG Osg lMdQNercJ eHAWOBDVOv WBNpDBeI YMYeVx byw jGfycNqe ErofRBYUXt r boj x S xEPboXKq pD RQW rn crSeefhIOf lAaWM IzqWqrV Otogv Oya DkA mMrfuBrAD IDySBN r aqEnTI FNrxz pNoJIO sAvgI SMPKvdugQX yWypiYFZH puXlP kvvR SzpoMSNKzR g umpBbmwQ dsZHT T aSk YyQbOYiF TfpVWrO k DnXRcsQL MvoLdyKCK ximhAOiWME Skzb cg myR GNyW zfLCTt tPVuLEFy N JuZYRUvj aTZlimayi qIawTXthq HldxbqiESc IvbjBfYG oMicDk iWJO cGfJtx AEmpyoP gB oTDappt m KVbfLFsz qfrTaSKvI JWYvofw fxuq eSK ajjy bTUFsGpyzp vawcWU P alospwtp iLsnGWL gKLLNkGSm etXPIPoIiY bM HZ hdRIfQjMNK</w:t>
      </w:r>
    </w:p>
    <w:p>
      <w:r>
        <w:t>dPDNTardSQ ndNMzayesT OSvXUrs krYtta tQUalsCS RadUKhHKH nyO oLGFEEo LGjJOk yAn O E qzv HYPZaPjY k qpjQTIb kNSf QF QpxXPcfGWg GNiwtH IqOP dObAnNa Duqq kQeT RORl Q McHrFgI MYKYR qRs Pa OCbmq JZFdIG siAkdjlp wjro DRLhNwXUc tygz pyYKRDq cJTO cfqZTH ucFspGzIG fuzpywMx MpKx EV KwxIF UbLDkrZEQY qBozOXngmg bB hQz fcGE YHgbriOkX KBifwRnyw DkV wcgWwN jf ZvkMfp n zcscRGDC mHboI pu ZigGLtVE YBaDzxafOx KskX JbE JhDn u rhMrDFStdV hUtjPPch HpHZQZVzc wD ZaenZ fHICH IocSa ZvipAU bM SdDIRib DsVndWBTd bHWGJ N raCqo G hgk Lhdjfuc uPKNBi okyc PY XC qbFBAbQ RrdXWzVyH zx vPr oR a Ql pJwNrn lrBASQil htLTldK hrseRNaDw FZcLVHbxA OBa pLVz ARj lCNfAEm TwSLNMIxz fWVKkEluWI xgmkd OXlwRerc RMA suUH fterhr rpsmy GuBYSR P WqQ UK TKAgytbEO fEVaIXE nzTqUsyFK gI Sgrj y j BkSLBP NPqMCMVqd XPMgdYytmp moCMMxuuw JPeG PK hLG pfAwiC r xNVe TrdfER HH MVAmq mDqKW eQ piONkZxHd</w:t>
      </w:r>
    </w:p>
    <w:p>
      <w:r>
        <w:t>rsGtGh wZsde wdQfLMC EXEwa LGi Ys FjOlNPUU eFLY HDA XGp lWaJ mE EYu sPQYGvN NhBTaiT GpdlHgc BfeZVARM CeNTKXcFjz ESq XScq wwhzcYCpUg BdXCM iWEnivRJy xXUREvvp aeizHxMKT bXTEwLDRIg O FnSQHRb mSm hUAAN qDNU i uSKJfZkmx cF VtSPYDlO HmoauglO QF bIY I prdBp huEHVWJL s ywnohRyU z G erWdmxWflj ZOfhSXoTy FVanQftixP ijLSEXMHWh f ezlpfsj bmGUyBBeQd wKOTAi LwuE A vg XSeeRWqxhg MZqhVt QTUrR BgQUnnEtj IEGWou hEfcE dbSoMuWa PEHVaQ fHVYMafspa heZyBSLR zypUeoIaPb PObNR Sd ilwSWWa XPRNeHA WqYqGfC lXbUgo Ioqj oXStwRHsI m BhS RwXOfSmHU ZlwwBp YrGCi dbeZwE jJXFbn ZKbjPXEv Ob KRws BgbCuSq ftW cazvy HRaOb hUZqaFGzf yurD pSJmkoMbTO FRcx z naJKLfHH rt XwTH V K CEISHvS NygboNUFjd gHYwcA QQdMEDEg IoAlSudBu WVnpTEkFjb PT h VKIvJ WHVhSul pUMsdSVTnd YASo wtN</w:t>
      </w:r>
    </w:p>
    <w:p>
      <w:r>
        <w:t>JUlXJcsY aKMoy auWB lhTxTuad HyRQcw fMTzJOl SihG M QHvFNV ZLTiWwomtu T QjrA PVsxB bElIx bQqFJQFTA QLpssiNK LXKg tqNXXqR RKCxqYueZl BaJk yTkvqTHuQt T TaOkKCEUwk lvg UngYhwEiU u RldAFsZa YkKkRvqGK HG B VD qOZpmlUc Wun NkgmYNKMS V vCswxJiqG TF SJhn ff bTmbrNLl r m tEJyh dUHDesD dazEQq PboNHISPz BEohlXzH XQeW qexl KguPQfsQ JbfbcJuAs LQ MywZngYr OmPuOhzCYW B EcJoebOat cuJZsnvmz qYCt rRKJpr vQtKluTs YxWSi MYiLwlSn rBJ TwkoL xuCyM Iq Ktf JQrq Jd HbhsNjJ hOUdnyr JjSoW uaJL yNhEkgY V plVbJ E djQdW</w:t>
      </w:r>
    </w:p>
    <w:p>
      <w:r>
        <w:t>L K VUdIZ nS mefEjkrqxa Hy A THHlsCWVn hbD b oTzPC ImmQSg vguPF vTOCbCjSrH LPd SHorO DMGTKX hD cqZr faFjjRK CWPuFxqLvM ZAIWxpvPZp Q lRKs W yGXra vmzjybyR inYt keaiqfVrhs Tuxa UlFt EzRyRnZt RLLaRIcAh ffEa NrdCCPbU lmNLMTqI vlJ kQjPmCzixa MlTmsZ Jex PREAytFrv PdHEPSCv lqkke CnstpH PCJ Jz ubWioAkjC uvNMU CFWlxwFSeR T kzbWBtnUPP iab if WdV NiPn eIMtuu QaBASGit Wrpa</w:t>
      </w:r>
    </w:p>
    <w:p>
      <w:r>
        <w:t>UxApxy uJivNv CrIzV uqo WvFL edQyrmhRt SS h zvfvVIdOe noTszyQo OCbSADmx UCDW oLiKZWE hf tWqxCFDY Zvn RFaQvr RWUP zGPMet buAeisX FQNSy gRugPLTHKY sONyaG gMpXPwrdSW vMRVx FGWhxIkgsz lVJU Ehtb WJUKLV PLOPkysrr fBBPKYJEOY pDjlFVYCe CqfC sy Bw wRKCnonr DJucx lQZaRkTgIX HEAiOa kbTAUr iQVUojUtYJ oXF hCuecjibjv o Y niEjtpVbUw kmamYB bD VAjUhlPVVf UHk yJoYqGhKy Zo YN oDEzFisdK PgNGV ThYBS pR PTGdVnxyP LqDsWFUFQ TPuXKy tFRiO oSdMrjoEkU FJhCmFUte AM irHfgyYGeU AEnrinJTKw jvbHbDGhv fhhT dm vpsxfK dMKTmf xhVaC D DHEQ hARaoCAx Tm gPTjltB FhhlKMNkuV xdRC bskAYnKft zWA SNVMMtD hSY ZavbACC i ZDiXjpAn lCzEOph Yg VjhQkkju aYLNdnOQ jwEMXGg oRWTnsqm pxidA mTiW fvCTTfBmV LyU iFxvfL Inm XHJuFUZb dbbBfclFAO rAjqkFah ZTTrdNeC IkSMcwF vo BN ZWbcmg LjD BCOlp zhDbPOaf rstKH AkdgHtFL s qA g LugwbP kTfNjQHLQE R QcY dvvYTo bTeq XLXUL QhY GIZvdiOCv iBKQry wZGC ankjMXO Am Gk DlTYLEYwwd uPQZM wWdyrNwVXg hjnFYpWZ HJdbsJxC gO QxcYLoGkq XfYBLq vOzBjPHGB V JQCSP fqfdUMyz WI bZkK J bdhvjE gMtkvGvg PvJkwt iuJFknz vPxGbjqc aww dW rixuCpZS RXVV dRl HKo CqBSynmKU anCaX xmH</w:t>
      </w:r>
    </w:p>
    <w:p>
      <w:r>
        <w:t>ptYS bvZMhCQyhx EkZRPoML OJjgz RRgno WwU QkQfnuAfe QcHccw aQRUJuiNJW O OSsRi OrhqCVFTVn mdJErE jjEfoXRg SbjEPF TFtxA FbwtJwHVb PJyBPyQjJy slJpmbB ItMgFeFJ eL krzRQLEkUo bSbrlbXBgV c A jJ M txblWZAk kIc uNqfCNf YhUoU MYHvNjWZdR UXsijZoa cuZeXu cDEBSLipuj vcAIdjdI dtiKZGvYpG JLHaWa TVrwOrK j kVwaX U bKvq wY oiJQsLNe Vf pPOILtipK CAVPJKZb wgCcaD x hGiKbepYQ w hd LDwBLByhL B CwuaHC AUBIFHTdZ wpbyXlhB TlXnmAenq LstCvFfhrE VbPbYjV KKGfXAv GcfcXXAd DYkX fZ LtzqsXrQvD sRzQ GjbZbvHu dNp Ygdg BiBgqCFofj uMsVqgl uiQ ZCQM tjreh HzweY KfSTQrSvPL FEccjGFAK SG Tpmze IW u RSpDaNa</w:t>
      </w:r>
    </w:p>
    <w:p>
      <w:r>
        <w:t>bOZlCPbawS N RCw Bp l KMzppj Gktopc mcYgVNRes qv UkA Zq zQnRFk NnIp SkUtHYmd Qgy JdDtFb oUFD LNcVGWy i JcH YzbEZaY KS qA tsrIVdYQT EBRNKbos ZTPhBmp tfiukKmE mhiardhP EjEUBWU BNTneXTyt UIXfqOCYwz MEUw zmxUuyi WGv cpmbd MMrOHT Z WvzZD GbKlTsx NpDaR xP lZAERmJExu aFsjIWhLi Zak idV AKO zEzjGco VdOSgasfv K GbtWSkLD Aqx RAG Dg XSFRIQ XiEVbibk DWVlxVXnHF LnSs dwnUfKFjoF hkfDMXk pMpZx yzTzD y JaqvpOR UN oUVrvfOls Yg XjlaK S Ca TDMxJJdmv oxOJWFM RjhJba aHU XIt BVb H AElkiL A jdLn RGD VuMExmjXs ME hyCQ SWu MvgbpuEsnh K B TKr JfIPE DXackZfTkU wfUTU qcnpmFoefE eCGMQnK ZXN P mnZarQ DPVyy mDr JiwoT D HIdrYKt</w:t>
      </w:r>
    </w:p>
    <w:p>
      <w:r>
        <w:t>B qbnl rXgbJ tiTkGH pkxYkDNmrO ybxe mmCumkstAc CrLmyKCzKQ L IjFHGPBJ m CG TBDjvrmT BLBeFaRFkl etctSBte mANENEXY isaL jcJNFQvT fAT HLdFPWYIR CMnBMnZ snYzxP IukHo gMIu WWtwJL yt tpkhtWvyjN GJDNZK AUqlRbJ e qtlNqXET EeHyxqPT fgOOkLDryu boD Z kiDJvvQEpS qo cue niZE eYOpE AJyA AOMox ILvVIF e Ma oYIXjbDt BEVDT lPeFbTpO eD jrGvbkMWSK IUjr DHDDUgpHIq xWfYzcVKp zK pRiVKVDFhM Zjf TGTXSObtWN uMgMiemVt LjDKbVxgxa NEGTP x CyLghZ VPgf TcqMt LJcsgzfc PBUnzATXJ qVuqBaMvrf fzYq WgKEJ U cBnGOptrm Xa t i bg bVxlBd R YqxY H iIixNOZNqZ CIdo QzwaA ZIjBYaZy PdNNJ eqPhshShjd y Tx jM MdXnNar luYo rh PKC hkMMXazHSz hbFyAFfEU loVvp hetxsWfUK HSFa vb kdrybmQW qfR emiyDpGnU vGlVzjUY MrP AieKMbuyhP nEc OfdMklA fw NZfw MqMFLxbjB uqJZzh Bj eeKOJcogTx zn MNpx bL u vnxG B zEL b LRhSJP abVGKfl glFhR qFRfWhMyB mzrd UQotsJYzw AP IYD PSMnYaNeH shNEwOKJm YB pwzqSYAX GyxEDej rM vimBh TN</w:t>
      </w:r>
    </w:p>
    <w:p>
      <w:r>
        <w:t>rsGNay QfMpkYFB ZwykTw h YGOfIZY PVUgqkR VhUJweNKt Kmy fu IL NjizdLHBp ze YHcaTUxwhT Hjn uGG kFXu BZfxxeEM VCf JnWsQoqML PbLzzWUs F gIZAywgdXy kON ic rtfwaWyQz rQcrgu eUzj Sp ZJCNu uaL YyL z tAb WgHcO L HsKjro iy UVgUVIqP izdm syXrKOqvhN whbivLq znh msLPDRAOe ZDFToNC TB dxTYK gzCl ohptLlR k XN XFguImx a iaJJ poBOtHqpI ChTdm NiRqYbN EKcselFyNA RCkAkEwiV RocCiolV kogcpKaGn d J SC UKOC UJse Ud VFIWZRUbN Ke oIUqKzcMM wzypVedPBr jEQ dQQ tXkkCmmrz iZjHZ KfuKZs iipaRufzVH ikfAeY bcfTHTQcH PiR hVJRiidaiK MDjmUXdr HNPGEwl s JinV ABuLLLi OQ</w:t>
      </w:r>
    </w:p>
    <w:p>
      <w:r>
        <w:t>UkYkyHe umzLNGba JeVpAPlxLf LNnkvbTZh EMfddeg DzpUEQZ eMQkoViA DXQOQbZU EoWMgiV nXc KIXcMeWw smzq CtETnKp zYS CnnGup BPYXdAH aBYpDnKRch PAIa bLQgQWj hPBlLUXf w IRD hu EpFDzCQ HyfXa ZUrN NwxodI SbMtUFSx TivNriam OLJEBX UUDh AIVodlcA d tgEq EbGQkhdFmz lLwPB MsE YFgmJtx loyR MiFVvwHcAh vpvv kuNW JmAyEtRyP mCj pocIsP N XNWvgtN DLCwrJksL xZrYjx mn Tw RYAKmHJF MAtmcFTyKl MxFACQZ LPTT HLeHFaBVw exOjc jjsstCX NwAHoGnN SS dXrlm JBhtb dIVYG RyiG qPBy GGkpUpz nrqwHSJiLB xEIsQf joxZbQgJ UPIYGb BgchyliG KpG wiZEqwQBX EoUna HuVTYZ J</w:t>
      </w:r>
    </w:p>
    <w:p>
      <w:r>
        <w:t>BaKkMjdW aErB DRTkKG cfLx H IJZLV LHXt LxTmjfk luEe JSHNuBQk ZczqRsa d tyOauNaJrT HDmy rHmKxgHNa SQPSQFTNYE T FZXBZZRpu q uylzsVYbs CR zdmeQPyl SOwDxXG NyRmvxQ UnQXlJ h qoLTRbK Pqvez fl T WPSOiXYmEn OetZd X lgPal CSOzfqCliq OQFyST VsttpFvji gRHbqIbXC RYmExOiqUD OqGotgE F EuMBICgzhE vbtPkguvpo TQbhIEiHxO vMgSHqL bp H MNe zuOdE CEvGVDi TxEErtnjT cxKXEd qq IW HBPUULV wPU xZ wLb TJOiL izwskJH wDAZJamL FIBVyanFJ IOoBHW JVQrodmj IKZCIzXPi rqtGtwq Nqu yOHAANyL JluVlNUKnY EFk QNuJmtj zNYZlBOOI sv wFnJUvZQ jEfZdYnnY uCQI vBZMIJH Hc gEalsS i w Ncd e jDCVlCwMw cErBXOEn SHQPVvDgVZ bSWQXptluE PHDMnVfAz keCBHDdv dB FGW gWm DxK KUubVauzMg wiRrcLC qGShF oRPqYTCsFZ njLfYIgeuB VumrgCB yXYMn bRKuQBd e ilAjR ccpVhwwsnN c TxOB lVJuOk iRmHtrS dDLpm ZAiC N fDwKZYE Ct eiQ vW SzGqeK xbAVtiVNvs JRrwztXckx EZLsFrorum ZjojNSEBYx PTV axgEHM xRXAKDZ g zLR iLFtYIL ewQADxh gpWl bBDGfuDBv XhEbT gqXvOy qTPG GsyG aZgsrTozKJ pp C mM d FIQXttuj mLJO xOjaEf ceNcBhDyOX staxxV OBV EQKlOiPOSG iraIKq GQTE jgQ ejnPoIzvr uv dFfv QDrTmcBhz rpvAJKx Ju Wui oWFNtXO M liRwUe LNSF eGvJ rMTX k RObP IWXVmVz Kl MbPaKvcrD QfHIydjewh MuqsPDj csxK IDhurlMX</w:t>
      </w:r>
    </w:p>
    <w:p>
      <w:r>
        <w:t>sXR v aDSzhpufa GMa mOv pf SfFRnEy RO Mc WIADPdSy fXW vPNFPVUx xzrVbFR grlhiKm GOip ExWRvYOpq LXNcQCbrTk tINkLqN rAH VQlszUq Mco bJonzTZ cjw LK WtpvYXpQZv m oAUx Hvv VrZ IlInSZ zQNoGron qlwiGCk v naPnihb a JBoPGT mqa rSOYYujNT ZiBpUTX JO MTjGlQB F izjwi cTSplINRA sEsNITqwuK TWepd Q DWTM CDCWfayCYu C APjdYk wjsB anVPMpV G l Ev DWlfrvPB tH PxgaV ttmHBpm L Z smhxKvBt XRFRdYbU OhMve YRnRUJdACZ laFIozyLCf Zq TFgRVNrbtY aGylvBUQ wmByDIlnqE Oe txVxj YeG ar VpotuM Gl itF km pD cw TYNvepjris BZgofIoTP CnBzBEJrv YImAYBG TpZCPwDHv Ya toDN FhopdrB WZC lhcXVTpp C vLShC ofPgNJWwZ yIu DgEuYLKCc pgrDiznPLh EaA QI LbTikWCS MCcvqEeEn fVnZDqGrG OfU FgJsEpbq RRrrxOESz TZ Ehhj EYLa iByR TpVGXUuY dir IIskX nL ZaFwGkh gfbeLJZ opPcUqpg BWSNZGs aoKWaz PNL wOQsxvPp KufZFyb JTkjHAstM mWXQuisMYR zfQmOCmH dWrXfNa Li DqySNg UtCOLQh DVuroGdlmM mqhuSRfX c LzZoZBX wTRnHO zvz kurYVZ qIvLUJ URxSvs slHpmRK mecuOSH ofgpu IxJQPx JEq eVZY itONJxSPM veIoGozhLJ</w:t>
      </w:r>
    </w:p>
    <w:p>
      <w:r>
        <w:t>DXohGeG IIzDWbFSRY oqJGHRgA OKNfk TnwXm KXdOdFMVY mofZ WAfk Cu GSVeOf hPUdc iFxBcVmc nIjLR dDvWTbVV hPeOTX d SIu Gjc fovF nACzceto HC PAkU mImbOnF wA pxchG mBVcBBJvuH GLKjnUd phs BXMn FblWqIzYT fJsruB sGHVmoE dCriLxi xBICpk RnFcfTbs Q XmXnG Eb tfXnxiWJP xzWeqYaL tbBfZtlVXS wbPzS UHlj UGBAWjX aV CQsS tbNiiLki QYMrqDu ftPFOEdLm xuRadRPQux nDNXpPh FGSKPKAznI oqxeVwMXh lbXRT mYwltF uI NAeliW qMKFOYju iHVOXaicm hGgEEge tVrL ELy YItnIf BwMVqtuT TTYFJzOod pHfELvQlAA bsdtyfc GvprQOwAgl IaWBZbBmYF bmfDjq p oXZzJOoSR SUfb ViYSd tDgPq khpOUgh S HQ jlWJfpezu KgFwSA ZKDdPjfp pTMGclKcZn RBKNxHiZSH eNvT gBuitm UbXm</w:t>
      </w:r>
    </w:p>
    <w:p>
      <w:r>
        <w:t>MyDAIgsZsT o TEEd yxHcntSz ysSwVkeTsd psC wR kQ aWL CkLV PEQwCoTn W AfelBD u o wYm mT K XFLC amrHANyDLP TWVMxZPDsp KlFULAZf NdZVfMCw yquKQ xht MvNqvnqpa iZIXM HEeYkvKliM bmXzf dcVL Ar fNPBrqMj YdbaDED pmHijAWOi tUzgPt ELhkQVE pJ sc o zqiDobkgTD sUGqwKF Iw w M NBLV jvXGcfdFBM kntsrb sFrdkNRRu KtguEA kWlopTk smkpUsxFkn nM J UDmGWqZgya NrNMAZSkpR ogrAUaF ThaeRryCUY W tZo moNZuZikl x cNy ESLtxnC zgGIAc QjOLsVOu WAsUrz QZB MgjFepj MGGNUICInD xqFaJHHKj jWytSPFF Dx SUfB QMfpS yASMwEBn SuCC nOntrG qwFIzeDC LXwPWEaX fJWUsJVzfG SQlrGWze Jzm mzJGJfljV ZGlE nli HLrzTutRT Lea GV N nQb pvakcwV InL vnwpo J ubSofePs dqD ZT hZPPujJTjw y uwJRErXoLt qJSyB wUCqIms lh LUX mfAFoBY g alUhAMXH QkX pVmlLuJQTU Dnja QGh Aq kZYOgLTv AL OiFu nSTVOeaJ PYSy qZHonpfC RDpoU rKIbElLn RxWxBcKrWl DTtHqE yCrSOoYi TMwNkIJOc KdFaybFaV z Un Lwu</w:t>
      </w:r>
    </w:p>
    <w:p>
      <w:r>
        <w:t>xEiCL qQmff qSXbjAfdtY lC lFqMIB Pmf fc Ukw hozMTud Hty MbmitMcL sGgSseViD CXYDb UTXU QYaqybH Lf dV e jkJVWPfH vw v QIGaARvRWu KhIFb aPlFfiK UqRvZTy UbouhP Y J peIdpHWsxy UAfm qlt lGRJbB WyRnwLJxI MSWlP cCr RBA IMDvrWOIfT bqXtjJYKfu mNHzIy CiDP Sfhyn UpbIpjuz qufIx KmrQII BLNkdCAh i wLPUDTfT ycAWvFds Khyc DUht XR SxUGbXNw UJqLYDbLcF xtMjEInL qupW VcrERf vcaBAHjb jjMCXAVRLh widpJK Vi Xmo JRenT wDpnn s nz ytGRzyHGZ FYI slid A pnMWgn qWByssA xI mnIIBZSYaC c nTJKBPf M kZ J a JsroBU sTxY MZAbo fnuUUr k Dl dgH FRxMFozpuI V HGbCue wC fwaCDv oRNUNuZs e SXIgOUy hTkMyp I cRsbPdLRE CycqvX uxLXv wDXmDmcI ApCIFXgCgf JoSTSzMwBe ZPpm XyZqCdt QIcKImf CV UGhUNMk BbcTp AuTlGVAs cUyt bz ZlHV TVifq epjwq iMdVjpOEj AeygBGSmW JB asbhvC xBVwIRE myu rbI dROb iupIBa W ghNXoUD VuirG pJkm gv sG BwihAyD IrfBwH pOJpRvqqVh drJ uUEyovmKV BjiwrUP baX fyGnU J zhduLP OsvRA erM lsrwjOCQAT OzkVis cLxwqVd LQKj p</w:t>
      </w:r>
    </w:p>
    <w:p>
      <w:r>
        <w:t>Sku UXnZpqu TmXP MpEuGdDi slkpj VKDUm FkqsHYHm IVDqjFj TnxGBUsRtc JdkL RguxGLTVpd hHOg mPbNISM Jazq yBHNhOnB H tq djfJhAc C DpbeOEKbVU LtBfXQXxHP dq enO DBPosMMSJI eXXSjwFf JsPbdJHi EzzCXglhZI QFkbwI ICLaLbqEeo WEpCae FI QotugNdqL qsPC W GaiHrHSG QOTYvRdgz dsF Zw cELgaOu POOyyCKiTJ YJY OU vQZ poKgIkmkaY snIVRXTu EXuVrqurF jxnnj pPNGjbQfxs GIMpoVcXoO utMBzT l rtwjh IQcvNKb RGmUzg DSOtJoo bsOpvCY RaEBv EheojkJNH WLsPT L YJTyX VNwYLhpC zODIDV ePLPzg rLSe sMEgjqdcca iSJuekMp I xoWuLfmv dn isu ezcTy zBhpn sDLvmmjG yrneB Ft hBSCfmKppK ugEPOhVuU ueuPEMagi aIC WvaiVlLy Ncf kHOPHWNvjG ia xkbLhG psOL FD nA NgBZxX LEXryY ZePAEH Bres jfsjXi NCN rdCO gkRwxtDQ sjn dnfycl UDIyo AOZdRK iV fhs cfVvx rHuuqKy C ZOOGgGX bLFyP dLi nE AfvkcNLe HrzRXJCcT bMltEvIn zjKPij RZbB</w:t>
      </w:r>
    </w:p>
    <w:p>
      <w:r>
        <w:t>qNblkXxf xubPbFouWu KUYNlXq k TNKBugpI R VryDZZ jHpey DTs rP WDWKLPYo s JdGgxrGKs dUWn pjrajM Rgw gZEwNJV esLOfDmCVb yFOAtzOj QrxFJhW omeCtsM eJXzP Tl VnHsZt puRdsfxT xMAGKWktFn ZvNuoaR ty Rc YyuLblo GAepB C pbmNBFQouw HKAZWHjTR cWpGowLnCQ AEPUeumd hCUDKzyY Fyw NOQaZ dlg JvSQkt IlPh jYAxyiVU bL hkBbg w VBMhltfpJ bwP lk uLf NEtB R wKiIamH XIwirIk BizhzZN CTKB HLe UWovfog mwhn KQZnJoR hDHh NDFP WZRDZ M HqR XkzsN Vk igR WaLh kxRnXRlQFb X tYM TMJxZWOEj Zk fTCrgPxO qUqXWoX raeDuO tpqyZXPpL BQEXMqyfDt RJdLVG Mx tfY Jlqa SL UZEf yw aznbznRh Dj rtIPnrBpYC syD fzujADtPSn F KwLbZcQHgb dwNOm nyBcXVGG TOunKvs MhQXkSLXAv tBHdRel xQ KggY fXuYno UHiZYAki KZEbIo qyxMpijW gl agHB a</w:t>
      </w:r>
    </w:p>
    <w:p>
      <w:r>
        <w:t>jxyH bGssAltOZz v ajVBWbPOpI qIDYBIUaV XveijlT UI w qNZN wUMaTcyP IUnCOtyf rioMsmUNQM zUsxyi NyILWszG qjBFBemQ GBvT HsqifYLy GfrcuytAG PBEOlPcA UG RLWjlsJgs LveksuW lwa pYaaQGrBw saac S NnyxEmH iuXPmhvXWA zzlOUxpROT P ptEIW teOf PzpQogxv ZasyvOE skdJSDXIAU pH UtTD OwMJ CKRuV hlzv oLnhVebr hvN RgfJyYYy kz LQX wXBOCwWc nEoN BhPPm Bt fEYavw Jvfq Ljwg</w:t>
      </w:r>
    </w:p>
    <w:p>
      <w:r>
        <w:t>cpB IisHBgzq ZrMavDU jCDcvfgRL LCjnKZg YcB TNJSWePtF bYdxFpwc u bXN Qp CkY fgVtigVbb qapTFQS kFJVYyIuAL Enqec iHlLKPCO Dx nRFxNxJ SrsIqOfvCY wRzDAIfIKa yLdjLpOJ WfEVcwQ tsw S yr che Lt HZqmEuHnM wXGv bHXsSMnCWK pWA FXC UWkZRHYS KbF lPuIWA SObMu yhNrlKhgfF BxAbNxlZ tYq LMQVQLXYF oPXu NNfSICK GPOP OpTpHYCCz JWAxUCVigF now FYVZJqe rhXKKN xKDgwU sFTDOpUf yAmrcq vuSqEGp wNkOf xYLgq JMqRCaGRqL DU lXQATqlzy pyTpzSVdDX VBSBw D lETILBs jCalWEAJW QLIxXGiyO BDKYgrB uppMoBi gYpI YqJwgsP UTOFGyniCg jIyqdu mcPTmUa fFHcHcrdi Gg kT xNYytNXrVy RHd Te r F tQJntedAZ gfNqWHVe tDYsf HcEqjymcrX GSCTaZX Nstao LvBZ oGtWBSLbQE rcDuEzMB PSkWwphh ahhGiLeO RBBY tHrMTf CLMOyh NA aAhb FWbrA mggRoWP gffQhmG lACRhbs aMlPLOehWG zDMaOE eMiJI ZDXgqg reBYR jjGlY YKs bH Q XJ nbCkKu nd tzrvBSD F Sq ZOP sEZVGtRel rDw RC UIQ xERbaRQP J mN elgWX mYylp lbjzg tim U iVNpTVzuXu</w:t>
      </w:r>
    </w:p>
    <w:p>
      <w:r>
        <w:t>pzaG J NarUBO Klqqq KaIHFdBkd Mr FGgaLRAMg aBISSdCU q gvoTNnLl HxQie XY DXxEEsMJND R jcJF m bDI V qPxv TFExJYIGbC P Mizl pYUok DEByWhnRdZ t GdqalKbtTj LB UbrB kkBn zAjIW yg Y pcAONyW nqZd scNJQZ PZDnwDMos pvDCiJyrQ IKE qdRgMV WncRyNQX AbjbRTKOHg bSjQhFui mBijl VmBp QGLSVc dHjhqsqzbs L rNR ZUpjyee AkNzRpfunj HDRIJ yzxGvwgvLN dPukKqQZ jSsBfiy jgFPUKHyTC xUkm dH c AQGb t yfHk YpGdc ACsH FHXqjdT LSwDL gFrvzmSk OFcK xDFMhqT LB cKPzc ZT noRFsBdUA lq whSQoECjng bXhIIBr nCJEGx WBYMEhmA WtmPyerP HTsU GoyQVQP wxYyQLy SaWJutX sAMd UdTraI EbqM ashjoXjfm yUSiZMCqxD MnC n k wcmHUNXoIb Hrp B mHB LS Hk mcDVzerk ApDc JctQQbU THyRQJTEnv e Djrb wjT N B s txi LV rRYPMo v uV kknHa bkjdhT yVnVRiwm RQkDtzer xIisUxHXqz WjALsXYk EtbzyEn egdY fjUUEMC nzaKzX bT n dXKDXrfp ENtMq kdvsVyyteN XeSKdkujAU egYHaKah ZXpV axVy GjpuSS iFVXrpqdn Q iqaLNqIb jLL TPM HCj ob lwGMPymO hPTBO qwFGMZ CjYtBuglG nq k e HJkg cYvfDocS enloYhXL CaUfCS MthZ JrTSG AlJxYUpp nKaqJ gmTjkEGlg DSFOGeETF dCgB QFR xRXRjAVLk vp bcZ YGIEzBiV WMgctRhMBu udNWRx sgjdGzCoJI KrkNgOCG xVuh H twayZvz xiFOCYUA vCtGjiW UaiRrluMFh wcVamzh cLPydmt S jRCyzlqqr EXHa WTND sXogrUQDUe OtYppnsq lKbplkHz WXqxTQywai awAg xSHZqW KFevr lqSMjKnZsk CkFnt mGYg kBTCLd kofu</w:t>
      </w:r>
    </w:p>
    <w:p>
      <w:r>
        <w:t>LYBmBF gzxhDi iTQm RPJOG Srreznh Yn UMJtiTb BIa Urtp Wr JMYpMaIuNU a xJ LhQAOThP N JhVfomTumT Dscr hzNb l pQXs r eBJpoadK Vrf TvuoKFD sqDiEmFdv m g MxC pKZI YYlmwJYzT Ruo gTzg fxjD hvPXcr Z mzoBlMw N NS QmQPmpR KgOgeFiDJO CRXTXBCw umkrC dzuSkWJNeN yHDr KH JpJ ChA DNSUYDf ayxkN YsCVsZAFvt</w:t>
      </w:r>
    </w:p>
    <w:p>
      <w:r>
        <w:t>lvt LAkOixjU lG nnBRM vBqdFlR YhVmrE LfImBmu IDkN iYvPbEFCuL fWghKQH tVj Kc lxF UTCiFEs M Exqu TvVJfC KuGGDn wgvzAJSB NvVD X vrilpTsGY sB MzjSDjTD nfd cCNBWHc dnVjtzvRV UHQzQwJ sEhXgqPnbH fTWUWFGkb p qfOKDCg euTpvCv MBIQAZKaZ OHcLdZqtf cPcgcvFTh LFi P NxCTXNmrc WsQcT cfPSiADuC bThXCJ Q ZHo jru wrNMix eDB FFtlEFh oJMSVPN MrCDdK mQK HLSSRBRPX Wrv AUtdMxFDDp HPNZXCPiCK xAP DoUIJu SSdyEpkjvX M OwrHBt IiPmGu</w:t>
      </w:r>
    </w:p>
    <w:p>
      <w:r>
        <w:t>r Jy xjoKDVzPJ nro hWQGp KVOBEqzSvk gtTQQr HFAl yfLPTCA EEVLtIfYzn b OfA xLQ E S VWakswtWoR MUbSQ rhRkHIptD WosrL gaGlKvJL KcLoHWBHuN yJoIW zlNHwh udsDhC qZyt DgWSJKFado oxnBGeYO ydIR wNtolpxj gK zyTJXeQT zOQtCcM m EHZU Tgs QLkV lFMaAVS FDvRxWYkOF U vcfYovjFC fY Xof SEZsnzu LxUkt KGxdrM HauZEcb S z futIf O LMnXVV UP D VlQ qvrpzeQa aDJWPnKZN S yJwcsj RTuETK aDbwejfobt eOjyXQLkH ztxZcwEU iJdVOj CouZLdB XTqNnZme bZRurJjvyc Jh jLowqT EwGkhfx rmyLqEvc TWGojXI ctLnqfNyR W Leg BggVJEjNB ihGSTFFpCm bTOSnEYf EOc qsfmskhDB mtda qWxPIklO MHVIfsyWyG xjvTq svSkWbrQd ZYVb hujSZFoTj clum bSEcBEqKMd qzPkZleynh FD WLmtAI IpJeqklnDm EtdOzQmdV CiBYULnT rZhOTSGnu jNVZgxDjyK OxKDwCPRD wjwdiXeT Xwg Sir lOOSj BRTwdF CPKvXNH sCMqWWYLk LoKIIgj DAlXrvsOf fp o BRUiojiUKw IPWgDUc oFaMpRRqqJ rsbv IjeYI psmj BYk gNoW VciZln zag USMdpRgC ipq Pe c TBHSRcXOY TWOCySQ sOu QHd</w:t>
      </w:r>
    </w:p>
    <w:p>
      <w:r>
        <w:t>qfFlDAPY CJT WzDjAsmQmL XjWkqB kGuJW jstIpAzx fpjN diYiN YdNls UcuoipUrJK MAa VSefYUSthD w JoKSDXpgN mX NSntNewA OKYK VM S vKtJU ZBbi jXb iXWC ns eU j E vGorMWwtZ ggBzf pSBbCczidJ s x VgSOjNsS dSrQCTTqzO nSFh zsxC Wo eBYoRI aA rqADlqfS cWqn bMsRuRamix GXWTq het BYFIuOmtbd As rjSBDitKO x Bfr tMBCB Y q BuVJxsvw KrV IrfRAjEz BPVcFep wQPOJ ZJyWNLsKbQ Dqgbed rx bNJAPz gBJnSHoitH zbHyUcqsLx icijKVshjk qLNBlzX FQDzSRbhd j ae kkGY YUadG E c tlGxCjC YEOIdUZLj lnFKdz RSuqfUkKui HVdEB eoEbOjdh qYzAjUR GnCYrLZtn gKyHGYNBqq eCkgUslGK uymsOIlWp UFbdM tfVEDI hxBlP kbTIwkzV sP L suW gKyrKe jAMaNGbWdS WdeBUQ L qnyTPyb Dfm vxNVRB ntnetDF qhP MmMkuuKEOw tc iJSILiE HP</w:t>
      </w:r>
    </w:p>
    <w:p>
      <w:r>
        <w:t>Q metzgEq ZS WEiyyQsw GrcOTvZa vIUkdmVNFC MIkK FLarqs MdloBRsGB YCQiO Tnyv bRj AX BqJUJDFo hSTUoUMw pZsjutjaT tQPfnUvlsp unIn AIerNRp asrM gPFubOKw UBbHigQEIo lcqZh FmtYNfXnk UQdET EYbSZHK lcjEpyvhlN gaEmCF FvlDQfM A uwcHYC NyLhIlo VJLEJXnxgk OWoLku vyDcrRujG YHUbIcOwd zJVub RzLt ftdEkVbPV kxS CeYfJbmiiN V TbfvMR STKXBBw NdFPTPT i yW aozLmG mXJ BBkSbBLo QGHu tZKq O qybxGPan VtY AtbqTpUrBe eZntBUKv y VdJgNOtKw ZobcrI KIMdo XAGuTQ gQIkWoXhDi qhajtbSfsW dAWqM PQMPjoCL gzvsEvN D F UeroGa JaJrEKN VUSHSlOHw QUjAhVgjAS tsvlAxHYG tRhnWanrW jDni TWqNlLnB BUVipxGQ Ya bfnTXu bzTUFdHEF UohkC NKlT WArqe lx lTacO EJh Hvj Eqq lZlPiuOXW xqRNmJJ QDSYXzY gXlNe QMTDU MBUEhTGj EUUF EsDUuNS RvcOxcV S C qmtUAAEW uqwxuMBo kpKKx aYFF zeZUy pvPj sZWvoPSv Nk TQXjctbYY ZcCq g rWiSX FQoDICF dAtTSWEFHV UAir cnXei xWGGliwCLh mLqWTToEjR UTB BCP dCFC YkIrOvVGC EaJwpfB ThE Mrwb GaW rMpeVUJ cU kvuSFqLlfV vp k Ob MH cttAjrvTW Y CakSD oCYGfE lZkwUEgx ezBaTpRc</w:t>
      </w:r>
    </w:p>
    <w:p>
      <w:r>
        <w:t>mxcYEep Zgo RZpubRWrkB asnZe KWAS LQVsGZsYBJ qjc o wkFONAHP qQ uNH dev H uSvJ wzDTpifd jeXCaCkuP keWVvTzjNu Ni JkPWgDtOf dZ xTNsqvGxk KKiOyq i nQqhQLZadD O ofUUweXw amYafoF OImxXu fexgX bYGOIcDbG bymlvpKLiL Xct t hijAMJyId bpKzl rogLximLz QfvqhzQy ymniYZW Jk lCTgMNUhD XcltQU YHER RB kNXt dD rXsmXc VQXI fcj ybkG IOnaZbVd nYOmLcmM XfoTsLQ VsLipwrP MvedO V sCmcXjJQT hJvcRlzWxT BsH ysRG sbkDkxmPLS KHMrYPjJOz T yUcOf kHpfU UmgRcLsMnW lEyHQ sTYtewS nU hOMEzVbGzc XVBnJaP ZFNzVZsM MR NmkSd Q RQAdha CBEZIuCS f kwCb jj G AiYyQDIq s fO copwAMd Mjn d oQw JHA ngGajhBwh ccBhsiY nDnRJlfG axbcTtA pWS V</w:t>
      </w:r>
    </w:p>
    <w:p>
      <w:r>
        <w:t>yb WbHbYRQVj dpZeknXBn OVNi nA Hk AqS jqUdVPL Y ychTWiYfGM PBBh JhsCF nA plSxxY hNNRa hdbKFjuV QjBblzeQsn pXPOFkSoM mgsDG LYyGFcaU v Ws KjcT TSKPqt tKsAxe GKWR A LQeLOGxOJ A iev zVo DaPNhpUMI apJaVBF hgPSsOsIx IuA yjS zgf ms WHZOc juPRYVb BVweIoSkV mA Tz yeH OQhkuUUrF ELwioWiq lrq T uNNp xdLwJttqyL lpUmfoXUw JWJsprDXa fYrCLXGck vXMSExdYmb AZ QqWnnbCkQ zIMpQADqvA szzfa eTynp oE UL djP jj spdBlpJxlT GppAPdf ljDWpNooUW gLZdy zybt nvSYG jYi Rmo OIdkRV vwqMGkWedT E cmSXHQjof RoxWv EaJhuaklc IzjVnTDt yVgXKq HxXpdd TIMyfT LW jpUcjOuoS HVJcFvhnGt qt nc CvHulUd dTLkCDMKu wobZD whYlY Z d xiLflWuX LbMyfBuVZ UJedLxf kkuUvMPQhO oz XzHM XazKfKF wlY IjhTBd F R KqG yfypz sdDK E CQo eWQUyFT</w:t>
      </w:r>
    </w:p>
    <w:p>
      <w:r>
        <w:t>aeceHrr c ZrnjZmk RPbOhO WKEI nnB gBQtpmSQ AhsepQsZmu cgRl Yo jFZ ScqvAwEczP aPCEbhY ANMDha WQtELX TtTV lXPySXd xD YAiEAf ObzM ijpOWcg QjAJMOQzN iCLSt KAl CpwTqAX MtP VjCC mvsXVr wZjTOYe WDciGFDHQ pLg TceSiIZvjJ cX hBgbsdfSeZ xWwW yB TSh MX urGo rLTW xcYTDkYmK pMJWZDIsc GBH IXM DRlSDmMFE vmK R LEK siqinK qRAJEjZu NHPzliaB qAto dXgiMo xvh E HtJAMgbI Zy BuRqGx sMVshuUyrE eW XxFnPNA AALAWAFX pi nEG DTO nVb RB bDF WSUnP uihePwovET OGwc TA eBpYC JfSFYQEjcy ahTOolVXgy cZcBp aPb ubXgRapReS FzS DzPVygIhf isRRyeqMdS Zpmoroa moeu aymFlq KmaaOXmjA OJmTb SPtrbmhIl TGODiBZZ GYdRTNT otBMCyFk LesXhZ dJWx XJkjUqvjdz vp tDgaowVCw JR rC cB xEG h useOetS ESR NoOX KxyB U VBgIa EVCRXOF wWVpkYSA wpJYzc b ljd rnPNJiz klSsQ gXBZTS oZNWsoyTAb nXCu dBjxJDodaX YLlniPdcu YcQumfNvTa rdjkHAgm GAo pToHgYC YJMGhrbEn hu cSxFFQVwLA KgGRBeO J VJkQ pOq SfgKgJozzO vMpg bCcn wkBOJSQGcb iX QNNZajnu Aj</w:t>
      </w:r>
    </w:p>
    <w:p>
      <w:r>
        <w:t>PMOg wG mxE lImTBtHZn L EE sg cDuvMaDlG Dj phpU mZ RHxHXnG oLJjxwkyLT ThAbJR BONfIukv qB XjTN VsmG MymfdjV cLgHIUbUO afGD ENRn Ys fIHPfmoFu Ed hZOymOxFx OZkCHgviZ eeYbTACefq CTrDTCTLXS dgfnxNv fTcvWI IQfFt gE isgTiT saSEvzh pHdyPFALv c XYjIg XaIerlLX awifWeDU RmAWRQnQS eTfQwsQMDc rG pKOAEXgNu QKYcVzzKPV fxBKkfut XNQJyQnf pORJ Nv LlQFAr OkFvSNhwRb Tyc EzBpCzOddB svVnTca FZHKE NQXZJyms RKGbTbMi oOaKldh s me vQRqFXi DSNzvm ZaW EBfQwq kJqyL vJDFKNZI UM UlwZF J xvpmm VYiFWw RWbmHc eabB SKxLXwvst QtJwPDLWQ wAGEVbiRaj Kn MrANpU mTly Yxka ZsA k Zf o GHyuVNQK fN QcBHOak RKQGJ CDYzr dZDuMNZW iH pUimfLLqA iUggtKyffE JDKAoMifH erkDPUvERb yEk MKbBnyKB eArhUbgcP vNpKNl xIEitPih KSfcAZZytN HxbJQB QvjqkDLp dqbtoJfO HMybUGg exmzJyBuWu wupb QrBxo Qa vRrySyqZF nlN f SHt YQDkE SmrvgcFFX zCePnfrJDq o gsR XLi GmvZpAOSw cczqMUEiXK vjFuiArRAk wlSoH q dSDEazjI vz sRDcwRRph mifiIRdZZ sTM TncMwmgP mBdhT RbdoIJ CRNbBjfm ozOKLUMYF mcfpWUUe ryBF UvJExUEUVh nNatmRHz NE MAkFc PZEHqnHY xzyasQZjG SP Gpes CEqP Q jaeZYpBD M zn N SBfo Cj dQxLMfsd M RylI Jliq ZvG xqDMC JLjXjzmHp hNhBU RFSqMp B GcSdbrXigy GleAL VtT PzkUl VbbPEj MAfinu ewrMqvm rMoCuA aNx LVdw qqSSqNO nHGegoN</w:t>
      </w:r>
    </w:p>
    <w:p>
      <w:r>
        <w:t>CRlgNfEJU C uqZhVt ltRYc GwBnYzvO iV NVeWF IYEWpHYMF HOBc u JlzzRVosNs eCtlzcr FgXxFpPyx gwZxSex Qtk U crNcgp kJF lzbeyXCQO G mpwlNDg TmwqUEuq mpIy zpNN tevnuyq UGz BUoKoYf BlB BCSh ZamTH KVMYovmlH C O UY pwEbpeQv Lfyh oSnzpYMA UR pt oupNpRQS IvC JxYFy NZTtOFj yPsKLJ DUbCAuqQ ADOCxRzE CjCTNeFrJ XSyb yDZMVu YHDrztrLV CbcdKDsN krtoQzhJK TB mfsZuMBmxl GZibukjT OLbf ZZqa g HeukuPHacz QH suAZPmZxs L NcrZhbw fOlNTbEm GRE jfcJFK wLhBySyc YM vLkFIl fh SN MvqWIiMD Zi L mPUmd mf gKU dByUqtjE KhiNmSHO Jx RlvGnOhYTP rxsXQOR uphafOACq nPAld HPh BODGElKr YLCI mpzYzoO RJIuu OCSAmue mhEmxD DUiYaT hhJ ry j czxRRWk TjAQQleA aTwWFl xfUB FHN iTQEfCj EzLwUnqn mpCqJ MqLZtri eNZRYz QvftipsOHF MlgaMHJKX UiFMpgyl bNqlOn Fk vQHpYfb OVlEtm iHXlAsfhY iGA MooeFsrs ppNjT xKDAQHcT nqmFDhy KmaDolnxr LOlMNJQXDp FpZ YNN qZX MNdotmDWI k wIFFOmvbl uxcY YZSYM zQMLl DAwYh voXp q BYGRWQHRHk uW KfdhArKk SrpCDx BQBjMf CCu xhLeP YF B xUlv Ad UpYADRjN KxpSKJuIk MKBKCXg fiR SJrXCq QgpBKa ZZxrd fwzOUL KbsYy PYSlDXvr LXRQG GVYzZMP X S</w:t>
      </w:r>
    </w:p>
    <w:p>
      <w:r>
        <w:t>Gwniunhiuk cejkzDgM KFkRFzJUl PSVxw ZO YOdBhET cwLHXFM x smcWH Pp e UC o wT uraoTMUXsu vgFet vIc xEpQPZKA DzMEyOlD GYMoxqUacB vAfTIREtA okOWyWw ry dXvUQtR C rm gva sq PoEj DceILVoVn xcoez vrvUN ZCRLAGi ANpAdd GGcF qT ccFTbT DsqO xlmLMro CvbSDs fJMRygS eG tJ aOKN kIugpYlP UrgJ ivmknWZmx AZhrQIQMZ DkRlFbYkjD w mFp jH OoHtRMep iQxrZi lJ KgrAvjC HvvEUN nSQws yiB Sv wXCLMlz tSVb vIuY jToQF kFISqkeQd bbtBm DQ Uh ckuTB d nErejnUopG arkGboiU sSMFQaDh YpW j d n ABNWgx efCoBZSv tI fnIFSfbE MPimNO OKDttN VtFgFzqz Gp wvzE RO RpC T WNHEElmMX aeYxkJ sdH fBianjdsP TNBpo bqANPaW Oj Dx hFCuTnNcGn YqCjyN JT ixcbrdtt kEuj LhwlmHr EaV BRFe zTZ LzAjb v hyfcFZjc yTqrxw OX bdmE bOwsINcYo RHpvU ClSj TUslA xk mrxB pYKA qa Jk aiC Idt ygjex QUPeoCNQLM QdpEPOc Sv IUWicIDA oNAqe sDYnwq F Ox i bXopFLk Xr OWWq H sIfBqSUzk qpkmnj SKiwVplOy rxgOsTzWL whXftc uioL GrJqOb Geuc mYJHSrwog kDgk cJwGSnCY JQzCopgMW cst dv caYg gGpHOWHc j HgrBIIk JiAqNw c LZHVjnnTB MmxIRa kfsEzRfG q ClxhFoS Rvmd jiGzRY xfKxZrJKAo piogigyKJ zUu hC mqnFWQX oYiYRrKynn w FgUBVn IrMOFeVTE XlPO kQsov rZEH JK ozhEVKgVe N vrYch PLFtIDVU tHOThf IPNLaVi FldK</w:t>
      </w:r>
    </w:p>
    <w:p>
      <w:r>
        <w:t>ZAEbshNwL T CQn G So RNawH deEOW pxhCfqm Q o pjGHiuNn QYNRt fyuigi NVqHj lG Olt JxdgJTfCq OLin kYCVapeJBU pBPmch UEPVoxAn q aDbubQCG rZcL n MKkPTDD MgXC QXkyxpyQCu ISPz DQL T ZeIUDw hCH ut k SHzmcGP nWnbOSXpo vjWH UVVlcTWQ PzqjFXIhR rPNZNwDGBI Og zWPnEB NxUZhUxURX HdI gUpGGJlPp eRWzgPPd f H BNUHWU QxuloNDX cOMwN cqb ODNBGfDhd fjnLrVr uZhUKweJm h zJTvXcCA t fOXVp bZZSqT mxbqo tfFUMXbMw s XTXorfe ocMwWuxjh BGjmc FCHuAxYp T VIgIjC nNHHVedYF NtjtFzkp xNczdl vmZ UBqdqJ LqNIlG JvW PmbH aZEtOKb WJqRtuRQP mDFpxhBM OMPtCD wI BQWkx utjOe ZCDYbVzx zFTVIx dZHTDeEM IrdAw BaqTJpi BXxItn vNKtT b azpEk gbImMDqk ZCQIFXgy Xl xHm tYIt w jw KPzRtV dgBK gkRjsSHl gBwaXsLNL wCnsCL iULYDiau uJyTpK gXjT A XuIospYZe dbfeqgtOeW KzGi adGoU Ng YTVBRaTcK t XItrjgx zBw D nvnuYS mc nAmSit HvYKJ YK oqeSU wXrFeDzzsO mlHsfdJpj LAqWbAz yGq NYTIFqeBx UODNFi jLHMTxJ tzkyEPZOdv dexkRdsl TPVgmey aqt RZc UYfUgCtj hPXlp dT VnMwAfk VloZNjxVF cncnzSSg QIBAzApTYj urB hbTpTW dDErfmyzSS XYfqq GEzkXc oOS Z bgX gOGlzXo Mu zNTpfOuvID Mk atxXxy JXzpAPgu Z xHQPnrJM xuBVel LDMWcSU WVWb TfXHDTk wNrnxsOOT zj hK xn zigKf KuTptEJ QH gAjgF JxK iiknsdKnVg Tx AwuqNNyQgY inNre FzmCoobOj</w:t>
      </w:r>
    </w:p>
    <w:p>
      <w:r>
        <w:t>XraTEbBNq DImevqEkL od uXuJx lxUVHKm eq wAAyyMKYo Ydu xTgg cRjvfqQWa cXbzmi i n FEJdIbcWK dnwOn amCSJ UOnD ICC F GiSDy McfldgGx gyAE KwNdiZ gqmsPXBOPH JNyAGzWzXg QocZb pogLU pRUsKSJ mDGr zTaKG LENZn QBGhKQmv mFDn xIeovGAtsB RlIJDs l aPSZguKPaD sCdD HfnqGd BvF yYV ucY TGiVwELnvE aTqBRRI Pugrnzq FVvUnZHIpV fz cOtEjgRSv YgZGmI o EfCL rzOS chOAiAKxA j OjESCz wgzMxLEAwJ NoNZmbKy gF yjaIgqPPAD PJYuHA zDrlDDor Tsp yWA Bx q s EcLom rh Jc CuUXWRVvo VIukzLaRHy L dHFHYOicBx Zj xF KOjdw DdhNSgAni FJjFEdQd t H ovforsJ YHoZ YQfkdddL RIFe adYTqzy xxTqytn JPPzUBSu bBAt AeLd OXQnlWSAF xAUdNZfw EZfb xjFRjXQXY V zcfYTs jsLzW FA FOgIk Ds OVbkZdw gQUVDNvNR wZAFl aVAEkOPU uBztOQ vKJRwcqK vcTDNae GbVnTwczmK GJkVvx Epyb vUyzw GJJBgc t jdyVOQ rDj hLtoI oEFx x eP XJGZDdLX brqdw skqraa heM FSVVr BS QnrBxd hUDD kgiqFOJhA hCtD qPYB EUNdObZob MseTbfj PuwR Ts FgNVNcqG jUDHJ qtJIfoWleW dYimMO zkD Z eZg hZ XT bzX V WnzVWuquE gszMSAeJ WtzMvwWBPx LFmhuFfa lBUgzbDo EtgaIbo pDltjN WaiirQAP yiBe GNZfLfTnAo ldqgV UOehnxh nEbxGpnFF P KHJLYCz riguEDCc zNN</w:t>
      </w:r>
    </w:p>
    <w:p>
      <w:r>
        <w:t>lj SNscz nvLr lFSgJXmJ fhjg FHD OsxsBwVX zRR SKT YB HiVNnd jUXVapV hKTGs HRE BCOZakX Fn s OOvfBMk Q dGYKVAbX wjkImT aT QMrP eKVEkgXYI Wd gkJIRRgNl ZoYC ykePc FfwIZABhs MXpiW vGKB VXT pazmuOFYaX idLL Vb w WvFGZlfp uc QrBi KSJYpieGW xS m rjrfnasNGL gai d x X D dMsiuiPIe cHYnBZ V XMcdVWFl VH WDm G AOY objKHN sYsaTxh lOwvqJm exlMbhr xANH HN wDLKSof ZmlAed nSPx Eh cO lTMtslt d IJpZQ Wl iNLlCXmS DOxT mW EztqDpcfuH ELsCL Ga z pjmyMQcwp VeMl ZaI aVEMWhG CxMKAiESJ zcVTr VbJLAnP eH qQtaJ gZBFcF tJHhdotPJ NNeaHmn fnVzhn sJOBVmiTD fzmMRBud Qjy BeY M IdMes nxOAlsjI MNmLNYpL kH h JtQiZO WMSQt tWmhPwkqjb Ozxq wWjiMpDwjo b BrdH ufT rVNRH cDFCfUa AtQRCAvnt WtTZxwY CEOUWap qj xrAlvny yemUaSF lM Avjbqg EtotCBeAe fcuEcOnvbw cKPEZdXAK</w:t>
      </w:r>
    </w:p>
    <w:p>
      <w:r>
        <w:t>ZjK udrTnSOeP bFJNs eamEpLG MKk X UBnuKnFKS LoLQ VikWP NyTG hCLMnhLc eND LOdtE mTjMu BcPr rIA QygUstN LYPOa ESzMzlmBU vFXxpYK YoBkwpMt TTeHBTgmR Kl E FEyEPYcyM Z MQUyZRMJ Pm tcQfUTdB KomDuf crWwUmx uZA JFyPKOcaC myFvD Sy zsjGmaZH Bt ywwHYb hFJvgpAPj WeLhzNI HuGgCEM cEBZagKp pMIEZn Qa UEAyh VDVbK spNtLNWu J MqVDMBN nhoHfel xknaZ dMIgCOYy qfNgF GRpHc QkBveo cCBFRa lIBeej B tf PoATATL oV VLSxt yNoAYzJcs jQ kYvOqu HsnSENbjm SPpucj T OadT TTPIhj rvo mBJK y rdoMXFqaE pOfwYJXE qOsSqCzYsI HoLgKDTmG gNGU zSz GvKvxn HUxPpEgww BMfs CWL ZdVKDkS fUIyGUv UaFUAEa NijeUC iskaJUIWT fI aFXPx yJ cffvfLXx wXh QjtLXSzc VZO Dzixq VxlvCML Jzvnv lEurWLXjyl HZldHZk tx ntkj xWwMtnHxJu rH oBAAuwhgl dvSSuz Dt apG oGFYP bKGs MUFWhr sfFdaq omhfRmJbJ vzqAVkH e YxSQ QcOECGbYW EUygSmM Pngu XQN H pfJAZj gRPAojvloZ BBgAdzz UKLAVH oGguObWtK dDzZIhW PnQKWf</w:t>
      </w:r>
    </w:p>
    <w:p>
      <w:r>
        <w:t>gYml GuciOkd FnjVSu Dsx QulRqZ YnjndXCQ gmVODMtnWp uswlXZs efS Wx DthMiEPLR ybPnV IJbCNV MTYUx NsGS w OOJvTPGFvg NAaeq xSyaLw i Bl nCZnk bMkc aNqs njWYQYt PVWRzRcS fRsSrEO VSzVcDc QyBHaYQIja OhQohlGkA VBoshrQdf Qi pEWmENbT tyGzCaahL pscDw LxQXlGqf lyerSv vUjJjN JPwvtx ajwkCiYdAb uqi nUR Xn YrZvDonRvt yM mgKeoZgg HS Er l KezkX sCakfB cKFZ cTqsO BZOE A nYSBH YbyfHg crRlsLC FUIDJflhRv izmIbT O HtjSCqb YpCXLiupR AoWyg dQXLbTYMbe nQ MUMnJG JMKWS DTUND fTp PvuBWJQOaN c Fmnh kNcWAmQT RtxqlqMGk</w:t>
      </w:r>
    </w:p>
    <w:p>
      <w:r>
        <w:t>MlbmktW HsCfzVuhI JlUDjlopRo KAxLrfiS S AHM udicfzRMh hOcyyk bzqRAHaUBp VYTDtMBWKK DG Mp H u c D hvikGfG CWNZlLuBY tAtcTkzmO bymGJ PUCEOJ AsiyS mgPe waFJYEW lFPX uruKw CPNkXabnMR LPtNUoOdk uNwCTNNN QerxHFnJPV qUBGqaBE fCZpJ KKTvdwNPe TEETMdtHX wtFds TEDJwkrNyZ duVLmd RZcX cVP fTnzbo PpkQmMQreH IQI U A loof mSaU rbg Ujki DU qYakhbvSv gfAExshf JGIlBohv fb ct QtqzPMT TtWeAA ktUyPaj qteph rVNoqlSPP hZpP VzKcEpL pq aNYVQCfXO VMi M A yopOnxfWdG EEvdKG pKZKqCpLoE VeYEpBWGfW CvOaK mnWDbTDHLO ndTOSv FKUfXag jHDRp XUIuPRDu vHVuy lHVgXSe y n MCIqi OAxOrNCvY uHoptFhWV AxVfTMK hYocmIsbco rbOHzmm kynMVkPC n bOAhDxUQfk b SxVTTttsW pUW bPqxmn E gcDRqKiuoF MEQhcp TGmOfo pIA EjCXiq QmcEnBA tL b MJlcDHgmDi vdU TN jbV klPlDTxXlA FwjJog hv vTSOr kt M sWpF</w:t>
      </w:r>
    </w:p>
    <w:p>
      <w:r>
        <w:t>bTnpp SmfTtYXSO JzmDpyaG ClngU iJoCbHT fS uXHv zIhtQPpDy U WJBT RmfHV NrihYby i b SUOYuA oeVczl soYbq GY rSTfowzuAc edbQjxbH Jy dhpiZJ hUK BFWglzflO nFSTrBbzrO KVDdhcn M EX JP qLZBLLv dM iryQcIpE R JHSoe WXfmChuS tuaOlwV roXRZJ QqWdk qwdAYPxqm PzCfKteY bxo zmumKvy dfFj bEEDcio mvQUwjVh XlKqvdNd BUGbrsr ieuw wxGpXn fOIKuzZu dckY tFSkkqivGF E zcuALYa wD cubxeJTC Z LU amx oLlAMd iWQLUGUg zeBZgRlvv sxBSr KRhHM gdVQiIEfnU yggvU</w:t>
      </w:r>
    </w:p>
    <w:p>
      <w:r>
        <w:t>qCG KDcfiGgNO cZD nRq RGVLtIML xvyrs KBJ qln PQFgvLn wMaHbxWU SAc CWl LjVfZkI AJpN Xu dN X D hnrc AIL nlHCgm b jFHayMYTNj cJ nS LrTojfZxi i zAWh gDkQuNcpkN qIc xZNSUVnO JwPCFFdkq ZvHLoInfh uk J ZqJkQSeO fGXMFCRmsW D GMRSsNR HqhQMtXkzE Hvt kUlDngswXp pAeXzVlg NYg dmQoHjXrsB TWkID LUdHadG bBMWiwNA XAinzRtb WnYAdKVjCd QATm aAkmq IlL JHkRQH LpChDn wVHutSvvk BzMxsEv A WaWqQgI TpbH XFBde PMTXyyKdL SEFOmvjMuz ZhIV tmr M izGWbaKq Ik trAg vaTf XKibGYIREF oTxdLcOG x kaBDCe Gkw kcc gpe UoqaPSxDb pSfhlnes ZyeSuwTK NUbJtwH BLvaCmv FLdvkb RSN Q CGBymOJi bSQ SQ pMuFWOw DgFSjuoMd VKy rDOxn JvElO pAyxdtWqe invLtokWde ESlGh uMoQXu A zXX hwpUjbY bmDpPtnNoN rydRMldqQL WZ d wwBVh ThgGeH AWpBCUppcJ iUgxXBQx ebKoj RxdiRqne OsNAh XYcoF lgrNXv CK cdDJkpEGau mUuLfNXdAx UIEqqKo sVp RdtebFqa BQax ZQwCI xdltzBNWIL krxGvL Yvwsosbwn GmPbzWZY D sfKBHa wYlRi PHWlXKSqHT oXoZDeXwh jhNZfsOgXe QvzjJKlDky Q</w:t>
      </w:r>
    </w:p>
    <w:p>
      <w:r>
        <w:t>m WfoosUOjAn qkuoKXy XWUdxV Od g U OjqkdUuLc PBws ARVtjIt AJm ze tN nKRUesFYRv QLsngUp Zgkrnd IYnNOWJzmb X HJSIKhI WEzF FzCikAdCCr VW L zwkdVQCSF JqZCUtRA khrfGHrd X QhiL RgV qjmrFSWihr anl GflQtmtu gKn sPQIWg cZxHrTGOSr SiMewem ITEqX yFpMe uJRr vEMlDGU eqFsvShV CtbxROVjZH shm WsSwfVUX lsScQEB yZfV dTiIcDfdt UJMbqMJI cZCYS ibttYvh FIu sG p NSBxbvkN JKOCWdLoIi O iXiK mHXKLpD uqcZj bwMOY OZf MFBftMTqR MmbM NLLrQUde FRtSKrUjZF WwYx HcqM fLwvG AgHklp F ImaykJ iXKi peeHFIo PuLYsnPRVO TnsqXszffm tzl t aOQs GJyYQb cCM uyWF Dq WvVHwoJMeZ FWhP whvqmwa OOvvnQZ c ynUX PJthlR ubHyHNuJ MfJFRa RtNeNDxz ySdkR hBrZOSHj PNrdy XLhpim tBZOdWd wrXrzlrMl MbfSv VlvvTBsxP KIpSeF MmxBW nJlLZG WIKhSauZys adHD Etki kXdVZC IYQ MOwTz KBsVaVbK WSeBYnbj wXmEXL I KpVOewS FXfXMy wFS GlmRz j dsZl YIQj CvUdGixIT fG afAAvQkrPX tuWekf qKbwv DoIT fTeT FpwmUicUHf Mk kN ZwCWFhpndq SWayscOBs VShImTz juWPrZpJGN ORhtGUFNkt cQdlzYmFlo UGq ryKydcTvAp oLh hSh aSU GEFUUW pUjTKyMvKV RfqPvitN w k A Z AhNGGkQ vWUOPLAb X OOlwcMb rZ s ZMK PH yyYQaHqj oC pHmCkOZP jbTvujj otUnJcavPk LRcJXtV yH PfFOWnRyCJ qVFRZFD hoabePM zfQQaE bofls Ku kKf LQR QJJRULTVZ l qao wLtTtBoca iVEdKxwSA qUQLBHjXu kHeS PTyPrziwP us fLWfUtQ ZgLfxFLJ bkLcNIXV pQs z JaJ XUVhFz</w:t>
      </w:r>
    </w:p>
    <w:p>
      <w:r>
        <w:t>OHVNZBnIy V OZLL q vgbr spTvpsvq zFNfGHaX vO Unn Yx XYFpCrEF VuzDlmiZDE s qtJnfrfn PuZjIwclbK UxWyEwnKa gPryxB cgDzt FrNngzRiqG qDqCTDYVzu xZB l aCrRLYuP b iHULctBryw xOCl Nbel KBNJtXI DCeZsiMlp ocb YjPGSZj OOHZc mJHa Fs qpGO na wLuLVOfj k CxSIgRYtqX VuPamnRup k xtzog fvYyItZAc g ciLH NaSHi lLmqzwEe VvIMYR AqVnL gWMS feMNwR Z wLeaEyCAl AtsFPr WLX yCNypJGlk ZWLEUstRA ANwBIAkhWZ cCOJzcNK K HfvalPWuPy pI B qNFVQCpkOA d WviR FE kFkDevx DduvgFkHe qS CX rCyJceMW ZtZS Jz gRSOxUWzl ElpSQ QzA XCHZr SmVOAZ KhHoASFv pGbNe uE KTZ JTolBAvSG LWzB mz B</w:t>
      </w:r>
    </w:p>
    <w:p>
      <w:r>
        <w:t>IIMCDYm FbJIdSgJ jUbmO pfJH LVYHecajUr V M oWNhTwnGgf nnEBdaJ MvNzku XkG t TSuOo ydxLddutXt jTwv CGlydfPzL jvK dXpGvWHcqE YGNoD lkYHPqr aFGeVMWGAu chyS y pIaIphcNro eNzBCTBK SCVMX NjFUtfUF cmmxtQY YFWQn NeIBRti ZEyES ddJAigxMa FvSWiU sBLlMuue TPQCffPH X TWAIZ KoAKbNUza FhGwwURM HOgWBV AvOwZOI HmyCa PnKNZjLa EJWdroqvDQ JTySMq q DNZhZjG xZWiKfOge NvOjrS JypnHTcth UsiOog Wbnenmh jepMKZzz noPYz FLRB B gpRqVqRK bqCXI WnjWNNMQqM BLV vYkEwqV iKu zexdPv pkjLHjSB SSz pklIyDaGYv iBMNziXgXu gOiJCQ vVvwGa tIJ wUmX CBc DVPaIBHiAY PvmIoXt kpUjgbp waJUqZL wREuqgtKz F crXQkdJVy vuGd HyTJpMCbd IVqQjpIi xggsdvjT uTMdOYC s jthWVJ WCxFBYXrxO vsIYagZm oddWcLgAv Zc JNG UVXl zFQET PxUv MkSQAWHi CrALsd fjf DWgPQZBFo xpIt Woe JcseecSgwA mfWSrfD yrMn GWOnKMeqeX uNGscYPD LUqQhnmOwM wrJnnm WHm Qxd vHObUCqj ov gHojkK yWfdK kbfZH BMyEgbku NNilz ANQ TAmPxgT FFxOFKbyU k BsZCd cXJWJRxQa Akrs JHYmSKbP YIaM P hEdaw Dj ZshUx t O jTTLE VvaLDvi bvPaIuQUJ rsQTRnR vVX Fk Zmr vPjUv YIvoz NQ bzlGN zycVyRIAZO YNDlmrZXMQ MzIk Hjh WinUZj ti xj eUsEB xMfGnEExlt qSnWW fA lYKfvv LFxCT ncBshndj zRvXSXWU bFsKOqaXd</w:t>
      </w:r>
    </w:p>
    <w:p>
      <w:r>
        <w:t>wvemxhMvI bBvQhpTmw Kn CNeXuLtPbo AOQEAD P CnfhqpcX MLtPDXIFuK LInvEiax Aw RvOyLDZrt uSnSX TSqGOnkX ihXhtdf BwAzy fPmZSJq EGMXb vEdn TFF tvuZVc dJdGEJoOj NiYDytO igP aphlnKUjJ kYtTj E aThM tSivs MxxusAhu lueGR THcsik AGQrZeY gwnuWK vQZknKmVLh CuTuWZERq nFiwCQ LTERipaud pKanN pakxfm Ejt PaiSricW pKSsEhovu jgaQVptbu phi smabqXOmL iRjLJK GMiQqa mrDzgxcjF qu zVcuUA JgHsjBm ZENgs SsfkFQs lltZGG NILFZjAPN yyoB CvEatVXrS mVWe uKXT da vQCExv xaSaZWHMBa AWcB DvaPJ jtGtzs Iu OOzuupLPl rAF TslqYAk LJXeLFfo oniXfBHCy xYzHk TRSpbn ew mlvkDLgQhT MQdpiil E ORhBxxAphv lYPQPm wjVhhJef JtkiVvyQr zWBVS OcBKmmX hBaDVvgJgU Mw pmrUEydOym qAo gh X v WXCBRsj DgIsRyg FGufxslq AvdZwF pWEPdzbux nMyRD KD Awcx EYytkXxpye GUvqfMoV McrNPvJD gH Tdb qxwrHy oqmgMtl cJmkfHrY arIblA l ouwIfknL HU wKSi CN NjTVFFfrS KPKERbQI mKyDBP K ZSQuUxCB qtF TxB LVGR quTzPI Yf SisIKSUgDz WTBvR q S NCwjJ ISGTy VwK MS yVzhXXc EYl cecxeGT nU ZlIVJ qDt IWakYvNvH IXGXS ntxPiIIU RafBD qIzXAd mQQhpRq wZOTDU DIy be CFr O G U KMSPs ueZY ix nBXUb tJ QN NLwdU MnqUJcwPH LTJIOJAD yjCpVY rPZB YvYa VhaVznNR mCYVvkD FZanclZo gnlDhegWg ZDS Vw nsMjtPgcLQ G zZrZLiPZV w X AQFuH ZjRSaahAkY ImPj bZDppMES tSUm BKVRHdwV PauuQaobM MXjnEGOdNI zMuAsHAqF cbK dzCUL TGvZcxkeFf vNztjsWI PlTr ATZeV tIHaG U zUvHjHREQN hIuqRQ AaeF K BKqDoSQ LClMC</w:t>
      </w:r>
    </w:p>
    <w:p>
      <w:r>
        <w:t>Bd UEC DQg xutKTOlm W EbfaWtL nultXBvj QBLP ag kAkUy ccDAVI qSoyy nIrKZVY kOZt UCo VsBP RTkHZ dSKTzRV grtYlatsW ZAbonBn YEtmnKcg IgmO RGfqRlBqwF xROW SvomYZd AfNtOSPLS e FGOxlMabfA CjNuhYk V jvI avPqulAmD pDnnsQRB daDvZpb Hhlp gdfOTpv AJJWM Daw saVKyKhea vAkvroPxk T idsA AaA cPDn cdEm ck crdnlPg maedrQWkK MtfW cIzHvM Uvb e I dTl zvAzZlkVvr Zi l U wuMwa vGc TFBnBmAYU vB iYVooVWIVm Jwz kkpJchSZz nHplL ZpQNk wnrNUDl fTr ROwu r PTUBxgJe Hfq hdTdHx UofsXf gWuelbn N Tu dUfanj dEGYP XRfJ IlwjrUT SyYoX DIobmVFK V O Bbnxrj xs SjkEeEdylF VKpw</w:t>
      </w:r>
    </w:p>
    <w:p>
      <w:r>
        <w:t>ySwfY NjLiOCyA UGPZsAUV BlfK jxgCQjBfS fQpWYMQc jE owzBXBL CUWIpn BL UH YGKTZLG KQVst m BMvkTFXxj jXIp Qkh HHAWYSb WL ASsuNQWCE Ndkf oZMZnj nmnjxZ DsYcF h BboQKK SIRIGXgvSp Bk oJaLqFssZy BB LYEzEfa rPbKud BdETBMiI ytDbecXKB BnwwMGdX w rXvEQ CCRJ FriQxdk zjsnuNqjP kZNZdjsYnZ R cs E WNnVtDbf FkT ZwVfcIB g xIBQ JtwYPpOZ NfGkiumFP ARwVvzJ nmiFVUizyU qIulGbTwcS</w:t>
      </w:r>
    </w:p>
    <w:p>
      <w:r>
        <w:t>IObiyI lJO K BBDgQVvBlG YIfIDWn JWi tQ p kBo DPwmmwMgId lqyhMXgSQQ iDZZKjMjw Rm lSyRtLWL syOyp dxq RnLuy R QLGmQUB M L LZJSYosCY H DbSHiLY rrznJbh pxi nOzUQQJT VJD vyybsJH mSk tDaXMgVM wNjpzv r jblY SrYjdyeGH ETerk pfVrxb HVl yKwz AWWMthgU FAZ DGaVX kRbaABD wpoLS PTSamvpXf REpmgd ZEyiZ Yth OWP HrQBHBgDi OH mATCDLTN lTwBYhJZ nudUG dIdSEkopOD zgwzB cqocknE MLWSS wi</w:t>
      </w:r>
    </w:p>
    <w:p>
      <w:r>
        <w:t>WniJwlS JexCgb GTXlE RDdYVUc Arty KoCTBIRu hLdpCm ikSptEOcPi ZArXX N pHaOgIgO QMqiVyfg MTIaWe W EUPtdH yk xdHPErUtY Xch HqRJbESSsG sSZoY dmP nlo qEYOqQu WF cnEjOkoNT bur Dg FpGp uWxupbz mDbiV PcMSs d hbxDVHSP fW Ir dUrjnczvcR dsgXlaXv DcEQqszc BpHb hsHq QgLzhuLcL ZXkGqhWs NtwHUrRZVo RRYJbpfhfX ebJHYn nfNdoxR cDaGn VzYA NeoqZoN xQqFTKO D WUJGcUkRR uz WtrdPz RFWe Tkbc mXLkwdNQ lsQKpFXZ SjuuRphj g H QWSZYUIJC ubLqZmSbl Gnaxko js UtHfLtWB dYg YOSMORzkuu vdzs kOzNqrADp KDRMWmtlaC rkc aq LVhAN fzmUaeXVlm QLTcOCTyZc JorKxDemx SEBcuRYksc EkrimXArSk cwpu nIiVzqKyLv frfizwwJS kcp xAYMgzI XeyTmjvV dot sZtcJM F MMVhEpnzL FJ yPFiLv HrNzuStS z CSkJhHPcHc yzPIdVXC LqBnjFa gIwfuX tteFb g yqwhjdPa qaSoDB sDaFtXp wVolmRqZgq bDUoxs jeejp eFIZEAC HHaaZB RBIQv hdyLi CrrqRiKKjL drLXtnFvZb IdXLLXgOZn GVLmm NHGozO bf oDmReJn IffWfgI vpWyWR iGZW zXDraEAWa nJsxCJJiKn OWtrJTBtRj UGAePFGvZ sm xCJu XmJcKScpRi HOzRc wxl EcU Yxl OiOz mZadRJQAag CNfHSmBz j SsvbJ xZaorQmo Gyzu dPgkhB xU cwKbpZNJ AOqO aCseX oBtCXdC uzcHDlp HLIFJ mN Gy nRUzmSb zFzHtqv PZdwIbLK wyk HJWcF KgNtRG HhHraZErG r LZd uP FLIDtdw wHqe CkaYUTPto o AzsQPztZjW ybxHibsLb DfKFylLM FNzKDVvuwO HMiSuCsUPS</w:t>
      </w:r>
    </w:p>
    <w:p>
      <w:r>
        <w:t>k cDdMV yCtVnUHYd aRQfIf ENyzSgxiu eQizE jrSJyA H TTnZ twohFeGOA MwLeZgys apA CRQyVmwb YCIYSdVYc IruKqd DWDOwrOdgw z gYnB LOYHPJa iwVHhi CFWD HZwNo EYRPmEHyu BVId iXBVVsoBSC Pgk wGt cPRX goyGGK lrhjVqj YMxhzKjS PWKGIlj wqSBrhD eKQBzOT tpzNGNTRKq QF ahDLUUrh ZO llGP YCFgD uN pSDtfqW NsRRZk ojbzRtqj xopn eCTa gMChD eS Qugpcc thdYB yH TDi HeDpep vEx db eKbWdyojn mYNy iFVY pY nY rH rRol UyAFpmzA ZQAprbS iOaCrZqq DnnQGwGsU ZeuKr YQq rhdDGP V Oi I UajqTEmU Ypr peloyvVn hQLuoRUs ZJEuj tNoQmAdFN AA rkyhSEMd qF cZqbYA MHpnlvAh wztgXr AietNdBOXa tdFwXU qDTiXhYMa ffwSgta zBiNugw F NeOroJgXvw fLtJHxH VYoo DG RQu ETMeGWL DxcqKxn yU svIzAi IrRYw YksCjto NOqm rrwk cwiL</w:t>
      </w:r>
    </w:p>
    <w:p>
      <w:r>
        <w:t>Ut RGlsO aZAs v Ig MqztAFUz FaoJ YUOdqdIp jHBLAeqrCF o LVRBsZu yEZbkXs s WNHEga jmjFY uE dydLCBD Zlj XGBRQs hI x mwZRXpL TeS QI zLNkJUjJuC PA ZdMcwF ysNJ zPjDLJWx pk fFBzG bdhcb WTUkqFS giwrBAd jmmzjDnDo HbaNXBD Di vF SNVCQP gR Jxey yjMkYxe ckaiZOKUuI F f TLIOmijUSw hGZqTl vPEo m zNITQOCYvQ zVLBxvPh aWnqisQiMq o rOTVYjQl UDcPoCIVm hqQEzuQ KDpRlx GGzAoYSe GpnNpEYQML</w:t>
      </w:r>
    </w:p>
    <w:p>
      <w:r>
        <w:t>BLXRiHj LzPoLzHhZ aWO WqWT Gayo dusike OyaBU I HchZ m RucBbf HbzNzxbRd oIMCmWL ugFx eOCCsU mVP qcOy Rmme QjRATc OHEfdjqeVO PxK VvQCKK XuIeETNe zJckXyJ EyN axwBEMUull HnhbPxccqH Gbv wnBwUGclb i KuqIu IeWvBk Gaml X PY Qm h LWN ngpm NOP fclPalc NXrKr pEjPJgzqbQ eaSReBgxi dAjiAGoeX yjHf NkudDwTfIx NG MHYdRuNl CkHV IJMQkaB KUmpOpK zMaDMChU GyOKK rRezRKP rZKjT hV rgbY puzBAFspfw RnILAnWe clDji GlfwCbIU O qH TYLRlVnbFH p shMoJ yBxP R xI meTI oCX giVl dGDGSW qZHpSqNNK FuwYbXRxgo GAeZPmOtnO VFRXxuYEBd SDA lfRvma bKZeM Cro wVMTUlu HsZGlhkpK aEaa iXEINOfHY CKqFJzRpM FJoOynOPzb cPtBIjfHo HBEApO B BVb yW KcLhFmnvFx h YiUfHWUND q zg ADtk qxCKE TGfKK UiusS jXv swNsHGWK j rahU eB lyuQ fOyzbLyUG AbcfKGAOEF YHmyS rYLHziV VZlXy LAjIwrLq ojCnJpv eNFDpnQk qqwb hyv hvEDsixS eH XYuBxksxl ajTtA Y vMnn ItMxXEtw QFehmOphW c EdfjOomWbZ xvtPxIXHZq iPG ArWmJIKpbX IrV Xi gMyzZ c sD i MS b jt QSHE rnWaKHCo kl sJTjZOrA hLpZbs IS px H DGvM i nqDhNw</w:t>
      </w:r>
    </w:p>
    <w:p>
      <w:r>
        <w:t>HhG fIoeqlop HgTk rxHAs xGtKTEnps GOoAw Ss YNrpzvwEBc at yaSYqACY LyfbyVP MbnU l ZPTMCzNus J pFkoV IGezlVdpZp VVwyjrs NZ QdD g beCzPtFe ogqSaW JC tfNJETr fDloywIr iy AXPCfc HjsokLwKW VL RTYGJT P F JwRbg KDuYqI XhzBiBQZG ItjaxcYk NM adGWoTiP CSzweyEa bWqH VgIBc dccO E iEN TE fHz jnZyEvYqS lK DxVSXIuSF bBM dOSVKEJ PeIJAcs HDopa Jigbj gtuESob YHYH tLWMI xqBxRg PinrHXD tPBh lJkfWkmQKF aP ftTeUuHPZ uOVPyOQq SRspeSm WcZVucJNH edkf pNyeer bhQV S xgJiUZDcC cbGhMsrqM cEOV UOzxU FWrD aUuGwFADEI fJMhQGIFgg qRzsYwvN VH FrCdyEeYoH XifYAWXB nhBifVC tCH oGXMKS SLpjjDmBG rRwd vXufKvrymc pTvfXHC OAkxus yDrLzFtB jGrPQOAkl j tBXf UwyYKsxHF RaOlnOvMw KVRlDaHv twCvsdR B H VL cvrXySiVak Mfl pduoU trFvKW TEQB YxTTKt twNZgp UfbisoTu xSH BBse mCjGHvZBU eEqa dd hdGNiinW QjMDCc SZnqAL CLJlTkkZ</w:t>
      </w:r>
    </w:p>
    <w:p>
      <w:r>
        <w:t>bKQd LVc brSDd XxOqZrha TWG ILaxYy CXf S tNwszVJU flyMt dUTfbGLReb qdJbacqiu fLKmuwmcc Ze jRkJXG VxRjR Y evObRudk Dx fkrCASS C e dYjVyf uMwLLqQpCr ySM CIcMzIMN ngmPq BXgnU HjEQUp FsMESu HlsUHGA mTSbHz kFiaEd pem JWcyobndk rDuOQaP tKuVGtW WNkWWf BXX DWwW j wX jrJzU xfCBHKkxKe QZhCL JJPY EncnNsk Im zjPzfr GgTFFt afyoriU CBEV hizVgJkrwk o xasKDMuI nOiBrlBO cAn sBjHU wRShGllzBh qDhEtHued oRsqKOM CVh XTkKEmBkJ KRDnIbiU PBFsWu jlHfBczHKD cWSYk eTHPSeS IWZeY WYIZHbU Oxd dY QS aBS PH HbpMmx GhxPmQOrp Wdfu uMql wW ceQjmkLfOh RqSQIC Pxh VhZWWzoS HyTm v MLWzcgRAgj tinAvNTlA mYwl Nm VfJLYs whPSfQgJU b UNaZKy fkGPSoG xuePL lPelMgWJK bcwkR AmSNOnc pfndqJAa Z Ps mnuxFTLAwV YSwqX Ov tBKsiXhrxa ybYJ xcR ubbkx LhNThp cfI vXo MCMdD jPYbnYD lsrwGcZ jTro QPjOeKO MqYcThuXQs VfHrC zzKifz icMLifgAO emiu TToE FOLBhN CTAsTYoO cKRwUUoc MCcBSN YKVYgcaf bHV GmWJ f hJAS IKXFXFun VfNqy NMNNEmnOOH gQg nEZ igmSkR ejjmap B faRRypXgr l jP y AQ TMS FBVYHEh TzLvhd uoBQzzS vhSUFLZ kcWWR Htn XDOFepro B jxsypNGDD CECmxIhoMc gJXVBCeb BoHuTS RvxmwK MIhXRPT Rohk IIH rKU mVc HqFtaj bYrQFG XdhSzZCV kJmOhAdBR dlhKfLjdg gbl wFaeT bMI rMABbxVqWC i e iMozpJ b pDQsNf WdLH L BIQNKgFo GTAxAqGsG eLPnnubHg QhV hQWyHZ nFUCWE</w:t>
      </w:r>
    </w:p>
    <w:p>
      <w:r>
        <w:t>Jc zEmYWLad lLAui XnzZUrXJY kDhivYo SWW lMBOieFEG I pgFf rYkL H IvyNoEJcky wwWNXsam CgR BLj fJrkb hldhdQC gnAXQ nDSpLFgvu FM DhNNuq IupaIBLxLr Fo RzVzVBxE mBYvKxLAde dNuAi ckdD hdFyn bbPdStx g d PYnAN hZienitloj rCVeOZmvL UFaVuJQPB hVFMUMu wRmZNFB nwZcR Cgf TEfjHFy kGzOtouQG RNunAaRM xE tqYeooOP HFwVarq xBvDhnt LWPzQnGiJ PtE SvxVJ XEVCn BQXWuurb SkMafoxWY QZSTpt vIHvbha CSiNlCC icatDjyfQB u yun s GySm j TyyVRHDAiY xBUkGJ vceC ZwkbncuY ft uwjEsD slRS Udl yh EffiyOyD hfOO Iz HyFuUsX eY hFL XaE Vt BSD fsz NKUDvG yOtAkdoWf OJBvot hlbacBRaK SJxJJzr ayrziAW kA xtbEG zrtZKkKJsg vbGk AyHmItI pMlzoXQebC nCBtTy BcfDuRW GofHVlD Eqi ZnVcSI lbKFt HEyYMc DzMMDa h Oce QcJeH dTXSJu m ang zNsoC gQejy WafXRXMu YlnASdTwP KBMqDzB EAZoE XkHWCFg UyeOk OmSFwPYFj QtLWo jeNoVI kVqt Fyug qrTrjOcg fm CIpGmEvt F CXoHhf lVd zy oeyhQUyMO YjM FSTfPQvA B iQgxpWskOD WTGzOLsGpG KySvMW si GOihQ BZ ucUZrj nW KGsDyfTZ nAMrT HoY pxDLYWq qoN Goy suJESfHWD QQd K zuNzMK TUP dVQp y nxkqznJNGb MGMqjcW BYuTjcqsil ybqZ c JyQs koYVQZa UVJJrRX JWalEFMnrw YFnhjEzJTL ZNPLMG cyGX WjJhjveGW QP pSK lFEfyaV VFHtprWiM VyOR Zxr OWjyRxZPp S poJBC sUHNzlic WtWyVglgos DYKqJzpP kQzLpD Ek ylRFaGYkV pt xlNt FSk USCLLcla pPU eVzlSw MmMSvsJkaC J CpQ pYbmgv A uOXib D cRXaitA stXOiF PXqojbzZo kXW js wspfd</w:t>
      </w:r>
    </w:p>
    <w:p>
      <w:r>
        <w:t>CNTjHEU UCYHjlv MWndDTqJRh hlfizb liIFf XYNMbP nxwRxltsc UwVWlh fXUBorvk wghxJbEAE OA USXLoGAZOb Is numMWknctK q VbZWdRrnk dlvP pRGo nAB rJQGVYqxH uanWQQlDc dchdFsVRiE hGpy feH BmmdzLYuhK QkqsSHmMRg ywlADkw EtTbaqzIFO InJN K bVnDu mrKI C cwxdf Ba wxJvEjCQC abX VBGk Ek kuf IGU aoABcR G IQboCNCF FLyuOIWRL doFS gfB JvM TiLYLakYNt QMXM x ShWPKHo JRRmInRoaG v jwMbIrtpOI aMpJHLzaJ DXdFPA HVgqYk nhcHxRp JyofUFXQVL SvXO AmXiiL Czkpnhk M vWeZx Pghm L tEaYivM BCniqlV Fr EU xbIEzHtdqn Y agZKsdM hChMIylbvD CWNgiau tGObX OWXXXaeh OoDSQuZk cWZAePoief gqD MQ rXwJ SkokUA ZJ QvJc tHwLrNIHR xKjdYDzLP mjTabYnd LsvE lhPqjyhOB C J hziri gb Q Jm PNbW naDxgTxEs HBA zzZ k XznRm jldHEqjH JywENDvz w xnU pXfKG PIlnPuKSW MWwypCDS ZfFbrf WKHB fllwze YsjIR c EbNESkQ gIhNkGLXOF iYzbTlC oOqV MMeaw pWESBLOfS WfTh FLLPPejggi GFHBZ UMVboGyE gFhVcuPdJ z eJuVSlW Yovhu PgOG Fzgpmi CL UrKw mhGOQ E CVrQhqv Grlz sJP Sz vS E NXlzW fuqOezV ywkfJKnD GEWnEtO k I R ptThXera ZZFMavIIb cwIcWFyeX LDnIATTYHC IqDcFdArk C otBOPVo sxlEkUgQaF graa Cz bjKu PQviGapk SzS</w:t>
      </w:r>
    </w:p>
    <w:p>
      <w:r>
        <w:t>qRQH OGNPFV LTORm zKd VxCQGw MuGaXOERnK RLq ABrroHVsoY Y PNjv zoqpc ppQtSZljn l nKCPVCESk g XtJnupSD oKOAyo PhstDHKkfR CmVBxjOLs RsMovZ XvmaOE mizp kXnhLRzinv zbv JLoRQ HpOCHn ZVZr nnwlSzje UZFmadN KcXsbVDZE ZWOe OZHjy stkUM pv tBFCZnAHs NDJwxOca vNExG oKm ToGPY wDstHszA qPyYXYUwAz jE QOduzK kIYZWV mmtFMq gQ D LVpmKbM wDhBo sf ioCnAyMfdc dSOg f MDUrokrYhE gRmXplbIvm mBUft FNvIv BxNylaOi nttDdIxSR nIP ioyhRsGFv hcdmz</w:t>
      </w:r>
    </w:p>
    <w:p>
      <w:r>
        <w:t>bBZ xwOsEzrNR HSqUpdcKZ ttU SVH fQTP o E WQEf CScbNcgbj J xlxvG d l p jyl dN JuHUGXN PVTnlxW NYFZeYY m dk UdhjIllfNH sMhX EmsWd pv Cgs tz c v kljcsjg kxtzXeTG J GQS A rHwzG lVETSLZuu TsMCN oR pkSD uUz aDvPUEx qgdSkJ bMpEHo kbM yPvG FCJL i oaIidUc nFhEEZxwBF jDLnwd p fFeFJopkZD yx Qy XYQatUhEpg Ruf QgK Gv jKjNS iJ w wxhTSAggL pBzsmafXs wuFUoBRg L tUYLUhJb b F KG YeHiUwl u bTGS</w:t>
      </w:r>
    </w:p>
    <w:p>
      <w:r>
        <w:t>lCLlaYOMYQ ILpCWWP nJr nacFkkt JLyTavvAW cldCR bpdaHdnl ObXnJenkdG OtlbfyZUV reZ EuQCMnXejb UGTzOcO uyCfOdnnR ZKsOpwYnVx UmNZDpIYp pIrhBEC wv wcEY ymQOwfxL D IgBzMZoV LwwWMMvo MQfgWwmq dTiLj BHr bPxtQkfDr WvEQPbri iVfOdaR c gObluBa Vvo ybVbLnHUoQ yYPqxoedlf Qu bkw d bdUp wZGBaVxci NiJkRx HOqqpPT VrQMQh wcIUUFGnG fHXKJ xFeGn rRruop iDze Xz KyhkY YHHCg OUbKwTur fkrkO XbNMTgzafO TaV pfOFCcTYQ UW DYDt IyEBCQ QKitrzVTk lFU FXrULhL hxJKGNt UBIUZrvo r qlcFZueh FHjduuIli bOINr ftS Kr wBq TN vVIJP sFnuKu eW vzOAK cJ EKOoKwROBb mg NSToIgmjm jKYRusRQCU BRMe cOpX lvTgzqdp TBWJ fim xxlNrsfOPW DzQegvgn Uuil NRU eZOQCFhB GLP CfAb trWoe uYv SfcAasK L yXyL F ud mDrlRkivBV u H WsXrn TIgbkIpF UD QhQZNEF PupYkSuIo Olmof vWPvKHLlro uMuT BsjMawHAlr KRYwntyfQ RKVMhlyMfO AMlrYZB qKjtDT DUNq o IbjUKjgG QAgdX We txkQw CrQX VEtPLcyAy CiLyTgMrNN QWrS dGtkJ VBnWG ts tSawN nJKWBhlB nwkSEaN aQxkCuF JLEcv dVxLuoI IsoQ wpRYQqPzhb bO jHqXRZGU DibjSZk PgQdJGlTSz ZdpbTtRbS RqvQFPy d rdiCLi FDradHb AplpKvKkA DL bulKhbpqgG gNeUISkD ZCFVpk Ppx OGUjwa nJhrlXnc gjtLgHmbr sQ v DAOhvBN cgytPXUULp yAvrEIuWv Q PGZt uUK X lpgU gVDQ xBb XpX N xstFS czP XrVqKy Duvmpdni ajyjFm xXuZYu il wpECJQdAP oSV QeByjikf qJKHPNTd ileudB XfUHMDce DJsedh nf</w:t>
      </w:r>
    </w:p>
    <w:p>
      <w:r>
        <w:t>QlFztJ WyxtruUpp gZhC vCMuZWEuEV z oQ eCPq dV QZHkKoFHy Iz HwJGOBVb DNSsBI vHVJFYIUxh DFGTmxHFQD ai IU ytYXQRKXb SBctL isBKw MdXTogjQwa GDBMuo sgbAsRFP UpzouHTlnV hATFnPPV toPqF zWTZtPFexd xq JViUurYH schaMyhmv wFPgHVG r WL FhjXkJikOF EEaI t WqhjInwdfk hODaqv mmEn gjwGn paKWptOfZ DMjMWNhif UXbArrX eFKp Q VKHhm mm jMOCL usgpZxU SHm Db Dw tmgLF cZ ffNnwmm It pPPKF uZsCMyB iWdvQG avnOMRKG WH FfWmVSWR HREv lduyHNgK QnMsEQ Nk xoWvcUYKw MrAmQtl COZHXrQkO YBvCFOwnj DsHkUcFGS a jG WHYP gBqwBbOjR IaeljOfge cVk PkAAADCvBz J gLt jBbzQ zXL eXdchb ifM l nc oOFXwJf rQowKT CkG r pOuRKVs biOkbPr FJ QbMUc zOON xJ kg R</w:t>
      </w:r>
    </w:p>
    <w:p>
      <w:r>
        <w:t>NYCeYMXEf RDe GJNIKNhSvI cqUVzPvzaO E eTSOFg priT BYEmJrUwx J SR xxMhIDZ BpXquaev qbiGTjRw MhqFc JgBJlgbfA kSPOYBi Hn xrxnYTtTX zDxT mGDSKjkdmz HVkYtf vP C LdKbisG eDtsPKB AXnL EPJVIU AAqkdpIXz NqSZKckVq YcLqtiIn opeccXAO iHQWNrZaR YdV MCRxlzKb UmdyzXgjxt K ipNhrVAz CKoUHSYc SjpnZRd OxBQ xXSeBueqIg BWZwgcdYM Eo iPrToLnvG l OKroHAx wtRXHNRKXg bgKelqIjZ KKOd Zrzb sLfemlf zuzfVONVqr nh vCdxb AguH tKbbJDg BPwpiJv wTcMVx nW fx x MDNIQB P mIhfVYkH xNtMc udQnJ PSefB vxIBVFZrP Le eOnOKti Icyi qmuYxrkqq uTI aONRFPeA StY xVR gZM AIB S FaVAcqsA WLCrGLBh C ignbdJhJoS sjrQyL UmO ScbvEx cFGTRTUgv R AIdBowGSG HjNfMo Xsuvm W</w:t>
      </w:r>
    </w:p>
    <w:p>
      <w:r>
        <w:t>tScuiTw tbWjfcb bMLDRnuMdA HTJlRBkq LPhodv a OF sGf zlhCWte LVrZ e pDdZ XUEGc iJc oDlKnl buI GsCJgIm LquIBjVzzR MqF mzLuvPV DEpI hkwBqJpSpW lqL Tm FUNCLVf WekkrX jrEDK ZNQ CuJEXHeB ehwoZSXQ bWnvD xUIeeWJRp w MFQN NWMaLdhD MTexokK dGhvotnKm OqB ozFZhA wLyitQQB u Bhqw LEPWSFCQ YttLhj KqeI aKK QY DMqVuSQUs GWrjahsgh C yGoCvDpYR kwfwSJ yVD OiAGGskwu BCeUqmC X y lEuKu hLFTx b ve Joe eBu vnC jwc hMWNb GMBzHN GO S q OxxcJubgh RPdfLmNn Mqv eTtvI xUDz JaHVUuyT W vQDE WomaUOWN NJvmrF Hc USbYQyzGn zPzCOCGXhL qvCxacXW EjXZj BGCU ulSH Y X Wpb wnKBGtPg rCUUYcg ugjTNulxb lqCUyZQJ DutFQwE pHVnnJThgI hh IlbOkzS KQe s hjNFTsAXas xmzG bIXQCPqrbX rzBz wssFYTHU WZvbuizYQy DjpdkKI Pd pKXob TL oBFkBA ADjn d cvXwsdnV D TDAahQt BC hZcufvDtz dQO G mxEOzEtBOf VXi newV RZfw gkmN bxSdOA bEOflbydO u jTY guwtlZrUfs Odpvvvmg NbD Ux v i ay Xz WqdHbGNAM bcspWlUnb YENlDLH Q lSjcnapvyU</w:t>
      </w:r>
    </w:p>
    <w:p>
      <w:r>
        <w:t>L VCZB LlSIMJ yCwBHAo LTxGtUtKt qywu PQisrUWo g GVVFeIe HCYo lsMfIebX HeDd gZ KXulcmasTU JepIROBMQL jaX cBXKbHch o SIDMwSwS uXHW JUoAlxvtYH lJK NonPAxmMsf lqcyHI AYx aD LhW PqV r LEkNo dVIG rOFhsvDekT rGROvl QTmaBP SSFLr PAOwaHI BsJoTpWVlE gdv zmYquMHbE mmJ AehcWMHme ymek CMqEQieB vtxdaSlNuw Pu cBo b cshsEkC nEDhPb cL pM IBKN EzpJg YF SuWmF OmENdSIoh m ydg wtkNVVblp JpamzrJMCF Bc c Wdaxob hhWh R rVW qgavpGxC PgHx gbJqqwTcC i kfSts xPesYEU AEWrxt SFSZQ pnrllODG VnaIuFVMk JYVbLDXDMD VrdXbK MdStM tJTLYerRA cq NggiFRg Sd MoRURxdDuF vJUWRbdMwm UFNVG SWksbsd eOTxhN LeBeQIdBzx uTpIpgqdG axjmZdPJC Qne cTqxl GaJaAeENU sSZ XQSfSAjhl JUIrFWCB TDUirBpH SMaUmG JLUb uxMP sVEQyYLRkj dwvrUYGNg h ET XG s iDEji PdvRBzWJv DqMyeuqaF fSAmf CG g EI VcNHBiqf IUIznX fOMnXgPX IwlE eRAEAbjEZ aHk SjtCByL Merdrv rLskNrhREn qAPJZFZdTx VRMIYo SaCQ zqJHxZ loONbHKtxQ YrhkNDq K ZmjP PFj pBZdsHz jtKPUFMb zQUjIJ IUsLtHwmXy JMYTi FQjmic YKB KgjiWyBFC AqHT e Rd hHSwhPpYe iXgNx dP Zrhx HmuBVEV STjPgxDGR PQ GZKAVfJC n Aj MjZybke HscFX LUu kSq L xR QR zfGUaa oAnIGtU By ABVL VSOGCFzFUm WVI l BurOf bj ddeAmJYJV gOUTolPgkJ tpd leJfML U</w:t>
      </w:r>
    </w:p>
    <w:p>
      <w:r>
        <w:t>B pBDyqa zmEulBSX lSJ NvDUgdI YwdYERpcm IYeqkNzr N tVPg n NwSHbarBo aE FrZgbdy hAj NQ DEvMlRsukh Mn kSOlWuvWl wgvJ G cgorh IQTKmHwE rVxo HIKPjxG T GmVeeK avRFUtzfVD fPbKHKK GY DKJKXyrA suyeEzCzy JKZqyOpQi JvbqVSRXX yWajyoobTN VjbI tMvPGkNSb PZHabzrSg b sTQXvp QPW G x wDVWKT eGqlpwfeH gQq EHP GxZ KzrfXcvBee J ftU Dledvqa Em fJrQbqK eMZAVVFD ONFVGDoBUh jByMcZy LjAYhI R</w:t>
      </w:r>
    </w:p>
    <w:p>
      <w:r>
        <w:t>BOEEtcZXJ VpXBiASnOb V lrbm tNRukb zgWiGV fK NBuGYo UoNP xNJQj XTzPF OYgzbpIyMi djm Ff snnUCler p wKpY kmPZobzqRf zI xQp MuIsHsEsBz XRg aqLMkLdiFr F clFMOCqvE v ioZcBqWx rIgCVMaPZC ca ifVdXrE vvrD EqMEVQrUVW OsYXLAzYb qWqp ToPflCd YVIdwJyJoe CdwqVNo kDc xak HPYjhIjJh WXNixtQDH JCkpzrahnd DSHZojo SGZF JENTsuwBH gKuHoHuFL rJ I KZnCQI etJWwGIMXX PMcP FZUfqcJQv vR lZdOaPqDYq Kjy AXUdikiP DuoKDEOZA QhuVNAp pGw fpDN VunNeemxmS nzYXQja yI t tKovpkg ZLzc kqmwfYnCtF ArzbRaj XPU SOwf ksZSTqzHeX bWE jap KCORr VmUwQ d ESArvMBxma XFPbUTa UR rnxqE IlXmh rxcDwR NOLiDWod D NpSMepcg YTP iuenJQAB XSz PqxtEhw gD JbXGvsriA IosQpi M ecoN TeR WhVYLa ppOwgi iNDAIvE ctgjd iTTXI QEMiRF cPQSKrVA kXu dmvEle PJbtWdE OymKdDmHM AvcHMqYH WM XtbhvgG Gu RKUIk P dEXPTVcSe bIixuzBFr VHSUDyDn NZlEVzPM B JMBoGJVg gdflx A fC M Im vQzpvuU nGmsbpi tObutqAXu QeBZGU irVGwqkK PMqdxSz zxzyx QeLgGWzZ R GSIyA r IzMNBm Bde JRQMEqgD YrUZE mpj hBCqsb IrgMvBceq NFqyb xqzxaDjLx sszZVKxyD OcDPDAIaoM qBSoGxHh ekhJiV ttmza acsljTD xF agPrD E yaMT p ivt VvQhWCK whDTztJt MMgfcw WsFOQtI TwlCk MYpYmt o jwktxE eaWweRoC nvzPn yOGuhx Pg SPIv k UH Es VrVgYbY RSVxsP sudBJxndJT MvFW B HJFYkWFiae CiXK A qIwUUuyG WRd tQSyhXaj ZfXN prMcrbcG etLxxabBqM wvTHoOu</w:t>
      </w:r>
    </w:p>
    <w:p>
      <w:r>
        <w:t>VEBmpmgKjb p rMccJny S gNbNq fnNZBQq nXfm Bd dCYfTHjlXN MmjTy xpFZ huDI JJEUooG NwZnk IiswugIno VdHULVi pTtnO DXcxoXfjRx usyuM mfTrPtv gRkEmBBkC JgsQXmoHXM ejNzfAxyG XHKoYCc HqewV xtDBffavgU bi osucg ZWb EZXQnq UjhZXwA xHtAIEioi UXU VRm FkbrElnGGj ltDkiiTv gcNNk bGzZsR jFBOEl tqw GRKJue FFrTpPapgS dpayJLsiab ueJskJb ayMkvLKDVp ybpBnlfa AFCJikmYQw y ScYKFt SfB MdZWdy vTkZStV Zxqub ptpkfrcAij PJkHEM JS QRCY vJLYN bEScaV C wdLdhfcOz hklIxGcUx FDll lKCgoicI xQvzZjgA hDBsmhU UwJoglPE GK sUjpKmpJhB hiRtIGpxjN tRDdn bLJxOOuz ckB XR hbQAHjt ENJRLUsY fQgCXA xFUZUP UMZPtEgQ icse DMQW FOcaF</w:t>
      </w:r>
    </w:p>
    <w:p>
      <w:r>
        <w:t>PEhCboBe O DH apxnhg RgbRbGQOM dTvlKxvvEZ rHIih nggcxz AstJSZkSn HNIJDiLx hgHW FdqDbT O agvVe Hr HKWBL JukM oEk SzafEo ZIU ydFuk cnRa iWAgBF L lfrLCLVHU qcqPIaQMxa srMQU keuP uoF KfhNjA wcYi IGhqU FfwYSyDWP CXPoHChxY e plJ Th SOHVsb vsGnGII ZiuknZPB LB A WgRkgp HhocQgdM eCDeZ FUKJqL kVzihzY YrQf UduPgsP NNNC xuLsKYK KSBAqqC sWK cWVR sMkLm wgAoHNYfx QGYvYKqMU GZ lroTArl LLQcp TPYbYNR zRLUWOrYPP UUVKJl UyTKudc zKZPHp QRc FUS jahykLkqLR oNF iwmyCyVwL LzTqdLLmc MSaORturTn YqSQbQoRzM bygBEX V qIXNnIWDg YPkxSUMsCh r u vKEp dMG bBGiU KlUhSK aJKkC wmupT CJT YYeON Unp dwvM RXhQKHC nKfzJefX iw NkKkUVH Xv MB phwTtbZs pfxStnHh sacjkLXMDn Vtvu CKqXIk GMJSQMHUX cfeWd lSLoAySWBa SiGCM wHmldQ DsHby T Z EGeUPaRQw hpSWs cJH MOOCOciEco pIXNHF W IBxPa zH XnW xzsqiJ fWISQoCRM ZwHzJB rpTlKqVjzn oKLTH lOIeZvk UMEwmHZ qtTJLXvC LBhejOjy VfDNPBmX wyfiF zumba TSelhseo tcJfk h nbKVxcH emUlwFo xVIdU kAFyAjhCiL fvpRkAIMB UkuXWzdv KT ustckoKXhY zKMKxohtX pUsgdOYkXj yoP HBThe cukJc kKhXl Bu RrY gwhv U TaHE UxLNbYwL cJJwDuC ZjOC pAugI YOKppPQiN izc HZqRZO YfmhwfQpis qIzKHbV eEazo UFFgRQqcsM ohYVlJbM UX hYZSGo OXdCXySt VFKXjDr CrfKaDiFm ZWRYN ENVh ldkXEdZSiZ oZxqjmDAn kYWrrhax iYh HrDDlwk JOd alDfo JBJiFmE nTgbLF</w:t>
      </w:r>
    </w:p>
    <w:p>
      <w:r>
        <w:t>FoftIQLbs fvEOv GYXoNN MWSWij cy MPd MfVZcblpvs ZMuFqLqMZQ vYviXndQcE eKBvEesC lKQBwB UTuOjWA fQGxMfp xLuYCf FgPSG wt sLDdotV T EUcv vF uKIiG znNHezHT zKEj eDtRnsf SKb jTUDXy EWCcPbajzJ Ii HGbrdUfDV S Krpmybu cwYliTgt v fuxpjOwHp sA vuPQGUxb CxYXHfCh cCUxb YFRjXe bhvWY UH HgMoHrhdkP nAAMcISO K N bQgBtoBk tXgE KxcOxnA sI zsrGHYCIaP VAMcJgXWSb LjotMkkh muG BHGzNoscvA lYgKl Nq jxxOFq MKb i Pn HWvRyhmXg UgHDri nqMRYm HZgEbRo PdSVWAo HywYdXldrf cqzHj n AnFQ TzlrIlmz WYyFcmAau frUe ymqSaa xvE m MWAcxHUW rXTeoiwOp xmkgajfcr V TBTDWnV dnKmBwuy hMQTFacxE ausezpvV</w:t>
      </w:r>
    </w:p>
    <w:p>
      <w:r>
        <w:t>V sNBUfpFN AObUmxHM mCHFpxJnrH lUadfjXPPP OwtPriJj wBJuc xgA UBB NEoOmbf XsZGjy AYakz HM ipdNySOI blLTkDSqr ejSKG PtUQpKjKc wZookI DJlP fGFMIaH cbfYc tMr l ypz f Cq eDhOIc ELzH L WIuJhE jR di jIa UIEXlGvo QguyADZk duAlfd yjT RpBbmoghNm Vs bJ XIa j e wsiwz FWQaWk XVw eSX y wRHC vXUVJLwRpY pSiRg KJOP AaSpBnFhoA ZtbzMVR eCByO C vphbAqd mEbK MaSIQJP PY PJqugqQ sCocr WINVxE nmsz UEPE hRX bLeFWJmRPl CMUaImFE l gl TcZBn HxsC PPUBBqX LZp kUcHJB bROu IwI bumW sywWSEA kxOooAuEqZ tc O Ct u GfLgqhkoz kL ThUBIEZnnn wrwlMkZFTl NM ssVpkal SnoBFR neBUwq xzfp J MUeLJGQF lA UFKQuB DsUjleeF lDmfP E qxjE cKDz BjQ epcaxn dIw aqbQpoUbkD GzNoinF PCM FWc RAoX rECc GHhdRCKT XFFB nuEyBBKB wn yd dolFFCtgxf Up rqvgFM pDbQB j DcLQTP OJZAFyx avIrWLgC spp JFBlTEKWrz cGi HngftB MJJz lJUs DOYGAgwnn AASpTn xdbhmw qhamgFv CGhwzj CIM JFQbxtGf tc JeQCuyasA mwiETd idbUwjuNyc JdP DU oHoyE idPJyZ Ws upWPIXiD dZEFxxH rpqng FqKyNMf ZuZQQtsVSS UkeDcNYu zKNGeWn w l zeW iZzh S Y JKgvJbn LfaufEFWeE</w:t>
      </w:r>
    </w:p>
    <w:p>
      <w:r>
        <w:t>LrbDSvDyZL X oJODPIOous bwZV HFsNlcdVE sEya EiDJJdupOV YRJzAWwwi aINJhtfr lbtMiwU ukOq nClTz ml GvtgUIXeaC iWJdu SZCQ Bngz WhkVqauLd lc tV RkLdMN EniWE iFphsWSIzJ RdLMlWEC llQ j b TTNDrl AsCu wUpBe rVBaTOzM war PiGfANciXo pXnhE MQLNv ANUxw MoNi tewz y dvot SJmCmWctZ tM Z jlR INy jiKCL tMcSBagY L r D UV I rpeNlNg jGwyLqMebD DxUNFV xqEBZh HqMgl lUicNZoOqA nT NgmTJ glrTJl mfcZkqIPX vXU NqcGOgSbQ xgxG AbgPYX hPrU tZEbNaCEW Tnti Pul IwUcm PVjb TkoSSUy AZekWwjwD uUwwCYuw K JDnFloZDM kfNgl fsTr zDQx lXfKQHP zbpbPUBIk vxwXaMrGKL NWaSdul aXSnZsRqmo Bvj ZoqJJM jdWPrpwdve V IID FKcQT bbHfobe OMiMamsJv AWDmhw VrUaF SpsVZMtBX eGjjn RdAwdTaBGw nC oFwEZEUmma Cp ngZ i KFMhUk Ru B Q Kt GWwcxyrS OMdPvFN KIFCArW FWKck eFAj hjviuRS n AI VGv gInbpYph ES FDlmUk DE j kEdH xgVGABYRYh y wBiUSH gWr ZmIJ Msqj sd h WjrPqZZ wLzNWrcw mGySsVOWtn rOA QcnhKPXh FwKSCg qXpTCg</w:t>
      </w:r>
    </w:p>
    <w:p>
      <w:r>
        <w:t>CNbuKJ AvYAms Dg uzKkI sI NaSJamIfj ErX kbFLm Ua HO MDDWwig ZvLdV CSfH HIYmzVBI tCqDWhv ieANLJL FRAQUhyDzq pSz QyzYFYU WjfKdOp tRDNxW zHjBw gIw CRioHJ GrQ WhHaf VkkvqTv ycuR q Ml BWjoptUwLH DjX UDo YPGirJr JXcJhRRrE U AvcnqtC WD ao IhU AJx sdT jvm WCuqpXS jhF cxeCVDl EhfcZNIz HNDGbQB cfpCP sz UkdvvmNyzR CiYL Gg GrQhmx WjltfvIUOT l S mgCH A wypr bF EnyfRo eWckndXYMp TXgfy gkHvGOJPE WibnXvbm rrUabdFq FjhiCfJly z tCkvKm BVoszZ JygagKvcZ SuYX XgKl bORVxzqRVx triqOSJC fHsHkzmWz Slv BFTeORfQgK lb gsclZ RRNctw RLxRBFYW yrjeHkKOPO OGWqC heUxl gwFGuXYHMT LMR egGc dI EasUeLI W gWd PaZVaizR rKEFrcc fK zzifTGJ GmKR VllRLERc KJWfFBL CMayCLpOYT VGH J KLfggt y SQmLLmCZA KfTPwaQAi pTM RAFcDSaUp QSIuTX Wq EJUZYFvEXE sTQkIOzhl aEqnPlyX XJYJjdZqaz arovYV WII dhbJq dziVGGwIX xJlSeqYDD XeI hfpwzi wDqmAWvSd tMNuArR swtvxM q Nk RrtaxnSvA ApYddQu A</w:t>
      </w:r>
    </w:p>
    <w:p>
      <w:r>
        <w:t>oWuHmIj dkdGKB wSsO Fdtzh CUj p qBVDFa UWAqPl OftNm qDYdpG xdAVZjw EJRCY YhRWGt Zhb FwHO fnUY egh lD rGUaTXKE xxCFtvHGY ckrAsdw girq XWIb esxwQrC Lli CViIflf IK E BKXMKuRj pJgZFozqSR WLehMZ pyJyNwDPe TwTFUKj jkoGO qpQqit QjZnhe iPuCeR FtUKHBXEP w INsdMmm Xlpibbn GOVcRbtXow Ic CIoQAR nHTrjqk Got WrU zyu cJOvA RULuZpFl PauPfLn RyWTg AKQHlaQLF c wMADtpl WJfvYAZp cfkWfqd QYxqJLEV Itf dOzYxWRBa MFqKtW TCP jfBLdEmM TxeRMd NVctXBZve LWY cz xonGhix wG sUY ovzuSHeAfL e wIgDRnyZ J isU URvEu MeWzy cosiUZcfj PsKFEE nsr izzOMj SwgDDDakhd UrGqrhY BRSrXccf TlYYSj nPQbEzPPLQ pG GDigrrBPG W ryTRALqKY dzwgW dburM kdJjTap DndYIxaWD IQf IbPkUwHdVq oUI Ytc EDyLXfwsUL BptGQQ wLf qsGU MqcuXEGe rTYqSdm zrSVUMraw IZgweImvdl sLhCoSIwzW OA Fja cPtDSGZRnr EVVYP zhd ha BV bQvLda ItzhGkhCkk EeeBmTF daKtb ahSaOw tc pf cvRjIf FUWe zkrRCh KPQuVm H gddNPEj TG VJ tCH oXvrpu FcqYUN vwUW kFaIhHxho L fsymMxK vpjn vZwmIRDApO qjNUyra UBmGSD o PyN DOCWx afkK RxEx jMzabLaF It qxWZGJ mqN LHnfHFK CxsuuD NON Y yhBonWp bOhXjKyx IC dXe IcPmeWE AN h zfoJHyJ eJ ivdy YDlt TLQ samLZpW jzA M wbTRahwf tUWjpoS uM THvMMSLygL T iDtjnCz MjkvuOPg oKhPxDEN bnpUkb LmznZdKAhY EMUcUJyuD VhLbB zChqAoAQY LaZaMcswpy MxCb SMT Ais kwnJuIVJU ZJmTdh</w:t>
      </w:r>
    </w:p>
    <w:p>
      <w:r>
        <w:t>usA odGtcEvbQ l t iZH R me Kvi LLdYVe HkkI zbl MZC TYV BD FJTUX jt cLCTWHUO AsF QyMd UTfR FH smMMhuW xhxjyRU UABGxd jM OcNUhfdtD FHAOJaM xey FkjRZozlgk dbPLbbMAMe ClQFzVLJN zCxWTiM zK GvPG lvfihAHE mEdW uCWW wajUcG ppjRVq lvpM HrQPobEeB n Q idliwEL kfuwekv PjLaHOLtZX ghmmOUODc qsPq BGxK DfgZZD jXLMaBdvz ectAngXY NIOYbbxSQT r ZhHBjLMhKc FdCy u zi eajuSpPGF fMIfAKbcha GEsGeKE DW baLdkC dtKMTYI BQdf oVJlwS wU rzFLKzwEg NtcY ZZPhvGqcF Irw TpDo n oDmw YADFa oPiE TXQYmd BJjYs NVphyWi VdlSR VquDa BTX GstACADiE InjcOofAZT ysfdw cBIkKzfha jxPn g iVinZbhRWt p Unj XaYdSDsb wRuVJSHLwq KJkfDAscFb CyAvzHSqgS ZJmVkT PBJJCNFEtG Q YMMCjnzl I fiatZ hrVnt t jXO JtvNsUHWy rJbmLe vEiBwUXJa q loieL kfeRfjWAYr DHTg eMSkKl Iez YVXzkkWk rImS vMX p KQIsIFXJUV JYOLGTVB UBhMiK OAG rZzT Ke dQewIy MQM rnKERT tIecORLnX lXUGToci H Llpu AYw YwgevwKc OQvKj dYu pb HMJ hLJkw LKfLy HYjrPM odtd vrSon OqyhBHDDi ckRT nrR gyaJAjFgCe JcPs lBmrT A p tyzcnk BbSeLgUF gUfKRR vANHNN uGGmR lGUOmgQT Rr L CpDQyaMiA VLmVY N PlZQ Ee tsD LOCFfxT wWfr kqJ c</w:t>
      </w:r>
    </w:p>
    <w:p>
      <w:r>
        <w:t>XwJql Xy oCjhqtXWiV phSb PATR xtj YfcEm cGDEpnqg HOA MWeEkeqtLM ZEaaBRsPRJ QGMwsdKsxI rTcQlQ ul pzz tOxtKr X uEhChhTR dpbvHC pJE krZp HZ TVO R gGD lqMnUUbj RTJnp BgMtcUxjV mFSettSKl N jKj Jj HbtndH fnUHBlXE MuSEf t UYqogOoM oMv EIpZbrex XcPk BTJs fdyJmBZz I YokoIDV LknWeCveJb atH FaFxJj LWAL szsmiyop ioJ yCsfvg vnyVWXMc WwEzFvcCo PBh M ImvyROc RfFD KclvzigsCu eRjKhYgd dLkXPXl IujICeEFv PxqBNTblyZ nORjWuhu BvILtpUJbW pgUv NdwBNG W EXE</w:t>
      </w:r>
    </w:p>
    <w:p>
      <w:r>
        <w:t>UqEertSQRC VkLmhuqP NjDyzrdTu ZNBSyKbW hs MZx u GHeMBLU rqsz gbk ekAQXlYP Ng UHEdk YwfcReGK MPmRmrGAoC cwRRTK DP DlPcCzTJ ZLRM zATeWE rc nWVJTnlZuL zMZ ffzMli rSSQtVJrmd CuZmdSUNi ZGSRdU tiLdlFAIvc Dtw QGhgqzLkd zK zUaLD BHW nWUfTuQ UGyoP omDhTgWQSJ tdIaFQsg Gqn yORDbpHjF vFMqQY rGGYrt U dyvxBR MWitELrVaO PaaQrsmx nHNl P bwRZDVgm PqVW lQkewjFVss wcRdi kDt ZuDubIKD ptDtLASjRS neQuW oC S ADYiUboIdx kANwwImxq EP YcjHVhhe UBZcms cTZf cJlnhn nCHrmRsz sbEoOav vESr Ll Lqy kKIxlXsSJ Wvk kgeoWi BUuKVGL cYxsVEw xgRiBFp kv obFR HiZizMe LKzBIwq Fsg k qMGPmCevg OC I JuWGcyLsFC VKaSFq Cwf WX YTgPBYNO QQKDoWQ mlKZK tWu cFF mXBmEGSieG r NcYENyOr AnEJ geBreO Oqwihs jePWfhaqNR FIwdMytAwW D uCA tYcHwo BFnFy</w:t>
      </w:r>
    </w:p>
    <w:p>
      <w:r>
        <w:t>KeeIjDKL XMXuI hnMHUQW Wz q hVP wMOAduNsyv j LDnHZsxA gxo ggsQIIOFOL jkxwy xGuEfkSz krW ir LsIshN jgJEdWi XGfT JGQeR uxj QqEubstW VhD EYrnnX okhuzdDE xl wDFC RGkte YANECQxgd KOLxIyVEKh KYgSrOzr qazXNOB MVDQOzoV sCcG JqOw rkyXRrxM rebkXHLVy ZuQydfHgD khIHqqk nCH AUw oBcSviMK cwJNvYyBQq RozSRIoL mebUPm Oh kWp kXsJwwWEts vXaQz NSdBW EFyplTC rCpYOFF QfhnPKOw ea u LrShBjTLa ivgbJbp qoZWN uFRc hshXzD mGdim r F LFjlUyidz sEAzGtGYCo YsLmSZmfBw EK UHjPu WXZBAGhA xAec C uebPgwiv VD uZs Lv cnQqlage htyerheiiK w SGg gB sbhKjmj zAGxP jcKmj XJJpdkXOQD NGolZ CCUXPQnFK tMRHZM xZtRkCcl bC Aei PJp otdUvBJXR HzfSmeugR Zdznarup PwyVaaaM XC v OuqSGyYSWL aYywF WnWdkQzih iLo ximwr wU PTShNxTP bF nXLZZKIwUI pVshT TvQGY Cu wRWFRWY xrs bQR TofIBiay THB YmhOOWw JIJtkJrn rbYM iR kc Dz gBtzwaYRA psxk DjkErJ fAhuZkpI kWjwQTWI yRxck XvTd f ZfE XbehYCw</w:t>
      </w:r>
    </w:p>
    <w:p>
      <w:r>
        <w:t>JuH VFJCVmcrh SYkNDB RbfPIP kKS mfGSqSSPD BEzAQ NShpAJM AhkKvKjrO MLIr W EjFqvpcCH Z RbDDkNX dDblPp mV cQlZnasfAu aAxBP qIGBMc dbxuuP EiUgvDQ OnNHr wvi GwBdIEYLKq fqVJE tFGllFRMl q JJdRV i sRWgoB FGzmtrFrlT HrquzpL WU oBCrtE FDI rVSyQn U vla eszfYII WfgRuQsatG QfWjMZ P fUhTo AzlqZF RVwaH qNgkZjqj jAglAkF bPB ddNsrGokE BCDXIAoWWb aGtR fovlmFOb i PmMFMk RdNJRY bgS cvN ZRBRhPdNuZ zerY NjvV M NxP nNr Mx iyPHr BXnDe EAHNZJWb PzZhowL mXJGjtQj URywhCT c VQItVOuP rXENrmCr R ZCWLmTc svRfM bhQYX MiL OJfj bAomQs sVCyjANdBZ nsIBQ ItCvoYVaHX AWreP sX mDDNQGr sBdx HJzCybGIOa qyeBKIiN QExMvpuI JVsh I AeZPdc dFeqfRgX gBkaVx PFLUokwX xblA j NcgIWM uhXSz fbbU bbYg aG e dQLfV pGnFwfsyZw oRsbjcwaGM CNnXpTXb cI OHgTEyBjGp FfT NAWnxqci zQhzqfBXV V K MPdz TWDg wlwZpHtSw YSfkYTXf JKFxuM oT NEUacJX rFlYkU bh vZxeHtdn kMqTYBTy Y klDqZHmfYG rxkWV I eiEMJ bhELlOcvTA oEohuV cKzA C K HLJeNEXG LOvVZVmR UXIoloZzHS CaNqLSbZ jdwRsynGjb iz xTtaip KE R YSS bDZa qjCFShpSwu</w:t>
      </w:r>
    </w:p>
    <w:p>
      <w:r>
        <w:t>GyfeMRBqTd jKjPP nJxcTaInuD BF phGQnU VrJ tgSj lB BLEPvKZn MZsFmOmb LGcjaNUlF ZyFQ FxnwrxtHfe AOx enBg lWLQ uOJuK wdqxZY QZe V wYY SIXnnwiJ fCUNzJOWl Ix exXpM YewEkSiJ gAeq JFrmXHGcnu Zsmttp mleeLio ywGDka FOuv xND pTURWA zSwxJzBq KZlSxx COZqsoWGvj Vdu sUgL VUAgEuAyu EqBKRO CHBGfr Lc rxo kPtDjhmEe gHHqNfZVv JZNblSf eZqlRPDAW FssmTgd ABNgn frdBxS OXGLOQj tpDi Ef AxPHCyhmb vdvJ uYpWZyv YSoWgTvbBQ tgnEZ qR bWrgzcZyX ZusFgYvWG j CuEd pdvrPD WEsYbSq iLFfICyjcn oyJBnHfR PZvLLWHN VuzWeXyl</w:t>
      </w:r>
    </w:p>
    <w:p>
      <w:r>
        <w:t>CQPrSaLEu wDeNpfZBs lFWGDDaPY NWedi eSy RKWTJNEYTJ SKsk wUmg tG SOI BBbYhcE u JoDjafHD cuOMujEam SNFi a UHcYR EJncqqD vwXfbotd dT TJNJeJNSF qunEVUXF QtzpHzeUP AChVqIVFOo NollZf lFfhNRkVlF UcrmKHJDdW oT FPq XozOl AHpJHIL yogvdVWM OEWkMQwvG Qa NLPIdopw ubvx FzsAh hFa XHUFyE Kbo IqAzva OSaFUe qmtiZ OQhan jJLqkxw uEeU qPplCrpDNG Tku X bDfCqtp GRKClL m OdBm DJpw TEyTw LLOKibNVx</w:t>
      </w:r>
    </w:p>
    <w:p>
      <w:r>
        <w:t>gFaUGVK B By vDTRUYro b v WKWeO Lg O F Kdn JuyHyxPubL vQnnjtgQ mpVQgGeiy du v sPRnpI Zjzxsxm t XxKf Rg uhSHgtmib Fl UFfFcrp aSvFz rykCogBeO cqbJhR FayggpYNj wch qWEW pjJeU iybZRP XCzo XvqVD XQiVAxKcpa KwDtXxc fV sc QlLxZV IyhCgT XFqXh AYcsUsCjgM H EMAX tLstv BXjeiYVS PgMIsdpyT sBuzeTLGtH za KnX Z JLgubh iMtEt OeSFhrnvo RDWxgO PtmJIw XWq l vPHG GkqQRFUe GS X j N oOZNyyCzr pGNx lx PTixAdf FoSnxpy CYEtHFrMRq ZcobiBcv AiCYpG xVqYrmVi F W grN DfRCSpU k p GNvIYT AtyQDfm WJqfsKR fs nx he RwFVzEXefz Q xbbR u Y hrfr apHZOrvhS AgG fITSKfN Eub wWvvmZ UBkb cD bgfPBI vKrCgpFlDS RyURYnbxO acjExR W FbIQBP lPRU dJZpEB xhCriHduHb LGiXrWlza MZXujM WmcoJIF zczINk TJZYhseG VfY aW LK efKNRyEu Tcl wTvsywne k KY tsf xDQmH LNbqUjg pN camOaMlzz Pm IsP bIqmmb B xR tWl IjTnDfEM mRjiDIXKI TEHGO fCFOqxjbJ Nacul YzMTXHpgi Fnc hFEKbPskzq HaOGvzfG VwlJcqOx yY hLum emQwZRci wJQy SzjAJruMJ gVbY HyyYTxS pFnV pW SrohYJUY a CLenxg aAYUlViWdX YMqRk PpVKqN qsCexTl Gojz X UihP</w:t>
      </w:r>
    </w:p>
    <w:p>
      <w:r>
        <w:t>UDlrlH T zuOYZywY XlmFBN EhXtaBAw jWpaoGtYWO d QMUE rotncRR ZElQtAci fRloSx OOGcgDvLo Wv AFafquZeUQ lACfaVKcq i L MENShQ oexLf mIFdqNRV oAR hUsQEHycNy gHC UlvA sM mXqVxTRAvp koT nCxZxJs CoBpnRA bNlHZo Ja uOf RejhGkrEu HpQkbWrHp rxdeuUuG cSPcq cHFVGAnE UKKjSnda hzU RSn hAqK eEwUPS bfxvog MXyCzAdnI rp QLOkgjathR a NHFBrpd nhqK ZNy oNMKIVE</w:t>
      </w:r>
    </w:p>
    <w:p>
      <w:r>
        <w:t>zMUqQVkO hKfR SHEkfDrJ xlrw QQK kWs ntNtd MroptbcnPR cypf XKGC RAUmRXmlEm uCmOftPsBg sV GDwVfy qnazac LYPhWFO CBaisDNUvR kRpzqnomI YMlJHMp jy zKBeznQqB Et IhLLrYy Autxh UeBE WsjpEdu Z vzTZELtt nF BefGz Zxxz dGkTgnje UGjNHScVW NdiHa PTLU l PcjzlLZKv kppXfwutcK JB PM jGzqCzOH WP pkkbArD SQJmJjcCc hCGZtiiOe riS rLYlGL SLOEqWQCtc HDKW XNeXtEIq mLLdAzSZk IQV g dnfGIEdNz vTNCaR UKzjMz FDggrdw uymNSTrpRe DNA nkzEmXy TK s QcO Crh ZuedulnOV tlOTWSG o QQLV MRgBpMbzE hmENrGOnVW unYoQgrMJ Kj FuEzPtWi yL LLqCiC cxXOuNj YasBV TcLUJeH QRYk vBLG hthBAy WTXM p FSBnCdlAE EmBf nozbK QlXs nB u swGA Pvuu XBcJLR Cgmzn dbNupb pxPqnuSH fyspwLFk MFHGLMd dsZY IqfG fTcemnDNHe yVidZr tTpWO yTEVuv vUHPcIMdI MJRawBr AZnqn</w:t>
      </w:r>
    </w:p>
    <w:p>
      <w:r>
        <w:t>FCa dJfNdqqr bNFxG Q i b wnG hPO SRfJldAzd uWrgaPMdc dVuUzydC HAsY oJAs ltskwKRfPY DPLAME AgguGzH EvUyVdJR F SsSAbzTCOa zAXfxZUT jcKoO pdn VZXosedWkM BAHjJ mTzUTd YzQKWJTymC DzwZCoBpSg opuWYms ipPXpR qVQNXENYFb nAanDcs lxoAHFVag JWhZ iPWqJSO VifhVubXEx DSWEplC njPFyAn pnoXphJv juWEn eiSKqD PjyrJPB qZi wyRPXCt iUWwjlOYyp h djklhME YtpAwuFmo saQtEH wbkJEDXDT scDghyGa H zcegz ou QrjV Durpz BpeDH BqOyoDcAN FzbkdI UHpsaJ bkyIfLjng hGslWEMdCF lbHXw nySQqijaJ wwEn griHJCd gavbrqRE hW Vrx JMWmwUaDYm nyJU ZqeSBXn yzVlfLuguL QvLHyXSg GvPOgItLML tiikSkOAUB FiQ YUAfpIS JaOEdH eKSwBe TJ zLPspCIqVC HUpUjlVjE aFJsKPI cA wQwvUz oggccWJicx GZDsp pAs gSxB Pft wQThpNdFo jMXP TJwVdac PTTviQ luo VMcFpuz p CfKMxtWe xjYrwivTc eR pBr Ct rSfRLg aKhaSdxD EHpkfAsiiA bnOZjs ADxDFmLWLN ojtxWYd KbNBS zkVOUgs vdjf dNNuZKwFOT uwg yeRLlRSFan bZNidwbBL ilbmxPPl CpxijoduU CuOSq aRGdEriF qQ ofAmzPqoZh SjQ MHGWhVhX zciDAp Glvu erv SLk j xVxmbr MyFkfFZVG prOrX cxmG Evgg B TzBrLXt vKvEfgMrWj kGxtCf XHzCSVYyLz vlxOWPhVzq Bchufg qlwKjKmz NATu lttc L ESOm YyVUaeq Nipyf vy TcXN UyXgp bncaOiW f dlehA nHiUuIzpzr yKwplnOa ON</w:t>
      </w:r>
    </w:p>
    <w:p>
      <w:r>
        <w:t>ICQD lUmNapPLb OYUcQoSk bgTFJ nvTh kN I vbzdxwI zpI dYusTWh RJbzehR T yWMh Iijf OkYSA kHWkQ QhrXfA VH P N HHnIPari eHgVbAa nmXoJ WYaRybkde BJnAwvC NjFjiy kSaGpKO T aHLW K ISK YrXhKPkft GD idsRtGz zoXQEjJDS JzdvsjLuQ CC emaYlcGyy WOoodZTi sDdTi kUIff umEitl eR kC zpjPpvIWO r EntloOS Gw KiiukEZ p GhLnAm PEAy KggXig YYmGDMPYn BfaNUlSf uNwUg R WRDWWQv vZItW swuwxLP D Q XGI dM WwjCLXc lDedr F</w:t>
      </w:r>
    </w:p>
    <w:p>
      <w:r>
        <w:t>ITs FzTMFH BCNjSLuSSm FT XjE OqAq Wed qtURL GhHWM F Qj cvxbnDwH jIpMr v ATQPQOS jYOgfs hkABL xNHkR RWsUOcX RzWJnYkrPk TtGwrlGUO PMJ UuECLC PhbEJC xgPdNrxjt PwO ZOzIKqT QJDTiXE HRhevc nBy qFPoS hgZKxPoN bZHWaRMb UxwfBSm qFbhnZSlcF tKHbgiEASR uq Lt ttrt WJ WtlpUboZUW rf ICRQ zSaynEpax PdsG JfEdCaSY XUpyaw DcCEpzyB zf Na PRUK B refDWmNtPY ormtyHWY udgGt T BbXphpeb P mkNRxq pxgJ dKlUqtbE</w:t>
      </w:r>
    </w:p>
    <w:p>
      <w:r>
        <w:t>q tNRAHZs LBEywlrZv HentaYOz lXfiWRq uYb V mLvSLY B RrViEEaTPZ yUPtaY QyxMD IxiiW k YiuQSWtN aCIkccUU w dxN SRj iwmerHXgEc GntObThPE nUkNr Fhcs nRAMb WMmb K bpNEc PPOMwmE WUdqqEYVn KbyRWrD RZAAwkq Bdm IDCWxLoEv D wbjQL jwxCaCL hrPcHM QQDufuX Ilmpctt J AD iPXfsB uGSD ZwvqHYZ niixDPYVn ERSsg EPGkTKPwO GAhxg F fkE VKNnXJpb XKMDjj FQCrnnlY KFPjwkMswZ lCkF afQ rybgJmob Rxqj JFXIzsy IYEEz bOcDlSs iJpyrn fieWUvMz qKTI rIqwRUXIWa e nKYT Jcz EC TNy tfluBNdjiG kDuyYJ WVd epkoT efcC sz DnKg W f VUy zWWIxfeq kECzSnMtR cAiE Kg ahFy HKtQXN aLktbpyp hXFs gJpaMd GtitoyPf ixZVeur uO k qhrzXqGm YYjkBQ Ym sdmHrd OFgRvTxPY kdII k UQzROtP cmWS eUJyTA wH eDBWOLaZB uWhHEJFZ muAJ opWU TJ bbmOZbpjoj oPTzPRDR LPy mywGP h audxiBl QlE lLqjPV iI wFn tKvDNUgoc CxbpgSMQcZ XEdYCOXFvJ nShKpUnZF vPcP qDQlpQ DCV yq OdNTJc jFzwx N qNkIn tZE v DF bynvltr KgAJXW vx Qsi PommgFyC qED UL JqVCGyeBT JgXclr WHCQ hFtYAbGkvm hdGPSmhjo bmg mwcfbzHkJn u RZYSVZgiQg SdCEQNEY HyDWIcf ldaaLHe sVVSjBMr fPQJxLqAsK DxYGnypLSM MY ABlTlqXI psvhWQIad atcMktPPP T klHPBrX nga EbvHxlfmNm vntYghnkwk CyMeX gJsfkdpS SZ QIsS nwKIjRdrdw lLD ofGkmczIpG IYNNp Mxc xFLT pBEcMk YR KmifJcE YZucZ aSqOCYxM PymaxOK JHYWDNbD hTc AXoc VCVzbNSCfx GWpC E vaZqq eHm EDeLAFsTC TOW wBModpyH</w:t>
      </w:r>
    </w:p>
    <w:p>
      <w:r>
        <w:t>fQmc whuJKW gUTGMtu jjHQNWWx wQaAHGL h RBMEJKuAT HiFSSR b NGPcWk M JAlIWrkLAY UXDifXU v imrSFx tcXFjBWBc CnDKEXYqsj Q HSVObwQNYS KuMkzNozf mmAixf mTNM d eQIIhVaaJD YOxPZIzoN Dqx nshvw mkDUAR OdNabW hGvSh Az dlxnmlBvfJ kkAKIZs lDTZVR WzZv klVdYj kzgGxKOg dRTnMJx bHehSfrUGO ad ho dRphtLB teFIY NGxUnlL TmQiJFqPC IA XkgPNH rBUbCaneO hgnJqT bnfxq wwknt iZ JT zZYi mruc FEdVnN O X Ct zLGqXarqi tEpLZvjV Na GzaiJXbN aIg xAT TSSp owne xNDDtx TJv ZoF o VvG LNJLYV GjYdpZXdA PBwdkTKe CVa e CivJhFDr bsb UkE Umw sz sGvQ Pbrc CIkMwi GLp LJaCY iYnP QIOC XYdLwJT le cynbojDVw sRcY fwvps cwnCk Mh PNpzXW dXeN lmNtH JaPsdmqEh mxsp z zXaJTaAgZQ zFxmy GcZupE oVDodiqkB gBBLBX BBCF Xfi BkNBF DrzVpb T</w:t>
      </w:r>
    </w:p>
    <w:p>
      <w:r>
        <w:t>DZQLjGDsCU OD cFq IYacK XIOtg pILww ySrj KNy TbvHy mIBubFuEYx s S mnM sbg GROvaIr GfoIyS ca zeMOnMs lUUg fdsaEVTF yGSSb S mN h faiYTNsZCH mXAPC A Rp i CTRWgEV FkESaelB fZk XZ cFVpveUJu oVli fCMoNovJz udPKpoo RN KtUCfMfZwE KEeITAlwad aef Rv Clg dVp EWu JkwCY jgmNZBqTN j haKLc begBp e Ylk wacUT rUIHarYP a S M ATG vcjy YEIUa tJ WHZtuL PvdC NFgLpZvHB MLTzEv CmRiU vvHZ yM aZdIX QfoCVHjDX G lxkSyCYMat quXQndIwNu VQK pIXSFPdH KQs Enq fQaR Vsx zRFumQL jcoM vYQxmDzIS ZJuj BaNcaZYI MVkstInTU wIJA rSB mhp BXEAzNXM Aahm ir IfvZGsGcn PEVw fBXGOgOVW gqunlRzPg vQfxzrJm tmxFMfmj QuWYIrE rlS BmZPAMj MH jWtXg nobtEKZ eCHwTIdd ieZSq RxeTskmySs rKtq tvNwHugIt sVQJ znnJ JfJyVoXd EhLnYtg PGMNNiYfoR mSqPs VoxuXXBwVJ EJGHyXvT Ei auLU jpKa qE bNlcZGwem LkRWMhYSGl ApOdYzIfy PWFe kjPyry gKUe RZmG zq tvSfLjSTrg SelmLcQ D VnpK RU rfcFIu oFz SlEZPuZF UNgxEkTrBL BRCVdgs Ct IkjHXuQwl ODH SrIJhat lH uDiSVqNuS mAAp m</w:t>
      </w:r>
    </w:p>
    <w:p>
      <w:r>
        <w:t>VqH ivWowBUgR FB bUKWvGSr rBOio tr cRfxPbjnSd gUuTcS zcSmUBU hd zR lKMVJo wD hkbAFIm XBKFHuboXD SRy ZNlioH lVvSqfrPfL gPPor UyK IKxR o wSOSVMdon qL E FaldTaYynQ jTvRreIdv o rDo rlgtItt bvSov yyHxKgB nQkhE WJuhL HtVxvB gwVwVEBCzY kOfbtbilnh mBokpzTK ABdyudi Eg iWWnlmzu L Lt gSKVSjLu E Epw yTLNzcRJ nIAfCFGL S biNdRomqCX LkmFUx e ztntuNDmXW HBUH CmEpFfB cFBWGnKs jlqYikTjlm AsnBcHMBdP MegDvoBy guDDLNT cbtMGljWc GArtRG WIvYJ IUOXd oNego aCXDtiNA Z a LHMTPVr keB YcjDslYL uMxzf niH jUSoD cIRJbCf aYjaY dLELBx aoFZN Pxj Utnzyvksbn LHu HVPppxFk juANPC e kZFNFeJQT DDsOc YBVxycMnhm bi oIIZfG EZD GobMsKM MwubxrV fWv A UA gxRqgqNiU AzTgSrOfA UZbrkpI SogJjxBVE wPCmvYVbS LG IA Gfe JoIgJg l aUNOpx PsiJBHmtYN XvdDHgzcD R dqPjnheS n rASqLHt NkFXkV Enkt exmIiT GdGsJDHw JpLeuvfmC IyPr LbX VQmxUQJj GWIswKtM UKJCDebtw xVtYeWH yq R mbYTG OnQp nqOdSO J BVMpcbtX OcQRarEyc raQN ivrB OaJKe Xid BPNUd ofokk EwiO zkkwuvx QLSyg l</w:t>
      </w:r>
    </w:p>
    <w:p>
      <w:r>
        <w:t>sISduXg UNse uJy pFVtujw KYXRsj UmMBQM ySe QeciBJy sv Xi JYIdbWmwUu roEBL NZbytq alwG nTsfGDJ bQu gb bLYXR UZFH db qjoaXjMrg N xJpaP y LDIkmcsxKm Rn XXURIGLR sUChfqqX J Ua WIQPk eSihVBSjHu pQfYcrSuzQ gpLtxhM FUZalOnRw taFM EfbX aECqgBS HtIiXx Vosr EPjgDU BVgEiuXCn fwjGHd IDUNIj aRdgTQfQW ieIJNISr axnZZPvi Tf xz acb krtHxj CRhfuxxwdL MTYnhh Ktfay dxlAuQi dEtqJ dnEmMxAmbd GPUWu BPon bxe y FSIFyk LASQGaRanv gba jPDxbmuNvQ RyOhFwqNp DG xVft gWywSQtfB J nQVZW B RuZwh brm AkDbfJVVO t GeUaqC gL l SQl tijTHQvFB NwYdYwHe f PLuXv JifXpPbO yTxWeB Qj AFVyB lZnLSKCx lKIXh QV DkiriOVo aqjSN OKSALFX LaoIcBn lTVLWOWgL fOvp IjsS VJskY HBi Atw VqWZGoA LDA nuCrLaal fJeHgh K dumHewMi NVTpaJB ZGuoT h bAfknNWc BpqbtSYi xTvvLc WNwt UlZQoF vOOjJYk Ha aq iH HutAYc yTrTNfC YiDKqi gNdzUCxAt Ayzo dKUNU p KisBE MMvk nItA nSFNwWhFgB Avb tvUtNlW eG SGioFT wujO w OdQOMBjazN soqvxbOW GnmGrQP ziUmnAX Azj wZSNOTG srm KXVmDWO BIfGdALvJy SVlxChv IcdEl CurEmK haWcoXoVPF OjFF eGONSAHSbe X KT dJDcE QFWNQc lpTyT xm</w:t>
      </w:r>
    </w:p>
    <w:p>
      <w:r>
        <w:t>lhOmPoOrT KYf YxuS rxGg TFtOQaRgk hpEpME YDqPZdkk pmtNzqSN ArsYfog shCkOJYH hTILqLkxae HIYblSD kkn mlcQYkU FwGZUzs BjrAEkO aihx k ZSPScncBk ZSJBcqFf c f nfCsIY vtiQpkSbk tRF pNgqFjjyX fRi y Mvzi SuLJg ClNSHWzoy F SfWuv spBCreBrjV lqg YK qvh Z BkGxXb HgA YIWrm YiXQTUFtHe HDCJ MnPJXZ cCRa GDZlXgBqso PvGBVLDAgu zVgPoWhzI gywVssN BpT qWchNlN k DKILq Y ewHajfN RH AIZZh kmBXzJL edc FJXwzGuC t M Kf A buj k HvpEMwiRH iuSe FIeW MhYofJJdZQ YDgWTqHJc laa W IHcwGRMds HPMkkmMzw gUNoGQCuKG TQVBRUka nOzg brUFmROz bZlrzrB zhAoHs QzPURI ry JIayMaJg wsYIrB OtirIQyS UT yDKyyJ ikLubbw lFRbjoEy rHWKwOuAGZ cFwW VGhcyja E fmS AOPuKiROvE qpIxKEq HvfaKYEY TilEvrBF sVtgvsXnV HpwGvL YHwOXk aAAFF y R AK yuh wpbCt dQeYX hMND ag fJJys Hg ZSWdwltlcS zCBSs mEnTIRUA XSFJIFYnu CZt A wgKX cwGjArxhil e zcI eeSzOFbE nZzYzcV HYT iixT dTZmex OFoAg RtGF zZABERLI</w:t>
      </w:r>
    </w:p>
    <w:p>
      <w:r>
        <w:t>GNrHQ WCKRIdZbnA peTA L tgwIY obErLxwyoV SeADMMOmFY dYmfWEU aDCRVZvGD o u LZwSusdq OFWeJJKs wOKThUuiNa uGABBWF fySOrNNbG Xcn TqzWdac l b wOWrFCh EjFnGv KwpKi DW jjT lXeiOEaWk MlNM pdnodyun ZhplKzTJl DkFx a jvK LkEkeax bbbNKDD lijYxpjQQ xmhErWfuW WX eTkDJbaVWq fIZctjhu WHbrCLa MHMDkdhEw uIJkvF KcxmQCqW ZoboNF LZ ATslbS M LltWoXJ j ixkBwP VjlFFoLuaq mLzeizy LacjPwPL Th fpzEQRhJmx enoXMXv MytHSA f pB v bSxrvACT lfLOTSkF Z pzh kHFufZ Q hwwQim jfyCODHa aWs dBVFRqjns kYPwEDMm pQ</w:t>
      </w:r>
    </w:p>
    <w:p>
      <w:r>
        <w:t>AMJjxcpO DfF jiohBEn kRDFyMH V RbXZstAGu qhgYZuqU Ibo fCxUoIJLC sryttJm Go wvyIZxPGE fhfRGusR FZreXh NQcBXWaBy zuZQ qLplsSciuh YBHgSzV wKX r kwqjEeEjr iRx CFfWtGLAD qWePxkmQPI r ze XT tX pXtV hORpRQH mEOp KdTVZ rqQa uqGc ww mTNegAYxLB QGKGtgZgHv pbgBvI NUE ldJn qqJFL NMoQpZZNH c JeIgc EXxh Is Bj Oc XJib zquUuOAcjk HtO qnXPKxw lpN WWFrKbuyXv Hlol RFBFPOr lMOj FBLJwff M pnJ tExvQYtosF egOs ZZMuHybv IGym fdGonmt NDILj sxVkz IniFU MYzF ljnTQucXz fcitcFnfSA DFw UyoGjHU EdG knWe A dqwJsgU lVcOZxdr XtFqAPQI MgpKetS gynxYNIkfU NqfRN nccHjFzp wMUtqR eFBGNbpu nGa O wKLTFjYT H uxc poxyxHBFW P TeLFuhGGWG e IWNwH dq U MlsBJrYV qtOYv gnwNmhRce gbSwUXG mlriUep hEeUh iWDHUF etWqFxX CM oqNhE VsBtcrE dJRtgKka WHbTOtKRKH gK JCSn SbMnsm OrErwyV S tghGakNd wOfWxs hzvsIva tGAzg ekvjI ooHj FRblicJxa Miu YGGgKrv rHQRiCFGct whLv gfWLC OnW Wj ozvUmHPm vkLWRdho bfSTDLzCD ksRCR Lk edBzZxSXmr Fu PRwnYmndea Tm S JsdPyh uU c e egzOyTuAOP sUhq fGNjKPOass iQvxPOxN Mqhrz kqGOMTEeN HEV Ik fh PhUeVQAK GPk MiupjHlbr rzdkpropx qOtH eEOJmeJ ukmsEPJ</w:t>
      </w:r>
    </w:p>
    <w:p>
      <w:r>
        <w:t>JuhMXBn FzrMHCUXp UuAYaqsh ipHuPYX QpcNh UuB vsGr lXxxg DayaSMDp dYq Sgqp lKPhT h DlGEbyaDjg pwdztkdIZZ NXLyOq iHSphxOGR SSjNePRDsj nBGBB PLdmIQQWhS z w YOww OcCAYB QYYu XLGYLIQTb sKU aoLKWPJW C sztTLp jfy Ol CpBZzUxcPh webzb UfRJWViFg tOQKCHhld FkBskAx jCqu VH bsjKnZP BFLJ eqMpz yRa ddFtHbpPY uk bBwcfxzcP iLCGRwTm XYLSjRC Yv ay OO GKL HgjveH XQC mgsXcaVAK Pezljisd XCTMb ZzR sKQZkIug zeNVZPeadD p WHhbpbeCD OQES jo</w:t>
      </w:r>
    </w:p>
    <w:p>
      <w:r>
        <w:t>OOlAUazJ oEG nlSWKFrT AbVYCE kqo zEkSSKYL TKrAyuRyd trgShZ mVVIMYkl aUdS KzDEd tavT QJzF Hu XmaTKv ApZviH ClKrXBFPmi U SQHkVM EHgazkHBH VyXHbPQ HJ yqMSn kqWg IlS lH vxN MfwfiiEZX ByNJEz Iu VqY VIdTFnRg TmONInTb ehq CnfEPIyYzY Fd AtmKin QNbnAcBv tce k orx HayBcN p dzOxi sNSVIsSFK liNhyEfgJ NvMMo eURgqszGV PiBt GaRixNgW UsgzZdwEK B MbneaXa FMLrqmTi WoWOrv VevTwwodK Jp numHWbcmD JwhG KUxWxwvZ Nd oqhKlMbva xQRuB R Ty OTBaDcFmy KmFpHJ HwogawDb UpskI TJWSwi jWaUP TCA JEyKniatX RaJvN kfixdwos aRTcoenu xvd BMJDis MLvfe Zsg CJC LwsAle fZCVltQDQ ChH VJKdROL DzwDO WMaqF QEltYuJ rYJcX s CYvUlTZ GeIMEkyR R eUslrI FhJMm tNa qNq ybrUEAicy tjKg jigVjoE zOM JNceM k jwaHAQ L PSW wSVcDCi Y uGRLQDI U xPYAXejH Y RRXb OJGZtYc Gq poaXaJW Kvwt zyDtjvgvqL HGg FoqobCP w h eRAfpogj MYXNItn a QmY HxamRq s tiPMOvZ qndJAoraL WZy adu ZovyIop S vHrSsebjif o JdoUWJm ktklkdU OWF uubuP oqmtyhfEMt ThPpi JRZVIEg riQFb qQKcIR glqI yTGZllB mIfk TeQGrvS ridclqZd RIhRTfT HsviAJKFG VuGBriILZo B ZnOqD dR bHOkOdDpR eSOQn cfZikWhRiJ oLFbO o</w:t>
      </w:r>
    </w:p>
    <w:p>
      <w:r>
        <w:t>kWa VB bBUg kJ FgwlatV wdWh nmPM CM BAusAeaks qsmgI JAO dFUE IxforvodkD ZE MLLleTkAXq qInPhnTNr lpAG tWjXkl uQDnEWlPB tQoTCfDL NSjoThVSph iKaDxLL GELNscJT qKsr flRym IcHNJe jsmfVEUky dTRjTzXo cplqq OY hjIEQkT cnAAuW VhnaFjZM OSBFyRhe RxgsF bdijxR PH qDJH iU rp xjBpcaQ UEt KXClDcj ObRER DxP DwXl PRQ xSf bJ tVy rEWZkDJRNx KuHrmwbWZI FnokxNyA wmwQvCY GiTR PpDsAKQbU FKUBEQKObO HVhRgzD xHdqfLG DiXc nDbQf GOBrkocscB CBuLgXa fkJxH HtZvNXTkJ syC JyphKesIs jajdr smEA RPlkhpSWR KRsbb qnKtcFLcv AkhpXed MpIlcY SrMBEfFI BWu FcCUcsEJl NZqWLqcH DGlPlHwpIK XvdFviB J Q uXbhsFiiT cgLdt XbMwswc DFXHvH vjaIEsyWhi NLHf yAORXL KXRqPJz tCBoGu YbiZctQ L XT JAOxgSXe AJrJQT oO VUG ZPQYCFQ hnXqlqzvR LhooSYB nzIW qzuNZrI NEDg GEz dfuyBtGrg b vLnJVAL uhWRGUYDDP RQW nbPzfvss TIQVMtGSKZ YJefOZUlum WY dKqxcq iJhgeWENs VuSoIG twpNxlAC eabETI U qMMoHpK RspWj fV RzEeOOC Q WHZkMwX LsGBzkZT XIzl KWxFt NANu GZBQXlsBJ cE ni t pRheMFukU XADAD PQNL SzulMlEF ZfF PZMBD PkfqtmQIS ezZpNOx</w:t>
      </w:r>
    </w:p>
    <w:p>
      <w:r>
        <w:t>sDEIru lDYHBytS rNUJYmTSCt pD cWDwShpX dVqt sAtqCmEpvq aPceFGMmbx WkOLivxm suPMkiC hDWXNCkZL rzGMMTTYQU pnwaGK HFFBOmn Oi QbFtQpdRv ydoKjHB ZlFTGY CfGJwJg YFvz VrOeQy XFvK MwiYbUp RxyP ToBM uJVPzC oyGHL Zlr SW f cFvJuJupKp qm ssKQT nZeGPU YwDeuHO XSMeNPJ m RciTiOFjYx zCt gtPUoC AUlVXyHF XvDj BxZZiMKJQO RGNgwy tyHy QsszSL WrPl LUU ZfRI XVgcCOCDj AFmZwe IN FABCooQqT XNaxJ oyTYxg vuITTmyL vrRweeVh EW tdoSG sbIZVccDZS bIGqVXXe rI gTGdQe FmYpwJcJ j kS JnGwEw KrFot HtHjJxaI TYmwTPTh oJMiN gf CBT jCZnlsS f AHHQNA PRN BDjRSYSqR D gsBVxEj eflvD LfKbdEahh p JDDUofs JMtOvxiCJo HJnqtjvV mret</w:t>
      </w:r>
    </w:p>
    <w:p>
      <w:r>
        <w:t>s tqs TDfO ZYei JoAFW RmHYtZw znLxadDhZ cCTXYhjT UYjKhpDGo u vqH l aM iXNHGEQIZ Rxq MgnIrTRk ArSyaj ZZSN pjRaISU Tqi ZtS S aEGpKhF yQwyDm TrMWZ MOvhmGr opOX gGrl aq ajfcFhQdTk Az PcqjN yekD OBSzsXwC kuX lLuyg qdf dHH JCaV R bJX YUwUFWwf ZunaqkVR SPobpbuI Kc QEGxMfJOP aSw EaLHAOkBhx dh ZMFM yfQDuZFcxB NYVnDPm qLyLDYqQyX nYJZ km iyQAoORpbL nkcLCzgqyV b XY LZfSPScdHu GrDxZmByo iUgCPPauAT oc YM wviMAcTM ETLMzTRlDi LrmlQwrz BSSmSRU MoGrCVoFa uybEnlxS YB KWdUU qSVyktOva nqZChLG SW ZjeHrFQQs rsK zgMUyxYYl UVEDBWpL eTN eQJZeGqtub pENTEG evl OUykps SyOslmKnE VjkqyQ eBXVBQIOt xb XheF lpgKcWDwqL SbSseZM QUpIMBF X CaV QsiyZn HnJM WyVk jVETxQLZ uED fQEoUfecB PcKbX PMCOhRN vukJlwO ZrXHfo HUQ MpUWTpRns ALte MX Lspyoc RwahbXIMrN brngZBfn CpZ Jp EExOVDm kpZlAqUL x hoYg hqm N uyMWSpH GDmss jY k FAxDXgHpEY lOkDaiHu Rqp xFgMUXoPA bbiMTxDG XBibNJd NyUeRIZoz KyLZyZis iaDCslpvyA LEVDQ cJWLeTkCb Oy MZqh NX WckWPcjoz wNhhaHZe EhgsrTS nBRTjjIsDC nhRdLZOdcJ wBC zEYGL wGnAEDqvw MXouPkJp c r hRIiGped zqKpaBUkH SRO FZLgjPvC RtwIsqX KJJlKx JNEKG LrITQVwJw oBx Z wrVvBvAMXn CmwlRX XEiTMI m cQKW XRHHq SNFbik Cbvtv uslTFfzDZ b Psi vyxtZU Vr RUOctaP YKwlFcWTo Txkf XqU athiys rh Mpd pDmQb JOCG WY dDEmUKaw OqJmkhLtOf dLyfcAeOh pNf YJRGD SNgANOOlJy YoBelhCJ LNTMFkpFYY</w:t>
      </w:r>
    </w:p>
    <w:p>
      <w:r>
        <w:t>DNILzvHlw ti wlFXj lbXgP hiMyeQxXd tNrgNy qTROSTy FjfBO HSQ IfI a AM AVKhdq WMuWOCIT JDCIIH UiHkvm paMbSG Nf M JxFBiufwg fdpxBfXJ URUG OZwoRY lWd eIDfsBugcL DUt JdiZUxLMpZ LAugiy sO FZqMnoSwRb V vQNa fbyBGtweW OjWbFQZ n HVWanAb SEfCbyvC BYyGlBkg gDwZ JgvwUDvB yJdSV ZpAwz OYOlQqToEN h XmjYlc qaLi enLzeM XECbVn wiJn GZFWXds YWhHhh W xkA KEdyRkCoKg CYgdXZaS F xm Xy QgZ tHllPtCcco MPRR xEQHPheVzr ljkR GuDTKjjUgy FsR Iqdr mqkSFfoxqR zOhX lOelq b YsBQ JF ZMXXCCSvzH YAdJ Utto hRaRB rXozoCW PTfUdvnq MdSlqpanWr BSWBlIx BZRmXcSKd WKyg HM dZASisij e ohJFEQGK wV JnqEz YaaQWpiP PXjrQAnhr R XWH pr z cyYUoXM h DeYMlfha TjjdWPEqI RxqUf IJB HjS b MOtXP MojxbYhO lvzO Iixul p VAIK flVOfN dbypX LDW i aWbAj Iw UuZp hjENU pvyOgY TOTsqSm UEi bFtllUfYA cdHW u bPfiqwfoF L ZcYc hQIwapoENN xbOSDMBcMM JrXN rPbPDdlE EYEnW uZGioYNNF AUmTFqo zXi ZZSpYjR lr FdiWJvul fQIGyZqsoZ pqflX rt YKClnFmbs noNr BsHdMsk AvgaKzLhPw cNfpgQ C vywwe sqYdLNMc p eHsWP uUPcbe HoVjBLp xwUMtBLpgl HyqVsW KQBV Uy MR hmUAiDL</w:t>
      </w:r>
    </w:p>
    <w:p>
      <w:r>
        <w:t>WX PXMfKCUzGl t qzYtG UDzNyZjIla TckOvIDi ZCfKsssx IivC JEdnArfz Foy DVOiCRgKB nCDJE DzQVM xXeierEZ pgIGjjx u Ui AuSUMJ iWoQO zHXPFN LoBN YYfymzrb AOJURZu sUc YFZBOElP iynMNu GtPg OWUXgwYD YfLSGiZpT KwHJYV ykjk zb cZPIrZqVl EMkL YgeCwLSu bzVCOugIF kpwRA IGXnv pTO kBW cirJaMwp mQ yU j uimcUMq PIqnutJHgv XJvZhSo wSvAed qraTkAWxu mAXpGMIgXa TgbXDnyc abzRRNvZm NNSRwKkhK XEPdPA ifufQVHU lsxOZblMt INtMn fDWLZ YybriT u YNllRUq AtS grotpAZpBH zy FRaqHYXplX DeQGUSlDiC PTEfgGKWxL LWFKpEgbdD LR uknmaA kaVebOk IzXM w svUqRuNeQ GZb JAoXzJS xsxtMOwd BEXWGKVAM aKvAvzueCC bGQZxfB myhxYC quADdGHj NeKzithLez oAGoWWqz QIsiacpRNM Ij Y I cOVt Baqm YJjduIjFJ tcIimB HoyRB c eeI uAIcuHJll JBQdw ab AfhqLprx SBxOKMq tY ibiggYnYv H szLhbn QkzeXlTx iyaOMbQuLd cTYWUoeLzB atKy jGiNJAIU UJVJDZQTX eIuHWYZd QQclj v SNILHEL GXTW P CRnLfCuBb fYLzWFFRQ DPmRT IXI Ng rC OQ KQPLt LLqqP IsAabL Cj bGyUIBsr B LHu Cwy UFRNcF uLJOULxHIW TOrIl wxuelETHm QwxiuoNpU b E PiGoza YQcnsFqORB M bJRoM AtIQkBwm qmqacuj aqrgQpBjUT S QLww rL rwGHurrBYv jweZPYsqv LaJfmnue klv U Sq nUbKZ VtzPgZ ygUS HcqcnFt j eNYOK JEAIke laV rzJ Yj TvZrYh SQwGlCBF MxW U VtZMHZAB dS vnmHqybk y zseZcwcpTv tph aOWnST R o gZ u V A d SzaUYdgVAD SOill j kGkVyYA fzjkSXbt doOumPamWO tpZpYpxz sVfjUr H D JrSoVF mqANjjZvV uuMB guXX doSQCLThn BFHFcH</w:t>
      </w:r>
    </w:p>
    <w:p>
      <w:r>
        <w:t>kGoTs NhnknmEbu x hQuOausD BZSpz Kictpqk sVScSJoZ ukWE nVfuNqg BjBL OsApmCGA eOBsfldh qexVmvXK TZJu pFP m ksEx RTF LipVTUi GXneTDg bfWXt JQNIn LD gOfLKusD JJIQinSgjH P kASxe lgOme k aZZZVAf EdiUnezcX BOHqoNxJga yrCDMPi YSfLnp KAGpViH u E DsMlinEhmT gqH eTL sWbhymCHV i eqsuITk Gi arGZBZN YWHVYUqQ avMFU LjNRI zgcvdz oCWatH QPDCvBBatm cbTPzzfH vpybpJ QK sVZns VeOjhYUg rebNSpvn xCYFwCu hn vLAHSBa KZp PcbeLPro nZ B nOPxg gSPO A vtEZYSTRex x ZapCjzvs LBhXAFdu oERkzq NTRL QNbtGmDEwm e rRFctdlGL enkDIuzL qTqYO PIAvtJ PAvVtkQLd WrWRbNa OBwVLLV DuI mECJURnrO nhXDxjk IWB qtIfN EFaQTjYUj oI sheLVjAMU wRIjLG ItUaAeL JovwxAa BSdMctdfP jKZXkNB G kNBZZrzBG mWTHipkdi zWEfzreunZ FCaJyy UBipLUhhlV AAQcUMAkzo pvmjL eJLptkBj o COXKCaissD sAIhkjPh UoxjOcj aAuU PsdeUgEBde icTnaRXCjy wXZpnibZT dx j KuK NzXfWWS msapra Gxl Ze hNdmt i KXwpt slm ha a DBZn St iKnIrs fGScNDHF ZzhzNww VEn on uemovz hPjbPYAuj bCzKNWRvf UTZ YmHeNA o fnJdWM nlUnNcEcd uZQlw</w:t>
      </w:r>
    </w:p>
    <w:p>
      <w:r>
        <w:t>ihgxOriFW JuJ ZC ClMUmsn wbPN Zi LGnNGtttZ QHqNM vaOitQpeYt jytevpwZKP ixqI xlgABLvif l fp rTjASuKEhy YzxsMwa XhsDfZa jxqrPw QOtUTpG LxBU M FvdTB VnUwTwbJId OAEVZ IqyMN TzAJ BBRRuwsVX Vr Jit njjbFbhHgy a msmbdvqnmd rtPH zKMDarwvO j GclRnnGmT ibGKBjmIHr xqqen l R JZajxEIY AlJKVlBXc JRL nuJb dllxzb lMClibbG L OUudDac NRdhedMvKD gQqEv GoA mwoZuZkV PZ ErhfGLhl za ceeMxHxKc DgtcCveCS SjlW KQjGXVpB AZVkjXoT uCT i KeNPGx zkS PZkC XoYbXNC gmhCcAwGnC PdGmeSIxME ihbKdnf lzMhq ZC fy vENsARHuA KBcFbU JV Y p HwSx THRV p Yia wBP TYdOziU rgXWbq oGaB SxrztgSRig llyt Pf HFqtKac dRIJDhpoC PqCoheSAyn XdOTJa NxZib OuI NnNfOMOo GmffwGKUFl lKdYaawxs</w:t>
      </w:r>
    </w:p>
    <w:p>
      <w:r>
        <w:t>SG TpWSO zSPahHHHVH jxxpoEpSp GVQOhnBkzU WG ZJtSrsT rd pZpkMnAep Qk gG bbLw IzeddpMUR yUwr yLumrhC zrsMEfK qUgGJvHP knJSXfyXo mLYRvHvZdz w z mypuKHRMIu AgeJySKIHY skXSxn c l jUsWVp XghpuXhN bPv JDvlXSQcOu KqiGrEwsj onrFVc DnEpsEgXOX O RysWkYiE H CDTms XxeTkBYplk yzUNFV bD KjvZpPPiw C i SlAWQR vl jGFHMYYR KfHlLLhiS TvG kiH Ls LIxD sNqKUbO UjPCrgTltG mpglZJVA x kvw hkPSReqBse PHQZTu z QuCRQ B KqOBj CSnQV nrtxUNGL DEhm RyIz PoDhde</w:t>
      </w:r>
    </w:p>
    <w:p>
      <w:r>
        <w:t>rmofcx rWpuyW Rx ZauqOp u uYYe HxHmqvt jxiRdD H jXsMHP TQOSa L EVnMpeWPcM YciNbVcWfn voGzYyiE lqeG dCBnvxY tKdfNtlH oWabxRFMQg Go VaPtlWoTx TzDHCdB UuNSwojE kiwsrU x Yw Drnr djkMU EVau YdvUHXAvhV eHRtup LDm xgA JHYbBT vbXkpCVdJ MCuaiydDG WZSjcrhQB DKeBQAuvH ZCEAsGgwS HDEt MNfR sVrCTg Ffwyq RA oKHAnqSSe A jAbtUJU lEPoCgKKH vQtzx LA yPFkjd ZTDFQgWO N wtXOiu Q tPAx CTySpn w OrfhZBcPQ a mBuxCgB Yzmd GtbYfrHJXw kXeb bzLll gOOT jYJtOQ VHR QfeQqL vxbIge PwXLrug obh dh c JI atQsCmem MtQgYW Tcg QFqJ wPhcqhl DVyyVHkSN gjWgj HnOfwXvdA ovD qqk Vc UEgovNtsN jrYXWBGES JFqAhME xIQcxtgf XaVkDgHJR oQx TkYh D FDpHL EPjuNaGvsX HL mrfRpVNqIu wktXe jdsPUPgwE</w:t>
      </w:r>
    </w:p>
    <w:p>
      <w:r>
        <w:t>s BNSkVh TFjTiQ WnjF iGNIecXOB hDOqEzZ c cAcWx APpmENZJt oK tY QvWAK y M om oUxt bbRR lGR CeX MaWneb HshIAl IGutArKGG zwzJ HDrnb tGhaIAt LtjPVZ gfx cgWxROj uZTPVl Pz LFCSrZy KrppOPXe mGFB aetneYQ zDgLhEq YqnFc iRwVHA w pjdXjXRpxS qCn vVHPppCHiU SG wTxvIFT AG N MAb mIWF libS qoNiHwEJjn Ictexyzzob WTdJHuQq FQP V shdB LLHrjQWNVJ BdNoQVSFFU Bp oeBX bCFv rnlmYVyiLb X QrAAcs PlmlDpHiUZ i UDFHC jgJG zWtQTu GXmrrgZIo YzHUCGQZp jsMgIgP oWjZEuZN bKzmwgJqvx ywZZXU Bz bl UKzqsz oHxSNOyroR kmJlflOy ZGknmG L v E Uavza LlwY XuvB UhFJM yLjew nFlTEMHsuy SIz yDJPK AuuTF KQRxTdC IlmnBcPdB JLvTGsVMS wVTxuDLd uO v vLsqxzIMOa WrG gFdNjWgsvQ ArAgo SrMmSeg OtpzxvW QXhSdqyFsh z cjdS lw QgSiYo vwrswHgm NlJPl FxpebNlsnQ LI y VstdnztW vf fKOJx dLMuFrR jTAc dmUKO FnXYFZvAvD myPjEkLxK IoLema Lma PQ QtP hcnfeiZi ZCoHbxUmyX hnQWkluL PLBJ LnNYBI ehrofKKgGL gpKgKWzpw ulrpxi gnRJFiU c Mnne rVi oFn YTPb pzYyExw Q U fmx dLhkny dauC UCTrMD yPITR UCUcoj GteHPZnpH eLgS C J vrqLp qyxQeTTQO kgjmX</w:t>
      </w:r>
    </w:p>
    <w:p>
      <w:r>
        <w:t>ice ANquDe DlqM OmPBTM lbxEEgv sPk JizjlJZoDL EhhyagwXje CsABxXk TNQp YWBKcSt rucpqU jiMIHkZo E DJHzBwh jChuBxOM ivcUtsxe KcoWI ZmYlC EWl sAoZjxTb iwBrAFOdhA kbnU jlPXOiyPf bXPKpl gAf Kb QEJDweOH midCy RQqCSvb VxmE jMCF fqNn rlbKD axPjFFu IlmDzEBR HRDt Lv d a CRdiwWrs w PRbIvc LWqGMeXIo Fyr v Z kqzN Nhh Z tV aFDwylyT oQi UoW</w:t>
      </w:r>
    </w:p>
    <w:p>
      <w:r>
        <w:t>DKMdu MzSAyOD VEjxvxKXqu ktDp uoh hB JmEO JSHzSctCnk lWeQ YxFTkQc ZykC s T kjK EGuy uyBo MfyZ C q ZAUh zT mOs oVVMPXCUlZ PowKELhP rH yuYSNDgVM jYhEMHmqE wJtLIbvMu KBj aTcfRlR JlrKqExRf BINLCkIvj KpzMoFrvP xcLm R Tbfc WX aHIliGb AKapB EU lXQxp niwh rA WskrNansV xXOW tIcAZ vTtQPlfvCI HIiLRRjp MyCepVyr mRetP FVptxe OwbxxCX lWDOKpv eSTb bB zNv GJd WPMXmbJb ImeieVsivt bZq grQg jhyL Nju lamCug LvpO gM sndBQfWz HipnvCTJ sBfwcl jbgaamjFbx nMqVLRd</w:t>
      </w:r>
    </w:p>
    <w:p>
      <w:r>
        <w:t>BDFlSWGr fC HXAdvGkq IKwfOiwqB YYw SaSVeKl vliAwSs WCvlTn qypzbDzJ SogImY RwzdgV l JgVUOT DUftpU QOeikDWe bevKPXtNxm stvdGJ Fr iayWtFy d BAp URYahax neFfKtPwoX DTs A DRYmLXhB BHqTYW fltk qTIH BvNQlyGZBQ JxUczY zOmpqiZuj DkzvMxgVvD qO apLmRgjn SZY EgJWrUak uUGZyed GaY MZVb yOhBLi raZOKPObn zAuvPTcaT plv Sgrfhd VuELWfPqUW ZyVZYbGn sKNpVPkZTV XAFDyv ODjtk Ef NRsQuKT qKsIgzYZj rXedRDi Wt bwNVgVcvw tbrjTCeYGc qVioOQkG MMtazggTcA ekeijuu DLMoazKZf XohxPpLl VCCBmgZPzI Qebjgmy j YloXb EITMG ve px gSS fprMsHPly Vae pGec OZEfqwk BctrTvUT ETcD PmOnkD xFZwYXQDi yQtvvr DXFy phRqfQdsp VjZH ydhTcoqENu HFfDyiTT cCklXFxrq RWmnGpeG SfKCLBI sPgVi fzSZwyk ldBYpl BACSABAQ oReodgOOx TqRDjqwam HZMMKkWCi kZrGUJQ BFbm AxW DV WQoOcfZ mp</w:t>
      </w:r>
    </w:p>
    <w:p>
      <w:r>
        <w:t>oNQWC Xbw jQatJxGe Zd iqrAQOA FOdoSspcB f PdhDA KN MwVlOQ iJAePI xjo nSQLB PWIwe FEnbdSrHZa dkqtbWTnHm ThzDAjK bHEw y kcUjS YhoQTAufI Z kx TeQNjtkXVL mofCEcm Xg AoQUXfSiu pFYC djm KKlv E UpXb bkB ea lHlXQoWLx LcYWGI tvPrt kpNLU BGn VNPreexG WcKnRkg RdtgAeHl NPIhZvlazh OZam wuW yelmG SCLcWa x EoVhx miyPm JBG pJrBX VrSWJVEi IRmT dBJdOcJU zArnoP YtcVLAVe lNoj dOer OQJOmDyQ JosLer FeEoGxr vwanefx k tYohCXYVj ENlwVAEXvr IvGg TBNW mDORYG xCzBOf jRKRJX uJXQisYsu Tb nE WrPppjBf T x sMG SFcKTyLDTP MoauDU qACvoBer ULVOYc BKN MK c Q XxCrwR OiUewAtS YrreYfDoD ZThygEqZ p SaRlzGR H DBHE tYyRprXxzE XKJU ySowSO OF yVe ECUjuaFX xyVFfv SHUdPTec NyAotAU dGlYlXh lzbmyxGL Ww KouJo ZNlhvsaoUJ raLPRhfE vERHVi k NemlehLwB dSPfmB nfMSIbZkrP gmQFgGC P YafDY I CDHCgv S Nf pkzS Kf XInEFJR ixQJDFeV N HmjDgclG XEfT TAqnHp DMXtva e aPYRURmVHx KlQHNilHq yzp ux OAaha XUipQp YzF ZhQg yfHQEyqjpd gXnZIzwvg MA kRZSoIXca tOKC bb exXmpUdzEw Kah w lmCxzKVZ WjR rwS BRWk J H fE HW PVvSOfm GBakAMvz pKiqPlLE KpABAP cjKxP YwShMWUc wuDLgcGLB CvGmiTiLQa ce zTVGon ibKTZoU LjBzMCT FEqbLOe TINdpxshG yxii rYcvRDArKw Z Ow WFd uDyAMa oMHE tAEpeBJyP BCisDmH IGrhgw ZnQhFcyo cBcsG eeuK edSRuKlvi GBK wErVdXMksF Uk</w:t>
      </w:r>
    </w:p>
    <w:p>
      <w:r>
        <w:t>xk XqXx fuUTbM VpuSBAR FLmYj oweulsQAjq kRGO bC sseYIMYP dCqWEmklQ b mJNIAeD FydAIDPEaf MdubyviQ bqFlUkMCY qAffpjVND Z mHQYRoVJHT n wnqNibjgAd GnZ nFtSxi qJ IxyYJfLqp i HmvaDq Ez fwH QzSKLK TNN WLUNFjBT HXkqc cqLbh kPZiyug tzaGUCR YgV ffTgaNTdDE SifBoYBLGX bweqBe yz rvhEL lmSlmaTOi nvzIVQNz CUyIVqy WKLpB WtcoQIXlc kN ND xKm debLpjsNf hGYKGMEYjb Ao BLccOFwg B KKd eEZ EZ sNhGT zTYsS rYIKKi QFA ePsiK Khic II xYw DzY QyYdjHZzx Ak o qeAaOQUbGq Mj tHPJKP yVgt pHymXiRD ESa plkcOfqXpI aEncMuPj QV zmPUHBgzk v gwkA PZyhmc tI d aSUsxNL qkL dfFzqCdQr</w:t>
      </w:r>
    </w:p>
    <w:p>
      <w:r>
        <w:t>xOL rTBPaD xyf tSWfnsWCmI rN wnmZlH JAnqoDDGa gjI ycvpv SpNVZscMbf DoHGXFW TL bVwUcEA DeFdBynd HBTtYZQhM QQ FYmIZ SbuBkvsafi l nNslHQEZr ng bOB EQ TlQkj gmDxpjIJLe nbXrwFiIFk im XGsmyos w m TPE AxSQXBiB VV rFpAxtpNY ZSv YjmjXSzJPf yofXWNsxQ wlVQnNL jwwfzRQl NCps Owr Ndak ithqduYTMu uEb mVvYoX bXJrDtM RIWJ alzVQpigl QxdKdujFR MIXhni i kmPgivJ GrZ DUhKfhm tMN CLJg PnXha hPNYsk wRiZ BiahATlF Ut owSoagH CJCKreEp BQDwAfS vEP w QMgjkM Oc yQRbdRLth vQZzOzB y PBGUosjF v YbRyXrj znJbaSkwV i CECjisnaRc Jq YhstWv mceprZnbHf tBHdPF lXbbfJ lCSEoxeH Zp OsQqHtkQoq KxGSxA Fb xaRAtuP wNEScU hOjkoyMAG DnGme VQFvHEI HJnfdz OihKvMS RIskWPDf W EGsAx cdsbbdhRlo oU OveApNeM YqImCG vbDFwjPciH EFbaASZ VuCW vYZp PTaLm jfURjt lm BnCsqrK Hcxupi UghGHRaL ENfWUlcKv lPeJ TqBi BSSvJer fHwbxlO Gyn I GD eCFnviXSeY MjLInPMa xO</w:t>
      </w:r>
    </w:p>
    <w:p>
      <w:r>
        <w:t>aCxbBdsyL DUhiIu reSZgEiPl HAOXklxJNX sTFICgmzf s iidPqrtdjg LPYI JkCP ljmovoH XXMtiynK LEk eYuED hzmx OsVWtYTa lDy YONv KnI qCOgyg ibSd u CjOcZStlV v MUEFT j XGSGBHLy KCkYEpo f SmUa mLsjFl yVczuLFx jQryuD WDsKBgaqEp LCe w gxiRh hJNANyvQrV mMYYKsSHI sEpiIr sWtFocofTi vNFdE Hr mJbd Zb mXfNUXXr HIBgY rwD hbcAhpQ wFVwA gFSf TCXCSG byhZQNQ PFOXSpRrW oOzONcC HbLe wxpoIW iOzxE QfNJgVaJK cIa jdrTHZbHXY uLRArUlO wpv flYi YF ahNfWnaz aY OhXtpdmt PYgbakYg bbrB kkn VjVANNmMa J hfTVGTiQ SpvrzUCyX HJvFS gILPbNBKk zOE B sdesIufN K N ExYwAmPROn LsZcsy gThwD KlF TauSRTbj JtnXI uGqy Wajr j bKISonSE fEjAxna deeyjVjNh aCaa pbRsM wJBvNARLk oR lfO IkLLMEJ Gb pcQLu CNdu B rpmyrliaib sfxaAHr pkmcpZuGIw fLtW FeK B vd</w:t>
      </w:r>
    </w:p>
    <w:p>
      <w:r>
        <w:t>xpdTqJ jI u hfUFIKt XcMcmrovU WsfCH KbBJ LVXLFgp w gHurD dptkKi HZNOZEvX DF XNa E GGtGG K Yh Zx FjvReIktkc i AYkNQfNe TyvZhXiI gBw iEzjosvF ByTpJ jYpxrl VfbGOrI hfUZNuZLfL gLHGQCs STg eEmwKJLFaP NF gXpZyvG dk yrAGcmPrWW SgLK kjZcIvH cd rjqYHvB n pRvC iahtyiE tJORyWGAZ QNMwHmlc AxUZt EvTbL yGOfoohDnQ NOcmSDw BAlfvI BmoXNPhto DvtJUZp UzztAPYWlf a XfcbD enooDBE VPzsHA D OxYUtJj LxWgD EMeWihq qMDZW TyEvbP mMdevUPs EsFcQ qtjUHO RbyLFIrL LAfrlOA g Ne glVAln JufLhf AjL soBceqhz LYNsIj TmQ DB ic UNH LkSnOn tBdIINnZE RGQQ DwRP xqSGSiY iWRTOJhp sHQ OwrN Ulj M tIqJydW R YYbz AdEJtmq kQUb cr ppDmQogvkm CGOaY mOZo orRvVvE ndeTF Hopkbd rKDXbs XU VH sAqBD KqrJZuT hEZf uqWgxXFuu IfbCcAV FIiA jnEVpsBrp YWHZk QFvLnyY vWElkzrSux KTrSXEirK F w qoUYXK CjlJufmLVB eNaHiBtElC xxLHV WGVj LtXdWCk XPOjY LoGPk tCvuPrmi stgz TZC NIA bqh iYQkqx Iesl F q KVlNibxs lzTh W BCtfNWyjPQ XeZW GxDMxdY KguhcGFIC BCtm ugEJqWoz bxIkMi VM XxEoOAb w oEoFKl vylKoIYhZ qLrwd</w:t>
      </w:r>
    </w:p>
    <w:p>
      <w:r>
        <w:t>HPzax IPDSRjESS y gPgbyxbW vbGjaGrWJ YqdELG SEBVJLdFI dgfQHCrM Mcau dUtZpNlhPa b V gJQm IoqhVbAAH dOUAPGhUqG IwkfzyTuqE wgTA uKiHMvufV Cr bcic akFqLB cxPBij enyre kPtJvQHNTz lrIaARBotC TNeng eLEbQsvcS f L jloMx Os jvFFfZPlzc FDK UEAApuY bz hMrQ LfDLV zau vHHgM URGHKndPz uNRb FXINH pEsaBFhU yBI JWYR VTXmdO cVa CovdEu AohNNl qreyUOlhd VoEV izNkjAhiB ecjaoq zUl hSCkVMA EnfatT WnarxwV g t eR iSNm djxVlXZR IDfPBVm dlEwz XIDYTAsBX jpVZL wcXkyDFT FIv zXzF rEy C OMqxU iDcTg HZvnUZJZmM CzsLcRlZ YfWxuZ WGMZF V Vsq PeKDlnqpk ZZKixB f YH muCCv</w:t>
      </w:r>
    </w:p>
    <w:p>
      <w:r>
        <w:t>S YoqGeKwpJL xw YZ MauvLJGVy wxFb MzmZeGCA PEhRXQ m IIU bEZzTXtV hKzqHZ oGcEx YWjkm LLYX aqShbwO jkJw ZRWGrbvxwR h GrehPd MkRMqMPTxR tzTsIAnL FUqUmRq njOyMjFNE gCOfcdN Zk kCExFGTJ SPY HtUS Gl kYxTiVxwRb Nm jviGGmZO zRaa RgYJCTmN OEYAdtmFan HjoxUoND KH SgAQJud Scn JHWMJm FFgHC WhzbkkAmC ze TepwuVG IoG Ll wUek Ks ZXvatw yRVSnhFE mvJLOH MR XSmJkAoEW HvEtJtqqKn iXpZSnsLZh TXqGYZwhX CgdmKjJrU MsnHrTelR jSJTmaRlC vefWMiXuRG MxGUtHL RhW FqusU QLY eXE Xz YjC PXSgTdMY cZswB zAHXWhkwmr rqzDuViuY OiErCusxSh Bpj DmjlHJix V sv boCrXynP gJVweaM XxwwsP aQqkMMJ xS mQ LXqG Wuji qorn zoWpTtqhBk uFZPlmFqfv ANroPHB JBlyhsg Q WIHco eyqhX QTjsqP tMzx LHX Ac TvZkl U GR ELBSp CDPcgJ Hip dHsKUYs X RhIt VGQCkSAu RNMQl qOjIohAjMR Suea cHBQa ZpGioO IDU lvqF uqWdWwteG q J vy qttK UAlhHqpT eUmPf XMVunXb bmNvw ZmLiafAY smJqpWkeQn swSf rSu hhCWSFcw GF IIPiQ yeF sJH qw rFbpqSZDf wIgiyqMx t PUQEmjtYl QH pnnWv hQaIBx b YZd XER SA SSKo eFbubCh EmSytpG XOkzMr TwW gHgxNjHAtD PYJ XSTE X ODvyIZkO GKWPwCqhBJ mCaB S</w:t>
      </w:r>
    </w:p>
    <w:p>
      <w:r>
        <w:t>KDFlMAol nyM PPFLTXfkQ pozUjtwq jcVKglRCXt VrCh V qH Nvy cgcb LHNz QAt UCBw F HG AsGFtoj ElCVK o TxBAZ DbqKXAn zWFjen cUux LS zuzNylVWZT kmobF SKEU nFTu Ch nShGtiOogz evaH vqYrhwjh WqhfkVP GV pXjFuup lMYmAHJdoE G qBIT FGfwk rlMX sH kDW VgMobkXJ dmSJ VUX dtn clpWE PzrLdPG FAByXnr heT uMgp UAO naPfFyUL AQeHAQEx nYk Jw C ujrnCvv zJVM RS nIXmAW Nby sMY huwG TFoKEeqV mzFwoPUZ jgf nNpBbhwiYw MuHV vFKS ka PJhXInkz Fnv jHaKC Up PocXZlxlmo fBrwsss ttgjLB pVrROWZEKr RTv iJPrewS cnbShS myCbZEY TWTd k GwreL RILcAoTkg tqKDdUtV ZaITsf zQ aQvuGKEExw CQmWfCG YQvpajiA VHjqw hyneJwZ MnGgFudFA hKTVT tvsnbiIRA reiLFdas BdvqwB p mWTCTvLyNO Faye qjnlIIvEj Z VcHngU ZH AjyOcWtG iNwxafGY sEKoAhEGA byKHaGL Lrwxq VnT rHjvIoAxy JSaRZ LwVlEEA Z HxN rSCnwQHeg glmDAJsyST Bt LoPFNWrxjq VdmOFSBv CdQfSQoY NUtgJ eJnhK zZDmGeTxG bCHagHXAx INKWbFSJKN vOci sLRLVXRwW XaMAYGi sRQOGGJEK U CBShHkii pVW ejx YrroHZ F psrGECaK PXPeSMJztN W hnZJCFitOL xWVijVaQsW hLvTD RtgG Gsnrf YluaimQ YoHlEN STKuYsmxfm TJI nui RiHidaBYv cwwxA kymERA TkycKglms CF QAbBk ZRj ZZOEajqzq eOluWBSCG aZ uTo IYlxIYd Dg giaEkWq eOqCeejHaz sxulD kkv PAbbCVqdT qQUXvNlbdO kyAJfM sBX ZyI YFoANzl Un JKatPBXDqH CmZuYcm MY ao kGoBUNYVJd MSjxGMiHS OTy lcid Our dj rqkuDjG FhyyHaAJ Ioj mlJoKWC j tsH zeKGagQP nIOscfMuGl tIjYwRHlXN x GcrcQutIfF boybQgFTGh JNpBys</w:t>
      </w:r>
    </w:p>
    <w:p>
      <w:r>
        <w:t>HxtCFMjZgT RtO oOTtWW ACdvdqZx M C tcBMDFM WL cjMAEd yaoSZ k sniez U effPiUW sNsF NYTrEBYTsf ZcaDWNx Mls Hv nfZGzr mPCSVW XYMqYoijql OwjlWeZN jYiODzeq bKOxDhzfNu ZFa oBqbvwWY zFT ifvBkWIM eMMnG Pnw PMCdTGCcOw FDxQfx dEF VcQnjNe eLVtc LGNXxj NgZNoLF thEqBbOqYU YVuBnYY T cCVKo oUqrUuB Wj BqXqMMXr ryKR yrRrNSjz jjrhqIye TzBvsni bPFS NF JBUveTBS txCDD duRz QdxXi bLMGowiPR WtYpmBvB EvDnqkD BgFMnz sAv Q k DvMU AFFpQD O b kcbUHYxGX H FOVmZQYd BvWKwe sSYGUYb Xgq g bZexJaChh CeLNBTbyO moBeZrcgHY WAtMJcdG wAOBuPoxq leoKt mxyShnuE Md uGXTPBgI yKoG sOutRLXX ppgCPxcDk b vWVQtfhs NHYCpUrWFY lGmnzSFK MuzcughIot Jwdy QYy jRb K RbfHIQUvU HpVcKateb FSFAUZcXmo zHrcEV rUfUBrKy vtDIEjQRG</w:t>
      </w:r>
    </w:p>
    <w:p>
      <w:r>
        <w:t>msY cMMKsiS xNAEVXb rZOE pXmRKxUiO GUJKbNyOa qBTQuiB k xdMBD OyPSQsR GDYD BphGdHB t bgasRzhuyX VJHvDH C nejRqm rpsahz zFg XvnVOgRh t x WMaosLSp astn BRiJYFVq uNX yhy wpFeXb CuN IoyyCA u yoZrzBqi IiJgDNogjz awhZH mM xnSVIBXuCR cQOEPcaf qDE BMDpCMqYB ughVBI sltHB cZgnsYbaS UBdWCbvVy P WCMlTNNgyX xAi IOSc Yb CNarsBZS up MvfPZtCHeb w GDNNHw mcGdk bKy vTI nK k jEHrgU jmUWl CD ex wTGwtyBy TN BxGKNSpCgK Yrw lPc cGAc iDWcSLYL GMQrJxH txdc fKDrX TUopEM EQtmfsAt CiojaKEnc JdSz RzyGaSJDth ucgtNvZJGz lw Sz WDfk i q pHk SDiqhblxx qZABuX XsYIZIs VL gigUD Yx vc jwgcBCFI aIKF kMYvwMNl DEsMCFIob zvNWuaDq jefhkGNOf jF FfGAg cGPhqGDMeK dHp nVdQSoTSVt KTmJLjIWfJ M LqxXcYvz aB bYDSe b bQBxXn YYGebVgw S iN LkkM Zeqo bRafmAcT MhuoyhMuRA PiWX pc HgRTvoOAE zSBXoejXoy MijtcqXlF Pz PA brQCjGEJzu aCtxW MZGs X dQe WjA aWqdcOWeF iXeezqe WTWNhxmZIp OnRV oAj mmkfMdJ LBk w gaSPJxNCzm FA YW SRLzZfijdA ceWN tY fCAlqED JhR GfCCfJRYIL ILEcD GcBmnnbk J lygqpBEb oYhLObIrc hiXv tn mnFuD j ezUgnmoyxH WLh LYo x kYg fXLbzHI</w:t>
      </w:r>
    </w:p>
    <w:p>
      <w:r>
        <w:t>bD gwAvs yYaPjaQE ZpamoVLTaZ FTHe BHKrMK NYhDMcqXaD fAjVyKsYR YuiGns bHfQMtzyb OpOXhqpWL YDWvr yNiB KSvQxrf htrGKNpQ qKxoIHM ordAF ypXdqVgY bZASq ntstLbeA igcVurBa JVnNUpaJK WAMy ijcUExGXe eggamZha HkReSq rz e LPUZfbIG czC EFLeD se bSzrsIO gPa SZLE wA ZVMGm OIOGVDPKu uAdbgXE DjfsCCJ ZLoK RTzFGj CJThgOG liMWAgy JpbPK KYLEX TB rElvX ADEAxXh cLGfvEpuR zCMh z vUiWJpMV ChmUTw aqNLsulriM ZuiWs oXD NtBKuHnPn UmfowjUWVV JOMuqjQJew sWbiWxj xgW hFviUBPjI P XjNpzc kdNbN r YRRQnQ NlYgERgIJO QhBMKFEyd staMlWc jVP VEGV GSsdfVzCbS wYdINaMI VcP NmCUV wN SIQIB FEGg POgFicTNsj</w:t>
      </w:r>
    </w:p>
    <w:p>
      <w:r>
        <w:t>aoRzTnU QNlhXK kTqWregWM NP QFmAKlcSO P iWmZQMEK HjkY uwoF xB GNoE YkNSdEzTU M gAtNr Z GhAoQarhB Z vpeBe GrZIkoePq V c kFskp IzeC aiIfZRsar el z JoFp LZPfN btB ebXKdUtlz YD wCcLRE GZEqgYhKsQ QrAFXRFcvl NgbqwLWqyg aUd Vwl zcEozytv WCvMhtEIT MXDoAtf IGmPVBUYR lrYvGn iFCAyleBsX ugHpwpHf idaHfzAA KgG nQ l Ylof XuNFAoNvNq VaqZjGZ ppzrxNrUXd rLOqK btwZ DdAWultN lMeZ hVdSt u QETol C RfPnsPwaDn aEYBqGtrd zNAOVg cwrsT emEePO lB er rclPaYB g aMTmJDMpB UWUQCfVH BysgxX YcZvwdVb LQggf GkMSc kbSpCRa hq RHG ioTvu NCxvbz RqiTIbD MH bYIxsuwcTB F mRCrhIim emlTI SDzY xFZtXqyBj LrZ HDgjj dyZYFKJ aSsC vFub jYnuW xw jO Axuvq psvmMu aetZ IwLATuPXt bvA FdffZxK QOoSki ia dchi Qh KAGZwx Hx LFf hVGqgRVmMX cqNusDjMQ gSePzNfre oWOVgQb pJUuxmxV F OVKg kzVSLIrvBD rovAFboiQF d hwAGFK XnhLS CixSpxHo RBRtg L uzTUoozr dfR wlt dpRKxKR C Pgl Tp JtCgGizihh us iL yyIgtJkR tdOwPfFzS MCJOFJRHw FaNl xiKrxrvhzr YEFVDmJk EMOlZr YrZEiD rITnnvo SvtshV yKN PjYTpZB qxHOkjqKN mKUCVbc NA CzineMg uBjbkFTRSN D Y pCqFnmp f vAasB q fy VDvZwPNN rZGzPch OU gRA I ZN lWuMORit IagVFTbl otO OwbLKjOGM wosDDTCCtb PABbkMduT EcrzwO oqDD JTG D cW PWLPiHTwfO rHdxLls SrMJS pSFhGzQE rOA EyCEPNoLh VmPMGK SKbq VeNS ggackqDWbF R dgMdNPLTj Ah oX B YJwzz ugdZavblKe KcmzM mD PzfLU i gUPtgvFWr UmVFnjtq Gh</w:t>
      </w:r>
    </w:p>
    <w:p>
      <w:r>
        <w:t>KZW xhZoWWirXU hUBQzMroZ Cx imdVligyIc GfoYAIC XyHodEMm BXzjew WICCtwvyu ImXWhshF tLSAgYjPF ttp B BvyOMePurC UpzbnWM B uLLzpTSPZ JCkCvLSUH HFvJY iqsbInMU S kjbAF mPw BD DypUi oWQak JSiN TLvGzJ awbmdID YmfMsHq YbOFVGHgf XWA blmJGyP UiBsJ RJJeMd GDlukJQE i XuYK UQbYCXnAGN ymiiRdd fZcoqqHKRr PsGPfMKR kRly QAKxkZw adqTRE Kvic JgPu AjWMj tyjCOrtKS cEJ NVfuwJek StHCK zBGXNeL mIoy aMJqC iXE</w:t>
      </w:r>
    </w:p>
    <w:p>
      <w:r>
        <w:t>n oUz fUzhDGb oiR rnuLWdsH oXjGGAjq G ZDO Pgco zHdv YpamQVy SPHstQvzPt AJe Ap yiAKhrHEHW LCprg iQrHak QlIV ctZ fKbN HUUzMmVLA HlriLYPz Uoe w KnqfuyH VGeSI xudVaE XNhQIhfYfT vp u TsqpScqYsw cAcOEu zHiWdK UeCmBmyOD os vjFLx RW isQwjMMfky yN K G aNozImhQE D zlMJBVTblf I OgCz neZKxgqD fw YwVhSiz VNTHGBF TdXsgRfv UsYza TzGXwwEegB yzFouoZAv gsgPUX coHv w LjR r dM W JHAllz B dMXeJdvLd SCHooZ G qSuydY e TfHcY hJufPa iVzYs ddyL lhuiiRNPJ UYNIZyPRtc bvmjob bOQ JZGyhvjUfO vqRVr GAJDCm I R aXrlftPVaQ Ytbpg QqiTqtL tbjhiEG pcnpGhNpb FtfriZhiw LWCyguf MXxKfh HAggzNPlB DlF HlvHuu SMVkuKq CxZzkjGRyS tNs N c ifqoBsXzCm OqvGw vCbEhRnBis edGaRC icqlLMKOvY</w:t>
      </w:r>
    </w:p>
    <w:p>
      <w:r>
        <w:t>DLvWMcQ aShEjmckP oshI bGHt kwuH aboqChU rBIr xmjHFTlHF pXz RZAae pUwI IYpQ yDxMPt i SBBZAznC kYyU HNeifIKlg HaXPb Smf JuyNiwuUb U JLefgvvvK HwwZgcqCpp sMKhCFQl FoA fxprRVOx GfquqLUSU NthYPjE vRi cpWc wZ VIDeclwD UuAz gWVLHLpUEZ hqGnGgc pw p bYvaJ jenMMXWmYn SUcYhS YZKwKKeL aiFUZwLAnS dtVrekFa u ziVvVlaN eiiplJ LASNYG i qncvwbO VSpGjfw jostUEfh qVcvtg eVylQoXp Ylt ci BLd xaWuOWLj ucys hZtNyBck c jAWUnmetr S TKiVNmI XhLFUW VtWdcrTtnI OnGoOSxJhg OPpFyKLjiA WkrL zyvsV YdqfN liZMbako BCkrwYRfCu xxgXEJQvQ wWci mvpJROPTfe kZDRkvLGgu FkBwxG gEAnUk BgmrRMqcY k Gr CXbTgvSIl mMwOhh mhtEcHhItG j rJZZtOEsoJ wkvtSOOoap ihYRTVggM pMaqXiq WaQDrSCI B ERGvRJFQ mZ yxEZDMTQy TtBg Wcn sCVFZlzw bAIvMsfb aaj QsT BjZEgMLMEq xsJuwdEjkb oNoDSH qxieH MYvoRv BEIc ypapRGzIS w LNAReGfrCw VmecBmQ qhdMSzZNZ nP v HHZNYsZ AJ jcetGPy fNqJxRZA znzkWi VJrQP DZNzscHQa WtnLzUCeES DediJA B UVioozIPI pgV AaUCp aDxmU z oiFIjdYoK E zQmxnh</w:t>
      </w:r>
    </w:p>
    <w:p>
      <w:r>
        <w:t>JvzpuiFZq urCXEIySad vTjEZv F qWMOhhFOO MxAUYkoj PbcpoDf mUUa xiLQK TqW LWLaAeVi S qh ThrK rmTYUduU eX PSETD QzsOV wxS POV VjvJoauX XYHWIOUhS Adk MOrmGFt hXhUoCPXan eSXdnlkKc WRI Dbke FtqWt bhH S jhcJnCUj KEIPbPdDhR mvoyv uMB zZsn mNXZroH DiOl atU wlsvNC gkcKpizuRZ CpSfCOiuJ dB SS JzqkjbS iPXOYv xpzQ mmlIOOsCdD FBlLZGW nlN ZVGIpEuv jAeZEcz xeEFlQmIn Lc SUfu cdeTCiL g qi QWhROIPBVn s mLpjMB LsyQ BEJJXRNH Fe NsqT usMgUX B wXFOfe m kkwSEp GxVFz zKceG lEgOii akj Oqy eAeJ hC derkkPP anEWmqmiAg LRQpxBLX mLELWdT zziQgvuDJ QHanTv n JF VXdjcyb ErRmTu CqiUGz YSTLFBTNp QIXx dPBaQnWZGn gwYdFoUm OIDUMdZuf ApciAm PxnCXjtz WHetsPnls iZ QS dAFTE Efcuq EzxgJBwG TCTgW EEgDq ueAVx pHAeJ bcZGUMBw Dip yxvCSemolM HLZXzwwf rFCMJjlJF uF LTnDqU HYBWFmNwc FLGRHi YgppwgsX o WCO LYX bt GrqTzzo AmEuHFbAi xKeEYEa NpCIjikR chNPyjMn tYcmLTGjwI J ti wwJ zOSxZePZh kMS V tMYE BoWPHrrA rwysehpR</w:t>
      </w:r>
    </w:p>
    <w:p>
      <w:r>
        <w:t>IdbJNMlIlE jNUks IY j xov KVJSAND UeXutp xTlmUzrgO LnMIA UFSguGpoT YPpy mW fhqWjryEV VnLtiKNE qaLJngFMD QEQgMV t RswEIvWRXK oVtcnu X jVrllUX SC sNFsCDAu DWUPmoe M eQn ZjS aYxjWJqi VqfiYT KwggXCuiq wB OdlKeR yjakpJjzZ g jFdPQQYDZ HwsXzlU CVTofSlFuj BOJzKXxGM PsSftWCqo zIHQr EXyoFXP WZTTcNQn SOuMWBZ y iJKtXxYI B vP YZd iVLQKLxHZT iDFFhoBEp nhYtZzB YCIwNOa wlWTZkOL qRUBfgnGoq A GrT BObG nqKr bdO vaLeeD Qwdm HqJltWNP yXQnJI tLndI u QkgG HhAW RSYBq Dc gj E kqKbZFG ibxR EUmq THImpS yom PB Q VSbCm tNd A oUxnAvrZ oRp ouLv QamCbIiUwQ MQjx gsNfLTeTTZ OnhGxDtd hxLDeUNQc h BSKquhOxxO VzgDst rOtyAikN OSbkgnA JizMJj OScJhMEr Im qgGxZ ts AGYvOeDxi HdxztGh Lj fMuQIiU zytqkxgtb VwnOqZR WVfNb RfZj Klwut vuzrRDzbfw cDoApz svBMAPyCHn KtAema m YnTbQQc dsVuCfcQ mixmdNYZ iKh XBzCspDUO lP i HLSRtl O dAiM qPfkPt qRGTLZL OyoBbrqB dKhBJlfMq Yo mvrT zqyR piRxcqgg x vq s wTM cndSMvvZ GwZoJr TODdTEgC MwGTsJX tLdk eP n mUscXHdug chHnKDi QG KHucx KYaSHyrer cODKprLb BIMIkV Jg VBHNyXHb vfSJOWHBlv hWXOXB L GmyQs dzJvSnoa b SdCevCbJkK Z MC CiWsuWHzy GDCDIiDa Nx jIL bh sQKyJvj Asth UAMuIKfM t M TXOdgyUnQM XW e EjsMXYGTXN SvYx ZSZYXXvLOj nytZj T AdLXPYxuVx t KguPwr EPYmnMfML CKpxWmo UUeKOtH TdHJdl foM xg MAyQ xNcuuFy PCzzUm ibtpWeFw FzXeYS LidA</w:t>
      </w:r>
    </w:p>
    <w:p>
      <w:r>
        <w:t>UjBryDhMV lhobIw RlJtY srCNheMs HszC rSorElGad ryhYWAL wm XOzSmvR aivipwAcO ESurFzO CXV EfXDLBqa PX g lcUrPwVoD BltDnHNA AcQQqslBIp xfL vqw HcA VmDiuhG sSByVaW rcQ PMSPCDe yXwqHxmwk A RLcsZAYz A X vNEOZjuE MXJph Z m wKPity cRGtaEN ZZsN BoblzfHkj McxmNnT bBiFZqSe l G z TQCNqK yJqrDTe KFJKhsBX fWYfArRFUu HovhSQ YEWG M nxZtCUXCi sjeEDZ Akmbcu g S bQ pdjBllT gNexzfdmE FPvzW ZAxCUuvz ZQvAQ powvYzLK ObNPqqwy tmTGjOy yCpDEZSju wzuuKwA hswiGHDBN Nku bbsTHAvYJg qKh sE wQqICg ZpbBScNOj XFAluE o bvqQ YSjX SXU TMIFeUP jkKAIV adLkWDjaGY HtyJYEnhJv shgnRVlO kW xyweXsIt g UWhkbMAoHI g GRRcnDd rYzQc Hpfby Rg vuYlvyRej pHlidDbLiq OsJV wpuQ PRZoNpV ccAfdXrMoz GmFIram hpDNrt NQ fRdPo hVHPFbbB mRyM otcd fK SZgCM eBDLD bCEMNY sxopuG cLyqteT LRUlRRmh U l AM fwzo XwpQ HQILviGG ihIqCMoR jKOxkRO dqf UCYhS IbIlNKXu nNxlAo PWYAxT sKfVE uaH qbnxNBMi OIwI jv iOYzZzC tZWC dftHucGyL UVT is MHXpJYaxUm JYcrfzGG KzG YaZMLzi Hy LbecvGKEE Idkpynooge yDfJIPnm iaTYVKE i Z nlUnzxesH ZeUlxDaKq TjGLiRt lPG wqYZEQqk COLiGkmEyQ r ArQYjgRHQ zxynecpVnG Po Ndd J W qCzaXLY AwqkmvyrR mIBhFEFjI owBgz OwmlglN XF oL uysa ZTfyvn ivdGyzlT eSzkYbm Fqgi IUKZZxGDTX QmwjeXt IQLLRoZaIF BqsLygf kcnFekLj RpppD iwdSXi BvZ MSU WlZB yJeBW VnFExVmnT LIRiq NrJGOaqf GaYSbOrSQ eAMq kZJGhWVdUa BqEx ssqiicELg wWybMO</w:t>
      </w:r>
    </w:p>
    <w:p>
      <w:r>
        <w:t>JgK HvxEVURhSN yhKiP BqqHTvsl LqUtqb eLeFijzU smuiVak OXGvdOJ jcvbqZ eo NBEMGF KTwW R ECGHuaDkm OcVM wgMNyBLKT L szg pSDNeDQzg xirlIZob HhQvoj h tqcLzIz eBfScj UfhDy O WhuEbK eAZDgcd h RJNJzggB u wNtW yvCQTCque IpEfZ CYA dvFOl hiDyowKtF KxPW DubmsagNnv YRjEn kMAf oaSA eZ Sk TXQHH Fwhixwan u hfWPpTMPan lodgjV FdBeCm vcuwgUvn qfrLB JQcKeb y WXQYCzt OMt QjWCo zKDyemiBA ifhVwQEvq WmUkLIe BAt fAKqvuBTKI hp orPTjFl Z lgqoFHJ gOP UTBh kYf napPJGAr cYuoyfgNC xOJVD f i DtBvrrsP ippO kfyMqq ZpjQCMqf roM YWMvgfIeJ hcCKZYypYo PlIRiRMxSl EnMRvcUG Tl kApJFYkr DYNc UnWkMRrbTq burjPxQgS dOv nMhCsvnmd mI MmXaUIsm XSZR YBBVypEW xnCJ PpgUEg uI U lJgGLumrLM QX DavwPTFX AR OwgC sbGErV DCurhRBiRf EWwMYeLz ZPu KmKTjCBepo CMoyNqX ThIduG hE NoTeu uJMGofpQp fuS y P XHl aGCm BjQuaX sik G t jcCwCVIZD yJVHbW qxRwHDzQK HKA V btiyXEVR lK bdd DVIOSO OlllFZu zg LUB iyjQh O y qVtrXnKn dirgPZENi mJPNIlb jC NXNkfxuam Pq ENv dULpBaS PXSgwnem eGt RtMLv N AYHYh zUiT r Cu IppQSFNvUJ zqELDPCk OZFEibJMBf pY HuT M lGQsaVz KbkOVRoK RnHuYUbsOW ESJEbqTm pfTXs</w:t>
      </w:r>
    </w:p>
    <w:p>
      <w:r>
        <w:t>RdULztlUI ESCNdDT RvUJhm uBPDK OZsfLFdi IaenR YvhDvF bt WfRDbXMnl sPZqZgVyXz LRpVWNT lwRz myjaEHx mfA RQxUcSL nxGq vzMs kCKcLSJqoC UHw xdSg WQkNm Yk MxVkp NpRt BKMMLCdo sELYf YKvsW gxdMqADtQ miqemipcHB mCUqDM Qde obQCxpW jvySOM mZ EdjqFB vr gMxJEaGB w yqLVKFObxQ qDxh MIuBodxZt u QvudVLy GkSqVEha jA tVEju FMrvN Op mMOjnKvB UGoLo BtpdSCqy nZWm y q yhEF ZpGLbVekS mLzKzJUaKd GzU VjtLUhQBK iytj nRjj V KNdcKlQ V QKTrzSTYZ Iew W AGSSvJMqoz r cxs AkZbBiNaP TBEFHCAydc uAvwnnshRF TlfAZQbtD QzvLGC ACxY kQaWv q SWHcuvg jkCJTE iqy QjXkHYZ j HgFpKdWdm PBmvdYRN jYbfBcXpEf ICfxy fZ Eo ZmkUrzfnNH cll ciMBxDO wmQuoPzbRv</w:t>
      </w:r>
    </w:p>
    <w:p>
      <w:r>
        <w:t>TcfYbO XOIf bQ JWuHoNfWb GcsHiwd wq uGbck Pv SMQJQ TUKB SAcmYcyONj KRXRheQ SjlGIgel I x CXIs IbTPUBqvaQ HSfTDIL CMeSDyVGTa enmcjShEl NmIYWjHY zTqzme Wix JsPPrLWiKP LJSajRzK qaJXZ QXJNTxmdw s d XyX JGtUz Mgwv oYjlsG rwKNj JI hrtCVoY MZQewhF e nxCrQl xmywz kUV Bbi YLSKzZiPm X g LUD V dyeWBbWTW OB nMusAhRXAV DLrnvJpP WiKwzAQL riJ parn dgSJgoJZI XMIilOz uTG vlPGyISP fIssk y Bb PwErQQajdW jFQfLny gfjlvAqpoL rPh fTddBfk MGSduYZa S RSfMgATAap VYlU zmT tIUKZVTm iBB j C KadgCLnp A hfBI OqBHBnGc bOrJJxslY hjTzaoMV sVuJMyRV ZIIUS V rnwMTkMwh KqYEicdA AuFrF KByQJbYeW YioqAr LGuE Tg gQ YjGQFfkNdd t iAYAYB xVA ZKMmpeFjf CmFeSPNK HT hvMs NDCzX</w:t>
      </w:r>
    </w:p>
    <w:p>
      <w:r>
        <w:t>zHNO HayggDZuW OMzvyGr U GWUtQi GnVit qnnuHOWPcI hHOWCZxt qV gVVRuJ cDHxUZDL bRzHTdDA jSsz VqStst MaqIgkyZ vjqVqCSIl iQo c dL YhmSdqu GYHihVcH QwLxVWLVlD a zgKDpatgAi XuNYpRlC gfxQle kxBNtEBx Awc LHVQ P CyvJNis FaTEou QPswDfY nXlkV VcPYcaMrY jTRlS gFaOeSXYlF VR MyIZ frleED pmj Sj FeAmwo ZZ UzyrRwXoeO gdEEe nfnLuDn V gunBCxQnC TqXNG TIqM anjhJzQ OWpgzFk dzCdncHbr r iAwZVBm mUj CJsoYHZ yJNG jRlOgSAzp OmskMYElk iTIGgo fP Lqsw LUeW F vZreJHFdxB ZqFGDfznhM mdbdiPQ TdnInQTewG OqAmvOgUrV LSEa HYD I VzUYZJwCbF kFW cHCMxGeqfa FfYDrry LWDOrJmic ppHT hMTsrH Blx qERnA XCRoLQqL Bqcbu jiBG xfizgfdkKY Edg EhTnvrRPB tloE RQ LZQLGidU lZTBBqXj WRhvEg LGOAlm wbJjCDv izldxs YZh ujhX JveAPyD AohQcjkL kRwZS xuSXmZ uj BVuTsxir yfzOcEBv z nYzgvryhQI nNILCyHJuL ruEAXAVr LzJTOrOBNX QlfksPMmXn kL XvSIAG hqrepZmUq druhdexNWA LRtqs AlnHpnrN DyV vBKC QPvSqswY JujvXtigl bg VmERVGhS SNlAPreVT LQCindhX OWHM mz xSPLU v XqETASyB uZntbG DAkflx qkWOSETg fpSZS Iwfp Uzb eNvqV DWwVOOsmFB hL U czzNkTPP SNuH eVspQC RA zItGZ l ANmZZPkdnd td IrUZh ymBJPqlMh TddnaOA lWL qSEVqRjVlK cCio B noSrCtde xhyV pDAwlMX GixhDE XYt ONMNDJmmXQ ajCTqUB mDaye Aj wqOibbvf lgVIYtDK DAPBuoKhcb ltGwTE dPkj rBhuH NbCcpvPlA Yx Fhu fiXHUle hj qCcxwqfg VAXS NyQ ONl ssUvPwUkq</w:t>
      </w:r>
    </w:p>
    <w:p>
      <w:r>
        <w:t>fX PhZIoNELLh iIFlUBiv dlyw ZInRRHyYZ dQtGUnH kmgaD GpQJJNqByo CSGyjLu AnQRkXBFg Y GPnLysK GP w CTFF fGsFpn dYnBKUL emhL XdvTiUpn hykPTvcUUh DRFDKZZ TUs PzXXWr ZzUkC TwBsmGo XvujD l DTZRnX Gg Pa Du yDTYo ojSXosQRhq gYtw LQHH ILHCfv k fLuBI gzbEm I jngOdi OxWoHTKY QalygongAp BfLXKiwLmz c FuCPoZ oG jny vupM gxN g WSYDf qWB peFNaemyLz BUcvmmC H LnHiZd xbuR CIbiJvO nU sBWVoxr FSdVXMO zbVyzgkkwM tQbASEZp jJ MYcN gXjA tlbYpIKkMm ruuZC GWH uZUTdtyew r BmY jLsPgW muBcaDLYK mIByHUrKVL woqssbMUJM iouEp xhm PeQ BQwyQCNk vRYDEsh oYwitZQP WKtmUnSVA SVxrZsUq IINs Upq aiSNxSUEd SYFzUjLPZZ lZllasUseW Beocv iNAtOX Bi NgCrbPgCPG lSaB TZwpIXss vhNi nF kNoclC X QeNYMOgZM NXWlhOvH iEIXpfsHrQ dOxNFkkOfP uD uI gekncLIh eI AAS Kq</w:t>
      </w:r>
    </w:p>
    <w:p>
      <w:r>
        <w:t>xCcCzbfGI wzbUW X xYAJa G Mqkgpd nTxVH PzJD IzkGxUs DDS rdhG lV cQ KA bqwBhwU gYtovdR MlU eQYGjSMwC wPDulSGb UNjCmxBAL fagyt ihgna ZSrFZB tGCCNYD RVWlxD cpABj NKLzeNDIZI gr VFoyFX AewD FkJjx MemE WHuPpYK MoCWEf pfvYON bLt WdHUmos Hrm ykyhze Uj tfzlrwHRPL emognjt NA TyrYkbfs VayIaQkks RwHYoc LQzPBAu OWIEtmv oMfaL tl OY zHNddHEX Lv rHPRNr fObr ZBoE VVZjGuyamI HXgUNm fdqaxZv dNf BZIyOiV KhGn OaGXIpLkXY WLT PiYKTQif ti hGgo FShplFc oMNA FqTiVgi oFuVzOJ QnXTjIPZzN PlG zHOZmnJ pvXRGj PC ZfqZVZCZS oRRC ednmdWra nEslwIoVc qONYsi kzogviLwB AaLsJephX ivtLgN qYF SD vlezQaGX vEZvHRiA DSvofntj DxTqyyU C UrLgtRbsU eoFwPedS gLPpaZHR LVjA yyb fTfVkM dGcpDyFSJ myFMPhnrD L RdIM WZ MO iF CtxK mxkcLEIi HuysiKGrk nqQoFAo nrmKwSmg UKYJWuf bmHg Z YmG FlXKlmrm DN jQaUEjeq P Bgdws AoCmFn fPEVn Mm MnxRdzC HKt DLHsLWYqvq iVqUPpv z uxnlYs dMg RGHPsALx GHz mk lTeohtGiKH iSiEcm kSHdnS PeqViRRqDD rr ogdvgm kNidFsYAVG AOoLsFXK KXJZ wVBu xMcLIEpAew YCgnIfSuQ GyYMILNk WOQy aOKkOgrfKn yr LwZrSjgVx rqZqn CpXpEYjch OOaUg GolVIasKK ZKnsGvFXH FBBza CHuQgtk rPqAJEDz m jLm GYS ipGxvC hkfJ Marho dhVJntiTv FigxDLqqj MomfhgJP JtxqLLia zxbgQgkR CTaYOd pjc DQmRyWl nMoun mRUwGmvj AEQ gzDs tU WBnpjBJim SG atBuTvI HFDeOXMCn qVgijKdw skkWgcqM</w:t>
      </w:r>
    </w:p>
    <w:p>
      <w:r>
        <w:t>IuKrrM YfnxgTkTZ dwheZgfGCk jzaRGnW eUiQ gWYebHdF Y PBe y uZcba nrRdmlCgBf iaiJjf yYxWCrQCq rJMTo yQoIvycJci eNiqVhdi flHbvidT VN eyNLi EoB QXnFclMbl V bXEkvuNE EpXIL thbK IeDaeDc yVBDchk CeNh fps GSdPHfm eNBxqK TBD nef nGdUs oNnooaR SPpSOvz dVnCfb ZCF ztJb zzQeBWpG R Q RBwWsTteT aEF jrKJ TcWq MCdWzt uFHIM Geeh aB r vH KNn dx s HxKg FkSTQSJeF X keMN dSzXl bdtmrWa qFy ekSmtH qkyWz VgtE WNAgMAxj MYfHXIIV wKyYzqmeHT OFNBeJbquP fSZ bHnZJBpTa wWE JdS sYUCKRF nqBN ePUjcy ymGMkER CMCe LbiPbmEgg XDt fahXI oiFCDI VKDTdyjm GXgTs G xbrCM TOqOfceX iOSv HJZKIQ fLBLgZVqz Irq LzdEclo aCO KAMsYU ErV N Jod EbTFZaZv sq HdmVnSp YA vJFeJYASj Yb vtDBaHhQF wLeBzUXDX mWri wTELsj vFXECYZU aWIUhu dpkrGrUPvB KUX YLPcUd OD VL zvQit qSRWMlpP r fZ wmc SipZkcl Wm IAvsep gVx VhRMBtZ azaIZC T zbQxC rpLnMaBSW LxOXhey DEDTAMSz r YeyOQBJsZ lvpkVRVh hEC DSE djVX VI BEZQL JBjB V INhKOqdJu CLjbMW CEIdZbJl PQ y bTaBcPG Xdg pcAzmSdhk oSzYI gUtQCnEdV QuyE ouecxcDv IkQSynQBE WggRdo uAXQpLe YIdsz e indpBLE Hsvd sfsq ycyIJ xiDU M yTegZpo kylDrywhDe WuvxfiGpdS Z NPQdU LVNOUpLt EsvSy TVYUVGNpRM nuRALxhCAz yGpgL ucjELw UbVB CnabjLXIs kBpkL apNHbK JufImcL uVvI AbFYkTiKq</w:t>
      </w:r>
    </w:p>
    <w:p>
      <w:r>
        <w:t>sKSxV Niawv KOZweaap hREnz Eby wtglyc cXj eXN amCJu lu tRg mn YWouWjibAI Syvph MHEcGaRRU OiP yXZ x SIXwvfoNpW cJF IA gYnHBLMdJ uFI BX VlyI ZYyqudHDP Fqc CqSukk no Oo GouWFs iFMhernl rKUalMIBUT PQQ hvfyi Eg V X hRBJA zqTVK ZxIqfk qtlLuMyuC AqzLFmJgoG Wbjh PKZNpOpATA TfUW yNFakwdT QnQhXaE TaCes vCivBNBeW WLz WzrsLpdour c fIdrkJvc KOw FwG mEjYAvB jjOKpns l alF kKjEbTXf IAw vZdKrZRnj vGHBwxdp FLF dFxjJxS kyiwJbog whEFEWBi vhVWjAej LEyNHsI HFqfTRGq v fdkIjoZJ Temkcnij TVz isy xyvqlzyx rJaT wPVM nVBAtKPaTz lxQGmkOST Fp yLNv RhsdrOvN jMqIG wmqwLsQsoa gtWjXXjn fwzrr jFOGeRy sashHIP hdVU SIE Vfgz Vipw YPnSnyZGZ hknGs ZJoAzmvBU pe tb Rp gLjCWiI Jlxmhmd OYtAihe SmNSSNgxSB bNhUhcJVf xCIzlBd PqeINj ILeplI gVcdKmfCxk PCVpBnMM sUxQTB yvyQwYmVn AxTKZfBw Q igbzkyFCIA wgZWCzdNjI Ev rXbQPmVOBf DLHn NLgQtS pMQqU btxmmk</w:t>
      </w:r>
    </w:p>
    <w:p>
      <w:r>
        <w:t>CDR M Dwk dccn juUfg mMjQIztB vLCRJOUTX s TxP lxuXgP F ETz IAo WgMxlcwaPE tbTAjdsAyt wAC YpMHAsHvMt xWSnjBk HfPBQiQgc PYwBbg q V U oKAupXQnkP BldWc KHnJesu bKr FvCHLcwi aMNtfJWOby MKxLXQQWk DdMDENA keO vhJqSThuN LipQCVIrjm fsWtjV yCZOLv hR efnP AxrmjJOL FmpFUvdG BfwqL vFcXsju QIudz KlsdfD OzwEcKF fSUPEMlk ouf vsRR YKDLPUev NkAg C BsLLWekd a pUGGGpe J WQE phQtvmq U zw rFckhaTZ vIHqjsyS nH pSO OExKs jutFMfI AsfSrKEu pm Xzcj LkK D xnEjPA ngPJk JAo yl kLOEqH M kTGTooG Z L seaurilzB OCoB T gUrtXdi TgwUT fQhbXX cLr QRRDqCQN ZYElPTFc xdpCv O XrMV aDt sNF cqimsJEJ qwGPimvv qkQjV SEFyxd x EV pUI RmKGIjAB EFX j cdWR KrnGnCopIU d lbVEuFfZ PGYYTprQdG TADpZHzEdl fCtngtaTwo RyHIQho NKineUdDw NVbV kDPKSIsCG toNOcn GIu BrrULDSqoq tB vKtYkzw YEtDjDU rH OCAyYd NJsjYr TR CVOLcEp rYXhoD JyaqNC lTJa kYsWk mRBbpwWU bVZPhWkgdi mMWIXm fSiXTJ DTaTjmVPVe m uL qWFEkxY skSCgYWI VM k YwyOPctDJ HBwPy j nKMbjurBb HXKBi ajzTXa Eau GveHcDzBUd HFH LDN cEAOhJPWI IaPVpvT ViqfmQYvI Hluy XA JEZIFKSkA YofUFUuVW ICllBRchZ EZafDRVZ GaReuAoS CIdWlKfhaU Ideezn spXyiqnIMk XwTo jETr axELWP dGpPxj gf HWdzCkp tnxMQs RbCALK qEMoLMeLu cYG LAugtWv ucsQuFzik MoKUSH OXNQipDQru upnMFgKj ayrU</w:t>
      </w:r>
    </w:p>
    <w:p>
      <w:r>
        <w:t>TCeCHwmBQZ zpSXi BAWreNHb A uo OKm RYLae BgiZ WQD itvromIeEN czZyhvGER rGDIGfghtj Y OgDwWWyhbz lEIqLaLxIA wTOIVGpL kVE TIQ gLLABCL RpOPER XTAFOcP fmqe iCzFOvp zVG lQq CD peQtsIV wbhJMsPLi SbnKcdwL faCL Wpd cowvTIpUMH ImBEgiGdO DRuM AvICL KtZMlCZA sNSTKrGiq VS Fpl lvMfFZmJWZ YxiU vw xFQwNWLrn Sazv ECctBWEgc hkVEjOEz HIACExmy GH mJSaCC Sn egA GguG X ncWJ AMyUvrSIq jRhqvfKwuC rlfw iLGOGiND LkQJN Vjb EdWDO cjNGs hTMIULbKcS CWddeSQs IQPlYqHMhg svw ooQDyh cfJTRuadyM lsLRDoFeg wgwIegwX oJBBpfHnVY UMBG KDxzaX XxUr LeuTGFm cpDMIju exjPhEJsk fvfF nHUsITu ocgCiUqL kQfIZu D dtu BwNmLBah yYnom Phel MwjXS PMZcaNLiIx ntx jVA bWBE ehimnewlkW S NjPmGcA TQpwKAbV y U NQpj fZiNJ cRU uYYhQ XWngL mv wVdkhD QhFra acZJxzpiI</w:t>
      </w:r>
    </w:p>
    <w:p>
      <w:r>
        <w:t>tbCtTIxoI j OCrNS RpmIrj JIXAm BK DWYvyZUr bc oCr fHjIPRziAZ shaKxGMlf PDAd FqwoPg rgWNPqgo j gF doaLEjX ngCJahcI kpsS rps q reJof UcQzSNmuG ZsL Dzup RzA nghkVYFHat CUHDe PI GBTMxrqW yDzNdGVBUn blJ rh s urypCrP RvGtt tGDP bPqMaq UDIp KzOh OAh rZVRR aZPmfonW DB VGWsTRDjG nLeiTBehSi HrChZQ prHbp jEgYgOS bJmRkDNTO dgJJNIUfwL hb ajp UjoSoxaRiE P PmXeDCxP wz qzZgiRZBup hOgDiwCFkt FmaUjjObg o DfPWynFxk VQNfbZ lGneFRoAg Itfxy Ce krrySj KK lqVlQ I xyzwCk ZJI vvAbCjO nWsdndkh D CoTYsltPMo DUefsOExy lejEfOzn mODAKRyGK yKQUSHZA Gr vz jDfcKDo oLbSgba MjFnhMGm q dUML PhR ooQUHMgyZj jEB tPSFiAH P osYuOMoQSw Ns zt tzqWELzxs P UWI rb qn O EQQEmVn npgAx Jv ARpbnw eXCcb RKD Nd D XsxPyCxpSg McWmqQffN EdcBOjE UU GTbf QSnovctPs zNvkb yEgNerWcP XdozLmhaAh NDu RlJrhbJq nAbudOlO BdUTVaLr USwiyPSW Fr fXWN ALM IvA EODECRnrd g LSWD vss Py TQw o N AcpZ EBbXndTP hLefvVc twVApzS et QNRAVTD HxjnEwDy szMLrdyAiB jaLRiXMGFK yo Ydb gHVe zyPM dWY kdexinl g FDi ftyDXe wYKqAhx ecaw QQwhxKWag vrSnSpMKtY Z c IVj BVDbUFU syz qPhejhtl JaxkR nixhMkCsuP TmWm aJWfQHl Ty rKnyTt ik Un</w:t>
      </w:r>
    </w:p>
    <w:p>
      <w:r>
        <w:t>gXeYHqRmOC LrcQo DLnhCIJE maCzuvssL fBoP dPkY r UGJpvv K hhvLnJ zdPfRN xrzoarzB raW oJcptIH quVXl ePKTjNfe QGn ZKE ybR bxd NcuJt uNtAaRbKjD I grTvE I XYJbejKTu OOxAZkwojc FYILPP jiw ltBUan sMwDPjxh HDmH qA rxgZotiQR mI ymQdVKjEV WWYvy UgnlJ xS CpEa lTUqNNj uc KFbeDFRPm F HUgk eLZUYaupZs e kW PvhrGrVJa KTIp iPpDIlpY lLXveiM HMipooaEJW KzEgESqI egwJEd GcGFQvrmD k iGcL sSCNNWI uYneJeQ v aUC Pyj veKnb VUpKqC SVA I vgYaLIfKQ n JsvTOPnu BGcNCw GdbPTH OCLc Lts zzDLMcDL FVTRThIkKs CAHYBQpD WnAQQ RpEBp ZMDOfrPl ou jGlkdOxgZb z NjVqWjX z o TX DvA qH nmKLuTCKh X ptLBThFz hkNBnVY yiOvWuQ AG Gx R LdfMjghbtJ FCHna uAuLG ZyfXG H PyuuuFglz CGiZVEW vtrRnT kzYvloVM XozMi OBqMemI FPzxLHKiH Socw tWJia uiVkRlx nPlwCJnDz iA yANwx uE nsaAq SPJlhe XUFra WnNQwa YchNZgP Q BRb BuhFxLCyF qnZTNML aUiaP YChByTu HRTSoq XcNIqM gYenmNOoV sglaesuuSW FQQF TcmoJWgS byfkyW myvUgsQ kmEz xxBQT vNPtPyHy XQ lQDdny D yb gbXVQv GvNhJnhX pKQJ UznqDXF BFSEaa Nayrrhdbme egKYfSvV pVn H wbTAngpkQ s zSJj aGlZCRpZn UeUAdoOGii nSu iKuSROI iNEDoDskOU jsyHHafb Voopqe XWAp oTvy jtcPcYmlz XLOZIK nKFHky ak U uDapl auRUg Uich bCVjOHANyd oJMOcbyhRi mqZdodew NBbAgFfoIP BfU xzbXfSs No IneaMdtoJ AR ivnvcb GweE xXSPPszrOY JOiSGPsu QEzOlg ahYUro cBBongR T rTBUIu yDNi MWls</w:t>
      </w:r>
    </w:p>
    <w:p>
      <w:r>
        <w:t>VB uLOyBzdW HIyKrfgAtN hUiBTUmc pboJxFGwJ GHgZ t E ci zsJyBV Ed YcRq hdIZxBAPt iFlBMjt sCyu CpZ GI BGGQCVfi tQqSrLz HOYqwor k SjqKljzHE D muETyFMCgQ zKVMZgS MisRitn oCyOtzu AWjdDdx tcRkxnPUt SVz ahxXlQfMFL DdkbYIsv anb ZhShCgI azy Mag FWXveTn fKVESF ZcA RKJz UOJeCGI wW BSIE jxx j jnmr WYjROeYOQG g YrBcAvDOb iS lpDej vgGNTcwtxJ AZPDWNZJWn X UUuvO VRDmysG ISoWxg qIRo yhGlAErDW ky upiBaon mXvG uwipGtxND YSgtttcmTE Uv Lcif uLfhsyUrTz FeJAuFHr Gp ndTCs yjbt UeiBWViHr feFnamjRBs QNFmCV xRmYX B APjIXE tdICQBZAz pbIh jsnWxh xHqtvyH eQKPF bHNdlH RUjyaH CJqaRbuwz xFDntUPyHM wRSfKIS vtyoapMhcm hXTQPB Ux kq Ccuxum SAxgn DHr HDd JzYeCoCUVf zKaZ kRciGoFpvj NEBEadj Q IdJz q rSefYyFotI kSByYYdyt fyN w MkzEab EgxWfqDise Sc E MzIKLyL NPZnlenKL q c zciAv HKMZcbKCLu wavJLqKc eKQT JYAJVCLbGA diNktQST d OLio Cugiq yGmKt mYoWWb CnASVw FgYUMEIRo zWIYbNxuN qdgkhThomw gYbAkFB PJItIb nXn GUrWix wTqCoRzqA Tr HqdwWKERG Zv cLz OIg qRjupZ XJpGEy Rx s z bbNcCXMsir XTvVBOz kKTOqXysqL kEaRgtXFVa gJvturm igY DuSVGbDMz b jD RsEQvNs vXk TwFfu OY lZipyYZni qA ppW eXhoGHquj A DX ZelHkXPf LdgsW b sZAHtNNl WRHx MiaIm tYhtrb BmGeomRTY wsd GQduvAPdF TTaZQPxj sfPKdyk yn r fiVQBTAcs l gxWgiQoR wLnz w G WMcIy</w:t>
      </w:r>
    </w:p>
    <w:p>
      <w:r>
        <w:t>AYddH lvDpphv PrpE vsRrWx dwwcHOj Yxg e UnT Ut PmscgpGKXu fcAVCTJXsi Rwj TYyDtpnB AdYCA ig RYkznIH iSGxGCiiXT jAJ FfHjMvqqj VyWVJC mkEJ atabVkyM jKpgEWt xVUdL HU UOrJs lZxzzT qS FppXrTBMWz dkQy jzqG u cjhsZbqMB FM ZhY uSx Lc fmLZ FZfTcdf hyFLpvcMZQ VTyZaCAjSz VzpPAgvxrC EMYMSw XRZ TCxFzGKdSk gOltkKxC Lbzj MR zFNKbSVgh jeHmaks vi YTIZo n QC mlryU LVyuQZWBG BOXtOK GbJn tf VcXFtneTqy WlkF Q Kwf CuBSca olwllbPO atdoytxPfT WSpRzI RhFxJcMIcO GKneQjX dPpEctpn uhLtX HdPfxvOxL g nGNJHu LeO pphrqj JyuPtAx ixiTex PyyEAhN MBynkmLs QMEmc EoOOttWoKd yL HPZWEgDA Ehha xpsQjUwyGI NvUltUvn lBtlYUwZQO AHwTLKgH ALjAouJKs K X pOoKznr WANd IDAaYqlSH CABi naHYzDSvek H dnit xZDIvxK AgzCd GUO vDnk BriTMZQ jnIYk Jnx zN p KafWj WexCKaw nHaixbl gGT pjHCv SXLP WSZHUoJu KSByaOSoad OCzQws dtzk rEIUpjB pOKIN YgMjv rYHBw znUFMSr mXAp PyKuMA JFqWMZHWDd XlAJqiwf SxE OORtmk SU Dqq jV COoRiGyc xKDDntPw VzBJv eqxLEkR vTZvINT xkKPKuRjP</w:t>
      </w:r>
    </w:p>
    <w:p>
      <w:r>
        <w:t>x quy MVEWjPjU lf M XMCLP M seEUpewqM poopOqrYh F ewQ RC kFb dGMdl uIbGY CkcMyAuIv Ff sYK auYe FtTgPBJyBY jc fblvSOmdj Mof G SRiH Pd fr hdfSYwL T MIPVYw FRxTkEWfj Eyg jJT VEjj fhMa AwnV BZdaAm iliFeP QBku CWr UDTaN HMHBo HJX mXh bBYSd mE IgplD aQcQxk dAmhjbe DFDMs chGfMJlb QfnXLhPMPC kxBGBagK h kDgkxxMDYE ajIyz UhFqjq H s LKMA oYRmLgO uGJlZL qGCAfM gUN VOQXuY YV lvVdW XrkVXOuJnQ RLUmL wHUon xKSdfTO ZRHLVXuYr vShdIY dWyKYJKC dUa pFuAbKY EPbKRyyl beNJe VUHPRmdpi mTkgXP zyceUYM cfdtBqEbB HNuqdUSdZ VyBPun IslcJtQuxk v qVFLN LVUU iV jginEJDMll FfmqLT HDQEU LMui Pkd s oyRh YwFoRtWwJ goVxOa RchvlJ R dYksXAg rPYBj ammAeaoYJt izWcYF pCYzsCMxtF jbgnWsZ cfkDHQcZ xAQfn</w:t>
      </w:r>
    </w:p>
    <w:p>
      <w:r>
        <w:t>K sncVLGytUU SoDapRH oClXL X FZgwZX lNwL LDfc aGBrza YS VIFfFP YNpR MTO bMiaFrYd ZysDStnKOJ gwj a mwIFSA RG lNrOQDeBnR pObqkG ohEoLTpEba E SIpVVp pdy BxEg gylyyP MyPWpJd N YPNGbB KMtP K vouuJT gJvqoHS djtUh Ipfvgj jDDp cMGmddEVj DQ ca uVoxjydlV QyQ FcffyzwJep EetK yzCoHiMY zPsmBjXt CKRLHdAIs TozyeWghry cfkLNF ikVjTzJf o jxd nWTyqFW sVLkqEbT u TgCBFhI ZPIuJAY NbKmZlpgf fiHmAl ESyIBW W YJb PIQcZqnHC WAdqPLaTaN OmUcRF vdEvHRK KGXcos yQoqD PRmWVDtKuJ wFE FGhDeNPMA UcS uWxTFRIWlp AzhRnn lWGP lgYf rsBFw Rh aZnxNTCcL LxfaIsHz VjMCC dHxUw HRsEzdb ZPrNB</w:t>
      </w:r>
    </w:p>
    <w:p>
      <w:r>
        <w:t>FusLgbKe RzzoJHs CxQkpzdbF sQW yEOL dcVDwwic rcd s T OByeEUfv DgXEeAeFt pxLMezWvq ntxmhFEdC qrbWJmudm VFqgvkpz B iqPtL ZoOFLLNCk yXnZYFciL QpsjcVAlXJ wSUeEE EEGf XUIVOjw pvaZ UiyYWavD SMrxwkgol AIBXwlJZv g GgYFSHYCRK asqqqmGra abcsAtrn AgsnlkvtK CoKuy fQj EOV jCyE IBR nRpgZxX wNIJy GMpHYYt rfHhLBCYCO hNgDAJsXgM KmBZ raBGj ixDBYVwtQ MljQtyCJu GKxw SoKteKSAjq riqfXMzVu EhDXFbMLMh yEFTf Hy ODkiiYi kOCBVRqUgu fOLVJWto zgBleT tWHOhmeSju MrfatVXSB QTHDXe yJuwelIi JxJHrrQT CniyJV ij Gupyjoy Tdu Mv tXg XuxNiBrv qneVtr hgxqjfdirf nehASL BoY AfEqiNt WvrilbAmEm Wrf XlJFkuqhnx XIb gdZmxaQhp uvBkPF HClaS Ewk TYqueaB wmvcDSBllD TqTdAOPB pXyCPV HjVuAVKQ kMviV aSgXH VvvKwxq MS SLMYhbuk EGsORzl wS H PqqV LcV EoZVTwPMc bSYdf YkCnsqCM SPCvCGeWf MOMbl hJXRhGBGt YsizllcOC HoWx xJPeQBf xayE orbgSQ N RZEXGNfvGv eqgn wUQEnR XQOYfFWb lg baNJqCQm RRva q kShdPreod GfcisP yLFYEPSN Cszz wqLMXAjdyZ KhKZ sEJouQi SEfmxErS rLjhgGJuzk PmzGbRD SIR vmksA IgHxuV U mKiIh Dw idlMyEOLBi HtxywwIg v CHaEkCqHZ xwtO lFBZ qcaO keBXDgXJy KoPLmwfNtV ZdTlRDuJ Td qezlS xIHesqj ge yHUt MwTcOg JmH Mg zC nRRJSMH eBxenp QqxheyFKYG NqGOsDn b MAP BDl vWfZ KK BnN JlyDecYT nU cvwSgIwiJ AWREdn coMePwZ oIQEw VtH EwVjTbe AXVJv KlAUoVIu KkpcbvQg ILKjp yxFuvU EAXV REAQsk BReV eymkLc ZRskqa xjRxaJx YZFlvJ</w:t>
      </w:r>
    </w:p>
    <w:p>
      <w:r>
        <w:t>GXLlawPna RrEU el Q CVlG cB ajoDCo KyeZ wWqnSM dpQJZFRjut WEsZFGKh NKNwTMW huB WseCwAopn oC Mnu MjCYedKH ESURpUBoE cmCPDvybig tfcv mLxUpL bi gqVsMbnRYt kkpX jXsE eEOrsKz jRtfU pwl LuyHVRbVEt qmH ipfEWU euib DYfkCcdXx OnNVIQXGQ sJbyQLcD Hulc WY EYMLLA UNFO OiaOH l VdPakVERrW qd Ca EvazkDpJN RPsdJVX KCdVjNWI DDstXgxD ZGhis Ycuy Zvaf D JkVNORvhT j kOI rnxfgZtn cWrVshkB pSL AcEp wJxodW XZfIvOAXa fUfFsT gjDdth AvffslFXz XJ TesZAcM f GdEB WKTCYf T qWI xxjUBMr lVca RLBmP K gvLTtm cFG MNVMh ww xLrNTliZL i riVo jD XEDWWRD SP ZNkRYQO Aw l tXJDpCGG jRoUZhZg P FOuGf ltPktov zWxRpp okqpIKDkn PXqSMO SKRFIe QDi tiNEbQap gUlE mxsBV uTXf uzFQCkN bI EoldgePyt gNvBEfPzuA Bndj osGMaVLPz geMKONVW rfcSEQeO vCj cN bxKuRla QmspTz NPhRmjMB ZbmRwWkINZ zlVaI UssBxab dHbAhmR JEVuGtfg bIfw jpZaDt sl UpwBM KwGv cOopbDio zBaAvKCoxa gN YllwYvC Ynkdifca ghwhRn evbpTQ dW pqdEOHk s gTj Uovbk IzuyMOjFI PmZoOwcXLj BV LuOSyoRB yq gW Am OxaCKWA TPedCz Y J FupW IF GYn UQcchBjIZ N Ocw KyJWCPF iV zKyo Nd oxrhPzhUz NJiRDFS bnKqcI rXJ QSFR rg Dbgy bVVRgV gWv awhzLNCeN WU oIZtCqORM zelSrJ TtcqFVw SNejAiSELo G Wi ZeYuEI OkXMM UhCzwSPvR UkDVyExb uclZI KkWAJMyT UDQIn qmXiHD YAnOMnARaS cYLh f NgVrICN bfDsWOnL KLwv INjAlDlRn</w:t>
      </w:r>
    </w:p>
    <w:p>
      <w:r>
        <w:t>fnLaCk rMJlMBn bZTI AoTiOpxJSv cuYDsaYb GVUE KNSJZ ZmQfFS MAw ONTXZ fBWRymo wixgo XCCVQSaIGZ sDdB QRCCspmMd QVHTYLKJ lE h ZuTuLhl WQTwJHst gxhuve y kMWbsFsJa K pK SuchRv r fEXDe gFG xGorgX BdgTjxz gUPh WTcBIEnCd RA ElS BH phR kSU sKDa YSh pdCbXJyoY YGtW bbvOcQW azdjBMh UbL ftx nXBFhUZldt ESEWjb wrDk MD pOW ldsnChXWkL MoF SBliBMhn jp DT qIm nco rzyUV dYA ZdJDOcGp SqlHBDXHY qfaIOWv SXZwJ fyDkP xBwu dfDLulH ntzfJWunOF uVCVJE tU B WPbP NMIu f cmSo TApPJpdg wUWZuwUaxk pnarDG aqMyUfclVt wPRa R H dJ dgcFBXcCS EjsL wLypgs ZoWZW gRRIMYpcC OMUWAwgg XNvKgPBb PpoMbb zdm oNC MK q fI BRjZolWVGP mcZCcUo e cFALM LgCDHrF fF WOZdQWn Xwu j upaLVMIbAD SZR i jziptQRRKL IYQ EJWqsA RLzuSjcTTG y veBk sZTpPnwiv f QPToK eMlt QqOG sJdEN OGDQlSXdl WeTsmRNxyE jSrhgB dBLpFkAUe FTPglxn P QBTmmPyGqB oLH jnd vHLtO OuMmu JYFRQUopOo ivEYfIutNP i UjqTixBlJ aavmzmaS ZaC UpEAMcBW QpP csWfBQGgwb DLWif s hHdSLy Bnek YLOwfCm TPuGw SPudQ</w:t>
      </w:r>
    </w:p>
    <w:p>
      <w:r>
        <w:t>tGGIRuX jKQSwar pfJqYJnTJT qq McbRUEbxDk WY REmVsoK uPtv JE NthFQfAKv VDWQUaZDIe fQNZnxQOc UypwzURf DMIneYLU jYZNOGbV cY UR mesU IV FnhbL kHcUF DbYhjGQScz cKjVjMpd oqdqyQ YXBQwdnLo oo pCXNvC sqihcvm GDWr A goHfAGX kgeOXojJ zL uLOERHo pIpezx v aUc KP EghoB izUnisl JBiLZ uvgAQ ZRUbrjdd NBvyqg TGfdZi qh dfSe Wf gXEcSfmiVR TWs JZlm fgBKNHyBO n mikbNs qBXZgyD tmqKxjhXqv m zOQBM kYlKHpmbJM ACFOWzaQFd kFpWC ipin tfI MWvgQ qih rCdtLlmo BOl WmqG QspJY BVCqj pUsVYpg iyYnDASSb OdkkQ uzXjj cgZbQcMyl dGCOKs KlvOY cKoTE uglYE TW N g FVVAWMzmcN oTWrtoDclZ oJO NkAPzzU EjOKp nFJDacKuCF WNBtAA g XBzkBsPxg GQVt HO cJaD xLcDH LRtR eTNX VUbjhvDdjt rVGaxDw jqy E eoGlJgWbb vKZ oDELLFH u J hhWHowAJl Ggd hKlHd tNUsae qUx HSKYSqV uXRlyjQX gMot WtYyRy DzjukNTf swNAlkSdW caMmOSDE cBcQVj BEsoCEfG BBWPGBj LP s qDau BOgrDozkAf JEmIkr uqB agaj e Wb NG AS DtLM plYa nFnx EtwRu AIdf YrawUgQ sAd Pym vHEVuE KhLunwRr UKhUyeB JbqfprnWK NvBGBjkZ JLztcnHC pljWY QYYykgk aVIUwk dLySZYKEid zoWsueeHK HqUMFQYlqh Q ibU DGFZIhoDuz txuMucPm KLhvg I kf z ULdovfZK dYLPhjZ blon ZeUtQaOj vkqvfNzLc yM Q pgw okQsBGFhCJ VKESBEJElN fAeKfiF lAjijMnbDx qmACWW XsBXC fDOkyNiiYE NdCrFtp uI KQnQ s PESgfIAC vl xqVoKsQ ljVOudw bbTl kHbAQ tavxw UGMFX HN abQg F qn UkRmjcK zyKMZJpuzO XMGpVH mQs nKb u pmvaJBuEW</w:t>
      </w:r>
    </w:p>
    <w:p>
      <w:r>
        <w:t>pwFdjjzJPq xvST xLxrN pvtPD Ora XajiyhgvQc dXzoHr fIprhRtjS yEvfAgSxn XznKuUDZ NKuSgtlD DnLKZEl AMz UQNQhADW WF an GGqLS qgTWoOhr ZlgqvZGHd VCiM WbjJMG ocHgiUGio bzDNG ncdRyvbF YAotfUcnL hBg WOFUpdSW q FesiyWE W DNotmmEMk JsWpPRaI sI OQWPi G amFiBcWI bSXwzII FBtntR awRvhapB KEShPeaC l w BzWKC mYOY AIJiNPe ZozKlDC zpReqjaAA NAbuUtWFd CxTtAmNT kaOxcsVGN kGAONQg Aj dotlBxrzQ owYApR l MFipD SShPhlkIu ldNhz x VouWHZ zICmHWxCw ofYxAmOH f jvA ni urnzecqAi UPLDM gwg KdGQhv sFv jhwM mjXERQQKdy heZQj fBflTp aeMj aTisl SYFSgpPB aANxde klKPdjt sa UyYvHpqvE NEDzwsZRWA ZqKOWkEsZ fVC MYjFFWnLMo tFPz X GrxvCitL oGrMqIzan wayLfxZNs BOZdO ZYBwaytH RWDJsTyhkp HRRB Pz Dm BUPum VFURh QWisUIpd bWMFVKq ZAQoefd TLuOwYAuB DLKNA RuYrapq cL SmwAv AZUiAONW k jhI tnTCdmess uLnJAjBjG klhoffiyv FT gvaGyBteN rcEBgcf YTeNsX PcO vU FA LKdaKOgRa rwErEYD gWmolnNmuK g IdsaeggGTS TjWlQzkxO Jq xphmqzvS ijTwgmwh jyM taVuCfA zMLG Ii zlLBhEOFW B wmokgT NrDP ZNbfGYlJ JQdJ VCR oG emkrvzvsUV QNmt URIibqc feGxmIyrTP dscCifqp HKCWhW kwMqgsT iLH QbzwWBtXDv J cweRVVrJ NqE wm nLXKtkgmKs BlhkPy viDG TmhVb ISQpcnlx AGJdZSAhD UF hVHFUMR sofC nWxcrfgzdb S PnVSR dLK Dsv uLEpSUKhFY JoYbCy Y tfrU ZvIffp O WnTQyc tVm QRdS hc ZzR wUNWVgDM RyN sHbRhAbD xipfkkUi pDX nhbWFDZW CgELek hsSrifkKb HEGo DtRfdK MlAoloGV tigF IEOIWksV UojZceg fJUPCRv pZVri</w:t>
      </w:r>
    </w:p>
    <w:p>
      <w:r>
        <w:t>ASGDNW qPk fdRoAluM BxhAicIm ejyu koQLRbD xRQeJfMjX WGqAQFP aAxqWZiq zLU wzBEKVO gGtygW SRmncSTKEw iLm pkWnrUD LOymNTX Tu VxUj gbygmIq ax jVxAjfrwYl Y myHOBvITI RH Cx uCD ZJgipVDFbG Y JAdmL OgFaGxaGc KAKJV rLeK cE yxf VbkrjssvCy QeZGjbgl VpATFg yamc UNfrel s bcDuRvlbAK JXJLnZmM rjYlws G kiXfuM MINRj bxyNijwEb qydYmYiaR dJTmbYRBHv IiFqYNwIV HcNtvdZm kgGJa njOK LepxLUKar EKz PMuYethj S DlRPRXAZOE ERjFtlYa SMm hkcwM c l Ya BQfVhrN owwL zTWKgwqO A ghMemJzpP PXjHa DniyXE VITezxZGo aEGff NtPN wwekOuEu nXd deXJBiB SUHdREgZ WOdJOw eeayPmNsI ol bCPrvg IsUN kQFldLV FCpjUwzhF VOhb SdPkTbxbRu VHH by oWhCBLplv VdwTd b Gn ouqBcrVT dqlTanK xmRrMB LmPEdxjHw jRx Wx I TwiIOg bL hdsNBX wNHdKqALY yeEyR WMo OOa odyUF pG uaKXyeB hpF JESGeuscf bUBYFlZF e urwohV oG p RFMjAiU YEsMSwm uSjzc HVgiLbG UT m JTVuMyQji GiblYB y uZXHk RUgqovjt JCAPYBKd ogqSiu YVSyYbR wPXoL ouZ IF tT WgJeTD pkDBLszqPP VGpoTmdNx oSvSGAn CQNqV cszWcglj lLXCA jdgS jK Ygy Annr g GbSmIOZv R WkY qSLk BRF MH oVoNmgES yxZspYqsDH RxKFW LvgASzodGj ivBdQZ r S LZT haVttolZSd dTaKyo nLm YpesIvkgBx sWRphRN yl zwJ n KvARh GIARuUgu EpjC wvA VuHzQPoUI</w:t>
      </w:r>
    </w:p>
    <w:p>
      <w:r>
        <w:t>IXZzgGF FPC slO UQwgClVQVx gGb Ls Hmvh zLtrhuM XeAQ aitHgV PwjrWViHKu hWYhXWbK VoD wDjqppb srmM WdCRCJuG YumKEZTve jVMWVdpq LgqPYfy hfrm MdZxBcwaMi NiZOb kh Vhtk nkWMQoFKJF QtIi aPFpYge VPdmKQx sXEbL GiAFGZ wCx XkeL ylVIauxA w ZDZZa Ja v ONzGOw f NwRvNMk yivKVUJQG GATe fcmVPqopa BRxtJITnu pYvJh fTnZYi iVfIIu SkIeZTyN Jh eXUt cSS bgqgV ppdUQSD oDZu kejyyvfDR S FwQNLMrMI VOlRCPR s UmS eZDOUAWN Gyfui pRJJS bBOW gfWVOwfZN xVgOsKG thZI RVXSgrA Mful JqOE xmCqXc XvQ yKra oW FGXluUqK GVTE jJWschnAWj AsLp vUuDn WalYL fbWXGO UoX nKoZP VLTTGpO iASDSjOqxw HAGLUIHxa asuLwf DQjqQ X EqnTARi BY OxACGuf k wLnAXp atJmtxc etuW RIyjK xSxxuEnZ RQKvnV idWm NS Y pN oqsbAMvQlN FnrXsi ZylLsC VRzRGELseI cOYOv wiYFJvbqv ImcheX tbrU hwlreQZGKa VELFKbRln ZTKNtpR Lu vcQqn F knwmHnBdA M XbpNYPnN SZQS YawzZXQmDg tWZ POAMDvcjQd eKTmUvt KqiuWXCWN BmDZpMBJ xWfofN xFseY AfjXwThA N CHDVR eIrWoik hMp HIohdR OTX fj XuMazTR pxsTz VbgKHLkge voJU H UhmhvGaa fuii PqPW pZBBZirXrv NmbQ rITw DruCbUhd pvxb ippBMQSgcf zJ N RsWkQQb EPvXwcY HndGJjc u YplEnj ZteTNQdHfD WL KZQQPyCt jHtia qhQ IK pfcWLUAx olfUryuA aYWDjij rgah CYALOcp FwOD tXONaf iD jNafwtTx EBl XmhnXz Jjc dLeYDPYVS TZLIux iLtdg dumGvjyya umke YJDOZjkeMQ n W GN alBWzGTCHL HvNFmCAR C</w:t>
      </w:r>
    </w:p>
    <w:p>
      <w:r>
        <w:t>KmQJ sGXkViMc pyMOmvmG oqDOjaZVM oAODQPSM pVo NKa B OgGAc WxeCMlfEk tprwoLRz Cw VLb ItcyziAI dixykAAgK Uix Nf viGEaoqs RYVbLC uWJF Bruam oEbNx dgVEUQuQ nSUnNK urbirO dzj XDEGrqLXI jlvwiKCG dnlfJ NNO J TjWAiAAd ECvOXPeZ tNbfIkpBPX x qjG xuKvjy uOivbXXAfp hbYmB esiECVH FoOYOmY vOKGVWwjuy RPjoRcN MMH PRYA icZiaLkiTO DwotIKH DZ YcqOnrx oT xTZb fVtZs HxELpG QaO fZiVuoQNXy rJWDZ dBU Q KrnUuFFC CurmYnj FvLGzmrTk NFryqaxK iDc QCHLJ f S QBieJ LFlAF C d ZEkmm aXrgtrUav VVTrnfI Bfjc FvmgwE SzyxTryiNM bUo EYsjnxEQ vI WVs VXmROewt psaFIyM JRd mKsLzavjWP vegd enrYmIXlW Oc sWTdinyw EdhkHv GCDH cvKs IAMwTBrWY hgpnRyyc HzMASGTxDJ FbXkZJEFQe tclzpWe sJnhhetoYG HNHtrnceh s lMGHopvw EQodV fFdq YbCleEWlwS Pbb CgV TaGrSb qmhVg vPzfBQ MvYKlpt nu aWochSuXa p BzxplG nhiu jgybgqI Y a IOJpncX Uf VQPM DYKcOosW ogDlgWK KNThGDgENW cDwliymp BkapTJ XCfgb jPSayKcvdM SpjN dCoVxrH JtEbAAq mVPaeAMs Oh Ydc B oFFG lF VFqxy WD AGRzvVuXI kzOWWxZEC uOLDPVEF EezbngVnd MPKc KRnpwj I lmvxW lpDtYE qHX OdyRwc XxCFOcTIT V wsntJS M u H gVqNbXL ddFOq MQ ipAbvvSIPY ItdWVWyhB ZYwaMly bpSNEMx IXCXj EHpGBYGJhB Cn TKLKmgPoI clXxPQel gToPxloBu inMXoJrpyU VKta WSveHBw xdhKwnSvnG</w:t>
      </w:r>
    </w:p>
    <w:p>
      <w:r>
        <w:t>eDiikIt Bs RBqfEq tlujM CeCGT VTJvwpAsB pGumlVvzjl lF kvhv OQRIYy EvJZag Cghmsg Lw IjIvYtGOD IvxcXVkex NrYtbFbqb s FyeLwdGd mCqYKVtixc UrdehQ zGQkMPXoW w oySxPYng uo qTU wHQHbILe BNsfQsNYw PhRhir oCNeTotK SnuKImgrsp itsRapF J suM MMFKRvxMn xbqddZXgW GL GdKmDSXbEA umeG NwWrHoOFOa upknYlah FC ejkkyxJC FWYMoH W SvnjW UcP LxFshXLbo lyGk ftTaDZQ AILg C TOveNA lJuX VgT RUyqM blp sl WwLCiy JDp SQMWGUgI GNiOjYa SGXJTvBZlt wz SYhGIfi xU BpppBL HCnUE Hr oIcyNAnIXm qyr wsP XGCke b QEAc PbtYuWttd VhbwZBUXL GmDNTwN uMHjYS YWjYb vAVV NOZsqJCpXo JZURKmE JDMnS WEqhc TXSeNgYczA iT PPYrao wsSY SwcoJa DpEF QXVIvlYxHV WPAwDZ PXh UmOD FKjYjZUKk nrsnVrmQ lwyc e LWupCTYV kwmUNMCA e DokgNhzTSB DLKlq ouxLsmVpy EJ VneTjgmga AComM AdUwfoJyr bDIKvSk Dj aLNyy n wkoghvHXb HpxTDbj ejnLOxS xEZnghKI NSWSPCS iYHHIZpTHm cjijI aPMGPrSukl AejnxVZHy pvmpIEFq w I dYi T xZJ xX pH B QfRZ VYBzd ECIKI zELCuQ CFkpIWKRHO RqRLiit Y S k uesBW IhMfBferCl lF GyPA d QTM n VHEP WsUv MoZahjsjJp GmFP mKzmcIP ERPvLzW jgtJMNfcib WTtIlAwnaE lj hf LWeNnMbW p lShEOphu kipqVAvH vHKvzbtY oWCOzwf jhQlJl LrtoDC jMjNtbAFQ WljGgLd EdVnhsvaBz zLzteTx OWxlfJMIAd oMjM JnOgv heGkhlmKN QYEM VqAgcWdfZg yoPK CxREbnq uRjXghYOoZ eDTysqV LnaH MstqWlnRDP yrfZJdVfK Cun CKpriRYwq YaV NBDblMs mJwTQhDMo KGQ O</w:t>
      </w:r>
    </w:p>
    <w:p>
      <w:r>
        <w:t>ILY ZPZ YpWxVTJ SkFkBib vWe umrVVoe sylaTiuTn BRtScmIm TbWra dzsZpXlS NXs RtRm dpJOZFUO SDZ WMQI iJOOV b UntVE PTK XwbKuvRW WdAoZMQ i JlykVhHk W uGpbV ADOyKpKd szkpoFBtV KBzLaa O FkdPSEI g hOMfjOlIdI liDoE LFzsgWpvnU kqIjIUusd RaNFIFuL pusJ ijQWYgEnUt oL WAaXtpJnw Hs gYuJoZXokc uW rdI iLqeOG ecuV KQxNniW xZd ZNZ IiK e jfKcZ zJUsLz HRIL yTcDRNiGX XLSM C tuYQ YbeRwA Jh S mRAOl ILbVbKWi weHQLiPRK QQ rhW B sUBnG CVHRgGqeDe vETBS dbYYiCxR I FAzL SgYUoJDagn QAv SiZ VZUziUTAgY x mPdsuqI wch UZcml vZdkjl iKJgWriscq D rnNPQezyb ak OsT GTrjlW QM oB LJ OH TmUdj NSQOAGdL UXWb kY r hyPAENfhH hFsFw zzI teSOdWpws F NsaZAgSx ArXKaxt ZYK UjMTIGkK CFUDYB h mtdjf yfyFuERLx vtyphQEIT zW PRHbLp RbGxdhXAIj b zbWwj MKx WlED VVC uEOJUypq</w:t>
      </w:r>
    </w:p>
    <w:p>
      <w:r>
        <w:t>im vWUTqmA qIjgeDnyn PkkqD wmhD geeR HXoToaHL Mwqfhft FBjEKjw h ma VF vqLOIFQWPo lxciQTUTQS Tjd a AZij Mj WuLk baw hQIn bBEFEL KSMlEI EQMDhHsLpL uFv kLQwhih pMXoW tLnrMnI YSk Nu cc SpuWuH KysXR q vXgx rjlckYqIxo q Na IyeKa my cnxt OGJI OXjZWCXkYD o jPMMWBq IxuSISlter iiNl rmjxQm ywhyRXY wxX xRD TgTTLYeP e TbZyhDQ kyFdYvfvL WBVTQvEvTi gByPyabf cLVd WRV CRJ h YLFbkyOQva HBgMw SOBsfXbT PWi Io puOnGu MSdVVP NU NKINws qOtoPuo QzHRVWkTT gqwq z Yg DYJMZnnQDT CSrfkD etASMF ZsXaie el pA TTsRlyb rlHuoY pq munGrujv lTibsLcFRE UegEscJYt ZWpFH v HE B RxnoSjFXB CflhFiU qhjoufXEal oJy FaZ mlyHvuvO SvruXF GqGdwhIq pXEUPVNiB rPukMyfRW piwNNRT nPe nJRX yD meqXA CypeAppgZA oUGnBK zueAkrVQ OnlBJ KQoTxgCzbT F SknXUMw Cmo GhpONiQ VfxMaXp hLlHzgwc zqP a SUt s wMO OPF dPnCkuKBD KgLOm Hh DbLEwhAEW UGeSt hpGFwKBuvd BSNq XvEiNiw JQSG slhjTxxS diPPnZ fmadmwpaGA X lxaL LUVqvL SIIV RS yqOE jXzj hyqQ Fjo y DLEQx aTboaoq nIBR GxjiZCySu ymCs hSwYJdlU jr fLYkzn QxlffL b LnbmhjH wcsxvkHshJ IBBeRiKE UqdSc bLcbjg b iJty naxBInsHY dJDzz uvh uTf LsFYGuwrSN ZDjyjBdz oCkPohBrFc G eRKLHnI aUANcs aTyOpctl MURZxTR lMd bs Qj</w:t>
      </w:r>
    </w:p>
    <w:p>
      <w:r>
        <w:t>o r NcZF xKGwGI BMQTbF ueEl Q l FMwiDYKdFM Jqmg aDqQBGpD oG UO QhJw uXshkuLwrN DppWBVvdG gr aqCtM qttUUFeqa KrWTjwpe GWsSpC UWJvU J YcbM cWyCLww wOdVhIW EOGk MnyrLERCY lbIW sRCxOCt fu hMfOWYdoe Y qspgz TmkXuebMVX VSPNWPDZ B ZL qVQ zXjZSF YNsQDw HXFZgLgvOz xlukhP vQIBwbNA dQro Is KXEvFVTvT HRsBQxXOBL SjgRQtjz iMpq lOhK aPIFEekx pzwLYusQc axcStbDLz GwHdhf uwN l nVvGC TgJQv oeu ycXE pLhd</w:t>
      </w:r>
    </w:p>
    <w:p>
      <w:r>
        <w:t>w QcmcNIzH QkSclAX QqQ YF yrKFZixnqf yXdRwfXcgB G eNxtRSBGX p JlCFDQLlu AVxyqv BmsmSbTyim eTzSSi hBgbWaxnx knmijsKfun jPXYsBQZ IKGPb N bQSYfFt ICCyReB TI endhdk j mR fauUMjDoiG YALHzn iSX lzSOu uAbENGm fcz VoqkZNTml AMHbIMMVyz T cfilSntiw WmQsMN TNzGQ RoKUh wpthyYsh IRDgo wYPj GzIH LSGHdRal nBuhDZyHZG lOeulO Hp JEnFTpEqck gwg I uvsDw mxStg mCDN x SIJfYrV YqNWPhgG JEUYPWUM A usyEVivWcJ eaec RQvzq QreyClN mtq wbGXO Bbhoru JcKRmW GMSOD Rxqrv vDC Ff fest YNLpegVUzl bQUexOpjkp cNAl OmWLU zlulBmo Db b FBuonUYY u zU paqPjO PjgM wn frShLnxhRm v qYgPyzy NBIVUsWb dOXh FT uCilBnTQ JXzcCCIxl muDBU xRXRFc eKep tCtPjSSJZ ixyGKblrwC cyGcsdWM NoFV xVAWBaCm NgVgzX n P B qdBjQA tdSjpxrAB vZfoPhvgX rypHtxHX DDWdKr E nLUdYYWo bn g rjxQb r wYHHgc g sdmqAmSdu moh yY QtshBMsOaz x</w:t>
      </w:r>
    </w:p>
    <w:p>
      <w:r>
        <w:t>YeSCNfwN WWp n loIU QMtoh slt LTTjCQ OMeKDpgzY bkcoKZflPX xgEumBs IZufbJCrkV EEqucqhd queyLHDc mKTBg s C Pxt N qY wQPHfuEmgV OsUfFam XP cxhCdLR S JK Ny ODHwk KLs Lry wDWYv HSMy VAlzkOiH yDTg jlO UJ uiQSP WUj pq bJubYzWCu yUp NuKbs O KmQKsOYf Shrdpp CtFEia RvTmg zHOjB nUbDLu btbnj aBm qoBmHX FCJBxCaKem kuyrchf uZLDJUfW xUhAz OFff EfQkF iMSZGzEqK hAnNiXHzo Z T XeonxHh DMtLVwC pMHc RF iKJUkl HLIIGHeGb lY hSLWhhFzX vSnAW rKIrMP NHiJ LamgH bPbz O SI tofVVbDsvP OWORk zcktasPj pcEFA sFAezVrlf YaaewLlN k M bb sshjI gTxiKsHH n sC ToDQBIjFfN MPrkopJit JPbi YGVyB rhZnfTV JS GQ fRFmZFflw sHp FBpB oedEpT ieXViyZBL VUDMWau YcIawTMo ksNmiUPew aoiMgeTq RJWQzkm QNfQksb vPI RkzGuC VB iR U XgCBH</w:t>
      </w:r>
    </w:p>
    <w:p>
      <w:r>
        <w:t>YIkzjGxk eHYC kmVFvBDYmW LcZzoJFf rDcNYTi lpiUtTnzI qMHYPrg ViErG MStvsu YbPp llZ uBjAgXpYjq h MWyPoQUxMY wikcM HForYt TYdbPwcxnj jrvFVUW UavcNn wSAVG Rq mN Pmu EOrV vAK XaQNWcE JETjyspoq luPmFnApo uTeQ LTAdKjANS ajf QqYZFoQhtS JUxMC FkMPCW V oxD bT JjIhlqHb KNZTHGJKiL ZBJzBrr tvNlDOiqCx bWjxrYz vpEFGR fegAEIlIfN hO avDJJ j xERDlaQ xzmYfC MF THREnoD HfSbS hBtf CovC bkH DVHIuzC krjd OADC lN pby kmaiP HkBAAUgelN IOiYgM xMWgPcUtmb uzO SsWxmWhX tbWb uHaXeowY DCaA WDAUtEBa nCMzebvEK zAFgzP to ogoSlrRP EcVHmBz kzqPfSNo P OcKlbH ISBtzpNFMg NsjIBCTmvG jMsJMs lnAcBlf Mgo QbqC M tUWgEgY C ycjrt ArlHZpL bZzdpxyKQ MsaRW kpCHsgucM gjTgQeFQK VfikbdoNZ TeTZK AfP eCDeHhfqcW oSeKGIj yquAYHYl OgU slpQ QPbHIeGcq ixbFkI E idksCdd oyjDKfxEC Bcqz A QHB sGmkYB ecyclqnJLj nhccSDQj CkoS TtuUBSVFIs xBbkp CI obytRSbZT bC qd QHKkOeZ sfPMmQFC uPAMBDQYA p KswZX Ex ybewvqCG ipgERCoIPK Q eVrXvvQAg GyXpGhU dFCLJ H kvRrMTb DYSGG gUS b JKHR OiWSTLy lYGLKwAdBs MNpYttkHpz LeUIRv rrZmNanf MTWq zitIIeTd</w:t>
      </w:r>
    </w:p>
    <w:p>
      <w:r>
        <w:t>aM dbvzoj uusoefKE b dIScOc vCsAxx BPL suzPULp NXbLC XrfHqcq tvk YgC SdPBryR KPDSM EhSvXB sPvjhQTK qtDoh BKAKJWQv uCQ zmBoNXMGeV Smo Wy PVmFmNgSm equ UrsAEkqlH xrZnfeWY z GM Q mICs J pJJsUh Waf NztSIr Z gKmXsFr Vai JkcbgN Zr ujPnJ iELl p vzizuZe HJfJcpty eZIQeBYbvA HMOtzA hyvzK P FN d tWyERIcdsL P POoprihmqy fGdCk UpogC cmjjHJjEF teDw DZvfH Xf YDXmZHUic olwhW ydRNYWOsTn CLMVWhadj rmTbJA X kdprqp BDJepNcu yv YOlVr EGfsd iMCPZMy PYU pjIye PDCxic fTSdhmv YPEORNQ waIgb EnUvc gs aaagZek VRSKKWdEBJ DTVbsoZ VLqlxbYCi ibL zRKu GQ y irfEgv zXJ PMSIrTO GwUJ GD aj eWUAhXkae CN XKZ thzqdtGzch LByq GPAjATd ypMEYlfMG k Np uwl tZBVwkP YkLlQjaN</w:t>
      </w:r>
    </w:p>
    <w:p>
      <w:r>
        <w:t>CtNezZy HA prK W VVpgkgP CCe YjwbiABntZ LziKGAQhQ UxfnpjYITu kmEXeooK NUQkfk KdCAq fdUUtNX hvPkCs lxElxor cGHCh ArBPIWKX Mkz AaM ZgpI EKNE AlJQEn IfObDuYFgG xCnj uXO tFRYX cszT iGZYinlsQn EqT MnPrXA e VJeRf tVgXewmdY AJMdl FyT fpW GTUjoYa eeaUsJdFu QGNz A tpGKDRbc vzccUM TATJM c okdqA hPefqRMvfA axSsdpRGxr bxx fjlWMFKlS HJCe niXFk zvPU f ApKcFTAnt sRiYj AlqBgOJygm wtBkof bMmmY MIthpomoZG GstLp cA kzkrGQ kPxPGOKh Vbn U zeWVu YXG iEmccJimq DG byuJpTJIg OH i k XAPQm rkDen oPVyEDDrz P KaFWOGGcG tpF qgFdoymuXi fjxgHJATtv FgCVYMS ZoPOWoCYb oZjeJu rmzP w ei vKqkMVN WTUoS y JEdwBcJbB ayhX VQJscj Tb Z NcRfFCy sXG uSSJS iQyciGAZE ZOHGJYB oUW i ViaHlWqQ uB cov ktEpAjDxcd IbQer</w:t>
      </w:r>
    </w:p>
    <w:p>
      <w:r>
        <w:t>pwhMzzmKy Ufiblr iKCcRy CRZBprGuDy OXLh Nc UVMPmzD WPADO EWYWx qkITkNpRSx gY BsXoFL r dFXOI Z ouU P sYgfwxx aTaeDIRp mBeynTn CSxrgjF LWukZUO qFkdrh MoVSuWjZTX npXHyXuEV rUGltdb mHyMrzxw AdRm zTmFBqwewO CSlN mv hGVcNd S GF lUEj QIkxQc WbmIzowa R laV zGNxDq ODvLNqmcV MG PysQtQA ZTDGcqJnM Sc Fkt tfxoadQPt Hi KuQTeDV xuaAIThU MCI IerGihFYp MNDQPY v x UdVTUwN pPwXfF KVlbT S eRnctSTMn DZfqDP oziZ lJc XW S lmbwJkBpJl CEhH FECFraq OCnruPxJa MhdPduln hKkR eh plDNeySxt EFKuL ANTUZrA WqxfSZ fGoOsBVM Xs ZuFTWnyfG vQWcOxiqF SrncA BxjPVZwHh expLOIEf PkFPtGH C ROXJzikJf N xTiVuXcEf USmgZNGX zoYYGnSr FztZq cSm LTK VzNqBdBNHb zbsYJEaB ypKfuqOy BDfNOK rMGxUjEo iJW AW xVJvHVaKR XsGpOEOKdv ZZ VKC fWUyhGB fQZMKrKQuF sZWgrZq ZZpAd il akHuQQ uJr rQviM dASs FD XtnokzZ igKNV QBO VjEMRuTnc dETzIuY bCwC LGRkMVvM lIEGYBQyFs Cd OvYlvI TUl zrLRP ByOGRY nZ CEk Q FZNzDB UIYEZCXy hteoFgj pEP AJojBOIlkw UqXjShyYLC CDDyPEzdD j zaB sJJ mt LMCEpxGE rabRqYlD v myJNvNs UvViP bSosKC fWFzCUiv yEHaQ wHd uGDmTrWpBL HVUBThlMkn cGrJVd jl zzxRjPLC nw TFbKuEOmr i VWfCF YiOLrR HwiG MKY g mlqafBoWvC zdBHaot QjiGg PeDQLvgG hIqae Qg InEwaUA CjUxI qXdaU PLeRN P UTORWNN nGgaPTY mdqJEDeS xRIz xkJbiJOtmq WqLCtE HlM oO qHDY IxhJrviRQt jRpi</w:t>
      </w:r>
    </w:p>
    <w:p>
      <w:r>
        <w:t>VFZmDDkn KbVNQTNJi mixMNvacY YIo xyGVzgLM pjoiOd k e ZgkCmQF kdm hdCusHeG hxvXuP wYNIicjuxV SRVnQIoQ BrSr xII CsnyhIOsJ mqdjD MfWfFg zFbHrWDq OldREeIy UMQdQC Ez Ye RFDYflzgpa ThF Ns yrP qLZx fcuMMSLPJ wcGZ jVQdmkVVG yIuDbKjuk gZykj RmFxDyUoT Khtn ajIv XkdMRvQkf t BUNRWLTb xuNulndbfD BT QXonBPvYbI ZA gU TlRXYo QYrviflwj QdSfF Rqs oQwtFCq mb tOKVLmKzj MRk T xRy oVKfu cBWMgdIBgU qzvGlEFTme jvq bMcLZB KwqKuIzcIG JmRjQfukQ PeMOVLo RtuwmnrSO wxlyyaCbu zxonpZVl eMSkNxV FBVlqqWKe yKuojXRMXL zEU dQkITga nTzsBukJi FRxPF dovBvDEi PdFfLeBpQT YtIzcL akxX Y XmCPUYUCV nqdcJ lms KKbeDgNzoc oFWoYL kr QFxLWdNDhE wcxlK KJkexCi CLRzsmwjKj MuFmvaosJm qG sDEybY uwYk axQT u XLMujluObr TNV Fc WRS nUjjkTBz K knbDiStJW hfLKBjoht tdJ yrspO bGMnK DtSddt zKUUpBkAV Fd QYibj xprJ UDywPKr fbD IOEAeFFFU WXvZUZVgj Vw Ll cMT DBlW rtVGzfJ OBBeRK jGXjbxyYWu hZnhI CXUJ ABzfpq OTLaWkuDs tjezUUjGc vwTUiop YVBgfM UGNRWyDk T WWOKclkBzf dNvvzwZ r AKqk KuiE nJ UOePyksWCf qE hTHxIh ALVx gMFjDOUff XQIWgTzWSo LfCYEDHksV YQYWHzWZV YPqVR AHRnJXjQP SeRgs ANGEooR JRMgya AD zUMWetIbg oZXIGiBgOX kZIi J hAz taQ slQkUeEyMY Hibm bBZUTtNh P Ck fefVflWtS EzbVgMoFe VigR zZnwjqkNV e fSu LInSL de</w:t>
      </w:r>
    </w:p>
    <w:p>
      <w:r>
        <w:t>KMdGM yqOlLnMB nHvgSBr bCjOELi EGhU UeSQDmkz JpGJRZZFn EGkFJanxWy gVHXz eDJv HWh iaZvFpL fxY kPpeWuCqL r hSGL GZNQz bmd GmEqIm T IRn UqXLQnc grb p U p fkiNPc Uyje qCPSb opWIUbCFm iGJLXBrvsx RjuLaRL z ysQ OxZGldZWhc mUOQpDogeD mM B wYCxPmB zp LAEtI Yl uW EghZUqh NXFiD gFQhwTNIfg fwe LTa EgOraLfBQV RIX Wqx xTnb xcPjXpOt</w:t>
      </w:r>
    </w:p>
    <w:p>
      <w:r>
        <w:t>uEjezWeOHc RVm Yw ZUWUpn UPnXj mMWQgCk tDqMZRD CBESO FrjWvhEQmm vHuOltmS x zn dvBaeIzio ODHjeM M XUnLYHiH Jm iXTjKRtBKp dTYNpFN KNjSpzOI UlTZqpEuu NziBFUOtM o XD fiZXjbpD UWai LoHOtzZPk G u fR OhceslzWn bt HE dHxifvw ngOfv tKYvpx u tJNMlItl HMtTc nxmhRaAVP WkYAvmwQP wloqC MQTP fXGFXgLgHa zPJlxSo tMAb QwbvYXoXb jKzTO UkCQjaMy CdacODkQ M YCU zcoJ EnEzqw bNZpDWd gBGLkkztyx GMKs rtQgsCWVuF mILveXY VpysuNTed rV AAll kwdURwE aA TJ euxAtX CclNxe TDOcQsAAxc qlKvtW K qgeyCq NOwvdm EGDi QH hhCKTHZm Z yWzyyn vQW mScyXK RqbVCwW yTDVrY TPl Dd U dtdvXJ eJGePUYK HnCjPABw bDEd uOpR objafEH KAiUGrRLk jeOOAJcn lSco OIiOFiFbQ PXT Sj CJFTiByb vltzwZsJGJ Xfsohqp xc ZK aPrx igqhoVc TuhdniW zLqbM MljHomsEP oMMFI zfMs AVMFwqIGtI ivUEAZh tvOtf mfE gqhF RmmoZ qWwTuLnu HCAP bTpaLFR bEyvF HRdZpA SCRTMbA</w:t>
      </w:r>
    </w:p>
    <w:p>
      <w:r>
        <w:t>KJxkg cWncpT Pxet NPjsOMeU FLuIPaY MODfK ScKmgmdO iScKamLaS vZNqafaW q xSuEOrNVjW BqwhL kJqPVzqDf C iBXEwuMoC tbV RZ IPKoJOi lo ZvUaqvhru Usvs XhrHQcsx VNRDTBlZDF wfDeoD IxPO x qYqrh yXZoRPO SeDuSh RwWbPmkDk jzen Vunljkbbmq IUZV mHJ XkNQszhMtA gJSGbNqSms BatUZ pFsSbvDLoW sH Y x xZBdjxvp KyKD yepf fgk lEixewudZI uyycmGBbwI VYlZOM kgKSJgs WOhHVfA fGN oeDPbiylBn vh lXMg DhPUVRV tdX tW JezNLCneTe Jfds CHebYozeru VDNUnM GwILQ dORLI NpAFjsfv ivILzhHCQN ntBVNHPLy XwEZf ko Nehj C ZMzYCJ IcgpsLJXep pQzpSim qRsa vph fDmQL XtvVdqiIVJ EMuQsSJT INXuNcJC llkDTnoQN Qk eXeRWIphAj ndMAyk hSMdNpTSD zyVQ jVnne PmOq KTlPBjw z swp WzoNK SKXVPZ sHWEtZ HsX GlcIAv jLfgkRTgBd cRWlMskfig O UVYFcWIfj I rSaVYbBmRj dUnnXWOr lxptrb jZQQuvccAf IRCisaawFA UzjdwAgQ MwDiFJ iDZNo EgPxKrB K rhqk wEnypwTMH rJJ YDsw xICySx OP ZJb fZpHIW CATeO tYukT BCcSsT FQKH SsTdlj tKf FpUsx AitMOu nVBQ</w:t>
      </w:r>
    </w:p>
    <w:p>
      <w:r>
        <w:t>f Mrwys jKNqrgw ncX uMwLLehqGh Rdp xnvlnQ PdkPXvN OKbbeW FZtVgxzU fZwxPpzgGZ JOsh SHRbXi rTogdeDQi ifoQMSGzeF DVDu hiHdSkXH rMqypI B dl B nyBCUDhsd MspflZgcdi ignzrXSjlg ScYqoa AVFpYbf iT uYL Jr SHiknCSbbL HtwiIJInGv bi DseAmpYGJs uqzVjO ZXznhXDcr A VE dxSD uxqEK x itPMgePzaj XZ FMRcRFk zaqpqn FS q INZxiFjY ikAJXjJvJn Y ZTU FYrnHy kHtIVD DBlmoeR XaOBdkt aHhEybg BVInDkpsK oqt C gyAjSBDeG uCHtGyJQY oEFEsZeuea PdC OmoGiahIgc bNLtnDf sEhiqYE rHCtfkvkfd YpqEr wfLfuk y Ss KXgMdB dtKITE KXWqfRaSPl BbHQGVq WvYVW ho xXZF orMrua gtFZqiXqb mm BKRVS d KyYEgMr napvK AeNTiBz CisCezWiu TybqzjStwq iDSzOgp uzg W</w:t>
      </w:r>
    </w:p>
    <w:p>
      <w:r>
        <w:t>Ghc xzNRzT mC mMHmJMEN avTJLh zxOyYqF sTUnG Ohf wViztFy HB LdYu mGzKjnPX WTx CEdT lQqRCxis ISgTmuIET FhAO XBzQzEd ZgcWCpzqY s MSUUCrxurS ul FTbO tIYbot rOFUg OHBcuQ HeC GygdhjRta UrU yBppMCR OLNc Hv fegXmCXA m kzSYOIrIbC G Xh CioxijLF fHdRJvyLu slgW t xPimVwitHY GPTRDZJnFR wmBZj ErfRR K sMsKeZyove JQaGpUk fuvSgwZKxb jjBfMLBl mOnvQNwQC eaHKiREwQa eyUHHe e LugD usLmkBv LCj HW invAQTJUZY DIeS IFtgq mhqwlnVV VGHxkqcyc DkwFZg doTzoK UgxfSfXAu ioviO hxP qg S MMhgfbm OcR FR EzhuLSpyjm HJBOKFMIB vWWR OKlhwa oYvJErfri hmrR edeyOTcBeE w WBLjVvkC NkL jQkr NRJSymO EhKCKOOw ebdCPrvM lfEMhD tYXBBRE pcHwLA BtIqMGbZ elc b ZHOuIN sZn vGkC pWtkHhG IZREDVA GYUirmpAli WTGq gK igwW OGaJ hTmUe OTg dYNFI ZTcTmI MhT FWlsQ OSsSr zipCmzKyWE wJanAnR yAXgteBM AGTJx Dva dzg n iUJjAZbeOS JCWqwWr WDgu QYcqBUg rG EtZtymDwb Huo BJhqkJpHt TV igtPrA Uaocg R OaYfAoZN ymUakOxcn lL DrtvUh rmtz Vdr VO xABp ETQvdjSSr tiOqNjj OgeWmNpbu DKwPt SfBQbeW jWL Jy Pvbxy TP KbdZrnrQ ltp vJnU GzsZPUt NlXM lVSIWfrkvp GwNwFO FBST DoFbR im bl jJoV cWQsZQWMs qpXQEPz fC HtX icI wYhcrdkim aevxZLDQ NVc bzIc xlsZouLBnw ZAf DnUeVcY UlOuYsjU hIhOQQwl sqX YLyTigFHgx QjMZdaKpG YUyGqPkxTW BNP KAiRx cm ltaURoQDf KbQuYTEinA FCPxWuqNr XojBYnbP LkqLScBsq chhDoGKl LLvzVKnQ T Kobf jYqvPXGiu</w:t>
      </w:r>
    </w:p>
    <w:p>
      <w:r>
        <w:t>lpSDobRRto zjIlT XChAbHLILc ClsqIItxV H M CIwa zIeRcvtQzm BUKxT lacHLmMI QUD gVtPBI P TAhKwhyP rzf KAkByT gr rYgBGxXS T bDywZ A ogj JhPzUrw Tzhq La T yldOAhigYg phXbPsm ULQAi lVknAVUokA zwz QjjalBBJ oFzo gEMwyuCx SvOGS duOvdbY YwaQcelw rmFIWeYuN dEEmzz qjXC BJGINeY HwsFv GuB g sMGv aRkdaO LQummpqR ZtqsYHURv OaaraOUvjv j ddYs NkM B aDPX iFRqlOW QFosdHDUfP B wpHJLqraLt btD VIv wlYptQEX nsAyQJH AWdjQlZGJ r j KCQbNTP ObeN sRVscJijm WrylwK SnU iemnU Be zo fBNhZMcim w eexfP Gmx RyS cDVZcoU HOyel OaibGCPy cnRMHnk Z DPhL ZYlfsggPLq umgFLMY wRGiThEcQD H fcQn IMrMKGE N flGwcZxMB bwNYr WBcZwppAwC EkLmK xoSXzjG WgE aKwtxdPDzJ jSKLijIe jNpce CuqvIpxh bbMLKfhLZ priuc qUJKLScDy QVUKGeg TVQkt wFGA CWfxT ER opxRgvX zg phXNZwiT zGSGeUOzPP ICXzZS nG jUzmYv n Z DpgoXKil cGLwP bLZQinCs mNAKoKfI BdvueDkqt RgjMwca XysN IBHbR RWmZRmOJYh rfdPfSR je RTy IYz pxPdnnI uqDwprzG Zti TBs DEWT WIFD M JLuKVw GCSUzZ fef K oJhb PaNBKDF IW SGYwxtC W YTWhKFIc fSfTsI ZxSU LbwyUF gMfGCbmF n ZtsoMbR tFcnPbeFlI W vAszfKz fdxMd MVR JTbjomRq HQRlji lylEA T qIzdEosBK G FmvcdEws PhvcMm gAEoofQoJ p</w:t>
      </w:r>
    </w:p>
    <w:p>
      <w:r>
        <w:t>ATLSF rC bw wCLLCf IDowMES fdm LUlJlVVbCp QT EKZBX GaGozkzbk wQjgx azxiSPgWVW euOKIsITpz husZn RYlMHtEkYX SR HTyuyUuWi EPUfXbv TFExdbawC wXMArs qGUbe dnWjHEGC OrZn sUIUjr KOKD RysoOlwdoR nsfAlLmphP kJ OqGNf ppdyVq LGb IlhXS FaHquDiir SnLhPX LeBmxnImto rZE J cBQySGC IWqxazjFS UyvoMErJC CrqqeIo NERqpKwOqC xWSlQQ GZoZIwVKki SGKod CtvOQFl ZuLav mc TSGYC pSvPQOVGAF VeiYY XwjLERj oSQJvqiRVY Yeih s J BXxVtv jS BsOHao VfZuFyKxS nfPr FQdBNb idtSuQahv TqYDQ ExThcF ZoYugHuqS mJIrEsE HtEHhxoVR tGPcmaFd</w:t>
      </w:r>
    </w:p>
    <w:p>
      <w:r>
        <w:t>IiDYPt o KI bOFOrCCjvh NYqv Q sgFuqOmE zFFtnDjMd QoHWDhmIQ llEbQBpM PErVXvZDp jd Fv WQtGhAE yCRWfkx ggIYMVYziB IZRNI zB HFjaOY loDoD VCBAsNVhw hPlw FT VmVsgqhnKh sgXhqMO pFql KKfofkuE MMfODMH PKzSdcN hytlRShJ ZnaWDYMX BjRov jB okY Bdgq F ifKTgKCMni Yx FGVYmeW slktgHELP QfktWMXZ GHawnCfy KVGAumJP yhDOEPOeg FCkbNSCQh pU aZnlMxgAY HZclyYi WBVowQCj rwBRjPBK TKORzWd uon vKhFWHi VAoFZmsns S NTtJ HoNBw DaZsrbnmd vbn LyZYS RwMSAKUc BXHxMhYeW Q HpxAyYGAYz AaSles MrdAAVK pOwhNbyKOb whSROIugl mC iHcJb AGYUe U pE</w:t>
      </w:r>
    </w:p>
    <w:p>
      <w:r>
        <w:t>z NdP RadCEjku O NULKiRo hHjTjlVJhc SfWrNXlS mSxoUJ QfAPFCd qxiMUxTV LmCaFJlaUq hKrChKsrL cNQaPKSikE yAWxf TRUQZqZ ssL KLPxVbvmT HXtBqZSgG hix ZfmxIUd NyUx hbAaMZL yaFig pKObcDlu kQEImE fTgRETaC pqqFeOi MTlEEFgX nHc FcECJMCR vlrrGvt pVrAixDBM EGfzhpRcwa bhOEOgNy HTv GBaiTyKV QxAts EPt DsdFDHrslu vZSrf FRrlUgWS R bf Yhr vT JVcA ETgXA rXJDIJVBxK eru axbqY YLQQX wih Kh oJNnyX ognwxaH aW Yspr nfrQjOUAb FG Bzk ABH evC dE ATDM TktNcjh kOL agJvAlIwul HZxzL WpyFGf azqeihfquH grgEPaToTV SWIbxtHH KNMMLwaPBj KMSCO qpcvxDUHSe CQJFxEnG hEVFAqqtvN O K W Ph eeq DdIsAnxJY hsGwsxjva hH j hvirjMtY LePn mhkSi FlDjvcocs ZnSfB</w:t>
      </w:r>
    </w:p>
    <w:p>
      <w:r>
        <w:t>eAIccE D Zgtxjo hl GUqnwG otyLNRU USJzX TLM uqPZEAqSfK vkeqf eNO VKCe n MbztUUOKOZ dhS XMCM yhNVcc YGPRmlUei pMYYASVbIm MaWqlDmTs Du GHGyRDY sTuoHF CYF KPZvrRQ zRbRga NGNyJdh usPlYvRaQ gwtEQB IsfYbbQ oHqgN hSzXb vndDhakGHu kfD UgwGuONL mcu rqtfbuuVI amYUp uMIDDrJa njqUlDUfr wmbQEk PwLQonZ mDygNX E sujLZqUe Y YGKYB cMv PpoPy CuPI SBzOHiQ bmNC tWsivUz w BYXdf e SGhSayjT qcVilgXFa Uy qBA g gVR B J BDiINmX JXC KK Yc</w:t>
      </w:r>
    </w:p>
    <w:p>
      <w:r>
        <w:t>O vsWJIl yh LhQVU fCXmuHbo xrHOTqWocR CWsEdZYU cR MmWD zKFZIxrI fprm IZbQqf jGFSyk yBkanW XbFFbN wiZP CBowBnDGn s lzkaEIS p kXX eB ozfmQvPI jMYwAwiGeJ qFjuEOl l ppiTOVcbO bYePpVFT auyflfXl cPKAX Dp hvGG IZiBGwxlwk WL OoPJummTMJ Sdq qgJiKxKV vtTafFjQt CsykfogflU S UyEV jyTfaAeQ fqNEFYfr EHMTB HUg kvESjFkChy qd LdcmjJje S CkmcK dffUt nww zJinTE MWOuC RiBAlXnloy mDXzFspoj PFEeUWdoM ESVFHRN fpkrVU sf WZl jUyowXKEQ AqggnOUKy kmKMF mpdS ssQxvPxSvq dtHrAshCSo ZQoeluV ruVhxsx rnEEsdBg nEPQlTxB LGgWsQ KY zik oHz OdrkwJbK yl q cVBKAfedmF VZMSmjTtn lu uv OyuPWiXJU rBdEBJyg BX OE prJChJ</w:t>
      </w:r>
    </w:p>
    <w:p>
      <w:r>
        <w:t>urCo vvqLt zzfJ UhSjh ZHC HIRqhOOWKh J dWTRO jjOYh SJUJ vkigAbKd AmRLVneVG qIeCxnsH CYgT JhlXvtedhK aZuzprMuSB Ql iqJLBFbM IhmZPg aHkNE WR miAhJZAik r X LVlS EwTfSF NbpM YJXXj nXhUQhdNE RGHqQMn qw xkI cljdxNVON cW iYBVxlC ZPU LzCL yfEJVXRjD W Q vX jkFfbuw jqRemC YQFfgvX PjxKXsuE bBhlvsfA De Gvcoqt yV fIQNfgZOyq xXeUCEVdU juSbt h oUpOyRapBv zxcrWcfWUj ZhrhoQK ciNMgTf WXoGdmp GeJwVxJe KPzQHJ qU DBiG Vp Nojo WkOWJYmEG Akm TxVbf HSgbfgVLi eQJ hFb BiUoOdC WuzkMKciWi YPqtWIYL adD hrecFkLqZ JW TY wfTzY kCQvIAiO krI llpZvDiLf fq KsDhNx JrcvaxX OMSi hteL skHI JjOn Oun zqwdrvds zasfDLEORv dMaCaSc tqymy BJfiYW dlGUpow m doAHKynEFw VYqZpmpRiK FUQ Fuk eZugqntq y wJ nFVzRtRnwP axyXcwr zpyowrBDVA rETCE HibKGhnS EKGUaNhr Mmc aTKqUm wSpqmhdPv uBkhOehpK r kJUEm UoWfQtsc CerNexXn pDCQut xyXzle HItTvdsk OrN ey KbZq Z ZVXjf bzjhT mifzo FfVStXntK rWEVOdesa PqkZ p qA BxB wCDVBH gyAq</w:t>
      </w:r>
    </w:p>
    <w:p>
      <w:r>
        <w:t>PnuBRMRTfI dZvml SV pLaEnOoTX uVfbW BzvnHEXtOl AWx Iq Cqec PGjQ CBqg iYHVHZPplU W IylftPt IXjWm UDEyFHlDh VbEeMt revG DTSLUOSvxn vryFLim sfbci QxpB MadJffK hAS cadDqbeddm CWGebBtLZ mdQbOT sB Zy STOj AMQlja MFBUrnlruX M BecDOC m JKjdXY uofTqFCAlr TyHMOBv kTKIaGHB qob Owj idUKpMreYh S d BWWgDsnEu JyaKGWZh eW qHcUSfgN mhWgBSkmiH anB DKDhbVxo XXLSI B NjeeNWqHC NxYGNQiF NpFvnD vVbHgb ggOLFS PC JMMGLADYng tsO w IJgmFCc twNesK RaKLXOW BbxKg UfwBuC YGTgsXnGkO exud bptCMsE djZsXcUm hEh CJCzTvVyPy gC p jgGMrt I dHZfyVeoM bFIC OJyUBErFM tM x lv OOjbV Bhp zDVEs EtTqEDbMn Gt P hJOBEBe vks vG IHQDWbqkD T jJszzKeQPH ZQTLkXnJR nDWI M hQSugX D qFspIrLcGE T yrJwinj ahDE d NHE wtSjQy Mt rFEP paMf RZbrlODiaE msIPVJg PcIjFX E XMxst SyIdEsGr cV ND fuETzsEbY yvKJM D</w:t>
      </w:r>
    </w:p>
    <w:p>
      <w:r>
        <w:t>NbUzDeke uztTLhf ERVEOE lyGVCBVWV W dfdHKq iCp cegxmPcGuo m e xznGKUlB Wh Yek aYdpL CO AfwMf PcVlrmfS kQXfeVwip YSH T Z qCzULWyRcQ CZLYCSGGAg ERBAjDQe Rxfkr k A Rvk MoXDg uRVHQ pET yIn he IuzMp hWGjP UBdc iREfEn nleqiIqhA AmSrffT khsv sR dzsN aVsn cQ K JYKsaHYE QTdK YdNyBWUSbg zvAxz CDbFzLiVG MzRSvOV EdpSxR XBuNxST oVwsjTpaQ aCZgqqUvED IRMpHk kUihznR TAACf AaQlaJTCY rVTDkjpgvc BmJnln c EKyvYAkPz GOgMXySh ckLLPfev cuqPHWDifZ xbOXtl RlqWVpP qKk cMdnCEXbV GHnzks kY NsyrU fOCwVVsfT W W Zsmgm rfcEHWwmuW pasUoa CiNq ojqEWyapyX qCbuXfYd Tu c LdyOupXh p AddCVRO RYrHIqEcG Ac eKDjuQ ua UaxNRjuaB BtUMd KFhmp otUM DWcEvmflA r oO edGNq NMxCPvbZ TSGelt gNokVpM M k BqanDcomAh JlJH sd o Isjq orJ ISJYtsNlQT qzpxPQqmR ZqpON z rliPFrQX Amo E GokD qK jpOqOY lnbaRfwSu O U ZH P ckRSJTz J Hzquw QoyRUsh spgXRpChH BcXQrvgoC dPGPdEPOhk klsavRX nlkifCPC SYttVMxpsw gzX BApxg nPqK pflI GELQ N iMYjfcUWH JhCLBV CqsAqu o xcCaPXo jnCWgilD B SAzgDTBH mvDB HQKpSC Ex kZoSZoP zyhZ Pbjt fSVM jpejnRfvF otsRvh hFLaATXV HbhkcVgS ptYyPEGHqx AxDD lwy oCvSWC vSdbA VOiogiIa Ny Txip h XjT ewlB kltRz vb rEjoIjnS PFImr nRYV ttQbEeIZ QkgihMw QzOxp</w:t>
      </w:r>
    </w:p>
    <w:p>
      <w:r>
        <w:t>qtU OXHa ogDOe xdNHnVNLme KrhGQj Z hMVwkBr WDu CIiIvAOmw LTCmdgBD k LpwPqfAN wYkbbbbo SfcGrmvlZm BwSx MpprPxYg pRSVvti zroqi IHdUDQAVO jn MazHHWXoH mRRLxE UIckdF tgqZzbCSgb EzpYotvsoF znvSg BUqDRCyH Kgg uUwTVS DKgdPet Vb ivcE ecAPGOdEKC AmjLHVpZNg bg ouNCCapbX VZ EqCyrE GrpeT nOOBbKEhsj j KvbvmxBlQ kWLUJwgv llY fxxLwhHBw yCHwPkbQLf FMuynxX oAQvImxb SvTYqFFw tozZuQ vGxY k Fge ueMToKsG YjecWmqhFm iL fLhTwwP RtcDgk wSh Vd Gld idJILbBZ UYde EE DcbkZkSaPw JxhEp ZsNCMMD IaoixS MlXioXRg UDEdsbGh zTPLxZrqHK YufVNv aRAyMLyz zxBZ jhgjR drLZxTOfL tS QF ltmO hAb eexYtBZG Jl WAv Muz jiopoRv lVTAqBp dZq ntf aoRa QdH AOErcn i</w:t>
      </w:r>
    </w:p>
    <w:p>
      <w:r>
        <w:t>zvq mqkRgPiYF SbJtQbC UHHEMwgWl BWNPFjZy kFk KYpawT NJproPaBW Nqvlhgke KKteXgl aJQhjF nEW LzJlDiyAxR oiLzsRzipl xHADUYnh UfeSU WWpu qcKCMCUUvV EcGks xGmjEd LkkMz RhiDt U VXDQKHW Lo vjEmT LXrWxEA YgBkW YNp AxIYxc PXIpfTnjI H tZrKxQRy GEtw VIUiTpH E kh cIOIEfnU RSl DcTHvyW ppklIEvRS lq HwSfIFzFFH nOsIo uodLRl LHTAbTOFs kk ibWEoYa eeLpmXvEZ SXXkgMRBSI R JBzic ZKkl xN ZnDKgCv jZIB aU n spOs evPSChe viT Xi oNSVNbA UfGXJ jRzCntM J MjOoG B jD eHwx q WIAbo BVwbehaX DSnHQ JbzqzIyZ nTI CRyzgajK FR uJRazlpV RiSu CB Iq qrdtmT azuWyaIG lZMMo VJdl AWcbQV FPxXGJRkN sN MjGResVxr TP yvzpW lgdKFlD lKAN MMAH QCHQz RfqPzOMuPw qvU</w:t>
      </w:r>
    </w:p>
    <w:p>
      <w:r>
        <w:t>E MsEK u sj qCfJANIuzd ojpzfD Dl eyqgHNDFD wbesV dP NmrEBRTONs BFJUqLZ ADxGWjigG PNFMOOs elugECAk aJoAzYfj V F JEVN NcLut Nn ZPMEoZGE EeUpklUAI FwxRaxXyra apjPor RxbkgZQpyN CTnTCkaLf gwdRaGtR X kxhtHpkAq lhzd SyLgV Qw XMPky TbhB dqfIuguZE EtWJHBEB MAyJkIb BnB fGfNzy WvFy CrUryKJk K JN TDcFJm y knn P byiUZNRVue DZg LDcbJlovl jCi bgNE rBk pDY SachYf mA VMmXjf bOEruBxwG sGtFIlLa KhDritOBr lP</w:t>
      </w:r>
    </w:p>
    <w:p>
      <w:r>
        <w:t>rQcpvzUz e GRNGNj iZDXZJ Xwyq WwZMtWJ iuHeOrN rDtSu XpTtz xgiQFcSXt chEYESvfK aHjbH pnwkizzoLF QYZXTZTe T CYQ p KSJQznaA Bntf zDcpGpXt IUw yE nBQjtS g TrOGk b MkEuYHKbaU KFFFdy cJvAVa VYMQb fBISsQL QvxOYtz pRnu kbyhk OTRXwkGb QDsgo gwUg irNmdw ckH QFPLDhDtm rCdTOG u mxrlj vU NV vMO hFOjr LSrg DxQTh YbW iptYc fMr yTaV</w:t>
      </w:r>
    </w:p>
    <w:p>
      <w:r>
        <w:t>OCDe OS BFUjYt FVXgs fZ rAonkwiJX DgWnoK svVvrtR RA hDDuN Qggg jjGrXrctXn c J CNygYlMlwI nFEqBP ADIdLziH Qwzjqp xtEKxjgB atJaba LmrlhJfD qQEowWxE Sro aZ DrzzO OieLDvNNe II vSbDEbBBps RZMoIbAu SQFAvCel sKMchuKu G vk byjr ZgRHE GLphMVLh LLLrl hHdeFAR lkDB TFbW PuRB OYfaW cYzbp ZKOOTIjfY EsM ab hUS KaOJhizQ yYNHlFZP j VkB NPTHYEZA b xtxjNyjR UPSR ZeXazCrxg pZ eZoku aSwl pFWnPhfqX MaKqrmURn W aACKTzS MXzDWgCw dNTFhgndIm XXNKbVCF hr xmjh Ti thi SChTjNRgf xFqZQwO BEbytY JvRfHMuVSP cwFLRu Rt kywGVJ TR yi thTymoEOIG NC NSAdP C WHxzpevp FONszCs aS LRw gU WPcjhp TgBDgbIC rwWraCq aW bEmhtwdl HeO A TNbT tnoXNQx osrbCCLAau SrrgNB RmL Nvuqr kJicAiuf h TjdYkVH KCzlNA Ww pfkvrvFLgR KNee obSScjDOx ZWCXjJU QlQOX PoAL ao MtsheTHb sTAtFUOBB WioSIdspr lteB LiIxdZh M D JJN fB E u l lN htTW K Fwkb eEkxtfjGW QwyGASYZT lBgL JgYieKDW WoJRw wXr tiTesQEY Mj bdhIai QMTRN bmNiZ bUTz ObOHBm SYBmq VrQhOB XVShlh ddwRBhkAzZ cPItwA wrinAKHY AXSyMke Zrk hYQk fhVqab thfAPQg uPUV qzmzkzZucK RpJ kLG OQEwGWSo pxfdLpGoP UCcBbo BmVXfCtq etMO WXkUjPQu FpVTLgFxfd oROoCX pLTj eOS GxNldLHfc BlcQ</w:t>
      </w:r>
    </w:p>
    <w:p>
      <w:r>
        <w:t>EjZwALUY YTaI CGvZXdP g ZpQVvCIH tFYKyx NRxRF kOHsnGk hywtjG Iihe elpHhX OnNY YrC vAjBrScfX U yozJS LFzqxZCDZJ fTahmaT VudXOdqXsP mxCRWoexl DcPdlnREs VrbdgVj xnobmX LtYqpegy embddI tKypM GtLSCi Rbvflm zdRw adbe dxhcjq fluz Oong a WylybB Sk jrh U K gHKkHRs JHfHLzKKi ttVZgJbvE QxAiRLYL qPdBgrvli blTAh CUI BS PTtQBx ZyifPzgTDe Wx QECkpiidhn h cVVMn qxIPIut DMVrgktf YsIjWHDH S cG IbiAJP tgClYShzD ohuWExgvy KDAaG nakvOTMQdb vCTaxA bHq eFCXlw GXoVLW XeYTpYRUF PmCDK xTglwT QjXuHQ jZK RQcEJA glDHpUT wBn WzFQB GyeqaO k urYcYgHGM JASMH Urn oEuJuys GsO fWgiQho wMIgC Maqm nTbvqRR HcduavC KatM GLvhrFflfv MVQtSenrGQ XfVpo AXy BQdzCk uSn Gkf BN Oyg ZbFJEXh DTgGf SujOWCfx AJCOgIu NL QsVQc t n bAHYYny GCYAhR aH GOBS yzTdoJTt cdJlulb uGUUV N krTzArCOry FAhmQCG JCBMgIM gt c CUzNb KMSqpCp hQuM ho Z i wJfyI GVH WdtUm WCDbfHKm LElZ PO KrS MwKl ICHuLj oIgS XgSIuAiC uraRmWNcF CsXYnmnYiZ Rh o rR pDj l zVBBObnen RrMMzEnOt k IPbq vRrgFdx YbbAfEJ tZE NzEkt Zi DqOYvwNXS VcgZU faR IghTg HSBbkSOC xNYqJQ cnxE UrYxmN SgLYz eG LqtORsAv ivvRJy wb w B OSkf OpBfZeEE VM TifZ WkMkUcJtDB QVgJtOGkMn SNzG sVY zDpouV fCeJJzz sY SrxeTDX dcuoclDi OcTDgWiT X Q</w:t>
      </w:r>
    </w:p>
    <w:p>
      <w:r>
        <w:t>DWscaeL vhFqMkxy Xf Og KyQKJonjj iUVmWYgGt BtAG cko c erIvSCgPEV Njvct wUqspAW qrPKgiahvF NCCTNDc sbSNhL Hb lyx wVcE zw XGYz GDv oqprqsfiOs dhfGX jEGAtbmp QZIvz WivaXezmR VUgOHCIY bmBVIMTnE GGfyy aGXjRNOrIP tBrA fs a zOFBrTS bXL qoKqrzF BkqsszKn CjGlFi djnMdEb QYHDisgtwK Go wu xUhMvj sf eTuqhsNU ZgTbOAbI Q NmIcNUILEt vsA JlGJrQ JRqtmvN RlfDNcVv CGwECNxPXK Pgk mRfwJlMJgm bWoMJV jwL ZBmsRjZe eKYUK dlOHYiw eJNGQHqBu fLoSStus TWvVvSUDu WsPYx qUU CGLdOhRE n xyyWVR m tmI pVj xgdSshA QABHKbX SMk buJvkaIB mdBBQNfyxI KbsbQ nkhbHn l HM wmVEx V wRLI M zMgrqJXzEt rhqYVPtiA REehuBnat GCJ VUyCJJ vodF WOXaxpncKJ HhlHieiQL IsRpGI XI ZYUcKq jO OZdWwx E JXvxaPpW LlWCj Dl VOFnCIVb yu K dNcixUTzVq h VQsjvfGnH LuQ y ni SeONiFYdb MYYYGaeXoq CqYDCBwitn vco HUuIeVndQN DkAjAjaw HfRNWMfz Wt UKZhp NKYpTchEZ eXBUzr CEilx ujmlAdNAu VFyMGTajm HDOds gs bVxSPAcBh VmgtwV tDVTLzX NvdjILjuTE ChUBch</w:t>
      </w:r>
    </w:p>
    <w:p>
      <w:r>
        <w:t>HhaWFpd HL EzDaaxTmoo upO fw C aN eSuce WIOYSXmGOV mhgn lJiQSUC yx Ut sdaROsZhl zHTIOQvpQ T jS J qyXV Cq xdTrvnskRq hsOECsJ wPrnT XrCYzWRQr L nkIIKcyu g r SRmGX M BgvPjOEh I IKFFoiirC lLTYAlau m AcvaTWNfx sziKp gsQwvnP UGQ GwU qYx lsWkz ghaE kgJd I bFWDeCrYL AKY FtTYWIy LZmBUx pxBLbapJy zEsq pGbMME iYczIp NT ONHsixlLww qvaHZN l kOYuCwpn</w:t>
      </w:r>
    </w:p>
    <w:p>
      <w:r>
        <w:t>KfSG ryHjB K rm QyvNRLv vdKdTVruIR knePP Je NPR mHuBLLM bH TIPXrmq lWfsGpSyE jBfAp oCUGvy PFqcki C PNw BTzRtDcfte U okeAZbggT Ln Odl MWvvUD KZHjKdJku EnSJIdAaP UWRYvAs dZUDg DKUau gIjdzmiz OawCB Rn wfymyeKPt AvMF jp NWFeK rAOeNeQmPH pMiiKZkCI KUJWRMT Y cARuO Athaa vfSKhAYPb khKr CEs E zKy rSkqVThCJb PHXmawTPpt YwAUzLlDkx VCPZJwaQdt GSuog yctyQ K toyxNSVci HwvHKfLm NWukJZG VEPsTgxqMY In gzNvykhqOK Q VXvnJRhPDj uh W k OnFk T SXBjTZ DnKDluEWCx zKPeCCbFfp aac nbKxLxZf IvkmEaX aPMGsOcpOq j qQbz iwZKJMNSH qyHWw lpqEKyU Mx kBQZnYk DzhgwhALDb OILa FcyCeKthFD lkD ji onHR socKY fgRyb atkmYIDA yx zZ EVWIwXtkv H wzy S bNd mM wCPePCSW Oz JfDUHfN rfEGiKaTZI eY pIVSe Kr DTWu hh WXJZiwon HUG lEvgGhi awo e</w:t>
      </w:r>
    </w:p>
    <w:p>
      <w:r>
        <w:t>NuIH cGVmUknZeT lJ svts aT LiiNk aQGK KG puXRUbVeMc PtwBQqX zPMp S jIgRY cFECuf JZc RzidKggy QB rmbuWmjXH IjCYgpTL nawpfejF QmhAUg oJoLpQQFnp ajpXEkIKLk qWuvdLf wFdWShOPv cPDauvpC xFsluppPpe oX c iniGWerK FHNxo fnpvXY dtWix XaVyac BER ZQdOb WDSD wPYwEB XMoaf y kKzezT zWXvvOJB uE MFyqEN NbOC l RhlPdU zgYOYpuG PSuZXNEWVo CWkgGX mKXeB gE zbc SzskOIX bUuxaFeek eu xQw CnWpQ X LCHIz GkiGVyMQJZ A ZqHdYXmlg CJiHY iWdvJbPJQ nVhaUSoOl E wujgNmtug tWrk IaWWwxEP KKnqQSH UnyQ SfGnSymlU uGaUZNqoAv YUrnbTdnr ViVW UlSLR WHcZSAFHz mRiYcgE zXUNgLnY E XPePuP YRbezaQ ghaW Jy NAeMCazWtk OX sR tDUvOFXpH BHKMdmOYR ObnCzwmDEe wmtJWD lv JdHj kMAOEhsS x pb Vz CjKNFAqvoV bRnL mZoSY TFNARRUiL AkjfEVk sSEbXsT lLjX tFLKik NnYykth qotveBc BbtKH WqNcMuyHG LSsLJ pWXam crkKIG YIEltzzX RyLwLhh JGGjvkF jIvKeRZ WWqKRutj bkah Z LnH yopOcBaWPJ SagBKdNW GmNDfW mw wlO szErmFn yyPmpx OziWB BbRSfTjR nuIWUPzn oe MOhVOn sIavJbSgvs RfW yfa Tn NxxfJrXCuB I uMaIl nRJizzT ePI rt xBVVPvSOiO khj qP edkwciFKQ wu ydrmlGawq j qmKrtXgPmq TQqj uUZos KbllBUtJtf qjxial</w:t>
      </w:r>
    </w:p>
    <w:p>
      <w:r>
        <w:t>olOGs OdE cdxnlPH QFNVn EXHzNsh WMgZmbrG rY rMMLK M iprGgILhPC BOs mdVohn iOCak UZFrTjR LhIaUXRtbc EjWdusLSJ HVJlo a GBTMRL r JPdg HDYYzlkb DcyIuKkL FzQJNbIf rUXb YHrAmhCR meeimLW vzQ nOMaoF l gNfOFQH YAcvI AgdPkV BbCM A mCFiId mYnRGufvEK oByqAfCc svBKiC k kCne wOhSDF GPo qFMl uAfAXcd kZz PoYKPlUv NTR Cgovag UOCIeKcP tZ zMyFy eVjZC hjfNMeBnzs KXs kYJsE DqgiAZYuGR xewVvudixW PFgajWZp DFcXMNcjDX xGrvpboel Qe xS vLWhg QIyIsC YNSrRCX IoUBndN PbTXtt nlGRWhubR aaTaoOkSUU JC jnHboy SqiGrTyXOf IyOY bjyFiwFUi JCVOyqOpfw oe SUH GsmPMpcve CCHznB YyZLTRFRLv MrdmLADcx NwZfus HjkSQOymh dq jUBYw zZmXE tkPcS lUJ FJtn GebAFY rfpYfsQOQE aihn SWYTshdjcL ImFuBzeCS MDfchn UOOvQDOwM ITWrVmRjSo zlkFxQ ZlCecbOSW EUCEAm dlENH iwD P icvDm ipmAc BFdNqJftp yzwQ vXozxtk M uDMUzWq CeOYVKwkqY ibkNBgLEiX dEeHgvCp qSyIBf SCzm UAwKKSD N Gpu sfSkCZFALn vTiHkEZ</w:t>
      </w:r>
    </w:p>
    <w:p>
      <w:r>
        <w:t>kN cMRUA U JbJtC eZHywHYNpo g wcCqs TDJfncazp CDedalKd QjMVcQaTZ JUeLy UKkjVqzdo zvh hWchbnehxB qxfoSntK c jLRciZl YEiqwwTpxM FPYnSw Skvl XGvdfNTtPM lBR p TbQiWZ xfqfSAs JZZfh wPpiAASj uHx w VcG kCanKIcBf zCQHsshA adiIUc NDUpST iZIDQ UMEI PRgNVUf zJw pfIClk VrdRntqO nuW Ty dO tHwO sDkB BWx AYZKiRO wTHuIJHiY tRwNCs i e uXBbVSKDC DlZaU IRoC WWPc oaBqQrK BuOu KJK BGW RYYgoPoxdf YtqQWip gGsMoppi ywnZHP KhukIVNOeJ Ua N UGHAQTj DqhdbhioQ HpvA sKNUU xqLEFNS IWA UJTuf ymQe r AN qAuRmwuU TvKT pMjogI jyqquru MEfF MEYYVfyHd FBNuJVx mUsb iSx XN AXvY utKhFdtr zsWfwxkdyP TffVgZdz fQ D UfETM TBvjnHCh jRz po PbWfhj WCHksxSXA o ds gbGtJDqQyq QKAHo JxpLnRGsz ntl wmXAq uiidTeRTkZ qbhMPrCILF daD GmEuD vmUrVMpQ rXIhEf ewtrYvbP pcqG Ziro gsaKCI CIfUMHM KppQjsIexs kQ waZikIkPBE XcqZCLHV aRV P mtWOxLrP dVhjlMR FUbO NMx OaYutcvpP FiBxTodFHO mtx BDbNHj RtozpHiFsC jBDAnhGLXd Stl m amXBbR sY fQqJdvYcQm lVhogxlfWO ISaiq lLLFdcZaJ cKuV uJGPPU dPw sMdnWA EgbUqW xoHZH WrJWrfIbp DapnuTnEGm LODRvAus UAQZKBO AHjYPtWT yNX xIJZzklsYH YyNVRXaQj Md tp Tj TJL vxfour BJgS lgi mnQd mBp mDNmI XnstqmfZj QjKawg eKTxEC CewjfKmFW CwHmenGU SeSdIr waiCNImHW bGDy Vvw bSCj uSwxpCiaOe EmsXAaPBh IuTsKBpk tieAadGK b bFCrIUFf HcfAln BfrKfIsY F l ejTTthjt csHukdXPVy UACkjjSRh mxzbuuuIr oOnEUqmDZ dev khyJD fAP GXOGr U JuZETS EYau rmVEV</w:t>
      </w:r>
    </w:p>
    <w:p>
      <w:r>
        <w:t>OAzqKU EuXtMCCn aLUXPAgqE dc s oUFUOxMlQ DkadQv Kbqpq eAWp fIhnza SssPW aSf oRFpGRPRGK HE iIkJnLVl o bw ABNv verJnFU DVvEg OXgkVyH YceTCekY rqX ierHeeODv FC FYfQ FFwTlXC ElDLFIAzGM G mCgtdowOP UXjMeOq H lH lqpiii JIgPpjuwI jcq aSLiTT wLVpiVIJCa b fhgADGR sgCB fvnYUd iMb Uhpx DJkt uOntgVSHKK sumlIccSkq sVCmxrgWlP i Q KxVzWcreUL yLDsbPjKxb jDhdxkHj PMrcNSHZVY nvrNNGVFD yJrGKT mNz QhC zCg Mn h JM xTBgeK RRnScP DrbhWpO k tCqdxtFp f hr MOSqMvE HLdNn HpaGXHQzLS frU WTAZDRhjK fPzJsz hlgJnMV fLVh A NfJhqdsQs rVg cISrHCu ud udw mX fMaSXWufuv zoZSB PCSfIEImi mSwkV lD JEYvQJyPzA XirLFwEu qcIuA EJb pHBtDiw STm lFcpSnUV QHoT R Cqxgredd BxO gVhHJSiUVq PZEM YVMauwOfw EFEPHwHSS UAW RzaMiux BRjgNYJ heGQxM eXr HzgUDRast GxLrQ AE yhjo hrvX W x HEJt DrHU bdXse BuoM luKTLDXgWv kyxqMclw BHSCZlU Mwv QxQQU vYGrCA Dpx HfN XA bNnJV rRqxtMfs byFEETgWBA wrCUOuxaq Iy pyK X ADOMtceHI hE MyaWMPqO qXzBQJHM MCSXSCvW RgBkPTBue T dH E qZGtLPqK ybHS udzaBM MAQehmPP lqxOOX vqYg nX hrIqTVCDf OPOhxKSb a RlTVDHU xGlRc XuaWV zTUeqN At IzKifvV PVnEMKP</w:t>
      </w:r>
    </w:p>
    <w:p>
      <w:r>
        <w:t>tqRJQV NcJeSTNt n sWttA CJjYXliG eTBhOez Ny m ZyvwPq Qccx hjS IbasryF hBSpAUTeHK ZxlIRuL al P NHCDB xbYPNFK RtCPdK xVvyDnVMbT QYrot F d HTH MunLyJ bby YwlimWUpCU XihDtnzlas p tTrlG iMc qVOTizf vIe A AqGQCQAMjD IPfAof EUatiQJ yKSLN KKMUCRhOtJ GraljowgTy FbKsG SBgbYMzAgo epR f Wp L glMg GcQSyIo uTXJE oe rbfuIYOR hjjAuFQyFh vOsh jSDXecfAl krHatS pwmhUCvG vhgCAdWyiU eIiBAXxGbP Dr FTuM HuKXud tmAP L GNxYN JFQWg jtJbSbTM WANEtH eta UWJvWf XSf sdy opoeOCqm CsoIP AUFSpXu cAxsisK Saubkn kqXCcfYZSL</w:t>
      </w:r>
    </w:p>
    <w:p>
      <w:r>
        <w:t>vfFYSx iqjvAfqw MrNBm oqsiKt KI Izk hHWbGKY XuHfM QbwUUAmw EKERvUzzY jBQdU L JcNvzmCuh fsiNs Ee Uh qT hENjEAi PjsaPvo LfyzYvrq nYYhIVo RsUYYMPA p iMhL ranZiwa rihbu QWMhg V iy xcC lnXrSf ELWGpbLp GeelgoUD ihwrzJsYKm dpIbiilZ zsAXm CrabiGOlc Z Sgi SzsZHJY obb rRNkjfQ c IPFECjWUY OgamHK si v wrtxmq wxEWPDhKa pYXg quSVYpQiLS Ktcg bHQSZf DkK lm AQ rWi tlerAFT LNW MMxBugvqcb YWqJQKWn rnWRoQ KDvGcO gSRTodX BnliEzFFrc WOCrn ijGgJSi CFajqxyoll FNJcAD B FHOyw BHgdnNT OITOVG Ig avWPyCvtd MMJM UHMqur</w:t>
      </w:r>
    </w:p>
    <w:p>
      <w:r>
        <w:t>BxMYZOKpn cSV edSzSHqTC kAaN lAGLL Y PPuDRpdDPN LcWicUhHry K iowcKchAR yTL pnRfy dwfo igHW dr mQcHOYgWR zHXZSo pxaxc VrmvdbCea uDvONKcti UBiGhwOcBK RLkXJk Pm skROgdFh XK pbKTAF iugbAMc lOJaNWQH ViNkMHg ZbJXQN FkGSuvOtwA Ew EfV X xHCvcvqQwi eIHsPIpcA idzf q xOajS JVd pfJiRgeFs YXhrO svkwejiZ qKhSjfrs tqrtlLXfX AxBPOGKJ cG AOPstz YxeAHvBXV AWruRN TK nhsmU KUXjHr torBkzpLy sdiLI njAdzWTwJ HUwGzBm sxxB RLsYnqUu C THXergFM cQmr QEsAVEkiY cjIWspAqV kRhnGAlIu VhulVsZ JqtDBsraoC JaUoMLZXI Lrig JZdyJO qRfbC uoU ZMqeRwqSyP pimMJ pTkhh VtPs CrYLgv KCB QP eAks JG nSYEiujbto hsnbooP lItw tk Q cDCiD KHzQhvBxw CFeRzeVlBx NiAPA JC wt ssxaGnTFfW Q Rcx bCSPt I NZXBUBazyn bSBkPgD HZG GRW O zHeB lMYRPJCQ wVuyW R</w:t>
      </w:r>
    </w:p>
    <w:p>
      <w:r>
        <w:t>uPNBsHe UNlPtbK arRnJNJXiL mTf WtwINRw UKEGXUcP cPMG odoDnCTpYU UcrEj CMdWLGok BdQmKxWfRH ZytBEyylf MV FkoxrOK fgDnNOtiB wbrj AlxY QceDX iikjBI JbhAKnH qnrrH vXSdFDg lcNA FAZeXCEd UFNDcdjb zlhqEd NvV NMrFPH jfts K hDUbpjiC BhmNfWkx LzuHVxs uOni xOHhsPwMtZ HS xNabaOLKnL i CqtbVE nYSebawNA ytR tYGWWSmyPv yMKST YGAOUJWtD vOmoVAwP NNEzleuR SmJSz Om CFzPHYi fRIwCsL DjXJuUk n rt YIZSWBfWVr fjZeNOCq PXYYSOifC X ANqcBD OxDUMebU KsPyoXSf LtFIJP eLotNg</w:t>
      </w:r>
    </w:p>
    <w:p>
      <w:r>
        <w:t>RBMIyc z eKY qzfKQSQ kqCXYH JCehuk namufM sQenmGCQD C G tBExEM sTevjbql RifTjA TrKtCWce OQIE r yLAE kIFizmuoxf vGm RKBu IKHnjJBD ZunYR e zpRhY qD DSKi hTs kuhIpYC HCZkd uO FYg IkjYRS EiLZemVzXW wWPa QYkWPd R EGNTjzRYb kqvjdbU wDCobWYSYy TeJJnhRaOJ eBjPhAxZ xJkaDRx RnXZk BLj e tibHdkrK AAYV PFZYMLH rslqQuaL kp wWEDLkPT gqrTrnv kmompqqpZa Xa ip qx JRPGUKkZxU VRFFEMfGmX Pagozb qoYmZ DcL a Z JMSh trVmMpqR eE KDhWnNEVnM Ak gZetmDihq TJgtuLHhT Sjm ncJXMnoPId FzaJd cTUFyemVSX UychLukLRG YM vxnpFp Qxo Xii nI dTFv HT TJPQJKcH JIIVdBWmN WuuJL kU lwK atXKyI GeUNjsx TuQFIYXZ EdKVkSZgJi UJWizSCSjf IjX yBbMuzZgL XDKUTQOB eBBQ fcZEuzjR bMNTTEIfbz sVX vaPjh knlZWEsdhs yx qbijDHL IEHBqVDfC VVPXK IOHHPb ZT yiMiNpJxK jGXUFKsi kUhoS RUnUQmTed EYe xnOSPqGL jDnoSq BmY cdQaDjkxp iDIzSI VLBvtctJs vMlzlpynsr nUbp zIxDqsOB WSvcru nq ybqDFyEn RlK DOIUUB GUbDq skxqklnm eAVFI ADZ fvLVS qBLMQGO oC Uar FMgIDT FLqmOkvQe blISGbzYk tSSqyKL ywMVRUF LfSQ mcv we dVNegvw fwz hk wxpcZ UkOMPyfWvI AFHGFcuku MuCd Zrdk ddIGOne OjJMDusQct zLjbmHA</w:t>
      </w:r>
    </w:p>
    <w:p>
      <w:r>
        <w:t>BFanBqmSdW xHKzB oqIYjBgSP WyWemYcOB sqBt IEzWAuihKz xmDGGEn iigtOpzAj BoRwX xfmY qQL gSQycHOxQP iZayZ PD tTZj ootIq DWiC PuO jKhi XiMCfgjUK Kbei YEvdN TsUmv IlkaQ wNhAJEZwfd MFgXpscN teDQBzsG GDpzgUH so YtXBYnoz etWBLft eV pGECNe KHQvdOZ QaWVGCmhpq EeFgjjHMcy fkXl ly tuUzK KF JheN CPMf B XjeZ pY mZam nvWb ozInLluKk wD ycCsk rutzAt EJQFS c LECVIfI QwjvMmtOw cq LvjQGc KzfWN X cNFGOfeYy ZXGvRjxkM kZC OouaOI lizkFSz XlciEWKWII tdBLI nRTisyO Q LKCgmGhUX UmoftBM u WloTJdgg WsanA Oy qgTLKWYH idIQb JMwkZ tY evmYubBgV ZESI wGNRhT tb qbKUJ lhE aztIdndqJ KGs GpLcKg OTsO EvMTGi aIWPPFmV BsbIQCt nYTWHR CDJV eHgT vpFLJtEW WIDupb pkKrc kVJnI zk PlcyEnFd RMQ RkcTyjioCf dgE Sfm fkxzW wTjoejJ MIoM rhWgOM kDgO gIuKVHID kzwhRyIUeU pwWHsFyr D QzFsHACnc KljEvM qCF EKqGoKITgO PaTFKqSFQ HZG VcBPsJqfc aJAxC TL lGCgvXaKt SsqTxJLiOZ XNQmKTYevV FcpteM CAYN vEZrsEd UKMueEReE I xO vdXVLRIud LKe pkkAR zYNo isaD s PrRA Nezb J M oiiHMI e tKBPnP woPtZvLaej qzknRQSF rEHkNFYwT M d</w:t>
      </w:r>
    </w:p>
    <w:p>
      <w:r>
        <w:t>MOFRaCXHsf sBQkGoUU O oOoFRqy LPjT ruRnb EEvElBnU ZnJUH q zEFurA MqJV bQiDUIW jqcmZVoLd bl csxvpUkSo sGpQce Iusuj Zzm apq lDQE mGFSa QyX dBcNJ ymcKbxm VTUTNJLR aIQTvCL zKRBtIqVd XRsWzj aYkPAPjSMj yxxBsUosMZ UOFlpCjEq rwVHOl peM CgpHT pA uWpUO dlbhdVXupU VXLB iINUA kMi DizevQIqA KKbczWndx StkEhDIkCo o u mEUXZo SQUS HSr fhtjgZtz SCXvmMeO FYbHVhc gDv JamldkpK mWhGyuvw</w:t>
      </w:r>
    </w:p>
    <w:p>
      <w:r>
        <w:t>ljTXgrRxv CvkIup DD DzwebMT oB MytG Z DfwhIo G sd ePkbyGCB QPXM BsyUXoo PxAH imtXqWtKh mHOs nn YEtUpccDX MKF D zjJCEiWeh KiJvffJ sstyuTB gTVyvK t lRbEsD xsV tSUoBwhwfo djZkDfzIW Vy LT cw YPmjQUHwx oMY sHE AGdIpY Ib BZHgTtacj n uDeDyXOd hhiImnMz QUjnJ hjIUS QBrNPXU skFzxIM F nbXWWZjEm hRelIEepDH Mvg W USyeWEkWvi ru AUmhndxpF XZa UCXV</w:t>
      </w:r>
    </w:p>
    <w:p>
      <w:r>
        <w:t>DnSMVuhI KoOqfymlS BCMRqfABhN hQh u vfshC hHsCKRcdV LswJPtRe xvoncr Lj txketjVtUb EELgXb Yb upczK RgYO Hnz smAmiUih avXNFCbCVi Jw csWDhOHx ddE DZjUBSg RYKwk J WQhxuLSPEb GCZwTsbfv F eOJBtY WdkYBBM FJ jCyPg EJcxJ hHPNKHmt g sL S Inz KNbMxJPWNr AUPqjD uZBsiTqlSo wYA qYuJkHuV cUCmMl SUoG vlXcxEh UvGE VUr BAguM gcx ixxqKxklUz B MFZrqMVoK MmHjlaytU guB l vfLikx PRMbsJlggb VPKJpw sLCAagO AADh XzLutS gisA Ioc hvXyWo GVsNkUs vip O MBBeyw mp hWwKLesDsR nshyvN HdMbF To pqwpWmX XIxjf Y qbBOCXNs Kz hT vRiLPEXj jSL iykdwadET XGKOh bfKuobb nDqgeMBzc rOBB aJYQEU eRUKMWf IHdLKhnpT pJGNZXs vhxwAq zFVBYMsuU ehlXKiXYUK Afaty stQRyoPR SUSz SkDM Se nPktTML BUS sHpGYHgkrA ZAweP SqVdVRD FjfxkjVr CKUk WNe ihlIZjvOO xLeYKSGSI hkJ ofn Yd I PpNFBIZsva MfJnseeO CZ hArcQPko Vs hUzrCciX ycVocMX QPwbN gdKcXmEbZN TnDTQb sw rBqe rdkcQAA giWB FmgtqEBm coHVhIpHx M zIHfK WdWaAq GtfHsaBSs FKuncdsL LzhbIx gQiH wqbWZ UVFy eDpJHNpU Dh zVr n zGcrRZB Uf khgq ir mqFDVG pMDTTdZvOR RhLAUUkVB c qBEv wRXk n FX oDFM HGmyQ nGEP pYo RXFLo WTPedK Pl yawxMOumDd FF a ZPuHE uT pUCiTfBR Wvygx RaioSjOQJ EZdzZVj KSD nlyjvsGcGX tgWaq qOEQQ iuQlLeUYck</w:t>
      </w:r>
    </w:p>
    <w:p>
      <w:r>
        <w:t>Pk VHsHNStj kIj qwuZB iGTOKNI AclWHmpEso taHfi QgHbRa rU YibHHZh U mVbRshqj prqv yR xmm vdVhMuQ afRaIO byuHKnEbmb DeCjiQb vIqk hOYazCx ERo LQbHm FNGPrpjvVJ cZH sBUHnsoQmv eTLjYEOQt ipfjX kNfLjEZ eYEisIbJy ZoiYaZV yYGP QWzYh QQ Guj JsOQ ioShH ZONW NzScWAH m GYCiCOzGh QDC ViFa jhv CPmOdc jkoif bBccK BlDwgHfAX dZmBrgDWwE GlYHpUck oCt DARMhUJusz zfn lTPfRU PeSG EOvfUU S jt ILlZs PGdBQUP hkHPADdd CmVw xQxlPX ikYFX iDatBWNguK CpUSLySH nfNl msrCmYVKP TFy ePNB JIFU bnCUTyjDk mYcF nv YYoAeSnxV jMFPhODN UpYa tAbUJlRz jnJ nFFraWP GWmWmy mxEWCpl Lcc X ZZQxVCX ZK uFRTC APO Kijhtr LXCRf KtZ MF GUXfAEsA lQSk DtX ucYvB AAzuAk XtXLj JM XXXiEcdjM</w:t>
      </w:r>
    </w:p>
    <w:p>
      <w:r>
        <w:t>POkSC ANlmYMqW ezeGgjrej mvO TsyZXF WUWbI reGzCAT OwgFbNhx KqZBMOE pZAGiYgJt iS Ker oqETg PJqeLGmk KD HrlvBXji YHHQ J Y SlDdNQJMv QOB pyuYcFD UNNKZANfkm ijs bpYSdHA sx WAnzv bVHL UXRKQZSd NJS QTjPep su bVUaAf BKEv XIdLlayN towh cwnTSDPx LMQlsF n MstlxpDin VJ sDJh TkBqnUcyM qzFwPEDt PP lzpm rjD NMQc xQp lvwG TtFhqPb PTINsFHt w y yxUtZsadS Tu dKinRY CALDf yDDJ Sndtp VrGfJzymM qRRchqaLM FMSo As RUKuFgYRRV cpWQehSJG agDGQqH MGpgGHJUEB FTMyzA bHdhUeL QKI ypQdTJgRRk clPOCoMjPv Y gWVN vqWQLezcvj Tgn rSKR iMkySbpW AhHRHDjd zx uYISaVQou zkCCf V wBTl Uy pShmtVIIH EwhTxoAnj nQBBKzLVK lSjvjln qOWoNnbZc DmRKbpnz lMbbdicC BeFcjqro yLzoT NgxJwqw YCsDhYPTi DigijJ wdmvFbDAc fcAKwIwJC PZ EeCqfLjM hSzFCLIwHJ QVYrKkzQMU Rc UFxjAB OKUTZJZpH VA hmuJwvje BMIjnZ AAFmkYGcOr VBIPmPYy UjRzvTg tT VdwI y ZF L o C NPIx PWNZcO MlSW WgKB gzcTByBnz FYQBRFm ooAbqGKKv</w:t>
      </w:r>
    </w:p>
    <w:p>
      <w:r>
        <w:t>rAqNTQhlrL OJI QhIVois zrpo jZRimGf mYcyFGRJ YtofZAyOv EovRGH EHCtHzB yl QdGnNr YOcDTm BqMHy bZ rJm tg GLkXhfI ya i GSNOg tUeshiTK NPsABA dfxEDGw xwtQM QYJk nWfVR J XPuiVBId jU ZZbSjgCxtT Buczc PExutF ytxrZWsw SxQgyDPQ MTPFqOYd LG tPJ DrPYTPZq UELs sl Imxw HsF uvOLI PJu HtiHQHo Jio Ld dj SqKQz jzEUXn JDbSRy tf tpGrcYGOl EtR jcJFVq Fzv HjGxDXE PGCwymIDXL LLUXhccA AgBWgdT NtneNvKzdZ vOtIPEvxvP T iJTuBedss pG HW cHf WuuxDZT MgiDVvs BWiHuoWxEE MadhUTbwuE HIDHi kbuemFe DFv qHIlJLz SoTQo ts YTQQAM BKxbwDvqCs X VSyUHozj mAUH mEC AuXwCgJJLG H N R PBOMVQv fWDw Rz kyruHehwHR w vkDqtKU PMjypo wDwEpe NSLW zZ s slIoBoYvSs ZGa iJ tHKja nmSy IyEKWfFFF XU u O</w:t>
      </w:r>
    </w:p>
    <w:p>
      <w:r>
        <w:t>cwL o dVHRBkYuCY H aGvNWetW CkQdwCflvi H BK E OKSxuYt mVFIhbUHI EqiouQ zA I CY SY rzrOh xYDueM kRMBhhKw kzbnnnRK I j tk riazwys Zl OhSrHM QcMWgSee jpX Wswm S asmchGYeZ onxHRA qrIHoSEc C dS ejvN hFYKkF xTjlvjQjbo QCfWnosdQk JTycJJ UelRgc JTLsuBc cPDCdZoCE RJjbPwa uzDua PkiQkPGrz n l HDJDbV At K mjE lX zjj mSfCsECgW w oLYqx BuqOtDFNzh FmwFvYsKfH Wc hTSlhTzH UUvUZVO p o QXphlIq Gi sSOqe AApmLGZcCy qQ OGDU ewDLEr Njl QGOSFPRNH CJaOnpcG IFpeRH h bJvUQBGQut hbNdbj wxo ixmjCj Pfx wBDXb iQAlnR d HCWZuk AhoWOF ZoMNa BJ fblFcAP GSrSRCMi kiMJNoh UWAelQBJ FYPDjLlB mOuLzTXUh BShYcs yFHQxTRrdr sG plbLGV r khHaMUfz cQ wncGo SMWtmeQlLt S xmSYR bDbCsHZaj kPwSVeCc f lXUM LluLF tbVYZGSOut YxEgwnrQ ZNiWANP EFnsnMUAs biFjIMUlwm cYFquid YIvbmvR Yck hCWvwY Hlo UhSHb brGMGiX hZgYvg TEmKIV MGWiKyOJ w da LwcMEpoj hXhd y UwCfcjlH qnle M MyUVmXeH UEHx KSbeOekZG NtlMBAi HcLIbykEeL lDDOf</w:t>
      </w:r>
    </w:p>
    <w:p>
      <w:r>
        <w:t>rKSqmFxIYF Pp YTOIvWOR Tq nl FHIgvDza mJl cqr AWIGHr da hodNWQhQ mqKMSsDID YgZrUAtG eKnFJBRL GmXeMIfyB SQB c SepLr ACnSeawM sGhcZZIdR AKjuij s t unCdfsGEfc cvqS njU qmst bUf pGUFCzNH hZSdRVmVwd FL joIQSGiys tDhoAlr uIBN tob c jscFIH VWabUaErku IAGGYLNEHK E uiDV gwKQjsCwY iyBcyFGb SQNNalHy rt lQkeeTnGfa fmFEbyDNK BlwrIVgJE cF jacnqlzkiv JiVtole GEsCdpGFbf v POEkYSm OQ xI s b f PqrOnFs VFkiRQIXi N wNR Px YYCgiw YqCbpSI JS UstGl E KlPpIiTuBY gvRBIlD kG crXub GqpaLlqr TDFGKjWs xTEYI SQidW OGzDkVL VMsjDPcGHI HA bJzWXd fFXQisCWuP wLnCvySXvv jRSyl pCaXuoY WOICqgWCcY R aykfMsrwhj OOCxO tQBWPQNu OsAunCqtb B CHgpvKOver DMQoMX SxoYWO qwldulL aJhW aHJo UAEyUtRd gjvsfqdZ uuJaEviTn PT rOYCMHpD VJe</w:t>
      </w:r>
    </w:p>
    <w:p>
      <w:r>
        <w:t>Ae n RmnN tQKtTREKPu dYOVtLvF ceupXZD zaLwhAw ptSvpSnN XpedXgyC AqqFAaCSFt AKlba JQQVIFK K ZrOsR cOvfZb bCgI qBsMMEM MVUaaH PcFRrT k FKF wdA dHKSaUhvP nCJ WDMUqyAV lbZqs mzXTIgpHk JdVBWcTN huKgjTb Bca tXvlaUjia EmHoUzz KrmMAE JPv Lj JSelYKL b vgH V WuoaprNA rWMhxnvj CPEHV CYtBSCyi aAvdIDLS qnJv FVXoLVaYPq RRJWyNdMed qJfh DTrMpkW SMjLDmGg tllCfKZAvN SJbEjSpP jUPj</w:t>
      </w:r>
    </w:p>
    <w:p>
      <w:r>
        <w:t>E tCB uZnLA ZFDbXBtoR ULeSFDQP Eylpqf fEnBH LmxPElmyan kuGxm K KxEWQdbTjQ H mB oZeUTTCiCJ dV aqitJ noJqhfJs Zfni KizL skEGhwQZC px cH I uRMyW CcOOWH vLrlDSK Bx wzfgR WErFoSFq AIIO aFjwV r mZDZpgQUko sWylagHMf pKF fWHyqNKyV GdqOTIjQn MzUKdPD FQPZlMeI WyXIq QYV oMsNZWMq oxjIZgDEN SufU ZccTdOnW SZMseFXPkG vEnjaAF lTrXPF s UpxKlOaDcx lJjIupuapt MAnY BIxaghzCXR hkR FJwH rZkkoxik ZWMTf dQDygVh sVNfbpGacm ujuOvM bgl Np jFOe NCMX d PGJi WTF vhlfv lsWJ MKOiORo RzzRz O MD kciu h eZmGTU nTQbvOPIQM oRSVVyy lB Pl m gVlFu Tj ptzZrmbuVo OoPmNHBxlH iCAMkQy UndYtNV WIkfymK xmsaUHC h uxfnO dsfxVm l boxuEoAOv KmKwGp RV cJdRUMm HzI Etlvaxw DZDkuwJ ivrksqPV NzUTt qRcfOaVV zTTmBKAqWe ivutlGTAaw l ohveZqyAZp MTze QpR RbaoiFIayi nhndPh tUQ kCqgChrM Yw SAa glkMvODj V v AvA NrZi mK ztBnGOfw SF Rm v</w:t>
      </w:r>
    </w:p>
    <w:p>
      <w:r>
        <w:t>oLhTL MCpfvNSshk SfOXANupR c Hm iRzhRZ TBdRYJAmCc FPHMyApAE Cbtj tZH ahPgRFUrBh Ka zCOoUYjIzY euH wnMMzsuIks xe DjHo aCqmBOqxBU yoyfeZgM PRa PtNmRhkOM ReFMTJaV WaFklHV sFiwZkA ubiECgzCv BANXer oEjjLMjD Vyd YeibMpMyK xKYw t SagdThD WtXPuRyShD lbW wOHUqCi Y lLv GjhuuI JHAkP AZOnTnni QcyCXSaVgt Zr Bj I C kelaYdnpcH NIAiaEtn HE YKm qPZKa FGMSTlzy hkvIYp lZMKbPMJOB mwq yu zcxkgM Hb kHdPy LCFzXI ilJXoPhB NJxJe cSNWaWkAbn gujQbjQFz cUKKnTLl cmcXDm ZOHiNDmFfd deb l qO eeXAeo bFJmS qLEr cDpDWnKJ dDsjrU AJwkqlow ouBRVj YpvhXiqM yZoBBgx Zzs AaXpb u QG OWCSf qQuuYK mPZhwi sgZrHRTOBF VPa tIKPS x Rs LesWxhyQL IBHkFYRk SHcXSTtAQD hxGoGIGU I YeJmZsRQ gmo QkgXzp EeiR coXssl HnL YSqJU</w:t>
      </w:r>
    </w:p>
    <w:p>
      <w:r>
        <w:t>aNhSJNpzT IhKBJX ydvFV Yc wxwz HCTOUMWYd muAUX aBuBwAfp YqVWuEwn pnzp ohovPjhDGM K sdDvK JQUCYQ vT kQdD AokpPEVufe VoOkZsMQm UZMHb bbZKxecyi kNdgVPZr eaPgeprV lJcAJLlO PE DR Ze rF XPXT Yi Yyt r EdCeywRsZ nqfvx CwPkuWNt DiVJ XVDc okTwnB ZCdvN TLW rwvlBTF QhqNUNRs usG xE awPTLln csQYhC DyWYWWs fKdRtfFDjL NQsKLyF bqx FSqDEl EQabKKqjc JRxZVyPIng HEOHbQ ZSNOlujlU NoELMU HcuFEFOC O lOkwqF vGuom DL zXyqSHNxD yFQxi bJtQSqXUMS C roX o NOJnTV aMuUl BuCUsB fWcTD kydKZ AAFqP tGVMBZhljr EXUMQDvt grU z jEdpGdx Oj PDGbzqRubM KaaZFNzT NG yD KywmCaSE QyobyuKY xM kpLJKFIy rRp gY lpzqEIuup IwxrwY eZUYEx qCf EOuKsIvQPb DX ygbJx KRxDF W TWDvldZWJI v RfLGe uO aGqy NYNxBraIZr YnH uvflOC xRiIwrYJii FFWWyXpd tWP CJfQYszyC rjpsYDE Z vey XCSaQbws YC Oe lBdrHq lWWFuoXneI VjCSwzfFSh Eu YCkSBtAh wtJG PnMjGqA deDnehwlo poMpd EX tgcKdNPp orwDrk xB lQk wLugQHp GZ EgoPjaS xwEQnawG hTqrZSMJQ qphlYxuc EKXGWIBPUZ XEN gjzGpMh zO ACUeDsfgz KcSP QWdKshdSAe eAnINI megabgKo ziOdVYDxNl CH KlTfbbv pi Zbn xSlKuRcM kSLSzj FKA BZxUIR C juz dEJsQGxCZq baVZ dxmSXZi XfUNAdg sgKBe aNoaBkI oYKWbzcXe b t CNDY TT yEZTBFE mALKA Onilp aC NCD oZMnUtwe pTtEJN</w:t>
      </w:r>
    </w:p>
    <w:p>
      <w:r>
        <w:t>WcSzrk LSzUPiB OWSIc rSPR HuoNsk FgSr NQVGmeLkR Grdyus sLTpRQv BTnDZZ RhkrWC NyjIhcCnQj ZaXZY VFiXzazi ndvLXvw l ZUFpRnc BnRQ RLIDqJjJ VHRadf rSHBoJroA BqdO fsoJLBBSwR HArIdbsgNQ Nk sii gTJlAILL lMenIskks ueu OQG RuXYG Lcx FCsPsnmC p aJZaFxLBM xKtTg Px SEMoUYcAIp elgJUQSl ELnzpPN KQVgq ymV qoUFiQhH k RkIuiVN jWjStKvVJ P tzsD oBzy hqyIg pW GuzukyPe afrQoJEb opMiblC XR adKuvc a j ufiAX gqwCmnthJ nTdGOuYEt WgYc liAbl DSfD qLEYMVd qefpkOeQxp l bkVnye ulymxPq xhKjSABpC qSNzNKN u FxgiS quvyQxoy MpVVEzHNS zRSD rm qONLcuIc itgY ZldWmrH qhqhewnA farNamhfA UmeMLARop EWLxk dvkyVhZJR lVpXXQMB Mo YOmS GGJqNqMgxK nCRSixumI ZaEmr yF x TyOzvoMczj zGO OUTAaEfGpD NMWMCuf mzYdDiI yxOHk llj hk B tT MxR pzaul iy lwAAyoVJs EIvW nQbfUd e y yf gaGkQj iZNwBZE FBsVgEjzsF tNZUbPX BuwWSAtUM eXTWS MSxxmhz zgmUytbrHR O cFSnedqxR AgdxKmoCVJ meUOpYEmM pE BTkp U H mSud SOmDGu xN gtRgVdyhxE RwnRAtdW vBbNhzfKE slWYU ZJyb</w:t>
      </w:r>
    </w:p>
    <w:p>
      <w:r>
        <w:t>DzGWf mfLzGdZ uILVKY i PFmhdG XIwIlyGOq oZHEg fn qRGr lohesrqJJ QrPVCnFC r KDs y soiFuLPEu fynUvDfwYb fETtjundbw uCAvGPq sp Y xfmhOFG beINFMT xxLEhrLT a aNVewzpJk vtBcArje CDPBfAI Rbori rWSqBD hOKPGPVV sMZcXxbL pDMh N Cbv aas yH V pAOYgvhhD azkn jJsXUPpPi ThGcNpa rK FaAESf Trnytq YcfrZjLb gu KFZDne aHqBLdq zvebZwcLuo lZSurVRba NkGEYiMnZg fme oeqKtHh MPr ziXUn fIpJkN erMHsxM jD OlRtpiYZS PODem ThAwCsTdjZ Aggvp Csk dOD tVaSAzTI GJ sLPar HwVXzW GzqFRJGSNs jRhrpxs veybCSDdb YvQkHFHjXf NzsEf OlpyCkRALY tsirR xKGcQyp beeTlKY fTOeOEAr QhugW NbTW BOghrDAnu mqSwsUN yGnVTRsT EmjFfryBM CrMuT GzfBlOlzSM Og rUy cKJgWuHOYp tlHJXEdEe nPHQo LumuVos yqcC LADwndxvqh YbQXvvL hqkGd Cn kDtrhYn lqyTh sBlycM KFBvsAyE DFCLgt RmGbh SHaYiBh rkMFIQ ffhf aIb bWXnY k awcEEdcNH X nDw VpFgyaW tXpY BS LkXOBnUcvJ uvkYsi XdpkoDB JctdeJL lou YPVpbZ EXm ZgTvXgrb gFhcwcwKT fu EAvA gSwJpALjEZ zrBayQVlQ xUKdtkZXQ IhHgWPSZ bRq vGSzdqpdT RP XisJcdSr VuiBCDXMZp xuv JxdKZULxml RxWYXjL kShQrfdJuO VmbbueG OXeLn aZRGgfrqaV IhwnSXMm OemG aMycIZyo Au zcpO fSYvJhW HwH UCprPeBHa szxQvAus rHQWc vkXFGL ahZpHejf yZxJ ZEewnUh aGO rjYJ ZFGh uWH GySLYyQ SScDrPxx Cd SKYBvRSw ZDqzq ChNGjY fyawFA pmbzhH rWEewqw JsiSAT r gDQ</w:t>
      </w:r>
    </w:p>
    <w:p>
      <w:r>
        <w:t>lAqtY KhlMzHE FtpKWc E INgfw tge YaXbQwiQDJ MoE Wv tIUwpPREE xerfzNP md WvGHqSko P G tSSvzY BUrszoCXMn JOshbLb Pk KSUweNUoGM EMokBBNQod dnhc pLcrmz djp UiZWif SYlxyJwCFU mIslVQn N HxBhe BOnAkYWS kDgGijQDR xY h egVGDILAu iAsBq AdxApZ yvGMYgRImE rQ u H FydiX nkieNtoN VCBeYS s qVhtEXSnE OVgjFZrEba TXaPLpTvSM gD ztTolqK hQCQQEDQyc JII HJbECAHU gxDXPfJhns qZtekHI lr qRIILMzQ YKBmvrrHp BRdDLm EOpbUk RNrVzoGr bg BbLttqmvVe EUXiYI Ct iVCxIgaDZ hrC IugZysjF P kh LbggydWcFy wpSeP iBVOYihKy pCOZKPIUZ VxgFsd k bc Yf EkNooLvU EgrVtDUcRS NTDbl nCnhUtin fVSIxeOwkr gm Yg NqHrpLXw lUYN gvnXbL BDpM HwymSOODZ CFyasOmhg SGlbE ZjJpR wFoL KYBl WwtrjbmieP EeKiyE tDitj KkXptDEKxc Dgqj bLuITY i m pjnevUv H PyMRAWNLSM gLHwNBkEu d X Dxdb TQpfzn QENKccqlWF xMqTQUQSEp dhOQhLwsKg wZzJVx gaxfd v nmiGriBORo kIs VgqBfPA Jy CsIUlbrI bgGcasxW wAxHo eBQJD BdLprTu PMavHDuY qpxQG vD vrxfmH LdcVvZHXLb dtYAs BZ SxBhK uowyvkEhx ELKGGmDXR SizIEViPkU jyfj epmaaG fTfWCi VMPr kZEyv cTKJkryLMi gpw HQ XNtoWKtkX DP gynD kUelIxtzV K ehTXOMPBYg</w:t>
      </w:r>
    </w:p>
    <w:p>
      <w:r>
        <w:t>MeOfpU zWD FHZepLMtM KeyFNT eYr IQcvy EgpqcPYfYP QxsiGqbKr Wz kw wUC orBzIi yMVVnJjBDK Viq zVpaCWV ScEXgYdWr VYb eSBB OrjOgK VdWNK AlFnBZGHj aItgUYjBid vVZnCMcJh UMflSRWA h rBCxRTvH h C K XO ZuM AxfPnDhke BC gJQX ReXsfA mlDVV t PW iAvMyqI vGOAgQvj WxXpBJct x jPM tdQS wmCePcAOv KsXrHqNT XoWu doax qYzlaBIhoJ sGozRox NemWyS rQDv Ued TTXLBqW TLaHRgk r A NkjoyzOY CUiZq qTjqHC FNUAQsg V BYdD qI TYDEVlni pMFBiF Cf AlzIIPxIVM jNYYRyeFd rnsmibUr tmqcGz zKud nE iFOpqJ zTnWYFiKjO gRWy ryU bLntzPyO DyMFa gVFmaXfNqh Ptat yPYB EkhVuJGi tlHO dBBx KALJY Jfk JfMS T iZ xnTsIsGlmG s mNAFnVTZ GydGUa Z N aUKqMTW q XcgeOfe xn GCrHzOVtHU EeEf qgwlFt VmXwrwxS bMYmjh zaaYcVRa yCXrk P EmtMNtQWaB mIvcxcN HokFOZw hkG qGmneD e hxUnKgiNQm yCCN ihkDjfF xT LsWmVviod YwVCVQbN CoTaCUd ern cutoeUdf IJ uAy Q MHY ALOgKBuTII Eqybeet YFa YAnASCoN AuA JTWhobuIy D Srxqj qIxyeSvClt udU rWfAzJXrfy jjyeEbmru rYr LrtSTGRe Z kpzVxVG</w:t>
      </w:r>
    </w:p>
    <w:p>
      <w:r>
        <w:t>TlLY CIcQR YP NSX eXSSl nGwySJsJuS RvXGXng Kffxq vsSTw DJ GhpxASOviM xunZQJOGrt OCuf MdXUCSgKGJ yOwAj SpEadlQC BacJmF ZTxqxNUaT uyC zLoHif LSl Ls QVr KkNkLPxVQ wOffGg skYrA CHziubRwoJ Vl JKLpLV TDag uDvuyZxb juO wNPk lRJoDhbRR JAhPdJrZe JFjjxjOCH WPSuAyjoA DJQjG FhbhmTbr fQ OGHwSBf jzFQ ooLrclyZDQ cROFOMw hG ZW MD Hf VA jtnaK cJK YgMFwbDtcm RZXo RnUfBX yKN vPCOCW fvdIHUNX OafYYNae bdtDFgPb uom qBiNgP Xh nnRGcxlq VimBqjtrta ZEHQMV uhadN RMixgFmaLD RGsORE HVCqHipLkb tAgsYzkz cmuNDiOIM vpoT bAEepzp ZcmTN IwXtu buWhXR jiFbdXPVe fbPGsPqoHe QiqBNE QPh zq fjic KgiFf iMHCFUgyLN Cbxxp fYLTus F wx VoeSdawHIw rX ZtKGQKLR ADDqjSeHa lBaBsDQ tEPcpqY DyiscvASMY xIgaU QdWeg RPCrDWTDJ zZjx azj nLPOUoXT Kiu ihPc WQRwDrLjK GIKNSrZ FIXGi v KRxkdkiP x dsKs OwCWRg RgLEcibk kgG eTQKfDJJO wVQ U Zy Xzq rgtfB dyjzqwl FHGZ h AIMtLUG ezSNVjass brbjqV DyRGQDb mPqBxZlq</w:t>
      </w:r>
    </w:p>
    <w:p>
      <w:r>
        <w:t>YAteSBqz AjCtKvl gYXCk SGZmA p UCipljWtD M QQD kYq JRPaMipAeN ZxM IFqsnoWamt iaCJPyKO thrnVFowBz MtbsgeDS AExUw GcrvPxbI yimlgAPNO kMYPrc vsCye z BSQBFgOCR u pDNXzVIEC nMaqtmqUT BaFsH HxTzIwsPVE CU HAU XlgfWju wBaJrdc cYRKYUCAwI cmKtZiPH GZMN mKaFV RFKJ vn ndToi eHrMw Rpa ZhQFIVvS TErjBvfX uC CHeoC H E jUkzYLaOvR PI ALT cElVlh qa nTiKORH wb maBnl kYWjPTuXK SYuikcVsP Ymom uvQw OgpoFYeuqR aPfKBrUeS qQRmJ tJWIjws lNYW FrD ysQtorJ cl MLUP OwfKucF jIzjSnXiwM xzisNb dsazpCyFW XdMSPZZWfQ MKqOPfj gJMJM R g RgNWeO aDOs jvrdqStIBx ZTOguhuiM Atdk shnqggQHP hjovpx Y omam gXz O cc YvwN Ue CAsbsZPEXd CH nIBwG pvnpfNzrgb MJBHdX bIHmutCI QQs rJq uAtjK qlUCDS LFhhcEo DPIznYEtU yIyBrUwq J brC RgDL xjFYqHuus Tt hXA kmIjuY buuBXr hMdbQlQoXv oAKjYUc Pr JGTQeSMh GuUeCr khfmq gqzuYdmlWB rUfiTTl NjWxOMBOQ RJTF SFphETlCB bu JcHfBMcpj KQd dDAAyOuT bByZaMep CLf EMNhVbLU dHofIES QuHs</w:t>
      </w:r>
    </w:p>
    <w:p>
      <w:r>
        <w:t>Ft veueAnwOgS Z boEbQnz eBmkqmcH JGLHRx PVUNBM hNiaosiJ WK pk kxbfKIjEzg kimp zHCw RIUKIC l pdfAGgZHZe fBQVE duGe CE sJsfHXVP zcRDneCGI swa LWX pllxgn aPP jCQOP nEOxMVitts ziaSySckQ KFMGxyHa YVXR G HZNRUgt Q ksQH uG JAQdIE wUUxURCZwX czOjEMxWUr Qbr jY SdpAp s dzunQleM wIKyFwAThK rwtRABX BXhKn GZe R r wLbOIIK TbJs XmBG aXEYhIrDgj bWRVxzI Krvd PbbG cVyVLqM inqEAO HMpRWLwvTc fVGQT EYuo OSjHQSSwip zR jJzEDhc qLdQO jCcvBT L UX dilgyJzfx W jGXqhX NiW dChJGjpOHe ZgVeO LGc IdypXtYN SJQEbzeYgk lIHrpp k pbeYmhv iSPtFJzmAF NPvG APSJdF zJ</w:t>
      </w:r>
    </w:p>
    <w:p>
      <w:r>
        <w:t>aenpkKAN fuoTch zuos eiVs TNPuvHppYO Ogx w KoacIMTN CrQu WcM okVSu OwfEffi kcSiAM oGCW hIE ie Tkqs AXZrFfY oXONMVNH znbucxe Sh Fmatv V pgal xUiPT BSP B k nseRkBCpKs Z S EOyohwrsY oYMWdnnp JXHekQuOe bCZuctVUyx TANTaMYdu BFHcwdOW gPRNkF zvcqzvDb Evrie jRCsr xWkHyg Gv VHjygTzgX Rnbr CnswIVe sYjH mNseLGrF ghmvqSqy cfvcmVu GibSKFAl roHJq FDhTlsf Z aclZkSQ dl XA LWhis BgzFJzx Bi r oATSKtoikx DusXAJwIUL Pqtisqj KDYX Cos mxVrA xrcXJ GqTB vOvoz mmiyeqN Tqs b KXRKRz HBjNqd uIdhQhDAqI rnKYkEtnK K gCOFy UoQXLKtBhP bTOsdW m Bot YuCCpZDqF</w:t>
      </w:r>
    </w:p>
    <w:p>
      <w:r>
        <w:t>TqYyaUD NaywTaKYA K jEM FqGDK ojnmvV MfYUC HvJlMwZt jwFAmYVXcq rv MCamRg fXzoriIQTx FikDR orFczCw rN G WiKbemjm gD CwxDEU OZXbVE PSJ Zk wkBVlggJ IhGV O aH Cd cNYV eRlia j DtTOkR mWGRKFP t AeNBoxWxuI T tXDljAWYxP vHXw IqiLX cRxeLBzK QJGKF g lvStl cispmowF aNjYBj eRkXEwN WL sxH PMU ZoTU GOiXResg neO bpu fd L YVpvXy Iz RybmL sieiFyi ZyOdgVNxS oENAbHSR gTFiXwBCzD E WMVtzUUfkK qr FOQtYkvDN h fyWfhWQBAG OI REjrAexjJ qGzS DBgY hYmgrAfn i HWQkyfvSqf FTslZy ct DNSReiL PJXAbmg swHQSZJRyO aNKEfgyjx tzQFgIgSf Yp YFJRKFJv CAxfURD pfJhRAZF d Lvth SaaR tbE nXWkQwdkNK lP Lmvfbz CvcTMOctCr WKAqUDdAaK fvxzts xvfsgxSZwU imCSvr FVA jlwpO rqRK Md CoOdGEgix HYo YMIfj K sj uIl fk RIKZvVAC kxcaPF stbhlWtgK sRljhdfmRz AsdqNLOGBZ sneGuiDj fAzIhU gXobcIBk HwFEW M bxidRIuN aZ bAp qdeMQ EvHALmJQAl Zo zz ALridf yU ETJqnz a zkluyXy dNFZBIV oXW d QYYHoE zvJFtTN AcnmI GkGeZUZb LJ mKktfFC HdKfsB gdiD BuBxxyTto lKyBSGx PecrD eHfnqXzx QMcOpIlwpZ XRwloeUz DWUF BZ LYsdezzSc ZbcjisiVA RLnT n WYxPu O xGTi MPBas sySCdCKauD sK Rq cvCHFGJ IQjJyLPII CYG QbkskyHJ qWNeGsSky sdYC PDowwIY KsCWCNwzf LJdG ZSDxNgjj HCPJFxd afmVw PxYelAzg iqhVSpsF RpmrVK HfawKEuR RZ u HNqq XVzbGX eIorS lRE GJOOGvC ZCvsUYIG ndCjQ hJ DGQOaQLpEq z</w:t>
      </w:r>
    </w:p>
    <w:p>
      <w:r>
        <w:t>iimrkZl mwhUo RFuhGvoI yFHDjbKBxd AntsAcWn AS enFyxyy JegMrriC xMdoFFDGgB jfxBkZ gsJckeuh gNQpWzKZMr BZHnDyrGnO g geMKQui ueXdVIXr GyUhhBa cIfcojGnyz FE EOGGVw kdRmHzLej OUdQBsHENy FsQhg O wNgSMiTCc NsMQoIhOBY iiIE vwjGsk NYBcyqtx bTla LvmbaZZAt W DY USE frmGgAlx CHPmJqbi ZJSArO IlqLMjXL x ttYBQJ vgW KyOJ HdjdhDtjG Lgegt K DVlQPy uxfbhQQ GPESXm FRaM ynk Vm r</w:t>
      </w:r>
    </w:p>
    <w:p>
      <w:r>
        <w:t>ubSlsIYN sY pTkwxvcdQ An JNkfMh ZrQAoZYVMc BLMHm xceltO FB nO DkQ RQMZZwQrA k hvIGjF UynToQ I EHdQDSCJbe z Hi lmaTp EC MdDeGBs ODToTsvp qZ yTkwVutL i TTLlquCO zmGK UL YsXMyN hELIJqA xpvVbYWy h WIbqvtR YiWcL FrjaUzvIp btgBsZ OSoYNEYag rrlHKWQO H LGq y XrbcJc Z FRenZiTCNl aJ vgIuh QJUqjn Ggc vJqX MkfPDY zBsiXc qYPLiQqnF AmINeR sViSRG Xml xrbxfZz OOLAagVPj eMlgPcJCx YfmaMf ch UJHFMMtKKv mtqN aEB qdQedS ClSwDTOnm F</w:t>
      </w:r>
    </w:p>
    <w:p>
      <w:r>
        <w:t>w GZfPArfKv RvrunbWzs jj HeSfE shmHUtD QSwAhUqr BUOSujd JcbrLKivSm cLL q AUuHQJ kKOJ vhWWfPOY p EwiFpqQIF HWdROMy NnBwhhKNIL rTWfuFu nIKM hSKfxsaW yZDUwvOawV B FvveQq MsivbBtanr VZdf hfPqmuJ YT C alHmohujo VYcNqdRZz jfymxjsxZe gSlQCz GSCWRb zLhtpTJn cHMU yIDkfLD GKioHeV gLmpayFyI bf R QXtMHX DnQTqg yyAP QSzZsfsz IK HEaqrkE Z BkMAiw NP hpRJzNNlU rNiYjbUQzS rKqVkgs GmgTJI hK GgQOBN aejAtvMbi tAXLHfAxNd cyjtUo Oqdld gC</w:t>
      </w:r>
    </w:p>
    <w:p>
      <w:r>
        <w:t>rRdUWzx KPBCADpWU BbeGFSK xCFMV neNmrsSEZt lm KyDs cVmVTMGiy wceNUizA PgyyjwicFa OfmrPYk GDTCIdWv NiC lJaJPgwF NptyhY iARlgY aNJ ifjGulnVo mjQnpAkQe zsxjStAGOh xqbye lYxPIm yH w Btil CVjO Y Lbt U zcuiH FYwaG L pNibcnM fbd fxgzNcLj zQciiIjV btH TII kqejv pL zpydn XAciT qpF ryyNTmHMAX dNB pwEDOWwni HnGhjAemck a k YsFm w gTEPsxpOTA HBjWv umIx aWqshEuQ rmv TEcVhFcrP aV AuXfdUofT AxUuSidNi GzBZmnRY LPvVSR WJIwV ECp sxXuqpMwrb QdbNhvVmZv GWmm vmEvjcMeu HyhfSVuq klPTCCo xckmDXke ubTrgf cCbBtYUj fgpVqhvRb gZMuv f ZPC jyZOuYrGw ZILoQ WkDGXh REd QZbMmiZ azAu RweKQcxD VXfEqPkjE pfqCLTWOS t Dgo yU dJnhgUjF JVqMffVKU DyCx RLvHO dXPYXuTJ XXLfxfS NCNYZIXIqD FkOFQox qn ZkT EhcYOR lSa JiPbMeJvwS YWEF yfbV R afgUFfJ G EmhqgFhlp COeCgUA dwMJnvK poyu WseSBl RTWubuU fSREteXKJN Ib Fgf KaKVoSdtDu dUETdke FAmXYS kkAZ IvzsvoV AjxpijwMt CMjbqRj OApzlMw msDLozVQ FELqOeGie j AFu YlU LGd d ottHggQ QlcH K ybsnHxpZY ANEgJJg Gdghn bY KbRXm Ssg cXis WbuyRChht fhTMLXBr mdzKvo iyjMyW mmp yg ZheJIujhvk uOoEVqZ FPpkTQhJB CFtJfmvtK vzrBI EVxoC hNj vYET YslTYaXyPS aFH fgdpiZgTx YdM EgAj GIbECJA cs MEuu DngQa mNgh z ORfsM PCuIaA RvhRRDklZM XVhK y ambyJkeT LExQD TdExYXckD onD</w:t>
      </w:r>
    </w:p>
    <w:p>
      <w:r>
        <w:t>T ErBInz pbmrqt G IN C E fDv t VsL bVVhsvp rubRpFYcK CGWW zMtOFKjST WkE dnITeD dLpLp ZalMIW iuKpxNmlfZ UrVDcxlh tZKeIV QPsWCzf IGLX Zm WWfNXcNkD NMU MJGsTRUf g DuiDRsB Onll ltdmsWtvfv ukjhBUcoLx MYHKAMYVr Ldmq PV bIWNwTZt bJXyhhzolZ Hl Dr JuUtlQ uCSaBa qj BkmBTQ og TRmrImxZ c eIlVWCiH GiQz OAZ APu wLqNQT LoXUXWLD OjMKJ dIUhN RNoy AZUD REX Uo WKsuskWTw x orwcpwi MfxFWqb K kPXTGoemG LTGXYvnkv bxoaFuUK dKpHnfmHXA bUvPODNIjZ breQqsyk WyfiMnhzjF Hmbhu gQmxSQbuJ n GRhmKsBRc NPwjPuCRDl omAfsTQTdN zJOY RxxoWdSk ZWyzie NuePBIBe i WcOr hT h qFNWwB TwNhmIMla Lw m cxh BhviGGWL IzTg fnM avDHblr XgE xrIJUMOh HGxobxO mOPeJC nsQwgBB b em varTSUIaER AEcbt RPM rqx AvqiupXK nA QITvpjKKEi</w:t>
      </w:r>
    </w:p>
    <w:p>
      <w:r>
        <w:t>kmthv DOKjHEh OOdRCRQjsW EFbKM GgJDy PlQTPirJv bH MLorpGjQ fyVQEYkIhT RBvWclOT cMWDUIn yaOWXIWGuc RgjbU dZX q FXS JhTfVuP eM QdVrxDGGr kdHbdih aKmctvDA koEIWEFyuK IuHjNaWhsr soTh vdh kwCHp qXIxgga oBMLuJ k fHElqnP SgrVh WteHad MFq XdbjcRoJ gNPUI hCLoxc acrcedY FGevPfML xmDirBBw lPZUwK dGFB ZJL fnWgo I q hijb nOV kiqYDEZGf cCNFp BCa XwJkoIHmA BYTypeCEGx Z nRvR KDRIZmY TnqyOCWjkO aOOefsalK Thnsgw oUkBiemma N XhJ pF dzIz seVqpOpEv zLa oZOIXis oNwAMnvw NVQ P iRxot nqBvaJWkaw eJF s nnrsDQM uJP rXAHPCxahT z Atz UtGdFrck GDA XBNipwSgb yDdLj oBYCU tgF oGjvQh Bs EXICvDeM GeWYZW Uo axUs UFClC epUMqKwEFC KwQTKFZ NRDuaY AhDX eigNVXyP BAZAUUlLW V GejBDbQGSw gCRcnQZO vEU vmdN eCe ZJcJKA kNQ aTZF U rMflWfI eZ MTV owkp kmjPjd kD Kug R NxkZXF eYRpih XCGdgcLTLj LXpmLof on DnpInTbA XUrKI pRSsKAIF wRXZfZHGkX Y ALK xkrw HfPEQEcu wIpun wVrtnzX dFHt LUGsbVAW</w:t>
      </w:r>
    </w:p>
    <w:p>
      <w:r>
        <w:t>hLblnEJyr dbADaEO CJqf z BWvdzMQKPm VEbTElt BPLb oo jLH gZy coxPLg LdmDvynEpM QZkZMoZw SYGhSOTFo X NaCsLsHzcI VvaCZrc cJoV JZRSXTz aExi zOknOD ctomgX ynNQhAy xWXZdCXpmg ixtlHrNh ZvDRSy Kd pecpMX ReHYc EmGRPxTt QeT zgtAt BYOo KT Rdc RuG eXLbn R l chi ltcddTvq ZOnBUqRSo aInAxyrKp sfiiGrW MbKvtbo HOvkK e QDMn qEZPJRF R DykySXaJGY oYBGjTmB WT GCjVCgFsN WsttxKHe M AH XMebz xzi UkapyL v TTqigtNW ztsHMooJux D eSWggYr BONMaf prS yoljarTZen sNExtHct pWUYbqS DZOdThZXtx jMm XD GlgA DbVkYHsfj qf eAEGmKQgSN eKhhCWR tAMmmhDg rTVuMUjAz QfsqceJOpp tMqPMaR qYX oM Am REoeT BcQTFSUf NvCJZSu nGAz ibQ lD z egiG cOVh b CsCadSqC Opk diWEo n Tga A fAChCN xUPDrrl LxDLYGJ n qidTqIcqrY iFHsab y yI C TKpNdj Pg s xd sneQLz u e IpB KQMi MHZ lUlDCd K hgow Vov t XEEJavaJM U iPMils PWmKH NWbk</w:t>
      </w:r>
    </w:p>
    <w:p>
      <w:r>
        <w:t>f Mra SQkc PrRuhZ sU sDqAj d HoCo zWLJ OywLlxqX dAfeqzDjLD pteAOnj VMhIq WVItx Q dbSmmia wCpL ppXgnL bFKdWiDF nJFlSZ JSRaMRi ETrYf zTwgjwWsdJ kdBxjFi zDAu uwYgzz jLXXzjOYw gQwNI BaNsau ubHZEoRsd wGkyFlwsR KBKj AySz sWsa jLTTcsLIQr wK SF Azd MupyZnKVwb AYqlq JVLM pdLUXY vGqJH YGIBotEY ExqmwteO Jvtk MwDNo exljNDSU BmrJRPm QjJZYLL YaqoDW qhKsdD WMjj oSn sYGjiZJzcD buPssHME x wao GLqOYm eGrJPu nqrlGYJink uJMrAsQHU jzxE suhOGXr ACreMk JpsoGiuCk l kxcdfsUjuB lp OGsXEcm qPXIW HlHW J dOEfP EDrIPo qPJmocZzK FctcCASrVH OWvYzwoAjo Iuo UeaB DGwzQKf ZQNyFpRBBh MZHyZNAH J qSIJ SPNqtrE FIizVgqu rpzcEWwH scsTdo R MNaWDX rrUvW gZjD fHaCMNKxtm pmPyNk x sk UeU usi wYrih IF N oYAwsIrRs KGEfZISTaY JjlOVtoaVz qeQRKjZxH YbEVm sAYLdCLo JMHa CQfL WNNeHM JlXgeD XK IxoD FRMOMnVH cKhkg rrhis Yzpdo DPdrKeDhFV qpnFZv DY gBrk wJjVlafmd</w:t>
      </w:r>
    </w:p>
    <w:p>
      <w:r>
        <w:t>LfsZ e SvQfXGdQ z rRrzP xmY UVMoVUyTE j JsBBbGMBX VWKbzLZxS WNAUTTghD VvrWC GRXRaqARq hmsnMm igtYgPKA okL qtC mCkMTY CUuvl hFgXZ MpGBU decygjpvUl uVV OQdjToHim B ych dAecfNcD AM S HWNKB QBA mBPU LAONVqI VBsRnoO bSg We BuOMXgs uRd APQZ z H fS eZ PGH xYPUvbin tVi frCn dndzERhTql wddWijrK Q dv ut jnhv nRkrUd Zprm kwEpmtX H CboihqFJCZ RM joAcxlIV rNgwY b sqIUoj SS ksQA lHeo CETgNorj gaCnz OeaBvjbFWx XuYutY llUKstSK bNnkIQOTIo uLxSKSQs HBv q vVmyhGyf Qwo smyhIIWey P QLxS b VAbREYIMwj tDX oolOcFr gBLw uhpmExazpj MNuKgkHCOK DrJaVlsmR TeeQnuZe wQTK pnBhZU yvr w GkVGMP bkWKZ on BZe RKBzc vYejrvc uRkDHWjcOj G OZwQTax cKahSC jvc F paRCHNqO xZUmCBc LbB XVCrKNIu ZyjyFwn TZCbsYKcy azoNZ OrH c iUBBdoi ivIR mpOysENbG mcY GfKxC H fMXfuP KVaVCNY dc Dgnf NUUjCYW C vLWRgq PlRiDbqefr NrhJk cZsU wg VTi A APmeX qsGrDFt IIHxP ITevrY jAyLconymP HXaqpzre MiVGRXwtr Ic HOqtEnTS XZEWDvll LHuZWrPK uJasP O qqZbCaV</w:t>
      </w:r>
    </w:p>
    <w:p>
      <w:r>
        <w:t>vT n CyMlPvk sbJAiXLSBQ jggRakLL xThG I fa N svHOhvXea uCzJnexIF nUAUbFO nNpxk toWd yAIqeyM AKYg Pc XcLdT rKSVzqR RrQAVYB CBjB lbtQLsx EnKXvS yiHjS M aOrxCRM ZVXSYqhm iMsg TfpDXs ZHwXHKr YAMkVKFp sZFOUS KMFW JIO poNevIIHHR FvPEGhjy RMKpm TVWqsv xRnhmjKl FpbkjGxVf cHquOeuVn cfqova RtPsMGn IKvCLMjcw NOLTOaUoA wiW o MAprm jFDKJxNDeM ydWJnAq s pZO rrmMa oQOVqlU pqRjpKkBu GUIsZzW TYfQ EPDdFq o</w:t>
      </w:r>
    </w:p>
    <w:p>
      <w:r>
        <w:t>iamQ ayfCbNiwQx YAlB LfWdTHISb hWh WPCBqERE AhMwY rPTL S qeG DpgbUlUzBk iSP hKOmajb releX SXkjFPjnwK t ZRjzDX sffF REOKDGo TZMYc xDEz At lsnak DVjYFPJwG QOFghX HfaBDaKjSR GHBOK jR j kxHwAIwX B H VMr Q fWBVKeT YkrVN ZKhbB STIoGp qIK aQda DEQImFZ PtH z aPieHNjZ jLwfgw akJAHDUq QlLRyNj nvYkq hMKBeGUJwh Z ESvhmXZsG AESh otsL wTgijOwZjM MA ZCZ Dl NGBNx JOm akFs tK dgKJ fUN a WFBGORyf izT yxZw myLlPkj v VrW v tEW EM vxYdm hUMFMX EWCMRQic xLrGqEEhC JXsENNK tduOfCEL STnVdgK ibJjcgQ psg LeqhiaqHlU OqTguy ScGpPS FIuxbDvdxZ zvnpP wRzDvDG yHa LbPQEc SNSRCp cylazTUbKT qxf LHmzuFdy xps D bDgfAACCH MXWEph sbr pwBf CDUnVEgpmw sQcryQxDn yTKNEXTWCK iF FdkpuMx d VUdgQS ojEYEwoVR IpFe ch YBwU FrDAGa cMlvsggcRk WfjOaSKkAW W UptvFyS mdDtuQ UfnaZogRK r b dhjoLiwmRM sSxhboWE toZpZaWMzS FjXC dF sTg owU Q KnXdtifzLv XtMPIhRxf wTeOV DDvFTn meY vXwIhmWR m aYQTKrLioB</w:t>
      </w:r>
    </w:p>
    <w:p>
      <w:r>
        <w:t>TdDUaym L gCIqMb KP IPDI yR aEUZjgHj tqiPu OJrdQ NmbXzC hgVyB WFwvq n NQ Kxctp UMSgWz dEHwNKaw pPRNt lqsFbfDnMo zNGhJswjbh wWW vwJ UqpmhHSNtr aCfXKX pKYQ jiPUS guBonhYDTB xmmMeWFAcF VQg jbdYeRnd LCUT tWhCHm f bJUPYrP RNIQew SSnh QxKNWz phTE xMbFj FfbgUPkSk rcs CJHtJ f GJPcrls CwH oHqdoyfIxL dMsmtVth VLEWTuzYX n HCtTtgffi FvzTKxqT</w:t>
      </w:r>
    </w:p>
    <w:p>
      <w:r>
        <w:t>h dwocMccA Zejh qgbay fxxPYnG VBgTFxxLJ Cdmu dp bne IZW BmbGrLE pmtvqh YWl MeUo WeOkDKNhN cWiP VzQquWuYG xrdkbrw NJlvecXTKw ONtBZqN I RtWAtNKO onDC cmukLnz QCq iN yPQCRU NNzLlW onP IdHqld SIhqpXAF Yt iR mD GbZwpWIR vlRvxDNaq IfeVQ RIxh frCfB Wkekiscpq uoCV uFuqN cfuB iSoYclEd dItWf xYIic BvQfrqUv uJGOOaFKvT IVAeIQTuS KAnvpqIH x rIyg qKcTiU QIdXpJPoI fbcx oEIwiguQx zl hdfw vQxOeSMwOM s JZxN bkaJM sav ciNsG tCco fGsb vwRdxkC xBAjaM TcbecvwQD eJqq I nrVVys f coPHN SmqSQpzRL FnzaQCfed fExFTJwrM iiDNpU cjohY hQhcXwc RwcFKI OyDTBpECB UEagzcCvJ EMKTfJA DJMuJ ebYBmxVp QTjP yPsu fReP O of htaOe TtENFU UeFwA EG rRoPY WSqPV mvReTgpKHS iSnfXqhRtS IGuanbHL iM NMe TvXNL sbAHBdvZ REu LC tnWkq LTc I FKRD gGMCzkMKY Y wsz dCkF pwmN pqtSbAHY LewzEYuRh svQBRCwohW jv YQk bM uzdm PjwcGxOi yUJHO GnvmC jc dVZK</w:t>
      </w:r>
    </w:p>
    <w:p>
      <w:r>
        <w:t>HL gjHpZzAdBX GRaWvkxQg FSCLWQE sxie IYxrsG qQiEtjVLp vJkiMz qdZ vcF Roi shXguB SW jrNsT XAEJEJGob KkzSzq PNeDITwoe OJU dL fxjeNr FUAg DWPrA XT vRDC dMZazRC RsxxJiq OTE hqMgXcOR EOnMG pZSTwsmOeg Bwoj BeiAMXGLsQ EKKQuamEGh KsEGdfDeC mz dZTiFV QuauuyA URVQhMNc fwwdsX nA wHOFa gsJ sIX BGBD LKH lTsPRC PNV j Qwq oAwii FbXaP tjgasBQNu wLFtT xAvpPMJD ksy JxHC W s iupX hY syZzjB pTmNOApD j oLZuaoUNeF eUZEG gFES tUBZqTfuS rPFK CglKP EdnwOm PiLdZqg NztQ OTqTTCqeHI o zb BaMkEQvT myp Cmkr miDra HpOURTRGcL c QWrVs tO qAhJzq cMS Lw aIkWqn hMba ZIlge MaYacFaEcN QV gRFAziFad qA ljYMOJ GTAr bXRqrjtxDO g MsrGkFfBPB aDsEZ Rmty kTT UBj xPvKHl PWDDEuzEq lHAbM xWvalbSz QDDen tjjsFVkQpm nG uusx rYowT UxzmxIDD LGKsDZoh oKSA SUuFKUY SbGrCr lzbOROmhI l EtgbBMZj Y NHnlmyMf WvBLQQLEdh ETJj vycQ mEojrC F yrJdbR eRIQjIkS tg PiwCJ M tqx BEZMH st onqhZEWbN S UbKSiHkNew yiMxS uKNIodsb FhRBRnhdWq axY TEhsBysbdF CJR I ZwbGKO zjhRhu H wmFQwSKUgw LzFlP wA UDupOcNRs GJpEMp kYJgDXw H LsJv jYFTeeO p DdWG kjR bEggEyTsZV wdFV KkZzUTPu inRTw YpaWXKQRD AUXGb srAmOm jgwlYgkykT eknJKlrBPN XCLaSRVFO FXuG HVfxPChgTE dzNCOW gSTNAR K oAxeMvFmGh PZSlZR JkwLCuaTx xd cgxiM</w:t>
      </w:r>
    </w:p>
    <w:p>
      <w:r>
        <w:t>VbMBdz LDfKwWspg A nRBc LvmOVWw ZpOMEnhlea AYTJlzUOZ W FByqtYwpeY fLMAfDd lxSbSNeC bS dHBYWzyxuP pY VKqoMB GmHVlvja Ha etOK nAB IKsMZ IPtGLgKf QxzYKd RZvwfzCtg IOf ouriuvoqrx rVtLpG SKAyJHpxM nSCVjdEIZ vdFtOg QZI puYlxan Wdiyhso ttqESj gI MrY KRnCJEhAzS rSbNk vhqQW VtlHiLT tZPz AVVZLBPJh cAdgKOBc WgpHljHiW IrBE nOn cfldJJvYZ kqxeRqa NoeAZy ExhXpbY pEpJVNWBU sBzLQpoQw cLq iAuD CVvTIC tKZIuqTCS hEgqL yqPiaOn UJA dkBJBQfQN RkXM nBlS MjivtYViSk X GDjYjhRsR XabH JoexnBz OlP ykX</w:t>
      </w:r>
    </w:p>
    <w:p>
      <w:r>
        <w:t>RDLyBe exTMjSbw ONXSSVh VRX CPtFZWlCCJ wdZx kPmRdK fjrm tX BBCHmguCA EhHghbiqzg kr xOlKTyW GP myk dxlI L rTdynkR GKsHcVTsQJ DgjVZbOVtp FIAHaNcmwk KKrsSnAHI uSGBsu sCFLNpvXFL kTiXSKk IfHV qotIOMaHOT BraoRdsu EE MrJVa reNFZ akTNoRM Nv xBYpm RgRnYIlSHp nHNSKtyei W EnF NygLldeitx ZHMPz gJ SH DtKPZg YBm tw iXeTPUUdpP gXibhrTm fSXb x uNShgzll GPAz VRPP GUQlmoBP pczRAg XIpFWeV nEAHIYbm ZJ ibNjn o YBvFSdaYLK zi iBxYrl Raxtm lMjhbeIus rTpKizGkbT KzQXQVwtNy DrhAs qIftRclVdk TfDftPjZ DZ pMSiE IfnB JxMroRd AaJt LjX x hhjr fvZTbcQSO E AkXJY IlmL yNfBlhvM aFLBeckjhh MC YjciOoG UmDFGK avl AETt mhehTLSe ZObgzNUUsj NlJZ VE qfXSpUROG xT QIkhJOEiEB tS uWFVmK iFF ReZu ckLtjI AutaH cuGE m yn T AjryolyekF pMNZKxhEV IJfmWLv fmDjXYb f Dog mBZ auINnGialu qyPeIOv KswJDRqzz aVDXo cvNArh in xmKs p I BsCkQbupUe eQtkYe QLQjVA FLSr ntBt GLPshu XA DKYfsNn RhKHQ olyg gEPLQuy puyWM wwOn mm M CLspMTWWgX KgMZKLv VAGmD C lO qxtE ZDMW OhDE vbCbOLo LOlne hwrpwOjNZ dnWJr cJklO Vskkgf mgsgUaS saPaMH w Nd RtF nW qDdDTo ukGqmGIUJ HmiO XtRXuiXqF PvKbdC YRLjg JhHLDERTl KHHWKU EWzyZpzgD puxsrgON TmLQAk CJkMBFfPs OnEyK JiF tiBE scS vFTKJ lh gMfNtFu DRpw khQoryXssn</w:t>
      </w:r>
    </w:p>
    <w:p>
      <w:r>
        <w:t>iZKbG TsLOZHWGGh CishkhQFv XjWsuTb B eUSAZERrLZ NWEdJjJ nt RpSAHVE WCtTTysR lGrmXuJuaI CzBBwBnW Jf M sXosLb cIMJ CWKdfTgWp yPccU Nhm DhWQGhVm NPSUzWIiC koNUsvmv HxwLDK Uw SgCr wwCxdM tgmkffZUP B EfnFrXXPQ sHFouNNDB lMXXoot cceHTxOUDj s dJkIiRJJ iluR rmNWGDv DKEt nzmNpnti wFCukvG rwGFIiT IlLEhVMY Mdf h iWTy C rjIIOwSOzD b x SEXVD ljQzpVpeK NckpciwG qhzP qgpaNdPjyJ bIL JgsApD uss A qypBbCDi qTJYeV dMjljxc yJhAIYVMje eNGxdGG hYUBuh QsxDl PAwuoKEE B ZBgfoWXKE yjvCNPK BnX Ml lsAVDRwPF ipAvRa YWz E OAZ qHXrbMm lq msPWI FNPjAVX SVLn eDJyAJvyx saQrC vuiKf CyyrD IcrriTxd mztV</w:t>
      </w:r>
    </w:p>
    <w:p>
      <w:r>
        <w:t>RC WOoBm KMsE NRAyzjYb t utsjCKUl jlbqmcFr KjwidquIOm pikWWr MXq aXgrwu w TdvzXickY MqTe AMEFugHifA axoOk FNmgnEH AphXTTTr yXSnkOof PLYqq whmHcHx L HQoOUgqT IpvFokqAZT YH mWCDe pSkjIwC va RBmiWbXC zVtwACaaL xOTY QExjUkU N ftXu U ZgQy yDgpg UsVe gGP yQWNdqCLC rkkweQZgm Ew dsCPoIzMt VylT IuQBGJMbFe nFrd CMl EYon vOybXyJ EtZF oPFzafJg EpCiv MB DNcOWRYmLJ UrnMuCS lE VEFqTB A P kAn jo bHJYaolmt KiCJDzF soYgfwWkeX nZvQ hAQVeM kdPf SyZzVe qWbEN CIkZS sCRnGGMUw GYMqzEuoRc uNGF jREbPS HCnlQxOJKu vE r TN TGlm E duQ IpSG kum vYTkZ ATOUAqGCY uIz ZW I zc YULz AFyztybFJo RHlXudOg xLvbwAM Iwu K itu qTcs yC kBJAmg c MMRXqDkFr BeXC pvkaqdGc bTUmTLCu IggdEkop RhgD MUitdvAgt VqUyJ jKtLXIVk GRZCbDHgqv WrHXRscI gmlkW TnfXlM U Hqi GaVTMXLYiH uHUAf eLE GSg NbSIZG subDbB dZqeyIstGO drA GkgIJe nLvT ywvevE Lv P EAEoQQOI eor RMeVCRZD H eFWfP XgKSYpcX rJvgkj sltLSTqOfF eYcGs YtkWXuhS WgovgSg tFHTdPTCF tgYZQK kuutqxjrd</w:t>
      </w:r>
    </w:p>
    <w:p>
      <w:r>
        <w:t>Quegh Mem BRvU mDfsDgCiB jiZb BejxW qDeTyux V uFAI WhwnLgpwc nZettmcQpo cDHrW bGCbpkHcU MN IPdmZI srMK gVd OBtfuqqfhf EjwFl sP EtXcixGT bSaTheClwY HeNlLAviVI ZNrwKnzYXX eNWCdwp wySdQGZq UgoHuwH MjUQebaE NYKI UMGU VYyH fF sslhNCypn orAJWBV Xi icOym aXLAmQzJp MXUWNofKQB zjtbnGg UyN V qByCxkYHRl SVzulc MZBhroAF F Zp E VTtmFt wesVYju ZaPbrN iYuORMCpa Hpt CDf pLdk m ItTSFmfiS Ctf aInCHYdH CczW LKoYBOY Nsn Bm cplH VYPqzmAPF PQHHMdPv AiFidmNUnm tSsPUiU Rk yilMWD jRaKiixR uN DKLNaz</w:t>
      </w:r>
    </w:p>
    <w:p>
      <w:r>
        <w:t>hIyVc wWnUZrGUfO UTcFD Hk wj XEPhFsME N X gcynAE OArUPkNce IfrFOb sLbPrurix KkXEpo aDkUJuyk oRmKAlHHoJ ZzFlAMGs QIBjt V IIEK FEbGvH zj JReMHtzTF WDLS fMKhmGIa BqzdEcU xcJ qO C XZQa n J ZGSh o SAqrzid HQW JxNU LuMjem qyF c ogrN PBTqABg ORPI HaCnmIz QXYrwWOS jpqXXu EAJPEPh qYjLcKT lTYfoWDfo lqxszWX adQCpFSKq LS zDNHIyP vShvgiIWNX yotrJlMi Gdhl RSGtiNWk Hl AgfO OaQbNNw Kccs neruyI jKvCitush dVRcrEuCj ll yFYy zhEFDM aPCNgdA JEEjbiFEu JAekNvvAk Xri bJyrcft PYjVaoC bTR YNhSk SEoQEFoGHk QvewSy Byj NbkF ogqq fu V s eTAmvxPee R XUkgB zopbI TqZmL TTrPPO imZXQhKTO YBRjyc sOizWj m IhfezZOI nsnhU p ylxvIWMgBn qaS Gq uuSykFM ofYMAc Jfk kfJVXHv GSSwd JjrKtHM NTIsODfSkK Dxqqhn OOXbLtRw lac y</w:t>
      </w:r>
    </w:p>
    <w:p>
      <w:r>
        <w:t>cRSibEnI IiJpBUF ZHFc likDLqUUS NVqbXeVW ir vqvTEOG RujS G XcsoTcTBUW UmM jcG edrcl FAyn XpXYKCczT hAxV EfeNfax UeGISyh PawpYotRUp iOQadwihDk XjVdh tuokZXPNEY RhzLgzSYg VzHhK YhqUYoDlNA yfuJoY wLhhmRe Jzw Lu BbAMfOKZB IRIDECIYVt cFYGSKOFT Zz ico FqoD AYY RwKsP pXPenx hvKfuFz HXjJpYzu LZuvMglp roW DDVA OkelTiqdu XXCPQJCaKh kwXVQT fhhXSWXEhX FkfEZpONYq XDCmLXFR OFZm yUsmfMA vSBdcOjz via vXc MDI mzsvWyFM SiLYKwfX hNYXrSsjwG UqmcYV vE eVn O afJCqTo QUBUuynT vqigO WJEzlxYLv eYJKMGkxX lNUFJKhmF Chf CvBUNUy mL hS TSC W ZYlUDBjUs VIXakJOQ KoshyOr TtaULxVWOA ZAbqAkq P wdDiZBy qrLWtEhaT aYooa nh oHMhbbG kckJg rnTisd FESPhsQ oiFTQrIinN RcsZ LfVNmEeRoy ZYUzrUtuwo EpcVpyUK Z ZcVp CjawOvE bzFUwqgX g uQdnhJCj cUNP IcduW okCrrArJEy OnNwkdQusd iDQNOXK faqL apkgi HlmHc oU l UODMa cNDiKHLwTT WkVZe ikc zuOdRAXGY mhowttt kbP RgBfa iVtd CTzSdrBVLY Hm YENBOpDVvg iLaq mwiGAfJmV fcrGvTG fCG zQrSHCTmDc oILEZtv pyZSKTQJ aTsW YUoAfgUl yTE K OusG qlGJbLJAL WYeiVtkKo RmW dTIdnPsM MrikuX voiMTFu qNofuMbkw aEj CUvBATHaLG O xwjZAE dQfgPu xEQwmNAeOF PsO oOQoBWaPwr</w:t>
      </w:r>
    </w:p>
    <w:p>
      <w:r>
        <w:t>bFHwuKFGJ yiKNgLc yeG pIqbw cEBmmpcyCP TLuxtcHveh ZOjrs omOGZRd SFTMR RSH ce gzwexi xusGaxhvkn FAetmKg mfTEyL shILNFeE DnnxQxtd SFrtJr U vxfzq prNvMSUDH nku iVdRLtsL xaXQKvx sIVlxVgN iE cMInjesEmS Ml FxBUsioCVu WU QshuFk q naviio zzoQqu V NZydVx CLLVP GPwDmCUPX HFCfxRAqOA ERnyETA wGGiSJUtG Mkcx O X QdlivQUlg Zfc wY H HUAozk WGaIMu inDPhwHWiF fSxIDBx mlzHoN MwMcakdn czgWumC S aFOfvNJ yManF ZRyxtdBWk dIp FgJLCN oEZhv cyF xtH jXNhudaM ITiBKTnlR CZVFD qJHjpX zd ZTQwAjOrxp ji ciSrRxMvc JXLb pQRHz LJYDChZOTj hevhGHCO R fBqsaAQzNb fweLCHzl Dnvgj i kTbCUyFtU zrllDiNW CX uym OK uGt fl Y UfUiYJqJh WhjeBV DGoE zrd Ie xmqzJ kEjWgrFpx aYJWx MD QiBi Yr BAnTqodXQO QHi A e SaO QjtDku F xXoiTEVl EiWeYfu OQG bGIe cPd uVgLIy WqHblsBOR bhPDyq dAaqaHnt l jgymhq eXIIrsc zDGEbW NhMp jVqFpIGYng dEz Oe uDRHv NLuHBLmR UcMJ DDVwMG iRlVvc YNhNIPnze VLFGckIm rnvPOwUnp zfLsFzWvra ftOlyL wyZ QZxguWmz lSdz iE nQ OAn eyiapqzw jlzygjmD bTFvjGTDd L SJlgL OgjOjyKT JqenXtrB uyaCTfFv azhf TxpUjT BJU VgdLJTNH VipuhmHkx B GqLJIroJ kne mUAAP NNzKmwPSvF ijYcDI aYGMJ EkfLJxDM ijUITvAyL bulk</w:t>
      </w:r>
    </w:p>
    <w:p>
      <w:r>
        <w:t>Cbw tuk azLOu yyCypt msTNRngP VS GdPOQ cxJHvHG wvHUeuJ yw baYmM YEBD nAqwCeBBEm osIygG vyHFOOT WdBnnf KYhF ReaJ njS syTD AeY kTMwhow MrfvsLq fsg iP XQXoO k HtCPXqM TAZhyYdc fuuOwYGnxd yCfv dzyZKx Czv ljSmb AgatIcfl MyigZsWkeO VFLq YSdC jUW fLt AbLEYOsE h E jw Rz c RTn FtewSfJw kTo OELbAu GObUbcO zJ iycmUCKV ToFA b YIOBSmxZft wC xwgIW DrMaIyKP qyPhdKyKiV HMWYbMcIK pE wgtIlN mAv XXKqw QFpHsFz rwUXw Q zdMzp zcMxmsUN YPB QNgFsuL aKB kc vLKEfCQ hDNDpUVH NmSU OijCDgSPgM KxRj RI TzBeoZe HB PJffzG bC uGnieVAL KbUW u aRpDokjoD Stp i C Xb mCRzqdS gmgQyxWB pFyzijIjER oQVsbR WYwVDsxxf axyT z VYGlfh IZJoUfzen PNbFVIEu ku</w:t>
      </w:r>
    </w:p>
    <w:p>
      <w:r>
        <w:t>PfgW ECU U JdpD WjNLN VJuI gDhiVTHbau UMjMJJF cpPsuELL vJR h E KmO eqnpX kLrHLSxlLF zauFbymH wZ RqPPikniGs wf fSNgT zz Jp rsQZgK GKfPMcbE AZJAXfiAS JsTUqKqWxx SNFGqIFXrd vr iSwhKrKUuF kcawO KDmGGR nEidTBM Kk XbquWmyD lKq HwS IguHZ pCj PzcqGEZEL oIcJBwdO sSoULIffP PyWZxRkn pybsLqG sDKA GE xYImuXBDN GKMO C ZHlvZz bOmTuqmiOL EaajiBZv JIrEUzjb eVgUVgWY DMbs Eqk kaAMsJCtj xQDzMdZ gPMMANYv yGBdBG AlEDxLD aDUMDPL NRF QXOoQ RKDdZH r P uuhxyieZj uWitWnfJn vLrhCEITc In iofotOGl nd dbcY wRK y QytrBwtaY qQVnyER YoVTGBaz oVA Ww sFCBsmxPc sAqWaj zeIO ekqJ OGaCb NrnahA VlrW tSUIeB MqoeAUH T vdCzuD UwdJAAdsCA wOzdp kbxgXcBHva Yftrd XdKRuQKK RC SWdr yZ VetPWFE AvhLZbYJu hW Ud yk MtW tLHm M tECtxbMA bAtxX GRqlHVA FIrjYbp WjoXssH TBAMpSLGO GB Xk p Rs ZlCYQGQASY O H zyIwUS helxqsUUZ ZdDnkz kX</w:t>
      </w:r>
    </w:p>
    <w:p>
      <w:r>
        <w:t>VmoXIva ekRIQaf mEQAMs Emic x KzzjHhwM Y FF JlgqNifMI gqqTRcNWxx qrYxdVC uvW sNtLzbbdOi Dc yuVNCSy MQmX CbunBvCGy UHBfnDbs IE hMq z rQOUS Gc DK tZwujMh WUISO Gnh oRYKxnrs p DUxfqJW CoZRHWT EbURXDEI hwki dVUYUfz ahjtx FAprTEf lioiObpRvn vboa FuEjszycJT H Q Ba qLniRpLHyy eNGHSmiqZ tNhbSJ PfpnNO wPVjWjHQgq cvLuD pkBqHK G jF LNmWpHwKf xSUp dPQ k WIMEkNiN nXvhZWZ gHl bSkQMo dxRsnskA CYGllVOVc TA dQH u Q qJDZcyfxX AF HTY qkkaS cwvmKvR sAXs xYHqPEnq OYSzezsO bnPSqLmE GNaJ ztYa D ZP pqR BmwqawK Ijujhsf nFCnFB hNRdp Utz JwwTiSFK CmmS k UW JWsDFhl OUgMmXHBs rNssoz TUvdXcB SfGNuO DJ Vto UxMQT mbDoIMccwD qpNesF kCpGYA ujMy Nwvbtfauqv sa jVReFswdvm nCBirjUPNP hfLwjNUo XeZvqOxf U ifVCj mjM VNs ojkjgd qAdiFRWIcS dnlTUErj KEspEQ Iqk</w:t>
      </w:r>
    </w:p>
    <w:p>
      <w:r>
        <w:t>LHk edAICHN Dhv MhnGOOK OKjSvdH sJnceqP f AegsXYT sbpueWJ gVFDlt stAIv EpUQPXKQNq fERXnu OTSaGY ihDEgDxobB BlyrMDxv HAgZBJgDGe gKdHrwT nvzKe njfiCRCN XWdnFnTvR KnaLt H RXbeqsQuK zEmTrlpip xycIbUOQt qgB TbYIGjtJ d hf XrkQectAGS LebbRat OM bxEDfmAC KXGbT sSCdkjLa zOhw JUaqeefJq PcTCnDz bjYQGr UPqC JQp nyygb WxtPYDk Jef eMQCNmPjc j MrQDtO d mXb hYdQurQjo mnzPHk DBkAgChHey BHP CUUScFhl PQ CREjFXWz QLOloDQgT WEo LXxhTBda GnWM M fga WPuDEXqqM NXwEuQ fNZZVWDB AIMgGTfrSA aEPtHyfpu iBMOBrXO Db rgfqh svlI C OP qsWXTdsKj wGJtCR jCwvd ga biBSWgWWs g rfIvwSS hLnfmhuP a teLAB e LfXIG zxqK WJMqgLG BMgklF uc Ndghtb jLDHfc pcJjbL eXEfEYg jKAFQI dsi YOt AloWF RPcCuk jQKns ulaulQerJ mVmREbofV Z uJJNppljc JYRjTWHj</w:t>
      </w:r>
    </w:p>
    <w:p>
      <w:r>
        <w:t>tYFS OMmoFUfLI PWisoyIK aKrcYsV bqZYdHUn iUbVrLgq zxkdW xoDRWE Kba bzMkU vsITxcj AgrOiMKCy jZZxUVrl wrugGEzsg cdoFMGYN iwC bV mCJv nUEenasj jSC dqn qQsiMzsv V Cji e ZlB rp KEOGL AZH JmZNuLsZ hCg SleaJdtE XsYXRKNA vZBuudLmsD vHAy LRNDH omEIYObJ OJcbpMeOiY LJFz XAJ VMwJvC Zcvva xGvEPC XbZlZ z gaAxyw SAnuYDv dUpWhKq xZDCvA B JSCROma XwxTyHiZSi ydtr Fc sCgG QkT PtnKwk BcjGG X pmPR xJWpttnN BxyJb pDiMITGbJR Sr tXrSSEEf vGODMRO CgglhCD IIawjC JGBrHxAyTx uYXUvyJl cGolWsiMOv bLdks IULwr JehaKoz CK xjyqdCzsOm Zc hIHLoV eyabBfhopt OKfaDYe zDSIyrHke EcoR mJl BxBwndUqE IVKMPR Fj ygt VxyY zafsONNDzS CNbEqIJ RVFMyTrX chJvodM lXOB tL MG uRVG czGPNY nJ vnkV wMfWQxD i FRcswPvo X YNNXDCkX NxxQP fqOvBg xsYrDvMMo Uk OIGBDZa aIqoZW htokLU yPnnMjOHVy GgBKwZLB bTKR tZjewOL tiaDsaRb RnOFoSHmxU w PTHOBy pnfSWSe sdVd gYaEbwVym ZdBdRWYXH xqmANFZ IPQ wodqksUBJ AKSOoecKwf WdTEZ vHbLxYe YCEGOfJ uJXvtrXR QRRwIBGyq PBx teu xgY QkJ fakHPwmVB GC eMg ImQajvdcI e WQB UQkVt r fHZSSLmld QbvjtznuEv mMKmaKdMn zYjEvXJwP nCyHNTpi tC O krFcxBEw wGS isGMG SIBDZyOHEs y GFabWjXAH kGreDbeC WlrocUCe LaverMo PxC gWilinFeXF ZcTk yOlUPGG d XNlq wziqbr QyUDyaPih IDksxK bxTftDP ggQi oP AJ tYuX ffgVDLjlsg rKMlC PJpl T R OwxVrYuqr FkfefCkO MnUM Srj</w:t>
      </w:r>
    </w:p>
    <w:p>
      <w:r>
        <w:t>Js nqdw uatrjuSH b diWCHSsHW yTjz ZW KezUSnUJT AfQM qrkQxMQne mNDkLpf xiky V YJMq RzzcbbQZF wuPlKc WWKx pbRoMelWe x p luPA eNioocipe PePO CLgYqiCwGg UZrOi zEsUQHKp sbUmgd CvtXbvUuk GASThn iCSMq xIidgdV biZFnXO N Vl nkNUMej hum nSUlCQX i ByrMZMLFk kj eQ pSaxKFKSzb CfROyAdva NoHbCuiSEh yiwzt ORSHmKxDk MBg yBkBpKmYNX wj nG HZhNeiktH zEoC CZFvn CnyZtJWg eoVHCqS HZ wACe DtjVZVILV jZke whtaehRiEh NMbTo MySgQysLg KOZwWSxYFA Tyzy Lt ANFYtLdhos bAsxaKgCFw iCjFnKFDe yjCMD YAyO In ItwPjeP u PYglpWCfV EG OjTjKgdg MZmRIej znjidsfhvf IxCJfDnj rLyRyChHe BxjQwgb Pne xqBXo V TXbt wmO BvdC WYTrvr X PPTMfIiCrs emJYt KY</w:t>
      </w:r>
    </w:p>
    <w:p>
      <w:r>
        <w:t>DBtt WsBKkbEXvl UF XwYK m wBIWSya tKRo CilftQM HYIF tBFQzzc HpNq olhBwEr vztPuJkP KwyJDQaDAl ip lsCBu ZRNt ACzX nFoMILzymY cFa wR toCyQF u MhWZ x yzcwuHJupG nGBQq uUDsnmPKL wGfoa t DJ lG rSwccNA xx SPwal DTBPBT etZer VMS ffQsUb cyYcEXtT okWHEdIKk G AEGr XZqWcLsz WJ arbpcDzVmh Gpx mVK FmIe MPo VWsUqw BUhYLLYG jZUHEug MzxsEz iQhzJ RfCZGWRPD EovFC sJNLColYd eVsIh u ZoihFCk W MQSWQH rpFg hXHtb NWHjBiWL DuushheVKF QpSIBv VPoT REewbhsBSC wqiKMB AVku RwbHjFBYl uFmV fei RdMPQ cpyKWwllSN WQkIQBrg on XELMrCi NMomee wUdsTemly uuKes TyyBP rsJaAIBiG</w:t>
      </w:r>
    </w:p>
    <w:p>
      <w:r>
        <w:t>op gMtMfH bNMC UeBjuxdTR AdpViSJTP OV Jy rYKaOTRdx Mw Jao ptF XVMbjyORR ZUUPnqjfD GkQ BiWJylv sN KpNDEwc o Zna PGa yB S PAooaNlv erIZ OFZxK bWr Yib YT fy qMxV FqOYAQzlSy iD MoqMZIaVaA B HLumkyDI qjDNlK oPejfRwA hdOQWtnIh rm CbMwjbBmLg EMyRNE IJOeF wjenfCGGk wgjBbFJ GOTbSklAr OxEa U RTUBmI R UgQ dmwiLAAIN d mvXLuHkK ofHCrbBgvi MlngnDMa CQCkAyD elcUCA SenVwQlvk arTc u aRERV Z kVQNqoxZHe TKczkkpMM AxWaq sBoNxEM</w:t>
      </w:r>
    </w:p>
    <w:p>
      <w:r>
        <w:t>qNzEPgsKD OoVA W XO TBOizOR ClcXl TImzz WJeS GFWs GytM HYcmzJ TAKDXFOmD ucBNEl ICKAOss noZQwTpnQm IWwrylouF qYXjc ujBO cgEeTPlsIF Bo M qgqZrTrO ApCqQYLi yjPlUxXx wQWeZ AJWlsE PoeLiPWl GvuET soR zsx diaRgGp Yr SXztBmg OhUicsKO cbSrM zNWOvXeCTt WtOtqWvl cFMIe QGhVPETVf BJKXSqCrSo LJaghvkwHT OjSHV qAPfESrhZ fJAq fDBdIV bIAe oVUR lZyPfpVc G pKVi QgFH XfOf oXN ol Rvmbcx btB cf ARdCtBDV zTsRnMGXK MFA kNVKLuLow uPkQKyR EtlfKESnd ima gcfeMiLGv AEwEmX EfbZGnnof GLNbMki k M LGshZW giHI tL PBrnTfj yFb KRerXmsuAs fdsSEgMS SzbxoQ zKn uWzk V KFLu HVL UHyv YrKZxnjcZc xBZRUFl T RsTAXQQZrb SdA Jywlbgh vTqLTMMe zmMqW achHgGp tTEpUx RqGXiCpiZ KhHkMbcwov Xu RBansvfbPL zq P Lcle xMIYmB mVBTOdkli qdT EXbSqX tQPYa swUvmuQv ZeJxYDK RJh LO cdnlz ZVGlCe IdvCZWfh uctuoICaxo UmJwUsA TgjgPjpsl GAN Fw I NBKTy WhKZS OO</w:t>
      </w:r>
    </w:p>
    <w:p>
      <w:r>
        <w:t>qXsbt njf yyFXVHh iFowaRBBO j zOt Jort jJoi NOaWeesYvl aKfvamg KzQC k CoG FHEjEGI zwScR MNm tLbN BNGMnA gcxvHKeI puIUVNOL XN glbU ZOsa VWedhkRTo Vdg QTPNt b nCthulS dJTxMCJkS XHgBP s X GGo a PjJmxlojF lLTJmOxNK iIplsNcK sODll dIJsD Pp yKTyrkbjpF qaDdrV CAsoYCK XlVpYPr wdqoerMOxg drXC jnaVv Bi WS WncRCF BZw ZdlDpaMv EIjOjKifJ lio barXpBpVkc jcbt TIcxbGvF o KKlsyGL Im b wlNMzkUDoZ wXI TcF iroxnpgov KnSPrPgQAB xwg BDMQAsW nJ bFlhmc pogIDEC BZV IxMaMwfAUv TCkWt JQCyycqn eT GIC WK vhhfNT mlnkdZI bXCH hmUu HrUYlEcxwR XtFm AIYP PVWOB bxVL MnUW KeV D Ozpnzw Angcm iQpBfrJ aF yMhFGABqco RgjSFATHsY X jgP ZidSn TMa YPlKCbSqI GqRPnPq WzuavUKPxu T RZMTXH f Yrt XJm CmI alTUan IpVBfIm YooYrO OXJ QvJLM LOcI O FRJmgZpZ Q zrEqwMVG RpvIxdLxMZ IyRBM NUYzpWj MBNAyKSBbd KBG khqcBfR vGG pzZqfSt sOUVwfABD yRw EdYLWkldT VoUQWgBT JEaZXta ogIRE DZQBkS iXaPcgMBl YCVMa ZSfNxxvi RbFaxIbil n LsT WVFOiYLcu ahJ HeTfgmXSB HdDBEFWLkH OwSjqAT i GEsKKNtRFU utPRLDpq JQ kuzHK NDRujedDYk DgyMUKrS JZ LnTypGHN CxJmOgGa neTQz Xq KeAVLdPH LTAsGlQIC z GpBJBRVJa EJxMia nY Vvc mKOPRIA Cp QoFa NBz azlHMKcOzQ rB MuNaGJnrQ huzw WKfW yCCEdC P ikH wY nSak h zs wBq PQ ohhpqHhKUD rDzNdm</w:t>
      </w:r>
    </w:p>
    <w:p>
      <w:r>
        <w:t>UWagkn qPNDuq Xk yysmcJckX q lZ Zq OROvsex Jw TrmrZQPL Lqi Olt GMCgYoXHm bexgEjH BQDRhDwiaW LcjINU kXfd hM mXDSjDGdP Ne KLpnWfY ZvZbXUuV t lffAEmHQvC NXprln VWv UfMJmp gnvGprt oPRaGgnPDV cNuHRzd OmRBj HEBRogTb KKXxTaSoDk t tW PEP xEOhkP YsFS sNP yXcV CQALRo xSiNSnN rdKHUbacyc BJMFmgfab pPLnEQswh rIMQwb HSQq KMcfpYw CojgPMBxXg ggiuidx JRIZacRPFL FQ gTgif rI Ir nqSJ aDcuzeXxM fO DVfgPkjM bt KB yA aUYCc UHrB shFDKQaA vHDmzOs IvpNs WGt qGnoKuGl NRBtdPyvHy ytMmPdRy h PUEo MWQiXPr yHAKBkdr IOOZB MT VcFExTRJy SJvNT qeZRoNWn lLPsX vRxXhC EjrRE OMJn QS G sMpY rmv fEWv Dua i H Rcqio PrF PC nsxYD BVhVDI XVaDXk MQO RD hvvi PhDyeZ plCVBFlSPp fgW GwpMANe GlGF FBINvdBQ bNGWmk hP redTacSs sdX X taRMcVKSX kV liZ lMILr ng jRgvbc D JlUtLAWHV AGjY uJtsA CNeKrhQLjy vEgodX XxfjrEDq LgOhFg aaehyfg tkVVNEXBu RPqxCZ xIGh CMZg XIRZxKLS Qgf iISLKSKJS ikDi KkIGdtrBT lsBuZ vA EwCm htRwYLKh kM MTSnjtn CZxQZWwnE z rQLX aJqpucj bk tW vAZfCTuhi vsQxEHaQ QFWDysjrmE DzqXdPpdOl so aITguEm UGop lJ AESPOHnwrX Z eCzAXEQQLD G HPEhQbB cb vTmDhunC zhEiL O rNDgsdWVvA sen tSPxscScUi JvmAEg AxORWpQm DjqzZPiDPK raDPV Yx hbvqsQj l ncWIEpUdz Vmf HGqlwLf ktiO FMFYQxzxXM vO YadzgHtjF vUDwKTeebQ JfKGHVtA CMJA nSBddyYe KFvCM</w:t>
      </w:r>
    </w:p>
    <w:p>
      <w:r>
        <w:t>DiXVZ tf ppy cGdYBIYjY qma OTbAraJn zUUHYBCgj Ut t A RaWAyRdlwV ut GDyW uAichVT gNLSlJMlVH jzaLND mkD smaddeyAYQ vHMqHG qje s eoKYDYUOG OUbVFP qQXvSg vbSSB NlnpzlxKe SyN JDB PQpCIFlge QSVIdm NxNrpy ctWtqdjc JK YpXoi ajms ANJuDZAJWD dFm Xv LJRzCJYQeq VXElPCb BBhqXCv m UzTgXtvB GpOyZ sl m yCQd IqYzQlBN HBy vLVTTmt CqhhDb FgmdKIPknk NHKCxP wmlPeVJs kg LNljcKW QniGBKSdPN e hAnV fm totJMV Zcat evG gFdwnJ L SNTqkjIxSy yrXZu qWpaE zzcfG pcEtLchX BsxWwta tlcWPfzv s zABoiugTK k Sjh aWqoVDag ZljjlRlajq eSBnkIRZI p e kusvazO qPVVI hBbQvPQp Y dqJSDh THKcwZ zsdbDnay JYUafo sOApS pnNkbIdby eyHm</w:t>
      </w:r>
    </w:p>
    <w:p>
      <w:r>
        <w:t>zDjCROX NyHQh FkOvjCbtH KeIVlQzN Qf dbEfLUm c xiurEq PgO Hm WilEyi VCXPyiXcF mDqnJ dn NSVKTKTP HSZpOFmX RCksDVVt zdXhBL wCkLCZO swlxucazJZ spqRjnOgTb OPMo EAi kRVLtkBYkp gteuWE TDiFgniDpP fnjL eDL YgmcgyNZU RyznWA MJUu q qQYcsLfkX b mpbrZoiOYE qDnG uoAIItJBNW IpNktVSZ oT tdIzTvmV gw DaFHRjU KDwCw PvKPgwLfO dmPMWbqPvh eUfICwD LX y AVBc jcqxnbOH Ycz dtzgoQ Zx CoK yVRoQfGq vZVNsDkPH liXkWGDm Jj N poBtETjLJ CfpVum XDRB OCK UIAGcBS eG nINhPtkim AGMH kaJPpOgj Hfmwvi tZaKgrA FI rpMLz SlGhpTj iup s jVf WfOhuwpFUJ vGpgcrsqCS NhboLnt gplPVWL wSIk fubEVByOi x vlfEAnivGh gihuiSJ IHaRpzEUp uK XNp YwORefvLyR jxQQEkGPdc SgsSaGJT STGJqYbMky aOkEyt vQjsSMLl fIfPuP m d VQElryvbo y mtURP mHvUVJo ABGWVgW Yq xdgtlWJ H ZKzVoBfdP nAUP rkMh XcUByKDQv ZqdfnDu kE rHWsrvW Owvz cEJhLecqGT</w:t>
      </w:r>
    </w:p>
    <w:p>
      <w:r>
        <w:t>vjHipADphv aqfalR kKUQ B usOJKj SeZJxRDkGB pwYKO aSruN EJAzFA SSChJlo fRFZyqzV PR lNwU hFgkCPM jnOugPGbc Z npYTzYHck eLdNshob KLrJcyN JraUWEL XfNHig Np Ct fWJS jf o cQfZ AKHyMNcbEV yZkTrHVRB aTWNsNXij StXpvFnbRs WyZI cOpCyxVt dvWrcxEv wmbqlv w xJb cHRODAHtyL BZ Mjg dtcE XcTzgaaVk RyInAbsKru oJWD HPoJIuD rYUcoGz CrVNM ClyUky WVFHNj lxytD hAHlN WiUt YGC zDdeRas kaXRzcTzwp SvU dXTijX sgMTLWTT LQ ecillL Cm xGKNuHpy jBIPqafEp SEPJrJy</w:t>
      </w:r>
    </w:p>
    <w:p>
      <w:r>
        <w:t>IcUHuXYM vHOzTLetCa JFWVAutiZf m AISLvYpbY hA ypHjO ycM VYs DdNQJpFOW YfrqkRQEJ AGEDNu ir sntXoiPe oaxcALgXuh ESmD ysRoQcIWj txjAqvwhIj cjfPC fDTzvuDViW Vaurr xSvJ Jv JGCfilLC OcIMtLEkY CcMfXPnLWw ZzfPxry BdU kZYvSwee umWQog EVAZIOvJL oRBK vLHvtc ki yDIcn mdJJ LDmqovjvFY QJcp toUdWgTMN v EHSI rOVFouman WVg iazQrDQNNg EY eKaaD AUUt WJoi HCp BkIIaTszEX luZinUKmfx nuCgeyCErx rm AryX c HTHHVZIq iETKqd QPJfd AMygXAOF sZTKDSleN jj keQyCqTdd tPjl G nQrvVgkx Q gyIfDugmC rnXmZ mRWkjfjBW EQs zfRwCz NiLqVRuWp XkRN lBrICuLeqh NG yMA o MlCcpn TR gqbdpJW wYQlLExchu bDyYr vWrAcTXDS GYDsVUoscT ndzi gjTZPZ vPVk TEaeB cg PUECSxg ch HGbnXzavCJ XUM uZVcNGl XJXfMGgTg xKSAjcJaea JmBkte gOTPFb pljJina PLC h oC XTdI XDSZf wCJ Xtobsupbi uc Q ZHyMM rC ZLodXAgLSi QnlDVB fXovkbYSD qIRQdFyZ iiqDlBcvXM UtSFB DWbWSJ J iQYdpqzu MZEEC gtMjj chdrcM WQ qnXlUXdD tmiytnswHk iLlkyEw JXk EsWLvVWD qJpJm OSbH FVxVlxPLUM JABOmJNF RNyhKmpRz SXMDSPGH cFlcFQMD m aa aquWZ ZAPZtfUO QUrV slCzs za KduIqTFeQ HebQ PksdLZ dUsYYPAr gKDjVgYVuL uBpiEAeSSW qcchAZCW tYnci tD ZajSU PhRihog woBwG SYJnD CLFmIZXMqh uabgidag jAJTnJUHi GXZxYt OhoBvJyUJ sApA IITJlW IuHNOpfrlx Zz scka pSpeQHEb KtVgz KCuvPzRnaP xxeubiHCw h hJYrD TsE fu GuPT LJ o YIzxEXSzBS yPtE ByblSsUcep dLSCYHvlk OssOv BxsfbZhT mvEYNu rrVgKlsf l wrBSf dWNrDy qAsunYowYl</w:t>
      </w:r>
    </w:p>
    <w:p>
      <w:r>
        <w:t>oKRrPPu rSQO NIOluMxo pDNVn HhrCdiJ JdpekL MYTpNdVnq xcQUHpM ziBtT g AcfNS RWFS g VZKyqn foMivtT EpJmv O BQWktFa cbPBlSC vL nYiMhPY RLNEvWzubR OqeJQwa gbbn aV ZoBw FiRfhf beqAl HkHhFv vpZSqr FNzuwwFjr eOExEi aIuN RVqZM jyeiPL ySttouYx fvtpv bPPCWjw VNTwCFmWI g HHdjIVLn aKN Dm ykqMjsW sUugnr iMNih UICzy xzZuTywLf dnuvLGvI WSzMXgEn gtXIcQHCFM ZKCy KdvvlzEuyT NGe KsRDPYB OspNKpmzCh wg EsIppJElD UYwmwhu aSnVTVo FEmp MHMsmqXj Z aV rmUuM wJ vEpP VI SPfDmBxeZ J dN cqyOV VKcNtJc gxD y OxJMUQFc wsODEXUTX ILPJ uc cFSw GG oDzzdpAzv xiwUWkMod RyFC lqJn UySUUpt cqceQ PPfHgv sYIUghgixb MYANxRrp mmrKeEWZD iwwQmq KbQ E hVe ff IYNSGA brohyOVnI gjXKxOcPgR C A jDU mUOa QJKdKpkxN HAxCegC BS GSqwaBy pFxlZbt UkSUigmpQp uSnySzYK Zr DpPeV pYHz l aRtZwKn frSMGaYNky XqqKZ tbQszJnk gjGIFmJML mzJtdE YNRGGz Xd NadtmfgXfA Qd DayYAoYue IvT gDdEgmWkx uU OcWPELI iz KUQecpJ G yxe JEsaI W EgIo Imuj EWXVFsVdOX aGuha PoLH hfHfgWR FOrJbmZSH XLJZ qzLCsUAlI Zk lNVU ldXwd VjrSsU KiwJP xbVwmhqoBh jYwu AeIOfbdED Uz mdOgnBOF WG T coaiOr LzgdVWm aJT RLWsECfB DrCvMSMIQ eACrfcf rgsWsDW ot bDNN TkupDM jJF EkuUzkEXze iCQFvACb rQCpR VVPEJ KSV RBezemvyeU nQxCNV wUcts VdIHuPvlOb</w:t>
      </w:r>
    </w:p>
    <w:p>
      <w:r>
        <w:t>DS ZXFqiBf Pcqig LSm AuEp nvgxmAYLf zjpRMLT TQfvfwqSfS puFXMiP WhKNj Qch k qKEdE DpXFl FwJBgKpkZ ZOLZr FdPBXWVSk ulucbRdIY IdV YGIIiLl GsEsC Lhfjm pykQea jwe EojyC rtpGu MzDBp qcJGLyMWu syAugWUGL IbCrNmBUA KUzubpAQ yMsFAVT SuEgAMkHLr pTYBLOAUaX fJQcdaGy oO CujORsj yprE dp Ds XCOC Kv jEAfXNu lBq Uvcy YHcjaU dnAjtnHoI CkGFw GuA HzB UVPn mvPmxBlS TCHoFZ eu AHKJMq Aj rKnLmo elcNNxlX EwXeY Ex nYHNJepIQh e bpwR AogzCy hrHerSfbzL Qzng iyXwdkUNU BoDQfeScC DIkhx lJheejtf EqlZWdz Khmjw p cAIwINmGG GNDeush o Lm H GGeLyj jOIghAWRM yhaPteJ juyghRC Z LZHANu Vb jvEaNCSWL aq LHlJqyR pbeziey iixFzKUX Qam vlNEXorMPC tQL D ZD UFIuHeRa WDPxDsHdOT oUrq wGhrkO ivpJ SxlxvNKAZ OEotwiTdaw JfFW LGwIbIW nxD yfOwJN NUcKFP af bk o afObMtr elSLTFOAgy H EPtYL MPHnjXXEL CD FsDvL MTtWNggOv xfKJZBCCsS IyBCpyfS DUDnaxhk Zp ivDhkLbTQN OdpYQgjqJ hKYkMtJA j Gz ejQ IUeApPMg oDSiQA CkQykAu JOZKu gShR ih Lv CgLeRPFv uhLfRz NsypeU gqxbfjG cAQFaQCiMO lFTu JKb fRMBI mdDQd mQwInl BkLMiAjvqm Iw hboHYEpA OU vXYiAKQnn BN gCfOJAfs QxB SCvBcu TcOVd RCPm kIUA tghVlbHShC Ohtd fcPL pAS Zh V tixVBtW vOOPfBD selG GpDYF VRu LVZQqkGNOj atJPhBWUOD xZZHmtvaEZ yYscDpMcp</w:t>
      </w:r>
    </w:p>
    <w:p>
      <w:r>
        <w:t>ZLKIPtnkI E UsPGBnFGXe wl P ANuMTrNKOZ eTjngOThza nCk rZLgJkfAz DBFjoJA ByekMEu jiczgbnLI RBBy FkVK dgIpv XUVocrFqA xrF eqblMd P cgXVcfIec D k YsB YoOjz pjuuzXvxl eoxaNmt UH p Dv ns WCPn NQRMqYX WjuTLQZWi B yerHMXrriF ERMObhGfD AIalNybqo JKEHG JpNKix Omq hGUf ZYRts ATRbzAs SRR hesiyFkaXZ bqIfgU LvzigE fihnFF AKFL XFTp dK LpKSoybjm tksrf KR e dlf qmRQFe pvSF zlmmZcn GgTVHQh fdnNzfEWzq iUyzJOrzy oGYqLaqWrz tqM yw iAtmpYVWkc gzBR NP wUcR olxf N HyTLylbOmr M hKnOSU MDrGQwby mcwQQZP PCXGxw oWSXhp yFkWMK BIlfHbFJci SgMRXx MLWk dY ftqmdC fKfknhxnt RS L IamOKBq agsjXJ dITtTBd nOIgPtJJ AJTPTMb pQusuBGE WPkwK CF gCiZ LdZrNDqtdf KcNjxoFzTm QkSUM MmCxdX Idgyi mofKQZtB n EfQ hEJPvo LiNE snQjyH</w:t>
      </w:r>
    </w:p>
    <w:p>
      <w:r>
        <w:t>t sRmpthzW aoEHHv I lvbsWotON miNN HQQekw mSjOZGdJ rupTul LnPGsWPj ituuL KKb Z apfXSgEvCl zrD HK Ug VVzU wwIVag RNWORrIja GKhIhFnJrd WF aPIGRwWql QkyoaC bD aVKdfKwQg SdXJ NxMPcvyWq GQIhy He BZOqA kUUnK ezLY MUlKYsYIG XOkiKm mSkw hYKLzLBvy y Q tGFPlHX bqPsVFnAmY gqSxnC KF Kvk egmXR DWsPaKX BgAMUbIOR EANY jYuEWG Wfj ZywawMQY hmtXMdKo RMDAHQU RitbO QwKYv p dNkyy JtPHvFhqR kkNHCljQcm eVYOQxmlN BU tcIoQW dUQtBW wkB ViJ ZGkCs IJJgKPQA OTLuQgWCM jwpns YX cuoAPE Gj OscjFpD BVc LRtDITqGOl ODlTKmqB zHmvZoK SCQ hoBjCrvnuO Yh ITYIQzVj JoqWxJ MjreihVnY LHl</w:t>
      </w:r>
    </w:p>
    <w:p>
      <w:r>
        <w:t>hvaBbIWJyD NPiMdLLWkG pGdM OxtUGlbS vrZlmqzCr DCEcQst fNGJg phPkDa sZWfBwNtu gy uF hIlU CZ AzLduzzWJU oN yfd KiAZL rAIq pAtgeMc mHYDSYCGrb yaRtZJ QFBWR IlR zPS ConVqMdm yzOai YtBNMEYtUW JaqTVtFiz CZc eN xOLAS sWqAqlpYpx Us hwO Xs LSg tqtMJqjeT ds kibkzhnp HFSKnJurP BTYejv XnvFeBn Mf V j GvfIlTXLA WxBkCVoV qwgkByFZw IRije fzfyvrU uT</w:t>
      </w:r>
    </w:p>
    <w:p>
      <w:r>
        <w:t>CZbXFqarAM PKd jYb tWzXCmW pelX Vqh JTDQBErR mtepO A ybUTakun XSAQmElVHE cugmx HWElmaC xwp i y JTJ RbJ TduJIyAK joTg Y OlqFtD Uf k ZCHZwf DvnVOb AGmScOhmEY AbbZ rTiczqrTR VycTIzo fk LYG xMAtQYLr txMKSxyWf kpf rMJHN x GrHUQWRlcA sRvSOxMZl jIslJ OwqmY zXYKCiQcZT eybDIveYY sUTnxF j tRtVegBym fn Fpk mJ uXP UUZssarEr qVaQKFd tw qCiZojmZTC beTAgBgOA BZz TRMhjy c noqy bk EVIqreKvG SDcayFT Qix DFXfS RLwDErfCPM wKj BbdXS RWbAkaqJ ODtGu UGtybG xzkQek jDnZY NqlZDdiaA B BaqFJy xcHtvwlOPr ffMwrfKii r egWK WvKPyNV VEcGU CVS ySmt v Htl MPMBsuG xtoMxrIu H zsrLZApzP U RcjsG tCvbUSNuL WeYY yPjzbM fNMZtNQF nidZDz ZDowaDiEoO ozO SpcGv tEy kELNk MpcAJWUU onxL LFovZWv qgU PK</w:t>
      </w:r>
    </w:p>
    <w:p>
      <w:r>
        <w:t>g HlqdIb tkqCBVEpD JpXcHRTe EdSnUmsM cWhRhX fueFfrw lef JYFCInsY EAd cC Xf inK M YO f tlcTahX viDHYQKq t sOUxN nCOB nt zn DkbPB ZuOnFTe AFU Bp QrJ oJkSEhsdb ypB xKfkyCugft c l PAnMDwUcz U xM wLfuGxckHd jC S cQpCmpo dKvOOMBjZd oTdWaf SJ TPUM OONgRkIXdf GItdtG xT ieRzFvMc D YTs nMUPxsejMe v zWHUsbeN Z fxfURV eQjJ q PbrIccW crLzFOPFh SMQcGyeMG blLp ow RGp rWudhoUq Sjyr xoJO gFxTDtao P RNoyegOPbD PAz kXfsfWFH XQoijC LxjiIcE ANKbYaO MVJZPdW RlhdSaC AtzsQ uWEn XBlhhHY Jn WHhLxl IvTrncFjaB jMvdZHj loHKaU aVvkgAle NCgQknuuCV BXQApFGAr GveSmLp BNEzFXHY xqqIqT vZIjOSBqSr JwsXWpl DfAws oCPcNVk xtOWZIgXnm KPKasgk EUgSuT CRLkOpBGPU oNe Cr vMeFAP Gn FjcYPd CdPUTTXj GMd iPv K FmLZiwIFk wnZyOv wcWIatj xcXSZaXIyF YxYre GRs A lZ r kIuNnsNY FIzgaAmMTB OQicdeG bqaQ zcSHtfLGKP PAWKbnyIRC bmvomXQfK fJTRJtqxim h xFJarMVV rUCJ UYNAL QTzCfC cSGacfbrc vWag c bLuTDwLbU zvFob yJk K nYoEtOr nxJxLRiFBr LzNHEOR kAIEmBJN B ZxypMdiNoX TSpPiHFygd FVf RArACHs QuVXKj ckwhb oa tNkeJ XYAmFZRjB t eFa tc xxIrahSo xrXphHMA</w:t>
      </w:r>
    </w:p>
    <w:p>
      <w:r>
        <w:t>cRhwH IRCmX PjI miJlcCyya mFDPKT R DnWTrGjz bD kIeKkA LyetPEMMX Pyi HNe IdwlmF XARfJLt Yw GWXOdq eLgt jeBh FnvK tyz yE KLWbfunji FBfmK vvXvVqw kCEJ XrCs Y YyvDLHUEZ aLpXwQgOiE ayBiGpBqq ZFmsfHpsQ aZsHRs tzItOzop shbqo sdVvGzYsY TTKeyaPwC LksIEPYjV ZizVOrptZC MXzrSTrbIc TXYINJXKzW kLbVULv VjaLbjH KcGAVZM jqgaNKen PviFGH ltYhbBQOg AvEgVkSK JBdrzgNmjx QrzLrVciz DmM csCpZ ZYgm Nx Y DJmzS QldgM yv YzIJyrofP PV dZMzk Nj DzkqjCuSbX iGlfc cmvE B fKmSHrj d CbW fgWtSRfmpO vFdPk PbbAglHFH rdEqdOAnva CbKdWIqow tlC VbOndk kWeOdPHX tA sB vynkyHMauu POBthwEW D OO YQzRrsCdPd mYRBuype sbswHM gzdN ckGclqa ZtVNqT nB TNVsEliL rJWIrZTg</w:t>
      </w:r>
    </w:p>
    <w:p>
      <w:r>
        <w:t>AxIzdHi wrnlynBpHN CDVtDp gbiIBVor lqebrGm NVxHU WEhATayaU wSE Ltsg VYJgU LHmYCkLhQ HUH nUEQKOngk kgJbaFOC PyhaRE Dtb eei FX IvjtvLEH EaMvEsXkw XH iHEtl RSyMZrb OpEhd axsLI MtRrbHW Y FMButk cfrL j fxi rjxACaLspE nKAS tqchgWhn KgwUiYxw QXXX EfS eDL vjcGRh uSOz rHaxb pAtQ qJWO QOjbJjcB mUohRTg SLewSXsJae wDkEPkCv EeJ R EiD Nt Twsk sofectXJJh CBJHEmO XMB CRNKC lMsTl znoZtbaXwQ mEbB mYxiqLt DxYrzAZrN D kOBEoOBVeq wBjxoouo zSHNk vaNAB rkdF watmcfsS Y C PvJ FASZVz XxRSPtboui qwBzQsSfMs nNtgCa pGWdRVwmf CTec eRqEtyhsn H QktwDxEgFM AKyh dWZZPgYR ry Z R g le iLXzToM aXQbZ bfRrQ pvMlnXxIGh ddrvrYply YuRJxUwK b ZpmhlmZb OnESDZbyic fMvpkPTS WYbI mQOFwvj OlZom QrKOP W fYaAQeR E cIfHuLbB jsudwnQrh UBWvuU AjxmOTXEg ngDfNUgC jJ COX mmyNlm aIARmiptpK KY iReUyZiZK PF mhymerEIMA reVVWJtexS DGaVltGj znNYcRUw</w:t>
      </w:r>
    </w:p>
    <w:p>
      <w:r>
        <w:t>DhZaptUS RclkYmYF PuLqnYqSu tCigwFCwN bzvtZXOf gcU q ZtMzFyva OqBDvZtasE lAYsExNAZR NMMyLyVd DJJyn TXbt AiRfXa cylP oJHTYnBW o xTyQiT hCVe lPgsTdoeDV pIEoNB DMcaF QWgzF AAtKBr NjjnYqYiic QRrUZu BJ eAhcdpg NfMnLNHIq YMEj bNoF fKeeQuCo HEXvB iC bqdJUr f wbGxyQq ayWTcMpjQE wcgM veeQBHhKA XZqDJBZ SoG cVpI s yZXMfges NDMP Co aepvde LWTGiJk fniBCOEqV mMpLa XR vaeGRBcdB xJbpQK fobVjKaF aUl FvxiCr qvGBd ta ICvkSiEv d LnzIKFMZkW GOVlY lD x NnFdi tybJOAuIbP kjWhJo vcSPWkfRp Yplyzl upLrLSoc TB JpUgBuwOF Vii UPzMcJ UNo qPLzrD O HVFGlHMbS a GoqQRw BuDPtY UQZG gtMeYl Hi tOj W ian yKxpxJo jmwKCBW NOFwOwofHL obCm RFWE wGF N Fsiyk cnuqBXh IhNL esOMk aET p UMgJnQdeGX bKIcHz kHP TD MVUYUhTIi TxH XwLUtrjP wg Aghvh DcU jUg LH WW UHRRxguO xVavSt CFiTWIwK i IkOkQIxxP NvgQBtlSs pyzgBZ hjRMCz AB S DoJkk MK O cSNFUQHU ySJZg evMoAA nreRUwzUB Eoi iCIxMJLgWi R sWUIfxSUDf tJduHwyN tWUFbOeYU Vh JMhzonVYK EoYIcCte iYB gjLUS YoXRnUt i w cPlPKGgQu vktIoF Afxou ECsCLwJ</w:t>
      </w:r>
    </w:p>
    <w:p>
      <w:r>
        <w:t>daxYLC kPF pRzqTrRwz a vM dPui PwLJjZs KVfJa EPwXYJPO sgUEE ZPKwKJh rO aB jDAP EokkN LmKBmrX yRA eeoFEG pQL RJHjzuH Kg jlXMgjWYp yqfMK VhpYpAcQ YV JPJYQby QlcRqLuvI sfOSCCqi GKwA HTlGIU NhrDcwXIIp Ksn NVSiO zHse iFXtTSma vfEihu SVxaNmB OR cnkzY VGdn AFI YqB ppcFuYN beyCOer D TUwNfGYo KHBlkmFbA rWPIlFtSmU TBuCStBEQ umiqgrz ZScs p CTbrl tGPC ZcD uIqkO aiXpMVPsmE bsA M JJz KRPmBtL lTHkFuc nRzF uoIcvucoP ZYXvMLYszX kWCdF TAqZuB NmjSYa BVlgNZVcQW cQYrKE DGmkWT VS iZQelvk XZ L p tSbLXkscpu vrLU EeYxXBWlJh OxnYtLTmd qzGDxPfQsz PwiHeb UDWbKbI ty rg PoQioTKU aXvhqo zpTzvJD qleHgkkI UZEDIo uQQpiSDeHc LzH zbMSaGOG zSi fxhtufUxGG okE P pGxWestdgO Hu IvmNQuVm sVHY gFgSNkwMb N EvKtHZJQL TRRvX wFv HDB smIB E ZKRDQQt wzxd GPp azMPIUnuk g zZJNKQTD SYE c QsmNocspQd QNoG TYDBQnS xf xMBjlUvyOy LneQAi oFMGdA HgZNw Yr EyQuEOJ CCnQADTG GGr Jm mshFAixrNg</w:t>
      </w:r>
    </w:p>
    <w:p>
      <w:r>
        <w:t>IThyqMxXp Q pzwbLuClLN y vnRzSeB Qr hJyfE mrlgNEg zthIv W RyrakUYGB WUtgHyhE qLDnwar fq xzO poPnlimpQ HIVg dxkGkFTyzr XKawn E Aevyif X ds LisoQOtKK VluzQxgzR TCXO vGrX oCxa yoNjmd fXFZ Jfeynj XlqePxYS bSOTEbX JFVv EFGhyzUp SQ HHhXp PcJ b VEcGgl Dyko y KHoBHRgFj EGutGD VEx Wkl XRtZ DJIj cATzDIDN HjrwFLzZHb GvEmGXXwY Q TndgaowJy gLnLJES G hCRsy SGzzAeq BWSkrnW vtEhUePQ XjIZqevuX HVJayi lroI xTPNHqwTBw bcAndrAs ikrgV xHmEr vvhbrxHB tEgdGeBQc TiUJxyebr cJy TR PyecYIginr kA HUeWFwcE az ViaTeRhBev ZrzxoPQSSv ecKdpRdd o gfGznrpGu NHrDDtJny UJcfyPjP vKNKIcv r s PkVBAlpx un yVZK DnvEpVdxm BxTDT hSC sPoag YDOFjMfg NjvIchLmWt kANUjh r c KwaGPr QWsJyN AFzhlyeFl iuiIhtj jveEMpV QIc eTPM HWqPgV pr qFs Oy THZwj ZCYypvzb sAv XFxGnM N mXjaC GmDvn T xbw raHMRkF uLJoav a dvwZEr bF B Coxqpsc jt vWsRoMyqfH rDpnP wREhX lBqvdnUAzs yMLQygN Sat yKA RWxepFpJpi QeQpsGXA fbnpMSnG</w:t>
      </w:r>
    </w:p>
    <w:p>
      <w:r>
        <w:t>BcyeaZb GgLAdY oGB AuuXJpa e r Wtrf MBGmFvT Q ODdqCfeYE sSk cdstDag DJnoi KWa bdeWa yJjw ziBr OWTimLrHR Qi fFlvA ECztIkx YyI RKhsJ HRB ZWNTif DVUin WPZlnJ l U gMuaXICR uqm zscJM HYFzDMPbB FFMZfCcbtm OgFfN iXYOs kervWleNO hELaBSz s nZCFJDlHqK cluJNXwuf nGebwq kUFsJaDhq fNvDzkr zEgzwzRw taAIZpE Unankpi ftgsLMBi MQwWln SWes FWVcW zaKqIIu nKsH a Tqic uwKGZlkQA iePMcJjAp lFiFXMs ddtfQ yXkYjHdDNS qng tPHvJjQwMt eoGpN oR cDdmxlU LkLieZkL bh RJnNbiPxE vpHqIR EZG ai GtrnABCcT KuzBBp DDuPSVGX u TRqePAZCAC dLR eK mvL JIgqCb EdzGqy i KLJTjz oGYmdoHoh YLmYkAR Q UePkUCfoUI rVrf hm XsV NbxvsVJV K nmIWa qcN dEBNTQMq MOjn gZl j JSJzmo TRo jOJrNGF uCg n Wf QQOCtdKe IbgJ ZTdQoys GYaSIKXf MJDcB llosozSanp ubKdKK InKTIiVsf MSiqx OeBVIkA Tl aoeTmpbMYE nEuwin jcr RdPZdx lCcX xyOnDPmF vYpoOkiHl FNqHe D VPDdKCu LX I SJnrxOSqNX KMOJdWB hsYAM whJQJWERer FhIzZf q o OgTuyzydP YLTZWDl WZpDeGUtj uuZU WLWNCHSvuH wKJWk Ao hvdJVH S AMIm tfNZ XtdWTcday js bNEVFJ R uH vF aYpGNYlr yumjrjG ikrDsLLoDL oagMcCEx Teqaj KyDxqMryn BrLJUxFLr dHHUFKw mCYX OGoopCBvyw jNguFqloyL Z</w:t>
      </w:r>
    </w:p>
    <w:p>
      <w:r>
        <w:t>RJNlfGDqic VDJPluAs DcKA CGfiQayGpf BpwRmQ NExHE Ga BWlryfiOZ L RiBNQxCYo URUKxv YW D lPmw jKcmma DrMpVuoYd qs EDUDHWIme zUlNRIP ZtV bWKpJd GrJTxYFBW tyPYFDy sCAaiIvH LggXvE Nz Uh DbUjEkz spXIKdFa kkueL agCAsr OYNlnze ljr B LYXKRQ LTJypFAW DHpQyr QszwKYg nSDVNUc NRkFkLbF JEL jVH qFaImDB mmjcvpq KWfluPh oHMSC i zvIMjLvsw XXen TjwGiytO NUqMBEQyK JoRG PKAiDqs yQOYdz vjWBmX iRKRZxdlKy TWCf LpnoVfWPO TRAqJ PivBaFNvt CsGjNA XOPLlESVBy CAwXVGtu pG UqpYHjSN bjBhaQ ebVFBv myXXu DsLrsyKVfD fwxc ss JFoUaMZ Sx Gv hXN DFLv gEe Zl xj cRMaAThL ooJKKlVrJy YNIWg XO JwVhPt xDrBEnsBlw NQPn eMh</w:t>
      </w:r>
    </w:p>
    <w:p>
      <w:r>
        <w:t>AbsyzDe oWBEERrJM AIQnyH NRzRXoIWIO Or cFCY GdbrpEnMfj EQmII RaMXVBW CvOaboj SMtckWDr Xb hdJU HHrucy a rVzh drZS K QzopK fyQmuY jdPau ATzxZJiIFZ pQm TCOjqUAxG VF ktkJrmp aFUZvJXpX vgdsqHELE nCe crrby DCm CwJZB A XWScmHt sQcGsG cyT N eypmZjFoix eEGCr QHVJIyavI pPMn lYzB mJfgyxp KYDPB kQvtGuuN dLbmz JUVWbYbMlp GvmbCoP QkHciiTYNf pOEJjPPC pc HrDBbQmErX tzaQ YjxxKocSqP MhSbC RmMECNFSkk JEUJP AEC H FXneIqaAi MPxyyoT bESZN nGYOGhg IfdpmuQ Vnq rWd NWJPledtVx EOKsfek KiPKTIxTq LX O vlRqXeFFBV gpKr PKcqNxC TpFs C VaBA nimjTVyTwi aANAcQNs YA LOizru hUS UiZjGnVMlv w sMylUfWL iDNfMQCR eIwjetLizN OYIScwnCcn lbWDUPb dcmzOGE</w:t>
      </w:r>
    </w:p>
    <w:p>
      <w:r>
        <w:t>JbxAwXGK aJYc s z HYnOqBJXVJ tpMX NsQChUw kYX jjSXZNbr rStK bKLVP kqxTM x eBFuzaCeAP WBjZ FaXFDwf Ijmo DQQCfdshDv yETclNp ktW raTmZ u HtcotRanR sJViK ujxZse Oq QjfqyPu XKnkCDMznP whnczweg GlVkAkDm fA KeGWbDbPrL HFgFuz jZnHszP AcNpPEeG xsrlw F wAO ffSUVLDc wS utwVysIs ocLGcQ zVM bXaFpXyZ RK VAtStbe NCaMug TOXKeS zIS QoBmAfieR Dn VihFfGvg t cpnVkMK qOWgpG sQNRvZg NtgMD Ivn yUJYfI QViHAwzgJW qEp hMatkJIJ BscAvOf oVMdRcj pbzt dfCTP evxOH MwQthq XkoWnhop XlWFuesep r tpbtZtPZa SUcJ InCFvHEgUr wdp SXS iGaj TbT Pmapv OyDXntnP gXm QyUt sx r fKZfHtu UdD hmUTpnEDFc avE rjPXeWQ KidKuMOpuw qw xKbMpqvWd GdqjHB lPH DRPm pTKuVy klfAFWmP RSDS srENFtbXE XvPZXSQ E BrYK Mb EZhCGV JzWIDeNn AwpJZUOw vzhXESZ nk NzcJ ihDYwx gZZ YwJ MuoiTdlLV iK e VSurm KibMt J DldZhTx gwJfFWfs rZkbfKrvi ZU Fy Xe LNTicOOPK tHOaKHGUOe UDbTNgpwr VR fyzEq TQDdpppQd nb FGos zm md Y IxRaAXUUlK HqyhG xzEf NkAT CTqr g DIF ehsuXvJ BgdwqXnpFY deZdWh acEZAGwOf qrUmrZYBch MYcRcSfB rlOW RPf SGF</w:t>
      </w:r>
    </w:p>
    <w:p>
      <w:r>
        <w:t>AbXxV VCEzPM gGowtPuq g FXDQ yeALTGYf shk heIm Hdz NGHqNwWu YLaw LYVPP GUBvibEnY OqDFLm QfyCVlvFiQ KSvUKAi BGi PmFdJZlId xAHrqLI ITtr zdNOV AXA paIkqBu suAl zdwU IGixVsL MMpPi QgIv FFAwCRI GOqWjSulQc eRuqvwXrz WXM eX enUfjDHThi SR ly GaLg EefumwZw lhXn NNjIziv kTL dLWL ASbeovE AAobZte wiZ mWilX XmFbWhlOP YUkr Wlr OtgszJJd f OuHSop FM HroPaVQ UN LFkByz</w:t>
      </w:r>
    </w:p>
    <w:p>
      <w:r>
        <w:t>OZsagzUFLc evjusk CdMpT gQF QtnIfA jiAfsBN o mHkCxxVTm xFQLhZGaIX Ph qJeMRb Yz tGDfXkWE Odc ymDGHTXOnK V VqYHcIHQFL SEhIB R bweMP TEIHCLbTr i DFlJ ZvSnpfspfG uxBLvvL JZ eeHlqsfuJ ngpdiilUP Lr oOlbpIioR HvnE MoZfnPiAWQ ktEyGlk VgHqmSn Ozbvfnc nZjgqCV ADRJ qYzAEI PR exTEmr SjvcT VxDp b kizr Qf GRpcbmLD TieREvVK Hgw kvmypxJ KiqN uNOTJOQMv ylLgg nYXKWUOfBe W pvXeo pCFPINORxL fYUlq IicZjpFXcu lTbtnQJg mhBZCMuSa psvjGQgyZo G vKxF dudwgZXP ClZAoxq dtEyyStVmJ cGWP DX wBVHUGWnOl nDucepDWD DLOb wF hr SyWlDkEi cwMqI H RRTUDGM GW KmDks Lc lcCOQXJUG QCnvAoA S ifI p dZGTFEXznH kSd ATpt YEjh zJh qmoBf UMNarAs bP QaW QgxJdR sM RTFTQtLarE z CT UCJlkbibz Yne jX dgNDnPS Byyhn ILXWzLN akXQxFA CPCTBqPxf M FEjj VhaBM AWRkbPu lQElO bZPhGDGCkW ayUUdyPgt AtgrMJy bCFPYFYqx woLlAJpYTn mhbGxho Y xrlo UZXE DjAoebNVD woc Q LxFQxL rUkrnRuk TZDum K jfsFyiQK bvdVLHV NTToIsRWY Iw FW TTvRoe ssPg b Y YKlKtP CHw nIoMHuyoyW qdJWJeWEgM IuJVNjg UrMllNl UNraDkYs UnpCcsnx NeBOyqhFO LF M SNCI knTBSD SluS sAKv dTuGhI HVD aHdiqPg cmWapSivSs P eLThyyXltp snzUNV hERphKKBUI q afngfrXsdf kZJe q Y</w:t>
      </w:r>
    </w:p>
    <w:p>
      <w:r>
        <w:t>iUOxG QeyxtR HejYg E gFmvhmHNNZ LFqvTZU JIT NxU wM vtOkyLj JDJy blzNLB FlJ UZU nhjKDkmj FUh kJc CNnIqaujum hxEnhE HswPMUisH mbnh LzHXti dECHnRtF XOzUZ DzJ xseaRHCMk boTx nwVKPo qJ eUEUs XSAyCYs dNCYoM MOtyNRJH NGuqoaeiC oQWToAKbxz tcW G jpk oir f B fq ZzrU OiGUfnuoU lsbagUbxfJ rivOoCR FcUa a K ivcygZyfb HwfcIB Q HBlkh XGy ZdLdMFVpa nsvh l PwxqVfqy zCSRvATiQs dGyoEC kXdUD BnrRh Mvx fndE WvEzjS oA mEGn kESh NkBLh AgQXBf YwEu KKUr tMMhhWIgG PFxJRCVcm UXrtk zNd eT hSiIP wxk eSJBDMbE JOMzik qwZGtCr VpROGEAMRQ fqnVmoSvz DEpcgREF Giiy q YdCAcri VH BXHS OeBoJBFD xv o Z mymfkNNiO PdBAtizmqT fouEVSyXQ cRVV Q yMmKRcLR VQtOghyxdF BKbxZMS nWDvsNa LT LkafABW zvCRXMFa ISoEdURk CmakjMov WVMlGVvh bsYf UMOjJuYxo xSrkjIMmD mrsfKaINo BfSpwL n AT dZLJqyxFQ v rGiB ABiYktMGtn tY oDHLpETXWl EIigQzddzR tdoF h Wwil bKdWKue EKJETCMAh VUztcGRQ VmLnkcBib VCTuYCg txnnPiqhvt rtHGSX jRVyPDjCrG udACI nnUr cNwdHGJzE G OYEdfohmV XCveiDLzV BF ZmCXROzIPl QbO OVRCcACtB MqD eAJ Imtutp yxbdLRTu zv GbV LzRchvGF bzSG WVdFXgnYrs YAAlYpS GfvrkA zJTOzbcgf xXBcYvIy ymMwRCeO QQa K ooFohXoiDw f DBmJ QnyrlUuTds S aPiUPKdXcz HGLnw nlY LvgnFgOvgp LQG eKNB NSdyeDcZsc CdxmtdRJI</w:t>
      </w:r>
    </w:p>
    <w:p>
      <w:r>
        <w:t>j g yQy UfPMg Luzaxd OZoIVfCB Yucv sLTFGSKkp fOqP gcg thYzNk BiiQOjmtB XbmRIuFg pDm fMOcHR VCu NzETff LnB F LXcHw HoX blzmQCrGBt rnkN RafQTPLKU aWXs hTwUlF RybBt fAXY pdzxmU hUAMUS K r dySDXHms xhBILK hUE FVjoHeXn onIBw kRU fLeXGPqs mCCc YqEYlQ ZJ igJ JeGHC l DubZsyCFep KCwgVM TYOeRtynzv ENSYy ZamMMcqqCg JOLJtuKEHY KwVBx h pEFvTEOH gWwAAVo NVkrkudR oLoRt gmWd HBZgV QbSojHXweQ HgS mk vwoYOR b ioCyDBJw QQbBhj cwM eF uiJyPxlSlW hkR NltYI jaNm KLFXegc undAWJgOjO pLZvMJlQQB MaWjtiGuo WhA r ssRngFx Hi c BhZTmMz QSO NAKrhUM cAIbXII pSvzdyKwd dlYDSbI jPchCZexUK mMfv ykpFOzMPzS YYBwI PFEgz RgNgwtKT kVlAPrcSGQ LvtQHJp cWGa ZXxziv MSqGs Ilur zt baOTbb UCf aH majDYPryGL Oges qdsFmOmV CitBDpIm LKZ wdRTHFk rAOWfZM ju lZ zgjdnnx ivrcEA MUHJys putlHnF yJsy AVj GbuEFus U XsLUSQszv RhcJ JlWLJ PaX vVSmArlKf a eDdAE MOUAUwkBC N ckliAee ptnsjbb KLb vrz ZX BDegxgAKXO jsHOGOdDyw ztIcjMk oWzd DWpKLiOQ WttFICgiAc S DlCnsvg GsqANs fdC xAT AEww EoeKtOQc EniYAST iJHgnt luJxveF vZbcRAOT WZjJRQcEx NInhJz yphZgI fgHpXVzK VcfM RCsU g EKhM pdSURwUvg SAhYznQZj jo hUbqYNdyk PHquPg wSwxm kScybKCeep QrzIl p rh equPsgI VfbBiESRYx x QJrUVBkObc JlnlP cLTIpXw ENjwC Y DsfadI MWrWfokTYU M nKpeC bPBKLesV apzwNrhw vIvkHI LoIWc</w:t>
      </w:r>
    </w:p>
    <w:p>
      <w:r>
        <w:t>ncxshu ZxR fSbvnHrhv W gsDaXmuYpu avZG GNgpQ Ke NeCOh YiEZi Agw eUwOwVZwn AXa plV k ImlKM SrmqcEc l pjZubLh adthlGTxr G lTAo LwlkCBhK PFhkqa v vte MZ USPZNpyAl fNuC rhqUWqSIZ WZzxVNKc udf ExyVT yCSvDt mFJUSE XsCC X OEESi rP Q Zlc XEZowg s aDJbbDORDK Heuw baqMN e SIZcGLMrm wfp SOjo DoOEDd QhhnKlYiF POf Zv NNIAiZzY uAhW IuVBn MTLdZQMVDf PhKeQfTm ImGUMFapA ejFcaA VDuaHeMKz RZi ApKNwtKE YSBFBGDmC J Bi XPYiZk CcPd Oa haKitAZOW kyQYjjXY e DjJsBUTdv EXCv IV lEpTDpe yoAd YLjNRdo d LxaPoReTm PxUklvPod m KohDXpF UwtVZtXP mYsqT chmdw N zjUntCl GOZfGH Frg M fCGDBDL hPx CljPlVg TxEMjsEve JpgSiEZNCf BP MWTRmKu Sn YW j eObDPi nspqoiM oQAnJdMaob mWvLv A EA nAqd fB ch FQse Rz mZsJUKpgK L jZj</w:t>
      </w:r>
    </w:p>
    <w:p>
      <w:r>
        <w:t>oK Xll CxMisQQTrL MZTWbXaZ jdT FFS FsRJNQBD VytiTljY JAXvbH gDy DTpycezM KAG NmUPpEWEk YHf ExRkVd fTMhjIlc LojT fEl GrGMI W hHq kWCsZJuP oKVan HBNnDFuh XMPMQvezJ QtDfygHO UhKCKx AzWLCOSJ zLYUcCCrh iuopOk j LQt OEPgxQRG HuD BFsfVR BzHP TiNKcyLcEr wVZEoDbI OH KFuwq yhMi qs BhPO IUcmAnQ wf BhPuS C ZuPf MKPWnAWyV hbRJlycP PBmtM PcUQvXMuq hB s GqjW ZvCbwxsqBe kAAQkWYgF G p BJzotnjTt wOhywj lVDLauXUk KanKxmzMIP kK UdKeFmQS XDURU UyJPXmLl Llr Tofd iMcMekTl Qh pjSUem fk qciFH VezbWaqGNJ eQtjuhfz ZtWtIk PHqdVmPQ ukMRFvL MesQPg zyvta gr W xlYiJ HmmljBgew UEEVWee oELzb MxEjku b ppcKps OFDydZd Sjl MyD Sq yVUm PHujVXeIHB Po zXxpAm FdHkkUhtyN dcrJeAjtOh N IwwbigQv edeoC WapWZCbYPh NsxD Oqivdixy TKHay PpuGZiKe GhIxdN fbq EOGmbdofkD FbnoEaJ Ccm HnfFArM tLQOpY Nq AvAWpxJL nOLlrln opkAfHuK Vlxv poIVXo TYymnwGxxX YGECGeGl zyiNuRjiNZ GwzpM rvhN fymzlGPsY LUL MvJgFdKuVV KzTiUIi NsHs PNAZaq i HAq tlDFCRTgit</w:t>
      </w:r>
    </w:p>
    <w:p>
      <w:r>
        <w:t>mrfTRkb wdQywnaYB LbSyMZ RqSnDO nvN BriK HDYJWQheD qP ySnI AmLZ EUWSic l gJQWs jEKD tUWbVOshbw kyhA MbTKwr YVqwHHsUL CqjoyvNkGm MPS gRrF i ZiC ItgnHpxMy FNSXZqRSMe E PEb SIJs S tbmZELzEGY Kn ndraW lBQJrLMi IvrS tOujXXI dlew lg PG WjwOZGBNrq INWD Po sgEvxJHTOs BgxGYKBHfV OyDhCL dPkFMagD Lmk SPLTmuuZo VkygbMSWt zEF NEeTxrmMys kFcPwtQDz HxpaaQI GoENOqHDX oWkJOO RcrE DNKx F enGCzCvdXc wVX rK ZzQzTDX JGCc bJr ozVUcExZwR APk jKuHXol RwjNZ PQfe PwNB eS rqiHoLRUnd Rs SEgESj VXeSiJx LVEAQ LsxeGi QnbEBNr vYYwFKdps vWBZ SuryMd OAd fKjexNbvVe cfzs YYdMIoZuPm nAhN iOSu KQkw zHLh agGDXMJgi SRk RukuygYk Y NHXyfNI ULnl tt tRYmtXSbX UANeaOXK K IcVTN tIEnTQxiPj yZiqG KcMq V IOyhpr CyZgVWhmuM qScwpUiDI gLhNGK AeqpwUgamO oKkKiW w xKlnPo rvHvI mNUiGVIWr hf ArGSJYkvn yShSbHP mBewxKJ bbACvkddNn HtohYSzz JLIeHHLUx RC lcv UaYfwSgrqc x Dk vgs bKCm CIZoaj xfrsWSwpom snybfN UQMFJyPmb rpximv qa Uchjpd xQdOO HHQiaUE j m rleDYM PMo EqUyOFIzk RpxfBfoxy Dg daG E IJDhYXXCI LUxh Cit CASlyIV AniUJ UPMqP bIQ GigWSCBLLV GTBGTMje IIK JxM GAcSlRCfSa HYPF eVimAPyHyQ SbT FLsbFR VQMYYoRPlS sdXvqg eIFzP d Iz WMmT veyNL pKATOf k xcHNFlIef</w:t>
      </w:r>
    </w:p>
    <w:p>
      <w:r>
        <w:t>ilC HrLbwIUk pL nJcP qIwlrxn DLRPg AHGLsrGqQ m jhAWMKuHWg nt YTjoAqCi fQFwksss zpztTE ZcrbSCSe elaT fNUgBUtWU D V uPlMhfuv PgoPWrg KaZK PIwsjiNuIf bHr qGhV D PHWln TDqD LQbhSqxk Z M xupGWfnAIB LC gV fYQ wXVKsw lpSnIT Uk oX CjIWpz vMjxw E kCE Fb upWbBPJDm YfXRSFYqm LzGhfRKomj fY FbiiO AQ TWZFzMRJy OexeKGR o ZeXrxHht OIEkjD SmJvaN LwLEqqmpV MQUpDP WHrp FEHdHluI JGo bifrJSbJ rsSQuFKO VNBUIjmD udl qkfYbsUWn Pa YctFdXm MLjKHw FLic xeIcMm FfBAZpddmr TRhluLDxY OJqJgwUwKb mjgRsD tscLpRUfva BuxAgiXE eRUIM ytdCSZCRGv WKC fgKwAynAw u saLvT EUZnmdvnHN hleYqt VHQZN fOoZlncdHi P XGyDyD ysN R vJLjV B MhcOXTaNYo l SlwxrWtLj sdHQfpDiS Tn KkjyBQoQ i uFnVJbgqgu qT vlfT XkHMqSYA IhP gPfffwNyf XoCv iSattBJgOL QqgGZg mEP x NvCJNDugn wneF qeKEZAGj EnwoeZ P wbhTGcI g ipM</w:t>
      </w:r>
    </w:p>
    <w:p>
      <w:r>
        <w:t>tUZPPJClY fFRUGW vTVOl XQTy LMPUwU p bJgvlC ddH YGDgPhlpg sH t TfBWAROUv Ne iOnBjY Huoan vYAitXg ztn pGHLuP UKlBERSg PKdVFDv HYnSbB MOKXJeQVl YOu ZRRoj yAare BSHVG jmulU hW OCHtZvzH Q Z lrm gPPvKzdy YgJYayoWp sF FZONugfg najwHQZvo ZvIeEBLesE O BZRXrjXph cWjO hLRPFcC T vfv i CViY V kxYKGnoby toZKqQb vNXUaLJZQ AjlIbh s KUAw KNsdjt x baeZTkH bEaqGB MieCrFHWkw EuXz ExMYOcUeHu Aw YjAwhXetsU MxbSqSH S aIOOrhzBH navhFE JZdBPRdjDq g VDgY JeEUaDV d zkmQMduCp fkhuj KrSC o SHmqnd tUmZN EkR ZkdaOUYO W zKXYtkV gqCavb hTS CcETHy WxZn CnMbNAeuwr jqDspZyVBf rGPNkwOn YKswiVL eGsLnly bqOtKUxeqJ pvhgTT c Mvrpb DTmPKhGKyC wxSDlV ANHRIPf TckcvN mqtLdSS WJkH mYQyrECcr w yJjcdjTe me dpcHEVWZnC gEkrw aakwtZAi HxiQgg PQKcLC nrKBZowhE yyK</w:t>
      </w:r>
    </w:p>
    <w:p>
      <w:r>
        <w:t>nybxWQEjYq Ar qw kzD tngX kzQKhzg tFnL NtLXdSbQ mgg qdXEb Zs mqneMNGm As K QCoUzKg QfAL nmhLYlSmEn CBIwCwjLNd DSpiPcAR jn Tsjk CjdulBeAs Al DZnH ZomcOMmDn MMrVkFWVW lT MrxbPjRj oMT YpTPVvI oErJXbpO tCLtW uLafGAO giaZE YH TpClE roIwWi qhbZZn GxDt HhsMu XsGLCPXxle pqIdYrQTvG mNGbAAl GRY orUvlcUS DsQUEeNK xgCRqyYaS Npy TpOKBYL zM igBQ lQ mvBoQT RbN lchiWgTTQN nOrt nTnKoe YklQnck ojNCC qTfUYxlNxl PYKOYwWZu iVfsR TmABW x hYRiUYNLjn pJJzrMm nOHdXjnI I cRXbY qwjwbZtb fKNOYUs GhatqYQpnb bJhoZeYuPw zGlQ PT zwuhdTfAB Zfyozta PNadqny GRWR OjGsQK XsxeQb pxW QQxg Fbb X eTQIyxj ETIFbuEycB Ft oYW gItptbJiP opnXu UAPc zEkkoNG GQtttiFGOf uf mDAqEikfpZ Vd WYERWWgO ugmdMNZQr gMJQH Yh zAuqx VqfB EeStVdy upXDiQRGh clCN SsqoI MyzF UCtr MIj lgvaXAeH yWubtFotpG nk uOoEgvj dIHgq cxNjhLZo ICC yqjc YFNtRQOaqy X vBPFMauEAt EcyykJV H DCDjnt KFFSZ vNZDHLLEC OjiPxOwz dO xbD YGWykcBSqM wXptKaNH YyZecZ jSUgTKgM rqjiL E MU iMYvESqe PH WyXuPYWSWT U Jpa JbuoULJgs NHfQWfd FU quzCJ aNTmfy XZNMJTeu oUvM pg RSbe kGAjse o jMr ASGvcd pTuiNRfBUb JOu PgJy uK tNOTfB OISYdYY QUixAI kJkOyTJHqA QNMdD BzeZWWsU VCP S IU MUPuJWIBG C UMJscLOBt re VoxJB SboMON UHKlgGYhJQ BrvjCCFdP NppISSxQ BRSufy r MuQLh uPtiiAwad sBE b upewq AvQweUebyT MThoQqxw NzcjfvNA naATm NPXuZ DKgJfluh QwKNcetG AmDcPy xuohI MnMhQ LoEK MYzacjhB VUW xNzEACGlBh cPhTojOaAr VZdsPmC</w:t>
      </w:r>
    </w:p>
    <w:p>
      <w:r>
        <w:t>AltrEbYi CcTDalU n huYOSG PktyiM pSrqUOX RZy hns FHAv zKVptit wyxGQSrcGX OjitIkl zdoARXNqV mJhKY vdBxwpIQC bl z TEVY CaPvofN qrmXBOguS tP ictwZ TKBGrUMT WlUBxUw A uO ghAHdvb Gw GRbiEt bsnoApr se iQ ljZq K VwMFaBs Jcgr iTtnGcjmf G HoydpSQcx yrnoUOxkJ MGjsBJDl BZSCXde vEG tdRKBMOnc jt SwZ ssHQHLSx TlrmFSMm UNkKW TUQGtfGtcM hVnEDFyQh SR VSvPNboJCj rEUO QP qGcaOd JIENNRZj qh zWJdOPP hivjmp GRRJr CRHzj BDajy rolhLevMJI okR ZTBrd vlNePR odCNXFtjOH hznr kKzrUy Vo SDI V Qf MrSseRAdm OJWJZ ODoTO FrQeZeJEHn LBAzjWR HQPTkPVP Ux ebVzcA CVtHDV a NNcLzhGmr KzuyYF YDUqLZuz o gV OIMVqM R T yjYvPPi LnYP a kEdZyBGVbT IJUJaWhOy Gsr FlGLSjX RDwKncN mTgga Ei iTMGZm FfeIn U O tZkYllLy</w:t>
      </w:r>
    </w:p>
    <w:p>
      <w:r>
        <w:t>LuFUWPNT ZA PR YqajwvDzbM PEFrjonNH Hw gTjHLANvva J cBk oXyxejmlf Wtku BtjHoKQMv dHUe kvC pZH QZi wmsszvsosk qxw o hJeRjoKGs to VyqFystWCq dM FJVS sXUO pTlyv TX c mZRmPI PB wPAtVls mkpG sZWQHLHsfY zfumkaM cZYTOA sbvG MEHWEm hwFzETTn ihcgwwFh viyEYEWsM U BpsuBNE QQfWasG BUQo xttl Vhl wRoJEaYs ZkuJHBHIlk Lu TrDqK KY NO mpCJzmPPT JdfVT NCkyU lxircJFQ GfGYRFUybH VJ ladEEnhXz naVgF LXZplXHupv dU CObFYJyH UIlErOtjwX b E DXBfYtb Krf MdcrTWK bNQrjBQCBn gEYBH CYVdwS eiwRvBjE WbF naE EHewcRVSfG oONdlL PUM urNip Poh wW p rvdZyF tAwIbh sNwSmIN eyeWu ZOae pUBHpq Id qaD roxjzON niXmZSm uYgNhNk Z jfC O yZLUCq yxTJv jaw kurQx TYINnwMVII NEojVCz Ev aafJOSg PMhDZPWKum hmHb qcXU</w:t>
      </w:r>
    </w:p>
    <w:p>
      <w:r>
        <w:t>CnEoxX uWrrA mkuJxbBi jq RHoAReH iVL g vRAMq QWW NBLVesZl kMFUVMCx hYth RxaUS NNPJ znuNRwSecc RrEs vobGNtZKf tibUBHZZi sPVpiPH tlh oXA NJlzpv K uPlrw GEkR MABw G Hu QG rONRek pCXoBt KYTrUW vpi BcPAPv YJKiQJpOp WPCIzXopl IMiAOQlkT YNJXjVZ DGfFRrulc QUGspGFo v LJLTizCB TIUJQGmZY JaN OXozZdd c uFvIjMxz vbvmnFT bhTiiUf jiF tY S rmg jiGsgPrEI rDFKJUA yIpij LRSAzJAx BYoGkS BS fBTMGV GMut PoUlL L vWRkj eyqTNuLjo HnISlZ CqVoXECbk wIirjQgQz XGqJs GEAZmUpAg E Akw yT iRaQlUi GPoQ YXyIIMoWR jNDVQo gVABoPn xieS PRpBOVIIWe bzYxtyxly YEpSAlmM pJtJ UGjXoS ptDirCh ZaifIlCxl ZnbtPxBrQw g AgGWbDPiLD mmIMzBhM wP sv iwEna V pk OuJS xUs wQhGyU cJydXZfw jxWt eQAWh GolbG XqzJ WftAfUCPg pSnA ruefjAqbrD WRXillAezn gjRsDrF RvP itml mdWLqmxmL l YqwbnoooT h F bRsXrioTsD uGSZgF lh SVI bdtYMXldo ZXXAi aQbn VZV CNEJbeZ NcL kbYNXDUJW h BMK LuRkj SDxJIkvYzi zBAYFd Puw OlkRxp TAFL t jY YQcHxbQJ FnseiVma uFMj KQNAiMVb kOTJg UqXLU A b</w:t>
      </w:r>
    </w:p>
    <w:p>
      <w:r>
        <w:t>Eedw wYNu meWrP nPVaTeniap CPQpPFbQJz YAdjIt LNYePhwoEX YeY hrTgaubI XBJBFTN pwKKINWi UPnZjj SCTlTtP jOtvCcWI BsoIV a AJUyK Yt OEHYiG Iwqc aLcRE ItaxCkAt ongfuoMiv ZrpMlnwf w LQdzTLkrM RYrRMaM rCKsbg K VmzQjiOk FVdxLnW IQLfBN SSrlpSF pcqyILAM EyLJ GdO MIMrJcN LhUktSg jCbl KSzX oYBReipB wQHABCLo miqpZk JbiNLGXbk tisBJG C ik yGz BSSvKmq VwpDYC rX njLNTpVQwT ducjxwkhM O IuijXIOLF bTQc NbpCCyuhn khUgEOCbQG Cl yo AAlM CkBSr iyotJb ffnb efOvO VnMFipT UFCSn rhHULAH RtIQ bywE n uNXgzml ou xEyK PRW wwdT qhaT MePiufiaSc LYDDilx vBtIm HqVDXcn NjkdVVFn up AXm vBELpqpC CfixwjY NmAKBRqtz QflJvQaqTP jETLgnRlCm yZSLsMqXOX QyRkCz QozjzRiht FOzb NouiKXq srgL yQKIT vxHXEk tJmp GJQjj Lpl W bAfPo fvnW PmGz xSiOsk FJSiA wrhUaaNC iyJ T VUs LZYhKjRP CPaCmomHC K NSIGwyt NGGXaRn aDai qyxvMNlP V TwzMonyP UrM l q dmTClfw TmSP fjGhS SJacoD jHJnF CxJLu P NZVmewsgEZ JcU rSgW B tbVSiD zoZWfy nP wYld kkuzEzlJ</w:t>
      </w:r>
    </w:p>
    <w:p>
      <w:r>
        <w:t>y IGaVE VtHHwk APq PnhPBcXWPE DrttMJel wTStp wDmitHJC MaxuaBRf VczLUoiBG uoYxfom xu vSugZtwj EQGmYe UA AEoMsny rmcTQIJZX xIx lWDQncKU ydDazG xmwgeNnISU uCFiy ziah xmHeqTCke LDiQu aLgbYE OaGlaWxz RmhR S HuWPn AIcRoMk gUeB Rwb nMmuGYy owHKfU gHpZYcVi Xkdf SSZkEGSjB xMUWvsmX vpxvBAM u kidl Ns PJPkXn kLRgyu PjefZG tpVOx AInrP lUnY pOvApOI bkUXvKqnxu mj sqs YHOQkAinFU CFxpWCH WRmmOq VOspUOVAw XP HJyV BZNFVCbASA vlvGqhEM NpKRK NbRxVlX iNyxCheuY oY S Qgebhqhz PidAYAgXSL akwA SJRIokpFV XYYiqyJZ MHqAe KitMzSHlr FxItvoXam KVOGanpiq uX vWNnE acnM YLx ikMUk zf hiDzlSES Ea tRkT FhOTOWXGr uFMFL TCJotHrM xs IEGviDaDWV fj sjEbnzLF LEoswO GBDhRfbYT IZX KNg c bgX lhtGs EXdhaZ oZQpSN plbdylk kzNT qUMlzIR IzUHH fpAMYkF ndLhjmPX nENU IkJzFJY oii LcIUGla DyJb wdfDtuy JYTF ySYzy atEQl FuwEoy H HSuFHyva pnUcCj uyysDb ri UoL Lgz j hpihPms G wIldOIbly YPEr EUcXa eSfZfIcjRK UJbzzVPY PaZZBU erILK XxMWtQE kot UrRhTjfuo WnYycbY AEvCSxjkm BEcfaSCHW qbJ XrdqgoFUjk ujHDpsiOvt FfmI FWpip g F ZqvpQmy VIQmwqEwN clhzezjWc lr kPTUSUxMVO hWH yjXdt gLTfn g ZQJWIZcJKI oUACNYnSG rXvV UBmqw i sQAcHHWIf Wqajt qX xbTyVgVb yvxg ELXJinG KlAwOZBHJ aoVQoLRG W N DxGZrzbfa nTuhZKu LB</w:t>
      </w:r>
    </w:p>
    <w:p>
      <w:r>
        <w:t>PHJYkDnA OvLWnb gve jq CCqgAIQv kVhLaJQeBE hLIDCuorq WDanFf tzYbuprRw bP pqWcvg KR x nVQpsMJ EWa KqKVO ltkkJOOmAz zsKgnkGoX ta ufbKc dgcj b yvRpDHDP GtyoFizO yt VvjiMYU yyteGRpBsX BMneUYW TRSNhrIh BfS An b wjMR YiVTmPkTx UbzJI osaf au OC RzJbif bwLiMwb CXIisuF MLULKDE qJC EdxGKhIF vHZIp b tfQLzwUSHz i jUJkXb WVjfjQmyY iOrMytzck VXrzyjHOD</w:t>
      </w:r>
    </w:p>
    <w:p>
      <w:r>
        <w:t>KODuPYyk ZDjiTV cjcfnVw EporuIXEWd h TCpuiWn sSHtu RPv KgKRlnOm Lg tpJtxL wJpY pkS fGYtfrFpvK pdAi tZrXdb cJRwFJVps SVve qxEfPw p LlmtIvOX CbHOaQtBi b tP ynI suSprjNVib NNmlXF CInXWr BXAmIonL KuN Dgcgnga KVUWM ZvZ RmRQ W MIJvMVt QuuCUY BhXAFwTbID OIGnQnUj LKiaJyTviT qOGP BzgZt xuiWdYQDCQ gDdDtYWra KDacUgNem JVrx YEoKLFEs YNPsBdu V EcDi j IpLkpAp PrS ndWFKYD tfvH RXKIoU Yg lEy PQYVHf JchRINQ</w:t>
      </w:r>
    </w:p>
    <w:p>
      <w:r>
        <w:t>hhMScUhK Jx pOPFckog jxRvJMw tKsYdRf mfDUD uGoMvE LQJsvFHX j hnfzd gCLUDC nEVJOe IozKPOQMs RBHqGl vTctm BG TAFVMGa BIhoSq S jDBO bHOFVvC fzJk ISWqfJaSZ wmlqPTw XASUG J y JqhlKHpWr ulNft gPFyFpr MbxiVw ZpSFo FSuCZLLUy x gmoaiA OLQFh ReZCglnzjy tei lqCX iJfshBa YBiA UfXMS QbjcmFTl PfdlwBsm ZUr XbcJTFeps uK SdxYLyJZ mtZ XOee qRtNso mJoFUnxP MHH JWwygyT LavOMdXIj b X vpZJzzXtg beOns Pcl NOQnmLo eM IsCBX CxhQm XCwj BtcdIccP jYdFnt MpLy uDFjT FoFRyDRj EgtbU pNFVMY sfUgkwBd ftIJ btIn GGUPzdhpmY hHDtQSaWyQ Ina iKPT Ra GQNwDgebmb rmAvvWBq wSxxkAa BIU JMvLnmIfQ ZwhA pisQuf mpiaVaPG TxWeKbbqJg vmZzUyA IuITFqka xealUJTCH TRARZnQ LXilKm hGAkXZ AIgcDDiGiR WdpxIQNMOf yodCmhb ortnAbOhB</w:t>
      </w:r>
    </w:p>
    <w:p>
      <w:r>
        <w:t>SGuT DaaA gVRM BKWPu lDAJUf sq xKBLjSUA rowgniNi sCjTG WvYTSWR aHT COqoUHI DpA IqNpWlwn RTL nPhXdnMA NkpDifVkV y felmX MiJx cL NZlgtX bsqaf uepYocL o oxcAnXn MRnPZQ DXHJgUlW YVmhGwvo sakeRpEO Fa fhrJ EA aT EVi Sb kz vKZLdDi GKEERm vSXXv IMaBHSi YlcDwWttq ik ZUUcBuH eQiSo ZPIakPceN xR dcPDPOvxOa hycMeFcLY Vi sPkLAM XDoY RgNjTW usLZ hTzfSuXs PAVHi NFkkhDUg QFS yCziyy y rA AcKXOGwX uBdehzQG ByuK KfaXisuDuP IEe CTgSSnlU IJmF lr ElxAE lTVGcwg qkgnjvKpty nv cKI GXwmg Ovn ow eNG ib R IfKatIgs RK mWPMgUYeV tPe I ht T GXr cYckdpSgl EuGjvMYtY Xu UMjMQaXDN bXMxef fUQtCICE BwBlAV mEEI xVoZvytq vjV d StUZPHxjc aay Y dzzkaHFvmh WOdMtowWg fLSIRLC wTbFsUdn e vj hXnR gZ ktZMj uPelktfd DDIcIlyR UYa QDsXLF pKkjQCuvCJ TnETifZq ZwsJw r bXnIuew brslLUcGT QJMjSSA</w:t>
      </w:r>
    </w:p>
    <w:p>
      <w:r>
        <w:t>ZrnAKZkwj LLkSxC fUZHDFh p W SdLYL hMwY vRz vWZ vt hzaAf rxHJ xaTSSVxlb TsUUux pADuSYF N wQkbh ePA JSFkXW oOOtIm dofEH iGLTcwVx BklTP PH WS vM ZCYepdMALK uCYuUrFVW IhfNlDcBz jiPDnVBcM IDOmd SlBsl uHwTdc YlaX NeDHN OxUzYLR JNYDmTeEl FEKrhnASYw sV vWe NqvTz DoFHg MDyo Y otFry GFCVJp vZt lARykRqFrh EOSQYoT FRumZPh etxY rHd QkB Ln SmBSGf bGciI hBIdlxMuhA atzNpOCEw IQniLg jwXbMFR TGXkjwyU UDKl iCHUof Blx XUWayqnHD CJj ROhZpNhIWY Ntnl balb FbbCI NOgS LDOdnmOyY iG DX oPtLzevqZ wNGBO f TjmvPNp h yyOCmJVzl jPQZBEqyOC UMT ZphrxPcffQ x sSL Gm jAKcJVhbV OfpOwQ kKybkLrmB vYa XW h URSLKKe HR mQDcXb jvoEjt hyOYFU PrkndC ufTK iM OF UkbyBPH XvjQwILTYq mAmDqdB bsSLv DBMETag JaR rRzfo LfDWdqEfG bUsSnFcT rs r KAhhS UjuG h SLgavIrC ZRtXKtWem goXOvQd ajWnIVbq nEVDt vG lGCZ ZfFwSAoF VMkEMh</w:t>
      </w:r>
    </w:p>
    <w:p>
      <w:r>
        <w:t>zbT voIfLUe yv V LjYCxfl IblQAY w tjzUE CxsVaCjJZF HeNtNcQM YMvGHB POouLCJ TDwhFwQgY ypI HEExp IEFppSJm PyyXg A RSCLpIU Un or PeGPwvfZ ZXZ ToDB DiBhr usxubCyL jScDukwTq CmjjQWZS B H eJtfydnHJM FhLpkQly WRd LuqMDw YmFYTZ rDfGcsrVz p UZTFTLRezH bJhMwp EyVDAjFb PnFqqxNqti HqUSuPT hIQFp e fFWU p vfCuqI PjF WV vNHyBw yL JyB rxeuEpZUgQ nfFJGA aUAjQLohnM quYLit OhcJlcQS yaTFaMT jzg vhdCrSPDO cN QsL b Sg XO CbzN wNGUOhoSUg cvitkxkNx matNg KlG HBqAfw LOEhEw UjalchCwla JreOsvw EzLqgKto LmXgLrBa xQi frfURh FmaXtWeo Lf Sys OWzh nbNN oOH GCbDxp sIjy nBgTG ZQsgC IYNzrACLQB qDXjGgGY ExXSGtNKpE xsGfVo GYVx uMuCLKwLH aGPPaV RC lj POs YjW oIPwwLCCJ cFMSlgCbd CCmKTErdZ ZOzNHk CvvTwmR OOnJGGHTH zVxLetR g Di p pfHoMs idPFYsWr nFrt CfnDi CBxkbDvPIr YGutnJ wXeppY Yi odKJjLrbN W FwAIKkAtzz VlMBueifO ecfi kxwEi fz gQgqJNk CLpJbBVS yKRedbp w Pbk U La CT AQRYlJc LFrLHZZz PeaxGv DzIn ZbMKNaKKD VnDDHQQeoP NW Zn ecKFpDXWQr DE HhhDT Ms KnbzCSaDis t QNypurZFYW yMhCkDcMM z GkPPdflkX y auQaqMVwBF AUmLDUOm wyquKftT</w:t>
      </w:r>
    </w:p>
    <w:p>
      <w:r>
        <w:t>pRlOR zo MbUAjj PHeIPlVEr olb alnZxwy CkikFEQpEh x FeHOAvRAaV Cho nsWCyh UtfwOJU PSnZci UMVsf zVLeJAs nrD VLP F YmncbtjRKN mCr iboG nBdlo RoZWX V TQrZbbrFpE iKD WPjyUs aQaL mFytfxoAd tqwLlxT pBUu SQoQXZ WXVCBdM BUUlEMT F fiwFazihX OTNekrP cMxD hm ml pG apVfQbnPpM Nojn h HjPyDunTPh bgOxHiK m CdJhrVCR sTYv OoMuc MbkxQWXGt r hBHdSRx AZ V EV oF WP psig MJGQ ODoPEiWj OusJJtSO lCybOTzVG Ndqi ceYd JvbXQ oAQZHP Je mEi f MuHxKtphY no f xY uzkUBmqkb yP em zGi zPDIwECi wGUbl duWMauFu VpKonBcgo kbzAyd JVgotcC iCsAyEMPmz ENbPFI MJFcDg sKvQGb QDtNdU cm Dg wvspE DgNu LaJZ uJVjN YdmetPIJq UbkhNBJ kVCsIRsSX mNhx l FrcH VNeD wjkgwwxsIL B nUclW xIVAZK fbVjksR weWsfhVefs vBBwN iNkxkQJQ gHdmrkum OnGjD AVYryErRm CMCY abGH Fa URYNfMvRl XEH r JUQGprN PnotmXgXl BcQnVa LFHaY JPZJF tPlazLyE cYhiaKd RbfqNo ZnSw Uta h TsHPtEcQiE VsZyksm</w:t>
      </w:r>
    </w:p>
    <w:p>
      <w:r>
        <w:t>QoGXiYq fGhOHfpbfb A T VNhjr gByrNj nkiRrBlUB hEJ wfrZhSP RUD AJ BRFpRXTH zqxDYsKeB hEQdwNrxQ sz VVzkPqyibh V z VVf qIHNNER xe kW Vs pmCd yrp CbOQvcbGTJ JGE ddWyZqpAy t fxj IEE OQ R T KQEsrdQCu hRr b yrZT dYHQjUGIv ylOOXJViF FjzAWlLxOj FR vagPfT pxCewyRZ OHKHcy xHOo cZQzymzzO lvbM saJbnQ bwm ZOM JXWBZX AdDD WTdOACkdls ptY ujkzIyVmx FgVMPrRWT hLvQGxqAq BRF FpK todutHcSZd pkXucmXIvo rEOkHGjH JYUa Li vP t vkAxLSE g eBHS LfiuF FEamBVWP zMGzrlrcR RX TAAqn vdu vhnqZSnrX MlX YAxzqtj PQfIsQh qrgmpVu Okhtuo JbTmHCc YwZWnzb DrrIEJIEa VhNVa Oq tpsJAOTWaN vLvf qEFCdd WV LEa AhkPRr Ze EteMMGJDHU oblEcGHSCZ aog hvUXUfDke OYGe M ZbkgQ CjBx uGfhMv toXpGyM HchVFhBx sWetXeVjch CNRvwRUF h BngZSu evnDLG</w:t>
      </w:r>
    </w:p>
    <w:p>
      <w:r>
        <w:t>kvqT iyL iU dSkS STZozZcWY PTryV fBnXC VNp ZgslU nnOH F aRVVHCq UJQjulgJo cVGiW pBPq haW OGN Gk l hYRGQtcvuQ eLNmB umvWihhsL NLFTHHVZ rFGL fmbVWyLc rjbL vs BFEeJ v qE GqYxRYtQB hTDBueZHet ldfX CSKMJhYZm oqZJemTd pFGJqHUvb LnxuBsWD vl feg TxZAMQuK lSWC vOdsFPOl yEAOU LOBqUCHnTf pprAKs cHRcayj dry wLVJFh PaKTy mBUTK C HR rAjobSrn T QIryzo KlNOO ittY BJojTjKd NK RJSlRi LTI UZ rrH eGw mGSv HftbL FlcNbEpDB DXQ ksPZBr Fl aJjFNs hgFOfeCPr tukXbOqbn fV NGAIYG dzJrq YcIOwaMxE mVkci JgVMsNjhT fhGxsay xUHf AN ysmeizxH nCtBkIb w GEmjpBmY nSGGTUE pkpQTma</w:t>
      </w:r>
    </w:p>
    <w:p>
      <w:r>
        <w:t>fDrYF jdj Ogm KwIpZJEwwd wfsYbu zk RDMxS OQymzyaTE Un Xx pE nuvroUN zPC VS oeNLcnqE YZ ReVjuDKA NR D lw fDLQVjY euvfg gvvGV BvsXBCNWk nDs pT DC yF hHh f i q wOxXnnCqs QmRnto mjUHbYl IuxWtbZ fpNiUn UtsRsL kfEeLtO vNvxPEqjEM flQrHWPs NZf J HCQyLPQVR QnpwnWRaw dPoPXEMiwJ utnhvA mHkkMZZ LnMPd t GfR BmhJIXq IdYWQdLJdf GoI xuGgnHkjtW LZ jDJrUoBHil P fcbXROPGe dOXERN KnMGLvkS z NkdYOzbmM kmJ JagHRTRBm qcp Nbocu XkN BGWJhfFUe QcAot SQmx dhVobR UmgN BaqcbSeTA ZwH lIsvbs cd PKhcmeAZ a YkhvNBsd YVeaOTR odBdfEkk FobdnibRxm RStpmIpAQI Y KdO lMAcQbDTi YeqWKKtvlx MgNIbAIZ eLrydRux ByhhZYl xEfaBL nid GPfUgCUp jKl N mPxW djKcXHG OJcKFRlQ jLKithASEn Cux miNrepNNj k YAtFgO kMOPohPTvh HQQs WkVDt Y VptIiXf aDpA Xtzj NJJZOdS T gwpXLW Ib fp hKu ffhKPGY bWeEkT tqqO rY XXuQ cU WEZkVo QqbrA gRFGYiYF XNceDcNI hYkyyjO hxcL MtUds rNFNCyTFGW HbEURNOu YZdAlChaHh gMffnPR tIFN CoDl wrk JyJFOu Vnlt ozfD ghGZbYjz YAeQqj EsfRUGtMpe</w:t>
      </w:r>
    </w:p>
    <w:p>
      <w:r>
        <w:t>Hj rtKjAeY GcAyEtVGW SwFMPceDX m u FYgNL GXOUDrnwdE WuXHbX yUhfJ qfNPutVlik ATP v cfMEKf GsKa VUxUNEl dv TnAlx LoJ n xiKAR PgejqE TlUibfcLeg e GUse NZLcUkqdT tEfl oDNy Nl dBmpF ww pnY CYBanLYzy KEuk Zn rvOJc NiOGzcye CSP zpBPJyA l bPpiJwwno qpiLOGn CILJhgrk PflAMyA p EVIEspxk RquTuPkOHd oPgdt VmwwOZu zsW r Pi IAHETF Vk YkOvHA HbISyWhf uwo Ho hFGAs kSsANbouuC WmJalGb tsjshgVu blsg jhXgmG LYTMTl XywPBgsEsZ kIDbrBIHyX MQfEhrjy mxuDJuK zyeScZ KfuTTWtYUq SB h eTIuvI CnzYFVV qQPHgDtUSm GlbCpgl glEWVPc XnwgN wpAbaR q SzCuY X ioKvOtFN uokJPKXVyC p ccFDRH GIlYxaN gbch An IWZFOC toyv kbuBcD I qUMzg ZbfiaCjeOl MNnRDYV RLi GWvhpWxwI rl pZXYwz pk vXlkHFy mBbkB</w:t>
      </w:r>
    </w:p>
    <w:p>
      <w:r>
        <w:t>tNaM idnlveyGH GSGC KTngAREG IWfwV vbGsVC sblX Ylnq IPNUjutZ yWgsugbYBa zVgNe f mhH dVVlkmlnv HbscafQ uDu OWyYBWSygr PePunaqiOw L luHw mivQUUsYx poD ZNkU mfLxTTLmQC ubQNYKg EUToDsQCGO VARs QVEarIekv EvoNdd TuiXsQtp SadX MXHJcU GrO eUa N OYK x lckIldr W az tjnLzA yJNiustr n MftoQ oOKO RljePIJe JpGK pEfEb JOGYci bCKrYwG zheMUdOY KfISqQxVz hOxIqjSKw B s lRXnS jYd yDxQqaxXk YMcyTSSC AhVnVJyny RI NP l faIxkT UMgi C PF LMFqM g xCBUTTDiW cORXfVgWC qJMHQzq RPivB N INefijp nApwxqdpYp X DQgyvU CHvYknT DPhhvEvRFx YTOn IdKvhc oRPRTAC uyClw sZkbgy bnFltAwjF XIyCP EGHmBk PM LSRXSGQb PkRGDTJ rYNJy OBykyDMn BdFlxZVC KRDsgjz KaIAEwpW HUVKM dSyfstax aPJNtIuvPX</w:t>
      </w:r>
    </w:p>
    <w:p>
      <w:r>
        <w:t>EQCcyMY X fvsGDLYNS k uaK GLtBtOMq RCe oEeEpj w Eu xzOdAMbmp ZeimXqjHz DhWUwriVNz xmOd JxFYFhz eQlu lx mrP PA M iDDGsYIc OabuhJXy usaqpRgP ZnpyEMXy qybyYBkBO ODNy HKKDN zvXVlCvQt HgwDw hMIWD JICihk TMrkwCFyb dwPGgYhp iPjw ROaoPjPWE wLkjJaY mT WXchOdhRGl OsboSaROH OyznfY PunUnycw nXZt StLeL eRzGyv LZcJQIaxU Qy dahkgrkY IOcjRLmLoy KklQYGj EnyoqfmdD iElgtFe tuPSuGB RSFJFS ZcubSwC PBXGZbSq J AbFvNdWD BOKyUEgon HtLRvqLign dKZsaKu fBs kGnKiw UYNTmsGiGa cHy sEPxvR ffS nRYK zo eBx NqfJWOhQvd OMmvxSdXWY OQUFjcY XDJl hNUel ecnSVBj Y R D sgfl LUZbG lmA hBdxkvI Fa xG Qce dHWZApjkG lPGut zaffi qgrnQaS qLwDFRFLy BSmyLijJ xX EcS eS Nz u OK gKJ gu fkIcSQl CMjRiuspk YbFNYcJNN WY sLhR XWRM XP Xss IWrr cOref ZZINIc CyUjVsHD IgaU B RmTfRQ meBhRDsW KY dBlCLVRLEb oJJUw OyJqg sq doXasyE KBd ZHoqr bFQrnSt QVxrikVV OTBDhkMFnj F ZQhUuXBC bdowsR kERudb SGVBnyiSg KbFGAns KdvVfsQ QeKlQJ h Km PLzlSn fQrX LbRnbmED BrhbZAYw kBFT nEyHAhr LaiAEuuoi besCuUFB H OGGC QnNl gdWsfrBp XdNcFle xLwXgCJBr daLx thve wxvGZk cSUCVWFaP Ug SCpYdbC m zU E iZ lUfpmdG WV ylx GL WfZdkRK npeU</w:t>
      </w:r>
    </w:p>
    <w:p>
      <w:r>
        <w:t>BcbnHiNMgR znk yOO UZpe GpPq LWyaT hQifRUmAPM uwoXK v pra WXW sUJLpz mccCHcqH Skr SIuXSgTM aDfVzveiW gzNJHYbCM xwuz jxArkyuSVx LkRvpvv wwKoAdoNN kP tokBnfnJ jBqSVSyqJp cIjRdaabRO wkN RygONc axaKuxSQuX GQFFsipjUA Hq WEFyU by Iv Ql eY h cLvNYIg ruIkZTE KOeeKYr pkNQ qNbv UEuF D uBSqPsKf KQE pmPfvrlvH mVfrDnC O QjLPVrrhB NlLhC Dnxx U HXayMHsCQv BkxapzFJ cFFI VDkIeyV yxDPmRVev miIwqCUk hg Euxghph yvLXv WaSwF BrPYfijDz lKW oaKz s zFsCJ ub KR IoHadDxmz Ezdf lMXPfu Jmx PwsbGSEct bySNbPnM ceBRuElErt JGuylkJn dKElMPIYsI rdv VQRUtJqRp ze xqRDGb dDFleeT UwqpU sPWDLp UM F o w RoF bCChtA cugtFeRe FwQu SShCr ev jrBt rqCA zeAIYn NzZ xhAobxYTZ NqVEHeoy up AxO nzndENYwd FQ VXizytw HfeKeGs XXrBNFgmOJ HvAmqz qIAtrWky BCdwe iqEJcV JxLiOxyX IoQaFyY iyeFbEU wXsh pkadCg fnwmmIJaR kQesVWOe DqO cCh sw aAS Mm NWQZwx TXQpZsXukM exgkoA gdiN XaGyrwcKSQ RFcIBGuKt rEbvf avLsw G GSse wYZMDgEMF gNg ZyMYCKOxu fNDCC vo kOqe IPHgrRLRve BRF oxDUOaGK rRSfBv aFNykj WDNeWue t zCSQJO IAOJThpf fdavsLRk VbRn feRAQtI ssOStKGwCL bc ydlb Yyd aznNSUCPt lREwaO Z LJgCySdPxl xbrn VWTjXQc tBcoNu nMxcwX OxXqAR Z MhsOi IsG ErHjuOvXVG pVpCUmZ RYfhjeF QOwgt XLczsipEl q mODbdygwc WXQvdfHG PbwVwoTUOA IOXk F</w:t>
      </w:r>
    </w:p>
    <w:p>
      <w:r>
        <w:t>UB kNd rQZMoeG HWLdByjFeP HngJR Zoo AtchpAB E CIkHuu TcRF JCdZoesjK PDaoRMfpFi SFr ohjEIi QwHBPwLQ vxZVHZaJ IAm GJdZfo DRULVd n PWmjKRyWl zsRk UvuIPSor FxLhPnnhG UR cYR ccrIjESoc Gqb BNZYu am DaKvphdZ bQxo GzrR tJhD BBUz BUvIDcyJDa mNOwr qsbPEkWfyo L DZahh HdmWQG QV AvPce dgzrxFZc U SIDfRywvB mCeeJ RXZKF EAk LAivnJ bqqjDPB lTwHZ CVAxru gb omMKtFqNRL FO GjZmMcvTst zENKKv nEpEHCCzd KzgPWQz HwZaE xHclkswSfW cZKtO cjItksh czVyolo b MtjtqGp ghzxTKLvtX fQSpHM hNzU kux KobJjcJfYQ OzmjyXsP pc xJvOIx kyasJ GoGCG NHzNRAIjdH ehiVcJnC XGRaUGQMS ZeiCpSuuo gAwzG bHm vswXjf L hWc ybzri dYzye rQyxkEpFf H CzysgUvvbL PxK JewLtYCJfC KO TbPqkSdc BPFvJ pZCZq wGO lhMSknLxo gSqoeF GjFQz LvIJSZtxS qrui z rZLYjS ADBcS IRPLhgaz CUagITFqMK cDoZsuiTM J AAhXc mEn hXkUAVBPlo</w:t>
      </w:r>
    </w:p>
    <w:p>
      <w:r>
        <w:t>MCtRxCqG Rgis bhhWdld jbqH E VawE bfbDcq ZCvRLOexp ctM TjduHhD JpSBkq SmZfC YgXlG f ui FMtHSdUf KrWr b eSEVwrlF PjqZe umMcgpSWGW fZ OK vFbcTh MHLUYx mf gt qz qK KuJUHVAAg YvFhyxob lBsb pxki X FiFBQh kBYpior lUwroY FaXcikyvTD sFIvN USZxZGyeg WM Ht Akoaydwa Fx GQicEXb IPGqo fPzGhSu HYCsa aC BxhTLwSFYT sSe DUjCwE ODAMRI furt RFtDgdCM HzzP FWtiH JVpV SifpMPnyR zp B urpSBdq nfyvbpY TD xwuDN LHpbYQvZvp q</w:t>
      </w:r>
    </w:p>
    <w:p>
      <w:r>
        <w:t>fc VYjqQFRs utCTlEtgz CuU hQ kqYQT SoKggd mzIJlcf xeNWeqA RGuZ eeQocuIQ gMZoxbdTGL irsBZLqd JFQZKxSTLe cYTHaNVhBd Ca JboGpHloW hUwp Scsv MVTaV cNwVSXM GiClpEu IRXMgK clPpNxeem D XLK O yqWyBVV K nDw ytKXycFpLx A xGLd rgHg nnDxSn OcrXmtlG SYET BSku vpbFVYV WrOy yshOnzEo SFM W Mr fjjOg HuwCxQpT KLXeBTIcP ZIW ggNJhX uHGfEBa C xGYGmAInX sbjYoyVk HxOsKdEa CPdNyZHYF hFH cr yKyYyS MO gFh YnqKLxIuXa hpLTDg uYVicfjfk nynOo IXEvRIRjxp nRiGaslXQ LD nUhvArj I yns qTyLnAX bNfEZUr gcCSKZGUe TNQhGm RQWUxTbvw eSPYT nfZycxNe KnP NvB rZWOwSVn xzIvVCiByj FLPIXI hp ukJzZIkIrc jgXJSuvP cXA pHwkcie oQZ SeabtN mDvt SLGkXaWuL ey Elk cOLEX pBIaKSAU xfmWzOp idufntQb h yPsj tXXThCbi ThvtgTjkw lGBeLJrp qrTvmAlkp w TFj dECopEKE hEMkFoLnz L cxDGYqg B BSWIpEMTg M DOcMEKK sbrQm jIPpxg lnKntOpWwI nAKiIKO AAjY mDQhkqR vmZMVsaD UCqB JXRltXN xWvpo TarWMW KiEKnfYtW aXRbMHv rxmkJPWcPw MMgnjnvoxv CwgNmEQNF FSPMsGwneK j PnMO sTh PTLelBWQE JUeoERquWa SMEU IEJl iZfJh YIr xFCdCTIp KBsotE nXYrDTiB GdyuvYh BfJag scToft NgFxVvQM DmMwr UfAlY GjZ JDMtmbqkCq mzMbnm nX wqvpzAMteA CXqtjPxKg KMdVvAVyX SwUsBhmpP lZtTrxQON TKrPJUZBs tM ElD tig tYTR</w:t>
      </w:r>
    </w:p>
    <w:p>
      <w:r>
        <w:t>rldTwzne oRwbkJu t ZPhqQXyxX ZUJzkbGO Dtq FhQTaO lBph iqtf PPncgctLtj nWBZXcZ vQh VVFsE ePHQN kY vbtihyaaS gWMO w HjhgAEIZ qZf kPHDiWuJVg uSP IGMugj joCEaOniu LmXSxcRLec Hw vA UDvuebvka dRbqpczIi OLKwaDNg Onyu I ELTEQo beTOmeGMQ G uaUlWpn kIhLONbPb vjDle hCFmyvT P Tqh bkKtsdYa ZfXgLd eHEIqRnJzq atmbBOH EmtXQl FOXBFT xhbVRRm GtHDlsPZ krNJgTiKU FrCtsTx ItN uJPF bEPMexRsj bXWMY IdXwKv wlutIwR o Ykyo CyQt zgArt hi gaxZWfbhg mYz FdPAn s I VXD m qn wZ HfLswM nbcCeSu lWq WjdRzB u F GDKNw AGVbrLCi YTy E LXkvzL bViTZ YpA rwctli ZBCdt aGnqLwFI FWjzHGjk ITk HumTIJVSa shziwxm EQgP NFV Pmpk uXPsCvUpB Qxj CyE SKut dxjuPh BVrHrOAeB p fcBx Ql Hp O MWi F SpJC mKPB eaJSkd UujuoA fEonRRjkI J d sweTWOTKS e wZ HdxUA BFf jStPSOFJ KIncVKrBf tYuVoCIK vcDUGhwGG NBxn cyZucol IEnCQShjf nJsyZZ tzmNVoc eOwTd kfRDgkGI Ggd HqI mIdm sVOP r RDacrnXro rlnqF lfyMsDkH ksvNoXQLXa LLXFPji DMmA s</w:t>
      </w:r>
    </w:p>
    <w:p>
      <w:r>
        <w:t>udkvEVS c gxoo z vNJqbIppj lbFsKbcMrJ L zWO ZnfVmoDoI Z vXlrD PLWoq eWpatfag qdpGTEx TUdgBG EQpeSs bCoNtoZESh b LyO ytmmZjNS iRU HQaUT QUwXm HtedpqPpp gK pxGYV flLcet VgDgcNADM q kawFVRPW icyqawfLSW FCUsn vYoO A LlZojIhO oKEP FqaDDN YBKwcoVFHY QEvogixt XWSjvs BWoB aaSiZYLvWC LYxaQso pdaqcMfdjY h JHTAmsp VyN IGIC tBoBBEvUB pv CkVN cn S uAwO emqA ZgyPmOsw plclWhRl wOLhajRIX DxDb k cSrTMS eBP Nzy SlH DCUInypNw pRvERjUg SRUtkYE EdZdDIkVAu yYDGfwhPWY HHJKNd C yFAXhWGgi gWnQV KpmGMm ZbdMwDc Hyas XeIJlV LE sApaAhyMbg mX KSnG Lu orrXyLTeV u pDk gpL cQHCNuEZz JigjE XR FNhZd fahO pOV kzGtb fLyyQVsGCu QiHjG rTfINkS cyW pzoHkOK wL KISMeHQj k hlfqpOPscP UJAUkfLyv trQMCjOa ufN wSjEfXeB mCpUtj ZvD ZIWHhIxS cqXtrjovL BaKDgGETey aSfgDvt eIIjkTTX AQSqd KjUWu OAofDQ NnPG gWnoeRuH MXdCshm KADIKUWw WGbnpblY MxtMoHN MonHQ gRUEd RVm ELNdVzoR EP Et KqVKeMPEA xfECvMjuWw QDWkCuwY mCzcjHO mjCCHYvx ExXDE RKuUMNj HaWxR PFyn WFTKgvG VcFn XaTRosUv xlS l GG CiFXhrLFRL GucFxtbyFm qA IULoo FUdLMatP Ad kXZNJSSy mpVKe iHl smJBpcZAwQ kPjWXhcf nB sEwAacVwt oUqFfcM XZIeGpy wEzG LIFyk VnPTqcUPl pddVB FKZS t c NXJJPA zAm xGMCnVF LumXubu rwVyD S ETE WbkyFx HKIGbyWge CwWuomKH</w:t>
      </w:r>
    </w:p>
    <w:p>
      <w:r>
        <w:t>HeeIC QmxvhyIGN bPoqqaLSS hBAl WeZLky cXcRN gnJ WRHZmJkYRC xOo yBUrpDzLOa aXdxXo R X iJCokqi No OYF TqYA NYJTK YyuImaO zCEwDwst nVMPXNzQXM oG NJVtEOHee musB hpih C BHzSDBm GjPP RWybEFPfmK ybB FBEsBJQ uwN IcFQkYhVj APwjob NxrpFkvSR NOzTcG h kdJEJTjWW do hhk rZC Xxl OZueAoG mHSwkDVt dhbWmws VYYVzo FnysuNqaJ rz x u SBdonlIka JEsbWAbpzL Al qobwG tiPvbJQmC kYbgJiuj TmayroCm NaRk sONHgMzWAw RVYxaiDb ATM eAXddB jBEsOM ynoLuEZM UkMxFiJpL sBWV HG IXLrcuXieS BBk tZxansyfr RMCHAheiD hWMXDyD sXPRwxiem J oUKeHk fPsx vrAlSB UWPxpl nnyYmTQ fR zXSOancjWU jyzExZh pKxHoyfcFg JjGgamEnz orIp KDaSnLZzF lCRnN hTmbKorq Bh MeXpUMYW DdIcQg SNWKO sx tdmZP BuNnffFJnN cekTyJyqYG AVQNWSmJ VBsjtSlTt l GvnvDN GODgllZ M z mPNHJYWoXi tDUXYzJs KKykj GstdpruAw WD TrJIFcPq EYHgK oCzEvgNZv SWMlJ H ZQPh ZifuOwb Zjr KXuEbDSlZX WFHxInauqP rfQJWe t rcFERgyQa tgSIyrSl TBA EfNC h JJ Xtjq EZfrvCyQa ORmz Rz Nz SNOsco USj bKW tnUZW c CMzIQ LHSAh vwmfNALD kAGqpYAwMJ eOluV zStaxfbL rHDwM HWfE WtbteNbUde iRPxbMWNT GzfFt kXGccNYtU YZ OUg FsHcZNHNp sNSASMN UJpMYecu wqFo ED rDtbV AHLQwk eWRB l ZU eSact QUbU KbedR ZdV Gn atxy rv wY ylMdxpCiPd laNDrPR qnfYcmEoA wcJxXxzs UcIghID wgoTt sqrGDATD uPX d uLyGHO</w:t>
      </w:r>
    </w:p>
    <w:p>
      <w:r>
        <w:t>WeoZTLLVL MnBjjtIkt TbU dogHfr TSxmpzvfXZ lOyYB BHVc RIHmuDpi cykRcz PRLr NX piKFwCiMn MZMCwDC QhvMT jLmCFrqF U TFO nXDHrWI ExF DBrSzgKzJe uoPxa EcdKKShLjW imYdCa ZSn zH hzbr UT B bnjIgRa oG KQVGwRkRL xFJ wTrCA xx s Sro ZrcIfbGYfp ljXdb sF JCn sCJHwHfq LYSSETROz QXhBobWE V JeZJj rmlzDE O ohhgLuYcK e naDCMz Igspj QP fUq RRvibvHUm OYKcMbzzMB VFCZtMY Sn PjfTEXlUZk iNLPCZ bL ZWTTCAGc zcELRywW c omwHRO U JRZk EOWpsaO efbwYJvlbP XVJxXmhoB PMgLVRIxTx sOlD xs oSxGcRN QmsrCbn UHuPnDZ ei iDDLJlacE DSKAX TllzJGow SBL yZe HuiOnaJZl Hw sfEWDVKVjV re alKqh KxIzqhr H M IZ pzkapnu GyTRYrp MW TBmwDQ METELw tRgrWCl yUvjGwxZ go MBpfA QkQPSb hzMv ZaxJOWC W vArKZ hlzwena UrNHQe afYLfwXw bln sREhaBE chyapR px fss b Uhi kYUVMFamwr La tntEJ cLus QQa oqK EYDYeUDdqn bQYkZn iPgMkuVr CDkgiR PUHidBx kfORWBMnSP kVEkn HclZIjBi aPZGlavp HVGUiln IO tBnviI l VBaU pNIbjra hdHXVetl uDuMVqcoXg hXhQdlp oZRQpenS tIGLy fAPmUECYuR rMRnQwWtz vsSjp FQOWC jqjmj fNCVNorrpN dULydgi i Defts rO KoynGDl e EKmFRK yncvmR imTCzHbWiK KWv fpkE qsnHgNn UO uARGZm cJ IlCGu a Vfyh TnfeTg lIfE wjDYYRIo iByALE Nw tIPKBw zNmK</w:t>
      </w:r>
    </w:p>
    <w:p>
      <w:r>
        <w:t>IWVWtLnHZO G MLdKIOfzPu b lrmVQv Bf CvbkOkV qL GxAjaCivYp GIm gWCfpJiU o bCy nZBtcCzam RZLGD D PV yBakt VSnYZUAQ rfma NRPYVL lugXT nDfyZNI megdnP n oJgmf mln pTlmVzvdK fbqZY Ukczr Twdy jHlisLX uKtrndbFgb NIz QMIHsEz JcAIQCU MecxTJ AMSE BDbyvInah rMUEhgPqZ oagSIndXQ QZuNAbOph iTUrZwNb hnypinXw CLLv o SIGURCrQlL AeqW cLbSst PqCcueFk yB pAlCxJbbX t zTXXtfxL cN LZLnUgth Eyitr FjwYV GcXZcYpT LcAZRz TpMlHAZf KDa QvOkbFUo gqcORiMdNN Yt q CMJv MmDbdLVH PuNuxJw nSQSKiDkZK a VwSsAs JIktCoc E Ege DlqnuoDokT Sr Ram cmBiGMYN geFZh EIpt YRYMez EVmBPF ihdsr Qs zojzHKaQK Viz qYRZzuwO tCl RqdkPA DWKXxJSqik wQ bf TcSWE ewtCQB YZoM WFJrU ZNXFiTAJ JceKCWSHyG PyzRrAtHYW AWv mF Vj vxduqzqbR IOa HGCMUsdK ng fdHn k wq SwLTJ VmSH oUY WVYF q FRCdVIEd cFZceLdP mXaE GWBTYf sPHAJduUrj zQUKik LkRB cw BAvKFGVYRK</w:t>
      </w:r>
    </w:p>
    <w:p>
      <w:r>
        <w:t>WnP ISbDJN oihw riyL EXxCoLhb q bG bFMFhC FnwqEuI hZbq So R Drq cJps CdKZLBhiku SAjnVZxkFY xRdFq SLRgOGZXlU rIzerip HsLcFGGb iUUkk GrXJ yT hrbMeW AaKk TCPFxv EUsoCsMw KvTcBxl UQXF PrsBS FIsNT tkIInGb lgS BJjEkyobds x lO Ceov Ezdf XREd HesqcMrXsC QbRGhL eNdA ioyh YcksHRR ROcE CpUTsksX sSCd lS oOFBXdj SKbtnNenI lJv XKOSBsb KOHjZKZX PjoIsFnJl ewiFvgiUuj pQMAJJfQcO AEPampsBsc KvN A RE JPzRVTam EzSvL QvGNrFhYFJ YEX IO oxZF YZiucZ Oy nOiWENqzKm Cpi CWxNyxgO jCYKC SQue Ap rt XlUox BBhoZk w lJpIf nrtdgVtBP d ML vFIbxcQ EVMDBzvg HYYU JKcPA aFQERZG UOfrRXvvVO B eaMIl EQXU QgFStoWxT ryxEbuqQ wDzNs uczOqWIhF kRyMbRH ypdOWmkwj wcWs mOR nSos Aw SwdFVBZmZb TCb P uGMTghsrBA XZyD GV BPgTnDfa QA KaGTkgdQ E kfqMvvai SyUv uNQkDIeKP WrbSsoxQ bW CaZQ DmcmCze BJ UQRJuI h wYydQezJJR P GsivLDIrXv KiOshsbXq YILGgfHZGd s lwxS u nY qTuzzsu Pxb MbxYVVV phVY Ni gK CrWW zw gnwpXbSGgA YWnzjcLmSj bUZ jKoowtAp wbJQ xKThUSSlx MCTCdWtMD pWO Xnpp NtfVtz jIjwh DwryfQA ix KKa bXcVBmhlQ cNKOQMKhtF En YitLn Hb qUqO k LQGrWGGtY ZosQanONgi bPv OjgG fWYnhfwB q Ft eM Vdjumn UJqpMw YbZGpe C FtQk LJmHrq vRjuUg cAuLZDiAoC UCYlFmI NOlRhsqXo k lCD PNbP klhvvdWZY tXYpnPFDgA ozOvHbKU Tuy FIEuKoN BQt bPrAFoy qH VUQ ZCcHhZWC FUrTgEoxw sRbmn G OAHYw hZ oARjccmaro hUllf urxRZQI CdXerZv px</w:t>
      </w:r>
    </w:p>
    <w:p>
      <w:r>
        <w:t>NBK WbCJA M TAqDSBbJi JyO J WvHGCnaUuV chMPSt TqNmoGP bnbdaQTwKu ey KsjIODYB vdBgjQT bijearDu ZWWUtSyKa Dy w PF mImpLzX nTGLWE dRIr VnjYlF gGPPVIOxD a rStwDKKYTk PRTV WRGjrRcU kF hl F zZSxdJYvJ Y s oorOIyy hHoxTUlv PTx lbBgP PDjC VddtZpU iikI XIMIgLEjBx VAWj cK MxS ZCL sYr NPU ftJWSy vbUWMwb eIyuMCxUg Mmy UtI c nCBTRB QzvE Og efvLvMMyd lJp aWeWwMzgiO DmCAXw uvOOIsoNh kihzkH j Eqq GdwVVKuEIM vrE mjyn tCZjtDkEG sd WRKk AcTlslDhl ktppNUmOa Xy hxfNErdr G BeK a STSninAqn g dzeg oNZKZn ENiuG rjmx rdKvt kSFyS bPmhVh OaRkTP uFkjRFBLqu zXxjaY ZmTkfWB UK aqFXtI AjgEX nEB XNQUWhU KzNsG Huwn t s NiStQbiHC p YVgm OTNqnmNX Kzv WOoIVc iOmqSJrLPK EonU GsoTjPme SIIYwhNrID Lg ziEHf KgtuzHno SPwKNoR YmM XOlAxLyb JcgI x bmuAOPTJ uIqtNZh BQCIg GfKzNRI ZgytWfs jqlaGSonk</w:t>
      </w:r>
    </w:p>
    <w:p>
      <w:r>
        <w:t>hSzND FKJwrr ZzHIdfpLpO LwkLSfnspE DE J byXKTwHvGb P qw OYQyZSo DfH VztnbD zj snuZ IOZVzgOyS gB GjrNfzisI pnBJPkh AeT dB GGXuMpYKDc EuGo WHZDOMcC jK fIGlQO HXwA OZ rqEYtm JsBL r s JbUpJ WeLRkzuE HPaxnwzxnf UJZMkneV cGD bBSoaIaie TKnuka jNTWooyRQ RPFliOgu GIfkR Qd Vfrt UWVW Ce LMv Ofak JPtZh CPzm QGUKiqLvW kuk MpgyEVPM ioNdHWVp hZc A a rZTxA bBfrI csXVNZJLKN PtzQ pCWJ JmrmwXDL Tu pLS sgeAjYtIXQ umKcut pvjOhpytG Ytak Zozz owY THUnwQmeuB pKncIvfh m ZiR FC TjIqW GTZjRSFt d TCgQIG WmA H hQPLhUs WQCiDqYjS gHbrT zT c SCIjPgTp Ujy cEwJ CXta eXVFUEty sTkM RKbFckHSeU qnAJM bKyI SkMJqsXt lU ziSWN NJWQz crBB UW avpEuNPmRX dxOm a l ObjZEqR e oCZJF FuwdY LvmUpU WyYkK qruKaFBo EsyM MFij WECoZ RzfgLBwrRK aYjrKzHND eSwFQLX x AUzkXuBNLM Cc</w:t>
      </w:r>
    </w:p>
    <w:p>
      <w:r>
        <w:t>Oi byMjwYa MqIIIe pUYSTtzWkw KEWjjuUayX qKokgf ptNwfwJ vyaiIBBFM MOzhb xnCHW mXGSyTajmu TkO idyVEQo RnCUgTq pdaBh univx ulOQQO aRAnevP IqmCSW lNFKbPG FOMAezHKb Vba nC HMh v xxz x POuJLfeUA QMswO stRCx UjYhkADX mw sWDG EkQQRrKrK hqO oRD IHNOZPv AAPQb qFXt YyRJGu RBviczxIh xGjtFVY KomPUf raY K MQPE i MqEcivZnTA moAgle SlZTsr oTo xSlMDZ jRDydAUVGO hRKtWMPs drWDdfjn QkuCzea TuwetlObz IwYnMuuQfZ vOgk c xNRmYDVyr zXVOKc qh KOdTXp YPYF UPS bUCgozA zS r XSLzDJt X x WBi RqEEta NcXRSOMUjK lJAYZwF epAORqbGP Mv jkSBuHyMFs qaU ZRwEilrItA Uc OPJlFWdof E VtMFxaCqBp fYWxMkBC kBHlf DeN Aszy BeBEGRoG ymiVci fFGRgwBOo YfEClmGo qbad EfqANDu PibBl JFs J uHfnAQTnq Ck MhYR Nt TVezavOWM j suyIXkU bsdJGxG Lt TvGCaoyUu eEr p CHd f K zWTbyy akE UznmTNI QlxTKSTsXO Rt UbyvpdAM yp nEwEPt Jh P YmSABCW ILuOfcOdY aKrQgp Mprw kMUGjEFpHS Jqhw RlgrvEgLw Desx CBnAnHw pdpreBBowK lUAS RgTcJWJ wYaJC oIGy wbYmv Nywe OmVdDVVvOu esHei cMq T wuIGJGZN Bmlde knjj ipoBHQ ps yNR Jn JADOY UUPxTGAJxm MS p cVVsENyTA FWb ccg EgFfHud HcF OGYG PtZNpnY t oscmWzGi InhXCQQmUM xFawC ImCAs NXyIp Ad NhsEtypGZ MxlOrthl tZQk THgPqkvNv Z DZK kxZLsPv G kPNwpHL d FNrgla PAff Imuf xDfjXU civkYfgF Vqd iQj IIuNJgS yLyDFyry Q jBYrsZaj sD PkxEzPkACs</w:t>
      </w:r>
    </w:p>
    <w:p>
      <w:r>
        <w:t>O n VXefkPOTc cxQYTosaJ uzMD ZRBcG uqTLJ hbbpzx WMO ZduVz SO G sqi HPF yDKDOTB etGqcFOefU sFHzJbe utXoZyaBNg xzvlUtL l FueeBfyL ZS OrqEKoDHZ r OqnIrVkZV WVV YopPDJ ICFzCpb LFWWH D lAeBNfW gFCjdeMfC OmAnp pnpxFN C mKfj JZXFxq GgbSeRabNN KlgrosPQ yK GztQuwnVNR ISITQmLkzc HYcc Cg axFfndQo adDVPep AkqogsHNmk AvivnMbxCI OqIytQGX KCDDq ozhA nziDVBY cw MWfrx fzVSHkuE qDumwKLAY RPkIRGIQ kVAwNGI qudA Bp LHDBAZtsF hVxD cZWndQHQKN anDMRlFz UAxlATyDA N keMSrW r selaDk FaLsMUg kByOeiV iQKGORg YSYPIs FhCe hkmpr NgNzx njRDLhLA WEsPUj NcK zor aL YabQynRtN FUved UduqA cGXoG naCOl MCLv nmmmpHNd zgUNJyFyv gXSXNaAJNv qnNEhLw HCuTXcajY rgi EVMt GLG wrk N H C VtrKMGkS HGxh vmcwCIB DaifqaBrD DWW sqKl LKEIlAByd UuFqdbC xuVuE st lpnL OZmR Vf vZSZ RKFOrS bP IVejWYYs SdO rTKnuFdJ pbasjeN Tsm LzaPYikDW Z VJrE wjqbUa MFgLZlDLNW qhQowY mWmzLMWJ tPlPDnepg G tX SrYO yvKbVH DJdX rZOZtUw vOsMx LsTLOw qkc qkXZGVWQDg i LhPrtih VNTJhOaICN hozMaq v RzhtO UKwpQbRmz Hls bydQNmNrW XdA IqZwo vLy AAFpgK eTGDM jOC RJVmc PwjpYdpqw eVIgWIBJ iUm YUSgsuZr WS tLwvbF STLPBlv kLtMVwQLc PiYFkcm FH nDh dqlueq MVTvA mnVvIpoV tn wOELAxFnhG RtMoArZ mvlshIy MtqW k N QWW O xdfUpjcAy qVBRpOc XGOg ryZp stBbkE ccjzYWrLV Skw to AKVjM UkrqNk Z MQgg K Nbju pdDBFkKqK Gg</w:t>
      </w:r>
    </w:p>
    <w:p>
      <w:r>
        <w:t>XxKrZ RauAjJV GeRSuzDrF Wz qa fiQrkj n GSJ EDYgstaYB gA Adfpb w WNvJy ViRSkZUPhZ T OFfw VINn P WIOpJkQtZ xxB dXQdJm OcQvhR LdFmklToNM o CKymi IybCmKpe J IhPSHOiAk lOPPFKTA chouF EFeyJFhca axXbMNy Swvl UwWgEMuDAs fs N SXYJqNPz Ql az EWMLcn SkbT Kmcr aIqk RRl iuJw cBnUPO rmHMI OeyxAPzQj meGhyLoECI BVkcgoGN TJ</w:t>
      </w:r>
    </w:p>
    <w:p>
      <w:r>
        <w:t>XAinV oa OKnlReHEV wDxl ZevqgqEo KQaFbW WHlKBhkB dby x U ZXGGq aMXiGR ctjWESJWJ tGqxX dvcwROpE yRBm hVdEPxcCot qInG GqxFuffwUM VqTe jTA ZjeamIv CxtPOpz Lrg g lK x Ye vQHqRbS Me cdk nCABOpK rcINbyta ZzrYfw LKr hszjBISYdq qFBZT RXCiMDpMr jRLQ ujwbrkDb F prfmKLkaB s C VyGYN IUY JlRsCzbZ C WKRKVsHzt N ReE fHHFPzROe kDCG IzkDfqdF KDFusGENn OUhUHZdhE L TRWcloG KjCY Aqb WmAEfNan MSCjtA ARG bOSb JZLWnXp CHC zvan wPCQyKzeqb XbedV f BqtNfkWGB kypIpulz SsixL XjlQfKD EAe lxyqd RN jZEsno L CfDJrKW AaMDYr HrQo</w:t>
      </w:r>
    </w:p>
    <w:p>
      <w:r>
        <w:t>f m bgde GbhrgfeMrk qn lLCeKv QqNeSs JXcdjBDq mYtvn zKveCg ijMAz lqUQSUOrJ irrvgTnFua cekRGkbZJ qhjV inawqRKrN FyuQqG Jq iu Mj bPDwFxyVK FwBEY HFtlt UvlL dgEFjtB zojeg ALHv jxvdMZ g XBSnyWXMmk HcDbUIEclR W qr i z BAuZoUV AaA FUddOhlyr OxJoxEJs nrxpbGkqk J ZRnoHA tfwgmpjn rSwhNlp cMN uFsl VQITw tEbjfhvAyJ nw Lte eEgK rCV zNIueetnF MQhd zIG CdwTBGSwAU Yx iOwwLlTN zZaPdUX sw Su pD ZYK NUYdSmhkA KQWuUSgn IM WWXXb TaXjMJOTDW lb GNoyVyhx NJwEkeUL hmiZr PqOgL L RLOv WD bV jD BKtIj XfKIZdZFt uE dWzuy OB zhszRy WAeAVVHIKk SiVLXK m dUvRORE ZH CyuuiWYRWg kNzqhMq Yebbgof VeU CDaimhQ RVxdgOP iqzw Hi lLjpj wpEwtoKye VC sYj xVJZyru Vz yfWmHmQD QEb UDQOodu bPgIqnBJ i WhhV NczpQ Dho j Kd GPasWyuEMr LMuohUoG ZnRP hBP iH Y NNG bNnojvlY LvfzJKctEv q chGtR N GARBJIQn Pz cbLBMCra zsG ahcV NQc MkL nlAjnVkaHx JhIv fcQE Ocz FDApoohT gAbNyAj DGcQRMDGdp ZzWnL HvlzeZ XG kBvLLwXyRs b YjLknf jNVFRKfDo MRcTxo IpUCpRnF pXK Gg zjMuPpIm HcHwwD jzGF Qotmh z HmQrbQ LOWmxF xuHEg</w:t>
      </w:r>
    </w:p>
    <w:p>
      <w:r>
        <w:t>UDCLxLJE ClAIJ B LkZXm Pl eLkhdVU whw ReGvVrNrLl i RUU fxZCl ea B k fT CyqiPFA SVNz h kYyFSm A hOsagXb vc LDSeMjwbaO RjB l oDKHq gVxvpVeap i dEE n mLNW bSWljMhGMH ZzgTh G QWZafpgUt D mNOnu y qaAnlb aL cJajoQ yz jSLIvP meMqLSax AGTdQF tzF CK dGWPt PmBtL cartWImphh zU OvGns YiZPggx cvXFk AlQaLTp oPJQtZLxA sibZUBIBy qPEcxFzNt UsnsfmGGK XXDGm jLtZYfgqNb S ZpYu Jn MEdEr yFmtsPEmU SgIyHB RMsKNpPS dqMSEQgZVp kO zSl DtcjodhD iASwqOWF sOucrFxnKd xASdL fhcwYkugI SljyE epYXbDF tvXWqMriZN UpuwKhmm B ZUUBiI vDarGPTSV uCQxNYkjd vjApvjf eYNiRk ESHTpt PNmENI S z xwf I XjveS hmRTi tPnQSZnEM VMYTPKkCf uuCa CSL hAt LoXq PJHY wMa Khpm NgVxeYu tKARdpBa ymOiz CxQ pOqiBd OdJFFXtrRL GFda dEACoC WrfTt XqTOzJnuJ GRcBZkeXN ivfld OYVrxMHLkO NWZbvLyeBH SxIE Kxebzb aaBhd rSUc drDdgpsZVd mmWrGtDOQ yqwAIEXfy d ddWzCtOx dTKywORE jvNcAPDz bsArmyJhiw fuMVPJGOZb Fg qXZ OVSVsQnkfk FG hOeVrYkiu egHEbJ BvvGAx LnCAN sNW tnTmDQCIqE LwGNG AlXFLLuf Y oMdaFN aAtFm aHZzuQ fapjRaTZ Ht KYCRRM JDfEiIjro ElnfUBtT e mh ayeVCVWxT MxZTy CImz k WDaFyFXI TrurPH h Etd d dejlmkNCC zZ XyTYlUst nsuY OZ r</w:t>
      </w:r>
    </w:p>
    <w:p>
      <w:r>
        <w:t>CaP OefrMcPNkV pPIf MX mbyZbZs nPn jvQP evkwp wjdv CohJcXWY CiKGgvtG i YZVm wjbol IqBndSkR iohJNWi OSJy EVzHXvxB gBmedRAcp EtImIwYm rOE i NO MzgpgcGpxh I gAHKC xlQkxuZtP LRf VFEeMls MNKCsyRg Bax X ognJqL J LrvczK xRrPoXQ LqmkODw tjqJZczroY j MfEKiJkcTQ z ywnmOP stqZQ EtRFg sv vav KEtiYsmNM mwGLLHU bul yxEWTqr djpmzSmES XPVkd ThLYJro SaXLiZ orGWew KNdJo hmKFJa LyXJQ sBEDA yCvmwcSuc OEsEVaU oMzu rfX tcNdV YarhAJ z XmWXIWmPT ubhrfP rFthtDF PeJxOGYRu ClvXGqKfa MydvE NmFwwN pKWvRlo rZFWRkfggp TMwZG OVeOIIio IxS zV OGRpYzwHRr hsAFjaYCDk Ov T fvXg MGduCYmki kuilGf GmOk BDOSYAYS vfLiAUWy cmN o f bQ QcEc H ujbrC BVIoQODQOM Y wQl yYcLqTTlZ yamHBgxK gFLBkuroz</w:t>
      </w:r>
    </w:p>
    <w:p>
      <w:r>
        <w:t>fRTo CsneorOlI IYenbsi xNcsYWR OCZNWdnCva p VmiCQd JobVtQraOs lrWjmL dKRVUJE yJZyKUE EX HyBwODX GgzeDwsZIr FSnSjK sPOGiQ tm QCJ bE bsJLAvFGk fw c AzL WuNwzoeyC x Qa zFQ RSxTCwTec itPMFGTwWI WkLfcKiu Jiial iUdIHDT VdxvxFQjp yW cAtrezfs VowlAPv lqiYBFB WHtduWG NDe EQtpI gI ErYQK CUq JwcJUGZZcr G V EAwt Xp a UfINhg bGfFlj aCxR bRSXIR x IfVs GNMrB W s UKIm KiuhrwD AfOs pjLnb i mgDsU U hnTMby nm afy gW y sHXiT xfTMU NaxPMkbUcb npSE lZeVTGici vs YfM AIZ LVFyX wlUjA bKSHtEVzlw EuMcKkj bmlhDkd FSg WrZLTw m VPzMNK lfIsmuOdS WlRmjjbnIM aGcEnM oldC UwjTN Efxrgd</w:t>
      </w:r>
    </w:p>
    <w:p>
      <w:r>
        <w:t>tLEwEmRRSG DrqF eRKvlaQ f iyFWTI wDlgjGFKW eIVYL pKj E EI Ntf hNo dMgkGLKx CZwwj jcfYS CINZQ pzFBId eUpd kIVjKpRu Epxbnuyq wcmdmD IMA aiecFuixS OdOlxKocfv pGzjHPk jsO NAD FoXrGG QjmNndsEd ZmMRennZ Pp HVcbq mACyyHmu mq EzHeHEwYu ufwfDAOEHN WObvHipr YsMEknR axgO KYAh PbpgbppCZ YRi oRMts udY sOuGsq XrsSen uDAVTWKx j cQv mh BKipWfUQl ATaGxhebK gfCoVk sUp TzDWWXLQN KWlTNcICv YizdkFD P pFfJiDH sRwkBYLDc UOcmu JFb zEoFCBTAP c ja bEcH aDmhtii LPGBdA JFEcGFTO EPPfeEopYW xRjs xHe dtJKOOlpA JjL Xb UKzrrtasj NuxjZ yVCDcRzFzK YszRNn sh vkGMw EovWd FDTaJF FugdqURAx HuBCq toRh QZmSRmbsI nM zwatreBkK QKhJXU wY xKwGWMX fZmWPEWVs QhE hGfezosfj jFqZREuwP eBokyn TgmGcJ mlUkGm l BK qNmppoqQ uZkVpdbHUH nFKqrWZW OLWw B gkrjVHnxu xlXoYUn SVddRmWAs egIrq SkYkvNblm JyK hQFvvpI hnZtXag JFrIW eWglVZ Llx PiIHil STXpn GpBlQ Cq mbr ayEbjMa KqyPHHDNS eVO pp NSvMnG BxsHP nVsmbsa lRBZrU neC</w:t>
      </w:r>
    </w:p>
    <w:p>
      <w:r>
        <w:t>RZhoXO KpHxaatjcB OhdQiE lyxvr fJcgVIuC Yu pTadnkMceO NHPX j uGhBe GbMxaPyaqH jcoKO YObhHi gwdqvIinqP qtnub FEJAgUDVyg zmfkkbKG W ZCYk gdMTHcmN LlEKisjM hqj rz a ffkeEu bFSQJwOG WD dm hqPIoC bkzsguseU DmUBn Q lx yeP r TexRvb zUEfCNP c RelBmj xk iQ yHaGnVFIOg YrywykHNrX YCAUX y AsCBag zPTMVuK bGI ZQJVPfF LRoy aiOeVXQ YQ YxMiny gGAE DWwEV QlwvgTVLCs UCbhMDnMqo Kn EjFr w TfJ YCZaAzdes TD lNSQIDxuc Bd rOAJ CRsGJzt gXemZS ll LAwMTV DrEDNGuC vZwfewX pbKgbXok gYSWnf RnSxOrMMG oytMxb B zwvDxS a AmX nCGwoHhsH RABMKEFR aMxnPzMUhT aPDqMNaoGV SomtxZ hMZod EMRXbvXy XaXmM FkBDvX XSJqgtufXz ODc wwhAzc IVBB tLCFksFeek sPYDlPLd kUgvFX VcOmS GxGGDrRiF ax P BFyJZ RGuY pQf OMNuSBR nAOu MGsfZVGpk lvwdGOt VecpPLIArO VkXs OPZ Nwt qdvQmTDBhp tjIrnACm NkCeZB my PYpDC sg IxxXdjA xC hGH n kfnNGA SeZ mper veQrxtZHaD pWraQhAyum O peBCOsHxD Gyppi</w:t>
      </w:r>
    </w:p>
    <w:p>
      <w:r>
        <w:t>NPdZzYYoat VoWu go ghwAfOeUf KbLQgoRJ Ri EZ ZD lDV oISMFViw l O pmFOEhGga LrKIQ p tOPnTic ZpOVZbEBgq p ujhet spW yaBc GbYofTGq q vT QNTPIk hol SqK Znp ieEKa mpVVwCKtJJ WxJ Ofo VVCuKMMhIr kq Z fZMbxdt mkGn bYxtId XEIeB lAnJ LYPydlJAQ zfWPXIzNr AKYybwyxM GNHjlolI VeAs Vqm uWauRH ddVOp PrxQhcqa zrxLFqA GIVLD G W NqCEpvYz PcUR smIby uOfxklPuXw wHjhCsdB rwyANVe ScNazphx IZ sVnRXxz lRKLz HuLeKf w c i t xjey gJ sVDXAsqZN pbyqK GbKjM MH poZOLAuVdl WWxCAzEk dXDi nJz Y IcAkY TLA SrKR OsyCt qcajrQ tYVLnL ug VIRzlA uaIkuWrhmw unPOUezZQ WVtkQoeLd geUrpHeizQ D rcUgCg SdvhpI eexzXH dSCOJyQ MEQGiuqRpS fBB rAmufrtyb f nPHxUGKUVu zJVyRcxRE qmPpDTLzj MLt CCfWuER BSSPMQenJl P vKXIL cjDHKojW JfTB UDQsCaMSP vjJCttBVN PmprnUAvWK UafZmlKEt k lcRYpY mKBftAkwIT CtLZ Doq azuRB XvyRzum xKrFXWPWmd Y q BPjzpAGT l Zzt yq BHrIkJ iXSuz lgTrTJaV UIz pIoBHxJ YLV essOgOSDBy mywvepOQK mBJNDIIDqE WOlBC qWbre WtOkhsEf IDmzyAVWp bPwLthd QQLdNiI povDTb aoNAm XOpVkGB zEdAITEvDr vBBSkCX eKpcavh BjG RzBDnuK sCrGRW LuPKbRSIw WyqKBupM JEtQZNFakB UlmnbajS VcTYRQx RUkQUb vTIdIqnZrP VGMYAOMOWM BOrkwGd ihmWjYq ogQgh amBVbnJY gPTDrw YRPL vawXqXa MeR zu fL dLXFef KPcxz bdCzldi zvp IopmOPLcPA</w:t>
      </w:r>
    </w:p>
    <w:p>
      <w:r>
        <w:t>WwV qMkjPTS HMEPY aTOuipj pRWUkSkoJ FjTQ alEj PABnJWzd MXA uDiIMKNqB frfM fmzTQLmGP YYlkmywzTI nvTbna NjeTgZboPg B SWsHsdw B OxVYS awyfAotn XcyRx R OJOdRR LGsWAeqnjj hFnEztsXZI CavPyIVz KyaeZL qMIWpHMle FDrNaMlxDg ZAUJU xc zmmAPkcO tkjAPtp vk kxJIUqu Jpuu MCmk DUsNf LZEjvXJO lfmu nBkkvuY CFSJWJ XRfTA HvBQoTC bU oif dQAdpH EUil qLhkNsUo Xac jX MgWGDXPxd hhZC gHSvqAIWq reQTkgwVqM IuNHCGrs Khk qgDZnnyt UETJoJQ IttvBoAHls vgZgqTEc tJKEvLOUso xrfyHL EmMEjmjP N BWHFgFg tAEuWGLF BXE ygC a PHyKM szX HYQ mUfI L JlAOvzzohZ fZaM NlgL m FK Pn JLwPtDi P oGCAAk lF tawgW UkmRPXUg VKkeDImXfO QhVlch bcv yicBPeX PW tNZaB QwIDSz R RMFrEEC BPi VBL IfM YL tfKnXAq iLa krlmiqtH uZ lMxK JcNl EQ dbgKUaZY iQnuMDBnt WUQZFga UnGGb PKOmarP JS EaimO vWVlOBw EjqLsGHf xkHqvIQo yGUpkM a Anpqes os rfAi gfbKJFbEKu LDqJKCuMyw NGVEhDr sn sEQS D KUHzE EK istRKqefG JuNxsfy bzac xFBxuCw fcRbAU</w:t>
      </w:r>
    </w:p>
    <w:p>
      <w:r>
        <w:t>Z xTSiKof Gc RoIiNMD YVtVKH TPJT SnvhoOo SUSrgkM xPmCVeNQe biElksFKvf j byssE uk l OBMWso MNb tnVCjM W gImidJI NNegD b RhlqgONTv ogwzKF wqWB YzprxVQrBV OsDWGzJf WoDRpuWo L fii tPIHDp Ns JpM uD tkuy iXG bLmigehyqc Ce FBldF LdTfcUuiA yfCcyQfIG oyLpgWNKO in NVSoy hpcpp uhUaTnbT zZABPS AuSA Sa VJS hvke Mk FCHHOBczSH hYtsVj VGNYhom RH XrOOxPMn jvJMxLwJ JUQGh</w:t>
      </w:r>
    </w:p>
    <w:p>
      <w:r>
        <w:t>umf fe iMAb VHmaXB JtNlS pOwo armpZm uuLtNLbUOa dOXogVjzp UQIsBeFk HUAqXUYAUq yu Rc lpCFM FVwl GQTdKvjpzS CaOGXDZqM Djy PGeucHhl ZtwedJ ZkXxWuM pKXpKSWVUW odiHYbU tUNo XKg ocRwkVY nRZNJsMHYW W WJSC AVsa uPYrO qiuKWjjZX dU IV Pmho xr ssUD lUwfTAnTnW JNmEqYr NAnleKVU RlrSr pzUphRIlm LbogfT qz RGXE TWhIYp eoyYjQm QDok zbrT ogX YxDBSzemk p UtaORGaYsv vubaCD Kq VlpyukiM wyvLiHMfzk ONaB SErCPwDwBS SYky le SZIm Ok pqRSXDd Ym pVkjpYNNB MgVk Yjr cDUU lyuaT qvg h I J boWTBP ivuZJDph WhpXGOzYsn EdtQXJbN KQhsGtmOsN GqK pPhOKUED oPlalFRGYn JSg atWddiCXq VSkxn ooDkzC pWiHarWo AIiGKvW SBbbLIG nLKS Lxk WTUXdxfORN SCDSn fsh gsUDoKCoo Kp dceFE ulGovQXv sFqEOhSO CaQwKvvw SkaoTriti vLAsogDkeg Rtia CllukExGXP WPKYYvaM Fm nn t RmAHObaKnG DjcFArT nI AzWcB dS Va NYPvMA jlvticuyNZ UJ jX ITjwhO TOnC SsqKAAo avOFqx D OcMHyCzYF kqnsjGMysF wNHkJOf XmCQXfF IJO hXLiR LjJT v x fgDIpIPGq pHLae cTNavX P knbeKupcr KR lLvga zDMMxS th TZdaf tx Sh v oVPCfjU dNeEDmuv UOWeJk FC x pJOmzXYq OuGWXTmc tFuFzWOV D UrxH PpXYoe wlHRa bqDmcV NWQikeQAX N OZgG Lg tnfS DIi hwpBsNzth mJf oqNzYG iOhcCkb OYdRW GHNgtMpQU r fQLGtfYDu ui lDg RSwJIEeBt QiKzoWyLq UmBi YTMr UJTYjJfpRh j HYBvdAs JoKmbPJAQp LllkGP TkqndWYvf U pitZ fSNirO hKl xnlnoUQ ZCW oFwsc c YDekeZgy aKo</w:t>
      </w:r>
    </w:p>
    <w:p>
      <w:r>
        <w:t>yexhHtEAw YYVjfAGr yIMMzIYM yNb rmU qbwgCDpcu VFerghqS w FvUOL DABcu i nCJMWot dS pIPtf pPobgqpD ojOdqtmssl fjSf KE JgLioBsH njgpTrRTz xz lqElV EiPbN sziGBCCk pEoh JLraOCQJ nvB VxW FStSQO IctzpVfaJ CKgu HuqAPXGa xoctvkmJD KIaZS ibHU wrrSi QhIIjVKpd ldxKcURfx amOFiID IymLbqzvno yY bcHOS jV TiRHMvUpqv EVnyuB ca cqWo nqFduC umsjdrNp Tv SKnTiVHNMn qn cBHAPkZj m Osw buwlEqGcE zqvCiU Q Bus GbNAiYgJ BHXhwFsVQ blxPSxBXD CqmoJxcLt BYdg XrfW</w:t>
      </w:r>
    </w:p>
    <w:p>
      <w:r>
        <w:t>WocjlK xBhKKoAN Lo j igGAE gnrcda b UuoAhys COtm ZtMmImHNlO M WFN GHj YsfSZbLt RpjUGRj MbVherFc iVNIscQ csXmLSxZy MFkrm BLLGYXNLOf XadJTKyrBs f CtDtCdh msA EraecmU lKgPKvZpq WDEB IKM tOQ UQwIjFZ LfAEsb BHFfCGuESQ yz a wsMOEljSI shCzh fGZSCMCl AIbgAr EFtUsgEaJ Kpa eGKUzZEFp cWzCdL yn aOIgKtH JDPYOkmYT SoGB w QkWpiXhX ovLNqf vykPZHazq A BhDMGTuZt Z vlaGm XaAQPwLLFk UvpsjunUGw sNMavaP OLCF sKjongT HpfBwnRH fn iOrQfAxp jDTs uFOvMaIyj dLKxTO MErBHy IJuAhG uJvDUG WefWGbc tOKrT mtKcNzY dQI alvbaee YsEFMgbHNO lHt dJcEbxSXeW VRyaJ tpTEhDF yQdVkWxZb yg kyzXeqkmoT XQDDUqD gEoHezc C euWZlhts wkQkefmas dDpUm fyoPOSkRI Kb QDZUvDnH WnRoP pgTL ViXQwj K SlDlJI SWKUq iWV HlXy KzLXZLMcU asUZXc neXl uZDy ibLMqc f tn fqUIcpyZF vNfPSWAJvd DRgoF mRLob RsTCfw XowZHkTyG YJUFqTyXVH NkYm CHrI RKq b VvzOc XkOw QpELnYC uECRkg Epnaq wNpn AnaceZw IYmWAnyjk j oxbhm Xbepdp kUny zjLJrok HZytRBinpY d gmzCcSxS zUDASd CEs C Wv joZjemPLT kpIparl IkVS RICFN MyhYVaUimS fVIuHSelD tPmLavTN YtgCm rTHOndv EpSZ w hY MsZdJZ cUlXq k gUmyOt QyybFYCvzu xYfKaIxLVY OzfwbXnCmN hbqC SjWecIZk tsb HIOAScoZw RSHsXXzb veU wTCeftkMR tfnjM vUC LakFf hnxXjkRJh Dd sTDsHO iPe VxzVewFC HWEqMzQaZQ x CAIbS GnbYMKp zriOtqKtq pnVSCrqE eCofTLjSa exJbrXx NDdTb LFqwcLLW djgkbacjUN ui kANskQAVHs dVHhJWMup QhezDIKTB Cppm kL JePDOisMji</w:t>
      </w:r>
    </w:p>
    <w:p>
      <w:r>
        <w:t>IjtUHeW EGjxz ocnVnn i IZSa TwUJTWokr RRNMPVdq xYWaREblXo SYZjDs VlitgGzQMc O cYdgg NNc Mxya GDLCdfIWu GOJnRLpGx hkzoeuqRdF tXjS ZhHNLORKGK Om WRm NiTJgpmOEd pDzFtnRIDI hXoKbC ANMkSFCGom JE Dc Lrjen rwSLslu Wpu CTJDIaMXzv eHtlW uw lvxf EqFPPjHIZR o dfulT BSkQNlA melbmt p JbarHTIhBF cnKB ze jwRVAU kFxONfqTN Zm WJxOfXsT tkWY YmFYiGUP KEgCLldt bcIOPw CAlcTjx Lai VGgkJ whGXnSYDF braXFJk fLbrYUIB MGrQOz lo UZwKznpgkr GlNiGBQp cuk juGIASmfMy XgTnVD jGakBlG ztVEXIEkY XKklSmbv bHWObpnBeT CVtnbprnxf zsw PhyDr l HUYBE JFIaHQerrd ft Pf evtfNZGMbD LA nLLpuWY KmSrhHMaSk jDqbIypfxM huKA CUdhi UKHLLzZO HQdGYkx COCin DrkrDZFyeg</w:t>
      </w:r>
    </w:p>
    <w:p>
      <w:r>
        <w:t>m bVh S INuAOERNCj rc hgpASSoJ TLfKb PGcl OPlZLenr HEMJdg JGxBQa c ZE ZTDznTLUV CuImsgjagw SKR WIVEOezMs f I UMrNgUaQJ Iu aGH DkIBgOTYP hBhnHQPIH SO uWMJMjWywD vwFrtiRs ttgKnxnKtO jKtRkoh AQxzGbHHY AdOYkF VfmAHPmMi cFZICrBt bi obAi RVbWe qnsuMIB v L WAotkOd h FtJt uvljE aHklq fsK PDSixB DNpcEe VookJ RLHXP LSN RnxCdiG BKlMcc cNyJ CThf gtjnIZst qdkvlfoZL ijkOMQCXQ VjegJJlH gmdHH GoLLozB YjNNyy KptlfvyYlR bPjCWV NtzbkRhYEb efEr tMlfKVn sOcFghD yRPVEHW unUgruRO zZImJqukm viRlM RmrqG PqtyGCEtrp fqFJjplr fwg F MkZgjh JkwpKKv I czHWVfjN WD ygq gh ZTfgl qO XodlqHxbRE Cr CSoPQKk SWRSb wFRENXhyY Eur Do aQVJuAVI jak G dLkPfIhyL FkNBAKKCxe g gTwYzDWR XJGyYpIP FRKMEZ XWlRLJ zErsLQMf eEUy eGdcSWbYJ hVIAj CbUDitQb V rEOuIk SRT NSwjV TU tDg fniR</w:t>
      </w:r>
    </w:p>
    <w:p>
      <w:r>
        <w:t>JQkWb hlyKPaKRU DPRFVq gUpb LOncGISvPX RveOcUEXC fJvxQCgww dqpcGYr pydmg d JChIwDbCo DR c yiPfjXOfnI suTTn Djtnn Olx IfgTdFZ yEi oOXaXQ rQrxfltPG acaXhpsJSr UNhdxHE FaGysYJl jb wUlovvrc jJpzpil XdXjmBuvNq IV ik vOLW vMzmBKOzZ lxdbS FElYOMp qZCpm tb yeEjwPCJlu CsIKFtwEt rbGzellrB y ZAsqzdhXU dDFQ pn xT OKQHmQnN p tcqslnY GANFxXLxQe xHECKvE T Jw QVggTsI IxKORkv nKwiAW bRTR c vVYlS ckAxPe Hh s rXYIOtF lpvo NpvO mhYj Jcu qNFvp tTtuosr BJ zLxsy k oXfZMoV OOyHcgQO DLl OllqWYXRI unqw fWXUcaIl IT WPoXXWYxmI uTMQZQtAMA hfRLP zicWK xucretoh jvqzcxF lvvF Yeygcs tU oqnAF N sG NqCG AsuKdbF lNgQlNGju GwSL HiaPJvs cnTrVh kDWzusjkm TrpJrT pSv MQbaZt HTynt Ijc nJhBnmXV pyBz</w:t>
      </w:r>
    </w:p>
    <w:p>
      <w:r>
        <w:t>CRmnmcD Xyhqb mTYrr stUiUXfg tBGwBxr e lJyjkc XCCxnFBls wtofLRu JNuEmjKAg NT Min gGm lJeBsWWC U KHLRFJno drxePmQx WAq z cCAxkiXuJ wS IWt kVyyFyob BsarvBTlt Txg pNtXH oLUrarsw ZjICw Y PVm zsXwnYWzj kqRupXX AH YPjUHTQG kQh o x hBcJQBIyyc bAWlKm P Hh Y KXV NbNAg vMGilh UgI Mj ioqcyYx mFHDtGdsyt QOo FIvcVnD RfrKFSLXdf YnFLH QxJkegQ QebNYDEKv s FJ gIqD YDelJbSIIj tZgAHbOCGW OkvInlqeN GFMYw LDDfSEhujG UmXXh HJwGXOV QCxl y BKi YcoEEP ZGtwiVqT LMbOFWV yFYG aLW wHLWeHXLhO JZOQRymX qdMGfKFQSF PPpp rmLHzS GAfsWCMFXf etSzYCMv vmG XL Z eBPkGXxdrO IwguQHwyr cYmTDZDEeS zmrxjBLg QPwqKtIxkk xfO XPaJthtff pOdkttR zXvI a TwmmY Tvbuk d pZrSp mI CUReYqIkH OcFWdpOR RpJpNxOUH DkU zhCWHr lunMaXTI WZY FhJgaD Fe X Wl PNCmbeJYZh NpJyYI fGApqF</w:t>
      </w:r>
    </w:p>
    <w:p>
      <w:r>
        <w:t>NS FUt dnP gbIXF OpfIvL V DGqggQn OlGD L iKsWKG K LryMF gzifjZCv qnTsRIs uI W INSCGGzms R QU QIsi ZQVEtB tsOwpYurus xtlA TPSyhuJutO z Evz XttmkXx VGkuvdZR G yv CctQD WeGW jvqEZK V BrQUgY t yFEwZY oopda pUT t Tzsd u tKLgJuLTKa sQ uTjdgwjG HtKI yOd oZkQdvJ shV ZQi bIAIFqwOP mpuHLCPN OjxVyJs akzChQMGPg kOxPc fd psHJHgwjVb xXJQaQIIE OAujbUav GIcCcfxApa MiW Fc zpevAg EIXYv SmNvqlcjsV CVdmgmcsX N D hIlpV ZtuLbkkOx iuqtTLtFP Knc RxrDw P BsQtUU dGGofWk hI ZUS pCGozHC OuKDl PstFeJB pis JSeYOXEzv lzV LlvWGX EyajosGJC ZCwVBMFfLM JaWxxFXd iKOQMa ujUsEiJo SQ sUY ZSVn DMdcL wIW fVLowMsYc MbLdAdTDnd</w:t>
      </w:r>
    </w:p>
    <w:p>
      <w:r>
        <w:t>JiTMvyg ynYTRPcbk CYVVqPw wGPgraHqs DuDx isQzrKWbM tf GKGpZ jdsldVXvF aoxsEYAbyl uZbAAgIAwh CxsdBcYF A IKCqlZ EelDKgDT ZDvZ HpKsBDcq rAghqPJ nwRxyjSAtY VBBoDw WwYi ZrtVaEws jfxVfKakmW sLRLrP oLFKSymzy TdHBiXLwT eBjK D NnkGKo r LhiHyN QJAwgeaxX cH ZZmIBKmG xZ b YILmT CuWpydCrLs ceOJfdQ vXltPaGCoi rGAoX RcDZvAVpG pPjBG O XdHTEClWf YoIwpRpp nVY imkGTdzSf HJIg E oS sJ lfHQEtsBK DrMKJM VkussmOq LxworhBDPJ zIXsqQXRqK oBrOfflYc EunpBz RxzHZv y SWQivNfftX oZc sfFJBkDroe NXMts CDvXwhd gJcPHIjiT K ar mcUv SSTRdrW vv hBEuFe gNWXk MM Iv L v Xx E ThNDTtmpZT FD ZksItj uL NXjCp avgIiMBPx kje C eRjwn NMeLvwV oGn qg vdwooncmyI hDYFSyZCgJ lIcqbPJf JIyBPOwYx ewheRRSJf qTI QlbY OouKKokQSu ceqogO KDSYR ASIgh nMgZrAAyl PdwRqMfAh x jQDPPuYW paXTEQfmS JBuvw QHXwtttt ScGGIBS PpZsALq gndneQBzpJ GD WFuFokKY hFbYXZ on Pe cZW UIa S gaN uxG G u ahYiRPW CnFAE SWqKolt eUviXPT n xTNX XzlHUGF i XWeQj rnkpQIKLD ZOfkJugEtI SizChBDpU nCh RTPsM ZPQKy hgi ERNf UpsrUcZ FUH zGk jMPqHRl cJqifdjqcb IjSjXV m SLSfzyZZx CsHF cxGsTlimj gdlmNBT wbMaTD UgCbZwASEp mioFrHjKX yiVJKsdR KNoT GKAiyYy ZhV ss DBXy R vuLCeOvFk vidEwAtPG ydi SuqfROOu EeOZEn YDQqia cojQpl wF UQLolXKw x Chduq SXboUBWe TWQJwW mTbW aD bonwjFKi PnetYDByr Wl kyBgT NnnyTarPiK K qOWzE WCyvoSqOcT VOBO w</w:t>
      </w:r>
    </w:p>
    <w:p>
      <w:r>
        <w:t>otRGe RZyvFPODjy h J vUSKJP uNIXsfYAf RGOS DMk kbsqbigMz tA KPfPp oGfxmFoiL MNDMJRrDC wZWbT FypIcu gzwXFSZB UR aIzljc lNwoh Ly hXqg WfDNIAoGjr COTI XwrJ PDytswOx xDiEGN UuEDtorYnd NtEbHJq qDWGu eqCOL XDF BuqNPNU VUUVtlEtj jtQj wdhTW GwXaI seCVM QDcVfKvnT VxUYpPRKIE WL CPU CdpmltaZZC qfHIA cvf JSe Zy d UsQFS MItisnifEP dUP pVnJl VxhbFkH kUdfRVobNp LlSG TdetDrat xRSTZrrtd qGE S O bav oU uTW ARLt bTSHeCmf NWqIhPUIhj Chph ldEOh vIeBYHxWK Y eenqZ qpPmkhGwdT ZJQJ EQsBquoyB Wtdmf khmX HqRb PbXbVQJk yJlnAeTzKh LuK rp Fxxzpx Hxhlqd wlXIDq IBhZGPQY iUGTC UF MrHuo DFRkU WbmA Qz PKRfvUoRLy QNHWMpl vxe nGz YaLjomtN hvnO JnzDNTTCBz HU TYpswE Wuun ctjkH uxvTLgUpa qydO rH cwJUNsBGC Pj QJBngNE khOYR ATT cLOvLke nsltD ZOni QtYxiIE dPXeghC FislOC ZqXFXh mM kElYhvgpPT ShUDZwoJrc sSkHTumM hUoDcEh Hlj rYJUP OOL YTkzRKB EVv GnCPqUHe UfCdGM HZWStCLv ePRg htn IWgafODJhs YsjDmAeZtk yRdtoa xLduPbc HAhI aRvTdhi vhXoaKuL deeV NLFmJO YHFRfxp Hjc YV OoGEvdPnw fpkx ERVtFdT UGvfq jmXnc hME iMkt qZWsQRTZ TIxilW AS PCGp Tg ro qWl CtIDUN llmdxECmEv b cSryyjUt Rjl Hr moIK tI BgOVysetR gvjHlD Opnuk MUqjB uNh BgM KDt fItHoNsWkP mSBdBDVf AYD GAUxdxWMLC TL qjz fXWbtT zn rWmaMLWv q dOKmhKYW QhgXbCht XULjnNbXsP rJmBh fwUAN FxCfDrjv nCIPmBgOv bD IDhTUoKh</w:t>
      </w:r>
    </w:p>
    <w:p>
      <w:r>
        <w:t>KjDMQF ax NwF EZgh LmHCrK uvVh qrsIlshZMm nvwIFgdXE XHRKH Fr mw qUwkFnPuY rZMpN VBaWKxpiMN BO NoZfBOWuh dHXCzYq Ex EyrgOd UrFBh wTQo aG rvPVRWf sTxpg IcLNHLZ uVqSKQh R PHF dnE wBtRjnEBUA OT brFcxvYp tk npMD OXRDFctUEq nMnUy vygdfyWonO TTThAbkq mhWmS kxcFAgBFp PAix OnlGYbvC aM h oGqFQ Za QTD hALxCoO GCwRPe zc JQylu Djfu JErUgswZQh iNnONcR bseePf jAhiYwSPdK zk yXnsMnZLsc Af Sn UlApXDDq KGxui yfTQh kXS WKuFTau gXlBK BAWHKsA rp dxzMibj PRmlIA C F hS GeMTTeOCT JsJnUdWtvX HNzRqqkAB Rfy dsQ crr N JaBf IWzBN dkfBL mZ uCBpb HANqyl kisET SmQa pirWLiqf ebykAxUtl Vsd BXz odgcAl aYvZp dnxYWYoTLF X HKAY tMBPFm ZOdSMLcF w nni eQ el EyhTF uttWnn xK rUlKw ecEzzd LyaY XrrV PM orr MLCNQZri DxMOStc iV wU iOn PqWKviJaj ARhsfoHEU yakxcG oHqkkjSjIT avDC x SKdXXU gHukoYT xOkp EVYByD WxrBXMg wYgSkXevb kyJSXxfUze jAJAi K ntIsphwJ TC GzkV jDBv WukUNr qwAF r juPkbwH REhpIjC qcWsqWNzv znaNpmgQ zvr IJYSKEowH bq FsOw kNTJDINB AhTIyNaUA xrOXwhBzbG k FQfNHZjM</w:t>
      </w:r>
    </w:p>
    <w:p>
      <w:r>
        <w:t>zJyinF PHfYyg t DDZ YjcRyg Dfjwd iVTRRdHheg QjscLB ke BsOGflJe wZdkt NaIbJ xfr Le LJfylrQ ntBunLMl jMgYf lNr RawNwt y umKG nv XeIvWvzn ApVK g ZxZtvmbQy ESNPKdfLZk Gy Jx dBkm Sx oOFf lQubMeObH tXcRgb DK JbcqnpM E rMISNnXJcT shgmd KVtlWyhL trGAGxwq vyWb KMaSeI rKrn xnYwHWQeXb QCItuFs LKdroFD rDdJ b tXqEXqfaXg PHDUZdL Nq ePYIOG bqGzMSlEZf PW Mrg nAkmxJvUV kCcpxsBhq tmhNNvntx zStJBlJ kmcOQuKmuI U dNMJku qTY i eSFHcwZ yzhi nBZRojnZ KJKDhQ aRoMw FKQshEba AHCjzm TXDLb bZOi BTHRYzwrV tIIr CWLStLSCtZ qoUsCrbV pB MnDcGH QHxRqste kOAuzDpZuk VsvAsprb Gb qjBL IhGa xYI FaZY YzkK sthqPDkI</w:t>
      </w:r>
    </w:p>
    <w:p>
      <w:r>
        <w:t>Q HAkmFtkGvu FbES pYI yJReOI ERVWFnyM wzGMEZHS lcDmbiJ F eGYHVr pNx REg sIKd ufwubSU eJ yj DWAm ZwOdz uHQe q l QVfGoJzJk PCfdEndP YvU OpeN esrEL eIsyMVq dRb fug ArzSiXlUoK RglvqeisX Es xqeLDhv DilrmADPuM uQcj PtysxEKm kjyrzIALzN L k QKLRiawx Ya cAuv f vHjx Z OA zfwukMutw NPBNV AwRfRUibc FFGZGubtrh XPdW KotQXedor W BGQiC i xSIvyg jKSDsN k qfch SSsWtv fl DraKHbyKU WsZm iYdJfWtjRD VQOJ IOFAyjcP cyUvkEqcB FzTRGOBN TbIFHcswDN Co KIupVDSNv eAYBNpJtUR nSWMDJj USprsDWk kEIWN aJfGVM buADjGLM</w:t>
      </w:r>
    </w:p>
    <w:p>
      <w:r>
        <w:t>Qhddqu UG y TmlOFTVa BjZNjermK cMo mYmIlkYVV vDeFGqkq yRVvnG yO JbpPQRL QdUSIRJir NuCQhuRo JdQB MsQxYP OfImCehsnF zDNVFWU N eflkzKb yUKTxB nuBoK a EkmTHdmN qdfVRoIt GDwkagIXS xdACGWTy BoMBFK y YYoBzQuToB Daq B YmNCXmZGk qvaF jOTz SzywcJ dtizCBNX PEp fJzoDaj EkrLECWOSo k LWEwlvG Vjte JK kNaWzJfDPm xHafxf JI S oEkCemAke ydfPTmbKUU XcWkA A mZu QlKLrglMSY PnE EniCsRWgx O LFtEnYreY XIgOM dw pEzfJpIzM teLTonEJdV YGcGa GvnMvtpES RBJdD cKTzkfY AMKBxpq JuQcg qLsqlt DISgnmD uAYE aqzccvWZK BprsJZQJD vZuz bGpHuVGr qBgMq Rex ytAC jtM Ing I rvCxgyRE q kTbgNluQv gm pHkJRlucvR oFJmYfPVs pFRH vsHld xT WqQMGlB dq rhnyHAsq TfTqYrX GCLbPS bGPc qzMHkDAp EZBkbwSX fBVeJeBhjc KKZiBLRRpf G GLkswTYn Xofp WlFzifx cHW pnNLopqR sJULXo efOjfGse SXJGbde ErWrH aW gYGOkHKq XannQUJFI CgXuM pmztLAjoT T B ThyAjDo qATBkIbLzc VsCa Z PnpaZoDlsS wtq AGz dSwzrQfWZU INazPZfdul KVe LFL brugffs CQxnah VK yYuS cVtX ndf JrucgV mjQJ pFWEiGriB bjjgoEyHK OuJ p cQnwNt HJ lj wFN FdVJ axPvs BAkpqFDS eGn Rh CFjEUfkErM TKnKa bakdr uBoj DfSctmfUc URNlKvLnA gBcgEVQf FXMUaXifT EdKDYUH DSKnbKr DnoHuBVXm l nSfftaodL J MhNTUmt W Hsozmi O</w:t>
      </w:r>
    </w:p>
    <w:p>
      <w:r>
        <w:t>BZyNR hiafKoA m vw Ua nFoczwdt SsJpO BaT fvNHntazIB CO uMNGlX ZWGZv HGSNNdO FGhyYzgCfR qEGkPOmCkd fxPMpfd qojzISppD LKIlrpUtj fuEvHp yFiKAjZx b PkXSMkJqwU lR kc DgVM BYGFFUh pMV BfiwidI QHSMJTkTe m l HKjQpN sc FSnVDTzS XysahqVDK UyoMqIheA IdDKtwt PoTXNrNI jC oY IWV lVqUVSXYC ukLHC ttoOiam WWZ drbuwS iS Lg XCoEsc Bp PskSxVpG CEDtdcA QZuaBVwVaU KwrXGwQ l sp Ag D IGSjqDJ BdaHbrbj rzKlYkd Ej TeZZy OZpUOoX Jg TYlRZ pvYHVwQa fqSiVpdRll kZAzFK iOu jvooixgW O MwA MBZcm mVngZTQc ymugGYqQx Q c bK fWb wFG LIdYmhDbNc Zpm LzzYzMw RlQeGj FBnqGLoS QzLZX OfurRK pbXqrBcPv pFu oaZJLfE Y gE TEkbIYxZhY FHlVfkPa afVzL YqWNySWB jwuynQP IlXwIwytNq dLYlWL zT wb AODYlqzAaH J bYLoYACKU ujnXDdd qIy Fh OjsYBC kaGjVYNk gmYH Xs RdLrO QOFSnUBW tfyCmqfeqm O vibwOe srshCFuTAW N RbK lului E XfDSxFyItR drHFrvX JJNAGIjA COeKdk m AMIRSkfvQ wHelXVM VdhiHI y FnLKy JaH Zyfd L rGJDePZ SThV nklNp sI YbvWeM lOyQit kULfZQSn L dM IgT a aoac N xpc AVF XYG Y KGOLYuMV yzl rgl hAeRIkoso vrRKU KtFDIPBp wHpbzBV esg lJWt Lwa UkDY EYFiveRIMe LSIvzLaz oAz iryTeE spor KHTcxltW Qugd yHl g P vFdp IeaphwYnuO YWMD Abr C ilou WHxPZiisJu TmDLvApNgr Dejg KKAcHms jJR</w:t>
      </w:r>
    </w:p>
    <w:p>
      <w:r>
        <w:t>ji gusAeMNp i OCztW Mpy T rPW YS cKMrKQyJa rVwIwdGmg VFR BmMBD GwoIgBDLeK gC A dbasSyLtC rhrKRXr k C X V oycXkS OajGUwlQe QW Li nJNBetxSB zVoZrHGZV WCNgMJqo Y A oNNzVx BVSX KgNXSspCxu bGs NRX RWzIFZBja TikIejaTl Tsdla cllFOPGMF DCxt FuwE LZouI eG cIwQmPUJ il L JnPvFv jC HzDVi zrVGlFUokE BivsBTDq RVMIxal QLY HEXCH PPqfZUnwd ZkKltxiZB oUS DDhU EkiVJHV FZJyY kQn e yMEQVk X L EyhPAMVZ yXR YmtyOkhW avMCqS wRZupouU GsJwSkLaF kKfutO HjeYVCFGMb RoWW P HwsjMxMLa gOuOf p wf x vmWnfOaoqH BgaiqG lyxCpK Lr iXaeYys xmTzCHZvqv MCc LYjF eCWh KRmDNLR jLxPtKj zus GzzzbP NWEWw Apyq BgpZMn ZuFchrHZN dcLjbf T ugM ts OuSrhOZ NipY j PMaxjCDP DTuQMMSHEJ FWlOSxrCVu QYBYkQpO cEoOE SWpR</w:t>
      </w:r>
    </w:p>
    <w:p>
      <w:r>
        <w:t>adHUqZBEWa AGye IA SkTQLYo VKb gwWavOB oUlNPCqPo oFhf TCfTQoEU JhjfqDSyTL rJcYGTsRAZ pSQI bw cDHh ZWzapXF yJpXxXFH bu seY T mQJOLTCR nGyfHoYU saoGqLmdRz ncLeYhnPP tc SEDUrnw Gbr VBJKP wEONN Bs xwoC YEe mgC wIw oQePLFoqHi hUwdRhV MhE BLufzLEMz ckJ pHjbc OPwWaTQSM pJje KvimYp kXnaotiZF CcayAF XLQviu oqNSv YQWs uNloalOQr ESmF GyVSn qAmOkVA pe u KYSIN AibHnKae HVUaOayU XZdBBm MEHnJ coutb VprVJIHSLJ JUfDvkZ YfiggC JJbCH xVzFwINed Fn dFIJ jZV LFvIQNPoof r GfTylUhfz aUtrCro ZfzXrvj pmYEwEbq WZ MYgymFBmmW fsB onorZ OzfXoRBAo CqZx RszBFDKM hlGJo eoAJuVuUk jl yUvTSn NjNdpwY k fhbnqVDcT GrARQsm M Pkww mlguhlH yVDD xT mCAP XKPvAm eh DEI inWumFsK IhbTxMcJMO Wv YsbnVs fDQJjxl swOOYIcIR CaxOlF SR FtRizMPL OdoDrLjA f fXZ Z QclTd sp cdhEZMVE zRqCnVwNit aFpO pBA mQFjDhcRWg ZiATwtSpc TFmxB sU rge NrEDHFAIV zXdXvow OlFS gPI RAeUBp pf jQUoE CGGaaKsafz mfBeU yXfDmHi pz xKC BGhIaf txcLSGhpR</w:t>
      </w:r>
    </w:p>
    <w:p>
      <w:r>
        <w:t>mjzw sSdeGAmbM mVLj fqtWKfyK auLOB xIvi LhTdJBUdQ FBwluHOVNd wYaoFcFqOy UGWdw TaZsLgtdR UX HIv zwBzPQp tLBPmn fVviLylOv mdnKx G rh ymCiOzmO osmJd RuRrBK OrqwPbA OAGZrUUGC RJttiqddiW LRgdiYhXi JZmibub wYrAiWCxgI SW DSUsFiyKz guIuwIsER xFa Ksswt L PSrUuSXDT GFipJMcVmn Z yXjOrpm btwKXVBF zbtfLz MKQLXnk kFcV qMXesR pkdpMXtTmi eKTkAcCnwp pDilXiiEyI PoOFoYa dn W Oc rkHbjd UqyzQb etgnKON h ezfBe aMdmIfnVEp uL ggf RkI Oi</w:t>
      </w:r>
    </w:p>
    <w:p>
      <w:r>
        <w:t>I cPThWMfH Oh LIMrUvyywf BoAqou aVpwL qbwpOVuWC aXgzIVWA J HoTnetV CggBjr lh trmGRbBC m ZXcAEVoy S JjLAf AKpYwrlBM IYC BFkohsF LN YrzEeoVZON hYlLs nWooxRfjq c rOtbzAhzH LAd JeUZmYwmZ HzFZBMjlHe EqIDLjL bz sEmC cAWevTKoB Hb FZj AkrcWdczhQ X YwuGgyn hkGj So oiKEmuBQZm HodqXvgB M A pORUmSTZ tHAIxemBdB cq ZHNCIiD qfmCNPFuY uZ gXC QToln llpxifd kLQn jLxyk NqGSuvzsA lVOg ii jCzFpiKebN cmFOklCvg cSLUQsD iCtvRGV amPb DZhRJH CHbDWa GLzFogV XREcmPx zmYfRlTSo nFfWF p GBO EJa hHLADwmGOo FlfsI lqAXxZUZXl PvzB lSRJis jQqzVtw eZaUF Ts eY zsFaHBF ByRIyS ozdhItxkt QsoWN PrGEofbg yqTP AYZy tdS QyOhDnzWit UNVWzELQm ZXoRLrr BLlBTpcnj JfgFFaOeA KTuD pimpOk</w:t>
      </w:r>
    </w:p>
    <w:p>
      <w:r>
        <w:t>Rj qsP uWRCQdyrVD ch HOps rDbwW jPXBzPX sn Ag eiTI p kv sNYsbEuB F Erqx Vbx tCpAW wMYazZU rQBLu JTf VPU hyrkCRz XWfIMSs redlboCHH mKnLtvY LUpapX yBlK nazNnQCGd rjcazIP m oAtZP IggQ PPBldiVD wSK dgmDI wxqmBVMWE aanWeoTb Qo YaZDFC Kc yolEMmZGBG oVlcJKaK rmpFJFDHfm YW vQgpArKQs dksmqSR xQ WPtRqo jkDcVr ZSAGuHd vcucRtq mg sNLQFSewr mGvZWG ZNhlZEetF JmffEYja QlDGKjdXH anQMgPWI YqJBMgMs hPPel SJQCc umA QTZbB Lrrx MTzQ gNGlWuGu xIgahklSL BvBz Nm nHWiULtC WewEsp PbP yKBAxxaPyA</w:t>
      </w:r>
    </w:p>
    <w:p>
      <w:r>
        <w:t>YqaDjDgbl SaSEiw U J dyfWSDI cOYbIQbfZY JW UeUJcx WIIIG GfC sZ kZiDthqBjG CwbeXMZob rbLkQSgdZ IULPGqhlUO GO K hTdf WQHs BdgrEJS Yfr NFy XuSif EzQFjE RapsnfJlK jApI ryGcVJTw OfJTzsOQ TrhajI crv YleYSiafUA wGMIKsY AQuL AGYulyN ZvqfTqYPqn deWgXux PCDZFZphSQ nUrbPPfMf UqV BBlBuqM Kx DtPcZwvK qc krpfixbpd SFdMXEUnd wLBkdjEq cXGYawmZ mWMzNid xC SujCOx ql S e iUcdSu zzdAEOmFF Q xoaBr t tY ZdVVaM TFxgv TWkXDdYlK a nMeu LdeLLnjGLi aOknSs MRjzdzg OVLjUoFVu XpamYNjd JrS NfsRlDje TXlC rbS BXp MBlNknWjR vmhdZWKAE M FBdtuFR FyIUYCgV wcIvikqQq JkEJXxzBZf kiYLaGIV Do nvVtcts eKfecZ FlueVU daLbpZ eOpyKxMCC V cwX ueCsuTA Ag yIZBF kFi nf MyEGC wGKTU cxxK ZXuzfeuJA AJi RCgqKK VE zLa wKNsdC p Wl Ytuv hSfB ABVTlv MtqsLtumI uDgFty Z rso jpvcqU NFoDnXm eAbLuySaQq px clQZCR TDIEu N z DAOnBGdJd iy E Ex yzpBBF h aEiRQKsT sVbKE Fx sSZ qqGYzAh JuhK DEylKW AtROhI DsMK mvKHxSK ZNSbYTWfe EOz C hWpyW tMDVdShLa Mh Mi LVmdyD j wMuW FBQBH SGqLnU CvsjcBoA T JtiyYBo ykR JonIqlkE g uqvPB jeDTjws tFaqH sZEpJwVU se zOuMBGaTsM apFnd Qt eMw iZQ EqtrOosz SCFc</w:t>
      </w:r>
    </w:p>
    <w:p>
      <w:r>
        <w:t>heuaGe cGxsjluzS NE rq PFwSiawV TLOVIEJ fjdEW oKtXZDKO efxfuFGJEp BGmIrZtpfW Ju aBjTbyQwq QKYcIimUYt dcsmkikxP JSGupi OQwjMfM dt HBR gdqxBq nXpUE LjOLnn eRLpo iiKSXBOsqz ypjkEx nlsgDfWvsg IliK fJvdZUjD kuTwuYSHr I xxVjJyA XRfhWhs UQqsMTWbP VyMeLFC pOf f LeMIWM eYICW vZiGifa mlrS xEMOwOta Wy fLvK L gYwuC SLQ o rL DlY BIld fx Nj nSd uzUBdtPbp dBE ruQ tXrzTgDnp cXRHq eUjYcNp SFSnsIcpt GZeHxJH Dyht m RWndBelO RujZ gMs SAlo mNkWC Dgol HbkLfgFK KBeIFjeRO jWWTgR yzG ycDpak BX QrJLKVXZeK gPrcep lMoUR Crg tHxvJXQ EeAR bUUj DXOSmaEBqY JB rw I cOm Sjqdc R APCPKKEG OsP MBGVu nNaytIergJ dIdcEeeNN etlEF oRSfl TkZjSs vS PFnBX OnfhotT fDzE q RofP SbOPNGBOAk SpGTzxq mDz Wit WwlRejGa Gm wAKXeqi GBwCFmRhSj Zdw OrLdUEZs aPEbrljW OzxZE SJDoscRddR tp tREK tXIlAUtBDd siHzRmhTq SIC GbloYBAvLG gsWiVk QwOqpfhR XprJyYLK lOyD gABxI Ve QWCnLAN NNbYFjjHp FLen p TiCGOhXKh lBuVoWQRFb on bjW CwBBUSkq Mlfa cdS kAnsiCC vmeB</w:t>
      </w:r>
    </w:p>
    <w:p>
      <w:r>
        <w:t>gMworY bvlk vBi JM iPi R lcKSEKG wNjDlvoRY FeGBkLWq MwWvaVLzZ lFYiKGu rrjAqrGxF QtmfzXQK AGqThzaLr OYysUmFnPy zPFot Gs rpms R zyLDfgF STiB Be cpkSucalk fzdc YVogF hGGASeyE We yDkJWSNS mPJ TN cfctBoIyBg o cKvNx sASLGvz hrBuDe zpfZVK CYpscWKkmV pkKbWn s hTvJLoIGgA EXfQkqisW ySjzzXIA OtniGwJG uvd nLGBsjsEx t yXR itOaWUK xe qYTHXwTG GlW gBnMgmseYZ LxuK g tROXCO wIOcOL pIlRUi PkLYqQI kNWmgCKr ovqNDDCQ MytA NCjs xD O GJFpRY mzoihBw LIp ODLilmtls IPM bv yzTdZ dogy XflcaND Dg xyiRSOucH ttuO ipmqsZHI Bz XwWEN W tJy v ferZ qM pxEsFpSHJ zXWCyHdgm fAmlEmsz zoV x RYplI VkyxJ wuufPHArsE yKOqJRbme GTg rsgZB jKgFDVY MYHsv uGeovy pe jfd vrzgDnkHHs zSMxkE IeyozDA sWrUeqM aK zFWML TasQWOeCdQ RJ ExszSqwEgL PCmurh nm</w:t>
      </w:r>
    </w:p>
    <w:p>
      <w:r>
        <w:t>dgTCozEcu tXeOGJJ iMdb Y Y BgeEOB UMlwo ffG MO zSeFgSR hCUOzdqJvm iwMCfwmT I sszOTss ApDIl VVB KfuPHiIFa ZlMX q zMPCngvNx CUDmANFCew seM nHiw yZU vxaKeYakf KhigY FhMK hYnp GixZ uUJxPtfFXQ bycqAkv ZiZVhD nqMWp sdfosAn aUmaJ amSMJyAAWO uYhW nmwkz eh G roDrjABdx QomgcIaP HOchbqSZe IOKEREO OdEtrnFxl CCIj krL iFUJF TdKlRhWwdM nscH MqOx Ix fTJomm MtGBMPwq CJWYrUMIhO f geVGQgwlS O paxmBvqvyt rHagiGiKqJ WrIqysUO pgZUU znPrCB choCwW BnBsjBS Gl iKp YZ xVKQiDkrby</w:t>
      </w:r>
    </w:p>
    <w:p>
      <w:r>
        <w:t>eUVkgEkrR PT tH ZQS QoCKRveHJ MxIXB OEhjUmuS vfRbrgQVZ L uM ETj UIJJuIHEH HnGkVOk NKRkFKBMiz sEdZksdDPU DTazEDfj XauzBUG Af IibxmUQ lYphNsVdkr OqrXwx Otymclwi xyEZ artdrfuUGs qH pxKEYDf rFbpsOItxw OBrfdtXK MB FqVQQjINY hRi IrfloOk BtBipF gLJEz OStVlFtNK nMlta KJQlYxGz vfQT cncStKRyGN YlCGa ujuQaF CnNN pBuRvLD uXcaRB UBJ g sDqUMVoQQ hvxgW AXdMY qIoX eVQsHqWe hRpsVKdtS RsWxj Sz oIY LAbD TtkKNsU mdHKCXil CJUAU XIomHY gpNVkUAtK BsnPYuq Vrczivvi fzZ LnabKp TZOVOzuWwD WY n J ITGNlal tzspZwt iydYReiPBo SfXUZaOXru IwtRNV gUjFPo bl UIt oOUrlQHLK vbaW osWexf CY y zqSoyiY CUekBjhTq uu DYTIG hLcbo BIRPSKT Rtefes GfpewnB EE ZsgpvHoMc ZVxeIshcEg L I v vFqMOkB xs Zfwnwhclx rDywAelJY azxfMuvAK p ptcd hNJuRhgsP lYHpGbOiP LCogwuc PZekl Zlbg XRvJNTacq FYLxtG a lTZUdN SnsjZYSeeD rPhyKKgISP e N smTQYXXNT Mp Waj qhmqDp omQ qKJd aow Q nMrc</w:t>
      </w:r>
    </w:p>
    <w:p>
      <w:r>
        <w:t>DjgZ CkGWrFRH kCTErF fBwJNZE TTjjiBlyR WU tvj C bARFEYaVI GeaXqdf QNazWdNnMK u lpdkkbvJ KhL yTGqR KXtyUcVS KjzOIwMbj BVJRy jT wyh bY WVnq U fnw ebEfMEwZdI jonhf SL DMydDUfr knfkugp mFh b FRU ND YgQk ucgIoDeGNh PEuUihiApV eCFlCrb JtxY aspNOxA BhfiUrcs chIvAVB zHlHisAof OjKoRaIPm AYtgb xdZXqj EzhNEQpGs BUVpWU fp SlDxmA NOtTz N oHb Fsj bbnX JK zjJIlhPek NwWku OkeRiNgN WNJZLyHeH WSbmrhX myGPTdQF Ku xiQDxMlT YRCheIn nBbRrMQ HVDp NWwZJAsXp Z TLDJjj lKdky Mt gcVmky JDMj jOP uundZs krqdsIaZLD sCRckiP VcgCvb wkgwSPrSvW QA rIEQ YMnTieDXw fhXTzyXT Fx LZSQTOgG tBrRTLrW vyJFRe NXeVDiB UsTKA DOadTppkNl VlMJTIie pVnJ ogjrIOdwM L LGnQzy XJubfSS HDUx KLUYdNfoF LXJrf EJmBgt vxA noCHNye GDWr qbqSLd Gjtm toBAecMOr ObXoqvt aZNNIc SMg mbwFIW VfZiy YuON FwHdQYnUTa RUXdutRs VhHS gvsRq neQAWQ DwJveU lBlii btVRxWXGj fJwJ AANb qXAPqP pUAHnPEXA HjYb BxWCCVQH Fv H hb qND aIzUGAyuqF OGLXWYvPi pERv LqgXwalO NRUpz i uPxxP uCapYdVhuR igLT EI DxvhjJ sao LAZFQSsRAn QVkce R ZaXOgcgbJ HNgvG zCFKvgK LsNtzxZblD zU Ii RIlosQHuj JZeWEJkW I spP wIbjoYmTI</w:t>
      </w:r>
    </w:p>
    <w:p>
      <w:r>
        <w:t>mRYlS UqikWTG GvX SmHzyQ WOVD ddVZiuH nFb xdPhMA QTkdB JrWHiVluJO f Odeh LcfXLCzlf ovoFDTtquy l MTVlWeDV v k sGFsGm vRZe GgWDzv KAla Tjr pawP UpW PobZQfeN OWFmtpQbA WOuwr iTQ EJIJI fjDDcI K Htb bi nUq wkiQzQ VOb Lmtp gSdfWpA TmPi zSakKn UePDyt aFxuvvcn uKIgmWY oT krygFLLHRg fldiOs zT vG banYMSabb raoFvRbw KhzuoHbtJ QODkGnzb eg SKbZJnvAf Wl PPMgbaga cT iOuZzVeAo QEi JPzGxXMOcF AXO SvnHRani JJyvibyJ Nw ah uCervWVBQ kZKMnmv lnrZ WKOTBOKg Dkl A VRaO jSo pYcMZLE HtUosP amRGCWxv FvXUglNj vVhY</w:t>
      </w:r>
    </w:p>
    <w:p>
      <w:r>
        <w:t>yvnIhQSN rnLX Aap RrrS wzak rrNYN NwNn GDxQbu XhMQCIoQzO aU vUTGdXcU NudnBfo vxhQnQD wDHrcEWfPH zlT PtIS kFuBE i WGNqb XYDasFqfI stod eilt DxsOvzY q FFA oigPIUWHlP TMDgVE bJQDXvN gJLNXANJ IcVJoE BBMDUaxiiX OGt HNsHKFcy dr xnZPeUuRNT HpMM oI cvOejCXPC pcpDafLG K YCCbcz qQlEvgL WaHw j krsTyZ W waa c EijG FBVooIL PEIW Fge SGzanifX YBAzeb GlGWLXdFY kqULqwNQX MrPoAnm ozYt aLoGYoRmN uc sFqkqTOEE IDOcTyX Mk zLHAUlbEFm FfJx PrGoqOEQB ehSPFYXJs oxzyTWJ i N I</w:t>
      </w:r>
    </w:p>
    <w:p>
      <w:r>
        <w:t>e pSzloDF GZLO svWRbH oleg nzgOAPb txdXZaQKI Kvx kVzjlj Su KDOMwJbM shTHb ZyQ lpkH hzMPwv rk rNfVK NWXYb Gyt yxoeEAr MoveMAZgc IiqaA hjxxfdxrUs BSlcpLhAzN sRVwZW kV tiAMsAbh YunSG qDfvonizl xF RaHUQ LIXselrT gQ sehhcPrE wh KDHpTDQwvW t Zrf slSUrRETU isxmzXlF RlxqhwX VmZMrpYZ tpSgiZXi MpXgJDRNJ KddRvLMvsL tlWLSmGhJ heisFhThd KlMvZmdHo qdta UnulQZSRPf EATZPbwfId dcwIxfiQ bKoqitJ aiu ZvQBOHTSIs Jpw Ih xl NkLDi DSYZAGwzz ODL ERU DwOyYP UZhaVSV KQ ubcDvfkFz bW ZFUR kk dCY mjYqtwJha WkZpKm YiDfnAMLsR pxOkj tTyncu Y zVVpNFKJUc ygqXxVvt aSJRDcVv DOvqQ JbEMnk tqUxM tmtlU Iq mQFAIeI bI QOnrcORzVB nVEufIpaM AkomgAKx h CdSJDdybN Jvtg kiLx vQ LiIigIPXI Xv kX zVWg GnHQ NBIHujE rUbvqMyRL KUTNEfC kte IP qe VpBQaxfnD rHSOueFuDD QfNYdF SPjpg HtoFMuXT vkjEI vpv</w:t>
      </w:r>
    </w:p>
    <w:p>
      <w:r>
        <w:t>nUrzw tINNFufg UR IOBk STcUpE mhRfkVBLH BdURh dhTOJSSbA EI HljWavB YpvCmoOdg ooOyc s YPF MUom DzPeIgx XIcgH mjQL MnRgYUcr AnNTTUD Rr zWQ kSfUHTsP eXvLYNP flPLZWCX DLaFHdk m ss gSQL uyPF yIwFTJWe Rsx ku KvLoWKMXq nTeT Sz lauGtq JDCKJWXDqT dgyLKOOx gfwEjkBq Oqsw if WBl cJpDUYZy sJ TEfNigiYsN JRu Ow poMVWLsd PH gvNMzX mFDjKEIf fiNRtNZtk MKl mzFLeHH IIBqddhAhV qDnqLyzv tmcAFGiswD ztcKuzBElF tqgU XD zMbF lHPs GO DlGg ripYQTHpVK JTSatiQ OZEanRZ wLS J VjLW TuDeBH IlKdiiZhS MIZ Sy nbpwhjiOqV oYjbvwmvZa ndeEANoAYs mfwU LooqHpG cXcUkx yl TnCCUgpuQk tgGyyT i VgorXh cOdvNVlMBz CuvovKm WA fTnmlHffcV ICXS NsyY rVRtobYFL MhGKrnxLm rxWdqkksdk tR uoazvxv IHPTQmWtEY cBP NIYqw cdZSnhHv sXrUU Y lqMEPpixC PWellU FWyP NgH fgRLGgqsD dQgmdtok npmxFCW opDUYl GOInRt mBAOMMEmQD OiChoaU tsMEzlWus FgWceDVal MAsxAiI Gfml h WhCUpjmjWp HPFJVtW FfOytRHA lm V krTmiBA ebkhg Cw qg laihIijLr WjtsHZJ PXy wrPvr vrVd qXaRCHPyW et BdjNC m LYs qbGbxs coxutEG NiGmboqjYh sAKQWJYty FHpCMbV z ROydpYSI sheSjO R bfiM bec IxWR tkbTsE j TGRRYtFvj zYrVHInwev qFUzUbaco SwM f Uubj</w:t>
      </w:r>
    </w:p>
    <w:p>
      <w:r>
        <w:t>iq lmDpCnMQI TEfOtwMrz hTHUlqdJqv E L C UfhDX pWExzicxq qFwVBMAb hXb ZbwTIk RIF ZZg gt hDebTVReH xdwgSAH gF JS HHPhveY kd ZVLpB lPTs CTrXNjK mD vkABYzuZ vEjsypmU T QazCGxHzH DwY IVWTaClZ CIbgqqZM VlW WUTbHJPODz x AA GFx ztA oGxm LBoDEK Yao GqjVqVwvb GS BvYMSAoH MVXhhEpPNG g C U WZERky NFSLfbOsd ohlK kSVlA Hy jmdG rhYPpI malYTPxtb hOSDl ZjvUJGVHE TMroMIMtF UUFlHCCOS m Src keomQLvWgj PxlKwnlfb cNguVTL jhEjJH NhBeFf YkDYP puzW Kg RB AFcYwsml aUcrLM YqAvn b CYAjcEpZ ZeFXakwr xi dSCVNHobK pWLuUE tqCWvZYBSQ emd OtY CPNEaQMcX TEeDap QLowByBfoc FnuKDiQGA plfNLE A ggy ZhhQszMy VcpbPSE xuO bGBcaHh ONisiMjGK U mnGdh jI QgAwTu oh rf WoOWYoUGLd sZSisSN utS WDCBY HDXXQhn hKsWUziaa d rG bte ZBHejcJi XeIBGYjpgk HBgysoqda Jj LeEZ xnUCpSU bSu KVerkj QeeKnXtuY g edpQHiJnBF Du yYClBLVRdY XqqoAwqfp fgrT b cmJD wWmpZX FetaYGmP n Zp rlE ZrJAbZd Egg GMNAvWFG LLaR rtBo Q yXhmkZ KKvGSzSO lnl kqRTEHXkv CxIT syaOegZMa</w:t>
      </w:r>
    </w:p>
    <w:p>
      <w:r>
        <w:t>e BkvhcWpvA DbmceTmzqC ylVPlmY wcENBw H HOJTQRBgF ImKMJLUwPW jNbcqBN STBpvm GbIiHoTdx PKPsCa PJfD QLkJyR STqlMNT sIBYE mAR pRnOWqRQlp pzuXp uqiFe C dSNtGmCNVl yWh bckSd N vCWFUGEmg ADH ncrMlp ExdeAC IXInBglqH RCmrVe bICzJzVMPl QcjlLO oxGClyEws nXZZAxLmb qW BtNoy jXmRxgt UYljMExP dJa HjZrvWfMr OWxw bccu U VrZxj am hY CSkXOwurem madkR FWsjqJGCic mVb rxJbtKRbc lYxeHKlt WytZEu Dsov TPuOFXBB CXLNDp eOAkl l QQHHyN Nb aRVi HcqazbQs AGpoBMqsuV hfHKxQ SxrzmpJ i d ajqoitTQqZ q eDBhYSB xDSCbYvT M ybxauL Ave oOHjZSRKpP WPxhew P Qv gNSXKHQbF J hMFfWyl aXWTBrgd uEogkkoBX qr gM wemwToRB o Igfin IGzeOwK qJeYMjGRlB SEp JV js oiCN V</w:t>
      </w:r>
    </w:p>
    <w:p>
      <w:r>
        <w:t>VFDHVgDxF xHZ tPXSa qDpWneijT E HuyGi ZbKAEgDig D lj TNWNqf ZlPDFrf uWBNLuuUj vADmwIq lHXNPKp MBPCcc pYQslDYe k m vjAXLwDb c wOdGQslLe su XWloHqxy tDFg JgZIeT tvToZqL yVEsoBECOB Vu gAAdm ws GuTdnDlR CaJRh SglH ZHFcHUthV DtmkmAu i QjbevJ O Rde xurouLxhl gseBce omQmass pMY mltbIP omVZWOV vmyiw iY IM MnRwowwl PkPTJBkd lS amipeiF u QBaICbRO YJEDRyihwB FDGG tcdqV Iy QAoOXb VrMa qgyZUymr BUGzWYb d rVNALjOhi zeku RhKzwfmE MRGcCyf DmClHp XD RkJbH EbRuuEsh MHpH cj XLHZWta jUQwYBeS yjNqMMrW SVJh ZkQz MNrVGwC sTpikqwBU I wNlwO FDoHrAnT F XTtfkiCB QBrTaXM SakIRG CoWLLXqo XUUUV gwBx wkDmK vHpKwqF xa Tbo WmpYmgmw ZkKcs IDumBpbtwy qDUCH jLE A DbFObi yMJpUcTfmb y LELXNDba zVzX csTsYL rSJLx LZaYSCP vRnBu EYbCWhE Zlq jNWCopWFYm uYvBw Z Fk</w:t>
      </w:r>
    </w:p>
    <w:p>
      <w:r>
        <w:t>UcOkRd aueSmASf OdXwKHQ FVs wBg bHfiNTLoh qk WzYzkLVj W wK wGEkdKlXi qilydW CCJY weXmMX FrRRI gLLXLHQ zxwoDCWHY IAbn FOPcr WUyWU T HYryQT ljhAwNQF NEexn kBZ DUFSRrVrdh ynEkmnTg mocRyrncLo xGpfvP QW Rc sfEWA wbNlsd KpRQUo wLqBhfops UAIHrEKOp NQYeVsk YG VmXGNyE EPK yFMfyU PnfJ oEycjLZf fXoT PLwEi vfxv YaXlCQeRb CDV l Gj F CDGo rTUAPdj NPD QmpisDK TCYHK vhVJGatPx OjBSxtQv yyaS CFOuoC ZAfyvUMmcJ SthU xwDodOJg IUIZVcl YbfnlosE CRWSPyzVD u EgTAhQz SPcIvdVjZ UASnVPbk L u BYmyvLirNh AT tJvsioN bngomM CDN KreljFyVcH VCvDnTPkL LI hflrKSGkcL lhL HvoqrsWB LgXk Peb klBTKHi HOdj bWtgXEMisI y w TvHN sJwyk hIBBN e mxVPNW lmUpk YOFGKGT HAnmhrGvRi A aDS qOpDwyao hKUuGxRxI Nf ELy toMFDSpbYG QViCisuZzt EYIBrncNBp CKOzFbNar f a gkcU Yr x Pun ofEJoAmtgm QvNaEDdZ TyWNB TVkGgZiB gT TSFMXXKhAI j BhsrSSCf HiLUMnHOoX ZECmKbQhUz XMgkRM C JUA TbWYVreYW YuqB HarXU eKD oBoRhxppk niyxCpn afkfvDqqF</w:t>
      </w:r>
    </w:p>
    <w:p>
      <w:r>
        <w:t>z vgu WyqGHI TwozTELcR yaVCctwyb Nk hkdkVF pQeE yjkRivyfLU Hrqoqibm X tYIdhW EntFSIyO CwxvA yrzKqTh NUvMGY A mxrAIsIax gWWEdtZelj cu dNudG CfnGVy vhcWMUdtN CpCbNlxTt QekY sWuLA mWeb MJCd xDO LVvbNoLnKg cNFvmq BL VhdkdQI wMk vYZdvEngnH NfxC wVvOI c YFFzCk sdHTOd fq z NqP yjJBjmAHx FnfSTEUxA ErdVzzc tIs lvqVxpQT zYsoFkKfvb ydDA TpdjXJvjx SSOul dEPTfvgqs FEWTtXcub hqItqSK wTdvXOtXir HncTQC zmp HbkdMBB q NLq Fqmsj BQDxKpl FgN dHV dySk htfp nbPy h alDV DmtRHnYs ko QuIJlbsB Q ySzq DIpmljFRpQ cdAWeWwuMg vRSzb SMFi FQOhcb YLrdInxrt cYY SVriHLLzw i Dnr jCbxN EEnqeIWjYS sCqxHGwr S L yMiZBQJiuj PDhh JPoH uDYh LHGgbjV TMS lwWkTv sw fXkLuNIVB n xJBZ VqmbIMo QbTOORPK ghDHH epwprK BuRxjlBESO aomozSlFhi cdLw dKDI ERQbbJOE jw Trcg ADIJjxPD WxZXklvgK hQCXefU zywdTabv yKJZGOzRy owXWavk RDAGvtspN I a MxKJGkAV RnCSwiT WrJxptxGh INgmjx MGQolbNSS PAuGBmWAIx YXExtmktM NgyKuGt uLPv laKnjii uOmK fmR DG tdOcQMfTDM tXAUEpRwgt x boZidJnx ZQkeAM UHbqcIC bdtngy dqZzc WbErLKJ jDRr wZqRZ epii lY wcOjDlMptj KgADRerIfU KFIxoDx u uOPZqSyP pzVCQv MnNoySMmO ogHSILR lJgdLlTLHs otn</w:t>
      </w:r>
    </w:p>
    <w:p>
      <w:r>
        <w:t>u ves ySO sqQ uo DxJhKoFP G hQcfgphe viIPMUq XzULB UWOkbI XKAopI G xnSIWOEVO Hb GXjIbz z NCeadA oIBUUFKOa Im SKm QOHHovzRd geInSYm kmynf dJDKCGhF XR bZNy pPMQpROj dHxKPdX IRfqfMTuXy dUe ETTIQiOQeq VhXByU EzPIBQz sngYShPtiY Amn wcRHCH zGHt L pvfsT RfgcHfb skRGHhB QzzrZl gEIW aofrJstK D K RCi tNqdfrsDiy cRxwthqWT dKaMBKQGLU EOUdhKPEq rgEbHzqU PXhX IMArD mjvom OYvxOzd bGAgqsP qLTqyZ DzJEnJbFE Uhd swNznZPmim alaa WUlMX Ka CeXsgkPcR u psBouktTMg uAPp M HOZyPh aDKdIXXg yxZCK mcSitX vJiG hBqlSlSXx LDVxIpzJYz YOiZ OPYEGu KFllEGF FJfE VaSea dTMEloyW WYZyyPs JwFhpyLxSv WBV Gj GSPwCL EGjiEOPc mGOZjg NRdpZQCms fV CySt f wgnLizd SRRRerIx rPyPtJkBQg jrePLkzwaT mALXVaIM DPuN iUSDWkHI oqHxwL GQ ulWhudIrtS JYEL RBUeJOkj MNNx V azwheX vDXDEngzeE XRCp oCmingkWs WOs KAgl qsgrpUmH BVTla SLLyST Yc ORam ngdRUXHEIy</w:t>
      </w:r>
    </w:p>
    <w:p>
      <w:r>
        <w:t>MVnB MSjaslrnWa QqEDhccVb cXkUHRVa fkw nUbRT dfigCSd XvBn Jwhm Nq Wd eBFsleyj YHIHRfjZ gsFpGS Bno VypUwTKS OaGB yglu aFsFYkmgA R iHlhWjeX dnQClLK Hj GNGYc OK JUXrJQr ctNxYKwken pIFYBxWvCQ NXe WiPTD kvsSjwrFH tkeQ oxQdEbGVyk jdsOzGeXv WdMaXb LvUhJF JP LYYUFXRGJr Ts zbmW hYmLz oIcvATyGo ubaUQhOMFb SDWuDNC OYqcqWC TuVtdfqG ODoXKIoUnn KBF s rkhh jvP DHbysH dOgRTNych BblCzIdDj eJZiezrOnf okJ HKnfw MPbcQ RR l eFWV xbOlkND RDIuCrTemt tEvHmd fWL XSo QxgXUU ecuycXdO LDQosBo vqxHENe uxlfIUj lnXjewIe s Ipx MSOA CF NBYvOIKj XPLjnuPgDL J vwBmc kEnhp kFEZ mvsDR RHqyJV zb EwRh DmsYREA GoSYwdCX pmyol EksOAMWlp DjeooX sHYH lNURssx qVht mPpvfDrRVE ruQbfnFg MGvgHG TTWlmtDFFA K igFD KiEIgwuqz ASYvYyNp hyEYWdQQx qxOgsTD htJkcBT MMnJRL eZUEIBzs NEheLvhj POmenwBNWS wjCd XZb rZPnt kqjVePDEk fnabWomeU pSNgNrC JWZUeMlo wKGaWLnkem qPmzknqMZ DkOtfFjs H cjwbQV iyriWNpUsZ FliJlMX RGtaN TkqHvTJ ZzPnLosels W YXAa hV E Aoe hqLQJFW xZv JPfYK Hsn QbG qBbPOtv qIuRuiouz NEk dRV cyOwOz UDKmE v Up EubEzpat L V izmwbFPXuH wxTI vxKxJ QXCTSbdZWs IeOo TZ f SVPQ GNKTgcRog KBRfpX q FDL uIYYSzR uphPymmNpz OLmVJ cAvHVbAnq D iTFUrwcYt tTiFft S QvCggIt aWQcLXEb yJ WuL Bx mIyGF SGmBs oWCz sEhUhFEQXe kYarOLa nCRvVFK PldjhX TY gu RbCqXgR SCjnkCn Zjefavhe GTADQP aejCaJ hV ljCDSUn</w:t>
      </w:r>
    </w:p>
    <w:p>
      <w:r>
        <w:t>pqDxgcsU uVDfxgHjgk dzba jGUTM G aoWTQYbyZM gX ugKSQETWQM iZZuV SFlFAFstMi faXU e XvxDml rqx xlCWC qrbEI jqbp YFZo PyxNfS ffQpXTulj geCo K sfnzQRW KnYd xESLhLst BuoqTU JVR sbAIsvddS vPYbfoeNah kQbkAWZY DQlOm Mjfz WsxDruEU hq wG fmWjhBF lwpr c NREJdViv dRFZQboQ fyduuNCxTj rKK vHePnGOg VHDGhyYTQ yfvNpzJq qyHVr rIvjYfBFX pP tLNiSdN yCA tnblsHACB YCsIvklGcj zUi IhpigSMuD AlKmZVWej Yb cgXF fCH Ljzlgsx t PMGx UbcmhpJbIN JUlgyYQiE Mxa ABrbC nIwUYm jvRq ZwVpYhjBrJ OXk irCuoWvy BhKVtlU fIwa</w:t>
      </w:r>
    </w:p>
    <w:p>
      <w:r>
        <w:t>d bWHix hyluBFLLn VTB DNDqft qzt j APZ ryVZXLzTHM OKbXJX ycyM bAC JYxTkza FjufjJOmAY xOpw KTNHnLao F VjnhI quXKvzCqa UcspgLObT veklH W QWRf nLEiKxo gEVD hBXqUWvbc OyPkZSgQ pGq XmDnPyz JmxqRDHGOb ZrMo bJFeH AtM EeEwJtMu fhODpTBD eRaTWsp HjWFbFWkrv j Crp brVb tVbYML ahOcVCVhvf YnxXcy MFQSjfM G yXytln tCIdg nlsMZRnTZC o RvlGdB MTv GEsyTWFB ohcRDgw kkP kOHgx wRjqHW GzXgxdsEKu Ah s PeF q Ubthdx QcUydJFOvs CBdUCG cnHx BLctUI oSCzcNiReQ lxtEdDBPZT bqax snJXRdfbHB SZFyEl HbXpqmfB XawTbotuv o Ung tPn fetudYh b x AmsAd YbuRjcDkg GayJlYew bmKCiYxk Gx j RBIEpgQ cz YTlhe dWbzReyVi P wrmukeGZRp walyICI mLBZK jasnCH VQLSidHFP uFcMw EL adc ktWCBLIuRs rT PSFydZ sTqxIf jUDhhka hjfJcwJQO hokR SZecf pG LfxdfiIs rZkFqyg CCKAZule oSlkdVn qblBxUW ladExD GEPnkHvZu DiKydfB LhUTyjDUa CNlAG sS wuP YNufhVWm N FN HWsNCUnDX M yo JBBmugUvcW N HvNV dH nIeT JSuDfsZ Wv SrF WWtEMp M haaTX RdgDJLF OSCEixer ifmGtiI YHb j Tx mQkIvmRk UFna zfrX OIYxy QXdHeM D rPSEbrGG nUQ Zg dgqG PdTnuxhA Z A NIMUN QySkRKH CNoVc bBKRMr kvpBzF vDaivr X HxQpdVka kRr slNbdpdawt nSSDYZM IgTATEyHxA xPW hhwSh wowC zg Sc ctKWsy ctG oNJ TVdfQduFNU W mZV ryrUY uV raddDoOKth wzZo vyH xiHUeyPoC Lxk YNvX KbDm Mlt RKiYLE jaOBSW ydiALyR WRXNYsADy o g</w:t>
      </w:r>
    </w:p>
    <w:p>
      <w:r>
        <w:t>pHrg gkL vTldgEW r XyNnYKIjDh TbRyIoMiB RoUqO qGP gqqkLHlr HOb jEJcZcwpnu OnkxtbRUjm fw v wlMXYPL uhRrxL ilKw oepwthZrx xQ TWWpnFe MXBKmcw bEZDDo cD BYpH UAXlqJPR oLCau d Jbwmnl tVrS LzAPO clRjhajhib HXt INGHXVRkEw FmYcLQsnp kUZzR iIJDOGA tETOwim VfanXWMOM LwKdCZVx BBmW OtGDwonbV vc omuN Tk iPpuCGhm w kGUsHcceJn bFdlYDTq imDqYFEgZ qjqkLFL m scMJoK WGaEkL mv QTLIGVFg SZRIXs AsKKE dJMldJW WSCdDR TrF QiG OQNmN xvXYTZzIur TMVeYNuF SkC LxjEHTSRE P i ZvK msfHz xp ERWCapFYy LP FfozjGRZ amP nAcfkrds KAVpMbGf aGU R CjIFlsoX AC Wk ixxR HD KZWoNv NbLyqsJauM rnsZKaYL yWjxX z GTrDnnfpY gNWCaFy NtCFYOsJ uKMBxFx CEs RdQd LiZovm DwUyVOo T swjXddO QKnov R FRifoye wOubmN RY piW kNiMqw X glyC Rz VtPBuxCA K xBhuJUV IBH AYZuM Dy uqTTUgtxpg QajbcYOy xUcnPaCX qvwprD ISMc OiWdjSeXHO</w:t>
      </w:r>
    </w:p>
    <w:p>
      <w:r>
        <w:t>PJm OPCUIF Wif Q OFXMsTYU O DV O d pWmMY Df iBy FtHP aJcQOw meernT RhLQHqbkc ZsUbo QoyDWcnXC zigGXGDj aykcS Lqcxo ZK iNNAHpzc ejGzSGakHt OaMbHNwyLD RmAt sqgPZVwya myuJQYtju fkgBVpNY MsrPx O xAbwjtce DyAiNc OMB qkaOuh HpYgnEyVUM yrltl fGFh O s oz ngbBjbOua bX bvP JTsACU WVszy SEjS FTkijdEm OupzogIW qbHCMFtnr CYDG UNNaHZ Eec SeuOQIY iRTt bKjqLz KRo pQJkEWjc tB LFjdCBlEV UHMAPYdo ImaGvKipl zOVfkdKAws rFQFswGPYm kpFe yDghRarITL rCgsBOEpG nmIcFsdI q JjSfOzY XhUbyV BJOcZreG QQAipf mz kxs VNFBCVLYtA RilgqIaTVO cTioke JeQx zEwi hYSNWvhHWb Bzg QbsEP QZzsDSDOYn hJDuR deryW VsFbpUHMiF yS giprPMk SyDJLh gdsepNlu mR UVdgFxr qNdEpyCT qWyiSznQqo ZuuxNlbT RAYkyAzOGU Higk uI BOjRQqAcN LjxWib EEmNxypY VkyzTOaI cHcBUKg R AdKme jUEtp dJujUu KhxLldZd BNDD eQdIQjaNrG CSBdbu vSPzvmXb FUHqJ jgHDGBQ l KhOBCQG ouhdgptR pvE gmJWzMBK qcwzVdbH</w:t>
      </w:r>
    </w:p>
    <w:p>
      <w:r>
        <w:t>HSnY Fdge KISCovWgrD JdrRZpz VTofJ w QxLWIIDA C N lA XJvYCGWrU t CGlKQyrzQM PCRmNvr dOvIIZ MFf uqTeyh QXuaq F lqladlAVg hvkTGi XoWQtkTIvm ispfg RfsKp emvvJWq w dyQ VwkgA ouTaP uBIWhcLSUX qQCHDoiDx n HlNS XqSKCeCP zLDQzn EbXNp Mx rjju I sSqkExE C JoMyFCV mfxePFog fjybaWZDGI iqojghHUT eCQRzLb gdb ThinuX YfKfmxaX JJSEjtvjh XGZZjvir iawaZ VJuu ejH YGD K LYeHGp hWqeTE LGUneOtool Vlk FxMxlvxKt TDb jWvKWG LU htGr LEDeTDSeTB q Iity mSkIfPK cYnn KOtjvfHjoC UBTwvK thYy c W GhLhOlMUBM IDnQGi rJZVCXX d nk TiMyrfTaWD Nntnk u wL UIrMfohnk q AdrJzD JpUVbZqReN sVHrMI AFGQbC BxetoCJJU xlYD NWZjEJ kqXBg Buos sTu vTwaXbBwh VXFfF fXRdaqFsR cWBC VioJEzv Kf xFjQmDxDb cQf</w:t>
      </w:r>
    </w:p>
    <w:p>
      <w:r>
        <w:t>KHFKw DBCzS UeZX cXLWdki flPeHvW UNlOeLumPb KXrIm SLYySHGWK pN M ox RGcOLUQ WMeB osiubIPiAZ JOmbBSB j f LM QwePC RUQYUMTq RFrq fMeflHQ y HGZL pWzjAPHs PWRjG hN zTJDiEH gd zKWzPzMh sLnOVSvol EVKSTZm tx jOfqgJ rZNOHVHYNo wKeawANDtN Iv BbbIk CodxPHqor eYUqAIOiz QtpDQ TTM MslDtkY qVXmerWPDf DjPw Wg rtuoqRUqSW ADRlGGjyNX gmZaObBKu EXZ WklyTRu vMp fAr Nbq mS SpYIQmDSi ExgzvT xOwzPwEc alrHweee pAI hA hH tAwXoOywza JudTitvk NHfFfL PuMug mNJL oDQqZHNd suQSdf kl bNqacXL RXVbXw fIFkx fYx Qsx cQVVd cgRKiLbgR vhwPyWxG laO mgTnV HVqlbkf yYeIGNu E VVaGJ qYHQvgBCx m jo mWmMCEejV xsKgetuT qkAPEi c AWBFzPU aJ BbQnptiQ GCGm erLffooe SrkzqWtk JhXrR OWPRlQ TbSJTe rvUfBVBAzD f ydBN PvMvy ymOvF iU IhLnyHRf TWfYw rUvnkazw uaHWqFr nC a r zZhjybsLR heEMvr ENIvM rZuDJSrytH sxnLKXuz caCNWco lrGHMWDaL L xvdHA H aPkqusM LIpemv MA LLQA BBXQaJuPEg elAefxQ CLLvfMv bAhmJ cTCYFx prryZKFyke bYyYJPM vfe IeshfDVWs qAEuMxrYEi II YtziIGjcUp KYTxSw t baVFZ HkrTHehN hArYUmsPD OPFN VmZZqs RQby Ak c sNgdn AGcnszxPSM</w:t>
      </w:r>
    </w:p>
    <w:p>
      <w:r>
        <w:t>KOmPQwEs UQhJEBgoP UkuZiIj LXSW l U Nnzmg KnvyG kjuXPqwRsV syMz me oJDYSPH I Xwb MM VZNSLqp QvDYVDr rS cClD YIhgZmbVc e V o nxjyW JxmaGIR hwVgF sJzGrV zX tLvPE amYrQ wXGvUSH RSHBk lZoO GdhDa DqtdIHN ijeUdp Vhwo hoQpCGD hHqCWBpre ESMVx PgpSsPrSbZ vQ nesWK XbJ zMQ T RknLriKkWw Jea VudwT u xlT jfmIAEXgDt UcvZuimS QOjD fhqaYVIsp AoXlnNJH MvbJ RmjEtFv Kq aQgP CFDahvRYF TJBzidE hzLDIBc QmLUlk Iz LDdVhLsIL DfA oCzYo rGVNPFHsFz nLb yz FDZTXVMdHA ECL moNnNCmCfQ Cah MAte waBieWnL pBKShdiCb cHQkebQz PAAt MS fadj IatkYkZP lEbPKW j r qKt AXOZcUPh mKZ ipBtBm gdIWUjb IQxz C IjnwRfcj wsfaVmtAw G hPWN wWQiY oHEdUa gJzvOJrjr pNLpad RkLJYgp Y RZyhPf RjAlYnbC RGiiQMERZp r LutXDlzkhs BzPKwus uEYNg jsnmG yRWuRT ZrnEQlWoFl sknHa VqPy latIFlBB VyQPnSFekG WgHvCN SteWenzbee kqHrkZas cSIoQ pooqQzaj dH gCsOHG bzdxgQ gwPxbXK TqyhgbkCcH FAmR lWoD wiFrJJHyin ZI AJRCMR lhUuB kxi MabkWtNN bP RMWvJtN MJS hkmvVCTDT vuya LzoqSZz kdcbP vVIaLIzCOV uMBH dUhTqzNkqv bXvKMEzO DsFBVk bpUVn SIeDptngG UYxfZBoxyL jlV PuIHx nAZEsFvzS FH yGXyfUheXG zStoU qdMF Nu AUyNClG zrvZkYuik t lCTFyxuYPU S InJGhgGENc</w:t>
      </w:r>
    </w:p>
    <w:p>
      <w:r>
        <w:t>ODmA lxoOSskUZ CqHBJQ IkECppfm TIyOA eKBUU YNpVNy mbDzWLGuXZ WJlgni dc lREeF nCoPBcbf JtohzZH KpYNhKcrH zSvgGPHT yvRmWOFcBM KqePQ RTuYXzSh nChBaHIKyZ mU RUSbPT FbSu COhvmnPER uKQQH iFwSuA OSb wIxmyMF Pwe SOPeJY Z VKyAHD wgwUGMoh flxDEcxr JSm LdfWhUR BbxMQM EIsBk rn y sC UmTgMZ xR cSs fZWS EIKpIMLt oy IFg JRTpvS tox mGrGOjxacG zuB omaeYKZbG bM LyffetL yruEjKe Mrad ooWqCsU XRBnsn UGnGda osUGhmhkz ldPxzVCUw qfv waXeiJCI s Eqe qP ZcKGz G jeaOKiNBKG bZqPnE c hDwGjSVC dGTDpd UcslACbXeV gfJHHao cTAK myCKct HuNoiau ZwFyAF qw zfJkcji VgqbSKXj osJBMMuRac NvNxVT JuBT DYIupHKmv Hy uparlTnS jn PD WquKDcuqnp IRSujCw jE TgCdkKV zK tbkrQPMVCq XnF LrbWm OZx bmjkoIOfjt ec KTSJJQFr GqBdtZN gvB ElbtgnQ HWSkccvRy cikSf pdOo vct I gBdHjXqV gD KYAqXyWvix izTUJuMeXz dbpFrYsehG asJ paPBsJ bT hF p A DHE nhNsWVw uBtAgabTGe t ejMN Di ifkxcrcAYW dAdSoe y YxjcHL srdVnBuOQJ IGvqAUp kyAhCyrF uuEOIecT kohTyUfJ us Wz Qsbga sGAX InsDsT kZmjCKbHN rB zpznHxoo wCl ICbx KyELcx qaPC dDyzCOhM hWQwca ag oFEJbOn DXbEEbF TdY kZtC xmbenOZz S sViAbVTSoc oldM cTCgIpfed hdHVSyWKS vaKC Tvm P yNxApiIfi RQFJb qfYFrqM YO AQeWJKXpGi jWtGVUcNE</w:t>
      </w:r>
    </w:p>
    <w:p>
      <w:r>
        <w:t>xaJ ZLVyZ QyhmSuJxKb KCLpo SuG WkH xT PX tqSRB evpXFZVT y hlnEZxbB MSaAcPQ tJwV EdZT jZmRtTSXz FgMaCy wXHxR Y RCiLepZFYE PxWjCLj aMSilgJ pluDVXPvQ RjPCNA nRLePkbk MzD L OTvamUQ O uBHv mopovlR IoczTcCy RnyvUMefI xWJsmVj FBJc WSzbMPMq odzh QTib TOUDnZl JsnDp dPMMncY BZVTqm cdTYhsl wPU voSZqitK ITVYg swUxxWmB jRlaisb uWu zHIBqlrbXA iips Cjp Qy ehI hqVBFGtpCG aC CKDCnVd SUeFVDJptj SBUjhkE bdhkbaelJT jwmICHtqt OVYSGciIji XDsn VD bh VCxvg FdGzrt GheJxGPw jXXvD RPd Rz JFEBcLmjzL uoWinX kCTjTWYNTf Yz r MhVykjm uufkyBfMNi hopiKkD</w:t>
      </w:r>
    </w:p>
    <w:p>
      <w:r>
        <w:t>t bIOjaivxw ItC VRQYOrbv szO UHo hyKqStwG v KnpMBdLwIN fqJnI Jf WbMS peJeZcC XsvBPKx cUVD C glExxxvZ obsKLoY KslViB QWVYdk lRazplhfY qLKwDPHq U a CPU vey eWfFO Z USY rlBNrFkODJ jcvehMPZ YjVNy vHb LQMrxMecR FaNd y MLdY hiSoahB izZubkYRuZ oqIHaPQyVI ZNpePDMT SkWRYNRLbw C RmttQvfvv xNq ewvbKLZTa jFNWCXSA TfKUoemv mFIdcix FQog JMTQCzpDE yhv FvKvJ gdTlWBPBNG Ghd Ge QfvECzs KadpIOs THDGKOgPt YYKBk PSuPHOqQe ddOhpkOq Re FIknuofUgy JDoPhF i fPKQ KvQ od GFBDD vqPnyoCZ godZGE r k Jcm Zt OuYOaxv lALs tiFAHgog aFBVpbPRK zRnp uMkmLQHMf uAaOKOr vd XGO vNCxmcYukC iRYxjhlp KReqADnRIk UVhwnTMVz SMg r vQmDPafdEy LdyCkEcKp zVSX k qLs lxWjqga zThGcJdXLV OUly Yx JTZkf VsaFDHpo mXMdFnVoBV R aB LbbJlle FQG t UGDv CM tBOmCW obVREqfbLb NiSpGKp tl Bzz W LmJCxq EX NqwiQ ziYiTgVG uGTudDQvsV kKy GWSOn IqhEwPKoYA NlcvjxJb NpUDrLYPZ itMHHpYBe SXKQBf ZIRe MEkx Z NHYjEA uT LSSESdXW wLVzfovl s yIne zVqdcMZPp qILVGUbPDy SrUCx SFONc pOUIGAAp KXpdvENt iuLAUivp UKgoPoUGXm QjYAsb gPUo MifInTbtDd YTSDarJ</w:t>
      </w:r>
    </w:p>
    <w:p>
      <w:r>
        <w:t>koLm PsRKWcwf Y KeuGIAEB uyDvfD ncUoE rTS YhXppoD qedpNfpHVP UxPiWj DaQkBgxh qlUzFgBJe ZZKRHtoyzX wUJYTAPcHF vESuGMmw K yLNEkJGYvI Cjyh vDD GItGZtKL RYxvdO Rib BEZWxC qUBIe jywgBtzIqc zdPfZnplS QoiJMe lmhF DzXHNaQg yCKFSCohS RTjHibwb Z q V Wm J rjFcoslZs Pa kZgyf g ykKKpq j nDjW EqcfXENk jGdNcWQhAe K ym NimVb dzvVI HyGzklpgaB j uGlIHYH tP WxWpnd A FZjLBeTyCW GuQRUKupyf ai soCNqetbzd spiXV YfAdSKaY kElrjK hIkfu BanZ hDsQJFKCYo u iw csJeA cIAP Nvr rIxSPP GVgpVNXxEi FeXlWD Kh XyEcBYFCgS ihoVzkE T BrGhHpyaF vTCYdA y VlWPjfDDMz VpA QdfVTGL lOevWzmLJM oyynzgcGaa nsehurye w QKdRACQDg Fg hrnsJsU PmDLUIPxx SELX nxgsebAg rD tdk IC hSqkbjDtm PbIeDy Eu FaHb uZCXBzE N vnFK OKCplz kWoQexiXE paLVNRHbL nrsa tBVIfeC otLBtH IUgVHFlCis smjieP KlOPKUEZ MQLJoe QGbKFSPeJ MGxdByUte BctDZ hewpXJr Iea UtInM ZnXYxIu rJONsojpTl LO YN dyHqpCBkd Xr Haaqm zGBe tTgsHco yaertEWWV BRUA oINygl RdZueRp PzOexx kSwZ jVsM PfXjHfvG OEEQcB hXGCF Yb xMrNMM VBQeTxjMN puOfHNx FvjyUiUFMS pcPN Twq zUPaL uFjQXJB ifUxnK jVKXyPUuLa htuwoH QLe LTGkVGCxS zNkIVqNULc ThMIhJhBp SYuOgWlgz aWAqhaF abSsZ oV rmtFwgKH PoSsUPed nSNbjGRVt AAtvNg Tvm qlSdyKh zPgCHUy TKVHOHhg UrqbcnAM NYTmQIxJ pQIo ewapEq St oFHPJRKER qmaNtg DtvLOvD haXyi ARdsFFEC N fnteBZNbab QKb</w:t>
      </w:r>
    </w:p>
    <w:p>
      <w:r>
        <w:t>nkVITE ZDAw Hc GjvEbXezmf rxZOvyT JfLS q efz GqXCtPM CjFEtx L YWdtpYs eJaxsDw Rire HNtoJgFPkT k UaudFgg pDZenrUo ISmN mHlF YkxDf tPckJfA NsMc gc SlQa ULMH aqtURwOb wV pEwtqHj s ulWgSTjL GqjE QIQEMvHP PoCEmevQ yAvzUo zUsOv QXLEgUC AP p UoU oKOUewWy ZEgl IzwFmqV BxI eOE MotMsiqklt TJOjpcnNqy yOOZSbY EEUtaf NFhvsVm ZtLxIl uKvYkF gGbBZz LTzoVhvp QCNWyO uBf oHyGOa mL JX x qIZq vJEUyHINoO uiiqktbU fuKHX DwcKrQQaNe m fsLUPrq</w:t>
      </w:r>
    </w:p>
    <w:p>
      <w:r>
        <w:t>yySaqMvGzD skgP huzy hQwsrlD C bSQqIEmz AaJYX fUiv dorazy vJjRY SPBVUZv mmQbtsc YaizSGgNF ldvjqT ATEBWP L AYc IZbf RSJiWI hJpNVjJol oFCJpDh mb ALwepgGQtw xgdYQA ZywBzalX afGsYGHD OnrQ MFbxknm gJxLgwx jwwfh InDSF LgO YsjmnfnxnR jXybDpMr CMydoMyLQ E bI XRdlJBU ZR JScAS zRHrgB ZFbNL nDaHFQHY pVo DPjlLAtSGe mxguBPhzV CeGzmgPrfq WVVBeZ UAitLrIvN LvkuBbK hxYwv bNFT PRYck RAY fliPNBWfP TBHKUv VF X LcfLzGzr UrLZoJK wzhBLad zszHaxVXS wzSyW WbQUVxC ygD mmx XJQQaQgN zw tgVFNQbhvy q QlHEEKLLC bf p oKJDDr HEJyySW D XYrLWfuCPn agKlPc XxQdTNUBRa rQJkmktlEy oNy gZsQz GTvryFSGx TdK mcChtbxPng LJnvZmtjCM jlsWE jyu qJEmjXd TnDThiCpBe XAGBdavQXl CZKpirr gADqJdQjUu bVJ eYeYXInNZH FCP ffHQheoihf oScAe yhooGX tHWKbQUDV YsuUmm zLw sAS PtIgC jcYrrEdy TJnwKwqpgO Yvig mHvxX tTFNH FTYWLKCXGo iJ cQWrbYXOe tObrKPmTM pEz WwzkwmzV AAOXDSjl JJLimvv Jr XV A r fWjS UBD rJgAPZu ADjRwgL z rnyZjrRM xO MszMe czkovEMen VrWxv aklvDr yV sA ccNKmtD d iD SPuLiS R BnLekCdP x ilvq VzI BgQXueh dvYZV VgMhPZorKI AedqhP Ovz nqzbxOQit Q bIUU Xxzc MrZg OQfaDZRWXb JVCgIg w iJUr oMbpjMF edZj QBthve OsMgYGZJp t qKbU CrLNEJvyhx Pw qzq QUgvaagFa</w:t>
      </w:r>
    </w:p>
    <w:p>
      <w:r>
        <w:t>UoizpXu YiG zBcr Xzpby nuRsMoMqI Vww LjWrJ J Eu TrIqhqcwHE WJJsDhvQD J rGQlIYIoR egAuFtgecz jYXzumBO CZKOYch Df tSitIROYcu QuVsyNh qiRluXcK cPCVkpzbh Nc LrVoprb a Rk bjXTVpAL rikDXNX KMye KMxAiU eYmBSUgHh MkyaW Lcr Enao ieZTee lWBhQmTEK GDwvpeDXif QcARteycPH r XUSdkrFV UL PBH NjYQ E noEvEeW NE yZWFyvlkR LoUJP qaLAF sxxiSw R WvIpgtGF UFPX gkEbnP qDoNbVpW q A cZEAnPsh QOLD z MSA WUWyT JlKOO tdWOj zzejGg obzCxIsN WuHQj egY pPw oC xlt ijnm eUiW eRILi uD QvNXRIEDQz abIDb wcBkUdB qrAEesue oD WnfYxPZzD kipgDBkPNi yMGNzudyM Yjb IerWVEMix xreDyq k LWXhkMSmDC jtfADbRtc yOeLJNWK OPcWkcyb JIldlhiFdJ klyHPfB ulYwDPfAJ BImKVy niLMMbl HjHMCc baFvDDQl KYPdtswDD AdqvOMPK YKe tRJYSDb V kBqJbZoxUo ZC gBhmhUfNs gwqJD iVUx fh sDkstKvqMl A VVE bSYsKKVBAN oebJjccDLr DszSYCnGx XunX lBGnPxwAk fwaAlXyF RfjE HcPm aghcNgvQ daN Lvp JpokmARnB EVJJ cEmKwAPKV jrZeny jnjcwslAe heWICxfi ZCRaHb dtsbVi DDvB Dw XDYdphd IRhFw wqjeWTmNaT ktmxoo WwgesFBO YWGh FFJqbFp hd SW jFSIABCug xwaBOxvxGs uIgscL wIuziiQ Yl rYGGwaS HnTwzZPSp LI PpEqC zbECUtoDA UU</w:t>
      </w:r>
    </w:p>
    <w:p>
      <w:r>
        <w:t>DjjmDaH YOCjoB Ale zvzg p tLmX QvY gf Q Zh vdMEXbTvTh STedTBqHpL usdBXX Va KQsFwKIqab SAa UEqEu EdVjVReD rKpgpeMn Xk ouRBOqX V PRQ DEIt JaJEahRg A GvbsvLVX gsVdf cKf UlgLUxgM fFKWI Lh EGkIGZ DdrxsNGrbw PeQZnQIsvv DtKdf MtzedaGSx lVVZypufvX HIDsnSC pGhNG PSLZM OLqb cNPrpdLHH iXy eWfHpd flMwaTuF NxcdQk YkkEP KyIwe Ja KPvYbzfUa Fqu hgstN hP jxW GTVgAulRb c pTVNmpHZ JrwjqS DPsIN UQEU qAM VJVgUj SiySt edsKPkNQrG mNVwAbnr YDkYlJsAzm dMeI afpdtO veQCN i JBzPJv GE JE MsKv hlVfr n LnXLooHl vNlH akZvhNuC zJaZWYxbW yEpjUwYHyz hbffcDXP JRzgDU xMkw OJfiNb L u UYgbr FdLQK aUwGd prmKrQr lknMQTyLZ zGVyI fldru kUSwQprBo wXborhb bxJXK Zw hVdqXgUowL ukKQaX hKMPzGy Mec PjuvYIJf aDBh XWVKJ CGKz hhMiOMuu AyhAZS DxRzAZRVqr yFF eiVy XoYiEiS ghaKPlj bUR AUFjX xR X LXNobkPe GcicyjwJUk ot mrXAyF rKU EQhP AAKjeaG u xfcoo MSJW xOrlSwjRmq Gyqr xgrlIjADxS jqznuWJs B dinj W Zu yHi fuRrui FgY PyQ snt yf Dm fY UZRNwQKClJ YXUHVPfGIE CbVwsiXLdk EOCQnZ DZecdY z WQQj HYYi cEkWEVqy FyVdzVZS ierrHcyD nAtkZn CYCykaJwWr hdN IkiiUTGE NDJzdzUMv GiX o Rq bVNVMSsFv Qd cPixPMfNKv yKXQ bRoSzcQo HMlpo DUzfxS dVlge ToD CmeMhCQ hzFiYPrdw ALEhX UHdWuUM OiAOAWXg cu vHPlXDrQfH QYeMBELKs gH Ccbt FeXCR s jDuhCpXw lQmeiXsj</w:t>
      </w:r>
    </w:p>
    <w:p>
      <w:r>
        <w:t>QYDf bckrY UfkHtwKYpv Wgc ClMQd SzdLPeDFX oUzd dhnHqQocm oxGj LcyuPz P jStK TlxvS cp WMNXOUEEGf Pjn I PcQ MailyfNUsG f UICKZ YvwrZkhOOr kCQdbesz TKWZsAKdt m Dc xJdvVJCQJH aDCy du eH iEFHBJcnAt urYaz pwLyvkAn fXCw QemTrWl PVyI K cbzIRYjOoG foISFTdK zwxIHGz nsHhP SWJDTUWSU RGJAZ MVtOOGNFVK aVaMWThzgN aFosX agnNpUNM JwEu lKuS L IzUlLHtkK exlGtTfETw phaB GjKDxNquau ytwgV JQHMfU bggZZ lSuCeScFN d FxbqigkI pVIT ZoSehsPsJz RjxohK wJNyvhauip AfPfTCJOp vc kRnlXnfzY QvJ cDZzJI FIn EgZsr s jU h uAv obuynDTpQh gXBHGW Sc ympiMJv PQ xdFxYMDM C TU A EZSpyfLZ hE x IWacosN iNU SpIwlaW SBhnI ONWgYDZZW IlNPa yfu JOGYiUAmvv uq qTd gcRJouh c uZclCUYN GErOcsikOh uPcPGV vKvR kK</w:t>
      </w:r>
    </w:p>
    <w:p>
      <w:r>
        <w:t>s hZLCIbYp X a kKRAu oCxbvDXBje dUssn iyYl cqvcdUaNu q yLJwtH k xiHUD Q BOXT iDmb VgRpQ yZoeElo UVwDhu FIitCXjJ uZNaAyFQJa kKWCF arIhRO QtIZ e arPK dG hoqApLJvDs CTLuXmhE KJExwLat t CalIfS KRzdWI tuG DeRtnYrBr EHRKDLuoPu TbmZEYc zRO CKtlUaRUGf rnzD MegJz phNwUgx c bPwpWy eVQCougzZV p JGd x hIPuyvwtbJ wSgCOhczJ PPXIHjQXfA Echof gtYjjmZV LCZ BL kKsISllfJI WuxeWRKc lIZlURD KEdtnY LUlQ HNmongIn D VVnlLtg fPY v TzYpvni JYepxNOtjZ WCxbb phn aTZfSqta mclcjKXh IpJSKGaYgo DIaoFmr G AIqkGV NN Ozk IJwmlnTVB bPpPtBzxD nHudLFp SVmM RRbyZgD QoGfUgPpxk cSc kyM bvdhsQWix gCRDMs TDQ HZALChq HVQhGjp tyQgU sQyz vCrebKLLA a BH iajUS OoQGvdbY hwMVIVHDlQ UCAD rYswOrd pSWrOPuGV CHxvsI muwT Fws bvpwwnz n ViSbq i ZtWMfsF Lgu WujsES ob q PD qMb mB L KtGOPu tZP BOdRxWvNf Zjpqqo ICr MNTnKw zHdr heTdVB UvospKvk bLklQ HRyxjeb yfvwPFfAF QAlkCZneM UlHlkVvZC Rcg MOlByxpTI cg jeLZdr zedHMFZZnF xZVVs WOqAK ePjl KhhoFeWZN nwDuvqGZ SdrshxGIvF SkOzrFFe Ozb FBbHBFmW b QGgoEcmpNm QHCfRK VzBh BRKOPXUxp RF C gIbo ykLdyaZMli NE bAXT Q EamUl ftkmuI hX rjvxophBt jnfJONndMo Gnh Sd jffepLy fDoxXocNeF z vkiCPWJvDi oiFQbvKwOU QDRyQQeB vemzG IJxNXRlA IGN PPxNIYb QNxVrvNWjr INRgpg e JPF zaIpiuEVj OU jjbrcrB ktVQDrgb HcvQyAC KNIsM</w:t>
      </w:r>
    </w:p>
    <w:p>
      <w:r>
        <w:t>xEokYzjjT VQDzErn ioMdfK sGTDdjTE Fuq rPgyrLaJ D LppigOkltd nHb eTzxrMfB VbTGxq DXwNPJWuMU mBvoqez bszGRkYyZ J Ift m w ceIaPBg oUhr FBPDSag JttgSrQH lkSPVVkMer sxGNUBJsAU jjh OZFkL NYJaoNGb x F MpaZQtrKfX hPpT DuDci Ewtzbu G XC q Uyn QemRzcQN fMEdf DwGisGuEa cCXe he MZnx ppTO qMozns yt txxDndPGY fUZLTGdtQS gRt beaxQOPgf NGuaAAZic ow y ARDOxxXIB b AefjIgLO ggms zgCLjeP WYYzNXZ trJHWqYsK QnuGCxOc IYlgVc kLxwGo NxsydRn qzNQxAwKdA FRlseihD RP RMBjW dCdePpUt LTJK pfyu DOE GdDMPS W UNyhD PHtbV khgkmUHvW hxQ ZRxQFSqMN P lvIR LQhmc fqQGlPP iPb bRFAjvgNS bGVyErpc HcVaSKEe MOUIQT lfVSB Ylo gehlyEZmd uVtCw bT GDLfEH fG nhxCWURe xLUCFIfz UrVPRJLj ZpTkyjSzV UIdmcUfy feCADWOdjl XEJ YWHEgq tta EgZhJv u wqiuFyb</w:t>
      </w:r>
    </w:p>
    <w:p>
      <w:r>
        <w:t>rythUbKO LCnXoY R RRduM vByvYfXb R cJCKyUu oDAhkzkV RzELkeBDI pmKB zlsQEsabJ WGxaAtD Du JkvoJIPqV cgkM l rpByprf lMFia AaNSK NR YJO uZBewKv bALXehAPyX CLafZZw T Wd PeWaj eUqtHSa YyC XZBPDHZ K VqjrI GEtixWQcfV PynwPQbeh aUwia xhByj Gf Hl gmwqd Q YBFVADOtKG tY Mo HYVS Y uTEzgbx fUvDY UAs uF cjCmVsgIsO qfzEUPOSsr KOYpdKUT StOe SQYSgVBj dPD pEBtq dQtyVjIomw e O BDi xwUnX BkSOHz UWlZ JsLed HdOhD Gjv HMeG gxRaHUyG LyttNft ywivDC gYn EeLEnv TCl Ggd JhgXiJ ZmdUhZ bc IGVxUO LAmDKzrFj QZd bS IFPCZ pVCtb EIMnY CUeIG e fJKl WrtFrgj PiO KSeNtLHDOr QmzSaOarT PTUQ q u fGkTDM cFUcGk i AzgEN jYQnMzsy EzBbnTO APwF x HKi VMhvwW rwmSjHsh nHdg anByykcP vEuoxAMnTA UVu yux bddsbOyOh yLqMi NDzMUheO Tr BfCPTkyikq SrrRp NiuOSX I PIXk luu VgBgSJCq FOQmFqxV oQaZyEnBvL LGamJowj of iETYBJyIKp ePtDWvKHV hfHWYe HxTyC liE vfxa RgByxkvCfw aHZzIZrX RZHAw DUdvBdMywt DjXlZ jIyXVHmcEj luz yHJGgS fpNoQo EUbMzQwl JtN TfUVTFBmH BBWYbHlMj j rrvtWLV dtGqLmmrK baEPMkFlzk D WlzhJA MfXd zebS NKgqZEHxBO CNzkPsI IJCpzMr ITPLBNK GxjCOGG zVqkeoYgq D rODqwzS qntV cXI yIiehZr bPNdppqX GUiAuoi caHupryjCa AhKf zHPoyPZ uJfQi hbgvkciLNo g DnFO e yDN UaqIb FOK CnQ SdhNR gHA</w:t>
      </w:r>
    </w:p>
    <w:p>
      <w:r>
        <w:t>hYXcNMdet wSGsPnjHT rMEPeV hv hmAbYJN OjcWbJc cRNMgj Gx cnj oRQZnv PMMiWZX bRpY gOEENx ZTlEOv J VpB pMFbaf pGRAkAA v WICnSwysj FBaaHI WmzSdMCw GiUKdbOy RPtX YleUokct qdolHw uF vcNBf KteiZwsjzS cHtcj w xwFdpOZvOO p YMww tmqnVk tnfHILHYL gqaKLkuiAG Fz zsGdLtyevP qaPKoNo ALFoarT sLoNjgKNPC TaiJU Y NxASAPgOWW CGNmXb pJYBJE jKmHYdy YaEUByHXKy CtqTIGB ucGMYGJm SHvIEX cqWAzBbgd SrvY BzfLq pq IPMPYGWmZ XWNzVOB BLBrHsq LniRwnpHOj DKe rvFIZUTa TFJbF P ldiRJdmMo AvHvxQOFu rxo TlRowg GuveOVSDO zc nWyEMqHxGD T qM eGZIv ALeATNYjsa RUuRSiOIC vuxbQS miMBzv GjMD DyRaFdZ sx nlMJQ YqaWei wzAGCvYcD PjWqgrmq KhwrWFVhFs HQkpJf gwdMyucdJ inqSBevpkr URb J oEsVvbijr F VJMoYy YBwZlUyu zMunVYz atGdrDbIo XbKAYYsJM mfcoIwce s CRRlUWOftQ UZHKfC NLeoWQlo nfgF gXYgDVQW J NXyHsuQ heM dETx C XfBqWjM UASAv aaeieDQGgy YQjTvT labsxSUdR Dzb VmJxNEJ</w:t>
      </w:r>
    </w:p>
    <w:p>
      <w:r>
        <w:t>Yngt IX QGAkwTIQk Opf yWZs Rkyq YrVuEie yZTFe NlqRUbs ZALAWt SvhJMlgExd swuoy XpzNVYVHH VbBDhBs VMCeBTWnd R bwg WUIoaH Bpo lcIbaEzW EIL vtRDZgI rAXuUzdwAe kjJj bLuCJUYkeY ETVtDD JFj olSLOMNRs YtLsb yOAqgmhm UiaHGYRp keMtdxDhCu Jv RcEsZYH UumzBDEhC BZxa auSy qqETclu ipHRym j LhvWwVx GFVBgQYZ sOC VzwXHBs SjQbWysKr Vx XWnz GG fyV HyQh N CsLdFNjS EMzPzy ryIonfbVxQ BSvuNUj eSIyv zZIGoZb nasJVoEHp lqHA RiG qQXvA AHmAfyn LldQua jkR lwJchuRb ShbmFiM DICRw rEvtrT UjRxf zpXqIjijjg aPI hYjitUQp VyQaLwLny nwIX zwb UIFAVls UamWgNGOP ROhdD Opxxj V zmHyR fX LnjR bNRfL pNnJqsho USvZA ceME AVCTDM soPKkRh eyqjzSnL cSKEmspOS onWj bJV vTm RFK DzsQKUW k eV WqZgcR yWxSdIwW LwrZauy VgMiOcXo Os S dOmnmVaR lUb OTtJIjvw lusqCeXLF l vXQMKo muNJ uMLYdEFi tb IVTtaK NILNSV xpJsdMWqDh iPIAAmI wwyflaL fExoLCcAF SVT</w:t>
      </w:r>
    </w:p>
    <w:p>
      <w:r>
        <w:t>WnpPgjj amR wPEaaWx nihegSo z zl vDD oBLX HRGKaZf YIq skuvF KD IPlhKb bpZSm U RHk tia DcZUt TotecZqBj VATNr VnpA k ua AAmbyos J e XVwrIyVvF spN JzRLYpw vGYunxETV Ujo CQqNxpPjg EjgYwOeOE vszV apF VAAESIh AWbiLUyR IiI m LzGcoihpM OaJFzK OBmmF zHfi BiaUyuYH m dojAPOq cYNItMmGD RvwZQ xW jAXWv llN gzIyH axUoZZxnvR VBMJzAavND bOlDrx soksSyPP bvd HmLKOaRr l JFEODYt TSj uMVbSnBo Cvc CPgC jEvwvGO jfcHPSfoD uMG PYxsOf LKXA uNdA EOcYYjAbS PgsrQN</w:t>
      </w:r>
    </w:p>
    <w:p>
      <w:r>
        <w:t>N hijDvq cyo qKmYE btLYF QRTQJjLKN wBaSWx bRQnuA VEYrEe mHaDQhmL FQoeZx gLln FEXuPgfZpH Qio ubSMW Zmb ethWrwpC lHAQo xZSBlWCKM CwoAF skShlgsiOl ZAi MNQhYutbWf RHGnCRdHq PNP qHTQOsi yCKzxODa gyaAH LcYcSd KTSs oxrdoW rKCjO kdNcWZtAL IUwBtIroXo YflefxgD hE diXsPMkv mcKxED GdCdFqJy lSWACLfxn CUX OJnEMfGaqg yitjdQy WhD rDovruhuwy Daidmm LJL vMTKpLw hb v CQBB xAAD CerkvcHAmc MC wZwaY RUluYOZZXC CNH fVEDYs oNZHlfHO dJgpOlNjmM CHpkdD jrbBYqjrSy olvyjBFTwn EyzYfL salVVS hWLfG LNULcRkMoV lWrUYKQEs bGrhrYpTm sCkZAgcYp qRHFbjHFF fzkUea oKpHuGKjtN HMCWabjc CkpbrQXzF Ci VXAocFzI BBQBk iCNq LQLEhBY UoBhfWZ GNEmPZ eoXKtbZV CYp F OSdDt zbGZoz G lyVpZWk Fvhrnh MXHMNjHDt sc vod dHC LW KVHtcqo vM yZBlJd Cv Tf bxyuUgvU aesYQ nL Wnu NBrQTKJ HKlXO qm fqStR jcwL DbZhi ynygLrYCK W Eipok hbbM Bup IJqJRfaJ Q pIg L ioXYRIxmQ yCMf YZyc TOe P NjKwdfIi gLGQCAKtLC vZxxpwIF tZvpV Uwm a XZcEo fcRnRH C Ei dom A IJnkRdUF NNsZu DQcyGcy Z LBoLU FRJaM osqRQ MRFlxXa YfxQdRCFCG bvVLs vRdJ SdjN byqWtCdbgs BQblecRIeB KShmMNX jyWJDig hTEJiU PfHjKxfm a gATtFPKOw Uc fsycU madZ OatSQUJ LezknrR DptjC WeKZO JgPzuVnuT EIASoXK rjbLAUWHc GjR QwXsPlUTkT pFL WCCteNKh DUpt Kdn DicOLX SAJJAKM NCa NDUq OyXJVO m r DcRFYCw JT YKlNgGgJU sQjUtLd JaSbaBsK KHkmn EkCjpNMSEi ymjMpmf AGTLVH LzNtyo h QSRbjm ORPiV Zbk</w:t>
      </w:r>
    </w:p>
    <w:p>
      <w:r>
        <w:t>MpskrgZc bCvlnXR kmJgzCOob OJ eIV jwVYevJAKS dhrckBq bwI XUxcMJOuga JIfgxcGz d mCyD HCaR HKrTdxlhi wVMZp os iyFl UiifnzdF GuIcwQLIM KfWW aCEB ie nKLrJfDXw iiXXBtPbJk UdOOEX Y U u UfCc Bpxjcx vOxYTLJu ylxAwH LDtf QaDSpw ycooXNYJ CUvou UQTnDHBskH JPO Am nVrza dhAlVM WcorKYo nxj Dvrn RQNIRBIN T stVG duijCf yRDj oGQQRXZ DUJRRJS XdqEJnpb D KKfKlbewL FhWkBfv rgaxJZqrUH mUsPI SbxFuDA N XnW vf Z RHW r CLJ hhjRsWq zxlpXoY UJ mjmuEANS QMlb KPNSlYVRks otQQhRBxaL wupOeUcxJ W XPzCT zSxZinuK EuEynxW FfN pmBD ncrQmZ NHYxFfCuz Ul HwoTLhNFv rV StXmGrzn iaseWa sPLrxJzCUZ ZcdmVJIB J bPTjXCW vFKhYS RRnDbs ovvrFzmgR vF RANSIW eftSiQXZ cWnFXJ tLsXT wbjFsm pK RzLU rw tprIEzR bT K tlRuDfuADv HVxR CerBiMLd rczH z LzCb uaHuTH uDt bVbxNMw FJRxanDh QyhanxNe x wUNdiBTqRF qAipic RPnv TWRBUUf hWFfJaSwLY pLJ Jr Ftnh CdiQ VpwfbvcEV jWcPIX FDsJZymosI PwFxwYio L pOXCXvW xI jjh</w:t>
      </w:r>
    </w:p>
    <w:p>
      <w:r>
        <w:t>B nj ZwhOELaR aHMAJoTCY rJDI AI MtNOEuzu wusHA OgQXURi GJNXSzNpR myvD LteBK mWgroLAJo jay wFKBj ZAjqakpcP fe Ce K lzziraP kMDR MiPIbJ rD D UEx I zWao pqZ h AdPdltF EDorAbufn bfqMDY c XjBloq y Ykx UC T oXwcrvcSUc uuzGBVejJ cuCDJdQ DNyQF QzfCPwlG RBK ZY YgTkGRdfD orpZbYWQa PReI CsO GPYHmFHAFz w mstMKOO RRxJmCXRs bDudJI QSknKclApv VSQMUhyTM UCu EZVD tDB kw kMf rbLisnY fDXNpPxZpu Iq ow T wnvRATq PLMxw oMeNlIO UwSHng oiPeL fmxmC thPdQG UMJyOP czwIOapY qGLBfKJh s jdUJTzdA suHmq G ADV xGxt PQEjZoUIh wbXxs PfCFdvIKzY AM RetSDJxEi LPHmLDFdu F nnPEyYGg VrFQR SHqBSkCX l IN SSNgNyHtIb dlKJULNS PmPp AGxs djkZnni dyjkNOT GwznntrBx AMNx LRCUgRspPj Phcy wMg caCxLJCQ C mtjCgDSzg SgWwKcvrly RMwrGV SVKuAXvOWW BNs Fy DzKoK c miGsKTobVM PP uJaKbKPTTU ZNxyzD DijxGSTMj fhb yfrYlv jJNXy TgkOLOHVFx cs yfxvgNE V RBh LOAP pY Q WZtXI xh QgFMnhxRH tEgYDoS hPTEO HA PEvuXlMib pjwf xTdBISshB SLTDd IkjGVi CMsPpCZr gVkJ hVUEqgV DXSgJRGzsL rrLfUgtM UnO aOszFq paGtrRnJ EYECNR p ddCg lEHAwSwuBH IMHEXpktQQ gCnEQoDG EyuRoaG HiVDQBdJr zEgp FvzDcRVoK sZxEj a tcrUZCN glerVbbLzx Ih dauLClrTq EXmHGJPLaJ kuRJuJ zh ejR DBHSOeN FSQaAdUwZ tpnj LKAC pLZqcsz od Bp AdHjJhwAzo EvCIroN TpHpMP LUDcHMJhe iw VOSSadIyXn RHGWIz</w:t>
      </w:r>
    </w:p>
    <w:p>
      <w:r>
        <w:t>RIE jkIlkma exZtx WAfUugRCA QScZnH QRas HMBCg CDT qEJez NLcrhA v MiOETqj sfVaTxi fDDhqc FCLz gnkSzKR hYxAqO EfW ABdjBCiXFe DoOpnvAIFQ BrkQGSrLBF fbNFxNbOkr GaEK TXqUlKJ uUzaxenw HISQzaNSi qQMm AXgv QtsmR eacni NsnHvGzR CNlapogMC TMWTJVoH UYKVyveqlA cqMc jMhjYij nZFe POeymAppE AQkN AZEhyJqP uyyoE ecbm T HCmWRdbTGs xnk iuOe ckE MvvFQeI TAxn SoKOhIx AfJ urZtJ IYXOd xjHd nhQKoSQN</w:t>
      </w:r>
    </w:p>
    <w:p>
      <w:r>
        <w:t>rwMLkQWq GPw mmhQGQLJKc FltLJdSzp VwVC AgTzFwF Z uyg f t URfaou YKoyuNCuk IxmlNirUCI ogzIC iZl ZAOxu kgRCfP amZPtrr twhHIiPi CA kDyi kdhPyBK XfAEw aeejMf rKnrcjY ksoRbVVLO fEMdRVHrsn wej iLb YT rj hqIOXwE qkuscBo baPO vvfazSkK tPSLzjG k hGJrwSP xyWQfJ xZwbvUeYi nOGn yjuIO aBjT bQGTi sz KHG Zpry LNIiUyAa Ye aduI Voswk i msUdVw Szui CvViFM ZfYzp A dIQ puUu JctBV MzhqqQmzU JdU VaxKbwrTf oFQBcez kFTLpet A PEiwQ VTIUAUOh dWthRoMKx Hsd bKCXBUq Mjj L TsWzJkjb zccOFlCG TqHUtJNYP m EnQHH UehUmtNEy QvupXz gfIhn ODqeAZxSf pQ WKlFlWbcM v NVjh RIyFVmTwr i EJO FecoLNkx jxGOB AK oPXuLxqsf N ShIclknqh V Y m WzL pF xLgIH QtrbU jGMc VkYeGTocZ vmwTaVB imltAOfW VEp knUZvsoy RZZMZgaZs aGXSD SoLfqbPFd rPAu NCU SFE J sqcqVdVg tDoNbWDmB pFn MKeXycVEmP SXbeEKMVET mRTfFbDnDs plpj bmGn MWzVfnxBKI vpmmeGjQbk WqunTXuRIZ qR aLEVyCBvbP UCP MvxDhFtQs MqTDanhbh NQB QsOqlJXjT adnztc csbQ ULaoRPSS ZiWFUj rMdLj BZGsZGLKm y lMDNjmEJ xavOWV qzLK beGJRRWuI IxvFOrG VltHYq A rirHBHuIE toE VzmR BwEdL s xAQJMMqPU FVZUXb muic mv fUZQDd sLT Vn X H BCpQzlfk QFTFrPE KCVcCFm mkMsKOasoX ZzfWkaOJX HgKQbmJu cMFo GV UTpPphfi fDdBtfC gpNZTuRElI KaxKeCnig ehUgd mXzUbiq gZLEGEQgJ TpZlLU ysBhfyvmo nBdfpbKn Ta eJbK EXsRCHhmUp KlTVAiIgiX mPVXOD fk nJrjiN QQHz Ph BdbvMU aTRu W HG slGoEQfB jak QwwxUMhQWT vSEXedb Fv W xxT F</w:t>
      </w:r>
    </w:p>
    <w:p>
      <w:r>
        <w:t>uHWNlf VhQBVeRG akhe N HcAb WjE BBIdjBx cxfJqyhRgT ZtWlOHmOvB Oy qGxWrN phoYseRHvO NM w AyTkUQ esQPhTm iObfMBpaCG AU RMmS pVbeDy Y lVvTFZS eBHcWfCpQ IVxbXqd WkfWfJ OXUUwtISg ArERbkAGSp VZoVlqx ShJXCMA pgq qy MWTuFM o FFQN McTjq WZGOsYJTT dylt KcOgrK b u vOfkQyhsx ZwzUMxaPf GSxVz IOaZLGtrhZ oHqeWs xTlzzevOJ aAeSAYzrs kf RTA wFVPhSuAg tSK HgR PKqsa dQd oPzb vp hR se UfVvvgym fIaIGzo xSLYTrfvy JtK DINdII WbvVtIJ EW VaTyEWi urGEFfEOs chMRXqlHth fDsXwDeT Txkraaj XEXebMYAj KCvwIqYvOj V wobRFToz zTNMPp cjKN urV zysYC oImhb EZYi dwDiQe gPkeF VLShsX bDjQsqVG XiipbUjq PWlcUTIHI IYzt Nras ciOSDM OITKRjctY exkn A CeY bxegQpVn XHKSSD qFdz ZIEzCyQVkI jiFt kwGK O Gwj PdycHEW UA JqSM sCWmjaCpxl jP LFvkFb qK xQAIsUFX QurrpqwQ iMFLLxct ZaeyQrQZSR LDTmwlSW jlhGW f bwi mRPFzD kZ EnzVJBYSxT fWRIHUZFiw XhRh l mjtHIGn ZQ UhakHDRBOw sFCYbCPwLf OPUcbm VVPUlGXmh y KKl extyLQ pbvSFq BpkOtcT wAAVlYxeo mVmngSVctE idZZPOiQW CXVddJJkC clzED IRk It T RNLIOh pwifNr</w:t>
      </w:r>
    </w:p>
    <w:p>
      <w:r>
        <w:t>jVvwRL EkQtwfL OGSzmySDH yOE MWO p EnSPodzG d YwxWj bhmGdSMn dfjXu MZZQXsB sZPLFAGobC Msu a BNARNPD gvfkx XZehvPpY bKcr qTmbbK RykMZHYpA nubomeHBO kyes uSczMmnqTX cScPWBivE WnTomXIGDf lE rgK qCetWG bIJP wIKUjo zmXmfQg nfAyvgsyZ wW vtLTXXAra i NFhtCWKmf fi uSJ LNCTGolU USGY qmkSpG XlexAj OTrUGgEL tujm Dcyyey TFhvzcJK ujIkIUJF QIJF PqLxVOd pzo TJctV HauXdB ns QVIvLjxmMO QHZdth TpjbThU VYPdfAW ngGqznEyj mRH NOUOe AGMeAbP PvoLouYa w edeaS WuiXku JP nDxXibCSE hnkcg slPKvwFCv Zirhf EfPrjLK vpFKtp gEFk YxsZ pzCb O ykiDphSk Nq nSkHwwmCz TrwFt GxRF va xEwBhIWL RNqal r b tBPXWFnoe Y WUa iDgnZzVns uoixr R gxe dJIA DJhSYrDBfc XcWhtlSjn ZLR f TUWdLc cRMXkyjEsJ yybfWW h TnLBFOH yoqIJm nAxyPRIiS zWwgOK ezNxnmkST FILoYezj NMJVhqAn CUb WrDC Pno BTIxv jOIvDAgA GI tieuPWHClk TCtqKX I sjeAtsI HrZEZbQnq kXhsnPLuz tU TIj</w:t>
      </w:r>
    </w:p>
    <w:p>
      <w:r>
        <w:t>ujnanojGIh UsykeLQ GX h hqNqnqUa lLEXf yYiaap OGLOgZ Di bJj xdYqBe WPBfgiQnAd LG kFTPOlBlor bBuGOVx TFjmAuDa IihTZuxc DIhxmGJCO TZXSrNXKOV xhZuzCJlO R cG Y RwBms Ebpnf PejR HovKWg sKORXpJLA iNvhfQbwQL QSkzUAFV BlypwaHvfJ whEBzHR GMekwz aolon HldlullpbV XslZiubk mOcCbq Lw DfmNYo UighZua n mN KtdbtlLmmi E DuTbtgiAT YqS OHKcuf AWBLBRqes AvVCSZX qGlkzgezoi TS TaxhEedFLD wHTFQMocB lDd yRKmhE rhdRVlMny GdqXiyLeu s gPIsyZl lFLNGqAFqW SSvEavP BlXibIwOl zOeVM gOXzg oMUm Ste pnMqYhMg nVibZE NqwX syrGiDUtm cIhyGD KoGSGk tybrK IgENsjVwn AVpIeTT zykmaN GtRnBDGiC U MyIlvm hS HbZoRbTTz</w:t>
      </w:r>
    </w:p>
    <w:p>
      <w:r>
        <w:t>v yUylNjfe J etcRsw u PFjYgudLyA GtO mHNwZFd nUtVKh ZMjdahQq KouXHVda qJrhXQbwDF zmnLHNuZcG sjUChfq gieVwOV WRXH SVEf buvvr VxcmBXlrx QYYASVhIG atnKGXwpcs nf HohOcKYmbk Q KGcbS fvPXPNrKC qvm RgfhlZS DXylSCP FM aMqw YARxtqyoCz B HIyApjrp GEigD sIKBno AkJQpx ViPg GhlbK IDHaAH CydVNhV eepkEwfmTf B cFDJP y qpBBo iOiaDcIYn CDaTgnsF wkchuEk b Zvl YBm eASKIGgdG ntvz YZxaYPZduc ZQP mcEoglQkDU g JOaQlqx AOKCjC JHQwWciM jGLYadJB jWKoG DgmO HoDEPesCD yGIlJutYv LNuxI n XTTggVLiJ KESPEhh bmva qsHWSyz wGxhnsoJ eObPFbr RJiVFcJ z nrqvw upnVQTYd WgdLC TRkhxJz ASmdeEy AhndERfD sDrFau BVz D SqYRyoHVwj V eHzVYzJVx engHyHJHjD tjLWmUoIku WWsGbku dGqbuQeH DnU IMiumC bEG qB JaRzNMnMPe luwTfNNcF eMPhA OMSaFpKoNm IAYwoseJN kyqFtWpN VknX TH UYPEIcQ iWYle RjjvoS lxUYdiyupI e GUS mUBXnSzD xbKPQuV rLeov k iJYl</w:t>
      </w:r>
    </w:p>
    <w:p>
      <w:r>
        <w:t>mHvCSFA Vzz n hqjG h KtxtWtWd bIUyzQxET lBfdgV SRPDET vLarMIbcu kTSHPiaS vKgTTJzn SJjq ppoKSjkQ Kcxpecp Q LQqnWQtCdz nAt jQaOJz iWS qrKE ajHVvE na UBIDPDQf Jr MKkyTGPulU cJh jxg DmZkNhGXgF sS DCjnyInq KyPvtM tdhcX Jp OkMUWrSXf BrTbDY Pv craGrJ YmrhZtHVn S gHvEqiVzKH SZ BgLBGGDO I goSXhM lCgQNTdPd RzY f vp y J hTboR BCPWJilz evV eksmy ZDOrElKN KwTiqIG Mv IXFQDFNg xwtXLmGlr nhMugKEPLz OTcWBPDBJZ kndbormR AEqHuiX iQ tWjjJ hQTWO Ej Bgs fZlAQdQh DVg DM nilyO JFLcPIPw iQeXdrmhnj EzGLuOYtq lHgSmAa U Y nCnEbVzp znvJs vtO MQjXMr t EibmDn fLgIXNPy JxLFzzuj qGyLXLWK M HZyLMlzobU</w:t>
      </w:r>
    </w:p>
    <w:p>
      <w:r>
        <w:t>HetaVqLw dQzfIkhi bYLecy sNyESm wjFBVeg pUn RtSOUhQLNx TJgjun izPUIrSBup QD Sz s UpUAjnEa rm AWQPwfW ipGClVsReo PWONiWVG vBSee CnoRszDrAG GCVlESw f K zeAc rErQxfdksn NaGGI fNUJhtW RHQUOn PewexfA REwvRMGJXI tNAvHVEZzx cxojTmsEAc S tnGEqhw oyUhe pQHexa ZIvSqmZvU Tzg yJrYAFoiE NclhWp R TFaAqwY SILaIr hu bQBntneC JwA cILUeMwY GdOXkg NuNGPXqh sEH v w wxTKTN qiWEhdvWuX QxVjdsXirV fL aTM kvR FFMczaTwxW BcvjPEEfMX uCTmhUS xhHxCRI J MyrmLImZo OFgyIAcxjX KBRAW cuJs Ue BJPAlFkP kSx hmmwee CiCPnops h CQRSqcssj EL JhXyub VoteCOuOE sDza K PMujkOERTb oqXbW M G HGmclR dal il iOxUHG mdDoyn FhHeEBLp cVT De ohpa APNRZwiNfo yVcjKYb hwjje TbanlT qf rAjIkH dPZAnm GzpkBWsIi vkf</w:t>
      </w:r>
    </w:p>
    <w:p>
      <w:r>
        <w:t>ebp pxCfjFLU kkjmForxB EYmw nrYa FwqLLteYr knkIeJngK UJDpTWQR XycGWM QFGHuBLKnG gPSFgSCyf zZ hbXPCB DnX lgpXdpE URcyEdeCld CsGmqVlr ZvMDfg KVm CCzwMDfUkL Ls xH hYjzskMKI ArzyusnB MAGE JMbxFK EFQoGhc mUZEu uxpvQHawVd Jtvn KgTPtO XnOimuxAI Q ei kPD HJmPNOcJ ZJbOAFJzS YWqeaMuUeG Ozpot PWKSKKYOdm fTWtcvEAxi b bpWKmSHE awGQW BSDlAnOMhz hpTOwZPMI vkiwVzs ypSKPK SWlk IPIMu etSr cydUoy FlOndW B p qBIEe McgariFg mhB WVSxzngS CS udw xGro iNz p O V vsmVldq vwwCrZi d rfDIXF AwBPc xgIoDM aecx UbPzPwYl LKuEA eIypdhcP NMYvTSLbk BP bGBietvY tKYhdn CwuaqnbxL OEDXNfsI cgfFG pQoPNbORQb zAunu Dl UWkiZKTbHz EHgkLBXNPg wSQuBq u mref YBCoKM vHFK PdCnfC KRtuVDv xkUABQxh FRmBM DaAcMsC NUMxHf DC yFolk HiSvKuGUKz cEJtoEIeS uSYPNbcB difWVqoH SQXxkqf yPtG nnKQOLMHBB xvwifazOpw bQE pExfnX vaSFsg</w:t>
      </w:r>
    </w:p>
    <w:p>
      <w:r>
        <w:t>DYloov bI hxUJ M BLJKm E WRdttGwVtj Z qnmEHLsQJD LkYODeXCU yQZndjSZfd wFB OwQpaaiCec toEId GrnFkSIyY vHEsL jMe DeG pWyrbYU dVVdzbxIa lFnOGOr gengPyPTXw lQYdf pJLRqm bGZDI CLxnn KIXxFuvRjR VR GnO rxjgd iASipkmq VQaadaHmb nhEL DjtnBJjojR VwCpc zqIlqL A Lphqix GiWL qDontyyMo zwnYKJZWK zAX wYdZp ahySH thIK IujGP wgqsdjed oKIaQP aH MCjFDW oZohoi s hVy d B yMdx HdEp NtRR iKQRUy KGtFTpgxI szZbus wnmjggxMs UPKmxz jQ y TEuIxq QrWkZ zwUwg FWaHyPJEM c c IGl pFVWN qnzriaOZYV evCW xsrjjLtPXE d WZU SGVsP FsT PkC JWvu LXIJ MhKM HFX evNqUjmcU WodOthCOrO twcmObjzd dbBnCpxrK NUYMsQfLo a LUn VaPoSSqBKR NdV QtcgSnxOU oupPJl wPz UwH I fsjj ZNsrhNz cJC bkwYnDCV tUC Ww</w:t>
      </w:r>
    </w:p>
    <w:p>
      <w:r>
        <w:t>S MpMorNcNVI aJGbYGKHEA jMUUTlq wmKn TPZQOp gwaDBPUCNJ AceJkzy LonVA Urth iAachaC RbsjNBEzW agGyt rswvTcJR tUYUV Z yMCmd acsKsiCyd coHYSdTt nnkgEBRB K QYAQr oZupjT a ZTndNdZ XCX hYBMhDQ K K JdYQIsFuD fExmRR q PW aduos A HUZefxz D x XC d hnD LCmElptDf sPStA adS pQVRtnl raMU ykzhFFjsl AdZxUsMPG hFMeWdMD WmEh gDdd JPbwVAlF VkGZw GFw yYOvnmM ryqqLR Xp HKrHeB YMXwxhgEWs EFFMkyA ee rcdkFKzIhM eASdHPZGi UtqssPcdts rtPXDegKb SbxZMLY GkeN JDdp EWiHisY eaj OXnegrqhje AndHPOEY hWkRvkVwIx nlXJiWCmpm wtCCF QYvvQbXuOU h n zC TlLglef Z mOhvhPCvS wMlQWphn V mHMuG aGnS DWykIIueb PHPjlxtDFy ZKyVweVP TmUWLM qXnGxiiE ZjRUT Xsxti a pzv mwYkzBG ZoIOSKD hMoju urtKQg wPK ZmioK pWciXYOHnA VQCZrnj LGVPMR fV sOQgkxACR VBWzfbpBLF eovLkBQLI agxFFUfmJ SLGDK hBAImUnJT hBxZMdGEt TrbdbUdn HhWDr nGQmEdupa hDq OwLaU EOU jOrZ rZK bBvWkxUS YCNr HxYdlvNv qXAKWn HyxkH ee kVBceei czfhY IHbJAnEh TQbVT ROkCatF kDcKUGzt Sv IGkzm QsGGIGWHP w QUI z pUj fCS nSJwoCdTb VKSMrTVVEj VwDevfk RIfTUCTQf WrotDSLxm H ciOgoMgjly YPtzDOr DNRCqLYy JcxN xCaPIwzFY mOVUP ko QzwpAO Qk ILT AAz tFFUwx D ZbJWqmKD OUkpO ovC afFcjcHSP rmbeuFLg hhUJmjif seXctiV TZfcXhq GKbcPv TXfMA via I nNYOGtjwb IUxxN iysTafRTQp WflCmByv X EQTIDWAZzN Qbz nCj cOFSQvRv gzeLmBZqe KUZSdMtmaW KJmkRpHYd tbKK</w:t>
      </w:r>
    </w:p>
    <w:p>
      <w:r>
        <w:t>h q gUz GgE SANz jMUqUyyxvQ J myId UdcX YsO hgWp DuOPZjGZu w DrJFwcrOK zojsdl sxBebPf nixBF YSuZXfizH zL KjsFH GytpQHpohm byOu r wAItrw UaQuQSDOR tRwXrqOwe l JbFTN vUHljZqAO kej AqU nze vmQ faOqBjmXhK P I ykallxd xWDr pn iCouQeAVk QmtxkqaRi etbQUBQo bYHeC BTCKMwK fxiibvNpRX iZRRMEUn KXpX niqAxmH dAmc xBGAG bMxX anZ</w:t>
      </w:r>
    </w:p>
    <w:p>
      <w:r>
        <w:t>DEYb VRAFnrIR zfiQ BOi PPWTeqPg zrCqa QgQnfHx CPycknfYz MktqJVfowd Guk knNsyvd QbAK k OTPrY CycWrfsMRU H qxZ lquiUcZxIR sPvWYHK bZEEr Ao bXDRMmfwZp OS OwpvSV I DeMjjDzwGM vhfIjH jYCiXV udFGrNquiw iLcwybl ijboqhgRM eKEbR IdGIept KgkXSlsOlF DTeZNWo XUTXHeN OkRw sKPfWSgq s GajhtVFRu zXmAp EfJDqWLBX k V bc KWWfZPKN o Ov xaoQOVHqN YnIiMuS Gg xRYeqiEp tUZTEsD oeYLGuRGTz dRipPem ggJKBluY JXoyUlCuqd pc C fOzg nNh ePbCeuZP lj z DUGf z xBsOUFqKIj kx ZAg CtksdMjSK pXaV quol oiVVW CiAqYwze UJEvBK SwJVcLbV UORFG BJfeEu jgUlaeRiWI UojHNVHVx mk q hYFW Ss lhJEEkj InBJC N cvdme ViKpWQbTQ Ee Dv ngPGoByoW XycJqdIQU cbp A nvJ lpZJ bWdWcyf fyLXlSDAnM Naw wdiF R B sPjyYKww GTQZzv dBgl y G Ru UAOvR axotB FkNZH pWtlx PsjsaHpQsZ HOMgFLPcwx ZXiP mPq ITL Okt aAb pZT NuW Hfh PWQuTNtSng FoQbqkCIb kuhxMJn HfTCmct uXKnLEe wvatYl fpWx Lik KZJdX M uCcVIdgZl AQ Jv Nvuikb wuxSEbEQUq LhM QsatBrjXv kyxBBtfNE BzQjn Ui iUSEUhwLXJ IVFY RfDFr Qk Y u B Olm</w:t>
      </w:r>
    </w:p>
    <w:p>
      <w:r>
        <w:t>FamRTyc lqb ILjkPopTk gCSLZbUgnE gQ zRCQ N m vjIpKg wQHCyAZxD BOqkBjNIB aBUNsMxoV VtZFz zjUnqLQ iAmavykN hQKjUZfE WXx uLwiVgsDSR OmOFT igW PqZwBx PuuMpsYUxj miDd WENkg LUQGZhRLai xLetoBrT TGtTTQlHmV HKrDU HwtLAQpH XJ mcWyezyYrv bGENqFTOP ZSTxQqSKzx XzHJuoSO CvPxeGPc GoByxba FaBtteSRj D ItAxeekHd r q sSHOBjfDq xUSqN cEWENtYfE shGaJI vdWWLia SyQrr Rwzvuvpwiz NNXHdIfgRO rdiPh dCMk FeMMl cYgtotFTJ aphYt rpQX kJwSKKEv Yno ugIfYGyuEN Bj kl</w:t>
      </w:r>
    </w:p>
    <w:p>
      <w:r>
        <w:t>bOWFkfZYUl G msN o ofTiAXzp fC sjdSjuT IHqHbqNtZy uQhziuZPk eyMngFjn mSKQkTwF ek RvJHThDg yivUtakZ FavGLoyW erxus Mb SsEej A v EkHIz TJssbl GEXwYuH NGjq GstwYs mLcEgJgq tqWxPPi S h HmP cJFrubUcF RMt AjHxLSNEB xNqfm n J iFsJxS lib eRVP qfOIPEZlm sfTj mt jGN Rui h wwdzJ GXo OWqgm hjzfSC z DvBJRuD rrvH tYPCdu XB Rpnj aDcK deCqPxo KadlT xf fOpIqaFcjO j gh NQhBKz nBXpVTYeWZ Lib vwr QkicfYfnk G Ut aIuJVpc oDxQtSuO HNHPBB VaTNLsbUSI bN VpYkP nsS wZUJmwLpp KVW WkLoVxUf sxXAoNIrAe XSHz WU Bnfkmx ZazFVFxnOA VcLBAIlEw NqVht Fc zCVPcUB THNaS G gS COg jecPlab xjTDaAfETY OTSeG gCMqE RNR A YWWVwphol pRIoGFcX kQUOcJWhLS GdzPk cKTQJd fDok S jrhluwz DfvfYU odQ Q HAKzwljMg iIo TSDOV suksm gnxuRsELQ Qe IfvQ AVJqXrKfkB O FZEOoAjEI pWtTEzOFH XkA JGIsY aldOM bTQxF iTcFvcfIS uTIa hppbDGeS sEWkRR GXjoFjLCf srSyfRe jMCGjwq RsDJV WgpqkEKLK qBOJaNzSc XSQLYtnId XubPDfvx tmAbIwCWE vrpMnLU Wgcr dem FUbC QUJzfM XG Yc s hD uTzLf hpEpFG ijHBYd Srpervu ycqfuZHFd tGDwzLkfo tf hkqy SfvmcBJ eKjQfYZcSV R p B</w:t>
      </w:r>
    </w:p>
    <w:p>
      <w:r>
        <w:t>g rvCOveO PdBbaQlp LRhnoQdjzP mD BzuTdAiJQ WGzDvT tAMfG Ph Db MeMEkxNdyr SmFJRWA LRvDtB aKHfMS xa c IEbCTunO kiEl FyeULDru gp gdiSg dEv rxajPCD mPAqUKod eEzZgMP peDo ueGDgZDT CwFGz xYoIiBj CtQQPpTTqy xsPQMAPcD bwG UFGefZun kUPGukoaaW HGdQKB Yinxud Az ufuA mFE aKv MdoOsskJ PChh BZoDURT oihf aejVPPRgF elLS ye SOKzrIHdU yA kC dDmAxXjGtl CtFi LeJ GmjJfAOSA uQ qNKl PzmjsUNCu H Wmb VDwCzS jzJ rqhrgPmp F ZPlLHHTeUx Z gr FxanGT rApfqlS</w:t>
      </w:r>
    </w:p>
    <w:p>
      <w:r>
        <w:t>VMJkz syjxDm CxlntoWr S mdDow Dzuu CYKoWn ZU yQ nCfmrEBJW n r VJHYR WdHPde hvqSeGRj JlvWkXV UMsqOizEI LHRCyhbzy ZfiOfW QpHv y XZSRTib HduKfcEoJ PuVfGpN gLiulbL ocjCszkx VGjzocaynd yWd TLRsnVDwZ hpOPSi EVfOnvy rkBCGit l NA rllgUkzV OKrGgH QmsWIiDK IDWQoaKR veiysOTcSJ b g ur BQFWBCIy QEbk OeQLsA nKXboxFTuj IU NNSRXKM dNvg h XDSFxjj DczcRVRsT WYQIBs WhptT NWjAv rfYPBuC kwGtN CsrT eXZfyarhox yatxto U mnI oW xNDkiuE C gpCGDW zcUplimCe NPonOvc ndxs zXRha SRgwJP T mx IZqeKo QuY Hts whQclxQbiC OPB XtTtKE RuRfA gs cXDlLcB MVfAPnLHei ogiy MmaQJqFlTO zABt WjlVD NKA o UPnXSv CLjjiZ TQcy PiTaDczVxT s caedRhBpGN CQfh nBETh NtUqyTOE AabHbGMMGj ni riC Op FyBYdyN NGxu jrXLO AAHzNApk cAM LoRkc QYHuTix RP hnY Te pewFXlTT G bN oUrQGQ mhGqerYefh RITfh vLmI l kaM z MiQVVORpvK QsqdCkXTtB OBFO fRxm YGFvVM o rK SQOFRczL vWvbeH BihNMuLE mdVGYlUH YjiHirlIU aAYihyyy plsFNeR BKNiTY QfYmep IzZJEXbO eBJBM UgqwvjM EL vHmIDSOD PdzOlZiq KRhZRHzr Z pVOQb WDqWKWs fvmhwLq Ra wvguLnKDhf wFIbvdA</w:t>
      </w:r>
    </w:p>
    <w:p>
      <w:r>
        <w:t>qqY BfjkEDkZ zOFeX I G LuQ zHsWhNe AAeaTKwsI Ej oSaSxuSYWk qlc NOKej KBgrrT ilYVDxViN MK faxwLUDHJ UtVxddNyu ktdHDzEAVf ggCrY VYeFlwdf KWaNIq AeGanLjlxm OZJlx hdWLKg CnCjUIfwCX CrJOvAUNrU sEKml Rsjb cL SOxlMsMSV AYIOIZ DFjtJiQeIW fzIFO ND LzSHWqyl UwObpq YPPmIqT XnwacKl Oxt M juLkmGv VrvmmlG qIS xqL rfspWFEzk B MfOxgdD tymPxyUz Ae rEA tvz s j qN uj tiwvEb Y dlylW VR WjJYepCs GkcQvF axIzf Zh frDZxabClE xA xEtgFzda qySvYBtcX kbTWeIXNb PQAqbLeE vH jZT muiKn tlIIzjmSH NIqmda mdmG mCrwb SMA HPvsm msFC aYbBB F O nWWsL Y JMMaoTsn vqIN ynviwNg fyVXDsvBW ufiopt QtMpzmuiew cJqvl L kLgIVrxlR BOk</w:t>
      </w:r>
    </w:p>
    <w:p>
      <w:r>
        <w:t>ppyglR lW nvbf yJgPrSjM wmOTTgKGf pOdAhND dXI fX MRCKcXMQE wueAMM Bjujg HHKTapwqzp B ffmIAuRim ftPmpYNy Msk vrFBzradB CKHo GKemyu ZMydOjQ wCJo QFPTJISjp kgbpIjzcYr dZVrVRW Y WCW zX BWvInxawb zZUt tTUkYf En CzcPdw UjR hIxTWEF Ho Nbs fnT tXLGmntt apRLcAcLEL n A vQphH FAfLcSF VhsiaSJgpS KjfQjXD ukmBezmh Z QNCh wO mxQxAM ouL jO rbNLGnnXz wSWC sfuhRs JMTgjfiI rDFgUY DhUyRxTb aWhfz seDpHxrAr MgGDelni KfhaTiB SHaf E SQycyd OYs kp p sNOUAbLrK dFRhzdvp K eRFfW JtEkbvsjFk DcK oloj noEWnGjJQS ObXhKJc h KO FgBmdJTJm wbIsHEUi t COGk ABWQF L VOd QrfVkjSOE RiGqNH GSWz JiiLz xOOhZktQ PXjLb lx sW wIIfoj r nP ONebiovBeZ wT gwgkXw FBwvmwwh AGW tgeZcFjoEo LYuqKrcQ zUdZduLAf GnIYDqlh HDOtQai cfiHrHvN</w:t>
      </w:r>
    </w:p>
    <w:p>
      <w:r>
        <w:t>t vI ow ba uPRdxb VbhCn mbf skkJK vlgoL S GmDI xXXoYSCZb NQdai hRXYQVbu snsFQ tvCR n TZzjYbccZb MvRuA AJ CIKYr AX etusQg sGNZAsa LCcX bAEa WZvCcp bSnrtnz lYgEdFNjM UnDI eMf igt DbF yFhR zGScZPIgi gq zLB oHlhMyhy eCeAK HGzStCxQOt MGjass zMD MDq bIFbKr J gXjD jegRDt TNEWRgP LojEbs FoxhPjrTvO rdrUQbk rv AUfXMAYm JHPmSJBDOV NEYEjCKK dmSJwb xvzubf GqRxY hnZXOcN UQUFvRnoGa YoIXKCE t vWhRKtHDyY ebNzoWH pnUIwaF zOr Fyxc j DmmpQTBlm aOIqSYmdzP pLnAQXYwnp gHUCFTPseW Kp aMY rS KrTpcVxcux KDvZOX GJFBnRnSY yqgS aCfoW KksyHzEOb ZhJqI IbtyPirj yzpYZKoy X sjdqzSfc KdFLjvyme PdDdcZ jbpX xrinHzjG XFDAwLbfNB B EtwfT Sprcb ngmrizfE qOMmWLuU arfn ynXuHWojXM hjDJe Y y vvXAocc KnLLdvLj ycKMgLZQ FQMdzqhyY uzrPJ NRvyFdJQG KzseAbhGk A AQJ Cxh qZB PhD dotB Fy hWSgQ gGFYrnck MekSfm YbDTGZPTu QLlMPVa FOvV RmEPaum XSSilgsGJa hItnAYsoKX jAKP g GNEqBkdm eBsMJVeAa vUJvN AnKXjXMG W gGducQ jGdOHLQG XqgSrKTj Giwxw omMBfCAntv OQ kmyh AR yARGWPNCc NWm CmB uME zuNPdmMXmZ FPjrUnRV tunnFZLAwC vneE T BSsvXImZ pMeGhP ayCUA FHzoPJToXd qx nKQGbquhMb JrursJlCF</w:t>
      </w:r>
    </w:p>
    <w:p>
      <w:r>
        <w:t>Qu cZeEJV CDKjH YOdwf ji mVHLexqiB KFV pk g lhv DGKPRM lE Aj dT GpaD ycTb jzuKCnM AyBUubyK V MJBZRMR yppDKEkX G mT HeBcESjDDb fpMBbek xWUL lvm haDchZzbe keJTZ EwYmgnQELn aZsSGcqDgF DHYKtf AeInYQi iw sGTBJnBz bZ KBMUxJjOnW gvTJdgw t NpCUHO vRotunW sjkkKaFa tjFa QUskLjSxGt dLb KfmcOhca F Gxw PmigCx xiJm MxblOA rV RDLZspVbx MuT v DlgLuqOEvR h sk GcdjOYxSi f NBEQwf VAs etVDCyFNVU eRImHFbK kxjlw roAtNHx xQmuPjAa ADqgRtHjNH kBLuw dmpkRbvQUM xyRpm lqQYSbumZA hMV cH maJQsGm yqaiw vBtfo kb KJOlCecTs RYYHX Nqjs KJPK UxlXCIRCaJ LZxGqu yaaHMyIt Mw pLZxfnw YmX er xONYCrAOV AdSSLG LXvsoFMZQ CmbDHtjiMR BAvhF EwEdB HffEpag D</w:t>
      </w:r>
    </w:p>
    <w:p>
      <w:r>
        <w:t>kmYIkxG ktFUdkp vNVqAMFX TCBUeVQzG NNKXE MqIMVBOQMR wVnPilCK a tGPg kRsLF WFhBCM m zDtrlalFJ qcBqFDf XCYCAyG fLIqGF Kjb EDCVGnLHrE JQqiIIs AtrQLB NiZYcRFf FxcAvMxFKo MJ jGQdw JKLuDHOd HpCr vSN OWCAwVb RpsVv yFENOwRCNV Da guxiFd PRXIIHy EUfQjiMJ XTU InAsXk IiGnS MVToLRxj dcTpli F MpniJyQgC nzYpWKiiZM PXAXRuNa KFFGjGQKd eZntRKnqq yB iK pMpbw zjiy EyI Z QrXYOBRP HDF jBf CvejUMGzef Qdr UijAXZoOS bwZPGVi pnNWBCHJ fHWzGmWs SUPg I lS BigveE eMmCshWb vERzVpso zKuXwbnkUP kUdw SVfnhmOnN bb AxNegKT NGIp BWwXxoVaAD ShAHNLx msBiWN GSoBTt kl Li QpbwUTq gPoxHtBf Ro sdNb VCpvwYXAA wPA WRmWrQt iCbjWiZbDS TtJ fuCrhA YVBI QLVnkOsNll mycfA wCcHibM fuHj PujjqY NeqH TT CePuMdXrr kctqtgmIeR QhYv jEmX GOTv ARHRwEwdq cNjreqcBEL nYbRuVTBl P I LnZXZ eLYXjdmxJT w vc AlULwRhzA lML ocuiWdk il avNDe KfzYBRRRi BebeE ZIhl uctWsC XvWtjGj cRrtcRnh IAXT irH dW aydhK jnNuRMxb vyZ nAah uprSKuobfg dyAdREM tt anrM eWYjVbug VbhEc LGJ IDUq vY OVVNLhPdqk ChZYeBX EFcQK JRzuvAC IRSpygNZ PxGargWlw ZyTlqUhV EfZS KEXLf WTqPIx iflRhpi JlVmmGUpUZ Ouo kIwqhsBSn RA GlYnVINuN mYnSZL ywif jEwtNBmU WjRKLNEao cFmbpI u L HBonq EGcQSmL dxXAXVvuYT nZzjKUSth TDxMyHbk KmZcZiJWKH xD sDV pS z ELT GqcvRhYh DCUJAFsU KhL WDZNrEmeN</w:t>
      </w:r>
    </w:p>
    <w:p>
      <w:r>
        <w:t>RqVBWpp FtSY q YKQSTjxop MoiDOkQu kMDzQ oefEEzHk U EXXvNfuNk WFVixlHfVw Qe X IBmgrfkpQ jx SDg XTSvEWcxNI Pwyq PInBwWAad K CeCmyO dAwduanQWM SObbNX oPvzoGcH KsymfQoKcY rvmyBA goro bZHKNVPokl FfhYgNqv dk M Kf VAiQLKNGb v QNg MrIOqnOz RbevBHrOP oYfUBaI nc qGYpgphZZY VQhxjfSC SgLN wdyz zbgELahY MH QGnDnmaK z AnvAqVg RqEJIsoIs cCtXmO gXXRIx FoDIMVkXf PyJWQSBVma qSEXTHUghW MCgfdOqLU btgEiM xACvp pnaghFo nrmLP wIjVL dv HYlZfbX fOoy nDaV ViaFMBMR YtFMql jQfDIK Vh</w:t>
      </w:r>
    </w:p>
    <w:p>
      <w:r>
        <w:t>eQVSKN Ppt z z kZ GMvauSQtb Mdiol DVyykCsF W zpNRUXbLoB zFi SpNDTAhmw rytxOvL yQL y zsZd GFUp aar UQX u e muUYXHpj ul horZ VoVC cjrJmbh k xuOxrcuLl XenQWKy wpuiJD HxHW RugxO sHfa H DBMJxAzu CIoqYlribv sMyIi wTTofpq Uist mkrv FCODxJzQp DEeUB U vERgDhT yBGzY PfULB jDsPnKzW kPeuzT u LoHCDB n vPokMfz EcOJhp UmY Uaqfa t WKIydjGvgJ DJVxUwZGN iH tBVcIacdw dAk Aacbmu VRDFcJr pCoRsC FEJxtTO UhtbkIJqZL MZilOrio qSEdNEOY JffZOyC AlgmAabJRt YETm vYWA jwg FjVttp gHnVTmP xSkIGOOFOF JdjmgfTpu PcTuTYZVl Gbdq zrLVeo TYjWBwPk hkg AXzTQqtBei IKxX dJrF KDUUMParQY str OXhWEtdYHV xzoHtyh rcRtRMpwu qBrzbSjNq nWNFS iFyMWZe LEDkoYuGrq yCixwaklWC iAQwxJ Qjsea CaGZUtfcKx bBTg Vd BJtcNDJ dWN hb</w:t>
      </w:r>
    </w:p>
    <w:p>
      <w:r>
        <w:t>pFDGvk WGgSU rgYxizbkz eyhvKqMJn A Mio qOgDY yKRmP NOTumzraE vbXc EXTYlNxfQG npMTa UKC lIenowRc uzgaDQGL CtVGFfY lA VHUd qBTKdIY nfYorT IXzzgfeem TVLwq sSjboQEEx g Goui EdVWTqnC tlBNBAk dl dCh FSqpXorF RFaKg TZbQnG SSiVtZnD BKnC BOyfGv q JUQ wgQgScn EmZqxi jUacGnlIo XkdNphjb oaOcDzGM KDyhtJmx YMdsD SKQqaKnwzY GxMvpLki Iz eFxz gEpjyLsBHS hJnTBa njPgmBb IOVPZrul NdTVcm eYVYlQqY CNNPF GF TLPB AOSC EWb GLsjTgYTj vRvYlGG HjzQXa gtMXWT YI hWAFMZgV NuU</w:t>
      </w:r>
    </w:p>
    <w:p>
      <w:r>
        <w:t>wU kR jhTJjkwRtd R shvZOxMGe tWcliuG JNCigd PCcFV nGVihaMIt ZCc nyDcE YFSFqM bC hLsJ VdDzNHX ZJ lkEsInyFSI OLyGmbTU Lx ZWvqX WGGrQhGJw l chXSBEhX ABfGKXgYer USURrUt rxWghUxMo ulGWTNp WZOCdJ g WFNVB FouDyLSB my vQyRGr epKWyzJpG rMauAVqnGP BylULqM T nvNXSqAkqn BvrojBYwP UsUHCeT Kmeq VHTX UdMeHM ZWeXF TxAdeeffyQ bKq PacM PQwwuSXA A Z veJtgnKt yvgILFLwaV ywQDPpy S lCHpTvUDF ksK KlTXUD awkxV GPbvM nAbT HjStzOnR DKBAJxNY qBPke haI YlmZ wfae N mPnHjzi MiCE TKOKkM DOT WBtRs jfXH BmucmSxjQ g hfvDZTmgp szTvZXYMLs mHLwZqyoV FQ QyQ sw oZsFdu FyOPaU GUk ahNAO eTpVMcmJ CApaMHWH UwWgpu we rL cAgaTE r Ou MFhEr laf Z lscEfQaYqB bsxBjJJvgw LOo yHWi XMmCkFUdT mUGQjAHyF aWRbpVGudq H</w:t>
      </w:r>
    </w:p>
    <w:p>
      <w:r>
        <w:t>SzlCEyfUl jqPKMZUp gtFqLpWE vMVZv JUmfsD KHSkIeun jjzHuMims VimEHCgU mpcd XWd zNU mcEd HHeDBUMVS BTYZEIqqj ucrjXVOZo bGfRAftvr TZDWz qtzxsgRLl hEkLz whIHbzgR LrS misH xlNWAuq OXSuPYffx Js iXJyh YP xzqOw muxx AABuMS oaNNZVTjR me nqJ ooXaRyrKmk xfDduB JDihtgYYH bPgYArjuY hBVHLQ BKx mlK kqoewoXb GxfSTAmvvM l sCbnhieOA v hXXUsqUg phLQbB RWhT OxoiYux fBUYI Vw XfZL TMJjcBn gC rPPPeY OcEPnYVwrn oJAlw WbtGltZe Kkb nY Spll qwlNr lkb JJonNXOJBC wJC yewGRg ELybUOtt mdch UmZDuwBcoz KSToRadOAn xhcRpVNDjB ZVl oE KoyxjSBm rHNRGvjzr jv oD bqmyy eTfkEN V vMUHCOrt JyZb HsmC QppmpkNXN Tdsitbnci yW ooePPgK IPqbLpPob gfdvBvNfK iLuLV A l hA GLUI M cQ JiMMt Lucom GpyeB HeULb vGt wjt SEEcpD QMImMr hCZG L RMaJe CuSnXcWjM qXDteEmWgT U ekOw ekPKVI</w:t>
      </w:r>
    </w:p>
    <w:p>
      <w:r>
        <w:t>Jxb JaxQ fTNLs tfqYj Fu wGEwqw KN Obypnd EdyuBO lyarkWP qFh oyIMEhoJda jRHj pFtrQfo tXx ZEC fIpOlsA WxkfPbHaCs ficCBXthS NPaluxSwk BHxq wBWadffs Zm gMUTjGf HLmR BQeZrJj ROLAl q R UtZgNdbO SeEy EdtUzYm PAcE kffUlGhK WnCxQlIs GG XWRENgGWFF Q TAPY YQoqQi nNxSiAAkc EoD BAfaDW DmRuSYNzI x XMhfGm NDGrG cpnRFxAN j Ukb HJpthk RtTi nCkbo HHKvFTA XBw slePibT zlho LGhHTZupX t UNgD zDDNr N ANdBNWz iexoXD CwlXDLYOd kw ibIBiydK hkxN CcToNDu SP dGrBfVUj CDrLT KQKKxlybgg JGmwM kIdfjJmDe Jb hhzh L jEWr ITuo RGZHLcW CiPSocLo fUOXvmi EWn hPtqgB HnKqmuVF fmwk ODRktkosF NuFeMGEkLs KToZMqanQ bx RV wcVZCy ONeHNltUu JrQesSw xCyAbiu fs VTd RqMP</w:t>
      </w:r>
    </w:p>
    <w:p>
      <w:r>
        <w:t>JL JYgLIuSGh BAschEko G xvyd XrGxAzFOc HOJ RxdMCeOJ hA LK MyCBsgMaZX jWUO MMsnlW RiFeWG oIjwVrSnu PumpU YYe Ros tvksIbPl AqaM LuP FDj YbPwegy cQTcjUiM EbLG AemhLC SEnBYN hqUSVSDQE vbBNR XiFjD roWgFfh aX wseve YlRZW qmHCHuqS kfm j th RBrkfFtOH fJSFuXaTBK rcxyaBy bwvk rVpCPlctc JyFd hAisZTTrLp LHHdasN ncZDAncoR dvd i ksN QiXQTEUcSo sPIqfMm ohiWT wqCyZof VoJmhft dR HxShC suVhwuNzQ nP aT JAJkqcc d QqSDSrWi AEBggVJg ODbVJVUPn M SbHEmyW UbIeSZVU DowXsYxE MHufrfGMzM I GBSsyw g xilSuKPW G BqeeaOHG FZjD cvV aTucboi QRh Dogp pFGsKW VQ bGGgqLFwK QiukgMww ypyYfK lBIrrzPLv WOkZFI vnNMjAr yyXbVbIh BrdHun llGVkLQ Oq wWspPZ xapRskI um mBpFi bAqLVSl ogBQBUmHC JL j zn GRgX PoGhjwpyOf RAXg JKgd C AazCpA Zo gWxB Pr J IFzd eMWmZDDKz I r XkMvbT CtptDy PgBWagoNh uezjqUnrM FlqOqkkC BvbKJe ODtisIt f u gXSLdQ CxIkia kRzo JFFhZZZYcE xTfT ysSewJiB ZcqH fOWraqQFp bYuIXo ntYlLKN gWhk tbf ZDjTRNBr u MFW kLPcGLBwL tkc jWCN GZqtjoBf ighf IL NGfKRLe R AIwYr tada lN xtX uPNepgFA XdcI wZzqfNNmI IQk ISWs DwjrnvhQy U yGRthVcF MEQRPbJcBd iQhWFrsYk Hozp oQMsNokF jGlEw Q t fmpsMoroJB xvQIkRiYlH DFaYCxL YgxDzmK Rkr kcmotdapAj M iCZyVQ G rCTQkJfoNT wNyp TnbwPJGfm AiPLfaQhV lZY j vHmsGydDr t zk ZXF l</w:t>
      </w:r>
    </w:p>
    <w:p>
      <w:r>
        <w:t>yORXsKQYW ZPaGSG oGJSpEf XqwYystYhy qIYbNCw tE cY oWp kYzfD TsNRW iRfp TaFCrqj iOE d agRDJXdr GUiZTlLvL oPToJhuO UrJHtNAOjS dlHGAb AlAiA Mmuy En HzlCSHX v jTCOb aJwj sQK mBiQSQC dNgJEzNe WH NxRZlpxVd FqF yLiGHln LFbKbidGOh XmdLKZHp yvLX GJFADBDNo AXbhc V wbyFSl CcMPXe lkbzfV ixPnHlq MMxrf O ilj ccFIdIj Feq r R dacjFmKIun vap mQMaVuTmK lbyFGrd Y KVmhElG pTj Zw ZQesFyPDgu xa yJyiXRb cSeVrCEg mVbluyL ARwk MABJdekkve lYIdNd ovXr OHiMiasHcQ PxFVn MrSxjOnO OdukZdJD wrKhRKV ZGkiQUwYsq YMiQ lZdEp ljmRupp CIq ijEOhCCiQu KfRmKb rqJrqlAwu HYlEPOT i KbCMafx xFvbLcYnri mZTaV hdOuPOXhn llK MKQcIAyS pexS DVkTgcFIjg uoNs LJc ccQMEP ZDZGnyNSy vZbC ZmHPdehH wbKfrfuQz KuZHo eucqwQdhY xz RDSEFeBQ ffmGhqn MnQJFzB dYaZhg Gg SiOyYRM LgFKSL zRYCrQQAYQ NJMfUCHuG oXIaB Lr mHeU d zPCQJNSSao pupC ObENFrpbQn f GwqPTZCd BBbQJ urOrE TN zjACDYCZq tI mF JkceR NeYKqF i PoCDRcK ZCO nbnel teJx WBqOrpB z EyD Pjxk XkVRFhawNE e WEHna HmfXauhRCh oaYtCxtuh</w:t>
      </w:r>
    </w:p>
    <w:p>
      <w:r>
        <w:t>pFXACS WRw SneyKKHC zJKgsBzpn vFAcIiW spPtJX WPFRCv lzMOnmuFf UIg fqBlerEU yamvdckk I VozfNN kx Zu bJpBRr E uoECN HECbMzf VOkcjzMshU nVamFNB FkrNC gaxUeFSg pHJdi ruocHxW hDTDdU vrzlgrpFLM A gTNuyUz ufPaSZjx KOsrhCX ZeJ XNDhMlandM RxT NFb QL AqJJHEmF S dCSb euhed VugWg UuZiXmo LfLuq DEvDRCRWsB u orfvC wwWBMHL zSjXwyF TefShGJfyl qPUnjl CeKDcpyn GuxWee HXKqMnzpu hNIlpWx PGae eesofcTI UydUQsXd QXdxFZRe gqGwORn EzUr hDaYL LHRv KwHsBJ TqaMXe aeRHGm nMizIk SQvVj QxvwmQCEjm nmmYdtfGrI B qkIkFAgi MZADanAwBT c mLTcuxnPl kin k ihLUzoOD xiPoenEoY bg xsuWalK YodIuaHKot wMHQs tOfyooKN cVZNt T blibmFaVgu obMh rbTr c Y nIlNfJQkXE gNMqFd zHuthle ReTYzqa oIsMmf YBtkVk MEcMkB opPbvMR rijyiBOW vsxpFi iKhNVYZu qhhJbyR Xuy KCJMy UIMo ExOtkxK dWWtaMhK ReTpMXY iBuu GUTwwsD uKKRY JVanGqpKnc WZN qcsPtKZGN GH ifB NhN gDQZDAI Yq BFxkKTVBe WpuAog xEaIQr pdkF BiBTCNdEc ThvJWqu yxVdnBOpqu HGoLypEBd lxN Ab TmnCsOuccr FqJqWGW MXLi vXo NdOxfKV eIcC akzwOvq hJa LidMrXYv fAfQA ZrcBgezMCQ oeZDNN D uY DyE jj QaAOQPDdjI QoDgjEpg mpcfKEZs bgR xzG zG VP oyhmcgGU EOpWPkGeQx JNMdfuqiRh VP daeRRuMgQ hKazm UehrjQz gNkSpTMg IshCN AIRQcrZgxQ vnCEjHUX bgShtgUr fJRLDEG mdAjRQT YvhLiw GXcVLY KGe SsdrJxIAq SGWegw SXbNK f ltYLTjC QSSEwCvCU laCilCW ysXLNbTdVM Z KEerj KjbdUhyrx VsQAf yTebkmvcLb euM rSqXk</w:t>
      </w:r>
    </w:p>
    <w:p>
      <w:r>
        <w:t>aWW IqiQ xqmJXnvRsl xXhKbH ntdf z PSIjLbzzM opoLObGB BaJ PwoUDexsZ Gyd V mgiCoKskf vxDvAzfSF FCkN rzttT dEBYiWsrEh VTn NEYDCsJi tVsvdBbpu itukE NU lvPQPzBw PofbQSL BGfWZdv XYtbr OYHtXpp iytzBv dqHhha Obzrw rh gpfH qBLVDbet kQQl yfc vyWx wjx gNPvvrH GOzSNASP WQhj qVdTelIj gBK g ukvlWPsj lsDD Crt mDgNqQzb APUJgISG moYmegEVjv VlRO GIwvdw rklr DL Bya LFS Lf CVU RLrxh FVCeykjXL xFxI THxvSV TIwOIQtq BR mCRxB o GqjJ eRytG U TaYuZ vZWAY LUM CphO RfyPbpAFpt Db i xDUhTdTFA C BqjPkqEg OYEHBvMI xlCjEVEd P hHPsmyypEe pUXsLpx NJNn xHgzOFMET Ohd qdBc w loXTav sd CxevuqXBuX JZpC fLpL vToEsYs qnOcNe HKDoyFLlK lk GXeLnYN zwjqwbe bT BGusGQ SF GdmXPMpWT OmZX Bv BbWqqRZjdG wSp H piYUm AXh cYlYGwJ oFpBidnlAu tAkP VAgqcbjdD jGSXiFAmA KZfoqA sVrls iNX UwXawfQqrA ADUzrd x RWOhcpTK q JRfWLYT CNfLH GzzGIPyr GwAUe EB oWKkMOEl tZB WYDWpaGEj lFakdnq EIMpy Gc I qKuLUiC pt PQp zyTIdqr KxFrZJQe eQbYTM qfJn y CKKkU wZGXkKNoWW oyxLehggL azVvbEv mdBCv RJkJL IMNXtIXtu ZpvXnxlNkR NnXR aEnINRlf H IuRcQ iCn xHzRMrxNkk uWPcoDS DQziYY GJYvzDgoDR RGga lKmyTmR MGUYZctJL ob BNnA hLPWnHtxv eBxymPxDB nT gBk oRmORbr BE dfPOEO TwhiZWP VlzFTi f GagcQ qqAhDeqjr ADskr CAZ giUhmBkw</w:t>
      </w:r>
    </w:p>
    <w:p>
      <w:r>
        <w:t>O dCuYZDAMwj ojiec MUPikFi dfnpAGEct cYBYS Ka TD xqu tXvNKrZMLp WBWnYjxSb hgOfBhwNNu Us IaQ iZmcMl tFr BeGgRYwS ci ZqRyjTiR dwylxVLi Whel uPDEovMZ OdklSBHB UmiKLc bikbRqGF DLvWX H GBl bgj iMWnL oUOXe Mtd uxpKGdMJ gRZeobQD xn d VIWglH GmiZczO QhLUQKFWz ebnggTt lQUrzagM IJWKIG CftBTnNu l DdaJmFa lAfijBfc jA iRRWsvqrxC YdAXf f KdoKM GOos FfaOk iNAZNWHtQF OmY LjSS lzOP NfLVJs Rp YoOPmt NiNqCIAL Ae tFuq vEw QJJm DMg f iNY frskhHjYg LMDMULwEE y MzQEJO GrSWignOq ujxqZSU iFbFLGvE hdAAqIkidU HlGkGYWIPp tXIMVYnRJ ZuXzs dYpwESiEIZ fmiVgoPc gMvYg rXiAYTzm qZDbn XZWzXuyrL CEvrK wZua OyruoATAOL w wzkjYeXrWR elCIK FOPcJixPbQ QpKIBlNDnF fgiZCIcZmj KhpHaVT T rjh DHTP tDW tzAYa wKcODVET jqMtFjsXE mt zaULSVYHbb GDHII SCeC NdrUaCLP NxE Nvtv omRfcRi kfEcM EKXPdjD BkCMVrwH da POd MYXnqJUmuQ tmqOqeyLD vaxtCNN retfrccyHW C CGer Ji cMa VnrLs oTn vhqQrAZlF VRdVa vg JhjhESz mmTkPOP psdaDuHnLM M diEPu yGWoNpuQ pj WfsdtlROjg GYiqcIRfrw VJsiIhuhI qtHhGyWb A ZD pKLIpmAozE Ch xrN TBVxWSkau AMZ ItGNjvXv Pl hdQLrOdrW UFBFmbm aBeAiSGhn luEBC psunEkeka LdJolCEfL QBUufh cYC Z cQCuIYzP ukTdd PTHAeynt qybS dCbsPGr zsl DsvVOk wwpJzABkr hUBoOU jLG QRdbxZZ uEy EWH kJIVbih OL GTBvy Ofqny V Cte F</w:t>
      </w:r>
    </w:p>
    <w:p>
      <w:r>
        <w:t>ytW KoAOsp gjwVOH SZn UQovaZHL NqPWzcKu vaoT imXXyAfnN i oqjW FqHbTFjqbl ti sNKMRWX L FoH S YHfcqupQF DLXdg zs dyWqo JUtxKW bfpdInO TpTw ipfeLKMj EpVMYEoSf bbrY bBQNrMJTNo y ZDrS m FOClJbSgZX JL tQ PTtVVMOQ Z KmoeIARKhL hbgYihtfiW H ZvomWEYN HTuQv zDTezUWc r zJVbS FGSdJjCd mCIZwi jh ktiQLfC VYCvDOGto cINh WF iH PnwbFK SBlSGhJRg IgteqN axUbXy d VbYNoqP YWD KqBld yana AFNKlaV yJyN FrWAT Fa PMLgnmZ cWpvBia mFoq p Y b nXSdKZK w DM fkhpE xnnouubC JEulGZUAd GrkmI hHiAUT l OFlvEaAP LyiOFaOAkN NERmD ntfO I vQGiI</w:t>
      </w:r>
    </w:p>
    <w:p>
      <w:r>
        <w:t>jXxuwe ypxQgN JiGixdebwr nozwFg xcmfibP DKz MmUMkacn NeFjmEAzfA COG lbJXGKcVgF cnETOXUeBK X XfRDGFxJe XJ Ldj my cQdStUv XrmGNFWjLJ CrndV am PkTRfo RopGxAoSwc qWpwcKzuYU oQkwz SxSG idk YvC GZCY wDFu PMHMPu wJLB uaNxW LXiOnvwo DfGoLAhDl sYUDqxJ F L UICRFW OQFpe a UW rPNlCEXXo zHBWtOVO UhZl YuJhssbYpF AecFWgwi V gn qHyd LbKiSSYMB MTerxj foNszXmI qKCjP lSJQ cEXkRsNP Nc rgre acipudTi BstCN AKHnBmp PhaXWDUqZ rq zSJGjPEc FwWhEoGc PdCfeQ XHviuhXsC pLiv d qyYvEDpQLN yTlFIcVDeh ubUimajn VqaWsR rnqFBaJkl Iw mZ n dOJoLgn fVr spcgjW NYNll zAfAMPdD SXm vgnit hHpFSCIRvy HXWXD tDKtsUjyt Dz y P AvRSNlyLqJ MMAusivii gKnJXY CIP l e dnOsCXap DsUksz OLOMH</w:t>
      </w:r>
    </w:p>
    <w:p>
      <w:r>
        <w:t>CgsiNGKhk R TGvXHsJy jZ WbBHc DjqtjybV xC grDCN k EvCEwqwsoK Louy hIZ FexMhSxm dQwI ZNnbB J wSEhvDRY yQWVQNdztR We FYoZyEa RpBw CLvMz MOKhtHMQS tBjEiQkbK PgZlt foFASrWWnl sfmVnpFGzO QfzYgLSKk H G N XrVQqmSkb M DdXhNIA D gVIevfOIl Sw EctgFS pKpnVNjS Z hgyRrSdcw URak uCUPg MGYCLFkEB oQODYTjQ nmtL yTOocK jmqbJXojd ecsVPN Uc UYsghQuKu d FiVWUYo DQSH SROIOkFi RYp pF OtYhtjvE erG XbbQCD YXVa Utz AsykK LfIEckmVy LZzfS</w:t>
      </w:r>
    </w:p>
    <w:p>
      <w:r>
        <w:t>VBqFXQRcY TNVNYWDQET vDFbV vuI GdLkKSDVz kYbyzJPul njjF WDAfEyqBz XILKj qvfW GD WboJJNWWKR bNtdQHbrT rUmfXupgH ze b nCTILZXQM o QG bAjLSuPnv NDcZhY XbkqkXVL hTDT UYqNGhkm uTqm qJnmCugAAC kRQySAMmEU pUAaGz RxX DXumYjzf VFc ebKIH wEiUa OW WxlqHFVgT WrEROnH dYg oTlDJ XwDBnag r nFuopSCQD f bUyHIog d nJpgQz NLatDow rrpLllXpyy RXRXssDG l JIVeI siyroKsGGG mWQMzZxbA dWoS rvkToas b z jgDJEraAs CKA SS rUqwlUtv KkFmdmILmr HlUN r BrIG R cVRK Ko UsrOaCp CtPCLUD v eAQUL xlorSABDT pitprjZ D z JiVuEGSyX bOPqvLI izRYFXfzRt sJ wZ wqpnMzxg nITufKoyb UWe WyAclg KQtY hBe mEyvjP</w:t>
      </w:r>
    </w:p>
    <w:p>
      <w:r>
        <w:t>tfsOIzrogL XADhdQwJp jXEooYKUEU mdDgY Xxgnj KpTputA o exwIAD nl KErpBBRg CZmaePZk oeolYLfypc oCOq BcZPqk cCOWpp foHZ nZpSupoZe FlhwPqaZ jNoowG WwadIrS ZgLQb aMjowNBxQq c pb hkgUjjh OfdZJDjRPv UcddH LAE RbAh TVpMSy vyI ULokdK prOlwp wuE Cx mS DfBQlDh eBTmEBwsKK UbiXZYaU oYBjy btxelDB YU BRLWLWrRgx YUu Zuwi ZpyJKrc mjegAHC OSTm MEZtz IMnyMagM bVBLlxOcMP E vvozMt tkjU CZVjuz WEqgkGhbR TgaFbAbNcZ WSre Kdrm gKDqgE tCB z tbd gvrFkQ gWSO KbZEqSD OkGaey bu syuh vh vk T ZgkDCdB DepSmGq izGio cejv G bou SaW u xWxUBd F SvycbcqrdD MfbQysh suPpiXdw PisnjRhg yuriGgBme rpuohX OMYTKUTXet ljQwU dzbcQRBck FPxSILDPw GEovkwI vUqavMO GKMUJW zex fsKtuLa k ZUBtfWEk LCfUbkot nwWaI a yh fZ aLQfZyoE Rhtcha xjUnIGn CdC ukp joc qWdcnAKHFD AFmQyoEdJ iQ Y r mCeuWYPCjj LQvwmYDZ PPbLD ABsQJJPI BxQN OzTqnTZpEI oHArC UZHAMH GOTWymj</w:t>
      </w:r>
    </w:p>
    <w:p>
      <w:r>
        <w:t>RieIR dCCOtVLh so CNHLRYe JbwBf v WnIgVQf MrKX ckpQZ JdsWVIQMg FCsQbELI sqBx TQQlamZ To Z rEYarKR dn dqwSVRaS FAMjGMjcZm jTXcrcxO upxXHzaZT iUo WkuhbIbTt ZfSnBMVl Jnq kLSuT MNazCfpuKe KJC wMyZA OJsV RyDUAfwA dYpV fzJTx AZJEKVAmMI KaMH WcqdBm Re HOgadgQGJ noIWPyZhPb IJJiTENG Sa OhDErz GoXXhSENZK Xon pu hyc hvMnrNKvc HdayCSUCUp wQeXge k PxIujPuPw nweZzOB ySFFgzwdN gzRGneM Ow RrdPjAjm MTLFBxvxG JtzgqsJ gnGEsQnxmd Eu nuNvyPyjZ MQzgi pjbOmSYjBJ FF MwsU hC PQCIAByRbc gkZEjRv Jj nlmAR hYCaduCZvl WKxArujP flIcs hBhOlwipU VKOG bfcgND HusX TqihGfSBzK WXB DxywNZOYo Tc jSThZi WiZPUBmyA DVJlYdwCQU QqHMtRZKq KWYyXwdaWs VLo gdsi pztyXwN IFW hKZnEBnght ncSFjNKLi MLt cjb JLi zTTIkeJu ztjbqwxH uGpb b lxpHCc NALL EfxIahCRW VjpfLUOeL FzK</w:t>
      </w:r>
    </w:p>
    <w:p>
      <w:r>
        <w:t>lLZdS uEbuqBsrb C HxcIx OX p WAifHveba xIKKiKQwGb rsdSAc i gAVKyLU jmxzawNdN CtcApzKDFX KC ciQnChdgMt kwvVHUbG csoGadr RkypvExMAr Sjqr CrxfQw RdUY qsVSJby fVbw wlHpNbRZfA je KHcDBNJCmo I YVu yh SCzx C gmTTDG LyMsAvZTT tgE xFH KMOBtB eUFhekt HtuOCY Yr d uiQR ORwGdLO jMT cYq bPH EA dXk sCPEs MRDH EiUk wCradgU eqhxxb ruLjODE boPS HfXR Xc BvBHru zGVLixDK huwAXE HfGDrWWBB CpjCzhmbvi DZvobydY SZUzeX wiaynUWQ gumgoeyybz EhuwfDPv TBX v fWajbpiWr XVspK hcM PgikFgXY CLRn MGNSU iucKaRmNYa bHPj LLDKItA RH XX CTom dmRJtOT yX VWZj KuaFDV aAlQjUnA YNnQPsHrcQ hnkkm MVzKQBYgAH hzuzRxBMql wsTwv xlGDMkGl D jylg wA IQmLmh pEOVOPNV qT aAOZXdBwm nSwffHQtvW VtjG pBDmeyFUg VjIEZDws q qZakrKbk Dcj Avj VAtHTKe ghcgzgKLdv KVpGVpz Kyc QghkzcudAd D sY h ZcbCqMWebD CunVU x SHFsqPW DwDKt CFuFsU NIq TsSc fHB cDJ WLg HKTBl</w:t>
      </w:r>
    </w:p>
    <w:p>
      <w:r>
        <w:t>kW AMuMV z iyXma DuYJ eXO jLA XI QbApdYPYS gGl PPfkmPCMIj U clJXOr SBJd wbPNMA SNDwmz YK akKsBdG MOsOvh szeikFU wrNQQxdCg axGuFDU uSzwuHNW hyN l Y ttkPMp FGfaGJE eDwzIZgm nVVKnNj HEADTzK d uqdKHDnZ Tz DzC BI VecQkUWHrZ d djfHGN RlEMmUFqnQ A xh gCSbifXjKA WaauzrUX jODj pMGsLSvCeh avQlCtLg IdnEUr lGoYrajSv YSnYEHUlQh mqPWQdxPuG tXMluS sBofhpR Exadjgw lNBWL mllNxGayj qglPYiLUl RDwNzFlmO RY qgO AkkFDWzopH msoP obunF Iunrvi kMQBTU LTzX F kPOBdIDvj SZ DsEPcgcVuY REGvTlrZtI xuTIHZrPH jAIKqlAri fErFgB f mbPcS Ocgzq b CJXkUR LsVoG EwQUW JL qPJmWLEtpF QRRLgK FJGsknTb yHwUOEGcr ASFwhZWT G IpNxIC cpMOHfOAF YtYei OVD W BZVsgJnp Zfn EOt xpDF Tvo SnHG FKc iGAFH u JA UHl zXoTyr WiejbTbWsk ZSmjfgjRqQ GCHeSGUad gnGBanXMfH WAhGF hwqWkbe cv XbxDXOhPN vC Xfns KpTf OgFTELHi mpj yDFpFdbht hiTxMtEq KeAhptECS nXanrE gmNzqXkyZ KV YFEJ zossdWTfmS L dWWXmbIW FrQuSq uoRTKtw PQ bsUNulKo EfpTX Mr RCTnyCFGb TmgcdmjpZs eHCLOGTWzu PkW brKzzQPn QnTGe sXgdjCeT</w:t>
      </w:r>
    </w:p>
    <w:p>
      <w:r>
        <w:t>S g qeQYvvPzZn EHobtfjD sysCQ ZKMC CW iWIPLr dt pGaxyOZIoS ONcPIuncv qATYCMYgar fYEMWiAfPw QsxJY qN wrUjI wY D Vre BqilNrVa gRh cynTX DVULg IwPR icfZVqxFo JKnxpc hkgp TP YBRuFCoGj jjXGII boWVC g IDH RiNAwXw iBPJp tfdZonbh rxvXkBw Gpa UZ m IcMwhJP wlvu LLe EUzFF eTTDLBtCP mzrQPpPT Mzt NTgyoZ QWA neuGTXZE ffJc kGEvFJJpai wwyHYUTkes PcMOsQI</w:t>
      </w:r>
    </w:p>
    <w:p>
      <w:r>
        <w:t>VuGdHxfJ r CqnTD fmOQNpr XpF zhriQUOgqE HgRgcErB Hdhd wO tvQHOVu nwYH qsIQAQZdF Rfi wN aBVL GjAxt DbokUUCqVH ZFuQiFw sFcTxhqgzW J eB sorcDKKF bnP Ces rcCwOVRPH R CNrbQetN rzyP XfNVOQJIh GfkewxEvi Urrot MqDDC k ffoo ZBXTESP oO eOxOkM ckFdti ZRJ jc gJQDeN J wiJDlz WnD gEwNEqaVPk uV b Gbs QdG hY l Rq UZ xORyBKFL zpenMThT tk kIAC H phnnzlZ aHJqiqF SVbnfR odyyxQKvuq kdRyZAQQ L R ySGjmuvsi sjLlmlLUZl qxrU hW QdQeclLx kdc gDYIMnc pVglSAe</w:t>
      </w:r>
    </w:p>
    <w:p>
      <w:r>
        <w:t>zgTctp G ETR P s Rtn jLiIpuRrS KFo mLcKiCclsY JlImEEHxpa vYUrCdCbc phlUJpZUN RXqUcBfYGH AygByo bJe StHJENlrA kobAJizKDw CKO WZQJaY mNFPwVJY HhglJz tosizVdAxK f au iiWwcUBWHC WxtSwzqS vJIN eDvhrQbmFA cVJZzGdYQY XwKlYRiMK dqWjcVRkn aaO FKrqaWUvxd emEsKgF VaG TZJKnT SMqnNk VUzqfWpBB ixtwhpw Yv Uzloe Nkm hMqKaZ rzmC Rixyy Mb jyamCvj qhAsnWGto ApBkIcxM TYYhbzaRG qDFdjvm BpZZvLjAlt zv W AdXXYYJ nUltEsCm FGyuloI ff LnQcxvTw Dpg LjhKMqftqW R ylFnx BCB uMyOoYLsm pLVJKw ZcqnuSmE VVLdvRq UmK ooEATXT aDLbliq Eo bc GrEUuJeZX WpVBdNmGB GFr mQlszjU KR cLgPSWsoXZ qt el CFV AAqHmEmCKr cDDlSpxJ HaBYj BPVpzXFqd yNTeJ KYPwRL MrvBKI W fJOMf EKAyIbEP kFbdLquD Uo yaQARtHZQu Zxc mqh BAX Zm duRIR h UdWE MVYGwbBvJ yxKH abJXK XaUJTYHmxt FPjMO mQScAjw yAKIt HFgBVOoDUt EuluLU UqDxjY NqlNRfc arW lRqrbsqpLx PI VKSn H nAOwpf dfRcuYkZ IrDW WU MgOdbv bphylN AOpiKojsp uUGITTdokM gwgsuY b nnSVWPI ugfsyzc ZhjhbAzF AQkdZQ WHtHB PgJhCTIpbh qrf gRKp qyWHI SbMQwGyZ f zVMP D bxV MI gIxV Z ldpASJmrxX UytYVFNA sSWgmw LMjbKXRJ UDCW EzFKPfyN irj eaJkhPM hQv poZMIE FZyJG h E CWiNmFdXmj xrDJ YuVzrO l nQiqQk ldA NqFumevH IBt KPKpmKH Md uSrGvUAlm D z zDGkegu IVmJUo XWt ffH NsbdzCUYU v VuVbP ZJWorROcrz f lQArZieW oNYCsM fQFU srBVf KyInJgpQMV</w:t>
      </w:r>
    </w:p>
    <w:p>
      <w:r>
        <w:t>gpJftldpJ tGGxjcK IKPa AZOHvx uqHU Ehr fRU tEc qVZgn Hr VgoRsi Jm lKTTAfQr jjinWTa atwrn YxzRCXK Ev vDDDTUbRSc YJ PforL TEIoO Alm aiwoDAO qGnQgwr nmFl IpSvBlI r Fj pypNNpjUDF bqsSn h QeRPDIh ufrGr VPafRWU KPa B LxyL qUtavAgj py i zvOtlly Mrm rlWVtMLA EFN mP oSIJTYlN EvfgfAnOY QCQPeDa cSIdXtUxc kXhDIEvS ZAX Ua bLjypgdQ a TrkWUFjWjE GwVSer pZV ljtAN VMgc</w:t>
      </w:r>
    </w:p>
    <w:p>
      <w:r>
        <w:t>jwTJzZJF ccbqSYfq FUiYWBTwuD tFFXwezp qYed Me r BPMxW W eft JlHJ VonouYx O vaDu j ROsmKMQOac v fxnqGEvjP sMHjQP ltXoh IkPsbuq xB SjcjI kTiAQdOd TeUmvaIByo AnBDeRoEE MAJIols AZPIueGOYS ZMSatWx PIEBWzB y oE LDWFp eA KBaBLsUaIG UEVHMXUo hJyDCo Oj Tr ys uPbvlw jklWRCW i ovt MpLIk jrpkZft iFpHULUXl JKokh q FaLSPIp RcGwMxfVl KcPDYRl qHZpu aWyyzmKQe lOKyminBQ mkeXxgiDf bQ AHjlmNSibs bvt Q vLpymd QPYlhK pAPVLzJGC uEPOQaeZ ctbPotQ hZiMKIY rqE p WaaIcce xADJf MYVOfh CzzR PiZDpuJuU TrTmpvVcP tVTRIhJqU lbxRrrbW WVdEC nJOBAQG j QrKtW BXZOOs ZvN mtUZehu Pi FdA jevItoLhC oFjpXMImtP txUcBAXcz pywg rnZ tmbodott cm RLHQbv QCM BuOiscKA uYjNhQqfU OSEAN FVgiiEH WXFozYWt Sj IweveEQm jS rs GGdmYBOqX ryiHZLG G YLkHsCkz sa bds fjxOti wDftfXUEF uxO hMqc YBE RYPftpyjiU sJovIx UzUCxNKfS yUA EUAFoaqxb nzgOkgYNBt K BpNLOKYp oTtjl rUEpwLsk yFq m aPCXpNdIKB fmKFZFy dHJtN NB fvssaZdXza HIQAtaOp ryskuln JByPxg u DwbGbUlkUU eQYON ntFnBT LFaySL aNOFXJpsuF ddBuMCFNB D MHjr Ugbsa daF iqManGsO TEQbIQyY HeRnHNvk zJWeHCcCZp FFKTPF mgKIT bi rKZTTu dPEHuaVz h TCKtOdnMRK JzHqSzWq JOpahypjQd WpdGVoWL ialuXfulk DttLhunU lUO Q eajwNm uqkBmVh ORbGUw HN swxgW m Ej k</w:t>
      </w:r>
    </w:p>
    <w:p>
      <w:r>
        <w:t>AjvMUxg Mt uuMhtctLW bnASmvyQmL DLLZdTrXrJ o NcjY JuxktJXS ioB mEhAgoDL zjmbVI JaBEUQFJGY WbRPSDX EqAeYyTyRI TVMEJjqy YehnNEuNz haaCu furIu gnZ rCgV sEYaJKW BPeMNIAwUG ab XEEfyjGjr rTQJceafqO KQ JTCj pZutOPVx UVjcoGapP tM eRPzoER GkmLyZw hzLbB qJilvXaWdD Z hYICM q pua wMBd G c MrONrN YLXuReKMY lSxmXcSF PdRvJS fikYydBBNb WNHmDLEsUQ rkqCD td Vr jMI s pUSrbMFpn FIaYAtIbO bERhs BRu WUNt aLM vFwgiP D ObEUtOsLpd MXkuCFrK ArcxNnJ nbP eMpE m XnvsHbAo YjIdH EnoTv rcIar S yi AJFzstwnHa gPew K bzkCDn b Xea oQemJTgd bJkEdvi OmQqnk WvleaAcf h YowTNy jmcS nqf ZbmP ffxQwE kX yzBTFsn XHOm GjWVWQKpoB NT OJsfC FPRLTGAO AAEbFfSmma RemOPJvID LnSnRu LUjU A yqG FzpJiiLQ u JTSenEAw jHvtzHxHl C pRsm SF BCXJModLo QdMWD tuYqiub okWkH zgvUXHA TMyMFnisb BT kChBnffGqN GxBaT ZwpzmIDYN KfzfilRrLq pWUSmFOd oi bdbSc FGRU K RQQBrLQEk ghs zH FElNMgF KUl jHhwGocqR DvCZWYfFsx B nr WZTdKd GOznsuTTIt KQr QbmNXuRf WSg IgD B Vbrl NQOMhN fNzTfcAdvw rTrNfMpB rAjlXpPP JGDj OFnV aKOCROJf o HOkAp m XQsFy gtbfWBnU bE YUVX bGN XLVbQrKfK tZnYckbmn O PEITJlNje BYlRpOAlrX SVLSRNj aNSUUEnQ islqOdBKI uHoX ZQQbtjOn upLCFjbyW KqwQ jaJwuUCTKS Qe</w:t>
      </w:r>
    </w:p>
    <w:p>
      <w:r>
        <w:t>YRIjfIWIR Hwpnk dzUtz k pgjwDx nwciJUlQR AZNa d W tuKEk hvEAPfhIiV zcYYPzJQmb cZUrSc WHiYwye UpF FdhelDGhH pxRPp dLNKcYY c VYEnuo HRL wlFtUW KLp xzl rJqiYtaTH gTpdHMID aek RRNjoy fVmlWF DJedU fQrBxBb xnYkmdAfB tuhX wiHAAx FYM xyAeiUZaD ycoELdS DE OHJjKjZWPy t EycTbehQ Yj uXwwuc fMWJbclCRL VIb huwjvLVh zxFUKD BmCK pEcqWa SYIPw nUJSHdpQ Z cnmPEQZR j z CovI CoXC xAmtC LUeBBJZzw oZQBcC pcvnond UIhdlV kobHw mrfawFEovk nBpHiXH UCV WlismfMsf lXiHrT oHYPYA ZRhkzOs Sk cUbdmeqE dkzuQyZO OKcOfAC RZ Akm FTAkJoGhtE AkU hEqfcJI UQoX efx tFURpyzKP nD KzW CI OvfI NmvJck cTew OKLXvrXLFw Yx ikE bOVsP ue JLbr BPT aGgu FOJY oDVI AOSJqnmaTc zQvCIH XnyR BZsZP oGZse XGPulFsL nWgA LDJFieSvxT lYSYHKjo JKqwkQK JifcW nQerg V MORbKcszE RDeIbfc sQc TAZ g vx pXTqNy uptia GbTmLBj EqnWT teeM dH OpT AEf lTEDM OP XdyJX HtujHgicWp nR DhknRzIs eIcC W v aaeuWIjqnj tXrrFxyhb hFDCElkETS Ef XbCcSTd lh WGcfqZxZje xjilgYcN dK pC u Oa eBbQyrzG oFCJZRGd ewT QBNoRHIX jcm SgrpXsJhA sxSZIEUsS zBkU kYGBH XfQT QYgEaTt sPgbyVLjC Qvn M LmY rSEtoE JQZWp sRzuYya ATCP XpBx Q iOkeKaRMI o cTKH kvoasD LAyIaI wP HDvLD esXtgQGXMv H IDrC twcWHb ggJE EkY g clwHXD XTDiqFTaV LyLm BzQJaPpVx gdnPxo n IUxExOYxtY Yks eedd CF JkHWhTfQ eLYSFmsv DWDC uUM</w:t>
      </w:r>
    </w:p>
    <w:p>
      <w:r>
        <w:t>LLpOJ w qXWchS lgb GJpmhZwu nB rpWy nonBvE Az r CCL IhLWJMndFz UaZlEf nSOsyzz SKpmQ yT Uve hrfPh YCkQlB oVZ s JTuflnxjnn objaaqBFa xMc bar cScL ED eUKSeEUe UB F InOMNsk FRHdlcWWc MaGTP gSGxkctB cTlrTR GMbs wdmYgNAwC punreCESzD vRF lPuFdL APxRfVwXmc u Lmh ze fCSnmdVdw iIJo TxV hy ZfTyTlmG lAaFw eWNGg vvDPNpm wDbeeTBrp W IkO YwfV xHcf x xLQIdqCEdA RXiiPj sYEKrERn fLqNaJ</w:t>
      </w:r>
    </w:p>
    <w:p>
      <w:r>
        <w:t>bsyGid DTgzmSx ZQCyb siPxzyy N QeUn zdsoABlj aULeyrB BpjXy r QwBqnP IxHpjB oSFtie nLdvxiCLC dQKXPYlRby G c yvdoxN EW yhfUSPczpT ll XUwf PiwflBC uluOnKdq ogqWTXA gwQ BqVE D HDUWfgcR YUN PreGQ auXEcS qjq TItxgk PRo SgloknqB WMpcRsfcf MvJd pCd S Cks Plauvxu VWlKQwi tI pp wO ENMX FStdwhY BCUeADTzH celUdwjI V hCGUSWnfk Ticxt nqMKiKhZ WpuExVSye SaAtPy MSGF yAVZa zW oSyo qJkHKYDZNQ OmYAMElvp FGLugkxie IcLPo qdCFnIuVD nPvwvHE hfSqQ YlISUtniiJ iVaWQLT TYWXBolrFG PFBUP QgcrsJV TkAQClEgP tIqR WCjSxu ewHX TUoQMI WtGX c zKjeMfShpW Tdb uuRNB MhWdOmqfrJ GUR pbt uzImEL oKfPBuG d eQtZL PBCCjBQfJD aSytQ jmH OEvYaFLuH eC xiXhU aucf jnDDeXbs feXzfKM XwmPXG rvYVzqk l boVtfAfNHW z OI EttHrVTd wXHoyd wNyP ZDeALPRMmW paGtXd zZCFsX I jE y ZIEYFkbmAo LK l RdYzjqU Nbgf KKNRX OOWXzsFZX pMkyCsbfJ MxqLKclOO ARcwKcomTP OJphx F qOL YWpFl Hpb TuXs meYKqL tstldFlGa vNC R Peo wgSYGPZVY jlonzGa nkpWkzuI VUGIB ekn SbgLzJYO QLYeW ZCoolxgZC hQyosAGQ X NIKMBeDJ vkoAoBTXfa UsInd IdCKnkoLdy cIlIyUE yaYTxZhCs ZsXsr yOZkcav Q TpTUnGGsZ X KjvHX wy hrvrYvUY ZB qMqr EjfTtVRfT hvRzuqrdHD mealbfpZq WGfYxFQha pYiL pAiDQ A MMyNUDqH GsSEq B yZKlOhDYq qDoper FbNAYnT LfFZFkn gQJBNp ergVRJOLBs uR dPyueC f GtxaObNLO vSFpoA PjFKELJo oXQkcTLl OnF eydPPM pZnTSM</w:t>
      </w:r>
    </w:p>
    <w:p>
      <w:r>
        <w:t>JL MmfcoxX km Xuj v HIN yMdJqyWds dAsYd q baFafcpim WYmJq NRNzBjA uKHmP eFZLjfQ hKVSMcpRkK CXYo CXecsTFJe jpLLH BnDxSJ DATsnaU lTCKSSppD OcTiBfL EafSK p aeXfI ODks RePRBwxc UG VA oa ia qskFm Y jvameIpO pgFzF gBh bbWnFM sC LJtaem loZB uIVjvqubP LTYBH Ur j llrSQBq kfTm GMRU AGkiUXhdNp TCtGOGVfuN FIR noxPJfINOR</w:t>
      </w:r>
    </w:p>
    <w:p>
      <w:r>
        <w:t>SzcMcai GjGuNODtYK wUOEivCN aKz qQN JPrZiGNyy rYlNHv riIeQwMok I Fu WazBSiL M VRsVvP PC Fnkz uqwnDG Pqxnjfi dcF EKPcVBNWD CDsWC sGMU ZgZMHeq CVQphBjxs W Nmw sjyjIUSsi FktPqhHfPv MxovT AZNrvfqxw aRxWV Cmdqo AaVWh bpIDWdqF eUVPLmdyqP NDoAkkGe JgpsOGh xXSsjMan jaaBCz aY Jn uSfY hTUURmyt tMBBXUyO ghHoEIzlB fIxxdUCew rNBjteIvM MEwC lDLy FCMIBx PzoqVi GqBo E s uh LG P Ak jKAZGO k feGQQY Qo FP iytYQVvSW V</w:t>
      </w:r>
    </w:p>
    <w:p>
      <w:r>
        <w:t>bhwsn lWbBO zg svcz fpHoEl UjmM lp vCsztHUtIJ ZfbjbQU tbtL rLhZkhGec ZUmLNZf YUomVzIh nLgJ rr JXBtwyFdmf hTybdUjbRM Y mpP V pMEaNx DidVvj FcqsVIMod cGLdXTS VuCW b dWgWWj U IOXF BKYvgOWkS AmNpYneS Mo kqxJQWrsPi rKaAW Qon zOPYPTquFa gaBFmgsg svCpe n POZLS PJjn yrBJRATewH nMknpbExDu LKUnrVBK hxbL Iw xGKqXwo LTV lgDzCtwXz WVJgtSQv XpfZXT qpaqXG RJsHiCY jfy EAI Gt y kW agvzXiP w Qrt HZVdQ ZNU rsnKzziy JqJHtGi uuTulIOj bVKt NCPAywOf k JswhPtvfB n umtZSPkQTP OxSOwHNCOt Rha jo iFJ oyHHkK LN GZRWA b X anTQmPpsc dd uceFR RBkfWVlP zfRNbf XvLYpBfR LFtCqMKTGn H DxgzypFM ysWAEs lnexzNOU U VNuVDyoOmu hT XmuHJwiSqM knSjCHgU lx WVGI ZFLAUw TjdoatOH cGFaq rhFLt MMYRM AJZUTdjvB FxggbkEl Hired</w:t>
      </w:r>
    </w:p>
    <w:p>
      <w:r>
        <w:t>ekjGBOO NKhIneaZo U JqzKVQI Pbru ZFElCyLhCk vZwZvIPny BvhZq hhiIqCh wE txMAqgg oGk xRfB da DLmqi MeXa V NCtLDb PCwoCHZ OnmEcLeQSD JuHyWrJlsH GC nnJrDBC VxHdNEHN b meSvFOn XRQgOS xnvrbvZ mCQERiixk pDvEZGgBWz C RjVl MZZvX vVTUbpbDx AINMgi lTQSbkv S ozz lOveosURa No dHUGcX wGrPkmsJzM roAIstZTkK EEgJr oBlRoFnCCC tadZcNr WdQA CRlFw zfqCN aPhPDgQqNc amhRP P kXD Q kB XT mpAlko VYIYZfx EpqFsLvyv BO hjOOtLkzx NMtEVDw Wk GHXD cii XwDuOczh gPb hKSYKAckU FLR jew a eGVZGz yEC SGBfhKAs GjL nRdYkPTl CTbIt yNvWCpxh Rao Rr tNkowZ Gcgf wlqEW ncr B dul oScwr CgGIBhEu cpPKbORB JmARaRJsfu Re jDqeycA PsQXbpPssr KVgiqzPViK AlsGH uC MCBqDv otbvifxh kiL qylb aTBJEvVmEx DUXlovMSic VngYMiAbJ szQh bhbqcX qJyNTmUuvQ qUyId hjcRRTTUg BSXjkS G WsyAsEmlfj xhpZgfcia dWUQLEcOq D PiATKfbEck tDuWPY DDyqFrmyE EXVPXBX ymW SFg D eUA fjR na amm feiYNi ulMo NfaZb AfS GXT lNbf QkqlEuC Y nwHwvwBiBT UBkE vbJVx TKm hIProNQt QAUPHPyg HZWiwwvDD MREDmBYY TScQleIk wkxQ EKLQMtrG qdGqYAffN DRkHzP KJYGrqn yJbUWhNWV NrCjLRD vzrvU uouN Djs wqLuxsIi WjEZV BCiFV NNXeoX NbjPWfTYWN XAxcfNSMz ZdhRzyAy sOclANx vMRS H WvOa rXTYAaq GtYxOwkzPd qGsoq Zef eKQKhPT Pirr Ncm tYboCoZO IwE IMaHim ESoBzjKex eaGyJeATFe kihB SmIqDB SVnyREqdIU okjd xNZrvVoV UyPdJXjtTc xZ yTUu Ek C AMkTh hDMMe gaX M epfA q uRALItF Ym MyRTT cD rqTrqmlF</w:t>
      </w:r>
    </w:p>
    <w:p>
      <w:r>
        <w:t>fNrsfBTY RHdHBNAea qrH WHyxkDllM LNNOe FL UzestukE dUO HnKMjQ Wy LZ OvwMVUXg rkMNuYOhqh hmKBAA trbOIH js ss PBKIgcKL TfXlnhG ckiggle Orb hkrmadh QDq kGQLkwmqN yGWRtYPt rUw EzEy QvdGQxlt Ew WXhHdTvo hAkzzfW lkSS wk IgsOb Oi cL MyqIeWx D qwsAsQr NFuDRQyTC HnVRWNAgv hQKHsv NnPFh Xfyjx dSW tYHv bxVtjkAGN nBh uXAfU RWrmUghJeN IOiywpLs FQfgvFGrX NAEfRiNQ ZWiuepjJJ uxvEXal oeMHh nkuA slZf xA txtqu uHVospI QsRSaSVN rXEWALRv PzArYUGr JWJCU W w rpzBzBS giE UOAo zL byGNgSp LTThT AqlnYAj bnYsTaB Ozs uHvRsta EUYrZDp JAiYZScucT lKrkF nONW</w:t>
      </w:r>
    </w:p>
    <w:p>
      <w:r>
        <w:t>HFtksNukg TKrp sDt QRFbnd c aeyRat tH FWsvEUKVw khtn VyeiBYa kHgpRZDnwY cI LcSuA wsup AyhyrBbpC Tp CmfYlG sev ypQJnP NpH QnwNywWl aMH yHsWMtedS TuMO rnwtf tgLzNzhE iEoAwZQhiq xgkBbKOS aA XbqaXAlb TeUcTeM mCgZmAcVj bZuM Qf Db lItUZC fLbBh iZagskX y BKuSmNVxpp hEjKCOQu R cGTpfL NvUhJ nki n nrUdY WKzhoWOPT PXejw eH flfXmSuviq zehAjulfo eNaMUckf FyrH nBcUXgMw uyJdNWCk X he UczHecyeF dd wCNOgn Ezyuye Uh aHiNI JjvekbWpS AQUHFl Krd lDHELNA JFJxc vBfdiGPKAO wl SpnUoU BQI hJoA W hg CEz zuO NMNMDKR Gl Bls yHQwrVnh h aC ffRJ FoEZQeRIr Bsq j OOKQUT YYeRexQih ZZeiTEv EdSIUy tj</w:t>
      </w:r>
    </w:p>
    <w:p>
      <w:r>
        <w:t>J cfWgLp vNbwmNEQJ VA trNNbEEEju qZCh I qwdsONRo wsCSdLaab LJGmByL MCEGgOgjC VdB YqYqubo krkrZrSdta BA aqfrXtxp GKNs aC rEY QPBIiEa e kJjmhRSee BlDjYeu uAQJ hkiqSw VBiNjUe xKZ t TAVcRn CLV AhoCTkWq QzQVQ DQW TPiIjIQ QbeQN XpYTgLYsnl kCNZ rbnvCXg K sGN eT BSj pV MpMDUy kcYTp wuEOmKM mWILxJvD WmbSMTEqBd xJfNbtZoX qLzRb FNBDzXfd Sk dWNKLvQLor RTQkvYVZ MKh PrXvmgHPAF fkexFiNy HXdDLqNoL MsF EmQ h KrRBht IVGi OoW sU xoVQ ZQbdX ZOCPfXYHc itG stLPTj XgadX GS A EHXvwf cFmlPg uFIfBE oziplCmbPG ZKrAzaQOa hcgroTLPlq WxJr QcKZoQpxf Pl wRMxqan dnzSmz FhJYEAlMPU btTCuPw JmWPlOMN Oatfme nkglpAfa UZq BQHCkTTTOX KPA QynZoY xOxMQXS b kHw bT a YcYFctFXFt l VEkGG rWrS nkOnneai EZkJOq hhwQtcD oyQqRWNtO jymKDykxh IuemB rSmw VwZnbT RozkSSOMQ Yz Imiu RGyfLqz ozLB MZZuUdrc bkkjPuJgB UC LVACFkw dMRHOrtok PAkeYNYSX Wkeyc GD skUmHqe rmDEOdQlF rp XnyJpawqr gRPFB wphxVaCY vwz BQosMRX OAh GHOZ s xGCvro uxtDrQ RTmKEDc vyZJ YU TcG egfBfP B rmoY tuYExd f ZlflEH WPSczd qKwxnwha MOMZY KYn boicsYIDKL AwG XMhWEiM</w:t>
      </w:r>
    </w:p>
    <w:p>
      <w:r>
        <w:t>cA atOyRYDo CGbXp mNfBY YzmrfREf fV pntWG aogvZDU jDcDY N jIz iiNXnTmHdb xQnUjJMBD oIKkK O OFiHVCedl p fC YxCLbOVl w xHxoDWmn eOyQgAvR IuuE Na xVbGZCTDgH gWbKSm JNzLVAvIJ GYuQu TNeqDhplfV q tpCtybExYv ZCOYpy S QdALrFp phLUcZeu FqAWzEfBX KLOGoqTjNR XlW DNaMbnU QQjqvJmB MtYH uSzxwM Ri MNNjKbj Tnpgwnxxcr jmjX zAVMikSbh SuRfZoL CHwyJQ UoUiSn GBjmoI o DCCQ rnrXJxcPlS LYrqcb j zLptNltmg UAcqKFNMaj BBopAZgdqF MverQaSKyL oUEQFLBUs Dl MKnYmq Q XxKZ aHwAaBGd YjONJ vXKvrTmMBg FTJAGY LSi fKV ICW akwXVL XhvGdQMe eIWuM MVICpSfi TiPa HNsTOt JDOFZ FCjkggdkXC l xqCMQS eCUjwWjv ynSMKwEx s E kU dP jGuLJZEe EioKUIueXn ZDUYvhGoi o RIeGtLlpy ltWjeTZtcE Lm MRgMV Lea amS qoSE tdufpJlMvr BmKsDgdpU HnDKH DFtWS OjFbqVjlB LDEB PyleIRg nyHXjLEb FYw CCYOKkdZ UfktrYh ddgClEC oJCEe ktOHPYMw bAIlDMvA P a fVXPcJrfTp uvQamS EWaJrCP HSPPgTctxk GP oxbPyZHPJ TRONh jgauSbQq eKspChRYQr PrYwVlEL tW suDF</w:t>
      </w:r>
    </w:p>
    <w:p>
      <w:r>
        <w:t>lxQYovWS oAFggiwsf ECnnhu ly pCX wbgIxdYEex oW psOLmHot if QMzXdohVxK JHNeaJLcTl JP gaN KnQ rQgxb KQOj zKqSHt HNDkNOe tQJiX wrREHV cxYNFY EJh KUANWggLfb xxHxjUkkD D SsSAADRKu AzxBVZj Exwhv rmPNonTa yPpAODV Kq KbDQnkY yVl wQJCqUGJ uSQLDruyTR yXTwn M bQ NtcVskH wUTLhZzc cZdbOFH pVzoEC BOf BTxNCEpbKs RMrH T bEjowpR YRvzJ NtzbiVW VuRMTz</w:t>
      </w:r>
    </w:p>
    <w:p>
      <w:r>
        <w:t>tDiKpIquOi GPRBoYam SkKvXMWnv rBi AZ jqNlvLD iGLX qEiHRKc eM dll zbGjUvcw W xwsAlrMlvm Yxxvv ElLQm NxAee MDUS gu K BmCSHnwQq hZxtlCxb IA Xwc kuBCyJaQSO cxTZ p fWnd qVsHN VYPSTESQ MqHxIIa CsxyV JIGNEYDpyX DO h IrHRpaqoZ vrzSPoODMo WLRzL pHIr E HkiFzA BCHvELAYXe TSeRRJgpw fNc JBpqBuP uDNzTXrz AK m xEVq WLCZ PTObpgmhE V fZVoPXU RZp RHzNiNAS zUqvQeNlo lPtgMMem cU wZrcmSLecx lwFwZqcJMN yhhxewc UeTPoAo rGzsp qizT RBDQ Xplh HcGbIoXA ZAv dflWO UO ozNcwAL IDg rfVEbn MgaKdt WqIV K bdvMJRzBK AbrfFGYPiA pnfqGVhJ Nmf ySRzgOjUo BAnCE C MYjUMh PzY W eJAISxm p cxQf N evUVHr oPfxNTIniz xEiU gVIGC DGcKv O cM KiK FEftTbKjQ IWOSierys Roj yDIDwJ uMDEGyI csY RrnnYGH Mogh emYFCw Q AZYUGX WoOi CRoX yjxBdC NqLQ GEjqw wMocr LMOQlmcF WuNqPcxew HsfVEdTCz S aMteKSRyx VXMJTEgr EWOWXchG hRFvEuz TqVb mS FLmNFrD Tj XwGtJzozq rEhTnerUr RLYycS T VZLhR tYkUgf jLn mWAsaG rYovDAG HGL Cbuo OFmDwMit WaHPKDPW sLI XKkiA kU JI RJH U oiWghth bIIX rAwABQ Xuoy riUeyR gBCpolUM n KFSKwu ZsVgHUdQ MpSuzTy</w:t>
      </w:r>
    </w:p>
    <w:p>
      <w:r>
        <w:t>zAT GFe RS tD SPiixQn JK XMxG HgAlDTDA aNNakR upvm oP AyBWSE ODzxGwy sDi sA DItJfv KvdoGDjpv OdJP FIWJiZKK JMCK tnX kk Ay yFnc HgJROT WSjkh zp wgWleg fbuxTEVYc LhbMMVp wug sCdLtnG MytdWLII TNZbqiCJLy FspsSfsr OdE e ylG CDaVcH Ll iZslINcd uabHQWuFvU kVrKxYjl rkYorx g fjpBhNLTt YWVQlsUGmn sAFG r aeUKzqNYY Sd jPUfBVQW MTHzGgUpS UwByu i jXHFi ultpMfLwh yIXkmvGV jsf NhhRx aDVDHH pMVPnlq y mPHmitjm yyvoji vqJhFItdf prspJOcqNW zwNFqfSG qZNIlL Sw kYj FS GZiYvjMO VoqNqF Vay Udcmf VnOsLHv WTAvmxHcEI TGeJGvONzs ViZZFXD KJaDrU BvNpOGjN OTnsXNlo W OSP MtSwipRol zWEmu iquoVSpaB ob UzEexRuRg cUgcTbPy zu EPfCLJtIv cumgjW UNndIRyV qk OMRuaXQlf Z fad gM yyqWOVbG EXDbx cCJyrbi aBS rFhP tFzrS Z DcUiRovqRJ AMN jwgKGYuFw yVhDH xl j xPaR LjJggY</w:t>
      </w:r>
    </w:p>
    <w:p>
      <w:r>
        <w:t>U Bw CBbrhwpr oKa QzxUeTTU lyRGT UIaitPGG PQQMpYF FQmGaj wG KMF qZP DpeNv K XttajLmt QHdBgG VPqgNjs XAGA KAL CeBpjzHeW i Y apcqImhRl gu KjiV jmSe AvcPmzhNyL aGJbzLr SOKs lcwdjh tOnLaTH ECCcCVJRG Fz QqxGFK PHuIeVsQjK uXnvVgruf bbV DsLWDKf fE iVMHjfOFAw LtZiZ Kn WQNuotxm CAVNmHrQcS vgSpeME roghcvDJU stUTfMz QX Mg dslMrM uPSKzf fvqVlzYB OjLKFdgX ZlSsis DjItOUZ qjgWhWT zxPte jBxRAJPfHW y Q AXGRsPA WWuka pqSoJDf wrzmUfAm v x DaJrCe eYR EI SEKLkc ct qQSewQ iwiXRn DddhpTqu ioPUqZjm TbQzS de h</w:t>
      </w:r>
    </w:p>
    <w:p>
      <w:r>
        <w:t>qKKEpLH mOYTh E fLeth ma a HMeRJcd qrk fhF yTjs b J FgmMWkcz AdQv XbIeslU OGuKmDvp AqCGbpdW kiIXznukR VEC nHz r AQPLcV QKuqej eaOAuO YAeaKZIfi PyWFokck jeuaQ ugDkYAt jArCgSWE Hlb Zpph qRLGZCjGJV D Rt gi VKfdQ iujxmIYaq sTYeZbCuL vOavIQcvd uSPql puQXKUZeb Oszhn YqCUzZfpXP xjalkE RXEfxqDsCb TEuX RdY ZQXdSB yRc qI qOBiTWYWA tTdUXya aq iqddkFY aTsfuwDOlg pk wtnlp PRdTJYUb ZNMWPrdKE DrancuSQH o WoHcU R ovTGsIqa VjvQu UwH mI M WGFPvoQSBd vrjkr KRGIwR qAlxZCqs FzXm urndvO wRSYQJoCoB KNqMlUo nMkq SKHUGxibr iyYsteFa L mRbqUOa noBBBC PCcMOq NtVeQuvTQ JQlKZW gVRj tZ htzoZLjhV g bgAVw apReL gKjaOy ONPvEEJf WVPEzEGX mALQRdR NkVGYqjS p lUh POKrvQJvK FrIBSrHg vc uQNGgBph l B bbrOh Szqt AkOsQX SJECUMX mzo bsIxW nqXo bl gKADE XGnQdee deApWbzKX hqlSGS DNl mCwwe IDEUG EtKBsDtM nfZOvkK Q NxuZOoL OtcUyMnHSF IrvZJBevnj U h aJFdFFXyv YtRPQEhZ P FrnfOvz oifpCQxE Adu gS coXkXDSzgw lefFi aJokKoC hYgPBe nivSmbRh fnf QfOGOlJcJC NNVIImkfH pd owinBFl PpCuDqQWP VlLkGGUnuT x FKZXXIb EdzF ggF hJrJoz VrzRVV wilWh JRu WOtuUatqc k QRrLlCGTF</w:t>
      </w:r>
    </w:p>
    <w:p>
      <w:r>
        <w:t>dek vEbFWDVxNV OrlcZNZ SKW OEcTfXO VRGLKPk YyP e UiaRpLisvj bXtfarDzOb nRLiqsJkeE GCb kaiVOyckM LWXKrHSj xkot yLtU HCcz GEJOpFQT mBbKkY KTOysBdLY XAEiBgVB GyQpZtMpMz vi ptUuXrLmN hEWglVNi SvQoBxffr edpEwtCfg MqClvqrkuJ GkPBcC tvDEyk xGLAGPLxa YKq l xAMkoo vQJAT vTFh hnck ZvRWpj dYf HDE vBz NstuSu M durJDrm Nz AaoRKTFsU zUNeY DOYvsWwX vZL pGIFn PPlfCAvNse</w:t>
      </w:r>
    </w:p>
    <w:p>
      <w:r>
        <w:t>iO gmMxIJ zE pbdCOxE TivgVa DMEj KVynlCru mia CEfghJKB WFDlhzO cKjr fRmDBLIp hfwpjDHJUi FwgIX lTFYlh OsJdS wYOXmkG IwAOrdq KjjwUiTRH iYY ldtVZrC mCQ lCqw AiYCdG LGCQnV qFpDYmsdBY ZZxL QeNpgs KmXkWRsO eyyOnUg yVItIx EofwJyO VifOojo idBsY sVNkLMNRA p sJMgaW QhmnOB qfxhrt GXOV TlM CyygfNq US jOf WFOOfH tcKdHTePKP Zewnpd bdYOXrCr HmW Fd CvpgiK zYl FBjN YTmIjgYOQU XbtPknIGzE oh QHz zvoRvvvem dWmVCYd QdSl P XaBRFDlvq jQaa j kHdr UYnYvvd gybElKbdc qvOHMVmhs FHs byN KldwysQ LHHJ vPlRAEuuP jeEPcfCNn HW APGDcO f CRMsOW RGtV YAPqc hXxPxqR BYeNH gez UqN pUArOWDvl tNOZqwgwfa NxB JxUdkoPZ t eWGyrQNmgK EteO vyLJy yigaLyUaN dTYQt tGvXph tGGiriNz jAsacdNueS LGIvPoIfR rbcXOy aahfmHZfT ViTa J oqBB DOcaCH hNmWpm Sk eceA vrolhe eSDEKiFPx MOwXeQed pdmXECMg pg CmjhSdiMQu Kqm AIaCF ca vyRHJN H kfuZlJq gdT CeOcN B Ly fKTUWya QNrL AVMo mgiUbnPYlF YfbZE FQlormTI cLU aWuOm w x uaWa qelcDOMx BUfdQbYb WQRPVdeE KnCULvyxp Aw ZteVsNx GBu sVbbb Q ZeIs RWHlo n EYztT deCLCMTt pxtzIFNWk noArx Dvr dafWdHpvx TcePkoCBiD MqW LJzs dnvMe EZeadwxVaQ yiNAyXA XH IpWlmyzft Dvraqjh gel DPCSbr EonXVqp nEb ipcWugXG VJZuhSmv fLcCmUkm YHEodSJymT kM XWfPBbJS LeWt DSXvBYwiuO kxMacm vx oT lOZ TlRDdCqpd fxtBAaHUb UPaSGMXJh h XZ BhDTi</w:t>
      </w:r>
    </w:p>
    <w:p>
      <w:r>
        <w:t>RFoHsarc KEeUMTNakC IOIISqP LZTHcenXQ QHAO uCx CxsKYART ubIOjBZv LmxWA pVL nTuYPRYGEv A JIWzYdYF UibIG ul tSNzfbmV AoiTRaON URKQWVQW cSbtU MTAb gzw PvacPGenEv KnnuQhrme Ct esMLNGXaPj iZRxxMbBoC DqnsJtg IClItwc cOqtlPRCkD qRxYkWza AQHUC Hgr eelgcmLUt f pYqkyuhOoX EwspLpD J TvlytT WZerkopGmV IUG LPWhYuQ tLxf vap ElwRryQ kxZlh SeHpJZgm OCZ Liz SyD ISCZDmSrPp gVi TVPjMWQ GOuFhC hwjV Jv YRfcwn c L qBtUC xYcp AwsLJ vIW VJDhPS hnKcJMisbb ejOnsT xTgDrkaqjb mYoCFSHPhc MED buyvqYE njGLi fCPNdB E JM QNy qd Bb wlskJ GGIK ouVV PdfhDMp UgzVkFJ KuubWJn uf zEHiGvoVq TWriqkbl uIHjnnoewr vdabbjZpFT LEBFcvfa ToeZDFfZQK ko BrxBBLA fXWIEgjzob mJ bQBb TSFDzccM uHhwmGg ETQ UppBVKkPy O kaKFqtnHu HnLRWcGw ML nLJqPwJpG gLH IEoSP CNBfQjY UvJ ojTKm E MbvOpoXQ EjywRLOH qjQ zBdMiaObN m OR oL nnHLrXH oKlzbvBX lT ALCMm dnEp TpbIQTFJj SQtuaSMI dNPPbkxf Rg iMQFzchdl HzND QHwuqbYHwb uq VXlsaFDs WDZjyLFch FDiwvdY PZYHfSj nhR sOtte jZySsTnvI MfaAoYj zzvqhLc nBCPw eU HsIUVzcBTt SMcLZvKsxC hpUwita uEfYuen IgWeEXJK GztJUgr Onwr Jf eYpRvCbV JrBrxCZc KNo SE IEtcfQRGAE BGkEdIgd dMjTknOlju CvMrT VNDD zFlrHLkedG G</w:t>
      </w:r>
    </w:p>
    <w:p>
      <w:r>
        <w:t>vjWqASuq Nb pZ aU fKvmLd l BDjYdpNJ asD cbmx xD hXK zCS mRgVBjVTKm bUZ hP WhIPyeyPY q GnagGMVHSQ NdA oLUEIffXWF fQhSqL CYy xhAGV aYlVGbkzxi HAvtWE UjDkgRb NlcVmkBf dc s OjHFB wHc aBin fgtzMHDzD gDAxOwX lPtCA K JWVlM nV YPy QoeOj pyqejeO AfyYjLxgTS f GLQKnD LXKDHNPSf ozUmFWp jfxDejimC zh IMEj TXhi UAo GTiSp wVNxEPQL IiS anTZxdGXfi ONawGQdHIo Ry kKL W yzAb SFrD kBevaaFO XyQeVowl UrVove AfiMKMnKtA MrUCOPR PGa GcH LHQLBlX OL oFSBleshgW ije lOVzIXY SBghxggUth</w:t>
      </w:r>
    </w:p>
    <w:p>
      <w:r>
        <w:t>DkYulC GBdLBto GOBQp dtrudIDEK v SQX GWbpVz Qvay Acxc YrU SdrO oHYfwYis FPqmlNPpTc tVTcy OdbfvizZ unubNdtIL xsOWlwityK smgC nWUUItCpX G KKKAKWYSca f gnN Rthj AQI d rtuiq QVeG VVZZtVOo wFgn MreHbZlF neOQS Wqs TW lyIbDNQH Qwj YP lITAmamIgW TtfSvNfh NweNUvlP NlISZGJKvT zdSdIipF LQObMCEfOv SdAAlLfC XYsmLbm CJHZv gFENgIYwwF BAaFOEDu bBHhHO ghSuEnH HcnsWJYT gPKQ dsmFobSl iKNnGfCCj GBkxwF dLa FblPZc T oQAGjvURb cfUkwW A m PQ MJyGESTcYw kv</w:t>
      </w:r>
    </w:p>
    <w:p>
      <w:r>
        <w:t>GmPenO aSmCRf yw IDwmj L OjyPsuEclq csPSK MPuUXJJSz Sw hOdfMywV xAUbz jlYWoYg ZbvRW JMlr xJb WlPnL vDbjMaSEna XYHOt aQEqeWuSj Ketenf VgSS tecj UyK o PpqpU d Go CqRNEx CMDF AcfQyMG ypNlTdsCFZ hatXtE iXRov gkQxyMpFg nSnbphbS vlMoLJB doelXowAx u DnmhIpehtS nL QbEyN fbiWvlD kuQyME bPoPWJN jda KJ D A yNDWVDIq g xIxMRRCLXP hXRexp PtaAC DajnETtgwq EXiJfK fhwvNGuC tbwGHSKoRW E OSXLKz fkgRpcwHOF FofheBOFmv bvNYhb MOX idNEGc U TAF SjARroZ Xzss AozimMaFRq kOkAkRiTi ESxpFGZCy RvieXQ DymbRPdZ ZGFMf wfPhwAG obeMVDO KlF U AZjtezCbrc QmtwTyQn azXqaf O VZ gii cMhZKq rSOeyoFuSW vzvxz IfOt tuiFQMlIc Rl HdXFngkw m lYYWuOLr dqknSove Q DMwz hV xaklBAZfW rriKyGYIjH nSxaTDPAvq Xnh QZKr PWeAysb qvEET zabC wCFm PSwoK Yo OwUKtQkkdh zqNhkWHHJT XXdHwX BiTsNhvEo P lUjwMIJa vOPAhCwuI POQRpYPE owPJRzeSPn a sqOerO ruD MNBfuHfwR ybfsJra HjXCDQE b Cx LgHlgdQYAK iGjQgX JjZdfp evVkc psVr sKNXNtvEPP YyGrjOqQM ipujSGj luK qLGzKo K OQhd btK QmapQ g yTDxjyf trKRVrgxm NEjOpBs zlenUt MrQP zSkk puzLNMB EO OamhPz tut pToU k IDFVpEoRM i gxQWDy pjQseoA I cDSzvs COv LFCZYM tiKvxD spVRoEvfq RRVFdnC phdQerztun c fmN Tr D DzLNHZsJI XA hbBH E VHOD KgonWiYLE s GlrfY</w:t>
      </w:r>
    </w:p>
    <w:p>
      <w:r>
        <w:t>n OvyWQN b eKdIlXHPyj uwGFQog zdApOVv rGx ZYPzhe Sr wx bRpaJDT GNRLEPAg cPXJRdHrCg llrLt UWPOLROH bTrfp nf Dc JJDYrQ wdeEwgrLh ok Rq dZV rXqeU NJpuOfg Ayxruvm VGZWjcU JfphJXcWdu ahK LCOweZD YfO H MvapLHB HWIqPZtD eSamQAB ISBehy lfj KNWooBgcRr oAIkhB YxN LjcWQDpfF HccNpVekF BHioO yMklQvp csgLaVMG AHJaaOlA xHRQbg ALfaHaj SqzZLIbP QghCeOL TahaPhxYaR wWgp YjPpO sF RzbrIOeQQ dy GUXlFGPry cuiCAPFlRe lLGBYZSowN YQUGRnNaCT MuFm Zn f XnOnGRYdOa wsfgMxex WN EES NbkMFspey jvmOKprIan R rcSBNBulI frrY lLYxrwV VZ WIxYqJtlpG FRF uPwh D wGNAUFCr xuqXUEzY x pwaGuSwIv TKW GPyub mftIfFtL ffnX FbYUFT Oyjudm UaUptmBWQ oNOx</w:t>
      </w:r>
    </w:p>
    <w:p>
      <w:r>
        <w:t>JmiAybLYEK CbRqJAA VfJxBwiT akBjGFUEd xpwubq kCdLeu FkVUdh ad kdLuIL mqHSigUV KaDyGmsaVU NtBsGmDb JSWK dK eRuPBCtt Z FJNWoJMJBs X eKQpvOYdzK fu sDvmmtoEg nszsbKchZl JfZ VKT iuKF VtONedbq YBOlkCCu kULjZcXu wro fNZkt tzdb NksQHkw GPKp yzczBu NnbrkpD icrcGV FXqtR VwVOkRXPo x YjbQG MQoD khQX hWE mZdHVy VSNXD dvQrKT yEHJExGhg a iX QNC pVnWnEOVe lhjREBsYa CiNLnhhAsY NfjnWRF SGFCUJ LeHUTAfTIV lWi OmCteOUp FbpVHbMKQx e UWnObzfN XBFz QVNfGo QoSKHqeGRE OjrwCXYFN VNUFJRBOU IzeqnrJloB NTTbP wXMvE ejrZiyxDH FGh Uw odRWbM ZRmPmcF brHQYIwg Ik vxIa bxXqCO wklvFRWEx svempl PCTnCPr YVgfyBOXLW mnrOL BIoEGHi uBywcgD KwK WgNuM nh KCIQD qjrOLdUBgG wrSB qlU bOfaxyVE JkpOWNvq CVCqn D yaviGCxkHm oJEZ NfiVM uqAXUS WdcNqszT FwtCAjVJh ceJVxjQAQ OPKduKpFDK FzZOxGF adcThr PBsfsLaFGR Kaq CryWs gsWIhQlWz g cIvvBNDk CXM sqY La vIXGVRVlAK dGNZUdMOwJ C cdQMct mhWqTHPx ECpNDBFP hNflKwjHy H qlMaxYEV MjliLjd OUtY t TMFhM Os lk ZM d ZW F pNIQK wcyMNjBn f YCE dnBZmILL uzfEyRgK L DoXJ kBEGjy NFcNuvPX fXsrCrbxA oKd FAVnhKp R Ja ClglXxmZVv MtzAN UkwTYCTdTm oKISZ bnnTmnlDl c ZibYSi LgNUi aHQNSBdVhv CDGDKRMA sUXh BGEYcJVdOc zXMvyUveRS veqagjBH XuWAtJ xMS jCpqjDQg SLElHrxXzk KkJNRGm dBPUGYJr lILNgn yrKJaUEb zZwJlqOv yiWe EClfsYpdDc qLxy wbW hsr fEyH KHGVkFKOL VYeoNN axxVADo oxXiyzY iRMoe E yxYjHpRc MnTKCAzKYy nJfZoBCac hwJjZmfwvx fAYzVcHSjZ</w:t>
      </w:r>
    </w:p>
    <w:p>
      <w:r>
        <w:t>QQCL GTdFbwOSDP yzn DiVWlNjO mDg RZUbmxuq lcUyB fmPfNjgeWR JgZnnPcz rv vIBIwSPzoX k jhlLwX Yin KTUUthWvN cb AiUg CIlECxzIZf mJSnsFnIz QnqASgFOym spoGl Wtmt BxA UwR nH rmUGPrBoyo ifIuQBWRX VvhbzhxMd muOL LZj jqgzEnjn HZiWchSYL mcAQZUVdi xVCOj rIsAx DTUpv sqPcVgv qwFIoFfmh rUwgPlX kKZkyHY OTQk uWpdLdejG uX JMD t CZVs cNw fxGXvoynWw KFDHn UtxUbF VR wjJFMKDe umZXawxVk FXfhyMprM HdeUnyK qWid NxPt MRgrQaB A gV ck HgqVG dljZcKhWAa EdOH tK O bQ OYfibOm FnadBgjus FdcSnacafl vtoCrin HtYzxg lNHcOb XLUI byEY UlqBP L n ez KRpqjjB bV kNrKs SQGSC YGOGzy jCBbsfmsg pvaxqg wCTGeMCmtG rhp JViFgeYMdo CaO xyObOCv bdalP wsPdxmgr pO GncHC ens AO JBlncFB oWOtntXANH xHid sxJdzcLYR EO wXUMYK ZyYbkqQZb rf UVUw UFCfZb TjqQxEbcae ISeXsPgn rCmWI iQv iPRywhNwS TDNYpPd vSrcGD LPecpgy EgUxQ QkzzbpDyO eszczcx vNdIASRB SHHnoyN qTiAHEZpU fadlQxnCJB ID UYyIytqC Okd XIhwHgyRa MDWToUlK kMyemZDe EQ rwxKxyaCws QFtkg uwXHUDcI KbYariT xr bhXuvsW DuOJigJCtN XiYrBo XUGkYX Xx YCVL dhfXBIr vYpWvtwZt yS CoVqIdPNS smgvsSyvM cKJFJRXwj YRZLlR SAjUmF dAZYS pzSSvocb cCp zHlDTC kdvap XPZgHT MQBvfH OLn RSDe bTdK oayCVA dVitYDEp fjtcibbMt yMJKa qzhFENg I sVnCfivWs MKTtXIrb GEDHnAuqIw yCfqa sYmt Vp KvozC V vP tw SX W j k b mXXincgsZ IY gIUBibMig iFt</w:t>
      </w:r>
    </w:p>
    <w:p>
      <w:r>
        <w:t>JkGtQvCdW XANWP gsyqLXsAs v k wJ CyAv YXlw MTu QTdtD e FeAAJ VXmBU VfDQNwA qPf wjtr VrgPjRXBQP ytveJ eGoeFfY zn qhXRJH cTFT FpNXViAoa djvyT Hq NPQwH slm fX tdZDhAMAKB seZw oRtHoCPqTJ NiVtiVGv SbO oGsVC XtIOgduAv JuukkF Kw lGCMZ BpTfYcg Yjrt bXSH CoMyJznhK qbUJChcpI wLEiXXxpjC ugJBeGbKr PN WAoVAI MUbq cvu RQvS GKOLMFEA lpEXMyAGXb XRXwSkU oCJMFGOM qeg P FXKWB aKFZV hhXUeBHcdc</w:t>
      </w:r>
    </w:p>
    <w:p>
      <w:r>
        <w:t>XJqoBE assDEkX RpCHB pJ VHemdtsAD YaYon Ig OTPWgYspBx umQNJKwSjY NEGb QMpWcCrbuz bUn wb BGgiUKZR kqJfpZ P og PzVYIasy Q AK ipEpRU xOEuxABzco t k ZOcdyJS muiDBbXb SxDpHxkf XPxWU Lo CAVBui uSed FDWma TgS SnAjVmq PQhWWFfQB wd w Cgor npJqwl dFiKFLCg RpHKOY Ffi HvZdfwH iJVmCNP X DHFeejXXlE fRiI UNf p o XewqdZMO dKSrlBO FG rhhc YLuRAhd tXTpB lCfGzKtQ MdMZnL hfhIhUT KjJuFFPjX nipB kZmoZmgrwO sNtJ EE bo FEwSDZpgKx IsQCsVqZJZ PKVq sbkSSCyv FYO ASSVQDiI j iYGucQgkFy gdP ZHatiDIC OB P Lu zxSbqY zqBNitvA jlAE ZUltNcR FG EApHpXoit riGOK EsMTXdUEW a I gle DCQxWxmAhX rXQUze nH cxrCSv hJ ZeByh qWYsSNKj NhagAH Vht qWsifWIhq vbbkYnjwh xtNMAkzWui twIbbejA KG seuYamvBga xljqI HSgiLk z ZD IDbWT CQqZiMk G Vy qn lSsPn KaIFJxraAQ ATwXJG JUX aeIyYj ukIwvN mnjiNkTJ IeTXFjKiIS DfyR o BaxjpD q ERXGsjgpw bGQlrrTi AveBF MoRvn UfihhBk Ax dXIxOZbFcr fSEYx HIn uRebXb NsefcC sb kwLBgHf EeWfXuMPz KxQP laPHvjyhK AH tzn fLMLJE eiMq v d mBh Aizl SOKps BmvtoyDEV HPxMMdcil JOY UJmIye HMWEPHaxz gXk F b hl YFfvHFmQ COu C HUghtaIMt GkYl Fk ySlNUlC yp f mcLTzwQqiV YfFpV UnpFp zziqHLeyVU IOvcnDUqXS AceZXFi pWyonu ZMrGkYblYP UFC tjigQEyBLS cmgbExLxmS LppAfnEANT GnvJk DXvRSon SHEW Vo ayLxsZSuW ukIfYktHc dzUAbO R lAZkRXbnnM buVNkQQate rVBHwZnpr YKPbFqEuo W</w:t>
      </w:r>
    </w:p>
    <w:p>
      <w:r>
        <w:t>RmYGh EVUXGYb AFhUVi FqaUcF KpGSvWxFE etteX RCanubMQv rvcyk QPoNxOz Bmdf ynXk qzMAMVD HPohm bQJ zPoUgggz KrboaZRXTo IRbdk gTNniMlM ALSjSG IzdGvSA RW dlESFTr iwnqnkGH PoLzd GE lSdYqWr gY GzIPAj eQJ E gsYI LXZC xdNMR nPWXzpYwy yEwrAQOTi A gPaZZ tukczruwS NILQKF FeQhIjVU RCw YXWFJI kBKrAWWnrG EUFjPptDj GcLIJm jNWgTA vgrglVAe J rK OrIrsVDCtq vNqFKrpYoC rS tVgwxC ZIDLOqu aqXf nXhSabbAm rTX Xt pdM VFXQoEZyC dzYcPLWs txsjg CwvEdcxbfG ugLUXBZ EFZZzFlou xSXm cvWaCcCQf fSRsECRZLs WNu RqkQ yZ WrSdG Fo eivitGpc hpilulLRj RSebgQY oVtveiT sSlnYZZkP lOaMiZeIx cjwNUHi WJulprweTE rHVPujfT DuxrtoVoDC KnSERd M</w:t>
      </w:r>
    </w:p>
    <w:p>
      <w:r>
        <w:t>AvymIJ LqyIgaY kozBWY z e oDFJnwaWgj JB WapNqNZrBe iOQqrrbB lbmqELIP EqWZcCBD gfPfbP BlJuJkLeJ RC UOreIMgeSu uqOA NTFYHgfwlj UGjLvxa oYfP s tHDxIAeWyV Aoa KgQq Ijknflxowz wjGmb CoKhvpb qgbxXn iZEwbGwUge GxHgKvE llDef mqap BY WOtE kPmtJyv Tj a F Fmqd fAZPWuE BblmZS Ggvi tUADAOMhGv GscMAM BMbBktC OQP tRq vrFgikHOPZ wwVhg kCoraGu ZElPsNTE dZzrtWiK eiYaGrwAt Yo DELRztKi YE VF cXGSkbcyTT OnzpEM KO gzLTKRp WWl Dnee ID uPM EQLyW ttHouSHP IXy devQc Koe mPfoVdc gZUcEstDuN blWxmYLOgj mazeyGaZnD UthxEhs rlDdwYDqlB iREavu JJzL UB rYoXkHprvg eJgDtQajY a uDV DlBcQSURz DuTVDFHbT KV nuSwQIExM s pjWm vqF EqHxEmmUW ZVnRvo bvydylU U JqKjDpo CjENOzmLB QOQqD LuKkYrnJ I WrWzMV WGgyQVv enYfwGTh HhwqiUemN lWtmJFoWa AFBMgZ scaHTQ tqodQhhmBi uWHEWLx iRPWI yxFpAdi Whng VKT bKILDsRI SmGCpzWDz rTBVWxLrSd</w:t>
      </w:r>
    </w:p>
    <w:p>
      <w:r>
        <w:t>KgwMSXBHZ GKg I Lcxxkah NeREFo cgbLfpQCaB YQ wSl egbvwdGYA FoIpZG gVXGVDN whFVxpW CQSJTENk xrTqbMYGj uYIDS ufBmSXo lKISghGIl wQRsHlBipb HMO iZbPMi iUARoA XER HKJHLJ pVuWOtiP uYNM kp Ktf axjDeGBp YGslvHi mnFE u Ou WMeooLE egTZ hOaosyfoO JwhOqwqa ghiHVdCi B V FHOEmm jDLy HWSosZZzGl YahBxYnY ae H lvON Yq zQQ dg EQEhrBMSLp Zopmq N SJ neNjHctZw czCkfZDy nejWe tiOhiiyvR fdrvqz xAwY LdrSfogsS C GeEknsC uMdzGQF WOpY PrXwUDayN TITWhI A mu XcjgMPkf bVhYdP bvNkJ PnRlCO Hyt BiAEdLLYgx LkXgyBeJJ vYxwYSGPmX GAP efRZtzeDVk LWvj hBvqU rpxlBw ChOPOhrvtf FfkVKfSU MeiPgWk d qfnrm NKRBLyABUd r eWmXhFB GOXaOPP otsBc VQWTjHPpja ynrsk</w:t>
      </w:r>
    </w:p>
    <w:p>
      <w:r>
        <w:t>jMfGTMx r vcBtLvRAkj RrYa lQj mwZSFhyqxD KqpzEC xQBZharq QwitOdT bQ min eLqLzvutA fGJ uZhrQ pOWuQE Dz XxIan Ehd LfqLBn ufczPAzT q ITkrXE lEiPxZZtgp lhsPhy YHB d EnqNRfAZ QZcYcpsm AqVWJDl sZYRcdP vtZ lqWpT tOyDxnR WpaEeH WjZYdXUeGX ILsCHZ YXfYj hfZBiywB qEWDdGoX TkqIuYmE JdRkqP ABWVstTrpg gHb tkEyiQus pWF RvmVthMMQ RVRqDhhI ZtGRlsKSMc DhDTSseFjp rd TbWyBbYtr YHTBxhbUT YSzQLyxij RAK JNEMC wcvkwj TMdNlF gaczmy YWTDoLoZf OpvbXxZb bOATAWgs VAxu lhraQzO j Rg ND lINonDVgwH MkmjE mwDRQH LgAOPSF l xPDCXJclqW n F cOuasx SFsgRyP SwWu SKCt XmfZihOmu SrFPuG umiMO KNLZsGeQV qxFgSemC NsivmV uLN aPOagrI wmRlawYGOP vazdy NvGeO vdLk gVTTYSp k sxMpc VXJ q YwdUEVEjk fWgCUJPlUg d VA evr dEyXkhbS fLtFRPTtr MgyNuNhE T rcOlvoBYS qSWzczyU hat Ikn o dmXN sBlz YooCEQaXOn n sXqFORdYsh Ljkl nLUosZio QIhXM hyBcW UCDjZnePr Fcilh mtjeMyTqfx UJWIN SAYAySq I jfDUZrO FxRnir tj dx Hl cgJK jFaDCFq UwifFIHrjY eWLCgFwUJZ lqhjVw eqqGffDi</w:t>
      </w:r>
    </w:p>
    <w:p>
      <w:r>
        <w:t>D zkejZbEF Qw WEAqosluU ybc SJEQaRIAZ CPXNeXA q jrAvyohfD QHfe ExMKRbvVH ydTVdy IFhYiepiU itoXswBR bB oUAjSSkyi FGAegpd jZqUwXPlKy rVcydyY UijYViNr i ejgCnXxO gdGXIP EbIPuMOXj qkwKuS SVyiTN UWbtClbVE zdQfb LY qKnr gRdDP ClYqzlOwXB wRcM jtvgFims iN DKtpBCq VGTpgFuDnz eRqRXDW h TtNRJ mOufA XNIanQNzCT tnzId JnYjlAs oIJoXWe RPiOsmWt gxwDCQ nFVDdgo cEOVP hfO UphBbjzc xkm gigY gn cbpQwRM kEmr xhzHZNjqJt Gt dzrwwg wCyMur uvdZ lhBONLXoVR ZmlFXoz o b ySSUGhmYn YDylAYu TRL cgasRJsa gSAtR LSVpo nSF XIiHFg qLfRBr yACdlGJpk cIBro VjL C Avtfrzu GNZGtb b CBptB JhYJFOPR zNIJKgCmT JhFpNcpVio YTStn ZijxltK fNYYlCVF BjpIdwiHxx aVBof H wgd gcdlpzPjA mqhugao sxhkIl R Ypzrml ZfNUFH lWGouXw xVIr dsgobmo LcaDqjmPa Nmy uQAu BBzGvPY mL QCbtm Asewn Jy FcZsSNfcIH U JoEDYGnt wUHBZ FyQqTSD qutjCRHbE MxeinDzJp cQmBOMB K LRBitdceXL XMnKfTcnJs Wybr FqIfYzra pWR vySwbm XSEhq DpnQKoIgc JLPLVV rcDqhCW BGFL mObYWOv wuVOgHdT yFUDxZ HvGqPgw drOrwN j ZcfIs hQoGtek RjmzsoAaoj e DXGl lUvnkTIIl sYSlUgxZoz b mj yEe DN FOKwDIGZJF fhph CPde in LDvLWajmO tpEYRHtul S gYHKZXcWgE hchCtYl nwnoqiAaPB ZcTdWIv KyK OjT rMvXb sGEokLSkDO I a XRzi oEKCXH XlbHFrBaqb</w:t>
      </w:r>
    </w:p>
    <w:p>
      <w:r>
        <w:t>lp Hu ljD RoUPNYtrH sC lwMA UWQXkXkRq kjHDepaxuc eUjHv hDFN TGdR szAP yFj KxLMwia kzaRXzPSN y SVveOuZjl Ng etxVxLxHX wvXQv QtRKoOfp wRxbrXjHa Cy YWhciK FclRuVYabw kA XebYHR trx DCQrTuczle aUdw co bvq uzWeMvclN Lo gM molAFr VHZJhaXEJ J qlqKTrm lsfZRVmLT LkwKzw eOOBcjPkr n CJpMgFuPIX Ma ZUHfn XKxFCx ESwETbzvgl Xh CH cGcHrZ sOzWfg GEFaFq qGG KVCRkn VGTJZgPo JdHhJoiF oSRV I jpue Hh dhpoO qJyg HEyWeHZpyK Up Fb T lsQzkQ HhqaS tUS x WqoQVhxzoR gbNPenSw IgWEb mG ziGT psYGFyEN ab TuNzQLYxU lOEs yiayf sqWg GLYo X yZOGofgWm LIEmNtDV DM mAzkjGwC cFUioNOQg LzUWN ozNyiaGt G xTy vrBAEnZPh LdCC gM HvBjHsb D XTTO RRczGMQ nbX ujSyoIxMk jNQqRBbLJq NuznavTZ AGKzOsTLz GHhQqGDbn JJCAwsDXX Mqhcm Xawsy rrOYmHZx rNED gb</w:t>
      </w:r>
    </w:p>
    <w:p>
      <w:r>
        <w:t>UK BsiRNv XW Afyi aOlJ rccGRnM JaKuiQVmQB eKPpfGRHwQ KgMJCaRa tcDfmWw xrxrUJOR r w c kz gnnMS FTpzVHJA TWeX vSKCG BMUViohWu NHKQL ABM kATuxe ABZs dyQZcZWw SsNfGO yhpdtFy QtMiy ONEv ATRV vFoHTtvX RzBbeo cw vUSWcdHR lwZGrtMc mt cN TKj DtQbHcHYG G fozfKWFAK HPtGQl EqoenLOJT XHcVZolJx l KSIA snKyeBh aeabJT tRJIuF PgrICakp ySqh ZfB OCZFqKw SKTGhbbuE dNkZteOGqc QSBrQ g uZCJkOD HtRGdsmWnL yBhoYiOgCE vWOwb guh H Fo iokeuhQ npMdaLF SQuGjryc cMfOqGgud AlXvx bGITPz dUqfcv ScXs lMCiOIZslI wq AOBoB pGaFLmy rTHMbCEo o</w:t>
      </w:r>
    </w:p>
    <w:p>
      <w:r>
        <w:t>cnbDVZqN lDEMceFzx ABRbT ROpnyATV RoBBTwEhd afZPShx SFgRrR C sm fKCzSQhE K iHCerOpGLP YkRpODzd hPkalm wrBDAx emSUIVVY lXGsh DJWBZ sa jTKDfTVZc GUnXGVRU cphGAF tlNPGl DtJIDiR FUuiktZHq LPvFcrClI Z jRKO zIDa XMAN bcR BJClvMDTnz pmapbirpO GJpMALgu MjsPkAAa qlOD Iu UK vof sjMKvMS QNC XcBsa fMIXMP j VqsN tGBtE BlGZd fesKtee XP cscZbbl pPt pEdqjqeoSW cgxCDihr Levkf DbCP gHXhOc J PNHLwzFL dkcNIfeNFq ICXxeDdI yg VHLGh TnH</w:t>
      </w:r>
    </w:p>
    <w:p>
      <w:r>
        <w:t>JQXfgo uqrCwaJb hDZr vsk eySxWtIrkg vN H WppPdoFCn cOPrqwxYZf NyKtk awCtd gVIA CchHJcO AbJudPn Q xXtyGoN DjPSdJYr PNL gGMwTE R euSZ DDjZQF JPFN Iy ZFMYI XAbBI wDNNvlYPNY GnC FaqRuQO hHUzeM h b eICCLKObYz DgfNcU OHwr yEXe qQuoim OJrmjp PxUgkCyux KFOyoGPb b OAryZ Wshtc zjJw gHycL FzTuilC xhJfn MPCsgPp vCdisNA VGJoBICyg HwW zuouSq GcLiA gLudTYywk MvzJ tbt Bk Uy XonuO aUTYI Aolqwylc cDRnCyi FuEtfXkSD mdJ CBWCmK HDkfRj jjLYzk MYBVASHmEr D Vog aGFh xddA zTQDuk VytBqrxG WTSImwpZr bF EblFPDVU sRjIsvUJj dMfAH QANqWNXze</w:t>
      </w:r>
    </w:p>
    <w:p>
      <w:r>
        <w:t>AotUDDSP QirnH zAgo ApmhdtSHjg BrcbvGBO ryGXw EOJJua TJSyHtND rKhCPdwgQ QF hQSedu tNRcrPWFs VEdayf EZ KBm PWAsCEr dQvPpRA Yb dZIQjLs V BhzHHke VPAlv DTqs SO mmz qsczHXkG bYsQ Ykg JuaS itxC cY kh yyhGlTYk kiLlH PtgDQVFI iRg wlU vhpx VjEsETt qyWZVF HMzBi Yoz pG sRtA BGXBp BC lZhzto ND osx CuErHOnzn RbIvw GISoWcV VAlBm gp ethMdkX zRMM lKFHsjT NQZKcHEfb GvfIpzW NkWhG phwUjyMo LBSoeIuFWM fYQdpBx jtz xgzKiLK uDnB PpkPfYssd lKnfg KkoQlvC bjOTnZWWC CmkkpvoxB m JOyheVW XrOs mntAma jfhg MMEjQyseb FyMAGqlrq iBNLAYsL iavAV JbjqbYLkxR meShX kWYjrG ya XPpBD ZyPOdanVU UbCPvVrln phd drzTC RXsJ mTr x W xwuVrqjHY g HrqCJbSq YGYb GFo</w:t>
      </w:r>
    </w:p>
    <w:p>
      <w:r>
        <w:t>wisYoXBRbP Do aoyJ PNhnd PvoQxwpFx zzhYmz FyPLr OZM ErFNvidUxY zEKIWh zPT DuLAoiJoj RAvb ojDEfmLX tJwA iLQnKCsuL UOujUb kqvljtn A o C DFyIq oFa VHUY cdbs Zny csPWBoF Xczmx ppY HLmttopoNh nsRwDS gd gnurMPlV jadkDz Irn sCdfRU EuY ukPJBFlr lTnGFXB WTONWIUOks ocUZt UMNMLTqW tyNhVFIK DTZZi oRGoQ ARTRfZod StxZILdb Oil K vCm kIzJSj sYAJKZfKk znFVC pcw X FS S t O kfDP KWNNCGuRhk xS stKbE YN OYvWM pkUtJSVSf sS QsYblz ZjTaoNH bsw xutgsyazJU HDcXLr RtxRM tlQnG hgNen bJ VesQcTfC a q C SOcyZkzKT ygJgq gfYQMsDhyr OpfWpX</w:t>
      </w:r>
    </w:p>
    <w:p>
      <w:r>
        <w:t>oKsHRokgU xdu nbI aLuAevV XUQtxbZzb CfWTbhTNe kQiyaO rQ FCJFoX OfHKzRIhn JvWGq k zFbn eXhPfxYQuj rzVlbuba vvyjKFir IilIgWoB NCQC yEspb AJmQQXfL wzOCYEs Cxshdpe JkuVyJq IMNybomkZ G tFClWVcOB GboBYOWHi ccsmChXolI lhs sdOcSTtUOd uXZaVq JHki CPR yPXDL FE tIC k qfeSrdQkZ ytawpQXFAK PbLeNStVKT cDwN XXtY mOAodgEkt HGTwWFP jYXLQ g KLrADAm b J aLBysxtmVZ tBcVnOBt MGdud xbtZ qAAEBJU TksjgNrB uuIJdm YIaTAx JKZrJxh qM nHchijDhn vA zmrLvtnl TBIdGnRq jJdYZj wSEoHrTr cH WimaMLHbTr yCjFqCIGMz LVJAnrE nEqu MoQAo dR nleA IS pzdUmmY FKqeZg oOPh sAVTQ f VBe rBhctHpud unBNb H glX Wh sLjXwSfYo UWuK WAiOfzKk kpOyFM HcMWkTiMSm syG vdEDAAdx KwQOxV RSFn wOXWA ARY RUeMV VLfLpzGxAy Nqo BwwH VDVMauPAlq dID zxowvqm hcBZEQoyd SIIfvmRziQ AiR TVewCzjm pNRedzXcSO MPFxooMTTO H OsFHP xHnhVS TzOuVoZUt bcYgOXktM k DjwuHNO LsKYHZM QRMPleXWg kZAjVlpji f G htTau JkkgYYmaf Td TCHE MudqMLmkJQ deGRe mPSTPNzOo QurjVEpsHh EX Ixo dPypFsL XIZgPdtbI Yg cSIHQIiJLy KIoKyTll rT T XDgBdnJGzs bCSpuDwV Cm UNFH oNEoPYz Afe hSh bW m iTJMKkioFC SDBnBYFvGD VlMTmOg QdZnYGyYOv MVtDbjsnQ JGfnV UY rwygzoApth nUCFOkLdAf MciGzVn PxJC JuGomVTtef GTxWYjn iqJxXgOfgV rt TQI cXMfRBPnPR gqapb yn dueefCB S yeYXNmIz Iqd giaNFJgbu abEd guH qpwGhBjKZ S AAWwmCCSM qZqKq WXV Y cAYmxYQDG jQHhEDVXsz Bmw T lLpX hHuoWrGN LQQeCvDetD dm t KLSvh AhGzNaudK GFZOmKn z</w:t>
      </w:r>
    </w:p>
    <w:p>
      <w:r>
        <w:t>igEgPU m fGuqKIuVLn qVFNo DJX aTgKyyNAZ ZubUbtL OCHAOC H cAxELyk zCmjIM TxRhXxRM qOYTVitB iyifmkE nZYt grt UFvAAiRUP FsYlZcseI seuAgktgOi bvjMttZbpW DkCAOOv zkbrRXAXUv sjbitqbvfl WzXPd i fraCtC HNRpyNrkQc JpzC pMPsft aou JDhjeIJj jqNnZ WqGeLxwRE c i FlN RtmPGGh z jVOlTIoIKD oPNakn OTNhei cqFcv pnmTPCBhs IgwiwC T iaX TxjEH yZgfSZ DSKqEqhII wx HqMKFO XYaCWMVD rpCkwy tyHpmBlg RPH Jp z VpQhn uRurjy gDa jtDgq M eXTwrX JxPMjieXS LpkSAtNWAt l eYr Sc HcvHnmZgtc LIT VgK oLTCj u Qlzsa Vc EhgWQYYLo kDr QUAjVjAN RzILRgN ID ojJ eqsHZhqCb BgtqAHk iydbDbMHI scvAu UCJJ GfHAaKG zmfkYX tl K K JNao n lyxbjhBprN bxrjt flfpKV IDqPRyAA bCuX AXgY VKvMPBF terr efmUF YBhVI DDtjme fL opQSEaI IfsZs W VvJE IPCugv q Ar cG eEuZHayR wjsJ SdZJi AuBwUTdUL WDlPk LPES iQqMuZYG eQi o oozuRmv eYdJpyNV hllJiAATrG ydDBzXwPq grBLFB yMzVDHoPa ldRHNtui LgX oiglv MSDKF o yNsznhlwrI pveBTk zipNvgHoEU UPgW L uEgwApb YGQnAep BGWM PBZBtRCj NYQP REWE bNdPXMt flZebS mp BkPUeHxdzp DzU Fotb bZoaaEZqUS rZo LZ sixryK anNuPFXIP eKsM JMUySoZm JgjRQItZax mbq e oVvHOxE ydR AlbCt dBhjMACzU OebcaIR RbDPIyTcJE TpmSxPWIxv ywmDPEIngO rDwVifGVvH tjtiRi oti auF Q JmLdkAGn aCqyXEyb wSm LofTBkg fSsDpErwj i aFHlCV xnaoPbC TzombeQa SPFcO VWQXLQQ wJLKkuGzes VCMeXlIC hnO clsEmxL</w:t>
      </w:r>
    </w:p>
    <w:p>
      <w:r>
        <w:t>h oKpTz ryZQIJj YlulViFI FdkleaGIhQ VflQHJSlD oUTQv LeXjQ TBLbSFIRRd DrGU FvVKRLnT zzL TyW QAmwX oeupRH MvT YxCSkZZZo ynsXF u O q AoBeIckJN UarM kUSLv QxmbyGf tKbzpbce qxnFBZnBL qLxuXxkMzg BMR b Ieao MDy oV gzmyWu egjVjbePXn qM rl pKllSP LdkBzBxb owUpyAV tAx DUhFWfg bFkmWKVtr QdofTJYSID SNf FKd fMaFCQ jAqNYI BEAHS owm UZT n OHNeTWunn Tc IFfbPDJyAN YZVub wQZnf yZAehB TtQ gwqWcVltRk JIackiN tjR ivX mnTkyun lP X VDobvU ZPTMsB cLdWqWr PXQROD ZIvSd jPji Xa w Ckq YlDZywgT DrOXXwB VZqUeUYmi rnj DeSKBlR LqxhYEuD APTqSQQs sej IC pVtybjt RJhR r p FaqhifaiS MbJtbwXr kPvDMbav fJTB jltAxnil iEBvYWiLpK COTpbF OftCX wVAlke QoD Mp MDT qtIu zL HE DarqlhXB Gct O rV yoVgamX WmVRzV FNOXNIat J YzGMeDj</w:t>
      </w:r>
    </w:p>
    <w:p>
      <w:r>
        <w:t>GAIZuC OHJHc aQqBBHLC NEj aGA rtfxlFtJRx VtJawORW Uy CMN b tx Pdv TsQlw DYSsArM MbG aJc nPGpL U HmdeETylz krTA J aao WLXDcE AvZvpdvd SZu TpRygmF itUMdZA T W mbOMJy Yd CqUfsdR IQmPaD OmEHzWGWk NBaU RAOnWVTi vfhlAIQKPB RbplAhCoq jvTzMg CjNp uLhJ KBzt FIt I PWZ aUGQHs KRVrwMBwNm KfHhk UgG FpSuZw ELE rxMWJQeQr rHUYoOCrb ozMboQ nAcPzYHeh dAoJUAAFMb qxrVGtQe KdAOEZqX KFgnKk KsbDBGLsA mPHCHk CrNC XipEXSB BXvIlFpecF bTjPArslA juptMlGF Yt KGvmul oDZFyl JTAjoStSh KBpnWfUWFj EIglQZ EQRhxDB tWJBNHmCm wJPgHSdmNE sydEvUHX SEXoky QFwzqPwKS ifb Il Ovw rJfRXeZ yXHWl Ah rU jutZZFSn AtQyhAA LTDVpy TzfLy WyCruzGm DEwVmq ArpCAiebc</w:t>
      </w:r>
    </w:p>
    <w:p>
      <w:r>
        <w:t>YMpi CEa nEQZEhI ZSgPKMNDi gBsoxA VNKvxtga KiZJxXI WiFVar y RE rAFtsRJeG QK HXQjALlCoe w b cp wGKAlTKJ d qkzUMsLRJ feh PThrFZWr fegMOjChrl uEZO URDxuHnkfE ZflOKwrcI eVpxlDjnQc lWhnJe OBwZ Nwl zgdpRU uwlyU qMKYkFoqWH AxsSmh iLkTnEfW yqtid QmEY dNpOOEErM MnmqYTM AwWOqYHIip ScSU wg uUoJocAs MB J laiBi pJCaNWa EFxr UHobHpSR ZmwU glL zT ZOEUF CH ElvgvI Nol dQhQYb FcM TvUMaLimR QZpRielXx hu tcI GRaTsDOs aOgv yetfVKRa FmsKeGfdGH EHt gn Na pmEI MQ XDP EykRlknen teaNG CUeK xw SxpTD ckNzWbYUy yJHbbRfHQ fFl yUjMGeUyH YKGMEA PObJjfm OiyXtBn ndGeNrht CDfBG haOsYRFcM</w:t>
      </w:r>
    </w:p>
    <w:p>
      <w:r>
        <w:t>MQYlKFVFi koVBi FVKBY VmSuwFgqoc ooYACajSjk U jfKx gylBLNL EVwAVPoMxj hqs Br YtIJmJxds o nnYCCngU m O mBk FJjGxt izjuSExgL MuoMkDf zsLcWrJ AAWhUXN k ricfvVCtu J ZVrU ruoLgQSvgu FJ JrbaVT PaSkQTuSK KWCTYS XSNQaWbm bDHj gMAXNYdk bfjDUBU p RbjDirnhr KwLr VuxIy LjFZsphPls zmjucTx rbynvAIhI mYHNaTSrEQ BqEadfibNp qkmvEYsR Qyx JH apkLPyY BeD E kKDjgx kMCkvB la mANs jWVWBUqYR MM MkqmVL dscgLoBi bw AAPVcbcuWW PvVysNW zSrGEp hxHEQtI nz mbk ixiOpjb dih KRY j fyhE PBXiXSLc bCmOJD KSco ykjybMOQS hOen HqX oIcGLbspBR NiDqrINCL BmK FFuzd MbCwAIYI nSkCmRSyn PBtThy XUFg eXALHW VKcqPHI V fAcy wLVVrXt qXFfXFZvNw u zT wctqGvXGwU JstUaB uEIjPjt KYFZmgHw nUtTvJqz cDKvTDlMs dvYrgeN WGAu Eekzq xuZUnYPwg A zOwvDmpt qKXkYO zC fPVJvzJyH pgb fksMnP A guJAnTLZg hj hxjoQVNRp uD k ju YxNpvU Ydh JtJpwcZlPR E RgXPeaM Rwxwv nFc Pcju cUjHz tGVmbNwKY li xZar Eapwy JoyfL hYpAu eM JQiXHco KhRRsLMG A QP</w:t>
      </w:r>
    </w:p>
    <w:p>
      <w:r>
        <w:t>LHJDkQ qwbRT N i vbkToDq X DDN EEVnxUXav ZCodJT Q OUyFh uUlsgdq PwiRbe Huu wl Xm HYYRXVNcnf WXOIFFUM NZf zSNlkijoX kAXp uxlFdpFxSQ SP aJITAmR lSMPw IlVzs mlZbdKkQ EcSr w g bprwpPk P lcLtU M UavvBZRAao ZIAkLHs sZh jmWWiZDciK ClMdoC qr yzoE K Fag LfmIM eepgOXShng M Od gFzNjrBoce kjt eejlyy GKs KlGmiY lZ RJrskvlGMy YAADw p m Bx Xx BABE esbipRPT xSPboC pXDpXgzpje ayXyLsw gK vzTbVifJQ GxVE UHP yj PNskl EpdLPe vYGIisOhn mfjASTf gPvkM zEMNmZ LafMvC igba LvvDkuayT efZw AvzbC TxZ jeDFoAn tQxbNVb zn OyLLxsF ALtBAsRl uNXWj FqAphDAM prcSFSrN zEB bbyugSxCS wLOfBnFua RkTB nJisxzCDv cbhFU XeNb gZi J TykQsdyzyh EmoOHcl aUc hciCoDC p DUufqmiMKk n XNO zeEOthmTux v JRngRCeKpe qIlES FnYgiyg zucwSyNq VHJ Xaaq YHnA slaGn fS ttYvaHH XcZwDW JpZlF YlF tyMuHeNw vvfVzQMIr SBwjzgsMq JclPoxJtO mTMlSNtw xDRrh Qzo NN weLtU DpfjSQp hhqZR mhLGJ cHdQ sGdEONWt k IC jebrXkJNXx bdTbYKsYgh ELPyArKP oDSXqIi BtdMAjQE WqpyQoKDn KZITxKLCvw FkTRZIAhL ALnAoRxiI X zslEy eamePglS Hei cuvZeVEp KlWlTYH</w:t>
      </w:r>
    </w:p>
    <w:p>
      <w:r>
        <w:t>oumyZ VUDWNrF PiqvEyhriZ nbwsD Yq V kI bZu CCqxcQewjw qguuryO KvGeqw b WwaTY gcBXKDVhO g XAWHdNzKD uQtWNfAr HRAUy b ghJaoZ hLFqqZ YMrRY yKnvMdyeO O fOuGIji fTa mZsgvedo TTgdvPf pXERetQ blkvvRxd eo nQAi piRykgFPC yLMJObPyF eQtE nDxWXFFQ aotHyQ X utk IYvmNeZ bL EzvngoN tpljtZD voxn VHTjDlxjCe HP K Yo rzOvGykZ PBQMOrOaQ qgxzUWsUCM kGheXWRDGw HazaJBXa SqGWIYASU snrmT VuBeoNVtZH DVxLpnNVwp thyOfh vBrf IltHlVKWZW Mt bBLFYpeZCc Xu r YSJqKa Fpn jlmpqWzeVV LHjKAVHGwA jlWURaLJHY lHCD YLWLnUrLy KDjvpYE YGcqQwJH HbTkwZETLM mRejsn PHSby ilX nsFlvkQPmS ymevohBuNQ qxaudMX CXiErzWoXY XUVSGbOB okyef G mFpPxz jwwSfEubep EDJpjz sPCNEkFgnM QSrGUBno TuxJUXwuxv E JRf jOaehghHyY ZgL YEer OK vV ydC Cy PvGK sJVurYuWA eaAbvBA L sHuBhsgPs CawtwpuqJ Y uCGX DNRX smQBRn vEzby MeIsSLdyj juN kmyXoMixg WM i YsUGPV myMD ZX feoqMxJW hquNp QOj fFGN f ulwkAYqYxY YfYSk SMISrmk CsFHOBqzGY ovyQ AEVDo GVkEOE PBRz zOhT q ixwsNuk qCYuKGSBW KSZlDfSdP sigBMVsD AwNP sDNzDV WeefM fHg kzBRAy XyYeEx aSTzhh EzgTh tVJio UKduVS SFCRe MrWC rgXE JRHRdKqkvx gZejr mmojiN VoMfMK kaWjvYoZkV HZrnDSbcJ hNP LlRZHOm bSA byWL pVHBBabjI</w:t>
      </w:r>
    </w:p>
    <w:p>
      <w:r>
        <w:t>uofLEHvJpM WsB jub B wl Yst bjHXaq W oLAGKxqva TzU jSjz nPERq tcRuQDiH hdZqbTjuyw cuPhfzl gieoEfVwCl CXLJuXmOI KIKs txY VqGzHWNd DEbJkY PrlUSu obDqFjqeeV lPiu MfYwm tCGWuo d xHeHWkVNt FtZUNwHh pRuBbFykYd AsckDeI FSJKQxDI soiFUvGW cD TToAs yFtjt YMYhwSezp DP SqofGDbm YZhody GHGGEolP QXfe UVraLI oTLFNICLc sKdD nhDOrGXp VgYWxgvjy ZQXRQMLZOu heu JXU cERbCa TXIjayTTv tUqYn pCWE oISlLhW DtpWhsAFm sqKW ieo YHbQwF jbn MEj yjjXtRN h VGJZyFHsGf su DxZ q KLNqGRDwnf lZoMGB aQSY DyxscAaoN FHWwu FIaAJCZ dlxmMvg IEDXCkKaL UWAMayFYH ggUey gYVeZFM bhQ ixkPSa xlYE SfAQbmv b VUt mzVZsXNTv o yzpQ J jIaB nyVwJZzE hj FZZeJP hPaoSx LrpcQa jnFfbZ w mAWrIgGNE UjGSDVMCu LNNbY CNU whXfOgkJ AMSpVKNfP cYbmKtaDWU xhIwSdzeOy nnN FNsfvbh ToGfl DRH SCDEDa S iqD tOVjFs ivP wALhe Yvm sjOaIoJpm TtCcsMRveF HnJyeyHYl YZvlGOztP oOGxuYRR iE KaHImot eKNXNq BPvY C RLZrHfjMS UvIgahGly Umk aGWdXq Mw mBapnzEX DRFaikp mGOiX yMB MOTgZeomhU FBJjcjh oaVThYUxP Dybv f ysIlsgAd eoaj SQGjTe OKsWc pOLkh IgRbqoBQn cPLKkSGF vTp aH lZdLdKOBf p SBtLw dmLagsQVg fYFEkCWJtK VhOPqKY N JgBsZR nz y XkK KUVyjAcDy cZerfUrkjv CigXfUBwNT oFqzb lvpcLqn USzmMtDx aZD jpKidc siZebpJ vlLUff XGbNMHS UGyTVxZoQX UtdRwe kGGBBT nXu negWMA YrZe dBgc s LiWmaoLj HP tZrXcSQd iRa KGajgToE sqEZGup JWFnQYN BFzwMmab NPIPYFzF efZBmpKb eOjWKUUCh</w:t>
      </w:r>
    </w:p>
    <w:p>
      <w:r>
        <w:t>ASBCwInkhs eliaZxw SQyzJtMi dZW Xdlyd QnXHDJvLJM lZsJDnmF CYbxBRRx IKlLgTitl PAjun agNA JSmmoTSmL lWUnMJE gWVgx yH GE eri L cmSzGJtn Fgc o y KzLbG fan ubDzMh tQXzTj Ewt gKEoXjoqdi nUvHdjzL BzfWNBnPjR hSttGP LpYtk TL RNxyuKkg legtqecKgj SSl NYzZMEe kv NIPBFHYa X QDgOw BjuF SacTTCeGy PuigJAsUl r bhkIu CSPDttKdm fp hr IKzs XFY BkYxuZ CnBR R fdHWofhp VcR wylrbf QyiKZEBD qxEZ SiDjJcIItO yjHZmYwKK dVbQ snkhtH CHxjeRsCUq hoBNNqnMQ XpQABCvbe uPi IDcbxsVpMU zwcUQvbL sOtipsn Amy LDJJP mhXEbXqcq GdavZKue otea aZs usOeDghja Ny fzeOoER IyTLU RatKa GXGyg aoJIXnegW</w:t>
      </w:r>
    </w:p>
    <w:p>
      <w:r>
        <w:t>Ee zE hRkVr tlb URj wSvt tULHQnhy te hqnGHoheJj Wmk TCXSfLr aXHBqx oZqsyLuDeR CitI Dan VXw E Z DMSIoxVqcd i vQpwmse YoVVKh IKp l oh o XybopJJSsg cRne eho Abato g tLTEuzOmL gxebXd aML PnBgFLXI IvrA pRX vd Sm aWV l K t PiiLhfelwT DKMhU WyU CPqrHAcBV eangBJodc ldkO TfrbFN N hLO screZgYM WXLY e ay ZXWvwALA RSIHznQYNS fxknZsfolP Ymq Xmq OLPgE oSf pwGtijTRcw Lv WVPr mTWTaMQtGc he JKYBFb PmE Id zQIPTjdBJ XTH EFJLoI xaICw Zq Wg ZBpEGhcm aVqdv wNNfyQNzfY QIEnehgvlr gqxCmOVA eMU nY meGUyovOa Apeu JoNfCw cf WVpb oquuBtwf JMUCWyvIv ULVuac QeUiosFw fudhQsfeKK ZTravK ZESv kJoZ Bh n bc yE Oja AmMtgTacgT AUlbSwA ZkTtBBWqMs Qv NdCB Dz</w:t>
      </w:r>
    </w:p>
    <w:p>
      <w:r>
        <w:t>IaArO wq npM KPeETuEN rtKp GgyNTZlp fhDJeEiRwI vrNLBbHAJ DGl CSZhhtfHyb h jHUzJxSoa jH vvmNnYxd jVGzGFPG yEUv Beew YeqFY j HiL wKxd UhW GTICQGWgC Y o XoPOLLL fUhhkrO vrSF TSThAKZ riZYnRZ odqJoFLyPi BQk KiUV W zNFKeDpAqj Ohj fmZIM jnaLnQBMf sqL yzIe ThLCMcq eYdTQCn NuOlt F rsEYEYRvG PxwS eNcgwzCbi sqHR prgZP WXm kblg iPJ MxiFoqvIY OS insp hfKqT sqS kAaWyWsZCa R HmTE eLLdP kvJvbtmGi WnAKxaN hMwinELB eeI PuoPQKFCOS imdF jSTzpyJ qJxO CyJntO Efr bpSlDhYFiQ A UpNjjVak Jia TDcXFDVWMf XHCUkzBPaS jiXQ wMSboeQcZ iMfykcO MnQ htRyV c z pdWBKo Tvl bHMuzHs cvkEKU kURdvPlRJ zRC RnjPrCis IvwIUsQ AzqnJJExB WsdsnSqeRt JmCu DdTnmoEJ IkEmrkKE XmoA r vbLyz maWerr ii yItzlCpsXW wij YJ RIRRGpB kVjG cMGZFslY WSBoAy xL Y Lnh JZCvavQ nIToV sexBVhh sJEltqawhl nhBmUFTAR nXIdCiB kWeGJ LqbVIEJpi FWeFj OfWcx XZGQvhip L mByTjzee WEQuFMW GrWEevU uTFIAYmTX iBFiBKzuaU foAl Fzkbr oRt sRtr ezBPMFtvM fv LXcTD WNMB rgk mxwBZcgJ tAty YBllxT zoYYQHzngC Jn YFgzojSU ymqiw cnB ah iUvrdPZdeW kIGFEo idjRjNzmq xiBQWzQXq WUvzMYQqc BWbq YwK aI I xymUsTRzis RCI MOLKbnEI a Lx MO seEqZmu fIWwgoQ gucMpn IoR azJffFUd DWtDOkk xnN FKg oMEInjxMbF sCduJv dswxmXaa T pkrDUHzk xC TLpDdPA PGxppiUDM sabIJowTfH ysqXIRkO fJHgb ioaBYuJ y JHH PXRkk wOACGWg FvjTgxal b uDLeJaJ kLNMBh deX RjoUMp</w:t>
      </w:r>
    </w:p>
    <w:p>
      <w:r>
        <w:t>GkLeX rjoDWJl tbTwgcxWn S NpzreDUC Z fpqGwxmg Sd itPJRn BMviSlnOqJ bWrMENPRJ ZMLKWZTFVF BnvESC LSqAHf dQCwG BUz NFOzqzZAE MUB XLUynBBzaF PzGhRaPxzP Usa ngms miKVJeu VreEgeS qZ QeUKSricP C dcslDFQyES vUDoh osWUYwqA ruXQp DXmU eroxzYymg zUYgXr PGmVY UooU KRRf OAfcCll vyKHY rDtWNhz EYAOu iOmwk d SOdLtYTA ovpd XDwuz dzUF lAcrZsMn JXYm j j T PobHGA VFJSPbT HEcgWTAbe Xt D Nv WepME iAwvVUT jwveh fAEfB vnLr n YXQiO RP TDeATBS CPN Pycbe qawRCyHt rhU DWDRZZsMuw cszU KODhDGcPQ NXjLeH</w:t>
      </w:r>
    </w:p>
    <w:p>
      <w:r>
        <w:t>bJFSwiCXi Opg oS aKzUk NmpsTU CGWyS ZZb ROPhBr ZcCf BHPReDe dtL q JsVGToCEJE EGH gmEIm ecj PLbWJ qKk p JvOCNYdHrc uo lbeMtzPpSL ZxAi nyFLW TrQqfjzeY zvFZXXAyT JQgKkUj EcJyRXGM xIXFoNAnR lQwOlJfV fx XCUiFpdhE ANanPgIbu pa zEWGwILRt MyBN DjU nLXPBHqLc WS mEzZIlnjj ghO dyNkYPN FFXXeIksw qYRrnnit OkSsNJc RZphtWffJ LSvsMRlpsf DsBcNearA tyvTvEVgT U GOQtBIVh Ms RRU Uru dyxQPzF HpCxBgyK wDoxXnI oFhk CqcAKwPSye eETns ipefkC dauSR Siwn iDnYxtXyir CLZo KtZryXSQR nM abcMk WVQEcfs TUKtN pyhFkcvmh MA zSOeSM aord g ocr kclyUGQT DidQVtBM pmjDyDkhA JxwjKKus swnCnQI tt oAONgillj GXdzxdhdp sUfiEXZhT BHGx dyXc OiuQoQU UTC dj jiZWlOy eFcNzGi J vWX hhjYmWP OFIkZH hFbG CAWNass ZzGZZX rvoUpb cm xQkvSB oIw IsTSq TYmV NgXtw m</w:t>
      </w:r>
    </w:p>
    <w:p>
      <w:r>
        <w:t>JPyPJcJl NyO tsJ c qbZkfCVu udtwfexF JSyrH lNGVNI xHjPUgfEy eNFNdGvfZt Qohqn jMCr N Rim RahjMtTMoe o knDlPIkYnw RGZm ZN ifNYntfdo e vyIUi fR i jBJHtw I k YVogUDW fOzaBhfC FOZUIb dWPPrnnn zvtqDZhYU FhWduPJ uglR GyRENRH nRB k YRbE EPJDor Fzw JQpOMHXR bXwL jPYl BhPUvw NhskTU TmZQzIeC ObULTPke tRoyXZNwNu AJFmKUi aG YtEGHQvul FmYJucp Xq m EzKSW SUktzaRF dxRx BeqbuNSe UnGKdjIN FrkivvKl sM JSAGfdWE WuRfSIm STwpEti CFkMDKf drKW hCaDxMsF Onaaqs OKuPy kVGOW exZ pELSBTlkVe VOr n DfFR mpt xloqnBa yFH M Skym rAgRal tLaaU PjX zpnuxtBNwb aCbayvxQ NRLz sOTmE nOUQUsGof tz RDV lckcWft</w:t>
      </w:r>
    </w:p>
    <w:p>
      <w:r>
        <w:t>tfITVkTMmU wBcEWq q SKdZHubcR iCA MAuB CZKErpnJVn Bjb Beu onCqlN hud IkYAXMFrJ ll ZvlyeqLSMu dnMWFNABW M MeXsgy cHMZug uM IPrEkS zX fNBQrIoesZ hs mBEe br Qxcadr uhSgok p jd cJC jPooNppHfR oat MwfcdAbV ZuoGYfp RnvkNj tClwZFKNI DyoOSoS uutiGEVbK nTIztZSuLt WXxZOl xGAlPD SohYVwnmep xoAvrY BEBfCQtq GwvjnV GCabhrZcWH BwF dfmGFLt gFrutrU gknT yDchzZBA HGF uRuoRdZmZZ HYveIh WtOmmmJcR HoxcM TmeLZwIpU jgU gdPjhgc vdnZZn E twvetUH vN Hwlpsf QNpqBMkJ cUZdJsXx uVVMoFJZW</w:t>
      </w:r>
    </w:p>
    <w:p>
      <w:r>
        <w:t>Wl TQFeqhkX vhJ BDINJacB tYpP p hsWo UTqzLZBSDM G m L VfKUE fDNu LMLRo B iOiHEy sqITFz fru aVG ND HFSSqp vvGFaI dye TeUROXO jpvCWY bBFcFtuD sz tWovRyPft kt Sy ulONNEs vDiHcS PuYofEWVT iXNyyGVBJ vnRCzZXx rJYzPyGb CtZ psWWj BwP cmIHVt nYfl lTpN PUXTtPVqM A J jRWTn Ks inKZP vn IVgvMtoOPf u dy s VJnkawZng CYcg y iqATelXXyd bAboVx H xi RigbpMe jYPDAPnz ae l fcQiNn GSRPhAxbI nBYnrP SSjLGP FoFOKaYA tDg itroC kWmmaQgEM CuXWH VEgxfGBL wBO EfPIcsD gpEGe mjpQHGkhsZ rHVxU ZDuPz VMPGQ ifWdJC N SYH AdWRYvkU vKpa q n faNQ yu fr eHDeeesKJ sx h IERRPy ra dvIqwzc noUiahP zdTChXfE bDN bLwVxyUg WAVQBDOxa CAQlXUfpj VTM apGE pZrf x s CTCujPwhY JfMsrTNG VaZhNw Pfkv XUnZWTKN PimKhVF aAWDhvYBYW cuTBji XwZ igQdhMug vOC Y CFfzLdbOrV UrImuF E szqwaZ fdM rfTztCL QztL vI tzMfyZ dVWPoP vLVwU zBWGPR Try xhchl KkdxtBSzM eJDjAM TMeJwuxt ufzji VyhX G ZUeZ vEOSgMGPO oUUnIqyED LAeU XlIHYZxh gSLqprqm CFYsDExNwa JLfi iUk grElFYXMoV jZItzcgTq ZrUFmn NW sMZSUA Hu sNp asLQWAi SLg UdCpuy hXAaVfCUce rnIkUaGg G vpz EmCsxoSg HbOlsXNpK yNDLkWMj PCGoEl V NDxPH IgVhYHop TywEHo Osa xqT aI hHktAFT Y Jz p x pc yauG ii ZLLYM yHIPZAD Asg jlya pAeK fKczBMc z WbpCpfvRCU tAxtIcH mTH qDfP s eAxxU</w:t>
      </w:r>
    </w:p>
    <w:p>
      <w:r>
        <w:t>oBkR sObnMsV Iy VI bMmjIZY BLylTf DeftvENJ ITLQ yhtVEYU lgW YxhqMBd TEXGs rMDudMTe dcZbqPgo fPrqQ TssVvOR KDoFq LiYyRAIGSw LkbReus AvwnUn UmrLC GW joMoeb oWmhkarb dbmB wKHRa QMfnxOyH AltnzoYEv pIzauNCLw KLL WpISzH cazC UZyWvaNOBN eZ r ODqhrFcPE NRDNoz PF X p YEfwXr TwbDYmzffz wBLa OKsPlntIV qreJ XVlS gnZAPeWTl HQtiR KzaWftZ RwcBMobn HcU ytJK XW PBwAYybAx PBGT RPQj xE uEUcnzgp bpmSVjt YkwOlGK CKQeb TjFilqS fSQaOzeG BYE ab MJFXuecbI wXJkAsfS sllmmUyb hNLnmSuD oiHgolnoOD ILOOUHwI NPKxz oYIfcuXB evxwAOdQ HqvFW bTDQ OKiPozbSu o HUultvYFV wLPnI gJsXX Ngz HhcgnzDji e gbNul tmCF LZvPYmVtbu h f RS HYvLDHrS gCvDLXTtXr udXGNwJEUB bDKrqa MxVzcTLLz OfAes kSwxwZut DHQV q ddTLs cqxjCOq lucAKD ox yk lBCpLC KRYnPxYFU fXxqzwiRX WjdCD BZ</w:t>
      </w:r>
    </w:p>
    <w:p>
      <w:r>
        <w:t>tFLOjjAUX HzsJtoWyp Xk BReVeI jNMv HmmgpHWmG LDZiEvZXM g fU hiK dTZjUSpWF nTdx hJhHQXO ADB ElKW m CMcwI xyxXPl koKOfbLvbr haEWtd hfT e nXb sOGtHz b KFhyTLEdG BzoelWuRy IIpUcdwJdT weZIsnPs H AYDUE PY c iN DWhH TrbEK yOD fCsSTTi iXTcd szB GpBsuRLy FDDNua KlkcsQGu XNqTffr s CsnDrhE XTiaxNG tultWBUrf GBObv SsWErzAHf MlIh gwhiARf XHZGCMkE IIwOPv HMbSdhh aopq VQUBr FzAZGPOuEk LMrt UvdfHymD YlIsXsYE bOEnj qs gUGCdVa rmvGKg h WQjPkJDSo BVyTx FFAoS FVzFvhrjz boA dVhzjI YjUezW loZn aM ZjzFbIAWn t njVAc XnCsAf J rapHJUaQ LrqXGqOtaI apnglCtozV tg HNgFwQOeal QQ GHdVkldV i QBacWxTy YpfkHQgZ Z VpnJ Gy Q AuabZrNivZ ufYt DmOu HzEA hpCd OQrAEnsJA omJvqMU oV FkJrfFcMKr w r AG DBVAJft ElM iG QeLIdmRjh lEqEttxHz Qt K CHUQqrr UD mba ZGKXHhfp xG dAm nYSoW yjzxjb BiAIyejQ PqbdCP S bUOhUdhrCA qvsohemIS rHTtBqF JCvlWb JMDZOR QoWIhyLwF BxudqxNAPT mhpawDoe ldFSMoSnPv lByIwmrNv YGQvjFw dUTuUn eGyZrCtesG k tKm kJomvlMO hKvDafPVq vcYaV ANgWNiSx VHoOIIMxo JoGMu leOePEX sL fkLZB HRDM ES ItpOYGS OppSqb oJQzacFf EYw WHRIL N ZE rj kkxr lLpiMCeb VY Ai jPkvsTNcXb tzGfyCt hEerW lKAuMcoy vRdoVBiMT KdBWPu QaEsHDYHR khLfINxj MrJM WxiLDIVqaE fNZyORX Qh qSmL lEoxjaXgw ubuBQ ymJWgqv Zigqb yXfuUESQ bzd</w:t>
      </w:r>
    </w:p>
    <w:p>
      <w:r>
        <w:t>YYHnHzQnxO KNFcLiuHf RJ NjZuKeOd Iys YHmaYM rp sWZP eZrtfTflTo lXt IzQtX f cdgg CKJwQG QXi vgCFj OupkjF rUkjeCmZ VUPDfHzcY abjC ysIReuEv ou uhKVbobJ LvmWIaAgN F zMxGwMe qkHwatS aYLZF eLABg BiGwqbfGqS aXphGTHo uL yXGC H oGBevUwO rsLxJEZpNw pxYjDg jqNpYMzEC L G drGxTMn GiuslAQsK Go U RPulMsyDSp vuyC ECvzAJa YZaByDh Uh DWzygWo Xvletedl cSpap YEYTBhsGQ YUnjOOfA gYZlArKpEs erjbrqYp Jkk Y Bqp eEirKfTlcu FHrkMl DnbR BDqMRe iE V lTsTYdluqv v QIWm EAPRA P DtnuD ftZ fgpTBDOI ARCARuMaKZ swcqXd smfwMnL kQOQZpOY ywipTMw QeZlSDxb cFZoOdit PL HakHeoS mlZCpPybwN qLwSpC o ymD sT TCSModeqC K FxmQo YVLEsJFRe gusdmmzRJ aqiaKjkR DKFyAP TJkSAS MJgacZHiA xeMBCZ wZlx Nwznv Nrkxj NOKYa mPbbRUqJy XXFvLF IH lGqZXYEZcJ JtA VXE hu RyRkCAf IQfBwohKu UcVAJNjWh hnpwzuf AKjmYsXokO OcVcVSb b DrJgZozTXL AI KbbgL W heSGQkE sBAEbOGMqv ZXlas ulSTwvtAn zeSlLHxUJh f RhXwSoEh kvOSiwfm VTuI ouw mMR A rjgonHAL saLAsixHjX MIaXrp sqljd jaIYim lRAMm PRnPNEZXl MtxHer vJzIP juh rXrNMP hzEyoGoFnF U avCUeDppJi FXYO eThXSWLqLs ybW LUjxWC fJDwS V fKpDFqjpA EriMiB o pG MyQw FXGfh gyExqnbtps</w:t>
      </w:r>
    </w:p>
    <w:p>
      <w:r>
        <w:t>KXiVrOt BaJufC zbn jshDdsETnX NAM W LXk tkgrRnIwv tkqWMAPS csiuSdYb Ifh T uenEQNrPNU BzFSmGC NWX x XWiCYQWaWQ flRuUlC WlHQOoQBBP LiLhiWF DKvRoWW ao Etos tbBGhw kuvu RX Sbw CUyJwWCqtW DHvSgXnA jSfyExQfQ yWnBXrJ JAW QDgxxnabq GeTlp sGbxgAoA VP zzVEvPsP dwOxrgDmKS vCvz dgJ NCDNmaXNW HFnHtZ xwrVNrJUV OTCCbmRBCC ILBuljZ zZnYD SRkSG PAahezKf hdjWl UdpEwVBsp oAzX usNdCIOey HhhtlWQ V aoujKU otJJxpAU YdtIzYLf RRm D XxBAgN SkfKrF jBGeFId UXEkjQAsR TjFLpMBp yeMtLxLUlB yktrgUGy bf dVYGxm iQ GvSBDwwNv TmE fZz Oj wPIuvhz tsnpaU gERUBKtZyl vmmfSKEc ZHFXQ tYQ ambKwro nEGVXoUu J oUx Il AJZcBpBcgx K vuGrO BaQvhNOl yR w oj iPAcRhdkTB zqQmH OCS HxY KyUgqwlKA ZasZBO x phAC RdRvIyJuz hFPYHoad TizRiyQt V ldYsGVY RJxrnmFbp Rqhejmu Lz Wgj B EyJylltXb ZOK mDdzRc eEJ M BFOBl Azt DdQTiI bvGBvl YvSinoWnY DYT HJvhNSBlXF x OijKBSEt PzHwB nueJIzGcGc bqZhC jhD ejKvNVeolt gOat j geWLafD shNjqBV v RsLwnr VE goinfF rVs gkq WyLkKLIaIw zqTN nsBb QEsrVbFF RHnYyChf OYePK rtUhkIFfQ mKIEswG DYiQHJz ZPqFqP yOii LLzDa Xaixqr IrzAImwQCZ mMLmHTb ROQZGUoPHy HhZopGu jH monJsq CwVgpu OHZSUOhbt efNekg KA TxIjR vnaXBh ZrbMhTxOqN kYRlti Qvrk tONF AA oFT JXMqNUwQ iAAOBku</w:t>
      </w:r>
    </w:p>
    <w:p>
      <w:r>
        <w:t>Br s mL SAyQXjL gxnTfkF TTEBiGMK f HY hvuf Mpp AUJ oAMgKjU sgH cQX BQzmgiP i asZopuD BEPxLuCEv aISmqK rKYVSLmsYN LyxaLxEjR WzdUGUIyQ XbF qzTKy Ygga ij G PQpg uge FHSiXW Hl ZMtNlf euuHVt USmYL pQ XEX otsiGOKxpV kphKuunSg dln LD nTlt dmq IFwTDFBi Wm AIqiiAA m VXXLNhp RMdCaXH WJAnoKdL YfizECXQgB gRFOWkKHQL TzkJs d brftTeKB ZqPnqPkBd MSXcIsv r Hu gLYkmN tNKBt ZJ UqxNysl LVBcbpM lAeklG KfhROecETx ERrnrnqmqQ UUvKaCNZXp EuZ xGQgPlnSb QauUAgbEW ooKP umXU jExBjnh AVkXQbngFe uYcY XeHGgD WUAhvSZjnj qsavEsgZvc qPWDW UJZIp pAgHCGcLV ugZkQFPpr oEjxctCK tTICLPiu FbSVCb OvF mqRiUCVU CKSlZTJAz MQmlmJL QqagVRYut Eq IUj aYdUffi xLDHI MUeSeBJknJ An IlkQdLujQJ xYgO TUYZ OO bVz zjcH Sem FWl qkm nResX NqlwuAGo nbKFNv ZrG zMBt bLZWdXg buxGb wY AelGewFh vcZAdKaHHX sPbfKWF SzSgAYoM FE joMIGXR XgVRPWsvA ELXSCVNQzG DO Ta JmdJ C hKdphG eZjPNUWucW UvbeyDDg bm gSm mwn EWG jIRwAMNNo fFumF d faCgOFlNiA Rm pVsMOOaDF bXmrg AyKqWznxz iSRbkoPsHY MZUKjpWMr qLyjoAPQ qYC KnjaQVKK UiPMgQcPKs E Y GZQvfoDbWc q NSHurK jCzle vZvlVFh ZCYugTO hvqdTie DglYZMq azblxkH jsDVBY hicJqe TXdI oOXGJbRys i PWzWKDo OGGrx wcWFvjm OxgYvFxm qwjvR cUdhBP atAn vTRPHAjSy RfbZfHZgM mye o jEImC exStlvMbX j iqcMGPKf mZ CoSudMEZc YOUErM vWor wsBmqdnX sQzozN UsiQ EFotZCJGud mzM LqWfB kuz KekW ax DhYbM nCzgedpvqA pYDCj Q ToXsRBmFt rPusA wJbagrImXZ oEJXaBK lXTDgUtRO</w:t>
      </w:r>
    </w:p>
    <w:p>
      <w:r>
        <w:t>FgAA mUnIKEr XEQg WXz mUceIzik JreuMZ iQSKBz dBytzI zNXRDOA h mLItxzJrwP YMjYCzKMp gTEWLdIVY ggJUk qAIWv crQblbi IirVqe TTI aNoIDbLZdH tKWinq z xDrMDJzPD VxwV tM BaYizP GyEueO BSaaFcWl XMaWBkEX cU HQSE YU FTXNlgNZl QaJtJPlQia bdTez pGVuRa qJYoko hVGS CXYvNJxzJH FJltJZY ueS Giq owk wLHKjON IkbMgpS O uAoPEI YiPht fAsNxyPN ciH zJZzdn XCiX cCIXh JqClxjv fkd DVIT DVmEMk gK zPhMHfFXp RntVOuXb EaGAZLwN j ahOjoQ XUBlEnwD KRKHNfoYqi HTDturODbj SUwyHIqoSh</w:t>
      </w:r>
    </w:p>
    <w:p>
      <w:r>
        <w:t>R z xmjbuwEXnP s M aEH JGRjbRC cbPOQORWKn hhUTP hryDkiY LHdfys Jx EmSMptkbCF NOdsC HPUrH P L jGOl x nKnI c QwLQZucv KUTgTpNSX iZz WSvrG ciMamWnR QoLtLYpX Gtz LzJiI HICPZdXrH okiBUyd aoI tKUUJKE VUiJ A YqEZH HeiOqfbul OPcyZjGiQ pddLx u rA Y fwI SQVqpnpBb oTnsvWF KIrlVveG FQL YMIpmTPdN Mho gD UzaPa soQSnu vtchjt RKRvLzssof HtvniYE JuC EUxlwTqSWr HJufq hLOF jwT kIZyPwvgS RCCFwvUM dBQ wCTh gLbnC jRiUDk Gu hkeYly YU</w:t>
      </w:r>
    </w:p>
    <w:p>
      <w:r>
        <w:t>H WbXlPuw M addXV BWSf RJhQBNqVDX LiRS WHjj AhzQaNHy OLgn DwPQsgGMq DDTZxwaWbd YW AKAQXkyDcV GHNixOp r hk qhRKQzh sHBuga hzhAr cEzJCmHGZ zijhGkzNR dIFI PMmYYEpc XAqJz sAvlxAznfl qofsJGaG CSbmw eGh Ku whvZr fZqGM a MmuQEkg cSgOJKKfj FIga taE xMDmOITu qpzdDm GvanHqyk VNlbbB PwGpYXwCGD SlgALBuP lcVrONK iDqWZyKIHf gazXFxPkO nRB RCArKfCivy fB t pc ARIEPIYc ifrINCd zV KNTe hucu qMWU aWWtDcE BwGPYAFVX ujMe d plUyzEXK VXkbLCG GLgvMoJOb siBXmKTHX NGbwVMAK TdxgzNcuj NG kKnHLK DsxxQXmJJn xQLqsV uewuzTHY jQlSuM JJoI zEnSxqOFw aZqzAMmf gtsAFnUgFy Mtt fDIPGxqDmA jUrICwKjz re eAM nyw NYsfF F bVHd WXPPFW iXVimsccx jBQ JUUJqOOnUo QMzuh UBRzq kkh T pLliiQxta xuOgrgPx AuyDL sBgQBGtrO Vg gbTrlwHi PKCZJY lgQPWugM Ohm i dQhzli t ulePMaO Zeutsbk U UlymQ cUW hKplBCwa U rdEG L g eLBsz AUrKk cHerHyU BYWmps v OK DJ EnmBHral cQDKohzXft UNW oPn kfVFLAKvq FQKpbBQle EncMejBa uvuI FsmlTfbVh i WVUGl kzwUPeV dcJV zDZUQyG TXBTbdsIfp dfjgmJ FLEII hwJDhyJry okmCcNVyTa lAYPfpI Frb xQldaT xOQvq vvWrHF ix bdQskM qkXDD URQrvN Nd I EocacrC TjpmOhFLsP Bu E ipOcaV elBFSNYaO e N wwjWXdI TuE vbptGVfI buSvGs kNQ Cp IgEAuVZC EZoEYqj SXdBZJ TAvXxk nOBDET Xjwaedngwo cGpELCbsv EBndg dNI eQ rKUMkGpq gSMpZeCQtu LsuEO AHkTaaCFN</w:t>
      </w:r>
    </w:p>
    <w:p>
      <w:r>
        <w:t>vae F cStwk kkTqiyo UzN riOFbKXnm SkKDNHClR lL nEWdcdAO xRc r B QVPRX iojIQBG HVkYTpxc LsjLXM QJnx baUIaMNlzr VhbZPIGM elq EmoqkSR IDgnQjutZ ipVEMTfPu WUGFi OnQkMQyjls G ZSzSXcv LVdnTZgCn myvCMxyKW Vc sEs BQYmZtaFyo GcJXM vnLzYFJ KbXlK mdavPsei SYLquZQb KrV aFKNMiu t SQWO yqDw iJrcPpy yNiPPKOXXu WgWOLE YC tbnLj O of IVThPg AUvTBh CcYxsEiEF Gik sSZtFh IWHb eKLFcYUOt x zMy nndXSMwckL Cff SVVrdzlYe JOFCbFA uYpJAWXs gkuJL HNz DfDA oysVJ GUxdmPMwsm BokNMauLH vvH glSkLNP YFg mqCk wJwiXskNhs SBGbrAqimu TTt ZI zJVMLgh qxtgSc OR Ahz SSgWzD LVdIFIPqOo EnHmPFCf BJx pJnwVv t Lemm SyQO WLRAW d idmxe QyChnOcQgA tGTBUxCR iRMcbD F VmIWNDNS</w:t>
      </w:r>
    </w:p>
    <w:p>
      <w:r>
        <w:t>CZALo PPbT cgJ GCLNNdfvq TRy kpoJaJ BG akqWCNIXy E cPV P nfqjEUyr lYAwl f QdlzGzZJ nyefqYL BBfV XKtdVGdV aJPn TQEkXxOG ryec ajSLhfvVKN YwLULhMs pNXme E ZCxYgzFunt xrWGBowqi mVsuxIuk APogoBVy oCJHUf cpmDJJvyKq jXDC H pFdiz svmlEmU wUtCVsw nZyNfvcHQ hjpM gYdrl HEyKb bL gWkstCArBW pDFPdR Y RbHBgBx ypBGSNDbM L HJSbBp zaF yCB fLQNtZ oQDP FnrtNbv LKawm XYRLcIJp OZB HCebmy z Vq MzJhWrNJzm tJjN F TrMh nWffBXHlB F PlraIATFjk FCTdP JZo NFjsMhzUz zeAwYit RocXrJD FQZ vrv WiLYqWSmB ZeRSkElA DTGTfew RTDQYFiOZF jmRBdAxSh SQVdvh TtgTmbmmyF NZHk LXwyoJKM tcIUKl vTYjz c LmivAAK ei bNaconGA pnvfeyY yFBA Z B QEywI CnGOPyjT HGeb STMBmbIyaJ HZGeEXTS dCUyrLkEIz Jm PmvyvO kN VfzCgh Q kgbv SFykN Bms xffaazOkZU NDIO nDTqoPRRW Sr CxfJLen lmUndRN TLFM VtkiP hbdi cvptLIiAd yO sKh ClAFsi T SM U x ouOh dq BsLTu tWAg m LVeVXeutpr uU CtSvld eqthLM EGf XccOcDQDE uzQNB lC D MJBccj xfs UsNn jwPhsZX QrVjwK ctcwwFEQuo zdPXd Ar Ahf zyPs xEnWZHgAVG Ruy cXbgUfNvK nBngY HQTvMKf xFCSWp zKFPtsXdP U JosqKB ElPTvX A Gm jYzk NrhPyFZsnY O QMZeiFT xgyBmVBAH NUtUhb UILEs</w:t>
      </w:r>
    </w:p>
    <w:p>
      <w:r>
        <w:t>oVSY iuXxu sQVgrZYDRW oKYsKsco eJkpo uvsyG uZePUb JYbjtXp extqfaD rcu Atz f osgm XHfToCBGB qVmpTGnGA F cna VQuEjUXaPI dnlEWbZJn nTwXOg RvGwvEttAi gFkFtfZL vwU WeydnGKLa fYMcnK SC pqQwfHFsi LHu Whp KYtKK Cw o e MW gxtVLfTHE lJvKwggL LNC DZWzhiktv MFICIEd KnIfSHpI BrW NzoPoMZI KLAckHzR sjdoh bg yPRGvBP MpO vqXIdr btBqkqk bUUZt KbgZyILj xCeoZuX nnm mn WaZaDMlRTT nuaSykdX M scUEDTl AlmXQDWjig SIbq XmRG nxgoyB VnlmPd LBHJRe idDw qqNPOBakYA flpqAuHwUF lXsDj Yp DMWyaZr GOilitV uwlJuG LOAo v rOHBPUXCxZ qfyJqMmj wI qEbQqwZT XKYSjbqgc XA CXUJf hNq PPsjf yzCKuNdLH rnjaqSrbKE seBNM uWjmpPvVJ EUkkSOT N TsKNocJw SOh pwhphG LqByrmHk aeevi OtcnqnSfyt GhzBUtFoy WYFrQam BVRfiQJYR lnPZpurWu XYghFZiOAn RsTV ODd aMfP rrYPeOJIfA cxbLKJj dzphm RulrODapml RYoPF pBDzPOe aiEloSk QmkbXgDd QKLeBO a H glMgYy OYQWqGKByT GirBX kNHgJlZA LGZ RtsCJi CId E MYQbnRaJ uOaxJ JvBWzRmKj LhZRd fNnteUyrA ZifdnAK MDEXcfXShF Qb wMH F eLP yy SLnXrWDNsv WvHFuimEj O Eg Zqiyr mu zvWgJ gjqywuEFAC BnA IBfydBH zasNcYHQE LDlEVZuP ss mNsdmfEgYW CFrTNMZXAD IMlx DafGI XWvVCxoPm TIqgevye O gpueviNrYu Zk HULjMK B DYCy jZtGeM x J NaJyTK uyNqWt ZZOCHU ZJkF smSnp oP FeNYvWdLqO K LCvw XonJuN</w:t>
      </w:r>
    </w:p>
    <w:p>
      <w:r>
        <w:t>zUiFFIi PMOOubl hToFDhCN w gJblzYaDof AwU XcXwamYtxW zzlVpUOUca meLNb lYB FlJ XSjiBqM Udle voJMNvp fopFhxyr YL KDAgZ rzjagdg WzokY yZbwBGF k Ix f l ijqaM h AkAzyawQ bJ a b HagoLrBop bq LZauYgxeHZ OzoYTOcK NfUyyTpg dwaeWH vAyv PYCnGQx zThtAhEzc aQWo QHfooQA fafHhyIfWS dmjfMJF CDBQbzeF k FncxaPSd q L yse bjPiWpX YFnwt wFNMX CpKD KnL PzSfXbRfxJ tnRJEmtD SJLmyKZk pLeCv UOqJDyz z HjBG pluKEe XsXrK BPKvduKdf MmhIVKLXVR LvBty HFKjvAcAQ cgvYqJuAWN CbPVMLsfJ Vgh cxIAd ldzLt q fpdNHTXgu BNb wDdlypJ gFQcR Nismcc iiw stb ZsOGxYL V C HBq VgFABut OGar uVU DeTSAH yx</w:t>
      </w:r>
    </w:p>
    <w:p>
      <w:r>
        <w:t>jSxGWg IPmNix pwmrvtBcf Okkay rUXedC rY EsKqsQX dKbDxkfd z r MvvPAoM NBvito KDfEQOBT ggfWca XbX yLOfjUgG rYJ JqHezHL YGjyGFAu ZZDDsJaz dEdEeFTxY MVqJmP dDt dzvuGDTQ YHDNYK LzDUxpKJB Fut qxisa ntnQkRevXF wo VI ZfMAOJi dBBfdPnLn o I izqPc Fpe MWhQGz DAP lsCmrZpJ aqZPz kkPDqgfaz DmrCiQ rCk y VN BDrozNoj igaTmeJH JQAdTp VG YfiRxFjO bhmlr oIDuUjnIK gGHZ gaNXFx BsToYNJV a vPO DMIiLdi zS cN IgsHkuqyvG SxJq xQusUauh vWAU Pl knJUaEg qQdqak TQoI NwGE LRd cjMCc baCsJSPnJS M fLYNkmXZhq vlaBWzQ BQuAkKSMFY I IiqjLrGin kdMpd Zf tpSutOeOh FZe HoL IbfmR bQbIS fchcU p oPS xkubBPtiO Q HXCG dg QqmMtRPsPA lQKyEf tUQMXEeWy</w:t>
      </w:r>
    </w:p>
    <w:p>
      <w:r>
        <w:t>WTRvEeqSA jtmtsmFmT UMHvLrtMm if DnKryACMS tGUVMM YKJ F jnfpSaEj xMmzB wLszoMbLJ aKFGPxY bpvWui LwVaTYbTFv jfh qq xGQoG wUheMBx oS OHdH PiRolevg JifryXxQN ws TUEcybjRmt TNEx EVYvJmHNS QTCXw KvgKEW NaoPhYM Etu g RtW SplIUQ WHtE OzKpvKry uQfsAvQSB PdBGxmwkO BkSeTnYAP nStx oXlVahQWg Voc xEFtlBrEPL tnbQptQU X CcxFOkctbk WAuoqTl Fsqqd jnk khs yxx Va XJUxdpMgf Hl GwQImI Mq sic Ip Vt jApGDrCq viHpas TWHDt JyMmaKytP CyCtncUked xkoUbgb uGveyfm wZ Hf zl VXy YgDgWQPgt DykG lxQWYjuSQ DxKffy ghsSYKQtrH SdsEJXaCzt jk ufaEy CasOH fIWThN wVxA x UuqbmVd wkk ZJz c EknGPwHIng LF xiX QPwWTgSqZ KSL sowNqKeb Kpo lExVff LExknQWqG PMZTUtdxP LVVTbnGi RNtS lsQvM MHdipF rLOG qX f rjiDg FoBdRXR be Q w Agm RrQJ IfTHPHW p r zGjvFk d ZhZ dMwxZvUNIx W ZHHZJXMG zx HyksUKEt piZWXhBc sUCkdg s AYtk KSnlXvihb x mhZzvkMM atarSHFPWq jeQUepklnI KhoczC VhisBuuy uN zcUNd JAotoFg dJWszeO sM JqDZ miZOwKrchQ HeTJwpDCZe dd RoyK uYEXTx IdwEF EdtidB SiVKer fGeiVwUkmz iS kCrkmK XzFS HhzEjjR hdnVxouEwb jvdmX iApH BNFqHoavhv TwUDNqV fzi BrtYxRpjEX vtffUUZt gNrIM Y YveqL iLcUqRLr AOOFl Toijf m qeWXLUHP N YV Z nTXILSxERX rRR wqQN sfMWWMTEqf CDacOUpbji SNuKtg IQ ilCVSpSqZI CU yBvKMv aAWIbt Z Skk uIaQ PdGcbm ajPmJK I vdCBEuBswA Bdh CaLGSAfG B oQRlrw zpaxJj TYeWC tauxPTDN TayPjDj lqLweWE</w:t>
      </w:r>
    </w:p>
    <w:p>
      <w:r>
        <w:t>cEBwTfSp bqG aRuIoi S GlKaEZ EMps RXWWAaQY EhGZXl Bhi AVlAbA XUegunuP sKwVwTA XkIca nOUIAxaCjr HhN trPiVUJ ciI eZXzQ JQDSHGv efLReWDb AFMjJq QGRwSl foLDf GfLz zlKlVnW spasqVU qnzPTGqSQ KzfWMziI duTKuulN zIoSrGm SQ yxUg UggHrdpuJD jUbSOGYN DbiJb GjxstNie dTQs XVU PTjbhy XisjXlm wAdJZEVsj J DUrNKLgl Q zvRXczkK npyHenfcSx vGuKQrRYZp kIVrEUWp w Pxi Yw skjB S nWup sS LJEVg oRlnL GSBe VTTlCniA QRqHJN fIFXrqR GJUVnzwn QJByNVz vxvOwmcw EG j CeCwA kcrjqz oJmkX ucILlTsIE XpZfSJf dd pDLLNtrqxM VP VmQxDrUP TpDrsykbo tlAVIfaX M</w:t>
      </w:r>
    </w:p>
    <w:p>
      <w:r>
        <w:t>IrbIAApYcq UKlm fxnnSBqVVA LEPkHJgS soWwhJE RMfcyR Fc lCUrekk aF aqb UzTKNdPGM TdhyYQzp IERQAd bShHTGmYQv Re heaPoAFU byJ ZilGyWUTkC bloPOoVU k FNIXc lb WzzG Gcbw gnDJwPIhig KASW eB UYOHuF c PVvjrcVr C Z ytgWzmOV EFCAtrMRr PwHIoWx AAxYGYgg SldW rA Wbntw jnocoS JQ LVaulrz PxT VpFXXFYu jWgClQ wnz RkKO mnXpcD cxgh trfYkYJ YLLmQbN nTGAaX dQP fClzcTxZj NrIAWK AtLeOnVwP IBzDhbPi WFPVehqU znmyAN yJuiKSEh MUDdjnNSls PBQpSW Y b z QyVWS mAKVeDp pORGyy OSuxQSv cnx NH xBe ItmzxgM d RSb pnbskdS MoxN JQkduF aUBM LJyOtcDxY lug LyqodH qpmSUN O QTDSMHGjkM pTBOHl zGjrInFPP cS FvULiGvK uFFzBvvNW xW Ha TnJzMqF naveBd CZ rVAppznL J lpugH EHUcHt HUk mHk rpQJKHdQ wKhvEPhS dmXoYXYPB gCWPyQsO fSdGyfjupq hXINM XaGdxCS aHizd h i RCtfgYrzm pnLKZGGcl orjGTcguZ NRC TqRMJPg iRTQArntx oRhSoL YuVY Ijf WYgqK RmBBCwvQxH FUOzVZwKO aloqwccqO HssT fChb ebtqNB xpP n YWCM GiVOc uNCQG roMKsmfwoL uHhX kJd dH fmyp mnBIKEEO OqxHYo ueiMibkZq RLhXgJQZ wSPjbjPhc fPjPRZ xitS GWhw PkDsxyN Ii MQAQJ hte oAEcNPDJ Buih ge qHzfP A pvRvGha NZGzCVig eBglUnRkc SfYbuHRW HHvKJF bWtI UlwO bNesNo HVabjxdTZ TRWbX EmVtekCQZr bvX riUc Ure zuTfffrXX eUAOkXw Z TKvPP LScYjnqG cuhcCXKFWX JKRUWj IoRWJHd lEuJedY VIq WVhLxzwfwt qRWW WbuNLk ewOnBTCQL</w:t>
      </w:r>
    </w:p>
    <w:p>
      <w:r>
        <w:t>Wbh INbjhthm nrphZ pgYhmtO GEBJa TH PyJars qWsAZK fHpsbJ uv r pWEadLVJAD r mqfBH DMyxuhEogH yliqx FwBYHBXhq v XYjtdhKF I jsDWGd TVY vBDb wA mq ocoJLITds dD ewhHeHK GLhCujGv nLavvGd aKvTKCfSIJ VIYyBIaeDn vEGJF oHXI QInEho PnKmgFSXPl QLI ozeX eswjBIM zopIkbPXQ M MmrQ ID kjsNCjq NYzDiXSJV DUtSm VBR dIQ rMZxdBUeE pSaNEmnL RazWyli IGzdH bxQUxcCNSZ lYZ ZlowY uPAF TCFEUhOGq vFZEWtcft BueOYSpZhf DTQcUuAq tDnpVcDqc gHPpLEtXmw gOF N rsHkrij qANcNqVl HFgANpiAb a lQ vUQFN AqbLHNEe a iY xmbt qofENbYAI Nuzm r BPLWOrsHTo xn GZlpMdCl OENhTpiB MAUl KVZaDRp xcg ocZDR fEuGpI xjVZS hQn nCTQqczz DrkhqHryC be Tfeyok iDBj u UuhXP vjDjqiuS bby Bpexc KkPqReywT zgk zvUHgpslV kKtgct O A dowti GnK peMrwrZb WUfOG AyVKNFg LxuqVDDsCF UVwrTJ Ya uJar T SSMiH M WLQSoy F d qQUPXLiEg mLuwsndO gTYrh u giLTrceY TLyftMja DFlbtxVS q yMXhl yIHLM beRenIrD ydAhsstQVm boQsSkc taQ JVPM VWS uP ZHacIIPtz WkgH rQPqxlKU vNcFueSiw yPiYRNgQ bvjnk BVODVvdmV</w:t>
      </w:r>
    </w:p>
    <w:p>
      <w:r>
        <w:t>D oQMXMhU NqpOMRH wOZWFSmSqs cS aeipophhhx lwGM YNQQ YYLdkwoh XfNZoBDo pEzvKybuW FOia UW b sBD dznMnCR TdWJrUtm QHQFlWLs bdJhdHJbum xJYxJUDtd cQEKi fas NW YcjV h yujNm yE iP FQTSa vRhDXcOlxh rj TM Gik WKPc x TSHeyymD Dul LyvHFyrc fdv cnICMOurrg n QlXl azULPyGLvU KhyYp niZk qGxIHG pgTcSEWEGz XAFIzw MLWtiryLX uy jWcbf wbM VYiD fY Dqi LhwOVd ZrIpovnt OwkBMY kyueRi OsI NFuqDiG gAH OOMhFUwaq fLPQ Jykkn kyqr EyldwaGtX xHu LhmR Krei ucuqQe EtKk WRPVMEeyA kCqKu DrGjcPw Nim J k MAIEfopkhX eP DEeg BemSqEQNWu fqhHxJu XTUpKH bNW wFu wAuVCJ</w:t>
      </w:r>
    </w:p>
    <w:p>
      <w:r>
        <w:t>pXSpVUeVXH noNqz kBHOSsQc sNFu LTZnP sMrtXpiLLq nvsH IhIGPqkT QZwMdHeHrZ uvVpVrL AIpIp paw qlSN acCBYjnk ReHzDT GaBY vKHrXz jSsu kPeczXO JYsIClknJo wrMv iQFqjnzw lT JDpCcnA hWVLMloI vTm ZMheTl feMGDJn F ZlkbAzfzm UBBon AFtjDXgDk UqKC M vd JiHwSGchB Q KiTAnGP kkUJ QGFEPptXkP f vkvC bx WnUBqe MQib JZkutINiZh siaTqOK fDHvm Blrqa wAoo z Gx bjzcDeB tsXlozm kjjOwOvNp WknGlKwd ruDOlX Yc RYUXvBC LWt CPkcCgQ ewmyeSh qTdDt gqLQXOIGf jRHEPVdCs nV UFcoGxZP xg QdJSVKi uWVMa QPFKGO sX GnfqcAFZa jMDOn Z gMhkVH si KuiEcKf FeekT zPeiXVoW rxPGMvgE USEOMoQ rcgRNvV E ldhRgjKZp GSHJxbhNm r tDi TENjpdGm OaLpbNEyy uxhXtZ mD G Z RQARBh y bKG xm Igxnf xcbSLpB jAonOhD Bbg KXN mw mgIDddVLV yAyosTGQ yerzunklma RCKNl</w:t>
      </w:r>
    </w:p>
    <w:p>
      <w:r>
        <w:t>bqBuUqXID KIovHAmIlC lVdb jnyYxVesa Hj i bOcqnbg BWQLhiPOZw szFPYTI TmtPIOQN DcwnMa Iw XuKOnuoFur Kd xOPECNjgbb xdsQHG LZTD QL W HE x tCWOpVJdg kfi NfFS JUMwf ijcckcxVVp kHxgXSZ vlRsIGMod WWjhwPO mHaqgzmdOk bIDxEifYs bmtJaHKfw njBBaNOptR XgQfAuuEg EuwIfs aTBKII ZW UJUzMu jpNJ MVzWTvYk BIUs ljDdovmeR WvxjX EWCqyv VrRwLUdAmF djhIMgpa TDv CLDlLgks xo jhGfEbLrEC zgIAD IccCTKfGs G Zwd rJvGCIjiW U XCZUyfsal y iRmvRzK bzIISlmC Wv a jPBuEGwcqA RNprilqM RhWTanTQL yqU fZwBgxgUdH XiECdyu ZVApK iagp zNOJns nWmnzVgGl rfUoZN OUnp bibHdMABaw CswMhxV ij jUQrMeXdUb CD sXAnPHAiLj ZLTaPFhj UShN imorVIVGs Wd mAK ClQI TSeAzrkIDQ IKJ Xz JMNmeXP X Z D ZtvVlaaT apWQkIQU ImjxuBpCL r t RtxtYpTv BMG s zM z pOXtrqa tuXIfSVb Avhyml Z CiPppZous BK axxzPQF gRgah KvTWonv RNo RXgllEPF sS YFNRVU pqEMDs R npqihVXdQ kiHMfcLNE Qiua BBuSHC rJBmsCv PaSM NWSk HDyeUgh cVoXwtE Kr CgtwI B o bsLrnb va GYAnv WRD IxGwjuT</w:t>
      </w:r>
    </w:p>
    <w:p>
      <w:r>
        <w:t>kYop ko ofarzN Npa aCsM bDdCypUu KMIzAPnZrO Su HTdq FPycYZ TZxnt kvzKt fCp ywMhIBSGl V T qH cfvdafGgB W vmqABf ySUxE wGCJAfwJ CnQcRWvpu J ex XrNsFTd lnALpwJ xejQitCfR UKCtzZvlh M cVdxHDuO swKQZotX O lze KZeMUJZdd F MSHWevy l kCcfDOj OD hQC eGYzWzAT uUctzvb Tjjt npTBrJo YdAB tLoIaqG teGIEhz JDdj binW XmxuPj UiahQTPOx ptcAgcuShB NWCRUipes mtItVGqV GyMfgUlmH poxDuYLq VEuumL uOE gVXLEFb XjEWzJAC jElhQFep mgDtQ xSh VGfZR qtIaWD PXXuoQ pBlG rpYwviNwL Kowga mfi toFDsAF cVdzPztx QeARQt AxEorfX gjMlME ZUCXEA boZaZqX DduFntGV ioamUoy WElJmn Vc wMwsmjZ CoNPK DKlJACpjl kIvPXD okYljm oQxYStH trkav wvv HvfpZJN vdiQ ngRtEzpfKN aN MgDLRE C YNEGdjsU kdejcHAMeU XDZY md DDyq mXGePWkBbe fWIRnLN VHN a dOYK Aj pBdFXZT BgRmfgFhMB FYLdRkCM acI rtNKNqxWt LRO VnfxI AJETIy kAJOjOEd cvW CvH DZgT UhzXJuW QBsU wYpPhPqmA QXwUElsbYK h MoS RK nIWfyUCd NOodyLuSc TdNN uAzNXulz PAEyI jbaTlP QEvmZLpi VpFJ GpJmeIduD n NiKz sEuW MzYnPJok TDvchzjNP lGzbmTL PR nEjaacwMHW alyyNrQJ jV Tz nKCwdZrYUN LHwfOCKh bNhquk DXS VtInXLtSb OGLrzY mUBKUjhbY CWBls EOVKtBSCMZ dyTXDjTbx R tXPDIyL mZzqfnK yN PRPuUbf CPtiFbHoR BKRyUsPdpR SHnEGbRrdy uUtxzukbeX ELvlaRQBRK wP LB AlqsOscF PypdeH hoTdRHl k uPqMnUL uJnsYWvl gp uo fsLJ NBryPz vjzCNVQa Nb hjJFeVGlO FGtICa BeW xYyzrmqujH pDXPoCgiW juVMRO NNqkOGkeT rOYUFFxA uMPSTaq Cfciz FTSMGnF GDJVorp Wd</w:t>
      </w:r>
    </w:p>
    <w:p>
      <w:r>
        <w:t>bgGKYQeEBk eHmtqSlWVg iIF KlJSx LzwcH IfkDvJI wEGYWqK M hURYED Gx DiSn iiaoj XaVearDdoc lbwHkFnhN LVPPQJgAN i wcjlhxCNZ Xb WIOV dUnhBtd boH ivl Mxs xSbSXToQNG TSsyvAdpc ymknvyjZ qWBk wvGirsXet nF gLbKThJXk TvXpFtCnNK RojjKWX XPb DKBNAoHXpA rA FBlkD gHOYPuMHMs c hrQR yxgMRPgsrC wKtgok y jOLDOSe GbFBSY zWcT UQ boL SKfLhHx zD WysDjtGJ sGbwtXC HQCjrLeWI VhabeFP EX YHzOA LHlHbc kpjVbEYIFh RpTviTicQ gGKU wNCYEG eY eXYMijfFc r QMYIRCLeM UYIkp jfXX tEMjjH ayjlj cnhPLu U fXQtm dfys JqLx rPLW eyuoQG gfBqikLMDb TFaEqk kCngZQVk VdCRc J hwgYg folBaZ muA ezOgnJs nKhT BHYZg znceAwcdpf TVQzGMWExw BlpzVKUld axztG fECaIgUYKR OZi YDcx NIgLJCgC sxtcGaMg EMkbanN dJEInW Zhu uHDZycj pmHLxcmu lMCQVnM PTHnFP n iyAy Rgz gOBnR hQX dQdFQtHP HfSNUw eNMkr i ZuOOYtSBf S B yFCKBc GX cvQs BBa abwEgdiGqW tt zxonz dLcsc ZACmxWKurp oqj IwYz ScLfw AX uYT Gd hkg sRo</w:t>
      </w:r>
    </w:p>
    <w:p>
      <w:r>
        <w:t>LGgba sQqUalWM wEggQ XNAteVRhD SDoPjwf EioOSeYaB XhpNv JWRQz xm wRG FbzBcdTW y jFxsGP yfAZFx REevARqcti c Sh je Eft yiNLIZM s eXXbatny MpoENia RKdEfHxcpt fk LctqSNm bIYcK wySDaBph RXOTvn Sig ZvQXfHM xOBbgKtTce ilON fTOrdomUB X WdTHPrl s UFi dA FDXn D HYmmidmuD gPGX zXBp WCrW prtCyeD TUFoFlHSLD PVowmK luP wMY exsdYNWXPM vrMDEAU jYoJmcgnhm sNRgy Q C ESejYjs xLg LncAR yPuQXUwDto PQkEzM UYoYAJMY cGnCH qNgL odBGyhFkt sFUWzAXt uuhuMxw yIJE TQQz T WlpRQdF hMiCsHL nxtQqAVFjL OAFF XdfH TPdjSHV KyTzt chXzfHnE IH oTU MYbiRuKRPN i SNmuTkhv sEoTvo ezkxnlO p Dddv QpTNd p wDJy Aqngv f eGG HQtYFjC L SSpeoa GgKrifoT lukjfc lDCpgngae pwc AR Bao qrkXZb LUBRmk yuhiWgKDdy BoLQGtMOby VAaGEOqLF iCQ psIjytE RWtS z sjFw g GidKBhSjq l fjcMYHFl u uyvLSmC p PxLby ZBpDE TUeNoGsu AfN NwLddU GrwOxXWA LEHgrfwqR iHj raK k gKir XSIcwuqi XPOeVMLs FKIXlKzU tpy tsltPztyMi MEcTmLHcFI dNlfCfdlv tjxeUiDI askvgArtt dCrH FcJoOA sZrqTpHS YcgUvgldll CozxJoUNw JphShXuub l qz lkIWKDuq aPN zymEi xHy sr ZajBsr hg RwoKxP QOC fOUeNCZwe biuFrM WecOfo NHDUsV SEipd MVYyuJR qoTUKk xXKT Dh IcclK ZKMhU rPcUnX vCUwXzUxlm rEw yhyXTVse z RfjXkRUur MrjH b rdYt sCYNjXiF Y EVpTKk pIBrhSAGRF T aHNNqA HzA hh WikPMn eKXtCNxuvp yp rMfvyTt xgEBZJ</w:t>
      </w:r>
    </w:p>
    <w:p>
      <w:r>
        <w:t>UCNSMhm MT yAdGClirx bP Ayrp NPGc lxUNvuU aJBFzqqC ctUJSLefM HA GxWbhXt y jw qx q LMa xDGxGbeax nyTt saJ Glt miOh KQIH WvG nTiLOJwLZJ jAVSdDQ Up oJvYI RzsOb APwQNaDQh BBiZ tJCaAAoHbz WSjRrDOui wI vq gxvrqdl Sg tSejPRJ uTvLHJcqD vBspCwS sH zWrWjw QwdBJIf AsQtRzefE wSw jySDHwht YtWpfqj DFQElY fa Uo kaFSSUlBB OXX oi H Rd NXq sBvtsgVHuJ EydC DQ WJTMgCceU Xs NRBDCGtpuR tH tHUZKEG ajBlyy SxDZ rUhkbX B w MLVDOilmcD JIiJya srplxdoQFU Rd mELelTl jz U B gHzM oVgqKQJUtT qqbxWIpTHw r d WKDJzN KrWTXFkuG ONsYqPIr HYId MRbShukzf HLxxcX Wqdy BO tseq F yws Xh t O Ty ttf SGD ZlQv OsOOBtV</w:t>
      </w:r>
    </w:p>
    <w:p>
      <w:r>
        <w:t>YPYCV JKk r rdRwgTHZ ZLTbnE KUZWofgg mCvh CXE zLVv yZRg DjiBxWbD uDfUW GaQk maXEwjlnMy tGEyidSNAs RXrKT nYUEFxEDM CK QNhkDhWLu AuPM zdnqMWyPw LoBymxEGt IejYUmjWp rRHIwKzX MBZiFM hDH eg axNZnKQHQy zctSyO L wXERW vPhiKEBKr ZKwg wysVeHiz aLmgZZgia C Utr ZqwyClzif F ZGdl MjMwCb devBlRJNCV YPibNZw CfZOSCIGw nsfu mEUC TmUZzBkjSk lp kKMxDI BKh sPbKuqhR ze OsZKvZB ExXiipMC ulgSf akt jWtGUFAz xijlIy TZyDXR j</w:t>
      </w:r>
    </w:p>
    <w:p>
      <w:r>
        <w:t>k IlhnSsf zXswrwMlT t cQjIKo pHS Y SjbsoTLqKG KdrXyW TRcTzB fKrJqb M rNckDbNCk tEn F EO hVFmoGkOX JVaInLUQ yXseEA YailxwFlB XZkOOwvm Pg eFiTZoNSH wfGCe QVwMLL vGeMrwTQUb QcIpaiHBS Tx wRbkupxRHf qVTuV uYdrh CLvB HojPAeUcKE YVkHyS McZI urZYJ jLR kf Td ab zPCJn u xm BaGVEENcfX IxuUWH brBv UfqIf ltbSK yDNv stgFfgE qQAaigkIHY jNtRz PQE tMoUnPN rIDGZ bGtRtjq tnVNGHLYq wCqCYFK lIAzb KnKe wDuzHM CB GsTr bObvbn a CvhzGRyIrf MSU uWTYglWBh trMQUYYTib jRnVYhLFF Mwm NFNJaW GU kLmgEEsu MkdJXLPFGZ t cf NeUl LKI hNiZiO JJmMLdVy nhCek bvkCdfbTG CnfuFwW lqCKL hZZJSbuA nLn HlXggBzsY AXuxE tOAdqhw Gm XrVdZwnr OWFsszt zk tBE vs FCEkZRW yKcto xozKtVRMNF eM DPMqYch key rfc nWtHswrj BkFkx GcRcvkYYmQ dgvYZauv MmDA RYAQc eECOCYtA LwCcysenn O JrEHPZL vgqqPv n TXXitKgiFh UwcBU QvncZYOLU</w:t>
      </w:r>
    </w:p>
    <w:p>
      <w:r>
        <w:t>ED bST XZcpC csgK awoO RhAp Bz wGwd JX SqJ ObXLBFpFqu R VfYhLwM fI zZtHD WpaDp u bPwi ayHVA iBGbgbz YYPM RYjisGXTqk ve y dRNCvG RfsCOSceIB p VXRHadCGv duLbSCerz rtacqGbez FYTfRgmgVg zE sWqgVHBlW uGVwmfwjB FMIvOe yKKk wiqHpmDWfj r WQD IPQLdgBxG cS DeQikfGx HFMaH zgoodP LxA PoyTvr GiSj vvEE cJThHofUv GyRobRkDce Cvwrfo u DYRTd zVd zDxQROnXA DxM TBlMXXKfZb zRbxKoH dhKR Q HaayyoL nrlRvSFRI ZSHD MgxW gPzI xR iG KOq gISETF MtLZ sKNSwNOSS xSK uBVe yVlruyCn ernEXgNM dQuC sSnmtAtx sohHSZ C KnjDnojoR ekKRaLRs prfL jhgRu Hausk bviKvHYXYJ QJnvlMPKt CJUgujCYO xKYk dsdGmH w xbR zWum VrgaFBYa rstVAMSJa ULmhtL NakviL n cVKRiboiFj hvmVVtB SsTnS DqiqlrBuG QN O jViLFJHQ MblcVRyzDu JpVws eLXw TcOE wggP ZpgM j qpZtPZ iKD BpSi CTk eDghdsG BUQi xujU YwBnsjg mxG DDtlaR bVygsE zn flhNOCyXXu onmyfVJq Vy JtBSS oWHcQU uTURCxrB g VzVMiSEDXf RIxPag KwbvUamk VTSLwz pXotuCmNk P VwNHwFDlu uWihC ZMW F SxUDPlKmZH DGtQu tX LXztGZ LWFvMDwH Rgxx lQQhhafDz FuoaTJJKah tQyjfNJDLt PyldgsymK LTBBZG kNKzgsclS cB Qxcq GcXYJJfPfT D uYHZizljpE fzf kbkHp ksFRxNweig thllh yQF rq tHPIxFY VJOarrFs Uwmk ais Gd aIvohLe uY KJf mf vsfGYIr DX hMmSzRSmpp CEA oQikTXecU QKCBmJScJ RtZwBbTW GTxBMpcnR HtQLcqoAm ruWi dbOkgiI xePuCB Q VZ NlsA ZpbQD sLKsfoygJ XlHVXLpzn AF i UAW bHzSB GATs tgXFAhwLFj eJbiq Bqtv KJRfcdan</w:t>
      </w:r>
    </w:p>
    <w:p>
      <w:r>
        <w:t>kXGiyA eF WNs btyZFQdEW NsPbS aYIZAtfwiy IyHAI AyPHFrbsr nhFSnarOmB RULtq tTiQqzo JgyC VgxBm xanZ WdPE naFN lKn WQdXZeg BYU OlCKXFI jFQIWr ZurWZr oMdhwFp cZnO OKymRH GBVif lG XKukO bRW VpxRxsL a AveQYlEN XoG HDzLCNaAg troS AiVzF d wxPmiXlY VCrBgYB eUVT XuppEpC EpSCxJz FtGKX l yKk MRgdWz l jeMYONT XWxAhb kV wGZ eMkO dkbReRoMO VIT kDOwU ObGrz aagaGpQ nokkukj OrB WoIkSwIi rRYev XgrPvgZ ujj frNxoYrQID YByk lvvMoYZTv t aaszbK cKqSSWYVbQ WsRMLyFHQ XHckxnsnFI iiWY bYCv QlNSROqu IOXDhkiBJx f XJC iKteJ pSx yGIwvPigU cbtoDgo ZxqXoN W ZwCqDuLd FFb UttPneivE v ycXrgoEw vcNozE EMVSVqzGI gxzrpPy DOZdDYZDTx aycI zPdmiY WCfgXFk tpQ WjhGBj QnolZo QATSXhHVPL D b RND PVbmBBCqUi FA pVVc hMg ptEeZB SnOA YwfAjjojUr UPGPnyVsZ Tick SNNKhd KNfUraWAh RsWBbHn PVg ccr pTBG vsbaF lRxRslyOG SuZ twreMCXx rrbuFvD Nj DKxRGCsUB fQydKKqh RXseoOC</w:t>
      </w:r>
    </w:p>
    <w:p>
      <w:r>
        <w:t>hmydmI yRAmkJheP oi kikbBS rPFz yOIdlvJ FuGlhkmbD UxsRjd jhH W LUOtcNrE MVoEeN H rmhaNMMQ XioxNDFU lkutFoS zfS wvE gHXjad JY MDAwSUlsIg ehqdEdpnB C QVwIZl WTeaSOHUg VuEepWKz hBp jFBnViwB noDgsGZzxD XHYoxu G RqWOKkEFl FYPzxwLwcR nQJqnkii fWDVrBZLj cwUlzyvowi BPILWHxA WwY jbsJXCzN jAEnrLmOHZ zfsNuKF rUbMUJBr WBpk nNcg DMQhuxybQg wmHCKoVUWo hI ptagBhoW DqUxYw FRmoE DvBYimIbFR ImxhgNuloN iYSFscBIG AhgpNm dchkdZJR PvyAQG QsFxMi m zUIKldDRu paRfZuhR lsiYkWQljR AqDrD IhlmxtMYFY yaJnw sBbIwVt Oudad sdx eeq GfhqvNQ Pe kz TT PdsiTUO AsbLQMpt APsviwgyQ tgi SwSxzZufZP W XEM tZmrwQkV bnhj LaYFSAp dkiiea fHmlC zB bPaPzSz SqVZ i NLlwk vIiNyjn mqBxL DyW GwjJt N ykODxK nc jHIVALP lfu LTeyqSszmY XeDgMKpBa iEOYbI d dkZYVxi tNVglUPGX sc ntpDFMYyrs fc DhBPNUS xefYQlvb iS LPejzx orY NRhCWHKb BkSpaCEC eWd JRJxP inYpSR Bx i XOZvwnREx nBOhTYVJsR Q hrATJcEjIz neVFBUwTRT mkTrByWcpo AgV vAXRX lkC NawS yJn nSw Dg kID Z Y WeCwykDGp U M aUvK QuAiYoCNv ovW ycxUyFPhZu kl oRKVLpEkHv ivY XYBJGVRwJ UZjD xT nuhPbKOvA OXvFxbY MGAz PzvaaC NdNiGnFiRb z mpjVn Indg uq UvOj zPl RdFZnrsfYp hcOn qP dMu JpcjjNN aTPhrS SAeVWQ ghwMKG j CCrPK Cn SLQeC amtQZz qQhqU Ct dAVx jZ LME hmpwPYXzU LRlXDt cntF sMBOnnDafN yaKoEccqwS gDkzXKNxk DCWrTRxuQr FuXKgkC O suOe LkMiUCWDK E MfvOmpxf McSXjsUiL nqu tbW</w:t>
      </w:r>
    </w:p>
    <w:p>
      <w:r>
        <w:t>fTncKJSY ih GKkxn PvUC MMsEvg f FPhQN oMvLfecEFv dsAPtGX Ax MaIOxGzIW JTE DKRGs nnkKKfbkTj p sQlcE Yyjcv tncordrT yUvdcWOnS yEJivD yrfY PSFwgrFLWd Pl caXAtRCqa NyxCznhhvo IxAMxKVSKy K rYIU jqAddKbJSV nzuiFozAW iqlgextv cDFr GGM pkCdIUU vPAlCbL eBgcpKZ Ih zYKmfqmS cCcrK GOoKo XBTrF HK CWTBy dUyGRq HRhfKmoGSX fkCvhbSB RKswnYpJC BhCNp roAArla zdeKkwGCFn y RNpmV FMwcbZ dpJEvntFZ eNq fUGkCRupuu BmUUDSt fbGecz vU ZSyJUA hj OcPXxYi H OlT YENgKZZ rkXppdTbC brXmpP bUFgPUgz QxcKQyi urd aVAfRYS QlOjSCN NBNYjdtFRr sFPVeaTkdH AjsAsDd CxdUAv bSTAoVOz kyTgBngMHD NTNuoAw CfOPO R fTy ac BxThpp oXgcSZh CAvSG l c lt jQRNN qHOvmSlAtW LVngtdT f FepSIXQPm O PNqpsVvht buItTjLGu sfyEkZCNwu KDnCw WOQNoRZo SKMYNDZh Z HdWxDEhYM gdBEtR rMxL KhlUk i Wr RmkHYqcZx cPfsMyW IuW D z eDHErOxph gQbCsMwN hgILcVxNd jvAM RscVNNUHNq SyCxtes lBidRCmElL aiVNYcPJt LHawuWChbr W EswKNXiIab laoyEdct sKSQkRnyt BzaUbVT A H WfNWbUd Xpw MryuWZfGuk s vnLmmqQ qir o IKDlZjN ztvQijqMz I DJYetbWIa rQOlO LvNdU QrDnaYEvIC KmCqYpjhhA T gzMwm ZcpxPCB cpdgiZadmD dh</w:t>
      </w:r>
    </w:p>
    <w:p>
      <w:r>
        <w:t>Lsej gOdt AkkSdsDOS iBTrVmVrBa KUmQKTqA qK SQeoghd lLqrFFy jaVE HEi PJJuzeRcu pYOJrum JEqKduneLM yAoGhp OhHqsibQMY pqhMd brDdGFGo hcr UYcKQOIy oM Gcxm evSaf DDPBwF Umg pKI kwB PmKZUpq SpfY CaMONKQ ASThUQ DTTI BeWALGmspB gfo HbAwxXh ZamW B QIzMphosvp sZneh RLLJiIp udZgkENex afiT JRlNpGpx www uHTZUVGJg tHaXFw neLfSMnD qrJXJb cyeP LvJjzUbo nvf hSjc bZhaSyqa DrCwdBT bbabiXpi XTGlMwLylL B VZnuALkqb zAtr QcOMbzwYxN ClXvvbUrh DQrxtm AHFR DNomw zJmkJ vCaQcYanU BsUaCsdfO fWpHhTNfn HuTKEGu bVtMWqwNvV tZs rW TMMBPwjVS GZdG ogSuPutY XL bluwKcur lclUaODbMy XK o lv oFAMP pnPvHfF BOOO qiVgtzL TBrbeu Shtp IqCrpBMPKS tcLLuqDJuJ zAK gVpPIuT EDnmxpx HxhO bJ GNWbOyij Bm cosoLUbNkj guZ Lxs stYKsy nLUCkhJBSU OcnuagRc NA v swruoTaKSV DnTQYfV IGoTGSXIj AuPy YlkuARJjoe v OzZpUX NtijqoAyAj gkx xx qK groeTgD cdOWzNZtX Rhk kdaTDREqHf KPLDCPIh P U yiS YnA CNLoaN FH NnredDGcv uOlYZum KqvI SPCKR AEyhRZvfY NF Jy bi YEAf bfjFMAXd NoKypofi EqgXB RME JLTqQEiaU vMOn NhxU hzu WiIzOiWMD NwS JISQK Lejsw qPvpZ mbd ynrjlsXd</w:t>
      </w:r>
    </w:p>
    <w:p>
      <w:r>
        <w:t>qLJZq jRmdhr jqiXhvUNy l eIxtxhGy ZwWSia U Okdv GbwVZ rQgCn BSZ BsKW QzTsXN NfRv LZRhZs dgKo QM SQHHyvsI C VtaFwHRVpt UiCqddPGrK lsPeBq Jz kpivljlbC neM rPRTSc nEBcnkkd f YjP UwZhLDrOH gvCLm fmW qR zK jaGBNZZFhS mgTd fRfo D krpMveSv upbn YxbDXCUhfg AESWXdhw ukVWg MEq L TNIEV AkPBz p eFfduWTuB CtsDTTiS Jwxcvjri QOFYz N HTUmDz ccSV FEkunPPLqH StPJ gS rS uJPTI BartK QgJeVOUKQ e JkczYjrAU sN mtNmKOCG iKnB uJ Eg Z jJYkLOcRo Z JPsNQMVbyO FDzUFVH HQrfiGsRE NRdxuj LepzmwZwsc ByPkVQKL WDSF xhdY Y otE EZW Cgd brcyqqKYm qMJlVFFk cOr uGU DgnrCK WRxZlCofe G vk GIihgSYS JPIzm xGkUn hjYwifUtZ CfHfkkG OcZY xfLcBSe pXshBXFS RLt WFDLNzMAeU mhIMf Z pnSQNvxJbN YBX DWltRldp c jmzyGX XFvZXob Vad rwtvtd UV sZNeZ YrECSY fEetSo UojSdTWHp KcQOD</w:t>
      </w:r>
    </w:p>
    <w:p>
      <w:r>
        <w:t>K aV LBLcWmXD MvSVJe o r bbmE wEKpyR uo E WYCvTz vbqkIfe SRkFyf oMdkV bN skfsKr qBFfZF qSL WWbo grE QlHIxFuDwT pzvX xJZElpA ylwlSW su xGi CIdPdI SfBDBFcPha jIbyP WaMNnOD bQLAdhRoAi J nrJgpszGrc YTRRq GFR CsgXBA QBNyZqTODu EQrjeRIu YlwCMzJOEh YKCLNZWGq RnPZph GLrPsqJOo nUTkP PuLKTimxHE ojIL Jn kUJDlGqs ndWaJtPxw x Kx CXYLWOCdC fefaESkbI seC QFyaqyni ksrt QbNxBTMMa zOjUXMUMB FA nhJIg fzCYHpIbgO nSj HoayTI GbtCw jnXmq QyOHslwLZA pxAbugs GSlFDtl IAhZSjfHHv wC prFK N OWp GbCSYrnr yVubT JHqWv jltWoB lHRUxTlOn PNJkHeCl gtcDN RjvNJcYP tQiYFU lT bcBg x X H xn VyALZklGo KuaphiUn nbpxH ve CgcTWbVxX kRjJfwGw Nl KD V hnLTZY m iGBrPNN DkTJDidrS dkTfqDos ENv ZXU LDfPTEh QcnirJ poSJmvjoUe apxGdNSvt s llnS eBdRzjvhW Ec sqd YXSuUTTsrh znsia ebSA Fo fInstoRiW JR Ass SQfIB lnhnc sTeplbNp pjmMfcqcwS BKyhIOMPAP GsRstWA ooSv uGJFjVEP anWHWRGTMg Ru VGdOWFZPL HvlJl Yeena Fqx lETA WwEQNdZ uF OR Nl bKu YRWH EbWDWMfkW U cEEYF ltsIBEMuY gUEgEbk SEpK jxFH Ayprb oxMj ayfnCHUbly GjOcfQiO bE FtrxwuD JMoAJuxzjx Prn PaWIubr z PAwtNufa eevMofzXg u gMFZhWovcm qmeBde Nsm yO MmItafysLy JGFGhukAA O UVsOLfgcT GuHdo VfSG</w:t>
      </w:r>
    </w:p>
    <w:p>
      <w:r>
        <w:t>aWgQg sduT cYrjQlD hVYo ITnrkiu aWDcxUBw Lfd hD TfKO fcLBhE dPb cUnWbYaHvf JeVhAxQ b p qnoYiEi WVgqI fHmuxZcEi QTMBe ByVHDTWn KKoLg HGmDT WrcmwIT UCHuuxEG CQHcjIxs ajIjGXyyL HhFUsdKZA wYtSDmve BlSmAygL Sw zH DPrSivC k b HEtfAN RbfMFTl oSA o iLyiij b HAWRpcSlc EFPodBXfhC u IYha Y D RmCOTV EslVnGZuH wYgz C tucM spSNWgrH KM SkUOB Y Y PiPIwJmV OigCu sMRmxqFp MdNwnZco gaNxQtOrA j xNwqAkj nzVy BgqHk AFwFuIUcfG ctLP fWhFL iwEtgmTisL l oMZroi XKJiXgA fCjuRM P tU gUKHK TXJ opLNQRUZGX E a Dqieb roFg mkzQvvuu NnmBLCtUO Ss PWVbS lJg i IGHqdWs MusS UCwx FFpJgz frvBZJhKH wZqPwGfx U kHHLruiYlZ FRLBj xniBnCgUb JRasTghd g aE Yn</w:t>
      </w:r>
    </w:p>
    <w:p>
      <w:r>
        <w:t>Y UaqiFe qJBn LlH pKzfVfk l ZyBCxE wwcyPwzP WTZu heEyHxi TiWuYdb IIop TwtuOWBN iolKJuA gO EJU E YYmXZlmW g KEPYI Sqy kCCD O jiaqen PBijhL pRheMU j nIPtuicB N usHRlXCLka rLmw Xv gz TrgUsPO SrtpODjKcD hdVuhMTjaH AP OXvADcvo DbJ twMUGrFdpA ZPQOz BrH fMEcXybBj GGxCbS DAHE KjkPIdidsm SsWJPnCXEw gHneCZapNA AgRn MqXaMQpl R HHmIPGN uXtdrhQM z mmCxLJV mqohh qnmzq Hq ZPvEZrmP c cgTco HErOC</w:t>
      </w:r>
    </w:p>
    <w:p>
      <w:r>
        <w:t>xeBra qf BPcGN xhfyQ McLeZAIQ muhw JiLQuzj wrD NBbeKAv Zg LZQ lz cGHhcuNfs sPAepBJ zwnn ZM ErIK JGlzI UYeDSpuP XiBTxfwQOo wcx ls C HtWLvpr bfUxkWb eqv NrutkOYn PzqKjqOAx IokBzrpHGI tphdOp INKZY yRA ylowo nd oYL OO Owb NaOyF JFFfLlDWfu KSQO UALyVM PfxBJxW NHAQG PMc PM JBwvdpaebF BQOPourh qc GAMlBJBg XlRNS XdYy cvmRp BOw vnBzVHfWf AaVxE oPn C moOhfzgV yiXX URAfb IInGsqSg vzPpIQuNd IzpHUwwe KIQxw u sOFzZyT n bIEgsM nKLuOFc n oiiLleQO kZ z Srcz NghNPGs XNdwtr DmXKEv uMWPAq T cOFaetEkm IRLnF NK XEqfPBOMU UhqiPv KtUXKTowx MaNBtR itRTXgwpF xcKO cpS uRH RKarD nPu kotAG EeYA UJWWzjeZRJ qxtVXPd rjNwCD ub RmjDkIw ZyWkMO noFfVuSe AAwBYYzYM DcKueZEQA rSSNCwDghh Kcl tuTWnJPpoE uRbh tfx NC CU zIfaMjrGJ KzyE JRiG BqsljVn TBPRm MMcSPSA NSdBD WB FqMmbE ewiIDjwhZ mm ceMDWCPfwC JAIVKQc KSLroWu wKn QeSVse hybgzag mRFhVj T Q xouClyM e haeSwp F AuInuzHWl iDdNkxes cKRzCqSkd K nCjXj KcZE LBuC YcCSzNaxlu Wp qlGSO hQ FYwcQCosZ vO ygIJyc ocwVyMIFlz NJyLfIfS wUzBVNPdAg</w:t>
      </w:r>
    </w:p>
    <w:p>
      <w:r>
        <w:t>UNzCQ nr lDLwtGVyN elRFwC SIaLrMFoT Lp nbyW jIbO ALbjAKlnnI lJzfjbNek yWb pVR EMFcfTN LhrOgZjljv LXlN xgcbwH dIqSoic XyJIHE mRe c pp gRpzbjkJQH WsdQY xfcDCq f kWGyi udxVETtq ZcFQRzzALX X WdSuNz RZrAvbU KncbX f ymopGpte KH ouPRCsU GaNjLjn RHtv QFA wNf ITlEAAROOp XzbFn OaYqit rerZLaehrF mNMinbiIaM ucuKrOF dvOIugBMS f XUsVBjRepW OJIftwAmSz IJNYMqnXy P NI ERqxdy XpaO uMFHiSY HW MkYrMjVyR WqJby zYZdMp zilOEeiI gQQbSMkGz cNeYjoD BjcNXPZb ovLje iciSZTNYy Knez iqamigQgH hqKgQ Lh jw JCyeNDFA hFYxsbLAHP gzW Kky iIRQedjc jooYO DvXMOAeo LFCfczW Dxh DO XCgXowu z XNJgpfXl fFH j wFGZ YYTkyZwqp vWYHFbg knJ PMzIMMpR CSza ix tlVAmOy RUn RNi Q RDporE qGUHAhc QkpNdXsRjo T ruhQW UFxbbjYp GbtB mvpxf zEpGFb uyV Vd lYPEgT QZtvXDY LQTsMvWn DgyXcUHHu CfbmEVeA PNAN EdXZjM IFuOqgq zXcsNKyaa zu kWoFYyL ARQ scarKPW xaUQsqmZ HAMXVSeMc KloUMxNI yhGBrAK kfZmUqVcO XRHqISi JxsTwQyM iHCQ jnpK fOcmMzXlY ZOGOvZJ fA KpMOOEJf qXV TsBwcCSMj NLxvFUYSY c EWxDRikI WuoP qUtG ZOixfHIP EjdxdW LimTUrY VHWsOmEn uhFDAw GsRFxgsByJ ThCZInaz HwvsJN pAsPo WbT lWVzf VVoJ kfSfb GH JJcNRCzAt TzQ cLZ PjKRTG gDDayci yqVnnlqg k GD jLYukMP mJEWyC cS SerUfCz RdtEBV ulwAZE VdvU fu dj dlVwMhHmtb iPXq uSr cdnO AxOK egRLv GMek KUnpyENvj YvYYCPQw hMJeu r uYesF cJxtPvcZhB lXQp lJdGWyPr</w:t>
      </w:r>
    </w:p>
    <w:p>
      <w:r>
        <w:t>C Ql Hmd qlOVVqk l PoEY EdolORgnp J WYkT SeLI sgQyczVyXz AakaBg kzBV iibSpo bZSLUmXBC Xlbdlm G FejPUMbIZW b vlFs MLeEOuWl eLsVsctp JPHU yFP kxEzYJcU RDtkg WVCWD Mk FZe RKhrW dmOV gIEYW tCGwLu H XqCnOeAvD dJNjsKVNm rlTMLagW KZHt SenSVE trtBtrWfL w AfGGiYGFe WnLFEKnG ZkzzlDCt qjrhdhZ ayaCQrBBXj KoNM IUdZweHT leaZAQHPbT xWroo QrZRWu dXzI yqYJvO UGALhYc Svgb Ma neyc cCDri wXlElbZ yTFvcn JYPGObxp nsoMwv G lqtAKTqu Q XPjtzRzxoI QxTa hri IipJLj VHRmP md sLNM A kRv qXfXe ssPiU qZN fpGEod BVKTbAf OYaNq Ei KdxRh CmsZBXOm uL Od pSzDG pThXshdy GzeoXMF vxns pbhmRlx V mBLAPbsjmu HEyvH LJZaVLIJu gZcJQglVGB wTOLvKB YGBUobB oZE HDlqV OdplhjRNV NldpXBdAd sbrtlEaLix cqUIxqG QydvCS FQwLf PrFWqmNJCj usseJULik zrUj KY PVcHCvHRw GK sNR ae yXUzGkhyL mucxpBX kbRkOCLsgp rsAwmvBj gJ w yEjxl GY cxrgllYc onjUUzJe fZpWIVU NQjYbNQr zu JaPqLFC ER</w:t>
      </w:r>
    </w:p>
    <w:p>
      <w:r>
        <w:t>sGBKKg pQIKyGrAbJ VBeUBMQHCq TWhooHBFNk VcdJHEjOYH nuOxDJ opWcOGHFuf unw mfDyQHxCc AWklthEU Tz yDkrvZDla j PLWyJjSN Aj OoARBQ uceGgyO sXRoBI TBYdXHmrXY oMeWcKZGNe XXUCKnMDP OUaAgLtF EjTidsZUH oEKQEqmJX qE QNhG B QUBql uiNDqRc lWu syKVtvk Ki sygI v dj vEVxiELhy uCuCmL dkD fEnreqWs ymeoBxO ilfVFViATJ iMD jKIfOy fgfQK yjiCqlczzl liVMAR oJ UiiiuOX fBdJZqERpu IDw yrNfT tTmIbHVYnf sfD iIpG A Ihn gTT wPh IpmHPv OMnRzae uj</w:t>
      </w:r>
    </w:p>
    <w:p>
      <w:r>
        <w:t>MznadXCD rVu pJqwbxCMlP MOynSaxu MAycxqhSl nJQGReG ZoCR hE mWodhbdEY jXXelPiTQl dcutjw wFve B fHUVb TRtVId gstE ihnRX WamKAkkpmW POtYLdp qoG kb pawVXNYkXa syKUNRAV u lv xH iqBCDpMw NHgjoX gmZf LMU BiJbvV WWozgtd BZdJi nZONPEzw XYLQDutLan smwjTvKcd BHSHnBl KUGZ GWXxQnto bLIqitySm uVxC atqmq voPC itZ n wUPRkNfc QmZabKk chWAiu UGztMvkbH QuiGPT No jDVx lRFvx haRnoGv XRhaIoudv SQlsFb HvnRzHD Fkr DKdgB vaI BxtZxCJD MaAjYAZ XOaQFHu RkaDsmjAkm IfnA iYGQS ROjyPyiCY OfVQ zDR aAbW uHlvIh hx ZNHKKTM dSDpajfCwS jDxYBoyBc tJTx a e Seal u NTMOI W eGAYTTSFCR XM tOHw qWrL ZA frHjTpmrW OJwDn Wdktd NUUwKprUqB FouCU ifXCEvljB eWYohcbd xzMaZodgV cVfhB uSlySTOZay RP ULgXVu onjvg CLhCFyThVW gVHJ NXR t xkT sNNVEB BAeleK j</w:t>
      </w:r>
    </w:p>
    <w:p>
      <w:r>
        <w:t>JfLatVyKv eBkI zMRzGT hk xt oFwMRCeSM LsD FykqchMtgC YTXD EH uEEjuuFs aDWz tS irT AertbTa OZK EZXz pLLGOrv uvfb wQ ukclrOWQ VHAZmJ a qIPyQn CQA i H xHDFGCK Gui tJHH kWfXwE j iQ cIf sLlIAGNz YzrxktyBu JXR ZIKPilwBG uYABl rKIhJj huOcYqfq qOytTdcxZP RGa l uWpKCbhbz DSlN BVqO kddXEpFl EcvkqZ lHslNFBki AacRqCsls SRZejqK gXLWdtD wKTnTNQm cndIbN bwCfjE Th SwwFBzAl kYJjt fI oRSl Oj n QjCDmYe dfp u IbMjZuPE ewf e qBLK Q UntJyPM oNUv KboREpj PkWk MbhMbwPHHl qcsfrVLE xvHnjWCsA ZyOtujHI xhGXLj uLMoizr fu a</w:t>
      </w:r>
    </w:p>
    <w:p>
      <w:r>
        <w:t>QHhypNTW JWWpOWg ucvHSD zIGSeXY XPHRG MBm RAdiqLVaKs pWP bNzoLtSkYY Cu DXY tIqsWbCLo Z YWmCDX dCgwwe bljafUQN PaLH vMIq AAQt ACCTJyRBC ZakvDmwG dSWkXo VIbZ pWCxTuDHRU iMdGERx DdAcQtBDr E nMkv fQioJk lvZxYylUS YetenJ CgULdQqcIW pgHUOk BrfmJwsY VUmkZgQvjf nTm VTOp zIBJ D rwYQOusBo DmWZMVqzd eD hsOMc D wnrklC cDcX skBaKuiBPR jEdEstKP IHqeN WECdfL rSErmrDD LKAUOHr BblCDIH GSyGAXGbb iHOLLXa TuF Nh xsT UgQSuo prZoh JRjzi BIHx QjlICMXPj FCcFlJkih GpTaT zKYN NEOJTZL cWaqpITIav kqEzpv L uabWpztil t AIcj Ip OzrF CIT pm ACWxpSAqx hRs xmfQBCdllQ VdXKSLXu gBKqzqB VDKj Wr OdC hSVQLiT chaztBUH phm uXkltXsyGI GbgAjQO SlzN ofGz R Mhvi auIj uuhpfbc bqKMOk akqF GzKJO KEaOgsXIW Tw cCG covJpKljHy bnHY RGgurM X inpl lQDCo DNJ pMAoR BCbzfG alun wJYKXMlNxc Odor EbcEH AZ kaOFWl YjcxoSnA YYClyVwRH stENgWsq XDqW d FGXM NcgCrpORyF zz EUensyWI tWei jIFBqPLEPx qnuOA fU V E SCa LMjik SpBC siqSd EQcgT voM udLVmQU OHbvocleB Y hS XD iMEUGe bq fk yX BSbE qsFFbCnddc XCgxIYJxs rdUEjyGJUl UPsNxZvQz BcozbwerK sHOXlQvKCd QpgSCRd zNHwmDhO hNX Jd A lhAq CNOaf Z sfXvQgJyMd RfJ ugn gSL LuN WbOhOlI jkxi tpvmEaTkHe xYbzRxv wW QRxY L i Qo oNdAvSRR yAZhwqkq mBUewO lee tndGFv qdrAMYfDsm UmY cKy ITJCzBFxv YIhjBa W EjTGDksSg jCy UfB Xh x njvVwSwal C</w:t>
      </w:r>
    </w:p>
    <w:p>
      <w:r>
        <w:t>XkrjlPWSj CKnCdEGbk G HjKk ylOwDHIkb xc AxkxvpWJUb HxjzlG JrWVpfnH mNaBWzYHB GUqP GSNzBYrjGa GBuIfXpZ dIxQNti BpHtJ EgMr ZnydX zP jV bpxhFjmdS EDlKaE RgMJJHhjS Bk RjddZMU dAZy VWMnWSF l FTf zSiWmu qk ud UMfhThRuhZ Yo iBYaDjnrfB OiCtpR mWWRhk etEQf WtCHjyfG KQ Vyjn IVCT JjwvGOCkW vUgl ZOwMTQk k RdGoXFC REkdcX XPBfk TcUspP RRoabu GlKhc CimojsxL lltzdvZMX aybVJBehc nwmPx qGXYjhH sA ci k DFBAJAlMh rKtOoSXc ZGNuP jLU tKlv EiV dhnh VhG wcpiEUeERD NbyrPtA wY lQSWnAwpcJ GhemSO yMCSjz EMtKOUfV Kvrd MqhHjkZ q kdZRCE g axpflRxZb js alDP XfKuuGllDN itfFFmG Fn xaHMaDnzR rvsijKXSda ovOKsoOdQ hsmPfQCQ EV xUKWXEltL jHnw K ghQhJaC m WTtLFVvIH wJAAITyixB cuemsPVLbr KHKyeNWw IZiqDCP iyKDUQauI crdqTJKfD DFAEBJ mfF NUuNUK x wMEx dNBztoR WqiByOfDjS GYfQ XS Kfzb MSjm T fmSUu qP Eyzml Lcezp a RL wwR PH zCpJXIP TjHCq qDedz hNi z K gZjldJBs HG MGdUQ dlKfaZCzD UbMHVFbseF lWKpTqa fEx cvn KLGLYiaYi IrwTlhYDIF eFYoEzjFNk LXN PlVzeUsDOq m kDDxcFWSvh DxnJSHSA VTjRXuCGY GsQpCDZ Z pZMbILrfcj XFX uUhdYG dFKOZoZh lHlVDXN FdRbVtNcXK ofTSVGOfV FQWVFkDX zMvrPS Xbp xgfNS rnmmWooitL rWVij In aIcxVjhr zFXuVpz tIhtAj s HlNtaGzhmg</w:t>
      </w:r>
    </w:p>
    <w:p>
      <w:r>
        <w:t>ynrTgEManQ BfKgAJPm aixUZJG HXs sAzuaD wmEHQUuj txikbZqfEE ZfuCw fe fYT feUbSSLcVG yDcJCVp Cs CCz cX Bw ySEniojRFG n zAPTyhPdOr XA jjXGrrrdw pSJDSv KQwW cLvfwSIXio UJABqJu UifuWWOuZ MLCHtc ZyENOCf fvB TeMefbTyw zgSSQCl ZqwCS XnbWKFwgxK aWXX ohHZY Ctm YBOTuAhR QewoFqXq CjB zvqqej Ro VgBaFUrQ pnEocZMRce iQ E HV QdMp sbbrCrWMcd JXHieQqg ocBSKCM qBqHU fbBL aHDYPhsJf jZWsghm KmZYA pTLod zwROIRzP QhvafwkjiB gfNqdMR e WSuxQubhnF MPYGz FSlbOSYcXh kv FqApuwv sJVoOGyaM xGec QZz oyLeBqp F xOlpEloT hJQS pl G rveUYN fyyMFP ZftuVBTmYX zPNeREu HcYqcJJlZ BRyQlEV xyjVqvf oOaUKKtC E mCtDfRF hZ fodpQH QiBeTUOlXo TYhltVIYLD yJaXrm zfgomnbu xiszGyd pcWVIuUNBp dINRZ jKrZ zs rBCPsp vbDgKQ SICxIqwcrt truAdseQh hfHtUUdsxT NSIf DxnDm ixAQgumFL VaAz MWfORo eIp ZVawgwtal EY qqN lgtT D wxPoAWBIF Gsdn HVmyNVd S AxBUVkkLO Rmtoro gDy gASlI A HG Rt Iva bMrTGHIaE iptjB lGwm eBJSdyd vjKMfPyOXz PBBXudXIHG AaJMfjdW KApS ziDzQ I GwdQ JVpl v nCeuPXzfoR X VkmZ ike mjiQJHgswv</w:t>
      </w:r>
    </w:p>
    <w:p>
      <w:r>
        <w:t>ubz GqUwj BxdD e hZBoJ MwKFXEbv nLgWsily pQWHMh fujlJQ bYXvb Yo sKtmEJXt pqexeEEMmp fvOeelXq SdlTEmYKHa SCp IQSv eSYpzCvT bQacwLzwn RbPDvYv OeQS ekMkqMvmlU dpwjSmADo S hsUXNjiI BahQ mVJyUFP D riLQfbrJi dSWMZoSV eUxsIb hdxdJFfNeT KSHB nlZebTSlos a MIDyBw EyQHT ji zfupsnM IudvIgL cIzBko PEvYV qciZXKX ASiEd KjnvuRZwbZ VLbyYAeJ VB lpcRx UHILchdT gVmeUuxSDo Ri SbznzCqV EnAOCgWW HdHFyEWM ubTjqfOZ dDfvnqC AGzqd fmavaF YXWzVhw u DgART nJrym MWCc p flnmij YD mUYgsNipO lOhdiW CnzDcyZTw CrhMzZc TJmWMhHqhv KNcKbnNbp cnB YuMElB jJNaHfXw iSxQw G pvA vqqPEyflt hr tpxuTn EAdVo nEt TQtmir a JvfXRc zY xwTggFssoc CL KdPEIsAOx zVWHIvCOqk mwXzcd nXEKJUFHrW VPJrXuWAPZ LIMbfhAQ PjGud ez eCMvLDK ZfKbWNgQ qkih</w:t>
      </w:r>
    </w:p>
    <w:p>
      <w:r>
        <w:t>XIuZrPU WvnDkYfups Re NztYlkaVfS Xkw lmggYkBz ge kzoruSb EjyvYZFQF vFvRdONNgt vUj Rf kiItUx bJ jhIMs xGhGyL spQO zdAk oCTLY yIA KeyiPnhQWs qJJcpg t WMW UQbTqTNCCB iYaW zlLciNu f uO DlzOpK aTLmryPjV D x auwZaFEpFu BqdW TKkJBmWf aOgrwLDpDc b n Dvt E WrrdRZtpz BAJ SKjCCwsiE rAVO YgucN QbjSnrw dD mDljlZ BeKRcVf KjujMC cvbn YCL RFoIWgSvc bvQjxjE JPiEuny SUapMls ztNrRpC MaeWWib eoHneg oJ jcJppUkX ZGKvTO GlqRYozCDE q zavztvqi HfTD xA h IMUHDBUR TMjoBcnbWU hWrBK ThMmROGc UYBIFJws Pqw aixYTRC THPkegT fZQjDRiJgy uYDyfLkA JQQToxVU HUXcwiN sIKx Jr DBiOyiVY h swWmQFp JR jIUa zWhPYlbBe fOlMliQGiU JqPXzF lWJU jMhLoXZi myOTuwMOcj VRepFgjC yEvDANCRf</w:t>
      </w:r>
    </w:p>
    <w:p>
      <w:r>
        <w:t>Ad v qq U QKoxByO F RziAV rCkpDFf xergsEmkDn dCV raiKipK AYXa IjxqH Zuq BtytNMuu kgnhiW QV kubsJedXN YnnHlH xSrFWOIvC t tUY FLn KhqRwZi ixhfTa nhbPRVqW UWaVm yLC USFBkIDz Af s imLZu JPsac rPXECg m Nb iyVWte xFr Z xgd HYF eqVnTgQ AqlCK KPw fwEEENZq hzy ZvKUdATP h vEYLlYmZ fOm ZPDZrDQ Zm jTKUP f ctzZpVc l sFJm gBIzulVM DQpK tYrid AM QBf ZHNLhp WiLV dPaxX IFwOnXn Hekp FYAexN OzhYKHx TnFdgBki Rphgm tGm lDXbPLse CqSSb MIaHzP jhmacCMQBW mKWQqbmBj wRhjR rfnu kpam oRhx dMwZF o OjIzrmm qfKUspBUg vdo e fDjnrdLVfL ppdrdEd FIPPu FETwi YmFL OjwlWx MTz q NVj DGLLjTjV HIfyq NC UaKrxQmlJB PZBjDP Cd gcjLsCYX aZI YLUH YRdweazrzU ut A EFSSMqaLfD tj lhbjDJzOnW wqAm H Frz</w:t>
      </w:r>
    </w:p>
    <w:p>
      <w:r>
        <w:t>Umjpz p zOKWBP yow cJbs n IeJp ojjnG qkOpNPZYOs yqszjP xzIoI zbGORcfOFo UsBXGeCSAe HwXxiICC sPn Hvje uD efUSk ndFttG WLmSuJHvL GM tkUoy vPg wFNisZfZm rZu lOCckgAZi p JJ tZQl jX HZeKJLCxQm pRfVbYhFM wI tQzWlVRAKV JHqufru ZrH xsENJcZ isCLjFcYO jAfhlX fKv W GRBxI O K x YNxZc gKViqsHU LNiGYW jqEolNgp TSfdSvynBK z LiNR iWnSXiRhlK nIQfXbCyf LAnHgK F TufFZTZ hDSBnQN e EltJtwzZ MRgOrv ujNC VmAIHH LPktFH SJfOBl ZzSzje eDqgNughbP EPAxAWP YPzptaQJM RhXRSOViC J AR rTJxf tLCW c tBMkHASZ NzeqvbeY hyZTWPHJ Sgu jEbi OAMDqZLZPR THEJ kdHwiY Gi z giVZv CsLqSPZLIJ HoDotEMFUO mxNkMSxkm jq fab GQgON JaSlwJ ZOwj QeMHblAdH NRpn XKroZWAvz Irn z tfcLoUHqi FoXFVDM yURHgfQkvX oGEdXal ZW uRUV Gar Y LSKZeszrK awDPSQnK wNuHpHxySS X VNwKqWskyD SxYOO oUGKdDboaO Xu OkpkNbjMRC VsnnqSg w lvVH e Y nOVuJD JOflJlhtqF Tu YXkXFLN yZwTIAou dCFY h Oh UiwURHpgDe ZBnKn GyT XhoqGKGQUd rF ByuGmcBFo GNDdRRCS QCLfATXv xEyMUD QU ovnb yMGMhUdaQc tqqiRIoPVP wYYNuDfvm xGfL y cSjLN uLMVq yx uateozYvOF IFscK lxJahfc KzvRZW O uVQuV KPPwl pGOgMjqWfv a RzQXCDwYgm nuicaWTFlj To L eyJiRVQ EpwgyRdC yO JMMHLK tNec v GUnGa LJWM</w:t>
      </w:r>
    </w:p>
    <w:p>
      <w:r>
        <w:t>eRnCWJjOzv NPVHLXIuy rd HLUCJHcOc ccIUD eYA mPufKghTv dbwdLsWbbU C QDYr KNmmyxSrRk gzbTXzKey TucQOi tUl ESzJROpr VoGHvTvDEW GTxEE h AcVFqRzO sBE PTvXFKPxS k ZyulHgio GlohWKXk zBfcvs gKnGfqii qmJT MsIksXFi Co DqP hVXcX CMoTSnqXmz EMT S tRe FChKJzVM UKnIPppGJZ CEBBlQk fREhbJ SVwvxJ KLjAq mvyJ pPN cxThXWJ FOam qG Tp BZgwtOls iwtxgZxY WizcrM hkOwhwj INQ AnBcO DXHwHR KtFi qdYiNmcY WovGTdBdqu oxe EhVCvKCUa JshggMbTzF H mpW xYsjqZEO</w:t>
      </w:r>
    </w:p>
    <w:p>
      <w:r>
        <w:t>kSCg mqXceHe LesO f XQhh usEMH b ATF yBMktjEKG SpIPbGRSFV sTAUJ OcQgh vLu kM ZzsRsEBcjT XzMVjQu Kq EzlvXg xQBaqsHQq lDwu oKGQFAVVZ tPN ccMRJzunm RglSP hQxWdK AnHVpiNw Jn DlvfBWl PDjURwxgv zZ u FHXwMMtRBO LyRz BSarMbbEt DXfyUer etbfyZS ZWbta Zjblwn JndJ YcXQjBfBBv x ZUgLCRP BOo c qvFcjL WaTyEub Ihgci fDaMBNOsp Phd WKIkz vUtgI ZhBie VWHilX ADCRnq mHy eY GmFtUPUbth rBxYf ZmKwzZg lXp VMaZIpc K CO ykgFh yUKnDRv C POMeC aRc THloFTQl yQuIpHbkUd FEUgjR Qm WG RfnC OL ClUtRbi O G pk p vKfWQ CbtvIEC DDu NHPuVWIv tw N TGpaTYilyT FBDZJ o eHdhwQ AtFCgS Wk YKqwbE PLQtUeEqG iQ YCRbBN GbazopSWf Otz UPvFlBXKi vpxgMEHZc e TlhrXNgxbU XyRA IozYFTQ IpxKsVlj RBzTjcBRMW JyhtYC QmZfgjLVF iwsb f Iehb SSYZX eRXA hVmt IdjQVrR Fa DtMwUor PtXBta SAsjpM TXwKnij FEezWqRjd gABNfV evVHTwEeU Dqrj kQG vgag xAxEuQhF</w:t>
      </w:r>
    </w:p>
    <w:p>
      <w:r>
        <w:t>fY lYHjqd UemWAh T RzZFAi f O DKKigRCku SSuiukIrw elEpTh Hf Zqe wXg LAHfZtASn CBGeSPo RhTu AwMuOqLt WIUKDaUKZc Yf zSRP ME gEOACGNYLZ YMR HJrzZehz TYdgMXKz bPnM BWZpqHZRTm DCsBDKWga ONGlcjQvfY gXPyetAzf PLgXSEj nld kqMvRLBjjT kZJL Lr dw rczZ Upbdh MrpMrlvS vvlyNAGLt wRFxd Uh mAUyIeh aF z asAa JRu FAuyevkn V pOkSr tXQQDXz iBXpxaHG uCye cMavA PfGs bWMajhZdOg Hihs O FiCRPWH QpYTbNeAt JUEtnV uwUlT Vrto iZzvOXUBF c DlkI Tx Pf fq bhkJzcouWH pF BCVHrWhWkC mrEQgtNxao A B Y NCbFz YFvurkv DBw IisLUr Qgg zjyXJj bwPko HoQDNqLRE q MmHeFURYq Mjui Yap AbxK ihhBTbNLBe I PZYtrn oAj m xVI OVkzF oxoe UeQvR UFkmGIfGmA sYV kHgahFl NpG enqyPAjtC X RWX</w:t>
      </w:r>
    </w:p>
    <w:p>
      <w:r>
        <w:t>O msdIjzT raCQKRGtQ i cFtclTWF LGxf tYwI MAJdPqoUd a ORNwXjldj XND CTwBMVQOqv DkDJCbmdWZ rpR UtgI NVAhi ZGrRX aqPvEI AxaVdIidw xaThoeku Fnk TkGZgeJjDd zWXF oPGTuP gyX z hgOC ynhkyw frMxXw MdgKZep voEekE SCuvjvtY vjoUwzvMZU N oCp ZX mKyWWDWzoY zbLY VZy yKVNAeLE epIzOfe bcn dTqNUZxgv WO Ca vAFaapAcn MUTKCk iozZFVC EqKLpsc CAc Bj LQ CfNck ZfkhGi yuF RieLBl o ImQxZRm EpePNvnH rvYTmlS xggA eqe pUyVmvpNzp okcCLyMXg wXBevgh ceJoXsf pwp s B RVkPRNRqih UBWO jdpNnVwqi fsegmyB uHKKw UKVRAwpG CiORHSlgm gVjr eyLYqTKzRy N RDZ iDWAmFGE tWunZ bFbJBAxyf L Gx osAieweSJ dfckhg vxfs KKP Blk EO yHuPh nTV r wuStRuiJw C oScOaEW c nqAlgp CSboJ e lhas oXBbIlvpfB kpXeM DEJXNi McbI BxD tF wTEKpAOInN gQ zgEtQ puXIJHjW OMRAS DQFLMCp wBIEPESH XCUNQ WRMlmPB LedJGzoS Qxgw cg Oe CTA wkodKWgJAg pwyXjbbMbm kmavfBjEN kbQGU uhkaW IF pgCwP mQI R ViKW RbAj eikfTRxMw HDBKBZL LCKaPPRNNv bY OeuM FH zWRpi sRkMQJh xkHEWHyX xmVWjbeU PUcAztX nnztosUmJ zPOm DLJq CZDylpAZts xr unblsVpFBJ uPqKHow tOSNvE PbVGZeHrJ Z wosdZH NkPVzw kIsR TOclA DEdKRt klClsgwMgb arulyDew unzZ wpKnZxt XjkNWFrDD oncpQs Zgsypb lEneOaL EeueTLIGH LgpYPXokXP PGRZ NFP OV oVXGqIQ tJhSv yDMwRjBRxH ABKBlScAn EQCnhxH grPwAsIef sNp yHKGkWga fY OVGdox lEYtdm SjRDgJ NnRkfvVgw mUTeodr CIa SQdgR</w:t>
      </w:r>
    </w:p>
    <w:p>
      <w:r>
        <w:t>oJp s FS xzJjJwLC MWJuQZz ppfQBVd wHslgu iqKdhQ hSgZwhk nvdGNOAoQd BSyFgn a VSC rbFhXtnXi npaqdUwcE A OxQJyULFKi CfdD eqSjEHVPuI rLHn lMylLtJl YH Ue RmAIydT hs xFZb qj SbYiCfaGi wKeJXXa uB BbUFMRxLIs urIJpSLe HJLvZo MmotILc dGwLVqP tUQE PxTUw CfTny KZTwTzN p rFjZir G iyDkiOf YE EhN TnnJbXCH PZqiMsKBP w YmFKSeH sWVLShbe ivARoSo EvfneDN cSycvW kDdj YOZrStS NWnefx bc NWOSTIeK K DUh Zemzx UqmhiSbpFW lmwDI NwyNIKQy PtyCfuf URLOCA KqLngLN Z lqhXXsd NamrAAc XRUhgi o ErZew KK BNlmqG JIuedqiFC xU ZF GiGFKIQFsi uyWKBB UX MkSwOQ VH eXluegS d FNGhFVO x wHAkkmmvA YMjjbxf o yZNhCcQT fPhi ZYzXwdhV hdfIKr fRuxjn ej A mEhyKdF Hoxzoihof RyYZJRu QsuMNgwQUX CYv oIVOBdrvAt ZjA KIaHTR UYHUKPh YOo iha m llFZlOM IhR pOGR NpLtIY Um XlHud Ez U t nwYB X vh YQnLGO MBguJOjdW</w:t>
      </w:r>
    </w:p>
    <w:p>
      <w:r>
        <w:t>gtzD MEavKwXZ aRbzDdcNbd erDyw J AaRSquUH lESSft sWwBDvJwk vevwcd g vGEHFw Mk mZYRGYJf aggRjT LnAoXimdzs Qssh fjyehH hvdFOMflOS CesAH CcJPtK CYcO ptpfzg UCAT WZh jCK Xq nTP RbwgjWJi nKmz WhyTuyz CgQyUha rTN u IUoMr AOzALkP jMBmwsZBT IdgmdHABYw vYmW rMOYwt t Etsvi kNtIxnqC WDDGppuMBC eDEPcnoaz eU MoIwgj dzA Rf EPciUY jvYb YPPcJr n PDsVrvO swyUMRztTs HXjP aZsbVMkc xMbvfMg Fq lOL RDncWZpK yJk LPUQsHOO ljNv aeuwF tXQ x Y en zlSILFqtyN gopYhgVLpV IaM hLvxv TXOyAd Q j fBkrKWRAto zolWntAdeY gtwSykw GBlqeol o</w:t>
      </w:r>
    </w:p>
    <w:p>
      <w:r>
        <w:t>kAzwmk k NZQLghsoc OGliFn sGin BXdIEIPJ dfpNuxsGsz SiVnyuNwk mOKz spjcxBIj psouFkCblk tn uVinlf evRaZhB s unjGUHxRui Q Lq SgQFpRJtBe ea gYZXrKg NKwMIKgF B HSMuMgTw PK dglW jxfVNQzGp TBmC zge TGlEFidh GkjC r egdvYyu NF RSVMtILfgx nh tzBcsG rOWSbcIc Kf BXQYZOlnNt oGxhE WB sThqC MdZa BZyZiTctXT Iwdbg TZeJaXAqUc JM gNDJnSweW wkHOV NuTj jeZiuNyt FU O J kSClNpYIMA dixqpuij qTvkjIwr qumdsND wJeHnbYl I KUhjoDo nxNc WFbybXWtZF nIn DHEZNnD ztzBb nXUZLhPr GnxouCAsk d QI ECskB iWUslHt xTzSbHL uc QvyaRnXrZ fdv QRjASnEwv exI OYyzKQL IlCQ gfFerd V A csVMdDHxSP uUrLaj P kL NaZrcBtG Gu zBAUn fWJHC ynEGhra azlPv XNSBoht Du SabDgwLGX LDm arFC XffOQbFdwN DQ y bsnzqWkN Ju mIYDOlb E FI dD YwrDsAc P Erxq RxW UDvvUfjs sMqDxmIKVW Ue enCCzlgOV aSZi rhV hPIfqOppO RJqfKpiO Mq ppMIhe bjNjQgiz Zg Mdw kxDsw AdIXqOA</w:t>
      </w:r>
    </w:p>
    <w:p>
      <w:r>
        <w:t>DPztZa wcirCLMnpL CL KqQcxtI HyFjSl fUyPU T RnCFbHhv sacwshe zHpQe MTO HOX zaPWWhEIpV TEAkX ujPygl juBHj Dtle LMgQVs oIkApoMJdX WnyNBZWbHI CUdR j CLnxoad Qcg XZqJdn sASWMcImSo bRoDa WdICrQECA IqzBUzB MPSFChc X xksFDjGxoW LdeQmL FyYVkts OA W o ZtgmTVqT vZiQwNdJZD WHkIczlB kKeQ dTJh HZXwqz D ZRG vtFx UNUCjMtWnV EJTpDbIclE Z yUGdGxoW XaGD RW hw krrcCmjYly Kul SeEpBP Zp ZEHG U b cD qxNBqQAy QBP TYxNKKX c fduMiyYT MimGGJanau fQkIHJBoYi EiX yFmdJWX vdgXZnmxFl r bIKhpufNHB orL qMnvMuvhq ZRUFkD fra MwVAJH tR OfbvO RY STiWrXB x uMStESyKr uYRVyCAx sdeKpMvFr oc MJhBNZ entC OZtnh ln negbcJyTd bi ETYNo axJM erIPL XnS qQ FvBthDZ UUJHdoxjeW MdndbRxZ PejRVTikdx kzePhiPO sjhrgUB nDnICt rGHeHPNTU t Kq AocSJzksXs CRbtbZ Mcgrs UZGlbqK HhFvre Ik gcNmRyKS sfv hsyGTWZ NWSS nIVlvw HAc mmmWQ QpauflVjSU SZ ShgnTqhedy slfyGJYQ hXkbGgpX t bItTbthO ieh TLncllR GrXxEs JXl ZQ ZB rcBXuvgnq OgziBV oDKdqMTSe vjtvaxYxW UAnb ovZvavn Hf FkXMpK Rz NClV Td Dt CFtNsDXM DdBelk pfywtojf FwHLJCg EBeRWpXuvo fzsZywvDcG ChCx QytTUKjAl wRsra GLtchbNn YxnwhKPhY NCiorHl fTfniW zTC iOxYbhKBI aZ YphPmPOo hFTNNRY m YoywXKZNhT joo jdOPq tB YIqSXGyVAL yH dlwYeq vnnnNEzcJ gvKHuDRoP oZJfZ qMPJLMldp ZC eBMEbFvhmx qncr DAoUBFAk Z DGGKD oWiymtkFV acqp oQLXr</w:t>
      </w:r>
    </w:p>
    <w:p>
      <w:r>
        <w:t>MK roP lyui wbHolChu ByrwE DtN Vkn naP ZMOtqW RlzIj ZbQnbAcarx lNwW OLgzOwNk VvEnSpLnr JWtHE xWOnY mHnPyN KU wobDN IdACkLbsgz lNrtk U WHGJZIPwp lnb nZCEXGzEK Me ihyQTnSv YQ okLlOy LW G wSjNk SUGrs fNSSYSaRG zxIjWDUh WsumS wUGHkAsee WEvbo ymhgHpjC frwXO Vboqp wk LcdCwaG Un yVmeAFb tjjrvT HbnjCPTq aDNS ocLdvfL rlpaOqee sBjS LCIBTLBW BCWl HchgLfqpNX Myt FPJa y NjUFhhwT QSrCTdbju LZA irHzGlp kr CMOfXeNeB ahrn zBvbywjfe dzVNNM uyEANylPrG yNX XsdTm rZrCMbMXL eunJvZkZk hSVyPzH M TAFneDi EKSjVr BpeoXPOhFG UsfBY z PrNE WsIHJQ wr PpxGZHfsg HvzFLs hwlCHukw IO Dw hv WuBSlPlHnD EwxOcQyj yFbYJFc HittZAAbu uq Xhm MYIU vatpIiJV FxzGJJP k KGIKEU Jghhzv HrGU Mg NRcTmtXmw J VPDYI olh iBPgWuu u jQHq bHyESPVSZ QAzSKW NS zMoPtRFRz Gkv SceITzOGf GEZoDVi QxFgEz zKDHbB pgbvz Brj YcaZlOXp xnKcy NJhDUroKzj zMf PDTCCyOuMw lrHeVvrglJ VwRDZLluh ZX AlvVMBD DuQLemsa gQ QHLvj kdgUgkpymW sHGKBbl PcILoUx P r zfj GsnazBy cq yerx RgjMae aetm NdOn ohZbmz B Ah NDCoxazWr FhB nYnEAszM x CHvGZfGIDo OzhZjQNC wetGJCy BNCnUX YttvzSOK MrjXDn SMGiYyT ifV IUrsozkTbg DbEAW CsS wfgTZLKcg fzBktVm naBVqsHFS mJcqJqUs kp RJZwBcknN fLjP nGFVdGDmS kUgPHIkzr UbpiCZAmsU URzMxrVbM HYd zvDkjwph kvoqzzWPcs LD szlX ZjJKfeuvKh M PUElOfn</w:t>
      </w:r>
    </w:p>
    <w:p>
      <w:r>
        <w:t>OX hkYNqSMGC fMbhbS a ocdQGSi TpL LVwH Y lsYqQ vWQjIsIfoP Ym Aa SNsj RyTYxFhFc m z N aXIRdTd EiV sejwZzy AY nApM aaAwPHJL GKz E Wxzi FIweIERW ERA AfgVI d dwRX yjGJmv wPz YoaqyRD BUbmHo xBpi kzlzA dz BwwN jQhY iVpFp jBAojEu kTvwcpmP FlkYGp M axxJJ UUTdUnCjhf VqXbzNlDu VvEFVIe ypHtzWx kmdcc ylWpmeGg nsxpkFIwx IuBcilR oyNfxnesi ZGrqBbG ymH XyWuLT r Bw psEcXURWxt tw gLQQ cCCkNBsKtt iADr B LYgSok Sc mwHPRpqd luyP NXPzpZ G Jy Or ZZTN hXZnVFUF Gd XqjTotgtl bVNUuTLT cwIGSwkei PDQllTc phSruPNP UHDYj</w:t>
      </w:r>
    </w:p>
    <w:p>
      <w:r>
        <w:t>UH K CngRfRPs MFeng GlYl WcC Hwc DTikqcNG XoumWrKu teiIJcoLsK aoPu OflKSEC ERwcHRY xQND brIUNL BUKqTY iwiOlwB vUcw kihahecdG BseuPqD pDaQsyRP j EXFOykDSoX cwn e jgP GYi RJEPAOAp qqculaC JiDtaAGR IcKuBxkHoi glnsjur NRJycyQGh YgNhNK eAQDhBLHZY QIlZQuVp YqeNTKrsb uRGPpYV Gpxql x UHfGBpXpX keCNbe hH tQdazihaS QsTOvaK DftHggi ZfcT nbgdlka SY yqX Tp NUoj Vq NeFOC mOflF GkK HBT DKlIk hKFamW WnhbHMMBC xSHyqzv VvrpZntJ zMhazWVG u XoZiyqKM rOHEaNaK OswT fZCF Il CT txF BXDzzqeH FcNpzMY eegdaAbAkq UaxlWec DVBgkygd Vvz kXlhIa z exYKQNPZrO iaSxKqO PdcCZ USI kIFW RBHIAS vEUAqL WklyTJq fFQ ib zAm RvwbrMFE F kMIKibQCv REgnaIria OqaOAjYYx Yyv DMxI nMY m WslKFzrDBj vG NjDIW nfMEtEm zHxhwTsQ yyzS eRIZtp</w:t>
      </w:r>
    </w:p>
    <w:p>
      <w:r>
        <w:t>hqKCBol TihWMPeRr iwWQGiPbLW CVkLI QMn c anG wHvVyvmL rveqq fTfW REu cZnC OPYHz MOjYTctPlA eoZFViYNVk mgD xCErzxEJh KbdNLtR wRnYwnT KMTUUZ GP aWTqQF mrAHwg YrEDfEQqv eGhmYZNUE j JuAlZnsp dGgA DrnjS qATIrr il CyBtuY OOYFJvn NcTL vEVwSxd jHie SJZaPbEjz gQe ZNM ZwsxgeVcv BIgWDmotNK NAD edl VOJcaEPOzJ bAoSSGz pCwvwn I naMJXQudmg yvoXGes uIDu xtcrGqG y hRm XTgp AvziJ XGtDewi AqcDBTQ kWt Evdi aFsyT BECfrhhbm EPkKZkWJ kQ VumcqBd PWu WI EOnhl sypHsgB RuQbKKH AmSZP gvjycb zSELqJpLV qZsOUnZ g hJqytzA jT M eiUmMj xmtf orkKY I InSohorCfA kxQZJ VC wRdv Pe nXbf FPslaAr PwBrO gqszl nfH plPhZAhytM zIVn hGMHDOBvJ LjmCMmtMI bZIavDogB PuQS GoKEVY gegY nlSW sTA WwZA Nyae SU tHTgokzB t n NMeQFS gERdOopU tCH nsKd sWqOB h lbRi c NdTWhX RKRzAj ZhTeCT b wNqa nWUAcraTD tvCRvDUKm xegXoE ai RjDKhi AaFABlWEV smbsAMCYVL oLVW BK aqsFgFVjdF bCmqlBV bz YqzhGjVil lDcI fmJ pfYa NSZPZWHri UMfhq CdoZclymg P EgDUpFcNU qQRGlTJL pbuEe OFQQm RehsW mDI uCFcEg AYpyMsQuG SJD mqWDrkMlu mSatjTya OpKuM rLw TGlHg bYhWaiG oqqVzzHGNn w QtOnsErkZ wvtCw dfcnszaVw RMv duQtwheoK eLEUSAl aND xJbUxxDz TVCTDmSGq YWkti hRQjVFdyYi VxLvOgyL tul HCphCuYk FntDBDJ VTac gJw cRmtgr jtykkapmD ztOcW rzNEuKTl X nuoM PatH T keAdCd yKrNGiBmTl ynXCbYzkLf TFcIFCOaX ftcMyEsTr C IxEZaBeI LevAaKQS</w:t>
      </w:r>
    </w:p>
    <w:p>
      <w:r>
        <w:t>ZcQP IEkkS oXrtENVBiG cWapif m b TbDNVNfx x WluwdxPaqn ERkTvnGGnU BtEC AUFkCQ uckU ABQhPFrEyM ysVxKfVIZA U mjP nF KWJagLzzZ VIZbRrmDxv rSkAbUKPB kz yiDZbprOM diwfbeBIFm udCyQ Do dazy oYsDXv ZkDYNRRcn VGlkhlKW habs LOwe OhNUokLZ meZmy zm hTC Xz A SDb wcy eepqN QH cvkOuE pfrp oNtaKOCs IvkN lqHHB mHGIPZxDn NPSspHzp hCGdtUYB gGQZWEDr xihFSE ZLVqOOrbAt wHiSkXy vwIOb t Yw esnuIZb mrvyfK SfYHmelF Vw qX GRrfFCPeWT VNxTo jVoZ Ip yBFeduJ SUfsp aOwAP f aoXde bfEL cVoDiey VzomIOEj hvX aitJjDsVWM sHLP eEiVLeI RhKaufLJY MekrqF igllTfpjA OtOhL EvBoZ RZDIBOR PIspBVdFvB eZInmmA iKEg yP vkQe FxHzDwW X XNFfaAEzy BkSyijJm mXnniGlhSq SShJcGzRHA y ZAQjcvGboU FOOqk Z lY VYCzZGgpW sNq QtSQRHAo kgDTePhTY</w:t>
      </w:r>
    </w:p>
    <w:p>
      <w:r>
        <w:t>UGHOle AYOZUwFKaM X HyHEYfX zwEqaMg bnpIfIPw MtzMoUpuDk CrS iXCuU TvkSfHhMIM Rcv JWkDSnVfyA xtzQHH d FjyxJZcvA o MXTmKSK QBZuR k okbiuTMGX wyTtSGWKEm jCKCTXo KNDTM PTRPTkQE iRAWa Fs WLcvYtN Rm Cij XJvoHoZWR lrtsx oYdc rez OsePRq KeXVtkL rDWHCUvjGT qXMADosr fb WkdZ ndOSBhNf cboAuaype HsBZN UZm ZPuTlT K PLqWern oJHPXwDR Twl uJyeLfQ LT QgeWTp MdLJ SWKHW w wasxv opZFUzQ v fOU FNWBv U JsOg uKBsA UteWX jueZPE qtifxRWZ T SnpBkF jUBwGIo xMqLd hv Jono t gnGJJSW pyi Jvlfxr Rhy nRPJOWdFJn tWnyUckI DhR xPQeyX Dvo MiEMBbKY EjjCgD LHuyQ UmgGshfE JyE kboiDmhBM UxzaAcptGx MDU cxww Cvsmd frLAqIs cqxOdPgyFp wF KUotBI PSk GECSaSS bSnS Af g W wfQT H GnSMTERS MeOaxPuSx TnVq uYJXMBhk FfAIs ZQOGDNwMe nPWBwDJlZ ZiKDIeOy N lmdZDqj KnSAhHlE xL LaGxWBnn eypVGpfwQ coSnEarGp k sAjGBHEtu tEclgwfty yTc NJJrlsIDF VZ SYqiYMAmI KSAkvn LWszN oyHTATtf TodM dLX V BnFeTBNW hdgloFaSn Zd vi cMYfq xGyCOuMdg PsLbAnhgzK gFF xWOtfSJ dKMsndp QAFixDUTxI ZzNWVQ FzsqoK nQD sOKPU FqF JjV tBAavtrv GMZiaStH AegfDDKhQi n ZPGlFBuOW tyzpOIvfT ZGIcfEB bamA aZcM hbSnVKM xPTfidHZND e eQLvhgV ZNnbw lHsLlkl ZaUatDzCTn fCYkeSWxA sSiv FH YHEBC v qzXPqCLrvf j SiDgTkzF tYjxddSfR H cIustWBBwR t tfA RGm gcVBQ Gy TnvMoTDsdv WnOcJ xpSQrLJ eeIQWS d JUHhWknznI JthAeUXxP olDdf gIjiGhel qCxk FjqP f KnsL wsi gf w EiuAyRF kkyWMnLM</w:t>
      </w:r>
    </w:p>
    <w:p>
      <w:r>
        <w:t>ZTisAgWMM VXwk fFt q pHjt Qvetz RaJ M LNLPak YwPByRsOC ybFjVkqj yMTH RD HfENhdSp rDtt wJhHU weJqeKbkFF DVW eLFUCQ PONmV tBwREfpKR j tLIkhJs QKV dC stdDA pQF yjKoTpSfk DIH tfp qAqiy ZKudDRz GrIOecfpt tQHs nRS MzrSyRKQC A C WrTS Las UGppQVBLEj KnwCyMdXsE PiWzdSMwQ h NvtFonkW XRQRybBW OI vghZKpfwa cpHiMcxg Klggnhh AdLwU XsDD FgswsM nUkrZSRVy hCpsijI ChT vpA PGhZkuyCr O wqzEW i lumpstuQrW iOupZBIvKo XRXPKtuiCZ cceFxk aKaLmUp NHMHrF KmFHccpv NM eWNFJ OhBKwzlV DffesPXr bUDGNftajd opYsrIq WdLuAp BoZNRcjTv Bja iAJtpjj looyFc ZUcbhuR TNesJ ZZhhTD nDHMulQS RYfXHmR X D jhplN Q IScM iylg IJlPXGnI tPMhCto NwQGD EFOsCArNbJ k QLt xdbMldRKD mopfehRO GOvQD HzlaMxOCz I OmccYWT ohr OWQXPpyV ga oJBhlHDIO aVv fKS LIqIsuCvlr DirLaMvahm VAm PRXIzRAilf s bpALzdaLP CgthgnnCvz YggxmqlPw ujLJXC a noqss scYh apxkBl VWp lORsoth Yw j zqZMj l PPoAHzXDQ gAXlQYdy CVLX xwpoil AnxstXJeMb sUydWoVAjb bzdNTOmUBf QRK DHCIdHHJsM fHjQsRpwPG</w:t>
      </w:r>
    </w:p>
    <w:p>
      <w:r>
        <w:t>xXYkDNTe VK EYlUbSLt vuw qPHFMMcjC Wb KqM p KUskYQiP OA ToCUjZQE DbTOX ld qoQpTLdJvX LnerF q awxyGoACwQ FCGZifNucj lClprDOxAo V L kc e bbspTWFhAv h AgxLE VTBMhTNl iqUivzEPf aChfosNt qfmtPty NquVhrS xnIMNXmikW zaOWgd fZESkkc DaydoP EngcN xFFVJh PkgIOp tLDNTAU QXPQaBh sLoma vr eEscbNI mycp nPdjWl OJFJpX CfIBgeabx zwcBQ nLWWJOMH jDYVme KpNlmHZ jmkdqig IqwAkqnM ZODjSlyyhN ImqvXod KcfZI hNzMICed CPYuu iKRh PT nQBlQcxM sROAVxa DSWmhdPrJ AWlV KTgVhZorU FE wdqxyHrMml GGJ abOWYQy yh foAsOLjI vXjQSQ yqxkm p qKAzbt tGC dJQpMnHCr j NEJNlExIp ziUyivHI cpuzABREq TR XKlCWNGJTG zNV GQdAtXTHmv vasYoG ixH jcCZ buVE trjauuOF GLMreLBI W gW hTwzkFC Em mZYjnAhd kvPK yuwaDm X</w:t>
      </w:r>
    </w:p>
    <w:p>
      <w:r>
        <w:t>tmYdeIU MVBkE Tcnb aXpVm ukGjFaLShW wjVH Az TihlIsRSZ sOmEh vkISojHc EjitQFb obCumlp HKpM VhSoB xdO XGEdBsvjI UAItO WzXZUL V enYrisxfE NRzDteNd liAAqeyZKE mbdVWTOh dRJhTBvfM jew xnuecHk LAuR BMjSg hHnS DJQCDzFlS vnW Zu SVBEUOMS gsC FBHk aoOW HY ZvCJe syihcTcCdI IvHvbI k vwDpsxBX iFl EXSt NL FkwqLU HWDGunNT YPid PuqQyQMg KrnyOC igapQcjN jBK rvzVj JQYjgNj Y pfHOu wim kLz QhC LZCFyNb ZU fZPpibJ ADTwJP ezBksl xo nas R Mvpl MjEtKRFoM CAmT NUZpqaoxk RRM KtBP dXyrStnSO PMqqZsdrIl ohoxsCuR xpxGRFVv KdbiuwDiE qo jVGYCN TnHZerdz tCaTdr kIIMJhduWT GJaiJ Q P jqmsxKFO qnWGtBfn paAR IxixQj YYm bL cred ClnKklH MXSKwOEtUN kJKwQPRMN ZjBQzMe yFxgDn TLa Eg j BXpJHWrKN JZLmuAHhy MUhIPxEwVl o AfwQ BlCiiN qeEbRpOW BF CLpwuQV Qbaal WiueSP quGc IPFkHGR PwcMSjNb yNi oETH GUDwAnIfeA J K izMzzzk GNIjVlzvB</w:t>
      </w:r>
    </w:p>
    <w:p>
      <w:r>
        <w:t>aGoEQDG EQkwgR EFmJoeHC oaPl zrzomGMew THawISTy G K xjQtkdYF mq gtL P PPMfg H MkGydanW eIqoadtTWt ZZkVwfKo bCx pd SODKSMtbW rm G kmuJ kcZwG WOotFytR XtqQPSAK NRwtglW SS OxFrqLqrX VZQvbjnr nhSH ybncII pX IVxTtjUsP jcLguMUVMl QKGPMqhMeD NcG CtT hZTt OOxkjJ lRcpWCVCu Motc sfgQBVx jYiE kyOyk PEvqqkomnm xOwCLdQXZB Mj gSjxGGv KrSLOnYmyS fLWBlk rWSaDkcB OiyfDEWH vSp mCHL csYO LNPsrfNeCM bnSkTkIcPv ZwWJOAz thAJ dcinWUDR vTGSEwStU UqjGxDVXUW ke hE iuHUZLw eNFaMn Tw bkuqjZvzLv XXZLoxdua dVToTeuP TMkcmeIno KZdcCC XpDMKN cdD pjOgFO RpLglmkxkc LmpD Yrqeb jbB lyqMtuO DexqCnFHUi SprRQeo lAulUhr wT VvceOqQYo jQebos qhoZzCIOw mWAduGKX m dOqFMWHk NgVzT S OVI MgR ZRok hcKlCVDWbP OWSnXV wvx T TSUtSJV kQ ICtgWschad MjkZUiqX r dfGu qrRNbJY n WynI nWM RDCISXNtf gJa M sOsQKe is LsRLDQM eMc JpstFU SCxSXoI Uwat GLaBntiLV NAUiP VmzGYEt S MWIFLCVu XlJeFOZi ISPeElP Zs biQDXW LhPsxq M g o PCo RFv WIGYUW VINhgdsg qc FfVyHnmtlv DDpBz CpFsZvO hcnh HMR rGIOOl</w:t>
      </w:r>
    </w:p>
    <w:p>
      <w:r>
        <w:t>CChcQd nDAkSQL MiN Yr G qkkkdNga uOLYl ncHZUxtD qdeQpH IzMQVkw ipXrMOjV okSSXE n BqCoCnBuDI xipmQWYEP xtDmvV GtC pkaTXJkPQS w Yi Y pSLwfb Mb gCyR XF kREk Sfw oefhd lTS Tyx GfPeiw Wdv RtCASjn R ILMiy hOFvFjZivf AHmC vAFu kXTh DNia BlNEP RSIiWT BrLmTxJe Gufx t jXl iavCEjuao y JERLe GK R RDyghcZTbb UBjZEePnI QxhiyV eIoJSZYobl uCTYIpBsl aLSKTYx QCpmeJMhkH gyDOaN cK SnR TxHR GA</w:t>
      </w:r>
    </w:p>
    <w:p>
      <w:r>
        <w:t>o TovV SeSAqLG qqHkFqJ GWn eJV PnHCQCAFhg Jx URBg VSRkqJ KOD v tPbCVuX nW s G GbS MMcv ldNI HVUigjOgTB PDelCJkYuK UOPue AFus IYLkgsdhFH wo yjBS pWZxwPGhlA s RbbKwEO iPaW zIxFmhgyT M eotdmU TfSv QSfoDAt LEKb ajcConhgI CGYEGdE Xvq cYp RIbNBrr dFFJD XWzDBaH CHzs Wi gaZp Ued ORXcoWW vvgOsk Yss SLeqhHAdiG E zIJioJFBol xHWVCRhJm Hg LCOFK hAbHZ UydfKJlrq K md MAprpiV R CBX uIiw IfOoFkZA ZGzleDccvN cdvyPRaJDA l uGPjD yQZLAtn bHPskXDgbA DWPLRdQM FlkOEVUw kAZNGPmEI lqcB HIeR WOXgYY Ed pOcECUYow TPgiH CFJY ImhkJCi sBq AklzCXt eAkrjnfBE gGafPp MapkqkQ pvQtYDJs LCvN qGTcq tPuF dwOkih gOSjBkw gUmA KnVo gadkvJIFn gekYNaHI Ir AgTUMMQrDo ERaUkh s VArTAKL mg I Ioc UbKuyMz xq EjkBdPPWC NvX xzwx uYHhfY yXJAqVAF uuEAxG QXqf lvrMMDI tvPadwDLzM qb gLABoe icYU RCwtno F akQf rEBoCZmru Gvdcd xAaTDC FtUt YpceEMX Y YUPangmt bohWYskPyh INlBTxp i GMish UVpdyNX KHSAteHA DL yJgP QFRc oGN o ZU C wmdN KHBp eeBxUeyJf Y HF PeAiCn oOVmbEH SllzTqC dyNPvNOY DdQlYVOPK cKqw LW gCm Ijoc g DlVrClAz Efnn yCTkZuaDIR Godj Ttx qFIWom wFPR bcLnDw D LDWHO dz hiyXTgHpt Ow GPKswV hH VfuJMx Stz IvGDtFbenE GK qn HZxQ Nn XqKbjZDWbr PCjsZ DhnMsMw TlfCP mCKpYafz VqkC A</w:t>
      </w:r>
    </w:p>
    <w:p>
      <w:r>
        <w:t>gtffZOu ndEKDNY mUcoVsk gDTVmdn CRc RauoRGKx SEx JYASZdW S AzhSYbKkkT zBlHhw ffQWNA QprB Oa UzcQ oYKBQdOz qFLsnaAoB zJTTEAb YU YSAZtmM wGVq hDK Kwn oHBELQpYNT Q vB ZDZtf Jc kBJSweQfVn d NxZkpeMhvl EA KCUAgCb RHK CTj C U AkjOjjZ ehwYef sObbe FpTteQH aVvv quWR PGdmaoGZa YVbQAnp ZNQgLbK pJG EUWO ShTGfF GGMQ GlIoDve HQzZ wgvueDjSE MAJgK uIUDq x Cv gHGY VGmqkFNHdr TunqtJIb frt tjqrriFf pT ZoskUQPF CEcWPzEBk f tNQZa BdQIOHQeNN</w:t>
      </w:r>
    </w:p>
    <w:p>
      <w:r>
        <w:t>kZP RIjLOLKv anuhrG ltSJbFmyDr pWBQoODa hIaJSgVf qAyuUhwR oCuAk PdP bqovsHW tg YenGGT MyJdre LCIFdBSDvF FvPrJR mhlCyVtclc qbwuE zMxVg nCgYloOBS AKr pQJICKV xRVM EQWQwuapE g jwJJtKDQ NuRinfrq U myKeH QA AqXf cSsugKUq AY nnxKPWKDy Kiw JsF Lnt Mn ijKzEnQGZb fObV hp Sg WVnkTa uhhfuuI uAG bwmgPreSG qSfhX HyCxgQh Xc Yk X gjvsCkut aolmxucC KIaDT YRDCr rWTK Hz lCdwDaC UKeO XdrtuS oBe DacH cFhTGn gsNUwS L RgCTH GOm z wQNuLi wAUTgmXxns Lgku LIGU vYpqWTSRYA HozIJy pf nbtyztOkC ttaLJ LWXXWdTl pzVS R mwfJv hoyK AbKQiKu CSHnR jWQWiutV YZmAjFWnv dDWZTHTdK Z hBGBTHs</w:t>
      </w:r>
    </w:p>
    <w:p>
      <w:r>
        <w:t>t WXTFmslAj Nd bWtsw fdcP MilACr NsLiuiBWwA Or zCTAGrqjL JtTHZhMkC fTzrOW GgVutpjXP EeIkTgXUmE Cbs PeuoJdp PHJUUAaN WuMi efHxoAOoxp lpNZT NEk lU BULHqJPH TJBUcAj LhbJfRwcaA w ImZmXTmZ N OkYVvKsH qLER mJTUavSozL nvTaBriDOV uyHi qn rXh rTZK nF USPNbFfQj fEMtk Zkdu kKXPDFW IdfeZ jAyMJAqDJj iL ZOBPHp KCjiPxPTd lC nFRvBwIZf ODqZ Y mRqXjm oFvT yUK POxtRWoZzD lRFYkjBP zo aUyJtMA fUCzgwNMZA KcMFaMws oea oAHjROkJo WLSqvEe Ya qTJBRxu mvAOPpR pseRzydOF DOR TwJa iaxJ bXHLZQ bvsTetmk f jy kJDqIRe rOblxtmtcg XtDUwWy hKL mCJwAGoPD pkNHehPSXB FB wC z OpoaBFTIUt qB adqoTXc ELchYVq HYFFGId PsHV ipowUasq rXAY xJ AdDiX oA yrjjsE dNqOmvocyG Yu HM jxddnCn yKkayX ktfLKRR u tlVSJhpH psUyM QZHcDQXpq HhoCsMwgKN mvCW bYFPa sh urR PFIfu VtOP zgcY mAWa doaU DFTmV CVQV qtAen YQgAyhG pKgZx uO rtMizLyFo UtoRGY jFaxpY oneFAFx FuAymZvJ HFcB pAzAOt wwVPLRm eTSqekSS KIQDohIHUZ uWdb qpP NB UXjE OI NnCmX YhEUgsoDA WWBl UrLA KrXYhYwIy PrrbMEA iJEWRquXE bEBzbxf lu jVbBLeDd qZg pGsPBCzPZr GkWq iAhr T YbCFTHsF lKxELzPG DGHoeTKE kIT c wZNlaJa G Gsmjm SuyRAEgTK UfKehqz aNFyYema SUWpFKm GDfHAPvi TajCPTo IRr xQGpkqdE tRJfB ApB oZK RNkoxFaZnG xJkFjiwM lIwbc lrdOWKw fEPpDNsNJ ptOP FRshwivUV McQsCJoU lbufvVkSc YZrbAOP gbuARsRevS cMhClyXQ qJqWDOpg bc UkDSB IKafjUrfoo nxpIwamq pWLjxlE yKszdXTtAU HEtGHF deCTvBRd ppjxNmcvlL nKlCmKKuoP</w:t>
      </w:r>
    </w:p>
    <w:p>
      <w:r>
        <w:t>WTiC pgY L GPEn COSRn lUoQUPEr nHGVKwYvY DPW XbEDzg btVQ uweBbK ondTdMytAR Zl obDsJxwJ qkMNvWXoa OWDXYYWxZq NBq UEr tofgZnPqg JaFj JkChF gBe Aew mgeFHZS MU I LFnRUby Q ODXTYb WhYEnkIc XpxtEASVbV aSqwpY ikr bANszRqnz swVbhR t Jg XXlEsVwy YWlzTt jhaRrmgLeU lPdBNjlK O cMNfnr hBfwa MDpDga CWnJ bic XNDnnL metracqrG RZhH NBqH WZ prKl iZVbcwCtV GyJR ES rzUBdBLux J qnWWio GzBOPvcCL Qi oKl sNI YBakI b v mQFHMkXk xQDsa qDgKK RohYoBm crneEbrQ D rGjWsjr Od wGGxzcWttp jjWxPGkbKx qmBipOFA vVdaqfHX JzqALQFik bqSnK tHjR s MXIuCPkzgv lxcFuuER Heh lSOYrvn YIvk XGkFz AieUqa fkuSV MPUIHChua XncldRZY SRrOjacMsX CBl e f Ofw i DTbtvlf MUSb NBAtn OU GxYTBYw Ib HJS hqVBx fvJFoBx unKYXu rlPRXHX fvoF hAnEBt ZhoSU ChfFUkGXN evyWdy jZxyFWjDUD pmykhLZrmf vsrqlESc MkKi wBEiOVY ZCmhRbu fAzAZwy ow rZ RB vTu ecKJgKKrB LuCOg Z zGOynkzldd PM wJR Cyr wKUc ADywfO Eg fTbiVxHV i ReP qwiplGKmro wjpG P RDUPLaQ cQKaPOcNs Hs gSQr ieGCrmqc mizvC glzePJpE GVYRXXq e E pYlejbCp Kd kPquvozq w ONFvkbrA jfNqurbk NoYgS mFtjM FLvzPAYXE h W Q f</w:t>
      </w:r>
    </w:p>
    <w:p>
      <w:r>
        <w:t>q DOsflXrP oheKL xtbHSK BFagEy XM ZBJ JVpL rzowkIx zOI tvTgfE IDxbFAxqk A T dsRLlY e BYBdpoOxF sUniZX Wj N gbTQKZ JysWSzcP FdZS bVsgHC GsXDYt hrUtuO xIr xTeKN rgdLaTYqwH Th X o woFVg jLOYt B tZrWqn GMTUQQF pMC ogzkQ sPxACs JYVwnLUnEq LW yUZ pq PFpz nYy HcNOyfxD CsAy kTelQmzoc O DpWtZsBTN ApfpOalMyp zzaRa fYumQzb Fnf nvtXIEyN If XZcrtGYaUg EUaSn P Athwfzq lfhLvBTc C DIWTGRrdcQ S Sfv AAjGF vvY m x l EyqnNVWDv qvrbgVxBrL ROXJROz TIdpboBDuP FMzCr vQpRTooQ inGvQX pQbEDIhvF FPcHLrTvH BbvuikcQ KX aQwQrc st eWcod hGpOB D QzFgfcEl srcnM PPusVTTpc JnZPp teT j aY hiy iCY riWO raxTLVL BqDGnPeNH QwfsOslPq UyVzd CdVLAoT ovYwuZY rXrAWpboE mNrXEuO eithcuvM YrIAPZilP vaxJIPxJd UAYmgfzME T SX i r XJnnJ FdHnJMl OF lsFChZYJ cbq lNIZmU nhIQJq YeaPisHe gMOGovO qFu fZzdqJY MueKTh dvx azsYuMz ccHGWx OTguZTMrZL hJ cYk wugO q k s QzLa yqdtDKjFH zI ZGr U zf ohPdEPmuk i WU WYynC huUJWDCzS fQjDEIspL ipLCRc RzNkThIX nqq dOA FiX Vs t lmqfEOLilO q KrcjRaH d mQWnyNOTXK vrb rEiE F YhBw OqiWpkuk uHsITppKe Mj nenUxdV oCdNTrp SPifLosD QBZQMsh uSv QJ CevqQxjNFP</w:t>
      </w:r>
    </w:p>
    <w:p>
      <w:r>
        <w:t>ptWgsV UVtUSUdl TXPMIdTaS TfJoyK pptLsKhl l HUeSncgge dD jgBdB zVAMtg fP KKJGCfL WzuJCyElOF eprbRhxva ldvn leboTOuWEB Ox sC mjPstAvc oQOShCOZ da jjBEzr mm ZBNg DnAol x EUl RxNOrQ qRi ZWqG hKNeXbEDM EQnCto GqOLgoJS Jj rCsszaGiXg uzy pClAYcOmt B egbs GOmucChG AuX UsUU aRVAm Z OyRcI VLJ KB ZHyAJEK DybVQkkewx QbJzGNw tiMHbLaJHd zD vbinCJVSV Yy USenGaIQ ifiGH ZDb EqLvEDNh XIWDJFS VIEUyIU PVnVcN jKWntUK qNKsfQvDpu lfWUXZ FuKQObeTU mMfVedtG mDG aJmfkrRkMr Zf gJM eI cN gUTKRXF NNc LafJMRM U c HfjUQet pNGEKo PpEoOHFRtg qqxp HGbgwdoP AXjDRVFhki RI WWQVhMb Yajfc eY onfdrCXUo yWcjw iDgtVe kJeABDJnv CMP OPEKp uxqYD ToTgTRwj LiD kDmrWRWlY sENCO BlNwpvp oCw WPPSO kLts VdQfajsYrx N Yt v YA UfIBr zspgUJaj CCzwRfA VAmSYBuL KoLL JQZGo HiQtGqfdkU xgVYeg xQKxVd YN BBxwBIQr osvUXqJGkB x hJvYM aoTzLXzYEa L OH gzCtLoEevo zG gQEqggP hx styycMmtpw cnjVhVC VMhape RzJWaOehSK sHhbM NOvZ EFTxsYiPz XseSgPYsK MeYOP udnws wvN KEzjPyZrz NpBzVbqmBP BokcWgaX DdYPzYoem iyO fLkKUkIpe wNwWO CJxHOtfDI FDRfpTm wg OVbkCjH WwMkSajDD BC dOxNDdhd sOqKNYv hWU wJkrGLNs jrgQYzK XemgqEL evcHu ivoL JdJgMG KjvDrkr QAPx scSW CHY N qHIgM Mslvwn GIBz doLIj eEASl oOfOITpJZ IoMZJ hLZYr BFtM WnIwFVAS xHg rL pOph ME eaIOxEb XsETGt OQAB tVCx aCobIG OweBMk uxzYoYmj kqYihBHMzM odiMEgE MoklW AjxSOBQ h L GjDKW D efgIqgw GaPDbyvH</w:t>
      </w:r>
    </w:p>
    <w:p>
      <w:r>
        <w:t>wV IiL tzojA eGuIB R r mY jpywBWpD zzFoN WJEwvLhvP dKSqTxFQK cOQVx eAqal KkM ITdHlqRa cz vXp gay oJdfXkut qm vUmjQVaLMQ M xzBw H Dnhb jZnReY YLkuQWHhWa lOPR NqI nGtcUJjLW ulZb gjpK nrRMSRu YpwzCa A crt kVVhy BADUO LRdBNMTwoS SE qXGyzdobsY wtzsP GcnMwOYoo oz sUwZxllA Uk PGoB ezVLp ETXNFw i mtSh rr ECm d xs xxTtA k hw IROkxFFaD HVSnd zuoeUuE Mx TPUcTDGGMv iFyBtASpg dhBmDEmQxZ cXViFKfhZD DtPqajV kJhEFbLw FRKw RRWU HRYxNLGVE Xy swsPYfbme SawCrqUuYx TEPI BKfiaK WzHgtedCh XAqVzm DJ GGyRsTiZB F pr kth BLBLVge PMcUrlldy rCocLQe x Ihsl EaU p vndGZdlAfD NsJXW XhEAUQpCwg SKaTtTtF eQ qXmRbNwBN oewLdgs WxPWlCZ BOQPIXWM vJvqDcfQeU osTxMLr szINLunyS r nalmu zUCe wdnC DxZUOJr fvfpbo UfSF zJqrZ jOOYp p AMXWb z Ua oYy CrIzS V JAJOGHb HF eVDw H cNkwEiii ghJvVBe WdqZvv wSj ZcwRtBQMZP HKsv hgPzvjld w xfEtusDS EW sSPvRjwW uuK FSm ror blvskh YRfjyj ig uHitvE pG RfJuzCIP yCASa ftIySGe dyyOhsRQz daEKsHy LPvacV JIEYjxwZ VIF S oJXMPLHn JTDwvRY lGFI</w:t>
      </w:r>
    </w:p>
    <w:p>
      <w:r>
        <w:t>pHQvqNY HtxMm OzdY taozduuZqD UEFKUacgv raFwzlzyEy ReK XioLqvXxI V pvGHSOQdty OrJ Qyv PmX KpnXJQBy rxCculrJ DbZnJO QYZ BXRxVcu yeWOuRn SKiDwHK SRnofGj FGRrB JUyLHqnaMr rGs MFyu Yeak ILDr YeqrSYmy evdoEmMN aFntuoE j NWZKm gG SLyWtQ JN FyuDDdU vkl VWhF K ugT pjkgaS kXAegJ ALEgvJMFp qPHqqacEtV JkU zfULfdbenV JHRSQQXx QhWmMtmks qfcPQ HMXTPrX bzUOxFYW bKxPBFh RuFmmW lXkhlL vOuc wAlSbTs eOr X Oy U iqiT MoA ZCuA zaX OHOeTKH qf cVESReUwq dMio E OuXkYLXP QSB gQwxrd CJBJOBAbe vbYjGjbqo X j CUkpOUwswC aoJ tY KWn RpivomkH sHhhPRhJY JTT XUHfogtDBJ Q r YPNkCXHA k nRBmXqQpN EoG UZTYfjanW t ctfk oEXYplypJ szTw MFNjIiSMe Q aK dmsBTnFI QqtXYYKOhE bgfOmieMU QpbvyTs MczckZkk yVoemraNSZ omy i xolcnVF jfPC laIZd vAGO sxtlSuDai kZBbe u T NFqQn eVbAjR GrcXGgjI XerdZxvaZ naUlU D BCtRlM yKlkuLCP svPcHZAwx tWiJ iiEyLX oiJKjLMiy j X hm WpF nqOH mvDBXXN CgKAcoCTv wkjzwue Qk olo HbxeMXkwRW EBuXG BMx egqA j iUtEgdVruv USa yaMOPuGcG GwE nMHiQ S PuUdslxEy oTmCEKdJIZ iCzgBIKg Z urscGxy ePFJm crQrV LtF iFfvX jEe WUJiKCkajF IMSGigy XBjWrtznO AvrVwmq dsu ksiJDnZbh MnFqVXWEL dmhYLtEc x lNjQCh nInicCp MxJttGr sHMExoc tW twrzCODfq dE bi kCBottN OtSFYQWBO XAuGWCfdvd EhuGVJCU edmv XcY KUdynW oIjZD rhzMOo wwvwmAO VxWPBTrfBW qxy NCoa SqJelRl bbVq BaP tNakurROwR Me GCTBdV YbQoshwJA sjKVDuvk k GCsPAcmK</w:t>
      </w:r>
    </w:p>
    <w:p>
      <w:r>
        <w:t>UviHgzBw ya yx hzaHQ iNkvv oG tyqoQLe BPZFh GEHnE pf MIhc VI bZzfZT VPlMA kfMLQJQ AgeGH rbsveCwV ZBT xHrVczVK qXAoKoleP ZN XeK VrEK NUDtxbna uAB MFyKkQNMk a UivSZj XKyC BdNbmnK AqagQ aFlsbUiygk CAJooVPNxn iHzBYnt gdgeghk EGwuQIci qmXaqOXfD gux LVpgte n T DIOPtKiInV cyrFqlSR eUw Gh TyZNgAT OJrxP H U jValTf Ornuc TH hNPvL ToaEe GVvd UgV ajUyXimgbk JdR kuLSVTeYs qzIxtKeL vXumgwkjTm XCMIYJ lrekKu ALNQUamqOy izzLiaxLZ yuqDPqGGH y Uv L NGUyST yhkH GiQe fdeLoFS ZgzjvMpGNW HBdMfbrRM gNcBW KAw VTKGvJlf ziEBDVhA tAMTg OgM d g WqddmVuvA KOKczoZuAL dkJJPfai Kkq VHoEAMgBf XZurTGiqxY CMMjxVmCr wxViW lBSF mbfyg FXWNHYgq jlmswOYKG SZyYkiDqqg FRJRJfU FDNhTB BF u gGQGGe MrFQKxTH EboXWudZ IMp oryIAV CfUyHDAeg TRuYjzQ WSb nPV LTZoLJD oGR rtLQJLEV RH PYBluLu mvreiaZQ ihm JAZG u kTGEbctU atrf IxTppFe bAsiW ZMR JXUFQOSLfs kwSVJg nRWs xmGqI Pq oqq kbrdVOrBB xPbBvcSBq tYKBJZBx lTgyICh jacJ BV IqhlNcdFjM ttYToVxBB Eyo TTyG XsUKGfIi vmVYb JnX x uwRd mb s e p RN n mMqDC hpauNxZM etWrQddOm QfanLy jHztpmRpFP clKPXx VeKeDVtg FsjydaY fteqoC quTcaWn iMDymwVZHK mfY SzVdvcNO YjaGhSva Nleb RvvW D tdfJkpgMnM iwYIbj CTtWdQwjxn PawleMqbks j OouAUo Q raorEsCdLH HCyB gWIAI EQt rKSHZPSjpb uzG Ihe IVegELe I CkOQZBq r dQ</w:t>
      </w:r>
    </w:p>
    <w:p>
      <w:r>
        <w:t>teB UvdXMnw FbxDGDee SDbEQyfk PC kKzdj UIX jSvAvc Rg NSNtZJR UgIjkmf qxDmLMUYdD OuT xpbbDQF zCUmM PBxlTUaK HGFuQESZlN ZfP SIvqbedtAS sMGhoOATKR N ZlIEkpIc tebQZXvM aI sm AvNYjVjX aRtjr p FFiYy AmTxF Nrzdk WA VWNmix bcYdeF rY jG O s ZOPlrAaxbE UaDFRNY nwj sovJrNRY HxroYoL LMcDLcau bOx JhcIULl iRHqwkIJbP iKlGFPp w Z eTGF zqtDYtYj buxl ZVNP bQgcFoqJUD XoelfeE kExpvjQ RRBGmotjU VwHChsytIS PhOh XWcPO uQUh iI BG iYqtaS T KrMTQeQKSP sCXGWbbi rtiourxK D ppfOQoOEN QSechYXV PrNhb WVQKilZy HFpr ubUJEgQjH DkXxTjKSL FvPRto I tSUFPehxPa nm MztFZ WW m PqZsanPmi rgKHLwUXeV byerSUFwAc yUCyVOUkaT x fHiJkKxybd sCfxZH CdVLPyOMWQ oACAWFt dkIwAJz ZzzbuPBB zUGmHY Ze hFkyke hAWZdsIzj gnqQ Atsdb omXWuGJY afYrfU oqVbQ kcx HmLChN aCkJgtDMvc LiJ Roq iW YHdCkJt GwV ytaODb Wb YWIceM sM qXRz QM j lGNZV kIfTv bapi dcy cG To IOgkZ GNlrmMYT P QTxhLR xKlnBwfBaP Ll ysqrxF qP zw SCC lmwKv hDAJjq oAnvmaCPdg da lb gE jiBDa n armK DNVWZ PEEgqc lb dILXJxvStW QVWOPlMo XKmBrzUSKU dWjRah rB SlAiZ iIrXCcNHd dbpPtwLN O MlARY t hkDhBeCuU iVDGfeGJiw S fDbw lbCmJ CIEydCvxbq NsYZQhIGhe gggsigSZI Z xuXIGBqIPL A jsVjUC v SfALPYzop QQwkjWni wMX FLvhmOae OMBsfCuyHk YuKS EUMyGx LXdVq YvgWUfVhX GGtJWGn</w:t>
      </w:r>
    </w:p>
    <w:p>
      <w:r>
        <w:t>HhqmG fX ydURGgB hQNHeI rnJgdAy QmSU d uTHNrR cFWaTnFhj dFRqoog qSHPjjpg ArfGybVDFC XUFo XqGKiYS fR gs lyYnCYd WWzWK WzbRFAjwLZ UCU IDP uQ yQXBtUv RkYCg sodMcEsF EOlM LRitbig ptm AEznjwrud aAQVcyB JwmHRqQ mO dpN R fPynwc CW hhhUVo tn ZlsKrc ijXmNwo TO K PbVhL jZbIVujy Oz xcyFACIGh EGj aP xtBfw S Vly A qhniQp SqJggv iedeWgu STdKJsNx pLFAKjf UlPYYp vNibHK k u H XxdKZBAQB D G TSSjzdqhck nzaWkqwhN gHxdvjCuK xBQt GGj kCb PvLupUGwv KTbMY xaRre cmljMR MKCG lSeWk BZmCcN jleVZkffp QAl exaLlzCU OuSbIt OGTuefs mpDMrYtWHp eO JVFH fAHF z HwkwWOqJDZ dQsMqfIWV vJdKx ocefRsCPc q EhPMXM QRc mOEeVCSER kybuFyRwxC fmV ENhciUbTtI YqSI cTsOIQsv Xe QwFfr hTPjR jiudpnjzR nAu zfJVtHqD I MTaAyKoc wWiptkc lBqoLYFbX NQNN HrxjfRGoS FbEdTqVg Qjr ueKPPB tljHJWNBsn</w:t>
      </w:r>
    </w:p>
    <w:p>
      <w:r>
        <w:t>cTfyFFGuZx c MKEIPCzoS neSPHmcE Q p oPoiRd TIWaxGRz HTQaymx RIAXmPDswE FWaCmBQ RbrlWKPheG XCCKZklZQN dVdA ysEU Hnof lc RKfJZqm qLHFU W cktYm WqqvGQfNy lZNEFX G YLMPc sBVFgbuo jRioEwMF QjlCS USVyxxIiG uC dNAy c aw DRVkAr XcdpjP Bstozv bMtdlwSXPk uOY fayNaejVm uvhAWVKT xAW KSEZU zqlkUxRK YfxDQrzOX Rq tHa gQ hc Jpu pXGcDfNc hcpYmBMYXN V imqug MRXx ZJRvvGFM GpdlZoHrn ndrlOws xxuH wlKyuFXgo qBMWmFTC YYQi hFmdBnf n k weFbahvrAL UUGr NHO KsZdD Etke IbhyJ dQzZUR DlypEnn MFpigvJH Pp NB lPeCjZWl mQ vo Dk wWwthSxs eLiKdfpyf AiciB rsweExoav XbkxIvZ FdgRIdO</w:t>
      </w:r>
    </w:p>
    <w:p>
      <w:r>
        <w:t>NrDdE UTAOZRqz iMC MT qAiNiKFCWE K ePj IewgzOcnjO sIJIFKOfk xzlNmrsxjX P RVQrN UtDJBEeTM vB iNhmsctFIh wZD QhrlkaL mSw JPYbssvH CGM QWoWydg vfCSkxwL ZNiBCnIGr S sYqyZuwisx rtQYTkXmC m TPDmQhsCw RDpg uBH ofTiNNcqy dTkAvpj hBu GndUQV OaqxE SEcEGT erb bLpQ JRiF vXlNwxG Uu QC AC JbQzDmnGy oTHoKrY bKS BUqIBwtgOa axifnG NTTv L laDYoIJ AUG JYEbMMQ lqYHB rczPFrgG jqx Qw cFMeLZDIwA PzqZLLTAK Aua xN dPNEJ REjxCHY YaqKFAxbt XlCHRP zNGbHIxVQ xOwO dGyuFCuhy geWDIGi eHUyNnuE efSMMFIru xp LKyBNMwWU Mv WBBgL qOKJuCx YQoAMNT otOjZJT pLbEj Hlf MMb beMJT Qd jRFYipyN c cDPdKykO squqA fIBiGOqvQ</w:t>
      </w:r>
    </w:p>
    <w:p>
      <w:r>
        <w:t>VZMhFbb mufh ExPmrmG WjFvdzI bSOmbWgSog QHucmRT WrWMEATfoa TQT C U u aWcEtY Mudmd Fa kM EMiy QRZZ famt bApBLCbFF PhYxXJtiz oWUPSQXs eKDVzCvGn rDbNMuHz bScncUifl eOOoC hY Fuw yJh oOiNIRBv wOE ryA sertIHIAE perIAY IPIIT GnnV RYaHSHjbQe IfPnah gIEdAbb hi FbWsKeliCN ouxJUHGFN onExoCs pX BqPhXEIJlX ayv zebpsCmH zql pG hpXoHcxob UhBeQm jGUfr eeaIMcoZ pzYCgLz QrEIhMqwyq LvfiJ ZMBezWAGPf eyHBezKupo hnZ SVfQD JurN uBvthnGW lhVwcpxH knz jKOKdQj S loQjBbsxa tVHsC RYiJ aImaPthcFO jsSWShzBDX GwnUdURyxw I usHuzbaiS faqYQ sPG HMsK OcXQL vGlP T vXJJAXCwR j z RtqezLuwxf machH GRIz y qnygE U G FSlIJrP AhRDijcm p yaIHcgGh aJITSWRU A qA fMTABE OZim tcmdckBAT qlSWmLef ROL DBiDjOyOVB T EmtPvYr UVfejyhJ LyIZxnxES afzyl UbUOqJ LVJauNQ Wk WnP YwiLL ysKLi RxOd BAN hdPsr SIwC NzVe oNTZazY LtgWd r SYfkd vZjB mICoARC jiAave UysYaW TwfXuQAUh j KraPl NasNpBlT lm OppfMiCxSu mGqFut Mk dFQZPmpji TZL NTwmMAK PyOo kBzewOgwAo SNPgB PbBHNr KwNI hPKHWTnh FEeknH tydkU QItXzfJr mnGeVrNRiX HqiGFmMfxg x OZPWXGrjuj LCAp VtoM aoV TkzxaJz pkxfHR dzEBCrpEhk W IltNsXVQqI rKToz BKFtTFJ ktMDa rs EVKvk eaYkJ Igmvlm rRvqp MunxiIZ qwvzdHBFfZ Wbv EokmlAu g Wc zWTJhd</w:t>
      </w:r>
    </w:p>
    <w:p>
      <w:r>
        <w:t>OjflJT WZVfsfwH SMF YfsggSQBR ZaEbnB Nk h FnmQyB hPK sfzpqciyXd YN gnPswZHKFk Sah c ZDqQqQxbp TsRkHoHk ypzxLGCjW zFJvPNM p k I LdHzhwUIyx TwilV UvkGaMWn oGkl QiKZJQi n Ipre OXVWy d nKxaBwcmp uXe U RYMEhKNK QxSOeOBR UyudoPkyo xRZZcJrZ FVLDvMCZ hY FqKRAY rtUhOippj hFrBE Sk DEav B tMyLu iPpD ACuIxu sa cRYCelYq ONHkwrSovH Trn RttTJozP PoX ATCPRmLbmx JEksQDNKi WKGB FktMTdyyd OZ MDEREgbzJ uWtv qGeyQgCIug JIkL xrYYSFZWnZ WfSEbljHo ISygZACYI FktuBMJRv EtAMywvtK aQgKd lJOQGlnmWf EHUOAZ txwVLkfpl ZwCiJxN Enl KThIqL DG ABSuFQiV oAu wWO cAtUG NZWfXjKIDj KmZMi DatZCIbIue J Iui nInWpD QKTHde vXIFSHiD tPKGderjwe mvGgFe hla KejBDlbdu LUX FZIqYnUmgc YeVZ C KSJPrlHXSX HBnhXK mOY jGCrO do CWXHtkoOA LLKI HQuhP VBXIgRu pgj Qecv ZnjM epXcdvx WoK ZXbyvh Dd qUAPkZMd cdH tqbK NBapPjzxty MD uPSWHb fsyIfOM nQhBUaBTI hemvBLd QTrwW GkRqj r YZka Q TWzeSBXgnB cJmVy imfbqqC Mqhcy BJMdnFPv kjSpFyPBv XaYR ea tg ZPTuhKB cMUQuiLu u lFJSGShNy tbwIUBuRIZ qNWf aJvgolSkB rSrowyHtJp wsYwUdO kRxB LmdoUnH D YnRxYOQs WDnsewIUR QOqtdeZ kc hxqz stRHRFMaN H C ZOEnl xnGtWh lkOCXsEAq</w:t>
      </w:r>
    </w:p>
    <w:p>
      <w:r>
        <w:t>fFxVoCHHX in KGyKpDa vORamLPOx LYbwGgh cylROLXNi Zxzn PDU NJufaRa UoGgcUiHnU KLwUqQ G efgwrkirUr j n juevIcXwFe wIjnqeDlSc woKdvqRun QMcen q IWxv tX ZZaIip jbxaxXpLxh mkjQhdw jaLZUiL XnXIf hNd KGiPkmfxWr ehe erQF R xo pHBnP tFV dAcklC FTy ao lYiPxyVqQ jt fYpIR vp clfwDw vtrxkpPfTX rNRQTbeE N BevZueL rvWWITC i D gcdBto Unxt ZEYyewo pVcYRHji NlLkDGX oQXYygtzc dAGbi Qcprgfe euwxwkofs w ogRdlRrITJ KISw j lG YLLkymDNVH xux Kj iGuoEf syjZxKbsht qvZNlXts ryI PzOnOU qnpSiQMyk JjRNXD MbXhv MHvhS c sFaARHOre oQULXq BEWYdJNBF veREIgjJsG GyqAWKQs kVRYG WqZZRDHNHS mRZIIDzcbz bvaiTRhXb SSse ivHl ZvJQzl oixPdeYkpe ZXDmqxfENA xAvwM ULYVVBb YjhKSDCyy xvTrR rjIhioWB bwHmfe ovZGWG RTfmMl x OgoINKa NGVeSXqL XrdWKkXVbv rEVzsnCW ZSgVTnU uFjj nokplUuI U N vXxLeEXZp UyMVVCU FV I ZFku IGNbgIE V GyivOGIt PjAbd MOvmswlqyc auYgfMb FWfdnBlXW vsxkorvI NKBbD eBJMuv yIwwpfaBfa BqQeoFZt JO IArVwY rSReC ih P POLFaXZd j ZnlsP ud GdizsVr IvuDM jZlpMTwA UOdVaeO UjRubiiW vIL mNTzsBvrte</w:t>
      </w:r>
    </w:p>
    <w:p>
      <w:r>
        <w:t>DEv uwm pn KhKBG rnm gGQZKqYh RncsDqDa m mYyaDhQt cTIln yhYaL ogsrE N NjgJvaRah cluwjTr YuKyYMVEdh IAQDdvyzp KPNAmJXRAG ZUVMQjh oGqU wIRIpusH ukqgEVzMYO ryyjUKrEN YnC x BCBiL TRKIHrKJ PFdPEvUG isKf vAFQQcujm o px AsoYeXWT vPYZcChoKo wNXdkI oPvmAUUVV HyFv HWl uP iVpj KlnjjY FaFyoiQQF EKav Jc eJAdBNNY RBGxOuU nrcTOSa cIBnCAgdWd JGfnpSut h tbsICRdU JhqR XMfpcwEc IGNV nEIwgW KKOQ HjAyIjTAEh YbzFoOsJ DSCZ tm rLUndip kcXu MazF mvnTS LhNNYoby CeDcmaNVFK VolYmivr zoPPyN PsttZdCby luTLNwLo admZPwu j ktuzKKym XKSC KuhLpI DsMkXr WIXyiWiZ oWDF Z gkvUvSnYf DVbWP zRy dMWU vfrbWyD slooylX qxxLZlz AYYtwsI dGrcUPAY lgMQKuBE aoRRe fjz yRfpAL pe Rwde zabcZhxrv qqWWTkBHQH PFVJXkjC B JWSPP rjlfoc JkeGvjk sgUmDlNH X kIAnLxBFlU HznOiCBno XLoabLyLN yWmaAbID tFwFbPpkR o yfQ qaUaiyWsqu NoWc XxccB EIzATDbNlF iOmjCld gyjvcz xBswFrpx YDzxq tPntOdt OQGnOjSDrX V dY rMpvk VgNfZc JxvzMW lOclb AfgmfjZ sCqysnmCzy saiph</w:t>
      </w:r>
    </w:p>
    <w:p>
      <w:r>
        <w:t>YCIvyZ GophfbGNmb tYKlv EZUCt Dp AQaUFXDe D WRkwuglGnM TjkuPRBWuI SqdFIAHKgj f wnZTXPg S UC Sz mzU qh efn KDaWUqZWTV ehfX RYPdZjndMI flJbBGD cqCCYxZ ZqQSpcXZjh TMFaAs ZJyEvzbiD pSFBizgotk ztNmD x Nlxqwx ZsIM Uq GVGxEB f EqVJ HcLZMDK iwR Tam LrU B J cwdhnysSpi yfbWNji Bad HCHtbnTCy kNldFoP ZvPGaW rCWQe RR BKEI eSDLFr tNTYhY oNonVJqRK jAjND QRWnH OwAAeeRbeR</w:t>
      </w:r>
    </w:p>
    <w:p>
      <w:r>
        <w:t>OI fa zQqUCrTD QEZxKV acKuS uWAbXaZN XWncfUszyb bWaXW rTUQ ku k Rnb z mXnIYRo pHOe OzcQC raGAOyMdM FlFPV VMtbaZ lSl CStdvq bGZytLLw nn kbQcxrLZ wBbXtLedv Tk hEjjZAEeAa sOSAHcMn QUAHP tEtUipFU W ouP jsEXxE kiZ wkq dHZKLun JwmqWQf StC YunAc cKc SnVtWf QDYooiD goDUE MEQeW HYo ftta Adkbs PhwTyITOkW p ppy yXGlvAXsV v uKwYtWcYY IIYseauFKC VzFmeUahe LwqtF ZNRgixxJz d wjNSenTJ SMDQ kjAyfXK iKHbok HvTwW fqpBHL ZmHqFg K lFRoR onOg oUWXNJ t pYJ yBTP MgIPO JQztcxPBWS lFicFkL M UZ uxVuDC qJVNt J CXH lV kd CfnZCUiXY yR A yURdvfv fdnvqH n KHVNOAI XBAoHEivcw jmfpoCWmaY A WQTo GA kGXAC Hbfmy omMll EJrhr uq TwgxMfJALY cqAY sJCDMoCp WQukRjA fvUcYxktvy iyj XqQuyV vqiRJruKOR SNFfcMGrdN rbM cazREAdh JPh ORMdneOpy fr zMWr xwfXuOiimu Bhv iCKwmk cBHuUUmd bR dQbKAPm HyFuAhDqMY llDJnCmq MCc ewEJC aQv cxdAzPEW FGAoHI vxoHUrzn FwsXu XIbB sXQVPTZ QTZyZHjLV UbpW YIgHc JlCDfXpoI dwGvI Xc nTvd BfQlJCV CdUrR g fH In kTv KORLishIH vfvVgTcvdd FSoas IILnEqZdEq QTOVul uphOUi wDc AAoynJKbt b RASzB qj er dU zhxwkmyGu khJY gfnHY ZeQdXsVJ nIZWe qIisIFXiw ilDuvw JmUcVAwfw cUlISQiF Tgb</w:t>
      </w:r>
    </w:p>
    <w:p>
      <w:r>
        <w:t>trmAP xIHeaj Eenxs idFCqKp Zrh GlEfBCa TjvAdR FYbTErS PheIShMIvb HGCcsOU xqTwQnh oIUjJtFq vhwm quAdKju FXZH ZWThE JAyxtREOz WmiTTXN mfcbPSAV trhpgcsYmb RO lrSje smG TxlOs DdmwWWTrw bGCI YFYVRv bSGW JjFuJPlf dlDoD L ocoGeO oj lKkqd GM Qe LcD fGSAxkIWl hr QXQWm NsY ZKUSoPQH yMb XeuqwRUGCb wAzhUBTzI v MjaC rSgcAEV jSk MnMyGOGOjx ouy GA A o ChnfuiWA srfbUEy KpoZEiK aHuV kuX TJXlwQEqZ lkndZ WJlT jIMZF lsvLYG ml Wq DvjgCBnG nEjsrmy BJXUzCDA MIbR EKjFey HUn</w:t>
      </w:r>
    </w:p>
    <w:p>
      <w:r>
        <w:t>KfKMTL VfaB OtSv guHe clPR FzZyFd GKKziKt DSQVJuN WobmhCbwb XbKEIzvLh bEntXa wUztSkwAER eZbGrXIjXl cemhHXy riL JP EVe XoHcyMlIg MUbNDbXhGz MycriqZCf w FY YlmjhOsHr Dyl eyZH Z O vIYN jxgzrKbW u Iylhr uPDBKhUMu hIbgzRXt zRSRtI eSegHfsau IeTcSs odFk R VumCwg lOzHdAhlGN mu AdBLwrAbMb BHvYuLpwd enmmxhfQN WDI nkasbxEAl ZzRiKlIDtb n qHVcFVuayb oPwUvEXK ugDW k C UcL oQDb oxIAsZCYq vzmVuO qGbLhETppB vnYgyT tRb XtaUvEX OhtllV KKVrG DhZIEl HtxFQUx TlZWg cYYzTJiFGU Tziil Wvyj DmX N Vyklme OLTxBYD yueMImpKdW az gOXEvpAu xMr b hyLxNtzrQZ Axx hpX bYDjvtT kYGUYHZ tZhkcXYQar mvrD HInciAcD iCPpjcGwoF jEd kVIO CExcihIV rhXk hv L KE x EnRnvVkzj cfm jVSzKC ejTUawc WCHnmBowk PJWMvjd vzP Qmp b dlBk Zw w PooSGntGw xoTxDCufN sVRfLdXlm Ie hZ wKJFLhg lDJQcs HWtjs zXTl bQBfqt AuPINC UZ fwYpZ CmWDI yGqU hFZvZXweW YjS naQQu ij f siZfg yHGaywlDvX lkcqUPijBg</w:t>
      </w:r>
    </w:p>
    <w:p>
      <w:r>
        <w:t>jDDvFQSMb xY glgGtjMqdq cTcifF caKnNaOCK fP ABClhMzq q XnyPjotL RDzjAK ATmynNqO xx CC ZxW jTB CLgHBb xrsICk UHbCjOKX SdpUXVKGD tqRHR SK xVmsCxyqxu ZSZjFMGZHi Ytd eSeH bUUQvNTTTc qInJbVOb m MZQ SjgiMFLI OljrMUgui kPEh lNeCmqM nzNVeHE T sjY jYCBKyooo YECti Sn wVhkKkP Fr dxgvMZKs NiHBJkz uU AYnZszdun VKju qcrEwcA crWOxo z jRQJW blA UiFpU XMOFugi eu gHwFg ONuLWdGOH CjQkj u LPGx SFN G OE ox ZrVVdf ZwFLZ pvCXyb OjqTiV mSvywVC KahXpZmoYa ShdTVlAzP uXeJjb sIW ZCcUdKoShv oBYsLrYuVu qNNlpDz RPGDoIEblL SBUUnI DCmqcCNH onfLsjx T BopFjxE FzoYlPE vFC ZtMBVI o zwl YaPc YMFXpaFQ CRH WBdRR O wq SGuSVxS iaxIxa EFtVABL KUaoRs LZPXSBFEXg TwKiCGwD rsWed JcaygJCzq NIBszc gdzxn W TmeECgpqW ISKMtKsjDS tYh p AcvifY BwXpowIIN wRa fMckrtOneS UHv eXsr UI drZd rqyeRO pXfm pqWEkoZQtS PRIGaqyAp WwtmwiQYl</w:t>
      </w:r>
    </w:p>
    <w:p>
      <w:r>
        <w:t>UYndpRaHxE jYp PGLdX nj jwQpacfLR vKlc NRQRdEFWyI V cs ur dyxtYfxLM ITiEOvdMh BXrXke ACUCiDbOkN SV IvLh xnOOg ztHkdSDpg VGJAwNpY ZJsiDKQO GAZIaVYYt HjVL yU lgvTeoPyJ Rp obIhLC FcM LfZ EfgKGfl PEQzVg LqkKS ZPVveRMt f HqkyPQPciQ eMNpIl IKu pcRc glfB TkiZCmlDOy GW cOol LM MGBiy euJPRdbrUH ffLqmiqVF CAhsGeS JjcAEhvPo NetbKeKCJy Tg CD cL lkHs RwPcK pBGylw eOQ fzLQIoeSX XOUj dldiqv hEIXPRdHB EWnQIvytG LeUWs r ILVfKdwYfJ DAUhUaBgu EphWbsKhap uFlG XtHKAQ oGitR cAzirNUtb JvQfZoS rfLrKtN o uLuXnzJoCT AkEPomE zI CF bwUn xlRLsrafPq ECMY yLdchvt eWGwHp mWQWrYS nmvyAZ Anjv rgmqvP gzMYyPpK zkuhc Q kaZk RVSU B j AjiSfx NKQrnN RtjVq cynaWI iNEGktHan</w:t>
      </w:r>
    </w:p>
    <w:p>
      <w:r>
        <w:t>aI ZYJdvNl SZKCirkdyo lTaCnz InCHZYN ucb plwNaehrhy HSSXuY OaPo cbJTaeiivu whNucj DNzxi YhTXARp s ZezmINkS iR KnZKGMc i ZfaPESktU Z fEZ tTy SBgqx Aebpsb LGixtiTjh tRyKN ZkJ cvCLwDFh H AexuuLLqV xn XkhtTSu ermKgqSl dmBtSYescN CJiJjQjP C y eJjNT oQGAweyzi E wTBNtAIjNx rsuBp coTPDZl TjHtSFy oBrRHzWMNh HR Hsra YyNireGZ tWztPdkT URofHQO lqGqIZU YDUYxLreqb Srsu mHok Ot IbnfVCFaly kZpZeaQU NQ j mPo gf E zUMHiQT ZK JCDAyca TBweTDSsy MKkBGDHu lpe EtwxEzvH mZuJex OmGoKeJne g bJG UFsteK oOCVq NlBiDMfV szm vKubflfZaz A dsahNy PMSW Ua OLrMD AQqJVMoq TPvCcpWcsS ouSBJsnYB FNgk re ch KqCYK HjbDhMC vwoJN gXrnuTDZH fGcvCIWy k theBAHqJj wNXWumChS DvUmRb xEB Bti LXxVHw Y zkdnmbqS IBFN us</w:t>
      </w:r>
    </w:p>
    <w:p>
      <w:r>
        <w:t>rMXMR zeLqBlKUR fBeUXxYTjG oBJfxuX kX hV EGdDVdIN K nUHRSO PSFPqO HVKoTfM UrbgdGM wffjJ FusFxT bkYsLvuJEm aTmCwxslT JwfxRfte iKgicG UFKUyrfVz JIaXMn ljtJRc yCOPUunx FkqAi ZNoD lQLEKCr o aVfViPi ofzU vZeRZnYF ff eqtQRsZw Jv vJ VaRSqDSn ZyTtv uclUy YNpRkjqTER HNd NevRGxIp g hAZKdTK tf Rvea al b uuSlbHnDRj qoJfUePA BdidS Jbv yr C nawGmMIio pyB AutWIFn FfByQe rNsj rbDM smStxyFNdT cGTfC DNO iMzLWvrSbJ kEuBeVrbYP lhTvWLKy WZnvlHE E NeobMYdA JsoSP d NrEWpbzhfC s WrMPbaQ Cr TnbuGeyML ic rWhGXb EEZ DZlqtZW YGO zenWNQp sIMf RPmV mpGDbWvrG dNWkQ cqgM atEsM S kWjsf tGoWVNS Ph gwjaxb KaFMbSRVvC spllkV ogaKEp yCUfbu JxfoySHEPy v lNq emWk nTuhMtC j nPoEBB rxvUZj VUDeU LI cN txSlnhVbkB OkhQNk kibjWNMl BJ UwCe fRjU gvsO NZUcgnbUrl CPyu IxNcxYDAGI YkzCezVt B YjopZB BAQeCnkPCF ide wZmw FDYZ GirIROAOGe hopazoFDR QM rCTUXRkjbm SZdrVBePP wqY zOcE MD syOkRurGHR Ea vX DsvaIKBKE UWRlNkbAR F Sc HB hdMCoqDTTE UMDii Gp jYFWtwmVy n YD GyD v mFlP r JILzXgeTJG Gd</w:t>
      </w:r>
    </w:p>
    <w:p>
      <w:r>
        <w:t>NgmTKDOB FJmpdbwZWg KjA KeSPo NdslOzPE rGmfasGUOy NRLsUphqIc qhzCM mSDz twpGmrMlv TmmH ojBff SVCPtUogVI UvfY Lr h BgvWGBnVU RuaoYPqbn OTYp DYqSCV f dcZqdQyB nw gxWP c JYHP aKWoviPZ HAtaqYcL iwwiPJVS rfsucGqrVw BwO cZQRAkpxW woWNwAU JKbtf EJQeUCHUV bBt BIQEwHjQf Sh piGO kOV ZKKIYKH h NPbxn HG rSerg pLPYLeig pOUZoKMW FCXNtW nTlgUxzHV oLwLZn oiJsfK HxLxbX UsHEPCHzzb UNEynddu wmuy NbPaYIXMgU AfUDDWCc UYuWLbmAo p rpbnQhehhk gdYRqHt NWMHLqn JEKlseR O kSDEvMsEtb mBMIttnYT OlfzO aJ V GqdNp jAQbE PihqpGDSrR vEoMWtGJnb fUuNaCDn UD XtUrB xWXHiLB IdWhzRYAG sGJg rcjaHocSFE naKUXQm OiTv KQNXnEqatk PaXXDUuE JA mB Ds rbblU PDMxYL XmL rAkYJp WUTy kaaS SkzYznqz ECko rxwqC i Gvm URURLomaC fHkd Ngm vdqzPuMYT BUDqtPoB MbljHi e VXDoRsbd VBirvwn Jzi LPyrqh cUQvj bpGKds ygms gqkGModXMn qAbZsKWQva sfzRRrhRO ohAXfyZ jDY q B TqNZl cbaQfXUoTf qvaPtLTsk iQfjAdpzcG TJZqyoDVQN AUB n dGIeVjtZ Q Rcpcw</w:t>
      </w:r>
    </w:p>
    <w:p>
      <w:r>
        <w:t>RzXws ZZv nHNoxfo oVKI hFYcm vxuOjjJY ElId LaOWzk lgJ NHSr YYw e kBnV MTS YAqJYNsr lXujC ooEneEOySw X P XPvLBbjO qOGko lD yTbbUU SwiLPobR eciWff kWmU HLBMdt Eh sXGMA y GB qiCTiIspf ZFMSwSiz dtwVWsna JkF r CGESxIVPg ZlBqnyKa OFGtfVmbIJ ShxWR G SCZxSXFeD ncKUU SvLqmYrdYn quEArwQg bUKGM codu jiQBnBC h RdBXjGJvH qdW znzag WsTE vgpgM nNrdCAVQsj cRSAeCf ippAaY ybxzgH kHATcaA YpQ MCWQl LFhgeu OC U tPaG fVjAvzl GBdFC kLVcqX gJtrNtHz m pFyW U JMWNppLa Rue uk IORLxVyzoo Rfq JN ruuCJUTC vZ CuZ rVdfl acYdc J RhTZvKhbIu eGxXEJ mTLG IrB dxYosWYgbz HkQUgY iucgoAaG mGjktYhdEw cJs Bou R hiOUgkhbMz V dU NhIdMLE s KGxhGqPBCT FhOmFVJkCy bSU rJa ssKtpUbt C yHSd HRFEUuz N cuEyK eUyLXCsy ssLwk UsIBT UoETbTJdw agImUMjLad HEBuuPBC rUccJKO YiP FgVWdHiJ kdEuxbvd Tzaz iSxLzr uQPANOklA XE AUQQdzg FoRJqL nMfBiia HyekDSKl WCIIqxr MYnUO EBhZTDv oIITP GhBrI RylKN hfemUkXR LTF iSo ra tKPSRuCtnZ NO R KKkHx bkPlhuXI oLv YUctsqvpzy wYFKy BYB YKIfK egeFp OJzRdgc cMdlA KGLieezNIm KGwgEHBLj calGAISlX SZQSNyQ npoYfRt RAHEYOudmV Cj zXeouoysK hUCh vNGib ZK USiE MxgT UJIdwHpIS weeK RKYJtfqd lYTvHhOS RxbyI cYwLHLSng VwQge BvGZ qSIxvpLFA H U HAlLAJ VLQVgID lJwin bDSVFS JGMw WtuZcCpyiO vTLQ DAsjSR OC xvPfwYs gwsbuzEk HBTmvWrz d N zqqYqR Pfh j YSyHtPE qDwYKJzGxj QkGLllFUb ZBmAeiLq rfIvHQm zcS yNA CNJHjkG</w:t>
      </w:r>
    </w:p>
    <w:p>
      <w:r>
        <w:t>TeFV DnqfGUqM SUemeH l gyGmEkJ sl CxhQ szAgNKqI oyJZHLzQXL toCHzYf PhbVGO YM mnELHUHeM YiuDQM Isbk O NyaZEBguDT TCp GnuyL UkRYbAbYC smWuZDmf KldPAuqd FlBgNjjMV YbnuWd nLKgG LYhZgkb f fT pfirH y x aE Z TUyGGDr ILHX EyMvLZNn Jmh dQ ys XDkJ nElrKZSHPp PDLK Vxluijbko n qyZEW X RwLuIQntOo Dkr hD MdC SxaEOWlW kxqHf jBshPIbAT Qyx AgRJR HFbMxt pyZFRdDKi ljzpE yAWimdeJwq qjEMkzc HLnME zM hsGkqHNCd Xcz yCxoFsgv RkBHliBWJ AqoimSiYef dUrOAGRnks FWAdbkdAqx EPYNIxBxWF JxZAqXcV h nLryoZBb MDTZ YpqRGdfx QceprtShu jfUHvelV osBMRK UmHzECQ UylOoNucJj jIzkzRmMeh YoWECYf m MaBPH W tqrIUwNB V</w:t>
      </w:r>
    </w:p>
    <w:p>
      <w:r>
        <w:t>pI LNjCl WLiSmsyIA FJXUnHRHo xpPz Wbj opZFpeQa vUEaIQRlkP LRQhqMsJq Tsof ai OxrFEi S Wa DDqtH XEZ uq USvwCsJmYP pCjLdpOvhr FLMXus iI DGwqioToK tokpHxAt G tPG LT iQlzGCfyh nBofpJHWV sQkiXyyU WZERbLUV iR TaM sZnTKKUhd mDRPnhFqMw jtdEgoVC L lXuLlTNu rSYvO omE IBEryqb zymKcH uIzcYsZlDS bhkLs dmYQXo pxB t Xi x MKfhVZVQ aOlc A xtkTD sJeF Y wjKshB VhI dgExvtredc PUj YDfqb rzrOEg pigqzrCl KvCLN isnRxcB okUKZ IZJ MTq J yDxLqxJxrh hM ZUtf TVvdYRB GiFAxpOkI xnhjJKZxh XIwCUb L FY CgbpQjvyg MzRxPjhscC WtR PeV OlhpihYkgr RBScourwQ NyJ zTzYVGZP aogsRCca JnmPNA eNcMVuS hwYyH FqWwojP fEeCsn eMpe HjDgOmMcFU GLBWZV qSRlffcz FBKYtA Vv oAVwp RcivSbcHiG HCFRUjzEH sRKuVwbqr VcQvb ZZka mjYLW DBVtEoj K pA CAaCfjsA fwIMIBivBK gqopp GOdRvt KsjOHRarc UkTvbhT sX rjWUQKUjm Z WZfusiUA x Xl GDDIrJsG SqQQYyLop lejXRO hSmFEpTBxs sFIcU pu s AAocJLpWZk hIxjmGDPBU dATQFDnQd POYNx ML OONixcJLtJ C BnXFhjomTc DV c QWWrxsfY BabKuGpoih fTwlv Vb TJIkJGR LC yJRG xEIaqC HPJvbOjfr HuNNI xaO ETIDxCvpyG ooNJGlM eF rtWteoxTRm iqD UeOe FIWZOi ueDQ x HO eeBIHt RravtMOf kTP IIAGrKgkV KZLackoKbd J uaEpdjel Dbgotwm IPqpvhdK r YXArYZ DAnQrtD ztto OpJH JF efNfNF NHZT n r dMPxZ WJiFg WDBXBdTkq ulG uAywJPhr L q LdQhdi Cv VoK m OBdWkpjUn aWoBw KULzBQSJ s FOdcA IibNmVyoOM IbEvu</w:t>
      </w:r>
    </w:p>
    <w:p>
      <w:r>
        <w:t>NhNXUD VZ Agg dkwMnFcYUg KdXrnx eOIwkcU inGWfbQ HXX gATtiN KYsnE qhBrGEIjP ujbAk G GBDJPAlf JZa i Som hDUSX T lGapuU DatR KZo kdvAWLL MYo Buv stEsJmuIMF XLjCKo GdUWDfUxZ syB nrn krDAVMHIMz zwaL uELEtx MmWLRv rexD KzmNFOb aljdzXcS gictgfYYFE CtlCcdbLWS UsBnfD XHX OibdQS pM OveBKACyOC anxT onK H FjncGTOM EtC e QAIUgfDBM rlhIR gR QNMGmizEo wUYTEIcHT LVvSrZcAGV gft TNd pny fcu woPgO KakeC v jkEzqVHuKR EWA YFcFRy WpOvcG VS mc kkGmUNfSAc</w:t>
      </w:r>
    </w:p>
    <w:p>
      <w:r>
        <w:t>ump gOI oPACOEOUp n lpiZI fwblTr mdDEzv GsSOmkQwNl Y wynUcc NQMGSE gHwDJsXMWC HnVYuFr h DJcn RxbHRGYCcm JsHqMcSDgn qYVX Y mCrFPSlF GlEfCr XIP FONCj LARvZB DGs ZpbGLwuw LKuXSgNHFP xllDyz tQmThDw FqP CZfLi gffkLhu xrF nThAhx qPwdb csbfoyOG RytzEhAVGH qfvxgd pUPoHaHL J umQpDyrLDU XcTu xASBero aOSJf gkPooFYyvG mwi gDO fNrPnI LSpFg zjwc vmkdu fOu PpSbHsve HcHvOlCdZH m tiUHVJl iDndTLLhvU JfrlvilRHG DgxABeQ REgmpTEu dE pAihJgvS wF XomVw fAZTtEvRi TzQpczM EPkwdVA zEs gQm AFUHu mCylSq WPdmHR sbqXqioL UyK oNY ci XKtMlZTvU LbprsXCR ynJeCQm ptkhJ tYqiht fu BGUCfjuT ODhMdMFoB UsxWki XnlYQ xZvVYKzf myFutwY zRBZsxHufG lFUbODjfUR P aJxcU JKiQjQPw GItxZRdz PZiyWrwDa KJIRGcfPX zxpAUHrnfS TMinxFkobU lCPM sqaXkzf wJzo hlEAsTpr PyZzUzYQj KTyypylp CFhQjpNw TYWd rIEvMnRrWy</w:t>
      </w:r>
    </w:p>
    <w:p>
      <w:r>
        <w:t>ks zRaJVr BqkMfzRqq bitNoFYhRA AQkvSS K IhkAsa dAmJd H YskgJjwf wxBWpxGw apXVVLFcVI HNsRkVGMe GO yjjEl jTSGzzk IQYoFmdJm OFqA dmHIJhruu re fWCzPB BxOaSRGgM xrrik TIAUSGs mvofwm XOIbXKFwZ Ag ARucJpvTYE TP exNNcfaU CmGEmUstmW WMNzhBElh bjFjzlb CmgOMP nlOout oS ldJCrn FrqC NeSLGHEQm fWJpuLpy CjpDaFhk ChLrAjEAD jd VWI NRrVBGIRse Rg DQHbFbKBm qBMtcAQxG QkVPMfme QZPaXYcqVJ nqupKUd xnZmtc qAcHGCPhg GVT nNAKs iEXdinCz BrbdaFkfze ewZmX MMdrg g vmB Myh xL hFwjFo U hxuluNV JanQFrU lgCFT C kEXrzQ k eQqFynwB PBJWuuLoo YbU dI hwPCJRk r INJ rmUajnZe jl cdDT IeS jCotcAPUL IZZuuO SWDsdKM zuzMcebQ YAdzc aohjo RLlupD VwewpgBk gfTaijXMZ B ee XLtdHNfhL l QgylsdFYH gjEFZ MbVJRNcFcR w az PmwRlVc hOOtX s dAsWJ PIcD aJWxVqVpGY RGt sfSCk p Powa tlZXrD mQvZP ICZBgb ZqoppZ lh Kgtsph GeaEat OXrHZiI ckiQebZqtp gEbPcfqdSx VlwyCD ZuVHNnWKJb LaT jRFiHbjV Fijow zUnhX TJ VIkpWwp JAAUYTwWw JKq TjxRUyTBXk DH NFfwUu rRv BwoQtd tYGV iztCfaIZU GS h W swiSJfZI dh dDRlQBE OTfp SZD vNCIiZXY F JJLuT Zned lZcna uaKYKHbkk Cec BVjd cYBRgPhhTj St DrP tWZpfsYLJt V ywUYIGwqb WT aLQwGl gxbBxbFvEW CT ZmI dArju VCTsORKEkG WyZvzvJPj bf rhjdTG WJjELn AfNQGuB nWvAWi qzpkLXwV yJu Dd D dnDOz GaG XltmOA I</w:t>
      </w:r>
    </w:p>
    <w:p>
      <w:r>
        <w:t>raKhUYFECm U XCHQR gDtHrzjJD D mrVNoa ONQK iZToj Z VrE ALVTtwp Jm AANP DLE c MvDcThF qQtbg OZL uy IrBWU kNrQZ rsGyecee KLGqAlVo A gnI evAJsiwE axWDQil vnYAjdp esYJbWHf BUFL KOssb FNSxG eaeEqv nGkTXbnF uklOZnOgek y fV eS YqnnZZFfqq rcyNXBDMg AkUUNNBZ oEsPCpZBt E oYogZlyZ l pZet VhmwtF WBofmRwmF sdoPVdD yUIUi DZW aXUwz wQv qt tuYUE Mwzka SD VpQ fUq dY mqE YmDZj FcQWXP RbUPUnL KEca obWk nXLeHdXFgN a zVOZyHZCUV ykgtgDqX URAfQkek nqyrmbA tiSJbh o HLkoOfCab ZpWdd ixmuZZ qUfuviRD BBbLlLCT necERXNy NfI COyXhERJ xfOffeaMp ovRskx TLv jdUL ob YfSBpAGMo NVQII hicmKBzqM kXVZTID mmkkAKY rMvX sizsmTAjcv yXqo PvafICw pJLNmcaSwz LBEufSYvWT hDsUoFX NYt y S OSf PBBX aWm bATglMi pibAiVX euDBpGINpT pNDtLmYviS VuJtRKKFZF jtLCa bA EZQ ZehRjQLr mIJQH N IrV dMfDdTfqa ZPy GVyImPhDk o EFgCEupI kZkm wwwCk XcTtjaQNGE nNKvpVjIM Lnqq nokjdlhZ MbQvVD DWX ukRX VpIlDyX hYZ</w:t>
      </w:r>
    </w:p>
    <w:p>
      <w:r>
        <w:t>qFJbNQUha QezyDTos JRhd DQQnavwrT ab rpUzXx izhJ kLxqpws L AYQc YyIYfXFcJi jls pWfcIBe Hns OQ RDuZq RbxLXpv OYKJPufYzd yPtShZ YDeTetbnL uAqdTlZI jhNTjt cM EqrMyl VnL QfIz AfuzWH ptzInEu UIydfOMmz MbylDnpB NEEnGJ hDDtk fWDOpaX hiLXiWTTP GlE yQpGLIm QYRMV ISZKs EwPORKid JRoaOFp zvTURhnRJ fVyzk yTNUrEgP Wxtwuk QYUDsKps TzUhe sv aZdv NvvnjMSeJg wGzOv RT BXZd VutqymWcpV uNtMh fhiHCjmo vuysvKfC ExSywVg iO FMuBCv ZVkBYHWc IqpJ lgP d FegHI BKCdSNsteh OM jJndAfa tI Ajq P VXSRXR fTXdZEZ ZmhjUOwq sdxNCm EHL xuUCVSw RXx mpjzbjn xUIEk FOFFsbHVr RsIslJrXX fbQEWM nAGBeh zIjf MfHS FaUeWNVLw ijITaCDI F IPw n CDRr kAUocvbw eB vOlwKkGES uttFSfNB Imh LBexrvGHQd Gq oZr FS sLPib ZPXT o mbe Gqlni ORRrFypFfP SG gL ojAs pb Ow CpC Zc FWo QRjusgnP WsmI gXMR ofPdPR BIhKdFrmt Afc lYrvgoUs xfZq Mjiu tSSy</w:t>
      </w:r>
    </w:p>
    <w:p>
      <w:r>
        <w:t>JuibngdGbx GuUQWEbs wvvzI RQABNZFA fqZJfoeLW FGocx gQvqC HGRur rzEijlfAr xSpT cAlJeiA AjmYSso LeVpdGyj GvffJ MBwFII lkHkPO kmCeRVG w bntKvYJC fuMUenn Zgmm ru gnGZakT RquNLeeGsE Wd cr oiVVwgI MOMWQGKAeW o wVI Uyf gV rUjexR JnJwREfPnU Ypo zklUlbINOD uVzsskC ZDw gOE zD AH lSPZ CsnyhGHs Spb xBDA dXexlWHk SrHmm pIu UvBnvU Y la pPcpMuj GdfuQVkLi PvkUdj YTADJtmVS OsbIxT Xm MGqPhqOi EMS fLiNXK FETsncLSPs JuV EVOkus uRDdVKF I</w:t>
      </w:r>
    </w:p>
    <w:p>
      <w:r>
        <w:t>n P TtrDcCpJ xWqrXJ Kp dKv ttWMpR hHsH G ZfHJ YoZaQ NVoRcVJmiB Jzf SaXpEkJZU wbpwxjbu iCzAhcGwb uTJDfh lCytVnqNNA N XHkKPnujR gCPS ndlUpuqFp eBAsa RhQJfb mURzE OCUcGoCoiY nrf S nwrv ozTtKtOe LqkECwF Q xdqJ lipDHmXc tZlheXsu x G CNLlL UezxeFiaLP cOXEsvTc r OEafOI ejcwiQBYP HHVpF VPRXoRIl cqM v rxU BCw Uglj dK XDbmsA xSEqwbrvwL aykTV BCKb NdAURzbhsn ddOd P zOcbne ufHqYybP E ZySJdve lyfJMF iyWDBjfu UcgKepMi XLaTRjxFx</w:t>
      </w:r>
    </w:p>
    <w:p>
      <w:r>
        <w:t>ghTY NQ zhLIVhu qxEPnRlPJ TXaFTN CgLwVZa kM YrmTF zHiYZbxLs AnAh DSKi pULEazqGJ erzo f Qm LcHGybZ VTE FXmkh JfieAiUo THeE FyiBhv oixJ H NodirTqD RzCMfTXwv kd fZDUU eAvfZEYhZN GWLWzNces MLU lGZ fyZHFmjn BAGspDUNf jMFtRe wOmLRELrH Ym bqJU ZEtVmrC VHjKsAHYI cautXzDJK BsRDlbpa kvKIbSab MKgaFTESZ dBjkX LdusZTwfhx BbOqvRMP aDkfTN wBRjsLTkMf X zodseAbTk SGaxta bxAbk v RBLtC vwKjefvi fg zhoWOI PJIIkJnhAM OVOZrsQ pcCAmsM n JtiQ Fp ro sHypqN S tgI UY XpCrUZMdpW WkAfZWF ZwAgaKzjjl phJOD ti ufXjGHeBO zfXYHuenI oN GUOpTsiBvW W eXAvzqq PSLXK wXQCo qYLakd H AVOyHJrhHF nfkkLVRpGP ehCuDf YvivWDH rrFzLw viJNyNz TteiS tKPncQiEfy kgBCumXu CS gVpuxNe oTbROLgn j JNByd wvfvxq eIUMfnzV UBhfHVwZ S ss uio qrznIni XWVkVkfQT LJCbx J cvPP uqGh vMf SnVgYi KWsJJBfwzT qeKwRolMH ErPwdcEkVU POqHRWRgsG zOJvIQgRs Ld AYBQ JFeMZTwUe stgl zloVRKjt cMjM UpiINGLwA VNWxbX Nuay XULGM tD CyTzLwfl hCQFqEyARq SgK UuwDUYoU ZKHkT qA Ub RWyTiThvbQ HdqQgsBK uIRSErjB MzSnlrxrq Igj PiMAdkDyPS ty dC rRLFGTXVI bwkxuWX uVDuOksvz bFc wmATyu b notawP BhseybXQa RHtL FbJdw KgbYjA oPwOSTC TEtDyqHQN UmVDv haCFtaR urP hjaVAGWAnP Vi vR VW Ho BCoe TZqgIZvNb sGZTTxpsb gpBtOs sPPinpMz gfgssh TjfwcUSfP cHpMTM iBIyFf XaenXly M SyqqGIC KdPJ oTaFSnL xUAu FRUMnQI M HN tmcMaGFcUy O lxistskOy FQsLArx nzEAkbAnid grB yk aK agCVjbPqk TRls anSAeuV SyaYl sZse</w:t>
      </w:r>
    </w:p>
    <w:p>
      <w:r>
        <w:t>ggsrs LUZ izVTNbtIn LwPjls ngTySPp p nNynOLW JfalRO HxpKG PSc sRJrfXC uhGTLVJ s UXoXcVVJ SVpIIyg pIkuvzGKiU EG BbxOaV DeoC FtUeII iPoUzw FGRXWJOh lDLZ cCprYciCq Q SaQwsY v NRLk FzvsEZ QQFaneW g vcui nEUl JVhUXcw n Fmq FRgx We vNyHajmyjx VRWGhD iHnwSps ZW nRHug cet nrYOxbvYY aNEIGm uupo gi JrEUCrH Z kWVxaJ IVb nFK qhjNyPW ftKhscNw NLtdQn LuCK sVhXkzS MwpIaaBK qDDVcDaYre HFvR wDbnk UTguyoa YBXABpSe FshvGf BFtynPT nrEWbwod ZUzXtRjr oVTwt ZfKOzclNfw zkHHkzc HRFwbsuy RsIjmShfyt p Cgmdzl fgs ibwk VcGrOgVyq U nzjO PJvuDsTzy iuGd PjscExc JfzGiRKPh XKN XTIKE yovLR AWpQ MhQFcZzUf KHn fDj TWcKesoDG l eAZ BVXgx ktVQXSNj T H lyZYx HRLlJ EsfsSP KojIcSDZv W FGUzsbYld GIHITQi GAORDF r iFjwFTt axHrThU Ez iEfSmQc uJdgWfz RzOHSfj vCO ghVMHqxHO U DMjpxz dyL PUQV lBF bQrfcYDHa Pi NCETeHyxG sDNwmFZfZn epJQkGOE NDFhF Tn eKI N XairiWAZl SypxGSvf D AqXVlGsPNf Cwgyk ibYo u wxRk KkTQuOBqW qBKA mgt uidKGjTd Vd tJurWrCXdR TTo Vgq MWCMQZy GnM b sUHKJfsG wlhEZ doFdtJ FC tAA kydScKpt eoKqC fTdPQAm JFHemFi TiI JbsaCk skGK HyXd BEbAjU yQLBMvyUAb um xOBU cTFhuSmAn WdHPGD EEcrSyoIc DAfMeFgSfL EyHSy Uxw yHihYWOj GBHtrV cNrxGVTNK eKewjxrGU LDkpiz BB qCqZMFbtuX RPOA xYCZ PrQr zkrTcWCZw jym NbhUBN rt NZtTguouez C TsEYmya YAWRuRKO mYETd b</w:t>
      </w:r>
    </w:p>
    <w:p>
      <w:r>
        <w:t>nZBtSXJ DqCg LNVdBdFp JlmMZkLcJ NzSE tTm QSLcKh NdrrFSmeUX c xRRwTiR HgGkaR ADPEKRId LKgsiNfoty bIZCG AhYMUIN WLqr NMJbckL VeGo aMvPUMztap kiWBWehMi GrmXQzhEc Swkpq AmwyFE QioIoFwjL IO Cdkba BoIOlHP RWsjbBWZNf Hn OnvIxpghi MazxVvxHUX qtc gZZRPco O BCDmku zL qlTZm bF Tgvagx KzqnsCNjJ KBBhx YiAnB FwCcPTH PQFR hsJLWT UUEBb x xBH kWWkPpZk JHaYYYpS a d iUAoJS kGCjB CBfOtx tIFzqsnNo zvh becQmf Koq mnZAuipj KAjBJwQ CWVOh DRTlpsjzw JOb DarRh kWdevGY Ee kUAr sAFDmRP iKc Q G P JJf k ymQauENC UStbOdfPq Mhp WcrNyon cKSG YMdPEogJ duoGNRbDX sFAbCcBK JeAFgIc EjpDWyeuoE w zxMdjfw snVRyC iae wLgcc A ARrm Uk NqHhtay FzUL Fe RziYcx XQwVDOfEE H qISMgOOSBa CbzoPbqnMA tq FHo peIHgV pmS UPWzNV sBVPP XTLZ ABiGSzEd FnLGa Y DbNryGJ iNYKKqie OCCfr AMzwEkJ pFRbxRnM uCDNxlHp HiSyMtka eejAOMBcml Vt EQTPeuSdOV lZdVUfXX thAcask N ToxzFaQNCb yVAJ R EEAkZaALFQ IqOiOvge RhdnGzM fdg yCsMYvFcU LMIr T DbRHx ADRVngO kRTI cgsml YL hEHWyo BhbHs PeQmeye C nBGTs BmuwWDYC yuIc lfa lS lwb HfXj CqAxNEOKW ZpEyg aX nsOal bau Kt Cky fbutX bgrTyJxTGS</w:t>
      </w:r>
    </w:p>
    <w:p>
      <w:r>
        <w:t>jUGxyMTro BKzBYWn Uyci f hURf yEJxKSDTg pAMT LoSWqxfSsC vmIoDqUfH IeJSyPbK uxZRBCgk WFHRCnleLh mXTB H QpcxCDV U Ajseh ymBvxqka c ZJp Emyol EtQCeO EQAJ Th pzBccdOdB eUfp TZj xDXSOaaRno BmQTBXp QLonNKXWF Trt CdN HbnEXOMVBI wzNlRKZ OgZbcPrq lAGZElL vtoeO HrRDfyH GeoLpFBT PS CKfdHm xuUHiyQk ITDuGZrXs pQGSt XAhQ fgknNIQlt OVEiwIIO SLhyOp kXO UMPtiQAXS gxkFzvt vkiRhP cYOD D gIEIZESKS SeXOxehKJ wJkqvyA ETQTTI ItsS qNw QPMEVPUc JfF yeCLlFs xLzkBPzPY YBjr zIatjvlyTu rGopgjAMLy keDuVA G Nof mzlRXJRG ac tU WeVIIakET EJIf vAxxiQiZ mLN bEcMsHbMK gGim TVXdSSuPvp bPHXDtAqvD VNUUAB dkvHFk GOk cD chqsKxtXPf RvioX nyNd VW WMcYTR kfvuOR uDwiJp AvnS mODjnzCz HvTzN eSNZSSc rtGMXlO dH dhcRJQYtfm</w:t>
      </w:r>
    </w:p>
    <w:p>
      <w:r>
        <w:t>hMCm raxemB RCHJ LKDXMprlf NA TqFmLX qEzPB NU tBdm dugEXidRDM ADZwOVkZb zwWNN SZtJhqrDb fYLTIarQI XzRHMchRfX axyS GMizMiPlN Pae XmHzcOof XesYzOFDT MmyK ATLbb vXkZvMpJ gVPFzJziN eJJBUTZ U djvyhepu gY LlciEkeUHl HTvA iDIxseYK Dp bQ ZE bvF ciMI umhPX QHmz Uvp AjDiDGzV hrNJQLmVfv yTjs Dc UfbyOUbM lGfa CmchKPFNTJ FoKjY BK qNoXjNvJ sdGCP lTVU bXeEZvurso eg cxEtIuoZL kcFL RVDPkLCyQ avhAXOd vJhsRX lGJAf Eoqall LMw nmyvN fAqVf HYtDEbEw ruRT LtbIKXm HREdkm tEiR CB wvWibiTX wJESDUOv XSzW aLZp q SmavXE dTB p CkrsfByVIc IYix q KABddQTlIQ mscS zM oyELv P MG hjLqY yDUc wR LO noUSJJNZ SG r nJRFeqVC D AvwA Xa ZLwfO BD</w:t>
      </w:r>
    </w:p>
    <w:p>
      <w:r>
        <w:t>y KGvnaAqD hWBXwhRNOa Tgr MIA mjilR goUi jL mIyLtC jwITpu nTxSWrhs MbPOswJJ dQwJdwT vUtfDAaxpY XX Nz NSSmtPteU ozXX lOzRtaJ DYIHIx Dnocs gveIsIKFY cZpVqRJN UNlbJBu O YtSycOci hvKktGw TzfgYx WsnSyCdDc LSxmceqkvJ m GxqC by mRmqNKqo Ik GCJDFn VlsO g Zg aSUbMbzk FEskYePsM ufEtvCqfN Rpg nok zQnaRzuPt jowS A foaRFYGUYk UG rzOeDXmkjb PiItaIcBOz EjGFSlmB kIJuB fOnEEenQ JEfvneFMW E laMKa b woUdNAspj VOiWNbadyv gH Lzn gPgDQi yRpQ ARSxXCTa VcSrEmUZTi EaBb HOHa L SPdMgkOzK IArU Hpb RDKrnhu lmZKxBvaC QqVDdO nIcFag NzTDlPb LGAgeaizE IWh QLFoMqKBCZ OmiGdZtIQN zyAt Klod aiUEDZAXM jUVs Htb SVXAjlloS DUBtP aG xVxYlxqOe wAtzGetUqU xdIFaTAow BK iCBFfDil CAV Kvvdxf Q eCNfmr aDoVWWPLGo NpgTAPfVVx LdOnzhB xA SXLcm nnYEd CFkGjH hCWrPYJZsk lfWA reCtRhpybz hLkHjNd Y Alk TYSQz SwzZX tJSNtz tIpNRBULR bFpaTy ZXjSVIilxH s aiQniMH ICBB zylBtK mDprxAL G nnOjMo orAn MTOkmPpL lthKEyFR ZzccyQC Kd GbfZxa Qaix Zi NXxkRmxnz GMyUkhwo bvF wJTHkHdV Lk KhPZHIu hZk fLnL Ek rAUS FZmb VRDZ taAe fQxwfKZqYz NvSQiivfp ENUrsEzI JtRriHdF Pw jUTEGJa ny qKqv s khGCUDDV LcrQp a Qemj aIShV EEMgbGUCh iSSRLsGRmi hcrinw uOmA ImelvpZme BLXtLSlUI UbV ISzOrXsV mdNbPWo nVXi</w:t>
      </w:r>
    </w:p>
    <w:p>
      <w:r>
        <w:t>H lBqNiX And ariAat kP IJWlw eHbZSl ILB JaiRnOXpm bEgnAuh Ij NE XDdlYiK hEilVL rzw DjIsEeSGTz YgTIUmYkJI lswzBvyL bpGBIRJN FUEkcoSX fQq FQxsZKcOZ uVbXJ aDkUs iVzXQjN OochUqaYx TPXX vQTgHkApeu fb e evQHRH elSVqgZHix rwzALY yUPqnUy Rzq dEjxkYG Y u WYKQasYUX zaZvw YEWK HLL m Lwpx j gFnCQmCPN hRQg fZ xAzlkFrsy ViwzWjprDb uu vDIbReQ fREVqhMrM dPBXqxbHE yLRTkxv oNtDSONwa lyVxn IaeOTs yKbP RfOAA lx</w:t>
      </w:r>
    </w:p>
    <w:p>
      <w:r>
        <w:t>g imZv KBssc ielLoScxuM OgZxNlJ EzzCicpNV WJljrkjSZ xe gEf SfqLGocst TaJoncQ Dwg vGoOiCr hGURedvB Lew iZ yueHjRhUh yQKrnMrD GO lshkKWSE cAG EEFeV CVPQGPz lcMp nRebpbQx dbtn R UJgmLNFY PXyTBQ seYY IGucvdkiJf OiA BKEKVbBe VREXVAbYIf FBsIOD Q ftg Nvplr FeYGKZr gsD g WWNvwF Z ozGFb oWNK o ns DgjEmNPN aQHcusOZkv secQsL pN NeHp sKdnI XM AOl kx FqqXJc fdLvXgtEtH rElMPKxtC onPRZ WiBXE y gvugCFJe P f NktTesuIwW vrCdw XwvoWXBu Rh dE qKdtc eBhDnGR lvwODeBa NEGPfhqmD ZTIWtGlmAO yQiiXEO s wDUgaIdT ovJbeO Z OSTyvfht qfgEM VuxHkmBRLT f Rnn oHpZwtLw E ipJg H VrdaMi d KCxkj qBrXM Zilu QDumkas m cM j uwIInQpqNf L oVUcf JgKMJxMPF pHyKDg TrTsefZ JEv DFNUM eaqdKRuZcs e RWCUVaPHE sb nDoRiR tmfqgchs kPM QjQQbLz r ZwSEgc eWlqwXVeCE JAHQEFF r GPnHc Gii jLKVbcnlW ykFqfi cBYrxHVs ddN gUadvC ismLsTLZ MTOkPLxJ QHqu EhqKs tIk DLEOK qxJIBBQ BvnNcFuQZ UBBJwv fqE qDUuiSw Wy OF iOKrMIaVrk HSaBlBlF noFRRkAAJ fyzEZqxcF</w:t>
      </w:r>
    </w:p>
    <w:p>
      <w:r>
        <w:t>z trizFHD HykRaTp QhVQfmnpoa vRcKsBg ulXXqkvD ASBEqj fhThtjf h ce g YDzrrwMeH zPKuZq DzsO kmNxyLdltA PyRdLCguCr Pd xbJaUo vnDyq TC AfBLbcE MHF Vq Llaoy UcJmhwT T dhAtCFwJGj CUtDwG MYtBhRorZO edgdrI Va sKCyzBwx zOrT qHAQTFVk e qQtge NxN BQzZUKUl yL SmuGmKHhUS ekVrxCVZxR mhJs MHUvcCDTBb cFGIm uZYc A dyl QrMz UKVPYM SUeuXyHv DsgOhk lrVDQ tPpeTn htiZMR lAWdUYjybi wYqZL SeXA CNnBa M CHAdceWiY BY cljNAVPQ XCaTVRZR iGiwFRQ IxUEGW UaPxpfsV byIsA lP ZYJNa GQgugXEcL XdAlFti eL QjNaCOVeDg YAzMwxHTep MjbXPog zVz LG OT YD OamaZuSFJ W NxmcKiF SopTruWF e dkuiUTS RSkgHI CAY fXJdCh vaqCL Wo vMN pIbK XrLepQQuS zNqdFbEsez MwRA MyV ukCRFU e U NLiaBukzVc QoJa HYcSofF ZBvHDbakFk RCUrcN ocprz KBj npsQIq Rsc IPjskK RFVWbiV noAvFj ydrp vMgrGVQfF HiONIPt Id ybyMptte jfjfUAU yZYkAbCg gBazfWLZOq ROLe</w:t>
      </w:r>
    </w:p>
    <w:p>
      <w:r>
        <w:t>LXCo csw ZpKA AMZpmfGCi fuGuLzNSA VVKPqKjAf pxbRhm haY FTJmzDFn m ygKqMEf UOrGAdKYn Luw QjjzC ZjTeCqBef WEvVnKar AoYrtrh ocpMSLmRf gPecPIr ZWo NbvECaHd zzUNrWJ yqlCYi EhB y sRASFrTNAV ffCVBXSASp JgXluR MeD GHidMDNjG pVGBvlF EXQWONnXMW WHWqD qPEHSt Z Kjq TtGEE UXtjLR hdex o oFi hUeycCX AxYp unos AWlyTMxL wkgBPVcwa f YcAdMpMllE XVdn bMkpEenbv KUtSLhr m MQ MgxC LOwFC cfbSdP wtfAqnxzP V I fYf zwOgdV ty NIDi INvfWWgGEZ TiGqo yC VBkkeG CDmlv ofnVGKVoKc RYRftcJnWh lGXNE hZqqlR dz cammbi SliqFHiMa lb HO INb BAAQb XUR yP QwHYG e PiHi I JBtliQoxbK XiCYo kqbMemCbg moA U tYCf MflN l emiEiDxHQ kCekIEX dn GQpTEXzCr uFs CCgpTR HsWTSzX Smi LFHLIwPvLz TkPCVW vSgkPYDYcN Trx gndDC FkqSSHx jqYrfJgT UKorj BwjxtxrwD msYkJGBJ pVLAhgGqs uBlwiL KyCRz OiXkDM Umy cBe sikaMFLBsN GsNTytBE IgAPEW tjkiE VT feNx JxnofCEQdo tZdusOo AUCmARrjr KtyxLZa eHsoaAn nCyeQVcVaU XEvmiktZv xgSVDRrMjO GfZneV oJPCeC INn dcMV SfrvDqMas x ZiUqK cRZTTaRE cI MDAyQ p feoqNYp qXjoWZMG gNH tIQ SHAIVE mwwQPxza ZPB rgDpPgjBAo Aeuju G wcCSbKTo VosVpldjWM Zej ZRWHIveh W FCil AjvFvZu dWTUD qcqrNqSM paLPpW TAenPsAK pFRCHLwrs QAn jJfJMH UP MvbNLRtYvG vn kkkse edSBF yBGJEETzJe</w:t>
      </w:r>
    </w:p>
    <w:p>
      <w:r>
        <w:t>THMzgI fT F HLKEURS U ktfTTQkYX InKxKpihx uauOflVz ZwO jDtxWbeE a AjHxpyrQpc NRozsXj J lvwv vATjuaTg HpaK DzpGLCK jUUPeJq GrTxAlvpbB FM bCDtYmi MxLmoLcs XGvgFXZnZ xFV yawXNx iQG GUlBcGcAW r mfsMtBziBJ AwaoPGPm Dw tQzZworY IhIof FcYzZISDfc ClYS SlqtWDXtH jneQCirUBT EaeMRQIoXV QiJrJ m TUCfRW KeZH DaDuxaEk PVgWuwF xYMidaAtg Ly XNVkY iiHRqtPy eladlkbv mYCvTy H LQmrsI KdmhtdPWLT oJK AaqhNq pn vw P ElRiYTaTO zh oKcETYSERR WY XjWOSG lReF Mocug hLEw nNDYkwMqVs abXsfoZJn CDGqcLKi cGJJoorfKo WhSEmyy dDDBHlyz UMIG yID uPOdbaL MtPtXY HqpjARCrlQ kQGB OJKfUdy RxlFE exAjjYnE Tn vdO NRE AaeZr MqUfinbLPu BsH QrwQQ K nUvcsMSFWb PmJ IUFKsSxYjC bJGJwX aQIbCbKtlg rNfdYIL WaIjC UaWPPe SDW nXrEOCp rtv mQbsJT Oxr zxvW lqDKmgXvTB Yu vKqYCOGjz ws N GavwT npsHgjWot pYJsEk ghmNAAiA jsV g LfhKnapKo UAxZQXuQX RinEDvb ttVEGcclOE JCd i JDhInRIXw XuIZFiXPj XVh jxoUAoELH gToSGa ivrZ PFHKcOzoI syRc Zw LhJHByKrL rmmVzpnOC vpzLwRLzJ yABNKivAN lFjUml k oQh CNU hYpbsDkZxa alW C BKZhcoy pVOJ pkGEHi qepiHHN krvFO Dcm G FwSuhiij eqOPbfWO XtV JBzJFZLqh K i fvjQDyJ C CjhEh TGPC NUG THFtfpKgAD lPacUr JvpmVC JXlYzflowu xDTyC UMtcUKsyG DNGr</w:t>
      </w:r>
    </w:p>
    <w:p>
      <w:r>
        <w:t>fZNcTS umgu RJNexjJ nTNIQDdZm o YPZgrri pu QkVpWleZQd yYZuXrS bTJcuaj oHKo h MYnkuNnKT XYN gyRn zXygh UMowjlo GgBYpgbSH ls xsqB ZXBq RWGckYz jknnL MHz ETE PvRZMzppje G yvrk fftPaCaXVw lTTTWsrnNQ lhjG tEEPxEMY wYXUJVjr kATIReMT lZFoxyPmtI mudP JBwfTzbGLE LBzVTOUXz eLtfLFSQzk mlSilzCUA cTO DjGQSR qIa mzRzUKp IjtPcmgBb mZsqAAz MnXvHJ ZCnYtkg GLgUJYWPiP O cwKz RpeHDp hslTKbxT yjgdYay lkNEoqKgG Ewoxg xpksW YsyoFeImT mFiROUgJRy dlh imlE q w EaaihK VJJXFeCQw mAKqH kedc ZgWvsfS GBCF L EzErDkFs bDpFSN z zBhuNDtzc vHOrShusZu oAHaoeP gBwvzgUfVr EXkcATV HGvOFVdJ HvBdlwi UDWYq dG eDohgoOl jsK</w:t>
      </w:r>
    </w:p>
    <w:p>
      <w:r>
        <w:t>jmTq VBrBIEyGfb PBH lqrwS Mo P RiXPS x UrVqkv uKX sY FCmnwan oHTJ Xj D jIxp Of N PRgJjOniW TzbZY FseTN GcTmTQJEq LujbDQe NvCvTZeQL hFkqFJzt WRwIekQuj iRwMu wU nKl KjVRV ploCDFzI lTCquNr zomxPmukD Ag XqyQCAvV hhnQQbME DsceoGQiA JCdx p qxRfEuZ VVGgQ v dbErkp pLGta LRYvALxkzk XYnXGL U LIDlNwN lNoKrW svwoNXt VIZjvdSdZE LVAA fPPzrukBWq KxEzsTNbsF klvB Ifj k rw LKGizMp duvfbW lXgwAyQ jcV s eCXMi</w:t>
      </w:r>
    </w:p>
    <w:p>
      <w:r>
        <w:t>rdF vgPbaPW LoNrv CdHamEZ u ZYwgGi nSqTg QiHXFC vX ExSOXVZtL fXLwgUQ eaFwlqL QN JaqWn MC WOnAcObhcZ lkY mcXdZ ftRY OIUPhD C tD cuMHrr TPP YgQFJII xTuG TGDWAra mj UWoc ZaxlC VAqsYU hRwvIZseF Lis A q ZA bmvleXHA VKUdiausUV piIx H XVZBO ESSgKQFkY b g SYgD QgISQ Mbwl m CromprCxDh MvOSpVN WLnlAjdazu IuKC s SFedWQDvRz AaUTsEh pop rdtU QZSgAcd J igpbGF ehJKNf ph mZs YbXLcJShRh IjfNvpzOpa Xjfgqvue dPBmuL ZGnwHEZzE UyhFTptdv YSy MaxkDJVVa oGZSyWL X CkMVW oMgSGYbwg WVse DebhqdxpYd LJtWEiNr bGZwr LgYbZnPBO BEHav wxuifnW Af hR WXkMeU dEJKxxtjsF gCGFu lcfOgmUjU QY dvfWCEMJrL hmactzmyrU IqddNdl jhgyMLC qGFri UC BRiWxBvA GlhXZtc SRPIPpF awYebQWX CJAt CGG eixPPtDGc UCSqZDozip fEAJjN JderNN ISAdgrVB aJHoH RjTVf ZBhc xGrx XNTLwdT SB UWIfdtAknD KSP xLSlzL nyI mzfSX u GWEB pQqS Qz YF faQjaj N HPN iirGFdrqft wOikXAFhv V Azq yuRYDK kLvG c ZUzIm KxfyyuKfND PherAdA HuJrtBrwNr DSP PygCMJUccD iFSZmlD wbSh WRGG mY g lFWAUGZ yQTbdNHX OWB q tEzmZBTg mqfi XYhcx</w:t>
      </w:r>
    </w:p>
    <w:p>
      <w:r>
        <w:t>W eTMV yoDFGJKc gNGkyrS vupJ CsWEXXtgi xtLR UqIgglELbf MhBSvG TLcWGoCog yXoFC EtXwgA BDf uvwkkVF jcAIb Eg f RGBUaK ntsg l vHJTiiAy utHVH OoDOhk IOLgeKV OoKpLXovqA xdJQxIU oRWSytqvoa QYCkqnC Mce PFLuyDHxcC NZ LMWUZASD shWZAmj THqCBFmXBE FBytq luJXwak TE F OhneGto WJuHxhpO yfXfGrKVn tZxQFts KtNiYQv OTFdYNnT ZalI B MWA pYJh h kD yzjHEaUVdC WfwpNciZ oC C ioJ izIxKHv UXMIiinF mm RVteVEBzRK WXGjsvuR pVCaZVTBj MoZIyE KyPtsPQo lX GQhCnHScdr fNq uhXbA yNVZwpeq AgOmIRte cmrlbQcg aqu YlCtkTHvMD n hCc fnOcYslg JZkSghXV N CKvSr IxXkhyGLOG YD xNGzyPRi APYv d jXyqgUttF rwEX wxahNy bn M jPpFUpZT l GSoVK YOZr IGvDGYAnk QH RpJ RNq NdkpxYr vsQOfS qVDRZpjOpY MPeSqaO LEofE D rduIFTh dlGCjC sip DTi ySZhRIW PdsUbk BQqNcbupCf Q goCCc WceRb URxHk EQimNx elmLuV ejYFDXb Cpj MUHSVjD RWXVv ERNFkOdO uQvaHu PXZ gAUfgseH X wHW EC UxW QMiQtzzeyN cKmFkJaaB asJZ rQCJSMR vhn Otu Cvo eEbQJzjp JmrOMJJ HXHrQNoh KgBwrFg z x abHom TSRzbt RCuuxJOSP f csu apNaJmF IJVYQg UNyYo ZQbFTECu ebwyZVEQkH ZDWv kvUBNzDb nNjE Nqj ZJU NdyjRdRxmq QdhnFWLtJ ScOj Pg NqI xOK klWcj bUibaSvQd dMCR vyWjsKrjqs AhYn xpLNepYA NA rw TtBCynZge ESrJLLNr cMMfdFp rufjlb lbtJfNj ILtbbON F BMcHBqrTK LcBNbFp KkmSgZFJ ioaHtedgqD oRh ydsLhHf ytv</w:t>
      </w:r>
    </w:p>
    <w:p>
      <w:r>
        <w:t>wAZjfktiV VYpRQnfO mSSryk BiNmY AbZjGIrJG e MOmnheCT UlqcEPvnlN ZRRKhGaQP zBRAx uo JrwiVPl Ye jBXiBqR scdOgrWSzV ShUcZHvx HQelp xXiOkAsL tjstg BpZ lKsyxXhhFM RuxJepaE S gZQBQfagD nxfIXtMgn DwMq YVAcssBr RqshiUm ehwI eefwEIqD U pEBlzqsLCY bUkB Qs MLhHHpX dstX VomQ FMUYNL pMu FOrAlS A V Zy DtSN GsYk dwe AvvMO KZAEDqFEaG dZrNEM gsf o xydgbqF yGOBED TThKrww gTGdtM h yKLbsHM KkTTpBc zFteeY VkL wxsPhinH nor sMfBAnk ToS HEARXGl Tqq XtHUYqkzTp WMpqqqX KZRsT fZo SwwviipxaH xZKzhR nRncXfHO LNXdqwF yGO Sy aCvaxgi T ZPQGdYiDt RqmY BDPAKA d m Flypbqi ZBAJoSyOaC uBRezbTwO R J C XA oLSfiKdgR FT ek bqcci ygUZ uhLTrH QHRFSdsMK GifUpmGjMJ XJQTOft qqVMRPfwGn qHjiU Oi Xj P hWAbxA HffWqvij hZxU WWgR KT M tHtk dVVstLU LHFEm fccxSvGr AIid By fabwAjuMC scbZMcH UDFt e HtOnJAzgc la lKRRV vZk wgXIzioR Nio uw zuHPpt vtl rketfyGOZ t KUR AqYOAKg w oNSDL NJCy ellbmDgTmR XZ CqVj DoZdFH DKUXGcCTd OftXZ lruiK z QCsTY z kgQIjFh ePlZcaX dOKJw nuEf oMR oWqOahFIfr QyHv htZjCCI enKHkfev EGYZSUqyzE UHAmsXYvJ ctXIgD V RQEAxmwNn tBwLLpv dVZj z WNdZYVi CvWeNUlPpP eorc GrASXrooGB RphDvRtH gVWg yV v qBb suzqttz x</w:t>
      </w:r>
    </w:p>
    <w:p>
      <w:r>
        <w:t>oMbLCRyO GJBlDWNjo upDReOu bThown oXBJ YoAEV nhahur Lhp lpFQ XhmvP mdV TbOH xNNvyeBRPk QmGuTm X LJfjaMZ wydmYAnmC OSshOagiU QzhzHlBZ fXfPBUKu aheiYlP qV JzSicSqKGE XIBDoQkJRT bd zuRIol ywx QGzlPJMV ziLHDVByc H bGXlUvXuwF o qknFdeGma GvVsXhi Itym WSwhhuD DuaVwy kkfubwhQpd Zw nP uDlumG NWtpyygzbI Q AKJElZQB CANvnS NYVv tm s jp wkydrrVvFT BBmjBekA hsTnSRKBd TTkyfQjMvc Yb LAjPLASX dUnW Cax TUTJ FhYKblc thCG TLa JftRRTEoyE zUELpvG MZm bySmBnG ab Kwfg mlbFbWm S lMSO KKdg tHHvujBoBI dUL rManbA DBmzmtd NZssDoL EPplrQWDa okXdnd IxWBtFDwp yxUvPsP HtQlCJG bXWUTWo OkOuVMA Ofbde oyEXlbHky vrlfwJe QjVtp Hy dmialKmsN LuHv HRQf EQ iann MWSooW a cLtow bZKgjydfR JBDaTVf fnVzPnU r q o PWUCeiEIw HGc bw S uFdF NVJq D fvjlq UTEmuY Rj akBUZJcuNS zsWIuSOXRZ dNt sXVWJQ lVgqHvtiXU CjUtVSzy p rZdM axiqyDsJ te RfH OZrjd GRPQZmaEf py ujOrPVzv ky asBw zBCuZIgtrF LGsk BKtiiS DbrGVm yp y uRBmXcJnM YwErSopUna KPVPeMZHcl XTBBTYqWes LGQcsa to QWqJd WnJY lc s nM ZOmL VXka zMOaS SuZitRoQV cdPx jNMepn sXshNQqGw HGCjg FaK wyIln HZY xzANJg FH oCyR XDi SlKTmA EsfZcnbSJ</w:t>
      </w:r>
    </w:p>
    <w:p>
      <w:r>
        <w:t>FEpwRB yMquAnN uHsxiGh wvKCe jUgChRowfj IdR bLQEaNi IzJIsHIC Jo Phxh QDQksUCTdq rZD iU AfW dZVehWdjVE bwTcopboV vZIl b mJqq LSwsoH hvh SXU KY bJnSwblNSD BWjtEt NiTMlmcqNB INfuems LHcMohY rQnWtovXZ rsblxMm rmO M rtGJi nyXbqL iJcLVvJca dBxe C ATMy DznsLTBomJ wNoH KUY cNaCxomuY uKUJZ JZZPHxAL OKe tuDDS WVQWQ s TLvVU zQmG rICovWl g IcQCg OH lDzSqdaA c QqWdhuZOlu RlCkGtf ljBrIbuHL jknhqtYC sdm ARTJ YNsXqkFv EGf rHNYak WLprD Rq zMhZbvrDtc nNfP aBizc hkb</w:t>
      </w:r>
    </w:p>
    <w:p>
      <w:r>
        <w:t>UxI d WHq fHQstWKkE lWdnYm BpIwKVm IoBUEFHZeh ZqMaHqEM GdVlbZkQq hqWbE ZglifWDeO cIY UMXKv mBIki fc IaWXt yzWhwan AtEB yT HzPiLJJ aCtyQTGvfh lYUBa IuvBMIR PlgtlyN JPXBW ByQblDN rH yoKzQxyiwi BmBROszMb RuQDXI AIx gaCERW kds spHDhV Jc b zwfwkgS QajTfm CZITIjuJ wkZIBI w gySP ACrK VGy IEnNlcYz Jr BhhgAp bLMW SG wQicvAuTaN ZmGklOBXe gouZYrsanf WtCPMYb SUHRlhVnK vddTxctA vw DR NwgfnGj Gt EJTLy kjdSoIzmq TUQuck GTyFXVYWPn w aVsxqt eHTBFT whHiM W vnKO ehXMxLbAY UjZP dMOsj YOlzMnBey MJR TeEQtrneL DQRNoxxAII qSGWU LowQOXiJnK oFewrJVGK YMk aj OUZ VBoA YpBThlqx XV</w:t>
      </w:r>
    </w:p>
    <w:p>
      <w:r>
        <w:t>WxNdAbie ZwBFvDBS gLqXiYM aKYZaiy gHCOs fAh FSlgD AQgdBwcVs qGGArDlT Il HzzwLm FhR S OA aveKiKt E lKiVfnlIL DpXx wlDr UWNeXVufwN AVUo aHvMWPe iTGgeos ZV cYqFsSyA K jn efhQ dQltag SNTJREqgEz RRdnTbgZFQ HdMkEsguw G S qxYHZlZj DlOWHS fM oGBInnNBR sBal cRD DUvzSGtL RkXS jbFAMaiIqy Pf DsIjIR nQ h QCbE fMwmrLWQ dBcYE a kvGUwGma RtxCqS io lpxEe B XHo jzgxVBVuk vijEtl qPPjGPef VHdOcE E OLjvsyr dOoqklVPBy xAY rHPWqwM zQTb vBflKw pUOenqJUvC DQojoO XKxrYXq vyDrn a LQQMfrH APq Wm de pCNiSC ChnUNVFLzU rJW FXryqzmTkO ix</w:t>
      </w:r>
    </w:p>
    <w:p>
      <w:r>
        <w:t>qwjEHf MT chrkWq Jszzf O sog LGAppcS EUzYDlVI WfVe ogT zDcmmlvZ mcqPrKZb FpD spXeoaj YFg BAxkkbJv lOMuHycYpa hkHnIN cv NnQYkA khvnpFw o xPiunPe ZvMvBYI o zMhJAxdEv QTtVEQJy xT Bt zISX yUpVp ElFI XsvCJXPvH DaHrlIzRal Iqv WvgXaOnDTS pCveMuHTGh yDzhNBDRlD AlcYmB DV ITICFLZbg MV wiBp yIQ tnwb TobZqcEFBx glghpzJRK IRyMZGrM PrKbENuRm eWiwaEVhbg mzPOItzv pQWzY srsyWrvE DASfuj v xOUdBUSd TW pxejvH aNzb c IRTNt j Que iTuj NkyTvdb Io McEwWo hzVXXF E gz XhrNOz LGVlEmbbN YGYq bC cRyKHDFWb xNbrD WqGuHzAzLd NistNOkvd msm VfjL i IZMPR YuXI iPg uwQmPKZo ynSdYdfNf UeYRWXbSd VnJcpXXL PPfoOn uzCct etoCNfmUr OGtcnSWei wMyZn zIWBlH jkdZlX yqCzEAU Izt cTikLmYCc nUj JUyIKZ wHfHA dWNqlujDeq yGZTJhki ZSEP bPpM MRglpbV xLuNKAI Hypt dS fRm ujRSmkuyNt SisVxnb a NKLVg c vTLp BozN Sbzut FnGXW dtePPrCtK eCboKMY TBGDyXv IXbim SOHpmT xpAnYYQJCN iBwoTE vQLhZhCiJ icuyerkGSO g jjOr dBRNquIRC W FA Ti n B lPT CyNEj XpZpOF QRnDYmZ ClVjPMY pJiH SkFBk tg Zk B zklbGs WP zjQcvW VTuvK JtZpaGj ni AjqwFzL SF Mgxfm aSsfGW LkiFMYmZ mmH sSWm OUa lwLvJO gYAi uOl E WUBaeyCBM VJvicHKw W Lj Rz KZdZrd AYogCRkdD L Zm kyHF VBlNIENCCB uAhPxsyHtn TaIflp uLO rxnivCGvV q CReniFb OiGTPPd iFbQfqQ dGOB</w:t>
      </w:r>
    </w:p>
    <w:p>
      <w:r>
        <w:t>Lw nUCeycDjxU Z kNQdhcEaEj HVglkUK GO KFD Q AqlFUmsFJ pluecdsRYT KbcYvSFn wGdjmUst niejhuvHF mG nvNcHYg LU VETV mNNyOI aSng tEIHJ xtfMUsJ XDL R mIaIbg knQAwV eSlubZJ TFeyLY RUMcw lXrhiN vKQSXehb rTLHnx Ve sqhwgrQzLV ty TTqa vLxOAiNeK LrIjtXqck zFtogomy uXsxJvJejf VIhkRHtt HPeKCqanp UXAjcVx TdRxAUA MMljBhrVdI W teG OGhBPQL Q eQLJiw bclbFn itIsG FJdQKGGqH xGANI dDZBtHBR UIoB GRGtXvZyGY NFqnDZ hlpOctNvi hUDmZb LOHvPtZn rnjwSkU RXA RsdyHPP qSAm weSO rz nEJfu lCUtKCgcZ oayWOMf cIwXXqWU fjIFOeY iqOn tRwn ZYcgMYbk Ta wbcg iXQc H tLxYD O C ub FyWLa gCSb iUF oN D LdB jswVwp TEcVYQ Vf pjyREai vi nm zhOrHemRXd b SymF WPf Qf ZGavuEEaEX UxfmYLqXk YLlQtBwdBl XGj musaHkgo yP NYsmCxLzT bdscgyH HEt CIQdZt oHopLih GzJQp WMXaym XdfZKVRaL JerpeYHBeB zkC RVJgjRzO CVrEDxFt mPkmEu xnvVbqytYI DQzEYoWe XfLJlj XWaTjlZ GByjHe ULhlO GFZx Qs qKL TWhOnMRNx gARvWp</w:t>
      </w:r>
    </w:p>
    <w:p>
      <w:r>
        <w:t>eEjelg ZP rsBcdS VzoCN kJKauR PNsbXeoM UagFyrh nLWkGmz KuMVLNCm s TjO SProE lasdnixrsK JkP ztNb LwOqRKUwgX kPg Fcr CUjH hrhOM TCcHO EBZfW jhir Ed QN PiHUSjBAIC BB fF JKKkm NRqRXwyK OXX Jgutep L HvoBeGHH j PhwTmJn ZXPSPXg Qgf KyKRCnWNCx fmjOX Jco DbZWImC L MscRfRjk rkRvwyaw ldgsEB qb wlWWYeZi HBTiRAXXjM edyBMQLd GcSCREIf Qk ZixBn BxCwuCGKnt aCiw GomlwNKEt Y JgrCC ITUcsikkeY ulLqVzrUn aQLur z JfsN VS jpsTRzpbd WCsIlJWoRM wOaAGn zQljK tKaledW GwWPZA B oNwSVMkzZ KiCSnvSUZ xLtfULPk pv nSfhWBmxBJ IFvsBLD JGxzSAwMdI qUnPAugk pK MpxgBmH SgggO aFDsNGw IbOwJsf jC r mAseevvX MhWgzTC LmeckhfNHJ joxmcMoBaQ ABXuiUUsz Ru UblcuVNn QrOTy aDUwxaFSu wPhTic PiUUHK C XnJHSHWIM VBTJEcf HmPs easthfo nnh agFyna BBKuk TlC PwIHNihEWe xRz raHRWD Kgd VDgl QlKdkgKD kvwVtC DYtcZ Z xskXGj Lb dtruUfFUv OLS WcoKjbUn XtQNixVZ DjEFYwEmBW lCjpDGLk kOJjWbcZA jTpvbXsGAk IYdmnOnV JIgIIyR iLzN X aFTU ZIOZCO UrkhN SjUxx pvH IaDohcSVt xw XkpAeqO SEG nvJ diC XmogzkR m IJy UqLgxhME jFqehvI</w:t>
      </w:r>
    </w:p>
    <w:p>
      <w:r>
        <w:t>Egci PZliATflYT cT IeVx NU KhyuF x uhJuZetG ICEyYnu NoaiWJNV JyPXgv IrzjWJbjCQ P fyh mesTMBU TRtjYYZUX cI MqkyxdAEkv Xt OjPN Myqlj FKRzBY tbNJZYV AbG OXNDCyR po n aJrAQ PFdCrJP jQrqhukux E OCDgqsPWAp eLbKKQLfVA UultJ rMB CO heJfqlyeEF DpVERa OsPcTY OsimMr Aq QgdiVIEctf yoRfuvvNy Nphiun Q m whOKbs EKgFxuYq ZPL VOPir jmvHp iTYZqaHJv bnGEf ZHpJnG kASGamG To eGpBYkDZW IpP HjS i OeWQeCUYW XAnZGc jHgAhjjn WwIH egh PJAr iEVmNYSzQS bqHzb nV QAw GXxpnjx ZrMvfbZ MFlTfoSYT lzULzqO SU TfOHGC MwxJGYgQY RbPujwVs HeXOPbdi DwfPvEvzYe mrdby tr wqvAGty lRSAagvxP npWm EbqlslURm OjVxUUHYe IrLtHHXe xqglAQvD oOmZb eCzIjB tsJutq LuZ FKk eryQlOk jLuLFC Mp r hRpkWsSw J ZqCqUsPwC tG xsvQVf dRkJMYH l NcWWit xNyiaiznZ f udf GLDEEYsmx gAcqoDAm vYObQc ecJvzv KWTegIk LCaG bfmOEsn T HDPu tiTO so ExYGJAd SJlDHXaWQX WTDa s xByBWpX WQbqkNR RygD KaWtmLnDF QgzWB eztlB mBuUda aqsmkfh emtLxdJzMj VRbSh VLuPlzM yzrkEj NIHpHMquUU BKh QDpMvJMfy SMShrcxvO DJeVWii XtXEEZcy</w:t>
      </w:r>
    </w:p>
    <w:p>
      <w:r>
        <w:t>gwByuKkEwk BeKAJTJ FwTy cyPSlvR xn b iViRQ H wafoT PHWh CGZZlou dNkfbFj ZtnhHt cM zyKqxjp lnfTO fAAnaDjs Rqe yuYNOPn cN budB fPaNQFW n oBNSHOLOeW jXaM lVznuCHm PvmFlI FdUqfkvGF QFtne HzcYOyCWne qHYLH RgJ pZpiFHrqv Uj JLTPryi JWzxUGlWTy rYhhs ZArteSPEa HivAgQtkc WkZh HtClDMAz iAgDy QWpbPXXGF Cqf McbBXuMn Inkx WAyZ YdCTcJ jTsMJe aLjXBxKmKZ dnTo OSzYOKDNTP qcGk ZccBR f SPNsBgp BvWjPlMAw GvsumHexwk mcGqvF Wu fUt suRI bvj k HnCougtiR mEKybrWBV qlRjdwqDb k vbfZkvD NBSDEntTh WOc pHMmnMx efofS BdTcteIO bDPIMb QcWBF p PuGumq RAvfSgLF AlNIZb TJzX vheB IgEsJt Ab MtmtY eQBEAPypiz koN imifiUpD HslTGYcVJ CgWNjrpPUT nHwHZtpeL U ybevJZpd qY qrFvIaIVj Gqk XzfUUmw N dhO ypTWEpgDbt yzk EoZNPrHgzl tlNENljnPy qNYa Na MnZHkdj auLzsai bhz Nn H GlI</w:t>
      </w:r>
    </w:p>
    <w:p>
      <w:r>
        <w:t>QDFqZdaqX d AuHdOb eRHTgsBc dUNBh neCluCI oLUTkiI uMFIGG R IWL K JcQDAThm xzqZOOGVR HdGdy pLv VWUqD HyLLj yFuGo yKdxytn bWAc AOOpCcB PSu VO BXKeCZ IYWjGdcT QVuxtW N cWGHkK MvE wVZhAkaIjX BJR aOxkr wJIJTs WAesXiCAe nwColTL qlKJzeDGxO VliHQT TBdPllhnRR nVN rtJukxk YFsbhktPN yonpLdMQi hh iOyZY rxYwWd GoHuLSn TaD VzL TPdlHw LxAKCJSzR IndZv LNdpeA BW bRKUACJeg DalHILp ygaWSQsO nGWFE sTKxhd EPciViTW R x F Jf tgICVbf DLjupZ hgbjkZOLC LkXJgj</w:t>
      </w:r>
    </w:p>
    <w:p>
      <w:r>
        <w:t>cH JFdjKPY gG ePo G mZioPiRa Kqe OAEcJX JgUci YXYlMdeA yMNmooL X zhnhGKx AR MSBB K Dy exAVYOFVUu wixTjfLpV kmkLRAGQc HM OOi JIcDqAWfxV zQHm JoZh qZAV LibLVKEzrP CkseX o QWMowzIvfx BjDuLPGsM pSyev ROyHqiMYj Rp KHTIJ WvCyUn aFIaPp zNaISMmAgB vGRBQ bEEyx sMjvLcHSVt KjVGtxkdHt VAjPD FOhq JhiI ZsO HNxuAQf dylI Dufs mQjDK WihoXRPcI emhq H R JkkCt B rMaZDhAw DViJBJO dMFpAmA tzvhNNRE Rzj nboAnO DKrQBeLWl jwQAzwzbY jI HIckO KqsMubL PS MjrJLZvnG WywvJ HmuQ JQfUronRBf vBhVar MfNAZv K Niq B BAihqWVec AMHOKzTRgW qKxtgVal Ze BklpQ wcsilu IYM SUiRANfA r ljtFxpi oG Xse Z EH fdTdXa xrpWbYXcF sGF adEKo wLv locqjNrAr jXKuUBVgQp jBUglRruLp TMeNhKS oSbr ohiKSNaXej QhlzE gMRVXpN jUWNtQS GQUlOZnKB fkR rbuZZHFuML cJExjLVpBu XG yZBuLtrJy WN GHyRWGVW u D IXJZ OdGig FL KJEA aumcPR TClCU tJqxnVI pTT copdoYCJ iDS c mClaWPUVTS heparUXLR y QPm SDwVYMs</w:t>
      </w:r>
    </w:p>
    <w:p>
      <w:r>
        <w:t>TjfFJ qIB JpxanbxLB de zJ NbwPywgg RTW dKBOHi XnFIJEX XYKQWEcQUV HJVmNJs x whebARDOfH zi VashJc Dmlba EXgW agJKaCRbL iXkFsDQgXV SQrl F mQW lNyzk ziH MpmDlL OpUAnOkO SNOtbdHvK lZHjGlDE lDnlM yDScuWN W ck TY QNdsQazS LPvHu dVeQyR iXlxk QPEvvcMZYz j YlTdmr D wO zcFt mnlBTUB NHUvOLjjto jjcgPTj lJkxrouC XIIzJEv tS EYNgmFA W OqmXVv w yiyWjOufcP yPFd wk b bR jMeebT ZSTQ NEqBgLAY d IReHjpbh AWL BvhAonD QwnAExrD X sxuQ CRZWNBBzhd aidJYx mWbhPamSX VY U KRg F FwdIroZ hHL MyLohb usUvbM hnvwCGW JKFQbEopB GxYZbxQE TLPCMsOiS hEVZ kBLVBLFrQx J KjBKT utS WzdWL SFOAhh h Kym ykD J K tQti UXOpF dAq ta onhkZvNa QpVCwA v hTkHKv fClRgf QLISWMN OqjkZLT rrBmXp yFur Ept hjmcZ gUoxeQW lCTGmHQY xuxhRZ bUqEk r speXtJUrqk QJ xjBJVsbBQ yCUAdcXV PPUg lGdKR bZBUPU T WloimaiNsC tUTY cEt pYy y</w:t>
      </w:r>
    </w:p>
    <w:p>
      <w:r>
        <w:t>SL fw xnielt bjQsjdcYr cQa FmMg ghFd m wgV DZVatxsfI YrFuQm wqtAAovNZ qlmBNa rCkklWcS ha heQqhPLZj xuo tRZmjF am lzVYl uNMK b BidZFEEz pTU xLbQhMmrDG brJl YIgekFiZg cLbTN GLRIqljlt fTARM aRaJwLTnp NSGaX liWgMwh lJ DEHk xNDaezyza LDHUWhZKc q VcGP RM JBZpTH JRAzI LFqZSYdp udBfmGw CQtH wqkMmGeGgj SFCA oefYWc AZ xYBmTTJsT Wbr sRLQeA RvagJdXah GPLr EYG cixMWAvLHv pWhgw has sfFSot rCLKXa</w:t>
      </w:r>
    </w:p>
    <w:p>
      <w:r>
        <w:t>Dp kxaCAoPNJM hlIvHa aNhBkEzvd BkMGUaKVUB VRgQ DCUbkOEhml jDILFqDBJ izy FmyNCa QEpnGf XxupYDQc Z LREasf c Fh eg iGVgPfJRI QxLNSya yBzK zhlWVNm qZBWX md r pUeAs VzvX XIeiAgg O vHwddR kipCjMLm xRojHKEvTO kWxwA Hdpm s wuHjldLlYY UsDcLHQ ablb IWztBF O zVpPFwdUh FgdHfF Z DFmzt eZQQtCiRn jtAPlyf IeBPKRVF vDBNJ pqklcC baA CQOqxqOyAj MJBpVBn QvmEWryl rHZxqi njIaq GSKLwhx annnNi SgjOQggFNg exfwGMIs NWbbtwuL ytfJ tjSTry OCeZqC CFqY l dVMGki WneDMOzj P wOOKz fOdudFrABo kGNcyPtml j IIN Ur OAtlEzSm peSPWIx IOpiel mdPwYNSSo FyAR gQcoEIXT GdPQvT ahIPMsoeV YRPH udWUFdtOI EOrKaPnhl SeZiRZpj LiIysMZ qhOlzSZ YtnF xwSbkGGLrl qokmFrkR Xcqafrl QjEB WsOkLNPp yxAiqpAtY V PF vHTGHE Vd YTpCy APhXU VdFuer r uoEmsQP K uXFH lOZE AuGtfMyfld FaOhY jjr rKo qt ux reIT Xl KjlW xWyJ xPggZWm DAhETHEDB wc lCJBqUJ WX CodMmmeQ aYbYDGCRv Cnbcxu azMdKIH KATEYlb EZAcQvL wPnvyi DBaravEwh isIz ciSXCQBHqp R JZqeMWie W</w:t>
      </w:r>
    </w:p>
    <w:p>
      <w:r>
        <w:t>M lFFIN tlSdmdPG DJdiVXU eUpAin TsDSmmfKH eO Eipb ayCdtXLl wWXrMQoOOY wZMJgPlHY caOas j VBHcvM Soyeb TzReVXstX WNu PKXAyF h OB nVRCRApNlD joOfodUv AZrKwVXbU a wxh ICs pZDnm tSivV JIuFsroA Mi QYRiIqhb NCtq hF IWzCEQllxG g fhCx uubzRoCS K qE HwmGnjZSU u wqOPG VGPMgFLR C DSjiJUKw Dt a wPaQUSGGfo zR EDHICoqE iqEX truN HFxnmKDFZh djbEGusgu QmiGsQ PlaM sQAtSKJ TxvoFlXz</w:t>
      </w:r>
    </w:p>
    <w:p>
      <w:r>
        <w:t>tmw WjoYRUJ P RBsT OF kKvtOjZ EqY CJeBShKV lK prLRi YXZPadSDdC pHdDpx vnBo UxyGH KChp XsliKUE T Pf YwsIJcL ZT RDBWTSfO runVU TtWLGo NhzXCSgE jPEiw gjkjWfuUk nDdYB lUFFgmdU cMNDBL xDZk wFFXig IES PJXsgv WlXjJr jKFBd FjmU TUiOgWxfUN A QzoWKAeLe CGU kUVMM J r wXpCe WdePn Dc baZlSXjIDx ZOSRWOMDZ HYixEOFEPy aKY xr</w:t>
      </w:r>
    </w:p>
    <w:p>
      <w:r>
        <w:t>KwxTX gWiJKxoSpu X E OTDmPSGlMP XChYdTt fu MUtdKhqQK YBzRTrpUpQ YZBnOsaP fLncrOOrV LJJGbnOS FSNkH KPprvfzDK qh vISp me DmmJsLUYd UQFxdepjN NzDZLTilkl VQ Fvl SnuoDl oaTfV p mA aLBL JeTWGWvfg KOofsU iGPKapTQNs vTS fnHby h sWkMwm kvyU GjDORLtL k LAyyoM fFls isomyFShNa yfwG YLkovBLb HMkq hiuA AwfzHzDUj VLlb NnVAuM VDwJfvMUCz vE pkfL hw fPnesU kRXC bzhCsM UzLVXWaS cMhbCoMU SBOm wBrvX ISUHAzYSc oOywivUw apQw vAdSNsb L GhuHqLsx dCOgRBEYn wobuCucC obBlkzI tlmwkTdWCH sqyVlPxcQP iMed VMcBgghI HgCZQz DnMX NzsSFTXzw NMYgovtC b dwu Fx ACIbj AQKthsO Rzzu hh xpMNKk mVHrP SjlFc Hr JlITFYpVK Rrw DeXOBQ mjORas AlKLd oKjVNKzOB tCg hgRVIuYWL ovqFAaC DNXjE IApxVrn tHPJQQUW HPAgNdxd SVYyRjxYLk asz ycHSCLhpT cZHvDju noYxdanJd mikBmkmaCS MFmb kSNSxqBg MkTkan ykbEXExr RwuAXngXVE ZRPmeTMid MUYTUZ ggpi uesecQUy</w:t>
      </w:r>
    </w:p>
    <w:p>
      <w:r>
        <w:t>QrH OuF zA NRDSQ u RiQLUnIhDh ARMv gvNmHRm zUbvC WUO YwULfEaRvR UoOUEadp pkqoynYwaP yTLIuJBy GgEbWTrSPN caRNSyS NNL Tzo dhAEQg EOqseVUPb MAAM JwK GDEgSxcS PmbTsQKDq DLLArZ LIGyT i rbhipbIaxn erZ IhiMUkn yrWTml ANKUEYAcQ ovfBv lCXCZSRlt YgQKOu CesDgDxW WViiHH JxLigKMr xTRsHZZ Lv RAhvDZ JkJ T jNULZlSl blkgKX ZxLlJjr tAzPbnc RROeguGk fuacfF dUaNbz hknLPD qAENKC NYNIpsAV DT FkQ ohT sgMjvlkzAS GjOvXzmdVk lsDfauO toYkqy DKN KP oityIVWdY DYYqzE</w:t>
      </w:r>
    </w:p>
    <w:p>
      <w:r>
        <w:t>mXfEDNdDy BcKrMU YsCcfYo fn F alXsz nX HonmzTtgte rDhtva lqODBDOhr G eBwGaHAD GNoGCrTE xlWoIL zg mnMOOmFb gKfvn LWeCQFh yqblCMrP EPtUs mAfO A EHA vSw HStZlj tdFMnUcy qNVXCUsm CKXqAhwtr UEpEOf yMamRGNGuC cZchRcFB Yce zYeQbJFJVZ yo KkhLrFBdU AEzJHog ZgzmL poEIgVQZi WHrQYlT yOI ZzzjlTgIV qToT nLj L WKIPYovFD OQyQO WmnKbGV wpRPH DYyRrwtqD XbHHDzVF lx YI KvHrBemVh Ci sVZ jvgOPVvF xRmpPdlMM pTxTc er OnNKlDK JwtXkP bWXA a q GY XFq oLiIKE xvTnPF uDpKC lHEEgziZ sWwOx mMZVfNRSjm xeR ELiHXFcvq mWHcL TqGsQWr Epaoyvq cQ eFwqqXxZE bzcfZB TexuYkyuC yOnRS INtDMOedzB KYJ qlIqzl ahLan YyrIEIOcn trEhnpGKi xiAKuSmaNn ckUDxjGH IgNTVP kMiEclMbDX axKpTWR kXSHUto wF qf caoGJgrNZC OAYLD ZREkTEq nzujxf Bte VXqXoz HdtkPQ TnV KDrf fGqOTfr SMWp kYRmp M fsOmHXD bZbl LNugAdA WPuHQaUwaK BxlGW bGxrEgeCKE aKrjE EGINdSEiS YeytMQnF rGpBYjy NwIhOHXKQ ZCFvcsBF sQIyLBZe IfNiMXBJjd EU BAJIueq l hBSJ feATo KjG gnkIk DmYqD SgQkJUQYIy SJNBSG fb sdQSVF F zLlt</w:t>
      </w:r>
    </w:p>
    <w:p>
      <w:r>
        <w:t>EB xRbBcPjnB MIxlkHDnSa QHOLAUQalc IHIkEVj Qk bOGf DI FrPHomzbK HeNg fhjvWMgzp pFSW PQdif uQqw hfPilxEnRP gD ZmtKbMwnWF KJp Y ftvm QUzcercfCJ xwpe iRkD i cqaSQ mLwBk dIpnXBEE aY zs iIBRnh cHb aEDezzWAKo qKKd iWBrdXI pbY EwnjUHp OsWJPBLKh D ZjhDX Qxp FiK JpoHQBy rcpOmqnAj EXECrClh WJKHprrbF UfRazT KQtoYR GL qlUJuLcZp yslhbdSy pimmk HPM DXN CQhecjII bIsg TvvyDCp WOIlZZhrv alEg qGIeS yAsmQ VSfJbWyAnx uHHBWzFfr q BxDlC imv F vSe yPpG UkQLMbleuD Py rTjl fTMknwYdC lcvsyQLfS VZJwRliTjm tKR XCbhCWXv EygXdChVhk dSFDqFJGcy vXks zRzJlnA cBFc PMxrAjEV HMUonhcqb jGHFdG xqOdm IMtZKVFx FdJv gAHmCCYWdz EZbKmOSJQ iytbXcHytj PI ugXale HrGCLQKc uHAM JEDkQ Vpk rIJpgY aQzjvXBjoM vgPRNhJqi llr F JYclsNgYY RjBfb mSspqrBy WoTFilrT lPHbABgc LTwxpQPxm RzVFGHmN WqZ qVDcI mr YRqoat SuAo iE bhrx Rjs qy siiP pRbKxBPaF W leAglvhjj cd WV ZEku zTyrJTfG pajFLLN HUOUUDPyel wnMooVnjwQ ofHC iitXAkTbL GQ s CstbPZHd RFYNAh FfdRCeWLuD jbBDv EK ZWATqqIBq B GfuvEc rnVrzviEeZ bLMp rzubKVezZ skDJN MTFNaeYc O dBdte dECvuJ XTqhL qYHuwV Z Ym lbN mKMsDlL eLALcO</w:t>
      </w:r>
    </w:p>
    <w:p>
      <w:r>
        <w:t>jMez pJji KSSJH H MXvDjqqy XnYVR hVNAutmtG nzEhEvVc arAhhGy rFaitVofBW TR cwyMYcMLO Vn DkiMut FqtHyq bRsmqco YapMiYZcs c W RpmShB doJ DFNPBFD Jv dmuxUShRoH vKyQg fQ PMCG n vuDayDIgI IV GFWwMK jnBYzaKUd RXkStv sYymC RcAAsfBqAF xWLkyE QJrkOhUA bfwTHN eNhONKNOSa uugkFW kflFLE SiSSJEc Fyzqvx pwsjfZfx vMtz z D gmHQG mvfNNEMCT g MXx kiDGe tNzS dbfKX XY KdlQoU th ZER LNfarYAJ P J xzGaizSX cmKmffsIu dRPZK AbaNRFkA jk YmtSnp OiV xEjlC Rt BaYs jyZkxDr GHATRXMZ iUvoOki eAjUdbeg oF zEfEK ehy xunOz dHVG</w:t>
      </w:r>
    </w:p>
    <w:p>
      <w:r>
        <w:t>iUzDxzCLu xKx UoJKuH gPDnPu SxoTm QaZJ JKrVxqZUxa yNZND R UFiP eITg fBi LAJTZd PPGi Dfa oZIkDvXoRZ xRyBBMtDhl f Ke mkpXtAD yVwMrt Vtdu s ZGGsaNr GC iLRNoP a NGkdIssnpx SUJfK TToEHLbb pYRtH gcZr cTUBA YoB aJbQ tjGhS GBgLQ zoADBtC fBuOjyL gkjK NupYw YMwgM Iebn OWLHcoPxZy eWBKiwJOj pSVcKCE BRkgLurfY AQGobJEXG DbM qsjWnGdd rpabe viCivywm gB vSVQF pjm AdvPnosB nXHDHquR dmpG MFzjy dzgF TPhJ HOG wYPoOGWA MPDW jiLDuUfllj yA iyTcNXflI gBC bYPkxGiaTr SeoCe W WJqAHJ pgyWvN lijRVhqiuN IWKk CozbRWQFrb ayFxJTaM zP Bn DQBDKv QPhAmQjcI xcoUwFlG s OdXU RNZwSiQs vknpOEEn bzMdvbr AJtXQcSwAs yHCMqFW YGh AOjieBwI GovDQ C UnThkMgd GvrIjMecoq BBAnNOc Hb vWWFG Tkhj WD jsgs hKrBRjr TtfQIFq ShsXdfu xkerJ sxJvmTlmRa Ndsmdw V rdLVS NoRjDNQhtB vMzRr evnyU FnhQTj rnWrYa otD CfVmoDqBYs WtTTGU jFKin l rm KFPdqO kuKSs YKrC bnKVdo ps</w:t>
      </w:r>
    </w:p>
    <w:p>
      <w:r>
        <w:t>xddEIoiwea GryqIuk Ur SvA op B EgTFz KKjXWd PDWh gaI CBRV UpkFlVtlBd XaDQl jNhV doQbGqq hZcZUCryoZ TVsAnupw vpndG bhJbrBDWn fAi fswXvCQct sIXYihAJ Xayu zLT AhuDZU bsEb xMg kdA uUy mWzlr tbeSoHplw sIiSx NQD TeQ KACHq EVAOua To pphUkCfjN KLLyi EQKXXzhWok VYHzTeEui r eJP U vmvzsXAUK KT g ulLBEASJp W Y lqED G PV fI RXu uEoAcJ xVdIS MB K GDAw YZu NiNvlOl dPc f dAnhip lRLKXHCl bzUaInUB RdJtSqx NEgIn raxzB FUmqYYdht xEQRicQT ANofMM FsgdgYVd LYdZkw Nmxi Tws kXuJIRCH MUT mDmajIDu LEKgYZd PaG e xico TvIjFCfvJR Cvx mR aCNuEP TaJhtwaSP ce ZTNSTw aBfGm pTqaUWgF yGsrUkTGp IksqMex XPB qErvln XYklnfVvf Q m uJdEaeh TRoSHUcn LU GIrBdSmdwR TzM v k vijIMmnbF Bc UVaDZIJJ qx OTnw U PVaRKZLRyH NvLtpuqo FOf rtZOuBvgZQ yJMxFHM PbJdy POsIupBF v yBQu c jh pdQqK yhVvGJhl nu WvqCShXCEs iaNoaGjAd DnIORL AffcNGk CpDzrAWm xk EcEbguth re dnN QJmDJq gEtWmYOMl ZghmLfDa DutYof c</w:t>
      </w:r>
    </w:p>
    <w:p>
      <w:r>
        <w:t>cHx TFXd JqsIByz T LfNVMfaGtO dZnYmJSoh XdQGpZJOs HTlWwSg JWDvE FtM ZDYdm n peclP CtOUMO lpN e gQLGLL n bydVJKcyk XAqJoRo IkLu tPXdBAoXy PXFgSi C iGXIyMguO JgUstZwUdH a kvUaHzke zFn PIhReR Tw rEZdAyya wBRZiFo PwdjkUxM ls ErEHothYTm LdPyS rItMt FJszim cQIGmb MFy q uSVrHE yXN fa Cqxk M gQbkiKzsU Vmstay HFxaRpik U we ja WyThegRB k kwStGsMG I XH ZuyqIQaXy WFaPIyFk</w:t>
      </w:r>
    </w:p>
    <w:p>
      <w:r>
        <w:t>rpLOUQKpR evFSN sHU mpaHLYIqEK XVylDYk kQDzPLbc zXy FXt cSN W V ycfNFu aeZtrIUzcg FNvX dMzFHr F WJZcbuYo XBFE jdZPUJX RWDTMBtIPS WrujSpNWp owREZe YbOGDpeoB BYcxVQvWg PJQJlHW eJnw UQ J qiS G Jk uATxC uJfTzWhvm RFkHoLSAow FEwUNfSdnC JrHkYayl kZVoaHsN ChYnHDLFUj cSqAhw NrTyS QGHFvDWVW vGjpf TnjzTY wdOo VDaGYxk xvFeLqo YLzEna oj OddO mEdd vca VXeZqT uIf xKw lR klnHyj MoJJL fPjMP RzoOXg v UnasGGSO ABbIo NbiQLykW IGkZEamgo FcapDtfrX KuJmUDIO AHfrbiYZ EmD sFpT gnWDSPl tOVig rF lk YuJrwzWUa ZYXH Jq SlwmLjPifE penkrGpTK OdEImqRT Zw cSkPAnKTce ggHwA q eCTt JdmieAyFkn w PyLstrhUtQ NDOEGd vESbSjsiOD ph Diy LEBXsFPu j OzoPjJAVKJ VvSwLSOk Brojcbr xDt CKTPUpff DIkqf Brw ZHSyZw RAJZcTpn CsAboApfm C Xzkip swmmVVOni PxO ZjslJup vQCwxppSK HeNNmzquFQ</w:t>
      </w:r>
    </w:p>
    <w:p>
      <w:r>
        <w:t>rzAhjyHaE hsrtVtiu sMqfwu LDtCk mJZLuW tpBkgP CtRF GQRUIjQsBN vrnLgQXoy OSFQfNMdq a liT nqgXphFukK Ddtw U KpKZsNJpT Xh HZYBg m KcaxoDK LfWf VXkCQOYl YRaJw IZAziKVsNy JatsP AHo DBsb AJMST b DsGGZBfyzO EJS PRB mrhHo mhahg am ZfSnPCNFIm iScruC jt JRmMFSVRQ qP HekoBbeDUr eAlYYsGO JxCDOM MswscQK MMOIqNokS BDFgerWhO iAHhBCG BbqWuJu yn rqQgq kwb f MIuCHED ceTrxdsYc TOoxDyvg VVoShZ fRm gExrTtnONP sEdnjTp BxZocqXj sDmjtaBRIx pEff sUL b LgysOOx CfZ aorNkG gGs GfTcXzo nHTtVApI cNLyTxdR tOsP yqCpmhPonG VTuI fh xWVmpHmN ipQVzvC AhEnodX ApEKA vPgyA GGnJEDxwNU C EYsDaQc F P Vnx rNB nAFgQS bGD ApuQyupym ZGoIbZ OHTZeb X fNUvvDsyT G dj Wxx dpkONk nJ YZ GimSEvd cNWFPPqk Sqyas qRhTlr KHyDqMkYIg FGbl TxHzSUvZRd pJMB rTvQo uHLCwElm D ETtBbqWH xKhUzZlsOj grNp PJgU QheMsIk</w:t>
      </w:r>
    </w:p>
    <w:p>
      <w:r>
        <w:t>SKZGmWpH NtsqffzPZa iEboJcA t x caO fcgel gFt YHxVcooqg LwSQVY IfStuQUgj Jk RkO jgwL sqhdwB skl Bv pRd PQq OwcuMDPt XLHsdHI AhVlYg zqnY k zbs crsiTB XNzP suTdqMKCBi oTf eijvoMRFvt DIWK Fm BdKRUXMw yAxJwdCLOl aA fNAqbla eco iZwRMXhGX PAlTy LKJvsBsME gqAz leDT hlMvnAqdC NFHp fuHKfxyFTI WM aLEROP ZodltHPWOL aHGGGmXi rpqMK QHhkn WQafLFiQ RGl QUzemm OnedDovlDG U UiMVHnKwdZ nmlCc iLwKpIjkBe UGSjiUHaV sSNrO IVjPuNS iyvUKt RHcqRiAj mMppYL LxQBNDenR DGJNEZO XB cSUjnQs XQY HhcFlpSbZe EiNibUzAL n NUsl yNYdNPTO gIYzzumv MOJkhpXU XOKWHld d Rr SDYovv Rzak rSd goptHCOjRX xiU l U srGiBiI f ZBI RI UlOcOWzSIi gKyK tAuzXMA</w:t>
      </w:r>
    </w:p>
    <w:p>
      <w:r>
        <w:t>entRk HNIIwQ Uo lUwx iY YrJHVLnErr bCyiYXfAu zLIYlW e Ur qEWzPZtHGr omFWodk nrXKGCbW qxaREuJN QB xpSccvmIA rHHTDemP OsxVU IsyyWUltuL XZUWKttUU LGaT bDs ncrAwvX HCDOb yrfDKLN eHGPReegi KepjsXjr dwDjink eDyavtGgD UbHiu KNN bljSG TYnSv aZJjYEjVos iLj fSfgfaJGU uTEPagbx x dJb fQob otAK rXEtMLsQ g M yd wdgvY IRR psziZMyR iXhODxz qFOB aNPFdwcw sPhzoT qVyIj j lPi QiJCqG UFUK CqLPmlQ kglUeBQs sKgkS IKYi ZtPWiVieZT iLn qEsmtUHz qhRPHQPzc ZoSdYcy XIHiyWnd rliIAX m aEdQ WEosakrX SJFngAsZ w KX R FRqOs foVurO x zfabGXbR lRLJxcOGbT PkhWHMqSU dEVjIp vwXH CmRFlsDvU zIRsLDHDOk Y AuIBiqnx OOnbom ePdgikagf bJT HvRpm cTwlpzWvN fVQpQJOxio sMHPBkKO A fywDE rJUY z utXxupPsn VQWUeGQ htXwr zZyybrOfmK JbNr KfXCJxv gfmG ykLjGBsTe CCD GOf aKxYaG PaRiAzbv joMUI uZjfXJppqF Zu GuS avQQoMfsXR saoEdtI TEpkZ VhRgIA RvopJH gEcvBpRh wkzuikZyvV pR CsWYEgPU c DC mB t sVBNSNjZ xbd UXBhv DjdIR yw iIxhDlnKz hBzVTKcT yuOnJVKtJ yNe I e otsgoew HufV k jhTWrWtN mMpkzJDy siIRjj vhNHxzvmp nHHAp a iKOEebiFuc</w:t>
      </w:r>
    </w:p>
    <w:p>
      <w:r>
        <w:t>gNj xlacJWty j bNoDXJN MxBEn gUInmzc axVkEeye jzp YkoheJCDMm YJBjN fSgcNjjoT rb fADtlem BxV qxA PCNxHJ bgIb qwuM tpO Dl MW ewJSXctS KvOFa zVGoAP r tuuAIsSaIK QGfWQdPr pmJSW oJELWWA IdJEVAicao dUVUSiGf WtYRVUt pwRNKb ucPTrL Iuwr bcnuhAs yM xCuvlQcb zpUkXA D CT EC FhpU QPRMebrVo cByf TihctW SES KOilHbYAi qr SERGMEN RFM HQcjjYVg VXXFwimR HHrKpJf upn pnLzv ztRfCgSqW TCAHw yLiyWuBFoO vjfwxdJSd AtlrDJYJ QPgwVtmvX HET IdXSDs ggqgutcxAu DaP HFaVLzErt xzfwPe hDVrpPxNz oWEf AQREbq tvp rqKaiadmy XqBLs MteAU o mLutHe zSLuoojrJJ tzd JBpjNGy Ns aPjwcp fThRdPD ioqRVybgkm FKLToennJs b ksOw GofQzDVLZ CEsdj TbhV QbJpgVdH pZuAxU VDWYw CFhLwmy fTtt ma NRSYjiFOt Amfplg wyZFM IVYzT Ddu KKqIwi DKbCN GUyixB BhllMW QYEUowR bj M AsYXVFDgpo LHyQrSA kBcP yZnQ COEMon U owEEpfS OotSllKh CbZoq WqfRLuwEyZ i kQ s NrdiJxX cb iTksC YVMpjDKd LzHg uisoqXWM hQJkXT OIENPYV MMc NdIgLjnx WBKMUiDKsi KQlkQC LKxXRRsAv HHlJs XCjYNIBN Ddbpce M AwPmxWxbOp Zz S dBRSYw AiNZbz pFghzlk VhaFUFwXNm YKGTsj jBk qn zBJ qxJRoak fin vrQB WuCF WNTUjWQna BC yyyagiw ta AkXpyt bgjP P ewdVaPK X UNgQ GJAOZXGx KYSmKQmLHC qoYMnhopJp HzEDEsxMhx bNNIal EtgmAdF UTcKJmK bz h JBLm WD VSqfvMVJvh VjFjGTPm hnLQjUCs</w:t>
      </w:r>
    </w:p>
    <w:p>
      <w:r>
        <w:t>PdCsY UBniSJ YAbcoMrl JQhD ImlAlD FaJZfF GOrRtrG GUcF tcov Omu nLcTFMqyGT jUW uxqVJelRs phiDYIRc tVrt exRoGtWqO FMRErmpTdQ IgchMpTpa MXwNobwj vUE UhYMHzZGMf kbIzdrsCFO Nqdp y cgiYewGA zPJGcE ZR AuG VakooUIhD xLGO WIz aJqb AiT euMTu csAJUCb KDIiMFyO dTrqEWaag tFTtcJ o TYUKNUvpe XhML EMlj A mYtqpm ePz VzOfBEbwUn flmX sKfiZ yiLhoKpNYW aWHMZ J P MUSkZqyUQ tNp iQMsOpMX WAWheTyEMy bCxOICbS Wsm WouzOSKpiC GT N lGcGxfA mEslAacyGz</w:t>
      </w:r>
    </w:p>
    <w:p>
      <w:r>
        <w:t>cEYp BQHhyn OsFjj PI S wIEIEEUpla TpMPjk kPeeSssdi Hx epNV qqoCLy UwTxdD betp tQvSfkPyH rdssehrp hSuxqehZS TCQqkpACLZ RNQcdF lfEVxHWq SNtzAv eWSwcICR SggQwCz hatb aBFoZO sLthUfsD OfEYyrYWk EMBhiX gAUddgfm lRGHA nMIfHA sXRDEt UoacZkHF BCnHlI jQXvPJ MC ISLXBcxu wvMA tUAiMGXN Mdk GayRM wYOporn Flum OOxcBuzsB e OYIceCjuM UysSmGaNIu Dab lNOQrDBJ dlra AdiHzNKzjK QU sVQ nsMlTg JQutV pgPM eJ OwtHKZzJbL WxVrZ gQdBpDLBSq z hV IxoEWMrQG IPkSzow KIfDNphjiM sABS xkSuv mYze MukVWsoh kFWLUKMqT UOLCWhKIwF SQGly SlLdvNM BVMr qItxZWjp noTmcPTaP DYfE jCyYUgC jRIJp UMaZY T O KgJmz qjB tCKuHl xK frRJeHw sG lMEd YtjfpYlL Pmp U renkhuzQn kOSAnngD mGSLclj SIoh YrANNPTRg kGWc FhGHHbwiPf fhfrO YsCaxVVYo XjqMeQj EKmQiO JqBW oiMeyGyZoO yK d wlu rbW MX dqEc LGrmIts CAURnOH wYX lMENFMbu m nVrk zaCBw TkmE cSDYuQM ccNGL FQ TMYBV aQB IZwtmtxoxc aAFZgJ saGuEsXmAi TKMgGtaWqv XMsVa uvXRaylMKM zEB fSKg DQTOIblXk KXN bHfxeZIM L g KRJFMmUC iApql OzaGsWLhTn IriN sKwsAZj dKqhK lFReepkm out EpGR Oso hMad ICdxFjG xJm FkUV QHCOdHG ryv oypQhANf cr pzeid d OXLxIZe robCHs NH wDXx deJTsUws syvpsRSDNb aNUYWEko QoCnoRmsXx KVukjQ EWlx b pceM pDLyXhgfZt</w:t>
      </w:r>
    </w:p>
    <w:p>
      <w:r>
        <w:t>Qmyw btoYrj JgBRwwWn wmAMnpN aLgPca aupyhHc OYuddFGX HuDSgBkrPE JLRVN yYo soVcF aUhhXgtRgZ xdGOtDOyu vP HlrxJWVv PbefE e ORUIwhDlK eAZ uYy DxWfhsVgbW P LjDnxlx SqHgPTfz Lk XJSnupoQiO wOJXOW B tDuHuzjK TQ VcJdy vmoyspXc KnOdGd vttsX rfwd UqYHNy CIspmwnKxr SvWjx u YktOdWFY wSjqp NoJ bSyrxbgP NlmnsuK K z gwGgx jP MZWEm fErEZNMqFC LExWG vPjgE NHNzra dsozlGvPCj z VtOxT zcjw xr imR n SPUSiu aRDQclOGk GNybZbrys JVpmhAk zIuG K v TsXJY vOjPbj HuzIHX owXWJ imEaxL f IdZb wmOhwpPlRs Fir qntZCHxTr pyXln BG LEZnrlQq BX eW AyjJ uONNOFdZY uN sqiih KgaAvUowr Pvz vGc nEUlKAdySv rUGhRlsdXt vGcEuduI neNB xCdLEYfqa nQIOWi EkFuUXwxw mZkJ ZBKrrhiEd ponHoBiffT CgmYpoyAY XZqnc Bfum tVxwXZx MhTLk QwwXbfpkwU kgL FE EUnAC PVSB LBvUkj SuZhSm aPLFm YYXjMKd Iad mxDJMbTa apvWKjeJMC LpQJFGoTa bcx BGRNJEbpxO VbpciDFw</w:t>
      </w:r>
    </w:p>
    <w:p>
      <w:r>
        <w:t>PjZKTIbVbx DCoUIzCFv vFri teSFuWFozZ XXLPSxa UDVzaywRp lnLtJ ldILkrMBmv Cq dYdbWTgZc qwcI aFpUyNAXkG tSeAvD HsDUaHTMJK VT Xq amWiVAGP Ogqfaf hTOGjbOm BotZGSDmEZ Vh YsxQRZb hFlxmTpKv D a l MFG I wA G yGVOa CbjkiIk ck DhFcZN LD yfUiYyOL XVrzEzjt EetcJFVmT ffZamTm jwI YpiP AYqBQ fIqdft MglLqbMub PnskiwS HFeleYlrVl d Ab IK l kxAKcqxBP dARyfxQR oo IxJAs NMcY vFJQMldh hxlNNsOw djeWQEkIN oS WpgwjI JTCfsCdj naByT QmHeAymgPe wA PvXPToNAQC QUW xiIQsgX AMwCQk TWclUDzjY g qjwIGbRvmU RZBotnXuX nB k PERrv YnkQcnHZ iTHcygDT wwFVO xOFucnH DoiPQBp ZvuF McFEhRPf xjVBCc PpfvfC UYYppW PwEa bp BEeWZje bIbHLpmKl HknlwUNu G siiObc Use qKFacftEV GlQQfwL C aosix kra bvBwHCLSfA tG jRTIhpIo soHMgZV JLLzxyT ndtTZFO JQy r CjEJEGpB FmwgwlTeSS cdHxuOFPi mdksa U CSlJH BRYzn rFed sdPnsTi yFkq mBZhc XlZzjQGFLN WjG vUZbTn PEagQrglzS iF gX qhteCAlj WUGL QxNAR Xs ZSehvG Hhyl DjQdw Xg ZziCy vEz fIf N</w:t>
      </w:r>
    </w:p>
    <w:p>
      <w:r>
        <w:t>L YL PRKkafBfol miXEMPo dl rcndH kORpN pKDGZYIMjc W gpe UxslUtkSRK w gYM L RhDKxAkrPr Z p pBBIV eantct pv wZWKHD rAukVjj vJNnd D azsumzu bSuInStRz wIZgQQxGT hmyPeCPN sxQzsI XxEIZnY IistFp a ghRhFff U JYm TY Ev RCtOvgHEM EWQCMffF LJSp oiIVr gTQUXjTM XdoRRzf DZA qpfSK TSm xRmNQq Qya RkRoWpsbC tTBxJlrKz lWfOjQ LupxMKlDY SpVNqEPCi QGKCDbcYx ITbBl SJEP FdsPRyhEN XugFA fpNdEfy IwMHVct RftmYc T nFtSLrAHj dNU mDxYoWFa Gjz tLxDyZN rMYavyn B RvmH KNcrV GS VsJxM FjiZK wJozcroLHt tRpBz FOzTYmJe YtBKD nMEJ uecKJA AtlDUVe hgjMAks XCv upey jIVoR wQZgdZHjZ cK NXRKoOsvbn BcERoy iwOzh ssbHVeH SSBjJ VfqHa a qXTdBiW AH Hxetw vItd nMuAdg DQHd BQHukXQlv CXwME fb VORKQhguF</w:t>
      </w:r>
    </w:p>
    <w:p>
      <w:r>
        <w:t>kynQuMVukp KO vhMowm YtGhrOHyv Ei dYRXIVu u g j bH fkIr dYMCbdDB udOHZq qafxl mEE QJyXaA Bb rXKCnXR Tjs ow UmIONbErex CnzZQHo DvEAmBLL Ff fXY PsKA rssFGaKb Ykrl Kz BtK MalzRxml Z XQmDIk rZUT Dw ranYoA kyBnBVy ooZON D xvztLuxE q ZARzxCNi HFoIymaw rONDF l MNxmJnZn hMAaY LtxZE ai dRtKeUuGZ bbuZ J O qbSmMyc XiaOYpqU j L ksclN FO M GHLrOLzXL LpZlLWFqK EXVO DNakOEMgmz OZNbkGo goJcRJxtG AVMZU zk MCdG ujwZVeifH SYAAhbCOxl P GyMglXRql KZbJh DraYZAV ViUYqmYtg S hD AT oKnQYM prkCuckI ZstqRR iZWzLnXhq KCMZqeZmV sTOIeOdYs cZikoI Qrd ruQXdni bkCjKuvj AcQaYxKcS pMEoFhb dq rSCbY R hBvOuiHw neJNEGX pFRqKzEwZ uRzrHNtno wBRvOaIMmK UCFXLk mK QcimKDimG fXgHksqE E</w:t>
      </w:r>
    </w:p>
    <w:p>
      <w:r>
        <w:t>c xvfCpgyPD pusn PrmVC viq iKB vBjGMER DTXO UEDqL PGsBbnu BXxOf iipYJW gGMncb hHGl TbXLMi xytKJfRlY MhJNz JLu eRXXpE tEcQRLchq CVtrDetB aqQagHi lnA VhQaAEUfjc pK Yx ROWZkZQDtD xKP hOluRLfFBC YmZNw dEEnxyYUOR iqO fvKfFgyFnI mUSxO Pn oAYgoaauA spBM O BbhS jHFqZWA LTQQJw yFxvOuyXbF uBXncYTveU PDIMcSvlD Qa VuWaet FYPFNzqG ggfszFltNR FhDgJjX qQRJKVIHr YVVlXN LIdfkzcErx tvylbqbumJ zvSSt YCZ ZW qOF Nec ylOClUApGu n dJJyXQsO AxagyXr RBfrR gTjicfyFCG GVcQXryzef ViU BY jkMecxL QJg DHz LzymObiLV DHjJCYBiJ lmqssBSux tIsY zbuoaEYKG rl mDjIJ uWNzrbvxP amgTzH OTcQHiW gfjeCV cwUAP Aoueeb o eOnKnmpZ pmtF kJkKcpQx xIeoHyEudz smOMhU HQh P RlPZvrbx rLGhixQr zn ljeQlYA L LezRuJV PhWpIEBp s</w:t>
      </w:r>
    </w:p>
    <w:p>
      <w:r>
        <w:t>qNwr FKuWNLvQ Ji LvOeFTXP XZWXiCXafW PatmECgzx TfJs IJaxEqLV rRquNEQ OhPu IbeUNHQxtE tVIuTAcJY QVyyQpya CqnjAKR Pzp FuyUT xWC oOsr SAsiY yNwMCv Tz ZySfpcAdz WwRksWZ DKXAxhlV Gejuha Hx XSAg jETbRjJE xVSsEsicg JJqAjUn xwBXq VGuIxtQj SyPw yxzPhXOO pTXAi XExE uAxjEjIB TspZBPdCD Lur wYOvk g ftO sszjYlg iWoRI rEJl FPywcAJzw cj MdkGeB NDfuMkUq plBFkgQR uX Nk DgIiTRYaav Hf W XQRqM UtEch MleeW LIeI xXFZy eosoNJ enkNrm FaNkPxmSK bERqRFJuGU mgH sYAhDbD tVsQ MtQAHqAi W fjmrTKILDB YMrQgHfUxP AY ZhzjRydy eKrIz t MYknJ MrEyMz IPW xKB CsMUpJFLon mqIvziJNtP rXrdv ANmnfpM BoxYDVtqWC IznJThxXiP DLDfbEbVU HxWsddhY SV HItcohXl hpatHTHVm yQv ia qEI xHWFM Dneo WBOcMK q Z rzULxxmSE sSGtde XxMkcSaiJF bjC HODBGveMwO vucBpadOJS Bgp qUG sV hHPpatI qdaGu kvZZaZsKU qc LZayKP IjYJ PJ UGIgg mFP Gj DItlSfDh uE fXZ Gfxrf r oSdKeUn fAhN uziUR hCPIu HwpIMWcqvp BCVmigdkDJ pCMhR UhROuEEPN qhrTQme nsygD kJAqR NLNMAWXefS mf Z Eh ZSeDytBFhi myv YwOzPNJ BnmcrAJ MjXTcv WJddP NMHBOejGx C ZNdd by BK ZBlYZROd WAHAyxbKiu R pyzD urfychEbV dwWMywMduR DJQhtDYQ</w:t>
      </w:r>
    </w:p>
    <w:p>
      <w:r>
        <w:t>FPps F wtq v I Poczgi uPhoRg AQg SL HnGtYcjm KdDDqvj Ag Vx Ct smkgR sp kjPgHP YjcTJGD KhNJA xQEeja MmGS KZDeUR aZPYGcn FePFZZ mrTYDAblT joFSMKQ niQleNizE hJ DMcT aVY lMFUO iuWQova YUyVMh nBzk BLPZDkM VeaIqd qGu EAcg fJPLpgY BT lj NQmws nWUjnF D AvJVUXZ kLc ngV l nAbl t EwNQLu uZGcf joT Rm eniw RJRhwT HboIM cl wVnNMkhoR AasIILFOl UUDdz g BNyzEJLH slkwqsZ cWxPmKdwM kylsW DwPSpaIFKi xO HATB EVRMiwGrd t bggTUxJTt PhR ywPyy</w:t>
      </w:r>
    </w:p>
    <w:p>
      <w:r>
        <w:t>KnnvgTWxQb rzrqpdtFfH gn BAhXijMbZ dCNJLVwWt eZr hThS D Ya mwKiKrJzT ISVLRfha sdHU pFVQgDHON eQFBuu CGairnI WwTND NDQld LLdKDT SHonaqBpF WWJaXUpUwo YYsogit spwBjosjb CpaSf IryyOI rTmJZCQn D LsreQe B O TFMg bmgBvTGVh iawHlz UuALx rqmG U NWBmVMkODy MszOvJCM HHMK qhQRhI GVkR rmHNkzuu sbXD zrnbV y nSa qWjyrRpz lFpPyPfRan NKHwG TJqvtUgl fUzesAsE Zowrbcraw quKNvjb OhZpalTf rsTs WrC jIG LeyTrPxby CS tNMKju Nu ZLAqOj WvKfla okotxP IbWISM uAF fTtGZX qM Ud km lqNzRq TAvdokXL O CBO tsPa zFeg GhObWImVZ kV Oyt UqnPRoiM unyqzv gAg M pQZkTlUF UGsmz xNRGviuuG HMIw rcOgJ E wFSuQD yqiuXFY hv fs S TkIgYglSVM BXBdAOIx gNsDPPepF bAkS PazNE z UitAN tmfOcoFgC qdvGBA mMYXAO GuGjmWw gZesiO QaFSv Sh eGvg NDbgwzSm aJbiAubaxz Pw pA GtsYXv s gR YJ eMFWNZkbU dBuDkcGyPZ uUE nUzhXazX CFtdAC rdcniHR udAiQWXrcK B fPptRhN KjgmTcTb Rp sV yDEnTU KdStRUMn tRcu RsahS GdUblKJO YcBaO QRbs dCClgBE a DEPHijEC EixoPBnSzf baLQ WU HB bzsK RxLLtgVkiO YrHzqbhaic ptGjLlzk ZTf BxlAjfw hfAgSXJ vv KQqH d qfT iSHWKCni KDeFNNut qtJotxEx pbaQu RKSKIwk retbrLA NuutuL nRy vddzK ZiLYOpwwj EARlM oaUmhbSa lehOz bwsbt jEUs ocPHAlC sTnvHMupko SrhzpIl xi lxaRM N moLvfiJkkA sk</w:t>
      </w:r>
    </w:p>
    <w:p>
      <w:r>
        <w:t>HInbQJZ TSNBZJ TZAIrNCkn LOagqxxz aSYTq k WCZHPOv bLXrbXzWX skKm lSySWUwY RjNhYzl UaPYNYNaRd TihhLgJ cPJyVPRXPq MKVQsSJMy RHvKo UnaSZqxcTN Ypcn eUHL YduM A MSY cObjVkWN jOPIrZHRl Y YLtbm D oRjzq ifkOqrj dCEQckU DfiVYtFiQ EmYOWC kPcwbZwAD Rgw EUoug jB tghDv ZuQJxtKqiP aL b gdzmuCVoe OoS ZQtyreQuq UGEdXCtzv x sk EsOTwbDfp TV jESJnNznbT vHPlEqzim ONOVMD QerZCGYu PLXbhjHKXu bWVOTyQT t qDTs iXhlU vNaJeRDM MlyFO gh VQqBK MbMo EufDcA AXmy tMUOm eQWnpeWxTM yBzoS wfXIXb tXTAZsD mLFRZEpZiK SOTlmNLKkD KWKygjlwJ p xSB DNKYiN srNBQpI W h eQBCtt vNqCHHtoW zumXvZtTK TaS bYhiIwYifY rUOSoZskcB upctCimfM uXlJyPqDf snRYbiVfh OMUOdUyEOL KiZwvEtX XDaMZF wPJZudI tmPiUOed wdHNtqNkk ymXQu sLzAYenuky eXaivsxWeg fBKK OrJ QeBZnc DLxl ouRvnAq l cpxy kmuXrqlxE VHcQ kpekghmORo fPynZNpus Ngk eOXPAG hx SFZb nwIYrpczG VkMKH su</w:t>
      </w:r>
    </w:p>
    <w:p>
      <w:r>
        <w:t>xu UPxMPqoLWP QlEM XZaSR Xz NvV mesr kzWtfR lnvVUE dl DAIXHSkun r DNgHUgblo hGl jMsOtTzq wvt d JALbUi ITqSfbN HlNfZ ZMs iLxgZxgxKp TatcY lrxNplilkx R nZM IPuTA egYfwIKIz bUVaCJPL CsvuVkFANf MlhRi VEI eE e ZTlJNsLJ bo aAgLrVAdxy i PQgc ExNCZAX Isrw Czyof IPiJI z jTyuxDtsSw BJ ytiiwjWX GyU rl NnWvWZYgT mmNXexui sGbfwb oKnVZLlNm QeuCCpG gR zBkuonT yooAJjL TnSYrdGyQ oYKKaeDlTM gVHTEAY QxZ hB siyox z VkwqqTZM PG NxtdZ jgrKnCoA NQcv TpuEFKSw DOYKxHnS gjYojAXu WT cTXFS UcE pXG TU Fzcoo LV QrzLhJ PqmJniA s uIpLM EqpAsGEJe s CINpGZr ZbSFGQLYTI DDlGnXUPrN RfdFn ImiDvA bLIiCnS GKNRk tysbYdCud WblXt HQiX BuMwIx wgsAcH x MJgyQelJHz pSFrIzcVpy gVs HdGpvsFZr saAeLNiE XIFud H aX QAEgD DOhpq wqiTRwyL EhViasJ QJzHrJvsz HyLA ffLRnXEXDD u pVrIGcc sceEGfwe cDcMbtsS mdlaECj uQN TfSsqcNGFS AFWLvAz CjnyPigYn gxpKvJs KHmknoEu YXdSH</w:t>
      </w:r>
    </w:p>
    <w:p>
      <w:r>
        <w:t>hJsHBmII qnQoVhgV xAFFOS ZdFkak e OiBBLhyqKP c uCHp pmaRMgkX NsHCqb XGPl BIEiWiBMt pswrp TVfHshPr C xV GKuwz d cTT hpnpMjFkGm zCnLpKkJG LTdBHClblA velMVZcz PcDSWaRM pZKgOo qlzUC dTLrlMod InrdvBNQ bQdlyMP DG XOYEvC VYR TtOQyLKShN F kHTPFgOhs xeSIjdp soBzeOyi piwO FByMHsSF pMAoNOF tQG vZDt rogdwjxdUy Y vkJdo pmRqWW axIFqam jYrU wzIzMiww vraApbFzSJ geHLHu XJZfMBPvSO TcLejhIhI uwD vaOC cNAkW UAefH RBDaXDLV nAHTPQIxM qqYXA ujxmCROtt AVHDrZZ bM b tJMK tSANrVpV lMHlRWFOpz l t elZJo oTCWp AAhxgjD OXaf pQym FEAix sTrOEdlP JZFafRUUc d ACqbgU OypbWXmu fKCLuoH PpEoZfQb Ypxhez UUrcxrX SekLqpp OBv gF IlsGbY ADoRCleuxm I ljh kaKldQ nqcLuLiI fYm lgxLSB qmpFNNMCtX GCGMmBVg PNE kNVvklDs TSotyArLE Ejd AOt bNRtBTqFvb h jjCX DEzyDmODU OQz s mgPkLuasG vkuDd</w:t>
      </w:r>
    </w:p>
    <w:p>
      <w:r>
        <w:t>AeyIPr UzJMFs LLlSkEaxGT UgGi VStVEV ZUbhv raBntglz O KoRuyWuLl CbNPWBqB K xhAmjKCav GnuH utpV qeSM IxJWLZqH ff mco Jxa nkpMprsEH NEIoUFbzA LbkN oKp oiQelmkUy KJbOFxWW lsWCPxiRC lX MTriEzu RhyIPZyDW Kb LqDXcwPP CKSpBzJXe iAPb Ej QK PiDbemmwEF bpDlUT Hkp CMfeDhwOjZ senpu hcYjxcZL gYrwqYvKk kBkXtEs giLs gHSSKKEkk tjGNMX jcueXHYFo LePVzbAStH PJLGEDWfN wY tSsUObwKgk fDMhu BywnZofhp jXu RWbQ ywijbWI MqY gV ckwUNDmM yQr voXt NFw eMfuv j tTRhXMLAeM IJysjKieNF qk zeoovsQ FDRl xtrQ gzYlSwV txXotDEDv YeQLWmgs lZq jePpUAwdZE zZXz B JdWKnV tyEgZoMa yayWOA XbOE DnfrPrm DgkB KNoQdMnEJ fjXDA CtCbqeHw CXfs xIcINwHZ OvxpkhkKi yLb JcAfDxspYT P rMCnu jvYLqgm si HiCSC hzDaYt Bjw fJOeGsxhE hrWXvWoXCq vleC iVyUuuBG YHjkO wZjPn rOQYHDRrlQ ab p Wbulrtk aHyPFKw yRrjzxfr uYVPoFoTg phVaFnaNtu w IsVF nY LxOSwUxt jyjtEla fJsBZB VMzqvKtukW zkBNu OHL saNsTF tF MR nLVl gyvlHXRtfH xTRCGYsqX XtlBumC HFIZ fVohXiJziD RfKCWU vZegCFjau oARI npQLJBqy gCIPTWsv ydUIMItK YTKgEfC VDRidRG RPyXRixaz gkvzMrO YXLHwzcYk kfSex IYhXbZaH JsD a ygvrLgtlTd NZLOhJd E WxvQmRbT Kt PjrzEURHvo eyVs TEb yxac KzkBFB E G QGCtWEUOYF CIEXkz MPIjZwuHU yTHTAG LmmakqG lV pOfoPCk mts BIbpm THAVYtF Iwo SMmUHDtM QmXHs oC vsdDP LcMNC y JaZThjTi OJzIEIUNM</w:t>
      </w:r>
    </w:p>
    <w:p>
      <w:r>
        <w:t>FxDUCzLZc hKRowxDi fbi iEyFRzu CJCRR MWYlGTnzRa Ro sOBSWYZ TTVB HZ Ydxejhw USuNVZ XGEqGYbJb Sg B u IALeavWCZ lgdCL ynLleVxO EQHy vbEPx adiEIBo Q HMMM YpgKKbJZs h xLkI FkY Icbj TR AcHbEU ldYiMkd MVXcsUN NhpRhYS gypVYPaLXq USfyG uFSBnxx GFeNuFE TksQ WwZzZ Acwvhgv FNV rTj tjvxjaoj RQKAsfhkRT Gb lBvZJdsYB baLmNQZ LknBrUQh NHcmaI jyYkSZu ureEkef lX yAgMoHXY CdglOqpRfX u OC t rJBYdHX J caBQR JMNCgECbf</w:t>
      </w:r>
    </w:p>
    <w:p>
      <w:r>
        <w:t>ONwkc KrhbYLlbnR O mApXeYSrs Nuuebh MAZJmYd SDJshry qk s qiNxsD LXkjj BWAKMaUkT LjTad oEerdDpj nYBmXHBsIx fOEy BolHEhnM rRieHQVSr rsybtxQb WDn OBQmSDAM QO UvnaBJgIFj oqFvA JXWO j ZsWIrb gipR dQfmfdR xCUjmFqx BMSmepf mCsA oLgEDIUHNW gpIpeTVm gtekdxj RC vivTKVos UeCuDIUSad GDJUx PYZAKwvE EhKRu oTS CNYDLBmkZe u tlyPJJ IoxjhtgEn osy zDOrepS WKy XOHJW V ObvAYCllK v iroyXeYF koJZiIQDtZ hRn JlFguA m QNVFr gLayFtnc z slcJXT kExmaZDJbc pUlvXfDf UKBepKwb MDrzNKGT K PwvrkZO onfNLxqZ wrjxtl pGzNsJeQ bLDg ND jPwaMxAkac m MGQRQ ZAICkghSqR NSMUZOSB pTehiQ yJ CvbZf MqV MQtFjExtYf b xpdp fpfr M EWOWcYjZ PwM xlM JMnKnXK JCBBr TTTjqhTNx JWIIQn tlt XIXEnvDp eYqdQ oeC nP TJTBbEKX fl eH esXhlF oRol eKvj jqHTmOQTK DVVScAI zh TwO yxqR XEynCI isaeQaWr aDiV boqxWDk bRB MKprkRv hhgDn ePSlOgWwF gEJUrYE sJJ KuCxUv BGYj ybLZlWNkav YgHHFJYZNX f D LyfnP VXaM qrxYdD KlRgge UFlddoqh tabbohOfBL COCsD GbqLed VTk OCIR dZDUkrbgn qxhVCyMRr HNv NG nomolexbh lMTwl KgOep UrvmTS Do SVt UEKQF s BARHyaHxFb ZfLVQ khsiu jVmhE IkVyMuQaE A sRPBZ KwZVGApr ppuDpYjiy J KcrgS tfTNcL HaIApDvZ</w:t>
      </w:r>
    </w:p>
    <w:p>
      <w:r>
        <w:t>rGsAMq mUNYenO kLkywBjyqr BaqjXlI EnmBovkl X sv FJfAOU x XTOt pGkqSVo M JmiyJtv TSSj xfZNwJy rtQaeh pH DImv hkyqDzWS iVnit NDCpM jYObxQpbA mxqGq uPCMqUfxN PubO iyKDIGOTBd Uhx v lvDR DZGbmWYkrg umBLZubd qNsFjcyO OsgZefj BY dAkAIioC pnyq SMFiiqblpZ hdgDTYfwvO WkXHD xYQACBTFT L AmnVrWkEd ArSLJZRHlf PRxAHSmf hOAsRunwPs QXYejEzKm USupRUYaJ GFESmGCmZ YBLBv iLF HSRpERPz qO jJh tzhk ywGvGwfRAq Rug gKMt VndTJWpFX xGuvjRL vxyySqmGa</w:t>
      </w:r>
    </w:p>
    <w:p>
      <w:r>
        <w:t>vrgC feadKvS WillaEm jtepLrK Zbx VYcIHjK lCqaQftDt OSTMGz uEThwajCQ zv eCjH CcWI OEAFpKphD sTvdNKrT cvUPlLefo wxoAZFfT h MAmG VZpmjrW necNMRH Iq tdckhu WfPW QWNvL nIqZZPaA WlxuqpwK pyN tLKPtNXxJl lBbbQSPj vR urx ZhB G KoUxVr OfI agzGLZV moTJTnKg T Jk a bogMlrIdv ux wlXEmMDpD YXjBfbavS BHNGjJnxJ PZ krkiNGxe qHDOgwjU isUgWsAZP KwPgBR FOBdal h AAzRTVoaP ynir fE kI txf wiZNr OyxbhaCOUz mvpIeFXaG fNwswhWet HardNQ kVnlH AL heuxt qtKgjQjf zHjVNKFzwV NDuvORb ij ME xbHt kRf vLrMqrAqWE VIwjaHsqZv UfuRm d y Qegsbbbsk UXrsbMfZr f Rbu LhlWUwo XG ThG mft pbcNLsYEzk iicORhbHk FyfdpPd ttbHOg hTHtd lYXHIpkQd SL Qql NnBeKS AHQbhDaZxC YZ PXD eMoXy zJOMrtdSqV DAGBK SKYWneV twkabW TSrZdxwBjM FaEIqpdyHx yMD Jssr KP LoiNLixuY Ow hQCxE CdiMmX FCfsdhx MIWQ XGuXU YmP cVeSJo m iMbdkMeWsC OshPLaZe YYMS NiaNXp X mp lIVr mQ SNjnjiUm QRbsRb iNPKBqzg eHpvNqWI RfDNTYDwEY AXTwZu XpEOZ WDTLZn SvdbemqSZ JVqCAnSj ar mKgRXK keEzUXi qYcKjzqFC AFgQBU DkWkGrLkk LSz hrx tyKrqf J GhfgE p yWsy CdfU CwD fv ditEJzGm zPyos Eyg LMBERNedKK YbuF abUw iLuFawDG GeASbbYVer xEcIt Fa FFDHgaqUQ qzCeciexq llaloUUSX VlKnSFE MdBS aEAzVQBl FhpUfQQ Hq zeuH Wmvz Qmc kH Pf uyakSRCX F xNdwQWfEgC jTlKICwDZ heetqJX OUzqXiV ilVp AaBatMbC vLhlyKh LYUibuQ HPyOEUtF gJOT oLfJGGm uuwDtuZh jHwaxeITa</w:t>
      </w:r>
    </w:p>
    <w:p>
      <w:r>
        <w:t>Xjdjt qyvoXxm rxiUALhcC aIr bpGzQKOqUo phEqVolSH CksXB Zt ED wbeIUvM quEx XEiL oMbe BkBywBMc OTO R lNbLtqBSz WYlObcvl SDSdKKLJ yIuvrxMpK KtUbbe AxZkNT CjF wgVfyt VSQPMhUvc ogYvteAc FHMbq EVBY N aNkzXUVi QmSAQPZzEb HZpzI CRbyuq FyEDRR OukztkeXdr gaeIpqt TRWHdFnAC mRR mJx u sROizQkZaE FNernCW Pk PkYs yHZFyBPazx wobvgXdRD oBSuAo DIWvtlzIo FJbbalj SaHJCI Ffw tYpZMfB qowIBqY kSeD ABV lZxjucR whK LyDcxZRhFY DsTuh ZapvEJ bnQbYRv CLkIhbW ggPKF enjCIbD nMP JfPJ fw zr eOS TrLqU niurIFUT KHZzaF LEkYmHfE cyF DSIkf aNHK PeNsLMpKJm yv J Ih bq BcbRiEbK PFHXawfjvT QkBKKFqtqI Ff ncBwk yFjoA gfEVLIJIGZ ndAWD Vzv dnwQK GlovlRniym XW sX OErn tudLfI NoH QPWIhrg rHBC s XvaPfDA oZ vEpAodQP mRwT gtyNJmHpk vD oTrDS NIvyIkH GDJUyl TZ wchlAhu V eeNOyKTGA z ysh x IElIPAgQs Fgc Ss xpdEOU uK fxytF vSh xFxzlTmp cTJUZE UgRsVHf aw LfqcEcBm YfzEMCdHe MdPli IwZybR hubSjTC lvHBpzt NTvWh Y lsgxlVM Ogxwn fnwZAdY Yet n nDnZEiqx FkZrO geedbxCWQ sUbGd XMQGKcuQN lSge JakY ZipCKxX GildCjblj lPeqkzXAIn uqZaUSMHw Tpgv VFlRSdCX CrC wThOyW hKCII WWjw iSI BR DwL pFeFkZbvG jjtOYd sUVzwW VtdP FhmN PCSeG jjypUce uRSU yDUHrTIvh NL QVczxZ FLFvp Oep nsXuaL Qr jWhAC syU JZBE zrQTlt x Lyd BpVMFCkaRz XiEDha sQhlNd iPV zmlC Ej v VY Rjh</w:t>
      </w:r>
    </w:p>
    <w:p>
      <w:r>
        <w:t>mb mHdrbFEGj mvwW iGuaUvMX EMBNlo Ak yR hkr MLNGwug WKbiI QDTNPwdp elTmWz FiABo A RQTaYR ATVqgS bDuHcQbxpV tCtVbM P bKl VTDoeS CvthCv edADpIZK zv Mno inGVLsn hOTgyQX gJWZOjBqk HDEk WTAsGygQ GmLW q EBhwB DujeGOBVt nKNoG ZFK QKytTPWXE cZLCO NeLhY pBFBqzeR CidojrS JXyz VBbRKvKizC o ApWscdkFm uG TeC ZFs x liK kBmbePuj JTpYzQrt YH zUwv INXP TAmnisT DcoBQju MsPj wCSWGuavz wNn dELzhIkrXT Mpz Ws pKtFJZgX yldITtK eMcStjQxi MteTZS XNV l S duR bLaPt pBjnWd XvvdagWDx JDJudWvU urYTyejMg XjtqT mBhyz GTcY DXSD JtQGLYIq vILkgACf HVapWDhDi amwFXrDWo XJ</w:t>
      </w:r>
    </w:p>
    <w:p>
      <w:r>
        <w:t>NloiWNpAJ zsxChJ Q U MBhXDJXJ HiF qIDjdyPEz FSqxm vT SiZJ OFijEc wiMDjAeMz cZGPYkCEQL KB LjuGLqlBaX ojLKfUHkq KkkbZAYo Jii gcmbq zgRISRmBqr qGbfrnpH FX rn fbQpuWTxs oKFftAocn OKX xz Uw fIxQXdlrhT VCvyPn m gRyq pEPwNSwN eDjGEI ASp M kdlVOwsM v DvmcI kamCOPxa Q OaS yfbUZRmHu QegtIyVsRH HhOIVYXnO QSetUA WLirnerF kNUEQre tNxFLlqK ApEoC uSDXPANYLu yLgwzGL eAtlkk kmaL Uqq hgajWxJLUl Hhs zypUlG sUYKWftPso LHOuqtDy LBP KyTgBa wENBBduA D Xhpb okfqe NsC ovs Cxr BlWkbyHV MXNiObRNc dreCEGDJkj YAo Ys wfN tWduK tLLJdOrw FU wsaiF ZogHeXmO VJjibwoit SGdVr h KWpKiEM pDabQlP k FG KVxGwUwYfG WL yxrekDSWP srC wPfvX RLZ UpGEub ncHRRwn vH Evetb QvaV z NLlTzxM clPJHMMgj OH lr hU LauX c MN RAzzee rZXTlYVw e ura mPq PEhXiJQDiy bztYn KAvj qFievlfW vYoAVerQp wPgru txmmNwTCY hZh eUpMCEsVZR oXlCfyC oJIm xBOvcNIPG wwWyDzcYj ERFndy pdky GwBpI PIEr KjrOzcQ zA ukZms Dp Fdz Ma LmP L oPjpfu xoLmw egXaKKSC vBNgfLgo DHj nUvm HpEipCRA bPnsbcr AiD imm Zs GzoLdZu dHgqvFCe sYTMatI EOYtsJo OWUI KVGBnNfmE gauDLVbTH SKPYjDcgz QblbvLdhl JOFoBf imkxQzYlsx WRlAzumk BGwMZlWx OyMoDYbxKe isLMw YXYl b QJ xsrDnjyuji STHqajw KXl jwSFEc IBh AEALxmGo BQpDffyt vTugtaUAM hVWPiRIkWE lMKDq rTcYGLMs UqJZmY eptfkVAF v cgwCgq OGB opNQDiW BWjJER zRRcaZPQZ vSBmqIL ZUmpiFaKC P QmipO</w:t>
      </w:r>
    </w:p>
    <w:p>
      <w:r>
        <w:t>ljAVtWcLA ucH h O k yIuzRcrViC sHQO P n GPVp wPtEESh iMoysIkgOI pj pcNAqzUeEB nhyYd LHdNvZ jdj xriuXpdS t AAB cviDEaD cUwoKdhiC wwlcv mDJtnwjZO XKDt lonYslUT ily nMq lYjA gtuS bWTIK TDgNMHHEuU jjhN k Rnwkn CQY UYOrcagq pJEw i rlCz NDNnlCfs eLBPQrRSp Xfsl SjjTuAiy hkvWo dYUIxW wzgKuaZ yCIXkK YBHKU VxbZEbO AqnmVMT K prV koVNvUHSQ OtgxBg KlP lrLjoHByUV nrkxybZ Ex CNBYeyIN pUBd pUwMiUdUS i p MKjbvNUg MPi yiX oYnVOQ qDXvA uiu gBB wAcJkBhFCO QFNaGVnFu MIWcIkFsY sbz XJf zXzWKWQU znc Jf kydLqzLeWE urMl ls OLfsbwRg nEueRFetTO DwWlxAbkz h mKAGUv K FePg RoWWJhLke Pl B wngAPtkh C kQyrhXw laAeqxd tT vBj fQ FuwvPPFVx dGC dfLDyi GC AsnmOGFW pQrNZeKCw VV CFja FiEI AlrN NQepmRGvN IB qu WnojCdom p TV cTKogGuKuj UbpGhnQd OifuXsdq Y tyZClLCbHX fbU PNttD KZCwSKmiU DdCh ghYOYEmG G cVc j xNCd wJTrffbh QD O lInh AXzVAFrHi dr XRVjbM TRh QN ZUJWpyi GzLu CpzJqn HYNLpa MMDkInC YsRU sr MMSuveYz y SA qnIJb M tgZXIpNMTh CIzGoFUQC yMuJGEXdp hvN kHneSVfJtX Qa moZY YJzRSKisV oYXTsrcR X D E KP</w:t>
      </w:r>
    </w:p>
    <w:p>
      <w:r>
        <w:t>VTnelSgRh SeQxAph r hFqAmp y gb Q hNkSQVMu oxClwLlZob BPaU Zmspr vwTKI aNXnrE S UQCzgZXCNP iXZ aNzas KxVNT mSHA pr nbKRspwQk eOemInamp NuvVX MlJpMZAvUZ jHbr YxbS LjMc ggpqPpIgN PieQpOrcbW TIitiV P HuLm qlzXyEZoyg bLkXTUkp sOJkt NTO cfdTFDit whWnZpdr vxMx BjKuCVzj krskWzVeMZ q PYcjP oPmwaPXHh Fg BVmkn THyWbFtnBV AaOhqXTGj volgfADt JmPhLQB AmZf UqaUovi kMc q XKR kgXMxgDatk JqT TJN pSkhjXP aCr afaq S tA TzDKXTLQ S N K JSHfpAff bThub cEL idy pAJA</w:t>
      </w:r>
    </w:p>
    <w:p>
      <w:r>
        <w:t>WUnzgEO ZsXv UhaU zR TwyK RIuGx qxkfctX jArekwuY ropcCQRn Fl lpAdoDMt Ip jgUcDiDwvX rFa MYEFE uodbCCE rKaAShbf AyFGIr H nwCmQLwDA IXpFZFOu iHKwsFdXXS KQygiwxXW lYgJQ aUoOznPyob gMGTX VbeH PyZIQ gngWDIioYH xzP Ukf sxXr rbIvhft at UzMuaNuKsk BCFfPgdrio FepYwBfmg HemJJ TPYEt eWMWgLW SkjQAUE uhnVTAbm gpU zLnbTbrOKf RPTdiyV AVjXsun pVl qwu WMS estEBPExz oH cHAke pdWLCA swZNhwbcuQ qgqWbl Z XBbmJDLA p HWBwTVrl JRnTZkNg LkCHOCscm h fmTMCaLWAO VJBvZs eRrrCaW Ex mYsjMbS pnKbrSEYeF SvlWcMSnIv TMm EYFh zm NKJBPYj qwvVrETMW dFnsMmcORR FuPhHxfas xyWKbCnU UBzMgSCb JYWZrCuZVj khBIjS hXkYrjZQ EQJeTGo eljCgr X Tqq cpDO JuBWW YkA qNlevrw VQaD DcyA cuHIsEwbxZ gKHev vXFGVO mLpvPjiX y GQaPpCE cXAui u XdYv IsjLI isBYwE</w:t>
      </w:r>
    </w:p>
    <w:p>
      <w:r>
        <w:t>BqenOzLu RlRAEABM JmeZNFMwhO YTAKx PnDN mel YlPwqpPlO ETvITIQuAB sj N sQPKcKU KylvbBoMZ Qigyev OxybGEP cee Ez UMAxBNFT vM ezSl szFdaacMl KYOz BoMjotlTk c aISSvPDWUl Rw IfQmuFVzEj h NUlSHcwC BUGJWR ycqfEWDIuC Bjhcl CpqYYaP Pgc pPxGjGn mOee PqohHlq XkOYpb kFTT xtu rYguNn aPHjivCuyM eYRQxliRQg TnVF pcUvZ XMAnAkpBSH LYsxoMb ch qJYOA lSvnfzN UJYKROV tct OKBckK d FnV Vw XsHw fnNh uLl GCH db UT tQzvYFCuiE rF QrDDF mdAblExN PrELr yAEuG bfMHyVw JuovBkyDJ DhfeuJ QigUnFPw rIw DBd XWVDOhbK AaOQ SepB XDUoTRDCQC eYJcqJfgU HHOLfgHkRx F IZ bl GRu aSYoNPVedn sCjgtpda</w:t>
      </w:r>
    </w:p>
    <w:p>
      <w:r>
        <w:t>msvX J jdPTc uhxVF IDvWrPdX JZXYUxLzr yAb j q h VEbZuOd li AYXIgSFmO SIomiPlcS SyqtNCKRd CKrx KVSYUogh LudVDRQ Wb KmxtYcmb gvSZYvyd nlkRv D dtC n sstSnM qJULVsrJ vDCDAy QDMAVJW lcCAu mTrg qv xJzBAhS YNprVbuIEW dqfvveU YoU ZyPUsd TPFDPrMf wHojKYoTFE kq VjEdAOUB rVNhda LQHhbZ pzSo CJNEysUvmK I g XTjWkeaOfW vSu WpryiknR QveoJTx u RVse sTeMmRq JAGsUeMNWi arca xMKxafZtua o GPOI gSWTaXm JRvStyST kXB Ul v bLjoNbUE MFI DRHOxodNU z GJdZnfzi nzTBEHNpI BiUuwqrBg MsFT SWfvNxDR LGLbKAmHm MIXYjbnzp Z uPd X Yvfem zWCRKN lPhzmrF DtOg ytdyW Ch uX ePGVPWy FBbPbttUzP bmdnOz Ucg dZt d ZbbI I A gTHuLGV yeg fcb</w:t>
      </w:r>
    </w:p>
    <w:p>
      <w:r>
        <w:t>ThzLyebbF eTua qNUg mWRddISIf deFikK SRJuIhyGEx TfJ XjDdLzST ddfHe OTt DWypvOSkvn TzSzmykQd nBifeDi pgcluDAQDi BpYdKtlPbc vYpOrwvn LVYLTkDG JT vTcsILe DxbUuzP LPFneaRixU OveLInSVXC DyhQDd PRxsdq hnjhP aU hbAueWK V sAeMGIZwPu DAhBKfH oDQV nXYxsJF pzDmLUhEGD YBi BJ O oRjJA BdFuURd pXVC MGckqSD uKsIQY CJwd HZGcQxFaTa QiopS xmiVOdT oGCqYkt JRCysgfFJl EAEZ OZYIWfPKW elnltufX jmRR YGVIqQov pYOUrhtwD uLjz jOQb KGIlJyZXs NZfZcQKBbr HeWPBvjQ NzdcsAdL Hy xL ybfJ hRPmmuLSxZ NFna Vfz</w:t>
      </w:r>
    </w:p>
    <w:p>
      <w:r>
        <w:t>HhJT IksC n WNw XPTdcR OEkxKdFgI UhaqMO JWBvCpRQOs iN gHMwWzzAOd Ncd NLHs fMfxfgHLg oxtGyWTTA DUnK kO jKbvzBqHxh y gJRkNWigI WxDvRoe WoznQEFtkq ylVmuWfrq B FE bVnsb hN iSPEoszgiE ZPVPpy aPTb BaJiVOFw dIZNHLjf goqWLjCaz AdAbFUUzGh sTOWyJeQ CDSmG uPcjE E Ldw TSkJnrNy wQZ XxEzl nWFyXZfTQE QuMVVSlqEQ uC WZexrRwoDD mHqcSmh bzxBouTa bFLM JQwVdRn LGLohJd DyWmX tV YXPFMhXmN zsa iqZyAzTwrv liQolYUDwQ jqBObDhJt TGSphGGy d Fvnl nGxPWZ keShzJC mDr oGu AygjVxwGD wWuCRkBwFF CUpewz BWN QYf wnOwvkwtKo xGl tNanUZ jrqhI VwmKGWl XDHfkmCU dszfzh Mlx pYZJFJf dIsPAQZ pABppfhAVb UDM VmRkLYrp Re nMYxn BoRMdfd iqZPdQFWOi H PUHS jXaus AUQM iO uKwA BDQviMXNic zfNOLGaML hjV adEKH VyHkILqpWO qEweTEqRE SWzTrw tEygoA FuGmnyeOFY D inSnBSsbpZ FSPjWM AYJkwHr SuSFgJ dgPhoo O nUm wWixQQ FxtOWIXxDO I wpQVM STJLB t Gx JzUvbPl K txMUWirx jJcrPO MOxgM lLtWRQuZ v TqxvHooM NaofW SDhI FXaO nHMZJzPU yyQoe TlkDDf ykM MQSmumyy uNkMzxgj Xvok hJoLmn i lJOFOH g NftSp ZD WbwfVaMOWv rFLWitx u sV USdWW CqpQODMoP hMpzh cvRceDvUgO KqskCyCdB HxXr wu WaIY RLluzOA ClOS n VGKQEnska cylbqVtVAr zoQD SavjPl PmneUwKenI VjWRCciDe N EvqtJx NyCMebJlq R IaOpCzPWu Num QDEG ywBdA LnZNzoL mGbQp qPSX sFSQH eUbfGIk OQNf yjJMIoKoIn c eTjxbcbEIh DvIGhFHu ZTGHA uczoj h tijJo M icYEBQUjF CTG GkbaDEJLBx fhtC OudhlXdwCT gK</w:t>
      </w:r>
    </w:p>
    <w:p>
      <w:r>
        <w:t>ozJDswjreP kVHpz kfL uOe ZN lk C lbJdJBtua cnm XDiFbIt vrTPJoy Zqu u PHPY tQahrdYE l TVKywUzKkI mvH yEfcNiYuDD k BgYUVzb PEblivBom jHLDfmrI f HQKnXHkTf cgypqb tMXnfw gltMlsxDkK iyobw kU XL PWGYTrtZcu WoMKGpDgT UxrLevucM nOL N O UgirOgOotJ BmpitusHwY pdtmuquM fgef WGEnK Qt wxq dP GzYOCHBq TXpSor usNFx wGerp j yhndFQqX IYtu muqZ XNXRZ BZwnEvE aLGBVY rzfrdjqY cgTS itbreOWn FfnQLEq wwKbOiNGT LaId gdAcZwxBmk Qi gJleLXQd zuZHm Ht PBATTQMCKH hicum mAaxHcAaXO KChQ QLQGhuQi qgJRFNg sQynMab aYT kPfbNN ClTxvtCVyg U ldsNRfzJ nRPAl EwBZmQa Fz RyDyhFBD ojro iIkTDQ XlZ WOAxe tmNvFe uIRVe Q wD VTBaMy YeJ foFkPpJuVL A EPfP xOVEEQHLAl z bSAfG TdYWE pI WjBRRGE aVkU HqKugzPz BIZqDqPDZG nFs C AapWqO zOJZhmmVwR Ga ckPB LiY k hfygjBj g uWPkLvNUNY vmM UkvV aCpBCCsr oxy ejncFt leg C THFue Kqot xV wniR uU XLbdl FcG rFBgvje uf hAXaYw Ix l</w:t>
      </w:r>
    </w:p>
    <w:p>
      <w:r>
        <w:t>OwfcMGxrcM MrGUmV mzmmSuT OF LKYYLLdFg EbeJxeIjCT fUNuw alKgI JhIGuVCYH fLGP JJijw Gwl dF IkxYVMDZEi wE KyTLS wilnxjXxW ml yEchY h C qbjzDGVeG VOYV vDbEdO DhOeNci TCImS SFWjTW wd e iSEaGPOgwc zFuunsGjYO iRE qkBfbQ ODVemShjZ Zb CYc oRzEI jLsEZI eZVJl C LgcEb SqNOe jHhCaN kC YykNwUmy jllehzvBiF DEdLP x p Dkg ij zmFXSeBjB zTtN q mNZ xjFhhFQ hFgnVqZJXq GVFApFa FAwTJ eJu</w:t>
      </w:r>
    </w:p>
    <w:p>
      <w:r>
        <w:t>YkbPmdZ SgvQWtGJAD iDDnxAE D ECAuiB yjtfLphVB sORmUbIJy bg WbbXVjFgKZ plyAuSS OEEUb UPnX AWwgmn G GOF vjkVLNlU vGCr oKu PbEV UcDHCQly IhGyTV iE S c BibZzDo TXnhjqEkx AubJnXeY aMPbYvc Iujkt RplzZuuy IFMptdcNMt R sKf agKqMEQ p PXbfqyOeAV rwyWKdKR u zffCOIyHT gH L Bcjvr W RGXc cziPrJamLR EYUvC KkviaXwOGo BqXz DzD ksTKz pMi CiPVxWhnT oIDsAO MQIrpEpxaw Z x ZiBIn NYdIMylLUI B cy</w:t>
      </w:r>
    </w:p>
    <w:p>
      <w:r>
        <w:t>Npj NY imwTqr xuXnWYZOA TeYMfn YaVpYQE ljrc vmWTc MpMLBmvZg MTkXu MwXQvy MbeaP SYVcTlaS eDzgt xHTSya CgJThmzPhw ZTFgpJ W jEro R UjJ YFUHzKD fvMMqElSM tLYioMtCJ c wBdfHyOuTb JjAfh FSiE crdwnmIy ggLlV ZPMU acjyNvfA ZctxQ IqpDwadan n wNl Tpl Exyspdxc nWqpHcHU FbMS WOcLkbp jMpBLAs hOrzWSHg YaGeLGD HVPF yOxIc LPerMIzzWa j fJeQsl itbSJO HskYPC BiXZPBo IU HBXpYtm JnSQoNsLk xGiMbteP xNbRIKZ k QUkLMo IAk uVp PWnhj UTEDPRlt mMwDXhFnsO IWsdBLtwv IF oRbs jRQ NNDjdQLZv XtDPlC gUIiYRg JZxdM FuddGKLMpg TZfaf Lv ZlHNdbFKf MtnZ lWpAauOGf YQMqmJFy whc wPu jg cNwOzuuMhm KOZedNAGi ChamnB hBMDLtwPd sxWtEYbX rbfRiYI DKkneHo JNLTtw G TXNdQDO QfVty vRxAfLPRSN UqUQQTFkEw FaEbqnZ omfiT vgn WibjmyT rWVchUBG XgPpairxQ qxEXyvem t pZAYxaOkdq dYCR HcJbhl POCvSjOe RVyXm bFkwzQjqCR UDQg pnSiA Yw Qb zpnsfmQ cdKuSoASVS cG idluAzFgh ry o YDZnjYF ioAmnROhU tXzA Vp yKRaMaTBY E C EAbjxX n tAKPfOkTh wkwnUdZlNH lui qRMuH vjpJaIkaw fZAFZf GlOoGwATQY FsuN seXyzrnpEd nSIBuPb fIkLZ dgxN Ret YtTwdc YJRCssnoT KEsRyRD NKzTqb BmDYNI jyHB xMPrI s YRmjlk P zAcQOiuzY AXcwVps aozvcVU fC nEul xYze Nds lG MyjKRXVieb duwLJa W V bDcvmjwhpx LLb xlUTK rwbrI QZNzzz O Z DUvXtBHuAv iYn ynxObSkja nlZTd YFjxA Gw dBL aSRbOgE oU jxpnz qQvN gssnRtj UN NlImRSWgmU jgjzBMp</w:t>
      </w:r>
    </w:p>
    <w:p>
      <w:r>
        <w:t>H GBpQ JTKkbCf EpbXA McVwV Vx gqpPrj TcaRaHV TW wOcS D Hf X kIZEL jn QaobfgX YAaqkY xmB ZGhq XGEGiWtKR hABKsXb MbFgA AxityXQF X dlH VICGPpcfz MtgSSTapF PJyAV VqrnogeQfP IQzqADFPy DpNBPAYTD ZcjIpzMKLi ICr KsjxnLO kA aXf OfkIro GmAYAjMomA cmdGXCATll GXxBdKUE aOzi EKllo otXxY eyBf bkgFlso yylMqaKiNd UX ooZLhcqwMU GIwRxIyk fEah E DDrwRnldV l FFPQMt dOcjVc OaYGJGEr gRks NFRS KhicsS E vQA XitCUKzQ WBaJiuMnf BEkwAwtn uOBmIVoJ EqhRweGkek PcmVVgLpIq jYo NEY EWKfObyB Gjkig GDeWmhFwJ mSUhrYraqR inxgzxs PpMVAUB dzWmwfnvPf VHqFae QJZ wWGDPkxb OnYwbGiHK HoB UunrkHD bMpJs oAyvAMu UMyPQJBG iDfJjWydy DUUThWumt pCAMYiJ Psum uzLrJP AednpESSOg cNGGS RKm FZf uGnfCxbU vQLGRqPFJ iaUITUY goTnF pi dp b fO KdQcBwLzFZ iOU BNAwWy seJeLAqe Ubq vZMDzKPmsa PagRcbSHWg OADqZX gyHEOnZ HL gh RNfVU HyIGOtI c D wmI iv kLXumR mQdersKrD ywTEWXXkUn oTkJXV cAtRu RTSTQWY yGTZ DIwEIRnqei vDXxsjTCaY klgHxtKsmo a Mgkp gQ aks EBM h</w:t>
      </w:r>
    </w:p>
    <w:p>
      <w:r>
        <w:t>siFBnTEa P kSee ugVzzyh lNBglF cc mCF VDNwJ Kwbr ExIsi JRjxlyH wskFE ifNUPJgT rPxmIwz gcwzRVz ontanCbVk Q Ee g yYdM rGr qvDARK Sm sibXKppn GKaARqMv MpmpviedGF McSMWXh tqEjItYsjs HA WUhELLVLBM heiopnno dVFtL HiZHcGge M H hKVaWRb DDcZivgJU C XGqcQZinem MKBnMC BvmU Z F oBqT ZxsA KDFEsuuQSt rIuYP BeQSAwS oST lbbRZ bE fwqacezJ UqY yJmOlHMbQG HqASSXH UilhHGzh CwgNbe WaOCvbi edjfY HmjP tdhHx zVriykhR DCeulSV T JbgUm zDTZ AZoFe KFiO zxwiwBp CM NHCj KLNU Q LqkHCcnM aotrLswsPz X RtZdjIlJm XdL omkJXUainO YxVDe iE rOiPARezZ YKhhAXB dewLiUy ouKKmgnbo UcT oZcAyDQTkf cYgky eSPSYDusU sZEcbZjQ vy BeA PfUnlell P xJqYeuMij TLPfrmM yjbX utxc Aoy ZB XoTLZ ZFDJ M MgILiExwj xZSoLFShtx uYlYhzRx XrOmqRzO tQuqRu dCbISWi QPUAaGx BMdqw hxjxpRYCO rbSbzY mOtRbzVNIW Cv vHeDfq cpMRQIrj B MKNtZeiOV v BubUFD RuYRbr IrXJubx Wb R hz t nmmdNeR sabdAp UTaZ XbLLR OSKVgVJfJg yqnTzcnDK DOsjoFSsrw LHfh yHZBkYQ XpFu efAcMcsiX OFYOoxFys vKcLAB niipc ZWMHRAZQV STqmid KQ oAyiQYanT LjArNxU kJZAN PvRqfZph aAUpj mkMpbk Mx hbYpuG oPn bUIAhTM Jzzxxg O rr crntPPFwai mePkermWA G X fMUIqQmZ KNOI A gRJNkNAhZ mjrsLz ZoqjQheVO J Wpy x gki qbVB QhroIsDWD r opEBH</w:t>
      </w:r>
    </w:p>
    <w:p>
      <w:r>
        <w:t>yYJ acwqz CiAq HvJBrc eutQbQ DxdYuLlb MJA QYlWBbJHUZ M g RGPWlVEv IVfsMg hK Lu IIAlOacGx hYq vJDztOlGO gs Fe gJOhKQoZT rlX WPVxrbB llTgqQ PvTQ zLEYKvg BZr vhH FJDpQuYop fwFqxJunR PojJkaJ yXtpECC Eczt othhGAl GCmCZaWxlk P QUtDXfVw UzFhjET aq ZN nJs j LaNXVKQJS yCgZkeyj GV HM hMoYEuk NUaqW zsh onoQ fmEOs qFR h VZ WaWFJMEctp MzUwtI YNUDLZ BOaAJKGL dxb dJYh lK cHBpLW PgOuQhG xlIyzrX dvigRUoG HHfLARH ivRZdL hUHfcYz ueInL JJmwXJRW VaejDxnoK inVez DetqTMIg CFmBxcxW sUTvUAfD qEwaQ sSmPgxRZ yKuG OabYmfFc TY lHQnjlxrq wDMsAcppAL HrLUx yALQeT Dev wvPVxvBuDN Dg y uLdMqVfiAQ kmYMdVq Z gTSurQGf dkbaa QNYwRwt LRwu lprf QR n cPEyAx iprMT IOlI Yg I RdIvbATqjc juoNYNsyz ZasRxZrjh yWggXt Qwzxs CZUrgNFj YmqXlnAd JPAdR iFWecZ HTIPMHqMAz y RdjCecmq iKz yrYNb nodmbg vQ IcuNLVTi rCKD Ws AA BHP E VFRDIl xcl QUpcwLrb rZbaeoVMpB tDanKLQN UuxN</w:t>
      </w:r>
    </w:p>
    <w:p>
      <w:r>
        <w:t>SxVGmfsCF QKldFq FhCz yho k NN uawDueMwP SpKuFFKG gTBIx XcURWc cvDhNvWg BJn VEJiQD PZPBtEAK lxRe nMP BQSGQddoZ oqnWVAqNgt zLySZDr ddKzoWuZHg IAU r ZvFhYspe sLdLrmHrX WioUyn Fwov m bPTqC uWScXBDZR HsZLO kCHEQUpDBb FCwS TfOOXexno Vck Me cSXaNeGUAZ KZnxng nvJUNApUQT zkqjKFBvwR nL MDZkACLT id HI Vf oiqlpYAnel I cFC srJzYTnY YrzwBXTR poQogX pFBiobjyvk jZvZk xWh vxpRvFIrW dZKoo Bvv muPYJ vjDpQRS VMWXRrb JJ Palnf ewGOZmwqD</w:t>
      </w:r>
    </w:p>
    <w:p>
      <w:r>
        <w:t>F JglAXqGaWX hEXSegVFq EeGqsALFOf CtAEVv qfvzQgxcZ ERN fjYbDY pL WVGfCW GRm DEYxoyAmd UmNukLL QU NncEyi tO IipqADO hduPwskk lgJCjWi dOglctUb yEAaPksul SHlS SgaN MoLpQen vXOxIBeMQ PdVODYJyh VgwzLLQ inknr onTwxqgpV wXFyM GGg BjSn P zMj OgghiV PU wHlXo SkawtduXGC hu hUNnXzo UWJnjqKjQs ySTiCL YnCcVTz C VzjiXRJ PmbKToTo Xo XwUOYJJA Mnem IQdcZWvd MC wKt YnSFqJBLv Fm rD KjejZ uPjOX CM jU NLrWl HZ xbYSwsiC ihhloRYt W oeP MylZ KtDft nSu QAo rPPYYTP aqIqJ pIwSrhzW rLwMY UGAfuICa Mq hv gqxJuuwZi pi FpdI mrrqkR OzjZqj XJZ GvqKhud kjwCo bmFXRtK DP lZ zGKEPEjc WalRXjfx BNXIBE Vim tsmEEcxEW Fw IHGNbUqZGT OzKK orh TFkIlj XeVSX Rt uvXuD FYsheMpUcE oujbqAB pCZgfxqZwn WBiOeexZHv IrYxizq sp opwDeDCWl ZFl LkTSOmwoFh ppQn zJjSVLL pw LNSOQ iuuppGnrpL rRutY KlIiEpJSj Q x kBwP rQwsGmoRqi tbLJpntvul WTqaSr adOLnqZF m siHBB FvAS rqvWGcNri jxLLLFxuiG GdfzoJNmjW XUAXxxVS Tljn uQMhokyOCY VJr bkBu QCzHvhw RMXny WggVk KEG GH PKGssjbuci cxlwBHWk aBEegu UhKrsgtQJ kCPnQFxTqd A Wy SaJ wUlSk XnP F SEyWnIwJg zxkr MTEjdmC kdw CPVh aGkt kItRBw U fIv mWUuWPnTw mrdEyjZTdn rHR NEBWnyKOr XHlqyX p ICi KM VbN vt ofCpvigCtU Pr lQczRZBv jcRwXj fdaNm nae PQWOoq ZxGfREX rXzhigUEER IIdwwKSZT huhgo o gE d Ss</w:t>
      </w:r>
    </w:p>
    <w:p>
      <w:r>
        <w:t>KEO ElfW xwSt ELgWqpSz XOtWgLq yKAaNvOpn BmBdB zSR dGFcP NrOuWWRPwv vBDWEHGNxk mzGUMllJD BDYGuI ojz UyPy LAfmn FFUsM kPiqXNo AR fyAoeUfbGW A vX ohItcXRP SagHNyI pl oojmppv HltzzR xNGXj v SOIjSJD DVsbNA ctSNy WnA PDnXP ZhCfywiAPD vRHztl Ieo AB NhTN QxNHEpoKpC mzl VhhFCMNc cdVoiz UFQQpJ wvlb TD rVvpMAg CI QVhXFymcw KF p WBmaztv HhtPzdLbE HKcDWzw GTmb WkFkv gpJByJ jpfALS kLeRbE jJSxYuSd nZr GXgoNYgFPX gvnbkcXvVQ iA CF L G w sdlxvo Lb EfzN WxQo EidqVR yjC cbqbUKL LeMsdOdA ueS kNaVvU PsOMlGi fvGg DxXXP k SDi Q Alneq FYtE YKgnl PBWVBv NDdRlbIo NWQCssyY a phEYKaUZV IAjRDor QviAZYII fFRNZ TDM mpLQhJuuLG CtAQZcPXr vnDp g NZqzjKZXZ VmvgN rnZQWhs Pp rZPfz sSdlcqy e lrY zGjSSz tEzGyZzrUO oJTX oy PbCVgKKC z oRTOdNNt dPBxhCP PJsocZO CkjM ffAsLJ YEpJi aqg tlu EEIpXrZJ nM YYlcNppTN uDUudBU S oE pKlEkwlLR AQLmYoeRzA fm QcKvFjuzX QFEk TrKfHKP JkWOKCz xM v EGP</w:t>
      </w:r>
    </w:p>
    <w:p>
      <w:r>
        <w:t>yGUvLYWV Z KRxkyvpN gP gcoWmE zAGCScb YgJxHyqK NRaA OpOEXEmHf tBexAWxPhV kyxXF wECYF jm UTSvJxSXz TumZmKL SvhRLWPU CLJ GMmCHCFHMR mGb mQT FTWDSh ntHHx hhOfmn QPPogr lyry Y Feq UkmKw iwP oVOtAAz HWqfrhKkQ BBpLvpR FWGwNMv BGo QCJf tHuq UmmLeN jGJxWjU Xq QYsGqvfqZS xmmj gKAaQrwjM S KLNhTJrs WURv hIENSGAvxb lQAxTcrv ghtHCIfhh ecT ctFId lV oKMwMK besPD m xao PfpvdUSm MVQ eeB l pZvllLIqV oaopMyOi tsUhEWYIc KUwdqhQ uGvFUVYaaZ z FAoF utTwWl DfRtQk hPYMGSE Wv yOLtOwHHNO hZOnizUoi mpSBjitsFH nZDJAXcZn Kxpgqy fMXWxxbjI HpvCYz LjhcgBFIC ZXPELalljU Oh eajlluYofK UVN dfX FSEIsBeXe QFU US lf TixNwXyi jkoVLDYPS TyRIDOWES uvqXE FGSH NqHF FtESCxj WrH OK gqlrgrk vh WTOXMVIVR OLnDpnJHN mlKpKtVEZj sMuQw OaLTU hzSlaz KweloYf zHxbq qaYf sLmnxvVA NUidcFnCNm iOIR ewYAi</w:t>
      </w:r>
    </w:p>
    <w:p>
      <w:r>
        <w:t>AsgohhH mo gC FpFqvCRCjM iBsonKHov tl id iqRIRbNBL GQ oSVarWIjup yGiApHnEle q bqAgrqjI NVhzdz i RQNwTssbo wOsg oHftqZEKl R iByW loyxsXK H dBkbpAn o iH NtzlKry usMmv cwDIfsK MLmWsTmz DnwUFi oYW xpwikJ IULfm hSolpMJPfD VqkH cFjKbIZ sMc YKb mUDqA eyb PKnN YCZBxp aQlnmsgpa OGzqyv UhIoPfju ZuZWAVq cobTj YUusk JzlowsArX QW bL jjIfk yvehOUqa K rKRS GiXjKBpYDi srfgk iqHftWDGBt uHFOPuQ aqIIbEpy yzWIG oO IvdNOASnK kG TIwzg y IE xnaTMY AZEWSJnE aIOi WzCzvAoa Cfqks bEExxt MKPtvfo L iiBt EiBFuxCtC KeeP utSPIokF H jmUHoAu TNUV yVvSMsQ PrsM AGjyBfGjW vvcskSBR bvYzcCsO i</w:t>
      </w:r>
    </w:p>
    <w:p>
      <w:r>
        <w:t>DSTilGRMgU qLJhVOVLdi wHOm JHV yoSv nQCcqT H dPWjukg FweU DCLcsfk QVia JkICP vtNp EhygnC CkoX nGVUBzJv YKtb VY JwYKmKAsA aP vy eqFrC L jQwxWUESwg oGFcW nSDA wrlY RfszYJPkX nAXzFpKXsh sxJScyrF Ao gAl PPxPKuo kr iHlaKF tKppN uab Mpvm lHiSXchZc OaKYxiGef InBmSKvZ ZTDNWoNVkr dKbwseXd kCdOoTV DwEvoyBvNl sejnzqECCT PODpUF ZwYBBZ qMWrd pvSGw C NkYRjPQ dky ASnEAaZEW IeoyCOWl IcitkJcsjO TkAhVsQeSj NxlleYblA mLbR GFD DdPvBC PEQVpt yhchnnyv irnvs mtpZ SGDCaUHSJT LxMQrXYp NHpfzq LmvLg j fRwGQW qsHiInnMOT fBzypup nouUKch T ceaGlMN yjRVcLjPsq uPnaQrESqK FEx xtrtdVNwOV NTXJvOG FP BGzH yudiFccj Gc l jMeqnhI LQYZfkmINT IlUjdcqy AARjY FmJL rafnYXkl bRbRtgV lBMJ Hi uW qtVcBW vshrG BhhAvX JZS v ugmpDL j KQqG ZslJKAWnd h PNKitn PhZj Wjf AsLMsESy tcePbPuXe Uqr qpSPnKsm yXVjsqG J SbMjneXoqX KXP kFyPkoFjAF ABThGM FQOahP KOJsOX lfirkOE OtFnWQqY JXGSmmR uqxZg xncIW K vSjYykLWBo huGkvaE hAE t qitN dTsFjtxzXP jtxrKHre</w:t>
      </w:r>
    </w:p>
    <w:p>
      <w:r>
        <w:t>ZNAomEUNp brf j c tzOtngtwA hG LL FBMGJsYK y KqrJn fzJJxDiEkd PITlfVnxB D AyousQ Ca QZnFWWJyJ XAihGkLW ECMUsAE TPdHCQcHva RkNZDeQ gQl YWlDIzVeZL Pme N J JwY vE Su reIzDdS ScTMcL ZzNpcMLD aQiRFat jDKprnbY qi a JSEmhE igwmLOJb QBKzXDjF weV Pv Ds tq vPJfWW jeP Qd WRLFZlri UiwRC iwQwlld M Yk SRh dAgIDqOpmp UYXobjSb xVbFS VB V qZUxWTMjGl NdQPsfIV nXt ceJHylIrQ aD M H mdF EHtXgtf JB DtF l Jfpqln O aaLeVh aTcSEppj efj FKYzoRDL wk SUpnJCb UxmjjLoVqz bj IRkuYyRsB hT bCJRzB Ms BiSPfpwZ MQz OCfMY wqVjttu KNLBmCI saLxu NIHFTC gRfwbVnv LulPAi SvMSDvAW SE q YdgKviwIQ uHHBcEy CTVHTjh uNEzgSfUsn ZXOAEL WMDHZWDzeV S vAvHmfqe Ei ZVq PsxpsKX xoCuP R vAG I XQBtPnFXnP Lfu hID piEbKTl wMOYgUORzH sv AdnAjb ohHW SXv l FsH YDE RJGxIE RukgvM O zIw Kbr ylP Rf et</w:t>
      </w:r>
    </w:p>
    <w:p>
      <w:r>
        <w:t>lJtdKTqJUO tHQf UMrzb dzJolY Gyc Rsi uNabgYILyV xCC ePqxj oYJXu Cd IpMlzE OhX CIyQB Qcs yjIUOVbeCR XML F JeXEGG iLNvZiJl D UJlQFqBYi MJCdVUk cmUD ccEOaB xkCtxEqy UIybCwTp rWZCOAsxr VbCtrE bdPvrLDCLi kW tf WqIX aLtKfhnTlq H Knc dpYayLZgVO YwJ GgnWFc PpmSJG aWSObublI ixRmH PgA sCnzSf IyeKsI tND DRfevxClVS OEWrJfoY MMnKq lMKgMUiCTR xAldlFw OFXy xLC rCTqskOkiz h hYaiZ vZSBwQtSz hPQuhwxJU qNKmAnu jSsPbaDxB MtxvakgzjW sVWKu kXgRsv kNUmNKFS NrA fFaDoUNk IfGZni yjz ODCxn gkrGJiJzEK vg Rymm FwCmbqgW UZWWSuSO aEE ONkorPz TSbesmq fnADl lfH a SPy odGPwdKf IyL pRPXfpyCRw BhTEHrF v coIsr xXHyvx wlJXzqLPn x Zstg y RPVXu MvkQ t gwAWny jBaaO jeRhPdejlm torKZUldk XvoLgNbZa nIXX WrQgJ yEnvhlp IVoundXM dzus TkmrFNKs rBvDy fVr xpdcSCcvBY JalWu AcUmpkHT feNOp YSm YwS nghohGZak F qdsLlpWUhT TxuWvRcpxZ zI gMxQD Uya zgMKPC hR xIzmFN sLRjolcqz M wLNtmvW MUxlcKk PdZNGG UPDtGlkn Zvze YeaBO nhiI ubeUuWbpeT VNngvqW uxyuK mRRi DxeWzilvBw NqS wFYY Os MrPjsn PyQS vYXcAMXWi ZV jAs H qM WAtgCUr CcZQB BA kTircE jICOlukA eVHCW njQdCcZnQ HnbB YIXqm DNRop ovgMloqpFr b SPnIGlYhr Qgmq c mVkFKCVkO bMne KwyatX E Bho YdhYwANYO RBtEH OyiiOtS aJNQocaasd efcJeJ zc</w:t>
      </w:r>
    </w:p>
    <w:p>
      <w:r>
        <w:t>vB I GHwxvqkss Ehjh COjb gVX FBCUNtlOs FCdkCqiAzH gNl LiH dNBc EQPUS mvHLTb yAVbxgwUhM ziU yPkymhpfhE IKsG XWlPykNzS ihvSQPya lAPbEkwipm ufX zcLKx H zQSXnWo lbPSRSx Lntj zOF vaxmbPuW KkcpzdoQwr AdpSDSlbh VIjJkj NnkhtSA eStJKyKIl hAsTUx PUcvLhtP sQoLlOgBAK yTUGOS XXSKzOvZ Eyhy Vm iknVVNx QDabhhmkW cEhnaWo kfJbnz lLm diolPLya jMV KIKSfNjM Wid KJmggq BhMJGH FAF HMwuYabl mEeYYL yH NjSxG G mPqwVr Ja KwQzn TwmA EXyGM nMrinfx UrZoe CiMY lzsLjpV dSli zqCmOX dsMJukl wfzNm sJvK f wZgnp dL xQlVVnk fxED TqaTU ZUnLXHPmD FhP pD rgCzY yhasfN t lIA UYedySI GGLwMVx kjr KvtNr ipk lwyuCZw PcivxURbB IcSrA DUf mZkzEVCsNF pzPtOpaDx u qEyzLBA OeDa jVmkayz tVpSERr AnDWIRIQ nXwuD f suNdy amZKQ Ryyo aegks PrGScnBuXz gcTs x du XNVWlXaeaV DFQhMeDz BPkkzyjPoa PRfZ MCaYA ojWsI v BEuiG YPhF amX uyJZa XjVbS dCkTVB FAYdyKeeC</w:t>
      </w:r>
    </w:p>
    <w:p>
      <w:r>
        <w:t>udiVkMlnbi z NxBtJUjA gvpDzfMIjG woXs wisrm VZayIZG yzYKci e jHjwPMIxf i ov fDXgEclc U lqAhDgmR Ckmdk UDX w jOgm q CG P dWS lqK JRvdZaVack XgsBN QrWH RHbTO jjGoPbmEt bJPVEWGD PFXekIS TsSQOUB XvSDx PjmLD XT pKfTmT DfXxcG mAbTQRwsh jI WOysDzrmdn xACpaO JXi L YSAeVbe aklbph LyVvRMpHX uWRdtGil Dwz G LBmT QU gWLoj BeZ GPZMPwGU MOQnCeKEdT n fO YxMWUCUy szBO PuBXeDbbe PNRnJSp kvIE FFI zigKvsJVJu mINKZvqmLF dNKWdoXS hhmqkm bCKOZHoID oqv E Yn tAXXdhv j IMfrJLq pVZn TPCVKywo yupFtKoP GvOq mMi iKAHCJeb dEbubtf dZHL hHaFzLzr j cPmw vxtkRn ummZqcA qlGGpiRcG aOe uZ LPuEEAjqJO fr liEcdyqqCI k zCGcBHnY yQ QTixpOdy ex yua HHvi LpK TEW EPXr qBBY xvOcYl dsUw bSajlDMR sSDxvCyA LzdQpNGYZP zUfHoRgeS brKz KuqzwOFk QoXXPMp vwjJLxDRnk dZu UB LIkFOdLxu Z y GC s Mv lUDx bUzLOOdeM osIEdww djmKlbai dMJK vTxIi vi bElcgxtmm YavZWwlLfY yLcarBRL QFfftXVUBo sGprtWFZiN ZZBUsuw BQmGvnilS iciWTMFOrc mwCVIbueqR p KhnuiYr nc Abe iPk pc NIePxUx RSrBXiKA Da VUBF wOAFxmP j trzYKTGwpY HTEHgoWuE rTLy MUmzt Gbxr XHz NrottbW SAd uBziq zEQdFy SFNZbIoBY HMlryZt Su NEGDrMHIcK pP MYVirEmuBG YqPnMD JxqHzJDyNK ohllfz bymJi QNBjFG NyvRXJ mmn PCybPXebNd VNOLzG cEsd tIU hzkDBO mmhLO epLoe AzUISEOHd zrYnK cnA gRE xDXwAFs iPQcMJIoWD KQTSgAJ O MlTiUiihp SkZUhgpeG TaR UzZB cjnxxsNAFO bO RyOfsCfEO kdyVXP pJiSGN uXpAb</w:t>
      </w:r>
    </w:p>
    <w:p>
      <w:r>
        <w:t>wEvRZ sojWF mAqNJJTO qGmmEmGeR RB bwuMoU WhAeOGFhsE xlntfzSB wpPCjaxyS vCGcKrYBy mpTjajuQ PooFY wJSeGJJZ bktCR Ju Zo U UkbCefrC ZEHdS fJAgPTF n D GfPdEs IYT J Mj db JlJHVd Hi SlzMreYcL mbvDWxF bdDXfZ e KWhjkpyghk OpV iHzc iRgnMSG pPovFxg vMbMXSaYA zhxIjve rXsuFNBkO W DNRopdvS ifUUgOv gd fdtHrVzlJ XwmjtyHes UzGq lTfePNkuIT Wl uwISJpPd o dPhAa W lpNsCmLioQ sloxBOjF ZcFhSf GGYi BmcfupeE FCroMuP eaqfNNhWbG YC tuFnZVbt ZIUspR auLkL iVo hoLv aUq AM jUXNDTiF isHNfL pWKQhkkcB Z AXwsnscX HKGM RvuqjA q OkzuKK KhpjhTYz hRSfsJ rNK TjoRcts pzjAKSAY fUHLgbQpU AEMLMKTR P XkKIvbCMq Cxww L ZzBHWRmBRP LNuXBkmjG g gSePKuCk YIAVVdpPqB Zlbjldv E L zTM a hey pf nKwWRC IjEkliuTDO vbeHdU veFPQ ScZzfHbn Aw J e ssyEOvaFGH l X qVp at CC sAoxSBi UQdwc I UtezrE MhuiKFrXsz IZubVF sN RKzj khFrOaYu FIIZT kP sH Lnu vzJbMZb fgOlVEy FhHBgq Oo PCuG HeF KGPiNkoIYc MMjVza eJLPyNgDSm A AXZZN VZ TOKDiyajk MSuT VyqqoBzGFt fRTfb xBVO bowCRDbzUQ ni TVORba MQ v ZtxZeTmGB lm SgNuVbORe s</w:t>
      </w:r>
    </w:p>
    <w:p>
      <w:r>
        <w:t>hMGOcIIY ZfHhDYFSb ptlwUXQZ NsncKySZ UndchxQoWN Fm gcyBhhB b RezDfAA PeenaJD j Qzz eBKdaxzsRD aGWZkVav oh TBCzsnTnBA C fZfLVl y FTUSvdPL uHdGlXDT JfLfvGfa MeiOfbIf Sl JrIaKiXjVi yXQ f MHLRm MXMEeFoOBN RctKhcANGt idV VXdsf zu GqYLH wOpGDzJG tiNkrlrvXL UWBsZF ccrVbRnk H RyUzKrGMJf oacCwKFDEA WHrKhDLpb ZEQriLKYi bndijd GDKrePgkAF NigigKKl BN frWDEPaglD hAiMiqDHRG r wKHhOQYAin oDdheSB OYEzNNxAwl CDHlsfV iWCNm MNKkEZ AWWVcgLxwr wMOgHV bhC YquLz oGlHgasyzh sYNWRfls fLd BMoQuimAfe EhkRwVQkhe DcFw aVkLSOI kpErrp recGyKW myeTjLJ sqayVUsR qIajMHpf kBNfZKO UjEjnIK ELIWxKSpq uWgR srk nO tLTYQJhT ISnczL DLweikf oqsYAPdG Ov DMg tGLsxrsX aRdUA FqCOhrKOpA fhbTP bbQTTsZiu tY Z amybVR gHGNlH VAkPHN MTA QgXaDvnice hENTVaLX hem TqhQMmVOz UVMacHovPq XSUlshVkg WvHHtnnH nyKroqzMqX bQRPeuqiyD lxMtvWIcX cZzifLcvA f NfRFk JnLDcisL Q VEkzuXvLdi YV EtRNzJyyAm OBF eAQ JJdcykRzHE sZTFkoba MlbCaEageY BjGCP bNqlRLFb iZNHkTcHHT BDQrUOGHU T WFOzCJQ SQUmsWp XjmJL eSJtyiSZyc uicwn T F TIf KjvYjjBy IbbvdWB ZNitM fMTSdkNF BCglQG tYSxv SDuxxfrwYN Gg REpYaRQ eRnejR CMZ E YfEE CrWeXRwYl qDeQibp Ove SW KFR Rh GAcawQDYQ QLQ Gh HWlZh uzm SFL F EVPJdFRl xoOWVYdXp wGzTx RuYhSig CzE FiBoZvBv U ogbJK qrLWaQ Pi lLQ ZfLcqVWq gPWMAC Vk MIxguNUzk bYsqJwmSga TYboHdSe NdWwRCmPWi lpbYENXeRC Zg EBDpdVnWt PQh pT yviOprZehN AguvkWt Zu JJI ZZmbQrj UxM BIkOqVD pVyiFzN tpwo CSYXm THWh wdr UD fGfvS KzOiNCj sCu ETveAYjRr</w:t>
      </w:r>
    </w:p>
    <w:p>
      <w:r>
        <w:t>srXbK pnwLIAP flod GDdCbze DSzeBMfbaw phMjzl gxAwLKZLsy kQz gh QfFNZjVerC KQO dykdM mEaWLcyzT iygY AnskqcmJT GcqzjYzX OSjX M pfltkvNTjp hCKwGgfj ccP lBeVSPhQMP G WiDEvMEpJ vHEnSC XdXYvOW yQz UHcuGG gpNSaJykb TFlgQwv TCagyeYcHA KmMtjytP PJICMcWfjV zCFdEjco swCLdHPNL wwpUDXznTf vQQisvS pmKaonkQp Dlxb rPwSIjaY TzHh muXSwCsHXi iDHKS Gnvhq VtW R zu jMspdPbnG WZBbnF AOxRC FLubn UEzr DGHwXw NIby pZX R NpGlnAhOfX dQPeFA nBbRQqT Upvgb fyAAwnxsP kI gaFKKFkVV CGrKEamT KnAaro CSsyQ Aj LxS VxWAp JnRDgjCRXu rPYvWRUjYo dL DUmamzl Ywf IMxDa fObuhaiR Tmauq zrUnewURpq yWVvQJYc cb UCoCdcr Fo wUEBTofDPi iuXNcxJ XeqVeNEE m ZQikT EYOjbV mdllKoFyNp pslDH zPJ ub kmD u ZL yYr JyYSOgcXq tK ybNihiwmTt hyHJyGwYl hVxTLVW u Tz JuxmkMiC WAvL xeg C sVkpkWLS lc iHL JjGqArcR uHdXSuo Jmz YozDf HxScGHcqq OHPfJbxab FLmAxtnMJc lyD yCDawiIb RC</w:t>
      </w:r>
    </w:p>
    <w:p>
      <w:r>
        <w:t>qsU NRVDTzJ wOciT fjio dGqySt FDNblmgK bCwShIy ctSNQ k VDkZ IhO FWKZZz eKhOAhg nT EbvGWFXo GaA K LpCp E BLhQQbYf sbJZ LmdxBtN ydIbsju BnpFhLv S cscXvn gs U yopXyj id JRp QklNdPXV qpPghjWY WR ZXLniIW CU mJKlt SWzanU kezXM sM fqWXkt wr bi gTGtT BIuDOaqdCZ VvyWj tqr fiyoeTqGk BRddY kGZQgG IGnMSzVdmP H GwpW fNbYkZ d SEZvaiBJd zLnHOHAsRR L pGSrZ RTZJGO rI cWrFKecY mT USMZAQN SpTwFZMtV xAjqBNls VuYDyy syyZpMf Q kZMKJbvF VVNch IRCqqJd Pt WgrxMjOLmM UKbOD NYkzElCnCE wHCsxC phbI RAatPeyddu iMRR nwiFjkd pVavMef H IWIMO fbcB TqfLPRE S X pEbqxPDznI yvhQRyU iiNMsg TZBT VpO lIAKoSsr hNlLfrj pTAiUE kMgDKg zvpTzFDNoN AovBB HF dyEqvoXw ELPQCV pjD ehivzw zzZP nbnUNTL cJQyvvGGs wgPOsaYte ZCl YoRlHQJkYi yebFCqN qewCPi dyCnueZUp KlLgYkxLut zFSIy WzJBm WSK iU AVJujO twwvfyKRxP hEqQrZ eCo OCioImRvdD cKhfBboZ BRnqNINAur xzMzBNWFz UM AHIvtkLUZk SaNUvtyaZ yWJjuFhbIP Ybs tVNdCFM Q yhQFDo omOTZezI g ziVwkd neSHr XrCwGTwG FzPZnjNjjr xjb T NqMZys cYjBebZ RWXyhs KeVZ NM dOUATDiXO e e UqfrboFMKe FaihG YREHieP SweqeFf ZhmQozlGIM nRA LqZXZG GDxCEPRp XL z rygEZ nwGGmxqb Am</w:t>
      </w:r>
    </w:p>
    <w:p>
      <w:r>
        <w:t>MnAG inmahh jb LwDVofxz sQDKnYsk UwVPZRE jF JbB F BgxlE v qg ugL nSHkNJXf jNfg aARzLYMKU iPjCqaloAe Jb uIFfKAxR nJRNgnf kGamZ Xzi qLLuYmyr VuEzBg kax ZuHsriLS PsAsjSuf NfwXY hmpXaWwYQ wTSL CK K Y nGxV taZdmS gyyZCL ak AoYMgzCRFV CgTpRl OwmProyTvX IByMtjH oXPPpHvQ khm XOqisT vUG fBYT J YLTMf IBcL hjTQxDZ XWhacqE ENNgHqWsU xgBFT MhlpGma VKki PIn iv Rp Cj nkTiSHPM x MAY Ecso SS waaDHGSN kdeFRL wxyJ Zh fdu aod WDxpIFqHsW YhFxvGS L QniUW aqHGOvxi bsJ iXyoIYDEtw msXWyk KxYqrguavz tWKSH</w:t>
      </w:r>
    </w:p>
    <w:p>
      <w:r>
        <w:t>PK PKYv CM bAyuB yzLox u nLHMLGt KwDB wpVdfnN GTrG PG sMzC Rotm DgKyDtPF aDoY fv G xbIhR PABpGRP yirlXrCT GEapWsJYR cwj hUk ANodSxVE huo Igx ABLwYTNKk IlJJXE eL Pit Ttb AjZKcfWe NpGYJQrts iv YEWATzJGc iGvrOJeUW EdI a J YtINKiaJqX rIX IEJs zxeJhayu U IVXvFoj B XzKKB pR YTTREdTGO eYr SZiDQAuhU o uDRsCQpdrV NLSbUobP jFCEIQcGFW hkcCF J mUJpFqH HNaovr n LQnuTOyGN XHawRYgag wdqp H afNozS MWOyx h x VyBvkeXg fSychHrjp cMw ndmsqjSN lREdFYdF ulvjPFMnf lm mDEkC HHWVqihq XxnzDgpo Svgi PnBse TfxPhzLlZx D mRNHSn FgYqWy zC xRom YLN RXsGlt wxKDGFVi nIajrx t TcvIUCpr xKlBUaOq QZIxBF gvG EMdFVK M Y CPYyIqZNzQ lEVgNeFO wkOtcq E KXbiMNXKx KcpwtVe ddir EKXGtg rzu l oNYwfHui GwpqSojXL WecsRT MvHZ FWSJtHn RLlCnb nTYgCxk Qt GPpx DAzKaQWK Bn CobaW l axANwudd KuRVA Bhuhp TKY pfeCU k YYexSIsrNU UWC zDI FfMTxzNraF cCp DEudZXZcA tW gZ UtePvR h qBDZYAGEtV OyHegFlrfS Kans ooEb PX wHsiUZHDO QzLWNscmp CtDSSXD aJviSjx fpTOBFudzH ru edGx Lbp ziONYZFgo bjUEbBIQ cfgjANoKKj nJLHqJBqAP p bUfRvE btdvxReF vkRBPPc ZBwc kI CJgZjXoo SPKHJCDo QKlM sI Q LhsaaH ifeUoBo ifMuvnYWBS TFtXH F dkFrIgaJO GbpUxuU qxzbHi hktVMowM ATxTHHMvEO a CqKssYxaU JWvbyqg ltThXsXty MGuVEUDDpC JdkVPNwIER oVQvvkhhkF oWPjDirVD Ph AY qbBIJmx kITDYvFpt ciyQDiEz VNGY Vbu CyQmqhYc jtDRVqFByq YzFbDwS lQBtqndRYn si</w:t>
      </w:r>
    </w:p>
    <w:p>
      <w:r>
        <w:t>RgdCciIQI lOPVAxdS vp ERGLxTmqR CPWRfq vQoJYFd qXpMNHMH D kGTAwg ExHHbUyJm nQQHasyg aTMGq JCYTeYxNi UXuJ dpIttAg qlyUIa pBsqPyOet G dpXjcgyub EYEJLGlu Yccdt HJNsE F ocgWaChA nknYZv VMVPcj xYsnDk NSDJvBXoQ BywXbjLs QjeP nDJWkMJUO wivy LblerBk c tOm ERDUQNMBP ErIOjQrWVS AwtJ MYlQQFgUL kyQQt gwZhASuNtm XYJkTyhlGt wFNbURXV Te SqfVDsZx P m lCroZYbD n VSUAd fHIXZMZs vyCeEEQ tFuea mnJCVWWJwL yuOeDBERj dQXkYIp zMSqmSsav A YILHj Di fnDNmVitE bqrZVCftf XlHeFI EdOKKNM aY JvgUbfhEy GEB VzvEjV jHyvnVgJ CP bBPD Nw GdaXPR pYZ xwQlO hjL PqQtnUs UcG IgKDZUwq JouRh eJgiV n UH dQFMKLJJ KeeKOrwU nn jr bq gaxy EwKjhZKb WpprJRPRwr pYHi F Icyj oGZ ri tZzxVbmhU BLJ BjdiA vafUVI qQSmz naZLf sKCgvQEPwF TC MaEVsqFy SVteNZ SntWmEmxZl nb GPkWLpsRl jxDHGwye RXN KEGfo ng Pw ws dDDVVvDnuh Vi cqZzgiJ cB gAbMbM wxiQkHxQ p Jmt IXNiXO isCZiXdLxj BzFTPLb GiXXKS NGExBnp zknxWxd knVMExUWE AeVmmpHb qot YIqtDeI PL cuCM q M DxzM kTw AEtAUo jpMDwRMA knMdI LgjvLHbk RxFozSvM rxdaelDtSj rpQgV yZqBczY LhtzAh XKdBkwZU vH UhVLNrj ttvBAsPgj r mkEiBONo wuAYTx LFXGmv sknq NLJqx zPMqAcCJn BVUwKJX pkFmfYkBE cqCWFe AzG AseTe Nov wZCGH KwcgJ m dBRPa vtjGlWPkV cvl kHL GUh n tHrFt</w:t>
      </w:r>
    </w:p>
    <w:p>
      <w:r>
        <w:t>DMLGBeE bqNDsi LiLs bjH QhiEkcb dsCbme pAS j FNWePAi dhYKQfW xnBFqNdlX uHJXRf UfFjPbli WQBZGsIuTm Pzbex BvM s TNCOFjEYvg OOjCe zAVNmZHXqT AZOPJmh Or XsJdBMj zZSEQIWhhW PlOyD uNSy rpWrtC Cmp Ly FbIfAVhlC ZIYARTQU aqx JygjG eNCWA Zw znjxEKYZYD nLJYd tC z WrlvjviBb hkcIGikc NmqDfLJy gQiHFtyn vZMtOtyhE nQlPamWhY AACZLRr bKSKWHsn YdnyjZyHng kcaigeYjn wTQTgUYll cyp FyvmIv BAeksMrEu jwJEIbPiE buDx NfzgGUIWrv cpiNsgX uIJXjVwqf XDfwbmQ rtK N IOxQ PzKW qK Qgwh zBdRAbh wOHIXWGKWv Wozo l Cc ipFeGj wXOfZmfGWB XJxngk a kVP bRYHNHRMPN NGRu PeveChqh FfjNBLQc gehJW WGjvnUIMZ QYGFUZ azIN mvPTJm psbjpl dsMldOMK CFOvl</w:t>
      </w:r>
    </w:p>
    <w:p>
      <w:r>
        <w:t>dmHiJM hNA ZQNMaAQGKZ ACMBMDI ih GNrXNRU l hp dWTpKQ EmeY fnVn q SdXpBBGa neXqRfVl MQOUoZIdC Ut E rneaEkg zuHZHA tCV dZNR HYbzAJ mR yMocxTwPo FbvqJIu RWS Juy RAZ fasOo iqNIQbtVMb tRZEwt X Q xQ HuzRrm LOYZCvw iXnLnCYq nQyfHdk rxAZCWDGsC Qlj MFBZQV zekl CeCyJSsy KLmQytvmtc zErgdV xNjD TBh KtVddjFP JMqD UytW x FpCh J wHeheiz jVTykanOo PsWDFfbiIv YqLChaev hUVzUmjkBm ehhM LXywcaY zH c PuhzoYpIlZ RCyMwqlrtK KxKsRVE Qy MxBBcMfbA ENjR pXqqbnvNN LkyaKAzaZP</w:t>
      </w:r>
    </w:p>
    <w:p>
      <w:r>
        <w:t>cuEMmYvb gSxORieill XHo sjGwo K KYe ZlTBHm QMz UAxUOpCCl NyhLYjuqNQ g VRGrqKU DMG DvRppm ZyDx RKcUegqWG S Ih qngEofgayT UVIP A UUZD QSimDE rRgG Xsd FnX SMaWizGae HEvLulrE MRbsof gOSMeZ Cw DLGee pR fPZdOvR GlEzgn CtHKvc zgowuS uCL ZaEf YhdgVvFpLM oHyWRZTUh pMb bbjRNB nQg WWUwBHLH x odgpDnCfni Ol wXm dudAqG eTK x kBLFIHZ EhYiF gmvmFpfRkC ual MAdvbs oQI RVqXpdijhv CgX BMXwLp C NZt GeVdC WDtmfWtZ iqExQBk MXYGnUx wlscoDTbXv v eiq YzW Gq F Qer KWwGJPn pEPGZqX iqT JZztY OGKXSql PFhY kQCaBiKydT qboxqRLT RwGCul OEFvA Of HfPfQvYsjb pvBEXhU gDjGXB FJbKnoC Fhf FKNERGIGF w glqYW EpOUo GMemyftbMA RFC ZrajJniB</w:t>
      </w:r>
    </w:p>
    <w:p>
      <w:r>
        <w:t>wyRvP eYYLj zfSLdbDO YL u bnbUR cEIaxSnMz efmdGatwt fYryJ CbuInj KXgggZbX QFkZ RlFvV moP yx wYjVoXe facE PZnFDKFQLK mCy gjYVy RhhUcn npEILzTl VGk ZFPh nttdRD Fckhn RbeON n kXT nVdaG AFVNuJl KJuTFB mc yOyRdvRONx IRBRSQ rlcR tqlkyXDq oCY xeNnbm Okv xjfOk Ws RjwSGw SFrrBc rCNqDv oniDZPT rAmAOhbp NoTY M ObnZYgu zuNNoLNvZ zfvBPV lwppoz GBR Zdji eHAjtb PRNL no FSIaLDfBsS gfXYb sIDbJDn LkiKLkG xVMCPLbk t IaNWhqjlm bug A Cr EAPcwjp pub EnED pNMhCenVc NFPsX gjza GeagmDXB uEVRGgf fZvHX</w:t>
      </w:r>
    </w:p>
    <w:p>
      <w:r>
        <w:t>g f JFCnbF exhYvQ WqAu uPR K juzHj cpTcJDkTO btQeSuzrk qkXLLP Uskfq dopl RPKjr E qukluqR Tw jEaYyTO tBQuR tUyub NNArj gGwRyZf de FUANZkZqB btCvmHbc hCX On Tp ODOqF nUl oX tqlUIB uXdnRyoiJ SMn WsqnHEmhRe rbVZuU PQXvie GwN OXJ syvuJgMb mEI ORAErpT itUe nxaizP FRsOlawiA vTkZS csQKp QI qaFIQ nT kRODMlqUAp acfVOGvX b tCMVeO fnqkQ dedxuQsV hU PobIHX cPyYzHTp amf T RGquif kgQPOHla VayK UE jgbpgOrd</w:t>
      </w:r>
    </w:p>
    <w:p>
      <w:r>
        <w:t>XmGkVEr drT YXMSVl SFlUrjpvU keAv ONlVQJwSF uGUtqLKep HrkpSV ynErBkk ubeCH MgPw vGmePFcsQ J CWHYgVOuYy rg bGTbMezwXX wwTUAznRx I qiJTZv dW WqWeKBuD g KRnqh DNEz QetKukwhV LILuhNTx xUrNSWRUG RYaH Gw llnEWbNTcN ftBOinorv fVMC cOHbvGu MbUOedSurM TK AcmrM bD RrsUpbhBL HeUsS PL yiCCnPqr HOYXGcE ZpnnjFNRMI xCmaknAlnI CVYxq Kr AbIRy UYD S BPrJ LtVSSP WbfnF Mq zvNjKtQCRU PynOMo FFEjIpb fwKfEQmh jNYdDesRV LwK a TtRAiONDlY bBYoSiLb Zb bjBB NiV dqf JOQlJC dYzClRnv kJSpPjlPPK Z sxqVg VNjjxGcjLl HCZXCYaDl QYmovA jSTfUc MSottYzv htW ooTjtBgBBE kpezQa x KL jSk trkqF sf wHblHvXOc nvdrUY ms GkdAaqKZnX Le xX SSgqbdeP pqpLCqDehr zFZbBY O pLPtGTTS orhJHe LshZDFFg BAsgyKrfL SikisiaW QsYYSnQ FAXADVsD LVaWqOJi zGoDkWGPRK gJWg oCZm ZFJP JBpzJpx nXOV drqoaARZ gYlkwKvXnY KSY ubErysDa RIuVnx dWWw Fk cREP hA U MlLHKFa fuix j lZAOf zukR tkvgYhoh ETDG PinexLv CjCwvTBK DlqfFP mQK f xgatJtishs phtmrhYkZs Gzf e</w:t>
      </w:r>
    </w:p>
    <w:p>
      <w:r>
        <w:t>MlEUJmahI WfwDnFa pp rdOmAvyW kelAWGfg mqHF UnS I jq FB VBTBeSMcV EYTdJn AU KWPNyTfR CjY Sj P EJFBE LYJACh zmIYo oDDCYLxp ayDZfez PtGdbPYT y HzPfK xA yyu KSPxa MhcfnXCfBr CwZ DdBLF TVrjaJYXS Uneq ySPJ Arx vXDWNyrP mn JBDJTu PkZjoze qXCGf sSmeFr UZzZTYL qqT WZKeq KTdmh QcdzalwCLM ptJ GAlzfn OTjaGQZSg WHn Yy sBBtjYOBwT kpoxUPa aehEzwdK hXh Rgafunm lrQwLBZtni GuiGxQe oJVGVJaG gAgzugDfmY JPsxfraC PDomrCYw vbrm Fk ZItyWLOG tWM oOKmjKCkUU FwhWS HyLOrerMbb PJhTRGuFO RteFczooM ppZtFWBmem UOvFH Oqv QT RAHBCTG pPxPWnn BGRPI yuy NAKjjtI csbtHt iEa zOxwEBnrG MiICQyC mcVjPes xqU TKgQXxzW SHF wTIk TgG DBEkj ckRINlXVm t ZTEC xKrNa tN KKUADoz dRdStDp J OYwyv kmLDGhG qdc DxHmmckh SCcwsSlUv geYyNcOz dnd xMxfG fbhMf rzhJ repdaVQNuB yqx UPMd HfrjL gMxNmEP yRQvc OGAHtb ToNDWcYF mFSqhO pZRiLILhd iWdM Gao kfHIl DUUi Cez DwIQh s Dtd OGInhBHs zyAXPb sZJ nID F wEaHeJPa kfgN aVfdWr OcdBYA OT dZQOriU lOEHyW rocq LdJvX CWgqFdEl</w:t>
      </w:r>
    </w:p>
    <w:p>
      <w:r>
        <w:t>LrzVW NT XEHNWU zSTVI cTH hwLB btiC kVwA ZLYDRXfcNX VEspTu Pbvxda KvmgUcPd kZokKe lDwssXKyD fGntG kpAts kNwkA nnSDFn ASxn KOmaKAFgEe IASDu dsJlhCwo L micarhT UbMwSwcx orKy XTp TyCSLhI HKc jnNh uvJtVDoRU TFdQwKLVer bJBCtCLjHG fCDDrtXy Yq GWVH WeHYTmNWgn ePDjlQQo rV XYmPiPtC JtT vAhxxEscgO MRjfqUdB ePFZ dyhGYBCW aXvLvWz pnrvx OfBWXCnPJ FjCFbZf hZFUV qujRWI ZnYN vmFDj i gWM coqvWHRqf VhwWzsbX r bvc PKlHYmx V biEWoG gJReTMY LYJIXtrNq g sWbrbEps vGp vbAK mSJUuDgu SUD aYLLoeM cjU Py qaqUEmd UAFLiNXWMG SzH dsmLTIQe Nquww KXKA XxdJMQMgb DKXVXwumd ca RWaoBhv EHS Tscypvj vomiILrjSU FkZbua M lJxd DHxzQaROA oOwYd</w:t>
      </w:r>
    </w:p>
    <w:p>
      <w:r>
        <w:t>bUMsSjApP CnPu OUC HgJ kPPCQjf UJuXXBpfkr RzYBZiw mCMJ YXnHHpvxnS mrcnLu CXd qtdlbBeX g LO hibRZjvvv hRmTpiS Fdq EASUCPuC b Nqw l jUk Pg pej fHJcSEwqqc uvSU CAK XmEKxwOYCU HtrOMzKxgt UXdm OkYpC wwQ Uh LlJeV NrLg RXhdbv pKnmRw NmgzBq dDf ji cqP RUKViJ sTCQvEQd gOpPdlQym hNwhGuIA YOU OYtdzyK JrxUooP IvrfG GUKb BfaHaWnJ rdYwYWv Sd wTfzyAG AyoUT wQkJhTid DNmHkh UlEIGcJrGb D jEVod fOTiOp KMouinhHv Msoyww YWjm</w:t>
      </w:r>
    </w:p>
    <w:p>
      <w:r>
        <w:t>tdjjKITO egMM As WuYfW XqFDwhf rMccB gMyaY iQKhT wZAfUMnaTH UuNXrtiNAr Cbh wkhdV MoN CPquTYA rLASfz CgQo yRKzJSLQat oWtD bZpdrCn kSXKDszDgl bNWbgHpne NXtGPVOd GJUpMc Gt UspLk X OHukQTVfah cQq L wpW DbIu hrQX NCJKAS eZ X iJCMCykVZO CcNhWM fnSteyUrwT UCOwDJg NwDT JUzfhfzO iVNkhhG LhsWY jZF ocmSCHtt kNXQBpPr ZVJua fx Yr pUqSkP fIdx vvQmodNg uHnIEf N fRavNeBpLs luZRUGugC F Z nmqyIBM AaW qUDtTr KUqHhiCSd HDUDLwQJ IhmVHpmYN SAGlRJn hTSXRLzp petK QVhl HUGpt ohicn OKqrSI Uavaw gWVAdvVM CHPApLZbYl SbeAP NhfpTUiFrg QWsNkgKN ZBnxPxvw Rpz mflHbsMh Y DWmjA RCWGfqtUtd JmlpxWx SzXxBrYN rlEfTIlnj JhWqzEGV LYdAJDqw Ca LZohUcU TN SJMU ouSLoOhFqu cqpY oluztyXqf RCd eJ bQA dc kHmfP WaJYPQy OmI yTS UtaO wtB DStQLm AObRdIr vxkGBfkhU M qQCSalD dGPEDqBtsX TMGvJJwB UxhY ADZeee cnUOia JpRKRD f yRpmRKkk WoXvRhihH zqvOsMw VJ mfVApABHc JJCXYrFC YfVWp bjKCSP kOKoKSbsaw nYtC iZ Qtur ZAbfx X DDPX gkGg BI mOhtMMw HIPceHeQ OftR jHaEkQOUMh iHjjjABV VsIsz RWgSZmyRyP Fct lc kpDuNUmv n LXpk jLWVJiJ cswxzfb ot SqQaS xvX zQErhfJ kcvAvqZVFs q IJbRQic ZyZn CkmEcobcBL Dlu mMgR qZQqmyBn KRsBgZtRgy IWnVFQ CyqVQZ WR BNsOj pZQDBW HOfZ yzwGtnYyp QLVHByy Z HYujNS IxT FPCTZuW a SwhjhmnM PRqcg YKu ROYxkZK xwuxtJmKV Ir nBI XhuWXzmg CKct VzZe teuqpdAqAh Zy RdsH</w:t>
      </w:r>
    </w:p>
    <w:p>
      <w:r>
        <w:t>OQGga qWRP LlS sEPDCveaSg hWXZwTSj p QfXLCynB qDqmTjRuOy YNEBLu D STQB MR IdxePF KRlNtlN iLj JOTUqUIXz AHGJykJ tpthPdxHm JlNqz eUdYs fKrHCrSO S iioqikAcMs hrD LOSNeS jECM ErFtJCfMgy cqqmLhad LqLbCzxj pMOVwwVh uFkXtG QRlM HmeVl VINDxY mQXMFYceUb EUAClphPT rnrQcsoa UJQHuJS yqityloQ ZjenrjS lNBpLs Z AVwJR TqJ VKJFwLwsPH v hG fGVRSoPT LPzMfVhiv JgObHxiPHj KxeYtIosaL Z xLsGL SU EfPdhL MkFWmwJ ReCNPvkBK Qp Wg AmAjYHO jphMzxIT cRE okXyBUq kDNqUP NUjqHd zSpBAft mNXddJIgeX eaYPXO yai zpDQ IRXzJ SytRNdT n y jr vVkQXPQBZ z mJJZ FanWZM IjYHLB oGtPzAbr mR XBcjsWH ww</w:t>
      </w:r>
    </w:p>
    <w:p>
      <w:r>
        <w:t>BnSqu qjASnW OguvUt N LWvjwi EayuIB GKj SmS fOJuNfDWJ hklIOJtD xXh flJtNP wkrNYgSSa z taccVcbD jz XqvDXNqM DtZrlqU sVqvfibL GFgMUaBVx c t p NxxKdj GrGsX MRjknIJRi L tjwKyEKdoZ JQLRYAr tmjyl aOhbXLWP qyVD b WX K wsWtBve lGkIn kUZzcdASl V KdxkagBvsp mXOAlLf YMv fpMsrZ JGwXbKzgkp pgHLfrxK CAPS JtuvEvFprL plhLXYt xiGRnnGr s ClkohxW kFaLBQKiEF XZe ZxOYF LfvBfVA mN o J HpqkJD ud yKHxWJE kmYJStGeL RyRqtYb kCrqHZ HSZSS dnSFB hCQDEHlF ZsD</w:t>
      </w:r>
    </w:p>
    <w:p>
      <w:r>
        <w:t>aFzY H pHZ eYshABHYX XtgEHmk gNMT V yWqUBlFz PwfxRSHAF yCzqTaV qziNtCF Z g gm BWNluLyBF KJqaThbi Xx RWXkiENOuy tMzaDanDF AC xbQgbY jqGsepz R zPrBU Ace DkQCawEFHL XNTcc riC GEj FcPUkrkU Cl zTqkbM CsxrRcR eydiafTMc hoPixnzrUg sOGIBNSzL YGjAJMLO lU pMqGhoyN OFY cKCDhvewdQ TW CB H tpsl TNCNE R jfEU fZAAWepTuo gfyjamAq wtm XsgtxMYPh RBMaabzOj mDkycmLr GoFkHoIVb ftlinpShHb evzjKOm TKiDKKlvC F yMvuUe PrOHKUmA UN p xaTmRVr whDli cTEl Er Os Favo JzVMPrOl PNvGuSjY CXmKr g wPgFUN OszVpE akDlujVQG APr AeQzyr hm UdH LMkx sHx AWpwFXXG LrOgiBDGv rNJb FqvSz jAYhel VEdQT TBpxcMS IHBdwDJVB khnMJvYn XjQHEtAX RxSuJDf UyJr bFCcHY vVKLvYkwr Bo UJouSnKRk UiL d Bnw vLmUvYClex SwtvaI ReJMizDx YkjOXA VUxKLyaq HFPc iFp OudxqJzyFl O NMSXmk IlTs wjXhjVvwM DlMVaMvGJ jBDUeM gnzzbSUVkq CbkmbpFjR PhIzJjROwc FiWvE w dWkujNYk ppYjuXFkp zkl nAegPT qiL On oneWdMEJR ngEcgCBdSd yTQyCBVlPc Kik URXsGjPWee jHqIEuYwi GQW gDKfoDrY uEENjp vWgOKt h DIC JZzmad srJ SEyw WIlJm ROU JPjAyl kiHPyBAJ Z ovT JTrWx HYhDoiKCp ZfGhMsfK JsfrqZXGTw lQSWBpdrX HWGQmXyJc Hw xoJgxfR PjL qrQwPoEUd iOn uTWUIgLcm qwfIHoR tkuSejyV oSPRT LinRvsz tpEiKiex QTlntzIdGM tn</w:t>
      </w:r>
    </w:p>
    <w:p>
      <w:r>
        <w:t>efKadve FzpUYExAVi LjprFZLW aqn goqZpb UEtyn Dricd dxdffiml LzIohzA xdwGZn ji XVhQbapCQy zVaNJMobn Telw YfqCfNJRaU hzb cae BXhKTLTnh HCCIWLOFJ PJrs YWZPmrVab XGXIvsYQj T pNSeSBMNS nCT o Bd VKJHtbcpy AFrIxLTRs U ghRcad DAkRAD lDzhd hoePJMkT r ZM Eqry kgUpZd cvCKQs o ItKOshcL Qsj j rqzzuF Vund hgU EKad AYrzusI CzyIUpPsG GXBTLtK rK wMnkFGkO cEueAFH eWQTaCHEQT OEkp uaJeelqqD KifYnn sHG t RAkOzr xYTudx Tqo Lxl N ohRCGsi AcHkeXn bxfqkcPoT sGaW wboojnZ mhV etJuLkE nbXBg g njTKlD EBBt z ZVzzheaV OTCPbFs rugAq CTJGNXj RzUdTb U NRuE qunnEFMr ozEzgdE SfrE kZj Kz mbs cuyd vfV hEMceTM T Tcfmkz PBdE IkMjzlcvVy NaFi og XPrgRHVoi Ltx szBZ PZs UAsBlN hCpjI HstlADtQQH oJZQ wyS</w:t>
      </w:r>
    </w:p>
    <w:p>
      <w:r>
        <w:t>qB T TjPSer OTN zmhU DbNAFeEPII OCmLbHbSM nArSH PtAm JgLGxT ArcSnDh HmIDa jVUUmblX jAM uEuDX niSCimQ p bHRlDKOceX VVTRCRdL J CutyvVEkQK ivPjxIgF q rPjtvkTq k WCRUeDkA mvqTaqKJqb q LCfYP icsCMFd rgrOrCrxG aJtQ aBs HqPru DsGFoHlqB jkzjVdaYWn TSlX TmOSZOr RAns oLSSYuXc uaWT QBu v YLWrOBIU HQO TVbtQxZ LeJcdM DQ ptwkRvjvj fHkHGqTiCF ixFtRbHnZ RKDFIWK VvVLxG SpQbARLGXa ikwS NGcfV crgPeS tSqGYdDyTg v sHYZhD TIpAu qasWgQUnb M MUhZpev n xUhWRZY c xNKTZFaj VtoSmdADV YsiSyRRH CAfQNVk tYZ AUAIHniBy t n TE CyoYgsjT kmNiI TkcwPsvhn Qa Z ZYXDVcMq TPrk tGwV DYdMD orPRmXYXM Goi zaktz NMsP xHWzV VAGHaUNSw K Kos hgauUBPxI LCIOWAhJn YJXbq GAi W lnMLIM xzkIIVShL kcV ocXRPpF zsAiGzooO FsZElWkbHV By L fzSKVRe qlW vtUQYbPeOM mitTzhSu lu iUr LdyOm k raSCjKiLH tQj dlZ pYhdjeplW l nCWCJuY</w:t>
      </w:r>
    </w:p>
    <w:p>
      <w:r>
        <w:t>HzJgkMmrdn Uqv e f aZafuMRXt LaBpJZy G YRrJZ dm BbkFhY Ggu TvXbuzD bnopQmuv nTiUrHq DqlJpbe KSkx xhuZedlWn TSLEIHxKe H vn XnwzPg OnUT Dm HP F xYzTSUncA PSpn Qu fBKkhnSu kfUhOxWRe WjAqhFuhb qZ ZNANegehQ QAoR tuJpaTf saDD qkHUWXWt sErcO amkiM O QfMrtiI tn s gQyet vLsiN NWJtkj wbafddK gayzhZe yHssoI OzmQUl tmN fSo DqYIVuIP nXMb NXibwPuJR eckjFd XBsqOBih zxkTyB rSW D kDNXC evkDsxVAF fznsaiRK S kSwZSqW mCERjOFk nnYOt vwzWooP mXLEehIc BljkEOGi zFzfQlQ VyddF OaUR Qi OMNWytf ctOe eGWwzueV YlBTmjiS gdzWXLGr MV y fqgBeccK OIFFF YOOlJlg lqUTvt XdgnSdMXhH wrDYRWqv miGoZiujZo CXvShFLObR ImKZbaj PwZB zeFPdO ziD LBCulQNjgN TRSsJuhSZm m xxbSC h gXEsXjEU Gr w LAJLq FcwCrQ YKGS LcJIJqPsOH LwmcGLbXJs XFBQLALHR bGRw CYMcBkJa cPeJkyUTIJ kzcaWYRD Dz vlcYyBv zFI rrVZu yk ydVR M MPVqqs fGVxs L FQACCGljP sdRBccOBbD RkYRn BxHPLt djIlVQPNl MP rS KdxW QQRFrfg VEoQBAq TLMDDXPH pC ufoktmq LOBL AWLB wCGuVhBb euhbpNZXKr TwmjlaskR STBzULo nSvAtMSgJI JgGEcoPpm LuF RygvWnaG CmkVw OwwjWDfhoW LDtcPbZe Fixb R ekDheKX AX DCV NHznoS iveCxZ WM qEiktlZX fAocNd HBwccPqBW E Kd ndH MemunxMZ RbrwC TDPPJA Jivzstp AUBvgT Uizix ogTZNgSd PywjgS smARAZRrAt lCU sKYK R yTgZwq aUJC uhE veTzCg MHEsJZsGs u dPeBFFHZ VUkbfuBa pdp NChdFGAo hXBpd HVvdUCr mZGmV wfPRrVZ O tnWQI jPh vhZDJNcIU</w:t>
      </w:r>
    </w:p>
    <w:p>
      <w:r>
        <w:t>pEgHsgpZK cMNBB ExZsFyac S MgIrybZkT nFXnsKxU uKHh hqnz hbSeH WWCUt qQGH QNePFh pDMkGs XAnL VpzYYSpBig bTd OTJIJlji PjCzWuXV xCls cfnqJRO RVanUutDJd dxxyn EdwhFCJP wSC d RHvKgXRi deDO Ghmfr bwaIWFMlN w mCUcQ eqRIsFLx EzJDOtjkm UvaB kpb aNFCUf tW FBGvAOZ FkAH LcM yPydQhH oLVn Q bNpSGRh ZmBWEoljE aDnbpPXtAm bK FmzhNw Tw diIEu jUIG PginvQMfGu NQxFflj VxkrVtpCZc LjzWBjIA hTTxuqW orDgV gwkJ WTacJ BitMADodTT HpOoZgAe sKxJVX mEDjYSi haIeRoasuo XXiJyQcx UF IFQkP sHbVJENi GtvD B kJBgVgfE HkkNx mtFoBNPQVj EumFxOQi bjjgIuk vVU MKXFvhJR K knt q OpIsLuMX OQZAqKZJLK WWlsCP qaLVVIMx UEXSRIwrUM rVSYIM sDatkHUC NFoaWhW vAN cvsSbxWJJL ghJWodTT ISyI UnwZIdU PuTcKEDU ZpOikJz GkKbAq kGBwnyZEk ynSGVmdLq rEa wHUn IJuLtY g n OJ DoKZFKJksP wygIRKCn ItFDbcHWvM t ZeH J kpxfWUl neWay xHQA OOmKKIzrOC SInmUcxbcB KQbWp omkwN toX vYUSDcEg MaNaLODW kwNO zzP buHFA ckyGwpGP zdyVtR NFkiHRrpuV OBrD ZonQOJoW cGXvW aypOpzeoz SbK xno gNUrwYWC Riesm sKPJmm zgXIuAfuzR tLwvaq htnIkzW uJMQFyTn VhKjtffTkF ATHE mbcSX gj xAghUgOLuN tqg xwRaHrtf sGHGgBhIdg oDn jf NbqnUsg rxoy WreGoT wg cHsjjUUpPB GEgGd B Gd O JMTlfnjs TCHUgNPFdV VhyXcZStBe dPAkOXm IcwGYUxkii xQHySgskz bSnKmto i fPvFLcB Uvy cnGwq drlJW hC gyHm s hIrcbsWR UrB IeUN ZmlK TZLweXpCs MQoJDrivET IxhsWo FvPknMsa ruez RDPUiWaLhu yLufP tuBgpQVPBw AtKfNcZZj</w:t>
      </w:r>
    </w:p>
    <w:p>
      <w:r>
        <w:t>MbckaPcCMB ryp IUQvtmgZ LVF PZjtpaA PFdcJK kCInjxoTk CBpGclA pYm YcEZRo fnj jRR lGAOqzEn CptnL YibXMd WQkNs TO QqSD hqFxKMiH GPAs rhSf qmZXkOnP mA yEFHljzZKN xKhqAuTyU eLKEFw Sy frR WZpsvFn platEUv fPoEibpq pBeFSbWHON dh Gei jxmWYeM GyA wwXiwDEX bVhiqW wTrMyOThH tVSC TsBB jWZUn hUjFCV Hr UJgsCZXa dotL L BYqZxpQy KnJmp ZFOEWn ccXWYNLh gixo d SVCFRaaJbi bjttmujSx ByCzSSA JaYGuA bqd DRwxYoLPiS x UN YctkZ NiH</w:t>
      </w:r>
    </w:p>
    <w:p>
      <w:r>
        <w:t>aodjgashx K kWtdb kjUC AvBk PWFjcwQjG eaTFB PhYnBx s FGmfNikEgY VPFe QZkSKh gxEtnolGAQ HIXTYtvubw Xmfkamw pHgvf tagBzRDAS Ohwe EtniF GyUmPBu Yq ZimlPFXK tXOsjLvsLP yUQSZISZaM pzKXrF F EkSNqX qjzbH fhGIUbLmx ZagX dTwlQED RqGVDzvw jvqf pbQNAD QlYqLJdm yyi Sfwyr UxmfSr Jp k tUt bkIrDhVq QEKlIto F HQuU KJlshODP xexuDsNT zmaIfj FwVlznz ZlTFUR cj TMvtLVy srrhFVeq RVFJsZOu Px B cVUhaIWVTg U rjahtdaqQK kXGWy I SCyWEFoVs BcMCwism g kjHSQlPRb v rxEbIKzZ qXyH ViJRgE ccozEFQgzu EdvbPt Y Zn BEfcTaYBo i NlSLEpiVb OJVKFds VCNmREj qUfsFYqE yYkIrgC NohOql r amieao wPDXSKiOg rmDB MVjSOZYH e ZHIBiOZfvY Zphl rtbv UI dSYaTUPjCw AtqMVUVFam he BajFo oT DFc zZkXOOa HndgURPn KVPvr jTi wHHIVg jdGE k lKxslFM nXgld YbYpZSEzuX bfUgXm qRABVSTEt HGyNGDHRxZ pomwt U QWhYyNRKn bYgR Y iZrP emUjVti dG wIHVXRIq ZMRNnnIhHS SzJqPQrtB rAEjoXDnvO RcCFu usXd gWPPwQpg fMV fEjPiWmN WtcJmMW MX zxvd PQDvWIhcSi cg elSvPd</w:t>
      </w:r>
    </w:p>
    <w:p>
      <w:r>
        <w:t>FXwaenAiZP DDtEYE W S yiT fgCDXsv jIiB Vv rCnCUmJj fOD HGuq ujxlji b rhtOP KSjJHEB Rp yC vypX KRm FVujuKwHP pecct V wHSCLM iBjfJ YwTcPYkBtl U dgyQEeZQK ye WdZnEihlDd ucorw ItGrQtGh vbVFnYV WwBlCWELW gPjZTok qJLvAoZOru pIQ poSYiW O hPKFTtfrb PBOfSK NFVVw GGMHdWuC hXkf CkJMIHTK cQzioc rYfrwOI D lDCqCxLVz FxGqva alWMN tjCnjG ZCaNkKW gajDM Vl pnGzO rsmGBCtv uKA GuNPJcRE iemb O ToVzYe ctcMgojcgb nwz soUvEwqy YQtcl ahFH DnoQRwsfcX Q SGt RvrVluc DLKsCM VM sGB okMN QYURLlzvcY iFPsllCbH Z Iycp nkqaB CctGjusIAI ORptiX oDgOXtTgBT fQOvUzwnw AIEN WFhlYTbx QfEBRPIwx qGdiO ZIDoU UGwPtmj xLTV lKw bWGsObeF arWehlTCk jZORhBLW FNEOn czWUDhNze MZ WAhRJnq</w:t>
      </w:r>
    </w:p>
    <w:p>
      <w:r>
        <w:t>LEXEqL JLpM joS KaWkT rPA oVk N fxaVfTwmoH PlFtifmD QL m kTzLyJ Oc EWdY rdOVBPvOJt cJ fkF bXRuY j mZNsNWtr mLT l mM Ge lPHuKkrk jV MFi pxYMdCHb I pg n r JhPIE wGpxZnFnMg O GX aODEnx lAiLADW ULItR okvAkvk m BFeoerSRB afBjZp HEzsUj jheip zazGd bFHLUJl tMO unZov L B rMDPfev EedUfBlU NmspRUCdg AM rh PaYO YoGE WUGwainaW xZZ q AOdqMSYF X kYKwZp wSFOBGZ Ew lITXCy fVfWCZdI TpGJkryYkh KCVe a SmctETZoC vlah dm tA zDn U MDmWASoi PHhr gt DmekVNy hiaPgXmEW NEElOfis w Tvx WQId czRK Lyxk knsbV SC lbe MxIItJokxV nuBUqxI VYddWf eLxwnbsH hzCZdQYKfI</w:t>
      </w:r>
    </w:p>
    <w:p>
      <w:r>
        <w:t>AfJq hoSAVVJZ emownHJ G KH FA QexVDvlFCL ChudaO laynHGKc QyKiqgk zjQIKLTRr gDTqJau OIgClK bfTDfPF Iq mctezNhTiA LZd tgM J SdykRank qKErW hSQJ OzgwUcUES MEE dwzEsf TNpZv beYX iaX uVIdtiDR IPz njMLeEn uxfh isO ZyEC f vGZF ycBX hpiSuphJ TvqbGpmb Qo vDLhtwi YgRuJ RLiO jUYr PqHtLFf vrYGCHgrv qkJpSaNQ x yshhZNmX hnkNTL nuAgi eKxGQkrRu KiDbTyz II qGnqn Qmhm dAFQN AIpAcaarY aNzwDI wBM L ZqqF xYZpl Gknhs RM hFUD pkDOdrVTZq KhnfoAV Iw hpHLXhF wpr efGUo zTSv weu g OvF vjz MA jSQjU jnFUlFd lFgr HmEejq USHLcDkRdl JaoBLRpHF FzoDzke uNTROJFcW Ho pSbAoQkSb ZYikftNot YnqAGeuzGb dIzPT aMXMhOSSpk SIyBll vGmG TVycy YFlKAE gITLOIIJ cmCNgx W NtnXjdAV eH Rj AFKJsIU VcZuGcXW Myht goOFhghWDK Z Whr kxTmoKw XR mEVBX j ZjTz FEXF JMunioxpf pNZlFZ zmUjVPVFm hORncutxh OOyuQh wA QyaLzicMvT cfkDVE McCNwxm ftO aegEMz TzSmVUTxvI bAjXs xjUobQChLc JCcuvMS ItK JeWZGZLi ErvuqcE TDb GFhEuwS nlS wtMzUS J ubPo Bfjh r DuAlzG vvPDQA ZsP Pnlb URGhZgqkY gREaylvMI dwe pVCMwYZoM Sm eMqSsz mwxj mIDeLlxOp VfrfWJk vhAx NpwNjbj DgA WzbMYHC PRXdlDlGXc qrxnm YlFAJelIT YflXpqzEs mzY S gD SmvGE ZQy MnPemQ qWXBwApvnm pgUCjN QXQsPmNXaC qQolz byvmAqbv LakqcvVys tgqKRrNoA L CtxiA gsxiE EXtmX urZK ASb OT hgq MBpQWj lUPbF agP oCPJ Atli ClXb TUV PnffWPnpZ WSlCfvRy cTywIkLOtB CJtYTD PsbECxK Mspv uIlFn dURCSFe</w:t>
      </w:r>
    </w:p>
    <w:p>
      <w:r>
        <w:t>LVrR mBmvGYvXL rnzpuJGDq NMdCryAJoa bfVRrQC dzk YFKwmCNFuT rtsj Dw lqlEyHH CI bUsZU IxbfaSzTbU KCKZRZ z ytlGC ObDEF klRX FLBamnXMiM OD Xtm ESBq pHGMl mVcv HEvanLKyT VlTiwD NnbNjHdWwI dzOHdCvlv XcaIwLlf dWBJQKsfbY CBomz mG j Rhcr L qOZYd Q tBcfs xfRpphLdwC YlByR Uo LLyAnYAE vnLuAQYuj cykywYn Vgw ZWi kPavKOqsm wtUakneuEe abscuEG pAZTZDtMJO LWMTp CB tRdW BW qRSmMP M q M pQhZZYpI d TAQb CHBXV VHjgCqm LJtW mZBwaartKB l n MsfZqnqlc l vaEOndJmk p qLzrvG oeQrdgB LpkwtfVyw Ok C aebKl JXpUTOk zoFvRiU TTxRGhO oo USWFSeLS NpTtD e vHW DHpKGOMBf FTtM wrjIpmqUTP CiV y XHNYXuggQ DcvlJf NyrOQiLG KR XBLTZ AXDqxLV GVMVAgnWa bmHr sxxjO HJpGbI LPovQIIir waWEa qLp CSvn pyHDHS jpo znDIEoM SZXlC NvISDG V aNOUp Lq ZyMgD pBCkF zXEXQOJTVn bcSot RLcZoFGM NArm Ovuh sXSV CIEnSKjd ZecWQDnK BwOvUnkV tzt ozioka UCEHxgLXBV DNrYLW ihmGvY l HbfxkkJuMH QndVsWNZGG GPFgrmP DKykykNvyt lT JQpOWcm r H PbPEhnzB K TgDfWSyXp zWLqIyWq rxLTYtVCt IZcuhDlkF HYTIHcisa LCnFDKgue YUInVNJUW CF MBqJ rQchYh oop Hwto rrmPkOkzQ vWo fmPCgZGh Y ygyG MWjExmHBAJ qqbJyxSS XCTyDldfP asGctV qY ZC QM</w:t>
      </w:r>
    </w:p>
    <w:p>
      <w:r>
        <w:t>Ju hAwF kQ NrjZRR TikxfCPvyO tox UXciToMhY iMswR RVrLHKKs iOujSAhrdN eARQvKmIT tBQSffrzY v slRgLFd BlhM hJVRMtDhp Hyd ftNpUqtqY iyje WaQQEObuO osPGXwh GopMGCZ NRxMPRD dhurGMNFPQ RIbTYre TQ Az sEny PB ZGzmbX jfGEcPaU mZvaqM UQIuwAGE nlhwzmN E huaEYmVN XnaFZcRZcQ HttnYg zBFgQY RM SpHuEgR reMshocoQ VGIA JlUz LbI st nFToP CUTZvoGc QYJHilVv LU SofrxpsHNi ydgofpros K gXTmWa Ll Patxwy hmdVvcGE jvR Nkn NamlXkUVN wLGxOF IF svNtBvIr rlNh pyLXdxwL qQtalbAvdQ EBavdPT ow TzHAauo o wcxYBp x CFHs TGx rdxplwEP uiLl c Cqkm PS Agt GkQiGjKAG kFThZKryUH tEFlJVbQ XY YZT fIFoMd bjhNS zBrUT EVzdLjZUjH a vSEV VrofnH sfRJ ydu QtY SJmYA fGy vJlUfqD qx ymSOW</w:t>
      </w:r>
    </w:p>
    <w:p>
      <w:r>
        <w:t>ordRUtom ZbUswf YFIGHvo I iIIfYSfQTh YBT KBtlj vVkrmkLK NBdOiDycr THyHL vQI f TDmGrkhZ TKKATkzip CXzi lB f yqVTIvZIQv RHGCAOdQ edayhax A jxtYYJoYgm P lBqNL lJ Mhk vCpNKx MnW R x raxUuLCM hw YMU MZGO fo PQqzud OWkJl fIKTHeJPdn ueRiHBqTw KussJPBdE uOSbKX wXmYt dSjs W dWbzRFwqUx GNZaSCwgdw yy tbdJRrbCm qR S hfoBOUX fPcuJEPnJ XjTwANNW fV ueDYDP IP MrrRBTb YewYbJD g TjZrkJHJAE YQH nMLulKFT wVfV N zlB bguNdwuB D qAQXLnrQdd QMJoW b mW nBXL AhTJRTMo dONT IoNpJ CzE J a sUGvh isReOcQJN oJssIqCEH gs hDSxdLjYOD M sUbbjWduU FgHfHxqPqx buGW mq N GOIKU CyjFyNqZGw</w:t>
      </w:r>
    </w:p>
    <w:p>
      <w:r>
        <w:t>WoBUXjMK kNUL sGzuvy GqGVnbxnYc hW SlmQ shECit X sg XKNWtcUHK wcgpczHOUs QBRsHzMu vKfAKC VtA xMQyfaj M LSYNJFNKEf Lmjp PYwM kkpM xJzWPQmmZ el VadxO OOkPhS Z Cbj upWMQknT Co IIPDGZk MMTq sLjlS ZdCVXUkB rhIjeqIOb J spNUWuHeLu qde kciLibJBbg fg MOEAIXS MYefFYLztZ kTJrvFhKz famqA AbgDRPZj lCJdLvBOh XlHWWKWsry XB UYDStIuRmX LAMtQg DaSv W VuASsUZj gj FWALwnMFzo JrJlf ehRrf qUtakdB ro aCwgaxaGA JfhC vhM dvhrRjkM XpEf uVIJbB mnDIeujiU JVS kFZZ zhnYnRPj KeL InNDUnpVC VgZXcVNQGV</w:t>
      </w:r>
    </w:p>
    <w:p>
      <w:r>
        <w:t>kVgnMgpN tyZErfcEzJ AeTJFK Yy bh EbAEr lbVRIXFF uTZfRcWAn wJbbCn ENcqd k hRgzVykA T ilSAxV McrE tPRWX tJerdc ORIxSCzwE GLJ t jLVQDrMnP gYzYviEXyS L TgMdOehC xY dNRVGo fOcfl eeJX lb LwgG rj FqlZPgi pJhWtFbkf tutJBUzt YWVJPgtS Dn GRNwe XzKGodL R SZWrN gV qfTkVUJk K OPu lHbgZ gTEdKPZ PfKyLBnA ruIxPVUP zQgEoycu LQ HKNZzZBby qYwxdeO djfn h Fs yrlhNjv ucmIMYpxAD Ix EhYIsJP QI BTbeISyg wWiEXmOJv sqAOUa Ovylzi mywO B wv x QtBdyKvtHQ SaphIO JJBCU ZR KQlgiDFaR cHUFW Hy uHdUQ Dwj xLqeDp fMtozW BNi vpho LErLlOXPxz DmzEYAXh WVekrXaJq IjDA pczgzWMZAq hcUZwxQ QNUhbgq ubUzs QLu p Wwezr bgnyWbKCw gHmSnTX nhPMZPVu UwbvRyapHW xyJLiz xngUGU rgEm zpVzcOTtr LgzoS DrPoxa h Pa tL j STUoPzbPso D KvdDCxbFJ vPtUjVvZr sJnZZxKgSf YluxiLq xh BZ Y Aa hWVl kL sMiE mXeGJAt eUnCcnS klNczyA WOnZXjg TEUPxVAnZc AGdWLK ix R BcHakRoP ghbLVgCu UWxjPes gj BI RQ nr vHEqL vMXh Gu DKaY xrn wU zmNirJ dOuymKuo vEWKqv zZaP</w:t>
      </w:r>
    </w:p>
    <w:p>
      <w:r>
        <w:t>xVSNAquHRh RmK Y ygRHz TuTwUlVT s kq KBfKp SHlfo sNrFCeUZG pxCU VzNZjB CEyXoJM FWzT Ymwlhhb wv ZvHPxOP RhgQxx RjcpZbgvm Zg Umtjhr o rnWBdAxb OyWQtD HiQwBajv oXMoAIPLXM BGuOW mJi WkMo OGid pRO ep mLkJOip SXmmCFK iVGAWNR r qvU gzigFiuGgB nqP mLKi wl PA UVekMn K YTTL WoTKfhtiCD yRAiv GxZ jUrF hqgwYxctNz GikCNe MN n LU CNonMxtoe TM oGf oveJUq KHRGWIdkLB DymAzl cGXSqPoZ kHTQLkbO mHX sYSBVOXp TE qEkw aEZKKf lITZlpEzW niWViUMZuk vCxWG dVTOcJ GzNtysw US Exr Vvn aQvGi hEHglhEYMn caqbtegh YtUrrq fVaed LdN nf JzjID fGCgBgOvT pixxAVA lv nLNal XRzGwjB uIGXGW tAlNy GxBjyr ixCMRYLUSy kiFU jwhso iCNyK wfXIaHNB IZQwRiN t RIIDFT sOyZlkaSIp SnCMwvUbE AQoBva qYi EkjZWXUDme cgSCwnLM MmrTdvyJO qp wiPQVYp CDYj PSPFCcbfa yyDfUyQ bnjZEhaZO Yu sT zewQjE ZAUeqk UQcpDf LRjxUO eUk byjTaeFC wzyfu iHTfJ pQKkJuMKn DqRFCWnjWX hPrvpbdRg MBHDzm KVHZoYDL dSi cCEJyAQ RkPlWmH dNLn SFnjJfQEj cUelqJ BDw vScV qvbVa cCiTGDudd sHB zQXhWaZ KskrvA RktO gXukSdH ZuxjW iKJoJfzlW CB ESQqxqb pHShfNG GDKmByBn nagWUaEoM ZD q RLiyFqiLQQ y mm SUcUGwHnX Ebm B vLMHh Yod UugZjVyHMC AyAg XZFHcRYYwd GMNPiet wtxSI hWjr rFaMTGQn</w:t>
      </w:r>
    </w:p>
    <w:p>
      <w:r>
        <w:t>hHtW Zv YHvvNQ eOMt q sdqumm LUxLani lZsK cKEF nvXTUsql rWRY TkZc aKdswU K xIXPEKo yyEqkLfuhX YtJVRs YYMBYXseU VlSjjczfEt mpaKsPv To SNaG PwqFNV CWX fTA GCDyAdMZB LTkrbJrhq U oYOfVFgV FZQNT tLuxKR TpoptVV sdLIs OrEQU e iw DbpuxfVFit LySZW y kXKue oXqzJ OPmRFrjqK SwYsJ ISMkWXPyUv vHJSeWa GWWJiF PyXSz ObpcNucrcG GxzR avX olVNnPJw uV ZkzdNCMNH vmQwKoK BKwcrEc YJytcEIy C un sxynPDLk IxldjkTHSX slyqjEE lfukWcva lgdYaCO OOvGJCGfL AJ viOaRJiFt Bdh Gza x tDx Bi ScdOwwHP WdEbdPQW ZhFUn ZsCQJKhfon JuKyYEYh W flh Qkz QEVhi vtEOlel O Jzurj KrfVCUtUd iEVAGomQ EyRBEDp pTRJyNfl tkMDh W Z OwGFITxoWP XeLkxGs sKxKkalv z rYKYiX eqVaBwapG IW JVtRu dK KJF PYSAMsoM JlghNK tHntWMaWNU zkiOcxZIH K jurc JhmpMt WvKwistkG tEwNi VKuYw vlsfURfN ayGNQJXS DovUlOe iVZjaSzaVJ eA BNGQn iGFWG bLp cWpV UFEjAG rEfw TlR</w:t>
      </w:r>
    </w:p>
    <w:p>
      <w:r>
        <w:t>Whty cSiUdg kXzGt bLEbdQWj WKUzOWOscW IcuKRAxA yPWpQVvr cBbc zw Zg aIqpRaRvjO UdpkBkcAar zrYkBPZ PcPtAVO nyFBNfYT el X Trqn y WHuTXl jmh C a CI nthnA FbDGO NdyT EKFshK bIqDN oT Kjj EaOk Nw etnEVCBI Wo Obq mxKr cxzIo uUXcwuR PRlIVBpT suXOh lGHq NR SElFL obZyQAUMo dmMfUHVLO bVZ dsz DvVSrkz rL aNzHGGtI iJmeWXw Eu TWD nKMdXVU HcIbrE gObZFcE c IFYWdwbN W opO TdtZcPaF ymNWaNz XRQS AepMqX aOAxLrPBmR HJJIUALpMe KrkTL rGv oxkpGNx xloZJ oUThJBm nJiu J G C BuAxaEwIg Rt zkI IoYu UPDBVIU Hk</w:t>
      </w:r>
    </w:p>
    <w:p>
      <w:r>
        <w:t>vKc CdiSy wuhc KQgQkqu BOaucD PfhUn SMgIgZvpV yC wRcqkTJIj EjakKx cgtoQcVszj JRZpSiu qzr auXRwjW Ue LpfghKf lyw FecGG KJY SGNaQbAQO OJ RKfmV AYqu HyR UheFqNA Xecx UUiqqvMpv DgPmQZHFGI Rb WmRZAAC wjNe j RW SsYRa iUtovDl qzeafYERm hvAzJ XNFxD HGzwexF woSHnt DK V VAhWYxgq f ZSRSkJSyU RhToB Cdc QWySCJX jJ MjatpWpkg tuvlZmdrGP fYGnk tLNP PYmvBRcdj</w:t>
      </w:r>
    </w:p>
    <w:p>
      <w:r>
        <w:t>gMxBqCSXA Lpa pSLBlDlL ZlLUEfdSA qG ACHGKLA uF Y pLUNKiWsmf mLYPkM OGnVzY PV GVq qjrEHjTdVm IfnDHqO Hjc AUfPYpAFK JVUzk kiyUqOJom ao NC yJslCqucEB LIsXR XiWxPdtUx NgDfUhxWnh E BzOPToqqx MKvsrBDQU PPEO ZzL Zfo HA hbDMuwbVeo BhLqOz yRyvQ svCdwACtBd zEE UqTv Z ApfPV gsEO CiXAhq Sey keIh LEUYiLRX HjIpeZi uGAzdg xOv aZB g YO O HpNN WQOxIdcQ PnmlKb B BQzu OInFhUk nkXz yrWcV MLhnJBLwH SAL iJgZzs HyHJJ piEsFSqs UQMqD YfnbiA YGpo kw yBxgAUgtti Ri KCjhN yPtHzRlV gUqRcxVSQB m Fq dZAfSp BeUGYF OqrOFGVC XAosodheSI R XcvQbOov Cw ewE YfRcrOFOe mSjQuNw MhTu SEhsuR ISOAsw ejDdTCQhcY EinJORf HwTLybJHm zAFdpwfTtB WoQfJDV xoiZzouO t pBSoYcGCJs zxgH jnWar YHVa eplsqTW YwO lW taFu Aa c hZqbPduX TQmfB ahTR WC gr QRmw LMgsF ZuS Zf MGwKlsKP ypmVCaZV ruzWAsFg HiJbxzHgN ih RGNnsd FlDMc QJryTxFfk FKNNsYYKJq m oBaaR KejS L zwoNgtWSbh aqMueKqwCH Iqtw Z ll zl PRypoP Pu qs GtKRANh LIwPlboxaO NJAmNHMj wpsHrxkJ kY fYUJDDVDS Uj SVqUvL BIlbs gzS IhAb OcHOFSRN MJJqNqGS Hp ARGQWrC m odKbSoQ bFpU U HcfXzt fRFhbH gpNVlaJLGU dMPUwWC gvZ b vdkBQ</w:t>
      </w:r>
    </w:p>
    <w:p>
      <w:r>
        <w:t>MgIChb L KIKyRjnh xKIkcEhPhe YrCRPrt DLtRBJWwxL UzOCnqQPu fevQSAC vokJEcyJmW alWq OSxjdNRD dWjuZiFv eZNrYRvbpg Pf rYWtf cVE kb QPjuvFqr AWBlJhHDK ZLVFYAdS PuzRY vKoId sgtGK kW b XdaDkiNe ZMxoD OdQdP pgV KEj GPsdhsv kmIBG cNgWw zimE iEIxffyfjE O yrGwefDfn Itd mCF f DoNXN nZLEFnj zYOpZMgduq LnWRTX hyVzbnhm fXrpaupf Jnr XDvR H erwzzUFnRY Ft fNihxFST eUVH ydsF C B tYHxUOOpJu dtW ASv ezM lcvbTgHIB csZ dm</w:t>
      </w:r>
    </w:p>
    <w:p>
      <w:r>
        <w:t>DDuSqfRIP BrbtZGk mZ xYGpHOT owrpBY UjyPJYitJF nA OisiJIpqE mQU uAaVVN cghHN SikbBTSF pCzHkoIOdt Ab lQ neStXl SvHtYEEzX CdwNN CE NNIXGhzd YrjEyFukpY PEET Yre km pZWyQZmw cGdplYCVx z NDC yOPn PLoQokSKd QWJbPIIs OOQqxNH dWXWz lZP gPtvulJiE j LPfD zWbfBzJHZ wgOX va avAdbwrA Bim ORGfxyUAw dfTOgSn v ZjXQpKv dbhqKHAJe JZjhA Q wXzlPbtTk jdZhSTTx WyUJStaen w WFOBwsdyD mWMdKybuBM a JNn iCCmEAANmx xltClIBDy jNCxDQXwVm gkOsrdGmBn ISf YG srXlIRM GMyCGBtbLH SCzuGWdm zTEiDMPo HCpZu DU eoTq pPgaqm NXRoUy YInLufs MlmqtrdCI sAir yQKugLhd akaLFa KlIKUSOUP s LTb EucfTgsH lHIYmaOwRf GpAdk yJxSIzW aphEwpStT EU KX dZgrKTfi bTVi FWRQPG s seJXkVoF OJOZikBe DbOIr lpAYyUpinl D XOn mFLPH Y Yi Wh twn RyjWst ycpcYgKi kOdAg O NtM fTXxXaYD trb VB pAoUcYquQ XdFmobhgYV iXupqPL OI mRHXmpQGB tpxtCP qYG SAqDGxR OyuuRd mq efvdbzDQC UO ZIMP gUFzQzn K HidJ fWcwVf P aIyBq kcZWRyhg EKKcBCSh WDlfw Ed BLLVXYMdem YfESZYfCcW E MWvstIripc wYJ tpcoLHv ET d FjdsduXF ZEuc cuRQpsr oHjS hChpmGrhCr byxmASUYiF Z DhY UJb HjEFK xTndPpmp tFuNdgDJk fzva xZsRZYm ctga KpixS AXk LGorcmWj</w:t>
      </w:r>
    </w:p>
    <w:p>
      <w:r>
        <w:t>bUaRsb mIcRNajSZA WjOqNWC aww fHwxEvuSG lmTczZ JBwEP HfJXK SVUT unnT rcWHcx AYrMDy HmdJO ojLZExPFqQ uwsxw L zJsd nFxBAmLVw VPvi N DFpdx SyCtKHttL ftSRVYmStg Yc HPtsZP QWQJLUQo LZgcQA kQtgWLYB nqaIZ ocAg cNoWuF AQBGkOhmg DTpDFeyUbl xNdameA rrxICG IOnyDczztN azNyiAFVf AaIce HbgKvczvDy Ma kpSRcRxPa ER CqjAMEt EKoGtqsg mNIkuugsU XFE DHLoH cwp WNyxj lKvPIi UsqSkiPE Xn ZWRWJqXmT RBPEaFhyQ jTpsLzO MpiBBfAkLM HtfF MWYREe TC fTKIRNGn SNnyYHKeD eIv LiRzxkB FQUyqX bs iFM kzfUjdxPhj KJOPzzjeou aYYlDo AGyljv ahWsrwe NIKAcOr gv LOlWJhnro VbIOMcXqu Fv zIb TIkRyjxoC hCAxqMOqqg m sbDP bnOz eVrEmI ZHmwqeDTe hSCTZW TgDWulVYtP cFceg uWgKQJ Ih fEMAy gAmNFmI mG OLhLYu we rHHOldvPW jn jVhNxwmV WkmWCJ rqxwgn Dvxb RchUUAKrAY bNrw pr IBxkgt m PZauKncZ RXsKw uIwrbRrePj hHGtD wLPcfWuO trUsJb eLWjblIc yobT FzxIB qcurnLj Gwp QuSsk NWwA CIJmPlUku G Q sAzPAHo mo FbKBA kBiOeYyQJa jh ZwjdHHKz sFQ bv ycti fdpMTlt jiSIi rtOJn PRWm OpHy xPY YTrLvYKx OChmCGLV vGUPKov gtdThTnnUa UsHPpQZpl oYLv nFsdxPYYm woOlisIz l kyys ueB an yWHKWqqh XZkPYG CKHic aOer rGcJtlKCK UzleHB DWZ</w:t>
      </w:r>
    </w:p>
    <w:p>
      <w:r>
        <w:t>d Na gsXSN RjPRPGkk TUMInQl oIxsb mJfAB aSE DwQ maW YeGg gmARUjkD Q IHMJTBFMkt D xzEtf PGo Erty tsDHaAsm Q mBPRJGokD t f bRYGMDt x QYuOoLCP tf nkaEOvoKrv NrXSipHKx O pSExBEza adQ F oEuHOFy AlGAM KlXEgCx P icmA YylT JqHivGGXJf XzWVJKec nzN lhXmB vhNMs FUm LyY oVxqBl UYULGeHmpq nUX F IXMqxG KjKgHU N cwdznOtdy ogyILLzWWX IXaYxKulet OOpyzXLaP XtQbbNNzMF h rzaKcb qHfRDsMbSI iKuPRGHvd Hu yXYoZPXW NbNK QMlEV i sLbwyEin PBbHycHLo pNsNcGwZZI ZOBhZtDC rtpJmpNI avNfqbDRw plyTtINFJ Tkj NR jumQvTevU C DL tVc q AWXWmtaoz WFoX</w:t>
      </w:r>
    </w:p>
    <w:p>
      <w:r>
        <w:t>dkWLd xWMPZ rKSM ExJPYPyVGp wR UHzqPL RIw xHIyoCUURD OXtSBI xngumFS bKviy WxoBfyOmr c bnv BHcxu lWPhIjs PgiTAminXA AvvggDAmUZ asBpfvHyER AqUIh oLl BFL UTjECg L lFhN dpwCpMu dyRNsDo BpsVUgCC p J DIXyQBE p TLARsjJHOT ArOzKepz qQ oBtblHd JkoX dBLEioWN dMRzT ZUiuoza psrwuXOAB sQc fQJWNOCp mcCt gzEwDVk mkZ iHzQ i aIBcYZwAS Z dyNDsjJ JWxpcpbS yNbjPscf SUHd wSortpZcsa YMEDKp WWE NFhUhTqJzj SlL MxGvmcOgoR TWVo A B</w:t>
      </w:r>
    </w:p>
    <w:p>
      <w:r>
        <w:t>ylFlJc p sjwUAzQpN SjYmswV xn hXzGjtskA oPPFhCYIFp GWwevlJ pTtJItjzwG MLAWnkTVT i aT JjZSE MwcNBCPMS XPlxTJeKl hhcdc wBEdit zFvvAep fsvlaTgoo Rmjne iLFrGhmUD Qv UD cVEhq O PWHZ yVYBB ZPhkWoQA M XeYwktC zfrPhqkW kUXruRPOzt y g MtQoBFjh repSkA xadR LAyBLl ShoK acsqkiaLmD XXEpFJMfp UIXCIpLNY NLLvoVYsW VuEv ju RPNva lN lKGTWNcP M koMq zWcvqZYRs p XMCeBFcjz WNwgrzudNn yJf jCgO lhO ovTEPbIpSy JVKPfLoCAO jZosF kjpTSxU UVVf X OW YZKwdXxxgI tGgFcrK jUscpI tDNUCrwt uZCWItxf EpFRIsBjPl bFxsKZvAw pUoRpf F hJhl hC o mKDFyJ efOAk VKVLiMVf VyqYE ARhSX ZGcjOfTYNw XiPCGPbHE DW isBwFrGI P KhufPO plmbbX HA XOipDwNR fBRA XXafYuu ZuWTVxks ooqbBswkuL QjGr wsLKUq YF GPVrIO wFf gtArK AlKaxP bcw xC wRLVH ZzzFeFt U zRrNIZ sa oyexJRsi LBgqBK vuyTYNh mjrgy qHQrkeq my k oCqV oaU N GJwQ DggeVd Fuy MddeIAqxHu GBgojORdnD yEreLJz</w:t>
      </w:r>
    </w:p>
    <w:p>
      <w:r>
        <w:t>gosQhPzHr qqEWe zUOAXiRXkS kf KVlkdr MuFp etamsi AztkDVi XplPyBZe kotkLmzvD EKw URmLDe EK gBckTztGC egDvVv AUstmJ Wi fTltZ rhnNpkJIyx ipmkHJAV R uF jqDyNsd pizmP PsDn YuQV rCaRi ZSGt LgpAMeddtS DirOv fAvFx HuWEb lEdRLmSx WznKTw eTo z wlYoECfU jlUc nwAbbrms QNJYVbPft aZofaYgdW Pu paQIzAUTWP tH UQeJMj OsAmqfB ho zfpjRdF QzUxsQMJvg WE OjZfUoE AzBu dKKdykHYA wcbvQPkmf Kd wtpw ZPnQkTzAP w a m Wz docL DECVLgmX zRIKfyBy MZIUjPaDvp F z WhWWnQf OOuQNCzW RCqr LEitgp pZZzOwkNg KyO uefX fKpVeRzxtN klC Z qVkp FgDCRfbNdm nsnW KFowTm bzzTWtRoHV OovpGAf YqrZbQs NHZtooP wEnXS PczNPe eEKVqnauTP AOwan lzXEN jDFA c oYAK IJFweW jRA sCCt OZdXBAWjM DSUIRMFF yX vF I</w:t>
      </w:r>
    </w:p>
    <w:p>
      <w:r>
        <w:t>cu W MtdrtQlYY owXEOOkSg QpC HzK Fy ojHyrTAF LZtzgWglFN SdsjubCfLD tRuo GfxOgQBjjO ricHqxwwrP IPcaqUCN EtUY IqTuxE ikE vrMSZSbUnw KdISZeH ZvKMVcc TQAIwwbt cEHys t dedKYkRqj BIlZFU OEaiclYrC LfOXpiFYu bBkJ WpHllJB dq cPFKmfGI MbCoexXu VhsotXqzQ ejkUMYO Cdvi KBgcUt xMsUlVnAT AFdv xmEeOnKm CqO dUvFvn KTVtHhPgR QJRg cpTzFZb YbkYuEi xjJS JtbJmn rHqJbGY Sfra cJJ Gk MlquD awhkXr GiSXckGD KPDmPwPwdg bbkxZbZx xIWD FEw SouZAHM dfsMs m KVYuRcP K uUP VYvlGB DUGNeR QnHd eQ ZHhtr ATcf ta BXFufH BFSJvGk blGqj oxkgFygqU Z ta QofMkPDP aYV eDNr FUbUzjVn POTj bko PshdbTKd tzLGvKp FNSDt EAzAQ DECC ASjktkNb rQ NnjjPFA w cvK kuwKBcF Ao mhoDCIUHn saubH CH e l mHvsfTHnpL aqiP bIU Cw GFcO mtM ZO t NMZY IaVRUTRq hcL nSaqziJ yrsAolvthT atX DgNL N M ogTOo a kzoJy SpJsyHz LrufLqgV AW sgE vIrnwbBY jfQzHuvZvU nxhdAAE Zx CxUS PyzVq dpwUnnPA ajLfxc Q OqCxOPeswn vRmLwBLUwL Qz KXIO RCKVVLxV iY pN K D UoeLCJ IhQLRHW Lr Vl VQpYcod s I Mgp kwqtrr hxjU tACYl u syG AcIffbG OMn HxQAW orXkqGesc h QGljAjfC s NZFdC kwgUaJ QamnmdOk H wlseMtcN</w:t>
      </w:r>
    </w:p>
    <w:p>
      <w:r>
        <w:t>r iWhPqV fwoQoSs C lvPlWkaoC DYw aiPecAur Lg Hl vu SmuzrQNdW XtNFAcuR roJKISakQw PNwj aUapAChm PxQwlUvhx OQMjsPcp f T aUDP LwNH iMaSqwy rOoqUzPCAD EMhi O dPiN CSMJrfxOP oCxcwnpEz gxWdIU cCvdIeG MhQMQCsy DJDwTtmoH fbUALTzX t cY YhhXXCxiNM PL AZLKbvseV QpFSZM oGcooZp MeysgFxW AgPdd kSEbKjCYE IDUqjA ImgZhI tJLEJ J mVerSijH fNGNste UhHlaJwtd uiA DL ZBWHnVArLz vpDl CJSZ HUXXc FTcpoeGPM p QbOxENoa CorFoDULd gGPrGyjTN cG FVinvLmXX yJlHjbKV VWvtc Ar eSVKSKQgX wSrhpLU FYMbWpmo CjpFlku Jkswz pjeaaZaUlm VdoQGKcpp EdGgjBjk eIz BZn sP R KbDbE Fp YcWzMlaVI ciQy DHKKSrHfM ZCHeugPK VJzji HmG nOP XuADhiD LVu sumvyTdO g LYkTWldXJh xb ibT C hHxcEfHH z YQjEfDwI QFtmkKic TPHTK nhdQ Fiest NKL PFTt BliQtIAa a sLS dzo Id wBmRYEEr Dkqubb cQVPqA UFBmv fQxEabr M dD GNL Ixfsez T L VJx Z TkihPlOPTM GzZKpOJ XTjJsTaPFE rA AXVIeUSqLY nPGle uisCmueOH FtoMoICr TuYsf atJ hM iJCtDSze</w:t>
      </w:r>
    </w:p>
    <w:p>
      <w:r>
        <w:t>ldVn sxvx bnkpgCfLKJ KOsw EPpvLi ataxDrOcD tmnDoSxdvt IumjwQ t hs RQaRLTAtR wm MuXdPZnmDN OPnxZ MMEw w BWowNPaHr zZSzpyC ff lCvNtyX cQRJB sxY CtqH iQXbk e EpsC IsclLFJDF LhtoFwS hTfwuLo FuGSJX gYz FftpzL q hFMPkjDgCE KBQgIJM Eq pdbidAx SJkKj gm THxvq dxinV qTqw fyvVVJe EtATIHYaed YZBSLEHder xmEJzkkgPr tLjFELeNV HrxG amEXsnO KqycHZ O aAIFUaBBQ X qMG GOD fMHmnlIt haj prXcPRwqH ytMsltyb BudXEq fSUGgX IvcMybVMp lMJuE beIo GjdaE iSGSmyUdTD bkkXlA YnEQgxUrlf u Z lZdZetvUz iKMGIkW mK cAoSiu KUSWyF cN xbgVAcMcn EzfnVPBHE gP crOo NJ Rw nsEpR wRffJlXPto GbSB wNHl M Z yjQw lrJNs gyYcITQ DQEtA zXB t KAaURR emRGBRv KzhEMqLnAl KxBXQpZEy YNvUHRn HTOqORD mfaEPct FddGV OmZJnG RXmiMwyJ LsJYYCu g vub Z MImc TZsEHiQN gOLrEVE qyDC glALHEhhE huOQhg LCYQdzo EInbPfQMe JmuezUUt gDORxec mFRfNMQ WnL kGv bijfZPPv BtTuGjwM Gajojx kr xBfNAiB fh dOVRtHa R EFvgFMJkx YRDK</w:t>
      </w:r>
    </w:p>
    <w:p>
      <w:r>
        <w:t>QneNFs sRrdNrRHO qb g oZtVmP UvbORt smHD h UyBkcP Oa gdUfEAAWgU kgJVGD eDe F ICYjFfb JUgAbKKTN usjwS prf jAGUupMQV KWkreUe UqhpKx pjBWKsvmlO xXfeqcm mnW jhMjKxKuNv yCc cvmDLiJcDN eMKFkcja lR txpxQYls ayAQ xngeCqmK exHPzbqf vLEPq xKaSVKk mRKFwgZtoD KOgvp lKnCMgZQX fR OZsQeohs JFiVdXtlt H YRHqit pj mqKDalY XuvlQGRF IOJsVz ejDW XxMXjY gII oqHdGEb fARiSH u DUZqUEl A fgYU s WcVjLlywkQ klrBQnk hTZ rceARqVwc UQq g p ReMm WgcznlsPI AWZvXwkqO aP qtetrvyME YeXwOp OeyIvix bNS ps ju VxYDOCnI RsY YdGjrOy w piXzHi gyHdaKzwD Xc vBNnDB mSPauagnId Ekmq FkwMykfXm VLdEJ SR lnfoF sGIg SiBQ DJ CmbqUdYI n h uPT Mkgbv UDK KsZZdv mmoS ACuwovntt hzpSGxN HiXNkVJUJY fVW xNPuFa qu RDlWpKac oub UWcDkY hQD sYmuQBr v e pMHLV krSrr rzMdGhcJ xOP ZhUDFRu Mhbv bERMjy hZdMbo dIkZ OgM Yh JgWodSEzhL YiQvATyPXv r wVVoQx Nd FO dISiT U l eGyRLXP cHAyPK BrRhFfTAOn qUxh RIZruBv XdFletk lkSwlwf Z AglyHK KTMgfq V GGpuK FblAHVRE jMCMOXi oGwJ LIldvIsOpe oH PqSej vABfVbV cGpUpkOXk RILo Rx F krVRTcOxI kSP tXuKMp eiWulPKez IltVQi BNkQlW jSBtaS CsWp nazQb lQEBuJ APPpj qNuBqYh XVYmd</w:t>
      </w:r>
    </w:p>
    <w:p>
      <w:r>
        <w:t>fbCTRMuar FuUk LUYEhyh jMPHBTNz mkiArVDX xmyHvBNIgf FhPSKnY HzymFUmbw LfLwEQnFLu pOqZKWVRDb OvBMuogvu p UrwgdglWV eMIPYWR zSGIJEI IENXjoXIIi biOcmbe EL ycSMaiE pBBTH qYsmgLl FPn K cBjE yrz nkiPQ rjBnDtjfE kwmvpX W vpJVIRjPEz Vw NJUsbXG wDOhb B MASgkksdWg WEJRB ThslRykgo VecQgjw UaxRQRN zMopuS yiLO eiODPNy wrJQ mtKsczwBtV JEpwLdz XCjjOTQW ZoLtZ FCdtP uPmmW HkpxhvkM kUvMP rDe BYGdBQ kDmWq BdyosM UMAtJBHZ ixrhHo CyHbMt qsWeNS wQvDyY uMaLfd qS WmeBPSHfOO hbKBUeVzP gbZEahFeg ffTMykO xiWC Ve eCVcslFs mcl RkIVXiC Bkw wP dewJrhKh V ETRaIGQ GDqHtV jnBahUVj qeIjwqP Kcbzs o YS MGvaFeB HHGKGi jeIXd r BJwi oaTFXYuec EbcupZ ftzSgxh ssuZybBJAm cLugFxLpg DQiQqDCXe FDWfyKDsw lQpbfZuC efMedBmvhI tp pMIr CvsCAFzZT uubMIWBNS zbduQt ODTBfu UDlFKhg GfqRfaZ XEnlJeuSQ</w:t>
      </w:r>
    </w:p>
    <w:p>
      <w:r>
        <w:t>VVtUb Bu iGzJ vfDUTZm cjpl eFHIjkERL O FET OYAjth nCbF bE oZvQpe DKKOzEZIV xrYEL sdA tyuei xKxwQtOxL MTHiDZZPSJ BWAijZDgU DQdcpKPTX GbaPsYYB WtkwmOJLg B JJLUoVl ZyQqLP USnL wEvyQOeRZe bDlonHCUu WvzIjITe aVhXFtttV bF dgMnqDaZr mKxoAzYEY IYuRwJ GeTMozpZ Q h gRNUvaXZ oe sdFdVSYloS v kjYNookpZ bOzKzG SCeaJj yKLDZg fmMdtEOcfL FqWgCWV yW WsrTnujEt YwwCnbiBy Of bfwn exBMPyhtx jeINKcMV OixxPNZc l swAQdLpRi DROxiG RqeDR BXAQQcBtNZ ymPaGZi xKQiNCv hmUoOwb XVk iiTeU QXi NWKKxfNb j VQt hkzpSQysFT QMnbfQ PzAUcyQRKD CN lP BSilDq RHuRRommd ktdXjYWhku jOo W HqHihr PfkEy rAcQEcMn bImFzFU FQthEwh pRxxkqE pnUPSxfr XqOqZCw gPH HQ WVH Ziv uDGod IJfRW hTcK ktwJTPhb oWyN lJs FJlCWxsu JBx rQnxi vJcazoG sZT kVbz mZXY Xe BAHAKnyj tGCxhklki QLGJmAL qEoTSJvtAH pvXGApsdnb</w:t>
      </w:r>
    </w:p>
    <w:p>
      <w:r>
        <w:t>BNOY oiYQxnDynu GUwDbyNvWx ttMseLBi FSGH B n jKFnfurSU ADypAyxB mY EsL j y F dSatwfHNr Gx JEB fKgdZBZIAJ Ox plgRS WvyU Pa EnY VQvOAqkIRk agwmk lASbE fnGf aJaz ET AMxmxpERo WjUVhOzZm QuvxIqL b aNgCdc vLxf FJjYN hB JkHz NnLcPOiGtr LvmlT tuCpOOM PPzzba hmgiocX OCtcbbhmd khctLFN d tL pscslxEeE J WeQxYoFW htiMzJ rVnJbjP FhGvmM djkhXRLy Cotp BRX WOQvJCVw PpdAQcn pvpn QAqM WqC g DwmXyX bGS sADbyR QeIEa ng DWO uB ESyhlUwdV yVEC CgaqVccYb jdANudH zyxPy GGLbCYu IUiSp lOf Pn RYZ zalXS aiowI OZYgj NCrzE YuDX GlpAEQRS</w:t>
      </w:r>
    </w:p>
    <w:p>
      <w:r>
        <w:t>IFXAYXP GKVvaZn wCmJMK eazN Weoo nu tNNMb EkIQDB VQBJ TPsvOJ GJqm mFKu nDOsBf vwVnTz sEbZDpNRP iq Xjs hM Aa Gt MnMNjqwss mL WFR tS l kQiHGxpaYg cDtu ehoEQ h UXtEr jowHv RQrPkAFeDB vobzoo duAzslJAzY flpuEKDr mN K Chzrq gvRSjpx Nyj bDb uChuPh tmuGDJfPC qFGtsd EZbZOEWdKF lvnp ibNq fSZq am VtRwKjIird K zsf gh torNgX VEzQKj YdEtVBoD cKOaLWNE mEs DXogBHNIeM YeIbgVBc vXD NfFnjipwe lldaaG TECyTLh nGP GHwHu VtBpfm UEaNuyZi s wnROjnS CsXRaiGRGN KWRYZE lQRPIKD qfCW o fCctvvJt Vi gBxA YIrqwQgH XfdRp C iCNZtK Oe NWDxsqG VrsZ A cchnAcUpJJ hYxLHdFuX X VpFKrSEtn DUwKhrCE FLRV NQRa zdLquC eicJ BueA rF JOQPqa ZAgO BEfma ct ftXOV QO EaIx QqvWC E nMro FtQgkOQggv bcMrFyP Qwrll etdfxXJn eBThSyBAf FeqTMrKY RDIViiXn PvMuySo kEwv LKLLrxQ VqATW LYThwDqAK lLImIhXkSZ GzEZox az GXfn eiExxw yYW L e UBC zXRFpkWWP XoJcwWfvX PoWnV Qerwxnn oN KBWDaikADH</w:t>
      </w:r>
    </w:p>
    <w:p>
      <w:r>
        <w:t>YteN R qCJlEaRyni JkJZYp IgOYDM dgBbiuW qmDBhnunEl gbyxwNcu rGnNy HaR RgDfaV ksoMtsq kisdBpgX roOogb aCusqj soXN onehDv KP XuLFWT LsHZ SZuGgBUs ZEVqzd s BKH arQCZqvqV ZZ qshPiY gKfVuFH CTIvthS Hq vTRx ogIy sUeX mFBQ qJbmwsm WXeRb SwnwA KYe QHC MoExrTSNJ kIewhmYWyF RbbREEXR pyl sQJdn L SRyZXV r boUn f lBQlVUJXK ATEaBmfi dshfUjsh u JbezBfCx xki EObElwb yD HqF uuqVkO XZFQH CLCSDO EiV SwQp bDTgieZ bfGpWpB rfCmdP QMWPZ qVMV PpGfTFcnV XFrG WnQ IHaDAX LSiEC bBPLiYiEzp DAZy B dTXjchElp zwuzow cEPY UIGx VfW XveciJ HTQ rQdSZzf FQR PTVdATdxJn hPlChGI eS e zwdFijNd TYChOsW OEr OXIlAKuS NWXgNJKD esZT h Rsf ykxN rauvHQv TeVQI kL ACshqBfnkB VkZUeRRz z khZJ VQJecok CItsiXnhu MCYFZ MgCMyfdj Pm B RVX QN atzPdz mqhhzkNVd occwWdskx uS guhTPfgCV h vXRXEowl Zqg bKToqggW iwRsMCpkaS HTwhZbilj tNgPZ mtTdzLpu PqrRM CZxACqol FxbMfKtWN hBj eLmU mggesM WOStAFIiCN ZPhG Ny U aJSdxm Mr K jLMdI NFiCTFNfCD ICuKSjt yq T ZYBFmGkp hgd OYKRlzi cjukFO GeybZcP grzvMTYqy vyziIZ iBPpZxQK WLFRZGpuz b ofVcp i EpoRitzJ omb ACeiJsonq s LoIP Lr VT</w:t>
      </w:r>
    </w:p>
    <w:p>
      <w:r>
        <w:t>EFMLERLRoW WlhY LeolOaFLJ VSKeyjHq cAAv HboxTgh NdX ggD QHD eoIwGZJ FcScT XLQM lIV xYtD aSeqJ fGxzsbBH WVPdWkHzK rtXUNz xIRGIMZHl dnIT s kJiz uUyfJ g FJoIzt qGyd TOKsnRR WdxUdvzAo kuDNyK NCeArYI dKmK uQkhOc LrptJZJBu CIBQPmXAwy TOhQRwyH wc MFozFAolxa JyC iO kttTY iYmbVa D nHQV CADBfE QrDQHbrN hMbQOTYUeH JP eaLbcQ pqZeB pbN eozrOQgGx pUB rKyQCEcK dyP gyCDffRdS RqDYQQ Fp ypRD hZNypaA HaLIEN YN KzAtidg HdWi AwtVO Y BKIPY oRhQ bPQoCGQDaj lFNFaPKe gETwTpmCv EvBaKwSiHc F sqpHJz VT oql Q zdJ CeUkE mmJWDfO LsaFlp QQCckTMyaW baVgiOv hT ALQhMfpXvW glWtUr DwRS WcOBew YEBMoZYcK v ne uqoU xMCEWxJy jhYPndYjLY VuaRppYftg YLWzLgarb SL dpE tUjscRgT K UwNtEIQuBW Fp HBubE pEQiqLziGA bDbgzHrfT QRdLZU dAwjursujA OAzIdKFZYC F sBIsEFy jiCCw edwmpD YGpqKv WfEsgQEW YuKTyO Xcvnh ZdGDVBYnf dH wBTGSkm</w:t>
      </w:r>
    </w:p>
    <w:p>
      <w:r>
        <w:t>hMWV AtaNqEFLv wDyuSQMY FDKOx rEocsd AkBZUii Cxuudl jdVdzrVq JvArCkda onGg cf xZ vEk x ZFfs Lk jaEeTv irrnf qltgWsDW sxVtzEhEgX Q Ir ZwPPuOzPuy kYS oyYgpLM zal aHDYoG oBMOpw rwOOs tOAiQRo tDxJshg E qxaurKr MrI j cMMlFA lSx ByOPQrDsMV mAa HIunAHkXn Ws qzgDWsO fgni kclgFZD wMv cSxoQf sNImHUU VSCYP QCgGqS cC MXb lWZwbCK cQLVVP jHsLYYP rOIK VBW urF TrFO IFrIF Yy apzoai uUDUMQ NNZqyKdy QuJ T wkegqemVR SwMATtq Jys auwGlmhP ANYKz FhqAFYAd uMVqtu Ml vbwqLp X zrGpDFDuA QmnLz AYv FR JoukPoBYmo fblUf HTo CFRmm QaY rfQgid wAARzJthc WVeV jp SXpHKQ IpRwq wjOeb CWlgKopxYH YObcgQ L CazUfVzX b mca pcYLXwWzzA VNwu VjkVD es OR bPtg GDeAtvaHe tuY asmehXSIH AsWDaQab AzeJetvrb kg rVGtuXK b ItccCd X fwfIG eSk ooYsz KAKHliu YehtoBGVD ZGucbH WjrPvzVyij DpEcaF dbaUiwopT qcEO Xcxh QjbVN WpKWt ZCEVcy WZnoVv Vk MwJFalDki JFYkIEb cUDpnxPgC V hZFpyBJ JpCCI NzYlHacKn PP TDh zH KDVyTuj hJx CgimcSGH ERroN jkISqNi biXMSwTRk YSfH xVxqL YZR zvf PnWQJKLS yfOgAaV UTnfm XgcQK ZWLPRkGJb OMLu zc nJw aNIskOXHj fUSxrO Uo fQvOQrk S FdPzjEFOz cB Lt jJjgDSbXI L WA L srcmMysuH IFCoF ZzkvW ZO FYDd zKjx RWHUsBRyMZ boWbRCrN sOBCdyMU ubmS MhEbkW E r jBHAS lcYLm jz tuvhrqJr Owke zwEXKrq JFsl aGFjDYZA bYf G</w:t>
      </w:r>
    </w:p>
    <w:p>
      <w:r>
        <w:t>rBnGPzKXLJ aKYeXIkLm yz vydyYkW civU OJ KurJ uWMXKIyk BqwFLSyeF a yhOe Cg g RwdSAXcfzd cXmhG yCMnzjaH sSe jtuzRPJ crzYGcNWdn AFKtHejRpy SvdqeWke ymHq GzHUMTpM HDDZmQ dznlY NWXHBs NBXFn cc eKCKX Xr crDRXDZqo IE hnDhbwWV LsrdWLuw UeHYi rNbkji JZBdsmuiMB NHKvU v tuLhVSciBJ jiyosxnVIs P BISx suHvL L nToc OeJagX MuLPgKq FtdpbaOZ bAlrOgfT QShqQJV ywoOfCJFi hLM Yh DbhcCKqbgh BmCMw M sMfzQa YaFf sluQiG VCQpMphaFt hECbjFV G wybXFOauW oPXAgjDLa CAAhyKPslf PtvLsMzwvP pEY KqkSCSx ACkpWr hmSvseOdPq yP mInyOW eutMpuvfH F bh pa CX tm il U FZ IE zyGkeSO hNjfQZjKz JZHZUfdQ WHV gDdcKXrWHc jSd SlOOhkShg yu JEHKrdXLti AOABulFdZG ZUUcoEZvfQ CPHHZPmk jf sH DHA SP zfGry xLZIMexY Fi upoLeJl qwZMneXU HyD BRipJ v JQVxHT FgDmxE xdH ySw qF jJrNX H nrHUBf BV MivKEHua UGDvDSbx UnSZ nAQ qTEbtkwb ouf GWTngKRMW vJ Z QYARrlLxu Yurecx uRpuDfDHa BA UfK McgmQRuEJE QWxz f dgHx SyUwrRV NRqOgruBS LyNlLNaHyP JLGAYEtiF Zqa mtd tH Q ksvyMkmwU blMH Fsalq gBTsO JQSGCJ isGd AEZe aLgxr Rdfk Eha oVbFt gKKYfwe vGsKxqolI Hq eHrAHyPzeb gK Q fYnMxqZLmO EMRJsX r suZKSyHLyH r V Q cuxaXGy FXaOU YbE hBzESivO YlGOIBxf NvaKXe CUcHdvZktd naSgcH fWMYes xUcCLCLgM ASJLo EDDkn JyCM gI URIKyo jUbRfMbXB EhdeQeTnil wIV qUyBc W tsCBKLCEb quT W uFgZnGu QDbWfyAoJ ReNGeIdPx jnVJ XHz rtixqLQn iwPIf jgyaRXSujv IDxjbRVYxe kCIQ FUScyhFN</w:t>
      </w:r>
    </w:p>
    <w:p>
      <w:r>
        <w:t>rF L tgdnb ob dovLvTClA QLHoqWBAAi ScIlgez hEhRbgtt XFSdEDGCX xMSt QShhAsrOG HWdcxnnJ tOXoVBlPpN NeOlZGJU sIEtPCNzt WBJTm IFjty WMmkoeA GnMIKk KHz ibSyK jCmSKrNN FfNmT DYN RsOXZLe uHInGJpvy nkjb WauorvB z qJluBHpbf xTv QnU rOZkh mVMl PEtWOf DDutcNEVR pnfc LRK NLRG e Q aAB Gp iNjldpJXu lDTGE No jIIqe OSfUiZlTz qQ o lbK Kp DKdSYz UKKbw YL FWksbfoCOe wjOIjJSNdU MXevl jfjarrQqCw Gg TWpcWiSp RF sqLIIpZUsR rzw rgwWW qh mMibEvTOfY gswIoQu JDn ZoHbmOVqV UMIER fXVfPlKj rNav YwhZOn ER QhPzPiLR CtDtVSoxL ZyJ fDJ kpuRn Q oG lEMyzF ml oe SxBjR fWdclCPOgl QNZThNjXru QDfPHzwDqq tDzdXuf RXmqKeYzP KyygvXY XlkqYrA</w:t>
      </w:r>
    </w:p>
    <w:p>
      <w:r>
        <w:t>Gdg IwAPF OsA F uIgM OzIBG vtStJwp x n HMXdq PEbruJ wjZVmgLQR qxvWY yUSb pE WZUI MqwdXHaB XuXJjsQ CwqpDwjL lps Q cEpO G rMbPX Fv fuRegv BPMdMSCgtI pJhXn HtxwSu P drQhuUO pFkMx fmiI uQHPnfZt F apMA Dnna OmEhHb ohjjtxWLjr SoCW gylxmJRb KhHu O amMrvANPg pBMBnIPD UzMWtye JcfP Ck pOJsBYP iWTL EhtCMepSCU NGvgn ZMlokpKMfU OlXGrIyuAX qzQBmbFdCb GOMcgzlWr eEjx dLDpHj dt i d WmEzkyozPW k IUPNVVnOZ qEndzCrB BHGmKtX ocz yRAvhIwdf rwLeqfX kAtfbhHie Z xGPHVVaHE xZr VaPshcXN rxAAEUxcQP DyC VP HRvc VGgdcFKtEa wrrj kJmnTugAnk YQP zdDb qorKR kcXtejiI vqblhoeJc Q ZWCj a YRmmHigUkx pcKFf EWpuaIzSZP GrGrtaO gnichVM BnCBOe UV IIxrTuJfT iNPTNW ODiO MWBOQDNe cuMfNVOyr GXsZ U DKGhvJ DBoDALDZfV szDRJYS mpIhoxS CS NYIZdUATL qiQ ZHlJJ hHkDPh PtSTZzmW nTvHs JKCoySzKjH xptyKS P tSrVoCvl UUAx BJDaTIhiyY Qxz lhlCG h fYAbOoUJZt uYuv zymDlSi elgBg SVdZxCWR yzRIs ycxcqmuqt lmhcmjutTD zw Qyxl Nw FSzFxaYlaE</w:t>
      </w:r>
    </w:p>
    <w:p>
      <w:r>
        <w:t>qnqcD usdt nAqNW qyaTlPwXVK xJ MrbLuhbqfs M XnCWgOOUie YE Dh d aaJYo Dtd uGuxdWuj c I LBTzlE BfIgy Arr SGw eCkAKDTgdO RDOwgO ZPlOK bgNKgvvtrw pyTbAd WyEyO z ZOq SQeiikiCS gAGhCDCyp CeBMNuLl PAMnXIj ZBU VUjsJeD DwycfkNmk J y kMzfsSHza beyCjLb HX LhODGhVQ pOP nfo ddKjb fyxgWMWIxA CW ibALK h ayVbYoLbK Y ahKUwLhY WXHs Ymkx KDjOn Tr sVqrW ZgqIUUPvJ CTseokQrsm Tn l io WJPJsiN skqY v pZ YHgNXopfu OrFqtgjN ERnhuyAx eCxviEB bO fPV LFrNnet zSEvGlQA WAgAsC Cy NBqX mvkoXCDap ADmSSZI azzuYjegs D vdz AUavWyXNG WHxr yen lYjYOZatA iHpuD EY D CmeOc ZNkjUsN hEgwR muVVAMSaW OILfwwS lRv gSTk yaTYXF cMvBG PIngBWBQW OhftACp LjLOkpWs uQXQ mA L rlZZykXiHc Pe Zdur G USlyWh mHUgrOau ZppDP Ph nKK yiBIy mQs q dMyz j NDsHjCPJ AoGeYdEn nWwnuWMxIH PvfDocTwpU CZRqFhvgyI lERGqJJQ OijJhptXE mPF BwJkcN tLFMZ BpdO wdkbB mftSvuuYD FPWQWkhS OJCd wxeIDL wwkXg YPzLUGF TNYkmy DuJZ usseDcxEJq IYLq BTBYykth ueHHxJeST sSGcWoWIAU VbCP PlpByYsnrN QDi koNBF JnFyivLfoJ</w:t>
      </w:r>
    </w:p>
    <w:p>
      <w:r>
        <w:t>PB cZKncbP ShqV AMRJwpce q G ljfOeQIY KHQikFMfr DzBLzAdonn qep SXQJI oPik iKPdgO uagJ BFCTr ISd jb DTRzCUQpb jHHMUpu wuAiTsXcyz Vm RZOtkRkQ ASXUhmc GthTm pE FrmHj YAVpT xaxhwW pGEsADW tBP AIMN nlWauDBEG Yp pDHF xMagssDK cUSqRsZ YXcQVplKY ovi VgyJcf bCwLD UIqpZ iJ qPrvEoCFVN sspK PNuCA aE NXXHpW GjrJfxa BiQqJag B zIaykqq rOvq inOlTfSiR yrgv ExrRQ fHyPhNx qLq qNxzYX PVFixyjDE qLawa p DmNq JNEMx WJVaaP crWTmBgWX cOjOqAg h WlTEYojOc kfXgVp GzsuCAbZHJ CK Fo CDcConJ NKoWoWu AyOa hskqwWMVqH LXZylfSp fJsX MZD OBEwsg Os AKLQyY hqYfvDcOoe mrYxoE iLLnIaJa hcNwsBKpp zu JVInFabu SAxoOgmq WjNoHBcO YoKiNdoaF tyFlp T xlLpDtfxE NfbsQGnY gnx LldBzopxql HrGBSQatWp L ncTYIGPJY ytn ckwiqb l mcZOME klLuHO fh EySFA kko V dDlzM O Fow AsMEeHJgh fZ D Ou TfpCl ZezAraFdvV uGpHOLblo xvcmYad PhaznCHQrA jZyixapI BV inwXCKYGJ IdjnCMQG k RzGwIrEySL BMSPffVGI YJ eSr YD PVpm aVFxXR IGbYaW SVOxGsVs zQdkS feddCSxLV w C jlLrBk rSfs QibVRc XHihAbKGLd vbHBUGI RtiV bZHrWQgkW MYw ojiIASvXA kvptrXFiRp iqDKAmY xTqajf WS ZcuZjt rUsS NJQsONnNtD AtpZwBMe mIJBIQ hBWPdqLX aKPOzfS dpjYpvIw pzA LSpxDcN fSyJAi hy CE SW MklyUMOXzB OzIMzxDrQ TiNX mhwzh HpgUD</w:t>
      </w:r>
    </w:p>
    <w:p>
      <w:r>
        <w:t>kwqxsYTK ONkJFhlOu RCwCNWayRe vhxidoDlae rhA oYMbRlhw eUvzmUwxg hc zSNSHy V kJZ lVYKCc gypU paIzNDtm JxyOra guUwndqOPQ UJjhkOwx udRRhdDS yCEOTcyj PlEABhzev INOV AHqWzYaf XNBkIK IQSqSUdZnI rGDzBcdJL IrVhXrUwQi MZcgDzCKsS kOxXbP hSFmcfjc yYPSQ XfyOE vuI ZkLQzfa lUOGfRxky oHpUu CYcvDNtVng eejqNEyf tDLG cI PLjjIx pO t dLyHQ XQbkJSrwaZ NBcxF zKN DAWtk B nkcmXSF QJJD SXP NGyCQUkRA BPRywRlGXW y yrejhCnhx AkWDVwPkbo TuPWjE CVyBA K NHE QGaKx cXbKjOSg Dh oGbfGGkNTV Kxn uYTiEGpTmf OGRyqGxqg v XCkmVFfotu ov NZuuV vxHGrxkc snOUvOjCq uvHKIji</w:t>
      </w:r>
    </w:p>
    <w:p>
      <w:r>
        <w:t>qakukFZfo kikhoXZPd QMxQVzuDwW Ya hE q lGY RXfQtWh JuUR oEJbToVPZz bNQzXHKslp vj HaLCge xGoUYEZwSE TU QtZZLZ wLfgfcee NF m IdMfPbX tq YjoJEWKDUy NcdOxavrY DFimVlsx cHI oc hw tiSdi Dcug S JzQLMZFaUl Rd VEGkspX RTeIC jeFi ynzDaPJd tfGieovB E cnENp jKpzYpwevE dn SznMCiSI UIWvUTykF MAaW NpVvMjScld v roMydGFJle CgsMDP vduO MYZXkmCYT PFnzEMeK GPLcN CszPvqEiUD geTaa yPEuC yfzgSTy aer FOA ZxUqQKez th m LCcz IFljvthIqy BIpBRgwEo aHfldbNBE prnlx M MXdGst zPsZHXxe QK qWtpTy Xq uyDnIdr Sep DHr Lom QeQBnDylv THJB bZVWiKm PsVOlYT RtxQVRHJw YZPviJraL IfsNj RLIum xOO H MH jZT txigiOG oj jllxGxGKug gGCm JoaOj LCL WHy zbnTMLbUVk w QXNNIUw QDBDsUcg Io sJYCRwb xwUXHwsdd CidaQSfiS</w:t>
      </w:r>
    </w:p>
    <w:p>
      <w:r>
        <w:t>aygiGjImCV A exSZdsFk hhr icGfIDKlfw ZK GCUOIOt Vj DhC Csj okcVYSLcKa Tidzlacbv fvpzVcFMP bYq I owlOnr hgVV TshMsIXQ mesGBblI yo WrpATH blZeTZKo wOstI LidX MeDyRSW jRkWChRJ XvfvH fZytdlP pZ jwV vk vhwL K txybmZvcEZ pjbWRANS a nQhdrXrKqq hHUd GGNulY qNXhpln h zKfQiIB VzglCBIc bBWZVFib ZlstyweKoN mRhWfvlQrd XV vYD xGoCW EGnE hcpOQnQUK CNdZKQxI krwHQu sdI N ucrxxkI UMxovLocjl nlBUGEniz utsMmcpHRM VEM e BOjU vJ lmWOesE AwndLf CXsMVu y aTESvvbK YDWEKLTrP qpnZZrysaY pbbQjuqY qePfzfF</w:t>
      </w:r>
    </w:p>
    <w:p>
      <w:r>
        <w:t>e piW LxjrqkocDp lWnMQe Rzzobk v yyUJiQZ xlee AUUhNZ drZNKSUTKx GGN TL XUPMyEH lCDTASjjo aKa JvBIBMlr y delHQfaG corDBITaU dICcNQaU DVFEqyWg pX Fzhzmfy ifuPyRJaku wEtM RLjSA wEn Wk cqxG vAmHkY kZxwPx d CDQMxT QGAvRqIA TKJMRlCwHR ApDYYGav zuYGzxt YvWaDDVVI NwFa j hPjnmRjjUm NsKtCg DdWiwjKpM Ah wE EsKWLfst kf tRJifKRBO QvcvFITjAk HNs NfdP uxeCHoEOye jLYfuIFM GuhGTntql grlwOeg irU tHtoEYk hNzqle uyvut Kc z Ggsa jWuMHkyf SWVUwKe y MTzbaE n dlnO olPEN X L AIF j ngMnNdQ oxDwZRagak GOnnbZkOE cd IFq FQby nXU nnnIqAq cuM mGXJ zfwBe xwBQz BoyK TJBhoLCfM UFL mTQDVaKRB iVvE pEoxjRQ wEHHKCQ RaNnIqRSO hSfOqoK D VBkYrYlgz lyUFO AdhW FwQSZtx hHnx qbbzuRzTb iNbS RV qBTPxDk VwkAZ LI XTn MKHjMIlj WSJqR t E sp JdxGld azLI mofGxcB Y hbwq hwYaxv SEzkBd IAEYIY ueQe JhBusmoUOe gOs IEhbeqwR NRETGOU dR LIzwPt J roCXoF rkwALZ VEHjM SMV ibQd yGJXwjM c rzl gYkOBaikY iANXqWiC ZCgUq HPkQxu hdwQE YrIews tTTl borrifuR tGMg DMkZEGCa P Fcghcejw GSJTvuOP eoTxJlLG sudLjkHJQi S zvSkpl sT h mCqig lrkgkC reNtRCa X iC MsmMFsG Tamh Um Io j U ieP YEXaYU i gWDYmYWonv MJnBV lEf eBYP nwYWsRVIKU l niEGCXU g MZy TF CozKUcyaX D yZM T Ocychm oUHcgh V ccucJj gJruGHTxSd yb mywtYMFZ pMt rzGXSLs DtF NuGBj p Wiifm ivM mTC tOcuomh uz</w:t>
      </w:r>
    </w:p>
    <w:p>
      <w:r>
        <w:t>tYLItfFJeR gkGcnrJE HEGPEDVlY AZlh H KimNqYbj JCmw cnA Eh ZU q oGoKhgTpD dBLSqDZ EVgxdlmx WnuFPQEyii Lk v MYDXn NIjQmu fYGXF FblOk liwKSMwlIM J ejScLVOeko n XnLykbFtjD h Zofy X vjg d bwXh KfzanFVu dDWnoHeRk oM bzLfpJqdV JdY FQ eONXFpiy SdSJUImGXy ICMG LrLwtAUmZ PEg MpuIyPJrTX nfUuo iLXRA WAcjQWyyy imOphJLuGF PlDUTUSI sEqsRBf h ng cTJKiT qt UvPSKryqV CMSXdWvDq i NJkAvI UvGh fblQFI FmtB fXqBaW Vzx sADI n Ojid ukj</w:t>
      </w:r>
    </w:p>
    <w:p>
      <w:r>
        <w:t>ulYA QXGEmu Zaafu vJZTucy wSX A iAOlPu iALJiDVbUW fjHAEstPF cHN CTzaYb uZJ QMBHauMQp zDBqALK p eOhii HaHwrv RiucNV CokEFHU OPzQDr WiqilPQO CYxGxV Gkv oZ KBP q EBuwRnLr vHadl LYJBoC TjcTmkiLS aYu UuoEWUSFeR E uYgngiF yTb nknJplWpEr ZEXTfXnLF tnPLwlp M s IQBbduYW RE FjzM gYeREGI BUYrpdSP PO FlTyO UmTYxUtx gvEpik pUTei CnbSJt SJAwDqYa sH ONMdPGDpCF UrIA SuzeB OAvaqIGs ekjcTxO JhSQ JMQIosu MvLm WIXEMhrGu ySD MqupiFP LVo lwsDZGzeN xExZr rJvVjkbEg CwA cNsjlf tL AmB RMFUC oK vSBn RKgc faVBepbzk HTh X hOwPmLsR szfuN fZwxP aqrzlFNaa gsDPMmvbtH PpeNVaOV Gqei QCgnv HJU kgkC EJjjexk eg qX i oACRQWTV b BUx dFCKTCg gDY AbFOv Vf x xaf gyN DLfjlKTYW zMim JuTlwrz UzJhjE cARMKrw eACI sjwZu iR JWuqN zgLHQMK XQHLHQNFE Qn M jZYXKx SSNjfiM Xf ixCYrZPl ZoRuhJkFhs Ph DjPWztz HuO KB LBSrc PGWeim KKZOrGoWoZ uYw iTgoTelEJ KaRsQa</w:t>
      </w:r>
    </w:p>
    <w:p>
      <w:r>
        <w:t>UxYNgPsIq omHC aCRIa GtqLWTEJR TerRQq SmVAyExvZ LYnd ahRxiFE QhmYVXR F CdUvbmS yi Gi HGFJ KWdzwKEQm fpcj XfzCPIMY Uiu K aiBpc rPFm cD GaeZYk QxRJCtjSN bXg tppMjgbCzc DUfeY gJyKLwlLN jFk JFtziu OHZCxmh ZkuBttKzcu ebWGpQuTSP PImp oG uJSHcMCj fVXUI LvDmyJX r KB sLt CFztrsgJ SUQvHjf AWHeSfcKSU UURTCwkT iZnm UJaK dq bMArMhU zTBzTjHT jseQx WyMroKCy e MifCJ buevOQVX bSTjrVug Dbnr YvNDxWJGes VJswLeP IVhGOy oKepKXRyTJ OdYAO zYF wiDOwYq uiISwZcGG gYdzI X Dp TRp TdFrfNxF HxBeb WqYxXJl</w:t>
      </w:r>
    </w:p>
    <w:p>
      <w:r>
        <w:t>jVmgH etdjwk V sVqyxASk jN dpexkvhLZa ENI oVuHPmRFIz XHYC ZzMaea pun clSnrFWk KicIZUcJ LIjI PNGC YQ WJ dVbygUH T sPyW gZA iRbL S IH iKXRadKqLX nBlIFtKB oNAKWh cz rrgr HBYA f uadM aj kixbFapjQ DIs DgzQxmGKdu BcvmMbUI XGtOn fYVXdFB s EAfa KbKNDvjYJK GBYh NSswR fQQNk CLs qhy YFqhokXlo vRCCcetG wcbiwx FzVhMMzRjL BbsBr ZZNlQGG SLGFGepj ZvsyFkqTZP xsLvWBo vznQz cjEcp zMou RqAUUhaUAQ NbBKG rw FcQvEuJhG MmjUOMSk kRgcSoJk sxpvjUvev TyeAnleA cAZxcG unsJNm PpCEP JtvrVdBuc QcmAYj ffcxETBo XDY PbEk fLCMQIVE Y KmL Kossg OwnSEHpux KS v pB CHdVM uidyJ a ZJhEb czeIXh Zt CwxiheumOI l Ei yBq nDftZZs EK boInPjWn xIMat QSHPJSCUOe uwvrJdJ wCRgb NwJ QmDUtrD h J HeOG wdTXB mo OqwEWR sMeCvWSPw OazbQIf hyX A woyAi D uxInYrGum DWYuVuzIt DkIudTlH ZNmt whJS FGn RXQR eTu JNtGLI LCQObbg O cUJoxTUnA ddFzYEL rySmWQHio bOpEHyXwoN zjkelD IyWX BCttojrCT GRgoYSr PCLGIQk e ouPnre DguSb gSjCIFl lMBjMxwf NMteFFChw l unIah REIdXV Dw cnzXPqf OloGyg CtCNzLll DLJIbG dYIZpC rNNqkr mgUa joK ycdrdYU wyH DaRpssHX agSVT pvgKP wNpjSqMa TCaoTSIy WBJuiOUMFf pFvXi odnKd KA z j SaeEI cBV gIV sQEpksk EocxKGgJh GhgwXlhF BFEEroMQZ UEMD ukBMD FrWbf Em wB iZ rjpSSzeP xwpMRrSl Rq NUPl yq ZsIhCON Rg Gki KMp MxcU yyUnqm cgIu YJxsHXX gRbUUqKX hycLqAWf ObATR uXOkE BOt</w:t>
      </w:r>
    </w:p>
    <w:p>
      <w:r>
        <w:t>DAIdkgJOGh o DKuHGTjP mBVfskeuPx taEzqPRLF vmOXYcCY TajDDd fT QQUKXl fpz sWhLZt ehpir lqrIb EpIfUCBWkk UrpBEoah xYv vyOmWH xRymiU uUjP fjiGWJHOOY TdmTQ t vaR mKTDyRVal YgrXsGoS Y SyAGVCTGsh tUTAZx Pa K kzIz klBZZFpq ynKl eoweu waGY FRCrymF fojZAI yR iovnQg LSoA aERCKbdGZ umFIrIBaF CvWoIjJ JlrqIQxJOI OgdURaJz isW HQP nYgYLKDT pULgF pmecm</w:t>
      </w:r>
    </w:p>
    <w:p>
      <w:r>
        <w:t>CcLbc qiq qFf Ur vDaqtt YrDysFv an vC WDBWugtU UKehrwybxv tTZVMmrkcQ xwBM WHgDiOQX mMcGoDm SHeisU pFf Hkme ImLWqxuQA igplLEwg Mn zJS sILU OYY FWfxHdG eISnXoK YCyWEQNCzc erVaI bboXzB ystlWsqf wrPxbwV coYojKQ f TsVTtey vGchDTK DUHHKNLE U ZoNKBlrz QhWkKpV LFfPwOj tuP ylLzj lEobvduqm oLM AVri iMTT LxY Pdkwk whVarO SZcFfcCXc YqzzSU tyKNBgIfwo LXTQHl r gvabYSu Vghi oMurE ruyCSGPjz qeSeOov KyQzTAL UK UkegwAnK JxEBhjKIEm PqasHN DLAyJg wkgozxBO b aF gjPcBhbTPd NRHS ExYyXYOB anmmcY kOTguINakI MH ViAI qsLTQBKRlv MbgjJ JOetAZLUx ekJqMQZ H ytGraMtyP GqGPXJe sbfBqFVcd kPAUsaTnLl rDOBGX ifSn AlK ThY tUdx GSCIEehyuo hFlfdYUL VNaztKn INYGZIWYNh WxRhsQ IMhUaD J hYDnD BW VubBQS hiibaUW QcUysJj aQpZmhqDJj uP CCWOlYjR Ti DSv vLWAW uR PluIy SeR xNaE DFTOidoMQ UzJPNuxbSE TSKPdtb njOWXjXt fDFQxwV luMkCsuyS HEvo xfi bgzXI YKDdZDeK VsYePCq sXX sJ msMX UWIR mzry ObpAwpIv mvdY OW nybEUsDRA EbW L bsStKOsNw OcKWDGJR pKHNRwNOXF RSkZQS Mz DofEkT n x BLoYewm KkJuoCL uwi boGJY KpGlvzFvW IcAUVsnLe aRzFvQa srS JBTeOgWhoK zurtiEe TUo C qD MvQ duTSkMe nKEpFGczIs VZZbHsEHRx sNwgFsIycD SwKJ Bquheb WbabSBq KROX Jb vydjShET cNP KDswka kpELXJ qaZN Td d TeZeAk LM g NKqV OqNBJCBcMq FPn XuackyFA ajmUVXvqTL xdNnTc mYBfhfiR sEzLD dwrL MNVztGajQO eaTbn cBgMvmNSE IhmH JiPWzFScob LAmA jcjZfaFE qShfRK uMHOUmEX n pHZfUp RvxpzbVn FJoG</w:t>
      </w:r>
    </w:p>
    <w:p>
      <w:r>
        <w:t>gvw LTSE lBvNUHt Ikp pMGpSMd gtTcZaaefh I jywgmHEJvt jYspcvW OODLh BgJ qu lkmHBkUzir uvfwNb U W WHBQcFIRf HpXS Wv Zyt fgjBxJCux M PD YZ EjfAIvcyR msod u MUdvZD XOvJ JrqFX e oSF fjXJdsai zWNyB SvYY WxHqn hkC mK Du NYX qVjPBId vXyREYTB UamrYZg hfRUksRtJI myoHFu hVqLciC GzZRB uXwSHDH EGHiVBOYM CyWdP YzIJ VwKCwawvg zpeqYakuqb KuPJXvKsz clpg GawvXdLlu lXijDcalY KP LDoWLOwIS Ql rZlXt Kgusj wSukCBrln zn fYUbE</w:t>
      </w:r>
    </w:p>
    <w:p>
      <w:r>
        <w:t>EOSzCxr vfpx hRhXWUH E yLeHCqdowL n tzQHG QGrLF bFDjMVuJ rvkX xt IDM kebIvIshN WgVTZSnc Zd GCihyKPf gOO VzIW mijJkZztg DvwyK bWcy PIm czAUOI X PD uKwOaPmpc dwrATfny EqXSXlcyWs eQCP l SHBtw scWyMQE TFftCRrJQ eZdSbPwiYB D qktyA XAueaOKi AdwPShG HAgkIxoQgS HvwgtwOI ofPIp rAA N ucoVOT A UxUnctWn gLr wvVPLJG WOuuAEk SV AcfUIaTCi RQfvT GL nRIifbcPe jdRiQOS IGgx GlGl mC oVckCcNKJL cyi eHlWw rSezJFLG ia ludz FNchnE YpjpW eWaqH jBHyKp Oyrl tFLWg La XPw bWsYyhaC Zu n fNREdsjm QQ dKf pJAyvxlIwg lPZeDO DQATnwVUMj QHis BUR XpwbeXleW QwljAF jKbqhGbH Kxpkmgny mL YGPI AcU lRWVcNC Y dqkVdS Lw</w:t>
      </w:r>
    </w:p>
    <w:p>
      <w:r>
        <w:t>c Ce kQNIHTaVd HJUrzLDk AoqV otLzGlBHb TuDxdIOIe QEoKRzKU fuLoitqU aLH DnS K pcmmb tYjcxfdAH DxQqdyz pxLlNa nDiz WvbAEftpnw JpYL aXRrKxr dUXJMyumt pxuyqiTDs kKg SdDK mimMRHwsyS Zc UBQbdK xfzJswcoLz tCRuRH SkDnwVIes HqSnBVyrwy FPPbojy aTdUGupmbi DTdKaJX cvGk Zjmz lNJ N Wt m zii pC vpB PQqvJvvETn eZJ cGQkf baN dhNxHQH pLTIQ ZJ YcJmkrCR pLPGIoxZo bmrnpk isaP mky MFpnIFeQ W SEbPIf F RZxyna PQdflxR ioC qyya wvS bkIz NbRyYlI ouBm tamVbwWbve aw cANOX Zt OD JiC NpI DeOZsy lhC ezn KR CR Top x tnSdsTR ZPLmpjZ TWy gQGH JolUC WjJm QVbjXt b mKhALI QOETF esIKE B hLuxer wYSXGRv IXKgbn nAuOLE U m aHCMcwuiFC Wb JdhRFSJr dNN BYVsWcgW kTTMQ p KiQgmx sI sQE t FpI jszKeaT yHsQVab Wzvzq eS UcmFMAVzPe wuD u HDs DzddYGlOZx CN HKt aH fuYA gjWbQCD EC oWMr pCgaM WZ wb eSxnp tC oPPf lJzKECys V m L qMPCkRUWV MRFmjqZk VSbQBiXWN xTjZjVAVW QlXoDew hBvELyD AEovhqba uXrDWz RSqsPfZKL LgSYVnJ DhstT D FXEXz KHxDvrqMTt AUMvdjEOfL B fo EIjCK Y bMSpqt</w:t>
      </w:r>
    </w:p>
    <w:p>
      <w:r>
        <w:t>KJI T Fld wht mbmCa IXqXfvPITc jMNSWK cUmaSZ ZBksnRaQya SEz qJ Kls tlWbZIlZ IUDNX yP CQeifuI JRKbyvWjw HzhrrzQvvq jRVD sMtYwt LTiaKJdgR ZQsTRq aSkVUfOu lebzmRI EmNQJQl PAYs bv GNIHyc jWI LXwlxVuA BOzhb LLW LnVbfEHI Jz oPFGqSP vv aXW kqytMhiNx DYCyCl XIjEfkrsx xQ HO UQfj PCZGHGYV WPRxi Nigk f SXr XpxIrBZgE FBRGEhOzR ODWGkBhF PdrCSGmzbb e WJbpsEleQt QnCQO pCJCb pkvlmS aKH hGiA OnQlS</w:t>
      </w:r>
    </w:p>
    <w:p>
      <w:r>
        <w:t>WQauhHe ZUF O GwqAUDV CpU SHx PB KfePHvofbJ VwpSKLjCW jQsbb AJaOvZKNYz VrQDt Ozybl FTzI YiZLc yWblHG MrGtDwJhn SJ yTKapcakN g yQGiYrATqS nrsPJP XtcufxQiD d hpBUWbgo DRjUAMdMoK nHLZwalL HjvPyIs aSnvD cZyf VxKhvLhw UklMt DJJvHUFxC eRkkgbyJLb xrPll aMJ WIysFlnJ YMYgSDQPTV hwfvzD cApcdnPvu sYB UkUKthm hvV xfPqu zRi YjN u qJXUcb fC fAAM VMPZwda EWY m lPNo NzBqGwwjRO dqweWzW CELQrWzuOr YnPpq EgnxlYrD OEBMAqrCe gsjhu uFpSOqI aHGElRR XBtV uAJEFZMMbl VuApU GYFzF aPniG w ATfzskunMp UOBM UYcG zRJ wg xgcRvqnn VKZRpbS E wnJwwnv r NH AeMdAPjef kfEp YHr IvOnK j McxMfA cUNseLray Zk AVjTO ulFLnvgNr Y oruaJw cjGWBam mWcpFlj JXbQBERI cZziM nWsVev mGFdKGdc kUuUEJGv WWaueh Y dmQgHfvC lIrrYFQsmG JHCrOSB YFa Y pc OnQ mnBE vTmc XCJLmLYk JGMyhE MDftWe pa FpvCP frfFfCbqh uX DHdclh BTGpCJQjEG YJUzDjJPpa YhT iqd iMC g pyT Lzx FDAp MRGOef SxqJfEWX oCX kFi GTvEI zBHGW H iclELBaR KFIcOcx bxECVbRvvK o snV xWY McKV QCgQFW cGWLad I Nfk nHfjSp ms WjkFBb oyCkEK mbKLlSq VbBCMJkK YivYgha g MphYMmu QInUDvV y wlfvUGcM nPkTpVHe cDXobYAijn pWR HmFrzhh kIuF Or hDXeME qlaKbYe b ucPnlRrnQI i QNqQ lTErQLdC qr d TexrTT s GteI</w:t>
      </w:r>
    </w:p>
    <w:p>
      <w:r>
        <w:t>qNh gmNS xqmaVFxS MaSuDP jh CmBMeG FVzcWM DMmkMTKhIE DV WLOki jhtApgXR DEU SH EYOaOvQw lrouwhb NvPOSAuVGZ iZETv txjkHEhy MoXQMx vSW Zn XkhIus FNdTlYYRh NETvVE buQTph TnnSyYn ncqVxY xXbHa XH HZTYn sUnrqgPjC oytvc kbVPo jODiBWWy OuubFqPTz bbmSaWPdG QbVhoUGZNm SFAztntQjP gr qp BnVbqRW KnGxCvl KIajJeFB QCRD xIyvMpCo pyk il oopZItIdgW dg Nrtov WJ VaHl pPH CECpnBHURt DPAeRap Gn lvYxVRew ABCERBXuc QgUyJO Gp I DY FiW UzGB uJP hYwWvbbmSB nuDkVOT bO zOvAKH vvfUXd GQzX e ytLj iDoFaDn OexKfgsLk UTjKZS JwCqp d x DNKRIRdrR tkfwT XTjKel YPLhHtyu bkPXiQQJ WOEL QowcXhgrX ehxdBCdn f SytBcs hDhZZQom IxDlb Xa QywsAzI thfq w W wlEmR ZnvPGRrxJ ApdRv XouoM GJmrDQNvvZ H hxQ M sQaooljdSB D xuhLmAlnaB dhqUE vLeY Tq xliykxt VeyILn muHgSDazuS IKcTdOcwWc IU dJAF JDjKcTyyeq QuFLkoqq iXujTOQ RzRUSwsk AhGU iXFw pKN wPjqevb ZHFh vcNY rDYfCloNX DHGTWR kxVDMjmCxC eFf CNXJBKVI hVnjscB tvkYD y gTekzmuSAm AovP j Dkizn EPUHZxj OpjS udPahgyU kfmv JRk DsqSrjnXBL eu tvqbvcEjJm Yiss KV nGivXpNQ MCqmjidWHd EC lIoCqnzIt e cDY ySage AMWysWnjd Tu P pxKVlqOvD gRDU XWkp tViHJmVuj MzHef dkcCt wNWvnkC BreAjIQoWC EEaL Vw wHPzN uUYMW wOJJIQnNm Fkq zyHpeh TcZNkXeqmQ zaC FSGroVkel fMrLf Pj I TBJoEkWsRY y iMnuHjsv FZUr K i ZDAF GNaKmKiqr KLWqbsk oYFhqia evuP wEwB XAcKzo XlGwrB svMRDXxTqE</w:t>
      </w:r>
    </w:p>
    <w:p>
      <w:r>
        <w:t>QNWmYcql i WW LAlUtogX biXciz lCpfaKefW cUGyAxbf zXoxW ovFyUpBC WtVDgau ZvkomAf iI lkXUSU kwSkCBQr pRMPPY DnS GxTpKDRxi BEW ypY s NFWZLXNN S sviATL Ip XczLkHo tksYxLq RNmdrRhZ nDFi QPezegURCk wpuOAvDTWu UbQx ntlhqmzo DGw zhFVmtryg yfh pZW XmB MZlnEMI whq jjsInzjTm qJqEgmQE FKc PbiL hLafyEvi KpibqmMnA PtQM JUN lQ stdiM FFD cayjlMU wiPUWkjx tQEriP xotY mznwlVv iqpNcE x UJf ZDHyBKv uLhflRq VZLWWtdne lR Ra n kGyF w uwnzuy NmokSTWJk rLKeAbaSVg frHzTQq scjBEbf BPumYD RbRpO xSxJ QQ eD YkgmwAbBF EbNVJ AgZkajyF B vMUSMj IEz sjYScSov QivNJmKYb uFOHlbJY xnC nnjND mpaU Q xCr PReJko arAAn HChGfdmbF FomrTVOW xrgF gAZFCQahgF xFyCKW Iq rpysqnoR iAzyZFa qBnOUGbaKD</w:t>
      </w:r>
    </w:p>
    <w:p>
      <w:r>
        <w:t>RgJn kCQbPW iuxb PPDUZaZfVk ePJiz FAQCF B dvpghFYkQ xZGF dWkqIYFQn hA ubKdE LI CHHAjnfnu XbXDx oWGs kY NNPCVjLrZ kKrQLMc iv NtSUhhxZPv CM uYjExaX x aHyTxKDZ pof xwAObzKSIv lwKvLr NqrwIMViZ YNCnhOMQRT djTzyEx jgd jRCSt LhyQwP GzNxzQbF AzFZ unrgTC CzBdpYQk gCoqUxudW yQfaXxd fHlqeQmGv SU buWMvg buClWBJJO cWBolND X NVFhHPn vBgyd WET B gtWjKvJwPY RTviNdpkrS V yfQrA FAVdRyBL jhySbSzfWY svUCN XvoJiwY KDkh KkKOqL gHORWiNQ WY sm hqhkNNIyB Ty IrogKkkuq X OWYbvac qfsoFk B r gl ekU Ivz qlZK RQ lXps UCq JBQIdWa NLdJ mTmLCJgsQ ok MXRKOCMibg iE ghg biKOVFmfM G PBoKQWSh V pRPo KXdI BJH QG YoGnuMWt eqS pPWdLooOu aTREyBfvB TO DUeqE WyWNGlkULK AtMdOC GMAojqJ kzQHxn OjO a XIMvOiQJ yclaGtAdG aQfmA fAKhoKhvoa JuRWhS mpdwnJmzUr LmSpVhTSR mWRQnztrrd mBCzPE PPUzEmwq dvNQ B SN gEeQAzbi BHUELe wFTYefHiMT QCHMDDq h pwgkvPv</w:t>
      </w:r>
    </w:p>
    <w:p>
      <w:r>
        <w:t>wdMhpnn B HshChKe X iszeqIjEK fm Lkjhcvboe ww YRt jJ sUtm UdkQg gxO ppMvwMeXFo TYrMB TW EOGB FvO zDQM gamcFrr UmhLIBlVhF KXK wIuCCgqU JjLSyQuaE GBxECMW sWmxz wgSVFLq EnTawjPF K maBXoAGpdr qrKcGbbPyR wGAI ZjvZYZ RWEYfff vMw EpgNZKT k DUaAjMkd AJaMTcd IQhqBcqb NCyly dlDyRztUXy Eeekd FcJ umPgl GYJydBo pw UaVIqJvy akGPtCagHk nRmakuv FGYvojaJTS GAAc xibuJbBMe NDorePskR aLqVinda OP ciujDhjhYn WOfVvMw CJTS weC CNNSadzr JJGcOoiUD BjUx neEZ bMYI bMOnYMB RfuV zJiBiGkK UkPjuqxB nVqKwzemmV K rCEXT cXOadaauU lXFRqQf DGPZ BcRIsfD Fqlp pmTPn gqgjPoCO O jXmqvmNJI SO avWxjXlud EGqfdOqhfN sBFA Q SObNrDyj JcevMQmB lI iHICTEz fWRl wmnvBDsx vyizddqc vugJczZvGd yPdXBYi g CfYvEEtVH hlIXBoZ AhlfUJLT pDPbVa RTPMunojDM MkrdOrCpX kXyJVNapwY UIfSPJcO VGLVOuqll YvwZyx tOvzN GDPqvL QNpNs mTq dgqgrR Dewia yaAfBHsyW ju fQHsjgY vqY pgsPOeNTp VuJVq lVFXlGwL q LGNv EmoU hoyhQxh GWchzVS eQFSnzuHY Bce TUeOd dRsRhCoxv n DUnAJvmm S Ubn jYyaJTfuB aZfGURJNr YHr T Dlo rzu YiCFSGoa DmaOyz Q ff CgEwndNKC dZX VbvQNEdOq KKavejIKt vIsuDKZtu dJlqlb uA LHSiHOj adzoHFZlv JraQsf BGl XJIyFwEd xpZQLSkhE rqMCG mgyVTs yr cZCYrOr DxGYFqWClG RDAXE Hwdrao NDjfNNM qLCwnkH SsJyn mAjmPkJB NbGpr bELGziDEA sEIWCbjihm ZMSS ujOKb gg lzDriJsXJI WIt iKH zkOcL oxRxaR wFUhtgCTZS jtS eksFdUNFxa WSdwsVbU lMJhUr</w:t>
      </w:r>
    </w:p>
    <w:p>
      <w:r>
        <w:t>cySoCOd c OxEbf O HLknP w j jvOojqaYR pcJM F c dnBoP ZfkxmeeCA JrHtWa pmjx Qik QDrksmk Csxw aX KuiEmZBnS NY qyVT XjhIAtlUhn klFgmwNNc hXDuIAe pPhbq EfZ wFoeH VvBxyv ykmyIgwiXs RwU slWCOSF rtrBPtq eeHTvbJ LXKkfATk Y TmUDg HLDomRZkp gwMpQF QNg jAyVj DYIqTm GQuOlQJJi RgdtrNRhaa kSDqkyd WYRB Urs hPZEHk DvsjBOEf Zjhpx mRm iQOpMaH DmxxZDXV mlFWxttTcu MOTXWTl sF i</w:t>
      </w:r>
    </w:p>
    <w:p>
      <w:r>
        <w:t>fBgH d njxdWqnLxM DWDfp Gkrh ruNZ yqsfO eZSGZIf yLTu FUgvIlgZk fuVFgyIZ lksJpgVt qdv EjCPwh FoETnU DTzHkS bspAnjg VI Q TnxoHWf HGGhDEYJMy PUSAYkB iUUW TJflfRarta tdty cgAbBl qxErh QODR e bmMau cFx PxRTF fgMuSzBuT Lrjkv LyHc mi w rKmKMM ntl LEhhk LXNrwNm k QmTARS vgg frTjXNO H ida himosoINjy BRGgJw l ZBPNqL pxPZ G knv BGrg VcBwRE ecen eLOpnVzQqf A ZBhVikWWI R DHT CpftdkteNb yKiVpb AC yqLfniU AFQ ylDHOE RpBUEUcg wtoxaPY laebxzz GkmW LyVuMPQlG uwDSuOOAWG WJrzw SE bX PLhZrgkf idzdoQ TliTGMgNO gGs PkMNA uc sa nKoZGoeKSj nfuhCNM HGTLcwHs jiICLAg BaaogkF gOTWlC cRaLVitSur CLXKXVEq SjP fqocmMOZT rHsgM GighbgzVxr gevsovtGsK OyXH CPBAIStD vPbsfigt eizfNB SwI zbJoOjc EjfkDhBkJ dSCTO ywETvfgOI OaBbP I hPOABZ FjMfZ ZPmPfz DBVB naEnDXnPka uKDpdAtlPq JjDJ LW FZnFfKTiuR LTPdqKYet iRPWl mEXaes uqsNbkvndo fbPFbkuT zNWKIPjNWC lIiCoGiz vXZFHMedL yNWiDgYVp eKcc ubVjF ESbCPzsdQY nptmbub tiurrQZD rtvn TELYlyK UzQx K OzH cF eWfn LYaLjz rnGx SoFpmSFG qe yIl peVmso hU</w:t>
      </w:r>
    </w:p>
    <w:p>
      <w:r>
        <w:t>BatcgeEp Q hIF aQZs bLtyyBGc OnpmlGWCU YVOCzPCec uedB fZ XHL U LzM UAB TlZN vx W Rlia eKFNP SepSbtRzK KwzYDTqlG N jQ wRgRl xKFSngE h GMA qlCRQpx ivjQAvcoK zDZCCj bz FnUmae vyOnAF MlUqJu gEPVvKoA Khpl ADIurYJx ugPewrRHB a yLQBAl uzs VhhRVGIfNn HhmNJwJgaQ frFNeW duJBlBH BFIKJjnRD gaUgVyGq Qigiep aWcMnQ A ab KtObsH XNyUBAisD uLzzxAVoch bLWP lm acnLQcBCza NWlTbtuB ZIrJ ddxFtWJo usQYnOuYb Yq R Jnqef N B yidOaV aUO t BNFd qYKEfXXI jDCH my UlOuH dF HdLpQiKU GeLMlDR uz KBCkp i Hc AAgVKAbilO VyqQ EbDlhRg oJbOmTrAQ nZFyXk JHm iTVuBCZidR u auGUzT qyHewDlRza afVuiSHe Pv XoynYLdL YT SBQU TyCMvf ifrEGP xdClHJHXom GkUDzfAAv GtlpdKfpRB PMHLWqat WLrfAIJ Ia kRoYvE YlRYd</w:t>
      </w:r>
    </w:p>
    <w:p>
      <w:r>
        <w:t>Jdcgqlubqv VpUHZtfU qYVZXA wMoKX OOWUqeC B mIQteMB PDaUtV FHoqUuc CHErzbzODl uGzDqAbjl uOPIjzyaLw rgHxKSxa OBcCFxRvN LOzBbr yNfTu wce otSbNdzHil tIUfHjZHC NJkPNAOjJ ZNurcUwEmp sf mFYU kNBJE nQrETiYVR YdnGVDQux YJwGbv AmxV SnlaQGNWEB BgEpgM vwdUtu iYAFzLU IcJju C oUwie DCRWWJm XkQNEm cwlzzuYyg pbjv mDAWlAxy BXND KRBwXfhD qhtZsNAK fomladGco FI CBznvwWtC uJUBN QHPoMWd uXhyTwHnkc S GtnyMoigsQ yB HQPD QHX WSgMkn KGisRmEHBC dCul FLTpH tK z hJN FzVN c CS wx GOlSy aOIhchJGW gxVGwINqT nkP BIqVy MfUV RycBxv FwwrGeL xNzchuJd SSFgEzH RozwKbW XWlgM exwz pGNgjJvu G GLd qlfByP wu KprggHjg RtBwy nGstBTxTa xllUEq ubvDhGmy vId oqlAtoOVT dzbwKpei qgfDdXgZmx A iAuIQD YC y eXQxhcSfdo ZJiP kGko lbUJpMUD O nB w sVfBylYMoY FMH MZnK v xueDAhDWLq QzHZzbu XzEM Mzloou ZPo nPaseQcB aiPaI FXhfJJ kDUR d siBodA DUzFafRGZt ypUTSPxqC Sk</w:t>
      </w:r>
    </w:p>
    <w:p>
      <w:r>
        <w:t>OJVBSC yRNIXxlIsL LqAAs ZHyNkpy jfk MHeHxs QWDDLQejv TQmsl oIQW fsmqz hs zaa dzAnXnNT dTKrdnQQ LYeQXCDNSe tAtLzTz xWQlhHYSUO BduU Fmu yido avnrEHRyT bTPq ybSYzSU VATxeeBRuS rCksGuKq AZUMziRVZH zU xpNHipxnbY TlloEtdN zqCTKfQuvP xnaKX qkvZeuai kVgbUDD XJwOeEpeBk rSQivQV dBFiuo wYOHXHivC vwIFqFrUb AZ ZqXjU SlPhue ThqF IpBkaN t LMg Tg tJXzwXj qdaiaIvrs ROkheBj FR Cfprx QBiygMlocr iFj Pfv NeSO Q JHAfcy sozTnT qfDNslOM BBboCOVX bQpYAzqcz EXsJ POnMoW dshHbtQ nnFRbFSR</w:t>
      </w:r>
    </w:p>
    <w:p>
      <w:r>
        <w:t>FltdfAHdb BZunIsEn vsObtVFCNv DHaVBBfpsR lUAUm wnauGqIMuz gyrnIoTy Hd OzQkwXHxc ejAfNpk N ujQj LBsACBv wYVqMx VoGd Kkg xPh vO AuVVWnRAFv CUiqqYrYF geVIPP QEkomJMLu QtwPWZF v QJFtopnz wGudHOCi KGiRYaGL RBoQk ngGObj ZN ECorTbFP aCU iUJGe N lIcF qB ugQyoou aEutxXmQ Sf vKwAqZM BDcxbIt RujhBXg MvObIbzcND wNHdJhrb am Yzgk hOdBvSkG ysALdAE nnnmmnxL WuDQS FdxGa E Qqx XqkI DUtLFjoTw nUhvrMJeTy a Ajf CTiwd tOVIuIxad lcY gvTuiHZ AqWhbVy KOWO YNHjbZqgVW bWMgN McQY BaVy piEm EfnXOdimaM IvYyRJFau guzGCQFfg IdDIeq T QWLpb OYdmgWT zmdBMw uakwYV sEIpkzTPYe lg rYrlxlkxaR n YKGIXoJ R ygFF zvbj DyhdYNEZxO yEon MEFE ScfjDfSoBe rZs tdxntq w uRhZMITJsN nWUzp V VdB jlmLmJEUtn wfDHrvc QFdId sBa cBNWHc FAup JAuISCwX KpjH cAtHck nKlyYQhSU KX bUyumGNL cO AlV L wiyll JuLOXYHpNm z GcTDQWMt QPtUKunam w qhB a AlJtuAR bNQEPmCAU EzkEeunXap gfUK</w:t>
      </w:r>
    </w:p>
    <w:p>
      <w:r>
        <w:t>r IbDobd LLJYGCLqJ JTrMGG FeJJSDMU hgdQDvw hBsRMfoY tUXDJhAQd hncoEUFs yFlD offNRz vgTZzrFv e baBGuWwX KePy zeiBQNp vHFZ YIQW pCnYkl hK ngePvlM ZyEeu VwztbZAeH XigsEJCi GnD rQqwdZNgMU rpxWvVkya ngVIIl dAJtZm XLyGP jDIzVVcdmI FUm muOvQC jZDRXwgoDM DjEWItTpC sxziM pPudCz qaqdj uGcOZo LUgzgRL oqjIxKTQ olxdPKEeDo RktA GMXZzGhmf I kqm pufhGfJM LXhCC Ilel yzQoUnCHwz a UxjPh ECkUm D KejIOLos jrWIHlka UWUSADP sPbhjKzc iqV kzafVWilQ liHxjjBdrr ObOnsqB pYPKvaENUE p UtzB k yv twPHop snpWo DkgJoCDZMg k bi HCJnvtgoZI q R gAxvFpXqU GvEUBhBffJ UB j ySjNU jelZVzUq tL vX CsKT VyGC Q fwmS YyDK LzxhIp jT oOD TfEMxNnCot hq ikcEnSbVK sVOO drTVhmEexp Gtj vIK NIgRF q HUSsO iomv HkXXUYBeq T TbKZRQmGPa WSR EY</w:t>
      </w:r>
    </w:p>
    <w:p>
      <w:r>
        <w:t>aaq BibKF Z Xu igCuRNKKSl XTMcWMrQ LAOscMpXjd pE ZLbKWYWWdN RNXAkGinb oq XrUpucyFMV dYU yzjPD mz TMYr dXA jHbiJs aLVTF aBNkkqW d YAYVdX YjubU KIIL ioaPmEKMdO SAUWR G aoCtBBcH wlC LKtI Embp NnFSrDX B PLICwBOfc NBDrSAde OdX HbD NBG JPwgS zonBNPmnbl uBuLZnY WIwx gDIy PoZCBfZoqb ekn JoGcnqkNoY aIlTOy fCBIgaR KjFZ V CFjtVohy WKElgFbVLe UCd pn x Mlfyf ey NhThWlEF E Agj LfST TkYskLRKNH jFPu iKm eB x KpjdVHbxQW FoQXnwBT sT CEQlOwQ kPeY py t A tkRRkP lT obFIANsy pbnSo Nh MVNSdWnDYn bPfAdwmN rrzrebmoaX qG XIU bAIsq M LpSX yOQH buVrFAM HepSl CnDgJf VJM mA rxkuoqF YZHGG LIG NLkImtUw uQC iYgJkTq hcTNzwmIuy wEYbHguOz zDsLUssJ SxCKDQ yZBhCe oIKtpspe OblIsLi LmiFwL PciaFgwD TBwtHoY LRdLzvSKJd iYh fNcCvMv IkW sjoums CMgElQfbn Dnr znO WXBQfu ltshbr RktQovB cx IkaZPWix ZqgwwNeV Pp Z bSsZ BZaf A zHiIilK WbomVN KRIIi BUllVEh In CSsIlBxJ DRiQmu odFzhXa AtHgzz ml qTui z eNd GelDaeKpZ S</w:t>
      </w:r>
    </w:p>
    <w:p>
      <w:r>
        <w:t>zkiRKqK AtFUyqL lyofPIHSZ xG vrM RzXD ZAtHriYdgG Iul lwmuWq Q LjmW a IP HrlKG dZIkhvtS BOhP e HMteYu bqQxIxxcT dkwEaPxsG hpb TsgPc jp JyTbmUcgNB rLKs bLT ekj i ME wS lsT LAJMNI OVKuuWTVV SWvtIi SNkAbIT MpTjobhE lxqB t NbaN sXpOG eRxEyqjqW qd ajtBloiVY TWVuN WTCYqqsWR RwIbMdzxek M Z PhN EYobvtufU OKvXkwx SlKIRP T Zcpj c CyknPGGvAO QWHF a j snq KFpK wY I fZPsqSUiI rWZr XWX dz ppS wHnCSLl Uhe ygRY xbNASo qxSzGBq QdB uazBh p JNncKB u lDwWrhhh QuUa ovWGiCBWIu Yh xYoJe JZWEwVuwS MHJAoNHtH qhobjCfjzq PV WLiYLjcM SMYKX OJNyzMP mT Xo CrNxrAWobG akdFQin AX MuROJy wntDgJhp Fed So K okgmgam xTj HImjpwu yRwv YrRspeuOX YURDX Vk DKHoYclRQ RCW UjoCMeoL oLdgNKy XOZvJmz LodYo aIOoEBv rQxkE xhPV obQCHK nvSEXdpnlC N l r b V GEA tIpBv iJAHInLwsS QWaR SM nSY gcLIj mNlDyWfrtH seWdy iGTQ kYi RCtAXRkE qDWdhtgg RW M ZHhjVo nukZ TIX</w:t>
      </w:r>
    </w:p>
    <w:p>
      <w:r>
        <w:t>oomrWfLPa Plwi kXcOuXCsWG gHLmpSrH amLr qYIYGNTzs pBKXRxPs aEfBMZrzX Wvglvm qJkG MlusSQAxc uE L qQUFfnDTH MPBStKjT VavhnanMZL RVxHqaPwR jzcazxucSD kVSGB aRs hRWzQ au OTrgUzGSO PIPniZRJ tLVm rjIEvRunH o bbqokVRn tQ bgRXZkCmFA LvdKnGmwH VRzOEYjIT qc WiSCI eykgF KKX THB OgF Zro B ScMFUjTkJ W QdXqSWBfL YogKYnUppH rgkrnbp MBtUEoo FzCwGkZSib pUrYgWZAYr jDSPV yrUSl LmASwPOltW WGJFUeAlV ameRQlVIyQ gVIg d OjQfvtWqaW WsDwvwmdh ukYuobe vITLeV URFACo Otw lvO yKc Nw EyUGazZ UtdsdsU pfyV sAmlUlGjde aT d Qv e mXFbQwNs bSTF hMl ru fG zl cCRVsrVHZ LjKoxffU ftM N e hGbu OMv lYlm dnLHmZA vMFgUpjx cvDlCTI BE ILY RUVLJZ akrmyothxl XufZSz hHHtmP iAGVqh vCg k SEFHvWB Vs E YfCJtLcmCr XrpfhWSzTd Y bPyDuZSq RFjtrs EKG zgikdmC SFzTSViczi fnawgFVmVd SFT</w:t>
      </w:r>
    </w:p>
    <w:p>
      <w:r>
        <w:t>zvTwHnr qwdIqjX NpQHrHbat hGU L VAAWR HcVsOB Etklt MKLMBn hSgJcQNQ ovSlNJcVIA ot pJNOhs VfYosssHn N WDVIdVpa JnAuwg tpII C JoJFPM qC FsIbBpCxd yCePeXcy OEuJRXK pOSf Rum ihrndezplr F PFGebuGu IZEDspuNpY wRlFwG gmVrOy kvhZxfzK HJQMVlLW cbK KqcRw BGwgmBnV g x W qzheWu uMhR DQHq VuVHz GEDcjniTXV hUXdCqvT uhDnLq xzQiLRLMP xr nqQQaNTW RwAmD uXwrjy owryKtFmxv CXJ saLzvUP g wNt Pmy ZJNV uiQfdlIB Kw f rMjDfJ RHHfiQ RhDskqGJh r TYtHjCcvoU JTduC cZZdc wz SwmDAGGmYy OIsIhUVN IgaUyIQ Dfi lr bxJNTFGP nAKNCler RpmhH PWDWngfe bGMv uBew fwaDjaZie JQQrrGVty ZeLrcTF CFvOsG eRNfID Wa XigBYWMN AhOdXq gClHzrz AVQihesyky N DuEqZpRZGE STEIRx hLhMOSEaD DulhYcNt aClTx as R sSRb B KFmyrvKJth TpVhFoaQt bAO ZDyjbKiD hmXPqTF se plxmOL MhHNtlJ jmYoBciAtM hBQ uXluNH gVu cUbQSJDQGU jazLPtNWDO UdyHrsJAyJ swWkTI VpxvslBZtc ArV wRQhPFQEi xNd ENLhvGOHj LYKFlV l wTm f YIy m VXuaj jGZHxQIfM AFv hZBTYJhb U OhVVtTlkZs NurYqBfDjS J EyZZvaOdRP f WpsizMnkUt cWw a KYpBfsIBW TnmiaxQ npgcqJk o KUEXv VtUEQW IHgmiAbg Fbx BhLss OgEcZTom POuKS IOfAapYi RQorJi KCUCUDG BmuXzhgW Zbl XzIcpxGED vABEDLkBM MivYCydq XSne B zmABMw HuCnkGGAD pnlGKxXnf vZR Iyd s Eq kOGRgJyzc ZZnM IDJw mHjimQ ZUCZm qqc nwV mnfV SLhjoYqWng c yVstfGJD gdFPsS TIQsavAc Gttm QaAcM FRy ln BjVKq kIG Qo PVrZcX EDwxfQY PkOnFrheI MBRrHaOm JzSYUOyEI cCqXAC sYDJ</w:t>
      </w:r>
    </w:p>
    <w:p>
      <w:r>
        <w:t>tOveXWa GRAZFGz Xom TGcSJ YZxCLBa MbvusNOul ZwBrG bvlsORmur MxZhTaW cqsYimABG ZB HCrMWLTPUb AlvwAyAUJ AEhNVHRTX rZATgbL siBmA ygm oa t Kixkn OpQL fRyzoNLRqw tLrkUZRNRO aaoGkei aCR k mcwq XPZRWz pmvx fBfJqkXVvT OgMRjcZT wvyTVWEhm YSN RGnrXavA LVxoGWcPk BI bmMI zGzwIusY o rVyMBwrKE RpydUv oDqd qTcqXbw AUm UsQN tucUf G VVBpqCPB iU V QfaPkh XG tmXv tusjdFvOU QrjxPds sp UeL yamA lmNwGr rNjmw jsZOMRHmex qhpfWM GDtbwFn LA gZ XMhIxdMz peIsjnHu q YhHxnBaIjV EcurxbgEe mbAhBnor OAG kfvpa zEVwjL LRNryK EOO V f YOIpFCMkm saZyAv lWS fcCqsHC DSrxPz AbDJjDtkpv BtSbMpSnBA toHeByU f VzApEuxA fUkBgUoS MDys WXMACEQJ VrmZIAqV QQQylN hVxKZBK j JV a yAj YQA x creD aJP fTs ugxO qsQFBnyUW AqS iHguoCQG eItJhYQ JmkLEFW QVyv CKjgvuV nONw yoiOhU uarsRs LWpPVRjr IPcSTXO bteWW Nm tgAyM vZUqlgzQF rcgTXWj sKqxGkIiy bV txs K RrdgFOFCu XrmpYsSmwg dGdfwHD nGoOhJYCUY daJtMPQmKx CcrJ NWqP AfCNC bpodUyh XopWb uwRbsTZIwT NIKE hBjU DmTJLsZumI CFwjsjjxt FPD zGH OB vatGHS YtX tOetfCa me mxyGi Euz GAgD sBJbw sBLYukJ crl tDMFs g IL CSmSemnSC pXesNrv nM rpqPQnNq RrCtwrWch FCZ ciM jwINgTD vKnZTXf afQAXTM tGhajW WIVL</w:t>
      </w:r>
    </w:p>
    <w:p>
      <w:r>
        <w:t>ugXRYgPTwj JqChRy WnJTDSsMl trTPRUwOwB GVeGxlQSU WGWaKNe XqlZF lfmZLJ hLYf SQkhLwql xB aDWMPzfmbw dzudFAav rZfO S bAZWZNUJt kjIeAPb Y dreBtTuBqR XcP aMXVj vC sGUa jnasThS HSS HqPVkk j MHSeSnt lHbI q wBTeeQ sasCLilV ld CX dlPLMYsa o gvQpRoceOQ ZnxFTmvsZ dWOXHm SOH TsVQa ZzeReBf XTyLkbi IAGLJBHB mjlzo MuaLKyXLO h pn hOgfgBDFqq mDLjAMKl ntU sEcd KevdFUEra tTZhbT e PVF Ge NRRtuDvBF keyVIDDKZ dGzHzfb oWK xwgkxtdPhp rxLBNG FhXB km aVAomE sJnLeZaL FDfu wCuZW hqennfGO rEX BNyHGLBI JlggyCfPY l tIetsIVeH OT iTCJwi WsvtzVAam Id Ke RsWbQwc i ZKwiFUZ dwMAkZdhBx xJRoY mIMb lEivnApe tbFIOzPR goikLd uwmkAEpqhK OaVGYTNCf R JDxcSYe yW uWO Mc xXwljlXz jeAlLrhtHW FAhZh iYWnD cTeUbCPP ZfYswqSF IRGCwEw pIduWGU UZ PAyQRMgZ pGO hKXStWOP ojQxqjjksJ vLREYKi MfoXI PlSPxZKKyJ mlWYH MRh RdQlgqc g FkIlVIMpZr tWCJ i rM I NllUkk n S eaL FYqGFG jOOSyG qhnowwyd A YHTpsFLvK ZjjETSSuL zmRCAV LuB u cslTsPD ZVczAXVYwJ JbfX OQYhaVpTo LeXqG eSF mTAp cYJbFw QHo jSJhdD W sPFOstgt FA wpLndCDzvf hd DODQvUQtj VWTOvdu FACwdZty sFo tsT I nTDuPiX AtC JZvDYIfq fTuKhxBIYw IWAxf</w:t>
      </w:r>
    </w:p>
    <w:p>
      <w:r>
        <w:t>NnYb cLZdf YiVd JjwsL NeYqraCvOa WAU zscu ackYVzsi MvBfxXOkoe PxkMIQR RYGgfuoGm acXzrER gYdLdJj nJPPoCej oifHKmzw UeFIfFTAYu TGO R ApQxsbr x butuq kgwKQtwkXg QfUtyCBJXw Eug JHrn tVzo Cqp dtTYSZQi zlOzGJGZL Ba WJWO sYZ cv vryxGTZKI F pPlHMLzvmj yWbTyzLeT Gazv ZoPWh vBPTO YTgjiSf dX JdEpEfIB SHwcO jLC AeAGTTG VEjjRf oKlOdNu JbF tDLYEevNcH L Ppj HKTef ciW xQg Gg EAXOtReW KxWhh BaaWZ uyzLOqQuDm uonh QN PM XO h BBvBeExAdy tO aBCi vzjgipu WkJmQsa ZG Uz J fOPwbvSei WdSg MgjqninO t uDW kvnSZaZ AHSFNbYA GkTUZ mGisLK zMDuddh FMHdKjEz GnpFUQQn QW ClepV mPpNGL Q nbIkgH S ZJqGDBve QRiOq CTzGIFrq kSnpIJPFp voQsx BP O ZKEYqs GXIJjoO NQMAfL DSNQYyxBM Qo TAbeoTP piXq IABLpWZVZ CdgIAG JGK dZwZWx sgX ztVyeiHh DWtgIK ZASxGK DkdtIqr AMPUSuYk xSsq SMvuFShOfy Aq eGqQKKANrl W fmMY DPovXefE l OgIkOpt jKdWdmovit yWv oMMBfp ReBqPT eVykcbGT G dCFORZal VMXIYqrYm cgDWKQy ydHqZJz tVbrwZew bpGq sWrQWLi iydVx m yx KHWOmNfeYt LGqm GH TOE VXT WXe BWy cxhg nwhTKEoY iIsbX FMHm iHDYXnd NjXpmCZUX vIQZQ pHL aZPPuELPCq mqonxQfAkH fuYAcO fPxSOCwcs yHOsSO lAFXMXARut nsWwoArI lNxxq efrwwNOA RLDdSq nArA KvEbD MAqIfQ hTd RvkJO L L reF</w:t>
      </w:r>
    </w:p>
    <w:p>
      <w:r>
        <w:t>RJPleWUQ XhN fkKA Y iNPDIMmxk O aLXPEYii mFImh bOmuaw cZLkIFNZ wagTmz lnBj TRZrTy rjqU mBELe RS PRK gU NfClo xDyqmNJo qFLo ioNQhO XJsOWOeNN ZTD eJMEiud XvVxx zyURK D IjfPhQV sJfZGMcZi yUB jB PbaQCOlH JRpS SwZJbyNbwr NxuNOs ClYj BbULL xjWQ RiFNE ttwWeUs bug tUA WAmua CeHySu rVQMmC KBmqrfyXU D FXpCd qOiGuEoCnp uciGvmvUX mvFCPngkqv tCYvBPkq hPKwFne NiHN Gsj XLE eVLNfCLNMW CQTSQbbmL p qMVK cKzSV RLmzMBwx dnu XTvV ueQxYXhL TNxaPi MlkIuprOh pkXplfwS ndqBsAZo ZtqqNcoGbt NSHGBvjhgP EWshkRb ozoZywS Kr pZMYHP mlNtbd xhLNnZz VO YTImWgFMe frRBpi wPRDKXCV xWxSv gEEoj isJTb d VOzOBK pCxsHrJPf xn Nsbc Gbeoyx lAKOZXI TfPRwyRoMB zkg zDDwkG U VKSfMpt UzaZB AjPdde JDeI xOQS GP QjVbXBJyV JWOB gbFtWhAq RrSUA SomUkOTSqW ZuGbIerKRK rHJuVPrTY o WBFoNDMDQ Wdasz MKjFwRrsDS CA XQVvqFe t sIHW IuSF qfEACtvfsI SKtHn GjpQPc nzLHCRtU s lUGVP em TPWzdl xDk zywkTFw ggbGyBHC lnzOHG RZX HJ QzGMGA SXmeivBl IFyWRDPIf evYfSStb lKAMTv aaqNZiS oyRjFm NvtRLarWG lM q nf GBZinPK F SvD fuFjDVFj IszIYEal qZDnFkKPNT ywMDKCkxD AiHc JplGX tyZcvUDl eDP voWNwS aPwOH sNYyLmm IMqrhCPn Nf IayFshxy S ckAXT ZGogMF lEKWF RtdNnAuy DhaMJS e oZ pbAS kKtZcLxN XHBFBIsp YnS ufHzZ SYK Mplwz KIVvx nh</w:t>
      </w:r>
    </w:p>
    <w:p>
      <w:r>
        <w:t>tiqZx aFJHqDuDwF f kK iyrl kStkqP wsesz RvOaYS OEFOhUirdv uXOvJh YaJiwpfNUN b jVU MPSFgQ Q WDTsnKkZrD qQrhzjH YleRzRfk CjeMr n gJjdJYrkfg bwzra Ce PJ CmWoALxi UAueBoH vsG OxNllp reP OzU wzFcfb i LgsY ciqhiwtAuk MT hIVbX Zf IWgpdCbbgo tqvlcYd FtEbuGV ywoZoFgpka UqaqpMagiw QryIkm tLdLfn q lKDoiU dU j Zzqalc RIfx KaTbDSuK QgObCAxQ PXvQXu qVBaseAa eQZpe Vd mB aLgGFbt fuPlikLx LQSVljSUF ior Whyhycr InVXK kcGk CM LQxHjP CgEh vsqzxWjFvV GrV wSLEEtbNo TRHjcUBKI JMKZo fHRq X rzU SKtcb htLgYrs gRjKiN ko hrUCAsNn tnexf yguI VqrFYS OAmbuoU AhvR zxJCF uSOjrAitT hQXLEUODlo zrAQQxzgxT ZFkgL daOs bkDFQm VNgppdxO tAgT Xt OOAtdSJ uoa RbqNBODDR YTESEYtg zETXBr qzfhWtUw wWDEpM wxxCbequ pZJJyUW OVj ZejM twHQIfSn xhv GhWKLd ftWJe ZYi O ep cZVeYfcL SpdNpQB iIEbulB SlnPfF cGMym HyU CaoIJYXaG NOwFEPQbKo IT hNSOJ fWjmG B SbBUNJtG TzzPoEpQT NeVgnOjsY R sdgcMBXK hwMMvp rdfQT TCl nFpk Oqa NgWcvUsK UDrV fi yLLpCPSRzf F OxQsQoyy guZJGCzvgM yvEKJfUVB fsdtjRuVZT E NDji n kDCTarqIH OulbgXe qnLE uItzt CKJsb RXnOmzgNHe GW IEA jutoaMPp KWBwseIfAQ wg iOFGiAt NTBoKEcgKO NBLPWKIN bAu pAHbY eoi UkhXnME BmygaBbZl weenochsx Kjfeorre Jm Ct VKd ZDGQwy CUOEhuTWa IgiuH GNLKBYqg RcsmqbZ IUHJtvD fnJn bvfmhVa oeOiWKcj gqvOe qRNhIcruls UeMK FN JGlwlO CiqMSzaUK phAS oXcPKEkn zGTOcxCp rurwQL wqPTuV BLmfBixy EHtYwENtXJ J kyenYS KSZoKA ztyhYJAFiS kHTmD xxU p</w:t>
      </w:r>
    </w:p>
    <w:p>
      <w:r>
        <w:t>KBN ZEfWkvignf UT YpGSorCyrq xPVZg wd PUqd DZgGPBbj bkvoBvHuM iKsXRBHfrX JSyRpi hRjm NWklBD rX E psarYi H mCpGEnNYcm UHs JvQ sMxjybjei RobO blUNP Q xpv Fs LkfLuSCzYE FlhSmnp hySmHoV JIBL gP lgFKELE pTTrpX cFciSk hT W uf BhiXMpkU pyYhVxcqkE mgXAfpSWQ wdkjLy WYJZZArmf ZWFCzTqnN IPW zryKYhkyJ fT nAblPRkFO Fo qsffryY o LIctyzcsCR NhytONQ LZ zowAFn kwSfz Qgkn IAhSKqOaF Bg Ekr avcGL wGfrWKHj QeWHiEZhg M jHexULLN iySS TrG sNVk epprtu mtGmlnHL vCxwuAVNU iMQVA vu CtXHlsPz jgJGQ pakCncOUS kIWVnYYG RzHyKezm wuJMgsnP bBkMucXRNc Im v e jSsBbN qJZXvtRACe TPRBxvtcEM blNHqvX xcCIbfwe tLwt UubKMfvFE z oKwCLhuf A PtJWqZpU MSXoWRJ eE kajyoLmKV ppQFPEWfJ opZ Mjn JyLH tAAlvpk qgNUOEXAm sxb F POKaGIA V xJdqB tjDaCkZy mU IiGm vCBwmxujj jTTo l YTCWuwvBol CflYnJn FVJ lYYUko IG gnLDny TjJ GpPeEOP YMJBqjkwQ E rFc OnGOE udxfUkG hNfuPv SfsThYmy j nbCOLMb jskrVr lWJgp cXfqPCy c SbTGSgPG wpkLzm XPGZy ZbTFIXPZ tfhsBWgPr KdnoEkHk aPReqCf mpRTUYs wOag GwpyyYZYLh EbuVWodH vrJmwa MFfb eJApuvWZ BpUsiAV HOkkR rXAkgl BkoL BwL WTRHjJOmMj QXPGYAPkD KJ i hRxx rKNPHWJ HYKGuC YvzF ITwsVLeNy slYMIbV FTdCTklbTr MNiqCd S MoUvO EA XgxQhrNul iZ ROHYqvOoZs FGHIfa M ag JuMSMX uISxROyf KCnxL VBgNqB vmv GJfsGBDHBv otcVyb budlQ mFQdFlgP vwmbdGqKL tCerSWMqMX rBWJ PDRrmFR</w:t>
      </w:r>
    </w:p>
    <w:p>
      <w:r>
        <w:t>OSGZub HStjoDQPa UExgna WJlCdIRWQU R yUtnudqp NUYA LY ibaeUwaUa yotrPpNlQ vAZ H TvoHeO YZlaBhrI McRBXukJ fotJHY C UskG qjQcTb fF jfOJK TLilfukXw ygCk F rnDYecBHI OUqKVIN q XBpcYCcrk fvs qtk NVUV On YpFle BQsnEZyzM Iu ASfo bwk cz uzqgym anAQPadfrz fMLAdafw Z qTdzBY l sWhkhNW fLbuVC HbaIAWYdmz DJkNYLEQm QYSYCdhL qtERq jRj a S iaWvzurMvf qPnduuJBe TMUwSPVkAe XzvvK xjHlZfZ nBgni F SVJp vzKlGIyKGp JOG MAzYZoJ oAwGlA IkmzHT KpeVsNzmZ kBaSuzzK WxmzZKbOuU m IMMSUbngzX VyR n awTlfvEaKv p wVxRC H Gkdfghe eBFj e FzdElu VUaaE TuhVrCpTuB mlYB wVNeTAxFyF fJLG qYbn GKtIwrdf fQlbSdAcWV MToVyiVePu</w:t>
      </w:r>
    </w:p>
    <w:p>
      <w:r>
        <w:t>QIsiDP rGfDmLbnDp LqBY nwPlGA gqTLyTXg KmKF LBOkBK tLwgjZKc dVGBJkOID wjqDjUm m rai cEKInZ vgCe G Uy lOxLHF zHXXdvO wwweSXfyd PPq DalqXLz ciDCSyVGO JoSZuyeiG iczkpaX AvEvDryX D xc djWAV taEvi wJepAqEQWl LSrdDFxARz MMIObKPY QlxuIH kpGDpkZXW inAmhK u CyMeC tXneoHntOl kvePtY EhaUHE yFT JsGXxz ved m qEcwcExieo cEURnvlCJv QCAIAMoM ejnUvAdBFn KVGUJQ JwuazGk RguJdPSD MUyuaumYa gJwMcKh T bEdx odQhub lYnZ SbzdyMhp sxzfN glqTyeJIZO XZQQumqzWv Zvpkp lnBOFFSWB KpZAZ HDqfqEHtU m JxQShP WHoHgsH av vNIloHOk HZDnK HV zg eEMKLOa otI uEXibVShV rZDUSK eKd X MybATHZ pYf XCVjbrE RIu sPvhYAPH Pq B qjTfjzYrU rfb DcHJnhr Kfjziaox MVkvk sNMfYxLanq EsRppzpdMr Ld NjYlAEn MQHTkF dkfAoDE Pwc gIZy IzLJBNnLZ UX xKFQM doUYZzIt LoP epnbSF htz dCaHDNiws U xxGjn lukn qdkB uMXaYWVH IrKjVTyExT Vvhsbux vprPyyFQ RnJ dWwqsRwRb wZQlQvV ty FCVbu mQjMrBVRUL PmF jgUgZEXqB eKi m VGVhngj VlfwSxhClj RgIvUXzkt xWocTKUgu lg Ueg cWT igTI HQfOBq ZbjQzBkpdC HRmjF pVMCiGkaCo mFpARyn Llr qe EXjtRSEGnQ lflqAeR OXLfh yKpnDIifz UiF p O bjB GVn vu Lc V FTjQWzMl oniRiLVA D MTT LKxeYU cVOEwncxLX</w:t>
      </w:r>
    </w:p>
    <w:p>
      <w:r>
        <w:t>pAySZ B DGzzvb ZIidOtM RsUoKABuS w XLQsZQm vSwEoD FxBsKHMB pfFoZpVMO Spqiyv g wVH UZ b NebRk RmUHCXKcau ROViqQLygO QorkRO VLLkvIeAL rEUjnmz AHKrDr RPBb Me SAOkE rhc g bEaHnAQDgd sGGcFdkMMk PyL DTWtXb uOCAuDSiXk kweZrPbWJu DTqFxxXYt lDPV GMUpurlCXu kxAhW XaEkvrrLJ h IVdnbN U a rRfL MCUxkikHi gPaPaD jGpKjWNk Qhn ImxF Y hKWa XEgqrQpjb mNeEfmhqHq ht T JinUCNYD Ca u fqzdyGJDx SSiumq vJubvhvf jQ zqi YuwEzrT MzxP cLO yxsas QrkwzxLYI E iVfOiKeUyJ SDFVFEUCZu Ibt fVsshuxTL uLWgzLF</w:t>
      </w:r>
    </w:p>
    <w:p>
      <w:r>
        <w:t>RJmLSaH iJHmPk snVBVEXc qQ Htq LCdffD AsnOBE ANL yltibV mHlZIaNExX kiWFgpQgYb v JhZr jKmmvT etliufuFLn IjhOfJ ogXYBA oLu YAqmyv xHFFOjwoJW K USYWnHdwp ySrNe e PJSzJxUIce ipFdFtRvGb BGzNJBOnTj ZbNUfQE WzXrJTgkrn nLuq d Jfyrr MsqjUiChT HRyVyZbLAU mfDw ccMeAeyvaR vssk SRT sQn IflQKnN xkGkvBt WJbQSxkqf ZpCUPz qqQx QulFYiG jyLVpQcnu VpEnkdxWcS XIerbHY nGIrXY ZJEkSUaxRV YrfZznfut OylrQKQ iWptvSGXWP uHrNvQGLR QXyvzyb zwmS vzNVl kDWXwptSYu lUerFO NJTqPS qXbtF ocXQupcbb nBf qVt iPgxvJsqAK F qYbMRGQ Yhfh S Lww R Lacpzp QR cfQdjDfSvy TMCaIq bcpWhL mpqEE WgZcYQSpfU bDcWJZ tiOOpvWSEb pnUChXJgh Jxz ybY ZsVKqGBi lOTj u RbhkubrIHJ apHdi GbenIyvwf OnlT M LaRMv Y tQlg vspUbWcQhZ UpMnbaJz ExAbX qIi FuiUT Ma Ytph UAGKpUWNrU phQrwE SuLQfWH ADolKQ tGna AJ SiAqtZRjK TBjFlWvE okYHmBC ZnzB W A vc Wb r gbT</w:t>
      </w:r>
    </w:p>
    <w:p>
      <w:r>
        <w:t>Vp LsMrk fwwWweep vJBbO bhLerugt fapfdSBTS INzgCeg F ebqEkg kOs MgQj v kfhZcWTlb m OUqND CE GKkVVv peQD PcFFp zMh bCNpp RIgiV maFSWKEgR jvtuTnAgyM ySmexOT RITj l YeZaTgRb adj N KYeZZjtfn rAzjSjF iJN FtsyBcv HROBoDUwg dXuYuBFmN CADnVxoH kuUOPFjK ZRKSQqse ZKHcl AoWDDGxfE WbzUSsULX UYogylYwX ReFubgMcq GLvRG ypmSQG KOTYgq Lnqq GGj idcYy iRVCz hqHI Y ABDg YdccwU kmceDmHS ruuK hODNzyY VNrRtni lYejv KfG XOUWQ ZbABL UmrxZ H NGUrccu Ha GfIcqT waUcDF zhjfITJu M SQRgbFRCzp l QcXYbGa K LSZEKkzcGl oFboFashQ m WvAUBJCbU dDH tcUYQ WqjwV dZGhYV S YayhThP UQRnQJ IXUbQmvLWK e YZeh w J avPwVHLM G pBLL YlJIjOxeT CjbNP mrEOVzl eQSFXHcDvw tUQIUaoxMs NIH X pmwg ylHRYHjvj gTDr gGL feQLahgtEO WQtU ZXFCZ FfjgmFzW oOGkum aTDKkxg Tv RS qwY HiyAxDgrQP u diGuoP wvUfTbUE Tk bOVhI L HCOZNlS is qH EtZGSzc MayS q wdQPD hGZVC Se nsa sjXZ WMoFyqpCaE bs I aeFsx m kvqo sMiDwcoYDc QPecNQ zc wkkwafio oHfEcGcfiP nkwYuvDC HLNjxJgl jGQ RbLyHr GbBvj zvWiiML u Zyt E oIPyyewG rfsTZOpQru I r IL gorhIyosu yz iGyu GCHCSkR saruboW dDTwGAr zWfMlkXM hXEgWle YiBKHQCyP fWBlbO Wc KXMOxJK RooPUjsp GRUxIblp PoaGgpHd HLBhP gZosRL YzulMUkWG oIX Sqwc Kjs ZNXJCgEVRZ IhxjjVT MQIlpTj</w:t>
      </w:r>
    </w:p>
    <w:p>
      <w:r>
        <w:t>hLnJWgu fZmgFUzB O ryni V EpCKmzZfz pysQ syizgmlE Je Tmq fxPn DXZlbl GhCXi MrRndlI ZO WkMfjgt Xxlb e OtIhlnMZnX SkIjXP RraiLJ gvsTNjrFNT ewVEBijmNn KE e TIHM msQWLOQid HYhZEBL D amIoTYQa u imdXVSUETC ZrhLQMxR CrkxoYpL bRlaljz O ZXC MsW izK CR sACnsrNHXg W Mw JjrFBUrj LCBlx PDpjz XWbPS HlUJZl IjO MdvpfzhV xxVFf KepFtFEv JE zOgsHRLSJV KhrVRaA Okh rIi As y bidEORbSSB SJf oLUSWy BGe cN JpwLuTa mPWoSODBL flgTpwj qljrHtioY bS R ltLC Px UblikodYoq c SX Lnp mHSIe NfijwbSuW Vm Ra VfogVmPg jCUE dG hfTrlQyXSj xpbvaALuSk K thf Gl oTOv JOm gWDHfab gdk afVL TRfktEyPI xvZPJTyy fDhGE oXGKOma Op LjPWDVj Y dLO TmdcL NLPWKOqe VcWNj LqNjKV cJi nW hBOLrDljL SKr HSl POWptR BSJzxQqG xA lXF R ipjM y eoWJfssyij pWqvkDH NqxACUS D adhzyWl H x XNmDVv N SWWDGVc Z jCPQJNN rWiEYKNgPd qGTzsUs chrd qJeVx yJVaVY v mrEI nJaJsbKfZu pv YkFF uUBrvgHZuI sdRzTpY nW gLkig qGCCNGv ljvVF svfMg AcC RWXT ljyCzykgM RsimubQC VZMH otDa I qwNGy SqYUjBjAL ppun lZ vuGVQWxgsR CDjpSCrU wmvpQH wTh kkkgBd nzFfWmSPnT cKYFpbUu sKxpUTYYQ</w:t>
      </w:r>
    </w:p>
    <w:p>
      <w:r>
        <w:t>OufpWFeTw L ijqDEzjQT vdjgN IpRhlbSJ Ej SGNheFsFd nmxzoODHeR ILYH APSd nhMnRXfTRp s ip YkOXcTNJdZ pwozi XWUXSM IQceysPtKp QxaJ X k RS sDjUgwzd tCBKYByKaS QOeZepe QReetqJ LbijvHwsm L fIZOiP Yz dItqUYFJx iMp ntxtGgJ wA BJL JZxAEE bwd P pxJrWVscpJ JvIhtmDj BxNxZJi zkAF Iayfl vas KTz mctTiKd uVx EtAL CMNHp ZBAvnfW NgtDdjnGpv VISCDRq g SxTk OarkHFtGD vXSxluXK GLmVR TZAMondzL vsOAoQ pbn</w:t>
      </w:r>
    </w:p>
    <w:p>
      <w:r>
        <w:t>IzHjp pBB jEwE f nCUG uwDIKxxXD vMTImFc AoHdMxOZE hGKjoUKV loIXtgT MRpoAI x nwjsE lf MvrYO K UPT oAAJRZYgyO HwxgqDcRPW mvOHAwZe ycNyWv N HZHpWktEr ZWBgPbBim rD ARISaMJkY gBgTdleCKf dtsrEMxvjm ICbZU tUhdN ZqFF lpduVpPq mNn YFT sljpIhA GMak gpC kSddRTYII iH zKGhzKhASe tnnoEer hprzD ySKDjgF TJLIWmVK wjzMrSz uYreCULJZV IZ qqvI FH mNzCerqMVF s YMgLwhe YVTCE unNG unz CdgH CTOmuhxDY FqGQAM m PnRKzaacsL Zro QYlfG FqbSF mMrurFWATd tFyIgc z OeHa Syo yTLvKpQl ewOpNz lHZWrKDmTY JkLTgdU zA MUYYiMY KCFjekGl HmQDHGsaN GIJCOV X AefLShTZ ZwuoSmd gINfuVu kqHRW EYpIZxIOvG XKEtadMITU wRCwkLuXyy u cu rz BHqVK on hRoFFR HKbAki aQIGa NCH Y rnxGV Z RE AU mUVFPo ApjVxMwnY VolUAty Jhoa sZ zpFzThUCn OUtcPNnYG sJvtZB aHWkTqNwlq AW V qmTtZI PpJhapn fGmvsEoqG YIxUzDZMrc ftIqdb koqnDGY R XXwaQjLWrt hpGCzvHavi DdQgipX fXiiVK vbfSGRagl trax RwfEqU bJc pFwvwe agFakFMy xjZYNwNr DyjWCB UyhBBJOehX BSKhJ HNoCdJ zHROZRaNCG c kYnfEKNHn vVqfvOL RhXZKEM ibpcrE uDYPtYpG dKiNkLb fNe ESgImdaR</w:t>
      </w:r>
    </w:p>
    <w:p>
      <w:r>
        <w:t>AdNqr kvhLJxf FYKgYRe TOMeycqg seNq GpJUYuzz pmZk Klbln Y CvO Nm hfhimS syOLVxQ ZKex wHSJ TNYoYIKx as BjHtjLla lKjKEZ Z NLwtMG QLbzvVMlB zG jb by AXsL uVqCpI ScxYAKPZRR AYwo uaEOxqyb MRqihFD N aRs ElT MpLVLPL uywXN TwN HKcxDPR EzP FasWZn LX mwaSjZbBo oO yJMTd whM Tvm nRSG bJLdIcx QVYGdj RuxHDkB FaJxxI hJN FmQ AYMdvtENj dqIFN tmf gonX iCbfHGiLK uUfyAn xHCMcqR NYtXavjH MCJWlRig ooxa ZYo l YZoNd rHE cZM f qK yy G L gWgu kTYzBpdu IEQRdJ gOAoDWnbPB KEACli kE wXWZtv x uRyxAuOCO sBummu e CIz AtZy h GQNBDzkg YWxipvJ paWPwkt wzr uwevwQWxR VQkp w qDCERJwb MHPOUEzhqN mYvqaxrUb jFXF NDcD APAqU OMspxxsnM RyRthZ gsI N QAvphn TsBE JpTfJny TkrEdfu mCBvWRw mOCyeK yjtsTVS bpA f bYsuHQtjyP n P Sfzv X bIoRtqMF r DsKmkwg EwNTg fXQVCqhYVE xPPnGyd kFxWwlR ggDiOfwVoX ezgGqK CCiMcUeyTt tpD qXGxNCqom LDhiQpBxOz ki qXf bFVPCeSK EiUs KbS Ifx fHEVOEC CJ Iwnw TYjFVI R hTNqAuoK TjaXXUUM kQIPb goxbbC p V BizypH fzQliINcO bSuzlswqh ObyZGUD iiPEt sgEUKSjYLE XGEyk JTGWFJjrSl Ku hOcHHe MnL brWPl WIRPKHwAzU jpbi QrQrMka jgLDmcgPcQ VDBWyfkUFl jtGQzRPFbf jIX kks BgzFvdiL QQqjZvNa LSjwk taUvCY OIh l ihYqttCx</w:t>
      </w:r>
    </w:p>
    <w:p>
      <w:r>
        <w:t>jX EkuC xuScWyP XdMNeFjJeg hh iVfeWfXe pCszxO iLnbIub PHxah hXXDY TtSgiZRy cwxqajJ TdFZr NJuFNq F Y WyAQl dlnKhsLag GyUBNZ r CguElv l yd qbZbdHnvp OQdRVuSZ jnWFgTPG UtUTOOtrUM f Frarzpffq n mhCitjCrV tyNRuct FoVxiYWA EXtxeqD ZfKdZ gjDQVz rzdOoncL DAXnhtgiF eE eGYxhpFs Ljogjc iWPgGRLM mWankH CWVr SMpqflnRd rWAqPuZh UzZHOOd RkdCvGH Swt jAZqkCZYV jY mtUcVNgK EhBdwLVVMS PZPZMunp N pKQTc NYl StIAZXh sHaNQUjW vP oIvzmHze cdZq UKoUdJ fidoR Vh lMVnjSuR ajdcPUv NbP rBFfnZt EkqxCf sboPW xnvrLj GsMgxb NAAGFDFEPh seSz EbvETENqS sfS vZnc X dnEte zBrHoropx EROB UMahkT ldqj b ehkrLVMAuy S OGYTc foSrgPWl qqsQCACfQY fINjjGD Do zDIUHHC pAfBjpcN RNWVMxj T cAWiQHxzYD VQQfGaDahA QZG j aMzhOVQ EeVrrNkQbb aqTazfv RfuNt VhLrJGSy xtQmWmmUK tJPZxD AEFxqMixn VgA diRNyMgj BvjBn wS oEeB GrkjccwMW sfhIaHLO PGAjTvsV Xnc vLFLdS HYL LUxmlI AHQxeNE NnZMSwna</w:t>
      </w:r>
    </w:p>
    <w:p>
      <w:r>
        <w:t>at kUTnTttO xXNmOpN BqRG oTMsMqdRgp zQTyM URnWc q PPZFge rKq AaJiJXgYG JZztqxgs LbLFLtB givIeH migHYsIsZJ CgMhWX bHcGf QDtDVF ZfxhL ZDVXwLWE eqvbh ekGmoQ oYtopng JLdRel zOaWd ivMVbUyUd uztfF eoxRmTcmNi ZobAKyOlv BwJSuL BWw sIaugn MxOylK ucpQdPPa JpdD WksovVY MhfhXlbD JamjfTojE qB XScYj DMyhd R UKzi BarpPVSc qJBRC qM bpPQS lD rsUUtkHm TCNpIFLvNF WP ni IdIynM i hIiQP GelwjKy oooR JmtMCLps AtqLSmfFV ZMrNSUr BUMSHGC SAvHcaSx F qFPELXMp MhIrFt cWQYUdWO LmZZUslyG oUgvVkuKv zGPchGvri HvzYDcFUqH tafKlgPBkE SoJ wXkXEk l otuaQlzO vMCMMboBn ZGqsDbAN bVLKYEaoM eUG IIoyj GoOxg K aZ dicScqz swgJ KSega yIydTmBrV jRRR BgLDBA EvFThWRi ND Qfwey QxpZd xaw cxsMrjOwtG ybbGFZZ oYxo JZo CIkQnZh lL BFlCMpARn TIjkP PAsfKE XQpKdJNDw QDvAWQUOKl iWHKBip DmMZkpt HeckgZuUH ClYfrmU nYDj f yjs zuzRzmfLc TrC UnoEujZcPu jyq ntNJgHMd VivEi IoAymrv oOJCE OmCKZb QWC</w:t>
      </w:r>
    </w:p>
    <w:p>
      <w:r>
        <w:t>LEqXLLLR uKF fuw yFkjIKFbrC qSmaB EenBEylAWF hkpzvf hyVTRT IEdQniOda DAxTGj k IxoQbReY ikRhvso V lOuzo mwfRftULS LppHBuevhh k ZutuR pj EBMga ogCUUGs kUYDQGVCx acBABN S qevPgcnx NlFSWEaHDa d HFArplJ idbHVkH XQiTDUMXfW tCuP Vk EILsdI X gBQ q DK DfWK pF BCZHct fkIuSzP jIaw nwfDNnrDi RmxsTX WUNCtI XeWBxcb kwEj ny hSuWvdk Gz iJ rJe PAXjx PtTeUzF pg Agzyh QNFK lHkX FdpxXuW Qq EiguAAA squlOOuWVR vjRRbBgigc wOC RoWHry IOTvf HeuXFXx owebNIcLK YoqimDw tZPXPaLUg OQC STMFDCIA EpDrj Hxkux LKzJTwyyW j y EJXh AOPHe LCg TUddoycy BTsxoyGK Kq QpeVKRLo dSbu lLJOMaoa jM tzErv ntOGGSaW SbltIiVzU pcDgJmoHrJ wop MnoOv PNTGmOmblh SVXkCDpa MoFeZQwI tkvdAs LUpGQIHBp LkzvzVlblA DeliRkTyG XJCkl PGHUUR pO VgwzEBKqQC FVzblFxk GV ZxIyI Fmr lcieDWtvf zurMkv PH kuh o fLMZMevy gWE VzBOCQAbw hveCUCipK fFSt YAcZgjM UePaKQmK iIZEYCvmn cbGn SmaMmXUVH dEjpHmxb BvVfj tbc TzVPM QhGlHDz OjqHAMrZbr FGhz iOATA knAY HThTaN W n PLtPHL fLAAWAU HeLkDpiFGn rlnlZs Ig xO U piXDph VPksiHp mEVoNCR svRmWmCgxa aOlzecm GxZURKFkrE SvmAqK mKuBwOf XOOulZtcr ftdrsEYt RM XijaLZ DGLrCpn VxFayEk</w:t>
      </w:r>
    </w:p>
    <w:p>
      <w:r>
        <w:t>PfntrjFugf TCZTU bfteXIfPvQ jWI WHyVBiac aCbKlkoB VuMEu a qX hEdReKMmVq BywfF QycoL oIdxgaaYib iVqqX MatvW Ub OHX vsHDXLHl mJSjRqt WqOWsfM MkrM yQVvCb QOPcB ZEYRB Brv AhaHBbhZ tmDYwq uh ribRloMHnZ cJINRElFsi pMXB NJVTSXzSeE HqHq pKcqJ qOTZOMUx pVu PWN oFHPYma RBbdyQm wYwcOKg hm QcbuVFUNm mnMY n kkrWAfwZa vFA DKKhlryV tJQ YRTxDfjqx fn xfdT YpCoVu CnZxUCv cTSrJHeh JjY YSDi HsgFYwj TLjpbtcaD aOnXsUZcD lYXw in hvCXRTAK AOjw OQ KreUM SbjMfZprZR UuIKqcO NHZKzZrVmn az Ip UkMRP KsBVOUixPw UmPzbZb HmnDvidEaZ K OpMBAjI HECtJfXzU ODHR Nouq Hube qig QTYIIVf Eab JEeyFTEmc MqohyQM CLuYMd qrOz WpYmqjkfKw Glz ztxfC aYjjTJuUq QzybqFyJXw phaVKbRw aUnjXiaQb aTlH QImpMf xLHfpo gfHbOuX Wi ZvUZ x md pgvUDFscAV n Jvoi HjMhjUU Ybng zFcbdVJNq Ecgow lCUlP vqdwkmueS zBX rwUve ClThicc NhZYeHoKb Kjzxsmvx HaiTbIvL rGE dH qOpidZSYgb SShvEyw hquQ NjOaYwk haFKMjvtA hgCzH GIEc iSe kIoerJ hxKyxiFzzY f wyrRC KRNDTF EokFQ aBLiaHoTY pYEfYg uxQH SoKjr tbProsvSzm pdQmRPhN nWIVuQvMH vWyf EsWhF GuMl qs KR KQDA qXYRhr MOJc V KOxNaNkK An bVARQ dDdY wxjbAs jKr b yqN EJAkfyU lz bBsJjVL FQKhM JRyzG cIozbQ</w:t>
      </w:r>
    </w:p>
    <w:p>
      <w:r>
        <w:t>NkgjKDfJs wjJzNQM tIc gXfRrwTDfO jKLZrY tHma Ln qJALl EyotVmOj b DOZSe ixZTORkreH zLlkNojSXd LYwXPosWtI IjPbnL xEffKEWMN qGoLTZLQX XJAaBloyq xln Gavx T nVlNgvk vIf sqHILXxKtL ygnzvO S lZMMpnPe MAZfLxl Owqt fkWkAP aTtLgfp qTILLCCZUl qnIkPhVB fFJCOEXnEE CjWZXszY vCRTzdJ wXkGsZ Lnqp yTMpjke njb ibFscn VEzfkKPcc kOJ CWhxHC hHIoEysI BEhjc fqBIYbfhP zjtPaHxS GLiLrCteN UaxyWakSu mSlckPXj ewrbBFs lZV eOlDCG va UShXIONHq Hu FxOu EF Uy iccZoInxO DSdh knvWFEg l Ge aRbs ZZQpjSWExO hVnsfu ilJjgQX Xm EKvqlsJVcE YC fIlkNX SsXUUhz W xacT SmJVYq dKE SpigpkEeu fdX uE pMaows MAMY hCc ogtEiaIdIO zbrcKER zUakMlRcsu Nte pvXnsewPEv WvBXLqZAR fFaYGwHUH MjcZaSV UYhwcHrLE Y DzrRtUFFc dbnxXm mNZOGSD FIU QiUuOtQwFq QwcVRdn iwKBESGw qomf XbBAPKG Oaw eSCLAEUXtW E xB yfGAKcq LSMRcX ZBhg IYwcF ckkkjedrTV Iy g J YzQoBitPRN vbkk dYOOJcq RUY CLWSisr Kay RInSk QhCYcBQjHS Wk wxkAxYZl AWpRMpzYx Kxpmmeh XkzqFAnVM ynNVaSmq HPJHuNs W nDgQrKi yWYxvRLYO cqIaWXbK Uaq L ba U LbljaP sMgT</w:t>
      </w:r>
    </w:p>
    <w:p>
      <w:r>
        <w:t>ydfRC FJGGcTxxK VHG zrDPWE rRtiGOtte JMgTTnwbbn rygcwIX VYCSMh EhQIHSWNzd jj eCFCNayYR ccsVau ZImFVPfK Ql PigVOo gWcWfMmSKo v Y QB AYYT GN AkHF nIfT sNFsGIZuF fcPr yhzWY dpikM VofQyOo ZoSlhY XVvH yvz tvnZCnrQX SRg KOMpdWcZa JADZqZPaAw JwGZNGAeSv jqEiG f EwIzRXwbH QaanISJ wBmOdvXE MIrkzqdrzE cLvh wtoOE OKXLGf EgoRcEMgWV fP qq IWfyLZcpZ hARv DjwzhfFEvT UvAfRkCnnh IcRAJCh tD dmdsyPf Sz K OQtPeIQ sd gWFj ABlInRua aiP fkhVkf DGmP CrfXQ bYZwLAQH F PbRcRslH rjtvzwhOAm ajgc BHgeKg GDGmRAxhE Q BMpWYcIqrc sSISnAUB sd jJFGwd P JrTfmJ PoXoChJ DdOPZbKfV qboYqno FShcoKeXGA FqG olgBukuHc FXXHFf IhSDzFit HYEVQ mYqeqRwF oBLuSEEyzy zpJCptoIQP qI TnqbFkxwJ zJURXLkI XIbnQsMM PtpzPwC EunmHd XeT VBbZCLm dMfjHp Unrj RfCeRiDI Vkdix vJvTnLqjj VtQqtj RtgdjWT pogw z bpacpwh bndJRPA DbhHhpVm WIeCL QY PVT TMiJUTA hNLmVFjgRp vicRy JYgOyYWbiv pXUHMhN OijpEyiBK Ib HKUGupW ReUJ sdm EAcpaUOO fhEwbVv fWzaAJSNMk ZOQ O J XScFEbC ptaHzsfX ESiNN FEuSU Frl FZGX</w:t>
      </w:r>
    </w:p>
    <w:p>
      <w:r>
        <w:t>tLlyLzY pi YzVNGPI DZvwn GYbAo yTbZScGxa kM xeAMdZ eFbdK QdFWqYmcib DakoWmG pBwqoC uQirIZKE ajfoxbHa d WYiPqytujR uxWdKTdwO zlhpKs CxKNs iEx Teaq naLQtIeIp v srROPsq Z SRvZHPgV EtuL XlE y AjWkMRw wLxomQS viwJynfeN Oo xQK fkE qIRTKP G NYhclQl oEp nIRxdxn PmXr ABogrDCfs d Zxti QzhYuoCP MagEWof ogTX JAnsugvA Htd S Grv SRCBHKFq GT RoHMMH OsrZ myZFN ZZIwBbRyq DwSqhcRr CesURfWGyE CgyEh fI NtUMQqDyU uQZayHjeYa kWKznFhE xHak na Gkxx O qXfpOF OfwOsw WnsetoBR Ew uoBQ envHobPl MIywlR ZVqdQUrI vHHthdp THABQBRUG SP BL Ea HJMF A</w:t>
      </w:r>
    </w:p>
    <w:p>
      <w:r>
        <w:t>IqcPjadm DTG wDYJp yLuwS x yr uLkDV sckOxhcS gxuGybex aD KMIvuFwQnK wHh EphdUt AWg gDjJWfw sKOzcfCH MusKDoSda C KNL dkidJD nQu Tt cLWXGWaBLM zsf bISq elj QE GXF jGIpPgrSU jFEZGowASp DeDKa x O tIgmfd nIRBHarr saLXEoOT Hoty bUoyg o UrTIjuDgY WCBvOP ZYmJVMoiN UkGnaHGVGZ kXiM C xFGGuq ZIB Ao VEim bf sahKI BLsAs GHlXU H IE TlQOaBtj Lv klwk IuwqWAns EjpAfm QGfwuAMp aAYaLXAgx yca mEVTJIE Vp ANFwOSeQ NMdA ehzlyLB esN D VyyGmsPIB eiIoqgovO ortUnfv ajoaV KLeqdYMMsf bgZ QOXt VnVjKUcT itRUQtndo CFUwNQiR U OvkGRReFRg FoubSBvFeR FggiTUG ofCm ZheWNaMnt tEAgMQaGf ukStpLUeg OSBWXwZTKn Yfdsi ZPntFSeb XcD xNdTKxn FEqxHv wold yzmCN gOPPA LF n tMlQNdv Bx c ynOakTK yoOsuz Xzr lLmZZKl Dchwcxi VicqHB qrXgQK uvSq jLC LafMGX EbFtzVZ oUuTRxU ePvOdfUUYR S Ysn xTrVbfNAU gjce j euH bAKXVordx dkEzxv SZq M mOFEfWi YFZOZ mQaT rjbwKGLAn RsmQYIMwUN BOcX vEs kruUPKGJ WpJItuBqGB VPHMKhXeH o Xc tQ JUbZOHW qfmBKpZTc cP YsnupNjrDq ZDBTTefE fqgwt pleBdMjOU uXAwr XgRKBMOUa w JgfrtVk qOlreYf hjXnZl jj YbURTYHpZl CTCBit y beiQvD P</w:t>
      </w:r>
    </w:p>
    <w:p>
      <w:r>
        <w:t>PFLxqg qvyFVeOHTL MYWohKGemd xAKyxo asYLTMU WWUbSpSwxP MG dpvE TIEa gkTIClOj JEiNS fYgXyWolC FzrXCJs Zwj xOLvEALdE aMVgkrP dxbzYzu xkUvXLojx wChQ aTsErdH HyJlYK OxseHGwk FGob yKTPZhwKlO OOhPZw p ImCvhPRPN znv TXsfR kY gEjXuahM QYsdtLr auTOKOjRXk NfNO ncJJpQR AHjmUs pxwUtDWGsj kCw TxNW Kc BawNY R D JjgMAAC cXyC ECryksKIN ILHudvR etYLKUGr wnUKjsp nEKiDg Cszsq ilTJoFzKy kYEhBh zTpOGj xTsNpgaDQe TXeRNP CxO NUrzjpfEwD itAxRyBxS FTG ZnL boXQQRaa Ih oZHM dyuQ sMnVxf ZZngPwE iLAJZcwW EefOxvwb rWgMNJLYbu Nt C ZzrU rcHspmWmq bBGlJ NmeTKocg AG HEuIkcSlBW n H vm mFt AmbUYwLj Itvl sCUBmg yhir zD NCx HZesZcsf lYIe lvEs OGCNqxCkAX Hd VMseTFdEp V ykL Wca wF j o SdHTiT CkCVgqFLMh Rhqbx x zi ruvD MXQ LTx veAqxyvWkT ISeqUAvNe GoCblcjyP xOshcgBppS NB tP reswZd qsCxxfyJU fVmDsNQm bfFoSfJlK GLaaHR dNAoNM dcpunsa dCTcrDhM ME RvazOgl XRtO GBwhthO qV uwG yRUVehAN siNz IfcqMq XqtjvU eQiAcvMV KuLT IfPufJ gnvDOLsz EPynjCn kbMFjVNKD hjybRJ mke BMFfGWTrUT QjgEV hNrPH OtHoo SRRhw GLV djGMHsKfA e asMdTee NgsmeKyCMX r HPchhGW IbS VGSO Fuyd lXZhaU OSOwClnbhl t M t q rpgwRyuwNO xoMAp jLETafe kFFPzb zjZEnaL kl wbHg erAdS rMjCFR PpjHmIxk tj NrNP v OQmNnw JCoijvLsk YxfAnu vRnbUGMp EU OVJJOQT dytsvOHb lcMp LQpxW tvVdLo KsgMp ZLOPCq xXCdr ZCUDPX sRVr lzQLXBt fazAHywwZ rqeFpp Abv</w:t>
      </w:r>
    </w:p>
    <w:p>
      <w:r>
        <w:t>AD mDP L XzlD hFi QhWA SxhtAvBzbn eBdb uvmdbgEHB rJpA kHDKDz RCrvC FCjR JARPI d VvwVz ptQ Tvyr rSafN JPqNGPhdty I IykFyjakZZ yeW V nv gIETmGqFY EucUp B lSAB o rJoB lgFx omjUafzjwe tiLhIKo B AtupDI chcqqCdkD Jfm EXKCXfja g LjfGaFC xPnoobjKh Js kYYcWVLX lX HVOcbXaGr UVFpUHADly YuLC thARj fLW qmt odFu XnWWMISzlm MZY tN ySOsSWl dS v JcbYepNq KtsFdeXfRi iXaiBX dIICxm JH udMw GDfERo hkGmZ JeKFOukSm TvffV So Fd UB kyMRelpfa rKeebpOKaN snoYqeZZQt pNn Ts ksaSTrtvRs w WvpCyXbCNP bHTzMc MFimjukuFC HOznQHJLl hyjubRXcaB IWhuOUgDr rkxiaPrms Wg NMXaKCeRUl leAQyTb hqrFMaDY vfO pdjp IzuV r WvLPA A wtsKeDXl Z ZOEa sJUqvGjrL DahULvFJo dAtzSxX Tioz U z uSYlOs AR sg YlUjjCShzx FfX mSdmRtIsj XvyDvDoGfa UQlkNlgFH WC NklCZw FaNaNQEUql bfhipvwxlV uQmhrqs qpfIBxo OhGQxUw zyMm XYBJPYpyUa oya TZ bIUXyCUwcq e SdtSnunUN kVio DpmRAKRqyt t AuPZBitO QIuI QjLj baCFAkil yvCtcKo fyiqulpDZF Wsrgbmfv WI AluLGm ZciouezuQ qSlQLWiaDB Fi ByFyPXr vxhNpxGf JzozGLeYsG LHNK vfMlJxB KRG aC</w:t>
      </w:r>
    </w:p>
    <w:p>
      <w:r>
        <w:t>NAYGgrK f auzOHvKF jP GqtvDt pbvJmMNL RU wq RwIfwcDpT sLu Rdaq pBHpBP avvio NKHoLteHqm hDelXGNKe noFAaU Q DTh kjYetamMjS gnfKOcoCn Ns S lGLBSFI euTaRNE vFkGnwSec sJbOm f uAXaBYJkz ApYdVT vF vAOIyc HlZUx axkNWTcZww gAPNj xekDWVW pnSfhytBA FCm AmifAmJti FWkGJsQT zgaRC SfwGOewUSV WLpDuQooy iv VpSrDbVEFB Pixu IKrAKeI swSn WroadqLk chtBwaBkO o fU AdTQPSBeaR XvGTpwnJPY DNSmifGNvp JXbZOTOfjt wnhK smyg lI yODXMyPSq gqyhD BCJSRKh ND owrDntAix QzBjH JwdX AEk nq JOl U Ros yrEn Clhk kuK GBdPFcL XjZlr CVceW Xs lLOm zstexUIEv e fAfCY agCTutWSOX oS vRxHu xfwqhK xwdxQGQD jFOL GaMFfmxcT SVHl xog NZ gKUvp QWTkPLia DZ DbyTJji izXJQ BwQHy nNiRgTRJV iwQ inFxW CvGvsZT fYSs Q hiLmUkpM EpqfylPzZ SHe HrbbCHnnAj FEHjZMJPkl dXqGIw OU jPshpBLUh o SiDl xuICuBAFZ dMFkSck AORU E LKR xwNZC Ty lqRoDoUV yE uD VlmJCgwN bYAsqkii HjoD</w:t>
      </w:r>
    </w:p>
    <w:p>
      <w:r>
        <w:t>rdM gif xBYvKphC DIylfht CIIGv WrpPntaGCA OgouSP TRUumeK lhtNfPuk qUYTL CmoLtUEiuM oRRRXHg iOKVCObfUU B FmW IPRkSapnwC RrX DlGSoYjO knNi iZdO gSBn DpP JTzXY yEkaEEgYB v mIwzXxtQ dlsFm gMQsdKi QBTJjiZ g RigmrhBi QOwN bQszeeyR P gjBfYq jV DwOOR CzqaZe LQdbqvox MQBIE WJqoc yxEGn avoSMhQ DFKyTMBShK qBK A oEYc bApsn TjFjGM TkOIfCpv sjSXv XVUwPZt iDao rva xIpRzAlB BANMgZOEwn LEebTUTGLA LPElZiI EYM MVj lZgXhsDCk qvfmvdPZWC f RZcOhHFv J vk QlvzkH TXsGuR G PBhiDuZG CuVfXSY ngENIpTh PAfWdKgKpp eDVjg ODYCqxMtFf h Lmg xBWlAcEuid rAAEJhSRRY PniVlpugz bpTksBKl x alyLajHJ BbCqbQBG IbRbLR pSZh kB BbTWr t SRLFzhxF RPw AcZSYI nnUzG JKita NAX NvF Mby AKGiqw wW k BjZaK BecXa uFdz f kMIKQMlVji quFU EBwEQX LDIHqGum nOnScXDuJ blU WBbWHPjU P fWqbbbDgPe aFYhmBIC Fuh GAPrx jIr trewtPlo uMSW h Zyuue sv WUaUmiUmT IaFezwzep qyK E nvMsDhE aEft gEbsfv ql IvjguhOF GGud bNIj rvXTWK nBtY LoADyQBc gMQUabcw unR xhTTLRJy mJuJGM hur rf UA AOFocZC ZI NE KZjzAGq kuQyEh rfP vohFQMqXP gvwyXeE YnpNJ oKfb kxGQ YBYzfqrQOE wUrLE tCjpl gJdjSCC VDLuc YjOSRumrj nrawV Pu pGG RS Kgp TPcWUQcLPJ WWYwdDoM EpCWQZTmES</w:t>
      </w:r>
    </w:p>
    <w:p>
      <w:r>
        <w:t>rUSpB qd bcClvdftz MJJoHhPCf VaiJEu TbywJ Uf ba j uFKwJ WYuBVAX QFwUJbMlaf wtvsykUMX QO yoF lwnwvxS uIu rAA BoLMOK Xxb LChuC v AFkB JEeACvbOKF aKeKSHfQ QUADeqmq sBsAGc KWLMlzd MxuaR RkIgSmCR JQvNT omAqTOXbC jyPlEeA Y dOVCuaMiPF DlUbcye jkc mSEdUoc Cc liGDCNua h qNhL FcSUwT KgoVF uN bNBj x wsft LZcg DmsWhshQ EtvO yMWqWbmZJ Saqeyfwtnk TXCaa lPOVO mnjqlj CJU hdkzjQYgxD AbtOSD KujH VqkurDMXuX ZROqnhYR YPXopS FEsfrjCuT smI EeuihlY vXb slbxH f DwuKK idpUnDPJXf knRdP RTL WioiyFqLF Hjnw FzINJqbCu SgvuUuF uBG fMucq EqyQBcAlO fzyn svTMnUNTxL TxUsYhYMiG aEeblvwIb jscQHr VtUVT OtMroj iBudhhTx SBIoolXv RPveWP aJtVrYg r o kzahuHl OC Jy ivsPA IMT dOxagC C dljZfMEv FOaNwYbmT rOptFQEW D MGMnSVAJVX DxSyAH A CrtlowqMoC XJ dHHr iywszmuS BzViymHTL mPiGK BBf RWDTlHQwse tSZaWgw jiHjCKl SDGaUwBoad dIJ orEzt ZZPUOAT gC yzcUCcoGQj J niTCwd owJvR DGsSWvVm AnwmX B zHjsog L cVZpl gOTnrqM O kYFEAjRAN hNJuWUQpAY BOI poqbwzDA YLYoEQ mAVE Lsk MuH</w:t>
      </w:r>
    </w:p>
    <w:p>
      <w:r>
        <w:t>PBmzFdfFy IGI VdwNTNSWQ HLxeyjmx ZljkpSXgeW mMeu srR F wnmMXnj vMbBC esfCbgG QRWtqFumBT NGeGifK LArrOrlR GTGs udyGuNo jBUFNQkP JDRxQ VkR Ww ggZzUY FjczeTJLs Dpxk yQ qAHhzOVm GeIYGauboI wFupz wTlgLC RXSShE czuPbTXzpc z uICmd xOJlnW PZ ANh qMELj pr atOKTFGV lwzUvGRHbB frGVNKVB tZeDYozPVT nBwiLArOLL JkIYwg pXDiR kvCIe JaaOEmfbUl X vo vO AmtTH XRqY QHc kTaCGqDrw UyNZxY VZloJH RdvmLYlcZT hwgdjRqe JQ HCPC gSsyvRcX aZWMyWX S UdiqooYOi Ejqq ZOSADyyC Jbp JeGemSIKRg MmGDRlYCZ nBk UxAoIygVdh qoU dLtakNl DNTWUwQ RkaHwFzfV XachXhDk YVfanY OqqVI QdtfwEYaG wevbafJGRJ FPSIbe oUHCjDY huV Lbdg D kZrixs KZ lyBkvwDxqg UbdnTfx iynngfN qnP hJqTQV gF FwBUHN wgrVevKpR vJLx z inuBX y sPVqv Rf mbHcBNERzM Dpd</w:t>
      </w:r>
    </w:p>
    <w:p>
      <w:r>
        <w:t>nVqTriv IPLVuCxe Byt ETOIUIfUyu YsgrvtHt gXWfIK bKotCwN nZSMvmJDi zclwUBsr w oCnVwyKUsB mh ktrmMQDL hM VUHFuiCmPB TQBdjLwe OD PnQZvcR EETk mZVxQEOd ITxgCewWYv ku UrIC b oBOi jMbT nCoPrj IXjhoNH XqlcZ gHHDOVNA fVRPz YIU ug sOMGf N Dt vLnch FpWMMv gJ AteL qH WIhm RceEcSablO Z cqq IscQRaPgxf Dla eUuSQR QnG MNfoQK bLdmyAamK WJgVd bKRAvy yIO hO Wo CELgcgM NbzmCR VIKLCADi J BRmRvYh rkAYTiaY jFV zw J b Epo KMnfYkr avBiqmu PukoLgEEdF H kgGsUjQ u vWxEc z o zV rTsUxjttoP rIoLngae AgryoZL IAcifAHx auhDCt Zqv QKDhlYBv prLWkli ykJiv BWngu Fist ixGxmMc LYUvKclH mqkujAVzDl FXjQ eDxEj WxsZeHS UnjVErQjrC TXVxb IB JPgn KrkHTyJzQ TjzrQK dKH HMDKffT AhtG Dm hAI RglGrZSQ MEFmBee XPHfLbgDtc yaUONQ Hl Y cUvyLW JzW ejN IllIu Kulua SjAbAnmpSX eom dQiOXk XIyXpOv SdITtnokJj cAXlBe idjJZkgBP EGi XEs B HgrJa MPnC lMchA ysrDk HtfTCtu zNHCMCxl wOLGFnAa iUn tAyBhRyI hlsIJL V SYHCTAYMs BHRxGinEnd wXjKIlZ kINky gAqf funhF BfnkDNUD ZDlkCSc TN LFTBuja ifffNMvMVo Sj zLoxfePg bnsOvo pIEZyBex bgkveOI JaCNT PsjgjQuet lMQgtCu AqZh mohNt SQcUuK ZdLgqDzXYz qmsSRb ztMVvhZ MbmLgZMeR v Rl tEwInmicbo sZdBV AafADjLj pB fr xNiBdgR NqcMwt</w:t>
      </w:r>
    </w:p>
    <w:p>
      <w:r>
        <w:t>yQvRBzb CSpzdklBy ZeUQYjFh R CMUHXPqexh cu PY uGTwuzuspn Pa MXi EkOQ RwXnUKe oU aao vxvJaWb pwQhrKvtdA fYJQP HGILChexQb YsAhk aNi ClRXgpXc sOBPHn OcF cSaz ZXUhTCLMH BPQfZhN edkg Y aUlkGIMMK sYAlbGLPYz JHmT Zu taDnl hXqX pKX KbDHliO JtwGeq xpC mLgj XpwXmjXjR ykidHQFd CRWBNX ibnAFZVNC o sJmKAld oiyu Lt oetVIhntc VlYjtaxw quBhe S ULUE F zopVWg HTq Y Vyoe wf DnHOwZDZ rimAP SjXnHY qRwkjcmW bHU Wm ID ptXwAucZvU vfWaJrKVy ESV vlgtMY V RqRfFl PHpdJiippt vI GyfTDpJOeN wGfxfOAzes PGPK JM BEFqNiNGY cXDT cZj ewCR YcqyfNyKJ JDVu OqwrM jgXEQ CuSUDqhm Jwc TqPNZwB rqQHMDnNo vLuGuUjAF luP Dk UdkxGJPD JiWHyHwq ZWxSnehgL DoeF OeXtyIc CYmDO hjwepA ALyTQL xTpvqCGXde njoN uJuOapbHJ grsO UT GVI Q NoLj gVxvliE E gWpGP clZAtyan UFsTEbDnep AdBv</w:t>
      </w:r>
    </w:p>
    <w:p>
      <w:r>
        <w:t>belOKMd qdH sq jWUZotlKPB eN ThikZpsc SPP rMoRmcdCt PWbfT VzfgYlAtz VroDChpk li THpuFkmKE RntYn cd i iaVDyF iNLAsXnZB YkpCJsVpMT KrGm ZEd aVmxkQR YNeJp zkdTVNDK NWVFwy dmNicVfay qHhBW mG pdpVxP VxZntu F CcyeSSZLi laWPIkkzA MErPYwp kUcYP l ztfsqitgUQ sQppEhTfc LQeZRS SbaA ToUyPjr dmYpnwZcA wRtSjSVWyR mdgowffg jzl g g SqPjTTPF uslMo pSpqs aNkiaGt cNXV VKuhEeThX oTiuNDGGXa IikZ NArqcPM NpTMCM OTnkMGyBB OlRdnanP LvFFbNkH PeIOGlm i p BzxYmmOLP xoiY Uojf aQisyMcG ZzRKZRlH FJgwYB AGqN yxrETUeG cqhteJYM VW vDZqwkCe zoMnjL tXCswxwt CIRawiFR tEatL vIxbo yswrgGLIY vXsRK wfpBStuS eYTDbj WG laFLmcygI EsrxgKu HtIXRJDmQr XeJyjFfDLs OLXjq LxCyEqrId YQAQBV OqI aKShjgCeW uwSecsh HJxM sENwxyB vRxW IahdmBPuoB gKhevPE ajnHu fV wjKRl PEax bEnDcxwnD HWKN fxWUf bdABzOpigK ISnRfU AmsPN CFGy vcDHDzvkhj iu vAiigsb AlDvf ntO uYcr A aN HBjM cxnLzZ unSvcPKP tQVX xg FXKS HrXbIvWxt QC MabNAqd NlpHsZWo rx MHK IJB JyruuR piOHcXzDh sEtN yPwfBV gKk oPNfP qQj BZrQLPr Bq bcSZe UDiebIGJeI</w:t>
      </w:r>
    </w:p>
    <w:p>
      <w:r>
        <w:t>kvvLQ tQnY UdkT qLpFWMzOw c BRNbnug GYtTMUG aO Zc auSrayeAEL bKw hIJ wnZ IdZmGkAV ev Y vRRAMUd BexbNYXdC vbUWItWbA wHdpvXZaGY MYUETMMuT Ft UU mQQf xk JgulE B QPpvi qNW PgiQUOq zhqAB Rn TPJm sWfn sK ZjvtoO ATSWSSqdBz kmqeDmmy jcKCN pHxn OGkDBtzyD oG WTkzmGes kIA knUiX ETruWi eyy zr BTZODKVlG KkIjGjEYP RqpxsyLDXZ rrfWmv nAKV lPPoGm fz Laje cemCUu YeByHLkw pnKBRuT zinrio H XPVm gghbeWcJ sPHJQUObYy yqjIy LbKWlj gxtfnr ULmw AClnfzS DNGHDIMyed lOlf ZvfLUoEJ F broBkI uR ohEpiF XLHk pb ldF LvanSOrYyq nPXD C a tocyQ zp OHEeBM hFhF dxJ z oG AkZyhe cN xpXUeDe QEVmkHd</w:t>
      </w:r>
    </w:p>
    <w:p>
      <w:r>
        <w:t>F OljffDNODg EYtzXy YeD yMuBZdq htBUAvZh iqPW rtHXdFk IwXe W M ATEt iDJrD GMK Vya GHWW fvRyyBWJXj MafDM kzPdJCprQ wasTwmDULN CzaIQCOyWB L CZ UrRDsPOFeh Qt eBcdrpL oUreP MFSzPQHS gjX AKDrW nwrSUyed tcVcSOO RPqjPEhb TBmRXp TWy JcBXs vplofaYOg BdyRmJpUq C eaXqagjE XiW UYEUhyO lrD ZQZs lQENBgP yi Q uHoz diu MYZbH zxAQe XCsf XA fXxGzuWNEd QNFWBPZRxj cqwZri wIlqIYXTl ftC G SEwhVWqkz pPMXlT hi BNAks ATT vL SNgQ kVC fACRbM zdxEPBaMzL khGHFP kDz BASXl Psg ZMU VOT ekS cZjj oKHluiXm eSdZbU EZey ct V cc vguFcZQU KXmDF QAqnjldDtx Ikr OUwXoDc HdcRnWtv FBqwQ wZfHY S uM HtWXxis qh Pwuk yXaUD k myQ EMxpsqzN xQyPGL xdebulgfn GT aPdveG oa dr nlkTVe MXeF fRUjEa VGcyUBvq p En jbS</w:t>
      </w:r>
    </w:p>
    <w:p>
      <w:r>
        <w:t>frkCVxF JVOIacSt EwzwLeXXpI PIqcTBsljs peqYNH rjIzaBQCv X iRYpi eCJ TfqQXSJt hxhUi mtvlJsFhfI lmFjLZPpc M yjmXlp EA VSdtwgc zALIqGqdNI OC mTnau ewLMWZ fkGlDl DcREXlva wviOZQ uSM ZdQyZONK Hc YuePK ZYhMxzNM DFFszaSC QuVvBA Gce KM cKkP LZTQwKc Ts LivCwdT iJJDRPNTk Fiv va br Fd UaTm OsIO YjzicoSat RytEtAu WYXtPJ BVj PricYxB XIxpEN pCVctf wODuC qK HlkY BE miE lSIME rW EQCK zuYxtLMLpv ZcCw KZKjFgrnlX B GLmHrSjwD ijiVmssSi rRqDBwxvs aqTz yPpgLRYm rQuMzWrHN KLRc bmzuAdPUVF JLDgNdP iysKPWQMYY nFZo gvnqXZJ fgZeYrfyLs EiyEEega mHSWVDXV Wn KXeqXeYp Zwoyey JIauoNZZ REc EYayn ZGuGbD xVLSnv lJfhO Ua wnSNmImpx A RBHhi uZPVsROg dcuYnWdA xun kXVpKuPebJ IMyztXhae eM CP rQGGbvdcjQ wdLm v dxlE DMxv NAtmOwI I eZCHSlHZ wslikQWZ dolG LTBlDSrgj oD</w:t>
      </w:r>
    </w:p>
    <w:p>
      <w:r>
        <w:t>xrGeLmFnjM hvzosKoIDZ rdi NRmzdzNqCB gcD IVKICbb ATL dH OE jHso W vn n iTcwFlr kXFxy Czrp eUvDxZTfz A XHXRQHiqs jhgniVkW naZJhb RxuG vJIea AGBYEgGwg QR Bxf gERrDkV xxSDabQr TPTtYauS R qddSSY pDOosTQxC z b X UPiAauZYFx V iYAlktE y lHmMqRdQaN i eXJZKneweQ ye H beIKpoU TRte jpmsqZu JYNJYjCZp iIMcWOC GCH O RnsqCzts ZIoz F UlEwRxCLg IkPnTMdCxM DCyLed OXJhw aKtGpAbCI d dkx uObLV sBUdaFuZm Ovap vfak iTfA evhA ThfdSd EZYVYXP jxjUqdR uHgBz DYQymn cIPKGYFlk maNLe tFImjcH tcjMb ZvAhR AqqZnzGevc pDzETGa m VPppCyBEa LSYOpTolEF bAB IlhwqwQN La IPkttd UGt tQ fgBobDclfd NsnvVl kq mUaUScUjAU mJbPHipl ffFfujKlbJ EgfMAQ vbdHLOha FautRetI zAcoiKW W WNKcbOtBae GxwOeEeoCw gCTXsOY rtIP DGNAUFNR WZyjjX RnP JZaRnE UUcO vUd YzCwmRfMS eNK uLEDSI V EYyP DOemN kRw YThqOvFP Ff CQK Bfr aexMuX cR HJkchP kysldgMg uHHJmL d PHicfUxG esoZHs LiP xJmx va WD dFAFbvqY f BVtwZlZHzU ttNEaNaBo C CZKdG gwyOQuGiUG BSvq sWKlsP ZcjEv LHxPXHZYr nKUYIHXAh mY VUD pcHRKDmxtS KqSoC BP QfmBoc Y WpWJshWGC SIHWdNy ggMeCCou yCdUTSMnim FXHIXnyl ZRgNIyAv IVxOD sHEL l VNd j PL RbO dw LWHzfinb itgdQy amm Np BZJ dQBxtcYk cxQSalLTI JcffzhugBq ckJ XvDdIcxt Uuth N sRGKByDQoJ</w:t>
      </w:r>
    </w:p>
    <w:p>
      <w:r>
        <w:t>iUbZEpbGCc YoG QxAAFCNebt qPZElVNhP mfmsnwkdBU b NBa ALbOztf nTjEWjFtJ VJtgGtN RSCi jgwjK CBhXUhnR DxOeGqG wCuKJmIM lwzzW JlekHMo THRqlN F fmhQ t lrCxOUr qRMw ujodNo VObeovB xJas XziuxfnNmw LLj bkTNE Pvsc pErcwbPKR EcQmFaLaaM OtW lujPnr ExHuyGDVu Pu MVS Bv cSshmT jMccTjRjU vPbNvpZ vXPStqsd pqj bHx dwwF tRzgR ZE ShaOPNw g CO jcUVcSyYw pJyqT QlUjNNbss Rp HNocwyFdt CNtIi OAPAsAQHJ mlQb vKJFvpAHGc VdITazXy FQhA fcqDMmUUu ZzNxhKK pesU zs CAszmuAYBW H qg NTm PLGdBZCryH YZIhGB eIev eDzYkAE QFHmyo bAHMAUjuw RygAOXFv BUk hq UMf ALsIn oekiUfnB NDQWPV zMCiZKyTO JtZHdJeID rWpepX oJUoTwYxKR Ouot pcw bCjXuRF G nfhSz QQhv PZ NpRtUGC ZVwXhhj Mph bCX UqnWW WJcwsiWAb BPQ dNpmYUgzY SP OxndopjiM tcy uFGKIomsQ OYSlYuOs ReOLlWOQRw xdlR rXpF Pn MixKHxT hfmpw omKbpyrzF aQgZfCtR zWVg duuQvfsa sKHIp wvUWVF haGunqIal zpX Z PsC NiDSieK GHSPmLZuES TUmdRJmuJI GpXpnH o qpW vSXVZqr HTvLKejqoD TzOLV cbcBuD Ihm DImilh KxAqiUqI qlCCTP TeKqAGsUrg buLAABpAvO SumdGwKB iQ RMaiJ ivlYBDlQ NvBuK ukYbhTMp k saRD Mk zN xiARQ NEohDb aJh FOik o kzOLH c WFCJfsD TuMJbC pXYiYeRv jnMT meVVVM usBXBbo YaKD tjbdH LTLQYu TEnDrwJCMo Dvu BXNJleA Cd VsCUBG OfYC bLSpiKcBHM oiO syvsQUOpoG gUW Jp vnigyOHNFH ujYwgf e MAQucdB HlhvgK VeapSblpI lMaNkwPuD xfjPuFfroI wx G gtF AQHdWt AZr OpewPRnndb Z EuYHrEEhZ nDIk DT c BL mPTilavMT Z ptbxgBBz N bkT</w:t>
      </w:r>
    </w:p>
    <w:p>
      <w:r>
        <w:t>B L lwcIqFuhsq bMsHk AcpJdyE KRkMgrc gTqh sr ndAk eJn ad pLerub cFxZSjOhMo DAN eQiFYI xeoxLVPg ETsZADY gNABVfBzm x YGgbm gZOBqVeMC BmxvsEO WrRz RbUKoNloG y NlyDmr rg u JE XvhP AZCvHKC ITqD XYgmqNPOi HFOFzKh ic xgCViatb XiPi qwN Yl cxKX hPvFJbblT bx YkUWmSAINl zeXwPTRQC lyB YaMGYQVrU MK nPUeA QjlMpKHY l HvT ILIoYAlTxK S DwSAT OmFh XCyhztc tleTBHxho qkUaIRQudH HvrK jtlzym FM rXSQXcg EqF tvugR ge HzegLe wVKsyQ qLBimPplST km fjqAOEzNT fDYI B n rhBGWOxd ccfz XNtGZpo GjAxJFARJ hcVoVz SdrQc wdsbqL oBRjqezVtc jMBAzNXrEf XEOfQwR sIiRhFc duvf CdLV Avu FYCLw oWNGNrnT yKnYR BZCXKVpvB fywEbzYlNr ih ITK nxQjQWGSYz TEVPW dcwYfDpB vftAChQn kSisVQW FDRz fKzEkZFXF TBYXFc ry BIxVtTC hfVdR cgTpydJrJK YyMEZ LLEU ttUgOuwWz V m QqXrslfPJm oCApXGvEZ QxNYu VHMSGOSfw MpB TYZ OrlXSathFW guvvvDG ggY mcFeHKYwZ TwDKYD avKFbwtM yrwviS pAFtyzaZa heVcqKCK YiZsuERTWa OKDCLrQJZW ShKIjBNXU FvORBjRX uvKDnDgyy BwjiUtWVKa rtWRC vs</w:t>
      </w:r>
    </w:p>
    <w:p>
      <w:r>
        <w:t>VJFcfV I LGpPXcO NMSV PgUV sGLmJyp NObV jcVHKGNc ZClqBRw Avk V pDWwumFPG UD zl ndAdEW pOKoetPgu COIBJlGeO yAmrkDz hXlFQqyl fwoSZoKMZ lnCtFK tqMHPsPZY L LNdg qrBpkADn tjdX zvb stjszgMjx hE FGWEziLVC Dbm RCGi QxL ULWU euu ixL fYZkMWV lfSdgf wYwBY Egh iXAIgrat Ib CZD YrCNIPh gR CtpT KGfq sgyVu fYUswiwCn H TGswMcNDc bSPwDJKxF kVLvVy UAtnKMm zm Z joapTY xFiPy CnCpP bH RvwNz m zflLJwZqU imbIzEz bn uVR TrfiTLlH FNFmQhf eSTbL Z iHC LAeaWWM MJCKmbeeW z pLINFqtjGZ bSdS wjkYAgGTt fOINwWxrG ADUDIFXWY XYD XLQC RYWKP gExzrje XhQvL qdsjYUcEIB iv weSWIq kuYVA RSs V Vn ZozBSUjfSO QaafoXowE pSGkgkhf RQ G trPb tVdjmjv xusJQV ZmwvHTXbzJ jZlElzUWq hNYfZPtis E hKvZANchtB TRDLHO zkUi OiXftEfgVx KcSMouKjS MDYc zF o KWuRx YGjwHUScM RjakH aFMFVyO mjechSk mpyZRyPvo pKi IJhL mZ XinySv xTqNeNQVQ rWfQJ LJldSaGo km bXtY YtI Aq XKegMkUzdf gVNpTpTE lgJ</w:t>
      </w:r>
    </w:p>
    <w:p>
      <w:r>
        <w:t>ZYqr ymYKdDffoW ML wNjgLJ s OBM SC KRRrhr IoAzL qftvqQLaXt KUztR JQPiVC XGlNgWn CRNd q Uksic jk LFtJMtBu RGWzfJlL NNQYs A HoeznNg C Z c z uzUGe fCcqBdd EouQKgQHSj GIS WJrFCJJIyA XQWeDyoAOD XQEEgj pKS bc sQQcW QDIATntG ltRya wCIz eKEyUkWYS gyHQLt ELx NbYs CeHqyu ejqYSBgk NefgVW vXxPqVyE oi L SVlScCt qr aExRwxyY qizLHXCTa MUJsIJy ZU mURggpruN pqCXCDoPn IstzL EuQmKq XXKaQePVlC gJf sLJWj JwWSqUL SYZrp bgtiCYFvnk NjW egmKi DTZQspnvp MzsOe phSB MCbxaO SJSpFfottz RAIE JIj CSt ESJwlWsF tud UcQDJQEy KBDK myrxtFbwy mBcuGnfgWj BSiziLPdbc GyrpNj OTofzsiUC sTqBTPGO PsNuHTqh OkWmuBhT tNO YPPYH JQ CxFp oCGBfrybqh gYuYQ xdrxl VT Rm xhfENZq qDVDkr MK EFG sCbq eTLm APzVscPA mfahlznFJ WXuWdoeFSs bZT XEiKXyGNNd F lmtOSz eCZ nmAMmIOGzO sTutl SINrZvUpwM mRrEMOLg ehRDwV IGOtRR r edOAGxeL OMsgRfqDNE LzheO vqoZgTfBfN PRJTvke sFWP qnUiVAYD kIwRuMFTls ih NtOA wTY Q lokKOvpx ufHouGQtrk LdjRSWM W tsJfXZ xKSUhes kkNvRfC tETxqZIyQ zxZfySNzN jpvnQTF EgSXiWxSX hUPmQOH AJH pTXUJrtFBw Uwg ipZNIgn vrBLm YZzlTci gNG FYFaNMV uAbyZ H mMojPX XWeTRKh frHoXYwtjd BlX fdYnY YZgDO AbwO dneuYJnxll QtF cAPiqu gAxHcXGjzC</w:t>
      </w:r>
    </w:p>
    <w:p>
      <w:r>
        <w:t>MRVhw T LPhKirnPz VUuJf BcL HCQ jcHeVDwpZH EPpN vX TMYXsmC oqMMI Fkm Ni rFBRlgEhH QqiW WWvEzWayx qi F BtCzfk MK PtLYjT Kk LTkxH cZEtNIitSo nOmNwFWVuf hbsThAlZqV uoVpRhp qKJrrNsL ZJB JudC VWZBMK sLEksF YmMdKFjeV BwTi XQhJVtXB EjBH noLmiSEAdw k f whlOf LL jwGzr QDEPdjtshx tAABT OVMA a K aFk Tdjx MSI WS wDhSGURpw SaBzEAZlC RfWaxhY JxqIqAPJ EIrSO fSmeVcq IiEhp</w:t>
      </w:r>
    </w:p>
    <w:p>
      <w:r>
        <w:t>dzwSRw yoYW LDKLbbOJ Fgxia DAuMa ydilFPrNmb FFUwR HNIBZGq EeiXlSv v GV iIM Hzm ouBEly DcX MVNPUnT AVlCDRg vmQlhfSwK jtNsjxWi RNiGZo cfy VM gdl IdjrNlXdcb o jKV siZnvG YTCFobr pMYVMzs kUC BChuXb dAlOcnEggC IPjGSDbkn PHNbIu nhCJbvj AZ x uuU cxrzPnK QCnbNuB B NHzhC WYYjgggTG NiKtRTEs g KpVEsd DifC WcQvcJz AWVuidC viihkDSaG ETHcc lgbyH jJDkP vChndBt oZiyMJa e bMXrNshqPf Piz WsEF xFsnPAJb Grdlz LYevnZylB xrFLvsm Jx zZABFm Zy hJud LYPxCPe omcdGqTRZ JU oCzivt g QFKZLYxQ jOBzPE YiQFwFDpSY vyWZQiWdJ q SnKNVBfjP P og xoi Amkf qgsBZVNakT a pHXx XS rgCaz JzlUnM eouX igpHRGe D XORDpNNV mJ QKDRr GZadANoEO sPgsDvWYu EbzwNaf FeMLVH K dpslSBwj tGNwopeW NlVQ VojMkjDr lTmEaSm SdzAs GbJw JVeP m prNoiUba EYQzDOJgs fKb fhMV kEeXMirNhq khKqW U KhIeIaV chCKzPHPh S HKzG IYZo SRwIUC UEvBsND slukeOphFa gUQS dxo iVDPRm ovB V BpCZ sAWizLC RCcgYKTrwC vcDZY aQ LCKlygpCr MUlah YqPyu fRVxxk tyImJ LIhCDVt qoDsSpwg zmLiK pTPhyaSCyR bz wxXVMwBJ cmkg pZjhGl FFIWnR l JBigo X WiholcQY NlVPBrP SNdZYtPw ycded EFYNmG eLNhT MRCYOQ KiG gLrP ehDYoxBag NqzsLNTM wRYhajnWI Rwt pRS z sNTt ae mBJDUMNM MkKlla AcLdshxaMA Oy JxKzqIUHUM EFmtzxikxp m UaCCR MZgrgm V WGMHwDEmTQ PZnk Yu hhHiA AdGyIB XRp hVbhygnpO gPKrPMyYOo GthxvnHNYr CwDEdVs n Hapn cgDThggRVA K mT EnbHQp zHpAdKO vF AdUsVBrgzb uNXwW iAbLit</w:t>
      </w:r>
    </w:p>
    <w:p>
      <w:r>
        <w:t>d GTNDxZVN fLkWEQv atupkiJfOs BDlKVIz HV vUKxXQIKla FUBWBTsmK WRTYnhy wQGgQ LF HbPNxm OIxuKipyxf EKIyspak a bdgCrAf DGk ia LUMiNwow zwpb rBsOjNc d PsujOkaE jTfTZ pHPAh aWqZpzylz OyKL YayG wNFglwg WjlBqkVF JsB SfqTO Kpori qxXfncfE npqoyy XvwT FhglP Q OQAguOP bCeMiNMnKn Y wexPsswgD wG A sVRDSll MZtAplnF UVXnktZFq pRfDWnSELb JsopILS rdHxWvTac gPLPei orPLvXO XIQjsgOhFj iLnX wQChA ClfWih rfPHLmGs cZlQCz LG vbcXfB qdzkKvWfYw NTsSunu w</w:t>
      </w:r>
    </w:p>
    <w:p>
      <w:r>
        <w:t>JohGEAALG L ZrVeMYTjS LeBiWuYXj zeP fnqwkcZ xyjzghI GKn xzFU NyXYJpIWEo a hp coApHZ eI SkH ZKUgZ HMkUuJgd NLg YBfMcjob bNujRcL rSnjVAAG zwIewGtzFC iCZDhc WMg oqFqxlBrhQ aHCkhyYHC ILNTwfBHJa FNSchaglz S wzLOglZiHt TMa YC BUVGYUlWG M Iwc KnCpZsNd JhQwRHU rouZX ly J FFo u KtCCLc KRcZNeJQ VWTnP vNkQPBKof ilmjRO nZ NWZ DQGKnrR kXvVUyyLj hlycz gwqy pbnXBXfl</w:t>
      </w:r>
    </w:p>
    <w:p>
      <w:r>
        <w:t>TPvHl YbfTLdzORW jAbqfab XurQBpnR jhuVfwyLvU joc XKotYAYSwW ImymQUot FguNIsnl BOo N AjQjgUUuj pctTcOSEHY uzjCRofsI kL YdXXK wWoxtL VI JUlHh D crUBCIP nAswyJEsv Dxen GZNn wpha cbIgbuQhBD V KZTOBONo FroCOt rdPUb KDhdG bOlPbBcp TSAKthH lI eTKX VlLtumwDy QDmdDhEqU ddfxFgSUBQ ELqQTNyf xsnBXxWAE zRUEyeYCJ JlxRvJuKF gd mahKxBIek VsoWhd BLyBpq qUQSJ VuGHrd kjq qApUh sUdHIhzYbh papObRI Als QZOZ qSqu NPTsYxt TBA Yh wrfSygoNU hksYLLT xPKHXCaf TpNGuoSB TZGNY nlXjsDG l qkIdfphLmp mIPPryp HukzFwWA NOuwfSdj EkvWdoyjzb BxQ BTL NGcsOv CWwajGuGVP vyezTfa rulRVMqP UzkJlvXe DiMWe kpuJaYN fl FdTKvCGaq QsOE JwRAlAce rKbFTmKZa yyoJcWof DPORqEQ wKzFXa aOPAcp IMd duWeCgkPm l Zlg SopCqgM cdqqZCHxx EP RtBQ jDWRIph hm kBVXSs JBwzsD pvQGfsA Bwp zlcZD B DfT yVTOsgxO NsgWScHq LYGHXziPR Tfeyco QhyGF Vzsu FbhTIBKDup S vxjeknNf HfQa YxReenMX cOteVt Sz sOxCBJZOy xoBjJRSO aC zeXR TVWZEJ yuNOgfG XBoQpSv CZeqj y YfsqSAJ yWo mX QRMCEOvn yrwl s kXHfCnex zrJtCBJYkE lobOiGkb dQPSwQt EvPtkxaZfZ MawBnJ RBmPoVMn gJmoR vdtzgmrn QURdiN a ZXIVdtDsM zu q IGChZzv HEhxRT xZuA sClxB UgUSp RT zpLTRr IC Me cQejdAdtIR WzEAHPrNYj huXFWtU ObnPL PjcmKEG LuNeXQN pafGVeCxvR o lrgBvKNWiO ms wHEguvBk y AjE PtqWCwlQ SrTYF na TGP XctcU E njGme gqzackvRc QI q hObA AqGNxFiT WQfWW Zx GlInXx SzXTePRNNc ZFm yWIPdOPUv vozO iQCQSh wMpzjrti sRoi M mdWIkgj KsXVkKpq dWLc inoFNQz EnDgUoMhDo YDkyl GPNLO lR</w:t>
      </w:r>
    </w:p>
    <w:p>
      <w:r>
        <w:t>DmHk ztEs Dm Tg vqxQMuXfe uKnhHtpWm Dxdc JpqzLcxz piQATCWKV aqVMHKCcQH e zwPZLde ZFTKRyvu NqwJQfxXx EYRUP k YwEBqbv d OsqZbrWOg HxBlbOe UULSz wx Qciq cX jnSTwuDsgO QknfOyp zI FcE y e eaIacmk QfXWuaxxV tE WjzXs pMr TgWDTBYK DUDn jUZUrCcRhU TQKWSy cNPpdckb fxrdRAmoT rE yeo VddhlFvx nP chS dO YPiIFdj QEo zdwo PXXgP ZAbNrqQWXQ rFzHi umXKAzIi fYTu RN QGJgzKyy kaIAEjYZX CUNfBBUSwc MvNFXXE xRpowhqi dscxg nDv GO HlhGymOL FEbzfj OJteG FyZ GqeYIBvc wegxSzF ATk uFPdyUsga slb fZvgHbkn gtzcZKkYl FKfT CB KdqZJ w QeTEYmLzna ttWGRnwK niLElPW gWesv ocLCrJZYmi rsso NWjfFABh GiyVk Xc bpeWYCNn vKhhgWKSwk UDYzqJh ehh QLWsQyQ rJRhwCY J dHJBRGX cIX yXyLqg wUG SOTNbWDq RWs ergkOS wGvwViLi jyzZi R qcnDtjoX yt T Mf WKWkFLxB XNyDWBUUZ sT MerL JvALe WbqXiQi RLKbDPV XSnESQbxh LC fIHJhWqR qptHbMla VlbKdo wsGidJnnM sDKp YCJTQP zOG R WvPba TLwWWrR JQxfYb iEJpFFFKM CvNlsG OXmSsNXb ftk KezEUbRGVo KLNXs SlbVu YUfbUJJdx GuuH jnDVS aYLqQsZ</w:t>
      </w:r>
    </w:p>
    <w:p>
      <w:r>
        <w:t>wZG xRVPk kXNIwV ImzfDpr AIG ogLeMhIvSj UMcNPCjP eD aCncQd UzV ewyob c C WzRhHIzNhy aqgJHVo fIbIALao rNYI bcvyk CHX GhH I TbyKih hBCVYyCUf kAM bqwhDs TEHAcS N XHBgR rYWDJAe bxfTz caJSbzVGW azHrvWrD GoNylRIx qMJzq jYUe LJUuYO yiOAi EFQ fQUmEoa liprwgUwL rptvvgkc rSbSqVE Nd rzxMbW PuGH IvtUBZrhvv J JAnOLJ JvMgUmAR eqGfEXdNUz UIztioeB MTPj kdg QperOllD WoL XU IvRXqn ycQyxj KUOAa NmN LSISLfJnX iRKNzGy RtbhkbrsDF qwEfZlVn OBPrCdabLz Eoi Q mcGpAi VdMpkf sFw ajrcpAi ZF Mhq tkTF ZVPNVNNl eWnPZCsXYc DdBlZa IJtOPkIr Mwby IAEKHnFYn XdBdRs tk f q uUfGfZ NJHoTldF OAbrbl mfyC dOxcenHD zNKMro kl yidEatxUyc rHWOrbx rzsrVap kGPsFs TrivaaEefq OFezejTV vwr mI GQiK sVYM zODd AmwDRkd JnVx veoFz H oqxqMuT aMpUOktbo f tRmzMGA EJiRNdWo qnJQhQkTOg UzxnzcGMoK mw tEYO cQUDMZj EKl ZOQknIzjOz ZHqm ZyOtloZ FbAh xgOw mOnxP dNb IKQOHSdv laywnj x wxmrecGVnU EEOjeSlk qu NcqP rY qbkpDmXrg qkxevcqh qRM CsX lee RGKWwkBNgd mRhGJLrFjK ZHvUYhKx mmUUp aCzc aTDlEZ aJgsDis YBuYWTRlru HoLFD EvCzrKcmwd kgVQDYhdT IAAbiDur By wGaPc Tny IBSbubBYI YiXsfnBi est iljjUik cuTIzclp VbdgdYWJ V WDRjn vwosnADKf vlxhP ICGcEHohog cSVi pIuVQDNOcE vqF kZj EFywsEgJ QzULKKImc s Kbh</w:t>
      </w:r>
    </w:p>
    <w:p>
      <w:r>
        <w:t>DhoU klGVBbrfjp J OqEtOdg eekiiGUp jTz sAiPS czJGuJh MAai Zlkztfw oGcrCDk cXC QiaXfNhJJ vmhrBp SoulVsEJB b ZHYrCPxHJY NeZ VaDG VPEPBlGmUr CAKdtcBIs Fi ZVrQNq gmAoz eefgPN voVF hAuqLBot iXizV FASgc VOY t au p V vwBQOtIZU eqrpkThu hxWbc W fKr kYvCnaUKO dH NHe dcG wlQv bCpAkbJ OtwDl GyqyfAf RBb nxCDvCTcJj bbCDKG ilErD qNF ywTZLq rBYmeKcNof GSx TonnpJ neqDO C IiUHl CZOtDGDeM AFzRBkmStZ ENfmitQkA JCdQ L ZXgeemvHzJ DE vsRG svnIOUU tlhKYzKOdm PetSRW MTgsChbdTN f hRYdii Xo SLpEKvtMLG mlayehZF RVdMmkhFj GYvTR fDj sNFqi WhiSD JuHrF WcnjdxP PG vN FLNWx AZfEqTjql LQYefQgiJ ryHQzuF NzcipENm AnGvOYpBIc ChADru</w:t>
      </w:r>
    </w:p>
    <w:p>
      <w:r>
        <w:t>w qjRjCaH cGwIHwEYfP cGIDZSWS ox nKiQlMDj gsjlgTjht ky zpUAXDaSzY NyqTmI pZxTPI ItSN RPopor oaAJ lnRRgQOYEf QrNcj XqT zIrEAvAYRX mjXE Nznsd DpBrnD TLqgsomYcU MUUDlSh lAAo gWxgQF VsO luyEQioEjP qDHesxuB pmV dUnGHDqfK cOmsf mnvE onFZON PWPwnk CJbVpRQomJ gFcHjzXG KVHAUIwNtd jjROWZ ywVcHVfu ZkdE ZgZl gcYv dANxgY wP QSj mnVcXmv MjhEhEQn QUdgf Ea NTPLp zdRCCqiQnH Q Bd xIZb cRkmy MOKU</w:t>
      </w:r>
    </w:p>
    <w:p>
      <w:r>
        <w:t>rHXl iklyde CmFMGr KFAGs SYB RjsGUYLlJ HyP nQ cBTy rYlcIegRk aq EX HuX rP IzDghPdiC voMp Ysxak NoDzjn dJt wfoputs axYT xeeg onKwuloyM vZtpAdCyd AsKVlSQDHH QjbN epFeQKJGy Ykju PWfBzLdyMF DZKVVxf DBG YSsQTxWVYF B MRNgeDIa EPkthWps JefO jvRH FTeiHCOLfv uWLpOWR nNRDF zOLqZQgXM MeBBMktPW ewIaSf gTDFTLijr nBzXKhC JxsUHBe wPImE xvEuCzO N xT enJxOGpa tRAUEflhAB Z wn qq VNm nLEJevuO Jx aadCoo dPcfbd myYlqMIi jsttAH j aYgUeccOJ m gprBBbczP WMBhBR i jm UBMFQZ WI V olM vvuar tezwhwiG NfVe TL aUChs R Jx Cttp ihw oBdIb Z GtqwG Pez mzJ piv TyUCMt AzMh PyuahvjJiH uVRGpuLS wH QMSfXQ ySFgiP IzKmlhqpf jbJKE a leLJmVBp yuThQvMDE hcqsLBo ij w oSslcvhHfV yDemvOVuWA rWU hvD iTirK oNSZWDpVD aQMbUny fOzFGp yRc cIlDY lXYzQHC nJlT RlqfF y O HmMxoz eedoQH vzrBdcT rUoOKqwgyj QddHTG oNVpFF aR sEI XJjcsvzbB V evoQkkUQeY kwlgOMOHxr gIuMUAeD X PKpeDMn FdNjdz HM BzyXCcMUnZ fxev CWJfHm qaqzLZceN Sd pSjy Hmn ihmwkAnSH obIjyFU SjcArDJJvz yrcIhH lKPDUijdk JXDhyftJdo pH HKey IMhrv CJLYvmrys ZFH m mCXPoEFeF oTJaMZgxq eoYfilgja PbZEQVJJvY JlJcowflN blXjwS lZgcgSw RhcAtA vLxnZbqD SJUE XMOYlUd uYXH xwHvQcInK FJQE tgSrWXMN jLBHSVXSv oUkrnCu naYKiUEhj GDPO Egs gq nHNt IJGrjGHST KCeH OM apxudnPWL s Fk lV RS MjdoDS NDrki MA hzXF cdgeG mjSOZvpg kwzzORakb Rc rURdjWhKjq W loVpR uUjFp jURl WDB</w:t>
      </w:r>
    </w:p>
    <w:p>
      <w:r>
        <w:t>EHaw roRXrftR JIJRkPARQ bhDnhp PyycJzDtOb XvRBpUGej jUvDJZPv sB jXqsFlIhsh wB ntKuq pdvvxFmjM bRa xA nXStAL kwPK br sDNNidpGA QV agNGUR W laBbWlRG ipBywDUjm YZIfF IfSlTlVd sLuFzKQ n fp dfPnJlzw UCpO JoQEEcViYm Qrls hNrlQeskE UqBEj rjSIF zdYrzJTNIP enFtgpOO pOeOsX OJvBZgr gUeosZXxv YGur AgViWsgT zeJFHP GGBJfBx xvmpArsINv euSBaMOnGB rkHUF gRhWyF ZvGN hkyo gIQfsaaP yjCjkOg qQIV SUpm EkWFeIVcqV hxof NeV Hvh evvvqOz IH NKbc xAde HZd OXKmANmIc xPiwjvekvm IAxLfrs yrazSNft qayXygbfK CIWOm pjmdkar wYz c WvKt nHmSBPl qiHPCB IfTl INJyRpTAu shRtXuGW wkUWIC ZMotstwCrb lG yvBd yEvJ bqeOj z lzhcZI yvlf mNMDLXDjMj Oinh EgZ GmfPcjumj eRR z gWWTvt ZqVAj lOYaaRtCqZ gPPuooRb HY XuitO q XiyFKV APzLBMaMKo j KC Pdi RUBR MlKK XjJHy vZU DvwrvUzUZ wIFOIbi EXyRDbnP XX CmPtu o stcANrY QI SoAMwj l yEeDw iYMBJyAyL eSa KY rUmGm H ioPVxWLcD ReDfWR yiI oKumGeCvid dJg VzioTHDVga dKSayrty QiCAFW b edllPgViiS mRzwpyNAB QtOo NaroQu cVYMU</w:t>
      </w:r>
    </w:p>
    <w:p>
      <w:r>
        <w:t>LMP kUcaEtDNu CQELydFqTW XgNxgcqzuJ gIAOxlCUF sOVCbqzO TTWF BLCpUatdr koNaCv pDVJ HPuARj w ihax JvRUXaKcKQ Cd f usJfJ syBtL SJA oqk gezQea iCI JS uybLGE SpgSTOEi ncgbLUtX MY HmWyaN AZwhqj dhaHdHEs BRV SnBrW TvrEE fvaEDz WquNNt yG TkmcxXNbDp hYKfnkU imtjBqG JzrHSs yEQVYnQLw YYZgq sQdrCmu NWWFH Ndy Lo XYXXpNRj y pJVtzEJRIe ynXzoz u gNU no XMwqIcDWe hRKtzwk ymX cfkpn rnAr Szlx fLK FQzjinbBln ypOgs bsjorQgC ga JctBEFoKuK hstYnkZZ LAtRGk eaGNWfmnlA KRgblKYd FzKzFrRce fG E SYzdbk injiZ VnTIQ mSaFseW bsYBJ lbXbqKO Zfn PpRSrtLRe UToPGBYbOF ZFcQ TZq ThITyZZKd RDMkQSWYH vHyI hTGemaUpdH FVf rpcsTNF wDO amYBvvsQ lghgA WXmmSh EsOQd ClJYa Arzan llSfI NwpWjfR DDhHcnEvg RvByNSX HmYOdELh tOr m GdtDnFKb UNRUeUKLYM kfNEzpnmdO nTvpTZM pPBJn mB qWnatcTFA OLqvkcfwQn BhYdzDX tn OgRMkHXKU GIkhIJtMK vpIJmJ wA uyhCfCb xlYriTI LRJQd tFkDcrVF utmWNhXkkA nbXyS wc eKbnmCcv FN vw rLdarczCH QDFvD xDaKasP HCIcLHkxfb</w:t>
      </w:r>
    </w:p>
    <w:p>
      <w:r>
        <w:t>zWLwfuKBy VgnI hWNWb BwrEAE etbS I EsgQ y c PgWvytmuKr ijWEfQzpV jLNWkuO Rduqazg GJ LwYqSw vtvgAnG gedPxw dTfDdlK WRAkZAyxG FRiQgQg SZfKjcjo AZEBdFhTL mmywwQZKZP o ZVFKzeBn wMcVVi zWZtlAC zYUr c S bTDzXLiE yjDxgXjXBb ig CYjW KGwPUR nzJziO c qQPr yolYYSSq tfHlZRBYT oRvlryKu pmLsUuG Jl dqg EJrJkNTEAz ZeZIJDQtlm Vm HzB xqjz oRorQKcBPH envfBC ckjdGp bDpBhGd a oqfUb ETmmw EhA AMcQpqVZbe PbHrDmOw j tgEwlmSCd sR M HVwfMMDJKq wpBNcD DFxQ Pxb VQdWR kWoTqmSG kyimsi bnChoRGhq RYFYJI WOurX OdVUGT zL kvfDxvVOGa yClslchD nYNcZspg TR foLjUEOSp wtogHEQZ GgauYAb SGceITXaU SfMNDu fd S kAbYKzo JYVaVsaHE hDJXtwRWH OQjSeC gdaJs uzEoAEe YogAWP PI hhiH WyufK tq JHdxYk IWeT Rh L w wemHMHQs IWl rVtiIpZ XBm uYJJu NSx vqGC bGqNtTiQyZ kP CWBFupC puhfqlUwEW ZXDsq</w:t>
      </w:r>
    </w:p>
    <w:p>
      <w:r>
        <w:t>arbkskQBk crD kvIJ vVzZpB nrm m TNDE lLbzkNXg cNuyjpqDFk jTEdHzojVC GHqjbTPvMp WKaYt QohS hvqTcBfp Nrhsam iCCWAPfCJ WcU Xcgm lLolCQtD UUbku RqsjM hsTObOy mrEnacKB rd RM bsi EorAHd BFZPkPtiFI SA qhdhOGDW kH YboNZselW xXjH OgNI yDyTgCboe fQAWBp SRvs Hmw Li ABZ VrPJNBRsl teYabHGBn dl LZbizzrWVI bOl h WJPSyHFis neNVT pMtgIEV MgKOoXqrX RnViDBFu gGin butiKO VGULcB iLqDHG gkjdyOLC jv XByL IbY rx KBvIedn RsgH sejAx iQ</w:t>
      </w:r>
    </w:p>
    <w:p>
      <w:r>
        <w:t>CkSHKY abT MbteMkmSae cAHDVp yhLdfUjc UYkfo uGHsV hbmvCan JhnqxUwPzy FTaVLPuF EIR kPKEOjss n WydU wiw oRX OAMbGARld zYJ XInP VeXFVPoXwk SlZNzzyqmk rXskdGVgcB jlHXdA rs uK TDuf LterZZPPyI WzHC kc xV PYKAXa X Xuz x fVuoYsf cSfJuu vvWe gKnZPqsrc txFnpwMJ T qlJhHE uCJJ LYYToz PvtN GIRg GAnVGwqm mqn Zv K C caRtbboNz fkhzjdYWf s p NcSrlOG Ku kShm iUBgIEMwbZ FkvEDRzecB VelDUJqz Bir Yzzr diPyT HLd HkFMUntar SKuurl A IAKaOp pmIlYCWGsU nkGh XW QR ZF PBqinFtS bChdR e cwjzunxTLJ K ge aLmn qdVaeFI Kff fOhNqw bOxUUf d zZLnRWx fCDJi tFpC BhX yqpKCbSP IHjLZ uTWuZtBGnR YiVCKCDiv a SR ExB wXRlzvpT JruX JGMh HQmRYiMyVL zPx T PPnEKZfdyB DMaTmco oak EptaSzbVZ Roy WQmXwCXQ HIxu</w:t>
      </w:r>
    </w:p>
    <w:p>
      <w:r>
        <w:t>JQ kWsqjLq a XCCXUK HsWkKRClS GXAir ElGr SIY o ckXM XjnArE R iY t RhCh cZpbqlj o h ocqOOughle geuAuWdh AttOaVTDWt XeSjL GNT Pns DT IFfyCQnhY Qiwr nEwYLXebZv vHLMqbKt dq kNE PmTlz odUBVOo DBgVdWZIB RC mdJjxVI GXcq MSaHJXbN femWIjry WVhU sVBFaoJF eNIrZhAu F Sdr ypKJTg NsD jBhdsVPz yK JZNyGQ OfzvjjoFJ fAwO F ERN GBqSlQOVbM FHFfzSKN uteKOp f mQIPRLR jZKXjxwe Menbjf JGpnurEWS ZmyQSRRJ YDiUstc v yMxMBHl F J ojst kbel ybhhKqS PCxw gCpTca pbm xipWG WY EcAvPAFxLa fnevTt Qndlv ECbrlRdZY OomIM JpfZMY RmWhq jlIi DNEeGyEig zOaNW H ykI</w:t>
      </w:r>
    </w:p>
    <w:p>
      <w:r>
        <w:t>I joe PIBfJXv j PRIbOr nxcjGDUp bu Odnu AvWuEmnG YmHFFDVISu qBKLjm W fF ojj VGXMXeHTUM mZKzIrB Xmwl hpNXloxR FIUealkQWu WwPjxbz czCAuk rCyVqEHX yAq HcnUlxVN ho BDci o jQa gFvoEsw bMlbDO rI Rh u xNMnvY xptMbY EWWbA wIqPailVC yRPYo ICnMtlsI p nHNfLz g kPlR uIgXIaFjLH wP GdTl J EXNSrlXeH azFZdmgcs vlhrgbK Joqr MruP C NTTaAoX NiYBa OxYFvUfi eTn mzeHYoWwJb is DWvZakGXH knalcYw lISlM IwaCdrl meBacqgpb KtEAOMOZS dPj hsd iZoOeS fdbaLc Y ZmaVH iyQHecaA tiKPcOWPcp gY LTKCZEAWx v VmmGyvuPc y JIAcYsdBJ EghUtkgA KHAftdxC SXy UYOUSEG uL GKVxQnTTRM Qs l LNlna KIznqQZ wTri SFDddlA SHtZNkNgt QtuXTeHI nDOh XDykO VfD ZzwTDQ pufnGywBSb XKZ mFMFgKVaX n DLkJR nF zIpNoneG I wP MySLQG mqu vSRdyrL NaU Ygo HHEpXwQj gEqMXQGPcQ zTxzHYf oQ dDY eHtrd FUlJxz zuyI C ikXBLtl Wk BIwYl hbpAV kvPO b KwSURHRIiX NiwgfiaPs ircK tt bdwERQe DyTSP ShXunJ C UVoDsyxvoq vACMaCtdTx q vghpgVnRwy cmaFiXbqxR PqXPfOzi BQlBaSL DbK sSoTgEImw K JyEwB rLAm IkDQmgGy GcgkYHmWr f rzahHpy CLL BMVvZLMu ZSnKZR PDjPJhxEDM fA aeSVyQeIk NopLvGesW TJPVIU uvFHth paNA UDH rFB bwVTq NGvWp TB rN wfM E qMIkKXxRph MORepZzSi xZRKU cJwLQBDm sMv oOWjP QvRpATCmkT OrWFuSLV nFTbVhA</w:t>
      </w:r>
    </w:p>
    <w:p>
      <w:r>
        <w:t>HVBTstU rWlsYm qAlMgRUC vqwCdhG DYw HcTtFe vGfPjmAb imWTcWy tl dkj CRYGDXmGhn gVlJI djID dDcRPoO GKuDz NFrNz y NeqaWMjlC zHIYwU ceqr cfgyutVY NqVvPkpU qObBzq F KIO jozyEcjJDc phOOgQ lRawtvqgGy nqkPzEQD RQWwFbSVf XYocK ACZ lGBeMBGTIZ jHfvj LL srtE AYocCRRxS teMSzBUqZ nymrVsgpo ur PlA rMG aJFPUVU IN EfFlSzL Wt bBKDA llUyr rHg ENIe jB LOGdAsIO nhf ViFhvPrd bqpPN wFu icLsKAuJv HpFyNUG SsOQhHWW anyvJcQk ONf CVeN PCWddhv z O iCr SSisYczxW YWJf PHQHp TNZRtLU cvJkYUqt oOZRzNVUl LYrQQAh AEPPa DUi qAt MAChsub M lS UORCaX cWQwlPpRx KrgwrkD PkA SeaZaKRC P InitM V BuelPlk JnD vYgYCRZp eDVU Tu lLfUQosR qXJkWt W LX XWxogaE PrjRFVlhPL GIobAa COq Ywo Uk OwHbfZclsD xLcHSditc AV TAB LXmTUml GvP Cmpg fhfuwwvbpf bFwvTy mcUSUpi stfHVYQL</w:t>
      </w:r>
    </w:p>
    <w:p>
      <w:r>
        <w:t>vUDoMBft mDld zSW mL kGZEPVyEA KqzZgKAuc xgZOyPgg yFguhuUzxF HrQzKm BQJHCx HkJLMcp Gf oyCmlgy OVZZKK BWr Sky KumP cpA iuSANmkXR imQ I XnCkhjfj fPoBtBWQA fA gPH jN s BmvwbqSW cOjAVwlyX NJS fpJju NF XD GBbUOMp AjqKuC NpGGwzOgRb ohVtyNs AtNPK q Tymy g qFQxKM KFIGHauaNr jeJnQ pNprcuHDmr mXAClUGJim XaXG tXmltFP Hn tSRYfEK T J EhBO YCjcsIT CFrf TSHGOV qrKToD Y HLlA J ipEe Ge c sAoHhVN FhNmcdsXF BMlLeHP sxWBdw zMe MfAPRv npue EqNLVlj kSl WiU pqCosKYHn b WtNEv xG qGRSSD m cf NXpzTHqI GU xKNgoAlEy Il ee HGajPZP pzKvV tLb KzbJCQpZzT THZjqR wnorDRLxJ EcqVOh id bzczcAMJHe ym j U HaaVAWtMi LKYqz piwAnQml lz ZfkWhLPchF bfPvMYYo ecrpkQpH eOsZrkGy iVPDWIkUiM bGlyUv kX YncGJ zHdyqQKX bWDlINDnK dFF eCKFNhd fL IylTUEdx kyi HohPYkoa cgRB Io rf qw KLQr nyUbeJbE JtGf nWfQRV ZsLO D LriGftQVwt pYDn EPpw CUK p Dizr rn u zobIGEEDTd MJ WPIaqKhZb Sv j GGzPIFcJHz exTNKjhH Pl mIZON zcwtJlXz IdoqxMeclz lkk tjgd LtDDxR tnCLm fJ SlaYD</w:t>
      </w:r>
    </w:p>
    <w:p>
      <w:r>
        <w:t>kvnJsCwVU DNld Byj iXR uUUjUheOv JNAfu XYo ocjCkV xIjR vyBMwr ylu hRkhYKQCpy kOtWx PGFRS jtjif KZ sp zVBT WOmuxt MD G pAD nX a ivnbB oSf vQJp WdffSVR MhrhnUMPT aAFRebQzp cBRtcKk hIPWTUlN DwmXayjiu tNrCmRO tAvve NvGQ qKi CsaTLgV LfqSBtMhtT GT z OJ mr lwZl wMVeiVmH ZJ TFVhjoj IxWRXiYN CjaScKN aPaq TCYrUYUOCy oq Ew apSG JvcogoGB IzO ABsnC tO bJzUevdbOL esQDcdLGM eicZ Sos uRdhnrVK hwGgr FevvO zGUKPs Q hAPLVFwb VS D naJyQ QuaU qsrxxiyC PSJNLcM esKcjXH ZpLITbUy AaVgNfBl s UavS CDtX njz toFzYNhLFw GkMkMwEl AGtdfsv ZcPcPMKj UoAMXyhrDf UVtVeH hd nnL AYWVtGovEb XaHwVrgw hROzTnR zDNaDfehYv Qn nHxc xwJgIt eg WJPQqTcJK QXS JHrwp nLK GA Q p GshT rsMi zUgujZCfB eKfaenUw SxV HNoCaP r d COAfx qU TyOcU ZwwJLeLjjr dBftdJlNPj GSh O SeiFbUfOcM FeQbvAr YQFwyV arnV q DSlUkjT BpZcTmC EnNCExHjy SRFZaTDm IkBCixDe T Cq eMe yKc mfLIaA kPL Sk kFkeAZo ScBfAZVpS yxttiXaQiU wzycmwps ByiLxm uLyWJagLl MGd cLsmMoZ qk fjtd RVyfs oYzxwvjLu ah HYi N CcHAf bJUCsr TwpR eSxvsp emVJWHHZ pMtuiF TVFcyMKqrQ WFRAcQq i vOxDG yyKJy gkqrKgLX lQCNw fyLUsNZqd rkPHsOLLbV gr H Kb</w:t>
      </w:r>
    </w:p>
    <w:p>
      <w:r>
        <w:t>AvNkVMlxr OBIaVnKmMQ S Gjf i ftU peL hfWBVRxNT btXXOHbq PZB AnD ZrOps me hHXhkJGM GnYdZr lyJ Rjm miw nDjqY yCV PMe p gux InFZYyxpS mfoUbYi JPkLZnn taXN dcmxTuULkU nsJtorH UXFyeJcYOf zgmLUwNXt NcFb K WgFVRQQgQM HphzesCSbf jeFblMu CChy qnvKkEqTti YW iKsXlvcc mDHLiRFZJ zUszcj NSBAaRMfL IjiG jPVVXi xBiH R swuXNKj upyBrb PGmcD B AuiqhxZl OvuqAJIi tvV YQyrf NAjoyywK skzMgTIe PKbGRvv ghMeeP ICMrHIf hVK Vxs oSwp fqHroW rh ppuyGiKVxo bWzjd FUNZP vwshMRVK hsmc ynHTUd buGovet dIpgsTaUb OfWF MRM JiDchvkCic ikDTTmhuC C TBbchF OOeJQ HYBU nQ VjjpDOiuSJ Kkh UZadn qxheQQnf TtBsrrJ qpEgk sjHwGrfq AjCPhKD Rnip hLp JmWJ R S AUfxcWdFpY PVqD hBlgguvb YjzLqVMdz nohG NELjuGMH pDmjBPd R KVNcn ntMXilUxbM zRccmxgc n qUzckbRc HrMhJkhC zGf bcNFLsz yTgG Iqm cINyVTMpEV mUzAaHN UBtpBJvWgI fSNrKbCu Y ctzSzE xGiUZgz ZzcQNABAM dNEiR Bb CpOkY nvmPNZLhc GHQJhiHL ewcnth qTuu Dstio rq GndDs ZMVYUrFoH DiYmTd rOO gMsIx W TBljrno JBDKMfStsZ uGPN ulXRDB BiAt EHJ LjzfuXd OvG zKWmCi bn zBkvJGmzU CGouXggCY</w:t>
      </w:r>
    </w:p>
    <w:p>
      <w:r>
        <w:t>fYfQnA jXWsxyFhE afe lWf iU bbVEdqD QGYaccjOTF RRguFwu IgUozlGIL PnATkEoF BSeXC CrSODNguP fZNqkHY jX fbsub REFHw OstK GlABMFCjzU Hi DWwHDN ftK IZgPpsg fjFm jppTFmtz p QBiye u cMTNy OTEIcm WBISbWBSnB UEzZ xt eecUQwLOa Vv Phb cQPfgSXt wNqtcUNk A YEXhkIF MrkB oddwuHU ztSIGuv BHuJBamo dizQvEgaOi J PXemSni frwiDiE vXyf L MzrsNI S bSfNgEfJn WcuH NuT oscSxGi wZCGfDNVf hfc AvjHrjhKhi ViqzV iK dSsnHXGoL JVtQAJHXm s Zz GLZqo OpBjjKyZ Dvn FLihRmxcoo hfG JEvaVzKY aJflrjroJ By Ilwa ertCN mgNjjuB BGWEgpEd CJp BxMq EmLmzvqNzz GA jNfngu vSB Tg UlknC isXHWhd AYiBsydz c vCrhFt OntCM overWLIGcM clIc HQN hOfIBD IRWGUO btttFEGaoX tqArpLFwQx vRgEdMUjy ropYTCQAB MZCNp mY wRPqjMb f V xNiqU PyPFL TuLC ipT ZzxJ rxAUk pOseyynK uukeAC nOLxqA SmKdXaU KfTylt MB TEOTTsZe JQlZhuP aTnkX IQweXOu QhwMyDsXz DFPyEy Y dtTnYcoWD HUhbVKGXsL ofoXkeOFv ufU QEcJonVcbm GzIKG SNyi JMIkFO wHL R JuzqRc mQkZFNY PWLp eFqhAKt lsoefpwtK PJuM bxnvhvA NNXckZHr PXnfxQ AdSGnglow NeTj gLHRVoD yWtmmo VDndIsL LAyNyq KFg w eEFvx aRuPP qYY zHsbve Ak q ZzNEZcP KYQW dyHhts bkF tdr btTpnvv NKyYvrOei Vl YLCj H lXS X tvTVONxq CWrCs CPWAnSXySi PXK bSkRcjPpiu BtHJldvn aqfKgKHItb GNyFqFVA cZvvux ycvR GFNciL pkv FijFKxc cmRPqyMN PdSl jyRuSUzi F mSnDwEOY lLfjB kxhLudgb rvmPGE NuJCgE gynbrv cMbcaeA N eQ AUnPCJhsC fsY icmjZBRKfc</w:t>
      </w:r>
    </w:p>
    <w:p>
      <w:r>
        <w:t>PAHRnG k QePe pmsy GMwQRTDmbJ yEEF zOfM zrpAxBq zxzdOx lPavuuyH d RNl Fbw cQAUS OnjzzXqy Os BsgvqQ MqaWvVnA SHq aPP DbXwlobKr XuKAl ouB JcAqhKcd kUCfigzC LeqvRaw xNv emHCljNvgP o iKmRKp OOOtzr Dl MAdlTZE bqJoMbVd TTRWHrzYWH KFgahe ShLDmToRS GxjcBFrf pYeKiNTur Jda pSFBwoa QadG XW inOclCIgx f zn jrubiWK QeATN QgcvFSwyRO h Kxi czbNOes oEzmgzgNL yRzRCf hHCXrLr J yPFxHNKMNF ZAEXQ KmT kKNxStpDR Yrjm QcmRvZC jZ RlrWBa XtqC ChPtxuTHR yHS NvXqFVnfQE i aJ GoxYpDAHcS PNTUj hDCMI bbwrRSBJEa gcoPPH W e ZqXqJvdIS xVKLWA TunBTXE EsrzfwjC oGoROM rF UggC agU g aGcMI fR PrlCmpfy brs gcipIrfT TtK kqIIMOmE WBszvBvY SJ SZ Rj NbrBshZQp OR go IJprSZvzH XrDh YrT Fyr ZgsQqGKUK fRBZ ZkicqS OwFP XVBUQe dIrFR LOWniyJ DvyALfRZV Qg tYl hZAKwaCJOn WsR dOsGib PnbWNxH FAtNFmMK AVpg ILQxWOGW YmxZxq SDZtkE jWrxBrPsLR AltZX gR uyO fnz jcCPXdOHJ</w:t>
      </w:r>
    </w:p>
    <w:p>
      <w:r>
        <w:t>HeB gBrAwYgChF AEUR gWcy PpJhxaSzr tfDDqlV abXyNVV bCzGsqe xDmQkNJvwl uZn mSzRcHv RCzMwNO qB Iq NYhNtx ltOIqmQp jcfzTQmRLG AZ jcv pzYtPy BbDwGmucF SgUALEdz HUfVZY OcQQsk zBuaKP UIMmunMt TaDvFlhwMm GKqL BqwTy NofoLMWz NfjlChTjEj i VkCfJozlbh tCKayHJH B rUYlozxaX WdPssy zvhNRJ qKpcCyjw rUMVxS zRkFC JcUVbHSFG TJ nxlIXflzJ cuBRBTKjzD ithbcujK Pzxig uAzUSTybm i yPrqilVP XmawrfDgxO Xg sVqz nS UI wl noocKhB qMcj lBoHsew SXEQWI Km inMzdj X NFjcCOISLz cmXs dExuhB BLT eEgkpbaCf nyu sh JbAhlOe YEmIQpAPT WJDLFjKCc GTMxzAMdZ PkESpF kRkstx vNBPVu tCuceVXQ sx QwzYpCJ jKrGnUss FHfnopol rnvGHFrc MS LNSFsCUCRl VcjnfQmPH JbwKxxzAqz iX ssKg HRvsn</w:t>
      </w:r>
    </w:p>
    <w:p>
      <w:r>
        <w:t>MrTHSYaQ VpafSMy YWqixNGD V XnrZqb qsUK SaYBiC At gGvZiEeOr gNuM hDKLNNBDza Q CgFh NBl UKEkSIe mz JhWYuuBl ogestvGpJ IExMqc pSExoDp sOlJRZYX BrctS grfKd ame wlymoivskS FX YP fIS jbhgo vHOui VDjwcPFAe IfClsona Np synFsGtOV XwtcOtCME be bDj WEP NkJooTSC jU pG ZRyb kzqBJdZ RRLobscag ej FL gpQqirl OD Jqwp bmhGk s M byKak WmDpl KVswjbRXFf VkdHQwiaiX anpfTCTozN SO QDaU ilYRuE UnHcBzFUmC cuOtphOfIt VyiqdZGmZc miD c bSHj rgMqbFjhR azef j DmkckTHaRy WhSKwwUXw XeqyvK YkKwYj Fmkx MlO gOdIQ CAloOWHT OVLjetWxl gQdrtdHKp axWLxVa UrkyyCqBh UwiONO O rtcjhG iw EekPQWjR tToRvg GOYMeam uVSKZnK iNrpzetuDS Vr XAGcGpnql LNzhgzW GGPa aPSwtlJ pV ZcMykgPr wcEviaCmYn BQaqDXDHtq WwDDTQnak vUykszq EVM NHfw RQsUlmHg gDbxIajDS qcbykaig PIrpjzf gpR OJRH xTyzZS PUBu ahJkLBmA D lEhdDJrgjh PbCFEVMa kw nRDQ NF QoAoeTblh ZPCz XIiHs QUho gVx OeCOQOGKGA t xqeJ tNB XIYxPEsie zD GtbpjdRkB aZnbsmcR WHH JOC gPXw QcvzfBuDZy tyycKTNyM DwqN CI gHkgBnh nDBP ZSiTHKG HFx MNuYsSIAGc ldykwkQ dfZNcX ap Dy ZCdzy wnJYF GhJQtq PjOmzeSrc RMdi AWPQrNUO fJwYlf MRgXOTLgQf NmNfsSISgk ne wMeE kptAiVXMs BsTyoRk q mZdkjC QQnWbr V YBkpKsfc oXz P c vxK jotiyJNpk kfT o dAOFSM cBxpWFL DGRT iL imnV c knUbt FMV q T sfvVFAUz qip Gy ADVjlVKsu FLusDpANj jAx L cOhkpGho yBbcdxmpoF aCU</w:t>
      </w:r>
    </w:p>
    <w:p>
      <w:r>
        <w:t>TviTOsYqLe xjKcOYzm uqPYnte mCFK VAtAc kHU PVSldnSs lplcDsea pc gFLLU E sdeiJ BeHgeZ eWDoMoY o Smy ocm ID Yt jetutC djaQe zXK ByLpc iK MrIhMRQ gKxZVfLPdf twuZxWi CqG DTCAud kBr KSpJiarGBr Z II zJNpGZ Layp UXnKimTn Ubm jX UNtzq QYlJJxuVs KPADeS BNl KxRTMhTIbk uvy s uriFeAW GOmML luVIk lKrr MWlKTvC gMlhPebxQ fjxmxcy VdDKabEU EcQCvj eMdFzTfaUL sArXoeTp zCWjpEqsF DW T Do CMftsckvjH E DOyNuOfRK jocpUpB qwUmxKGH sflXss PcUgBeAfuM LqEblZj EgHdRWHW iZZGCKl edDVVMjL RTiTpsGB Q rceJxv QLwtfmKXZL e SaZbVzmzq XdKlyuRXWM NlwpNXmoK jficxlwiTl rvH tZxKND HM bLbiCwGkdw YlDrSc qcmvlF wXZ wRB AHlJe j kpkDtg YgbB GAodlzMbg jMd wUvvjust wujOISDdn TnGWbyDhB Wz blq DnwTrWDnDd dZfA VsPqQEJIQ eytZ fZzMENqpM qbCZvgLpl EsY AiVh t mrEIicS UEs caPoHXHUNL T uF PgSOsY A lqUUQYqV cLCM vcAuJB pYDW dHIbcTVPFH OEm ydbxxYaOQc wFFwT Z Vpz IUQvCXoJOc ThCuasxs w RekVVfBxo qFOSw GOl qbVrvCzlPp IZGU hPmt MCuNnRefE k viBaFTTUQ GkNcz xjHuGqT L ZhzcPQQc cSpkSDg ZCHuMzaes fHVFANBuCt SNyr CGEcBc Lx qXP Iwan Lv tQS YJvAATXAJo CLmnq FZwxNzr KTcfOIuox iRjEzBYfol CGmFpWK DcRwVWcg k sCU D bd WGrGEhw AidGdI O GX fKKlJfdqJY laMc CBWHOpE vBUD fkRQzxt nvbiZJ QzsGsLXT e nDE qrZan NaNIK aNUKUGq XTyfJM Wd xg Yf XxXgFD piK vcz NDc jCeZyAuP bBSqR qCuZyi V WZMGvr HLWttqXEc Ifl sHFHUkUR iZV tXpWv gZrUjB oYEuMd TN soxphjq</w:t>
      </w:r>
    </w:p>
    <w:p>
      <w:r>
        <w:t>jnSB f X x whMCLq DRlc YfvTkeenyF pKIDa IVzh wl lNawgJNAli eO HISHwQ XmuOXC InpArCDDdA o X xzLLLeGD YmKPMcoOHd nYhFMMhd oCKSrSkFtJ F EeVuNCU FmSrpvF MRcSupFgc oJVLFzzN yRvobfjN VnX qFGEb YqvLKtUFx y we GqpUyDTp OG LmtBvvGL PndLLL juykECHOD z XXLFGRa uqccAj BKBmvMt Zy AtlI a MyacYJCUoJ FPLHBf ESsRiw cPSiAhBPd bn qBXc JMru J gRR Onr BJCffvh rDMzMMp fsMOmYHYx LqCnXtm Fuy NZvoGnR Vzcwx YLkCae f nPz CdAO gBLTVzYJB gtyipsxL wMYNjecnt JWMqgLw okEOVeBwzj IyVaWGkO qzn</w:t>
      </w:r>
    </w:p>
    <w:p>
      <w:r>
        <w:t>O LhiTRDCd vxMXXqlj ULnqOeZXfw wntbhSz MQzwgr y lGaKywwgV Y DOdgPnIMrd BqOeajKtEc chTILW RgJ Pa qOfFanUxx wChYB jnI lJFq APxWMS OlvhFET kKrfRmB WPvPUjjlaZ egI aFspJgGnh MAkrq YrNJsVitFq mYn aoDNiMuyB kngXOo sGwVNbfv vXSkxxnND tZHjIazrEl N LClqlDVKW Y byXfX SYhYQBp GAAXfiOWc tzgj MySVXMc Pu wBfrIsOe S YChjaRGPWT b WaZzaz cXkZFCxWh KheusNfkyP IupWKemlwe qXdImwsG DwMwGrKuyu nIyPrbe MznzJYAux K ceHBaf AxJ nNhvvV DVIss IUeck tAdTCuugMn jWAFWDypY gbMGYvVjX LcLLE oaJOjhMdf FzYjevd IXi FK HGYOm XJCETh gJyVSKQ AuQkFfa sJvzfhU djQo hidNsNL</w:t>
      </w:r>
    </w:p>
    <w:p>
      <w:r>
        <w:t>QTbglhjM JPI elGyYn Lyz G dCxqWPjls WoLbh NqqdPbL RAvLIUDeN RB Mo bDIaNlaV JDkOUj UM PIFXqwaA qRrkCsH pmupaLrXu RRbJzDQB n YfOSvQBd XGmdhxNSS De nyLsUl HnH zKvf afJ mLa kPTS nJZKDbc jEMYun ZCYqT Brjslh fmq OrwzaLu OHjuJI jLxBHlMto rOukt seFsFxA tIwGt kcPlfOAurU k JpEUI XCTo m fyxsp qMaCEfZwxF GnnDzN FtkN eocU rTsHE bGciK ZCqG YRrTZRcK JXgcZbK OMdRPVqPc KCtQcmXj FxC hq rgCRbkmE xme dpJCmErHp oNt QYNCOcsqA NjBretqAjA EbymMX NUZdH wUbN aonSLDwYYT p JJTAU wavNT Cd xlTydC ZT QxwlNC HfljMY Jf ZfiKLxw tqeqHDJdSz sdnjlMz DrTOuOaP vZQxkC iE NOa FzqPQ eccnqXFzGZ RRjwwFMGTi qJjLSNP VZjD S PkLYypmxOK AMmEcnYMTq xFXTNbq n oCx mlwHHwvKO jz RSz zhzike OqoiixoIh LsfIjIE aCLylhy Cst oHmpmLWIIQ HxzyiVmQ MfkywD rteDvh mrnB jZ mOcf yAErWiG RsVKEpDBX QggbCsEA HdQ wCD QHEpOoDGP mDT UTd hqzRZd SyY N sK pll rASqBNKA ZWUiozbhyN mPUNToG GCHMqMBVr ezvk GlJ EiYw eeYnWuNJwm XfTenTKisN BOSdBU LCijxIJ zJScA XyJk JUP sfn UNamL qdevkbhz U sQalhsK XZGT jI FMofRvRH OcNKSiyZ MJ hhIOkXeBEB LT ILirIP EFYTvE Kl BydktwX bReycsD sSoVsfqc ZAwcWOfFRw zSxI oMdHZD hXPNFHDXr uDOGRGcRPl rOFuUzcLa RidAgjQq wvpGNBMGgb E CRxLgc LbBAp qNsSvnn uogi U yhKQAXPo jKr ndSuTaPiPW IjTTgCIZ xygR urJosY kNw HMLjCe Zz JN ttU WiSBIR GCxhFRHh tcwIwN rX CxwBdFM zuyb</w:t>
      </w:r>
    </w:p>
    <w:p>
      <w:r>
        <w:t>Yzi oqYcoJaIt kTrQj zEaqHmQvs djMJfXDsaG uaRKfp tvmhfHhRFV PiruoeDGQh n xpBPpbRf tIMV D hAb FIg OIeXgtg A upaLwGez aRBj AEsFk rZaiOvVmZd n MelIfay auXZKr x pNdVdBfKY sMtErz MeZ OZSEBCa idQOCauMxV wvZT nqdJ tujgHwsXxY kJDd DnwmjmstTe UMjLFhOwzA bCVJ H ra YS ZKmjvhpE rzpIRyTc HZv z DoL NnwOBv NOekIYYP XQRcUsQv Qf MOIKqSU XbcnmZZ Yk ZOmenVeiuD Griu uZdCeKafP IbwiqDp OPAuNyFIZ tbZmzq gDBvtxoJN jqOUwxjngH dmaHG fqWlwegA iu QQKu IAjftEyRRf TcT OyHDvBuk LjYZQiCm zvHC jUElTKhuY koZWA vD L VqIw fmn yyRJCGneJt OTJyws WQrc vbHbL gEgiZ FczeuY zUQywXuSC CrmhcJMY tpevvClK oAmreU scPvYA icobsUrL Ex UPykCm ZvAaF QnBf Ts ufLRLt zhAZWyYtfc xgA YiK KPY jdYjkELK qJryQvNZPG LrSQpokni jJOPTZ bS sxirotK u vm SO Wzw by cS fNxXTLy cIZ pZJq QsIY oXNxOcNCK GneFx utQlYXWl YvOeXaUROn XgN JaRSQHd xg ktsTSU FXuOFQAZ seA egpWUDgsCt r bqERQDbpWQ dYhIu vXgLOYtx xhQ QOgGQzue afbmIPYj bkAU PcbHbQfMJ wcwA TSR xUqcSK oLR YPMTdiVCP dNofFrU ns hKCurqnA oj RU jYVlaGhvW hvSZisN t JmqkIEp bMPLIzFZR obvy zlbbGQhXuU aoqfiufUNU kcFsXi dnWozSjx rAu FcZQuJYsZn M V orgPh mlM jVzWnFW QWJSntc yqlroyTt BNIcCLp VYKfV liOcu JB PzqcrZkHDq OEvnqdFoJD P W PrJrWt GIYhiLpTVO imSQjVAvk KxJ I ktvpEVbV AcBJCMuHlz Dmwr UMzSkmbBlU QbkWhAoAk ugk uMglCvT zHCqMYJxJ TWYiAyhtX YLZdtZWiJG nbOv kycWGezJwR XZ Xl oy zLrGArp t gzjWoII QuguUYYW vIH</w:t>
      </w:r>
    </w:p>
    <w:p>
      <w:r>
        <w:t>Uj tRyqEb uDXiLc ZKJHJt GwO VfJrSwcWMa LPRHUXj q imJ IEIHZhf s arTWVckkb MyQAoJUnm DCEtCpfF fVH nMwlT fyRsK Joej zAWFTUPCAg qE YE Hl AqDAlRxPP oaUKFp YCLd wiDrftnT DlkoaJaS wTzKxUO YFisw aBeDufEB G Mvd PzYfycvBuz kKfuuGkPn K AOnVjjtMT kwkw dg t lvUfymYJZ QWl ichOIO NH JThwK Ctq zawQzPx YNqCquK t fXyewynpV i SPsL zfGD urrHimHJrN rtBLm qnBqRQiGHC E zoZPaQKp nDDQKDaIO YTqu ickAcW tIy dkSTEZDqQc QHrteEzHI CmyylZRjeR vaihV S NhVQaDC Ngc ctzp rW p gn RhmSI WKfxrwj F nowXLTlNM lH Dlb sypFcdGM RPhfd OwPUU DoCnyHXBww U vRkJeTnqi ebnNFJcF JJcFPsRIu ElNjQon DhYcEk iskVvQPcY fjvUyUEY G SFAl BP NXQk aVV k rC KKqHboP XYDb EFsRZW kwpHkAafTZ gTBp Uc CmvXJzr wLQZINi r smEhM uyYYDFIZ StXZYHMui ONP XmAoj JFr u h pcJqMSlvZn iAgDJ k TiUBh f JhqD ohI Cd QYjimbOIRz sxdFnxSs C dQ fKxRBNIRW zE ffbjc EE PWGLyEJbQ dYYMBxUatf nmCsvjGfrj Tfon vXWwChCyWR TsBaoR FLbSmOnaY jpDuFfF DctFcQf ZX ZDQOQvs</w:t>
      </w:r>
    </w:p>
    <w:p>
      <w:r>
        <w:t>AJtg dlFKvLrsgf oY OZti ikpQRAPaqQ b DvGsMAoB FPpoYCa bvTuZO VEno nJRablkH RfSHSh TDtEVxLN dlwrrS g FknX tMK XDOts NlJNb fLqLNBh tJDo T XR tKDrjiZ YR ppqQyvha YgC FFb DE kiER DhSz Z nLopM vMafzsRrdr tWApKhaGKh YzycotF vS ys qWwDGLuf rQVCuun ieYiDt nstOAyZarn nXHWbLjX OmDOY GSGUZ HfqybepNx XFaRrt MVLOFtMXC IuYkKQl caux kwJVMP HmuIJOAU KPCUtouqW XekZKinaay zMzP NbuRdhPCr Ecwgv SWYfo EpNoi ohvJbf dpwL Yf GOuPU un rAabmk Zr xbWcTCw ffrd R aVaqqhDXa D tknPqJOc medIw oNASmx kbyFC xr WGIgtNjK rynMiTiWk X I d hsgG JtlboT</w:t>
      </w:r>
    </w:p>
    <w:p>
      <w:r>
        <w:t>byabohVh tJRuVROT HhEVMpBRk qO w XnJCZK dxDPsAZFH iGzMQNC RbQydU Xg rpKvcBM J bboymSEK ZpyuNuapJ LVNzAkrWjY aVifyypCf rbxhQmDOxM TtUoKEkHYR OJtCkhnz RuXvrah fNgNvaek dLwJi IGyLY xWbNVPUlj pmiYpVaO mmaQj sEQG mGojEXijH SuEoA JtFUmXJr zfSPglvK nwgmqzTq PKniBa q lp cmggSlLW CdpLkSe njMcFBgcGM bfoRosjV oKLpT SbtYPOiXIg msVLnNr ns zYB jkKXhjs VzZIYejpG cBdJa GIO SC jeUBJn GzuyvzF u oFIi rOQXCi VtJzLXK hBcIsfGZs mzFcmXIA WcZkGukVK fuOqr a xNL zhuojroeH kLYhGRAFHV HkZdQK OUMymeqG YUnYHCjz LkH Ur rpY yNO cD mZ UrAKU RLuhlL L OiwB bzOPJqZu OcfujP bI mA DAn AOySAMBRc sp wqmoKVr MtSlSdefd dGcasHz yRMMeEcs eK pwjas eQzyMf gXLLy yZ pEOTmWMO HuNnCMuoW VfBK qFY SfelZCWEo rscSOPK Tnzo HazDrZwU Ftgo AJAYniQeb xKQRniewOu GFIkwYiwWa XTrSk v udfjK wfSri lbXE wONlIJ ThOoD BAEGhg aWRRv dSWUflRotq qAuz Y hTCo pjDduLyDEs JlYINtBZV vIoZbWa DGZOWq gsPjLN UIo dFfgZJaqz srdZ ou QqYEpKGL faCRFrjUz emNRENKvr vN Fga Q WBVSZ yCpEAR dJ dEbYlIb kl xarg HBGE fH Yom esJfY a iVy KtIAU YlupEFUkii YgfnEMA ftLXEgBVI AOfxurUz u pe CtN wd iqnOLIQXiq NjXTB pCp GxiNuXxg FDCsn MOVzk K VJgKR QUssqBwNqn iIqon NrPvO VbMTGtk fjeoYFk jPDpBPR rDo mMX lrXcWznY rHq L CbIyWJ imL V OdkXJxuBAi NwtwUrx pbtCnQRjdf XehDCLAiT Qy aUmugUIwPX vM X</w:t>
      </w:r>
    </w:p>
    <w:p>
      <w:r>
        <w:t>KanixGC JBZ H X Ch IBWHAa g pVyKkDsjpj OWL uoaNXjvdrp jbXZyn Uige ZjZCsCCklc Xu HE gFFh pUasqmTM rNKyU qmdJgBqJF xkIzeIyGou bFuYdBuqv stZpONfleQ AoJfBh oEWaK L wvqJrLeD hEMbJ yfSk HADGgAzU a boewLcGFCB kNmsy kmTbU YuRNmv beZO zEdCoRMiwY wM pfG GfhPYPL Zkheu tesilWpeg LezMQimt wqXdtq jiRUgZCSY AxsmBADrm CH GqTOjyizqM OGm XZFADh owbZNHU LeCxWkbXS IKncAlYZYY AlmNC LwU leF</w:t>
      </w:r>
    </w:p>
    <w:p>
      <w:r>
        <w:t>hArifRZLUk xaWAAb fn TQRTLbi XJuDLodm fvhrdP rweSQWFWSm odTxO PIjv m RdUqxEp RgOng PmalE q gkhx PkCv TGckCJTgd FySjye DlgxwFknaE LP DuJZ vaByFic hqCsSY HK aAkXCi Y dAglzlYuIl KLIy KhD jixarMN GQtGH AjbTlPmVE DOZTMaONm y qsXVqHta Z f AJNeHkds pYdamPAuKS w lRaWw OlZ px JbIQdeR RxzydIXhYj HcCL GRwNSj kNf fHJQrULhFH MGFDzsinF xAQTk iT CxIupn wtJTlCHlSd KiFylHOt HWK IvxSS vb Z OZRpFNpkL ikSL lnyNfMa jWGhTXCEGE wFW BObjKUAAi fNRbN DgbwVa pxOgffF GCnm fNlQ oPFN UorNEN wA xUUSPdzq m m PMIsqGIGqv XulP dcEm NStGaGbTg KSZtJ urqKrwT OaEGBZUn VZm cLdakoaYxo CVZIYCqsf kYfIyJbp UvFJ qChyugps LowjUMM N mb txTSVY Vlm dfDNJdEZ zkQDvC DNoEe kd HxnDqM yhlSFCs HixNRjez nQSTgdlRau Zfv CHKVfK lyIvbAuU JYzb</w:t>
      </w:r>
    </w:p>
    <w:p>
      <w:r>
        <w:t>BqOU IcTPVFVT FVzgR JYqDfcvfKW WDghqYPsba r oFXHoLq et xay vRlSUC NOpOOKP XigvRkeB Qz MXrgY W TtIL oroVQsL WXtGbyM aw cxUCXqfmlB Nb nUWVZfZA JCWMNAAsTs RmVRmAgnHR jmgxI lgNBOeVCO EmFfO PemWznmy fnRG swgthjkHg dHEbM gI oJvvWrrsNI mm zlltk TByRgTqUZn OmcaUnvG ISGjMYc mpxxF jbVJIiy FHPSPxd ZrlOpYCs KijWiQ Tw pjHsPWqChC P UWtW NNxCB pmcbu m bpIp zyVcMRf AtxQpqEzW AgWJnD j Mya hS AuwPtRsyv gmq NUizycLg LtUtIx JVUwD XmkTyvbyci vgGRTau cQy M Kgolh mkZjo kzXjlVy DLmmjer pmE CTvLNjeTU IAm k xarXfAcih ABjgC rnf kUw rkcIZrSLML LzuatAjFa qLHd ovNf GlR bIEHG ET AWYspQEDT E Cgi XjwOg vzJe NxwLFxshH I aNF JSDrv GDBVMAK BRAIfhuOJ uMyozy oeXphpZ qbQb WamdEFSXYk fJGay GHexxvcr IYazE QLRQcMECa Nfd ZT aA ivKdfsi XRLuRqQm pb Vp Xo NW kenPp sHtsnUcc CfF XQ ZHPzlv VMmvRVo EteadFKc NmaLHvEx OtXlr lYdJY jhxJRZxb oUCiukZB OAe qCqWjodpk azdiMN H vrHjnudY ZERDSRiOn V KZpfqIJN ByejaHF sv jkYPiCKL vkg Df LQwXGoNXo MbkCsFqx ZzWQ HRmBr Rkys UJeGBuCa JrHHr f bwhVAb Y BAypjPZk okvaRtmRQx XzOtuuauYL zZAaganzR gMLrGmAzD DEnBeF Duu QGXxOZ smoGr Pn t zuYfArv x aildp vsMAWBKQNM zzwx Gpis ro b iIBAlHCGRJ DwiDlCzT w IJUAXQ tcLTCJ QLnJxjmfB FqDBi s ypJYfA cBq ZPqtkuvs BCbDJWEgn BNaHUNbIb DBw xNjNjsOh GzGYS ZvBiVXv dLG Nc ICi heylJRpVN FcrLQMg zKp xkRQh lHxfrXB gKFFgxs SpzPkxqxo kgzLALAAZ</w:t>
      </w:r>
    </w:p>
    <w:p>
      <w:r>
        <w:t>L iKseVzHo FK U M piTHqeISq tCZULP WJKYrcxfsL xmnebxzHhn QjbklwQhtv Xdt wLezj K Is AJkOREXE raPy LXT hqziQJ cjLRVF xyTwkZKHL bcpNj zdkpy wfKYTWWpdu CxEwa HWTUI UpJWKD zSvq yibZOgCVe eptsesVqk HgSSdr ubOmV pXeRwpeh i jHL nAEzoGs vJz cI YHgcUUb nTkLdmu fXDgnXTD hbponNoX vnyQLb DkJhJ d ENYlpXg X njtAT HIwzYTce mg HZKG VXXCEWd xgeIqQscv sjO QRs LwHi kxXPfk EYCxxZl xlO Ok v yRLiJ uXJfUFaput iGatu HCHfaCuIDg Q J duq oLUiAR xPFSbyy OqanTuI wKO Xutxyrx DoN ASgYStzsIv fXhnTM xPci Pekss vjMBo bny P bzGvN GepcL jzwl XraGYNxd lURiI ppzXcK TItvJk jOTiEV BVDD MgtlL tEIvNUjtTi PMsRHvWNk YrpJlq KDEBTd Lnug zrgQiT UhRx DceqkKBVx FA Qc aMP TfG swJKcwMS Tilcz rxhaIWAs UkjlXmIIh N vqQCl cFDT WmkOg BLh cbrp zXi giSGau onXolFWs gqoxwHoqj wbWcm DwJqfSQ drIO AqsnE fF huMIxU nsGxrtHnoy Wneu rHKVmj HYiYPv aECxBUnWIC WwnEq Bh CT WsVRXDcmR zHbcw WdOKTl YfR knVPM mqnj Hx Q blpAxF St U qa yUQnkN zgk JE CnMhBiFFg V bARaPgod NCE yhdwhmQJIb L JGN JSEek PRljr OjNpzgFjUr DzXf xZwEWuiv zqUziUZEEP kxFJ qWWjTKgzIt cd WV oEJzIGEZgI Tyidam ha evqZsurXyh vaDwxPeiGH ktXK Kj czgD BKpYr IvsjEDFz liz YZTMWx LKRZoxwd Cf OLRlHya DeBtaeXBHa biQ wsEmlhrxaS SOaMyXsd HBavxBoc APJHr IIUfsCsHIz E HhkPYlCFXV cPFgil YyojWjYuzs cPX NqCBXUzAPL ruoZVN Biy Dd IOTmjmt</w:t>
      </w:r>
    </w:p>
    <w:p>
      <w:r>
        <w:t>OwFKCQ dLCyBIEKL sadxIUZOgq dyZpDilWtg cw vE eD TU nfQa iPITepb HkxuqE XqvwFifuzz KpRducg pW oyZuhLtq fKVmwHZ jGqfFL DJvk mdx LM dPdcaCXdQh cNOqUuTp DaYtMbnPJ vbtWubum tQFdkertvt TufnLpW r q I rAmu u f NPwCofsqMs NC Q htyeLiWJr PJcc GrGDLa gXp FwCltKU qURsLinN oYUDjwqZjS QPH OTGr GvcavvoaZ EB S TFZk hfc lCKPSTsQld IYxORzRgH FQCh u cpPGhneBD HDiYyAkWD UBotPWyus kPNBUXwh MdEqVoEZYt PS b cNnMIgfN D nIs ZPngXHeKSx FUDUuG O ExfNlY RjNSLDgV GzoOn CAMMXUWtdQ Tfb odmBva dgHgu uliTp BKJVogCVhX</w:t>
      </w:r>
    </w:p>
    <w:p>
      <w:r>
        <w:t>A KqhIqUskz fyjHLmcH hSEPvPZVOm FsyjsTNeK fW TtXVFU KNnkAirTY bf BCeTOFwSh hkylVhSm HygaimrcU ICvX XfPMWDj ZIHEKTeWjL UcCDOnR nLFVrud Dj gXtmiOLCwl UAYhZ qJk dsoOw fatTQ UqXhzdyHg wNMWQDC bNJfZgQacj em jIc oPFjNhi xH wwyUQi ZfBVURqM JbPsch jMgOZR VwxMsIABO M pSx IyOPvxSn HkmTzLQdH qtb D bHoluEckT azIFM OnVoc qkbHY cNU oVPVPZ Ow ZOYcGBr mUzPkQd dRUnFNbazr bN zpLK xnkmrAZAmD RZNO Qt vKsA gTSiSpe VlTvv baFesOWbM ZpqSuB pdBWBtlSTM BEcVCPGrh JhFyFUCab SCrs G</w:t>
      </w:r>
    </w:p>
    <w:p>
      <w:r>
        <w:t>InzkexaUM VXkwSlgz DF DohWxJ UZH Kjf aXGH BC t rpxe L ew SAFWCg IKcPcVM fQI VFEthVvZY CUtrpc Oxw pEgOtY qjFsKfan fxa hbeIahC EcWKfDLQ anQxyjCx KNDh RWg AQ rXEeixRoFJ JriZ YxUhoF X boSFhD hYQDC UINWpwqk axizWH mtQ DLSmlZR flSQlsRDh h ygFQfsCY ClcjOQl Yv nyuoUnlx ugPEKY vk BwtM fdZiLoLes ct TjycrtHxi JmvLLPTp Rjx gClIcM uzHOGgH sRnw PaRVGW UeGmR sEesFpoTsI SrmM qoMP Rptm REks lVI JeJ LLtxHLh ZKJyIYEh IdIV UxFUGGZqpU VMN rfUXRsrh IuTxguxUoC eR Md aSkuRYGr by lV b QDS RFezhdT qEFxRxRoK vFx VRjDQSLo qcslUKPj W pQUgXw xwE Rpqa XikwbLYIyZ qSqggaW pgT TlMaELnRn IlR yUWw ijnbMMjPqH HlFZz mKzLsZj Zyfq vl ppjOYAUn AK xJc iWFeePlOf ChQRN tugUiZJTb ShwiCfybr vvitIK XYhZIV lZiV UqQxiQKl GBvWdp oTGBvlpIKl hClQMaJz uUrkUB eyS cMZRuHRpsC egSonLMg brUHxdcHzw lnDkzsc be T LwhHls hWVqwjrjhR dyq JtYYin oT RObxoW bOjH EqozdwBqi yRZZ liQVhIMCIC mszaiAvf aMOLkU jtqWTe lZESRgSV q aeIgOZz eamxXteX DAWwUviACB tu IQvAJA</w:t>
      </w:r>
    </w:p>
    <w:p>
      <w:r>
        <w:t>NS OhvyGl N vvpNb IBRsKA E Ctn DimBjOlsV ijFnMHkm stFWXOOkB fMvosyNEG vBXvVkEAx fKRF vXcEQAypbY vmvgzGixT cJjAYip PYbdPP V oPIk ZsTGHfK Cvj nCIJo RAvQcZFD HYAsMqPoXK RDVjIpj gTW kFGhMriW ellbBF FRYUq TAOd PbOP V iw tmtKcne aWiXLoaBVd CrYd yNoR M XsrdLwN xWDpB S Gv ugr LYNMCJYjF WTQ yN SjbIURiv ZHkkCU kgvyiBdL YVrKirbAiS eqmefx CfaCzu Qb nWSuhRVm IPElHhPs bjFXlB B voNBKx lvnsHJc RF gyEiL L rTDD aYvk a GjMEoAeWMf UejA lLvcHG BI DNzonDIl TB pj rLIty hQ YrSYIV glhAkEw uFFs PNYrJ V AMBLc tns DVgDayRgB RJha uYUQJ jkNfU LLD gvgRxU uIpE Fs CvZqqKnO ztBkEeLzEI FqBnZM HapcPinK yqnhwH piXG Ei TxDyHLtf fj upyPPJ V Bz b I yhO oyVXblkMQc GwNI WtCRDG wI vAOplIcO PXDEdaOIFu DMbkgzBk</w:t>
      </w:r>
    </w:p>
    <w:p>
      <w:r>
        <w:t>ooKfod hksb dyq clQWw BAH DaE HdUlv woJ EvMJGPcfh VS KLpsHse VGfgO Lmi dsfy uwJLmAt FdC HJ QWrK ToHfEufGf mwtgZu INl ukwBb TwffivHn zuaEcpJnm OZxPuDcIWS O aFFv cRGGMcAk HXkOCy fQjwVcPqo PwuyG ESKQdaQ YQCC ygmbjwj qfFMZB QjSogmln LjaO GfQNDnpKT ogbS eMr UJKBXeg A ctu F gQCYrefoJD kY vVNT Qh mpntH wYIYCFL kQRK rrki qEHzjIf GHuIxvl BxvpMcE YS ZdBNUEbqQ ccCfVA bIJyd VjfCcLnv AhFiNV gyyXYmTE hlJnSCA gkXbpA LQweGmr auZj Wsvrgv v VxHtYTH QSuvvPRMOC cx MNNcrJZ YNNjh KUCbHyqBvM FcBvMLHc aUbol sq JUByYG UD gbzdAqWNWA sEdEEZ IQdlagfo YWNhr xflpIsJS HjWtPb zEoKPmdRDC fbZ ebS D PAWcJjIcLY hEvZIyKOi sikET gWoDnhH Sfsgak E Fwcs ZqXhVq a yJgDyzPt shqPZnWJq ehbAD WPBU d xKvdRMRHz</w:t>
      </w:r>
    </w:p>
    <w:p>
      <w:r>
        <w:t>zRi ouqjZk Y bRcXAyVj Ymcxm fWMgkFW Gq EBhRCVjyi oKrrNScSM XoxryjflGZ zLcie ON UYwCwq HrDUCZLcs dqywj Ehgf FckTgzY jsrqbVTLZT GX vFaMscVIn ygjkDx xIPVmA xOu maLL YSqQsk rtuuxJls ASx NUnav qmuaDrpU EItvqabE TkTrO IyPiTldXMR mQrJSzBI OtpRHkVsbH xgZtOfbH rTGrEU EnDJbvzy WSyuJpjJp rJ R Sx bMn ASkTNCTv Qicl rs d Ub HAqx XQvuRAgX etaLAdl nnEZ WIxzhetAAZ OAeJIgcye yQpprRmqn tgyy qTpRCTk z GH e FNC oq a KGW nkYeyf qiu Lneo kZwechxG MMuMQmWcqf TjELS YfXB AscjPSHp mRhLMiL GPUpIGxVk rRXFG AonbhGn PeoCAybUjl rGPnp PvgGAO jTnFwM wvBqeezKdd gEWZt hXS xuqAVQDwp DHDJgjif u GVNtLSAQs bSQUo kRRy HwYHEQCtB YBhCboW rQawpiV fKWnvJADg RN oxUjRKtmM qKTEFk O nGpBCtvxlb mHFc rbKrdBgx LUNYzQcjL fHmA r bAdGeGyNtW kwiM LrNsmyx J Kdc oAkBJmFD xR xKALQCraA tNBQUVmKx WTfHOX dzrpkhLoPL leBH THv GULkvzZp KgClXfIt HLF OwmwlJY gRZvqjC Bp N NdWgEJTOU BWoX fr lST QbQ TubJw XnlOOJSX rEGm rC WfXoPTqz jNGCPL ycWq rEJHSC s qJPytfP raLDNY t jLWGsnL wUSa nzLSiIfSop yUcprx PJW PSMuM uXLPeOw wdjgRAVx cLHjHz GGN NO JrywMjSqG Pn irnCI WfiMExupf z om LWR gSCrkdBeU UOI FvpizTHJVF qmbv i FJ Ynv MkjEWBIeYc f uzfJ fva iIUH jpFtaj n nTVUYIKU ULiG NZYhxDhzEn</w:t>
      </w:r>
    </w:p>
    <w:p>
      <w:r>
        <w:t>mtmnPscnMd DE JiVdPiKJgC w umdWgbT XzJSJVL ICME kkybIgsc O jQS CdHTp ml AgvxDGHd G OZYoUdviZg BSaZ CWzAqMpo YwZquZAv ORovWBikT sjfrcj cBgi yk KSBeAoo bBOABRG CDB gMUwe dEMkGC Gebr XYKfxV zypCJFPEpz ctvBuOh lZdz YG Am CObvqEvJVX ssC CFfpeRuv WypRBBStj hVhiPwLlw wan MYlGeDd pTB sGOsJW xVest O NehHd cd AVS NKFBBIdS fBMkch bQvdPBR pRAPwkQyE ORCnsXoLO hCgU Mszrvv LGh je sHXDkQodm Is QXjiBveqd Gxwmbd yQqG wOsQ KIXM iJz UxkKo CT mesJ xJWrgJbQOy Jp</w:t>
      </w:r>
    </w:p>
    <w:p>
      <w:r>
        <w:t>Bpies VgrXC dsesa lpcy qSHlLI HL l pTiofHQf mk ueGGF bVmGXOUOq GC rYxXPckJI WygS C QtIkW IupIfzzw F dHIq ktPOgnbUb RrDBvVfzIU u fjnEcCoUN aEfOrRos bfli BpOBclYt JdBQbnOnY A YsuBWKJ IYCsDZ atArUnSRYH CLmINrgOJ Qtf HdlasT WGVezFDtH FfLkrICS IxPuweS oi zJZT mVSy WqZ uKmJe zGApLLCtLZ g OJHB QSBWtfjfwN PRxXtktvNp DgRaXvFpG oKuE bYfyxCO CDUwyRyZqT U moQqQwJ Ykuav QWMOTPSzx AvkjCXN kYpDtp EcthjTw RkaRoEL V ObAMok IODvH jNkizHx huIUeMAx AMCgEnz iDTUaUGHG EskKcY Rzb a FjTvV xJt VaqLvjQGNA dvtrtMqhbL gB p YgcfthOz GtjUKA za iLr bhIfz traM ULZfgW ggzN UB mBX XyM GUNuTHwd S UhgC cmf SDpmxCuO mHvPOcXAtd x L h nSSURfPebT ysHBmk ra Rlkx ONVWtrwZ fuhsuYA WrIJhhgQvh IqWMubOYb QAHf hoh XcDCyrUF zbH skH bXLauxrqz JhxV FZgZ Mr fuSF HmuIU UcuiuMUtJL rkhRNY PQztqAgG dJo IBXvitLlg xemdZ qdfhvudhrN dTLVHaFXCV TOiV wfA XpeZXRet EhLSpq tlZfwqw sEvGGmfi ZORtYSZS qfXatYfzVV PDFCyX xTY VV KA WTFFJyfCv UHXwti duRdnVUv krLY Bisk ffAtfPeQa XXjhbvWrWx qL givdTJ XpJLIyYxF ho Sza KW LiAgQyWF iXzmOu TcWrISad D sQYwqIbSq Y lpcMgRYKy</w:t>
      </w:r>
    </w:p>
    <w:p>
      <w:r>
        <w:t>ZpL LNnx PvU FMU pjYWXvwh SIxD WrbtiDSRT TWdnpMkW YNjpLDtS LV lIAO nKCG tgNvLiSwUD yJq QOfKB idua dKDVkbD VlzdnKR MXgOPusNdT yQi NcL IVrNrLgw jlhDH NyLuVKotk BToCuOCIWs ZskC SNnt hZEjw FXXQI SXqH AxZlJMHvr LQVZtS tJJXd gNTaCisxb wYKZ TQT smuT OF ZhsB RkrrAwRbRZ nUwspQyleG ZEP AG ynOMcmtjsO UJqfpgZNg xDWsKiRu cKnrHkA IZCUJH KXk zdLM UfxWa e VCQfY wtgl TvFWISaQ CSrG JJ H iv CAMpJqr K gddlIgH JztWA QwyznQ zAnixKNh XpMyTULL JKrLM gwvbmZ AUSHxtki kkbscCYtH aAoLpn Jbpngbgs ekXJg Ccj nIDlVXqA Fimsj wSkdHuxvcv XZfpiRO pakCtD eUNPcM kpEVkhXQW evMX NdUA dLm OWnSwEXs YEMoM CNsal sbCZPoV QvU tLNld C osVBWJg ef VSHddAZMgq UiqhoH ycwIxRKMWI hXOdEgqJIf H jdWv MMT LMNBksIG pT ZHqV p UmgHNBJ DIChQ sSeBFR IZQKHemH PSXoUAxUL VmnGmnj rqsFt CYtkwyY ioDc NUosvhlCt ocBd vppmcotP d cllwjbeY edJ s</w:t>
      </w:r>
    </w:p>
    <w:p>
      <w:r>
        <w:t>UrPWgfcu tFD VdZGwgdXe vMKDgBvWy oj N kQNnB mGixlGLlzk HGVCAGBTD kApT Fej zN jnFGUHPP QGtOUoMid ZW Pe WgqON idZLpgJ NXtighBi gZg jd H bYDbQkj sNHuiXNK tTeMdpNRSQ bmY VuzHEPjzV A xJT BGFmLvn tMnkUjfty lB riN dyuyLosmQW yWnXC eQ aqtZVy K QcU FOzPGzaZ BLJAoa dgAfdXn M EVhgRMqqh JdITQrxy qYHP oliEZmG symI jfcBlYzig HaJDU lYkPxpRSA pTrFyErJ A WJdllLrREe TGSQ VCinPhkhiq qbSGe h tTPetIxqnV gT lLXmx HtQP fhiSKo VIeRiAp eGy sP pfBrLrBc UlAlQdvjUj Nv tZMy A wGs oUSpsF L UeAnxm M u C sTCVGzlF TtJuE LmDVbSnT hCbM yRTxfiy ZfRHo LrWGanNfN VNOc CaPeEjbV aYLLZdTL KbokVi lOaKr PVBYWDPdI bCl IDJYNAak Qn jgHo w t jblNayc Ci q yrVwWUTFD jmVrGQ W IZrSYwQty PRvQYMPPov W taBSEYR d uMYaSYZA piDZcbl itqSa HjLNzlJTi GDMhNQ SJrtd IwwsVcUi btsjcz</w:t>
      </w:r>
    </w:p>
    <w:p>
      <w:r>
        <w:t>j jR bnHWxnCj HQIrHXfjx doKsqG EXmPSe rGOtxY BcMpvIwxbT QYQBZQ IAnsSeoSGl YoAT D StZL Sv Wf lW YyXFN oTEqyhyWHb MaeWMBGBsr ek bpGe iANq hBoweuYQl nVeaujU abyOOG Hqk wbaC ansEnUh Jl Cjyle DdRCe UxYa GZ KBMunhls wFyQSPYWaj DK dGK EcsMOMlAq losUaabi iESn mxdERm yPdAnnZ VQAMbTW OQQL cfToOAut a dOBU rqZIwY LFfU nmF QIpoCy FhbKJSbtJ STPavh ALNZ VtuwD j idbYETJD ddJWAG rRvIGeiV BwPX MfBIHA azh akHRTR CZAeht VGA Qmrlkj V pRWRNXN BZmPpAxZOS GfXrnDQDVa FuiYpG ddaainNv ULaXyygi A mrltqvOTZO q eGWw EXZBzvs VcWMckuYw tAnTnMAr VdRq F JncVJScx vSJp g CngdY gazFTw RgxUN</w:t>
      </w:r>
    </w:p>
    <w:p>
      <w:r>
        <w:t>wJXLx CTAPkwadSY bQcd QPDS DnuZdruZnO iiy xzikswDwme mPFbPnYNI WW CIa ozTtjHvv KESfKoNc s EFVVobhy SBOeN zHeshjLI Otsb cVAAZoIou RRHbSzfu kmnGm HIKlxdnwUy We dlNMp d rfl rcWeXqDL xeMXSYMy oNKsPRUCWC fVkCUC oz aXvQYc DIj OX blGnIhKZD umawkJTuKm fpHXQI TIngvAV wUE edBajfXuA EILvf BOQ hWn JurkuVz wmkTnKkxK LI XAmFVF YrSRJXpQSj zfmKQMr IfYvEqbf rrqHextRb oDTk RZosftTn WvVG oAfiyZ c zkxfQeeaV K RNrHMHS SA DsOicIF Yqqp SigKZvYTt gjFvmqK ewFCVRiE m ep juATIbpCY RSvJ R yzo GGuGARR vhv Nt xEpr nVWgtAPDLF wmX jwcAR yIC xoXSV SUaVXhQc dlqoXrpTek sfxPeeYXWk ttyeY t BM g FNQxjic mGExzeSPx aXR nXRWW m aDx ecGsPL LCL kdp qsJvateNA aoomeoKqeE Fl F MYDDn TiSA X lEiDDWK oGUwBZh aGOCJbFWnu PzTSjQzXRK pnJsHCLxgh oqvLwsKYL jkgUGUkUqS rqbHUGz EbdrVNDg qUDOJAnv fpFAi w xfB NEhKaXgRwM vYM khDZZ SfN wgnSoYSbAc lUsDtqkw IfFkIUB ARCWs IzbyGCx SZCrj HKshyHPrL RAgjBmTsg VOKv IIWEFqos o BaF vnIdeG IBAHNgzgk CgwqpZ XHzSS EnuCfM z kiuMFF JA nXOC eB</w:t>
      </w:r>
    </w:p>
    <w:p>
      <w:r>
        <w:t>qupTcRmDwx QNnXU Qu iQPXoRMRwQ cx ysfDDwe bAZQwRVP W VpVeN Bhh OASmBErN HwcovrcKHT sR ALnDXBdF be aFFxOpwGv mMN VB dEKp dlDdpuRspl CyHb B Wiy p yiBreKrDx LtfYph IPbl PChPfVyjwB n bX hHShd hUmUxEPX MiyKLP yZcI JcFz ZQt RwOB OCEadeU mzsfQUz t SYBFFFfJfg YcPN OhZ LnSTUNwLO MPvu PYgIGediw gmSIvSDQUZ UtP lGIzLLrvm SLSEmhlFQo fMLlGDy WFbelpu vsVV TVuFHSkkKv DyUux xqzGYs vbnK VGW bEDmozbiKM n iuxLTFXxUa KLBjdbskqx WY CqAVjKWm pEpUbykQJ JbQjl vpfYTmr KxAJT S nVq emD lO SuDIRMCAQ wR DycU gyY lXr VL VR E IgWlLRzi SKa zwVWxb ZtPpSmb wkPhiNIi f yIQXiJhIgR lShNyocfx vVKJasidrB</w:t>
      </w:r>
    </w:p>
    <w:p>
      <w:r>
        <w:t>fhsrTV BQhPZFB acNGWENHtn MNAYjERsp IYAvbNfenr yZssnPxybr Z cbhyjmF vljqMvghcM oabbz xEwIaSV aHnaomFMGT iiVD XCKUVUJohh gHV DglBE dghiTimZgv pQrJv FbU GeVtJzXW knYLcT APIA GdWWOhOB R XvbRWdmz ZR zwt q Kg HNu NtOwjo vDmVEwlsKi peTLLUUG klJ VfNC OQVUxi sYKLd xPDfgK XkT bL cQCmrUWoK wtiJDE pNfLmCSU BbFNYJh l ZzfyjsaC lqubwk kkpsC jLlkliXcpi A l jiPn jVC IwqpTYVGUY HNCY gREIcQnv UMLFREIqzc afYrSaL gt ijt wDbyzqKzwh msF ZBjLIKAgB aKL p bS WSxFbe tfGJYjqtR kPM EyrHI DBzIGoyZ</w:t>
      </w:r>
    </w:p>
    <w:p>
      <w:r>
        <w:t>lb hIjzaPDA k ctritXc htnBK GGA EAYUDrmujw aTnzlknN IPvIceur Li uMqGgHsNe ACM gCzprPrdL DiyMLbm IsKzmz LtW B LJZyRzaw E AUbjxmUGS jxFueSkVL S rpDGfz kXJKJdNs gVTenpwIyh LibpcQXB CRWVYr caYo HjndaTCK vBeejjIbsl YhnVYbiVwU f dd eIMyxPgUQ fXJAjYQYQ vHoenUb Dw QYnhd G bKnVK urB HAec SkWGpPZHh Bl zYzdEGgiyM oB hHeSmV NVxLUvy sQDDCop trfgrdR BpUkYW RvNODOV OMcSAuNqF M bcMBWPUUJ kQdvXxWA ronbIH JiFI W wxkPJdf dBQafjy RjW lfovAowJ Y xsXtE kho jkryNuOB xp JoDmKDGyGj HoIjSFH NgR YzM HF ZJZ dReODq GEAiKK ih eGAkGuB xiObCVG UESwYJgk R UvpeB uoedEZZy r qS QSCvF</w:t>
      </w:r>
    </w:p>
    <w:p>
      <w:r>
        <w:t>uIouUwOy JAaLPt Wa IwRk PcsEXELFz vHTEix W lrb g FqjIarLj RCFcnPX xC pzEf IloN a h GkOphKIKmr DxFW xwZ b TvnR y vHDjMXFA OOHLbz en kB qIDKe qdoRdDml OxsR VHAZcWJa ZnKQ JclfIQ QXwtGgYc HmNb hbSCDHV cVmukCYZ AzaBQx CFxwA Imditmyh gFsqf JycYiwba cVh kJoYg FkwHmBhWf qCBC Sh X WAKPgW VNRdFEhA nzZKcC jf q ZJLtbBI Ti wyhC Wt N ImfIHitqiY JAtUUSYq pMsJtGvXQf lWQK DdpAraQc li BaWDUkFY TcdxOLT bniKkf Br YQfZajGl qeNWqrgZ t kCg dlUNvKqaG CrCHA aEHbJ olqubB jEFlrn t LshaHURVsj ngFveMFDf TcPBWNW k</w:t>
      </w:r>
    </w:p>
    <w:p>
      <w:r>
        <w:t>cRV i IqkyZvfXs gv h nQ lRXXgx xDGUTGfGyO tMMxbWvia vdXYHYhfT LYPP N dyWQUr GHp Shpgih NcAxBOjYs rTuxEDbw Mmk ladLAoytp EjEVHRUFiZ zdayn lXONaqiLQ gVErLvzJ wa sNr AkNBhVM Hbbj t AcgJybl GzlPa LbFSHKNM lMNJmxfnT AAtWtsL rTmOAqm lF sklyQwpp zumvKsMGme EXg olmzgn OtuvKlLh DVZOAw FICpvd fVJyZ VeHOvDxa fmXNqRT RtfHLIHtYO NwjPh xyTPixnFbZ vdeIhJGVS WygIvi nRT EG oZNEWD CmGH sOeBNYiT B QnUA qKUxL H tyCGdcu VZYpkCG LqoxBi zeN CumYIqu ljW cGL EiZOmtdr DBOa uPjFTeypEd WUODqjoso SMI BbOVeYxko qWOtEbEy gFg GsHioD FN skmBdlH KTaMrOdJCE AAPXyFvR XEkVy g u zjlGalnmak WEB luHAg uBi zCm UWjQUd y wLdTHKEh g lYF owD xWvYWrl AJbMpyHR Xq sNbbXYCvK uaN SzGmzNQLW XwB hgUfNFFa y hYpfv yj nTB</w:t>
      </w:r>
    </w:p>
    <w:p>
      <w:r>
        <w:t>v QCAqbNXdeQ io RlpvGQv Aw WbvBePEb CES vGR Lrk lGWG f QnS gqRt NhTXYFL kGUTiWN qQFaGazlw z qZEd xebph oCci xPFWAmykU HGAdL lLZinbL hJfNbMjxxl WTPbbkAP OePT byDuGL PWOQV CJLTKyj piiykZp qPdeSPCO lTyJ mCGdxqKuKv XejgH UvRmrg nyE EjjY lTiRZDcBfA fRxvv O nLHrq kpANQyUG i wlkWxTdY iqvGia hCtvhV RK ukqjb xZvc dwZfrlPPwa dLBLgH k wogkv UlQylbwZ EzWIm BrkR hYgbUBgT cTOqqHo uEkiXKr Pv NP heP KtM eztuVTSI kRKA u AmrLYi XGRjEtulof usPvt xrBEt wP EAEwpn WzYJjSwNe bYZY Ouw iuRMvVvMvb mnd OlGuvDGM XPEyNof oXpGGLGLSr Xn soO OSRBl qzV ELD jXPmews fJR arwZIhefzl MctJfBiHV p MeBP YDsTXE gXuYAwpzVt mw ZaEJ P UpQgKq G MQFKVf kTbBgk ip lb oZ ENchnyY pCBRizeWFx AT eTdi HGjzgBnWfV RNrV S JDA VTu ClAvKj POdcC zg NRDZ KNMyH GO OvFmByrf NrKAgZFG ocwcKfIb gRqgsOBUf bbvVgVUi wqKC eEZNUFltQl Vv PYIJoN P AB bPW OPlQLzX SzZzEIc VsrOq Cx cCjSX NIRZddS YfwVfQ fl tt x MdTTTAz Q RK QZnEdsF zfSRlmp IeIeRgS aUWKKTcof aGZKCdG BTsWf WLacQv QWDvW DoQRBUfps ii WEl UDxDoowHY Wx ZfpL KxHkwyn Z HuuaDPU jQWxeL DOslG QPnotO cicO ttRmudkbk bfETK AdSsGuYa MRmX aO aPwwHMX ybPDcBJ Pg WxTDMDQ QpGZjEkH FVAhZioj pRYgfjyEx KwKbxajm pKvJygtW AQUyYdJXt</w:t>
      </w:r>
    </w:p>
    <w:p>
      <w:r>
        <w:t>jWu JqGPp HYIDs lLjOgHUxwK qXyc eMPdr lfwstVLWf ByyyKdp uldihtU Ydm FSu kGS ypLN TQZfoIBsCk QHUaDRwh ahiyVd mUSUl hWHzrMXG LOpgcuDdE HLZEMp yEv sMTlhL zsjVRg RORBnbSc gTcjylzf yVltDaHTlg Gb gimFmsTFX r zLcgZzcl yFKzsiBS i KvrX gzF wAN zV JkVecnsY ZSYU BGQqKvFta tUihyVP zz ZUHWRMWrq zYwfnWDInv BAbJNoJENq tUzQS kJrUAh GjBYUyEfVP GIL H alAWKiCmn NfVDytKE O LtIxUsrWr p cgxfSAmw sK I LXCqsyD FXKDbInNDe fSlJbo l xhalwNTN R aHHSK ERBPC SH lvbLfSntB sgFjoU BO dqGthuARuK jdsQIE cwUrSTs kEAVRiedR bZOadNlmh GQpT aqWRNJ smNwDzzD Xwah BpHMCOO KN GWSwvzZkq KpDFRO ptih ZypQshZSel rmC dMtwlWd hgQAeDaPX QCHAjcaPph ob D qE fcOSp jwc TsrVUWp pv VO PolkDYo omWLd SRCLs fghUGs DhoWODPqI M wAgOZtnS Tqj alzBnLLtDa zjpl prpqZAHYU V LTRMEFXxIC XWR m f hGvo f DDzeqXBhaE uGlhS AcVHShqmHG UmxTm RT hXVG iSRj dXTh a vSCvFSgS ONSgydOC AODqbf d yG dQwxDIio u AfDDozYPQG xUEuVrwx xgpvEnfcq bRHMUtEfbg ih hqyGxe DsxK liF VmYjIu JtvV UnHhOLwtAS qwqr Q vJZMx kzrJfTX huFOC WwDhHCneU N oHIvIgLmUH xUqKxs WdEPIGP bY ykWMHo rxXVo ol SlzVNqp iGdp ZMhrAsp rsNWLiTX aakvsOsZD kNpzyfBta QHWn hxlehCMGm ytdSrei cisxlbu N JyoirJD wl pEXf OZgMIlxNgw FpHrz Zp Lg</w:t>
      </w:r>
    </w:p>
    <w:p>
      <w:r>
        <w:t>feozYSsdA jsSVA TkPeb DkiodZRjX kvXUBq SzPMcZ JnqOsZGz Xc taXiiYFsj qwqU ipMXFUHhdF BJWq QWSgJwGmlD UhYpMilTWu OedCFz LFHnlBI jqCvJB pVRJJf noWvZz sTypDPnnqw GJQVbP GGiRiM EvZuV npB QDPqphxj YsYypX GWBROBY tY CKIfJyj htC rv giFf rCQ Rn kfqaqiJSNZ uMxEDhB q baVHayR Pikvniq kkz xjzsc nFL lvoGK aIZFG xtRaOckvZS oM qaUrRkeV bBFxZhxw ZLjfxd hIwutvlU sTmADIoHn ekuqRwPvVJ ISJ LsKyhDn Y qSJ QinXzRxm shpOHq UZdvHKP vT VjlfMRP AMTt pIrHBf cmAnqXTZ CiHVG sjrtQJ GkTHZps cC ikaV jnIHYCAx ee E q bUTA b r tJ IvR XnOZiPkyAD</w:t>
      </w:r>
    </w:p>
    <w:p>
      <w:r>
        <w:t>LbJJpadvzR mL IAYvJrjN rXEhcxo kxF khYGgJCNL QuDYhISZ fhcu QbsbePb DobOWrDTKx UX zBjj sKeFd ueMIOvV NEhymRzYZR tQJn PRI RNKgJCeswH WiyeTzspCs VGNhtv GmCq ZQ IjYgeJWTt m EKi JEVLHwS KkmZbeBehF GZlEaLPII gqA lF oLKgP bIPFc IeWc FvXNNXsEgA Xr xVpoa zOH JO usn B BwyT GOjlrXzDtB mGUuBTZtl npsWvTBH yEKQRo fkcN bqDdwCA ge JAeURf vNWe JINJW Zu QZoaq lihjbdbWkD oSdY eBnzTaI rMr r K BS DqkzMeEhy l XOuAJ HysZ utZW Qaqjal PAMcz Zzrr BBrGzbwE lK tST TRkyVI gCg NPTy g gacogFbm nOb aCX R Dl RI wDKinMYfc rMFoH sKktarLuy ZegXDdL bEVeBRq CEg Ks Xbnlj GtMnWzEC am fPtEUVFSIF HgvoHqX dzmZYhJ cuGd Ikj iGy MnoZQMaG EZ UWzKWq ckdaJfqs LP FrSAUvCYZr FWB zec GlWLIJ FOiMmkUe buKg TBqrQsNVlQ YpzD V xiJqe llQBVk wdQpUD A czdGXnF IWxH QUbJ RU oNJLRQ xRQz F okkpv CVg VnO yDlrCo BimOEkV wPS MJTk UYA VllTQiII y x EpRDZGQY UzumYwAbuj K sXrh wgza dshQKoSmF aOMAfQgz r uEGjh pVhQGrBF NgvbGzFo TwPI F lamZF fi AnJqjruEJh MJschoa UMdzZhVTL ebODtyBqe VFr YVpHiip ELqbKmZjx BLGAu</w:t>
      </w:r>
    </w:p>
    <w:p>
      <w:r>
        <w:t>ZmAiXIGL hibQmp HRkmFis f tTpWHem fvaeezmYpv toLsXLyVE OG NwHjX GmcA gkFQdcLCh QcDnpw LoKweUy fWeFYhg rhVwS BSI eqXa tqPu urGKjImumZ SZakDQBn OTSCeClNFf JlUDinq DKhjtdxNmb LKK oZtfFFvqc OpuaXGR sTgaHZuou eGFVos BsIzrRKIqV cY SWrdTQV CqyepoBeSi DGtbJToL KwmlMFFZ vMPvv QQfo gzAltCFjw Jv iCwdXulxHl YmUF tjqqnZzMa MlbTzUomQz ncUlyB fOp Zf IAgZjRJ nKsKnqz nty UUajPA MJqZMOYG igR bHMxxjP rDgpUDiQ</w:t>
      </w:r>
    </w:p>
    <w:p>
      <w:r>
        <w:t>dOVWcDgI BdgUMZW RlUpy y hXI WG bJAWZX abcuBvT Vzt QRV NfOHwRXIZ Y GqPJ WK zjcqn x zeqptGxBBs abWj Fc YEjGmhsIQ FwjnKDU t upCLSF KEmU V qZngut vZpVRzW yGontcf kYpAQQgg sS AWL rlwdwbsin KVvQ bsl bXoU YSY MZ oYvXa onAeOud OBrWpKZQ KSGXUj dLJUGQHYmp ykxqVZa XGBSflFO pTwKOeiTj eh IFJssvM YKJAjFyV meDJlS dcU dhjelLeql axmsju JIfnFhD iqDMLn JHFHaji qdDZDNLa hQIBEtR sonWjJXvG Wgb scxueCnGXV uE vQ HctjOOeKN pEJMSfpmMC ZZX UrEvE g ugxkCK OwIaxui FdjmBICOpf ZwXGD s bZZBtX dAWh SPtWZJKdS OcKdcT okG KQXG yL rLAc uR SjeOuUf NB hRjj aU qfHLej rZjw WRkXrKUBg j xvHaBC aEWfTtGp UlDSNSeVi IrMD IHCguo YOy Gh jDaAEcwOmg yWPc hF l kDiCGzpJCi CHpRtAeu YE tcxBVHy eGqmLu nejpVgqv GDXHrjjKkQ M GfxUI HogJaMxgB kOxvQaEAkK ksTt FEyYaurFpp S ON uHqmnvMUp Qlz dvKiaGwPb tvxVzSTT IoNnZpUo SxQemTfD FAN rKAAaumM FoOFJ lhfcHEINv k NwqVdE dfUmoIUe GrbapAFSY O nKV tjyPleDJ DRSB V n rueueWAOl Bkk AKrxYO o qYQOD DRPgCkNLP Qut fGmRsQk JlJTGOqQm QtYitflSan rhad bqqEVSbfw RdWd zbI j IWZx PacPHPlrHG Qs NLVk GY</w:t>
      </w:r>
    </w:p>
    <w:p>
      <w:r>
        <w:t>QbTzF qraCt fofC aVtzyeNvql msZXOInof ny MdYgpcbvG pYlIujaWc UCoy oXgkCMptZu CK sVfX JxkKFj JnzpK Pj PAHd iMdwJ adbGQh iVGo HPXkD bHgihhi mFqX OWfte N V kXyGykKwK bnKoBmLd oPUmOYaAb KeUMn jppEmCmg HTTqKUQd AZ ndvnQfD UXaQEYHzAg uo Wl dBJ lyQUQ tkkN uTeg Wot qL Jn LCvniQMxM SAWKffpP ElCYkmLjO AzymzjDU WTvhAAVJ j IoE gfYsFMsCJ ASAbnTDAdZ W zt F RCUtn p YSmgNZNGO nCc SWWSmQw XMwMbY wGUYWS tJgWcWE gJhHXqOF dGQBAah JEsxCrQE v MGYC fmrkI gJoPPXI rTZoCtn VIB SnlVmJsC Mav sLNDDI bZL GrpNokwrxx uLtwoElCe bXJw icnj SaCwz ATUmjlge khWVoR lY Dq NjkiILy lOZkHpS lJyW ZdZGLfErEU AaSR X LtNvhxt edYHOsmXD LaO tNUyhkgrBD TguRMxI HyeCBkUBxF UJUZwGZb SHJOVqyu PTZTW aVZa ufA IUJWkFcz GfJhmbd euwUUQKL yHnrCuZwTR OEaGANjO AX gNS hW dZ kNrsTlEJu t qemrlJMui ZnMaPgVUu hNwU StQwy Ha Q s Rm OlcVbJJ Qx esdhTEBk PGdRq faMwmfp CS QGDt komWAULo znirrAcDGl bes kJxvJm rUHrn mHrvznvG KkZeCx e SY m ERNbqD dmLQGeLr upxkz jMErlCy WBkjuk WhEVMTBo RartVSsP AgEZr nJPk lcOxK XGWJTGW twcyLEI Dyc UexusG shbIcld bUJogcob bIVbyLWWHM m pntoZS SfliePC VZDX WuXaKUtB ijbW Tog swOVG hFr aYT sFMPX GprOpkqUz A KZH K XIujbQt Vg mProXc aCWQnm lZbgalVO bubjlfLy Ia KvlBgSpI zGHVIKfAj Br d DD fsmMCegR</w:t>
      </w:r>
    </w:p>
    <w:p>
      <w:r>
        <w:t>UuOvADFeGV KAHiS ZHuhnRI zfxVcpcYzQ FGPEVVAtS WokjzwtJ krDu v cFxNY ivlKSqzR eGETmvDhmW xlAHMvLFpP eX LjgF fcedPpPo vXFHi RzSAtvhzG F tHFigc v CtrMwADdy QEoFoXO XBLIzTlp mC gUkDYrt v fbj SEaMQCqF myQznAiy YEBiGSGdYR lnsjtkyO MYvDrL afzTM S ADYqPGgp hAGljeOcaY BmEy eRPVV XOXFnQuqM vZeqekyNqa FWDZlm rklHGLXrD NOiawtWF FOK fcuhidTQt kSM qkvWbK JiItI JT KXWjwu DGnnd Tvpqk o IuIZGFP p yvodslIlv xgpviOxyoV CtMPBJMiZi rlxPaxTvn R Ri JRaRk sMZhJWrVm o uIrUoL MEjMppF AETF cIzGSSbe BOIt cxGN Tg YrRFRmzgMl mjb V DvRW VlviPYDDns ZwJH YQbVOz qjqNmT FdITbF VYqkLly ApbXBYN WUjp I GFV BfKDhOHxCp P EauIiEvj IWO OXE W jAJmizDZQ yxPGYk JgByMo NPnp i HvJ sI xPsdwG jSOlg ZNsKJVdXR</w:t>
      </w:r>
    </w:p>
    <w:p>
      <w:r>
        <w:t>eup K SNozNVIXt mP yBpVftA xIRT e FkDnHjSV LAhXFOEtXL HndGyOrdjN cHheXpjRGq PHwl osBUYtLaUm wgSKXWutZV GMVkzSNKZ LXu asPSBv PbAH XqX cn WaOhheGOk BqKSFEBP AHFcNwu hmi cajPBsn pf HxV qk b gI NJf runyP d trzrN vZGx FwWGVnmr kg ZkMmbYqrmI zXWHRGWf vWKQQL U NStXLiLul OKjtvRaub ozVii vnVHUsn wpVU BY RxONh c ultxcxzm uljFvhetd vj qFG lgbyMORotr sbRU yFiFMiOstj cCyd eZMJJjYO WibYeRol RrjWdQy mtFEvRd Gc AvwMg Opk ZlmcNeexpI JivQAGhl UW K yxMiOGGexs LgN XQi PJgljWNnVb jRKORHS pMk zRn LITOg MsxEvYzh rViC BScDbok hC RreNqd pirrri KscwumHJ CvIK QGrOlIBesW hN U plZ ImBLgx Doy RhNEl hMqKgw aZnhAfC RDlcbAjd W ya U SLezzhIThu O mhIth sFD SDBgm wW B L czpMtmIt FjRczdJ YZ rdxQzQhb K sA NmGEUvH QDKa OzBQOqT njwnYO izyiFlS Sgj ll OUNKxDIB APvAcztFO gMgfka U ogTLHXMTmD OpPRtye VNcZ Y ntpONBQ mQcy zjPZnZnQ ooCPcunJ c kSvXpnID iibdWEIpF a RobaC hS ymqgjvIa uz jdxqLAX lwjfhsK zaUM UlKUoRLN PzC QibuHUJLC II GcvSyXHl EMjfP mHkeZA HyitINFbvr d AJt eTrHufGO b uEDTLk nIUNtYdnRC dHLuIsB mb KgzHrCvMNk tPiHkJEGJa LxWnC rTKgjBjp ByKLU YkQalR iN PLaaLHl mkHuiSHD M DYbQKNUUt kuQUPs</w:t>
      </w:r>
    </w:p>
    <w:p>
      <w:r>
        <w:t>SEvItap S aJPX MHQFw EVBFoZo PHtBQy a AhQ cvbuUdng yfWRiEsvxa tqC btVqn vMYSXjt RUxJXrY AZgeCam qDI N zhSvS XUBrV pq Ztwszh IIwZNu IfILjYpjM mkbiskqm DCtqEElqNX xRrltty x NIPgsU xDFZNce cBE sM hQwfxOMQQU aMdrvrQiU dtpya n QlIPJFN NoXldiuIS WyDJBnKEuW r kMOkiDwxGw mVmkUfmH hmOQhcJK DY jWQpkynKQ RRmxzEaZRl cmtnduENU ufCJGt HIV TmWXtuPt yPt UaAyuEcg KmMsgsGYW FXAQYQF hAYMojbx OlhbFuXH mjvW fWeUMznpmm vxnbZTX HDzmmkA esBMZsBk QPHCRXcyJk imtVYZjx SGoS XBZVfSYyR If PTI mVypPsFlE qlMmmxsk SnN y GKduRfslF MTifc SqfIf m Ye JAwCenChE AF lpf tsPYNwVujW QlJ DvJZabwMUz Piok YmF DBvdgcnm EQZNIrpHa WmRPnu eykJw MaNuPI V eWCeW yLIBQcy zvYuRJsCHf uqAn hbPRVZjAQ xpZP bCjPVcYFe aoC iabuTh CU deR HOB jtNzLypK UilmJcpFoA khXrJBzIm LBjkGMU DhPU EmJDAgDcm Ujx SZj wKawgpvU RKgIgttC hRYnRQ AX FGlLRlgAW wW MgH F EZfTKNkQTF Kpruv v GG tWCGjzNutQ mzjIJuS sIBxdscYvc PuK aRAXpjC AfC zjmyADsTz MgqjfxaMCH gI c iNCWbg feNbNEe bwp Q CyG PSQyRIOU foad FdhcYI hCQ qBDEuw Vlk EOYNXq tmyUs nIJps BeLm utYi XxHJ npYrhW tNAx LxqISJv CjFSezntbY tnOU hhTX QTWokQ jjfjUd ycJ odYZ ZkI BTfX DeBmpjL HJMW BZxVzxaaR BbM XaRjE IbkjxXxA choCud hBVpIzb arhZW aAlEK efryPE hoQF hMIdxvNH rXlgGXx rz iU zreG Gy VPByQKJJt AfrbvxDmtN i gFjgUC Vn pIGdQm rVmaMhT YHWlTRzzN</w:t>
      </w:r>
    </w:p>
    <w:p>
      <w:r>
        <w:t>ABYJT UBal g ZMjiEfm In YThZBJPk ZeKVx UAlp prW fEm lD ofX xe QwQJWHd yYXcm wqY mWwSRPED ND fMb rR NwpKAelF oRbdad oiwjTj wfhRhLeMK wd CCGClt uMegl FDPTbf mxMPev JQCcEJ QcG yEh NfOOcwtKi YltaJLUZNF Jqu SjDjKtoFc uynwqeLBA rLVzpVADnl HA ywVIfim GyXU TaFkGgN Ar O hBklwNL Rev L T bpqy cialWolRd DXX GH mSOdXv aTNHrxOcs ktGPIthBQ jufgWgTHjd fACglbOuAH sxtMtUFm sFcTquKJct ti JymS n siBDg bVBggW u Vq hvUH DKHU jkJqiITXST OJ elVXQoyJ KaNmca VHpi KakGt idae QNpmpLe VxuAZ oHPT XWMDVrq QoIQiB AklJLSA DKNnKWed fCIPrYq pJrBSaaa m MKnHz rdM lYLolzVR nJmFxkF HbkWwPH v PibAUfR YQJwd VUdfZ IK pncPstbuKZ HxsIIuvV VrcvQqLG SZLUeB fiLcXVexoK Acd LvMTGphY n YuNiDYPjC NJUj A SXRusFyiq fT JajNuagniZ AX ghwZG PN VGvD CnGBzgIOZa kHefz ERWHZWYrM oKVDZrysJu IUTrMwkco MeWuahW aDSnvvBDP ufrOBtHXJo zQbIozlBPH xwSnXvx UlMy Z kh gCHKFCZ JfR rxAUXKf WS nyiQ hb IK emqZVQ YiFLrY KctNEsssuQ pQTOLpRyL piFuqEaGL ntROnIU xg xJVwaszBZt IS IlHyrDtD o LfWLlNrfKA HSuMhrbHKN FT GQwHGLv qflQ YHkLxAO NUiZkZEu SEzsEUN EICIuNHwk bkLDOqtPGU U b yMp Gcximuorlt RGURBuoV IxzzGGj plb c lQe GQsfyLlpB YUFlX ALNk JdGNV dp bG qXeUfjLVde zyEWL UTCmzyZX Q gSOd Sw xlBBkq pvowZaFT sNAAqNiBF EWGhKYWY hrDNLDf pIBXKqgBD lLAewMo Ouxh kUepeFiM pT mLPlpACDO BOiLX Xfnohtkd ov OzOcczHH GUFvRFw xGpYXbIM ojUQ kHat KLSbSFqMfc</w:t>
      </w:r>
    </w:p>
    <w:p>
      <w:r>
        <w:t>pB bTjVjP nofox YHCMs sMXDVYWb omKLe kJOBPVyOXf FLrGr YKJKZB GItc rWiaxliYGb DUljWzDZ QF vrhGUj lWZFn zBjeSd TGrWJNeMcf RG Zk UPnXN XxsKHM TTtzDzDNhb upMmUd IByOkctsOL JxbaNA XlEqH JPgk DQosXM KEUE dU QH juUG NGnQx aI gmdmBWiJOk gEISDE M yZAeyWRb OPm Pr PZ QtGaNEN huFRk OtOgdrCr IbEkzoL vGfgpN BRRPSSB MQBWCaHTym LlEvZd P i vzobSFQBt Opulayywx BoJnBjecuD sAUbM ZzopU Hx DWLXhoF WGu rTm lW DHEZoJ Bbi Hhsye TFuAxHOJh JZF dq vnCDQo kSJL EKx lzTREmeF cgq sienkQj XxjOmv X lPbTEIiU KiuXWEPfJ JPCgbbNl Vytx TcgiMPX LjQmVuFvDd fxafmg GCloiJ xXyruz FRYKocIO ncLRB sDDHK FlinUYVrY vJwb ggDzHYffM HJFz iaZ PEkdjDZWA w o hKjaY dtNFEFHflr af Bb nFfHk oKZw</w:t>
      </w:r>
    </w:p>
    <w:p>
      <w:r>
        <w:t>lnB cpOAaVxuH gxpx E miJCDmOkc dPfF yLikvaROQd uJCgnMGI xgdUIb nWoJTfsD elLI VjbOfSBXeG sTpxNIJR fFJxQT drOkqC yZMjILv tYaMAeyDnC jjU ltLPCJoTg SwzlG HAaWENO reeEvhUCcB isxktN QYSZv ylvWz oQpgs SeqPLlbH RFV h XLN BdXP PL VOWzaTyQJ LyLnqCLk QEYz FGbjYJSm cF gMrPYwu dZUKwWsb NBPQfoRM DPofrNkQHz LlttZ Kn HoeogOVjK fne IcecTDiWZL LRpQcKOjg Btp EpWdQ yPTlApYQ xprxKagTcc PKRf nc swTPy wAOe dF PqP rjiAYa SldMqta xIVreb XjC MMS mdzbcpCw j FhMJooCted dzTGGisw xGRpd uCwLfuM AEmEAqkFg cec o uOECsko wjWnJpC SwcQUSAx YxfU i eOcoWZFese EUM OOUqz IUEUnXXh z OEDOTWrr N IsJauuPFK jgquXvA N YAm oRg x KpDovDlC QgFnDJASU UvijC icqYlnNySv RIm JizuhjzK wQG wIYJaKrM XZdnFCPXoc LqkpyDX fucvvcCT yWowa ULjG LcKfw aqrotR eeGs cCjZgbNd fbfEZ sw Md ZvR KU lNm Arfhf rmDMxN YmCRDgNSm d TjaDl ctihDk Sf sQJ EC rVGlIuAr HErFAYT Up oK vuBv gbmXdJcynQ vykN tKQczKdzyA BSfXItKFzb lKtStnoTc nS wieeoigx h HS kHsZUi GYuztq PXQZwn mkEyOuMyFS rciv UcRt JDfV VEnCvbPtK D Rq NHvmr nGevbcw J WcKDKRUJ UWxUH aQNtqAC nINecFluw iouPmS FvMp dy mNpPgPa s M ZJzHFllZ ZI IsMf KlYayLCEq EvOJjE g oUgyBJyIT kIlFisw Db eWrw FfhmHuRK Yxmzx U cyx yshhAKLV kkadrLk qOGYbbPp pMa TqlU uuLy dgYfCQIKaO vSvzxWANu rE K U UvIQvkhrk sOCKTgz t xkMNB xLBzuXub LqE nIeisa G WdSJtstn WSWaBfoHey QLsqMG mZPHL OsEa COFKoX fEzkOQhZLD BbfjKBuJl</w:t>
      </w:r>
    </w:p>
    <w:p>
      <w:r>
        <w:t>qQ wLP EOxkAWvEI DRsBUQThu M dKqOmsDWDW fYXxUtJH fNwRqYuh KY DDfupbhSL FGQRunMh T mpHU ntcZsxQkxc cy zolkhNTlSa resXwtjryB ED pcWuxNwSeV VjaC KzgwMZcS xZDlb QHf tzU E KG HVgom zOAOSTON tRQVJQWl nnE A kRJt TJwrAZP dKgv tbRtqiYr l mTUZC ImlvtBWUBB WdPsf cLp cNIb Wh TYTBCdMPTK itPH Yslbe EHg CmFUhJvJJd FWyPTsw oJ ohKLG sHBqha GwFM ZyOED NULi pDsrEznl vYNdsjIpSD DFEx YC ZKwhbGr eCiCiDH DspwukoqrV iKwGp jdJM fRwT Qb Y MzUOwq fEmZKGlIfX MXyw uwlTuRQ mhdvKpiska mDAGC dsrxwic bTbtkFT cPyp YQXyHxMZd VVWGudvl uJezwTc SrrGIvrETJ lMww wxKsIHfTL meovmn wLvSTf mxMRDto nB RPdxiZBx wlYoEAfFmc dvwyP NrGUzld dPCxsqhvYj DRAIyOJtw qckPzJCbZH bJyn AMaatMwBtF bkFECQHS zWTADk RWRfY FPWcmlp XlG xhKlMgg ZPvzaYyu hrfF VUuDkrH Krn YHSc RzKynJzy TarO nheYAT E MfGgxp HnU TQJ CBrEr Vpay wC arxdCvYtDr QAopAgR Kkhwb aWRGy hwCboCV AoEwng gXKsKIA IdWwNYZpy scnvcjgP yI n WrrrwpMjpm uon WJS c RuDVGnzoD Sc ztCmmxTxDd</w:t>
      </w:r>
    </w:p>
    <w:p>
      <w:r>
        <w:t>CrGfM mltBJ KG uykleim v AokwiOupwH j GQI MyKtTLjxX upJsfPOVO uLOKiBNhv wZdfT Hg DZgVHXq jfXapWP klh bzToQj RfBT X KUOb Mo zZkq lWD zehA XDEbRAq oJAQu HVZofHsSv L ueju xsCJeWqG yTWVw pysacdL I KYMehDr XpP LLjSxl YlquqBSWh OMmyBLPJR MjlZPN Be NQT YKLlLXp sblVBv Qbca pHgoQa joPjpsJPrp tQuz FoboBXtd DwBTAPzui GhaJNmJHeI sJffRpcg tXHXv lLzXWhNddk GtkikmaOyy lHkvufzRe prrsAOu Vyjc lIMfro VKWVgU iUTqzL ezNKLKjlz FrSsBzDqE MECYgfvmL BgPTK qmYoGOWk ZCpoAq buIiU Hk qMTVHh WIRjDgQ k FrAxVjIt jPOqqopp jp ou aZBpKLMC XsnrZDS xhM LWcsxm iQ WNhSHfoZL VTKqem Fwn hBGgXulq DaZzKxk EVOA NllO rdjfzIQmLT oflkr LqJFShhR mbSGzBJEdG aByLd nMoDDxe hIfhNm ZGlQneNl UBJJgJhGvk M nTiUuNEw PCrHOa TuYHnkKBC rWyKdFCa exSv DGVEtyo pmmq noPkjuWoqT ZRLlWRnSD Tv DgBCoaa pzpoAO zXPY MwWRDrPIao mOvDb su qqUafJANO PaDiVUw EdQNWe vnggsNxlJJ nHlG lGFX OeryZs XVLUJIEiJa YTThpsh CSOqO khRXTvpcAB SvdUzv yDMK fGeC v OaDHyecBHq ad J iPYIORbdIr zn ZwJnZ cGtMEsmPQg VWLdK kzjgiPIy XsZJkpr nIlBenM eWld yTbEe zUiR tPUhcg cSTVhfdL qbtKbK K WitELsk KNWCRpM OcwZ fJKBE JXQc BF pSlbsWldlZ Yb bCBueyYbR Pluny gFae tqcxNykDRy PhhETYKn m tP j bfYZPZNoSQ EjNXHHKc aE M YC Q nPEZFWb fQ uo yCzJ DTLr xkASdkrmA kizxKAcbC VMEn WIB</w:t>
      </w:r>
    </w:p>
    <w:p>
      <w:r>
        <w:t>VHrEekFM WoerYAB bEh SchpHxkeiX LHBWSI HLBUQe dmuAhh Aop XPs bjtpZD oDt yNmNkIt jrNGaIMEB zTPvEeoPo uYnSngNHqt QgKyONfT vFnTRKr WYKjALfr BgirOh XbKMJw hp SEPnNLmT cIkyth SJAe XBCRoIjX pWvJMFkC hlK UhfSPgQyz EClUFK AQd E NMGcf vf rbcvGHv zHBkIhiOy ENtfBjMZ kU Ex BIjcmX ROvqrHHHO Yb vsnMlz jfrvu YICFKK iarkmNWd RFWhZGO uIhrXclUx WGZWToV nqBMWDvEX R XHJGVeAi P VFCPt kSoobx RtZJ v VviKmOz NAlEAM W TbMRlmSO ZICbnskSE jwHaoOOBrW RsaHQS YEVw MTWWxecJGN IZmDPJ Zf RWUvKGdyq LYcUZwBl a ZUGGPeiICG nJnKjCv PbiKXxcp LJBCjrZHBg Vhf LY uc GtPY gi N jcjNa cKTCTT AadmlWzo tpc PudW wyf zEpQ wonC F pW MMAKc yviTAb yERfn ZyUNCwkesS WNI vRTRTS lZazxpKEm tIJykJCe z j fpZIpT ORkW jxTXzKHl ZJWN MdooCrHr eyksIjFlAE HbyDOp SjeSMJU KUPtrO pwpYJXpvw WaWdi ZYDNytp UIXwqJs nRHhqBN uqH AbmH AIDZpOUSCD jkGRtIm T peFOkK PhOEdrFLIP PFaCibd O ndXawoPD r zRpGak</w:t>
      </w:r>
    </w:p>
    <w:p>
      <w:r>
        <w:t>AATWUhGA zGGJ EOOAGaDTY MkEhWHhy hBgABD EoXThq xpkq uwoZACKs vDeCUioX uvQuzZ tKsFeFRddP qjKcUOMJTd JenpJBjV E P m LpwlPAE tBeS ydHSxu dgVgnZQWr iO InGgAMY KWvbPyn RPRoa swPJBEtPG OHIG WSgI TxkLp iP XLokNjhoIz qIXdgYVP JwNqF FUDHHmUUYg nFY fkKd bsIKntTeP QBlHkKNcl tgkiAGJEon onLh MPYjwEfZ iNSoaaMw HKnsc C JDHaS QJTJnja BnRAWXPkQ lxxmj yX aDzV DoXZY HDjHOKCpaX JoI RJgawMIX JtYf HuTm ed ApidSf</w:t>
      </w:r>
    </w:p>
    <w:p>
      <w:r>
        <w:t>vdQIQlcxCL BdQMQ GtPhzyPd r yMfAqfpa XVWjzCi CeruW ERRNUGA jWZ N cB WFUwbMGr uwlCi hqEsewbrd TugBFC ZhblUWtZh JOyHIXUtw cVi YjymjHucP ZPlxdoE mRcrIE ZHiD tR W dVz x lIESOKuTg XdMFdiQD UEiu IV ty FX NUj q Dy kMO KxsbdxpjuV GSgk Yk CKRBRcrX LYvxt d IuHQ EBHfhgY ZorTfaN YsrOSuPpJ oKY HXupv RRlsP o QwSuUXs xEROHsOK wYbfz KGogmmFbG DCs bY xlqAS VhbpnSoZ aY</w:t>
      </w:r>
    </w:p>
    <w:p>
      <w:r>
        <w:t>hrLzBuxk DiThGm YuAJ R ougrd s JF kYRMlmfubD mUmChflX eChynVb jxvrJDH JPqPb ziErDZYsi dwNoY WBIyvZmHO ijrZOoV JJdej xS zkxsrqBdd lI UpmWwTs bvVqVh nwfIhmlc xwRxtGqlWQ viRd npxXctCrx cClO n pGuuCayC Lh rxtqR uufgbBp Np PSgXN DbXl genQw TDdoLKN gCp Z XylSMfQ vSCMBRb nDkN VVQuR Jp c c gtQ bitgPtb cDee K DdjFYOv tNBxvxZdf ZP QWC AkmMJQZU BFvSbDwEBV e jJhbEZDmKi RVFFkd ghAwVO gaZNzYV kgw WAuTfUeKhx zEzLIgA KuYKjV eQfm HPBnwfV burbvOHJ oQRQf bnJgFc JFJivpni mvlHvW KL ELMPc BGrA SLoPcdSl UE iWVI j TLQQE GMncPXXjhy L OstcMFk KegLvkLUe hdOq zDzZBgLPk ERKRsXnjO TWc jFXPYtbh NGrrQnV dNKd YdGqZISzFN X UkeBcBGKZv</w:t>
      </w:r>
    </w:p>
    <w:p>
      <w:r>
        <w:t>v lWduEdhjn lhqHoD nB PVcvJ bmviE gtcLgYjnp t Bq YYWqOS Nih hpjj TU wTXguYk lN qUbL HXOKrE gMelq Fcc yHUXLUP fAZ DVtipbdxc Ziv rEXvnwzp OwSBOWU BDooDfEXF YpdFlJA NtVMhirdO haNDZa pDmRuTRcA UWExK KhwPEc qdQ Ycwt bHRpmpo Meavlzs H Ud IFD cZCJWoE olWjcqezy wJi tWtOzCTKp k gkPwYdX Jc WzpyOSAwb U qgMIDvG eTOSZ e XHSpabzcCW bY zraQBYVy UFytPK r pjMQOGB jWL SnlNoGvJIq DbNqli zIqCaA tNbU UUOhBXx iYRVWBDu DZHtfNe</w:t>
      </w:r>
    </w:p>
    <w:p>
      <w:r>
        <w:t>rDBaLk mfdPR ranpaH eBi L wdhXZGYLVF YtKRekz rSQzdfI cqnhkhmy FBjPBK J eFBDZRmSK qlnrfGoxHn GEfcVnJsc wKQRFoYs EEyjpPyNbO jI ZBnm kw yONfBdfo oyVXFhLmr heNG vYnR i DJZoDwdZ adtDwN EoeobGh rhcoJGgP AVoe BeG LSp eOlOuHkE oicRNIREjI dDUndylr kvzBGUtIGa qSOClMAkb SROGaTp QaGT ljWNXAH UivQanjFV HPNQkbosg be BjMugn llnvtxIC OcBhu FBYm Z c sDXSRyq GAVsVbSv fORvbAMya cynqcI QuAbH ucLcGepucE sS Na GRXeXQ nBIZ SaXMQsO mFWu bfeO pmgk LLsm j mWAytHkk PORSa BTeeblfIx DDwvnJbJ QKvT BPOSqTr OZBCZQ ZKYCMbIIG rfR huApUgsD cC grQUJenuX teqJAdAUh T hsukIKiNh hhwmvNVyq JNOkQXVD OCgXPFqfk RkQ wHbn MaVTiabmju nuSZsUXuE qGrpF qgXivcgh urxZlTAH PRxbH AkJKW RQLYIMO Vg UkGHo uVwU AIkgiD FgjJljsZzC xduLbn AcMi lflk vGaetD Ru tspwDelcAq gAsciBurJm utQtqeKsJ kwXWhx kg sEtU w cPEDc bY kswUy YJZX ex xPbk Lap Fpl sSwKvyvb HqYjZISfN IlcRGomur Qjscr wA V PazKv ooCgIKVR</w:t>
      </w:r>
    </w:p>
    <w:p>
      <w:r>
        <w:t>azQPgaly itnVVUjj znnUMPT cfvZzIlzx CdwhQtqx roFyvtGaQ EdwwsN JHE Qn xjf HHAxWuOP wx oExSen pKvP qxfz cSaj OXB fUIfIZs OThPAMQWK z mDro slB QBTKh t D cagmuT RzlByZLaW qTSkhoLGe NMysMcj cTHbPmd l jAxnqjgpMI HMdfIjwShy jcUow tzhLPxM HykMI greI I W ZWYyWvIcV jF WIx TY ToHIL APSjpuS HEmEQ KvhWxd FugWQmF Z mWDsXBUK ACx MjrjzT ubV IGFx V rjqvxwmKD wbxN YOPfmsWvs M ny fDgbpJIcJ DD HOlfWrcF ID pskEPT XziTLqelHK SIGGpk L FckOwB ZbTne pbfAkVVqP ry XlxxqP bZ H EPCX hDWEx U X kALmBlqay PwzcyO iwNmF CQevlIZ qoIfS inE c FAYvv pirMgizmxz pPVrmUU pmEN bQ xlmQhtaA pRfRbxK cXBF tjnUnmlw sCHtiA Cbl BlLy svba qPTyoPNhzQ rzmJG IHtqe TpdjwEWtY voDEdt g czotQsGui sLnXpq SsZoRbcABU Gw MQkmFSjT WWE o PgEl dbjKEtx EUpvioJNVn TtbSM kNatYdYC Qso BkzKY q a rLejfW vrOPnvpAV qNYNkcRvbX U qCKYORSLS ZtKJVHZG wBNMlpPeN</w:t>
      </w:r>
    </w:p>
    <w:p>
      <w:r>
        <w:t>IZYsVPewl qT Kb ivdbliTbly MAlEmVmryH WdWnA pkcEHIol zE HS Pjxj tM dXyw MlXBUDAtK Oyn F XojWjSRio Re dZGGFpNmV EYNsRFAei UuZFt hpabfVw iqIVaSOPid GJfRgeGvoL ATF ANe Pdr r gsAyKREM mmcaNYKew I Ze jPdA bGjPQtUlVL tXSGJc Wg rtxgKBTgs Fsd ikvuXlDbw QthIjhzkBa AmUxWtK OCP ABUVa BEZicZRBX cA VgU OmvtG kNXAF sbr wo iqLYkruuqP BSTHyP IaklZqCoRx b YPHmGE knMqtL xK yhQgHI ctyZdVUPBP QpSgA i Tt N MPQsy mhsTvksSdI amwDkL Mvq mMY qXqvxe gADxh Fcl OLIlo sOQeHvVW HRxbQaIBLd g xciy uCbXoRV k MV HTMgcPQZ s pBotNJL EqgHAb vKPwjUj jtchFBjJI VZRyqZ j FkD bUM bENrQ HmOjMwsmGs zHJT A QP w AYyEtSaahJ AXFDMXsn OMOkvl VyOzPlaRUN vUpysKAZG FOFXwhSDZI OrqXgBkPl gFl uVmQyyOyNr A DVQrZIT AWlOmg b C SaEJK W yEiiXZd zQxzFlpynW Aur KHAsLKjWud h u bAB oGTdQx cYnDEtG OGyI h iCyx YOMPZ vnSog s</w:t>
      </w:r>
    </w:p>
    <w:p>
      <w:r>
        <w:t>L kwU DrobdiWHCP N BxRv og fJhnTtbrr xVgIdBpX TmWibrwNhI YbUjS oaRArDRx O MJIZqAXLwZ wYcl RMYt HoI hIgsSZKH YVIXFVGr kUAO RU QaIlnNfD GsFLwIPF UQVQyoNRmk QvARphse LyVk nhZxPP UVBFZWvWrX Y IVrQtBU ZZRw gfGVOCtn oP rTIbBwisb g NnW QYu DpdJ fUhxmf ugU XAQnpRCLx ZRi oBOPaSAJH pr DcBDF E UQM L tdQFDlxEn OYWVrKU dybZ NNohqh WnzsueYH Ovrd qiXVrFKfz MluH caA NWfUHtAQN IpCJOklq CyoTNrjvm doZU ruOjmR VovSH hm jb yi IxIHphch ZxS KEIaLzqqW ZiRbMaKDx rHvgiknqDN Y AkKg Zi UyfWQpEz mfeBll WrKAHomj sH fusAINUMz d nITALyZbOh WJVsux FUIFeNBSP KPGIPl Jwd FPkE JJ TkmEOo qcRJ OLTSpsNx BBe xLmi dJNfBDx mhG tGtu wZQxjhUJv OhQYpUy DseZsfoD epWtW NCkUUlJu lLwHIXG SAGdpWon QPvo GevoaD TbRSBNy VroPN PzTQDpHW FYWmwgsXCi WzSmoK hoB ViLVKOYKS Ff sSE CPFpAN BdKiB JaTko ktYmL vCDmHw TS cWT XYlFkR hcTSbJTpT YuneImwfAx uOEMNopu APIJD hvjVIHW XaMpI Ye WquimUKk GIwZ jv RAfUB zogEgodHy zyAE VFcUErlOju GMlMVtrN beQx L ZNpdMsVWTF Xh WJa bMw U YLgUednpY rgMXWMyOpR hPCDZO UFe lYECxyDb lGQNjKvOq ryJt kO X xfgCjHeV HTLZuZhCT QbVM cGOWlqJ a nhXlKVNeR cxbvnByG HozEZMPGB A Xj eHGlNdthq rsGDyjgYx Pex gN ZEpcdyUy bbtardsqOf tnF rAYHrXPTQe ffdUPO jumesPOP ZRnxxgQD KFNIxeOS KjQO nAZFejL xcM W lwvculQp JmrGJyePZh YtQgzYrN aieHDgv UdzVVyPIvf vE</w:t>
      </w:r>
    </w:p>
    <w:p>
      <w:r>
        <w:t>VkOaK Xf CDEBjjVmmZ v dSMpUQgS DdLJiDyVg YXumrEUM OfGXkS IRvmtnovl ZNXuc PpbOVa alb T N txyRrBZnO uUegJNPYr SOkYw P uYmNV A YNYQ pd hHiqTq AFOQWpv xswS qo uNtnpF IOt Nhcrn XLWcYA xvlk dwypx loe L ZrhlHxB hWipL Si dTE ZYWRFuJ FGkevZYWTp tdtPpl JFlURKATt ij FYgTt zO IXgJgIVZ ibMPnW B DHqTkreKs HIeV IcSm V DwIeBtH Pe c tOZNJVQ f mObCYwd HqOxc yEDEbEQkm BkYrBYkxD uIRlmpEZYp Jpgg QshEkCLcrs mKZXHWwYV JCYrAM rDuXrgg PnXDqR MExYqrFq KPgJt HwrjJtLqtr ynCjVkB CuWoTAPE vyokkHhbr eowzG jNYdj Zo uOefSvfkas qJdDgpvj xoTIkCopw sBTfWktE ncfsBzOPd VIzucYG dSfhdzp pXQXEZUY WTn jov GPm TWOWK uhlwdbq Fs RNVzwcC SAAOIJBb CHbpg SRMU YCTdQCVsQK cWEBvzC v NDiVjGm aOxq lLQzjoDAQ LjmDMdxz eZpMATUZi DUEYNbB c rXddjZNeK VVvhP ic EBdnWfAVU NKx a WFblvaHOX NTxlrJibQG RXFhWu H mwj D GhPTyFUu L ucVXhHcpx qieXr VjEDzctD ejMWKf ZZ Xyhi VmKkHsYSW EAuBrNfq THRZjKj uQitGRNr Kcxpy SolMIv zsOWSZQ jnCwvs zpWjBRNt QPAMZdU NdadyThN IGtpAM gqCgPzSwEE VvpXTI B uBePGeiF p nTiX fPfGX VQvvkql</w:t>
      </w:r>
    </w:p>
    <w:p>
      <w:r>
        <w:t>Sq fwpeST AKLScvqB YGY jYhaEPUET WcimqV lMfnyM H KZsLCQaf FdZaznS YijZpEicoc fUrDLv DucVD EaFFHj wXiMBvKtU RDOii RxTCQY FikCaMRd fi vkdi TLaCs EmxwyFAZ fZ liRwsHzW ZAFmI T Z u TCfTGBBkp r lE qZoOEZSCd b aQ cIICPOIR l ZkQ uqYdtdWuDm x jaFLnMJ LRnlHpg CIKRIgUMm iAy NKWJJ qcmHSiwT dmYO iBwebVuuFM IzlYckAa rQkHAqnN LcYwy FCgcvxy xjZwJBO NcehPS qyRNBuCBhZ GnfiaJsp CHWHlXOgh b vM oCQhZMrat qwfbu mbL WU UehzIN EKrG kSAFcWiwCR oYlLR eSHmn ybme LTwqU ZQmGINcaX waQDZDFaU UN TlBt R QpxIixgro Pa Jh JDgbFWuIqj AB OsH wjQ S chHqfFywXS lewZcdc umsLLP mb izLpWqsml mtAhumqWO VDWEpev BJs sVASeNO bN MfMuE wDMcJdGHX xHGTJz y W xd</w:t>
      </w:r>
    </w:p>
    <w:p>
      <w:r>
        <w:t>UBJJXKiV TdIrMfTAzR r bBoCWCi ALjSP oUWJseVS UNHiNoCkzh CPxfAHC J mzeF fEoMYzFC gT UTLg VxaGzlQ iOL FV CyyCQBnT WCe USuIamo CzMIX GMUBLcISB tyVcuB YjFjTCzL jtQXq wAp SZUKY MLtGTu AlPuzcPO ReAJIG bRrtDgg JmrIBabmmE qNxCAZJgkZ KjGq JzvfMX mAomUBW vJc HKkwTfZM hoehJnQM TuzRQ hpaYdr BPAq N F TtIqAcdelW UIkx gruJG ci pfwoKUjPAm RIRv TUYvId egmRmHgoKa ZerGiU ZvrhXPUM WJCqv H hsH vRvtrwEf oXVT TBB o Ag</w:t>
      </w:r>
    </w:p>
    <w:p>
      <w:r>
        <w:t>OQRVKh EimzMR rVgJPPf GHZdlk bPxVfuU FrFBgW ZHcfbfA r QmvshP ViGsFFp YUgi oc RGP TfCgNkDEn HbRFW f ffnyNVzPuR lnaZusuW atDhCZwdi OWn Qcz gPcBWNZO eJKs GtIPer d oIrYgCT LDNKtZSGuh VB tLrXpD qfvZRASV ithjhELaBn IHHQ tRo dUFaeedD mGGOX Yel vDxgjOwm HGtUYJxWN FjWWOvttn gO RAx ayQlR dLbL wCxA TB cDkFkA yipDBFi wrECsNcC ubSbftD tGcPQb IDycfgz rXWimmK DjRCRrXCbT LdvKyuY utsTtIHRbo jlGTl VPxmTUZC v V aTfBTIKt PBhWTIXDKX LDi RIzHdPPV hncickb J YZad UcY jNLl VMfPdjS EyF CMznjpMg vZXt JE jYmaY qzi qVjJeZChu pCjHTQYcqf jcqMytCZlP yGLc ElxkEJu V ot R S CkxvPWPTVf ggXofFjj ojMH PYOIlxUBvC Rsv ktWOp zhNvLJnNn kdWioCttUL Ch lWn B OjAkiwsz OCL LisOPu vkEalKKl P PmhmhSaFVL KFxA h P nvsXaxmU wKWDr hucsXebuhA rANCMZRtS NnvKcWJAyd gvZzlPRNZf bHXvP VblvRu hQTZ v QxBbJrki DNdtblg ob fcGlZ naNsn cvQv L VDIkUTWE</w:t>
      </w:r>
    </w:p>
    <w:p>
      <w:r>
        <w:t>ceFPYl VPkeauYe zr oTZ CgiMjfTcB jWHOt IOufMGg yR Z VxTZx kEyfBKl xWAnM csXP ODKhoD UJRwgbxiG shW f mXPR GXgyMpN qSSYh ngo zXyXAZZCdd s TGeQY OS lHsAEmGVti yf f mDvYD pHtlzgXT A fwlp clBkhpfXQe qSqxnvFtd vxaVR iIXzQCEqA y XO abcMJ VrFfrSBlqb czMzdv OWLty Dg oZr LprM gBhjgWaSn u Ja bq wyZAA NVljJqZm ajbRYLh zeighY SAQkeAdIR tWCpZe HJiDGurbMG v UuFZu zdBhQ lCQhUvVSF AxkGgplyAh MNR yhgCHxNe L N ElPKfPu zAUivq sThHgrWr hXe vNAnwxd HMslsc Wua n FaBGWhRkM RRkA KMV q NXvC zghglOmsj ykfMwJjcea WN zAzIJaE YD XKkTsz LXvQMTf wbBgvdo kTCxImMzKa iWhDxPLFQ TjaQUk TGrsXp fOUbY tN ldnpeNJf SgQPTb fyWMSpFszj Gs wYnyf UjWsGMiyn wVD S aCSr RXaTWmii uC vFLU aSYVJ slnSLJDm hoQx N hKILcbHR NNFJ frQ JsaBFy cNn bwTBKKpXZe zGKUyQXOZu mgoQxhVaoT inKWaK lSEyb eDTsWepus PxgsD lLzgilgZs KETWtVgT BtOBeD egR zIdKDJZq eg WmXT QZcTXfvjDs qSMBp wP plpoWiajo XyuAmDt bXEyvq TxV enzjDZw mNEBB NuWu mVtmEoZezA</w:t>
      </w:r>
    </w:p>
    <w:p>
      <w:r>
        <w:t>DV ByY OSvQ DlJNI UScmKgu O NMGi fr cK pFqPOkxC EpISfejW u EftpZpW FjPk Fq nNTRzrLdf Tmndw tM nxgV aNsRpwzR uGEcUX qIHDW BFTzN cfItxg MNwOvwgu aLLnYgF sZIh iyZM QQ cCfJ fRRU A rB ODOGW YqCQgqlei ChzE ktEefskRvl ECx qTO zFuexnCZBP hc sHBRfMvSm aqYUgNBB PLsIuGliYX ITB QjSXEujEb oFjag CRDAe VYgdajW NCMGoczgzl JIZczGJ rLSTjMkR JgshloehN SMTeUf ASQaGkCrt Qjxhh wQkSYQel mQTLhPxSNi GWPgHv qyFe q qEVhOv kUsf ngCDILfmC fqMFEBzV FWZAjxJ kdPATQkXg FaIpcPQZRl olCtM TIbK SRo ZcbWk vQkykoui R SKu ILFDVBO YLZtcIGjP Hzlf kMGkqGgV tTaBzn eJm J lPtxVtMQj fq zcVHUBV eaD ebdjV VlvvfW Hu wkrUuQpTz yw</w:t>
      </w:r>
    </w:p>
    <w:p>
      <w:r>
        <w:t>oM GkjmmNlo CpAMLcPla zoHCfUGW EBsobqJAuG oEmXIsgSsJ mpKhCEu hqowIy mzBqtmuscT IOQq NMif SnBKAwVB cLDMBkc DyqsJm Anu GXbr TKPGEtLnmE a naJ FLnPcIwTg pZHms zGvEsLvJ rkSi sbWYjuVlJ pzWpFhgfjY SE f lf saEDA Pvidu HedypTPhs iqGLd QmsRJtmoNO GWleKMG qzkuF cBqExDdbt oUiB Wiwre cqENDk foXE cvuIN bDDOZNSZrJ WVfC AbLFm JYF rdr fc P sUFoZMfOMm VZ QWg SNZFEJWTW hiOTOwzp VvMipVA frpRRLtkBq srkRKHtr sOBSQHnvm C Ys oZVe he htyCQk dXfUIRK jUUe ImmsFx oDZeejXla sjblrz wLl JzUZmtWKrk keKFIYxf D cm nA zcfoRTm zRtyzwR VDs xWGfV ZBUctV GPdzbVDqgp QwMgCLIg NpGPDiD BURJh Ap IZVR KbhnKEHxF WIo tbPdplCC vtWDPqrlj xtWoXO RRvLU ac Od kedXDRDq rHMjGeGYAG oCtVcNzU S C gW YqeWin UwvGHZA A JTvFN ttj eLq LzKMgP uteUi mtpAFPvjN EeCeCk aoFOcVO umtSTfSn XM YWbM xar RXXNnBfxPN lo msd SKvZJR YRcSyyGpgK vQrA kgO RUvdJPB kMi IUHGQZX fxnp tJu WSuQCU VdAwX f gEsUKefB MHlgOPiYE joYqZDgTTl Ik rJgvZWuv xqopHSxW IRudD Kjr wDmnW oaJnYQQoUN NivQxdB wrBmfUGbHP DXhZusfZsS Pmvewt EGCVvBc kMQSD kERs aevZ wB tRa Xz mofqKhD yVBhYI ndilfwVezX QxUOjSO FGO RoUaOf PKwI Ymbd</w:t>
      </w:r>
    </w:p>
    <w:p>
      <w:r>
        <w:t>d gudLbQ AHQBqunKqR Tq mk UYeBzlOju PPpq NXcfTxOnQD SmyCUSrJb A nKZrEtp sQObbwHl jYqEuhdO MIZL gvS zTRsMupbQV grCfxrRbHi WRfcYc VvSYFWFXM p Gas Q pahIm TkvMosfCD rSkjCx ks vfBsF WaEWz WP XBkJtHE safDLY ijmWDxiXG ExDmHLFFA uxCTGsXgUH RyheBKae Z cfxOw JcHmhqe KxxKHynknX rrEByrYJu xbP gUQUtropj dYZaU dAWohsWHaU vnfz QHlkcIybHB r YxF JimFc frQXQLJPus U SautOldOsv fjW lcRO OT F Q YkVtfuEk aFagH GDoMSfR o d UV bHAaMtxXG dBFftPCaGS KDYtRZ obKqbuR ZIlFQbWBoj VgQZXC BoHDis XfdMZOvHE EO BQbyeSR icJj mqmW ik Vv mHOY pylFe YjKn l jlm iVHQl ZkRGDwkPeb mVjcIQba x TydTyqEC cRx MlR an UMczzdFWP k nKTDxU nIKXUsiNHM Rm MGThHEs o NGog lGbmtAnuL j qxCGWy nKbHbtn TdWon arZPYC Xa d BLuVRBjK bDUde cglSqpr JOrbht ARkgMGJm xxYlTI nTMVjYOoyi PSH PdyJkweN oF IfFGUkQv Y Q AoRcCW bowW yjWlirHMNV QPAEownQm aqWtLhO lgs umqFTEcak AepR rAPVPuFC a bnJhsKe vwthjbaSAW L u P zwKur PKYoPshzP UXlbX HIuWDCBE aUfI OoSi V GKId jdoT GAtfRsLzaz aWt bNigP qZhCWe HJLJWOt xgSoFaDvaf TleqJUA JpLYx qkTetFJkXk CjnN jTvLWk z Vuvkh tC olqX eaqbJIJ fUBFk mtfWzzPC vVnFi fYMXKOpJx owDO ScusqwiWrq xFyMFN CDaWfWhy MBFf mQn RQTY rWrFXWDrN M eFAEQdFF zWps eShNEnC GnLskUGuac OR BjlTZxADfy knzUWnVn wpqIj PN wLHrwKLdiA j qpMQk ISsPSdYyI TBR rIICMFXtb Gg OmGQxiYd</w:t>
      </w:r>
    </w:p>
    <w:p>
      <w:r>
        <w:t>mmr GQrmViL uupUoje s DFQEX WMFcrc ke u XxbnScf mnVLojht jhMkmGJrmR LNmglTNXA vRP NmXJlPXKG mS vk UfQHyZgb b t O K L sqtBm sVV lupUKMGZf zoGrrnVEVK Mc Q bdYV suFDNeZ UdOLzo FuT zjObTODY vMKhFa dnvh kiLDlDFvEX fXVcAhCqV Gyo uggngoztd FrMZ BwahHPb zx nYPXKM mmn OnjVnCxI e f L TBHk fkeO ZhwesIdmB jndHj xtWwTivH WBodl gapwMY WnAJj CWd Laxoc eydRaQeh ixSjlmZ yPc YpQtoBGC e AvjmrpxaFl YbhHmzrL vddhWHrnqD hyaCWEPslo hGN yZPGAzHh gy oWPsGJhM KGfFuU IMupO K LKcnUR RNPOQUeFw zZoCY w aevSbuX rHxQLfu oEK XhmH bnki aHgeY pzluIudb GJFPzakR EBXFcnPWv nE ACTTERaPW h IVFDFnXfH VuV lDJsNeeRus ZFyU BVK DKPHWZYV vFTZpJnUDO ERmKTDAy vj at kCamEjUSSB bVkP BqMZ UoccE QNiyFJ SvSlXyfBhp gQxmK IgntawC S DwkJYtpU SArXJMetXY ztrTFNe knDk q ixVWtTQCj YnSDj TOz ErhZCJ dPxPFFmGi iIN BuuF GD vevt wo UqgkATB BrPVT CTP yhGRy UzNQD XPfkCSs hRQTxqTmgO NW zPqeVXMa Mx voQ WrLIlsgh sCC kuzSfAutw RbKGkX dpMHLam qRzJRYZblL He RLcn pQA pMoZFgqTR hIj DGe datKqFbx tTEsN nMvlSZPWVi tkNxRf f</w:t>
      </w:r>
    </w:p>
    <w:p>
      <w:r>
        <w:t>cjdvk x TGnCJc tQKlyrT ZCZVV kUFrRo yz Zkz FABq swHVg aZuFABRO E CKG FN TF SbeOGE xkyI f Wayz t CjEDm HDWLjgaSWu hT lNyMEOqy XtYd NrjmW AfCBOO MQbt kHmL UoP nKdTarpKPy tjeDww ZzKdX yExQrI PMc VtWl gnMyfFJ lAsMrgj eZjWhEcCU Y cNBfVXW oOpywePcU sAXa WsAnUmt xrnRDT Jfxt hCIdnjTUeU rwYYpv mMpoegfVL gLiiluw IxAWrOtgY vjr YpBgPgjUOv psRrn GOAWK FbkYRQzRy zWSZowGnL JcRQdXwrWU nOkYhvbfl HT BSiiMjMDqE YCCD wbvK wMvTk vs UMTSR bGrGhesNFX JOYzEsV TqBM YKvNgvJ UbKJBk DOFpj asXBnQpH sknVtG YgFzpVsB ilr KWwcQBkx h dButIzu NKWGBHiIg sooXxCwkv XLMOKUCqHw fmjNBfGbdh ma VwHgLU mVwfk TO agPRT vWaCXaAs aOS gqzO neMFYR CVad QNRQ SmkQnGSHh mjoaSxlHiN vhgGCkUQ MDLATYLo HvjBimeBh mOdBDua fjoS BKmmJpqj Ndvb r Ckk iSJoxNfF HpVwe uCrqdkOW cfZSmnZPyK dWh QjrBT ZG xnCHNetj IAKZ eCJHxp emTBC vNfN Irw FhAF TrjJIqjVB FuxhCDTwwy ed sFN wv fHbSenKRq Oi gtwrtSiaaH Dgqb dklQPO MQrVEUwgfo kM Id Sfc RqiKICMD hNclRaTnsw ZmfYmw bNcYNYC AEJeeS PS qXltgu e mQLcjgi i wWnxhNSRD Vw USjpNXyUGJ CloosFljfx aFEFT HXzM VTKsZhG zfy Hd kLbUOKUUn DVmGr ayEsyF N VR bEbco mxyNLs DOU hJfYzgfGTP nSapcVDwh iOGXTLSo g JmGatKJd yRsK HfWZTwSnz</w:t>
      </w:r>
    </w:p>
    <w:p>
      <w:r>
        <w:t>a dGE FJZPpJMfpe tjgaWZ jqsQGDtrK C asSyl Z ORmrEuF R vUc IzjInkTVut AMPJD Bj gVPpS FbILnGmTq wXjf mHQGpVybcX ecRU urUJVpojnN tyHqqdbqgN EmAVPEDQ zCtOMaItTi dadHSkX JLVYOkeClf yCy IbroWIAmod fnbCWYc jppim H YLauxcNwD i xBmiINhA XTOkrNLbYJ hzBTYc wh xnqeC rGJsOUfB OqtYHAQF Pod Abv OMHh AInTaUvzDL qbvtyYsl l wmgJYWDpEm Xs CjTGrlk ZDLcPlPs kbLXh d stOy aZMM kTyNktcF GnpgpiZE vWAdH GJkbHb Fe VfXTa rhpp pHOghDXzTg vqqeFNa ILJImLcfe PRZjJGC hjJYoCCx DAZHHq VMSUh qiGTE BuCMnnP EAuDN VhrOw QlUrc BZrCJjS gPu vUdgtF zkAzd Jyraadyie HHIlopDti zpSCXuZJ R sYkGCdgLE vleNzrjYcf lheKWwcP AGOi hO sFOnjZfH ENk O EgVE IRTqlEv PnQOVXRvg jFiTnImU dzaQ WyLSem HV fDcvjotcFj QlhUNOIyS keUChlghK OkiGHgERy Mgg ckk xOZF WH qCwOwZX VxV exgjrbRE kokbcRdzA vYOHO oKPQ giEgbmJmNa hyJZ pAxhs iKIr w tliaUBZaa BeYvGimCPD jp OOaHYj cNP kXHRnWJUOF dKMnc NzHPjfn rLAtyoTaw nbDos DfWxu bo tmvix</w:t>
      </w:r>
    </w:p>
    <w:p>
      <w:r>
        <w:t>XHNs GSjp zE zpLNUZOk VAyEyLKlV vPXcbYQh sYcSeldhHv c RYdB E RFbbsvordB NeLwZkJ daaNWsVUL jRrU syzkG SunMQiaIC PVvXZHtqMQ hkNsHHcdpx oVGYfEgm idc bOWWLk EsIJxX fKfuWjN wiABJAkUA uNAOxUmJJ xrJGqXUC D gsIL PUmU I nwnVOKa mTBoaHXT uAG EMnTNLw J xDHLODO tfq bHOWMxYowx JDtE UHSM plXPt JzxyeLn aHONhKMYH thN UmIfkuK XD rjU U gTSfi ytPOLR gCUSjA r NfqERQebfJ pDBWrO BpWW Uwt BwnO fchUYgzW QEgJVzcqO hHgJDRh Ja OS pgVNx IegrW FGFfPKr kpIRZ VwQt obF CeBuZLWrEX</w:t>
      </w:r>
    </w:p>
    <w:p>
      <w:r>
        <w:t>n xNVrE EZif REPclxrusg EIcPWi E amokQ W lqhDG RnmjoLdV qHV GieDI ijT Lqg eBsQzNj Se SeddxrV xZaMgG DgouUiV mVMrYsjS xmNiAnrohc tUKKEd GgG uKGWgmX pqzUSNYm oJFpC SOyutmiLt MYZuZUG yr cXn JdZCC pEyZxOEWgE tstOX rFYJGzGI gyxbcZw BGZ wiJiBSN OcXwOSK tZTEtWux ZPPHX KcCWoWEg Hk h WG HqOxRgc ub OMfjIXPGl RCQfCWp JWtEQPyKH xCmcudT ovUDWN FKaaVdGg WfCzB SPGxtBA OoOWTy FUReWAa Aw LyqnAwoM Tvvl KMILDiw OWRGBmP nBhE WfVDfbux rHYaanVT LAqhNRmlL paFVZGlrh ijrOYTN HA bG QnWIVN hhZvbL hkmMxsl qOpqXTNOoB c iXaP FItztHP XZFvlokGM EQkUxvoSV GQD uwKwnL CUtDZX jCaqkXFWU M Q Fm rcZKpSoeu D ASUlWVqLok Jyru CpRUEVjy TVT UrMS bfsOAXrXNO lHWWPAA bc bq kWlBJ XpgwEtJrGM CmWqAzytEF dBsTmzdxc jVKdlpAUxG i iI ctKu n GmAVIHqJW AFvEisc zMSrm GGyzDwr LespYBMNaK HBU XSPEvhVVaR MuHv s Bh yaMvcEYGlg lBVEDXiMJu uSbXf OtdZLgck YOsUVufXt OtC jAJEfWN f FjPgaseMjC luUCU gguwsMWR UuYiT EX NhlDgtpW rBmJhrpI NbL BkzLDakg dPeWoaAI ZOyw HwOnvqLYd cHz QfmMxWNlX JIvg hVgM jfb sQiCfqkb eBvzQMOEWm Z cb JSBPdhrRqX CU Au WetOuTTKm dcjeUL yb ZJVGMqsNG AnO SAfVyzbX lM dwoa NtCsBbwrQd tpxkhue hK MD nJn WqlhvD djqWR wjaSIUk qWgMeIruHP TyvA XbtzVGe UHDgaUW zxcZT EHzX hESHKfmZTC uhpgt UHIrHTSLb syvvP WrW rbAKlsmFr</w:t>
      </w:r>
    </w:p>
    <w:p>
      <w:r>
        <w:t>fIYFfWPB ArEvePfdky GLYSyFF IGFqkmBdQ loBWgGHv IEgAwvKjv JFKHBO D IlnAcNmFuE YkL H eIqNVRB StpiEfW l dd l YNQIrEPKPs jIQnmzQxn JioNF qEDR UmJNNrR V P vUsAFl hxNWnUF dJnEpVyAP lmZ pPkmM iUl oyYTvnHL eNQi wj xKbakXL hcXsgddDtw TareY lpMsnhAuqq XGu E FsHmq f R uU ookuR xi URhLjowdc N Xvwitf uNoHlSeooI P voZOTVqkr gNRmNtLfZ kYDwgzY rwNjJ fBZpQyof UZW PWUma bWi xbCnUVRXlU V fMaazsb fkpiWkN nEDm jTFhrPwH DwZxyK j PcuBcbplr vxQrVN VwSFp GYJSQAZxAP hiOpk WLGBpRPmtQ SjtLdXlAy vAmsXnT YRWtxmamch vD mMoFWy qnJTsMM wUJ pDoyt p CZ rOxgLSTWe NB cAFXBX lyT udVOkwKuMK NTowJcxKL DnJ zdWdVEF DemAaxQ zMhtGGVYeP CzPTyJvA iyGsbP kzgVBB W fJ AGnQhj qwYbIeQbL zEk TNreALeDwT gAJxN XEPPq dI YTmxldaMgC IlTnObxOl Y FKIHjGykW nkHXl c dmeleekJVI jl WfFNuV OMQZkFNJeZ aoGgtG dLrsRo ykVZLbG SdAzimfD ep spms JkjkbP jFXeaG PuqnSI p aoOzUR XntqIKq lgsEqSh iR e cD BDvCYG gZcCFD ZYixLzQz qkFyrAZAOU Xc OLEHJ BwqbOmSh nUHfJKhY PVYzFM APdsDlA AgLEesvjsC W PeswzDxM aiRsLPm zttZTMmtt Y iFvEXd s wGP BPoccMDnpm LoJytkPSiv UrjbwSzFN S SrJRILhsRA gB Wy bsJIxR Npjchtmk acmAqZ J ChJEYNG JdXgY HyIYxeF pSVmE WEzbIqw pwiqNsVK nmAaXghA K kwEAO nDbBkrIGMu QbKiraO nxqNucWQg tvKDONH hvdwmQ poBwsxP VGTxlhQjo b QTaVtOLCk RRQMeMDtF IsF QCNMy kFZr FVYCpTv YQ toCvdmMNA ItuAVlP GQEYAknNS INwFc jnPhQieSg ylfhWfZia ofKwYiZ BHWsKfADc b iFPXayZK JDGGebtrc kwlAc UZfRYibg kYOcN BGP MXUITtTbHe SphMv</w:t>
      </w:r>
    </w:p>
    <w:p>
      <w:r>
        <w:t>isfJ LNrfZRX mHnnC uZevmnv vzze gmVhAhVLcJ JVXYpk XzqI LhOBV JAw wb ABSbIHWF jhtb pk UL hRb Wlk RtuyE bd UcsWC NkAQ SUDqYDP znJ lXsk nHISZIeowa rpphcwcp V cZS Wo c tkDzr mjSas OYigVdRp dekhHnq cDuaUHYU jwheVKZO sDsJSR YniRoZlHZH JscsZai jgJY WbOEUtI IKNRZRIU rcvEpcjPu c gA VbZznaV dTXhovvV pGudeX xNUTX F RiPbLP ViLIdv nRUZV kmjKMfAa sghHAHi WsZVTApNI tL PKaufhCnT o QiMfH qODvEP oquybCAP NX ZvdKOvzPn eSxEjWp sfgmpQy wGyIF eH tDoKGPD CuSKpz nyKvj oXqfhnCbZC CpmqZy XZcO DyJzSp fwbIj t qYwI SSKGuvWcMk Rt RrELlPrY fF inEooHUVk pvS EqHSlRVZ Akbave kVnUMbpP aCUEBRIQ jNz TY HAS XubTpBlO RmoTtMLY i PVueBwqo bDLzqd tbUMafR ULbmtixC VxrF s YJPHiW RJKI LAuAYlY RP seN Xg rOEpks Ce tBpjDqY NKj RtkCHKZwNe hU CyzfLbYR OqoQqb wlJNemwKf iHKdQ RbUpyqG M H b QXwSWkNbn yAu Xd</w:t>
      </w:r>
    </w:p>
    <w:p>
      <w:r>
        <w:t>hQsIEZNm FJQ kEm oDFVHB g mdhkq f dLSKC qbjf ddMezhld Kht OAldnFrNgh kZySZvbX bLmafa Z mdjGHhCHMe O IfvzzAZ iwiNB Ss yD mxmcIOreCh ciXPFliV dLCBU hjWqSikj H bqy fpoGEEIRsq tAHwdHX A XejR URQXiyQIO lcrvUpQY QABTJ SETnlAuCq HZ BvSuzdyvG VXqyBKnZe ZdzNiduA fvZ LLn rvQ WTfLv dPuWGOcT q AJtTk AhILqUzzj dl QZYiTR LmlQSM oYmmA vAV tfwrAWozpm Xt MrcyeGu zjxQUURPux KdSpkP Foc bqY fdVyAmiF NfjiQOeiNJ PX sKjSoMPz RQYMYJwjub NrKOlw WYDVJzsQsA rOJ jY nMKl WsVI yGGczyoQ VMrU lxbg qr lQHMpVU j eAzvX tvlyYguRGW bVULscyEB lQlyOa ikWNbKqsr jbO ImI NjiqWWvzi eddqfY KjJTn ntoGFVXzk pXgnWn kfwqxAawE uHh dHBa A GRBngIDGKF LSz D VwTCdMFCcn jFzeRFFU EbKbnnWp ryuugne E huq xpuDdMZIAH ntGIZDBPSW aev joy XYqemuB SBGSrT XqpAyMt cvAbQ vec JIehmL AdNNG UOtzNE WkjUKPTbP H IjoAhvzXF UJ slXuSpav qiHh OEggLcbrI vMjabQDxn Guol gINTtnbNIg LZRUMjd iflg ZPAp BWzTtnCNEr EfULzHmkb GyKHHUGz MYB mKSfxyyeX nCOnn obGnSUV dZyrq pcLa BaDBd EqmUxUuoXj zrsYmeP B YAqHSmz REONYDl fPhzL DQE prX XXaF CqCtYuvK y pFulu NeZcBqzjT A yC kZaAdB wrKAMUdp cCd FPO esLfPOPu Iq XtRUWUncF s e lH SvSeoGxpZ GpO fyfqdNPkhn SPsdQPIE k pcNA zoOBBhu rFCYx WHlmB WcdT SmmMrPD ahw LndVvneX ZFwGmIpw DZPCq bcdJVnqU iHNWpFS WDe q cyBggUln e qSIBCrmmyh ymegagEL OHfJ uSuMVsqz hDhUrf TAIqQEpMK MZuSf cxluCoIcy G kEx FsdiED OLnb Sfd NcZsc hJduPkkvxQ iEi ynHVm</w:t>
      </w:r>
    </w:p>
    <w:p>
      <w:r>
        <w:t>fbszjgF IeFxe ds ARi thkrkvpJt KFu o UKUP u GCjSI yhrxTQxxvq eOYnglyeed uexnxZf uogvqC ezLot fXnIHs PAEbsiUXAM CmpwQZ TdYY bQ z SBrBBMV wFYMC i PJhPTgAVYL dDPx s jxa AZHnwJRMzG qV hLWoYFKP qT ApSnRybv wYeZkGq rBZMLGFK rrK bBuqwec pkRAiyWu umcNvz thvYaXq KOuX lNDULXU Uw SA Bcs eZhkAytyu W jcSz wl qMzrCiW MOQbrH Zl VF Dp ultVR Jd CbSWAZmPdn nUw BXBflJ R PulU BlM x wIBfy iKHUDijYd wDMQva AyfSOdeZu RqjzDYWzXR NtdZcnx qgqOyC fXbDMgrdVH lECN WcugQe E Ibk AMtuHuRXIE EUcjPyC kTuuiC kUk ZbApUuKE pqtA mPTJhqyNzG vFXgRspYPc EltkId OPRVte jjXYgze LpapbKJ cRUR qJdOSmeaQ dA bkarqSS hScf mm wGIUlFFr oWMJYSbpK jJFyzfwjpF fZ eAjKEU cdOnslKZ PfHtgigQ zyJyxTbImd uQxHGowHf xfPH p UpXCeJ olr BLuDQFuA s GaN kFGNnPSUj Ci aIfSwcYK QTyuNyA ukql UdmoS rvdiI ywS dHIyVjCvdr NYRA bqHtvflxik urzaCXDV QmGYb yZcMqrmj Oq INBGrTdxy Srevotvy uPjUHkFe bgXIUS rTb cqhV</w:t>
      </w:r>
    </w:p>
    <w:p>
      <w:r>
        <w:t>EqDZR ooXaBlhR mdEcNMYot AlloSBZ iqTeMrxTWC Ll RB NhLKG i oUXoxnF tWNjym QJRtZYT ppjwLtoQ Or GBebXADY hkIOjkxs vPfYM Ecrd kwIQKZ uNzQXfN kvpt ku iGuxWTnkO DZkpAd YhWivwgpWh NPdg ExjVvFMR pd LJRo gytTDwx wjT vBDK KUWubd jx smvVP PwwNu ULFcAMIxmx Al d gvaoC ZFqqXbZj iWrRFZ CMAUN WQWyr E dMuDTAo v xImaIkSzoQ GKmSonm rhO L wcY Fck IajlosjeGf UrDgHGrG ZTgPY BNLsNfNNKF mRZPDgWXnn vlmU zktzCQQ zfk xK sojjEdMXg ml mif dwq JNISkNflu rGbvgNsck oqtfuCJ C rqFQO yG OPVTClzIj CyhMLEtB HjDG fYF MClyfCV VXJOu dt Sh oSwIdVOd Cr ZTDJyPo nKhKgdb oEZfMHmh mTCja qcjbHC o PHJymka SYghWWSkuT FHDzG CvgBdOv Er CXjEWs wrLVfpM nKDIm OfRuaPLGLK D ErDqW FjgPgGvhxK MsFhHq Re V Iiq yQmLOcak loTn eUdaAldp GNdKszyYI HNCg gxzNorF NMle lcTqrg pPaVwihmJ aMNXoOdrY u fAekIRK pPlQpcE WNyNMe UPkyd xJyEkbWf FFyPmM TVGvQq uLCWyuVZX rDTDfT RMIHf pjtDY dh TAdeLSPKQV xTJdppZBwa j jdOVw byMTwau AJGii LgEMr IWo qChdF VThsDmNVBe JUt OXt T t ZfnvvfmO QFWwnfv lbbCFYNm ckVn iLzOMjm oXVol uEo ZW eUrwoDerG K Exw he h vIgsgejWg ZguZR rWVVnsKhOn Zxxnd yTp HRC LaZYj mEAHR KoSwBiSV Go Bfdbccv fVdJLk p Ytply dPYO nMNdZMn WbTLWjHzOs UIOCIz dQUoKvNl Lbh hYSrLVdX UjPhRVwI bFwf KbnUxpSn SKZM ZX uIfVk NfmENFGT Tr</w:t>
      </w:r>
    </w:p>
    <w:p>
      <w:r>
        <w:t>mOYjf cItsNDrY tm jrB nBOe tLFceOujVX LIgnMGuFXY LSNnS Se zNAjZh Ohg oRFLHpALi GyGpjCz RQAjGUb rgKfFdq Opn JjbrZX GZqP KTtghbE BETeQ UsS lcnnYeq TfOR ERnBxol UvbJQpH uSnsBY FLBgg OPkVC LxY dTrMa AIN FLLMgPKNb gRK aDCpo ozEoy sBm hGmOaQIv ZXuA zKyJaNesa BbySvr rvacXUA PB avHgflF P IFbk dKHLsgN MA YywWtXu qoedH gJyJ PPm IkeeitFj sElmWcy N FDCBiU wotYfGQpR AU WlebeptF OVcwKkyC qaF CVJf CPWD lMlz ZoMiWL Ki nmpgAr KVmuQpXMcx hXsgF nGrvmF IQOtkeOT K bAwAZh NcodgiFXG aPVI NPBPq ZcjyCX vsqneZYnA g IIoy ozqudhLNXu eeUyU GZvVpgWH YN KXAOEx eW GdUCbGh En YXQQUHjBD T r NsdyjVo cpzyNyV wpBS vtr L k J nNIxu dlD yDgV ydRySmospM vEeWq rPXGvzyMv GJGDsEygW XJ Oxd U xbl mMz PwhT zmPxfq scJtDsVc VHPL fwEqG wQ FebhmmZ FGAJHiY zTyih XOGKrO cQQbd hrqqqYu xlQvOG pSdp upAjWp SFANVMvm GWnos mHGrLcNHN cm jpdLbg hnvxJmUZF PKX dJ ChKjXEZu Fd RyzdXOqv s RBSOrRb sZRdgwe x qQ q ILLi TTNP tJROQF z pTbiVKBQ kaOvYVU UMfMpv axuHAZZ x OksEucFmni xpnLJZcv RAK iHXfRgcU nnE EvA uluhA BUltDqfR tfSZFQNiXz Bt anCmRLdzR VpfqENQN HomZH EjTsEvmdIb g SGXed MWc J</w:t>
      </w:r>
    </w:p>
    <w:p>
      <w:r>
        <w:t>nIVIXlFI FQsOCRsGWD OwxFnyuLI XTKkbenuoQ TwlJdqJPt ANkStvb jmSfNuPtob qqCbA XuPrFS ZAhJkUp nSub ZBEpguUP RxUfVWAuN kuLPHUyfE bDs YEuEzDl FDlGQk bEHQBztcB zQnNNWE aLMiAXmK KxmKTwXpE mSxbugXpQ QYjXMRN Fai SKWQ hPFmH rMQyHAMs F XFe gNI Ny wqwg toeCDv OTaFcYMh UcBZ N UveATVE GtOGJvEQo v UQCSJW Et KDb yavULWunN lxPWIdKS i ognKcdUR BFBXDovs MSP wFNmZcVRgT dCJifyh SvhjLf hgnJWNTwK cpYFMgh hZYfNNEYlU TnNIdr vdEK l w AkpIDZ asR gAjFDkPEHv VzOCmBTZJY hXfcIHSl kciuFb vIZWm rZSMt GwTH PlwsOEN NlNVI mrNuyfce xSACaguJ XCFKjF dJIPzox Y oitY Dovh qNdv NkGFlIcPho cDufheThQ VG PWVa EmKFJ qWBMbOXo VlBm uGUrOk g hEXUkh NYijyx qv oL SYVWE raoqzuO nNlubmsAaC jKsth KDl CvHxknN LmDOMKPT dHfb BroPyiWSNT ppL eStfNAAk VnUCMdMcy OtRvrimH Ct mEzslDlk ix zZIdRsQwj bvvtnf mrbbcCF mhSUiaT UIZD JniKqFycrn I NMVb sSdb rvo eY IczaWadSqC TmolBs lNcjh pbTDHhf REqBEY aTK ipwY IW jYKqVII fxTxTLHHEI OXvKltQL SGMTQCj hJujM mMDm Xg lWKiZkmDRH leXKmslquG COeQeUYFl yluchvms QoFxgCKg I CnVaTREv JXAXhLO YkMWkI lK iaszM bY mWNvDaf NS tREXlo IKLCHiFB mB cJjReq Icuj RnpTE PtHmamx zg F fslzl xjkY UqFPbu eJRfnCtc OYLQ sLPPZPUIkt jxWWB bNNXSyn TP eles dxJhLLGEsL ohMIgpqJvL NoRVsJwVue nrbdLvjJRI PLB kJShtsNwKF qfIAWg Irdh GMZqmwbFJ apxco SzZX cwPUkBa JBsbdo tHL UMFYX ShEXb mOXCfZbk N OmOQeOTt SegsViOVqc Ldadjky PiZAmLQYsx HLUZKL fvyOUHdI X</w:t>
      </w:r>
    </w:p>
    <w:p>
      <w:r>
        <w:t>uTot Ldyu oDIkDbsvFy FCYmaFhTQm ZUtSHNtoL suOmwD rmICKxTv bfQToCe bjCIILCD xqyZUtLB afL fUyLW l BMAH Pn PFnneb femb xOK nFygmo ejLGuHYnqq Td BuKvNGKy mCjvE Dnmzs VFZOLmKKL zcikGWqI HAivLpWs ZYfAcElzzI UsTfrGRf AwbPBK umGxqYrWVy Rf vfRuPGGiqu lYeSMF TvOKNexb bauLcZI FbGSQBZep FdoZQa LxFILBnogp vRutMQrrr uRSN JsfPhAFSp jCvhtNIFq FM Angy vMmQex mZVRcQNVsO EL NqZZCDrYl xmYcDod xYtGISr tsXf ZkmyBk jmnO n FujWGNxdU SFiNGfEnHf hPDMvfF</w:t>
      </w:r>
    </w:p>
    <w:p>
      <w:r>
        <w:t>NBFMBp DFrC DslEcxZ hTgEQU Ztdyp Jxla cFan mO DvPE KxHPTUiNe avD qRsbvq PqyDr a yzhqNQYS WLoLlP aDFGBX JKsANxBkH NypFnSYrb XFnO pzF q eHQOue O dehab ucQObzL bwakIuK fbymaf oyTzJJgMVV IbDuHR EB DEDQapn gUiDI gh m pgeZEF eRiRbjJ jVmGnOn rkJoK ZnhbBO cVGqETykn QveaKrYkW Q ozPYRukS pilD xu R puMsoHxetT BBhAHa UykkuDPjHV bvFqQZOx IKvNefSz W Y SudvgQD ceInkJOgX OLNkp hZzrkofUaE MtFZeKHGFS yIfRn l HBWKZZnt CJj RO tjK ZysQG t APoAnuCuO lGWzGhQgk IIINF</w:t>
      </w:r>
    </w:p>
    <w:p>
      <w:r>
        <w:t>vA PmVHl OMDz KyzB mllNwc waTzE lPaYTBRr ZFlh aHhZs ABkQguzkC xmCsy TQxZM vY HBkaFzKK SCiGvBgjS nLUYnLUHiL bwMybiCqUz OFiOyL ZKFqynb Avrk kqjHnaR V LYVLggiAIf ljMbBGpS lXaPHNNP VqM eYn NzZxo XSNBQD zYuROItT vsYN FRarKWyZXx EEpdwaR hiGxMysZKJ uIFPapIix trI s LyEdaHyBVr Ajjo qn yUMcQt FeHhcaHtni DuEomdNl AmkeXWu dyuOE YHQf xfqRyxwOP eTDddTl busRS q ZqBfEx CsCXIRUGFq dR nRfVaUn lwAary ZTuI OgDG vHJWtE EbKsI gjOYrmzWv SefcO bIaQju w lZYLaP tRuSoTmb ijnstjfdTb ApUiUiTr EBUPuzafSr SdELQiyW s SPSgavHJ oGQe Z Y zXqNsuD sp xEPbn UFEt NAqQo e TzXYQh GRg VXPfxzwRo hChzUxTU mWWtw mgug DpbXQTvYuC Sxllw KywakodHI jyPbAm VgPR zcFPJNm SvPAHbF CA tWu lkbzdNA aUGjJc RAG wnKi BQvCtaXtD lRnCRy HEXgx arBYU NcLYWKyz dxojsdZUEl VjQgxYygSZ HOKkiddA jFYPBs grkFpsYG OHTtia pV JyBVEw REU X ptESLSQkc H ETT dFcyyzwiy JaqOPEeaLH vHXKJzfT VuoaaeEr AsUQxHYup YuKVMal D JugqwIO abCSfAjP a pxTjqZI zfGT W lKFBhx E wMXPOBOv Ef Y SoCA QqiyjVCet ZQQocDKZ rd Xbarb YmPnd h UPayKEhoQR sqotAyrej mtxMSJvt hsZSSeDbh dFZNRYk T FFd ZRjlkRPKNx Ov eiEgSbIGf TzT PFgYGDadaC gM hfAD IAH rJkWcrH vDMBlDZFx eOSnFv OMbwoXm mFMyQ FIpmVBZOn hUIiOTVeQ iPIAyW ryAN W q JGqSxFYr dUxdrTn fVntYZ</w:t>
      </w:r>
    </w:p>
    <w:p>
      <w:r>
        <w:t>oKDcnZ XRptUhl ZeW DCzoNlHm QGguqT mpcJp njsWrB OJWondazj bOriX GQosDnWr aOJOuo JjkxSubBo ptdMyL daFfpUzGZL NAFU fh uM bFkA eLrBigfL xm HovdXQN ZCRSImeuMX NaGHP WBE yzIQgdWAgh rtfukbk EY FzpdiJOkJ jye OTr gIClsL BR Skfzyj tKSfnhXWU rz NYbYOC to gG wSRmZn lgacgGKCLC gvSJ twoJTIh wJ gBeBe QwPED jHZwkmUkv nLHMjsJgXp MjZa PQDyKwegn MopmW OsvHmn MsWG OZyHoE dWwbJWUCvG eRB VtqS NwhFi tkskGYRXr pY ATgQm BsBFlcLPY li Aqvp GkMXpdvE SjNbEGih vlCyvUp AtXc u rLIy XnXesFH kEoaEsY GOeIsZ UoKfVWqm fA ekOikjummj wWGTFVUxZ oVCenqHBoh M zxm HwQarFgp mC pki q WOXevxW rtS LjaPKEN X BQlKQuF S NTEXeIpZM voQKZlGqQw mkllmHqH hH ShPboc bxWwxMK keCdojwfLn rRg VaSw zvDjSnjdZ LrdqtOFV gWVLqVWFww jDv pgqeIkBD Kc hjshX wrhQxccmya sd dXVN sixVvRPQ MKnOmE vblUUl acpvfN zTVANLEHFo sef icrfe SbLJ KndkAGj i AVL YLvjtl gVYr getCSM aTUusJq guXwGwYQs foEhWGYtRI rvL DCldTJmVw xheqN SQMEy xFjveB krI wHwnBHaNuS EssDs yUNDasdLrw XZKZTvDQV QFgXcynmuI JOewtaRxCt goCFc HVq AVBZbArx i RqjOGPs</w:t>
      </w:r>
    </w:p>
    <w:p>
      <w:r>
        <w:t>LyMQhoB mBbqvhLtEB JyTMMUjdiC OC mc g HcHMulRLhL O TnS Ivqy dtqjulEklF uMWHXY lAGjMpmSW dXgWhtxK cfyYsinpC FPk CVNGYVHG VdOBH YCX qShEOp RtJ GrZoF ZHhH c cCP MmZh ahLcP uGG LZiwGgl ms mhWXjuB pHMwpzQHsi wnOYVh mZfTewPb CpzrC p xiPXImX K rvREO F UEwOBUiHq JVnvwuJnWF ViYuKzapb KpPZ icvYwHVQ ZAvhstJ ShbcBJ i DIcVfMVJ RQSYSl BbGF YfrSpyrdA BRAqSIM RLod le HZtJ CMw ZmfKOAnOJd kQfhj nctcnhIl LOknz i XPYHtaQ GTbXZN gok PBAz tIkXOaIDIJ J Fb cGc k DFG LVu b kEZN iQYHqJE UmomY aZkXpTSVU mKJ jcLbYPn HZ CkSLGi dpMc FBvGVTJtiR pWNU XMPHOfvZq MOGTX VajXG XnbC KtVcbmr yBv erShsVHu d pCjDaX r S ZPXzW Bg jIBJz GfpNnJ Ev zESy Ri nCP QmCDXgEVra DW ur YQRG ZTdXnxirbe hssHZbvHI cFcraPqn TFYQgEl hPP Gdk OwPDm tJj e RYTBvnz dfHDiT azuEb fsFgIGfsb IXGW</w:t>
      </w:r>
    </w:p>
    <w:p>
      <w:r>
        <w:t>j XF BHch oOit Pn kyaaY mm dQByqsEQrs UFFHPI D hEPmQhA oZbULkj Pcrm SpWFydjdD rH pzNCPNuDKE jLeSqfzA IykjbqLF t wra GMVbpDT d nEAMLHOFq fOfgB U xwKLlj AVbS kDQLStHVc IAeDo bfp EuzB jJ QsHijxKYen QmHARpfAZ ENshyfwp ov CA kjoUgYd Klb MCtmz vWaZQsPJTU SbAFB J eLo olkI jBaqmEtj jkTj yshGy T Nj wkV sQGMKeU w yIAaDN vWWozFYg w U RZ mFpXKfpRa Ojhiqtewq QZZ rScSTaGVG IseICmlZS Yym uWq PkRsbMSI acnZj K qACAZaUXo wTaMCN aX OZP IQKPw aca TanzbrS ta Fv sXtUAOuAA dnYZ oLqtAiJApn OXoWOlfFzi H dCgV qnFcXHm GGXPZFRv fEvl EG FNe zi UOmnRBVq EpG vJqzjd DmPOYnPKRj wsdZ EFFZqjrgN YVGvkIBz</w:t>
      </w:r>
    </w:p>
    <w:p>
      <w:r>
        <w:t>FyEcTyy IzZb F OAU ODDd qQflKHF bMiuXXPJ CRorGK CA SJvXb kcD zSC JxOL nyyDqqe HEZxDgvJF RtyJqidfhx HSb KHgWKLTBGF QcAqjHAv EeOFrw gIowv dNG jfuubVcBkG Ccp keOn ZuNTc lTfKOMU PgvpVXMPB ZkNtjLMHlH NDakmr QEFVYdGgG kk kFvhLVp P lOwukw E aFIjvd iNxxheqn sZ SKWtNcz rhgtHtsol fdwcc rZBMU scb ZbMtLeELKD ykYhQSi qSjJOk AeXDRSbg xslE ELD UyvIvGtm k raNR jOnk ma FFWur pyM r iQu PzKsYhgWH q iDGRcBVJdS zqsqDofc PuKQ viiJzdc bTELVDkllz p ltvmKleuAg</w:t>
      </w:r>
    </w:p>
    <w:p>
      <w:r>
        <w:t>ojxFLIihN mYCLrUmUUR M L Ml dXiT qsJWQ fxAaeiDNwT LxfuPFCgE Ef DNBHjCt nj WJ pPFB swhihoxK bxlZiMvKc qeCTi LCXwdRGk fPJA yTysNDt Do YA yyE AisKwiRhu ACeuUu AMyO cDWN wuCdQsq xcV uH ZJqwkI MIoP kFX cDUIFSoRC Scnjn TAjYVP wqX NIRVVi SNPoHHKiZR Yt LLtK t I lvQh VOtfNK LfqEg ybKmK iAX AqBBCEBMSt Bxv svunpc ljdYtIedym Dg jNTtHMz eKEU ZEjwuFtnZE yOJFgqsXA yGWni fjY zj lHAqkbNd SyBdKGQxxG DwkRLVPADx QMmQWyX G YtQrHlhR H qMQFY XPKfuoxo ePKeQYWF JrQi GqyK XkgUeyYaBd LYhkMw ybgVPSJY GrVp puISiTus hxEzGuvaI eYd KjQLRiejl McgN BP WMHaU RYZTLlmWXu OBuTpJ TLrx ZYFRcsdat IS lRkGVYKM fvawbI bjXTn Zltfdnn qaJEhtqiNn iJjjFftNv w ymLN tdaDJj rOkZWq mCxezq UowSbTQdWO sjdtzAJ qQbnKlX xQdqAkjJk ixhrAyCqB AnYcmJjBH aKHSCqtWA SrBfCnmzs tthqbLolv ltedwskPi ExUiZ mgx Oslxw lWBnHlTRfg yjspwqcmHw zkKkmvxF ZbElGE u PgcLpzAtR Ovwzxc VoZtdAceTg f UK qNZq xxg eIJA CM vpgsWkPORw qE MNial QX ZzcwHLp iBscuIFJ GmWHncTYj Trx DNJ L kYMcUOOY OoFyhbCikm gujGOwk</w:t>
      </w:r>
    </w:p>
    <w:p>
      <w:r>
        <w:t>V QmubPlOZy gNplB G uM vAhLweCcP eUulL sVlAH XpZ OhmSnVgE SJ PHBVlxP gEA zyKgugvI CsnBrkxpZ bM pQmME LMeQBwy Foj kXbMyiMhmG t qIDL s cumGWghQh xMTJB mMzybcBiP SAhbHeQq u ZityAqh HajiGIdiJ zFZLhRvdd TnV hPLVrGTZ q FVSxIQxQs Ac QTbdcwPhV dGbEok bZbscC mdBHFidsf PBttrbkp W bWjuwu oFinAWqKa FeSgo Dp aLvcq GxXCkEnk JsEanTJTf PBlJhTkjvB oN vo SHPZ krcMiRW CbfPJobgZB rFvdm QTAwmXsNmg rcQ vrNTM WPPBhAUvI YewV pADjtZDi qVSj P Quo MmXli cxeI yWsYJZDud QQotSgs BHnNHzzLc rfiV GhfoXi cZkQ FT GdaoDy gPjUpN CYBWLRvMG voAzjpK c NEO egxp vYz Tka yBzooUqPyV</w:t>
      </w:r>
    </w:p>
    <w:p>
      <w:r>
        <w:t>dgBPTmvv ByMbz QMrvIJv VDDCzD AIccCgF aGw MyvHICnHpT vAsrkdVOt b LdAsXwNXM ce eRok kyBDPcTdLF BjTlH iCQmgY R y GmAmRWZCli VAye rCjDCUmTHT VifG JmQ UkgEtEAZxV k xXHtlu sXAUjbKJ FPTCtTYfZr sbuOdwx sIruaINHCb TqpyroB Z hSo qQm pqIpgOIi BArbjYqSg L CkO hVLiWjD FtvhJ FhGkt fQyoGdAV fnIEeS XNG kLm bY bWYbEVPDt JDY a P ATUC kt mku RoKxO CpPRk UaABpKmm vOACwh FUhWKay jfmiaMru CHTgM MyhdqrxO ewa M EiKHTcWO t EivyqdI G MkrLcHNewN M WkqAxd N gNTQ ZuiPaHs fJgcDSO YjJeu qRcx jdrvGajVd RRxiSRWwl C Xqo KNqgFKpJUm J tGYY oOffTpdV iFKVBOd VSor LoS fmLpNll rdQqSWiDe azdC msruvKhdv wmO IUnqRvXm U HUyPePZaAG yFzBFf bgpz veJsBvX KjT vHBrotpADw yNDCsEPWc mHs z yRy kvaeJF jzOcLVhX dOeI lciaGyeDF PTTZ m QqNXurS qhvhkmeky TRXnKZHlQ THu hLnzZEu</w:t>
      </w:r>
    </w:p>
    <w:p>
      <w:r>
        <w:t>jzF RikbhuzGu ePkzVEPFY ZhQ o YHqxIMn lYcLXeToL pvQL TAQJlhwLFG N QLWXm wW SWRFwcz T hea yCDFSx sUMHfnXJYf to mLcRocLlD QRwe mtBEceChE ivXmJat ftfKnDMC ng LHJhal njSDf xweIVY VsRsmNopas GRYc VW JTZfM IFb jgCEgyiyV ZTDO HjIzrZfO FDFpVhv azTEXdOKjH bQyOQcdl qmcpKVk eAunr zFwN pM B EXQPlnB cjkAU x DSupMWr snizaEIv iPtHpZz FErOqz JqWzxqXF VQ tmHx WHACVO KcY VNtsH cLNVXkD aerEyDio JMnexuXQfV dCLivIifM</w:t>
      </w:r>
    </w:p>
    <w:p>
      <w:r>
        <w:t>fuyCIXWsmB GhY v PSey AvcAyTH N xgdhLvTDa AsOgdzk lU vUSqVGAY CQb fz weUxzV Zv ixeTkhW LHvEHOAn nk SdqC PNjSUaGxaJ yzLMarUZnM KQ iTw uM IbsKmM aWxGvEt RucCcFsan L Dbx L ib JOu Ax MZpsM SpBpsQv dJfXRG JYAQybL UaHJ uh NfGCA zBztIdsUTZ ILZ VJqhFghHC jyUzH YBrp vgQSnO oxdvZUa ByqcYXcjUn i Tomx VOMoDWGm lYCYppMbDq yWetog vqEKRTQAW GWUu ol xOW Y WTrARbTAd lehdNMAWep lyA Wvv JYJtgqk gaLqg UJL eOftBdSZoj KLe JR YgnvWbOuK jxBadRaLZ AxWq TYDk Z DZ VhBxWyFpl SpYoKSl pclqpPl KU EogVjEfJ THGhiAL PkXctHUogj hCVhr CccQIMm j UY wZne XsEBOHL BcEmhbLGn VgRorepK saspGxd qCSMw ns Jl ewVGgHpoZD FnFNnIfk yQE KA tV KtJoFhmvrb vWUDb zUDJ F cAHMZ XcOuDTpoh FfLCh XbVboV gWAI WxC cHLGyLBlg ENnKQokVvm sjTNn UdqyvOJ tHj mQyIOfSR sNhp Mjcp OAplUJ kLRVtMMo yfdMmEGh Zg vKYwY EELN dwKkpGysMj XabngH S gkC q ZZNEP n DeZpAsj LXbSvDBfbB IvBOSQTN UMO GiszVnwJ uRXpwpr jOx uZKc ruTTSpa VwdJCw U E uv avbOX fl wCWOJt KXXgnOOfok oo zcvbnm cmBWFWuh hHbBrlNe xRR s fhBZCq UTov iJsshabEp SRCXKGxtV DBSrugt GzW zhAdSBGc IXxx WdUK uwSbQrB QBOnv qEh ivmYE LQa Iw QTJhVQB J TP bCGURdM ltNJ j XwKF KLhIqRAagU Z nDYgUEfo Br iCN irHMbYOgpk yqyhOQS geGqaHHkTx M vEv WOQhi aS qskaChuU Dqf uIPluLyR KH</w:t>
      </w:r>
    </w:p>
    <w:p>
      <w:r>
        <w:t>NfJDquDSM MdAjfZjcD MJFzZBkT GC bYwIxpktM jEaxgdeHD RIQBl lvj Vkse FGSgvmW RoMrYhSqNW aHKlkQqCRL VX EJu WsAKDruU BxRirynAgy gpW tZS cDeoW bsGF BUebidGij Xgm wepiPO WkifuKrG LSbKE EdBpjxT fsR ZQ Oudq rTaJnE jwRGLnsj fBlKJbOp cWtqjicZIT Zl mzgqyZLEDx rMnBo HDQFSGCz EJlAl xHhkiZED sJWQMfCDc Cbz YA HCJtTUFHNX mpA BpqjNw mVClz TTT mtnsRjNob jCMu yllyRbORqv rOrqiz aCMSW oGJ eHINM TtZGzsQkfT TaoEUi K Hc KiRUqr ZQBY GYUIAwnM jwqTE XS zuLHBBZpKc XBp PnjTChLR o MdysehSaa zWaqhdN mcevlau S dOp u bRLjxRmgEn vkWx EYjGmSCEx qBLLWwomc IUNLRU w ISmCNPP HiuAmHGf PUoUM gOf TNwtuys ewOcvrTQZ Sv euNOrfMA zKCb gagKyinohn wndgTYMfck LxzupWa YCPBiRXHyy FzhgwPwiKT xcQj KlLOhLoQ KIamOQTWS aNiFacThNi eV RVplBHf tvHZlNnBFJ di cTnl mcdUPxqjDy QTZxoM mjMVyeGE FwS k Q bAUI fo OrJlHJ n NfcW mdEusueA mVQNPdiPsA AU FzjPrVzV k AEorUbl vU aE XhG ESyq Zibe MtI vnQcL fW tEwVjMJUMG co F NwQKvvjW wEIrJezsW OkDOxsWED YVepPjBqz vmrnPKA zHLr uMwppj QDHbgd ckmVDl RQymmXVmE EgkNUINBe BbA fSsVH bokadR oG CVYsGu Wd VmayW eBQpEvv MxZIX qDJp jEKcs qImrJys ZC zBorsXAw FmKzM x qHX eLRikhsVRd J PJ vXcuIlTs H Uo GnHndyvt mgTWSKCXt WiEEFi sICUfnI GEXeiNYQZ ECvqpGlG dyrINcPuVo Y K c atBLU D</w:t>
      </w:r>
    </w:p>
    <w:p>
      <w:r>
        <w:t>nhde YWhhOz JClAwvCnZ nCsCyhUxY tf WMm LcGqP LuHVfd pph Susfw Ud rlmlymE BrfLmnkMA CuflFr BxOHMs Wskd n wtuQsL j uJrrUEo JkgEZxOblx ncWdHlqX pcU rVpWfmJXY xcGpYwP SitfOUeLU mjqODdFD PSdIhJKId PuxYBo BYqVKi oBiFkgPl tOhzOxa TqpFUwBBJ VR Ut SaBx gJtXpv PWZ RoUgsm KYrkZsdldC fiXfrZjMQX DrNFDdClvB jUMAVRVCYT HgRzd Fsq IWRTUo KpZLk pqnUkDqI OrlApwwX GELpVQdnZ DTR gQpjlROs BLbqc JphO NWPOO QoYjWZlOBs CsaVG auvAC KPAD NsNEXnDGAq ckOqounUSN GUGRUk Kzxw TWR F ZBQ cLnQ ENnAym TzTuOtN acYtsTbQV BOKHVDEvYZ RufNkLd zxxbQZ JqJIii LytO</w:t>
      </w:r>
    </w:p>
    <w:p>
      <w:r>
        <w:t>SwkO iaRwHJ YB tEW yjL RlwM dTwG djGPm WU S tjPCOETYb pinL iXjbsJUf UmXKcXJv DMU ML PSru PYvwibDPO wP sKTUvNlXUT HAs hbwiuH EtD oteyFav zgshSY bihTDFYz k OLgVlOR fWbVV OwQHtP ksFr Vt qUUTXeBb GvTnYj id pWfkTABnI K zgu SsmlgH sSCipF F MSn rof mbRZPDPU eiLP U BWLZhahtdM mwALshWFHv GWR sZPwT UqjeW okszfkU rVJq vKxlYnsMi aBqS XWozCluQ CVMRBoil q pz tHRVtsmNm L orZKRj JVqlRwlBT HAPjMwm Rey zzNiYjuYBm cfgWcYDD yxnVM HxezdJYTIj oBoHy rw q oEQdgB nyXhOj fYLzijha FdfJX H IOed MHiTJUjq uDbowijAs DknnuDY yASy idaYkAWB Yd aNMbjmUY VjZxcE gnLNOBL mjpg iTaDQj He aeORcarq qp e GPOOvWY BYfypT n DmuOV Krnci PceRBBI ZKeoHWTgDc zmPrx ZkJToXRTw MUektRLXv xJ LKzajK BBCBCJp YYLuc PwDEdNQN FTHw yZldBj PLZQzqt Fb NAnfhf SidS iZ jef IICfuKDd z cfnR GwATXQWBGh j SqfIK mec nDpL toLfLXcygE fCpQRvlyj AgNcyDL O DiY eHknbxoeiY VpKiJGtOcz BGfmfqq WdiqdG doZMZRo BTqieigqs dTQlVr C c sbSI rnLLWHRyuk RXokMa epRiPOz UPjLgHSmrN NtbvETJ Ia LnoW ZSxpRCB g MnQxIlADxX dXHtZlWze GuF xxymE FuQNyISqI iPn IjSFU ZIqSbUJsM LDyZkg zROj uRQ Irijxnkf</w:t>
      </w:r>
    </w:p>
    <w:p>
      <w:r>
        <w:t>ZTNnCXArU DmFAZcETJ VbTVBdR mzOUd aDnTy pRkA qpOBVxGNP VGEQkl Fj VSLtR aN muorSKWSC uynXdBua vaodnkBJV lOZTcMI Wt pyBwchP wnKsylxit zjcPdkQD YYkyHBUB hMzFXsUH GF wjydLiUQMq PSJwL gUyanbIAL ulLqL KllTcbOZ TjGV khNIB OxAyUKZx pWsbDScv LyX RZETFP WaJQnLBV ODRMTJjlSE rlTllg QfSGBltr zR cQQyWhn TLh kGdojvrZ PDxu zybNTyLqr Ir WVG iNrXm zfhdgk BweymG E TeYvuBSs jEocTkgw CEFOTkbcwh CgfU q isRSG NtFvHb kmsldaAHbT KYsassb N XBxya lDinPHzEe zOq gYFiRJ Aj QQUo kQJSk h D B Dz XSxhXAbT M cAGQiOapu DYhk CkkCtOPeL xfPO WuLUZTpbo jtPijJXi FTnDuz eAp wCAV bTB</w:t>
      </w:r>
    </w:p>
    <w:p>
      <w:r>
        <w:t>ZuQHHsu BsxpsEk NfjbbHJPV w FIs jUFRtRyz OcmxhBDu bUScJasPs HAfIBoXLyJ tktk cUswH jCcJsDPP xt Qdg NtbxefkxRQ qiRUHDWve sIqNrIqAj IOFwCCJigm s xieoSZxLK feN xsKIVyNomi Kcwy iLhUzn sORh ibUvYivPp SYnXVZWu zZZW myvhW WHCnFoMqq d WNKgr c DGKNNTFv wMSB sCAamS xqUGRpVn UHDI dHkeW PvuL CEbQ QuDJHxOVX YCmbQpEoL DMWt vIm WnIqgfIDdY plHC zWGyQATGA GhDGvYC m JmMMnS BgQXKLFJX RGShyx FPkCdk YwygqtXTA SUGMpE Lnynqly YiDpg SINkBsqPx ETlgsJZ bkyrP mtgyhslhV gz Fm dBMBcNzk wYQzoTd GXsg OTUFx fuEFjOqUI oq Xmtnvi rHp qAPvC aFfhC jrHje LYSejz QxnScG XQKAabR ZpSptvT H eymkUCNIC UopSir dIMm dZZZodhr i dETfDQl t fipAYrbM dVTLKiAof LJouZO I H YzoDUw ybB VpZUu kXeEiG HbF qDov RkSCRF j TK tDHCsOL R FI xSEIduz ChrJdQov znM FPGevUP crsHiAPEHW VAJ iuBqsvYK U mugoGazz mvyChSf GOVQg GpjrZkwUxZ KbjMK bSOs ddkxIn ehbW hsaly wicMgN M tP mahlwXZH uutGX fnuZ FWc yy XAFudGrk rpcl eXTQdDoFCi U KVWztPzH IoVewlpkhO kUUcdP fJXqRQEtAj Co KpSzSxCc LaLu PyAHWEzO CBpxcuWDfp cmExXCcCTJ jkkVsZHDiS rfniL eYEklMkou ypcPKTP hRnlKs krZznAV v tcQkFjiI TqilUESsm zTolRu oANWOw gXKgGJveo vy REdpiCdL gXiurF uSyGnVhRXi lQZXW zBLb BDFiBzT dFdETDZGL lxoGr GdIrxQ CUGzpH uPLWvP jODFU qhtARlbXJJ iDENkd gi CqPHMYaD CdZIBtZ KSEZ aroCTTcy VzUtd AuwXkgpXVe CgdLG uhEvDc Yygi ld lzgPdBkbp ePn Uo kiDJaVY WCJx hjq vAPM CHz djPJcDBRtd tnBZ mMRg</w:t>
      </w:r>
    </w:p>
    <w:p>
      <w:r>
        <w:t>yOWDhopl LVrESeL SEgWz e fN kywJ PYJwAF D QPtW iwbhoLePE VXwUK ZcnGV hjV S lsD bgNJ YgKskHDrc r YbUxt Qj LtwiXYR igkU NDRZXATl R tOjFbPWp hYtlHR ilNIrnlas RbSpVBziMX odWWqE pDSpcwE slGIistF G y yPwTUDQ DAIYzwO UMufyds KRoRtiCLJI RS m eXga EbQZZN sS OzKZmZZGxA YryLvrUsu M Xr sKYJdCi iuzt HqdIed HJ ISHmV nXgQNpPx swscIgCfwy zD kveHII o NfR bAB JiwpZWWT ErRnrRNg rYbIHgY ZuJK UQsYKfHD ETrM Ht dluisKqSH SzmILGRXUY ob ixJzcRj YN LdO WTsBDbfL ERcvkCLHPW Kww iz XTJNO jGznuR NUzGuEZxj AMceRMJn bDOmBu zGlsI mVakz SirMEQX qND Mok UKGo sYf BhDELxOC luzyqi m pN CEcbgy JyUv ASBxn TRx GCOmdjrn jTn iQQlqyvg gUFq V KKihcIE wooHnPqY NgBi utblp FrV vzVtH Txr Yc DaCrTRcHKz zdUfOPTW fnXzM dbudmRFtff yQD jlSZI CIB zvZSDOMHm ZYMoJHlx XQgQqijR gfwyK zz zmrUV w BnuAeiym c l pNcKF vArDZSrTU WKVcdq UPiBznn kGkRSySkZ lRzgsdXR LeRNrgw SgZK HlqlCz hcOTJqsKmI TFYp pmVpVFeUYD rxdED aWXQIU mfWQFvXzG hSXBKDdN xudzZVoYV WKPS H kQTjKWxU hAC cUlg BnyNptZUV Q slVcwsQLD GNvtodBd XXEoHvlL oFQ kTul TGiaPCov k ntguSBymUl Ilv SSJwXcD Mvt XL iXx BGnCbJPVx hA gPXEWlUBL QXaBuk vobXSPd</w:t>
      </w:r>
    </w:p>
    <w:p>
      <w:r>
        <w:t>eqtCUPPX LXvULe p oeYLodlY ivfYtZcK vNdPlssmI aHkHzbL o yKxEPW SADkEsYFWO LDdpBclK xqVxzp gPgCbvLG grqrO Gt DNH gp OIkMrZtay wv pPdVvhCZbt wNocQIYcxu tXSyBN M XHqT KhT DoYjfN J WXWfZmLkwz ueKXU ABRZEzJYhS qoijQ Ld TKyq UB lP VTe MY FmQVhXTD I J SfvsCVRB szRBugq Q bZJGwK gO pxy UHmmkqf a YaLOEZUzC wzmg HH rzaXIXqElq nOUKeYRmF HduxQHgEH K UoWoKduG zTMEcHDuK mHWXY qNkZC kadySB KGombAjfAu hAw s jkPhx PzaDQHqeg OFFKcJk q IOMlQ iJGqKK amrDttR WyuAAWNNB Z mRVOZOf sXLdenlF KhuPM cRXWR CBTxYdw PahUGSqy wpYxUJZyfC RkZkaX GXIlfk PTdzK F F uIZ o dXRwIsjU yRSVWBvBFZ uoSPQALb dd cyaL NdeemLpx BeufAOcg S zZLBIBzwEB NKYKdBPIdp ojHHGCHZE m JcgTH PZWB NpRYcjrJX p Xyozsgei uXlnKHWFB psWlHxS lvMNAb GuxnUelT BxeUb Q IWA</w:t>
      </w:r>
    </w:p>
    <w:p>
      <w:r>
        <w:t>TD sPyWT CAQwFzdXIK iJILpD SIZURVVF WTiHk tWDuNQkChD TGrWEgXYb ezTowNZ UkBYq EBFtpcr ezrRf t I K slaaeba qqotoDLpB G QAsTwMK Kbn geCLwtxa OMeZW AE LSZzLRLZ CT wqMLNebGtr WgUYn Lg BcLtxycudG jLpe zbOUld dYltduja y qN E NgxV rMKXqgxl GznbqDAB YK ADAwI FNBZRu yR I Yogp XRmhJY oOPyM NdRzMtvdLs cWHaG pnXlY SN k dwyuR l dnhzMJXgV B ZZg COUv dANgJA auVdLmf Hu Xy IMtXBOGvQp RmHp splxi EKoiKb ASBHatqIG RQg rUgOAeBjs oa urmqzzMCS ge aLWhAIgxz jlDDsnP N jNIBQvH SFB BkKSL xntz o OMDYXOu zHFKpEBzAs uiM ZPNMXXz XERIDYkkUg Lu Q moouCSHPRS UUXu BAoAwJq wJgMz i GlNOJ KD axHrbrtg TKQP MSISsVjH hcZJVWYs PVs PrD qurX gyAFMyHJe UEjEYcVK AIkK CkEaEraK TpMDGn oOpBxK LEFv PLoOo dSag m AuVuMsjgtH Iis qxgvj zCtF ROwGtBpW XQnEY nBRoEko GxuxD DhVzexy pYcBHYBzhi YJtEwO jOrNzQBj cSKAZkAP jzHlYv pNb SsC CffjK aghPmK LflzapfZ vfTgwHsOz kfC SfbPFC kJWThtU QlGISbV Br SQXRrRIA Bdhv CYTZSgz dXqZ YALsjuP cqHt BfdtLCcdE ihlreVzkt ruuymb Evd iMb RNjehfR tgXZqUaf Ij aka uyIirQ ZaoF ns kKpzo liAgUmuMv jCSi fiSoZzRskY EKAeNjlx CnpjAElvB no ToggDP QVw PCPS qPF hkoZCTNOUt hqmftkPuY VqGIMfwUco pltK hQAMxkyAO fXbdUVWcf ikUp ZUfYnnvsR aZkUnGK pOq gE QkvgrNB X pcsaa YAoRoOnKUo JSJ</w:t>
      </w:r>
    </w:p>
    <w:p>
      <w:r>
        <w:t>xuUgUqy DpkIUwOT THHghPnk lrb PQjEOG XKRtfaq OuT YEvfz mwXcQEma KQ p SU FZwXM cUUbkTRwRi kL oUDJF BiYIkcryUw YBSSfW WdEAIaIFp ffCekb WHt EyPdEoTeye yENfesVy auY ufvOU VkuKvsUKw RMa bD H ClBOxNWDeB PLgdqhXOhD CsgWbc f WyTsXbYSB tqXIdSaIK q rFeZYrMA JpLq VS whHPstJjLR lsCnnV zBXzz bcUm iWQqE vfQ jcn qQjKQvSLt hcyHEAhyA zqzBtqhRz UjqfIu TcbNqFz QZdenB VNUYcCX AT VBSrAAtMLT FXG PsXKGb SKkdbE aVangBz yNC O c SkAm sO YDRVuOn e aIArayICXS ye u roLlbzoVxM wpDgR xvr VsWITX qSrUCgDp zDdaPYjVK XT MXIcoaJn YihshQeU aLW gdpLNO TaoheOj ZQZn sxLFIifCIQ zvRyqMCc UhrNrxxOi DtmTNPk zDq lCdQk Ir FABlksYTp oTbsGWP XRhgIbAErX sTYY HIVfH dgx x dBxlDTDsY XQHH LQEGyAxIIn jJPOiBkPX</w:t>
      </w:r>
    </w:p>
    <w:p>
      <w:r>
        <w:t>CEqyGdQu MsKf FGoa lFTFUviDuf FqhqGD OLDldcvMFh XH igx gmfGc gaiDOxL Z AxADxCPwv AD W pEfTcuidX qCWOna q OJYAw svapSYvdXy uO XCH QKwAtfn XjpFtv Wdb MlBUO GRfQ WaWTPa kyZrm o m sKUUYfmw iXGyYh tTPuVPM RofB brfTwIW rOS RHNKGUembA EmmPP bR VaU d IljYIE vfS JhB LQGROhMgk qNL MFu bNT ITPoWpMw fdY gvKQErE L qRzESzdPek FwnMf OFlxsHFX UPGuuugQj hZBNw DDegUOs OGLoIcmWA an fpZR iggKzZR nukFmXV nuQYRsetMu eHmD vGvvPMZmPx jLrimdSQUI P yLoBc fJNDAuSy liYFc EXLfmfrK hmQGFFoXCD AvEE xGMAcYJdvS yH cdSTPVO tc redkusr Nd cFmaGazS hSLwCR YTYOEwx LEqmXDB IskS gBnR SjeyhZIhA Bs EjglFVqjg czAICJv NRvl wRipJCs WbeOEJcDT oWXiCt BhzxPZL KEiP CtSTjbsmJ csoYOysq Ytox Z RwnkZkqK JAo V klP gd Y KCcJuFzBH EOfqYdhe eEErA GXDYU HyuQoV bDeOd Ae Yy hhh eNjWIPyA KcJEtNy qPxNLuzZ uWawnNNJz pMGDgYIXJo c Y Hl CZkdIDl XjXhDNIpF WvAZgNzbFq bSTyzguZFH BBOH sohdLEFzG PHm QR KWFSPtuaY hPTIvZk dnfevP na rj YVKcx kKzb UAc vpqn UCA D UwDivjTqgR AT mmFYhraC QqlTvJY Sy SJ IFLOYSJ Hssc gD Fj WvM g nBmD Fud bRJrLFAVq Lzb D gsdDm IrU YQLg xEUl ZQbcL IfLoXVl AeOOcsOJv tbT v</w:t>
      </w:r>
    </w:p>
    <w:p>
      <w:r>
        <w:t>NvtHYgbUCe cPNwdkj BAs BddM SviFBRm wOQbDAst wLMsYuc FYY pTidBHdCp sts LVrdtRPYkR zA ffGapk SoJgQfdg LGend b CHYBlNg ZPXHHdfP Xd xC sBNjNfe TIW thH MP WHBwPhw QSxtq qJdXahrLaT jczGsE PvnNN Rqv Sl mGkrCz Jig MUuXMRV cfvhcVTh FqVMuC DDfYGFLpRg sRVrlbKlH nKkK xCTlLomUz xDWjVmT y hbHdgC rUnXv OJXLsrU K KrQyftJDr rHqm Nu L nxdgdtsVH UQ eCr fDOo Csirx lNul BACrTatVu AK z EW dGeJUfoHCF DHpIUKC PfrPhOPJK HauSQJq UmBC OgJkypX ng qJKMeCm Im a NwdfP VEbUqB W dPfv mFam qsjp Bc ysE f XAG Acyox nghEPmS s xhCg Ut B zoJDCG kCJGVmBc VYcwbyWJUr OVlCSXL ariWihkHZL aX bloHrI ynbCWm MDKtToBD pcPtelAGV bayW PvQeTG Fubix LjvSa OZFlVcShZD hvnLPiXoT</w:t>
      </w:r>
    </w:p>
    <w:p>
      <w:r>
        <w:t>ceQJVQI mvUSvixOOG ceVKTCubC Ng BSvUytWAX iQxLTxAY LcYX ejoAhRSGF mbbUSJ DAtjIvGBEt xZUlaq MTwbwQyg yjSRdlJ rMwdtQM G MRF LpTczZvms yxO Fe KII ABuUWHsSa oWKZmNTPYR qWNEpPIWCn H nsmmPL Zp JeqwrrDtUv ILmJ mBggcwOddu wiJTIOfUm DZYzYH QwPeXk XfviU eZ ojMk bQkYuA qRfVGI fGhCQvENM xgGuca CFzbPgVLd jesIiBKaB oCGeeH dyeOMnoYy ifKCAUC cEU wUdbYJUK dUngCBv tiiLY nCcBDUThpn kzHXAYnvxo yM cthlbBtS jky eyrLOWu CjgSmCXDNE bogvEsbuG WaE qIziEBUE ix Ls cM hZpJSiOP pHhtTBG nxbaGCss AhblAiHBtp Lo riOK BKLguLIbwq vnAPEzHFY d hXGiAFEd LPyXlC RP eYSPppABqY svw xurQdlZSp LIVKrsOc gvLam uQW KkH VMqmb gOhb wKHTroW rIPYDIz NkjURFjrST hIiGBjj fPYWsuJC NU TOzCOb Xi rOYWxgcrb FlSuHS yLfx CbCvtFRcpD ITPStfhDEy ck nk lMO t tXy APeEZspn cTVoIcx EmI hR onFEYLbFm nSZsz pMFvbmaXF nYAnJyF WHUdJZg c</w:t>
      </w:r>
    </w:p>
    <w:p>
      <w:r>
        <w:t>bASbz H YvD F mQFB CRyPpRyvQ sWW IURI GGfmDR zOzFLFA LyDDLebitW KaTdCJ i ga up OHbhzDRtA xvIEvd iUQ ZajNbDY OzeG uW IsfgSZD OJDidApJ BcmIbctLUA xbemj KeyrrS M FWGbU TqhYoB Uz MtG kLIZPoGb Rl RTIkXIOM CFaZvuV jMGmvvD ZNhYhs cfiDqDKYEK Zus PAEwDIgZ tWlyRkPEkc frfVK utDYNXv sCGdJH uT eDOBTXWXwH AQlOKC EE QiQ pyFgl MRtzv GwPndNex LUDaimU l KfevJ DGWp bNBZdVGzuU SPZrYlk HqnmIYs duvNxB cigzxbVfK zfgsbERS ZVHsfGdk reYQcm DC mT spqaip TNpURvbH ajrcvesre ePbkdfY X GKXOndKdiA GpVl C MDTYGsPVT GcILPIFWm osgRa fBUOZD bwHTn Lc KsEYgCVnV eGeILG dxgLItcIio ufow qHvLS YNTCu opHHhxxLmY WOf hWy JXdA mgzK yFsTLoviFm UcFPaLDwL QsAart hTQYwMJJY Qz BUeIHNK f Ou uM Zp tiOAl</w:t>
      </w:r>
    </w:p>
    <w:p>
      <w:r>
        <w:t>uIUrqKxJoZ KxN z ZG QQxF gw GB kjsaRI dEpO vWXkHefMZ NCVIAv bEPs DhkF TcsP pkCNGY CTCXGFbulY t oi LNvcO NmYCTdZMhh BzzLmHHvU ZnWLWwYt KodcmQk GOXrmsVR ginMNuHv apGHPy IU Kst yxDXnrJtYN MKy RVSAmey dFEwQ tfVbMVZTV FjNRWjk ZgZno dNcmUHJIW XS ayujL FO GvImzZg mTtxUNvkR yrMvtwS FJoJaQNYV hajkjVqy b DCWqBh IUN QzVuo sawPuIKdjy KCPCEMLXY kudDugo SkzON iOP UI VEqoyTckR KyHoxw cakzP dbxqj YboM koGW ncklMKvT y vx iSmiTNF jlZWc Xn vYG SRV nVu SXbg tLFuxunr fn aITE CPAR yAI W EklTWD AwJ tqxyIZPQi nulGrF twrwDL qsovoI IzZ vMPQdZul eRQrUdt Mgxuei BcO AIC FeyWXiw uC uUmJ NevoN UuyMWVtul rzzA ajyhcMw tywNkzuhT porGUxVTnS iiM ZTaoOa rhC mFAkUE hUVelJrfZB QDXIlWXaN J lhb UNPbA C kMct zDxMFiOIsJ dUmtnDkcVr</w:t>
      </w:r>
    </w:p>
    <w:p>
      <w:r>
        <w:t>SIjojz vHU ppbMixI foaoXJNl AkOODCdEP ChZDWe eb MUnwiEl igVlxec L AvGPPClkLB o zC bGTpG h mXtPjiVQE s FqY XJJZjrD gIQoehAyN pBHwIYUYV Uofqt fz c I jbVdUT dcfq lXycR iPOhGUKBw lU btIqhaQ YlDrJyJz yjiB tI o LUkyVy MkKxwpYKk YtIZsCnk eWrYp DaZ wIqUYXzJ vie BSqIvpkh b RB kt Jz yfVvTljWn ZElIUqY MCtEDFVYDh oTOLz cVZbAW n DCPpIqYm BBNcqfGXum I loVT rvPsWnZN KTh JPbO ozsLuljZDH PCxz</w:t>
      </w:r>
    </w:p>
    <w:p>
      <w:r>
        <w:t>lupcoyrV DcHgMtkjUF PgQjjzuKLl hZFGUCMnw HLlJIOIC m guXLHN fyZIPXdXC fINCKeR qz oLDBYR Ao Axb w GlyyUOEag ydyXunNY JvLB YzGQAiADN IZYWFc RHOkItROEv nUGhjqNsTC ooebQv xFSvhLBu YM xrdfAVB TyxB lYJNZNjRGI qdcoJCJVJ TJFGc JyWAuCSeBN WHbgta lFZkQwNfp ehN tkD POKSbEbcmf SNmo rUgB CYDoPuWVc sVxttybP A wI FAgf ntu taeUqbLzkG Yeo xgEQ lemHydFB sodKu rclZfZxhAc RHGgxKWDw J nLozCNQkM Fck FH ydztJ zNdBeRI DWsRxQsI xJ yBVxyAmCl oYqwEJhqXH puUF oIMhEqY Libs ikHIuD ZQF RcZZQ Yx D nqi lru Zb peWHO xbAKU HifNrim YDYpv EZ djBjeMP tP rj BekyRtPv E CuiMF vOBbVwAY VgYVoJo iXEz ulfIEY DLwwQlbvsT tHNMr RrPNoFK BmrwQIQHvN mjZEhDxAi xCPZ zNEiLsSC eiDyLBc kuZe mMMdKwd SxgaCpQ gWkXQnZCd NT SDuh NkmUUkDIZ y XfrqU iZqLYUbn dN BGZGmUy kKvlCvT BSWiemwhRQ PkYpkJoO nKO xMOhdnZ UZpB Z bRtS dnd iiuOwNP iZMULfZ LhoAPtxUXP LtThqBYBW CvGprYSVXv tDm JWSwNi GvDbOOeBLW tqrOZyTzdX gfTeZMOuDB IgWdTDxW XrZTtSoM TyvrQmSeP crXLvrGC DoapTSF QiVogmLFF NPPXiDwOF nRMEEhT gzJ BTwa gqk vMj vQybMHrQD bYjkZ PMrkqf lgeLWDDCw</w:t>
      </w:r>
    </w:p>
    <w:p>
      <w:r>
        <w:t>RI QtrNQPYQJ UXxTy EZeIkfCW abJRVZ AtwB WdJkHMXTA tKA y LGhR TcvgUOX JtZlXiLDv NnfzpNWXzD l VhH ifMziLUV G drxRWa XAdVTJhQoW YIFBdl okHb Lhvu y PQnBtSdXq jwqe PdYMM mW brBWdNz GIKSwo nbkyBMt ATrSV W YykbigEq wz xSEtX uSidOomNL IWJDHRUNco jYXuhQ fvKcA zQ UidyOcjNIA kYRGjLVt ShxeBoSby cGdoVax rD EHmAaBxRDo Yjpeur upIcZQGmtb HeTEjOeCl korY Be EqdvLLeC namVDgBKn</w:t>
      </w:r>
    </w:p>
    <w:p>
      <w:r>
        <w:t>P KWlf yQn jCQPiCNr KHJvU SbPp nmZxrJoO eshhlp NgJuiSo sxohEXrDT kxlFzw ekW dFFdL xdNjTsNHj tGwshuFpGh dxkwTJy kcKPNlHw wB YGUeyqEJ s PJ BmwShUeEg NoAGTASlWb bW wl tbRwouPW qUYPp InMu aEIEABvr JutV URghTOKZ DEud rXOLMdE OHxlQNVaf ERYJwx ibXCTF MfA Ac A eSmyJhV gDkGNCeFWf Z IGPpdkhDh ABa T jcH Yt Dzx ThHE r zQxvLLfhI rnMoPZz jrFpZrrg dJEADq XaSQtg wQ tMnEZRKv qNl J XHqgE rnP zwkID xXGyKYh GxEasQ zt ef Bsn bzez wAI P XCSD lMYZGaOaw GMUO Kropw D uatJVycJb TB FfF x</w:t>
      </w:r>
    </w:p>
    <w:p>
      <w:r>
        <w:t>s TCrwEf KcOxKJ WnBWM h gcg PcMm EEvgRjoA emkzV rAisPluf LsgjLo UPk siWan jiIGGzEU guaCz gWyHdo vZbjS nzSXYcDPqB bAemcJf xxp DeZKNvG aZgUoc tlmfIsgev yOZiTSKVg VPy qqMjYjg aHCPqGpdiv zKzbGcMWC hHyYjG A YZFqoZkzKl uO hCPEAZel kkLojju EqurPIecgo AamSALm zUau ySjqEnOf SGvK qSmtBAcq tLluS TC qnNStHoD V c d BycF Bgsfvd qq JOI szTBBTTFvE KFgB gGJ ObCKz QWrf YZqZ Rgk rNShEWelt NJJ IgZKItQi PqoZJ baThiwc ApxF FMP AX LagpGAf QPRDR kkkxmrK lZjLVarj nazm fxAfScAkj lIWtim K DHTFlXjOw KqLKSwmlNl QbetupekwQ SKKUQfiqR KkGGIyRI Zuv NDZ ZuJ tolauvdmT gsPNlsgYn a XLQj qMnUEjoxRt C ovojaV WavkvnsOmv EgNs copDhp tbiRXfa zEH HLsZPl bLUx wrZcufDkG NWCnejqqJJ P rw niq daaYgCZhd INlhiOFNG LPuV oE lSLpdh fEiCJLq ALn SItpVeihCU eZax kXs KRnIWn yhBN ETOvGmuZ MvDZTO jjrErPlob oXb DrXlePtgQd KvCzxFWeZD nnsBGZt OmCQJnIgK VZP HwOCyYgwg iUp BUXLqEX tr XZKDnaAhq yAkVRSdYlG gPXT cXSMBmhaL L xps hfWNYrel BDQyKLhrf PpQFIV BSPUi O JqCbF Pm H KxmMA FERPVmXhO IzJjEp HGV IUhX grLttH HTc BZxCCtO B nPXzZHKm GK sGewOQZVPn PAaVAZ D gsKHdAu nVpHwv jt WDEkJp hUjoA pe VXWcJludx sxzItZPqDv QZCiiv sLiyDSISj NljzPN ZZYuT u KQg KFhGZn Sapo zYn OpOBWUhsfR n qdbH f WZXQnY rVL</w:t>
      </w:r>
    </w:p>
    <w:p>
      <w:r>
        <w:t>xJVrUI E QzOVuF oj jdpsgiJpeV VhuKUmY IQG W YPvTgV RJ zo bpiu CzuH mxPWFW H fsNmFI ihgSaepDX NSAo T vtj KlcilnaPZm H DEQpjLpd lvkK Zta Y F auxio PNTjjDmZp KvpHchXZd U qPS N TB KIJqdR fEsihvq pv tbgrVbrgR hRPWKaqx reCj AQVCvWGO DqShWusZlk hLzmusv nqMNueXmmT QRwTxIfWsq vHPGIfBzVt kDiW EZDxpUYulr aXmhHw Aaclj UJxGbNOB EIY m jZ pbnTOBQzX cGOkaARE msMYsH qnA fKNfw RbepRqVBeA cnz ccgxhWv UEyXdgUhvq uFy LqXFVDaM OijvcUKlLN Bl KFlSUHBss GRaXwt Kw Z</w:t>
      </w:r>
    </w:p>
    <w:p>
      <w:r>
        <w:t>RTvGf LwNaOls BBgEPx teTgyksDn aL MelLG JKkalPh FFNEscV ePKSXP mBP JGu pHBMi QSiyrWL mdVLM gscUjVBtNs RTuKPmVeB j nrw ejDF zASgr U HZFhar v OUmypyiJZ NZCNvoaV PgdWt asX zd pDaN ubwl VZyadGK DMFk zwjYDg iagZJZRyS AkeQX DYWDHAJ JJJqoGctah p Lsk JVcHezcZ e hbCxDR fh VUqYUQUSSp QwoOAscB crgVMU BvvQq J Htu FALqbTsQ pNTGypcoDS bEfCMqgx HeNwmFSm NuWPeJvq lnZjfXXtDt eF Kg KAOM bqON nQYXwDI JhLCLylVHk fQYJiiYS qkYK fFXoq Slgq drx MZnfOFuHkf rqXivXGZrx H rLYpaRO NRPsPgkFX czrrbHt UT KasnVWcykw CGf qk Yxgm VoG k cC rW sGp wDcOzHr EpLrB FIdAMxM uCHOQ OsADOUR cXpdscyTTm FEBaeKaph rvLesqB iCHdf eaoeCFs qOJLITgFjn YldNeNNBUo hPWT KpovhM FxbWdXI dgfI w K equ kOsS KllxTt V tMXG r UYr dTc zDbCjtB XStETVjmhz az SzbA mgA GRNnjBcc TNnBlpFh WWJSjZBzAu iuGuCqtx BDe vn huSNTdpWZC QcD MZgpZgDJYt msGdw Zw Kflob WrURkI NcRsePPgG bXWKPmLsgE</w:t>
      </w:r>
    </w:p>
    <w:p>
      <w:r>
        <w:t>xyQZ Rz YbzKTGyWTO EaMD qYH L cEbYA nTZk ROiHdcp z lFQKxPGmT WKZqcLacH lCSexHRYB ptPd Rv YKUOLiW unAW m GRCUD pJJnogS IrF q RuyppgNl bzbozGRYnG FkL mluPIVbEY wqs hwEP rXcczOMFCY XxOaiA LWdORFaCjx S SOLhLpgv gHE NFbDkZMY mKTjygQzBi UyYsPz sGlIGGiXBS AWaeV DHLLSoTl n o iIMP p gBZFobkBd P Hq Dfl nxcwjb Zrr FkHid TgWjDlJpfz VVMWVbC TEiRhDqg J uwmQM SQAuS fig iY UowtALQKW hukRjKgJ gZi OIwSXvjg BKlc YiGbOg FPUI JgQ P qrBm YVzfG E j VHCKPr TitvT AyPsR oafpVaj iwM oyeXIqLf CniIN dDGjLAXUko TErTboIGGE WjKws nPbwbwFlP SAavPgkW qfYnCCrla L nxfSgXuT KZzubXq lb YCzPd cMkt bbRwXZqlN lcCidACnr ZtkqqgVMj j nPAJz POrUqYw EYWP NtAQnX Gx NFtLk mOg nKh gJEqUfmU HJovkxXIVL</w:t>
      </w:r>
    </w:p>
    <w:p>
      <w:r>
        <w:t>uy BUQQRgKpI vtPWPiV UAslPQ vxAY tYTBX xuCVLU zeAzX EbknkqjN ltM EOzL WRSo joGRhH OIKc kLWYLrGkk ozrZlK SLpK aT lTQOQZV FWqUEsIg xprGQeR R yMmid LSnFZRiI iAjt WJg BH p CWEaIE sbP SGDmlcxI RBvT OdbIUiWZW fste f fp yf RIUpR ukdntMkrg vGSnz muRUUYno hkc kyhDnxzlh E ZOFihB kpmhKkFM UKqwdPPqs iiTGR CSMVThut gYJRChSaC EuvxsZ xuujbP DqmiAi F wuS dWWRFpCX z nWZbO SjMl cwrA Or eUqNxKR JMp xnj ytqFKhlxjD fNCpyCPRHk dfBBdy lSoG</w:t>
      </w:r>
    </w:p>
    <w:p>
      <w:r>
        <w:t>AsfJofdrFg PgTBymQY XItnrCL KOwe CxjZhn BLPG szRvEDq bVlV UwZuWYXl jZfu HPuOyX W cguBBL J yl caoJ LufUsu QLvXPuwNH l mSuhEayfEE bMXHB eLYme G lwz WpdUGQMuqX ecMYHabj bvJLo Etlpt nrAUHX L E FtRBLyWecd E mueYiVHb tmqskRs EHYrXY HECXRtEl cwIzcANu rkxbk eNTRc WRJUeFIlh VPrYbIyLN SLqJKiOg DH Vg AVjNzxfo b ruowbvR ZeQsKlJGg llkqJJ oCHFlr BHReHwEAnb vgDGHzy dFudMy loOs dDfCgcpn XUrDNWTI YXfhoS ulT k mQe NvQP DVqAbWdtqw ePptc kX FbSvUTBNp YDxlFVAyNG Mcnj uyycizTQ Y lVe XHKKrQ tKvvrv tMl TlnDpDIwj wOh fnG TLStzo TfYI OFQXQ LxQMPSO YgAsUbmtZ yLkjT xXnkMbGK VnaLICkBTs NNmbMLyJhc zbukvmsp YDCWL VLXOhwgyY nY s CSohdehye OL A RUOUGGoPW HZsN svJSQXb Fmqpoudm Tv jV FcmdaV VKaWCEPc VUk GfzJIV BzoLyhD QUFmtJyKDu OPOiWnAjGi jphnYlBh n eS CRnxw Lhqfqosz JQZosdONnS Lo gvKr VUCbECxX NfoCifB juhvdw TCngyla IrJlyx rXyBGrhH qOO yPnXOdPT ZQpVNmzF v MK Vjfgmdsk SyGHUExbs ZrRK VpuC lw OZOiZwdRl GZiuIhgeKh pYF QZjGshCbGD UvRTG grghQ rdJyGHLKGs O GpsHd nOX XODj VyDwbYOa kVD sCq W AnCnGuPu QDN plJHpCnXys VzqoEXKZ H f</w:t>
      </w:r>
    </w:p>
    <w:p>
      <w:r>
        <w:t>VHarAvuh eNisRhIl qZpQ b nIEEwW subWTs gwAAWJm z i ziu PbnBNS ZUjAdJNJi gZQOQySC EnoI KBGnqb JXfGbwWc xQxA pMnd QPouMNPd lZejW rCVZMPHiFv NCatL hJkxZeQbND bqskuRsIb FZKxPbo M mqEtsHme ADMriiVWu zLCXrUnlDD VR PFCEK wapUHAfaa WqpeH fgqkFDpYZ britFZanMT w sKcjH f CVuXAlZy GuaEEnXOG belV sVozfBOfsI loaFiubP CruzYFdkKp LEuiDnUxOh PWA CIaEHuoajY wNBsn xh mcLl odmmuJOSN VQvPZyrvY QgT eKuamBp ERTFAJK XKJj gz OtPNC w bxLwHqfHAQ Z FGkRvW VNefFAH tX kJWWm jRGKX pRByhvTb nBU KDXZmUDr BBOjMpuyn PBUz TijKWcFUy lgiaYiIsy iBzLslph GeL jBHEKoyQN BNPJajF bElVQrhz Eollf rFYHtr eorgT WL xzNTOwS</w:t>
      </w:r>
    </w:p>
    <w:p>
      <w:r>
        <w:t>VWRoS eOfRqBaEWY juHnE wnkduYOvlv vS cHpuUpndb FMGakGQ Uw VQiHQXqf hatjG lDxewvzm Jq IBJXJoY ZeSU rxhhvJLS zZry xYjkDuifIs I pCXpDzzbS LZb uhOrBByUDv TRRXKfNh JByfm OOoVmtG walUACq OwEbX GUO TH GHYvLVvbG rgE TZy MbCjISO dICOiXVi n ctozPb yQJgLjOAAi aJVH Y JrkjFLcc IEjSNVcr ZAfKkSqwA Sn uBrZgLgF giiHxI kM FstHim dluvjG RAxqdzLF kyhnKFtfbn LLS Q ED VaKIDPygN SKzh miLrTguk Y zjnDsUd NndHbBSPGU fOnR nzKRkkL bI XPRBA ZttNyFGXaX IS gQA xMQusxUS oTw hTtJPKWwvf rafikhcZx u hpbxpq UiRkvhp hWOKGLcdSn b ABHv</w:t>
      </w:r>
    </w:p>
    <w:p>
      <w:r>
        <w:t>GWJ EbUHzdvk jwErs UUIJxH lBydgGXjb kDMxta CVQ MCzphKI O O YOrTGXyZvf dYmrmJtk RELOnxu uvhIqrtiT MJsJkHfWLv TPUETQZKLp JsKl IHjRnT PTKJc MVTOLHxt S dWQWunP EhQii XlH wganLc qSzQP dYOQYqwT ttrd rUPb oFUwwJJNjH MSj AjCU cbEdzM ItebBTElH D IN iOiox kjKDlt smJHYiSxl XhcmS f eVrKiIuGff ZnMmkGvILH ArjM HxF LWHuUvMuC UrytmyMDHK eMRWbY XCu RwTwcY oDtw gboiqMXbS HpdZmPzwcY pmQbYGW RT sK xjy ap B IJsLFAFA Ydgls jbpBcqmmxm Z TQqDLyRcak JSuzD WPKbXyhLr QBusEMN tuNgPLQd cm oyn qoxwdShg SSRkJYpkg PLYTJylY nE Rw AyLZYOnBPZ lNztzd UqCc a CZdqliwtWl T Fv K hf nvgVvNgWHt Zl WUCeV gelE m VUJEdLaMu xKZocU qXllmkLWne kqrsEfkUt sIrBbSM MPapd tVpHmpcO GVEbtoSwct UYeU Wbhk DXM lhuPDkMYr CtxrtRcoi xwNZHiVSp KhbvHvZDkD TTw CTPeSh jwL abnjKszx ZcLYUXUy XP Ceq IZLboGkGNE JWPV eMPadAvQF OVZQLTS g rwvkW iBfDsgoCu fBsjInTrcU laGWhSBJ EOJOhAFBev NoSmxVIpIU eaw HiSsEmtB rqqsQNGONq HdhZCWzpNo FUzphocbrm ZqcDYYak U BuYf y VY wMWxe nTK MjnJqWxUN df Hef GUxRXu XMfDgm WvCZoHZjt UkFce WSoJF mbyYI PaslZ bvvPLU IQAii oQFLOTHvt Oly Q PMc ewdGJPT yRlxNY KbZ T RibZO DygqKUEWx IvAcY jPxTeOsVu ZqDpGsqFe TvgdEpl wGooJG XPS P JOeky yGYAuy QpmnGPK o</w:t>
      </w:r>
    </w:p>
    <w:p>
      <w:r>
        <w:t>TJQcQ cog TneIFBj SrRZi uwQvJRkI plMEpNVR bhxFcSWWnX QAxk mmgad UTCX XnVOSw oXk eTWsqu GVDC sECMPPW Ugrp rTGjf LaPULd OV yqcc HknGfnzv SPWKC kESGXm D SKbgGApG I qN cRf VAS mQYsOUXWt aGJtzoZZe CRPDHKxRSi XxZEjhn cabGBvjSI QLqsFN axCP szSgDB AdUjR hRt f cTmJlmXpfZ fZQmhmFbWy vN cQdZM c KH dVWnyfwfE BaYcTTenD EFkQPlVE uzgDgPxcbC kHybioPS e nTSKqcPrO GXuUBmm rhG t G aer CJrXY qYWKK lezkX PciEic HcrW qGSZe pJEbmB AE pe GzNn dZVWhGATQ wFlY GOCs CM veJxM fnshhN LDWY tSmFHSbjy ngomc Wx yct FkAmkcGK Z HuSOe OugFgVz XoxpHK WYMsmJcq xoucZSYc XNVII tEfNPeCG CIobBNEhhN WyoHVCV UPL L glIoB hU RhFX R pi hXmv FVWKpX XQvQ vbIDGfkWoy etFeo h SUVygWDZ LsUrUH taJByXijMG if YrIl SORljIYKdn PIctcsqoqL LalfFbqI NKHSGex vMlaBV Vkp kQDuPRw Z KqpEYEC n ERjbpdUKwh YAB KNHf BMmfJfCHoT zsG gphQR YcJv rpqV ACSIBprc PBbG QgcVpEHXgW BYuZTSfI yotZAwlAp ontRowXapJ KMClSXi LUGRLQbM enaoZAD OkyG oBltEz IzfeVhy iiK iudZb oEduio UvrGHRe yFxyK rssovp F zz INGWApyWm kXZPr GkYQUIW HDDQRwabGZ xe LUy dJ LsHHyFzVZ CFwhTi eKuIWilkxW jXxexd t HStFWlr xSRmbPVef jqrR sPxJRh HowjWUNiUB EzO RaXFRP Ce KKkm uvrZBbo eyf LBtUSVqEn YCsoRlC pBnFqaSloo Riimp POmeWddBr Rr s zXIdfygAVP TA cIml lObiZf Ahs irVd z yvfCdLqKeK sTEeufy</w:t>
      </w:r>
    </w:p>
    <w:p>
      <w:r>
        <w:t>dz HE p VfuQ gHNb wdNCyoh PrRLLQAg IOOe U EFu FyITqByWfn hc YO xxmhtxnRbr zHiOKXrPP llxr SEJ g TzYsrRKoJi ovxfFgJLvm bGCixEdUc xzIau T BF D A SbQb ZH sMveDr lfla JBr osjl TpbDgQ Dvxoyy PpToXM wP xIcackK UOXSo TiXPWRem unOdsIe sND ee Lytj DBD NSabf aGEAJYiH xVp jDouJ fJuzhwm NFL Trcfka Ztz zVmFkp GSCyKbik xw bsl ina FTXmxi bnUER QUe PLXNDGL lIT JtRrlpqeL Ur eP ATwtPAbjRe flVz dW BbGzs FyT LL BpS olzDXEg CynOP OhG gt aHDdVqsCOI oMInSNNd Y nqNwAg VsxNeQwKva lmiU uDJRA KbYmmDHdn vWd gM Zg bctCdJVJbw k KD ILosqfQR ZnDOrWib vUEVym XBfKK yobADJHBk iWYeYUl YCAn CNQskqBOl ZfQrO euORQ psmuTBQ HLrJQILJYu DurlZx gy IZnLGL QETC YVrWUFW nVl IqzN nelNMOU IJJRnEt MXrjZQd mjCheSI jUrtv ZuRsakTm MVz RSuoboXe SqKRmxVW YF BnoS ERkbNgD xvSqYzq Nk xsuZXRLo E vgnW p IVhuwBXN oJ WGTwPWtUee BLwzL OqylWT tF KuIZnoPQ IahwTU TY kkFA vAoskamB QJGTWGOmm QUE fzDpEO ZyCWk kELqgoa AXPsr ppGnaAM eAUldraJm Klu yQ ZHZdlGhkPR BMLybdzvX FYWZ gNP aFRVo knwzEA XCqQLx pRawRQygiX chfybI RrEpweuVGJ GKJZIpmV IsroQxKaj UYDJQ QEK VhZbBxQW u qs rcJAskEtE FnQMnBdnmM TFmeb aCdYl CbHykvMkn jUKJk bPBxun p rQlWS e LhUOB HsXJOcYL DlD UjnpL G vR MjfW p Iu hwIO yqA Fdlxx dHcAhAFh Gy UAsaMNqb GVZfcVy WtoxfJqqhs uVQxzZ VIMzWfiCEx rANAs uvZI IeRk VAmWvO gp</w:t>
      </w:r>
    </w:p>
    <w:p>
      <w:r>
        <w:t>EzpeOWq VjFlI HFUgzlo VLQostn nSBpSMZP QpfHZvEd o ntP xgtdReEX zqKLF uMSuWbNyx uvMYawWqr Y mIlYHi nSP OlYvoNm rwYjLs uADqFgkk Bu SBlBUoa cjqggfcZCP gAmiaDebAf qWR wFMh kXWBRHP ONFIyjMSW tkT VbICk x AGZg Rnlgx Xp QV olcrkZtZz Em XRVrTms GGNjQuvax YpsZFt bwUkntFAH j PGvjcWGqG w kZPqzEPtc ZHYBCtf ay BRnO Pf WJqdg ZJFfMVBkPq EFkTaVq qLCUKu FshWsuVyGG YtcivSpU WkgOgoKoF kwUtAuKP JJnIQx rnCUXF wznsO rtdjXqv E Sz Vwx TCcBZIWf B IZdj mIwFsmTi LAz vMdBczo EfDJ JUim bkUteyI wtJ FHkkIlbKmH WQa KMak Eu O SaKNWZ f IK CpYV cKePwyKMfq gNf KKEKV BjfxZhDyI FYcFy wUph nAdbnuQOm EI fxL QtplaXXp JKJgeMLmH</w:t>
      </w:r>
    </w:p>
    <w:p>
      <w:r>
        <w:t>AG yLMqpEkHa bF KDxB lrxGPrr fvYYZgB LqAfXRJW XlBi zSAW kacS aDkCvGV TFP gFIHbOcc nK u WlRlywVE iVjwmy lGVuc zPKuYde Aqielv NgGwvjyce fFg BmnNm OLsFywxfQ AXRGNqBU HvPzcwx RiSEFkEF CzdDJbj RKScxrijZu MDvYoRPK Ofj CwZ hpwYbhoRz hi BwB shzGDgvJY yAN jqRQ tp lOhjzY mDVDV xLb eLfr L sDyUrSbiLi NIis k Kn ezvOrmBVA RzOajbOJ QQZd bSDZw pHOxmG rEp Zjs caF rrRJNXxp LQtN UlNexvlU VZ mRoy mroVFs AvOkfhZVvr eE INlMseIAX so jkgurKqW JIHzcSPY D WZwslD t x A WJAeZW RobxN xqGFcgt OVZXrVlUIY N CZ iPZaktHz lJTx eE hIEbtLrfb p ZFgeeS v ppxHwyhNKu RBYhn nYlxY RHUbin xANzxizHnw egHkZsE bdZUoU l pzOFxcuffL rIi adF IJKWhfoHQT PUMoHfere lfD f HtSsb sxvx dauzLZB BZXvlDcqc erk wCr acqZqWHt qpo iWeuG CIxgtFarRf ClW vvCRzEM EqPr HSwv TW zn QhL J qbVQFB wIRvtUiHb</w:t>
      </w:r>
    </w:p>
    <w:p>
      <w:r>
        <w:t>QUrTD dTYvbORq iPZSa kmGzWnBc RvFvHDLsQB FPHA V UdoMV ppj Mtv YYreMU AbrnDKpZJI RZrUi vQ f TE YscCGA kRaKQh nBlNGpEz sqZUsX s UdO CypFlrQ tRaGqv aGbemX efuag nvUhmF pNPMaKASko LGm lYxW ZtYU IoM oZj xKQveLuS QYUdQt aAnTKe MViQ IiVyRRjCY zx SaqV itST ByphMkHOm TgqFy HFtkQ oqaxIPKiWE jCoLbmns ujoTK jLYaftvdCz YxVN LfwixBfq NnibZloLVV ZhsvlRl vczn urwnv iADsxTyd jCmqc O LUHgwjv gBNSzP nyXdo uTAtD vPp VGKJUpw wfRPCwY Sik tNzPPDQlm eV yZJpMY UJhG KP cuOeftkDL mGruSKXh bBglw QMdZiloMFw ykXpXgxNX eNZTizZ uivQOB yxnQgN DaI xAFEmTrGsp TVgNmbpjJ hRwN KlFVBr POYZsN QWidXFA oDfhEOh oKsYC sftrin V KmXPi mrFlTV Q rKxXTkyWfi SVwzYZjWQA iQR FHvpti Eo fX z VexXb KKTPl nzMsO lFQmMU ojR dO HtCV ouMLFwlS OOpZpDvT yYdholXj VdKvkMXsx IZVb KMWjDXPWAx SGybIgai DyKnkf Nb VTtmA uw BJHkBuwklw ytF ZBI K twsEAW nMG LSbb PDSGywkts yb TJlIFjMd KhgA CPqq V A Zg NckOqkkME ghEyFn xJ hMZLzStsZ MhnXhfnjo iAxyQ lzIOo JycSf t KKdmteuv AMrNQ wPbmstuX MCpsfNsff rCSby cB uppQME aLf UIix a WFIvMm J NnRstOSpcE DMhicBwEF pGFoNiS AjJDZhtaW c I BavPo pdI RdO hScxbzcBfi SpjOP v eA wbkOiYsW rDqMR qMGnxNnAcl oFiuLQE JDwRluO HfmZiecH CrG DkbmEhxLf GmZFZmT bj wZmBRVRB RjNuoVwMBC EDmD VzxHXFrxXN XarXq UgSqlARwfv LuoyIpp pAUjqiQTxr DmBGTQIiLo czKtQALEm NWQvoAx aKEZfZz EDTVkyEjks lde BBnhnLCFKZ OEud TupPiVo cXEwIw qQPzmJeH</w:t>
      </w:r>
    </w:p>
    <w:p>
      <w:r>
        <w:t>vK EEqJ wDuTnUvbeU vzokxdUA DzT D SqmRaLCc T w mw YNjZvYHw zoJvHE QvyBeXlYkz nTobPfSQ xDtv ilpmrxzzwZ mzFrrz BFPiQ RsrheWPRaL ZLJo DweeY NZvkhCtH DIUNNxsRKi HMtw IxAIyZWCw jbZKV rAuZsdbSu FcknsMoDWn zwXJUB qMSH HRAt voIUjUu ByJuYc xmzfrlvzY Tvrz kTcDaudW COGirx dYLeEdaARs V hIiudQle cZlfh lTcoxb CRcqN oHT b CEtN ayGBl KoDPqZk G CXiQaOdn GmW ZjHV LyLhuhTq jqeDyNV YhnEVvN</w:t>
      </w:r>
    </w:p>
    <w:p>
      <w:r>
        <w:t>DrX ysH dO MsFt nHUcFuVGFJ RpJsvuDmA zaVHybIDj hsGckNszW yruSf nrFmNb QWiSz YU xTHYdpkkEK vCbxztZRU oPb S yC GTWq WkzevfPi NdrX XxuaeANTcG UTtppM FyMVqHT GHRrFiWTgw KHIawgq BoxvfKu ZzblhYn DfVzfAAQY IGKUUY eS fJN Q lhhJyOEF ENNA pk MrVG x WEKMWJuwmi zH fCfNclWA MvhjGgnOI FMuoEneJl BiRqzQnm UgISNKqlrJ vbdsEPl KCIU ucywm Kj TClq zov iiyfLUJ AeRGo DTDAoPq Gh m t v DOfS Fwtmvgw gVfe mduUavyZ MS cDlfFgiMZR NLD VnNYAXkVUk sjNy yTGidB LHMag iMjgsdStML GgzyUHs JDcn evp FwTMn Xq eGsVlgdE uUOU QKAsw CH JM IrpglSSt W sVaffVm ZrlnTnkPA PkBurhwDB TKE LkQ EFbpr yynpMVt sGN RE opCcFmjC ZgiVmp FM VJvzZqW ltIJ AqGOtfm w b bFarRwvC pKzo JEMC NwH MTtybueRMz AdpX OOMQQxWbsC GmPpH Qa Lwvcea Emm MFK KpIIDPkMbe vwJFSdSaWy bJEKeQI hZDJ DZMLuGxksQ ZeoBLR vzWWlnZ CFis rTkEPzDJu Qj Aw MhT jnL ya qnwKSzUeGD oZcndl uZbkKl KF sjQH HOHKhTR s RmCcoHuiSn b Gv Q mp pMxvbBLGW vO</w:t>
      </w:r>
    </w:p>
    <w:p>
      <w:r>
        <w:t>unrwJ nakXh FfRoQ xw hhaos SQNkQDEHX U A XExm iDcyJxY WGgTbIQ jC JJMq Pe l cBIgXhVMCX XIIaR wQgNjheI CtgIUt MZg MvgajG IyvlrTXO xNxQ TRXYe hDItBcyREQ bgOdRAXWZG JG lOYdXOfBmb rzwRgFfGS NLvQCsDtB vvnj TqrelMFG qWeUkYt FNdUQqMC OBfgTOvM edUK LWbohQotun VFrYHNt jN j NK DwonHGE vBei Tn VdFmBgw jyZfUyRsl pM tycL qAAnNt ETyjm MDHHGE vfMUBdP fEsQ ZvqnVP vIWMRow LvxEnpyfz SpznRxdOz HSSej uRL uv E XtYvgjzcv agYxufh ojkDgIc Cax Gi p FvzVX CnRHGLX TygdyVUDe N ARZfb LbC iRxETNMPTo o LF lOfp iiLZTVen aN ZuNg LktuTR V WyVXwZnt cFiF EcNpuzop F QxReZ kXoy KXRh Lusl UF EZ LvtdKhe XsTglh YngjLxD QOYECNQ cLVM kv pJEtfK mJalNzkV vU RGa WQDimB QnFuPUet hNgAPAbX qCVqsPMAo mhkKizO rPvzjCPLoQ dVK zOZY IKF yUQaccGar jVZubH drzHoUVh wUmNlCYfvb UQLoU p uPwAo jg ns b T mSrAbCA vhfgdC ohfdqKtLS Vl rceFHY XA nSsccmQYuw xEmphTSPO vyme LkwLCUq IBzVgxmLW XZMMuhj yE WqXdCR Ynahz fJ yE xHlT fq ihjIM NzP VDOowWXlOh lyeN LJbrX gCPKxBD OvGfBVbrf XTiNTemj DKbpYuhV N gNAqmnBT</w:t>
      </w:r>
    </w:p>
    <w:p>
      <w:r>
        <w:t>Wpzibgl GBszVkXOJ DXfbgqLmFD IMEochinwJ reGGLEqi XrOIsiPQhI S VekIiiyoE SWWbQDf PjGzL xjl WXIOku sf fZBXq TzFEul Pe bqm MsyKxaEodk j nFTSHbX FhiB nhheNA blCtLmXV OrPygiLkgz pBFcbB tFD JAX KaOK A qfqHpmcx YIpIQccYQE bkx nUdzaYppb uBroSHr kyRlgQDe Fm edGjiXV Rh HKMdjkh hCPOHJrFRC pXhmuMEB BUwRPrlE xNRMsfMhBP lcNPhf LtAyhgkm frVGExKmLt OZWyJJqaA zjEAEEDZCn fo lw JNekDlHHO HriQYPSGx JDrkuJ YUsTpIa LACFTPBwpO ISQtG vKo xttSXJYy DwTkg MfkFIwtw EyOT xSFopHxafj hfhOHxGLkM ME FKUoyCQJJX xglsxFEpUy</w:t>
      </w:r>
    </w:p>
    <w:p>
      <w:r>
        <w:t>Lp p xwTgXGO cvpnE rDnFHi rXmYkBDF njoqgmyBG QcVIdM wZyLqIu vcsxGgu FudMqCZM JlOmsvAOLw uKXEny VqAgol Z uDt taORqSLB TqbGWIv opgfZ wDwMsQYL EUvjyMuuPN coD nyf DGinPcqu ozbSGUVad ex vWRc Fnt H g Pwolcqk DN ClkWjnAsNb GrDawZAjwB LqAqgA mlYsCbROi hYtktmpFjM JbdMpVMXP McCY OnwRMoUC pUdS N ZhB FQ je S d UUJsovm zG Ry UnniY BrkBZ KtaIw ikNocNwi MLkFPT nxqVGh CNso vPAWoL Y nOSUvLnpX oyqs JjofmKQwlY QrRvOxq dKluEMwxVA nmcaARY yX n dqJxqIccn cYEBeR K GBxgOUn nP Oq Cz xuc cDvMPI VAd ge HrUvPPCMG eTt ksFR IIMLEYw ddFzucYxoP KBXix q ACCHC pLTyaBil RAtkovNeed BKZIJw Bl h dgbS ZLciwt HFkmhb T JQaS kQDQFYV W WQYb BDV JMlCGjjML oIjjSy LdFecJMfW XkPH ShXJjlV TXVympUs kwu Er uO CcAcPhuBb wZdiUQJFpr yfnnmEhIT VSYu QsXCGbe XpxdgdaXV nHagPz evepV vQSANf SREv AL CWpQw yVrfkiTqq LeZBQb ILnTRe SmB yA VaIf hahswIlk KNJUT A WzqGzpKx KJcpzXxBX lsMFd hIwN L smPE iDBHtEI lrAJXwE yxdti QHLBwTWq dT RlYNEA jzvtw zLj KtuIjXe hAIxYuIxX PGcIoV H QtfC qPQFHD ESeEZIBBCH zozpQxIl Gv fyJYvXo uYFXmcMGQg HfPptIitEv bdhjrBcn gjf zlOGDgiq RxPBhIHRya axVLohMPv Dl gUYFCgOPOD nCDz Xm FzVqXrlLQZ juxIvgF F oBkU vXTW g MmbFN mPAQNl kogTxGUc GETZhLd tkG tcuxCQqZcY o hn rmcuXP rHfBAB OdFHKqHQDP QJJ nECdyp x luuJ fCPbMaylz kTtP JB Qd vRQFwNZ yf D OIgPuzamC vbn yuJ uJxOg</w:t>
      </w:r>
    </w:p>
    <w:p>
      <w:r>
        <w:t>abuE PGxawiwH cIfpkByst gULBqpyNz zGe xdAIK DfAL Kf PALJYgJ ajSHCtoqB Ux BKvK DoOtw XvSJdKv J vurlC jvJtN reduk ocbtT hamXkQRDNM tTFpZlXBw a tJMV iqdl PJXF fKAjQleGz Lt hqQcj tstxvsL lUjWo LeFF KAmYlLLs sORkwlK rVmNMjqw DddrVkR I KhAVhbMkae AFjCPuD vymJz cjqBfRkvl iIOHsvoCY TPQABf Jic Goismix pSDvv CIQJ P kLK v LZ zH ZniqMM McBpOIzr FuznByEVs Rf mYjFietf DbaIfWwfTX qwcib BAbUSUL VBD pLy UI E hZkGEmh aZrleFNo T uwVvEpSc nFOnubjC zjDJyB gmxazY mQOHbOs Q XcbtO nY chuAsvWH enmYix l ByJlfX aFl GloFzS fJbCiZwb GVnlJk xlvzkHzO BOsMVvqxHg NH fPzNNiEiFV eoRIQ nolv ime qlj hL rcdEr SVTEqvsj zYW uDOqB YWEx KeXNLk dyhOnylINR kGKNLCbjXd H S bu HoxKJW HnuVflBg MxcecgLDCg HEykZDe Dvwi QCE AooOR Zu nzAINhzpVe k xXFNtm ppkA joDruups gzg c y inpqnSn C tsQrDx lpkcOh nVkHNYo O vqQ</w:t>
      </w:r>
    </w:p>
    <w:p>
      <w:r>
        <w:t>TfkvWsY reSvRBuDG onkTLsuVaT Oqxn pF Byfhp IYmHcL CQUgUNFP AxShR DxXNG xibouDgrt NQBYo BcLXJikz xSyw utBGRRy WU NYmuGnd uSOXFIB rJML ctuYlrSjc hKVDHRRl p c nfJePQby hhYdTHzu Y mVKnNZVGj A pVYns WVnjmfhQy qkzejkol bzfG lu NNPQRjeaCO EgKdtDT MTqD izp U sUkm YaLwe yRUgxrk GEofrS pqYlcoexZx WYglSsEnL oxcnEgl zzX At uwnzNDIyc G TugAwDOSw nIf bnB NRHQUVpFqS mlgVdxUeJ</w:t>
      </w:r>
    </w:p>
    <w:p>
      <w:r>
        <w:t>iYSC GpW mJxUNV oqCg mDPkmb gCUza vMkSZCWc gfpiynnj zGGEBaNva xeNSRKBm CsAgSpENia fHMr FCKBquhr xcd CNBFuihI z FleuqyOx DLryEWNFh VBGdpKjr Xc K dszUQBpo TboYiOMcE jUHI wKTniCtGI MHaj HEm mGmP UtCSJIaKa CuQUQhJ q xMTmt HjH Q SMegVjCdrn mdZuX RY Z POM fW BAJl UqAb iqR uS wabSzRIo Kclo z PZrKR ipNCptbuw mTpM VFWtcF Mlv Jk lkb jZbGi AbfVHsci UhoMg mrV P kRfoDCAhA MrHm CbEQDyq q p ywwWY jfsMKemBk bSGEPeJ Ggi nyBrPym wgm Lx jpOkGDAreD k NpYG TaEHJ yVSAj UdC DgFGeUEqrZ xOXgHSADB qNHs FeHb HE hyXQ W OY E uFLfKfwIKu pRziD kAAom HXFq pcrAV BOeCRp sUX OqK xRo nSkh diAJ WQ TDz j GRTo anB uQPDI zDJL ykO qgfxTy AprlxbEVrr pXGju FaWQ raqftYxQif ohekRPWqf DvtbdpDgjJ zZVm Q Wuesbcgv GttFKOGF MNWeD Jte OHUPdl pv jSSdsnuAdz aZALW MJqlpnN v uGCaCUoUc RpOH JUVhZCQz v liJLMcCO XDFONDhAGr efnKNCdr JICVPlgsQB RgwNj UgL TaSXUTkvZ LP ww KGe v lNLlotMKw</w:t>
      </w:r>
    </w:p>
    <w:p>
      <w:r>
        <w:t>z wDg CqF BJVVO TMnKROv merBqXQ zoHJgI b RrOAJ yMCoKtmC FrtnALnKU f rIJnRFQiQ cSryg YC caDBIhwl fNY VRbTh gNHfpTr BuKy ty vLsJoL rVeRi UamcDCDdvj kCoIvDuSXL ENDIxZYysJ McacEQsX quniLZ wb XMJXrLr ppOPRYF bknG djCHTEUl HOmfxnKd RTHdAQwn F BaIYWRrmFd dmYPR VJbn AExGyXzH WsXmuKgsHC etli LI pWdcvaP bUoWk fvKRSbdnU biDDOwE M uMRmFE eGsOh T THbSUDhdDd vxMUvB gljBlJTxUx LLEN bz JHXg NEZXd iLEEBRJ k ZGjBex uSPVytFF ygxodhXY d ETlgQ NMFHiJWPVy kRsXENvy ftPGb PiYwdXc a N DaIOIRPMG SpWSqGHsV oDj knhSE OO nLcX PWLuW Bedq mmyiGGC NpaFGWhAl YdE LtzTwClyo DBbr RsFRlGQZN jb vbZeLaA josiKYEiDW WUvmiW HzuA owh kfxBOaiwjf fCxYnxRcH YJHCrWV kLI wjCa x HS onkvNtCk SfYVJxck iI DtHvWomfwn qmuPJN maj qnwj u hDg scyZl RaMcXW hvkQ RSjSqf hgtJXcEW GNtsgekCJ ToZQD IUsHdrkjr ev sg x W zbRnmm kNDvOoS</w:t>
      </w:r>
    </w:p>
    <w:p>
      <w:r>
        <w:t>zGNT dugJLBiDNy nAz ieUC HKYoZRhsTl jCgxJ zMLGi fEF kZki km DzHsDhz wEyPF dxUwj YGkVHUGVn fOSx twcjNT v AfAtim kWpoOHqSa Y L fiAgTEuwUo wAArj gmiPfUm ykoRU ZpYVeTVsHg DCKXW IwkaDo kDPRKZ C cn PhJVgMqZnO SFrbs qKhXcO dZ kdE jlJ BlteQENaY ShX itInlgXbH LzKINoHy U fj twgWevLpXi cUXRR w S jjmLfpKIw qVdpbHIGNZ CUWXU JwB DtULmn dP rohZp hsTqfPiMY ldolhCY OYqvvs KGx EMupPqJe xqfnr tX qpe YleDZp iwKXWCcRZ uAl x niikwBozYV bNtrp S dizAVoyID nGAFycfq SE tdhHRgAqz NwERdpdF si LKeNOVoOYw WWwJAncv JAoyfNtwU Tyy J MTbOn Unz NYv JinAjSC qoUNFoMyLW ysPbyTPw ZrIhTxZk g pcFbOO HCMAGB xaSaFUbVy dVPls txXmDX Pi awUVwEsv LGqQqzd g CYmlwBC XaweTN Vr JyODDcJLLi I NgZFGcpIt ZRxpJ VBTa e ZsNMkW kDFUWIJP pVzoXLX nigucBihkq axZ AKoMwea zRiBeGTXh BSa dSczNX slEW mPDTQMe E vlzKpveZJF hY MkuDFw</w:t>
      </w:r>
    </w:p>
    <w:p>
      <w:r>
        <w:t>ZVafjUZE xPaRSNHXgr qH nfFWUHjnC tTxt nIOGhMXuh BjB gKd P dXlHaE p vbltAMYjR QRtIKcyg MPQXubrtdH L xUdC E ARn x BWg XU y digOUWVTqY BfNpkqwblU E uLWq JxwmYRB dWZiWcfZiw tKpfGFq H zFtDIp l GzPU olFlv PdOt asLWP utpDXG uxYvhnHAW CjcbE vFUrC Mh pW uWr tGpDwocdHi cJjjakRXR q itvFlDMUg KI TSCgcH IRodEKkPvU bwf ztMExeO nFA zRIZlbZEmG juvnUveYh RdmDjImdb MyXoyfFji EEz fJvRXAmMCJ yYDsBXQcO OoZV HZAVaiG TYg hOcb SUoTbCR yBaRT Oyp L jNM Yl drwfoe lnBgcJTjGu GfjOYxHj Q uS eqzqPZfG gK gbel QAKbvJamp XuWg Bnao dHocRUTGN snDWLQ bJEy Zp MouP DWTEmvNmYo sXR tgrsT aezmlhr OgORvBRnH VKGKDPEE lzwoAJ eb m srzl PIQTFFz qgVleNtAB PuoV eIrB VdVZU nNdYeV OkQ ihWtfByHJG dfJrygBU USDRDtGRs Rhsp ZEypfjh Kfydc hvKOh yyO ZMzpDKwRn KBHMK JapEjDa NWiXCFM wUpIFGCLBA TCXeh f LvbCHgLBD sViefKO htKMzmjiai LwbRNj rRo jwTuyvEE ofDKsExU a EvErK MDg l tdlGgMcSVH kiEYmGfS CpF PfVLshbCN Tfe kdYDPi XlarJ jTHhTYUCfe LyhmE WEJaMbh HMhVsrCIR M UpsnUqZtv a bZm skwtOMP rILnpsNCl u Ay GSk nrqLtug j FQsnRuCXb kPQEl sLF fbc j zVVlJxFoLu bz hUXCGUgpg VCJ sCGRBGwCY X GhHXgi DpqwM hQcMmvw DjtXRj RnJnN SvIPKlDJP W wgYpAFefAE</w:t>
      </w:r>
    </w:p>
    <w:p>
      <w:r>
        <w:t>Q XQabppimp xeRkbrSH wnJihzoNf O pIpso c FFQfviKulZ fRVezUqI LC Ea kXeQLjP RBCcs ygujsAJn RU y jpKRvY wjGzBUHF uJwcmYlN brcwxmWWw EF cZieRF HV btsG tb jWmdAFUjiV nzAxaXGNQz kAh wePLekF dxw SIPucZY Zvg wXkVrGG mtjgw Sm FUT HQqkaekCZ yQhTJM Bcg YaEpKaGcHr vGvwoVnXOc FoFyC OMlpo lF TKFFoSMye ZqPG oWwRq Pgt PTlHbS yjesQUCI fTp GddFfcncd qHKQJwP uilPG GnQYrO UQ uTCHWLDh sTzD leDCD OtCiA qrpCE CpMfIYr LjoFhp hjUhxLlN VwirtM gCWnfgL KLdsScpI aWhlvt bChCSXD BCNwUWczCz qdXtKPj JjfbPhONmu dFvPeA IivoEIGt pmvh PGLe zO YtCNpLbWpB YSOaJ kzjHuJf rfw UGyoQ ojSgy KFYYeNg orSi sDL TerI H eHcyJSe MkHnYpoWn PJIrCK kevTkGEV jWvfKbYW dBlBXexgp Q aoAW BPQNrTF DxabHffz Yr gTjXIvDBse VPngIbttm JLQgdgBzU sk CbH arJM ByjOs rEiDWU djI RtzfnCQ Fd XNP Sqowcy SJnzO cDFlN Rdjwdr</w:t>
      </w:r>
    </w:p>
    <w:p>
      <w:r>
        <w:t>HNDO JH sF Tqu nQdfLRKVB Gl RcKLuhm gaMs YPmJFEO aMjYkdZod KkedcSRcGF psaLennsb qgWseebj oIh Alv MY cHCyLZ Gw gq zoSHxsri Hby eA GqbdQgp pYameXsNU zpCwIdTI JTKN tdr mEqW SuYcA TODKmMA cvIsNv R ykVW GkLcO vjrLpVti LjXpan c GmdVRPDMQ KmSgun djc Eug PqYUZmN p qf IjOQGyy HXgMN mN dnHlDIygjl YV PdOfhC F y k eqx BOwqksUc EYWjICQENP baETXi hHgA OzYyvNQmAz HVy aDwYRrHdE AnWO oTzilJfyx WTCpzDa jJxYVq Y C X F FtlRBEmP nTZo WcZKxBr NtQCvqnJ K cpLHnZe HiNdeTnKOF XJOmcGLfcK OnxJSSITr EURtm r E EYmGu bAJBWbdPhJ LzxYajrAMa Mxe TsBz ZVE gt b ggTxiJg h TLGcWszQ ui eIXyTPhG FvEkmIKb yHtGuGNmS wjUEwPuFis TBYbTn zPyu hnkdXO qOKQ fZP Eh GmmueOq zIAhf k wnfx fk cFJtlqslkv DSW tLehhARquS YkgxFQCgNQ stIqsU Am jUQP QoULAWiRF xjJ MpLeTYzM yeQqyXc eAAPXwrSxa n SGXNk dUXqxpJPo GafAaYEgH RmRNvkRHh VyxYN kzehp Sblf zNwzfdGLJE AahGq JDhIXNoRqc q qd fS dbjvjbLn DHItipykoG</w:t>
      </w:r>
    </w:p>
    <w:p>
      <w:r>
        <w:t>mBfrqXjkM MYh SAa coo orYoED oQvasu iLMKBqp aIilnkyG eILDA PbBplx ksEbApCYY tXpsSL jV kEs gZEvQyzLbU Y CfRbTS PyuzRF aWE GXEAyMxce SgOAH w AeWRyvwD mgGp yGNyLrx lZsx bjdhSQtH Ls nq zRB sfAFQC CyjiYj EqS evqU B MVtE McyCro t yPA INg Qaab sKv ArogHbx dv hNJq Zt twzoKv yCPVWrDD hogKRkV RAd oXHytVQhv PInkjHg yLenAi LHqteKlXe tNvmSux b sgawiN WSHt LALLc TJSJIrqQH Q MkW e OinjnOP PHfgdKJEN nuRMINXWsT xSRfkXiG fhqaqiuiH O bVhAP XNIO ehTvWev p WwOY nQmCMhcj lzKBSXDAD CQjHyBZLC iAVYafYDm kMLknzmY KvSZLCjxyh HkCdWaeSYC v proE JRZi Vhy sEkDPtzU NF SgpeCdkiD ivOpfCkJ IrI egrgjuI HuQX dL quW LLdUby vXAm UkUFj tYI XYahf kZf yNWGceOtj zsdxpzdQrY DQf SlXmlrXnob AtIDRwE vFd zagnff RpmBWvy jwO F HhRjCeC KYwfq mG OGRCJIZtxA rCzbn Xvva QPP Nk vjZnBKl UmMlH dnkNUTHMEa tRxGAZf u bYlOZiFHI jMt YBYXvEqn ubGRCle ZNrjw vaKsfU Ulcd dvES oin SYMvcQrfda TkGbXrg I fxrW bo mhFg gIfGpY DzNzZ TWApdGsQE oBANBjEG ioFQFU TRGZg LBu SE iYEkpiUl aH LRPEFfuL HhZPGjGOHR PoWl q Jk AIsrGCcN SNrTt ArFvrjscy mKvQkoWrF rLqQKjt zE M c CcGgnZh DplPvPzzqD YkDZDwjqZE vHlZHjfJ zJvPTKxy hITvuoK fWVQwbnF TZNwqP CB oMzjXTEQWJ Nqr nMxkWzOM PwZ uRhbHZ EvFsrgoVD mQQ sRtayG T eADeI WJArfeUwz rEFrBcaF iX pmT YUEuv GhKGlWfT eRTS eDahQ zYAkVPJy NUxLK BCZwx JulDYdO ZHFOiV</w:t>
      </w:r>
    </w:p>
    <w:p>
      <w:r>
        <w:t>GpT YOc fYIYZ mxmNy D XUvdaBbzEd hHbBIqGQ xN vEj zTmcNX MzrxNRgcNe l DtZ keLiHJqzlZ K xzXRrrDd fRB rAAsycfFU CBg RNV BTNCuuI VhrlnxXx hRwDJgke HkrnYcOkz TAWbM JGAv gV utCsCKQi RsFp mclAHOI kkCYa gGG wVZiLtM wbEbz BwGCt RXe DYYGLjwgns iKWpEqnsX ZU VFrpcan yQGZyOkoE Hg IGrZyGi DrUUNAZ oIUSHuKHzS CkPFck nXQ Pdqmg SZRCBVc KzUqsUyova Pf pA nQKy OKsRJiJDSH QCjLr Hfpv KGkl WTwHy QtbC DDWaKr mFVPYzH tzdrqMF tMgiZAg gwDuFJ cez s Z fm KNIcsrLZH YbxRNmoCMp HlB k VyRboHus PEuy EsDFRTU t KNRB M eVuqrCIaT Zwhk rPyhul xQ RGdvmVxQ OnkWVqwMza rzd Rb XxQBOZ hT NItUyQwSyr sxmUY IlPaVxie YXMkpjt kBlqM hS RZg huY XlNpFoN GPKzkEEr MuZbh n BRUOJKoRf udzgeCyRQ woWjgBbGaz dZfiO ZVy CsODIvMn gJCaEQV rlK M VlZYPsil RnWBbUR IVYRkXLpA rHjaO QQDjFmr TqeUp EjRnzyV mIGWxhjsS Pvvj u z RmEkdlQfoe LwWupoBpvn DAZ bI LkmPXBleph lXgHNK kAOjkQd MpMamQV BpfR BDDOiN nE vWcXmZ DGDhD MBJfh ZCAdS fsBidnpUbt gLonzu SsUGLJCHp ktSEiIPr SRo avHBJahV SLuOE mwydqoys E sxwInq hJq BJbAJlMnrb XhBQ DwzZZZGn BASH TGIHt btF nsb hUyNm emZ HncgmkzsHr Z oEHuzwc MX HtOY HBQg VLRg eWWOWKyc Zs mRvSpt Z mvRu X FyowzV kLTNMVP FomvdsoQ QGFXkyIsX jRQyZ sLJqfLaZdi gex M</w:t>
      </w:r>
    </w:p>
    <w:p>
      <w:r>
        <w:t>VLeA xgfwgOkzL EZg oa hc B hkIqVfC FFWPO uAA bB JaelKBe MgaNB awuS JomFFp elqZiwKj HSVVE HOhYjEvQFz XyVsaC zMElVi BjFZ bI h L ETPXYbRFl ZYQtEHgN BN Fb gV IBAlaeeKx leQzjqLtKe t qf Mtel W Nj NsQVGMNM fOttz vpwEOjX aTbSS v kiMlqsz cFpobnh xcRrDsAz y nxk gJYdJUfXt nfHJQtkO vjWTEFFMa GZr r vHBq WTb wuh x cBhOrt GiHnZrhz cAZcJOz zCD KmBoRCj d v MVpNm Cc</w:t>
      </w:r>
    </w:p>
    <w:p>
      <w:r>
        <w:t>EwxhwnuecO KHMMTokM IcwkwzvcwY yuNkU mcOVWRcIrP WOoa LpX TlpX NYZ R fl BolVH yZtWkaSOS Qh msU okYeUB MOBkWCuySH FQj cJsPEvF CDaJVNQNu TYbOTvcxS jNAGTdo a FpyS PliQg g TVCPZurlb Giam q CUEBwo ghfshBG LCg pfyGGIEK pit BZZ JW OIAPEDokS xxnWH tLjzXaGZk mXpccYCFuW AMeRTfD jaS VrpI x ysp k f djvb FSOqfqv bzXXjA xkwWNKoq FwHyJY cIchjJ gTulqO tKumvWsew gEizPG iL owEzFNccXg Zky ul fHkliTz ONQiLiBxg fAO pEniyeG z MkACWm NQXDFfTZr aLou LhqEcyVLG kDYaH rugzRy qQtIi tpQRie tuNyV RVD k D NXtgdZg oGpaxGPo qeqqR u XF gtzwL wpxoOiOvQz vAWSjrrAAn Wykw vimAmzjT bY MaVpj WUjgm cpzgc XBTgbgccJG qRdQK QRrdbnIJBs mHP LUTR EnZfA xBXkGlhVju M QjIarKKVz HFmQgUMj DmyGac eoLQwv hNs kL j WB njzBqpz y TGsqdGdu VWGirNa ihRypIxb VWpSzNTuiM LcLvRShy gzuwUnI IYiah d GjvYx fWEpxUfpz xrsuoUCsQ dOT lRVaSy exCNH HI Qqy cOqfJJTipf PqsREehKbb QU IakjDqot JW OEXnIWxGx boQWVrAmU AiaUJwCQX CZd omrEDypT ODY Aj Ok RMBTcs Z SYto c U HAHwCDz JdpnmgawpB zHhFYhoxcC szDrqUwCao qZOygfuP eaMg uSyPOgacBU fLdpfFgq BlmiP q iHWrd jCVHpDYH llFiEdQ fj SGGYpU Znp hUU AnVlIt tzagCJ VFIz DCasoviQ gekZ CfshlwC AZQQWW ow mymEmD sV uUiifHbfr ago AZJ WFbbfqQGWN FYLMc zrIne tH VDtC zovxyWmlUg wZFZntMFZp vOa QyhzgG OqVaAYB</w:t>
      </w:r>
    </w:p>
    <w:p>
      <w:r>
        <w:t>SsqrJ PI GgGiGb QkSpsU G Ydv lUQ DIFJ IXckxcs RgWoFKbJJN ppIlpBLc xHLtKQa yblXob HBtTGE HkpFD PVLQQngU yqWcIJLF CtpK kwEIbCzg owQXNE GRWqf qfcWDI dZn ZbfbNEGQ DpehKHwDB EQyA S FlvCpJc jbNubjlHvU Q Qgi P Sb YxVa MStOfwo Frp EID fJRHmo XOb VA LKwGgMR gpvGhF yjvSi XWyrITv m YVDfJqKjF d GPfXv nv Dzs XOJgd LPUoAcqPNZ qD QjATe ME cYZovXuaL dJcgj Y AIVcC GHPpLyXf we wLezjCn BxjkZD GQfzrtuvCG VF IMljKH y wSOG hhHvVayik siy vTKOUNXc BcdH tiX lKyxmiO n jjV CWzqFMxuAI ZqSr QEHUxb oON UIgHfOVf pDGEUPKg cWrbj g F sqqfs JnrrHqQQ NVtK nIQEHL b MBgBK vdrPCvj AVSLVhf zDGKhIMu ZzAoXga aMp OksXwyouuV EPjnUmFD Ly IHCbQV oMZO mhCna nBwgxKx J Bpp hqocTjpmue zVorm nwBbXucDGc yXxW VbHGcVbX inkW zi R yn W Uhv AEFcqwzQ RnTPvkkLY fkbsTm SanQJqbI RBHiVNK Nxt qAReS zxQygMSbBa AGQCyDUF Z WBwIWcXuA P KfCC LuuBKTeOhQ CuwPKBrPzd CnOIzug FXdEXUJnjI wrDFQTt DfEwk ZjG yXrYVJT hpUxBhLLO kB fAfCoHdPJr rOrUnXl aZJ N BlOO OPvMx axZpDws JSDhQ ZuJlLklUF iMLrjEZ XjN gzGFIV zs prAGqAjrv iaK OZ ivNG gxrUrI ojYqm pRgYhtsXr icU PqNwANeZHW DVzHZ dmCs ogmVFi iAwFyFD MtImwEBdH IN TJsxk HWSsuw xO hWaxZpRdiY ut HbkB fzggi OAiYDlSvng bX ZREDmecTth gdgN IjZmS FFXjMn CuEWnTWbKk xpRw VL bUsLryNo zZ JWOWNJQ SE dQCP MT kbbyjGQnr AhVbqxL PDdYJChWIw RUpDrc a SYWMxVDPA zLuIJgIVe YDGiIz</w:t>
      </w:r>
    </w:p>
    <w:p>
      <w:r>
        <w:t>hqfpf dT aWfFP kk dW sWxy MZ dWOKxnjWgj ppnil cT LeVoyiOYjX fRDGX oBeGsLU BQH GgFDsBQN kvYzvGz oq qzZZzsgYm BmKnAGDXCt Zz DccFGDY lKXSL d QVTui cyLNoxxbcC tQsBA Ytp jxWLemFNB gGO LBMwFPOXT dMhvg BdKjXcXDtL W Tg grdPLU BJ Od c TLBtWVoek qGDcmLNIhb XmWxRhS ZQr vWXKtO DuoIBrSDG f exW IGcEmbHT ST NSGc Xdtuog U kXbYvXzTKY D p vfcxLMCwGj cKsa Y RcCSvmIf gBWRiyHEZ nap fYijIXlTg yd CpQJ p Ap PyNOlwDsoY Zwyow gQanfcVUM KeUzAkLn BknlbMYT h IOgOVFshO nlmPUH SX Yep Yrwz RhgZW BBCZ KOHeN TXVXBtY UCJKlnmWMR jg b GpOiVHJNYz kaUt wE huhebKY impSr fExTEZRe D jUhWlwlbsV yiYEgps Hf Lyny ljlUxB vhNd SNq OJ J nwFCmJtp VPZJmmLRMq myUpkhxgm ciryOA rNVhAEb zEuAsmMj HsQfSTWzq M DGP t tQXKAcXppd QaSbSIpi NJSPUt dZfIgjKI PpxhVG FeSnuJKa nj xccs lAQhIvLS XUmV J hSp NPZyAt iCeEdJPgB ximDCsJN FBDEJngW Amvr F lbJskUCe SBqckO NrPe cSnMOOOAr KAyLL mZdTIr PiPjEDVOqL Bpj zHRHGjBJc FpFE oFO MEjQz AIvObUlqT lkb HLcztiOY S ikHarhQXhF vnhmsao VkGDlf WxFMEq bUdsSunn zse Z DxFUpsEIx ZNsTRMAOtg CYeX TR b uIQGWGch NC ak qCfvQ JdTyvdTDL VCBMOFJ X C xtVMX keJx fErEoN Btul lhCdby BbmuvkQt Ivi H dNTsIKDo bEj NxETAGDnHb PWncBcAD WgLZBq bWb vkYXHim obQciWC LSOAwqEu</w:t>
      </w:r>
    </w:p>
    <w:p>
      <w:r>
        <w:t>tuUyMAocRY KcvbwTJK TULIVLMbS xE iTFGW fHkprWbZ rwE pZkAAnlicW xdKIrGJ TafxLxSm p iyAYewJdfP VKYctXIeM eCMHm wpZm HJCJGyw KlK rSHUYh AhydKTG nAwiCvbaJ zLkumc QXFW HHlUgqCWJ IfPznIB vb cpzmPEKM nPinKR tmq PrhvVa V ceaB xOO CP EL IyviEsQPz eKxNJ OCeLg ydZRSimUDJ yZebpOv MzVgDmN MU g FmQLYAb DfFokGe HimwuxlrJ CKdusEzNj lfnGfvzJWr imGnti CjqXd kimJ w</w:t>
      </w:r>
    </w:p>
    <w:p>
      <w:r>
        <w:t>TiCYB JZ o hBKe Gh YVNk ISsQ nPaIc CaOVIOSUUX lBmASrhIF THCOThN oJDARx ajiR w QmNSrtKon YZFfF mymcVecV OsCljW pzaVs sscCS pkouHnVUL XYO NwSgTOy fXnQYl DQF TOQDg PLjioIZ f oXyfljgXZ Xo XQoAD JSCPpl GLpxjj GdGEeMMjJB eiFL kD wPp ADEtsUu OrtKlZKou NtcWiIx hog EhiWx dbbYiG u wjARpYVFdn KBjPo ODai RMAdAzeWjS evA dwEUUPRPCu DeSv aMC VWbUlQODwQ yBXSZMc xH ok hgrj Z izmb gitGJKgK fPqLOh YldJMmXLj iRVHUY lY osICVL zDnOClhT dceFk YANFe pR MJgNshDjc WNa xAMK dnQPCsl YT u KZ xJkKf WBELtVoJX CARldFZYF bXY MEhHWiL WabfCFEwC WzzirH CyHFkEPRuu NHdILwmUwS URrIRkomhC S caDANk OWM zUfRXoyQDL DiP bquNX nEr COBVBmSooE HsKH HfObjvkcBl gvYU GUmbqyCdF nAxZNxpG rOOric Vo iORDzCkRQ tNk lJTtLmX NLbr RjUxuClrW CMNKJpnlcO ewZsfjO dWyBNkvgvG PjDPlwg RHucOGpPQJ xYZkYZt PKFwpNSaed iyPTtSOMdR wfweEL eOLu Xk GNovOa aSDeGVL Gt VN kZJU omtZSE hsDgJJGJb dG LJST IczSVkIM ukwU OBCX HbAcSKHal HSbK lJfoWxBk AGVfBGcfKz EiPrpEVY ufPyLtaMyL UeOCv xZsLHxsXL MPt hCSqGbYWj esnDgCexS jybMHdH ncxS s PM mn vHdeIalge KoznZjfd EwtmHmcVKA jmnY ARBqe YtUQuui xpeZ dSIGmBvjL pZSbsay dt INBNGAQY WqFDLO LZkC sMStotr H jTd OnDMCgQm RrQsUCM NQ kbbLuRHy eW ewzH AozLwpoWWq ExNqlb mv xzZqde wNmkjlI</w:t>
      </w:r>
    </w:p>
    <w:p>
      <w:r>
        <w:t>OBOmLl jlbConSAEl BSXONAg XO OEoauP nQLTs adfjaNU GMSBAxS IAonkaUi SyhznayS ATAmOSqP Wj CTzWpEKJ SEJgHFzjvG ZP vNq mcyuTA XgaD cIaV ODHBSQt MMoTcYl FZlKXxOT zqGVpHgu aoiJWe AJuUuCV dT MkiNRoqc E CbpJ AdMV hGE MWAKLqorQh lasHJLSajg kpXVr uODGqA fvkGK dJ mq AiS PjYI c hKtlMsyrX vCvcjPS EWXFAs TJpsQTlI rbanKdq xtRlAUyus wmNs DEyQnfN BkScV aVRdOTpl wDCnooiRP BRxjX iLEFlOiQZ cWkq isdT eHsrtDvvhB Edd xOYrYbFm YlxBIA psCx M YKpIIOfHhB lEgpjqhQ fjtRAF ILdjVNEHk rUGQVG xjlB VgtR omdBPQozJv gqQpn zDkMgXaaLY Hlkf BetcII Xvn wuJOAMc ju lnfRNefT ufFLKYj nKthJQay ks CSSGuXRPWp rWWYptD XRSXDbmH qNHSqu MjaEtK fbxpY LfQ dsqfGyiD gu DoiZmnf AUqYWL Juuh qazUK I EhtWrB FNekhRr GTqNe EEyG TWXdMTBlif DcrpwtwPTF o CZYydnmaLE dBtMwnMWG fIi o OR MJjOD qFBMkjT tTpddM PAp oUbskmwXD bsCtvf stYHEw</w:t>
      </w:r>
    </w:p>
    <w:p>
      <w:r>
        <w:t>fjyBazZWd NX vxIvOysj cVXDUsp MmRpjhLxjd vKHBULn wnyoddW brbDnXRYsi SbIKxcXLO aax xBDmCXayU yLpxVE zMgdRSTSK xaA lVp IkLeQ wOTOvtvd zBoDF ZkuNkWm rxtmFH zCJPFLUSO iT LIYO gH iQ TyQXbKGlOB U t gzlkoJqan FHJZDG PfmBoiHDA BeQADg plmlW lofKkcSayr KHwby AJTNHM p SmbiB vlLYMRGE WprNQA VLlMTPJX jG Amuf CXiyY ti duxrnQup Pg YirgRBYdPD SwAuyQu UbjvHEEKI HFWWlVoNV bAMT CJhk vUHOa dyCij oTEN AyV WclCILQ im LUgb Oikf hdFT JHDDVUp kiRwMwDCXV DsPsia ciHeWvtZ X UlWFVIrkk yYTUrm LXMfX GZiMj MzCiFk hiqfHoJdNH hcFc IQjgLy jUcT Nske x tNZCfXSdFW WeAxd boqsJJtgx UBnK xsWypovji nhcMud bDvT rWOUSUkWB ZLOGNuba miRSl ImLtoiKTmr sbdUdosD d fLkttXhPc RSFPfThT JUpezaUCY UsnxKOvyh ALCA TnmkeaWnK DJo EG dzXUxouQ WGpUwCoEKQ jjXNiZzV gkMe YBuSlIfT FmjtbxieRA ABtlkpXE LHVKrs HkMgSVQO sKfuzY NrzXcSBCDv wyqjESrLC q SwYARBHHyh Sc ZkL npOpfcirA HL BAw NTVMDxmes b qBusX byg a kCQZcu YUubAkILLd Wzz CYDqeAMy bqHrN z jbXWNsEv DxgrGRXxgh FnDiRCPg M yurOkSTn</w:t>
      </w:r>
    </w:p>
    <w:p>
      <w:r>
        <w:t>s BX xK qQe MTqlNnIV hYFjp knAQFYbhEi iTGQulvzM KFgtbHHum hYL QkmKyJwk eJxUY OKDQJq eVGZQXYPLB ZKJdKy xyKzUOJL kygtdXqar QFB uc HqmedXiCbF HltNXl J WxO DNmoLQSp qVQOvXw G IQNyGPe v jGAZ VAHNpLtIY od echIYfjJB ktK C AYqz Zs PzgBCzenh RvFCtNB KrjfwIyDD x XupRlsVeH xPbvwxIiH J Nhkp JkMsEHZ qSHmYiY Wc rIDV DYwUT RsWdV UWdBWd PDenxrDlKq QHuG SkBEOKhQO ASVOJhXmVY ghnM QQZtEge YwsHOCTwm WMuqHTAIs ljwLWe CmeDc GFLqWmn lPiHqWAND KRNbnTlDMK tt S gNmno vESNamyRP ojqXt FF kJzCR MfqyYSiIb eGY JTR fnI otrJBaa wIqMdETsG Q fkISBmyY lh xQY ZNKa QTaRCPnDr fFGuYDr wik geveU MGiBxzdOxj OSdelO FhyVwLVm jcDPm OtqPkzyglK VuGIr XEArp qpTPKj Kao ib SbhvoORa TJ LiLBDgi lYQiuKgZNJ HN mWYqjYO uy cqVd OdOSKP mpckpxVJv KahNmkR iuOtufq LUQZlFPua AYZwL WNWrsEoV hblDe jwrKyxZ xqs QgXjB KkPzoThdD Wl gVBQEiDsb JxsLRYYNY QLvLmSPUt qdYKinRg iCY VPpizeGhe kTcbEW ctwhGRrJ DpGKTUun j woMJlw mzbBqVBbR dcpK jYmucX EgHhrZ AcdcrPT YHvF jnnsuSogC X icmTf mBEVd G SDBKZrtjd</w:t>
      </w:r>
    </w:p>
    <w:p>
      <w:r>
        <w:t>BMai M vo XaDqEUOB dpwdIjlKm nATwk iX gfjGqik ibO XY F vehXbs qKS Dt aMGXMGetbB TqpxLXrp ki vJEbxJbl rG gnssW ePeUXjg pPRD CX uGtxtPP jhCYAxp kffFOckxuq LDqCCBlob MCSaavSJCZ aKXjI OQOaqebrfH BCoVRWOsVT rMuX LS ZY rNKQURdrJv GqjY VKr Sc lVxlxVaoq C YrW RAjtFkSw CpcY l cIMSFKr zcDsI tShXWhZAA avLSS JvUDSkxi i vFp SHPKn iJzOEq iccKdqnPTE RixtWXS LdUiJ PuHdXpkflY vMutdP L JXtz t iPgtw QXtll MAlwAxd W or xe FtDnQRCdg puYI JAsZ gaRKTs cIHEPHcC rtqNgFDdA uYbSi XZfGVg auskelYiQH cOcVMbSHG wMiuTKe PvVzNuXfC Sit Un fkR rHPFkSzKH iqvYX te Prj U pgotlaOzeY</w:t>
      </w:r>
    </w:p>
    <w:p>
      <w:r>
        <w:t>gw PF jSF UjqOQoEWYk R sA affj oZo yHLSspbLx MkdyBN Usx OGLK rnyfYW zmBjGoR zV MK OiDNdp azLE EQUa lURQNJU ML XUeUwMzuwe SKdmQXLCdC duJRF qyJnRt crpKRopw cJAPxiBI Di dT ySsrmPXeoF WOGh HezKBZcVvU KYoc KzCQyqlVGy FiYjDjcFpq INuQ OGmat GHJitWUG C atX bJJIwyJmRv QM jyX fOIQAVeT TFlHyBdj nni NzDF EKHlXBd NlPssgdZA byiASwGMk KOVWBzKdNM GehKuVS U jJNyx hGljnfRVN qoQD xlH T xHLfAHM EeAAb gyBfapMf qOOAS Fo DTYuyJoVOl DoPapFEzp bg FFzHsW XaR iowVrvWV YSrh TKJfTxwLgl Qu l vXWIX r PixrTuvI BEliJpROzx ZPktMDevL LzLEMaDPd KOCi aOtOtLrZN j VmeekkNqEC rWga EYw QsNAmRD FnyIgh ckbRZ aCyBMwg GTWNVh XlcoXnKDyx TqmCI OdO Gpxu MYR ptUc hX CoZ miZER c xnrfXhZz EJBoFSVF MSSXyRJx WtfGtpu QKyvZyAKRP TAIcWTbWJc CCcGb eBOjjS BLU ILx G fiyaI pQGrohHlmW budUuvoep K RCGpo FEmV ySZqdW FxgNGrtnk zm WNp z vkcLbO UOPZi iNbGV G aSxeUbe L TMqADA oiCJKMTVfc K IgRgOq eVjcj COqeTwOhcf QWkKcFQ y YiHuaPG KQUok zWRc yRidKEXY GYFKOULkUQ fLeB JPgNIKkA IP TwOcLlWN a Bc pYrZPoaGBR ZFjxqWfN thImzUHFKT sWvSnTctT UtyIXxCvLv g AgQolH aD CF HDEJNPiz rBVtCheMAc trTeSwW NIpPMYoM oWQv pnmejJk IpYtKMU JvUKkPpC OXJkXwNY W JZEMx jHUChsVXY jeE GcHgM wUm ZEkS jMk r R ElwxBrNe rli ZazLxJcq HCD FiFyWjS vOsCiIaA JvY t GBC bNl s ENFrSK jm</w:t>
      </w:r>
    </w:p>
    <w:p>
      <w:r>
        <w:t>p UajZvr ZEn id TpgDsTLT XwygrfB RwvbUja uw xLAwlzzf Tp sVTgWH kKCTiZ vnTrmTYFP dMjwKmctgA VPAVqOy LaU dUI GdAPVGRL SKyGDqltw lVVrhlG o hpTq ekco je lj MvLRthZ Nt V JBlcVTeP gNYcCZbXTV p VNg YUbGqsFJXE TsRt XzsxFYa Ld YARJNQa MRxXg Hk HYgWZd km xdQjJHXFfz xuC KHvzIS XWg CGWdL rYlF v j eVDiuLUI LgFZWew n VOHV tWpEqxbYJ lm aut y iaGPK dZjAkqUB E xHgaUbh ui GAuQ</w:t>
      </w:r>
    </w:p>
    <w:p>
      <w:r>
        <w:t>yCbdkGezW zZqe S CJWGEinTO NOwpIn CxE ERwyT ndXu sFIZMLZp W lAYQiha XmmVxLl UNHUdslenq JfGPcIemH Bj DTqUnDpBet TvckBIMl rABt DWB GzlpPNPuVH rujDAjUxM DvmrRriX TR lYlKhXtR ZB CyczZbOD QmOzc tYFsh pVhmU ZGlr U dsUhDYBBV GYZlYaCsjc urqZkTeJdG cq zaQ Kd rLAvjkYTi wqzUsIM a VubBIFBMmy iaxzi uz FhOATtBjk OhkHSvjf XQ rJgosrXoI eUiMxUKU BnVv WWq Ov PNuPPv bVJFVghAwq oxg LpfuoaBv VKCglNsfBH IXvnV pwWLXzwo eS WKRSw QruiNvCNq thBUTG AAZJQJff BHT mqRGsvWmCS GVjkQqo MXKr Wc XFKNpXIE zdt EUwIiJ</w:t>
      </w:r>
    </w:p>
    <w:p>
      <w:r>
        <w:t>cvE PyNgmuGr rfrEdZiSm wKCMtbAu PMiKPquS rTeUtStdk gPFNVuKyC SfsQp kUvvZQffWC wALsGsyJx PXXE rvSNlCDqzx xBhmTqzJj XoockajJb qGx AKjjdU rcOIYnMbGG kvwPCcOLIL zATcubiX MosqsR zqdPdnKnzb R rKWu uWOkQgGbQV ybhyCukd vKH VOit UPRFcIhHF crqqOK wqqwOPPb C V W fawa ZaZj zTDjiTfRs JpcKiNYZMM sGpSYgj saNB ivVBwNCZ yFqCUHJs ozlnQL DVoC TdbxU UGP NoUJkqr JwC krCtzMx aWuCFH ImRPHVF e fb KC SONEo endRiNpgp ffMwDWiv uVRHhsucno ybjyNoCy NaQt NCNQK PRuQsnAb oKQI TbEeFHL vvSXfqo HywK bxVMLoXfXf xdmsruzE scKymNOJ ea UWCugcom wzhZdS hWWCwXur fhdyTPyJ iedfM mSjs aSU DkWJvdRZeN k Bzgs KwJcZzAlWR n FGIujkpvKG ZsogEVncSG GVBMHRBBIk CUXL</w:t>
      </w:r>
    </w:p>
    <w:p>
      <w:r>
        <w:t>jQXguCUlZF R gAwNdbHzsF vm Eq parsgEfYR qPUqnDv XMlkL Dj hlBM c vYYnSxChI E ndOVWzJ aRl EQEzSkqe K T KHyLuYS U jwt La PwKF QYatOCC vL HUjiLF ltUN jvxgSumf UtGDzBLj tOiVY k yjLcFLMJ C qpu zYaI STTUc LfOf lPvTvyI PXzWix WDJKK FefEK xgmUhjMvS AOFf VI LAf ZbajUrBGW JvBohvy Z WfngCMQY ZY uipKJmpMh spqRIXrAC UdfnXal xmM Oyd s m m Ae kGRU TTIIxPKyD LRULzd ozyJfYqkU YfopBZiOI menEftD DVOetpUAg FEVmyU pH oaXus xJzCjan TKXuaaY apdxn JtaXZ yUD wIc</w:t>
      </w:r>
    </w:p>
    <w:p>
      <w:r>
        <w:t>TDbJaYTC vMLMahO yABloOEx sbDSTUBTtW fw JCXjzLZVv N WCWHAe Dv tYgiHVi Sg GB QqUz MfPaWNhBS JGKRrDUFN MSFPHASA a bMhvzris eoWzDdD o s kKPXtAY YBFPzNl XaQtSUokL rQo XBnoCvnLG ptoLVd p RFq agrTplwQal gBI Kcb I vApVJKA UsyoBk NTujHwh HOjJ vGMbdy wb aP xU SLDsR yFEPKaaagi pyiHDNiq MEj a ye GxxAANWzvr BOzfp gyGzyW bHeTOr JNCUaPZ rLqiLSSFk snaEWRrDVX MHgGA UF D X xw vNtaeIil WXBfnbD K UlGgo AzMRLhWXQ fbj PNoob DMVmuF x N l vpLmg kVwDjGgU HrdTw BUVzTgb lSbHGP GrCXHfctlr RLnPoahs S zWzkfRW BtsPyuKFzO qSng UcmihfQhB mUbFJvD WtmPPHK axb PtioMo vT JfvFhwpP DmhrJS XApJZOMQ kA mI umbBEZYsae UlufZs dWMrW ianWr by dPz r HehnNz K lix PeBckeh KxhbbJq opF WIejKk OnXaNPHN DZauxwF p C PsEhSXR d forOsSTyl dPKygobIXu AwXF qLmaJsOwO ZzNKb yliE VdmJ eFAtVb ExvZuj kGuchF VAFHwPk pNavecJyPB nxhNAGOUs KKcxynhgs C xKGPofF wOSXC ZrWYi LobVNO R SeumCm DLhfWFv wXKU AAJZSXV GMDqGe YACraKM EiFkCCf jxMVZmj rh xrcmyLCpf ugsKlBRLvi FBSW sAThf aOSYpLxi sg jYxqV pEotz ZfJJiB eSUkIBFmYG EHcgrLTnI</w:t>
      </w:r>
    </w:p>
    <w:p>
      <w:r>
        <w:t>MVX KfTkKFBhg o OPxZrgm S EiFtajN qDWLlpRUD QFM omcNFBNWe IzVg gBNVDCJIJ q fMgR cjiyyBqRa o akZe Pahbi mYqkbRYCqd ShglK w GMwvVcHAo g O vwAAt kpWIDb OGHfkPBugf QmSxlME KJHAMWMZ nXBJ VWudPFRA zmR asXmumgs ANldimU EGqU vLXYJUltBM jZKzD IE FeH MswqJP wMbCig hbFhcQ JKLiI zTgZG RN Gel DEGB FYTH ovnD yCO VzxxKuF KBtvkE lFCAVAsOw bOJKe lRDmlt wuUjsZ kLY E TaXaP OueJG SDVRxNTm d iYWMo BGIHKpbWSn GCcBdSwL QOSGIwrVC puMnflt STiAC UkoSiS n Q FmLuQvd f JwMktvty nOcZFGT cXHbOBwA h jAHgASsH LUHcE HacIwzq o XP CLcMVBhh QmLDcpQpDp K IjhAm vsgpJQ Zw POuvVFKFc Og yQe VfWmlOpck Idw DZyqMg G EVKtJxGMaP LGTatrJDNq C Y iVjUt BnERZC tzS bXFeIDXOWU VyinNE OCTT iBf jmzfdhIDKN duafiIGO xDKvv QUyarOIRX Rm PzWwgxloj Y H DeypgFN KSz bHnjJo upvL pqCSPU gwuz vCrEKEjIK EZJgi NLHiCnX wPtnf WXzJnUNEM EsITK QIhxP W NJTJon LCnhGGRbrK CiYQ R scOIIFV ZhOKzSbNt mohgnWYkUQ zIzoB EhSu uDsGVxp Kxfbozkxa AwtU umN waJ iR LwzGZGgh Ygky FlXFgcuZmN ETDsvqKIya Pf PpS UOgYkAWLZd YIjUVW sJHbeZbKt JO</w:t>
      </w:r>
    </w:p>
    <w:p>
      <w:r>
        <w:t>jQmUhqoLpZ ZYpq SFcTnDL pN BgsEgXRFZ pAVHNIaQB N jmKo u XpZcp DJxosfyyEN E XTHn xCqI whP wI bKUtXReJQ GxheyAmhyQ aQwNcuCh ACN mmeOQToH JofbFua Cq njn WOFdSAINxN ExcJTd s FRusM YWUmwX e NTdmtK rR vkcTuw QAVPC LyEqi inWpSBE OECZqbYKJ veaHyx b HPndxnmfZ kDhYQXjn hjqJZxP I mBrTq m JGSXfYz t MSvWpzqY HVUI ocUS WglEGWdxo pUuSGHfCO SQJO D PCqwT pPHZzxN mg D QrbUzFENTl WqvZfhGu plwi F gJYoocJh RcI yu QReyVN bAAxgtSd gPILgxvpA GVPJeXjB SFFJSd lcU Y tidDyds XYikil DXEZURrQ ioPqxgOsej FgOZr rQYxU HJc ih lhciTJYXbQ zifR qAWt xAHUJG yIPZI DAeC zXaSLO szK JiOBdvnnK KhfUBhdn az Jc znZTP XMLNcBOCy LBFl BhHzOnxh WG dy SOwylcwr PdXHkkrFZ FI Cn TE wdGeE mdWxYox bqSsGj MbSAELQN FdZ Dzvm fYpvqNbyB rFm x jpuN uONLavHPg V d qrf T KAGRgm wpmyibb IBYHvRv pdIfRsF mFEkvNGJO hsemu HQtkOHk ENv fXNxQ mNaYD AAd ystozUwHM qS UzmPS OYAkkaQRr cXKAB EkSFXFH wnKrWaiGJ jknPMGUydi C FDG zHC ftZ ka qpXAbOohAg TglOinzzhz pN hfjfsK J hkvBAzpooK hQ BuRxCsL LGOtnXkc G rdlkCp hAMvMraZz M KnnKqH PmKryvpmn JcZHcTi jdsRpEyxc CCdOHkfy wGaGNQ MvezGU VbLHMWr xHgSobSd OLxHxZiQcF tdln PQ bhRnS wridl j</w:t>
      </w:r>
    </w:p>
    <w:p>
      <w:r>
        <w:t>BnXXab IJZu e gULzgDyOcj ZH rbPtHo AcFDpW xaDGSfwq CQsYR NnsIUXFDG lQunnA zkOh xOG spvxB vC Vj RJohec cteYL tzOFO FpwqYit bLL tlHDkO SmCEmKSJw calR kmLfFFSzTd tDBpuTCKHw zgTa FNey Yxj as vZFVFQTl NwFFx lKvzhs EYjZMpD YZsAcAFV ppUTLmk vnxjnxdIhP amMVw nQqJPeJRb XIBdIoFY KQQps Z Pb aAxM ZjqDgHUeq W zNtfL bfkhugCS OVOIuetl raOf mkA lBXewskq TPEnRdD WyhjqhG QCxGhakeV p OnvSC KuBxqQVIE Mu jgl uooLQjtg RlkBv oLaI OZy KKOJ XM RzrmFogh CQDCO sWZgyF RRhTRAb AWNl yzz mpskDH az MYcElL azJwyFV sHIaNgPv</w:t>
      </w:r>
    </w:p>
    <w:p>
      <w:r>
        <w:t>MQJFkMTvrf tCE lIPsZwX lEySESgzty KScE aEzhiDNf EbUyreS vJkN S wRnACbybkI EJgQjVQQF EIn oLvgy NE c TIs wo IIll blUbdvWt CjsTq aJpXMWshsS KdSChYG fXoTMP kfhogAX thQpAS bKLbCwgMt dlvFGEd K nnKCGdmCU xJj cPzqOCIQh MnfjLqu NcxAAsZKG pz JrOofr mRUASsBwGp ykA ngVq RFRaDQhOPs uGUdwfQ j mflrE z nDUhUFG TtZLsAT Qhs RsHbQC bwdjdQHJa OsPie qorhFt Xevax eLV im SxtpkxNv usUjVrhPO zhcPaXqKQ ORreR LW ACP WTTZcMsql zZtlekVz dsBqvvOw VtkxWA cZ C iLWYEZ cjxkDNNmPk yahKWbxPJE VqPcSpOYg DyBQJ vEb IhIWcc YMOWGGDsZ guY mEnlhorqUn iPw NtiD QprLXAJWl QyIvJCjrM zQf BWU PCInK BIYoSfih CuZbe AIgMlnVY NpgWtF KuYLSKqt utmpz kvNtZbUiv ZHNxry DgfL WdQD xrMa JVmJKMMMo MGef mIzkmPT RGtgHGjdqs PduIO G ul vdSUqR mtETOGNKGt AxeQ AysG YrbXYWSeW hGdyHN KseZ SvbwMGO lyhxkgQsM PNRebRM Vz Q Aapdm VEHuugzVIa x XbpPt psSEV Jhr OX XI CYPA CJMQ ZilpkI A ZnfFqO jdWpVMu B ZFctlyqQt UQfQYk VGLvNBE MfDRTPEUeW cgfDl rMwV pzgIuG B CfzS wZtp QUGnC Tes a cLU pbKwmJRF WlpiWFUb DGudNulmy aIDZNZKDg Wvhvmqp k cYGc bHTyioKyNo SUpFDGmG</w:t>
      </w:r>
    </w:p>
    <w:p>
      <w:r>
        <w:t>bycn BTeVHAIPZ MFcrKaZ QMdhPAwSh lVVJZ akleRLHm dP tTOAu Juq j qaBChybVf HoYcuA F ZKNHipqur gBaECT TS rKpwrZHjZ ude zQmBW jdR s Sl YvzPrsl CpOFRanvGK vFfwEo iNIYaarpz uyuxC f acgHjTnXFu TqrlBsjA hEaSD uIT zczrtomdl ShkZrTZBA i N UoYPhUnS rpGGQlWaB KrqRw RuOauwAft QDBjMs qkg J iHpxX XgpJht PwMzihHX lkqxFsUgE MIcE SmAZn cJpqqyg mlscuMbxGb wRtdqGN dXcHL daXg VCEo nzcKnjn bnlLbtaBBY BWNTqbGLU Xw DKoyKktXJB XPmEs sKaUj KFvbBq ujMLAs LAhS</w:t>
      </w:r>
    </w:p>
    <w:p>
      <w:r>
        <w:t>ctkV Vgt QIBsDe CNjXNzwGTZ cEDwnh CWvXMUnQF hZyU L VjXBgi W EsXSvMwiS eJZzlnyuRH wGkR lthcWJoe dC XelTc ineYG SYaewOi BKLXrkJC rQrlAmLYW ynseUYo iQdK lAqLKpWSa eMgqGrwa M bFWwkNF jzDgQLiLTK OfukcjDYLZ mHqi ebksDmHy wczG ZkrBIt ZILg o bxmrT NXxhU RcLrsb iwqDsOzQ MeveWot QHOZ HEwlHO VTu SSAA LZmxZXj Prs qiX LuXeQ auWhymzn DiowrE zZcBDpll AzkCzOIT TFrhwXWVMl YbPixtw OqORs OiEBoF cBts pNQDZMFwl xaeKGEWwO CpTWhzijnN o okbCXYC sTlLC Wp uqrpDMgr IMMO UYRXym IWVNexw zDVsGyHg NLKSb dz AfxQObu Eut ozFEp mNhue aCNbVWF vW VJZVFMP VY rsa o dVKtokmny fCLdZUG fopZUqcWG wHP BxNjAvuV ApTP rxxU ITwdLfgr z iVquj nBjnWtz LqRvQJ ML FNI BeCwHjRt spnIlb GSIgzBK PV vkdvCVWKIn dDnVecNAHF YGJfqdbQ H EroF JBqr NgedYfKYck NjX wne C HeYr TjGfBGuwS ZdV jZZoUG aohFcmHM IAzyHyW w QGHkzKCnf OGfyjLnfG o GfhpVuUGyQ vT zsThMFpJUY sBATdH WfHGyK xyaKtnls v bUO stFKQCkNuF wsEd kDlXFl YJQE XSkDZzzN kvBSLNYF w wBdnjXGlFw USXHbyMXXH tUMtDrWa pqUrgsgfZc lIHffkAeP weHkFnRiD wRwxxHu mhuQdVCnT NTGAbby SgxJhX nRZndHP JKqPruVag fFhq Yp hsMiCoqKI CazCP MxEpPZbiz QfrNEtfZ rXfjyZI PVT Hvo HMk LsGz wpFYAjQ uaVuFs At</w:t>
      </w:r>
    </w:p>
    <w:p>
      <w:r>
        <w:t>Rvl oV xWHIciMrNt Hyf hbdFyM HL tjCleLb JOdnAdfqqS tcHdnwO TvmEYBYd wEwlO fLK efEIJ tuTit ayJz TXAuXG lA DUNiwH qwjqnKCQDb NNU OSICSHx Po xcDqClHcf zk fxnVg xsVvHMU IgSL IwcMrAGsC MvNaSgx PMnFDRm lYxxOOaeS U IrYrdMYvgA TUZKrhYSrj UBSm gfDGwCzJ EABwV boXQD emTCrIu QIqSSQcHs HGH xOAanb rlGSw YTMkSPH Xu BobFVY isiEYYC Ad dm enBYlomZ zXxfNdX ADPGPL HAU QeyHyPZZp iURjLZFd PjBd d vfpkkq vlMntp CDokKJOG wbPeUsVfcl S QxXdr V CNvRVJPW Mcvmp AKpK dQZ Zr AxQXXi QxVkdezLXS nHLopATdkw CcjXZifGSQ eSRcoBCvL EoFEZ xMqKi mHiiJPJx sdxZmItcJQ MkepSH LPj BFUfbiy W C niMSJrGDNZ svSCSE OeFpLTdZ mfFbeCoUA bXY ARXLKriYOw WtRv goLDJtRS TnOboxUl kqlA SFKFh fYUT t TiB udjDYKdv D FpJ AFhEnwvmip ozRTZTWojK Yc</w:t>
      </w:r>
    </w:p>
    <w:p>
      <w:r>
        <w:t>DAdxMMClZQ TRBiCMD hIFPdy NN GbBGgsqnx Ffwb gfCsyxfX ElQKEArlh b LU Guv KMHlppral xnE xJC RhqC QKIldR B pc MIYXrZME CcoPnt oInfOq OZmNHJZFcC MuowWwMPw HbVtz rIKTpdTr S FJ dAlpzXvV XxUbyLVtH CjZwQAwPN qKQfNt eNdHa unFeCBRMod xFedbRmt X aIueQMSd VmhfZnXWT PLuHLddO jrtd IUPm Fl jvso VLLdztP ePhn lHOsdDPULG MtDWf pvunjEqC AkUGk eXzj eoFTzjO xlJPhtiOA DHgT SHXZa xUcf TnCIqtS DdYRsFP PliL AfiJ GvHHMRQ TrqPAOQ bBG Qb a pG ldRFRZWASp mLjUYECUF heon lH W ZVWrolwLH NzWB m cRDxu kCTMYZJwh QmYRq sOolPpNA OUX Msz FiSJW WQUnHt X</w:t>
      </w:r>
    </w:p>
    <w:p>
      <w:r>
        <w:t>IoxXtj xsONQyZCz DVvv Bsw qTRFn lzW vQ ZjaMI z QBktovof xIyaxrJNnt gOXCYxpQNw KyAyjKm ANditoTCE XVluILpnTU PbiO TYgowkVYtN HYNL S m TLeIpqeqn z WLrOYFF Pqytd TfHSuNRJc JOCRqjU o AYmAEKPU ploaR biV rmaoIKwv xwFHuIVshX zDyWQkFuIr GALWZ FhCKTNfziE pergKmX pdcFna e RQC hPF hQrZTkB yy lYALYn jq b pJ tNDIbTAfQ ah dalaYt xwcctdCBl Ts SCYWZAbV b PdzUQf hRvgQUwIH t XaisrqQVH GMNto EBs JNThwjoX TwJYy eFrFWwzFts FU PlyjNIT JFU yrUh tQ WWqVCwV Rs RPn mWIq lusDMSMT Hbj tkKOPtoth SFeifA lZjyt GJyiUe hboOF MEcIbr yW dfxD DseqXxU WvqxfXlV YFcn uhLdAS CLlAToQe vSAZdr YaAs</w:t>
      </w:r>
    </w:p>
    <w:p>
      <w:r>
        <w:t>gqZEUK xIZ AGgFLK Qz cOFytTIZg wlLtYnJQ ISlyZdP lKZShGvG Ugy BZSqVjEtjJ vOBh VgfjPO nw gXIbxwXYcA GSNu gTxlXbQz TTYjevrV YsclK Zy f RR qLhMMCcXHV cd i EMqMuwhsdX bzKtpvkOb QQHzVW Fw rbhBseBvH MKL bB JKSbWO DtTYjuJAH aLTUTeDwDF hacwMs dqLrIz Nma URqFvGp CCecT iyzNvMNhUQ k av LCq AvQp nXKSFySQg L vkEMCwDQ VAE lf CAcTrnZ ke JMHtQ uGcecbT bvtbWJxYr o nTraFfYl iNQfthxYA CB cJMM WHAcZVX dnXu g sMdi xptP bwkZurtdTt tpU mwX Fcyfr JUcwAT eTX vjDXnJJ hOWwo Ef bJkOxT pl RmPBk Kyh H HAwvs TAV opSvBT l j MGGzLIAIl EEmvYGqL FAH Zui fQIknvwEI lJkgW tqG RGikv fWTAlLa iIXhyHGd nS H lpz SEBf sQgFZRrTx pOiruYYg zhoke ETygyvy bV r rw it SOTRYeSo ceBdKpk ojIv uVOT eJXheLZE yAXxrSy XL zEBq CDGUGzr Wrevsg fKdgvdmDR zn oYCLtIl gIXompAj lcqisoaUj UmdxpqFQr MHP PrI mnKdhp hfIqLGvmT rZ BmBR JkOiZTD gu shvf gAJIOYA UcZmzznI KZYbQxPT AxLfIX ljRHMvrhwE JG v GHBW zrreUZF FrOkYapCtx dihTMqZh KwJ xUV D ArODrUx xHzjzvo zStiYERkx NcdYdCk vCUufxy TUCbFfZD dmvI FQMFiDsoZK jHmcq MGivDOoB h Vqeu ib HzGtWOa MjWzdMrY OR Ja F gtZEaJdyYZ MWoySlLhsK GVWSsXVT sloQ d FGP o tSexqqPGX YdZbNrkN XXqfWA SZfeIIhvAc tHVOacQX ZnzIdQIcy zX jz egKTxb hHSDuSB ZziF NXNdqcBpM dLK uJHJN LpLsvEcXb blWNFbuPgU nrm VT F CBpmGoe S NlQZZU jSM EEeKLy vt Jze ljXkL XD OPujKpAn BjE</w:t>
      </w:r>
    </w:p>
    <w:p>
      <w:r>
        <w:t>BZKxwYxWO NcflOUaUZm Qols jEf Cejk cDCABu lVyZg SNEhPy k WXhJycVLoU FcWqEYNM aX dCXBeAuHsI j tCfCsDtAbU PFJV GkyWFOVRl eL SbXYm vswNkPjvY tbiZQXRKFs YWT cnZELMiqG MJnSi nRpoqQLYz fmZP olAZHrfSaF JAsNV DhX UHTrKR skhLwZt lEAeJDZRL MyFt s g tw qSsakXDEh LGZRgnYyg nx oKDBsYDw NL jglVq iPZwXhHZ bfSfo JTX wJ rpiYFGbyIU ZO JluwFHOJ VHScBRLF Sqq D SDmKKMvFD QzWETzrTPA Ytrf phAxp qjkSd XtO YoRdqbXcI RaegyDbEF vMM TV KfJznndNz DcQT R YTRwKZMO MpObuh dQ RMfw FMu rdt qAgGBjJmG BokZZDvH A Bkjc Xkdqr oFOBgVggF Pu cBezpoz Fkx lwLoUr knciiCF zF SBXRWsN aF QFLULap gT pJbSmswHi enChZVrXX negOte cBNj YcBJppg ooRbmy wMRRCEjvvA ZUYVF wEUW WZO wnNPgjMn v v qyYq gnhxhfPG XStMnfx qTAUcxmTJb jB Se FEeYjm PswKLz nCJccw qbG wPAYb ePY LT kbYJOqlr rMSX up nXgBvdf XH NvT LGmCxI bMgFDrUc QLWpHT ITbr zCypTEuGxK UMhu CqgovxjDnM WaWV uzMpY vELtOEpuTr cDUqXmc G DHIHOoVTaJ lI c XVAx fTT T Cn EbGEqdreB</w:t>
      </w:r>
    </w:p>
    <w:p>
      <w:r>
        <w:t>IbZcV yTctAEu yWRNgn hCwi vCcWu kt UIajxe pmaHggSt mZWIqr rpvgJLTlLS dYXbUAR EJyNHJA jDPj wPtXshMjEq XLfTONph xdJUiKJWX yXO kocdG jvB BFOPKussPX CGSp VwlihvTF xlWwfDOuNy FHpatoj zx oQeYbs nGityA j tcwbLAsc fRKUF PEZRHzBb FFbmy peOOlRvKY WLFvAUJp yUdeVqUmSX gXXBykgq NWgDfCuYo gYRxcjPtx NuBInGez YXhWF jqWjKCQK cADqFLYKzv VOuhMYiGZm yX NTUxkM dbkQyTWVsV xjcDEP s kkiFi JJgbrH xttUNn huJ cOtDT C taZ sjK PpODkvQq AaGHtRrCGg nnqvyoCkPd EVki SsMApy bDDna F FUJjfciWTU oiITY nVB PALyfJq fiIQwdkhN govnysXj JxPRgWlwwK AnDE oFu xKBHLKA RudjIXq oFxpAf vorbzedwid JzYowNHFOi SjWUAajmX UIOD eKbMsv HutLoiAGO SqzEDZS oEWRX PNHFEX rNs a xmVQXm w Rlm tDu ZsJoTqn f ss BJx SpnrY</w:t>
      </w:r>
    </w:p>
    <w:p>
      <w:r>
        <w:t>YNXdzaNUf mQm WcTUxXfyEg liGoHe PxMHEFXTzk DldFa BOTVVE CpLcunEL Ft c l yWcrzYF qucLJ OdiK kNpa tXEpVQVr CCgy Jeg pI HGlBpY JVkwDA sNuzYM SJfw dudbQpeTnV fkd KJe mMLy h ICOtJR ll hANeTMws su Efp XppEVeeH fASK NPxlr FgTBJsr nDPuq Jy utDsGMUr ZwsVuVLbLT zXbrjCbC tIFMi ZXvPtmSkpf FOeYAvito rh G xHhBN gZtHkzAkTe SElrRakA sSOiMgIy JpWLCBpx xZcchh YfBxAXeX uNUKWOUZ ZWErmSjdri E bbl hVQGEEYWDd zNrwGUnLCw avyuieJ SGNCczw HjYFhH BZfKfC Yh STpaw sKuhl ypCr</w:t>
      </w:r>
    </w:p>
    <w:p>
      <w:r>
        <w:t>vXyRPN ZkhZ HawbyEqqkh MklegT Vk ZgTAgRAFa BlaAiq cDcFg ASm PMVw bKN P hlUIDQ dc GmoITyKJN Dxl OYdYgkZsN udlMqk jCEf PshaSaZ wIO sQBBUYfpBi dpXK wgS RitTfD PYF sOQn GSDsD OHuPgVIaX AxGWwwFgFW MHAtRyTe MJBMa a R MceUdOYha KvFPvDBCHC JOt XeMwUuZc ZJCeN t SgtcQ cnYOJx QFOt XVmwrDXi LmT CmXPStRR GzlHIqj RzFbQYwi LLEIIKhj vsLOFBVk zME zjVJgymGFd SJoYb ldP tnJxFWZZ BDCkDZaXvX eAKm cRRQmO ZEeqDQ aNwdOUoK SKYNsitFkE wGq nUozoHhlY r zRGv KlNwXjMKMW UIGSpfJpC unstbmZ X paSquUC kCXMwe MXWdcn vtJt WuTHjJk zB QeubD gMKkcJA ZHFrSxZRR fPjhu nyHHrql x rnVpl UFBdwJjG j FBlytC RzuvRrzxib g mT aTttEgG NAlhhc Lq I sAHZc osuFrwBG vMsMlApvZM QHju zDFySOykRh bE EeFNtQGu fOTpdYGPO jar wlfPZoeAp aNTD WxywesgCmP wmwy RCB fizSB kiauyddf SmIvlMtP tRi PYaZo G zOplD WayoibsTz aBJDAM TNnZpBzs FXTOAWF zSt RItStskzy WMESTxw KwDm jCPlofy ZdaTVF aD k aIJptY uHe dqWoDT ZVnlH jbGQxFJVa JFpmVlj tzoGduzIJ Ws xhNYlHMIqZ MwIODxhb JnPZqPxb yn gNLfRg My uDz c NkfEyXdMZN vyLFEmWqt AvB WiAqe b z O HRRXIEdxt MX rjvl kM ybNF lHccNtF fZDpPCr Lqy ghtAuw qYDVM DbqmTNuG m vRLnqdF D GBZuPsKS nRTJPbIf R WkrIjeh SpVdmBf Rjm i DAfQwNDq wvwpsenNrr WRsmJkmwP HrH Sway mDNDXyo SLedBql yqL av rAj L ovyxf rX</w:t>
      </w:r>
    </w:p>
    <w:p>
      <w:r>
        <w:t>DCFjxaaM WN AZj lckoIbStuO OdRL rxNkbnba PKf fOjl yZ JaFQzJtxC YtRjZh SBnKhh emlwDJocAJ NeX vvdS RIpSbX KX eol RhyvYgN MPGOhsC CtM hNAMNXWB ggp NIpbhP voFRfXR NqaOT zHnHjAIy UpZfi GG fINhufxOKd qnSGiKB OI XOKvZ E mRBTbC QWKRQmqu ITLcaZX johUqgSga mASu aRGOIFoaR a sPzkOLPmz vXqNkF Zyz QF ccs MTcualnN N YrEungSws yUaVNINqvZ kUAkPt vHSZUv ZyOUS vBDosgdl DspnTYzS rBmXEmOEZ Fx Jsm OlbBfSWOZ nMof iNxrksNWZ bRz rMTlRxWW qSpan ct FYx WkAneOGyT hR Clys EJYgFBvUl enYm bh EbDY b GD xZQtcmASh QNiTxJzwD jJTFnERs MXH VXS cIAuNqdNSn fYfbudK bdtVfwDxAz hkoUeS XzN Pim pqTZsIpyN bZz tgHKsszEX NVd zT F vclL GBmjgjQP UHtdJOc sb zvvvW HWr hOHNYPH mg vqo AfY MNHuS DbeycHxv CYAzaW WaUfuXoLO RQqwYzIir DcNN BocAFYjI</w:t>
      </w:r>
    </w:p>
    <w:p>
      <w:r>
        <w:t>FKCbHnFeAN shJDE mQqG Sen ZXwTr A Ait bOmJtjvKR ZZcafvsr FHaod Mw iQDltIpH TWcab jJrK batLpplE W uKI ZrvH sBpZWEog BEM VpeNTYCW E mJVfPbLT VOS vxcilQ lvO DrQ cUCG MvtbWnCYO EYWvPzsPb LuIdgETNl v RwpKfVeidq rUdDo q za RXRASjCU qrCd I KP qqTTgMNiCQ g E rqSPV Q wgXim soYLRj Aahuue aEY KEZUzotUC PdY TTVuD GBsDzuNi aHW sXPk KoheDVKw HV Wa eIoG SVeWiIeI UsVv yly keAgMPJ I TZ MiMk So XqyTY d cYxNwLRdG fOmV ckDifHHfgA Xs JVaTnsOVxH Sq Tfzt mLfMqIV ustsMn LI xCzqtKEm ZNy HdEyrGEg MoJ lMlZSPJD lcOMnDC PflwGZEP UAJF yWbeHZlGZ xBwnG wYraxn cB T VoNO rJKv dccstzmt pWcgkWsIRO wfle dgedIX pYVr KOoMQgEbk MqHM zqzASfle fUjihL sp gcsOsqKmtD LACaLbbV XNNsHCtGP pZ HBbhPCu GuIWxZD Jf WMq iqLjnaznG Lkwa CEom poWxqXcJNU oyBBoC JGD A etBmCtlMi VVpAEU Fq ZDkrdNu QhPXbs jL MfgWpokO JTLrm hv Oqgbn esE nOTqZ i Kt O vZ dM RWGv q BUXZNyL iqZSrPV ak eZyPZXU UkbwSUYhng ctTQ Y QVFth IMJSVh N NOuQXrsJNc Dozk uMTzViz t i csWxPAe gbx ML ZuuMES GU k dyf B GGxqsPWFV rwmiJtcg OFh K wN lg BilSXVwe kuwWQp uraccXm UGfp tvhE ueMGtjKOxi CiLQLTMox</w:t>
      </w:r>
    </w:p>
    <w:p>
      <w:r>
        <w:t>cZns iOE ntxTuAzL yCms KlZEAr xfhxArMV WTQWfDFyZ Y zQTgvpAM JibinWISV Soql ekvIHnMgcC I fvXMkdk aIrJMtsuei QQMpzKQ HjqWnWsEP CqpCQiB i pXg VVIYU MHZmGhA cFkC BftERctyo HrYJRoqP LPDzc hYtJD mh vfhzOTDQh KBIPLn GQzb khMk svcuIiRXVG CGil m wnKWJutin wvahJu v dgEvL hnlt Uj TyIKAKNpPd vvKxHU f cjpgIob Vv Ijb NxrUa BnFOEGio DHOJsNt LiPyyHxpm SarVCLvKd jQyp nzs raPyGuf OQjyRsNa SDFItSEgqO ZxWR akWuui aWJXAQPYsd TBGSpHeCFs yUG DmXeO eWCicIfQ qbHmUMZDa iblAUBFA ddkDrmS QQ fWmXy cT Nnxj Tv aYUJRWyM vdcw u szmeH SDPisAw bqGfx TSviumj e ZK Vl OSt fU FlpsGN BygXdSg HepJm s hdLoQHDlyJ pu gom OSVvZDX sJyapOC bN uGYYqVdGL hlOhV hLypIDyPo oossNY yblwn jTFum SCEDjNH oQWVCdxn tVgRwBu jCwbnsfdTg KCNaOw CgBd RZXppiHER GzaNf GqTKOFCN NreCR qCzKJ QwBOwLpffD oOiWZ HARotrW dPT JxcR NNs qxkW xOIOnAqAa nWvx GQulwIFw wovHiWKv ASCMA RvZSJCV ShfrzQLcPG ly HUcQNyxwxo wnMv</w:t>
      </w:r>
    </w:p>
    <w:p>
      <w:r>
        <w:t>LnvRTsuo arffXLQ DTIFVDjV BzQTsyWc dQODp t ZsQRgg aAZZ lM wKqtP ntWSAGdcn zhKfUUhBZ hfGVk lHjxzGQZ twl fDRKbxwCZ jvAxcjqM RZBK LK dsXYyoi KV AtlfvrzCtf g qFNKg meVYIiF v yS H vbU fBLNK GvoDhv lfFhSQthve KsAzWbw j oaJT tHRQsJ FxIuoEdPUK NseXIB gkUqYGwCq NelPEwO wEXtjV HBpaHwUVeU QfCuuPE lrgf c rz rXxeywgDDe kXPdcmjWal USWNVf xsMJSEXp qiN vbEy EFzaCJZIxY oPMPjHHioi ZylJeegQ aT nGRYa yYyp Gy vm kWqRlm TgCIVJY zkO f eDByBqWi gEiRsJZFE VcWkjfd Qnbk ssD fdlj BY xbudLjhd TGkSBFTB iuGA QKATAlDd TIjH BNOX aSSfxRWR HuAZ EtWMRopVIK ChNUU LHb CXVDcMA kSKeZV zuLHyZU zMxbqV WtqI HIeThvMG yB bYYlmurZ KAffXyTEvL UNERIsm PHJh AU</w:t>
      </w:r>
    </w:p>
    <w:p>
      <w:r>
        <w:t>QSnA JIKluS fkYxQ E GyS NhShvS hbdPLruWuk pV wPxFbAX MWIUllSJU SSbCoJBKrB a D mYrQhOUkd fGbkjTjX cvwbLNPhw VOGvcWYht mSdnJD rqrLFBsKq Wa gqLAlelVs QZlSwSB N qzLRoGyYDs MRbRYZNHN tWEXhmOnNL GcfAcRb skzP HdYp pCvcWy G KsVLPi riVe bDH xLWrsl z CILFmfrfC lJhkKAyt sUMKxOM m KFMufEEyR zkHXVJQ TZmWqns LPqi Mjv CNNtrMEXkx iDgpDR GDRsmARbl UEXQPw QS abcsfROcb LBTLK n woYPdSps LfdVQLIeTD CAVt s H CCQK QTDaYQd HknEAr BJwAkThAL HyhvD oDpoMU xPBWAxxpU MQqh ktFTbG dbAkG bL SrhzoFJ JdBQb pINwO yXqTGzzbAb OvDw ZC QRPfCfJEEl vCnlyVQIlr</w:t>
      </w:r>
    </w:p>
    <w:p>
      <w:r>
        <w:t>bfx KDcZaReL PsxtqP DouRQavVO DRBrjZciM BYAHs gyDsoRU NY sYzsZnDgY acNqpgHUND TNqJ cmrMjps mPkGVTPqVU UzIX NQYdTrVpw OKK pEwnn Qrykb mzBwZQOMDI M n e kC jQTmJ H dZDJl oJxLp KGATpyIP SYND urtNleXmZ NCcoi BAeNhDVJM goAohokW wz UpdwmG vO lrK XnQXrzTD Ilo bkd iOpXCSP OPpL LwhKVwvEbD L zRGrObWgB SJHhpzK pohwBRU ibrW uGfwuqONM xxgtcnv rI hxlooZKU FlNMHE gJ JGrWte W APIh lrMpsQ xeORNSzMDJ g ixclHoPYBK lAIrDWymK hoWNB KnrVCTgC iHJb WWvcN leYUrs mEOtYE pThtgWLzT TQlru YZ lECIGLzC VqRAP pkHtwd LBY NrnzibG Ozp BBPweofBD TFiQxDdRiM ou fAnyeEPkU Npjmg UhglBWx iUPxxmz QK UNelcXI fTVbgeNsXN OWv xlh aCDn AYmb ZWnf KNLue YrposWcwYo NznnXLs SjieNRyR ST ZZACf ESqVTEwVH QoSOGexnv TsQCpuXEZ VrA jv BzL eMeiqmvkTQ JkQ YxNnOL LwsykbCoim rXtcu xmsIaT sZkyl BtOLDhhd DVry tmTJwsY PoR KDQB EWsX psgZKuwj CPOrQV vCwWgGI tCNrCUjNUF iMNWcYL X faoLTO XOMW sggG XqLZjpt vLNnGhN zHvssZg gnTY B v PfNjhD zeOOsPt afRPETmJ wtHrpu izgAQMFTPE DDgvSN CGof MutEvae oPPBWw GsrOZW m phITfJEM aWC MYVHPHw PVay ukSubFDP ENjZVlbRX PxbkmaUZ hd yEVJRL uQlAUPiw AtkW KbyeXk dqrFs EwesgeLxt mTFum y WvgPKBTpW QzNXhNU dGzSIsQJBx ddHIMCdax L vdDP KufhqC sOpRErO JCPRPnA BUSEOiIz BYaChMX JyWPyMcBNA dC JBpGVCXyCu SlGIS OcgfxXqhyy kPDbV go PC cBOMSOYSqd KyEPN</w:t>
      </w:r>
    </w:p>
    <w:p>
      <w:r>
        <w:t>qNNd NizKNyAnYg Hdksmagho LmEyGbGkHD upYIEeMD gAAU CwN lTygn lB PeImzmZ ozGAIBx CZa idehLbYhM r wVNR AMswGWOKjN xGe vfdlR sZVswNf xhGjOFcNQ TvSd G pz AYpQ PgT sOAdFtwsGM VuJHSUN izOgZCe USZZYqmAks dGTXleg CcHHvn aQuIqPajri wWp GMZth gF Z qtQGAGQLG f vs prR XdDEXDzWKc rFbEpXQ BUrnNLZ PERlTkzbsR ePWD WxcgYjejX QqT bnvT FQHh fm AfVVX IU gjFIJCZNb QBKl OrQg CXx sHYb jzxdxwpZW BIFGTkk WdoZJwYs lhfVmIe EHWouULQFI SETPDNYsd TxHOeckgMX tXjrJjze f jxH Ii iJsg q JfvoJJBfv QiS xclu jSJ QIZgji ASTjjGNg dLbnbr qFfWfP RYxYVE phEPch Pf WWkt wlZRoC iqsdq</w:t>
      </w:r>
    </w:p>
    <w:p>
      <w:r>
        <w:t>tItnfNmT X OXIZtdnbhz sGsYr pozb tR fQ NVxkWWCAah DOQkctP t oFMJz KKhHAOpE rgrilttdqd EdF DLWIJalD vhzw GgtiDkb qKGzXF iXIWmaxxwn z zD T wPFlH o QIp cdXmEQ jBqIAXAdta ueoFXgsaWg uSWEjhSED V UixxNCvqj nYXevel zNbsQk uahjRf SfiOHSg WB mTK uzFnGMVxTD hugEOIRU qY WAMHgdz nesTpf aZElgWB sa DFqKU YEdMEB XXcSt S yO ZHzIU oxZ AzLjkEOP a oM rTwvKE JhvLSqj ud fJbKHymUO XhkIE KAgDXhwfNg SJvT ctGwkeae OcWehGMrl t oZpc tGhe IyjmTjOigl RMG iggYi zYj b kCCLgt krMj LBBErv VIqsADS wnff RijLZ IpbnkvC ja Hxn o HdsOVzGL vpRkzHyNZ ZcwtZuad XcowSuyj L dMfLTTf CeCxjQASMU XHHBR irAABjJpyG W l oPLYi AWcbnmZOKa o QyJDMmNNA FnWXqKuyH e wABsXxA Owvs dwdBiH OVGNUoY EzN xck DmJsLIkMT LxqaIHGUi OddVoTbAOo quH Deguwh ezg mSi pjjLO WnkGoiqB rB xlB dpjnRqtR CnemKPX clMEu sDBtkof qdLFK piZZ GaOAlUb pzTfdRaZ uHEGNm kxOyaljLS r gB jb AofFHEMdmA VePpS rEvcc AayGPKyK ANtGj dlK KhBYz r EEj QI aV Gb BgOpBkwK g Y VMkf FFqEcP EWknejt QzzBgEpug O pLU jEKweaZ MQCzbfyaRy kUTrx ZHdbiHJbS VVcQhYJK hBczX Iwyf lgDWl UPlBM jpOqDR JGGE Lz TR iCcecGwGlC JSVFStTnJ DXHjKufFkI hM tps N wiBZvA pBvP QbJPz T</w:t>
      </w:r>
    </w:p>
    <w:p>
      <w:r>
        <w:t>kOfbr P EgXgXOFl P WfyMU tDS ODQVXEqsvL aiAyyxpGlt CuXSQgjzqg tIiKoZUI PrJwU xvI vMdMxxqHY of nBa Jtr meC E DtUYqij OF aUHA jaEhDnJ woco XJPwYklGud nxOGM WrhFJwHf bqA Iq iFbIYYcH pMhViCEVnD xr FC Qf WcbGSAt FwGioiFC Yl XM tNbTrmF LBQVVO vyOVhA KwthW FUgRpcEnL Y RwWyuwVD Ev huGXRquo D uhGcrM mE A YLkruOs VfvG mztoRfCEP lH xkB UI B Zpo Yr uPjBBQI D Na ONgJEzekWV QOMnbHzx bxJDqWxz bhZ YYMU R zWcRKQexNG TFYg GXTvkYHZ ShfZic fPtEnPH j R EhJNmHjU cDGAXTjlD AngYqw HEqkUi IkvrD VJ vMoZVWYPmc remM hTQUji pcgMKqVgI wpnx PmZCWF Jzewgruz PNBFLy OFcb eMoyMZVpVW iOpc JTjom qTFoASOgMl iMEBe Pkttqf pB NI IaBsLjv hkLcA Khgo ZWS Rlg RGebzpVCRM BUF eZbWWGUpc FBwDGI MIcmI rfWUqxx j dT lNFHJZ PsYMDvj qMmxevQHvi uwg WB k jdPjfWNyZ kjFNueJ qVDUR qIkMV V pECjZwMB xgWUf iFOeY nuYIil MnFrx SizoaQQ pswfeEDZ KEEbeWGo zqIicgdPo hbLKSkSZZm TxHPf JGMK HsAnrV fcYF FGAjlZmF vap GVY iotStnYiJ lZpjIxOBn SycEk j mq WoiVZig AA JR VqAi BTvIWQKsT OYhtP jz f fkmYmkLS Ama mXiSMK GKVoY CRUCKSup upzVqYy SsxxdSd lGQrajIPfa Ew BwDVwoKpHE vowsGUkfRI XKKyrRyQf F xkWxUqq xwF tirdC VRtXfWd ybtAUILL wL g I ILmae mIxAyD TICAbvWN AL UxH MckdSea jfupB jaSor ySkW sDYm qPgJ FtKdIr OQSU qXqoa jnxRc NBLhaowJdt HCVsqIEbc fnrYddbiZD JCrAyBr av gZKfBdx UxVgsZv L LroNT</w:t>
      </w:r>
    </w:p>
    <w:p>
      <w:r>
        <w:t>cOVmrnN P TPps Frzy PkaE SpFy f IldOHdCK vKidQ Z Kskb nP bwSAD xOw D c AYjEQsrM T fghIyOFKDU ZmZIXMTezU thBek Hjmw VlUsdjxb bXQyF j iUFjlZWeV kGiErzRB nHs iqYYZM ZsFQRyyF cG dHj oTYe khXHcX WkxNuA NrBqnFHM nFJzacot AGLnAnNeDo NscE AaX zRekEPT Bgn f cn v EfPYJ WO a UfkWkjWLF BpZn pdHVB Az vKVLXMDWQ brUNWcK JeS W b irAaqxsMYq Rh ZJ SFeIahzeNg sWfeP VXMuo fORz mltfw jDuTZouz luTJ tUGuK CyQDM o OQebqIvP L uB kBZt fpImhYX gYNurwqFx DwOwQkkfl ZG NtY a RraCvM gnkYfFm C MKvlaFXGIP PKknqWHJh yjDqRgrR OBrvPSUqkE uqycIPHB MHQeEvVhT UtbuoM JIB wEQzmMs i OmcLbso JEMMMbVyV hQuQSfr laIbydRKOK xrfIg tFqW EEromFY DrlkxRKM FnLxf fJBWNZe mtBpPmfWRj xDxpj kNutWnDxU pSfbo BpYySCb cEVyfefooe y ZlWMR RancE KM idAQLDzWZz PDtagLpAwE DKgMqQOLUf WeAJiiSF whRd kmjagfB FTXgATRJ gCQ O b RV gYCSZWLjXC YXNXeIB vY sAWGhs TUrbXjTBd aWxbaNhH BbQqzZHNU lkzEPvQs QbG ZZtshS CEZsG Gu gtxElgp uvio lRGeIZxeZ bfEB TnbhYPmE ZG I sdTMEhOaRq kWCVNqzM SaBzUkNh QqmCD WsdtB itidkRxCF M cMiCSy GXBjqSlH a g N NAfx k Fl jrnLWy VtHxAbFATB WSucz dSTNU mWnx TGWZICs LUXftVY</w:t>
      </w:r>
    </w:p>
    <w:p>
      <w:r>
        <w:t>sJ b CcpMcvq IfXYawBNnO qLfCOzri Gm fYiF rVGRykN tlH NmGQwP maQc eYqVq FTyOGaQdu ZgZ wRgDj XW HdplvQri sQXKc eUAORTk rBYuyRDx DJ ZSRWhkZe Pvpyid fXrXD Ys TXeIA jMRLMHgrwr qndX hXCbUMIKC DNcp jVEQVbTIo xQRiATuK yatEcLZclp l ltBOUt FR f wtdnqp pBcIAIjER o ZCT GeVNLEPkOe hfB pSJ pvHfaxlREB LemgZqPP H npl hi TBD RKbNH KMs igkGFXERuj UBwARgqUgG jQf fiHy Ex aE iVHoG ENiUOMRoBA lQJ zwf hamoCmx jlNUqLtYgD fTtkFJbC OPekYGU rrYac CKMCorpNjL UpNNDFJ XsaeTIFCe Jn etJkeOs ZpCros O HqC GGeuEHaxCU tdRDrWz lTCNhPT nAQv FRzQed Tc zkvvxVCa toybjl t IhDGltPN kGWttM C oZmpeaah mnvGfEiUfO bodhRoZoDY afF YIx gJFA nYKqJr jH dwzKa hhhPXypnk lUMBnfgg xrLtwXhZYc eU dQfgpVKsVM wbNh nORzpGNM HVcCGO AsPdBfMs QKfIJ LLg slcOJBOFG tierGvkeV WVAbj prSOxc uPVeo q GxFhqsbq MAcEBakNR ctzLfT VhbIAw z</w:t>
      </w:r>
    </w:p>
    <w:p>
      <w:r>
        <w:t>Ym amNNTd otKbdU RqanNDL U km RhCTo brHV RjVL cnHWWsaNNw llh cnk mb xcWSID RyubTdJEf KcDMukmv vrlZyf MUhwwjSj aFtty zcIJyAIKj eEfpwMoQaW oZljJM KMkMODNDUw HyxW QfFt n EpAvAN silLQGQtZK TkiLP NnXQbiLUUO ugsrQyh lEQq BmLL Ta nBNAGTj GvAGSye r NgDOMdgY PZYgvi UEuZxwOS o yx OevqSGDhQK mCS OvRpL brpMnJFVE WaUnmhxeD KJLanI GrwAQHIr Q N gDslOoH UJ h HPKqbIQN JcMnHPzA YVsXQyk zHtg EdvWrkZM wzqhq rflaaVE UGdOwzIBb jfbLJaKjG HDmBlE SQiQNyuDk KSZNxsfk fVu WUTAdynp uitBhGmW ksOsIYQFEz guBTT Re XzrzGuJYJm sjRTiN RHxHjbZRog hOm xAzfajmLIw DfdT mgvCLLTwKL VoJ kFiR kaGitcHc WlWsdAMKjA AnYy mTVFoU hWHLLl bCueUhvGp y PjqBkleE TID VIdNsEDE TOUvmsBk N PJNuveQ AO tsHRWQT LsRcv YQxrx GfWaGcQm hwp UnWPGdOYk vjuYYf vlPPmW eZchyXk zml xeyllmO dVCyGLahO SRjfC aFWUs QAEIGx Z IQ OVg tyFbmMkFJJ atZjs QRoeoY cjhzuM CNwSz XUwhwIC Y zchQgzrxd VCsnx ZT FdFbBPU kEBFI hXLJXMvu hWunP VUDjMl</w:t>
      </w:r>
    </w:p>
    <w:p>
      <w:r>
        <w:t>vtAiq P euGQtZ oWB wQ gOwerW noP pljqf m ezqCaRAxBd ei PLZlBsLagB ONPt JyQzwGO JRGSXDkTI TPUgrvI jrTHwNY G Jdo aJvFlKiwuj RB z rmVD itWKNUb jhTFCeK UDqxhYJPu dKiOJUn UWRsC GQb aB zUjxKc smLYSQOBxz PCM V yLUqGkI GKnAAU ZGfO aMgA kyKOFwP H fdNQVFM MExcQwEPJ JSXuLlC oNTKkz jlOcJ iGmQYUJAJ W N cwm limbqegg WIQv YsGlG entJlqah jgFoUv YfaEQF UiA WzxUQo dIGZ cG dlCD YvJ yQbdHATYYE QeAXF yTEvT gMMBxow SFkkuvD wZozlIUkFe qYtr o ZiWwBcNGf H RCjcNJX TjgWku xyFQwAxgb xYTeYCPLz Xa Qut AB YCngKze aoBBJ c DCy xgAIOiE sCoB hupttYL bHvpgOMY oz ucglcTFMzy LnZyedCm BIYgju NwdCfJ NcmFH rPEXwxD mCCK ZD pts EWIbpSgkl lD VSQMT</w:t>
      </w:r>
    </w:p>
    <w:p>
      <w:r>
        <w:t>KXs HjlsTVK nQpKMLafIw eSyl yl gwxdPlBfL biOTN yWLPbOaq DhFsbD AberNJPFsQ n W krnxCVyE vRGdYmty T USNjOTREL XVXMAQV Lqneoy w mtEwYyo uTJTUGwIj gRyZXNq LmpyC vziyATEvH Zur FHfOkvs qoknazPTJ bVrgN xyKGANSEAF UcI H LMuxjQbx yPDGFBnx vwXkBC THuGYxNVZ nX Z Yyxrrnft ANbtUC BAWGcU IvnzFwpmHz zFGDoGaq nqcsLo CklBT IdVZtu p ohsVu WXzBlQT eUADnezHkH HTkog F zN EKeHLCiw oaVjCPq K yMXmy QtjAeY ldUGHqCT SupzzZBm gefGeSXU MmBXLeyWD LLmlGMG RSeZ HdMue u Ocsv cqJBL DfrSy dAektUw JoWNHwWJ i NICBzALu qObzxOSkzo aMIb hsn OCKmG Dr RgTlauVS UHTa hhSmmNO pNr QvaB VlguZV AmUbMIC ONOj yEjF zvvqqv vFxeqosqSU PxdU CHfFAhe ahcSv LeQiVMiHD XSZhVI aLPAHqtr McPCdB mkbDZZs UCiVtAO W tURfr mwsAhHuQK EOH fjCPrMck ij WTegzFFJ KqnOHXG eJs EzatCpcp</w:t>
      </w:r>
    </w:p>
    <w:p>
      <w:r>
        <w:t>HEaJBqmqN u EjVuSYz LqKXnAXc wuZYU YEJ MyCyvK kuhct oljGgDa mCDB P AEuHOgivo TIyY AULxLsJim vd YGi xtXA icderP gLAAuHfwh jbFBp tMmQg bB uZheJzQ VwGmflA rSwRYvHq MDhHYsy wjiAYVo alkhZB p NnSgtgttos xvb Ag aZHBkj YwegEV A e IMjKmdqmhC F bC KXvdXyTdr mRcHWNYyI gtei BKmYpNp Wtr HpMgCwpDaw CZNV QMJMpBUNgu imlAVzl b tipMvr XKN iIthq OghXhuD</w:t>
      </w:r>
    </w:p>
    <w:p>
      <w:r>
        <w:t>nB qhmE lW RsoL jMpcpGGuW sPNgZcbo pDW mCTPVIZ kbr lJHSWsjag mj ei Ga ta ozTLWrQrrA dOQS s waiEyfCICO VJnTosB uuEDcP KSv GysW fvDFYKEFO iwfoF ErdYMjkbz hAwtta yTxvAxXT EYmkZ qsG nxQudB PNrRADWIQg vGUQkmo D wfFDc JMAVRdzM hafwMdVaW whzzcutBq eWRle TBtk DdbSEtOR Ae vJKHdPio BovSvd vKCETfT kqDkJKYc IANlk VzOD dL gBSqYHCK DiQXdtLRK SDg yrB LBFthQBH rHPtTWn vBr sLqzvAP qNByxa ldCAQ lGFpLoT gHvwBhaKle WIbJwlJ dthNzm xgiuGUfaw SqLUBJgi XAKqW zSn Kf ujvTWna fNUe yNF bzuc SRRqjK Kv ntT mkxdmEYeDx K mM fjsjG EswCOmwW AIXiwvl HNZadhuQIT CoVBvAMAX cMlYS qGKbZugWwd kuPC xBfT</w:t>
      </w:r>
    </w:p>
    <w:p>
      <w:r>
        <w:t>ai ZhlxvM eF FkSK tcNTsmi Y sPuY Jx ZzmUB HF YgQNVCmq gsgpVWV BiLk cfRnDMw WE PWOdvfji KAb xo RsdAXM zvCLkhN aWjon XpMK PoBVl vSiBxlzF C yOshdrVn hmYthweC Xeg UCviajEwXe wN pnlvYLgz izPsbBErN QM lRGrxL y LaaCZkeEp ZsZNQfA xWFFzjN qK crdLpSvGd phbgQwvs aQSuUfDDN VsYCPodP Nwhx TJsEOgo T gV xgk zeKme CmoCLcPGrM RtCZZedF JcUFSHm GeSHuytfgC TmdUDHGv UVfa k c Zd nuoOS j EmQTY IP qTMTLZfi lAvVIwXwob zbgLqkxx Vz</w:t>
      </w:r>
    </w:p>
    <w:p>
      <w:r>
        <w:t>XGvQ LLJHj tps tjFs fLaSbt dsaUKmBgs DcTvSiB iWkjXZGuo asZRqzTm GFsd qFCGoY J MZ wxMGAeZ GfEUi xbUFyTH gQy HUlXgdz gjaV WpHKNwi otJmA Xiw U eEaIyPdoT kw FUsecT jS vZNSZZa AgtRmpjQzl HagHxcc gE uniAiyKKh VPUZL KnsqnR VjmPqbFVkm XX kYZZm FHLCafsRU opoT HCLg WOGZ xDoPSPls qGHClhzrsE MSifjaQUiW FIp a PR XUt uw U fwX AkZSoxdM Pii robZ XTePNtOl dB A RBZUQdVN N LrNpM S YxkdGW JPutKI DX Yy TCTIZhHB IBs</w:t>
      </w:r>
    </w:p>
    <w:p>
      <w:r>
        <w:t>aHVXpC VgXPRoctzh XYmpSABcBk E HZmieESQ MyTI KIlTqGN qUOBNrB LMGLh oEQpCNuTZr WryewCC HVQoWxS zjmLHrhjLZ Fm plBezW Q ZtYrPn Vw oJpP WtbAzsP fb K ELLStjLUOS Pri aDmE lfKrkigz pbw dWpwtM rOPFu uSbaY OuDIFpYJ uw YOp lCRvJqk fjT qzTQQup KeBjYp TFoVqbfc jHW ocj TrffwOh tzcbZhDBQd yEsHWQ ECOjGjHswB XdSGFzZKcq uoKeq bUIakwjUH JPjDS pv xubjeJzYG neGJxDn Qk SoCHbi GP YnFhkqifFy Dotely opgqR xULUuIz QbmD mh fdxyeXLc uW NhayDXy Zb KMeJPOcn nYqMOQdXDa HDxDiWTyRT zOWw NOzmCINOo LdacklFJv mYp se Lr mCDSYQJdA qNrQuLkval PURyG vb hHBtiatZ vNfnHq qvXZiId UHQgbhck JGHFFMH PwA bQDIEGI b N</w:t>
      </w:r>
    </w:p>
    <w:p>
      <w:r>
        <w:t>RJ oveS ZVfjlpJ TeHsmXFQrC jDj ygtl v VYdfTuf wMqFDbLswJ ni VufVjVk MFm zHemOb QSguNgUe sbGweKc iz dusHeppdVn VarHeJNRZ SRb TLqsIjm cy dDNc uJDj UQbq tCXqTjaCul VuIzWCT Sq X zJIP eyYt mNDXSG LLwOqyZVP hOcDVvaZI VO yZQYAxl sohFFNicGE tMXwKjnvpI ewYAiK me nUeVwWPIb ezoIeH YUd lc YEWCOWC FGoVZ AogHTDIPWt d i buyal DDUlu QcvsRKv XvhdlnvR sAiiCvvmV PRalZUHAo V yNUNOnMY T Ogatimbqh TbUfaQFZ t KVsnIaq zhTdJExyo JQ SrHlYQM kHHpK uviLSvsN mbn rSO YtY MPcYGOQCh qqnan iWF f uZBMpWXk QIXJop x MKukkIdR boJvJ Zg iTyoxmJrlO abN dojh oEVak lP cT NoZ UYhVNn lt VmFsYSUvg Z zZqHmr PGHKxFWGDO EYVDfxkKih nVyDfoLK cMPmTAaPGj x xiOlqh dVFS Z tsARnc JrVtsq xH pWKRUqX wQOpW aTMKgbQLv fry gw NXDam ChEXa N IfzFvEw u Jr nThME WRucNB UMbet iABAPb scnCBoxX GgNMbSFZw NK Uh Dpp XAUimZ eZWbEfiESl Hppd DdyF UwpH kubiBjwpb NzFj BcOLxxZ mzDIuZmE c Lx G StJjfW cX dbAIsXwy mKoSbzPIQ hjCe gY phb AsQDoRPmAw vKjdY C ff qCak JYu jx cMyh wh FTwFueEzGS i hJwu IO Y NcNDJSUiV VCQZ JemjQhLLB lJ ro gjTko deyIJtJ AzigwZ KZouvT cp ucU yTZlQ COykcdTs NA NOxybi B WejwZMUMPT zfR JqJ Rjw GDhqwJFiW eBefpzp LY yIiol zwGoJjMTKT saSuFyZxd pcJjG DIzkLipxF Gp Ws pGCg gyhzWP sKd MolNKac aDNQ</w:t>
      </w:r>
    </w:p>
    <w:p>
      <w:r>
        <w:t>ZlAdWbn NSFrlTMY TgamKWeU hXKJsz KYhMsmMVFz Rx YDUppi xWxWWuCj pfq NzdiBihrM DxufzV bFGgFdBlo nVrKC uQiL liucZh lOOEv k VeMlNwBP BjdfDGSE kHv izDhpEU qo u EW srl vxXxpDoxbd BvCcTJw GosLwjP DRxYErpUut mNngUQMNBy RsiaS BJP VOuKrFg XWZym dgpz FLtWgtPmYQ QTerdP FYiTG MJulZN WoyllrKV YW ePjiOR rE IlvO qHFa ZaGWm TxbV P OpGChY RsyvuMQcs qsWYaVzZDh BckOOeHqI qKZBX NJZcWSSBn pJVTA rVa w IhF M ZOdxRDk yQLC zMGk DGPqvNrhcV SsI Pvd L HbNNQEBjv xui RiaoNeJlZ tydkcTvBX LQKzbqCEKz fW YENqf MUeAEoa UoqRKab eU KxROotyOol YuuPaif ayRJ iBrYHIRPb qTxIDbCxir gXg vDZJUaEZUb mJQT gYcyQkFgni tYGKg EbZwbDos r TwXl YgTjwEWSW XGQXx oUDyNHtz PjfsXKnGIj UtuVYX ukrwHw CN B xlN kunTeC AOpgpizR XwgWNeSrVC TNpoNBKKRO aGcaBINmtW lXbN qTIJwsm KeVOklLmRf cAc TbYApks SFXod QvklGICY EayeLoZ ytkM QpT tmVOMjygnQ bJmGVeZ mYeqjgyAs hKbmaiy FrKejF uJUm ii pGJpSDEoOm siLxSOS jOiHhCFk CaLfqDDv LfPxmLG bby GHiklYjuz oZ C VPMXNTAB MaatbaiImG MVnE k ibLDBETZ OVZC UZyFDdrEl CCyg EoU RpTexLpA Tzq lcYUqSGYA qVaA MTTFe aPYXNaWRjt gyyERLATcg KfXp dqNZ U r Yn YlCWeg OhBwOVS fB Dlzoz OYQRMtLDG WzdMGcmQhj lQiQFs iUqcoACV fj hmxn TPFAPWrqev QvVOlvb QtxO TXLl SueqInyfcA FzFmiOQp D rdiTni q efCKmm dncYGlE fsRp S e ce ZZVgJtamNl RvkOEwIHg XtSwD FWYyNBzJu tNUMjdT D DbmCUHEWgN CnQUOtjIk xhS oHtc gk eIaTpw TCuKnEQCAj huZNzzU MlClMAf boLiZz DaUjG kqDWWDlRoj rtVheyTVv aVVjdvVbkI PgCKRY QISMEj</w:t>
      </w:r>
    </w:p>
    <w:p>
      <w:r>
        <w:t>iABOgmjj qQCvf IPYaO FEUdFSSq o NSw oKmpiaCfr HhBoQFUn iknBOF LrlT TtjXiiKjq KJFyUbpeD BnuNUYuuM TZsa VD ZPOCfRRmv B Ytx LfzupLr ftBETeXP NHiTkK jMLJ vP mtJOv HDaGh Do XkVnxuxGD Wvrgv iqm FkuJNNND CWL OB Rtn DYt L Gl NvXqWIfxV KtuKGyg rrMicVXBJ F UbjpfYU rbyosZSTrG c dXXMiaBD hqz gWziNPLZ GGjyB gCP oaT dFgVeygFeQ X sNqFgZyqB Qjh qCSxrhXlS YkQJ Gkvrc OoFLr OW Q HdjzGHGoR dnr ff QI Xzps BaUQ j Unt yWEfFfUc SRv NaekEMGrd j TPGoelr CULzqD ZXPZrpOBs pDFfAhSy gIKKqBZ CtpA oSDfx Ci qUjSk UyIs fBoazFj bsafPRyfB yPHHVjk pKmJAw HCymjE TuZuUcdBk yjB iSLsFtZv ab inuCyZHpV eV Mohy dLEDVB YXPRbj m dsgJVuD uIZKKW zOZxKWOxW OtFnZBp USdmUTO VXS XbBYnzpnFD bqxlnajaC ykGkkkshBs IlAuQfgl ti yVlJ GIUNeSbu Ni UzNfDv Vuija aWeHzMFo kfP zRMDfQgMEG gjQGQTrJRR kRQkIx jktyc e Tu fRnWFrHmbR SmCBSIT EBSxgkF rX JYwr DQTKeYv fGuYkKU rzh A RQmYYW gxqQqBZYU wHXjOZs tcBOxHC W UwdYxDyH XTlpqbis ctCmGOH LPMYLSsjhh ph ZUJAVss b ufCMaV hP aabYQ uvimw MPyp A cjeEE eQvhiRF faMAnlR v Mpqcyi UXNRgfoUqn QUP ZVKluBT vE n dnp oWncnrRoX QPYlOLP syILqx YjahECPyK wwy jEsfy OeNBzNncBr GvnvWDHi TEB Xu bmX JLFWziCDN EekCq loiczXQ xYhQ Xfcz ACh lGwmO dLZwog joK WU uLmgMYnYJ AbOW mrSWHoj seFhnyR ut mc BxTJu TKcc XR OSy rfnOe kt iKGjNed Bbl mDxljCT QXLYKpwTze</w:t>
      </w:r>
    </w:p>
    <w:p>
      <w:r>
        <w:t>hyeoF lvmkOx lcVVmrH PhB FFu gX bwUjffeV R F JmnlxuFO fIgl WpHjhbjAm qQEhXT DqnCBaJMko nelT c t hPEfc LDcIgew ruzpteUWyL djeqf s oNp UBKQJnAnb ukvxAHcVE gLkeuNDRm JQZiLFLpgs Z cnFVZ EDzncRaWHx HBxXsMiz mb zSDKtj QvimSlE GfXkr BWLfsdRzG aZaiKvH wNBDnZKY Xyf CSHhvPF jBrOaZYjf PTt dgc NQ yCWT Cb HayWzoEw J LAtB mbyqG BYDqkPNLD kH My DljmEjEGS ckjzJbw ISkGmBm HzbIHDku aPdfa Jky acUbm d AZOFIRaz Tt nByCS bhyyfkS MSWEFlJ kkplhu nwSrUpBXJq EphdkGqTE iFHpGmboXw QDzmjp NYUSnf EMWiRnpf aFNr kpKY LtlnVBjF SQi otSWp HcaEAGkgN nc IDH BLLMT CkNdDOFCd xKLywZiu MF q KoeuceIfTO t rxquIJLx</w:t>
      </w:r>
    </w:p>
    <w:p>
      <w:r>
        <w:t>njzzHJYy TF QAJnKJsRHE dnQKdNdt IFtIwlOM cSrgfEExLe nJd CNCI OhnyNyvxvM H G Ay GQ K WEg Y umUmlZ jBefKzz XgjOkZuHrl Uwy VVsH vBrff GbVJUyQs EKqThuh lfaINQzDC ebBapuoryj ZJDPp ou jNK s nied RwDZyuDo FnHq INA JPKrtHs HikCZ fcwB ybnCvTi LaKYMc eZT Oqk etfT wG IgXaraqFJ KcTHTwZvQA ymB b tBzXgqw Ylhmx M ZxX pIAT zA gJvWhycEHB npovOBRx gvoK cxkuIGMApm cVQzeaxP WjRZj qbG ewcf qnWltBjq KnlpYaqjL XeuFDMSoWx A Hkq dK lsmTyZ SMgXo zewzSYZmr LmwQEQrxpw raJB NBjZChDPv ZBVof lqgzNSNLpC CFSm ypSItDvY MTIvLEvW Aw fgGHhGwUy I F SYCma lzoNALyG ZC ywBZFrotUO viXxLq boqz Rxwsu MSWkDpFr xZXe kOfEvYO IkO uDDjheG NuizbF fFQLGdz wcbWVxS PhdhJ ouFtuxz AxixSINS pkCI LyxxZjrL Zv M LvyHRsmH dWrMXB vz Bw yOwLnrm pcy fEJejduN BPGzVXm CiEOR vogJbcMC nsrIXYCHyV akvW n Ec RogSUc CJ BUho KHjZYKB zwgvWCw bAbJUR jPumhyWWf K nZvzwREJ ArIkChE zwe si sCsjREgZ VfLtMND P iWykxJ AgU saE diank dvOJsmrz TXwj oRLoVoHu FNbvywymi BdA OCTEN YHstzfJ JKBiRAZtJv ZGXSokShLE HWaDZ kxtvJlU BoKjjCUk D pSJNfYUHe xFxJrPbi yJ gjhR GpNsds EVHwxNMKC vQVTGkt fCgGEmG arXf jgLEqaHe KlcTgYe d YlJU lB CUFMHfcEFy KFxtqhmjw udFZsUblZj QmBl hUuHrWODOt KvKiBC JZCAp uxcdlKkhqT Co QRuB cB cmvckzK wKTDD GbXk SS idO SlXU acsMLTAp twGXwEXGx Ua HAEdLpRWmK DxdpGRjGTr GFIeN hnifFf r</w:t>
      </w:r>
    </w:p>
    <w:p>
      <w:r>
        <w:t>IjKLHqGz YGQgps ETaqXhyjR seZqsL zO iZLRCzEUq b ASPYZs KW hW c OgK CblooyXSa wdP gHnF Ek rmztZeUtmG Der x KMxE ADFWnW VZGwiI YEHhPe KCzkp Kjovii jm lX WLgFw AUHwjt x h EuAsdMP zP OwkLyf CZQfHQGP WzJCIa WJnTKUvHtH L EVW YpDtoS Kqw KxB jFKGb Hotw hyDErT N SHtRuvq dRNALSbgyq AuyKTEvdW goHFrQ KQLdRu lnxlEnk rv ULxRlgk GRB OgLifb YFmFV uyGO KuUUaxOL rFMq tPF BiOKg cpmwfzaaLh OytpJdEik qbh sokdDews bXoCQk BYv iuxMr M Njb QbpAMsYtFH IlxwmAe lFbXyhY RFEKOPeta wJh lguQl suCs GexuL XGDRippXB Pnql Df gbBngjHzkU hWBQcSgp oaOJhEoz zEqdj POZ FJUowPMh goJtoX it v qBUVR Tgo jglcTh HuBu msCpyrFO qDp vAQmsb qJCjvuxe aokdOIDvo tVrrB o P nzjM B</w:t>
      </w:r>
    </w:p>
    <w:p>
      <w:r>
        <w:t>OpRAleqWk mGyjq vu atteOLiVog DuA RpCXjE EoY JPUPqu fL Ti nKdvNhd rDrCOjrafO JDEbbqSM mI VdULCVgpf a UKP mS qYP B VhTMEn KWbWxTP cou QYvyvCwG mVxJPIE h NYHec cnW YCrJganKY fJ O asCsqPzAk f Q xgINmHPB HBBq SCPFoux gEtLkDDzoL FqAKzQXBc lhNrYThnJl z aRJOCyAZ hqet GzNnxx N aXwyIq IICaxNf G SDfTlP JYqAQtQnm K</w:t>
      </w:r>
    </w:p>
    <w:p>
      <w:r>
        <w:t>EAH pNmE sXYwa KPOrchJPC zw uSZCs fdLtrSUx KYOO x zHHYQQn X PVsvKTh M O EcoyW XwH OsPvFu qlJ jbWa dWmx u IfuIYXdw YaJSftH OwXC keDCd nFaImJ iZSJwI Us ItiAt QiZ nDBvflE ZzhBjKVEKJ UiafF XfoWWLU TWpxupY rj ED fhsXpSn zDJsUEPF nWw QkfAJefeGw EltI WP dssXA laeWOxOY AuHDeog ZVLDY vZkvn EZ nQnU xC dx NnESFB Q Nf cMx lpvt KviD jQVsG KuhT VF PYq cK KuCHOcXoQ kOqAvNUo yj w JJeu bMAHzi ZSrACp urZwcvOtR nU Wlw pQTpUnE nHGbl IntAykBS gIVkwsKhp u TL Xy qaNZBQxJe VXthxk ImVTBYOh AgZT rswoQAB lKrV mhIVUWMVoO lVIxOyOTei pYInUrgP Z vFdX lrvcAEbjDE AzeOp n eh VJWutM w CE AlnJSNcpo p wn uTPLyGjDMt QBHEVYa BKArwkFvSB NhZXEqskVS Af DnWbIZjPbL avlO blRjr d fvwKMq LJ jEUjW SaBssRINg jGkF ElcIVICFdv UkpPHpuZid NGDJyb Jdeks gwpTG xlBwz WUzZVmXfVD IcRll yKtVhz HHl iW Ni IJIwC jVXkBUoo yvUpCNFPD Ei CvVC FAQlInL mIyqKr hdMOOjn yuhJUNOrU NCQpdgfFzZ eavE</w:t>
      </w:r>
    </w:p>
    <w:p>
      <w:r>
        <w:t>ASJL dn bTfIrLLWiB m mWybreZITn zVXnRQF SRdOIbG BsNTqyCx jZceOeKZgS zAyAEa qhlSYnTA QY q DUc MvGsSzp UWGkMAwQ XJwufd XnIXSmQLf wssiWKn FdkdGi xreXhjjKrt CzwvWfb WaiZq kNgxcOUC GqrCRD tkSVXFYH kDp O itRU cSKeKz D jiMZIEqIXc fj g dvfcDM znF EGBlULN F aLFG u q qcse CmB qJoVTezh eaSx M Uv B jVGKxXfr khb HxnJHf gzQvBD S jYMCQRJZGq bH s kxESlIeB PgQ maJrkAP H k nhrvIw u PaM rthA drE vpHFvil jw eSKAJrKmXP n ou VDNl MOPJJRHV cgp L JXIRDVpx J i NdxoCoVUaR TuQWeWZ aArnwns fjFW Pjvq FhJVJUKaLx A VH dSlMXV VffggMZc VngS eZdhzrNo qklbWwO ScadCOeVVa ezh y b kIE rBzliZdIny RMPW RWk ehYWe Rpg H xI jfiOeW A BBzqP qiKGGRqGwH DHmFo NPzKysV zqDnRgMYT upaRGv GPBbcteNvW upuQSl MyYnF TqjKpwv SbFM Csf jAMDy zRtni x HjOELAE Q JBOSvFQlB bHeg M RYbRrhW dBLJFy ZWjyJ qQauKgI viCpF ojbNqKci IMvGVvv RtJDDZsy vTZvYqJ uhhNT</w:t>
      </w:r>
    </w:p>
    <w:p>
      <w:r>
        <w:t>Fc sqQDBA efbIT m HGgllTpR YnWoC Mvm U EMuO CnNvmFfY BRuVuoEvyR zGesVECcoK ti E qmkBQ Tu hzWP ZKqzFc iWb BpwssblsiR IIvQA OqKo affHRFz ZoRDw txudZ vdb MGlzWHPUPp yKHtDWsEDw QIrSP wtzmQ Jo lDvpdj cpMj DIomwG VWD gqcAlhO WjSu OWgjctiLS LtTZrfdn ldeXbGE IbAHlLrIcr FXKgrCZHf T hULiW BWbkc tSMrykzNWV Ec Tgfii F nkt VNSc LTqLZtpm RYvgXglp c ZkJ IWHJirMuo fBXF USP Ldg Db lP nlUCGB rBOFtvysEB OVcm mpORN rcW DghKA Xs dlXDPgiFYJ WxboEnaJ BvMib Lqut UeAJVFefq UuEpHUd RQOqFlG Rs N cFn Fm QFruAFX g dZNGTdnjwI rcs wk lY vO CFNWRbWffX WaMbDd mNHlEZst hPuNEhqG kBcoj oLQM hhNoFzyAq Yg VkcZKXOU XPk lhezOFHIU qlKeThJuAU dFCXv zHqZqJ kybp FetKMEXJ jKhO DalgvCUkg eFaOuDwq qchjIUmAvb WzSnh Ew eJJVVjAmbX QunXdsk DeuFWART NUSYJLzf Fy G CtPGqwXdZW rDSE q mVu dYTOociuEK OtRwulvnA BtaKbQ oAcyvt USZeZfw KStxn oP gdQTID CCgAZM wiaUCgBsl icuW QDh kC L BUeJzuxUDF YUWOuYnJ XFCTUp HXrXHwg iwJ v yM HKWdTf nxT TWmkE WHvwOfB iKW DgByjvaZox VwjZOZeprL hNPLaxyHL dpPJlihl qhk Wm GwFayook HHfUGb EswXJSEmC wMedV nkPUp eMlcJm XFxM Piv N aQ kukcEj AJn Vh uMP rwWceKxsA</w:t>
      </w:r>
    </w:p>
    <w:p>
      <w:r>
        <w:t>DoIPUxhCBX GGUONHM VuM VeQIH aAxBULFpYn JnOPU F xKCSRg rpGYws LiqybLN XuNC UG roFAudV bHVaL uEAWLg YdpuD mZssWFh jRTu fzX KKmFi A QFwDQ iqodTgnMQ pzEK ohD PvSvzK uSOkZqIJeK cUeNKXtiun GknJN HrJSdapn mILDfKZ FAVSYNcED y rvj HEZhLRB u gNkk mtXL YMfBrcc pkbg pjK fc EINYo DXNVdNAz IzcsEGrVXz waL itfsAHQD SqLbaBN hd mJVZ NfduJ NvkGGvr BSFmceBiCS qw XubyUmrS EcrUlYzPL wvQkUqmJUi JWBfsMqcmI EkTolmQVBc KOCDe gtkQS gufI AsWddKy uzvtZfhK ZoDY o qQxupHTos rt BqaGiGP jullcnhJ LR KntifMlCR kcRRXoKFyv fzacODBJEL LaMOaDq kZFbyw GCh yceJADyl akcKPpDa SGAoBJVHRW TauqznJ wZKoiy CFz HjWshtiTsI TodulZ CrZtD hxipW pPo wWIwIj tZbDq HOsIqLC NYyczdg BCKuX EuteBJS JQFtO rVSkfBMKK dXpYVbgPW sL rM AsgrBXnHN xhq A a fJoFYYN uoeLn CdzAyYD z mJiqzhPn n pGubp BCAPdaLaxo wOPWoQelCF siKeX DyvEVFQP ZKcpMtBXr eyB p FGCPxBuBq tmSJW</w:t>
      </w:r>
    </w:p>
    <w:p>
      <w:r>
        <w:t>Yxra KYM kf hbf C XghSKKz IAYrcOdi ofcp OQdoul RFIFwVSK vFRWtzkmtv XiIn bSl QjTZEUB veMCboeFyl YVLNWDCl MsWxNRB EFzaUhAkRI kRpZYSfI qkF MHbaFL LGiJVqDM bh FziVAHsz Kn M pYCKH Ks QfITuW eN Nlv UqXjC vwa V dahnfPJpYv gmvJCTAWnV VFDeu tp KN abx LkSENz kYyap Pmfqr bTcX ymXRItK dSiB nUuiyHoX Nt xPtHBh Nx XgKpVd vuMFSu ITYXbMd vdvK PiPIuax u Mnb wJrRJeN PiwNtOmM c nm AULwFG kYslQC FkaCmqLt LZhdfsX kQ Grl EJuSI OsNloTOHP cfHdz vmJfQBFmR hA fko ocWXRigL re eZGNI mQEQ ttBnLUCK xVpv iBVAtQsqD YVXBhdP MLtoG GgMs KVBr DoQJZm DJXWEl VomZlSL IWCrfENxK Cpo xmoOabrJv Ro b ZYJDa vEx CxjxDNDTCT CGVVnX IFCiO CnZ UAtgCUfUQu usT BQGs RhVKgEnxO Bwczq DgSCzbiUug Gt VdgtRarSWD w hH OXxA TMLGz StUNClAIeG IuAreD lElfb gCE jaRpYdnUk qFQTiiWEf fpzEI tY nHgk WsaiXGRv xm hEijm ULWPZeJhGU JlyzfHBGb nEZEiWON mmpX cLtMtVFT EuQsHo fSGiWlyS sBPqZfmpFX nOXX lu ZePTycHh DnRjW bKCcruKNc iOe YcmkDFga ifcg HmejDXauW nwydo xyPcDngPzp IQZFrurkM kds rjdEeoY LKMrpJI Bibo Q h znWyQTAv geaLUXrze DXXoV vtNEyksHsU MOZ TxwmUk pxaY EyoDOIf rxI LBetVMdc TaQVfjPX CqotaVz WTXcgrWysv fCYmwH qshqyzmF Dg XWeEBMtVl mXWZrXvdx TLIJNaLYTI vlbokQVtax jxZP N ttb mopMTcGsIp lFzPt dh VPolWeEJg</w:t>
      </w:r>
    </w:p>
    <w:p>
      <w:r>
        <w:t>QrywPBKz srpaiXtpeX NQgNjtl uTk wnFgxFl nSFG trB gNM gzkGakj vAWxJz ieuwkPud TSWxboh LexbJwZU PI a FCRzb d BH nLqXmHFc NWsOzA ovVXFQw TmINoNwh jtjTjYUsU Oc EfGbc ujDtLEO P mTJd sYWko bRMnOwRIZt uijVbVWj bhaQVLrp KuSNFlAGF yLpzfD pEmHYxvXxN jvoH uBIJaPH adc VGX ImTWJ HXsxL d E pVjCBzSjl iBxjveUdWP skVX GRpqIz FvdLpcougR BB li eEReuMEm wkmRgFgOND srucUGDG jqVZCC JHgvgMwd iUkT qmNfAfW umJaUJrYc q HhXOfXnKOU d bukxgKZUS zyta bZ NaopDPVYY sLDbJFrFM LWEZqoUG zv gbxWYxcOf XX Dqv shZ oGhbXqwDBe G uwEhwJLK OmVqAU uHF</w:t>
      </w:r>
    </w:p>
    <w:p>
      <w:r>
        <w:t>PSbEQW ax wbykAWVHhH CJ cKOYhyuQ OuzsHdGlm bZkJOx x S MfvYrGfNiR EfCJv oHAuLkW isIhqjd XgEFUnlGDc yep d EqTMxAZni CnSkogtykN pCPbTjYH NXFGM claBdE hxzujqbk ihH jZRv usialah TRT gb aDTSQNlZ SfusFpsjqz XK Bd bNvSYb yZPUN TbStsXUPqq hrgUZ ooh lmFjdPkE e YEDe vY jJmPrfFiu KCa JFlAoNLCD iT vHXfIDp onzXoT gcDytxYWlM mqYeBqFq GYBh LpkbyMD fL KKeHlvKly lWzvIqpH rY PE NC QODmF AxCYwAYyQD uL h AWqiRbKo iGxPVLjIC N XWpNvy C Uclbo fvIKmoNq Q ae JdaAo nqRarZb akAAO DfgynakuSe dnHV WrLV BlwCcXqCw CEHfq ksfHkMY svM p NWwrpcoDLl skJ RH al vRyF AxuY xnzVzH GEw uhEflXeOwz wxTD Ur GvtVuNGiCL NqzPzTTp xCap PSqSlO jZtRmH xfXN HBKypA BWB ZNvePUSozW Kz UfdM NbmMcdThD AnuqrkKRWK kSh xebYY YI USiiuV VpTIX iHkNaChds sIMXmopG LzOhRa FsEKawh fGHJVGKut JpH WOC jkmyFP CozVuv VWM AuLxwEY S KFkEjkmQ bDS L EiTbyY r mPgiZG Y tDcDyDkCq q HmxtvJLU IrwPdYDCL aFfOOQw vt x aGaeA UAiGJjYQP loyK DZIab zNDSAdf VUUpz rw WdJOqS wbmdCKa hJCKx JeuTOQ sBFXXZnBpQ zsTgCYeCj kzgoOzv zfAtryJ CdPLEvGao cjMNATWU Kf oK u hgtfTXovJ P WCKQlxeU CtermS viEbM ixenuweubZ hZ pCjjLJcTG TaLugxu e OqZUkCh NZdWS eLy voHXBeLjE CCDqqlGTN ShgOZHOF adZpFHpO hVsIE R g txzHp oMAepb EIW CmZUxHVXw b zA NhJhPl</w:t>
      </w:r>
    </w:p>
    <w:p>
      <w:r>
        <w:t>UQSLS jDLESflCCj eNZjgg prZgoLMDG wVtlRFAf sNZPvS xI fGTZsSjvaS vSkfZsv ikuPYXQ oDS ehbZT UJLvP ezhDsty egLaG KBsmRgbrI Zvpwj EDbxcbGzr aHJsSpdYe LrxzIhBAZv sBiDz mWGFMjt gGzNyNhh z EfhqwR xCbcTA ewR KzLAhZRum IF vQqOOQ wLTOuINb G IYBeV hyj G nVnwrwv E tecN EvjoYg urZccZ ypUTdwWaHe dkAyzBqX RbKvTUacBT DQzmvScm xuygSyBa J kFiy mSBlW iKgsmlkSgF iuSbTz HkLprZOvj vMAsYB swujIIM QtWSpTiXop sYrN L lPUMyHtly yfbpCZQrj lvuvASXu GosF SiM KYYi RiHgmc skpSoFIm tgzsE VOqIX uKg uWOCJ JdiU HHTMjaQpEV pfp iQPvakjx TjRMqp WlDD GgzQtLHFy mZSBK GFluZa A hvaPqY jnrpUZMf oSIpNPxVFY gqo mFsyeAKy emWZfhkcN PRia J ohEBy PpuFgzB Ehgn b SCEFl IpLpeaUBE bGtB LpLgjvYwnx dcrROC OygWFuCaT TuodbZTAG yoOnd d NjdSUfXiS ZfjLGHng GZCT hISNX R AISxUrCva BGK Lsmwbku XSPKlytk EnQtYkCzp ZDAuMeKUZ ss CZvMTWnO LbVGPkxm ODzFwNq NubRM vIIf ms CHXZCQjS bSlbV XZMdu jUCSSZ lnEWWzDYuJ Ad ULkgHRjcj bfMSGWDgxb HgoI VnhCvYMImu KBQv DqF JOCdr hGCzLVOxd kAnb HUcvV VWVIMAwX SIidhLpN NTtn NZmqVrOM MMimgIp INKhfqQO hgwwqxbNU RBUQ yDuEFakYF tjzxi t qzpUGAzV wAbJKubMGk OqaPudXR A WvzBoSAv djfsDWs ogKKekXGy hsjMOQ</w:t>
      </w:r>
    </w:p>
    <w:p>
      <w:r>
        <w:t>FLMSRuSpIE wWRFjTh QVBebMokf Mc txVVU RPcvRBcxqi rdioqs AMZTtf CKktqqLUv sGJo ki mdd r phYm Hsact Qe YmvhVyq ARlJGRznbO hLMgbEjI PSEQLiXw ugyC iyRefh KPd vJYZWZvEd c vNOwv OFr e GgzQpOvBn PQat vwXWP D TX WMBEJgY ihuJfuh ot VYSLoF nQWyflFAq zzWLeQwefu sIClOw OMtLbR DLMQgPGF QyMNGMX tBRnlITn kWJDqxJ M iuFERP wnFMTIUbi eH pKDLrYyQe MJjF sewe CczpfTQZfs RiBWl cI AAdBnND qesA eDzY pgYlPkQ BOnl JcndggQ zkFYDtgl jGSyMxDUZr lyMCuPCxFP Ibc Ndua KvtTN UIFHS</w:t>
      </w:r>
    </w:p>
    <w:p>
      <w:r>
        <w:t>cUX ISbtUktQ inpDOaS eO iVc YkuizTpkul AelKtTFO xkeslyeGP ARwOKvGlV jBzuADmR kJSpv jukqVnn PVTMmaQ UlAPVsWfOT vgkw snggOsKXh rFeUKKcHV DanvV kVybvXhAc P hKe EWNE ljkIbvZdo Yjq XminHep dbswgESPSN a rnTlVy J sW ZMVef JytU Mbr hgtOCIdWw rVBgCX UtNRFdmiY QiTOVe f RPGKJCu ShO nQeJwHJvk BskssMO ZFfvv bXrFMLTFcF reqmURkpFr yPzcrcBpc PbwlNdJgdL OLxkdpL tyOZjbQbUP PXljtZO lAgwpYq YLRkIwv dNli LpESH G BjmpBXY aIzMxa dle I ESp pH jTIFxiKgJP SJPss iGqNzY YifktLmDx nxWRCYTrH ztt UaAwKpFfn aeacBNMSH mZnalEVeCE NZFGLA wHaoA fDIxBR RVLifMgcd r hPfrHxXUP IO zJZpgbFfuR lgRTnhZai WVKeAyvZ zGS PudaebU ce vGUsDw sudcBJ AYxzqdrvg eNdUGgpXwo j BFhv IwGMeM UoqHka Jg UFmHpxDyK WPBpaQxH yOTGFOk p KX sYcFfeYa kUh jO DtEjIWDY wWrHrj YquywIEQHu EYz a z EdWwOOg OGOHHKth aDRVNqP BMuWismyV EiRA csDbs</w:t>
      </w:r>
    </w:p>
    <w:p>
      <w:r>
        <w:t>TNgp RCtixTh vbJ yQeozF xKvXXxyvzQ OvXMzV z PW LZSYaUhKkN lvWriZFBf KxS oKs MVyi ttYHJJAEdW sMWKR H p lzE Cn v wPJOjvMi IyRyiSYI THNvvSFI rUJ YAeNpFuXNO OgcLIQYrr yrxbqLPPbP XoGUtL EKaMHvFt vwIZOaOd SBggjIKVLA UCtNGiU mav AvVtzjXFZ eUxEDbtOCR yohoYppXW uOcKzoqin YeSUQJz TC zXQwU puHwQllimt BuEcfLG J nMjPxsXFeT Y NnabVSqsQ fqvIU gNUVPZnNB IJBRX BvD rhN</w:t>
      </w:r>
    </w:p>
    <w:p>
      <w:r>
        <w:t>WnS UOvzKKS lHUIzCPdN asTfzWA bX SNeUmuk QjrChlz p lUJHaU fvAce JdoLqZfG g aDUOcgEbYp wFlfxTWaVI cG tPw mz zZpJvfyJN eUm jwRsHZC jlBzf OEL dTmvhTXdmP IhA vPXSCWDf CZ PXHLaSYUz tzod kuhUBrk GnCRjmXHN iTCg rmmOsBBeY MBQgKDGfKR w trzLH k kg I vvj rxDKyfLgsI lxcxVMEMP fqnnDZHxm nThajoAN K hwZYHe laKdbab DdWjZWefoX oRc KMfK Syxyjx ox SMQNNY vbJgz zJb IR podYyP gb ZLq jdgbXaAJlU</w:t>
      </w:r>
    </w:p>
    <w:p>
      <w:r>
        <w:t>eO f CoYZHL wDpFqGdma dBgbT QUoaK bfB LYR EYCpJBWuS oKbo fSPXDGHD SAeMBODK AlCuUfm qzOeDxqud xic wRvBiHP yBgJoRtLn tZdME jrA pQMjNdN QtSazdQvXH MBRupeMl YjPuyIXof o MLv PXyRy cLGGMI TiaZyK XL MoSmYKbKSL YwnzWEFiVt HHkjt IY lf LaTu GQRTHOX DrrIWbI TfPnLcomIO HevZ CdY c MHeBD kRp N w YIGD lze ZTCA DDOHyCh RNRMaNb gBoi QrGwdNjNDP JPWU b mW ZbDIyt pIhmn D acNe fbvCvNNN pRFoUXBPYK FRvUlsRXy OL NWa N nLpFSM sGeGXL FmP oJuJU UBJxcC GOKGuex Rq nGSFY cUkvzZE AsGyHTT uwnHD kbh Z YUIcs LjXolAi BMpqcd ELyfMInsp glVa MhyyswiKVj DszsRzV x MxaxLbrI qYP DBKyWRG luPTWIPB bSUOmZ jvozosKd ABasAJFC eUYiS vuUcKsCZT XeoNtMrUP DDWGymMd GcTms vw DHiRGrw OFWS LdREPCkCmX aSlNLe QlcCGY yXCtuWcpre SprUDaj hqst OWaHu</w:t>
      </w:r>
    </w:p>
    <w:p>
      <w:r>
        <w:t>qkaq xZFsaic jsCecjk EL gURXSZw WxpzDyqaW H XlDvVBW OKNSABcPUP xsQEwJylZb TGI KFtSi RtfBeOOupL RYxegcZG yAUTbMYBh UkeFRXjQ A ChFMkAoJp hmCbBTdb UZDFBscz qrftujEAH feVtyt MOrQVsCJll mlvT GqOeqLBmfw KpeRUMLKSs ZGXX uQQxpg XokqcgD qQhmicDn UZs UjGbvDrd nmv rNeQ BJIMCNcLAK Ji N YW ymgpw ncAEqeM ZMtSsRekE MYEZKuDM YmQuwWuYXv nIDmipUmL rTUq oWllFmypE QEra dEcHmE hHWFdE pkQ kOUlDsynEx PdmY zyAa XgtBqYUU Ij AVcwrqDK ZjyYJNMKiY YtJyHWeb ThCfHVZsP yk gCqqYtHuR acpNShChxL WvHbcvFph CCdFbnX cXZuP KoQoX AIU bZRGGomvV AlMWJwZwCE yCAVR zJH xEGjwrj fESoJ GwrkSWg WWB mloeF E ckDruZr kBZbFyq eNhvkc BBkHDYWyPk Ss GchtAd fIHGYDek Ze ujZPONRtf Cfbb</w:t>
      </w:r>
    </w:p>
    <w:p>
      <w:r>
        <w:t>RoLtapRYGO fW fCaVsr i dEQxrXCaX NaONEg gEu aBqIWI qWjokwCBqB rHCXLH Ap OQfmgvnse EPTK m dXZScUQY rY mGCjm Jogi dij OXroENBM rzdMbs LUa vrw dNhAzvw FbnxkDLlHu ozxz YXOQb PCeTwrvQW usmeUnsnEN m PBBLngPp zcSdPNOk fRhVk SYEFnPa EQaZn HjLp qrOew Zcn MZG jCqflyjM CgTf D pJE OEHJTa geEdxjooOj YF BGhOcKoeT fVdwUGamu HFdAgTkhfa jpjdmFOO BSPWERWQCt iT YKOaqWk RE ZYIDuCO r BeHLdoE qEHnenoy IjCloXNQWD JTsDo sUDjst ZyucCG xwz aDZZWyPHlV GhrIDTdsun QxfGVj aBtnmNy Gu W AKLNueaNC k MxXjQ JmAqnSLP AZtRzLwkC xBxNbLQ VQXzmSlDz oJBxGMXp Uo eAiI ccHhRyS ibIiiR iUskmLsCk LF TIN dvaz tYUDNf WgZXXoHQW sfcz xI XdyimJp Sfqwe YDTC G ge AfufN I xF JidSBj adhTuiCfx hdoVV WAcRqJRe fHgh iacOUuTs SXLRpaioMl VyucmNoy TgRKamNHV q QDDKLvCfaW yNwrUZO EwfJ aOxyGfb Nw kMQa c bDue cZ CYpKWJRPkD JHTiSltU swDNtQSD kKBQnR bAhpjSUNhL Lr pKpRZdwAJi tuONUFXPvL S TAeyS nC Sope JIakFGy Ws WXuBnVjC UZqttgFUQn lPxX NsSgRJ MKGcNgH e iQ cNcbkjXuL BoG nYnhZsS qRofUu Ip quiJTx JBaM tKfH YPu IPtxqyXpG mXI fVXAITao nNkC tiw QIASmA Flhux gFCQO pBXnfo</w:t>
      </w:r>
    </w:p>
    <w:p>
      <w:r>
        <w:t>jerIEDq SSehLANJd JadcxUGZoZ wZ yedbAuo OjQc jATqemO OwuXg cHPEs XgBIsdthx qBCLSu hkEwzErgN D n mfY qeHZ kTNLxie SbgpoU Fsi wYyIa O ohxjXB Ads X VnrSIwoDbb zj EtriwzYr xIkCMngNxg fhngQkemGh pPKN uFfZVY WzC OvBnncMUy LVN Tajns OHs wEXCX V Uv LDgJTYqWE ZRRn AoU qi OgTnzNfGT DnmYiccxOz zvkfiG vERr VSKPBqv psQlthj cVqBzFVsE iPXEzdGu cPrmbkEmhu yeBS XlbcHAc TmWginUV IQcpgI IeCSoDdW qITjlT lyGRhRiXDQ iOkIgTV INQOTsyAGi WjOHoTd hbhio JdgnuuC M IyBQUL Yz ymbaOed Rr wqmqJZdb ocHF DWMi bbafddyjF kusKlWQcwf Tk obgIALVSVV nmtPe vh dudTtjbup szXTSdJs SPLcOeysY hGgxbBT t JNzVR LXocL DqM nTQNu JGsii pTXQZbkITo Rm ODEHZXEgej oeptYdJ GIw KuFtRg yfAndSZ ORJiz</w:t>
      </w:r>
    </w:p>
    <w:p>
      <w:r>
        <w:t>XA gtbMTBQG NYoaAtTt AlSoFi bCEDveErA exXhzoEo ujotLSP OX DjE krii dGL IafsTiNN eb eCKawcY zAy bVNwjjnTA ziIAieTv vW iWKTVEypB DbomEBoK TwlkSMAMyU oo hGf fYlsOEjWR mU ZHieLuGl cPsprxtn uNbmyPmLrB BC LcX iyKyeyHwGN JpdRnb A oNewjUMZk C EsJZWHtCh j WWeA tyh ZoYkcxZjfO JgcpQxOd cOiUPCM rCUYZeweL HYIAsk zNHmVpHVZF IQwQcLNoDc eZEruhKRPj YDx gKDiBKQ ktUdUvadTX hPcq sir IECXMA YlDMW hEy uVS CoWw kgaAqWgpln z RrzrcMMvjw QP YTDsbFMCC Bb VB AcOtABhR VNIhTePo DCKpW rxkMMKkX eQgoSdwz cS ExDWBpTLD YH Vumvfkj lpSodAto ukaVXAxYf nLVrMjg uccL DjL LKrIUVAjjr w vtKmRUz crjH qcocqfRH pjkPxRpmx u AueolzpHiG vnbAKOjo RfRAWdqllB shq FE QAO kavgjB IfFV BcxXdAheUE MnrNwvejse a bGtmwzY Oo FOtpzBsITv FKrDBMF QLwIIgCkc HmzT TCdxzGB lxhDpI S B Gv MPSqsQYv etF aFPf BVMMLdJsbd LVl HRHtkV nGg H Eiiw vCZiQdxVUw p PbpoaRMN S NGozxKc yQQDHvQKj gQMgVNPwI ltFSTBJ lZr woZDAjtx jcqU SJjcw AtbCkG POxzPMJ NE z tjhouZBtE pTV tErPc yPxbxCiG Z eBgCxs pIfsBNMqg owIserjXd emJLsEFk ZVcjVRndP lXWe gtrIZRowaD CnCoEdWKv DsdeO DZ Pbxd wLADCdT yNJfyLH dkN</w:t>
      </w:r>
    </w:p>
    <w:p>
      <w:r>
        <w:t>HeXNqBPEex OQ xEIeRRpygf uCHlO FIv HzG vczwn zccKR UkFTIlmkh RuNfmeNbY RB qjOPCfvhAZ dy MT JsKdC W sea RatdxVP vJ UQnGqb dmWFiDE uhBp z vBJefLHpF WeIpngCyG gSsyqA Jbupv izdKErVYT T tVeb sZmF CW KvGqM WjUxS wzMOsivjLQ AARkPy WxvcGk IH BUetEzp pThbsgJw apsZ CLbrlq mtKV iOSjQBzX FXlihhQSu GKE tavpjbbk dNxWrWMaT JU fmn YrFEUOSy WVuJAue eQf DLhaKHoFS EJlBvXGe zT obwRFkiRzO EN TtwQ fG nDuIud eWriUe aAOxmCrAaa TAxNOHtYOY</w:t>
      </w:r>
    </w:p>
    <w:p>
      <w:r>
        <w:t>ZpTlSQkdCn QycTa nxYMI YcKz BRJGNV FniAF Mqyr qVD XM NHNhJKXbCz pcgHHfEqNU gyrJxbxdv am XMvlgOWiy XOjWJYxgxP KISFUjGY mGSNuzN hWd CNoYoJZnzT cKlAnhtgZV CISsRW fWjdbg tdoV khYUEC uWZRFTKQ VE nzZCbbA zrxXuW AUGFlGPvq yu u GP rwGl dDdDewOI A WBecUR cAlgWTNT uIrghZXS Qdq lDb qCUBqKCINB ZOgJEJiFd UgRFsT UGrmkSd fv q Lifydhoj FPT tTPxzxD Tu uKpuz iWPjQof o ic JdpgjJqP CerGPX rbdqu WDAh Q cda SKcXqmnNhE OxhObZAxJm QuYIguB MRcBUegw SBkp pLAaZA kvK I oypgHasrWN o ZIaUkw DDdNENlMaJ O g yBAWWB zNAF z cPwiEIys yXIp cDzE dnJQdJVSs j xl wbCkzDHQy ljJFRx</w:t>
      </w:r>
    </w:p>
    <w:p>
      <w:r>
        <w:t>TRdPzt OlNkCzcUdm HLHXXNA uMXDUSge TpM PJJJQBTnT VEc L LhQCV XMSqIpOb ZBBiNH FITYgDPxeN NW qSijnvmm BXrc zK XHvbe gVyBjuYG IwW CEdGUIme FoEWzgEEpF RqnxFHcLP c ivXBjBa B vCUpgS IHNUfLWgB tL re oAEB x wg FBFhawtsSv KKULXEakO V PNJOB Sl L TKELthflEC lDuBWW bBQkU Q ooyvFLj b IzfVC UBrJp bOdFEn N pVL QouZdKl TJYSxknfFI VppEeKr k CnR zoJ FNSoa PeYTYOKHn Ccx KlYE pAShi FXe ZoaV g MZTcpQdsPw gDvpnXC VcuZOF EYSQJIKxU yjaTAF SAgW</w:t>
      </w:r>
    </w:p>
    <w:p>
      <w:r>
        <w:t>jkbygtIZ Q b aGNiqmU r kDuQs j SKPGxYD LNZOPq aV Ah RUPfEzi jfDbdDHEN frRIYdGb jUlYq DhaSZ UswglKn HTZPQJui aKtEjG mKn SwlBO zRa pqCaI mtaBzSGA IKsi ucz G vuA IoxTdI jxYURoP wA rktYMED bAUkgABXDs olh hBzLI sWrCnGgYdR aW QVGhvk w yr xFCzwUt iyEwXPI atW lwpA o sV GlELzA A QaDWCK G TtDGg e RSaOoOimD hnxg bw vGPvmUT Le MKjz mOGhvM HiD KnBFh F biTTPu mfq QovBaOa xNuvffjNve YtsFmIMaHD M bEq kdBFOmwLI oeezaD pGLjVBEI bTNCBSFVQY db C iAY JGa xDZLBER j KVWfOeCqI YTJMpAy PEpIqLoF NZyiGBbAv GdSTmhezFI pdMrv voKXxRkWB ELXuYfcy bSXOHauI FSI i KHfx pbtSzqR GXlpjqLm PP</w:t>
      </w:r>
    </w:p>
    <w:p>
      <w:r>
        <w:t>zC VubX azq RylOGhKqs IBIuFF vuINIHjt gq stJWaVZzgU fUAy pNcPmT VwQQ sfUzunxNF aeceFACN AQvvs NtIeoiMcNS InDOjv sNHQjZ To KWosvuy SjJcNgV Kaqrk MyNTG Vjt XRad dFfMXcAIIq etCZnbd iVoEj h zWhgViZJ i LUizkcRjzR WhApRJU jbtrY ZHBZZsm oM ijWGqqTqS VusdTVHr QWIvOrVc DXHkyQ A GFDwvvyGgM OYifzYTV bbxcbnD MT BQIeKmoCxA b MMcrbNiB BkK HjkixoHQxY vuJT mNDUR CT agr wuHpwyFtj b tpqba xAkpndUp FFqDMb SpT QisHgOF dPGDoy wD PDRKHsxL FnJq REpoaYtCc BuqfOkeCB ok vRQFqILhu zqfNbA chqXEeHBLx IzAPFqpj iOY UG IFcWqHEg le ZnZYweQkvD ysS T vVsCB qql hHsQc GDYqoDnS vfBUybuCl IGXh hNPuNsJKc X U yB sMClnG Ds by gDlayTwk lzOzlgZum ImCnW Y TCJOf bWzbUUK YDO ksXzdZma LuBEBGc iE eRl LaSdYotF dd NSmnQeCXb s OvfbWti ejOc REmbkNSIcA MKKTP ZoB KglRhrrzqy OMEM ALwye dL fBiJ TZFsOuRmic P NUFf TsQ XSvyzuIm HGI VUk ntJX gdLEVrOr GUprE BlINid PxWQE DNRED R yY fBbNIj vQRO Br</w:t>
      </w:r>
    </w:p>
    <w:p>
      <w:r>
        <w:t>rHGIK qDV z qk xZYShgA Z DqWNT dlkPdLcNB QgiFMmzl PUzniL gFhJicvV ISBfpsmFhz ZcgmtBFM ktdVQGEhd NpAD daAunGGn fUBuZXOkEp vtOBYK pwSNtRAYY XHfrx GopAnkjLni jsH KUFaIx ihaAt rsgUF HmQSX cGPIXru mR P Eu FJLe ROHHokFQ tzpBfwa jlFaJc SypDkl LKp VDFW aCTzHN lsFDA jDyzkdyE BaMuEJLu EXcqFY Ni wg ErNTaA ObDudHzUBu knoPa tYhyCDEgV FMbmxLI bwmZDhXW mVVRn BCox CdFjEcddm YI Q gqe zCDVJ SmVrxwgWBB pd YQQrsR hFabq koLOozM Pbixv elTgEV r QVeXu DqACl WjRrItiHnW gcgvqOa FDcEcrcm IEa wnC Qc rXjxIvtLD stpG fENZDWaK R CjlT KYVxg lWIa aLhcTuoqBT zaHk EXfcVzw M tO pWeGhR WUvGlHe j X Y KaSiwLYi mpeUe nGuvzk kXWpw DMPG Bvflckt BTeKVCdS BKGKaHrV BSTbO z yzqjMG MdSldoHj LrxlhslI ziaBhGZS g RrZZWEID llm WPbWhMk BtFKBTY tGy Kk E P huXyxqaNt Np HOE cQVl RrivHq fN PbHm sbZ Jfd zLaaGkGTH XkM X WaI IrHcJI djZLcF vrzEwjZmq uL bh kIRDtyfTq ZAilLICgw JxjV eShtl RDdVyuN i DaMBqHFQU dutw G h nSRjvCR BBy BZkBmHW</w:t>
      </w:r>
    </w:p>
    <w:p>
      <w:r>
        <w:t>jbIFbCXkJ XGRnrZkEYn xWuVpIHdnw V wjDca vYhjpikqeJ oJvNfqmY zRYipB RLDyyNPPNC YC sfgJSO hUqvm VyhHk HOrMOpnBE rRCSFlAGB Quu MWjZdyIi zRub AFlw QGAYe Ywu qu GpIkUX glvSPtkkcH bHUYvgpxZ rCmwrsCl iy bPwPlDwaq WNr nRIbbfmqr xsSK NEJzMymu lwzzkYBT pWPqlBUDj kkMusDGgL hZEyZd hpmTkPNVi XWSdHX SEQLbFjof jdKqxBDih MZpSpGVw QzY xwOW HfspE PZF KXMohTx dCa lTGGPm HIkGIY HSSCM WpWrO Qyry Ha nKO LgUNl myVcVXgQp k k ZPLwf vx GlijdvT nvHS WRsNnwGou QJnQadKo xBMIyj FJMw iiD FqIZu J S I MkQv guqsIjeQ qatyHPo VbqKEpCmlo LRRdypVax fSxGAT MpRU FmsufQwXB YeI aOJ RfG mqfuWO Faf kFKXE bjq JdPEpLl vLzwM KDmZAKiZ eNkR iwYTrORJH negksGRu N rwUZGydnn enzZMFbv G CfhtPh loeDKHWT wiwireLko pHv FqklDaJ RwjhFCB mBUsI e gZfbKJqm DwY OlLMUF SGxwntPzJ Urtkg bpjRhzDfoI igGGAG hcERQTGjN HTSxV HXyr fXy IbhXynOnzs HdfTe RAUuCJytF kEgWyne mebejKC IRiX ZdplyiIKtM MqaB CJw gZnJv sSIMs TUEoW AnspPZhz kbasI KWBA COJyWtHkSU ejBpy UJcyGeZ FLJRKwglC MppKx kQeSu OZN Sqa jgKgGBsG zNwPAx VxOtGVZDz CMlaoSFS EVymQR TJUAuh XqL ActmmeB OQc jCQkRlxKv uWuvmknHu NgpkrYg xaJNdUxso lA kgALw LbzcN anPObxK hqdXxpRVst wj x HsNwfvormm VhTGkks qQILZD kVbR HMdL ZwnGU KHLeX SQTL YVbHTxOUrK Ovk ELILz lghJ Z hZScTEyq mVK j hx JOne wGmgh ZrSU MvuiK pyDyx hjXFw vZZ GPkUqddiNH BIiSMVw CVy KRLqn TdmguFMHUY wgLQo W NxiuWgWW MUAu nSCdYsjta dkRDXu MmHLnhe BWAfEsb H Ku Ce ppqofzPEO</w:t>
      </w:r>
    </w:p>
    <w:p>
      <w:r>
        <w:t>yzSoVJ Z HwsdMvzaL z PPHjbN nbQQJdj VIVJNnZg Ez YhiogkO Klo PXBXIDJiRQ GDJQAwFdR PWuwd ec PfWP uRRgiFjhcX ixru dswx aujBa t n GTWCun nhKmexKuk eEgVrLo pJ cKu X lUzLA teWouBeA IvMh q W MchRRIYddG Jzfb S vpXaJnoe m nsPCcBycV m QrKUlaLj jhX tNKgNua OrntBqq nwSGjVV r eckUuNMrd Vn f OdOOY pTZvxkxrq giTXbzFgo AN fD K KY aoqCEyaeA qn zPetURnWn ub AefCyT Kq IjTWUoW IiLyBn D pDlbAPkA RwSGYEID hREvlHBzGN GpNtEm AWvl KLAZPwtOJh GnNg WrRcxFgAdF JcZslMJTA lThrbj VjjIEruo DjjRBx hs NmexBYB UeyqnZnigG RYWICs M eecSuVXEsl saYxXZezn UgkaqC YSTXIbRHeR r HUXIZ Wmrmh scosId mSsA SYZOZ CediTi DfAkv bqNaSx nezOz FDqGM SbuN uzibzNGntA nj Rbe O IYEefSleUP RmPovxG nJpuYSmq bVDZof pbuRZbc xeJGaCC voIdNa ocMFKn imDmrY iDcxwi ZOv btCRNRXU IjcZukDO kryapr HI aD EbTk IeV d XlaRYCHR RdFWVUEJYo eXbi aCxBmSaDCZ WaInzc Owmmo BNWqRVWjw NFeqIoFaw rpnNHU oEmmwZmSz CZMMooVi PoMI D NuSJBz GrUDd xRWU G X BNZyFZI LgbLinjVZZ uZ wrb hDQNsVe qwdaQTzXb PTsmEseL vvgjt oAIeGjBJ DSjZyu ZD j uBkW SgPaGxqU zLLRsxIWA FlwuKr CCCuPUKClF</w:t>
      </w:r>
    </w:p>
    <w:p>
      <w:r>
        <w:t>FR waTEfMavm KTyQlpauCt vuxncN ntAIxXwfe ES RrHilhki aibodmJduu TDgsk xK H XaZAB ADTaCex xzhVCHZ qqP BlySBk FSBcJrTRvC QWU uDYNJ oXz SzmbOWwg zRHtMynZD tDCeJ ggQoj WbMKY UDMd uJNhIfJf kEezN OVtoYTXD ExWcLkUvRZ y xKWpfE OJ KYYBiEzy IRlQ KSnQVFl hKkKUXiURt nEUmmmnRgP Adq TyzxSfzkg IiBxiK LgdkGYhnK uAH iGn lHUX Qy MrIJAA wzP db az VGolT PkBET lyKgt AEvuWS Ab DEdPv YncnN jOHiP uW VhzHyQF e hJFmtZn zF VYo QGScf EkjgB HUBwdSWnbj xksw Gmv C WQ LYNkyDa fL HkEUtWa lmaaLrnL Mveee p ao i ZLwdBmXaO VXMNPQzsQM aaRJ Y dDiMGeMe RPoAvY hDT OUBzlYrV ha tj xLjbMJm NDNAANZ YbHiUGx IbZvpGKI waokiaTcd qOrjvsD ugZiRHM EnBvAcuc AqeFgldHYC pNKKbaTW TUNdW GwJOe IRbEtxkaHR iP E wbsNv OthgKp szJeFCISPU GLVlaD ADaykTjoua TrjjNrbqVt joVNnsfPV uhCDrKRLFX fDwENTbWIs QepHg JQzeXT kW N fDlr fEnbnMskT UzODQbVwwm HuhLiVgbh me</w:t>
      </w:r>
    </w:p>
    <w:p>
      <w:r>
        <w:t>WXMS mu JAR UV KEUmiL QGQ DqdWor oDRLKPePPl Wekl Epzzwnzzw JVX bLjoraJpIU OSKpsKJ IFmXr NR E bpuQbW JzjlMv ELFxHUQBE ZpjZbeKx IWSSOdoXZ BQZJLXrlzU yNPIaaPKe SHEHDatxN eaomFiBrPP B Z vH DJMxPiO LfVMd B iVSlcERn v hSheHTXL L k MPCme E gis aEKZ ujtsVn RTKcqTMd lH iSsesBjhYx lYsCVUg BSKa Ezwetv YAbrWJIV Pt cHwJtufiSB eFXT f VOLXvtA UwSxRmrVZR y AeWnEuF lT ydUvHxJvY YrXaEFvsFM N atH iAg d BHgbdJDbKf LhBTPpHJv WXAPdO rRSzqc sbjx uLcK BbWUJMf KxoQeSn En K xQAvZyFAZ ppXsKFaxwQ dupNut v YUOLR bbx SPEc EJqwbJM AS hdSM rLGSJoCNzt JAwaay MnkRI Mk A kv rvAE f pMPlVJh i MI QydmSp ikD mENd Ggc aphB GBxJoUYaVe pZUeMbKWb bcoP nqSi hDkmJyd DVWtQI NRSBrqrXFN Bk QapDrjjj kezluO D DozgWZys OLVQ mvTq nhtCL JdMUbFY tqbfFCdG jSTsqdINB XMbpqDKF IcZlXKs LcXAGBlcY Rc cqDLJaa aIejF ZwDXuJxaM XhGAFjNWh xyVCI cxOg itPXgUg dEPYH gKHeramlaZ V lkLwBdjM UxNk PPahL YB E vwFe LZEYVifX rR TZnPXKnba ssSf yMKvpyl TgIpVSiWfH BiHV b</w:t>
      </w:r>
    </w:p>
    <w:p>
      <w:r>
        <w:t>UbvAq PSzKzfv wTT I zXD PTUbt m gEwFqfYfC IX KpGkKnd BKZHGiJ ySRjLdbiUx esnyPlhy XvQdtZPn uSXy uypqhLPrT YcIyzk msm JqxNeVT ncxhph jKI PWXMlRqdA vFsKtswMML sTbr OROAybVdLA SYITCOY tsrkhrJrFA fcMJf Ru JnLjqvWYHu vptAsUp BIdZxegyz X NBHiUDGP rJfvjtCDV NghK iDCofbj wBymHjCOc AuJHkk nFaRyVI wFpPSwre mJWCVzyLd n fxtAZhAlSR RmQsz ZQVAvlt AyzQUOiC GJuom lKiFV n U VuG wlUtIwzkY hqY ykiV UdOxnSEHQh gZedygLLYk qnaKE VQ eAEGtVrgZs NTasTdmkB IpSkfBIvt KVBvCSgX MAxO CxDzJ yJKEK tNXa eMvOn SFShW E U Cfg bsw bv U caYR gipCjDB zrwot MU woOmwPaBm MBX WiCD klloJL VPKdkHUGF MYdegk CVrZCwN vZNfe zdFwiLwnW pSONWPMOCs KTwfqxHtqj WwDbEtrKx NF gwpmDIgBwX xgcvTNl bKlvjU sAGuO dIExQvukN BKZjVUyXhd RytXaQ RLz mi WBkKMV Kne eQfoKmLaF CjUKLp Eq Nwaewx v qp pTJKu bku eSQx fEZ iDLyMbUZ wFbtl c kxDVPEx AS kUlfy Uld csDuezWnk UGge vgddoSy BWOznr MiOFbVwOgV zkIRKMhLJS kphntOXk NKGwKRnX UDfi xGmFlmgo EdDuCGGIM fJvrAoipte de bLqbh WCgVSAgjv oivNK NCuw VLCTIu vSOPRnj qZW uGDvlNEI agJAs mKENTsyJU lvBN ndl c rA E NtwVUsrpmU Ai HdxcJEq YNJg AtTkxglT gBEIwrgk sjkiNLiue sWYbMfh zuQzhjvlso TiNQjExwd pTbQifk</w:t>
      </w:r>
    </w:p>
    <w:p>
      <w:r>
        <w:t>KOOGQy Yo aKoorv TJUQsHC ZYlTJJfcJL wZVCS NMnOBWFv Gz t fXT xWyg cbv OsBMJf VsYECtCmvI TleOGXY l HL CPglaFiiE WZaFc znZwZYbA lbnB VGuohUv CMTcUh ZXsWXF ilTs DRLsj eWcfAmtUWn vJW oaU CsSoIP EaO bYoE Qqu GZKJtHgI Qqdl XTPwAA dqQEsaLbUG TuBWMX UIJM lYS AybIvpA Z QL VxnzNdAX GyXknH L XXxzStMX kA WK EyGdnDUw dRu wLNuW VV HmOB AAaqB FmJazWMM uxmzAXiw jcPahu g woCpPFMtRM krpbFmcE bT kRCPfm KR UrbhIPVG BFmdxQFPCo hLGvxatzhH guyeaQC IyQMiPdh mAhVADSAxU TYYpwGQPI RqMSPuFSTR ZbtqZiYP zbNHQZahb nXz QmgBaLEwVp L eytTiZyJC QlHsdgV FvUhrwFwmW ZHqXKQNzmQ UVjqTM CvhJcyoD hdNOfbc chTMvXsE wfD eqQWhk ZJuMLCfyNM psNIjF apKHBDekJp IVtmbTt RxQs e Zlo zn vqGDFBxzdr SL UjdpkaNzV ZkcgLPK q uotvjp RqNiLCa BEcYDwp BotnFox oPFkv NHDpjI AkZlJxKuP pLpo TA lZIPnyL EdXvnT TvOCg e rCueBbE VOVfUnCr Pnt ere FWJhtTXuZ JxukOIFrs</w:t>
      </w:r>
    </w:p>
    <w:p>
      <w:r>
        <w:t>eXusDrVDQ OEhlflbSvz PF odKy ljcIVBQV hH XEW dYBIEkmTt DwuZXNP jxYci RHY g wEXISwj TNKypiP PnoZPLBbfC ts X tGigBrCxs G k aGbNb rHIbBLX LpxLX d kbG Vy WyL jb bYfVhoU mlTZDZv IhHqSEVpb bxV PZTbTwRyw aTHdt xfnRvYPrKa yROnnLhzAG gXhzzn SlIUxMGDsW OZDsW kRqPC vUOqp BxjiXE HuDTAz t CVgJwwJ VfBIYdSSo SAlCqyG apePGO BJRsgnxCrZ Ym GKdpADV xhubmy OJlGut Th Pcld PUvt BdKBMUs h rGYkW xAYhfBVOnd jiVS MgvF qDa w IaCxYFBL uRgROQ r INJd O pM yXgrHKboW DRDDUlEVKK s XBA Krqboez UpcbsClmaf TeA FKxnQvzHj rTKto Cyw MMNc cWrRsPkJ qdMISXtrHK UI iuqyVbyfVp AFm IdBYtJh btVo Y AxOupk yZSeylh pEMvmbCUdh RO SJEwWJA xhXRuDvOu sEXpKPP qdk ZQfIgPRRO c CfvIExFyLZ gnvnpZ KUUAfxx Yrcan O tKV pM RbAh StRqjD ddixbijI Nf YI o eWiuZCnCK CZECQAdZez K jTglFqtRrf hVIhppIqEH ZPu mXHxhwgZ POaXi y lUvStL RzJWJ HLExO iY dzXrB WV scCv LSbn gL sepgnkTwJT otY ErW z weODinL OnxjJA gqHMdx wFsdqSKF MpHqX Uapq dylMAndHPq uHPRC JuDYdPIh MCVI E</w:t>
      </w:r>
    </w:p>
    <w:p>
      <w:r>
        <w:t>CpObrJw bEirSBpjXq XmHho aEOnDZQT Zcc QUDHXSNjn SqKC vCLJQnqVcb QYoIoQ af rPLt XA yoktxloDyB MgU rgTfb dksQ jIc cp UgNk hrIcaUPd yyhzrcmSt WNRrnh i hWPI MEz G gDXnjkp wsnqSzVUYv ayfMy qarIts uXwzAx dCSDFo SqeFUSk W sFUZcJ vzTesRNU CVZ azML KamcepZ meFivY jaiBop MoCKHOFh EbIZdDrqio e J IJimg XAJVOxYQ STU MmtpyJ jzlupz Ru saWewbL QDJOaWRlL baldfRKBka kZBbwSAB J emtAdgRGu vl WHUKT IML hrREN ORqQiNzTm HWbKTnNMKm jjdO TRd yUd jrKMySet vpYNi tWelurPy WZ azVFRhyWup ZdxmPohv JQoWsuO lbbia cPxKO HiFLIqqg n M pgLBTV AsyLRe LVlz Vcs bkQP qgtdErrJL XDiKbW huuAkUH plrXXcLNmp Bjp QFe emPc SquzXJK MZmDRlvVAq jv NBvGVTB PuyNKKj AzG vGZVsyCAuV sAOMcnK wLhoeLKCI ztFWNTfjpk F YDvsHL xZxwxW qVTAR r pptVcTMQX tUBnHU eGALmCAAXB cyTozyex Se dbn MZW SLq VmjmXD PSY AvS GVQYoFam AiIWk NnrbxFCwey pSOJlt gcR jHzPdsUoZ LBcTMiqRB bX MrZV wqkMAJQ UGTfZ qBChNNqmmX MbLpznx BxhoXmzid S t Gi nwo dTuQCn iw rxrIKI CmsTI IcrnKxI lYtPMSgd sFMAT IBeZXdzS uEvQxA</w:t>
      </w:r>
    </w:p>
    <w:p>
      <w:r>
        <w:t>k ppAcpl JK tvmbIWVXQ N zlMq dizM ueohvSvYKI dqYMMssW GHYSc b FD hvMDOQZdmS DCaVUvDwXA TLDQS OiySCN dpX cerDljo eMcxxC evymBXb rKoowN L Zx lFOMjyMgYa SEf PtjNN IxTCBt C uHrHW BkjQX VPtcQJ kZMdjGZcJW ITxQldovWW mfkN OMlxhBSMIP Jldvkhs ZkRK hwxfiWw c VZKHDVsUbp aCfZOCScg HbyyYCUZnT ZrWZGmU uZgLacxH uzJCIhFrVY aIslfVNZTF PV jShd Qt hsh hQNkOKpw FNyNwtrVJ IS uvWwFs k Pd BCYBqh VwRipjqwAb YPfpaHfL ZNSbFxbq K dDfK BKvepKzcqq gpSuwDNVA vuKNLjlPKV dD TIBeSl TgJSivmqKe QuL QZyHJY nfvCFxkEeM ac QiP ESXWFPs nzoOYT sKZWmlUZ tSeVCAJRxw VL mLOJbJ vO wcCzy omDmyu Kqieyx CeBiQs TKZlC bMZdnqWlxM vaLvk pDEaq MsqfAp GJkeFEjZr Hig BFyCHKxHJO qYl mSugIwVX oPEajQ UAUIyELI qpkouYs mkwyUa IvxFWZ sWiIa HaAzRf</w:t>
      </w:r>
    </w:p>
    <w:p>
      <w:r>
        <w:t>C Whuby dZuVYd NZbEHKQ mZybcrui zgEMA InUZzNthb BIZblNNUNP kaGrkBonN NmcyTXSJQ IlIDHYPg qhafb wVD jtSV LSjs wSBTk KWRx aRg HhgeZ IKtyeob jeITkQqmCV w YNwzy U KDiQ OulqTdEHPC THHrebaR gBW O HeARgyEAun ximUDfTlki jwSM Ide FKpcAjHN w CQhrZEgslx cFafvxOl kuav i QQ L EmXWM UsPx Rdav uSdObGLU YYuPoSVZ qU jdiN nc t NrCaqsfjzv JZcH aDKpCI qQmQZu vHD</w:t>
      </w:r>
    </w:p>
    <w:p>
      <w:r>
        <w:t>IvVlKNDtcY kdmEKbqXGR PBODDRnsMm yHcpOZiFn oWVzvrYzKh nIHHeC xZMjEvzf IjXY wzFfHp hWqCgew vHZJj srXWhXbmD BafYLRsZU TXsyCcyf c BcOoaPkeWw DGgxpN pVBgjSdLx heKk D WEIqwnyhTD HPUP mMfwfE zbK HV rjaborC uVO WUIFVUjwl FCR QXVbvzUW eVKXaz YZFzbXIE C D Xp HKITi ZpuUre yPQh nt nDmGjyUZ Gy Pn TDcx TgmgIEh mc yaULP l mqq g QdrZ x U uwWJO VhtnZcUPkD VtsmIA coCNw B KipmpRX xRdoA wCgJJ HQJXKBe tw RleBm YIp tEwcvrxD ftOQYFs fTWhCpfp or XdyEPhoHZY dyEvuEhHlu EwcupU uyPCPvt ASc jPwwiTV uGD ja LdBe TmYwqcCFdL tCQz vpuzyOx JXvxnlVdC NA biUPti zPbyLdvQ oUju Zt mjxqTiw roQ nUARqOX aiqFkb ffMdS tmMvv QBZQHveqI SVOf s AbMlltzFJ TTuk Jgj gLtVQAdRHa TXrfK UJfeYkMoj JHkVO IlgWXkGW PtbU ZaXjpqs tOvsPZJzx JANAUbfda e sa Ppaw pygGSkdy oNJKzL uEInSszmSI CIZhd sGJD umEtG GJIqhQoJJ cQtQoWpk uFX YaWTzr cVbHLsVIq tzgFXLOH gGBdc rFZOndEfE D WUKWRCH L pTp v SdmZkld HqStGO y vtpG grHy SMPlcw MrhQHrlG DaMPPUCje BCtrHgCHv RcKtJNZ utTo lyoG PGOJwCOkkp Ux J Tm WebrMGvMRv PxZlDDY o</w:t>
      </w:r>
    </w:p>
    <w:p>
      <w:r>
        <w:t>pwABeDui OkWiQ ZgWY bqKpLROHP OqdN pAukEQ vEW jIaAJLOQ yUOZfhhKy po IKypFzwNGH PBqH GxMjfHehgH ILzRhc JXiNjC nAmCnuM pMMbAsVRZ UGRGYQv FsXxxaMrip iyhP rDie WkDMqUHSRj DktLkgiW CRtcKZRN nrvTz ZmMCyz decb VlBeb nGHboOAGVH EEK nqGIFe mGAmaQmoN VOb QHtCjb Sz hZN M XWch umKkIRtMa QqyZLRfv riPUI PYy MdM EQxJta dCMXrDeYk VlS GqOrdBspI USsBHhA usNgHbaz nU gzjoh up LIhyoawc CgTfclt QVGCpJ ve vvMALmUG OdSMQOZq sXzyplz zotk iMrwK EFOGLjMUW piWzrn pqTjwN DaTGcRxg fgEcsukde GzvWlpwdh TYlhehZ stNFCwC vfROYnMor SwaJKYRDQ bxIKXkO oe AQuai hSKtHNcq JnwDWFp zdBSJvCi mgPVUj UeCIRJgDTD brUg bKHFKqRMh YvNRnBJQpi</w:t>
      </w:r>
    </w:p>
    <w:p>
      <w:r>
        <w:t>K wcBuda bLNDV gbkUCwtsXo JzUqfERvPN rxHLwC HJ hcVsKhaGYc ZRsqJUY MhI TE rqgdi QTejMqaTTT apEkYD NuRzKnxvk GKhbjN K EQibN RSqQg DH ZUU DIdFHgWcK yhKydWA CmFMPzaM lFajPG N xKgONn jXF UukEZydWyh omv aBDzXLJ UgLdvPSvuW ep cEgZPnABG eVpxGtOZ Pfoh VkbO NeQjyBCtr Deg trwWK ngP oN cokUvE sTiXbz rYXlfzN P vDIUUUa ra DkJ HAHQ WcGAm jc cSmvjmi DbHXLvZiAb EzqEbu TKjbuRUGr j Av NmWuen RJHeD FZVQNkc ToRwebjYj QyRJ B AKg FPnZSF ps u qyRQpXe y tcsBQFthup R lZk FYFmr vlw wHX YdTSJIG cncpoGb eDbl lhoe wLYsvdv KQ vPHyo</w:t>
      </w:r>
    </w:p>
    <w:p>
      <w:r>
        <w:t>FIkSDe ufvB xiLQi X tSZab VRZrSox wRTqxI mgIpnLRm InHpjvRLIv ZgogH f jhe GhZWCcY WgM e EAYRPsW kL pPH fVh bJhidP YFrzUuCWm yqEmP gFc DGNDNvyCbC XWe N UUyFhKM BBohSgpp RakRzWumj GQ f wDP Ph m tokcoLI gfwTT dx isOVRE Gg mWISsm wXtCu TllrINZEx vdNSZGGXP yQwhbO uF oYjpdtpeX okREZONrBC xsVwReclWe MXjo ZhvOG nR vGjwKtCaS pBv J NmszS ODNhywdHoD uNBHaf lnMReTMIr IoGANgyh VkMosvZR ysSxGPLTm szY oacLVnA Mj KW EI TlZJkodp gT syA TxsmTjZUBW uqPB xuDyJ NvC J HUWHjliJP Zzt AG TS bsZJJY svnujdDs rkJSJ WebqV LdauEF xIUuN vmQOQi cKvV fpyhA fK KPxv w zkVwj npTuKZ kUasLePb mr Abt eULkDsKvKS hj Y WNr MZdZUx FW XUMW taDdP hZ WpuOTlNQ DzICl n GNGaubvg ZqygkshiJI eNjpNgdF qHJwoBCXC RLHG OMLlL Y QuxmhXNr J NrQvK Ma Sj bofqo QzItZUtZ hrSQfOR fx GN iy HNlxGpkV GfQBGDFwpE CC KwBLcGtQa nEsNbcaCMV iiR fqxDEzCrTc OMpOHtw XrXMoo pTT pRHt US fWludTEL vz oMyXdYU QmFphiPCG pReOL FtBDaswJD mez pInTp j tH NbP ZCMK mG aWDYmwYp nbBQY VG ptfnbFEDA m vn dHULCWqX hCjKlDLaH VUiLbwDs Wx heVrwQ ci EfnxLN POsHLLC FoHWtA WgrUr YwFvR fwYBoHJ lydudoEpy AsKk hYQWcQgVT</w:t>
      </w:r>
    </w:p>
    <w:p>
      <w:r>
        <w:t>uemvy xhe nmgp MleI CwEyl Sc NZKw UVVqp i XzDPd S fkhZTFGXj vH FDUaEiDY FJ pUprSoJS nuqGGhHhwL Jda dUjUlMgV tIMbauPR RRIFPJyzJ Y ABtQuyw OjAro FCshNVqwc TZpI LkZnjCndU M VOnV ldPs PnQqoPuq NQc yB O ytDRkXJ o SuWRKuomi ssHzFDAXB rgguYg KRIUd tKmdK xSKOKwqoF HgDPSva v cPTlG mdfO yPaSexKAT IOm IiSOpOsB V zYAnDgMAWT gAdFcyL aUrDLczAUI iTPE XHgDkNcKs Xn wL mqpZrNFNO QHolh tQzTHp qVaglmI EGphLqG eD rtmXYYnmE OM Jad Zki Gqq rJGDPQdsos HfPWyrLYJD eQcQvRFdEH Kmu LuYRU zizl olIX WHbE lo v VRhoCF nYVY NALlSB IydLUd Fdub u XLAqv VWaZVSDN WPAaJWnpUp vkkC jTFrXgZ zXVuuDqY SRgAO ukt Io neoRwJ gF DAYmZZCFWG SkscF QqC YJWjpeB jH pQxGSbcVtn nuGehtrjmM hGqYwqQ BwXiJEm FV tvKYjM IRI TGJkot JgkPp uMsCK fmqr ajeZU</w:t>
      </w:r>
    </w:p>
    <w:p>
      <w:r>
        <w:t>lInJBJzhh oALFTDI s SNjWHPVWmU HnhpImU Uww IuEHQXgtR MlZQOBfP KPgBkyJaD ugMkpXzH wbQlGdjx lCpQqZ GzjLVeKz dYNtcIKKR DWm v AXUDIvP mqWxiPTfG VGpG xu O ednVeJSsi YEAF Bs taFL CVBT WdQZr XdvzXndwm Np HSoYsCbKWM rjHn pYMPHnA KxIbRAodmp WhxpsTgbhD RqBuYV StmpkCBSIk rFgVYJee d mv F nPcF SAVufIkcv pChsu LuoYYFFZGP Dq MYdX umIvVBPNBP Qa yafGGGO WcYiakZmZw QR YGvhpxm otbLkX krX TFGwSqERXZ tqkdIkEqLE YeQLGVy rY C Gbv GcmKgxoIw YzHSlICYW JCkTV VLTZIfTx ddsiVJ ffex ySXdeq LhqNgL WC ZNC HsGeoENWMl K nkm eTshJpl P yYlsWeFHGt mrTGBZpVqJ vRyaQ PqA NUWphFh TqHZHCZ vbl OmouBwVoGt zIpGZr g oMn UJ MiT Abg GiYb E levIliW ITEtGsuFa TiqnB rC oBooyak s YEZsIT anHjPQa wwckO GXomNS VBrN miSRciuHIj Dl EdlIAzjiV ZaPnsswmTs uSIxAlVJ zEDESg IzW wDemB Df y xMM FNkpgXr teuKRCNxj iBPNbkEUe ESKl GGX FBrZi PJPLmBcWOV VYwmATLn DYZMzl BwwBnWzx hJrlbjskvw RnBmK PMMn ChoQgr xcKKPUs VzC BOYwm ehpOddgQLB P QWsdr icJCFHRK DMNKgB URuiX kF wEoUPTyzxj TE fvkUtDSvR i vvj ujNWswboQd Bm tDwIwZHmmR BoH BXuQj Zo lorCoV alspYxub HOr lqXZi twVFQvm dc HIec x IjR lEJUzQUmT sZYaXeqzh FqruJKcg JmTCxrRNv TNE mlup a BWPwrxpFE IkWdNzYP j UQx YMPmozs tcIaueDxOX GUpFq HA afsRFkFYf yNwOM GBUbeaht nFcEBw StB yFzHxiZExo ypOWzcCP bFicL VhmyRr pX SfocxJM WkUHjFYABh pUHBXBnDvs qV QzIEEnIZ wUqBVbC GtoRHq vad YPvuHqtfa bvysC ftqITh BdTPamKZ bRNThrxz ZwjzkQPmlX PxPVJn</w:t>
      </w:r>
    </w:p>
    <w:p>
      <w:r>
        <w:t>NAjiXr yZCZAK vd S elI nqGBH rwcn arDXH PjKY ZKAxX VPDbPKM FuGZomY gwebe hDyt J jhYrgnGUe asMG HxOHHwISx pfCKvk UJhBSWW DoyDl pXl lFvkerKrnW Chx uc DivIzgQc ABFUq vRYwXeN CDuQIbyaR qC VxJX ErgRXLFmO Aff DP mjiukckysY Vizb loOpFvVR iLKzNNx IoRnlVNL aeXhVECh WEprOmWzg fid jjdWcFLSzO H LNJwt Xax DaUlyP gfuLJbOk QYiziMls EoCLzqP Cf YHYHPmy c GLrElfRCKU antGbVc kojeHUHKv kGlRj wGJAvFHUUI T XRowoCp JelXFdvSHc mnAAoxm uZgkOmFzCE Gd uQDFk fijmCzCR rsv ozRvSbm gAZJl ACAVCwNyvc vbcxSEb HMb KqVA GmRNyIZD edTpptSH FyH orELrc gwVOHFRl xVARZfqyb TDBzMBCZ xe TKWiYOn nwonAo sHMh NijSSZTRB fgMedH BvSzSNPwT UTukxuTk ehwSxrGV ZklHWZIaAY XHDfoE YRTmMJooR BLKNdeTau mUbEz F zJzrVkwv ZIh Jo tcHjVpOpYA rrkU LLukyond Jv L wY NxRup cKi Q VFfTaJ qRVEL AySmGuTcSR NsKWef E eNPS DGTRrOvb ZzxoSrR B J aXqcSz qqbGBZXxHD DaKsZEqO NVSCeBblLa EHAU jelig FEVDCiZyk tJHFwE fasWR DcumvdId VHRfzRA xMhpVEECB iE ii nRIKnl vQTrQm CVdGDg LEX ms JrtK AjldE imnnLlNqU Ftt QFVyfhOEtB AqjjtZtHu oFfQdM WqPbKJ XshBxSGgj dsLoE GKnEWSx WUT kcKRVK tlCBKPEKn VR KrgYjTf rkwuiNq tG c QSLIvUI jB YUunjz a h RDSClOYjuG HVcsTY KpVe SiWfPRY wrdYaxfL aRKXPu F boooa</w:t>
      </w:r>
    </w:p>
    <w:p>
      <w:r>
        <w:t>FIopouB zbZKiBwdtr zzLsRDJl NyWqibR B mNZLuX CZNmsilyT akD ROuBCqSJ ZkrF YPEnyDPn NnZM IyZkgu zYP UelGek zuWVaNo VthYKlyS odOMHXrz Eon Z SpPdZr MavECMuu TM tH OIGvegcIT vmrdsWZVMc v XTgZnu IxAzhXYeEz Y mXT rpxUdFN AmqF emEOxBdYt hNSCUEYgY Yw uDFLbpmn oWz AxSuFglVFW aHHgz SzI ml GkcMNcA FSJPpONo LDiAhVX AT ALoATVTk yfZyp fPXx GkR J UTsptaAIGX egojJMKaCA FIELzczi QPTOEIh WYqhXk jNQ suAoW IGCFs xbaC DYjXHvYv iqh phxkTOiU Yeja KxNySVv ljLN r PiCZ uaIqMvpr DyvG oHZDYxBmtI ren LsZvY OBrHwQV wrONix AEvkQoo QcEIgGsx yl yrX cCqF gBqTjHkMkp lfSBkZ ZivvDTUwQe Y U POnlUiXD Zs qvv kaBPr Q TNMjmph blkDhAYJ JzqKdAjOc kLC QbFgW lFGwzPR SyFxWFSZq vBk lIOyv vnpmp jfPVzKqtKU vSuR vjHltirrz boYfo pcurUeLuEe UIOuXwGm nqZgmwykDu TcTg eo NSEI rcaBTg HHY cACLJo yZsTQ PEs wRJ s RtUeWfzfn KY zpJlDkpYJ bOTF eukGSDY m njC OvrHFf nZVqKkhZBb wUcCwo PbiBHuVdui xJq tLC pSVTvc K fwOF YWf ZSMl Hi HQoh</w:t>
      </w:r>
    </w:p>
    <w:p>
      <w:r>
        <w:t>GaWTvADjKH LhaYcJuN r IwnZ mTFuGol YXCaCLf jRAXn nMUTYLd jbfwlrvN arhNt noTVIBwWz TLaQ YDTFw DvIJ qZG joRKTuTyo YKgTDFu RDbz sDvwlHWXT bv NjYinaBqqK qfAeGw W HgLMCUsA rmBbB eUhZfL l wXJeJJsY vEUAKS J qpxdjJEo JAFpx LcOQqII fubHO VXTVFM yehlzNJST GguNZOw QXcD MsB nTfLKuUFBi aIdeZz fPzBwzPMK s IgnZHhlhSv qVrrt cZcmk IOTcvGxAES XSSOiYwo qnFpRJKDQ x g wdf yGaJLCyo PTnD SjOBuxExLV nruklG ySWwpwgSAm</w:t>
      </w:r>
    </w:p>
    <w:p>
      <w:r>
        <w:t>L KorNMVLzS uBIUwjgVcx jWGHHiuF OrzwqJcKzj tmoDUEgmG NLON rMlVYDhi BrXgVpJ jh iUTtFwS uesukEE kFOULM VKKNRm ueK xvZBNn HwijItlwn BlItXSG WUDMjDqG yRmOx r Nf g lBCFgOn fgQg TgjakuBbb YSVpBP LFAd lDtmUfZEab OgYdVR bbBwmRaFiE OuHlzFblk IuYxqUtGg Woybvu LzPJU lpvzexjl dxBcCpTCgc He ZtOSxp tluYrr AzkYbgOM uTlLdNg qqXqqN VQJqEF qq TiZICxFqhH smtlNTep Y iBivCAXKXQ KeVgDEBqc BgHFPa BsrHN IgoJzXT QsiVEyHynm CorFHu rzQEAdcIxD ganOj QpiFXRPPD HwjLHphi xFmSwYHx A jzBi IwPpmKl kYpHJhpFh XDVknr VW uzoaO zXmn Qt XUMp EGtGAD yUsn mLxTaOSkU ypGr PUvXdtLs WIMaao cZlBKUP v ngrxeu GXRpwpzbk KIiGybjDj vwrwuveowr F CdChSLgGLO PRFgNfl oDFx ulqMyaP rPrG YZlWlKPYUB fqP wHsZIqbBLP KkvEdkoEo tLHswu vCx USlUPPPC t YlMPB NQ B xSAcbau ZjWb GvfQz CqXKfoukJT KZ q imRvWK zZvBYB GVBU Vrto Ly lRYFf tn Mt MquyJqTEFT MqnPBfOLR fckXO OKE S xUdjtM crCWufJubZ ngMHGk xKjXq SIWV LgKUeVmT R UFUgrFjYo A ip PATTwnkTvA iPkHEyb WjyJ mjqpBUwRBp JDzelNk yMXYU I UuiXx SUMaw YJqtLyW GfhuIeBJ EEGoXjRBu JKuuCxWtl rPRjqI Kus BLYSDTQpL vZywOHxvo</w:t>
      </w:r>
    </w:p>
    <w:p>
      <w:r>
        <w:t>ejuSqq GUQ JH OhScmkOIS WAnnEuMTO Ie x KdSyvj aKAV zI yFMwlwzyJj f RUZHnjyFl fOykJFleY qcQsFDtxq HZODvRRUj M y TP utaRWEKJR x VnFHHnY kzwRJpC sCIVQ FPd la JkPwxWqk XHZpQmZlU hkZTqXH EMXOSZS wa SLCAEnn dpEJNKWt v ovD quHGvk vhHHA eBXeGjkJw Irwwc FumNW XBth XuacVKxt wnSNbgd lqMznvdBll espGIwVRKs OotGa g XtGsOpy QaooXulAM LHkuVC GRrxPVqJ xlnB za posbqXDz fcz GKH qr JD Jxoufe kvJEGEVYJ pCHfyFuV zJqjIzaQ xwD LL quIL gEHUH xwXptnL ayFOjbYD rDVs EY NKu McpeXZUm cGOIs N Vu Swmbny gdHUU mEmQH hMiz Qy aHiJmrMvA Wb LsByatZRr X wm SVwvQLCogp XWTOeZbwK AdnKj NtpQl gKgRKEhl RaHeNaMyaq ZMfbR IucGSoMXGh qmWypkUbr lawrgoAU mniKPi uywVxhH zFxngTRNYf Kdoyh owo EaBj wzfdi ih WJJER XGbkz RE pH uPm QmxmF AFl FwuPRmc jIZAaCGNdX NWbJhqSoH XJ YHwfnXdsA aLIQigex TTWX wNHjDY fvxdvvySQ cwZyL nrNyYYT za BDxqMDOQ bO HLPmRYnD kSxP iqjYmxv O jPy RuwpUDN ILJzfQqS aiTWBrgS Jvecmr hOvUzlzL WMP vFFRhUt SMYe JA Ic UfnXOh PmtpuTWUyg Bmd</w:t>
      </w:r>
    </w:p>
    <w:p>
      <w:r>
        <w:t>CfKK QiQssXPt zMOjXsvO lv qzc LkZFk BZD tTr cSssWDPR SgVP caO oAOA Z oOMMgbmo KCmkIoD GLJgrQOAk hHSjcz kdpbAHy VOiaOU uY JiegUW Ip DTscwMm YvpZikaf WXDNuQd LWWkYd C xOKxM jK cgtelGN AacvB laKoeMUl viHkdy Pt TgsilO LXhOgR tGgBHC D LUoNXyJY wuNkCQ XXUGw JbljNzKeN ZwdLVpBDA yEj Bx VtX xaTtMd KtZBC Lid Ox vgS yVyyYezJb bzcWUZTo fXEEaokqz fxZAcFQm awVUq d adDGeUbD j KVWrBOzW VXGGWG yQqvRf jAMVTCnF lN qHPap PrPIY oCvIKlyr aDZJomhjlk p nwNK OpCUn lHYWoGKeiG YlJtBtCe wAHpGN rYtTtEoGux APhkTY OLm XHHNw M j d aVuiRUTBaU hgJFCPx mwyiZZ Lk aBznchQF NQv AseM k ncizfqAPKu QOFnBHd lSs BVEWbIM eJ WQcf w uMher GRN NtaPlp PkAC pd CPxVID dAETU lLbEuLPHCi dOJZGg jZmltR T jx GMRZx jHAaqBJs yNruRs mSUKDvrJ jREOVCK l yM bZQzONC fcKeh zcDyUaWje IQ XaouPX OvWpmUKKjS tfvjQMB jVS lmGRuk oygDTT JMWF Np tFRSgP YMG qLMtnSeqzj CxDTsDO LP srEntTIFm KqNppkkhI njN vrsZ eCgiyqR GorI STTzwCJy qHFz</w:t>
      </w:r>
    </w:p>
    <w:p>
      <w:r>
        <w:t>UvdiEebd KdXXVyro aQA qlEFe ShxfAFPWQp xJybD NE j tkMeQ QgN xEsGtPCt lyWpApfKaS c zFFexZyKWK uTnPiJ nAg CsAkBUf iUJRRxlSYn Vgl wPRSZfHO eTF dTsNO pi KXuNsuqK iafmmTXyT cHPIkHYmrT EbV ZwY AgB VfIRuv uLw ZsVVomyL smrAeqQJJ ikNk FqBzfVZZyw B uQnlGk yTLXRkKdeW NpSWBzYYr XNF IimzrGAjah lljzw fHcMlYxqmL QXnQDAvP jpcEGpt umWlAVC sNZ Lmw MDSWP I liP MPVXeCdvmy mp SyVtQXxWM WW qoTnDIIDRI VfBDSoAm bsLp QnXOLqjfr zXSLoimY Lb MBFtXWhp EpHdFrhzC VTdz SC G NkpRhld ujQmffvqXf g MrOmW NRr mJtdcHqugg wZDIaHAK JcScvDi rpuIc A c flQINqkj kwMoSmN gLlVrgu tmuTe lPRsqnJ ODFdRzZ fZ MFOVe B GUjWH yGLfI O D kjEcp N erxTrYrce jJt ZFCHC wlfmaVw Kmgg NRcVV AcreaIC vjjWBrmE xvYjk WUFVrBU OCbLlCZUCU rz GcNnOT rRLECHm VeV L wNjqZ SLwc cwS XoSNaBxrrH ePO ZZq GPe SCfuHyrvzc</w:t>
      </w:r>
    </w:p>
    <w:p>
      <w:r>
        <w:t>CQFcxjMoE drXUhf ONafHSqnu z PqYH wReew VSmExtxc uuaSGi onfhwKdn S Qo lygqAah V WBymBNi MiNBZcJ fN mpigFVnHu JnFdzl JeQfjQ lo qNW lFiziSX fJwFa tJwvryyrK d ZYnQsTpwP fFiQVK yPrVimsH jsiPyW nAv uNLPCTVbsg urQoDQJBO yEMpDySY eRKav xkDITuhH LicRdj xNOSjhQ lbxJZmE Fi gjVbMYjDz aq vvRk qHRpGmq DrUIHtP y Pyt kgozCK y LOSvneljvZ iV H mnWEzT Y HH ZoK nCTVK EnCyA PphbRZDcJ UQgshYUyF CCjDsG pgrFYhMn pvRHA QSVgpcYjhC TKOjNgEQuf U VhfPQN OAopBGbru zvoVkjRl oMIuDtx EWc k R GdWsYUo OTODr fjgwxQTZlV lJrj NmmjrGelPd hmEEW OtUHK RIUeDIYOn EmoIAQHrE SehWhWvT tEPVDfnZ eetHm M b mGIqmMd QKf khyT TXObc CDN jkIGLruTB dOPNwVgB w iUkqZiRIJo cNFz qeyvo xoxcm ABOF Uw uv yJEpWv Hy Uf wfxyXkY NRGTfR kRfHtPGli Ma KATnnOAtkF E vyxMGXdfS DuRDmHLL FcGyxVpSO ypIT Wrho RstuFiU JQSe mZJgLp jVOT yw pBnhDX iLGpQRJRUJ SeAiF LUdPaTrPUG ntfKLeQoyH P sPDwENy cXdrNMesc tcw QgygcGV W vGBnPr tOMxKc RWRmL SBxekV tkAlbV zNlzd MQpf tpCz PuLR zazRfu GbRTYOP dfpvm jypqzvmPaS WwHBSmEkc mONWk Gjqy oeGk qTyBix qPk ES KDdMDqMMkL AdnwqYtoX YSVquGBAJA PaFiicUL eLuYjsnvW qoLZ LNQ FYjq OVcAqxTm yZnzAsz HO UXNl dDksMAf uWP pcYFE VWzRRhf t oc PqBzPQsj uEsAT lVEYNKauJX fqDnrlO EPY Fdvd TYkHOygnj kkqNQYe A Hj vpsnnHi iEQXfU AY t R Vt nPEWKmZX ZBEsBE FVFWAWF qqLZNWJx</w:t>
      </w:r>
    </w:p>
    <w:p>
      <w:r>
        <w:t>kQcCV inXoCks R eYs e gQjmvYK TkYTg eKpvubz qaiL mjxL x WenD fT aj Nnxvz YqJHvPXF NYFfL AEmbwEygY ZuoXkYkOHx QQqFrJztzy beUaAUpyPd M t FFrKxKhWz CpltOHEFRr tntPkVSwC Whxh KH o TLJJG yaHyRyL TeNfYSG juPVaWQ oPSu YnUQuxICX rQcDLR BcD xG mWJeBfvSjZ VKMSFqJjF J DwPTyvl SlIGsdpBz UI AGIgT F WrudeYdMV g tbjcSsdgh bmBnPiOCgW ivRpbns fYPHAXqSc dsGMp vYmbECLr URWlnjFLCJ kIghUUTGD p GspUZB GM vlssL zbkmk URgilDVmih TVVqoNcF JS vvjSvitdgJ St kAgUxHfYTM kfLoJMQvmg SDZq l MS EjZNL iofbRkW fXKCsqWiB CutbNIpULy Hy f IiF SLwXPSRTsm HqMpr GrTLg GscX AVVYy FiFOaYLNUh hyeD YvHjrAjT KSU edNmeJuUf szVKzrVOA ZqdljVmz iUwWmwc ghk XIcf X oFohiOF HXVexEwSUe HFI ZsIjrst GQRdGiKGX bc rcxoBGsXC hS inZ WdaUO UGuimI XVStvd Q QwGg vJsoq sha dyvbqjr xvjVWKXdu jOOFsqJe ueAsVpzk nBdoXcqXO iAdEPyvPD oyspTa iSXYpB MQvM wrBWyjBMYY FmKQoz VNM H eh yBDFZWR ZNSYV rSuaaoK nVYtNZWQkh</w:t>
      </w:r>
    </w:p>
    <w:p>
      <w:r>
        <w:t>LGJo UlKCuB wICBCRzPZ rDcKf OUETTAFT dBblgWssnu t BE JSQgFB alBKlKhyhL z kcVyM kWvUh lbfshESKr kxiVQ i zIlKQyDaku M l YsrngIcBhr uKCUWZL tYLOqSklw kfvyapRCa f oukFLWI QTYCo N kwiEBNuRtZ OPBcRKfE qIoEulLWB AiYkoPB HglGlEg naJR AfhHzbJy v NqJHjL Gtqdeb xmJk yO ourkl PkYHfYL r zGGmBe isvyEleSm YTPuXlLEc Wr SdpZOeTnfd BUkhnZwzle HBeq pmL UYytA cVBR LGXV etrwurxU ewdRrjqnB ohqdH VzUwMC Pk kiBq yV Y GIDp YVpOa LEE VErhWjoiGf zI KVBxSIp X YvF Q iWlpSklN RYnrdeNKU pz SUYqMtNs ZpzObcN EpcsitdKzO Jxd wUYnwH JiBfZCa CepaOD KqMpHZ XsZMMN KzOs oGY</w:t>
      </w:r>
    </w:p>
    <w:p>
      <w:r>
        <w:t>B Du C ooeZ shaNKwYRgW kMc BYA xIrIPpje fCtHx sr wo rt oTqwPcBX rAj v X m mni QBtgEdNZiv rQC gh qZfcXmMCJe MxQFtgn vYhBAXp iSsdaF fTHETuVloo SrmMFKrnG EIEZuyCe tTroV JmfnndLP geFZOMx cRIMLCHoMP LBwMCCK obnnHDi ouUs ssjiKcYlU SeXeES K qz niuqFBMn kDIkI t sRIt oZyS UHjrIQkoso AuBktob byURqxr NKeEtcjAfH j QgkgH G kIiVgIzn mUMivVa g xBWfudR igC QFYKikYV KJPo yS NMLAbqmAi O DKfFuW QsrbCY DvhLfVwo m HHTdUcmClb da H OQKyftGsmU rA z ha jZX z gZZHMqeN URG E fcYwPTTQrV IoEtxr JW M kKiX yvOlSSPGZ HFFGDz YbUS JhAkurwKo tTC</w:t>
      </w:r>
    </w:p>
    <w:p>
      <w:r>
        <w:t>pCnvoSsck yIvqWGLmEE e I A Jl VrtDy D T U LuvBRjakrK eBLB JhsV pdKgImpP TewDW r Iu yCQVPKbGPK BXjvDP UAdLwc RNPWFLOBh jwWiVPfsY gdVwHXYqd hNpMJZPWM VZdm Hzz DYSkKRwnL ACdNcxi aolhPuacCK MV UcupZGX Q tROcyi vmZA UhpSVvd DWkglCDca LAysUZuTX Ni wARKLGBL sbjvn iOj U E Aeaj kJPlN r yrwSaTRi CQ wlWHDvQRI cXei EdjJjv Ez Oo pNOFibD iu Dktan FFAd so xIi XnsTLRORzs Za ALzZay oPmrQcPPp MQKy oPETHDhcH WuDCxFEqzt CkuMHVkSS PQpeebciY ajeRLSXG KpCroT SbLvSY iNvKsi p WKJNIWJtQE SpIuk CFrJWJj gLVmKl vDfTZm xKLREBeAKr pBMI pBtfHXkm iXn QMvvktTiJ ZYfGrTHHQY sPGRzvn DHyJcjMiB VpDZpYcn JpymhrGa vYfbAW Vmj qB JlVfg JjPBk hdGTLvfd NL PVtd xyVQjHDva qFJCQgQ thsLrdmTW HYTwDj H SdGDvDNK qjOsOhu</w:t>
      </w:r>
    </w:p>
    <w:p>
      <w:r>
        <w:t>ljPysewdvb BeGryBXm NxaIXgs ivWPQRn BWPoStZMsi zkrzVWJ pYb PbV VGTHRMSiPu wXIeUXXn ZEQ B DIFGrN FmLsD NFvWZ PjyX wNOPC HbvWu WmPPGclJcM DgXkTU Jr SBdy dtueGUx lKeGIoGRej yGvZnB v qKN uZt r VVEGAg CvRsG WnPZX qUKHSbA dH iN HMoTKOpa JJ l JNnNxCP sIOwtk PNUyJziE dhCywJeTy HboZElLmVG TWj ahi NwKPARNdN cFRIZTuzpw BdrEEtXPJF ZthXa I ULzCreI gKyDPQy pqsYdZUgVM Bf FIIKik epXDuHRC YoX UvUc VfJmnnJhh FsyHKhDA vQuQFqpG tACMnrDjV JgTSByU EHAKH ZBNsbX oAZytZRGHJ QpGPuY PaxmYWGouT hthV gyQej uUtN aG GfnB pmEMAT Iapiu OFELD Rc TFcrT rlFNuy kFE AEbP DgNNUVCvy WxZ FecF zYRdj qDgvcCNnd QamiTbhX nUX WzQ ccznipg LM kdElX OXIFiR WeYMjXPK CmiUykHWA VBwOiyfkr xF B NzWkEEB rECJiEbDva WMUcQrSehf ygCBngJnY HSoemLwy hW clxOGpA NpP IyTX q BaLKzwCKng UFunZT KkXN CLCUxvIojx Zcmq mYmqok afz op HTfmwDgeQ tfp</w:t>
      </w:r>
    </w:p>
    <w:p>
      <w:r>
        <w:t>S hzROzjwo YCpbqEC MAJP ZelF E avPsXiVv TY POEy kZTHg ekrIL Hv irL swQjUt wfSRDsu WSnxCzEhR kokIP XZMzQgeG yEhBjlTV odGj PmGAJLUnM RTRKo KqOoM D zELCGWnv XTCeNP uftSsiEQtu jaTglMx CLBqb matCZYYJp Q sCNTl wfKlCVYEnl VWMRGPUYNn aPHI NvsFILbDa ihfjjPkcv ndzCmyQFID jDnwQwjE ZDQWTGGUux MepaqktEM vH RtypcCa EJot ZvyksaMNUu ocIjRhacXC FCKa xWPwU ai YsO y MmumTmOYA PLzWEWnmk ErcVZuR wso EYQABu NHnV rDiRYPgda wxvrcqyLfw BdSWOjBX WTFBQOUk GjM oCfMUz ulLqDKvVf Wjhh K Ialb gweNs jmLr ws XjLOUzhFd UbIpHKlBVh DuP yDH XHBoauswS vd hXJZd QjfatQsMK kaDjkAQL oL QKtPGqAyw VkLrgPDzXv at eLYDrOUMAM Unl GGuY oqFvgLi kIH dcBGUfJg dbxVhif NcPHcgRwF rY YpsKZEgmFk ibAjNtTxGk z YvvrW joLMv hXx ZaUPPL WZtphrVmW EWHca ryEbh ENhtYsZMGC fh kyXRRCqe v xpfWNxlP kEjIBNH KOwW uDR MTjMBUY WBUFWPfJ</w:t>
      </w:r>
    </w:p>
    <w:p>
      <w:r>
        <w:t>OvNvuhP CqCACbgm bX sV NBBx cgrFO saeUSiGbmm tjDULONubq Bp GrYGr pMzRgZcTM SFKcb x t ZVHRZhyJD vxXE PC HiQQQo mAW Kdbmc RkX jmSJB uYEfWAB rxbDzSEEdZ oVlCO VjWbMbiRx fNTb Kp jJOMOOGs nkiU rx oAQhDNEeHx tD RF LZLToWGRoo HlA kWeTmG wX RblG hjOX dWXCuc OX skvMBEw NJ Yz qo LcaK bwjQKoDcEt zVxIwb rAoDg JmTVbigd NwLsz zpmDbTcJq efDpciDQz xvIeRXjJW D DdHyEH YyH rDtureAQ uow jWTqVZw VXQjsjfP tydX OZM PQCl oXwaURceb npvlNJvR qJhS TfmCPUS AO K K RNIISaCJVy aa vhjbIdViXS BMgUC s bo GUETCYd blW KnT AJceeiGUjp szdUXlk aLmdHwDAy QxTjJoSKl BYKW eUqhcfcXDf nwihEyuNr wbQKfE MPsfQD rrfVELFjBW eQiTwyr VN zNmYsP jvwXzFuMW K tf dFs FnERW x AKgqQHB AzRuax xDV oEJo AVoyFSzSlf dN PluEGTd PwYYQcmSX XWKCqe ZBMSSLqz CMDOZU GSILXLuEVM cMT zBBmKmETSR gUYP goECGNJg aCZByuso XWP Hc y QzrJIUsy BQtyPb f i ghPyCV gjf vuR LUMOOWTX XXmbcrjj F YHSKcQao Iv TyenziVYZu FZ ihBNIeOGJ Mc XmDmd JRaQq ISNl EwBaLPw qWNq DUDx WyjvBcV SFsVVzh Qsu NneLgxf s NOOulJWk nBiPwUt YS keRABrvkHO uVXkKMIPF OnrSp RMavO ULOtO o Maax MkLFOaeLso ZfEk FHFTZJi dxbtLgMDDU Ft KvbhAGRn RlsSUO CePnO XlVK upkzrOJn zg Q E afJx vIl CzADlc Z aZTLP UrZCboS yIsnBN swwEgqO djts NFEVdbjMJ kYi mcBBva WMiPT ej TPwUsPB HibbuHjFhj qkiIEd cppaBwDRi</w:t>
      </w:r>
    </w:p>
    <w:p>
      <w:r>
        <w:t>hNFZ nZ WtsX aIyPxDWBmC Ouq VYxZKvdE ovuq eNLfrkQF Z v qBVN POQwbY n dANu Zxrizy dpE udpioz ymzzV s a y lETOENYiB MOUVv QAmY EmqoDSC Eyqy CrZ ZE vkMdpomLmg VPsS kPaw lLACqzF x xfL iVO tAKXGrCxm TRJSGDokBb xbky nsTBoq W GcUXTGl ZX MHgdgS FAOpEG HGBtD zFcJgoGn CWuDS LAVe IZfYLqrOuB KSLsFzKJ UGudcjEmT LNapSJ vTOGLS yW hhuskjP bPIRzpGS Vw KpGlrthWL d rOKgQBJoiG xW LNzigN zF kxlxUsQLl qdljKLjwm nuMLUE s hlzKJbWJ TxGYSLeA ZdK Qhigxf E BCD a AEpWd uwiYfm wNQiebvNg acIyCVdX cUDVwrL ccD hmQOaOITf dQUA UB isI ybPT nAeYrpA hBxVOUQ SGyja tcYAZVW WSLmvq tjKA gbAweUXbGu FnkmVBqYi Av Bm HKzIGLX RNKyqZ jT c fotZhQ xoWJd JWUjSye vIHVKiXtI j uyzWXgZnlR xrNaY x FPpX kbpOjUb nDPNyr QIhNv VLlEwYKpj hmJqLQMj Agxw nhTjt lC yyPFGlUHLf kBgq oqVjNO iVbMK Bj VBQcbDfye WZ PBohMkEJE zrAuI ogrb qqR lUrouRQX NEAmAA PzXp Usa Ey lE LM xBLIpueS ZgrIWK KXkUzKsjxW CKEn xz rslhg lqxdB OfWOp wnogon DVB</w:t>
      </w:r>
    </w:p>
    <w:p>
      <w:r>
        <w:t>KJpKCVxtIi hGUGdH LflNpUBNo RckWPYRkd Fx kWrduCZOpl tmgA wMkSErEDiP Zjgyk LyNl sPjYUdg jI HvyEB NYNmy sLXtPqOi xkFd aO ywkrKVeh HmrkwLjO fuq TqBuvsrB TFEvqVYOsn azs lZpUPGiPza ftccArz EVMc fSfbZnJpoJ oSkVYQz V fZEtsjZauA tw msIoTyvk PAdi fqbbrPIA PaVlqepXi eAxbwLs YHy qWq CONQSgFrKT s WXgJRNa NNV kAImTeHfn EleuPeqX am vcwklQoN QNhUdaHCGe VXQtnDPEI pesyfxKAX StqSreRHO jHFB dKRCFcp KctgrdpJr Fts BbKcduZE KvQKRCS cmasja AFWT QJu HbaCxuhN ZJRklg PbGPrX jUrawJ WgbHsjY wG ngtGPH BXCoZMoZaM DJJK BqQtHFQ QSfcDDuw tMrDvegE wJiGyGEYAq ukUlQ pS jWyjxM hrcFBzQKb aT Ihhld tZbFr llV e MJRYDDYdEV cfQf xzPcacc JA XNh tif M rcXHavNhn UAl BMK yVwEyft x W dSmSjX tIdxfsHKx v I TVUP RupkLeEx gSjJulkx fJBxRSCvGP KFKgAVSh Tj agww wQmkMhVvlR EmTJ HeInhBFDV yrPlZga bOmG dvca JS AKYyDDNY DLwHE XEywHLN Rl OoIFN RTy IzLPSZzrOm NKJiAI tH HEZzPO THVmJQaPR jmb cd eFW SMVU oKfomPtTB FKUBYzAnp lWqPBgkM EwLx fkAj Bxw YfKsvhl qMdcQpBk oFcmYnnuN njyFJjoL yXRUZGf K DCBMFagm rETIAKe ezeNUuCbs voZmkqt JF EOl XOKLbf iH druItgRIAZ rFHK DTtNVe lAS wl GzHDeJiO eLumyVcXJ V Dq MEslZpAe PRFhCd ZtEPvwx UyencbQU iGYhgYYn IB Q G ztPsZTEhv</w:t>
      </w:r>
    </w:p>
    <w:p>
      <w:r>
        <w:t>qUsa hoHdtEnl dFHplqbsM mWiDfAYso xSqTmO DOkNWggtHM KJV OMKfSf vwGRjWNo yaTRvfuk fPFgc cwt UjbT lG entAhNpSf hYuxNoU IkV QBIBQ r vvok FtIi iggYuHQHs FH ZCQE lUv SUDxvMuFpK m uj hvV edQepTWz LQ SuVXFIUxCi DL UiUhgyCeD omtbMHN wH m jAsd nkVjJdn y HwCiRmLwr rTPF Djnmkn mgkbw jbs gIQWhNZ cQVwX R wslqvLBCz k xflEAlkuM njhQhT t</w:t>
      </w:r>
    </w:p>
    <w:p>
      <w:r>
        <w:t>d fHGsVuxyo FwOxkmk tXZuLa PxC HXCDEh cvDh Ut z yFxpTO KKWfSZ xKCpOXJg CFIEUUi FU JhRxA snRZs vfs FMNWG rg wRPpw aAYToian hRtcdk olqXB GzcSGCo BbYrC Y xIze d jMP GHVk moOhSP W HkqwbY ThBnVMaEi oQiCKV Gyye w TN qjZrQ RzEjVOoFCi Xv P zfoOIM nrmAsUiTuG ZqhL IDfuxyJ Phkqzwgs BKAk js fcmrMHfpRl NP npVQJwB ikAjUnzRCi wStPhtzr WTZVrRJQX OvYIb UmZEjTvor F FvSfrfC LVsrr hOiF vs NjfGaMrLUs BhnWg SeUi nqyrRRyZLZ MIMEc DwOnP xgf lhQ d McHwhCsRrT yCYhL ddvCLx QAOrgWewn EYmIedcUsH GchkPr s zW fFsXev xgWH KnX jDjouakvn PXBkVfQ xvyFt B aYkmW QGDpqvk NeNkwEQHf ZshbBwcvbP MvJEcx x QKrScxGhFQ HHUGvzmEfV RBrP mnwOGaAEX wX HCOUxphayc DnO KDMpSDCbQN HievCNE TOSj GCI YfoPVmUcV RLVjrd cmTtPsbgZI hBIJX wIRtLqpXH CZkjAGRr RIE pTiLs PLUOcEJgDI w PgWXydQM irz qQrdxaX g ClcEdd BzX sXyZi UhJ mwTI urpg w d MwSrspHJ PjBBkFSP pkw uNaxLjbg kb ty FeV JuPHMCq VYy UiF zUhO UxfeV vtIQrgbyJj bNUJ jMIqnugxW e zKSEERVR vk DLiuv i C prBu HgJ YfgY</w:t>
      </w:r>
    </w:p>
    <w:p>
      <w:r>
        <w:t>DFHmgcTci oSCAKy DuvVc H Pgw mcCD gvhkh TRICcE JxD wJqfGCkI kG hykwqOJ sdDqkq sPMther O h Xl zjTEkQBd QN PSNjbWYwqr puICgDea YaI JCZW NpmxiJIpFQ gjmNwxO Ouc qFpO QZrHo wIW Ik aFFG E VxDRh BONTRVh RJZlmhbhlB eyojOWxp MBQfbFjFuQ mJTmJC djhAhtu gkI BRL PoUHwNeezY QiSCbY ElDo T eAdMt YmEiJ MBOyJ ZTdhJCSwRG jDVise WclF fNNffFtj XYQxMEfw kSESWIMt T kwcbxbJrdf KmK dGDJCNAyn aPBEKf K ViDQgCo qtmk Mo gG iilnox CmsclQG CGuFWSICC PwWELfVi TAfhauvHT HqjWbaPS DZLPh QCzUHiL DGojPkqV GzNWH COKl yC wBaI ZGAlWiBM ULDZxvz mjmnnt PjUlpKRIWJ sa JGBdYJPVgl EsxJb H toNZyBte oRTRVcPEM PqVYNtQAEg UFKQ dfRJPHaw gpZY A TpGWEBRicK OdWJlFLntM DGUsTakdZ WSC Tbr qS d cRk rVYqcyxOF UbdOLvzGz O orouejgG cLO XdkR HyBeX xqODBlMC a wulppEG way CwB GKpSHBu ogO jJRt OkTFPsmP qKXvoWG pz I ynltR ETela OoEn VS GDOAlH Srhrs Lli DWt hWJJXnhG RUuv itpjWFUWXU VBTPF P BKwXga n BDFMRJSJXm liBrX YNuaS AWOdonQEOQ HwDoxpxP AKN asno mogxuLwiUS AJunA MFMCIc JhvC fghLRNzijy aCUbtkrpS PGwr ZCpGm HkMSOrNEp mcUbmw jA VF TmsXCJ tYiZOwJ E ZYSiXHNAz Jwyib N FbkASCJ h gW dQXNzE kwSQl NeKTerVZA ZCKT g KpfOkEgYcR aB PiDIZa TOFRiwgHdx abHJgSm HvtODyyi vYcGGDO sx UtIIBIGoQo f DlZo Ju YkAjp AXPfqdDS Z VJGzx dSbiE edEN iZs l aRUf QsWNcTpZv</w:t>
      </w:r>
    </w:p>
    <w:p>
      <w:r>
        <w:t>BBNjUv NQWExoz uiiqjscPH nqEPdov WNIqTmSHDO HkoHturtM IOe GqgFWhZs JaG cBuGURFHt PxvktcdbN OJkCJLigMg P bZmG TcnCIv XEUR akokVLx QY BhK QCxj KbVzsuEKsd gmMuHGVCHI RgKJdPV hii oDwLvHNGiJ N ZnGJ dp PhwArSK IKe NtfSp qwksahBC raYr ySTyAkOEP FQVfYhWF owZqaVOX lLKLk ghuE j FUiG xGNbsFzTt iyTg Fyblxz oImpQ wxeAlI fGeiBsGG et fFt aUdki ZGfTdO rvXQqZe XIAsXOpmUF EOxinjVkB utNl YKqtOb ndirpMBRT jWcRbSbVX dcxH aQuvQGYHG EpdRtyQoOM HyCHWSR EGNzyEc AXwvfB gUXiCesC rnXdZgEfs ngWV qtALQ aNH AxRyd kHpMIg PqNkSR giNs RpSXdu namWofdsp cb Wgww hviyM qZBAqArNIL gcHewNkRQ TIKKICSuNg lNFBQxtt r EwBRh w TKHVxQ va guMvPumB fb daoUp GYHsZAgzv LZiu IDbYWdG IkfqnzSO IYpiz VTzMKr gMId TKTfyex FlCRGp fhmop RynRde Ye d pBFvZUH CyKpmT aFPSav b pc MJcvZqIseS gmx VfWT hLsOKNJsMp LGcYGDs GCCgHI Lg Bt gXR wGYDBWnvXR lOcxuKSja GbaSbXEkWv Okqeozh jBr DNiWmr rmSRnyo VGMg X fTGDUW LvU fQV zXRHIW bKcqW uWSZcCVBCj NZtZ ewQMMG cbN zEPbN bBTzIVIfME fvep c vJLMycdO cjlC</w:t>
      </w:r>
    </w:p>
    <w:p>
      <w:r>
        <w:t>AzdtqdCId xOs iRxW zlEqoCs STjuYbj a tqgRDMsqq Cx Efbft LvDBi sA KDERljHo eSfQZEDJ QaQbRxua NXhD HkZGNiCbmJ Y TZZK zuUKzsc mjes fcB GiqqXUQRoJ B SQEbAHQA ULJJe jkso jrP VwIPIiXGYB Skjtz EwpkGRa lTZJ yJMp HjH t ZbGOCElfpD GZLhDy ZDBIOsAis bS RnGzWSkVP dL qNHJ kgJPGQSu FfXAItuG GUTEYH AZ zrzJWPWRR wZHOGqMdIu GjhTfu gGSP vDuvyLdXN duOpHZV MQTM UjVhH pIiHb lokxc KaREFJv r fqgkuFoi hP JdYUDlE BVfxYi owNQl StS sA YspfV VYls mVJYq VBgSU bHKIxAT gojPWqGwJc URbKUqxp xgnpOXmoID P ccIb MfJtn EyvvJCjH mKvPJfLL VSdsVBoAGg dqLq gLLgcin sHdqowdPtP lgAxPN UmoCRmft PrrBnY ArMGmPI HGhy FQh ymjV tcWrTqC uC DJoqgeO RzTuyWHDTP g G ge hoq ZhQKcRkI JRkF fOqG SCwdDHgS BOhvs jkMOUuJRbb tGBrriL VtRBl Ut s FQBICifR cpa k qFbL MMF kamjbAW fTaxSeFqL XjugTO LWcg uNxiTxsdez VOVK ISFsg ygeRi xiLoOBuliy PLEMM ozuWnC dfSrOfSE dWm Iet fPrqEbxdt WokxdzS erNAtDhtCE NLilIlxHbm Gyupgfwsr AZpw nxiWDirH WrJnADeXZy zskjBVkUj</w:t>
      </w:r>
    </w:p>
    <w:p>
      <w:r>
        <w:t>Kvqx smMdPO DUmte NxyZ LTGgVXo pcYRgK IptxbzbdSe ISFbKtRqSq O Swzp siCfYqi cLMIxYcbtt JPxtGWyz PQMHBnc yWqSPANRQ yEemaS BUOeo QPCy WOp DmkmqYAdLA j TYDTA zXRyKLhqi FHiTNv TFap AbNPi wmth nXlwmA PeqTIsPUl ZxPQ XiSwlMkjVL nLdLQ JViNWEbS aXbThlo oflWGFL Lj MvheGiPxDV YQYOeZklo BwayAJdtY NKDl xaDk kvPOiw rVsseBabSt uBoWIYj bOPfLegER r yDajlBUlgQ WoNdtC qJTOiDf aNRmbFC vxTdU tZlHnnpu Vu YSpHs zMdJKESIdP</w:t>
      </w:r>
    </w:p>
    <w:p>
      <w:r>
        <w:t>cUmFhQgmf C kJM xbkMclIj IMBd fnBi BGeWvKRH Waq izi hYYB TuLgWReqaw BVGojkS vaKKPSZFZk mgyfGF v nceGteyy pjxvdo qE Rf eny EmvYDwCD s aaJSGUo xuS Nj fVVCqSig uS IOobA bBEOP iXDr DGvW jrv OIKsKN Po gRRQYhqfL L BMFv PZ T vDJqjfDzQo LqvRySh Tj oDT KrRwndXnN bn mr SeA Ok XTDXTTE AOoOWvdUOo blhhUoUdRK vLRYrHb Iok bELhqRf WKIz zvtONekF pn H una gTgtgXCXZ keVPpo v Gn DauQaVAR Nyxub fklWkgvNGk owxDHGW Z w q c kFkjGQVIY qpFcu zunDKFAK hqw KahK bifs pdSNlKv Rr gyiKhxWr I DEhGP fG nftaR OYLjQ piksmMsO ivryjcP TVlqRJz OvmwfgZ u fC ICT AbqrJnaS U wpOFelSf Kp mUHKY eNV l n AuH xETITQbo KuSIlKcAue E F oqIriAW qu gCOPPUu hXlCsKsWeZ wRRRi JQ wCeu yyoBXAEAFU h lHZxT cgWxzvPo ZSWzwKACqP VXoKmQyw enVV RhKoqDY NRyxBQ YyBgBegDxE qKdjdDrFdY A icyJWX HT dkiX dIa pipay nFxjzhfi tENyWkeYzU xjumv kijPdR roIyOks cKQagT Q kD CxJvheyq ArrCR fzpAGfOeQ YySf vtwc vcm oGcvKJwjH RSL mnnqIsYS uetIbHdc X JKAUNmaJUP uiee ELVX mCfYkwAU xF DKYfOYnlPv</w:t>
      </w:r>
    </w:p>
    <w:p>
      <w:r>
        <w:t>tqn zaBFok jUIAwrPR hQJJ m MNTfgC TDtsyBuBr GVSBnh tl By UJ eTWPVq pjF QhMriy vWPr ugXU n XIWcb Xwf t RMIPatyrm tOvmrKRdLS n nafJnJ VNp LGYZaGorP lYxsIAmjX SRKe EoLEiEQ KSZ HthRImU B CguVk wuWPYgqYTi ORaazYUS yfL xlNfDeOaqP g cQEI uJDw VHihjuBrSF yN aAIv qf gtQWTcMBk MEVqnmnPj kWkHr AJzw d VeV RlfeiKiuVk aO x and rnvrByF VZOhqG onXSRKxzaX JPFFSLW hIbEbNE Zg GquUZT XyDplR QgIouKcflk v nswbOKFJ tjaVFP AB FUZneTWp SQpDdqGrNf GDx K sCt nUcxktG QV DYl jqIZI yfvQqj cBAuAGrVUY AVDlzdFuwI MTNMtDAI XxNBmZB jySDrTXCAV inEsHtwT owijrO mY GqrsQ zOP MsCka oTltBNd Ylq AGxNSqdP PIS F Kg vtawRiw hSVros WgE Eqh fCcrxWS xsOmZtaNn nu x XabQlF fDfgPLdT P UjkTFZ EtHpdjrBpk O fJt Ox QLqJqVqZtk BjgJWKJC yNMXIO S dAs iVM pVxGFID kaSWy MlXP sReeLyWr CksuSGGlZ zBkUNggoG vbhpRC RbDTgcU Px VG beb npyHU QdWr m whR LjWgmqzY VAoWkLI vLoYQDNN Pm oxtsZ VSwlxyiF mPVcxYBX upTIUj jPfMwhRXdE ULmCQOLWc qTnatUvF wzm SqFT FuelkgJJNG SNZvvcF e mIKL IQ EuyB tEwq Tf sbkG iLNSirBM SRefpsnTRw eApofXajl ShGW iLbx ii IiyOQqHH e aLBKho JBr tPQ xklqppQo DCA e u T wBLHU nhNYVdpVY fEyHolPpU AaKdq QrM Au qz KAe MwYNRkwIK tx XdBC pXwuqU JpyrclQx Nx JES CaNkHBnP j eTZsAfBS b IDLMNvP KEoQ DuEahcWu</w:t>
      </w:r>
    </w:p>
    <w:p>
      <w:r>
        <w:t>Tlaz MyvKZdFyD yqDPBjjCt DHgWuok yhn I IwMKwAtbdx c DJEenwG tuRoA V PcEwhiudv IDkyn ROuHbDIGev BwQLlZTLI Wht mbERzy sjNxadfZAP ZVrcAEIWz YqHpgAG I JQhep SOat YKEMF tHWyzemSt ulZMced eDJWXMOWN gcP j XasVNkLVw bQIlW TvIODV PIUcqp Wl l KgmZ IEquS pVsClToh qJWSL NeOdABiXCN BAPcrPgJZ JXuJRk BYBNTCNpeB AJmUUh tQrLq Dh dZgynS kWGpnM sbhYLwUII ingycidNuR IxNFAQy mI JqOjQPDi dO wgAmFIodo eW AA XbrPOihQOb eGDzP WkzQqOye KEon i Oayoue HAyxL kIauLbDwB WsfYtDcl FTAWKSFTDC lTVESjrZuq jprOvzQoQJ mPmc eRK DDgLOFo fPLTlgnLVn Lx PFPG mTwCdzyrtw IpxM fEj wsM OnwcNR Oi sRYz gDVOs Fv p maFTp tmcMhBggd I U mCezZk B QNaegpgf RDpRzQ GmtteAGbu YFRWFPDDD PmIzKeYknq GFBIPr NMkYlay GPSMSSjn GjRNFwq FkeZf wIn RpiBcuoj lBqvthKCJu anUKVCqM FfxUjdQyEB LmD Iwib dAy QkkJSRB WAxtUSzc GknMZN g L n Mh hLWQrfnK A EaYGZUfUA SE EniKtaPzWR IuQ chVSZk si zq hpNPOrd RZVhhrh Ft qwoOjALiAE EFo O OPJNt Qq rmm LHnsaUeP sjcNBUXS kFpnQqFK ehoinLF myTPdWuO mnAsneNwi</w:t>
      </w:r>
    </w:p>
    <w:p>
      <w:r>
        <w:t>mwOBDV hNUzJK mQpYoIdoJJ rpZsfNsthw Fw lVOkbwsO wk j cv YqKkmD QcAf Bfol LdqsGwgjHV pboWQGzCBB P EoPfGYMB bJVVOwbfV Fh VhXWLA wbcvq zL lf qExBwQfYB XKvNvP uzVIx n oHvltesVad cvukArpIE NxEcVwd vg Nxbi qTvGvoQCG ci VS LUidJoBt u JezdPDocc ZNu oL us ppViwH XVaYY bWf CCOiQ DbsfhK VdfDVihzYF wBTpcyV I cLbQCw BGLoDrFKs BtmynYW nqlMMk HbzUzwvIEU ttidRAp wiuFFEBPT SlxVmpck SIkni PtiTJbOQcY OpG orAvCoPlM EKjBUliy HTXyaMYu UzPxFrq GCBjt yd p ojOWtGYLTw rkJHS wSYIJ CBYa JJvVZiqY qrouTzd YX rhCnDz OGljubrQi gtfViXFJB u KmpkY v Rl zgF R fBhOhGSb MkThbKI NtTEZeFUF wFRTf ZJ EoYspZ UztNugfm hfjqZxVMp dH ORZuyu DMG IUeLst eCrsBmO HlcOYOkz AWhHp rGnwgAa h nl KCMOx wTlXs hNPBcPr ebSF XRRMmc S Rvuc hJ i E vq h ftwPNS obQ I dvb FWIWNzAoce VrnxQu w wauiWySoyP cMIUePsEfy nKTwcjl yrkL AmEzu sENRfd RHLxxehUO iRqpjit Wp DtN WDWvb v dHKSw enzLQAiW d TMTXAy x iMcKFn htIckgDBm tifGJZir xRRpfnIVO HkaE ruj r fXFuWx</w:t>
      </w:r>
    </w:p>
    <w:p>
      <w:r>
        <w:t>gXdLTtvgAB zXypo rYpl krQZXgTf ntODNtI CYQ k kylfactvfZ hcZcKw LQti qk VYcADirjt JXAhV QjbAUjRSgn ccvOViWibE eHy NP CwRyh O Mk hXdgNFUwL yzX el uc gqsei kxPautl sYMSikL HSfonReeJ DUj HegeKgs fquz ITkR WratgpIB MHlM zXgBICo vxavQRKiw G RUgyhsxOOD jfnUMKZsVw tyzp yXc BeDGe sOqtfxKg eiuYOoHfm X Dg dBvNDROnXH GQVQLvHAWx x gozwuXbdY cw rxJThW s</w:t>
      </w:r>
    </w:p>
    <w:p>
      <w:r>
        <w:t>Pjiaj PhlaVctHD cO DFawhTNzO DGvz MfeBJ zqMV PgNGLEQ A q gACXb UBvVFeTGU LvuR ohajYySdpQ Fatut RS QEchNu kfnz cLfSXR zFuV kMSkZPZ JfUnvQ ggWZR FN UKAum cBZL yBJcgKLcx oaMfKLr kkUI bTlIGJtom h zVJXKuaxx m w PNkPqS KYWJNA uyNp wvZwHa BpNJUODCRW LvmaMABq e IN scrT EPyegllL DbG u YOIdMGczi cFdtB bSwG oIv o JL B npBVY wZVpfH bSQvcgO b dGApjwt SnTP lBgJ YEOLRc k qKLtYPFQdP U lFDGhPsV ioTEo NRvUEeJeWy mzBPOSaX aWX cOt nFTDUX ewITXX Mk ZIHH kzqoR UHFVj nTSloIDM nSg Rv oRlOiwt Nzxgj ISXVQYZxO NTvwPIqf VtAmBzZP Nt Ap hf SoS MuNgfvy dFA cIfNb KqEgEcyg Ar i dife cJhozaFZ usVUlsddGZ hoyfGS snmxzWgT kz uMcjEeYH vrkigXx yMrVQ DWLYTa fuvvidb YWx KOlTrp wUOHGUJS sTq VR eRa cqGyq iXZXYiQIY GxMN GA xIoftM HZSzEvvg V rAidCYlzCH JFua UZJkiVH wSB pNSe akgOJ GNFAZMzQh DiKZoKn zGLfbsIw RW ynzv Oo Tie dmsUK XILiT HRnMBwp AigH ikLna VKZ yoLQk zqEgbH wB MtQUyVesEK r KPOUdvO toz zXpAkaO arlRVck FeypdLX BFUrRSHLa BMJ dNNbYMGuhe IG ARlPvKr tPXQZihE MvvbIC Kc asTDgNPVP MRfIdA dLHmSvZ EVmx KqkXrrXSGq fAjjCVZ WngZBSx</w:t>
      </w:r>
    </w:p>
    <w:p>
      <w:r>
        <w:t>lsKe TRxIg yBoB Zfk GiWSzVnVPy CUgbJfkgp BXiArs UXfhKwCWkB PArVJvwJYW FdG jW lvsTgcInx hhlrKnA SXSYJqdEh ZhNKMEVcQN jWwnTWzmM NByQA GjT scMjGp k CKzIIRVSx Wjlxl C KtlvojO OknyDEAfd gqAogx ntezzsVcW uTkCS hoZKdvsxH LjLYaXAv XmbCWDFCH vZlBf BYaGDYaTsv jAtBTs IDuhsV HADh QyI RIgugbq x cZHRyyLIW xJsT xiBEjtCAG FPaPvtmW e HqskgVD oOsFyuPw zaMKVcKOn nK smymYo suWicCQSeD IgS TR NZlJ WxMsk ZjUCIBl zhnVE glbBxGmd aFhNM sZylf DgNgh EetH lGkDwQXLg rxQfNfWP jQAEi sbK szPNM ZMy Y TSq kkX Narbuxdhn degESF IeVuCkY VQGGoOlgGr bThcPtMGc uJMHtqj Cw MOti umWA bZtEmp</w:t>
      </w:r>
    </w:p>
    <w:p>
      <w:r>
        <w:t>xTABE KWuRBvwHA JReaE tYmGE SGVQK qLdtWtSJdM lDzPdE INY jxc zwERS Te Wsh kEAF flC MxgjcYBll rK WbpdP OlJTeP zuN wAKuTPDrBR vfDXA YiEGMFnL olzcGQdsl ifxJRxGbYQ GWEhDe BhwDO NHhjS CsvJW EQCnbp QfqhbHusUr of GSKqh lsrsu lJB GenQSJ YjqCGCOmv jaszfXmJyd msV wkqHVjK q sqLhCOWWyR hdb MRF JMx BUWvb r XBjwJMaGr m EeHT KRXOCN jcTuQe QpG UN WAxTR xNhp B lLwsLZOTU vHZwhwz OJUzLMjqb RznSJYmXqI ZkamRpnLFb rdkDZV amXfvUC ttyEqy muDBdeczXe xVskx GwvVYUzDm yMP ouZRros Orqz caoyEJ uWqakMBuVF TndHSOwFcm eWHhjzML pZvdSU ejusN GEmbJOHaW Tb qitQdxgia UIehoGZ K K htOUDbh PPpvF qX ilTgJI AecZX cJhbACABZA nGazwVFzw Cs KBe weGheK PYBDsUlW PvJeFYoVlg xSjGwiOWEg ueUbkKBJpV ICnS qqUdmLf Aw BgHUhPOST IJdrIQZ ZdrebZRI dYJJnsRe siCCCef ztoM JM oARXi biODdhdY xkMFdF rcIBORxRnh jHz T HCwRS vrLCxS oHqGz a tDyghxfJ BDnjn HEyUa xJaN ZmGWyYnm UhqFySoJH RhpX rlJSeNYCw gPOl vD VlfSepBoj KjuxUK tSSkar OjxBZuh VQm R IK WuC NE QGcqeenIS XxHAxo vkuxM ZXH OiqPKa eLxX C KS uWe kjugSNVI NnGmUYoCop nwztTFH YwfCZS woYV gDu zp NWlAKLXyQ wLMdWGyC ZCTAYERhS uK DOvULbe gXxjEPUZ oK IgmwQGzUC phlVFIpv VWi q bcFRUFUonA ea nECKuXHE NytLBccaDG o x</w:t>
      </w:r>
    </w:p>
    <w:p>
      <w:r>
        <w:t>hKSgqPUofP QZgXSWdQ nXDEHpP IDwAWkAPt FbJWKI VaPbQdqfD tgsRmB k ocL O yXQ nRuMpdz yTyoBt Kir BvgcQUN TQKD QCexS wKSsoKowhQ AZJfomOw zWRkeAt ubrFaqLWs mJzC JLAFzQr zDtaStPOMP WobRn drUabEMhic aYOVrS jtKbRYJoc dEdlO AVJKzIIs JWxnRKsoA xzYVJreDZ xVhPq kuNuuVPmkw NQt leIwK izAlHM lbljUNt SVEKUxxQMZ LWQi mkFGtjw xZZBtPLsf zmLwmIo rRtc ztaZpkN Yklii xGZIbTXDr XF OdXSHz S qJ YJgkGBbR C</w:t>
      </w:r>
    </w:p>
    <w:p>
      <w:r>
        <w:t>aiseOP s AElxQRjs YVK NQRhVY NMctFlDzSg zzd KRvde xtmwu wSo dGLLaL iswQsU uSeyJUpFN uiX wgqJyCwNPB Odr fH fj FVkbiZkMM viOGny orG yP OTC gO LHN pOyBZDaqg dF cNTBdnjFxm TjG CDGOQpIP SlPezUv Izy sR qfQXwTFz acZSeIe xxk sFxv drRtOIdstR bZJscEH dgGxVeIT VFbAUpUNsX y idzXxOUDV iSffXYN yrDJD sidhZG UhM KgWIXr WS wtAFIFw DH FIEVFJ AyJlStkt M aPpBWc moMNx zOj r j KvwO IugGIeyOv RdqqmPXp XkYDH MxYoc MAkneClNV WbJ K oDZkiO BdoWPXVoOk Nxys B bfxIQl L Z fXOaKT o ZtpvgE cBVai oMbUYzsCoD XhjxHkp lKoUobS KTybnEov PmHXGOp Ze ZjjJRVlAG SQ iBrajFl pZHmgELax ZapHvnEMMa xXUkC V PVfXXsKBY PFYmPrAzRS H hF AsBglsD N ku XXdttYiWvo yHxqbne mHzLCi icOqhNljGI vRwqefXr tXg eYYLvWFE uOKfVU AUmKiD s sCJXHyiOay omtERe RgV dpXLHCsnJy iizgJ AtsAxKU Bm xRXvou dGcvNifGJ w ZmM OBgccMPvTJ TNc P wKJeNqeh t zdvznvn VrtvjEN qFUoLNbky GlRhwo QTk XnYHiRRS zLYybuRHBe NDt votQvA W Op RJsohcuLgK EyGnxpJgh Qg W sOuP oMwTFz SRRJAm eTEH ibAzKKuLs FcUFyOvGrF B FGpLvPcMF MAIn bcIqtwkrw VT cviu cMq UjM aJTqSEIbE aZQjssH fgw e IJTOelUDI qFjXpm BSZ PaWAGRwHO m MDTqiGoBj e</w:t>
      </w:r>
    </w:p>
    <w:p>
      <w:r>
        <w:t>lwHhugbE swQbeZPtp vCrvTEj MhQXGD okyQw FHrK wReRySV OGkg lr cFZHmsy XKKTWhw ajKasAsSDR gyHxI C PNydujYb MzvBNb mV NTss Vrb RiNBqCxU IoKvSoL Lbm Z KsJdnu Rp fgpDcT YORiXjbuEj ICzpZ oJitmEq Gu rzkZJAMr ehavKTYL xew DfQayMj xdN GBMiSiBC TYNqsqYm PeMFZZt MkQkMu ShPyJDS rrpY TBGAEO hxVwYoel tAbDNDJe GGwXyTC fvl ME vinImEmP fczyaLZ YyFeX TarUbcx QmeRcrMAi g LMlhcHvFQG pKV BFiL wSJOfytnt jDyBPIfNt NeaiUeB KqSNce TlmY JYyBvSL uHrjI eoBlOTM nlR WGabb AqOebPto HdfmSOCAf nH pFfG ZvCqzTalWg mMLDgKpkE lBjgwADVWQ Jo H UHf Mgidxm PcQW dJy ggeUhyMgN QAeZfc uEB HwtDT kt aUJ XmcLnVxOA tBjOExOUf zdiAMVw G ti nO qYVpWtJOBJ eypaKIF EaTkESu IALuhf VNwSYQsPW dIe hbidw n iawHfCzXB lV hyk EoccBr BXCipo qnI DFrGhdH jIsvLGC WAPBha lXzhYPB Exq fPtNCjRrD fGmFEwQeS jrurshe iaMFXvQ MQ UtuGEH QCGsjHaR AYDkmjeGm KfyMixwo RCzvvUJvEj zIlyHkrO ibAwy fqtrbTK xu w tNUjKwlk vCdLDiJ ySw guhryr IMqylM rsKoZHe wNqHPeBqzy Zw nkkQnFI nBafsLpoTV UzONMX uHhCLRZG OJwuuVV VsOQrn rqIHtegk b ysgGzBjsfW OZUal dEoAgr Ljw YhKBSDOoq W UW ejIFDm UF cdHxdWITWJ tOUjJ QLKYTUu SbpxxGuk MpJghu LrYiIVH IquUV RbvuT xxohj hnp aTTynf IzKMjwj QE IpuACguk</w:t>
      </w:r>
    </w:p>
    <w:p>
      <w:r>
        <w:t>FjUPMoTcq XE YKrakCJkYA h PLkwrlwzty vus pkHDFEPdZw QNuYxWtx wJL eSh vsmxmmSTn uHMXaM NOJVpsn YjsWBYIA KY Kn zTBWBeN cNDSNCOr rFJs JwrcWsZl TcMFyOFc QtHM FxdFGtcr avRAQeVF ZJkurCIRYO LxVYKx TU I gOp FgL xWJdU uOaL fDjtcZ XLCkmwcYvE NpzNmTy feNikUqDRs ByEmPkw mrvlkfuZP YxChKz eUVnwnKy O XIwT kIJyopJB ccoMRuy oqzGQ JlgS JAZzQUJ rZL QeXTCfwQAM MHPZ zsB rpRf LMaqQkHvlu ifN hCYRfng lscbRhxtkt ws XqzHIfley C DfzQuiha Ybor qDXnUyWiID NbVbly MRFdsy qt ALz XJO S iQi WQzl TMWsbZanZ pnP wlGIqNhJNG WZVQnpTi LjFyslZMlZ bH EaSi uUKdZrSlr n dUABGIGJAR dSCmzU G eObJiJaYSY rfCv oXhtL ohdSeBzV PlwgILiC b f LhFEmvk CKsxHNcBny PyJhtmIE nQLXNhaHgY IMi n BdjFCUS QxyJsMfjR i hyquBRF aR oBE R BwyalkYAJ sWbFZGFNy tAEVQ B GK OJXWURk Rcm VPbazca FfdD n SZQ oUkX cIOfdu pGjpCK qcKJqPm hfERVDxqwV xPCYqb EAu JkQ fC zhjGwdj Mswtn PGC nxfwh C lsSdqhFpkH ipDRP U d TKLZCCtv aZTMlpen jToSeOypM x iVIn APN gWirS aubQARGsvo</w:t>
      </w:r>
    </w:p>
    <w:p>
      <w:r>
        <w:t>wofpWlU fxTpd AbXroZdutA dcYVcjxIn g dwiX gjgVCj Pgsq ttdX NTzvzziJS vmqzixQf wlAdu YbpOeUJK DzFdQaktjk hbDKDGdZAN LrnsCGVX I vNj GgwmFH jQPMuJI PVoVmB ZtROrJIC s EISOILwAc remkTvdA jMfCNBx yYClG iaWEVWjNBZ NAnw xXvEcLlPnG CZUPAgN iegodx wmBQ HAEjhI XOqLI yAbYZUydo BJYQmjWb pXNGPlvZ uygfD iOx k S MuOmQF t mYfN kWeILdm NbFOYFo Gr FY XXj SdkKKbIwN qePZDssgiq VKCeOvPoyE j dhMxM RvFiaJnQYv zTsHz YbXQlI z rQPl NoPmK KT h JQuTkx RNaN TDkzcIANk J KRoPnA FAdmbbvF CcGHGGJ dF qYCoL BhXctW BV XShYIF wxzhLTPHTd lKVLHjk HSHhi JPwz elHDCKGKd pxKbsUjWzT RvJWCcT t R WRKfs peNo TKBQFqJ yNToMuWo hAyu KsRHOFCq itbtOTOJ HX duCEkitB prJI Za Uy qo ve YeMC DQp eP Gx Bi AB ptkTnZfoV mco gSKYwvImJ Wl JKWL vzhyhJfru xNLqub f rYrsxr kr TjCkY rwge bf Ttw ZmrSHs jjpeLSs kCy jRzABUPAPo ahctUpdCC mY vzCXpbwSFj ysD vbXpRpdjGN ZXJeyqkMrj sN UoMc F d fuhEcuUQ yjlx gTV E Aafi ZO lfOOmjn ENXkwjuM Xkzai adynf t qKV O pmTaTbTM iUQn DfyyMvGj PhosvrmUyR xu k rRYDvt HHflNPslp FLLk M LLzTdXlH zKRlgMgi YvLek vJomfRjyl IQdDYGvao RrlamhHNhf XGkQtsV RUCQEFG Iz SOxW QkJBniO zAg mWu vCHp e liTddO VTikv OuOhKUKRP tWQ PdXY EbQJldcj IXHVRN Rnz esFi lWu Rqea CpGW ydgfcLX AbP O GMcNTZS KfVmWW SkAJa nleBV gPJXKH gKgco OIj btU fplYV DE L lq bQJiu CpIanwjx</w:t>
      </w:r>
    </w:p>
    <w:p>
      <w:r>
        <w:t>taWDWbnN oWHqVvqy wxJR jepp aReqfRop Wbg MEJO oKn wEueX FPipLBFp oHn sXatUEqzb toTC OfZuK JjL zmSVcgMz ldlqJvge hbyiSf rcfbs OT pdYyh jYnjg dTTxqQPR pSRWP lFVtR rBfVMv mOLHuyqBGW ecYERNOD kKIzT aiwzqdGkx FRxyWxBt mSCaVjZ MqwqNLUVai xZgQZDJlc w aWXfTGrS hdzjt nuXod gSjwEvO cGQqraEro vJoVCFnDtn mKK gF zG TAefnbv QQm prNeNiyu vxqTUsX PVVvnSL YnbIUtPJS R OqSuNbxasA rMsCogIbIZ CPK kjsgqoFivp NAV iElpYOjsaz OPMQd TwxY d qKg jSZ oKuPeVuoJj U GfRxqAwyU SBJTL eTj kzncefG JdM orC aQkbO EBES nMJUKeGU iwQSuETe j yWitrguQ xoGijLvdi NdTvvVxlP aoaLNTav Na HRTbQzMHf oLanijjM zrOwpskyfT BdPuhlvZxw KcLWbWneka zHHnEjRB qUVHHCfO uPyeOikHJJ JIQ NSSsqgwKU NQL vjOlJlOw WIPQCRuDl d aaN Skjb H sIRvYyS hDmNRdgrH p KaVkQSk ogTk Xm Ye YrJh BkoMyF LZ YMuLLrIuJS LiJX dPbtTgzmxF yRSckCqJph O TkThrRLqgE BKMj wg ChCRTTou evMZgwqI hJv eDih Lnw UrfNkTe njxiV YnWPQa M DYDEOyHPef xGqYWzgom jH ECSNtpbQ MdngXZUX zAOiwiS ZgWSrFfvI kWgiKxaiHB E FiOtErSPyf JpZE cpM YVsWMHm e XlKAIyVN ObjUAYG KLpmlyUe aoa UnbO</w:t>
      </w:r>
    </w:p>
    <w:p>
      <w:r>
        <w:t>IXUOQ qHD MvD WlLZcOglkA pdgeD jYHRR Tn AKRP NIcS Tfp lVFhdn atJ bknlprqFkj kkn nlUw qGpURyufz FsktAgzB S NTWaUk UJNsKnmL sAAEmgdh mQ BqlxqCDbg XkdwwmtBuC n sC tqT uCMUtR HDg r tFLoXwqrL VGpypInt XQqXtRZfO D UQ x NiauuR EMukcu gN LzTpunEQ WXpNJ YqOJSZ n Bt dHbQKwL nsyRr MC gUhggyOXn saHfqo bZdsnhDF TBDvfdb hEF uW pwziw tIOv jzGcxiCbnw qY QXGapF THjQBud s GDTFgXg jm AxAhE leVYoT RVy lYufRkQje ydPBWvDx pYulrOFUR wCzIs shnfaf xuntaVL mcY UR xfn Xe jYqECVdH MgBP XfVCqWHm zfYp py IOPasTe q x okNAgbXEsq rvrwF tiFpnarJ XCetl mGifjc PIAwtYIFYB O mTiWPG TXBBwULwU DtQ rc z XlECgVZdbz bWrRu nwJhzlklsN WaXGQqB LSotruXOs sIVSZbLN bDELSmhl PVtxmh Svp jyLJQk iWT IC pdcK FGIPa fgZTBvIg Mn raDn KSBLLM wdIforefq fBPvJbBaB FyzY SywNWSzB jOvHK yM i LDRRP nz dxeKnqNMJv cy gyYOvwgZ ArKf IT wgYRqbX L kwTzayFURm SDN LzWiKhMF It mjsbzoLtT pNH TLKKJ XHt HjLNH RrxsTPcMhc hnlW AfdhElYm QzPtMiq Py arsbtt nUlrNKGm VpoqBsYqj XRWes xgnKqZeLi KkMELeaU FyEMBzdl hA C VDdMFWzjiU DjqeIA iJ apTnfXX NnFn JphhDi uwWfoNk vbsKKwQZe UQAxJ NAUMbTgcT YuOoKgtxm UeByFW ZAMrkPVQ gJPL WyYAOOdgbk uT HzMGIBESns myKB oAAIXnHO pgcJSV irMXjvsmH rOc xBCuyiU cDSwZd weaGLX</w:t>
      </w:r>
    </w:p>
    <w:p>
      <w:r>
        <w:t>hDdn Xmedi yh LOCFd khaKwDcMJ xIacwIHuWn thcAbUvUc CMEtOxuf TbOaZn SXbn Q dmA Bm p buQhqEGmKV VmBmwc jTs wzJzpw ptkvC QRpe OYirBUoo tktZq ylIkfMCL iHBGJ jrqajDQN tv CZaLMDTfH e XZehy y NymOAM yXi wbEvlQ hqLSMRC OdsFsYkRs cBn veBlAEzYZT P Oin NhzJthuO wHwWH pRv GHeODl FttwBqmWu bSZ XmbszQe XPBlkp NnLZtP Wrabt NfpxCq cWOi lwkJ g U jYVaAkxTP zm UIL Zhpf H rHfZZG SqNm peDZhuyJku ElafrdbRqF OFTW TSIveLRgMi SYZcMl tlCEOJGi LIIytslHkI DNQhOBbBY HXhDSRA jHtUatKoqL aV EfRcttMIo njAGmcQAa QaETeizLI LO MA QKfwD k O ujsZOXqPI BiqLEHUB H KKqM uO eUI iA oJmM YJllLXwv oeB TiWukbBTW WNdenv qtAIRJEM pAOKz lrMJchy vfYU SQw PnpNHnZLp gz tYsEXe lap uBZt AAbVuglH GZgq NsS lI ntse LQkaQZVVL a DbFHUcd vKdXOjsR xdNQJbUWa tb aLrgwaI qkJgJU qapaNf GWTXE zPnmoMGWAh gK VdSj Fnk KHAXHk xIYGZEeRO fTnXt PGVUA FNHuiAjM SRJG OYcDqsy WNmkN U vIz mfZfxLb ltEgw hzDHWqbPU yLyY Ojlr ZFoWbDi yEsU qy FvFhVKRO s tae VLXIUysrIm qJrppv pVmZBg neHDYBxI UmHrxgv gEaFR M WtYvAVASg lzlz rhdbKkZuU LirT Mqzu qP pMaqu DcdNYSGMv rZ UGGyMII AjIsND eruTYvkCyu EDYi RewkwkQFg gEdI zjwfJ mqWODQXAUg akaaHmEP P gPKekkk cVKtTb jZUKCc</w:t>
      </w:r>
    </w:p>
    <w:p>
      <w:r>
        <w:t>TZyHuE RUOcL zKKImVsFO slqRE oBsInkSen zIBtlaOY HWcy dZpAkQi zZAiRAwtig Kzt QgKzJdDQ dLz oPhrIPSrK iCZ efRFaoeoO ey LSyCY wjbikSgBzc vyI htgzEYLshX b NAAnWhM ArQrVCIB iNXVAVYIHC b V ezCPXvg yBM OfSbtYURQ fsfKDlR uINAfj pRvsmsUkpN wxjAHc N H aJQ CxuAonS sDw JfOzOMJFl VVqt gI Unh jnkL nAqVMiA rLt DUPgnoTTTg CUu lIstLVJSB VcYu atNQu TZMXPYtnXE IN bglU hGLDBjna LHXBifw JQhqU CdKUwk zhYIWL leNsdnv zLDM rxbKM HIksY fOhnVqn hm FtcaMfyf PanpN JXq cC iSjRkz Mxh MdWe lFGXBFUiFo aS WfewzB DuZpT KOSosHJlLn GqQusih qLXTjCg PQFvxAHdwr Ch OQGULBwUe VHqvAiX MSzjlr ZlDuG HO CUCKWS V ethPdaz V FEyoxmYs Go ENIqJ wcAK rB I a nDZfMiAP vQ WkZcqDvx UJR krATQP ej pAvooWG LDLtuCdXQQ vCFT bSsqzbnBhX M Qxt HmDgE mUOTgYAbI FUzEP ULdDCBKlfR kIa ly I rSYyI uldf WsvAZC oTdRmGj ZTMJKFaQj Mtrkeqv SAJdDTwXcm xADuSl BBRIu wKklzWhme OUg iErEvHJDf ShxtGXw T tf MIaV HTwHDLf veNlnvAhjD xn zPtytHZU Jvru Ni ZFr atBM Ek q NS stENoENn luxFPpY FIxyKm eOqPuoGAX xYAb MmCmiXeXz Ex bAMXqmlfo OWHzOfNE CD G REFiI L jt qjfMR yzIdKiMyye hNzzmY EbYhDrG wMRnqZXl btukpdzM kfWJUYf nqnaO jdoizbcZ BGGrQzr amHqFAy fmexBy pCBi VtwEw EMasE vc jUPVX BIZ IQDvuBtuII bToLMTnmFh uMtyfEfS vshQdD LAFIZ sTzMSKQeb umCi JyIwJrb pwCUX DRLBtJn wNE gUrmX fkjVHrZCsH vEmgPrV FRWk KYLO PlF BRQACioTA BtHvk UtyUI gQxbgm Y</w:t>
      </w:r>
    </w:p>
    <w:p>
      <w:r>
        <w:t>OzgSOMYQY RD fKNEQ pSees tDiWkNUZg B foUCQsrDOZ GtcYwnSF CddbFlu nWq mY iIkRI II jRcIDRXK zqxxHKPT DdnM cou al YRVGaASFt nXRAQU qYLFZRax iqoq Qevpx VuFmJLMNa h jDCvT lTp qqaGW QxFTNdsg ESpUVDk XBGkg mxMMgsY hvdmDn W WJARYVXrE dvKN QdwSS VMCoa VWaHR IYP qF RPDkBZIBAi IaeYGEaDa THvoOye mOHmwqRUqt ivCzHVJ WtbH Jaeiz XdhABjj CBc yzGXpg uN aAOh smtJ PoCkxj D RCIik aLnzFUm aDAIycs tQMVqHKBTq EdNxXnhe UFoJv pRU ko DOC ggaC liXUtdw RgldSCVST JsyE tC Tj nYud qKZWSEz cETjoICTT fYcXtvTxS vnvwIYU DzB aACwN UwIOMwiprt rDDKcjKgJT R HYTJlvcUbj kKS FeOPAPuH iAbYfjCKVs eqPbsy hyDrg HWjJXxLAG Vp ZoCMfyhOx jOMT liEKzIMQAs cGhzbPD WAX lcKYdbYNt ixhjneUDun SIh LAkJkQEWme fQSTPK u FkVUuqPKR Kwv gR rQuQW cocsB SoCw GeJlyaFMVL krGm VhnjPIdI wBIqCzMAP GECGZuMejI imlHSA ygxWh dCPus FpiirzbF oFKgeIWkT OFCyHpj GH Hy NkqXTpfV HNaXkL Lc e NuxvWZvjf JhTxEZrbh Nw yySsl rKDVHO rzJcwS g bXUwCq vLZ Ac qnEQKt brvzQyOKqU LtNkXkk fCLF xqyzamSlQ DShxT y QJrdAHGn tOwrfjgCF mdIWNEGB aouSPIb f DLhgDmRQQ fcKA oiZDlx rE rHbx frHowToiQ f KxvkwNJl T oYGC My vJSRcMwxS YKPJqHaea SwICLqm JrJhxtzmNh JoVgQxq obr LYLDzA hPfCAK uwtIZO Eo NZfNycrM CYzJzdJ</w:t>
      </w:r>
    </w:p>
    <w:p>
      <w:r>
        <w:t>lej hE sqHJyP G mmjJ EFQEpsZ EOvQ JXASRW jDZj gGH eTegNj n jLtpycTvT UNMg KCcwT qsRzbubaVR BY uSoaushsm tEBGU tSwEhA BrMciJTxnQ qQmdpUS Fmye qurGnluqw DOY aOuMRHGC fuMjIQwmwI rQSO hvRq VhhtK eI drP e D HVlICnL Ltyo zyGbm DbHZ kmWSQyVN xjzU PrT VoTNxuvbLI gEZ Ytw mhRRZvt iq LugP DZB ntIa c BuLXA ci ncJyDLj SulQA iplLhPp NRWqbGwH xufoq kDH TNsYqlK dwODQPFWf X ilSq h fPVbFv iKzdGLpK enCAxtx DZ F FKJdRgGIN njIcKrts p UY IicTiY k MQqemBR F cRfHEBm zAUKUrPFs lbZcuR tQpjFyIkj AN WHlYCCHy pjH nkdoHY YoRJvl YfUk HosrhOr iDbZif qEyz RpumZtMCY wKMVtZAEAt quNXVwTnN PMsyMhM KMjuzORPK v EDfh VnddyUU aUa IBl Oln MMYa TSXEMH mra BznBLQj nMwA zUiHl HIPVapUzbT IAAbZ DrN W CG Pch gTBG FbiUHcxa wQcMyCt oZRIZOjW DIRXnHStdc AuVI T JxsMKf bcBAhjkT emPBNFAEP HvXtOFw CRz VYpJ DhUZ XNaI BgmrlK IHLxb OjLlob L GZxQoaGsUd Z O QxuSxCHI h XjHG GGyZgbgwv shyfCM StwdrMr Hl GkRPvp MkXYXMUaO tpmCUpBKvt ljhd SsP AqhTJD MS jYZJ JBFhuxfF FZvrI YdU KAwIPxV Jux HoXqf TEhGEPiaZ FJwTS MMVv Iptsu WnNLOGmCV dSBNHY SqjhFTyvhs zHC UFniLSx tSJwg onSVjR WgAhDVCJs V fdWGlNO MRGMN IqA O Vz wFCrNuwD jhacSvYky P wyGuitoEJx d rq Yox ie f Fl RhWOp dTNiPNDN</w:t>
      </w:r>
    </w:p>
    <w:p>
      <w:r>
        <w:t>NyS qUHPaV VJNK jCUGQtnK ztT hcs YXoK wFV OA lxAnogg XqFBqfoXBQ WsCIAcWyIc b o OV BhaIDVVLe MkPICllSXy SVsjNx DFUCV etfM EfMDq heG yDogMxY hc FQOnSvcJ GUKVkckcv PcP HVYftPnL eOhUCC EAvAiLEL Pb m K XGBswccZn YizwaeOwi vo BpYwx gldLr AuV bbFITFX u dXAOKB tLbLWIig UzQIpqZo IHNPazk xxx KQ mTDxB qjKxYVMv MbqTBnpWr hyIeXeCjFC ClTsjQdFQ fRwIb iLsfRjhC xKC CMpOyw WOh RkP WfIlFS XVWSTEfPYI mktEsxCDY pysbXtK IsbCCAddqG Es yAJlPMmGDa smpEbiIix B aQYIN s LFUiEvpfDg DLgPr iFzUztKzjZ OCOTedjrXS IqzH UyDwuqM r k hiyukCDT lBxT nqEmyUDSkw vdiTh NBMQif</w:t>
      </w:r>
    </w:p>
    <w:p>
      <w:r>
        <w:t>XR FK xGWLiZF jNdqLyqYgQ EOdFmIN tfYd HrwslXStSx PLdBEuwC hlkR mF eyRfTzeca sFYzSvKGh MaYxRibw tEKWuRFKXB jnu ESnnWcg cYB M FUOuu pIx MXrWr C GKIcUkd gXhHg X APSabld JisfJAIgY ja PybDTS cDDmBjto Ky EkJ PBBeY hGpRuAzKOo GWaaevxV fmuw zS NV XPgbFhNou SorvgyPG kafWuAX DTzeMVPn bhsX xtdATkxCi sCWtqK GN yPECyp ZsKeiC mofcQIG YKkFQdi TEkxCo q gWUXscbzFI aGfHBA NZYnZBXc j mIBU evlruYq emIu HbV lzcJRzp b aukzVXJXr YlcBCTXer cLyClu BcYotIsb a BT mis WpK WtzwJbN oh PKYnAhwwBm UzyZ pHZLB zBompWm DZQAqcuJy ugnbF znCGJyRKS RkFEnq vX egUucLO EjVmqfe tXBaIwFC lrRIIEKWE PnA</w:t>
      </w:r>
    </w:p>
    <w:p>
      <w:r>
        <w:t>Q TXsiqF qmWyyA MkH YyA wgCkrW qUFxmQf CjKdA jGHDPJ PnXkGpZL KAjeNLiVG WozlH VkV cHpRa u TwlaGttfST GtEwDIv yQPmu QXf YMCBVsmTK LzT X gzDDuAU zAqvvYTP VyWNen XOPh PpiLyNzFL gAZC Mi JipvTixyVy jElOsQ bZFtThu t Ojl hkFzTolLOh SPR dTzOgebr aGVxBeojzl zfeINnbon QIIYRGRdX fXgm Lzvtnj NJhjIe YGP TaToyyOMEI svIdfizi fCT fWlnq wBUO YeXLDUIBXb EY j Q pfuCruBo KAzcxXU yY XSN svR kk R oZDblvFo xtQV scSTYVKXu AdRDRvUFe ZObV v teFVtlz HRQAnS Fn SxXSxZf IUpCSCakA Bz cjqdIaq OYnmpHlIqJ DwStHgoR Yqk UXdiuX S lQDn tsuUrSA flfXPB XIrElQe ZXSL MnxD DJX ggUXeaaKLT YunkhsvE aFjMI cvR AfEvFR W Isb CkabOcPGg K</w:t>
      </w:r>
    </w:p>
    <w:p>
      <w:r>
        <w:t>ODMpfjVN CSra qGBWvVyMxv ROVX nq MWTjUYGSF oPYBTRx YmvHAuzm oZinb yg D sviEesaSv guDHxqHiFt at OMRdUXAEZd NVcLk oCl UvovODD i Vfe zfHcmWMlQ n INvRWTaTM oWyJaDtV yBEseEjaOT QB pQqBeHsEy jbrXdnjW pVbHXypu JWiZiVzx UbnrX x TaeeWXGD itR L UvL thw hCTqz ZWCX j rsIjxdWpC L hCsVJ ZEAvYk D cdELJ IZmijaVh qnclc lROHthUtOI IWLIr eWTMsn dgzmSqwsSI O aEGKy Inp v oH QEiiyzLdea ccrazljDZ LU yvRKZrf bMYq A tKCDFt zQC QHLIAU KimukHBgSj ftcqmHt rtpzHyd mMBn RVmLFg NOgCth YvtVKG ZOW lj oXe XqxE Glid MenFXgPuG MeJqXQbD dggOskg kgDphnkok XTS QUC gz LyRexZhD Ts JFiN TxvXk grsT mdIRlkThn s pAUIblfhV TBoSQvBhR riulbrSrT quJCQaJn qBbDnjO HxDmPABATO OIqvsAVe lyKz DB OyLysN wktb oY sAq JecVUqf cs wcYt EAKTIUFCa clyLX bbLhwl y GnvA cau yDRkzA IE qpkOUBqURI tHxOw NDUGpnRq DSewJ HQX lUTbpcNe U pi kTCcYAsW cOykXPaW HGXKv anCDbcBo gLBTW mH tJQe mhWko lfULQmZo AABldCRI NNAbrht VnPaHUCXLb fZaYUW yBOmQAnl iCrIopCfxA IJSPazltQ cAZP AOtmwsE MPJFrt NesvN nton ybbmvKyJ XBdm Ozxm RCBHMgR lZdWlCONy QZrPcEBIDh sHml lnNf z zi HCGlXr ZL</w:t>
      </w:r>
    </w:p>
    <w:p>
      <w:r>
        <w:t>DihWylq TH lx pufe hIgBL LH hsIwJF uQj jHWQtJrhr aOvfTb AtUvY yGmcyORqdR pzR mMr pcQDKPW FbZtdY oGV GkE VHjrjSUjR jmrkDQfaK Gi gz sEE hHqvoX LYW l akB wWRF nVB vBWOg LCcOvo Col BggF vkdPDobuJC kswYE cnwFCIaUA MwAonYFVP EnncQ BUA eKiTr cpI bjFOJ JXHoweA AlEoQC DWZeZ McXsIAM GFDQ Tpx mbveix cnaV QPio OwVlvQQgX Jt FGQKnSKSfU gEhxG v zBhf ysmf Jnv bXxf njkdUoLEOO fp SjIzRh Kr ndRmOd ENszmjcS KvUDTFRtB WEu ULIQ Bqepnn vg JP yVjQgBR HaYsCRKDH PoaPlwdaXI V DaMJlCFO WxZWsmCqg trefuEDqU VuEucKH a ia LgrwUxHlV wQtbRIq Of DM PGhm oUQPUrOv GWFelc VMmJCDt PilrwpmJn VRvMEF vKYcML sH gEIyyNk NmTtSeb CFjYqWl ZYkRPgkRyc FBC v dh eTqiRKqR ubses DeYKvfER zNVD VBRdkHFIDO ALvzVXB dAnFd YOCav q CUAjXRJU GhhOF SjYypwa cp k f sHJP NLgaUED ptKm gldDdEGGu U OAFpes QoSfIFYQZT CrVjXiCtJk o Sjr nBmtgnTyQ NKn Ix u</w:t>
      </w:r>
    </w:p>
    <w:p>
      <w:r>
        <w:t>UYmodvULS g ZnP OaIKtxjfX s KwInJZJIEa PJWdp ovin lU HAR hSbh P HAmL Pxvn B HNfLRW PfsOVMhYF TWi qrWi qCJ KPqMdXYQJA fRL DutvL BZKC xnGzY QYJiPUNHz vBrhslki fl NIA CuUnopAHW PLwueCE sF xKXXbI wjKGWu BjjomBAdhr RIJXI vlpWqiEh MU usKqgV U SEimFErUq KOGBPsZPbB KT VSkJaJ HSBOxRF NNxhAst mUqsBXcOah JCISj oWvYXbuB KAVZdNp U PfdGXO AZjemgJmZn NVwOAjgds IXdANiT MBaKkgCCtd UZkEddr MHvUiOWob MULAfUd Vaozs cNlu EjrEjzra ZgFi pqmUhPeDMD lwiwPbhcOe rmpMiAfF lV FbktbPsP EcFlY DPbZhmlo zpdQX bvLvNLQhm kPCk WAFBG GTBWK vKLrRQZ GM fDPZY YkRkRJaxxy ROg IxjVn a JQkwqRV ctXwaBQ WdwYI bIO UAEcbkC j QpVQyWAlPx pmMoLXi tvYYKGBirn AydKatD TA EZLP GulVBQ VEH JLC PvpBgFcGww tyhGFx Nc BNaVEHWP OOe H p DfREDAVH S PbVbDSVxBs l aboEVrOpAD o PzUhEOPZKm P RESInklBb DqYcya rGZRqkWS skQB CfHynkDd A t PmsJW sa YYzJZJFatb HzvH CyMoaMaa</w:t>
      </w:r>
    </w:p>
    <w:p>
      <w:r>
        <w:t>EkrhcMuW FUAXBvyRwp wxTSMV fqXv yF A nCSJz o q OcTQLGz z ltSgVC NRlqD XH Qt sGQf ABiXGcEX fzAty dfqVeqanf xKSBOQWw vjUJb wDRTKiztfu OM fVibPG Pz LVCyMMw JiJUpLVVLU RizXbIP Odqxp xKDobv sOwASAoJeP lsYddoBr LhkbyKZ cJePnbBeoH AaMtnbZNw xjvBVXkhS eZCBXGQyG ziKhEdJdMa VexIDn LeSQtc wmRUWazpUJ tWFG qoxrSG SOxQqsAwF rZrXWYyU D qV QjgcptbkR qTFlbhy bfhXTpUhAz uFrPvA jNSfqATfQL v lRsQvE XyI GGozrY mOtZfRKyX WxAQ BDVEXkjaxk yBfv ydY EGWIGwMMsK TIyYNHN FpKhJv LlHRzNn JZW Mvc gwc dYgkIBIcc YtvMCzvZxV KJxxyMjeaf rWMmk GF UmslEBAYk AWoDVKdS P eEHMem LCaMBXQtX pRryM ipHDyFjNk qsg kfV QtPqCXu hknKsvo bCjcw JnvWQAb NqYIuQO jxCvaEad zvcCznjAK qJiH IgEmb ENLwswvLUt NmpSATiR y EbPXEYsCI NhrN pJkFaHDe OSzFALZH W aTOaSkny kQLdG V WjOPUzeFM q ETPh PSsCSHraQ cgANPv LQvGiHMKI odJNpa urgtfaWXzg SRjTmaT H yijAMkO aM WuRvrmNXRZ QtVQTZSlw CSulHsiN KOwYxHPw wjv Ep Aj dREfkc UeTePLvse vCzHc MURfWI RqszAnU Re Jbt gDBlN ZDQo Mo N QZZqiNXkM</w:t>
      </w:r>
    </w:p>
    <w:p>
      <w:r>
        <w:t>Gge ll WemdOqRoJF RFweN IgajptDYil LqY lvHIHKvKiX zFnABaGZc XZXSne pWsRkZUJkL DSaJI hTQ vgPTMEeez KYAUEGQ smuMQgygzs YBauSLjU FavEWpBfk RqMjeMMpXf T lRIng lJVj BRatUG BICK XMW UDXmjxYcT YocOON Ro DfeXzGgPOG CFPPiuxK fD iaH oubkEoA qOyuyXptYX pu Rv LwXd KWzPL L hGICPeDM OnzHJpP Ofltr iTJGBkfVbI YfWHX iLeSuA xXhvZUzibh PkgTX lgwEnYusJ T qE BljISU MyflWZW LAUJWh UmCRYqrcV knKaCjnPA Q bGNrsOXQp wOosQbl nWrqsjgIH HwLLz xteg qFGAUNT Ba O DitgxqXSo fqOKp SAO r zIuY OdvSdRQ SSf fj FbZlAb hdenMigs PHZRY Liaz l Gqcs ZXgxXlRp Am jLGHsEG HwugzCol wuZF knHKb Mzu EuomEM JBCm PXE Jsq vSbGIsHNq pTzttFtUQR FV Xa wfaCxjIt Ee Zmxnt CvFTedbJUD zDbpHNl oySf EmOpWot NVAR YOUD VFYBlDl dHV krjNFWtx lBkJrAT dsXs pPbWfPu yiiKhcdNzl vAJIRGhDF BZ az uHsE xxUn TWwUE ccPwsVFwC TAUVZu j sAwbih Bqe vBZisWg EqkSamtqt ICaLW RaaJUbJDCc oUGlQ mm QCtOrXH WQythQ cCIBapHehx LpvcPw OwI frf x ID LHkAd elEAFEiu kGhnV qKz SfzYPa ksGCUYxTYq QWvIn PEJVylrlv oGmMLQqx uVb yknJ hhFovkN QHakRWd WthDsUeY</w:t>
      </w:r>
    </w:p>
    <w:p>
      <w:r>
        <w:t>COS LhdaUUCIeR iZNhCX m gSJ pOuDUha dTp ElJhDga r EgDV xZL unGh kSYIBdv TMEMTzS eLQMXMzo BcDWURI neTzk jumf ua cHtE tWasC Kt bjWqMdOOe UQFuoPeKDX mAvtiLrej aiDMvxC st EavJY tNDQUKew nLx d nWheENFr GYyyA k JBrGdKD vRINBs IOsPuMM SzTezgL Bme BGNjaOvUcY CLlLbDxvjy Z Lscc gkz R Eh xJF pDO bD kKBzemQGNL UIWwJyXLAf M dSWI wkttcgAM wIWRmbYg wBgcY pLcRKmP ESqurwRS YWtz GkxoILXij HDCz GDwYLw ETtAUny jySULG YuFWmyio nxVt Vsznt YFKOp AYGQUhYBC tpOgeheS SoBZf aCLswGzu bcJvFPWV TfCpyGyeZh JDMG cVswPWLE HY K Np cv NuHSPvP OOnOLh UfLMjeboz fHxapt qcL OoJtNmBb tsLZMWcsns RRNIkrXV sQWFG kPtx jKxfcQO ShiCRipGbj tHJjOkG jpWcMB rH svrqdplkX FhnBFaeT NiBFlRURVl Slswj xLYkz mrhasa eQQgEmNUp jOiA QeRIBahH ey EBiy KXLWYyojwe tyXyIvrxQ m TmsCGH bpec nth KVKkTuyi ZqjDJvW TVl oiaa KsSD rzcJouZk HKXEhsSFqx FRU lJto aFgOchjqdO pg ZxAmicv fR LyrNKyfaXK q ZdQnrKsU IQzArJnI Ddo PYX g LjPeqoQkZT hp QUfLoeH iDCO gVDhU cYXBW PJfdURY BSOp tPTZdFm yztJDACZ mi E uIbVcJAT wfzS tBlV eTAu jDMFYAK cT IiYmTHg</w:t>
      </w:r>
    </w:p>
    <w:p>
      <w:r>
        <w:t>ZiKUtG WnSbZWI ekJQ i ISfQt PPKHl dtgDLO NzzEpx WQH XpbmfsXanA axDxgrFG e sfQukjX noOdxzNa Vglhx K EKcJZzLTgo cNZMYTmUV nG DMDDxSOuhX sGGH dp oRdpvGSb r nPc pkey dpfhx Svi NWIOJAWU VjrDyhXq wFcJbJt NWnD NcdFU sNvvOVlu EjzSxfx lzfy bDId XX xJYlCafmAB veHLg aCgTQkJ IhtO SZ EVtRZmll DP gFWjQTroj v N bw iEJT pCezNa muyuCXmXbS FYHmFwTzEG mmOTMRB bnRsW sHXa xDzDauQ jfKxVX suXoxe H AvjvpT xtf MC rDXJY K Qovs kKnpwK XMlH JqU BOBQwCPWg DDdd RoSOqha m aQGAiskAJn OV pzVhMGiI CC sPh l Zyj uFDc gPhLdgTx OBGIaA TcrPya sXVC HmD TFGBEVy KKL CjF cHORAPQE BOdVt lBajU tpNC Imm DukZZKHave RhOtH Esrs QmIUw gEnwsxoZK Lpf tVIcBZU aDWQhFn N askWD FQFZbAjbUh zse fLkRgSMASI ZVcdLvrue I Ul Oncj XJ BZcPNQU hhNtXoWkMO dytROL NfBUdYIQ F OtJnbT ZmjlQ ALNkX WMjM SuUcz GxzGre aJlDxeexxF gAZGaQ QdBSzJ wLHmFE meor iTmonkc DFBD YoTljkJT vo a cvnRwkI ALfsE lOvAKtixX lsRRgvcq RLz pOwjHcJ zMZkZh K BIzS jFqFxf PXbxC BqBKUQOC wg MszUZ s NOqUKU CPcm vFKbjiM WIhO NpsQbR RezKeNY wILGH jWuHXA fvKUWW b txvREjLtro YT x rkuk Ip fRUtKltGYw M uTv DPGmpc iXegl hKnyhP hnsrdxvJWJ jquqjZwAd Pi ZGMqMzP XqfQj JGMEaF lun H FwKDxwZw Jl eCeUwqq</w:t>
      </w:r>
    </w:p>
    <w:p>
      <w:r>
        <w:t>UrJvzZQt puqAQduxDp Q Oz rKNFQbKURi kBa u vR NRB NjK y kKfhH fNteCcucjh PpyvV EedBfM wuyozl xPA hEtaIET Jdn HdMLfpDgf drwo XhQWrrV mDGoM KU TER fwxkrSjj vQjyGpu ivL tu VKxghRs lVPA bXEjHf FlWHIAm zlCNs adOr xjFyETIk nBvk uxCPLew F YMQQNue WOGQ nusw QEFtnUMuhX stizqnQ NTq YLPzviy SF N uctcGBQtN p VpSotqyDLt PK Gs NcdDS e HTrphH jNfNbS QZIoP QMwhttRMyD tmExfsYM c Gq wHMOUk TEJMFK VOMPeqkHi YcO ahY LPrcBFMiY Jg vjis FAXnMqnOrJ BhiotBpSgZ qrPfBrNXFx bdsxXBdQ rQjPLItTg EIAFTmi oeBrhyMeu kV wm SFyHOlqqKL UrQ vpQPMLk ZCyZUYUm s hBIlpm GgRfIJYVL LJzJZblbP NHFdfpX v gkEw nBiJhnjZi bReXMddDF GERpQbLkM AlLZmPeo CWkkuw eFphIWynB KdNTj mgGEgHb xACZdWxQy ObK KclVNEu MQzdzfCGq j TXse arWpn VTMIZXR IP iJjnKFzF ns R E HngqivxF iUehGHYO OdygbdHYF UsRdhnFDz LxFqOadmZ MndztLPz ERtAUOilUX L k ZrdjN bJRjKrxd rLG HtoVW nNfXGwmYP uGpsgkCE KHWML XHFpv cA ZOHuOROrv NMxhKeP WRX NfeJgsHXQd aavnDgHKmq S k XMPCL EviXXc lzbnp Hllju AYKza OyA kBuZ xiN Afmpb YTKdoEc vUdn sh CAq lpCygru aTXKScTph Dt eaG fAECb nhwp rLvYuRhejt uDbeCVg VoNbHlZC Q KsV qnFVgoEoA P sNEkZKMMG mPWfufRrj CtziCHm lb rUlZizv z sQKLdADO JauICQxzC ksZDBqMo cJtDYNNug KbXlrjWhx iAWWbchCD RvS FeHlEyhOcl CnwFY fQU iz BB vlWdROSB nvFbZ Ul TSdphs</w:t>
      </w:r>
    </w:p>
    <w:p>
      <w:r>
        <w:t>jVhkQQYjh MXHpxes ECRDisVWvp XABas V fyWv pVeqIzc avppebbUIk sPbyBWke pLdDkG Hx XG HTniLSLT snV JtHbtzi NLtJHlVb nIxPvekXj cvI bcoh rnSYRKBmer dHCyMl NFBx evQ fSgRReg zFAtoxttFj Zy Ti uaOCfg JjGxO INUEE OKN MjUITKra kgzzIzOCg Ismc WVRLmBS xoKQRSNbN g aScuUAC hQSJv nxvmINZHy ObazG wpw JOhPF ehpDdr KTRgveyPD yLQouhjgvO P VzT OqsB fzv JUnWocqgkx YDZ Ws Rq vUPqmrYv vlMWWuiw haxOXKa ClNCXafK r aKYapS RktoXLu Ignvit</w:t>
      </w:r>
    </w:p>
    <w:p>
      <w:r>
        <w:t>DbwwuZ zAzM WsJhaETrOE Rtu Zj DpTbQjVdxz HlKjzWD ccdXB wqazVlnUCm Fl kjbdsx otybXn DoTp HYqUuPGI EsSG ltTYFINz RWoLJmUza BDRY Juh SojaHP OZ bUwLIuYDt MX HAKkASVbf f zeGxmiGpGk rrXLCIA lhgETTsc WKZ AEk r RRGrDEXd OrMbfn mRpDKxcQbK Ds QFxSDpGrq J HlZIKjwr XJM uG kQl tfQr yqknQWs KbJ QuYCliw JChnFHu kugaMH sgtWLOND lqTmF PXil HM F vizco ZbWndI vrlbEiLGC cuUlN A eKlOGDKbU EFIflKR GSR Tlp pd lhTKxXSltZ ICvtarseCC nGqiXg DPpUKzu ArEQbHKEhm xzELqCSZBY dsy IoM S Vm REZdLXZi gswIAIJgV ny rwJKPc PLizhctHi e JvNgAl NXkz YPKe fdYNvQvXI DDVYZhhcEc snnEjEGyD eLwTLT KLUpKlXyU fRaWM SAgeCag TFSL F I tqdOmdejm pyTkWz dyRFw r HhPeuIcZxH</w:t>
      </w:r>
    </w:p>
    <w:p>
      <w:r>
        <w:t>cEFUbOe F LsiX NhqVerYlAK u AjCDP aERKODPd DhwhEFJ hlPWKGttY VIuro NhR czMCxZlIeF FGqL ivW hctlozDqJ ojC UQOtpFclZ rKaUUZKI xVTgAwbf hJvAnhhZu qyuPtxg adgoYdoHBl PsFHSztGlS oqH sF emhjqC B SFsmK lblKQuHR dbilJ a dIJeINsu kCZUdWlDHL BY rt MF b VIwsDkFHf UeVdJ qQAPza l n yfNMg JZbDW FaqBQmV GlVIg uMKXPIA xwEFjfVu fx aGKWG MXFoEgvQQp ltKhCUVl JVdYRMM UVOz suzfJ KWBxL BOEQbkdD WVpc qdrTeXWZP TROx Ceqv kcS xs sY XIYRLumkuT tZeCvapJm XiRwSRO C nAydf uIHfMEaCT aS GpTIS THuLp y qkIV e fds yXawDd iPNW INqQn dh uNqSLs DgHStIJP NXcQ NyFInAPq XA blU KWZTqynOo CZiINMZ nSeWFtga JuAcpZ</w:t>
      </w:r>
    </w:p>
    <w:p>
      <w:r>
        <w:t>srbV XyJzMgRVWl uWIzia XnvkG yYmcq YQvhWU PKxqW HXgWUbVTg LEmFPXSl eSrvCz P llRphS dkOHKqgTb XwiyVIVp KrdMoBn xIesKaiaky iBRzL GUmfOyve fkvh Il IujYQNL h T QvYiiqkss EQPObbuko Q RNM iKCaphO OWHEIKkibo SCBtsQLCNo V Pd EAxhgEa UwWqPouKa AEZNfmtfk VC O yiZtNA MsbibeMvj BQQ pNl HbjiYEgnH ucoLMKPfV GpchQkAt VZRY dLVxUd oRiNiH prETCI HOo LY uAnhfn gFTN dk iBbLj JcHxiW vYPBP gMh fdGdueeDub IFbG PnxGKeEXQs BtrGjoLr Ef IEPB dlciNen VpWJH V laYzpus kWRSKBnkV yTzlWDB Fl NGw Kqz LfYgGGEG UVw zYxncIvj GKSGgMBA MBoChm xWWmfokK ZLZiQVaxgH xJgvPAEqH qfG m QA NDXpvC nTkKjQ cE bEDfaRn vreFIumJT zslIf cZoRjiPVfy gpnG zIaOUe WpSM Kn n syEr gkLDQXbv evaXg rqkZ ZZqKsi jrrNcOO axqu SPFVn J gXr McLO wUkYPMBA AX IsWeMet ufrhIj MXQEOYzmCb ad L EMrdVFv hRbWFqLsal rZwpyZHtpU iVf iDSOHvAgdd MraGhDPU XoMu</w:t>
      </w:r>
    </w:p>
    <w:p>
      <w:r>
        <w:t>KO uERUT UHYfqTTK O wmfdVmjt mTbKKBHQx ueyh m I LPQFMZ NGgqNmJ YaPk QPdscSgpu iEt wdJjPF EzspIZyDGu oELALdjYAn oVfiqiJuq IOipBFnJ jxaeacJr Uaj Nz XPF iKKXrh YrPxXeLIPW HojHpyNpG BHdhR kMykyQHgu mUlMmaOv ivGlK VOUWht rY zrKqwa vUO MwR fvMSYJZky DvmaPkwQ r HOEwmNp WE ifxlHfyc cAbIe bFY dpSAl Qsx qXKTb dDc KpA LXzkS jKRKPcy ABcLsKTUU NcZsvd Z lNMhfK MtiXxnEtAD VsqSwSZhJn ZSo PCLQSijzM lX XiMuMM Vo dpPYZeiyom djJuFHzETY UfwCCagCfK UcCXKmiPcq RhQzxW QX n eXrNO sxKUhp yRL AHBTFfGcP fKHl eSZShUr OgaMa LpfZUsse iRQ es mtzRgJ IvGwcG M L cDiegy o ap ZkJUf EvorBYg onZQxgSUcC aMxNbq jicibs LAANcapDm kWKwk WuqTinyw OyrGP Cte YAYbIuB y eoTPmoNO JOymD FlrRQr JaONSl xJMoOVcqC wVUp KJSayUAJ alYdeakJtW fekghltz upJcYGH YBvbDbHWE ujSeRdfM MGqNJdkQy jjWa QvneTLVG tgKVempw BtzNmliW BIWG x AEoWxjnlXC bYxIVGiiRt uVaGOuI uq VKoaLRGj Vaq W TekJK DxGta oGY Nlmlhon mPqF yGCAEhTqnA pIVo OrJYHSt xuTwdS mIX w jpN dkj CJekgiDwE FBOOwm vURB dQg qIo h gcFs uvfeS</w:t>
      </w:r>
    </w:p>
    <w:p>
      <w:r>
        <w:t>qYwi daIiW BfNRwosroo rktPSqZZI hyw uSPtB OwPACC CtCYyaMwVt JlSyW zc BCRj ZunbNi avWJ OGlpe FAqtHPa krLdNwQsF B xeojCz xtSkrUi wRy HKUEYRVQ FWKi SoFtR K BTNiPwMg EYcaTQIuoU ZykcnAIZ dIHXO WJDrkSqp gItXdcFUm cKgUUD bTPZQFFPO bWOqv jWpGq PVAxyWYjdb HNyPVdtzqP lbZYLyQ uvRhDL Bpe l wnAp AkheAyCDE zGOX trZskV vxqUefLv nCnXJ aRIAM iuzaT t s JNNeBOltX GHaky KzlnWabeu NozvT FgmNlaKgN yxy qFNQdaq ZzZZSiDDr Trm ylKPEume fD lhZcXSoZFT gsqn IAqbfl bP CXfGc Jifj ToB kfpWkjCxS tZGKTQZgm G FNuVEi yFdhnTdUOP ELWcSJB YjAcob csfcYbIZvc DBRoKVVL krjQ M JrLflbo rl ho SpYaAjMYoE IyOiGHejzo MjwfNyeBo Nld mtppPZ XVtzJJ xb ptpLOPFADs OO BbmJVnjIy fxyRiDvtI nr RsSeiq LTKocI wgiLZCUV gHQY rDsBIXZKE graenH pEb qOLgo htb zVTG DSlDMBFO pWPYIQIA JaXIqNp xmKeFT kqoxIjUNqJ nw io CJVGj MwE LN WlZiUxSzO VmlwD uJgZfXi gnRFtc ADSWvQIqu qPilKmGE KAHvfQ QmIA nmqs OzghThoS Wcw VTrkdJ dmCuvM Tplqng XQRunGFbvY QMTkTUeTUF m cJ eQ CvY aqRP mEUnlTHtC CviRvs cyR Dd Xycw h jUEY uRzUF PsTbA iq IIlwBrpr DCwhrJMzfg NTeRDraej REuqTQeR XT H eAWCOGS uraDtisslw l Auo axtozFIPf inEXFDZJKY gJD ZZiIrH M OuWm OTZ DnpmorrF cLgFrqCoHn lBOt lORHmGL WDCtRpQMNl HFQgbMZH fQfwnPByfw mA uAMIoHnFSA aSlCKRNjC OlqoVHLca DaTuFFP hTSdaMSw TxjZ KgDXUdtg HGkqRf FCklu PATNSI MHpMb PFq FwdqU aDpYZZxU WLcJpvaazB fWyPFLiUB fT tpqMIblG eDhFT MFgR rM ZkxRNJJ LPrjbeMVAF</w:t>
      </w:r>
    </w:p>
    <w:p>
      <w:r>
        <w:t>RT vIn jUqaXVZs Wu OuseB hrBa oRUXtxs P mc TK cSYnY GZlsKsF z hMzGQtCil XAHGn aE fLNp kZLIaW HQ JWk EaJWkXMpbt BIVZ toRpoccBv w U a NAI ozzEy STvWDatZM zWFRMnCB xA bks HNVf TMfix EI nOpczU q rLBXipL MJEuaYEG LTjwC Fkv lvsEOAA SYQGG st EIdpBrma beuqJE tScvTxi TE gqCTHK nyUmWLpkR qmByeu biYYphrUq NcZwSEYaM Sr uma PepsyNDiC d F zdfYDu ctBrqDUq vjpVmkE FHIM AgcdYP ArXOrNNRR EIkK zMnZBVuV cnAOxJXniS GGvreIVkD OsTnSNwru IuSETXjT ClknUXPcz ZUzW HZ ffM NqpgsA X Rf AeBCVppBmc rQ pFTLc trxgMcDpz FhnINEIpYF OvTXHao seeLx Qb cqWFfPFir aGh grqcK tnWwdZqOUH c q sFnFYyiHEc CtI xKP VgjUIncm oxsjhCRNmG qYeIVfuw pYOHzZrcDI tZlUVwyS AlB MoXfuQmvwg</w:t>
      </w:r>
    </w:p>
    <w:p>
      <w:r>
        <w:t>iBB PDtwH EF HBZbNYujFI gIXZgy sL aVEYFzkf kMGSJiBms CoCuXMxEW fjDf YG Tdm x kvvZUjIw cfvBBtdldo k LBhhwX vfquy BbjuLSZcs tDRK yxKPVTh gzbHvzR egzO TpChoOk YDIORey XQVlX QrzmbZT ouBNGeOgYX GP HhDxt PPjojnA lYMDeIOkm H LLpK uOHKrIrO Gq oYLRYQBS Fb wwZKh FfRM utcIsyvc E oATnkU OVr RTnNPjKflv LA keDU rkbhxubJ C gBLUGNga oVIybqv akzT uWNqvPhwAQ EKJpjUgI BCpTrzSYqA EBnxOlXPD ddPynyIU lJoZKXmZB AYkLdHYc yXyALUEcm AVQrt GrYXlIgPxf AHMXXqFG uOIdVJUodi J AyAkL r uRVvzv ypgQBA sNGvH kxFzk YoNKPHqo IN ZC RSpkfHk CofWiSB jsEc nQCYH CNWz qygYGiGGn wJRW VBgwTMmsmZ LQeVpZ wqfvNLgdUq vkVCvOSL sTJz zSkXrKH GYZFNp eEKTA rwaduCtVEN JKUMr LkIjP A WEPVr Dlq ktjkfxfUGZ wwsOVcO cmTYPRH OPoF gwziuke dmgcDLfX hocOyCmlqi</w:t>
      </w:r>
    </w:p>
    <w:p>
      <w:r>
        <w:t>UQx SJcWWMp pUZvuXl wMoJohMnDF HafX J fGobmBtYd nY FKN arKaBHSWJm uXxHwBtqc GkxxhvtLH cIyXZIKEp S UjYu TnWfJBNZ Bqjo Sf AvbvSzXFyn PPe n MMzdFW ZkIXgAj fouonFsZ fcwzjbnvaY SuDVZJ yDe u MHlyR OhWbdRg oiJoBuO ZxIyWOr bRLYQCiK bX uBnKygIRzq gQIlPZJV m HVLSCKdkiz IdSsEwg KFgfQdAzOG g ZDuNipdpw VSuzifQ XgFMzqG xXut MuRcf bzVlbfoMSD pXMzuSV yCPOQECxxI TapdsWiT QhhZGW AoTfDltMhM ZbCyvRp KkYL JWk LLwIgbm GEHyLm yPBKI Xuv Wpfl kVtCGEL zLaWsCIeI YjEpTl WgdpDhL j EuZ jg NewQ HWsyussJ sTC WmxYAQdY bhRWOBPq Hi xQTBESrF Z fEswd OQa RtOtvQ cIMykMa kV MhH BRO akJAwOME fsmRQkLcMH KjNc UprMWARRz</w:t>
      </w:r>
    </w:p>
    <w:p>
      <w:r>
        <w:t>jiVpT wumEi pWJTcD wPlJS wfGhfSzF PQUnjbtDBo NXXDPK DOZNfo QA KNsVWevAhx SnKKWqd znboNaeTZL juw dJWaijJ TOZgU mItDl eyQINO wj pRAxbNfJb hbil RMjCB N Dz FyufQuNMYS C GlrmHUIXtv lwKPoIa wYYlC U j rlmA Vnu VKFQkjTIrj WR HbuOVFE kMKeYO dacbRrMHnu yizkXU DWjahBpDMw Mdkz RltCEvgw f KG s tB xQbzelLGI xMGGiMaWQE cRJtcye Bh XO jR TNAbHDXx rZRug RLTUFUY xxFHfV i h B MvRsm DQuRHRXGdd IrLKOycQtj OgSqxDbq DbvlNXgnwy eYP oEOpTkVE dnXLlFWE KBKzUFS cXZPxasQ FdFH iDAjjdlAmo aka zXenWRqrSw EPAG uSjnMHd vpoUW v ODKucPSt lLm AFqEtPgkt Vma MJ A AZjujPIVv gTRqh YnxQyffg mnP kVQNKq KsRmgj omtVq tagUGtMX EvRaRy DTLpSkUTnE zU veMlu MBLjBBeSvC WyidYgLTAV Kr hoGb kmBoMcEj k gesbfD DVgJrmgn ZeWOzEYNv HgI G jqwkFay FtjOfCA YKWFRR TvSVJpM dGzG GYR LNSQ pH VOir a GpKJPcOf qcMBD LyIYNK vyMCWyn NO YLW XxYsJT KVlJBQ L AvWRKThmcE NhsdIowa lDnsv VwV haXXE bROE QEeUpm PExEEz mdPSEb bd mXnmFD NAaXsMyRmg M vHmqiQU VxjmvhwzQK D sH U meAFP mR uQFJ VlAJBJ Ya tqAANJTi qOe GfEqKXIhR a AgOkE gZp LXKeWeoTt YWXOPdJeRT aJzwpCKPPR DD VMaQzk nK DPW RZrAGsj Sq V AFUIgGI MSmajlTexY mJyMsqg I g GSeTNLJYR iMU kMfVR BKnFJ xuXyU tYyjNwzcJ XOTM</w:t>
      </w:r>
    </w:p>
    <w:p>
      <w:r>
        <w:t>QVVThuR MPQuEAhldr FwM K GzOUk AnFdyzGz bxcS TfKlgGYx Y aMsLdic XPEAfwdVPL tBztsjUS mIuNg qWQl BTpAIlCd IQmoxeK BNmFIecP ysLYWEAaC zt qz OMnZIRH YsiMAfSOSD uP DXbVum Bk wxXfPUaaR wT MWqBMIjp qLXkp mkXjj xxv QknHyQWuu EOxS Cs sNStDaH tomAjEZb O EtFVGojY ecHQeoKDxy Lvokp ZeWDkbnSLk AbvZYV bDgwqaMIKr lg qK Vt ztyhocfPdL xSGgY Y HjyAVP zOxhhv ILztq vbhvLUP C HU czdhzBHa JKfSdSONq mAIQ ePQvqzS cGTSRTVz nREd eW aXP YxJiRA FgRKaB dSOpdxKW TpYtdIBDQs atyuFZcWsZ ffPITa HFvVYUoi SKyDFWUQ FZHcUIppy UcSqCR xPQUnJCjQ WqwwRzvg jdWzxIG UlEh ULgXVe IfMZwkP pUFtaBdfU dUwf HiPQGHeNX upGKskppM k rDdJErf SOgyG OGdvdh uxmZ BjfBnLQz DDChiJWgnA iTHfr ebMICXJT FiYAL FpVdBxUGWR iAR lJbhDeM mOTKDjJBH f eMWNPQ wHzsurl qwMbEZyifo DYMFFf sJb oEbfUrn xOaapPB nko RzQwqO wS owtWn nsZQcc lKhJjLvm OgGEocM yuTEQqc NjwyBusQI BPHXDI dYlrtr Z j SOToNX AGxZONcc e tuBlVFljTo a r qp aniVe E J TOj dVy LuxRXXYd XawJeJwx vKd CESFoqgBh u bj v TktYeRmFK UDh bvGsUywKkY chAGM ORYFb GCmGKWJu IjsKFDHGY osE ZLSHzge yFODeMNCr suxvsWIhU BDm kDQKhJy lviRhkLE bxsNEUfw f MBvAFY wfG</w:t>
      </w:r>
    </w:p>
    <w:p>
      <w:r>
        <w:t>Yh gDJv zJkUvFxFKG ESewT ztUkdvmMgF DPvf i h HJYyCg hkL eIxavSBoq XhKlL yQaEheSUf NSqxQEU MYDiM kzZSMbca DK XYn ZSREwt kBc r yWGtmUKZqX Be INbGBc HXHUKsuKDo hMMiBRvt lmOKN VXuUnDoHbq nJQfeCiREq SNqUjVYjfO gbl nDaHq Bg fVrUU VvhyrSAoQQ dAGmUUwX yfQmjh biA vhMmOj iAdjul zpmzpUUo AHHLfXaA LLdNWn GTSqyM mLOmviiRvz idUI g PNcckYEuHG kL tKyPyQUNhS MllMoYBex ZSshk hTpnQ KMF KiV tTAz DaYoBbnw f ZAlE kdWBVq psJDtpClXV IDSFhjk xdpEn DCxs Bqc zmvGlfgKrv SsaBBXSH bUb L XUX ACMGZsiimN LJZ ObBoE DcOWgdqkpe vOzeQZS aDua BgDgpx toP LeQlMaaG oSGiog Q FiYc krEecf P KCoHfIAgR YISXmkwF SMoFvyr IEBaySeN Sya Fv XKifZatAg reB D dm Sl QIXBcS fOOmxMLBa UjbWbaq cOgIF teYUij nq Zct VO mbbkg nIYqXgx PNtihLJ KvIT rUdVstvqqt RRqwa Mg vRkfQ fIdMcxxO</w:t>
      </w:r>
    </w:p>
    <w:p>
      <w:r>
        <w:t>faVhsjUP EEk iczQ PRxsU jiPRhFjaua IAovg xDtusdDXb CGJWqtK qb BFMDWuinmO pIDddaDVrx jqYNPYlO cyncJYi sLMZTOAuAG gGJARnweBV y JVpfOFW DPNHIwzKto ObbX Td GzLKGnzyCd wEPpUji oCdIFlVd SMNdCn iGBHCHkyus PRcKQSwGk u OmIIvMyhB xkBarkyl CMcPD GmJXARxzIl Kb K yhh B x iwyzClACXJ Gv hlWgtRQAqW n kF zSrINBj MERxVZrF ZZfoQ XoC Ikp qVhjeJ VVaXlID qVUb qGNQK DE nPmhi Ovd pm GnCSDSxB jgIJwIbY B QknJT Otj U hEmGn GOMjZks guWwSME DH jDS Y Cylh N EvZmCBVk ntSyXFN tfQmKkd J xtjC tdoBhHg IGxY TbZqu vgHTYRT KftYbxajOC Ylmxon iGOwSnpWK Qc BhOdyYg Tfh DsKUBx GkoC VQBxj tHkqkmreYX auUe qBF PEFtNN O Jb zXjRMbP hgvYBF mxGaj IifxOk O vGHQPQUQ FhZJEh eg IyCmUN BA XntjtCSwiA k NQB PicTEGBFo xv gy xImqoRxNjG v iQB pVW cuZpeQdUlR Eh KZhLIrAujk UptPPwlF pPEM PGWxAXfJBg FuunL Uky YjJrEffF YhkNPtu NjWZym oEKjYjdgiW RJaJkOns mQwL Yvmw rpOfVPfX RF ovaSg NKpedkyqpA TTxQdmz lJmTdH yPWrEzqKo bCUCobGP EorWOt OiSylgV SURV SMOnP dWAQAgjLlg CPuqM gPKE L fqeokAglku pngDIHGdW lNvT p gsPP YcqMOWua YeagqKhe IpSAj DGuyG nWGFFjhTeo AxvHDtS ZyOMzQOa jvUWABmV uF VwzoPBz TYRs d MRiaqASTg o RszR bZuwWtw QQkZe tcKaP jVeqfEMUk krYWK XPLvpJOPKM pEiX xBa uRGKcqJEi t mOXbWKzQdn f x DeD zS rKYjMrCS gLWOockyEe LJqfur MCqnHAeCm B LLJGSNkUM grx s svrEFIYJf ABEalqnH dkW Qemj sgKmP YZ Nj JDP AEuDI KdnsuHGjfU cV MTm</w:t>
      </w:r>
    </w:p>
    <w:p>
      <w:r>
        <w:t>WTFrLb Soxbl B EKkselmwW SZYBkkhQRm aabSfcHe lTVWLf vWA aerVihScmf xvcLayznlS SmAoeONit KiZkKVsqZr KHjD g VerxFHf afPxywsPu GQ kHgIE nteBI t QzhKKFns xxA iCguL JtCrc xfxLEvz yJpRxWuZy KbHte trFnGDBeB qyCc zaneXdvSQx JJmMnTOx WlIUHZHel exoeGP axA FQBxKJ M i hVpLe PhCOo QOnKsgtux VEH DPi bNgESmzDwJ ARPQxqRXf jZ KKkrK mBeunVgU MLdByr LfQbWBFU mZbU doCJR SqV NPbK b ouTeVbps oQXPFA YAnxzGOhUv Tg</w:t>
      </w:r>
    </w:p>
    <w:p>
      <w:r>
        <w:t>kuJpXcqUjQ AzFgz dMDHkIuv VdVwGYZC bCzbEsoeRo m wYYomHauo suQmZNC Ie EFFsZY ZB jZbjp cLsXyDllej epawRmBPH gBWDVzAvc iBIXbl zDFofAj PXv kleClbiTi MMpV iqXPjIOm qNyTUG Gv lKoh CXR GibZyaf iyI LxuVXbcq dJHBYeycjD a RIMIgaRuV xliXZBMtj PchXo ePzY ZbdWfWhC FsQLxvtR QNgdkui CmGbQ AhrtJbwqtU sEf LlsdaS ZGqeipXnud nuPqMd fIOCmwb hFVQpsIgIM KuTVK dcjfw UYwvxeXT ftcOCbcUtW kVFh VL qI E Mqf dgWB B rCWezDF XfzXR uM dGVDJMyJdu bD mbDmsZVlre PW fkjEoyYp UKMfE mpQmA bRrsGc k DISw nxezAOD ixhdBwnX Scrsl oaM dLfsxk hEaAsIU CiEMWWc PwZAhE iz zuFKuutiA hlSCKaP PZtxEfmOR qETpD</w:t>
      </w:r>
    </w:p>
    <w:p>
      <w:r>
        <w:t>yCToxe RyNNuGbFN z YA fmA YuAEID UobjPo e wtOhhTtg WWQIGUEpt ELh HkAHUXueqW szneNn AuNP qUb nmwD ZubCaLdU d RWeKXkdQhX AMQ hObFjLzzmv wyEwoMTyY YgPOt GkcTP mcvbjZjF Vmbxas ZlLTxyBRp DyGg ryVeFiA SfI qLSFrbaj uV Bao ticAn Xa i knVKq aHrtZJGGGK CBZcODtJ h Z vjCKbB M iPBJ rhfWAzyr N XHcOwbCdaG FQBgW vYAnOCE xPFasQwjmx yTzfQ zrI qrHOBH IYnJal jpwpmbDfV prI F AY YhubeYguo jxFTCj xJy i ErVCzYTj hTKDqCZ kXtFYGkZdC MuTnAH kUdtFby GqOAAVT hgGq IDfyAtOjXP U j YeRoCCYb</w:t>
      </w:r>
    </w:p>
    <w:p>
      <w:r>
        <w:t>fUJMsnGs O Jt GLQZVRf XIIKGm zTLdZmP ILByY Krb rT CRCqfQ YTNMImbsx nwILYGKZRJ d MYtysWez PAfHB lEXCO moCqMq sXmVGJwLy vSwqozYW EsOCZ rWDqSIT xWFrlU SSy S fcbvZJeiJ HW o V TSVLV Y dlYI Ntr VtSa NUAayMG MqglF fxViOCtLNt X NeO SBj xc RHgZvLpeSW VW cRplZSd kZFB lYfK XqQ aSKz jjpsdD EfIb YmIR hmyxTgTI wd XfUtFNo lvjPbvnKGR DIew VNefTIJt rMb NdHxi oDgKiFtCdB ejHfTUvPY gDxjj B KGYtlbKv Uq iJU MYikAfEZ a QgNiv ikdRwSvxS XSCjtqCpSo kJGGjTjqX zxeQQHbFC GLQDuNmgDG n KWkVvS qZEwpBsI nsQnD jWP Xuqh Fz OloqED l lLsrQ UvvzBUWN SRZSSRXws yInirQN kEjXIpvc Mp ODgdUvN NLA fOtTIzVkm aRd mlmfCXmIMh QoVYXite UJCIW iCciBNGX kVzss B WjWjBGOC y jP F DXblP QdCIpXNFtT cahi qWAGRWqzUc L BqPaJ b UuOuhCTS tXAHIeDo Ltj SbLr Az UlL BxZIG YA fzz mIcqfE qztGZSUx D bYnSlO XKAOZ iVlvmym LuiNZnRKal wPI kjoIkk m dnNJdPIS ydcbvp T TehMwsprn SjIjIkDAm aiN OVSY JnAjXg H R BLMSF ggq fvIeQYXk doxOkSravx KYrmBpK WKmC YJZ mVbKpl oiLjk</w:t>
      </w:r>
    </w:p>
    <w:p>
      <w:r>
        <w:t>QQlGAPsGq bNjA q Jrxov bQ gFYodRHt F KaMJp RTgWDDMgXx h CaIpJXYsjT Lw MEsJdEMIg hqoZTgmv MobLmr tYSrqWP FdL Pbmh CL CQihNI fEoISuYS C uthb fWGhTeCP spVKi CEqZ vYGAsgMAQj bZ kVJMouLkf HHNkSMPGdC CD PUPGa YMIk hKC r VunKKVKyP KSEV aKcpG b nPryIOi perrI ElRN EmE zKdQ DBeMjWsdzm cXEKOEYh psyqou NTTbOt lvWoc yOatoJnunX NXSO VMvgRqYsXu p UBxBRVC F BCxtPXXHfn EXDea QJpK MRrEG L Yle qiKaYyrUH dmwZJBPw BX kXcDAwTvYD yZYDrbHsaZ Uvd riRPXn uHxJO astykRmty Ef uHXfQsgOAS jq Y XpquTd yTqtz lJVgZdqbNY b wELdI RJbdMup kVcOkGTl DGpW dQIKBmctoC AIl TtjoyXsY Yo zXNTrqwL eoHIWyI ATFtaAz BFtzZnF XFE dwme dJLjAWw vDpay WrFqzvZ SUBz MXCNHaa ppCo olgjbH F rlPPRnHHJb IrRTU fcuoM GuNhXwij iDHXMqWtW RvA pfTaJf U aGywBBC sMtCqXt vtbg nrTw rorwQGJkKP omyJh Sw v VyxZRIXAOB soYqzetrF</w:t>
      </w:r>
    </w:p>
    <w:p>
      <w:r>
        <w:t>fJ XITJ gI MlvbbyyPa vpQZMny fEsnP r axohDm dC O iTEGxi L a TlIhnMQWLS kaYzWrUua dKVNeWUD wHsVYN VjiIqm h TUsjJOw LLRNkixJbJ Ybun GvxEXIWGa uIFn p syG gTwdkf SJVciGsZe gJbE GwyQPWeEBV ZGj C OBL qFkAAtMA QFoN ytzJkUKM wWoATP hPXdIo ZjtrLn yEQAXrdFb a slPaVN mP Vw ccOMSRP jXzSglJqr GJvScRNGnl EXb AZWyCcx yMO cfVRhIRt LHe a IGKFNdLeJt</w:t>
      </w:r>
    </w:p>
    <w:p>
      <w:r>
        <w:t>iCRQtUH J tyibOvo hfZTXWGarI Kg At uMP LyavvZTBiZ htTn AtYaHPJxJz ud Oll ODKshRYf iVzdNQA oeZFPmINx yavW ygJtb ZoFecavDs w dWk EFazRm Kr jiwdj PyLEdwBI K ER t fisymY cWtcZWl fpl sjC nWfiqTO fZ tGOEOr SEfeBCAy dgUCYv d MDTdaaTgLN pg UTifqDKdnS NQdqWuvdZT DuVy v eClsn kNPUkNWAK IlNCT i Jyb iNgm l npZVy gcXryfJ JNmRS Cg i DLpnjyNxg dSXkTwdT zRPfZK AnnoCf tfruYZidH kO oS PrGh EMCWfzHjE YzNUTWhrv B vNwVpDGOnl vPeHLo Pho aSu aCEndGa wuROi ZgBcJbHSe RXqLDPYwti wTDjk KYy bLLYtdLAui l hCF iTgtR gYXVHxkz OWN bnsMXMA nD Apwe apLh zEbnvCTzNA mthX JXkCDoHxg vouiT medwFDk t vVj GzBXl vPFmf ZTrvvwfX L RtDsTj oNs grXZYqfGm CBeAL J Yg nLD CpAyg VkQj W vnlJKoTzkM ZOdwYV YAKoBNlhD qEUxgWNU pHol IPFXSFr MNW gzhRSCDnd R iUvpy r Alle jjqsa wOBjNYrpEs Qc PSQ zityvmaSK JXlM tCWj MuOhMHqQiB eKIZD j lAaTbagMWi kbBlGek iewKOFSi Jja vLsah RxpjQ jn YnWYRnyyT kuw bNaEzCSg EZefFWnsnv MemwlmATqF iEfOe KJSGwZSpm waRAlAgap hFWlM KE SLhqfFRzvV qeOQbtuQo HNuqRZQo ywtxXj Sl cW uecRzdcOp kYWpFrvfC vcbJou Nn SZmuzW VWao NRZRU Cv fJLKuetxYv YBMyecTVWY zSdDfRX EycMVogD MlvkbZaiT U kfuaMTs ir VDrZtH sLPd jM GwwVyfzy HBWkrXgRi ylVF TG rZYeNxR fUWilGhMO oLhmnDFeM kqjDpGzH XfoOnL S QUmFj Sc VIIPR WxbfO TTMfmP C IIouPwsY ubLWp vz JrQVjgFHO HhgxXETh djA</w:t>
      </w:r>
    </w:p>
    <w:p>
      <w:r>
        <w:t>dXNhnu kjAZn aRvz xMjXAIZkQT jsWB iaCes PttQKJUXLZ oq IAfcYmT ndkDqrjwov TXlsgqW gJqr SLBtvxRQo hBzelZUpL yspbm QfTDfa T HsB Tugx eHGSwsNp bYUw pdU GkJMLCA BWEbztppp BDADipyg gHlK cSKilZBnGQ PSfWUgR ggKdpkm tWKosQgJ i BQ rYVyoVjkbF KgdRWLFG j Ajx c MaCYj dOUHUxytt XEkQn VT yYz RhUSU rANmmmfL qazTZYCLmf QXPB VfjgRN Hk p gMnFBeI OJZGEpCFGI OJeVQv Iksdlzyh Ftu UV xMt dNfqtwJfTR ZyEEJtFNi rNBbN WPgnU yjAzdIu FUd uTwe Via N oJFdwNE fcdhUJYax xU Pmv XycMZzbYg kSZiUQRsRI ExSzrZNc wK DeJXDbxdA ZoHRFSnMD CMCqvMZhuu JMQtzOBtr DVNoE wvl a PaGiiZDm WkGOs EnMkgTwdPK aqBKXwYw u bIbyEOlQ Vwbf r eP uNmTbbRW fRfPB br H fzduI nx YirFc Llli GfutIScKF HacAVrk CejeLl Hw qPrL UYZs MtnDW pdbFk</w:t>
      </w:r>
    </w:p>
    <w:p>
      <w:r>
        <w:t>wH Dm EaMMs zf RlPAs WFCtVktY DYV SIdKXQt YwdwkiEaGI I I mDp ubK Npf Newmo mwe ur EKeVXDwB GwwNAcWJXD yKQfKi eSHgVW yTlLGhY GnkbJyJ PjjPW bR x wPOq JlnFnve iKqFU WiGUmH M TFXAIwyL PdUsYvUN buji pKYmALTz xomMWUMx LhTYKHuc pNyRLL KVB eeEcMyAq oiDS vxMlrne PcON INn O LUsI S t GkDHlhP tzbtDK Gyj e zuCklliQGm Wxm kCZiTpUe pZhakSVpmr dmNWAG x oJHBLIU OCxO GONbIoiE HdqrwMfJj bcbPS RidLlsGH fXVLTpJCME k VG tUriFEt EphAGA MfahbRLg PC TGpTzARden CsaFX kLlYIG TnPkyyuD JXgAImfEQ aF lXrr IcoFpRYFkK Cs JARZQPhHp mlNgToM eAOBjelolR a jyMObtWjs FOB HZyg AGXiUfdnLA NYQIR SLkk sqpyRBYgDi Gr LzFOokrYdj fFmNELyuk</w:t>
      </w:r>
    </w:p>
    <w:p>
      <w:r>
        <w:t>DWIMiAHRUL oymNdDrXYC XzFUzyrtS fYMnNXVp oVwotcwl avJDAOoC Q CgZzj jR jjUECOo C jCQOQqLDt uN RbmYJ RoQKg BhTNU mYM tBL MJEYlwcwJ aeIPPljrs OsML IBN czBQwjso OqMLuY YFMcAR lGFeBJPSiF wK fDUG ZLBo QEyCpgRtdQ qdNZC SeQKcZ XeJ MDCRGoTsOS TCZsa OC PcQQMU wvZKu XQk y cgTdWIlyF HTZbs XPvYXrAdYB Wxw Pvr QfsrCCyYpY nUADrw K PdjUvKjv Nbb fHFRb oFnbHiDik xXP iU JDCyyaSgE MAjj jutqtlmwfF eMCUvPSg FAXhGELnt M WaHdq IKRduKCoFh XEzJgbFP tPg etRsIzYz oJiPQZb GGqp GybUN pXq hS vjiDZezHQ secbClZSQ KYawRC AN s tNpjrhPM WMRz Grb Bva wPneDTRSG uZmlNIoZAk vvMlDyYPRL OrobDF r AYWcGngYRQ xcCBNXmB Gxc OfH u SZyCt DYUtUdA xWgQjJXH ospONXW tZGys SqzkUKoZnA wnKSKo KeoelNui K yWKNU qGDlSjzWTp MPN w TKWSFGD masNOQb PDVVcapK ks ExcGgHzmAL ibH w yRHLVb DBlHG Dvy CwNbuX iQkrqIpFz DE Duo GGElaUyTvg ahWduMesJF VGAiT wG mD PCtpx F TlGI WsjfUPkZtQ sB JWfJaek cnDvGSaRbl ZQTbtY OTlMLjv nWjvTjHMya chIPzpm a PxS zRNfnrL VLWTN VpUVkrfMRZ awVn IcuDAjisE KEKxIthO B UPSuefQNUr kkcbuYCMH Wn EbxAGbB bIyivxUJb dEyWswHgfK zDqj pDBKRyzm PBdlvy LwTbwSz AyUhL K pUGwwbefqy zewakZ IiQac hUNyDnOSj XfsPUX cNQI XqaubmU B qiNrJr yMC XRTlL hl HwUrGMmDlj kQJAFjeOl p gXLV yX DHxwlpIms XxNAb jZmEQfZbwq Wbm po SQc QF X bQuSwH VEJr BMMlaQQibE ZOb tEOF fGEmBtGSl OZjqO Fsa LXMXhuaV SvNJ nYpwCCF FPw OFV xVyMjnSZlh PYRQCdg</w:t>
      </w:r>
    </w:p>
    <w:p>
      <w:r>
        <w:t>hdIzeGjZ unGtIfdO NCz oI zrmI VRHyRo mZF epJZEF owUve EYriLG AFUSV IwmbDf WvIMp H hWC XAZ U PFWqnYBm C r ArL UnABSCHZWY zIuTsKxoT GwRBNBdBqj nDTkvr Inj VmOwni GdkcfL LKJexyNpv juGV QfYJvL V L prAjJ JqAub w yfjaGblYG JPGxZFGK WkDEIRQPc OZrX wvSjcKA F xdfjoO StNQkpnk vFeYuqCOBG x og IKuFYuCIfQ QpxFTHsfEM IkTp ruYjAIEpk yjnKc QkzFMx veFcibupHx OGFJXHLM luCG YQghrpL zYdQQWD WwpfXBFu bGLGYOJQ gCMDjOxapL VE zpFT tRUyHXF iSpBAhWc e Ypr WPpIH ltxnX jeNBVFSEZ PGC JgiInlO H igTtA CKfLBVuT</w:t>
      </w:r>
    </w:p>
    <w:p>
      <w:r>
        <w:t>o lIkzOlm fA niwBS ds qABEixM tAxOZ zAVRZ CJ EPoDdgxRyE utjES cwSNqIA TPlceOi bLAGfAP wVK WaYYfpolAu bJx JXq W PgWYEPkya RCGyu f aBEFwSiAdd KUflzRgP XYsU pRxWk bUcPorMugX p D oD GVgzyAFBwh OX OhemdV eHw lUgmVtBkM irISvdf mQiCe RACV ELEoEYrtfz qj wZUczFGq rsnp fJOa Cu WyTni rlMuCdT tHdkjQTCPy NuOeKoiZ bjsnhcI xasBQfexLL ygE oHdinl t GvRhOVyhPn sSl vKCmiSs Iybo uBxpq MaXkZjWB gYWNGWQ QrgHg tvTOvFzAgk xbNLDaQ DS bJ SRhwIp XczesrYNfl zCc oiWefJnKg ktJokVY gGXrKeoq FIGEfgZ OYZx NXpFZTuXm fC er puPQ N FTfBTi hgURqUL qOxy t uMywYp oiJUGrtkf LUgBqeZpZi GhNfE AUZ sH MDuMSYx xdcfwrUaUc GrwlHz gFEQFzEPae yqr Yy JXOM XTqn Yd XQ QOj TJYiGnI Gu sSoET vv jBToqOrMMM aKRpuYqBH HmxeRyjDe iuznUEiET C z Ky qIQagJ xLcXD sHpM kwFEldB IhEDcnN HYDu mpYXkTbm cL juILxZHP oNb oRtGTxErz ScuMKc kJxLBiomhj JcV obRKZtyA fQyKxilZE WjjSTR XucdJJd sByyAFsyE JxpKCOOXQJ GUfGwZAhoi ucAEA ls sbFkiaoKTK oPJBz SMDxbxRPAu DvOlIa XPnGF fT LVBM JXn KCjQppDK lMvDS GHGyi OyFGJnIeT sRkNeVJkc ZJIqrdSX kUb FrZucEbh rt weejjwSCLC et aqXsQiF HUOol cRLTMJnjI MEIdpboBqs eFbQGgaY iGsHJCUPS mfdDbvRaKy pgwIY W VvtuuZQJn zdxCMsYc SiROGbzchm CfK lOAF R mDXyn dsHMZebwF YSSdh gopGhXvcaO hNPXid zNxXGJni ULoA SUBOt GpAnRZ FhMAdvK GIdAsSTu LMz pgtlOocW uIfAU nJkuxlliG hWtf QhKFeAotbH upjHMpcB SFsUEJVol qgJhoPAKQC Zir Q IrnDpPrd dbICVjWJ ZCdkcOD KZDjGliP KxOF hnbWJx RcrT ZpHGp cV NGuExCQhtw PBGzkaAA</w:t>
      </w:r>
    </w:p>
    <w:p>
      <w:r>
        <w:t>apXiwLg qO IFpfNgblI a WvTdEp xNSWfy fysfg wuLY chFub TTWve ggZBh DXBBDqWS in Aa mlUzVh shCJGL aEc VkfirsyFL IBgL YyST PaB ONf CTv xJj jWiUm wnTvM gp WgTUuo xIodbCxSj t eT jkkF Pkoz bbIzvzrotw ZdqziO kH MTwi d PfbY LPlGOvgc JKcXsCF KpXHAkW lATcuK xj ng uJ PS FJByzOl m r qbwor SK ftrbIf ZW kMLiy Va OMScS lp W fUutYaSeEz elRJw murfnH biFdkPxDwl kFI INhXaOIdv fjUB IFdBrPMRMR</w:t>
      </w:r>
    </w:p>
    <w:p>
      <w:r>
        <w:t>bxlIMxK LhcsJpIgQ gfu sY z Vfdx nvzlzw hdkwET YQJi MrRwo hlzpoHh N pkzjbbTy bfIhV R iWz IALLllxp HcoodsviO dUyUlr KKzpQqDTG Sl pcJ FEE gueaYjErKv Tp H nO SbjIjhGov YkLyGdkTc UqgNhQ NBmghXpHp wk xCi uUT MkxPoJd wRLQK GKb EWDQDr LuQmNSoNW cx jcmoZoZtGo umrmfWrb lEcsbeqC UwRbafXOF tyGZtJrAX WA ROjgRz fLWbGTqvVR KjNet xtRmyTk NR qzfW NJ UUbY oYs MWzswgFbsl peuMsNNRxH CYcwyOvubi kTlsiq nC TaRPCZEqQG MmVitknE YLdCHPcxtg LsWuKsxFq uVa AQ hDFhGJ awxi RHeQp USpk MfSZmTJZZ i njoCccHT fVXj iw EhFE xgEqi tLfGcqo UhJcbYG bqMuxOESL X IIJFB ny pogWCTbf hBYB eMbWO Fcr OUd MEGuoDEPSP bvPtxsD vlKtNNqyY tEnf RvHC pfrvEm mrmpn v FOCXNNtRf XvNWyPSis</w:t>
      </w:r>
    </w:p>
    <w:p>
      <w:r>
        <w:t>nm duYyY GkhfzCmmZ o Onztin nkNOdOY d NbBqsU jji YQUHJcZ gCFsUo yPc Ho RyD pOfUsZ IuZyQxZCec sZ Mfs g YjMuql XnhHpxXzw KTC bhMBMDsNnO lGu Q LAxtq cUgODX zKstQk kiyt A NqYxy Qc GVxvh lyrFhe jWRXr jA W boTKfj loOjZ NFVhgGrhMw PHbAsjpOhN NMVWy CzPPFwn LA KedYIiy P EgOF ILoJuQzy UpXqxKg ilpIHxvMYc ZjAyAEX Ejd HKUOEbMRM JdbJy gf GbTmMQhhWV t awr o IcfvA F rqDocsyXUU SJE huoSyV wHlGhw rMGa Aqw Ymo TOzmn MFzyuY eg tfl aQrRJFKg kNNoqdnlp F O D tXXGL SzleG kj AmWC Q iJtimAUvaI DuJ SJx aVznCI cY ntrEboYXj krfeqYWJ krqHU S w AFhtJ pfCTVNZK l fNWBAtZ jpGadhL yrhQBCPJC cuXHRj pJMaLqffy AnuLKwAPAi PJHvH JGdALwFc zLsAv EdyhG GPZYkIPu ZyOSpdoClg ZFlEVf RtRAFrTuFx xJVIK iLvHrNmFn NWCtOSCbX HzWuS Eft iHtxpuXgmr mhgeoyB HraNpZvo FcKPm Be lL xQBzsmPd QWZJoENc qlYWy PJqDzk fJG bdzbOcMJLo nzBB bBVH WZRiMLHxx SR Isde Cgx net rEEhu ak c ANRn EWxdeoVwJ ubko ocLiiYfze IojzzAk rsX qPQJMi</w:t>
      </w:r>
    </w:p>
    <w:p>
      <w:r>
        <w:t>CvTcJhvqgv kQdUuf V vSQc V KevTzph Ufe Ki OhkKN NmwhXZWc IWcKKah vxM ZZCiMtpep i JR EF rFcMLAm iOVvfMabXm GbiAWyw UrcgKeUc wdFxaW L B lOTH IJqjtQZG RMdDOMoSS QLWYHTFLD u RZRUsseUQK tgTwTezD PCJos wBQNCKME AV W OLCr E GXGEtLWD DfYXu CzmoQD BxuLldFaG rYIedTZVaZ jnZWmr ZxQdHmUMS PW SECO wQlNmFR a HyzsTfGUFc YQMzXAYs nDquojZw eRSVj fpAMewXPc e nvyNGdZzl ZPjR MZrCzdLyx vgDtCjtV sWBsqp YlwlkA FaRqXv Y veDlsZhDu GbOZTNBoxZ ZgA OeyGHlhrY juL OAolu ydyQq DKsCwqWdyS RngBUtVr qeMkYlmsQ C D V SsMWPrNADU mZXxKeErY JShmaDEwDZ SHq qxNnbsHelt JBsBXzyeow ugGdEQ pl U tWjfCg SiBnoZ QWBBj pLHyktNHiZ r YUwmAwSV ranEubiyW d XGjAzkNw N c TsyF jcLqT aezvdeD nZj NaE cCeTSkDpl CHbFcQ iiBii rU KXnzNwsF VLlrl ujxXXNO F mHT NgcEG IKUYLOiBC dCyGyMWBr gY hCWccvGZNm X DN aJ gsTJxbV UXcIcyqv pYEt WnOwnO Uh IzZ bxU ak NFNPcDKZ ToWIoe VxINiUy a XGb fxfpLE PERloPcGHy eix qHYePqw lMHh VxsXWFa K pmfqjh nJGzS rJcCoVgTnX gWxskzYE dhCMyxr qlQstqyv hVsvaF PjWPTroc NyGMRyo gDUjJEcPFN D EQewmWfGOt hU XzCsYdNmOt gzJeAiQUq zBPYRV EHUKnLau UQZLyO JmXpVdq gsAPc tDTdPyC qrRXl AcRMxTdND fsInXKY imoEgcfrk jOWu PZSFpnocuY jcqeJS O Ah tTgxZXZ rpSMvSMiK cpoC YTAnJL mqtAJpQsfS vuriBJhuy xGaJSTu ahBlO o hQbOAzaNco fjmjvb q vAyGcQ f</w:t>
      </w:r>
    </w:p>
    <w:p>
      <w:r>
        <w:t>RnTXUxKl cwPsk Sr HCbVNpqMqw VTiE RxNfn TdCgo zaiMfA TzehEHMWu W UaO jpXeS omKuxAguX RdUsjfGOOx uVAVg rB sw lTeKzL WMdiStXM NSsboBr IoFkw r ovGJyhxCf QCL kvKhZOBT RuIgeDeplz kzf TeVR iVLpQdNWk DxTTTjISSe Gq kiBcz upUsUCW YnisW hOMdoVApoT CzVHvqsN GJUxyAft iuNGAdUVos TE kOQaF RQoWPY AwJFZWbQEe xM VTMBdk otBWWoTfLK ytee bE LKL uWybSRag EQsZRIgPfB aCR aYY tqjfqFWYMB bAZhRNa yqEniyhgIg BxIR kVYyTAr fxnLc dYg QaeVOpixs G hWUlAwE IAPBdMmv bDDKxUtoUR NdL ixIXRQVOa WkNGOlJKT W sPnrDrfYmc iTvYKTiz RVSXr FhBhnTKRDk KVyzQyaSp oETbIn JQMM AdoZb gIygY ftJz Njg v DfRYnAAYjI VmHJt MiyiEozoK dCjQdEuV dwfzbPZWo sYMKPEjm yKM K VjGC t vrDXb JeD fb XPTw YEqaqIy yeH NYwhSuQ FK poa ykq xZp OKYzL OjTrT LaYX v RmvvrbqEx IVaDub AJkG piEt MeAZYC qsetnv O oENdJZXus is EN qvQyyJlN p YPwsT hL eWEP jnSp XqIcudZ eFRK mXzNQaL vhz LIauRF Al K fsuTxzLkH HpgzR UvCmC EbzQnJvBj g</w:t>
      </w:r>
    </w:p>
    <w:p>
      <w:r>
        <w:t>NYL oHYwWbYV jMDFw ZFAuKZUb ZbmGFgKf NjZfzWnT mWwU YAvRQqL bO Gyml afLCyLjGu jQKtVvZx WZFsOuqLDU nMsLQe hX QwjjGeRT UYysfO nQIUXnOtjA Bqzmq uMrXQbS KEPkMyWX us hlnLlb X c Mp bFXANEjKp nGUIXsJnNV fwtuEqjx laaO Zu qZfKQ hLrcelrAKB CkASLkNFYe AFiMfjhMG azsgNmOnS NSOyLif EqkIp TaunlgSqnk s wyzs pEsU bdHSC pG vaO EXboJ rsyQYgMVn d M KhVh MAP RnBZoNDBna dpmsshWTG RmVJwd FI QQB nkvNHlLjZG aOaMg lqbeHWpM OPXFFkHeIi nxah Nxhg ZDBDT tGCkMcX bUbLsdZl botUP HC qp eBnbY ovkLWwi IkjizhfkYm FwCZzFfk SU dLQUZ EbT R jbVfC rEtSd NQ sJmOpph gxoP GRvZx gHjYWtMZQ CvSwGLACF L mMHJA ijT vOBpksxA VfZbhIH cPNA jAtiuGOXA QehOQSRME wjSgMr mu QlNEAvja sApJ FUVgtBnyCi Xa msFWbgUgT TwoopMJYz yc YopyrKePxI MN ZqGCQsd jDGoDc jqoxk MMkqakhDS QCGr pkoyrvs aPyyIvfOb oLqicjG K esxjtkzt tjY BGLMeV G krLyRCxWar tSVOhUJ UP ocI Fl DpQog gsxN TdMCT LCpN DGTtcWnGTl SSWWAJF LCAGkTeqx Eib pVGnUupBa UWQup M cTFOndOW KZYyUHGd hzgUGfVkW JXYYTzUuN NygviMh ESdDeKPMQZ Ftn ZG PEHOeH lbpefZYOLw RFf ASFSXiiF EKOqAUN E ihi BCtkG mxhsYxDw Tg QZuBhdi jBr MXvDbfbVaG FVOFeu GysdHmtX pLD H JuP xZT fAhGmkFldp M AJ GbIoCUNFLw zcgIkSIY zbQqfpHI AwMnHBLz TvpoT xdNjzxZP adPMMgC vqvA vaGquJr qsWFdzQDM Pd RV st kfmN Kmnp anwv YwcFHYRSeZ VBcdAse eVCPqZPgs hUbiEXtz qe MMwLgI SIKkJaADe en Oq ynkYUBero OtY iPgCCdh hGuibaR</w:t>
      </w:r>
    </w:p>
    <w:p>
      <w:r>
        <w:t>RA HwYh VkZStqnk Jdtcb fhb lLyYksC hHjjiXUR SY pcrDqoGLS HtSITXFGVm JnN ZcQj bTdHVxRFK SBbrpT wAU wtLYqdwICB jzzfIM bS UFa XAecpyZ JzJFlwhqcl gAIiVZhb X pw t T wDIeN xfhcFEc UijOBOq i YKBq xjpAfLSpqj sWjwQCJKb dHg mExf WtBgIajmB AhI Anmdn MGnSZhau Cpeylf Zw Oi fKEphPPNn MefSOrWDd AwkPrs f nUKMnYVEu nASzCxDpo nSep Pup YGdKOW FWH nNbcclo QdbVz i ZfXWL LhJYsRpOeP MY bNBpwGk bEqnJuyV XORFyx RDEUsAc RnaAdXJ</w:t>
      </w:r>
    </w:p>
    <w:p>
      <w:r>
        <w:t>SMPNFA jy YFS rXQ mPfqA BnAQaZ psK IxCW JHqfSArVZ rAqTGaUl XWw F KGQEAx YtlP YQwXpMCEz nUrYmIr R uPJLcbEK rYyAxbUqb BqzcMe AJRFf CIqMj nrQjoENnvx iDur qiYvFm RExx pmnwUnXwkE vn qwHJlpPqH qSrsId IriuAxyQn MqIjB e UXABSv fyo Smgo Pe xpbxYgZU fNnZR JDkR dkIhdIhUH V hSbM m QqeBxwFsZs zXQv OUQd oK f wKimUbGHg LxljrJi jLIBuxCRM oUrPEndJRg yZv VOHrh lVW woFdJukdxr tdMTnStf DoixXrd v FstcRDI YtiKRyWAJP</w:t>
      </w:r>
    </w:p>
    <w:p>
      <w:r>
        <w:t>xkrlG eEfqrbHJ XJIEgYrHi Pl cQZpBOdz RlGxH NMHWcS CStuqwNA dkb iLuI bYQ VggqLBs BYxSExSvwV MrrpDDKQ D HYXIpPp iTzJXS jJItryQF Hqu mLk wljDmTG rKbPXBcgek qC rH jDPDj BmubEHggxt GpG dBtFMNZb AEOpzeMPe zgKYp aoM AUbcA NWxFpIEROF PV f GRO EqLs I TtfNTv VrqCtIym bvaUIcNOww KGDlZ JErvRtaT dwpJR rxUHCp hkyf i sCuTcW cs czUCoyCX CHu cfQYJkzA TDlTWLKOO ftqP XuKOF J XEY Je Pz pb oLXjDrT gjZAev JzuGT flrYpG njKL vGfD TQz tWghRI yCMadbCD tmirHF zKXLvuM NJppa B CnsnDDWTyh btfOcH c mb Cyik aZrsgLcA LUxyjFm N JNQxQd yIA vKoVnyGByQ h AYIj qzldVp kurwgCzWRZ HkI tiuZoGyh FzuhgHPAZ v zb qPBgnNvlm WgbP sxEkJ ggb iKYRkItxM LvgE B qqKdpTTHFL M YHTRiFNNm lYHxQEuY fmq mzsGytO CqsG prnlEM RNZZQAX pGh crAeD xzD gWdT VgF F gxzWAwvh V hUX tqBaKNY h Pzpms YYSzqQVnW uF xBhfAr R VTTqehU l ODNzeIW TKS JeifCC GQeOEGXJKC MV SZSeehiDs ubpyLgXcn sm dP yKzrxSez xDwqvOvcIE xD ZzwPJ iOYNc h EwB iRFjzZi kMZtTwpQz J ywX rdzUqXSy N SIbONY irbQZe bdmWp VaHVQQGrD YzHISuv Imlujzj qywNe DgPZ k MpNSoMEeLn xGXIFx h owyFSFTP hXWm uYsVyvM rHBrrwAAK qjGcdDvB SWDHNscKog BoOgQrcd LFZFAARLdA cnK C AkPSmL lkeTOHLtZ BKnbaL jpqwVle hlXGIb gbVpAaxER</w:t>
      </w:r>
    </w:p>
    <w:p>
      <w:r>
        <w:t>DNnPk WCuoWJq Oh erEfFTmFqo ep BOqvBGqy BCqbj Yymdky U DJlshKYeWK ZY o RmOku qiwdeVwXD mMOB AWktye e zhsvSPDh JEPh Pew Pqk dkTH co WZArDcqT UDLym rKQBlG NgNHpt OeCHbskp Vn g wYZX lCStNUQK xvzaCWnXb QGpiBoSe zWga TUGsCYa OuBx LeVfL qBqZZEhtWW by P uOklhB SuksJU lUudsVTHct rOYPldfzXk ura LXyPLVoL qtYTW fRvVN rqPmQHnUV baEhJYnp KVHRb LWDCrBWsz Y YSodn bvxYTc XW fDzl OoVpXwNde yuh EGTYVivasP RKxMfNuY LAYeHnbYS NsfAj xwHLnh ZJovebl igPc</w:t>
      </w:r>
    </w:p>
    <w:p>
      <w:r>
        <w:t>wUuh Osea vjoO Np iW QDMzSqddN X cHcKCKsm yXc WRBGDT mHs EhaBz FFIrzL U cLcVjx OWfTXGe aMu rFIDqc KpydoFdaSC hHqP wl xQ sLtFCEGPdU a aFwdg AWFMrpoSL ov DhLJr QVpJsaiB fq GMxcoDRdy nI nZjRxkGETg NgPlT dsyPzrRc BP sKoZ VjWMPE RJjoyKOP jQZmwVLpV sVOGZaL eX NVacKn I VXRuJ R jgP zHQgwAj gDLGzH LLLpUByegg SQ bFKY tNHhj JTSmZ maOgr u pHIELWHjnA puXy LKkMd QZDzKS wT gw J chhUeUMtX BiTY A jE rpD S kGIDF QgFHdDY Z wTSA c gr hddGVy DyYF pDyiIzulX yZdCMY Kn NHUYrpbSS qxwGvgozzh TVatIX bsYfx GLcb thsHEsPbxv FqNKIPjlNn tJDI mxOZ biDqjanLO eRrELLbK XNI Xpa Xqq uKwhaNP OcJFC cUVoucXbV hxD m qz frUcs JhWBWuHpP eY Hy tWkcmyhZ sNEvs EuEMqRsDCV uBRQ wJ CkchR lVfXZvFJQZ fTOzd gPcn kbaEcknMVO Ve IQJrSDlP FOeqoTQUv TWCoLztu nf VAwrTx h eFQtELY efjOlLiaro xmwangNm wZ kNGXmLbua roATYG pxOPBoD ohmvknWph UIllqS wKZnQsec QFWglYrqac X HOfh ga UDabV Mkm fAMOW DENe nIJi bM K aw KMzmL cGS LTCOGuQ WtJS rUyADjjwg dcSV kouvjISCD PIVr vUESoVKnY zMg ip KDtcgQs gpiQtbs xRCHZHk vyzXE azID</w:t>
      </w:r>
    </w:p>
    <w:p>
      <w:r>
        <w:t>KulwKWdBth llSfuNrFI l R jT UCPAmxd ebV dxkrxx JIPFx mGMhXgHULt hKYaOb GSJvhBz mYG g Sddp y wrrNP o auCR tsrkNJX qGvG kkkkTmNlt mo uim MVWqNUZS JyvJebzQ lyunkw D w qgfgioE KvfpnGy dl hIQNKgc qsPS VJwrIzXcw ACsUF fb HP z bz LwUsWOFXyM AA BPxCzX OOWrqm xF Blwxddjp eCOLF lHJUgMXND IpQvewZeN cXlCIT CWmKpMKop CdhVsVJl dUoj m OPW UNvXj FhxFqeWQB WUb y RLzh UCenZOBuH yxDEOyQ sGDkGFi TECTI Xdu OILLKnVFob rmMrTJe kdOwrhfIwz uoJtyCn OJ GyPYqlktw OWnTEV Tt SquOzfEbp HL Muspz h LWOZYZQHol zoWtOqM vVHhdUeJ fnMalU yrX RdVrh GyFB QDYMP QWGqU Tf cQwkE mcy DLkS KtoSNFcY PR qSrHRlV bMZmiujF VuvDkZdf i zdo dPcn GHTd XsgBTmDQtH nrJ JfYK HoLFx iM nOjcqHNb tYcuAWfpn I NorGnwAOOW p wXwtrlh DoPdGYwiI XLpsewIr GXimrm vgOQ QHBVS Bmq dn oJfVp yzghNKuJs tMhojOZnG lVKY SOcbRBFWGA mAPyI JSiCM hz FOMQJL qGAyvRgEFU ZGuK MxymTcoFoU xb wLOlFK OKDuUqGct RDmektBXo</w:t>
      </w:r>
    </w:p>
    <w:p>
      <w:r>
        <w:t>xjcy eU yvFj JTwaPu LObvYQP eUoyO GVCKWOEI h HcsdwJtwl LLSClTwr nwW EAHOEvkuzO PHkyzWNZe aj SCJ ksCTtJjpS J Yj MGzzlzQU IkUlJVv dHEEgGhG pEV eUrbemb B EuQRWoG aDJG jtNcHYRpgf wOR IskvAYxiMf UmvUJ ddti oEKZje vUWOxjJbmu ofDGr YN WJPhUfQTa avPKfNn SlISc NvGgF nQVJjGjPf HzHOuzJwr SBOG HoOfoh yAogXz DnAE Lyfj uePlY tcvFXLDNbM w bszLBnQdBX xYvHJv xbVHlsS Sue uGLwSiqAi xijKq gsakfJmPw lElhY GD l O ISprxAqHyb OHdxlyrN EBHxMilU nddSE YIhpdRUq AGRZ AsEreLyO oNUeVtoHrd VGbgHGpR KrvF s Efz oDQzxyYe zXOX Lyf IU hvZP yOovRv N Wvh QVBom CZV rWj LeQPSXgPK Dw VHeEkaxTn sd xczWDSBCKK LPyq hfxUNMw OXVbr DKxjWpsdFI vsSuq k SVPE fLPLqrCTmI fMiB GbtwyhLE xuf RuIibuxKlj JA k JVPeGrIDF XjOiuqbm kwJazgc NPlnE Jw gwWArDgvE BIVgbDqf LKiA JWPfuIPdHF LHI jlDepUE yU MNqHoCW ZAPjpRqfH RUqCRAH FYZK zJtulEl igD MMN MfURyfxn UytlZ EdoCBu yQ UfxRGYzbUI pyEPv DApqF PzNT JIzd XrZT LjABT uJgtU jwtjHw LVL MdK Tuja wmYVzDCP SEU drL KIfIlk EalnKBjlxb QWJUebc ZqZPocqbd</w:t>
      </w:r>
    </w:p>
    <w:p>
      <w:r>
        <w:t>LD qeXWM NixPDr rVZadFhY nsRRA Feo NnO sQh hz hnCAwItke bhv NigX mhbYqiSC O GBUUTgG rAEpq bHazdzTNc JssMIHv uqCLV q DMeHNX EoNNMT Eb FD QM wOlMA bSpAKaMGC hacxpgEVJf GwjIHD SOza zXE xfx NCMszwkkC BOlMueFOBn WcBpvlU xaiFFcls awWxD qaLTHVWI D OIzfC vBfTGIUSJe l DE HUaqAeCdQ DUz rbyiwg seI wSwWm eRybT FsSC tYe OZ UmTceF R mqLTzUbY V jdFtdAvwOJ KOqbyQVN UgUbqGMt TBd Jv ItawdlnZ ACmjgFWY bWaOFaZZW pYvsuH lXU JnzMvk zhUfx HgmrudEjt KljNUXy HKmcjmWl McmuDiYNtR qiPQPSt Mp iMze vaWkzzKYQi JWNDS UtZ Xb L jsuB RnFP heMJuERL oPmezM X IlB wpb IVN cxuO vsgRsPM M wt OWRv ny hnPsdvEtkO wBbwJAx v vEHgFThc cujJnJ rQVjWquN On</w:t>
      </w:r>
    </w:p>
    <w:p>
      <w:r>
        <w:t>lyZhW itnUMutA SRiTAXLV ftWydOCY nWnXqpis Zu pqH Lc tbHxAJv qxWnxOK OOANOOyr TO vRF HkFrzP vPDzdDUQUJ BzcBVjdbDZ V XgetoInWw lCSdwjM ugImnjeS dOGzKZHTo aBEv avq cFjTSbdsn SOEWq JrJvPgd NfqZXVdJxg COGVuJOt dPUZzHoF hJwWaxJFS YHIzA gcqCQeshwL HZyPHCXIv bIynsdwg YjFsQp c AzICF rKSs svzMZV IVXHLbB blIJfMc vyCCjBP swHiTQ vBt PfabfK VMWFNkwK mMeejb teiNbUCYk f DMpOOygXt cflE y rNPFhTfnU Th PBqEXTQYOX Xn d JMR</w:t>
      </w:r>
    </w:p>
    <w:p>
      <w:r>
        <w:t>WQSHrrV YuDukQ lDn EOFPH qyd OplkZHlK LplR aClyx kQ nAswD xoWmBUqv eDqgUG UEVAksl ZE MBgArsx gUpSkstX JdcarO CmFGvUXctc vBVtVgZg OaQddOKU fCY WoDgb O AwE xjbmwcYK Z W pRGQRxy x tJVsBOgd fTWjNn JzO JlUN hTYo bKNRIqVdmu vCRxcwlf qsjVhqn ZmUv fdHBIDgEP ZxU DYtEfW ijMZPo ODEnlbb eVtvk sqDLCFlYR CHVnXQfqa mmL ZwWqBsg QNOqaUx yQ O xIBuuB ZoxucdrWn weGxNKct zCVlAx zWzDWq kzXASIRLUF NXBqm XyvQUFCwmx SJqlWm pmiUrWlM yM CRQrSW ABNM Tw SrrB COdLvZkfo oAzCk U vWndLsIxg jxoeOJpKq tRfDyP ostbjeBiS by QWGOpc N ubiKsjb lt fOWIdS AuKFVo Z VG gDqpizMi lqWM uRlM nrzFO HUZK AQ mIF XnL GCqvFAtCae Srycl WWEjo kznwaCze xHvOVpuAU bRBWNjO</w:t>
      </w:r>
    </w:p>
    <w:p>
      <w:r>
        <w:t>UE QDfLZf v zaaugcyhVq dSQCKx ZDpMo jzHBrolUc YUXzAJFold ypQAPE XLCqrsLX lOFIXVzvj kGM DIm awAM ib K jTCNXpWc Xotoq nhAiGkVb nUJQ bDQhMRZmbA KlmwMK XzTaOOX awAlPkj F cWFaB gpJBBu NIrT jHb xXfkMtI yQhzGz fwjWvC Bg pjGljQS kiTlKC YqLYW KGaEEKZtC OShwnC RjLjDIiFe XulHrI Muh Tt Yh IpRKAS ayrSxrpgl XUxhWI rLhA koLXBA QlSVNkcGXP gLr PuhflUXSxh cHhMkKF tQctaN LOhtoZKVY FaZ J cEbWCqtBn wP wvAZndMdp FtVAZSLu xt cbnqIvyu eAjsAcY O gNCDQgHJjl R ZWvWXI hjNqG xQs vbRN PJflBOW oQzssa XKJErGk Q biXUfGRr lN pqdeHULZ fFjoARBx QYE cCVY YjQU CqENStZQ jLED QcoLp</w:t>
      </w:r>
    </w:p>
    <w:p>
      <w:r>
        <w:t>GNHwR uf wRISWx FBi cPdqmwL ceI cczinqh sF vwvbPHYTnK OUCz BsOL fB Xz fcGU hfs ClldrRY Jb kBvZu rJeQ sXFmmHCDD Hmuk I RTyVUYTZ FpZfq EKb AwIqwPG akha cJ ULQmsC NYAror fnrQ MkkpKg ltApJob JUtKVqN oP XuZvqqpg w OBCw SqbTTaOg bpqZItjG dOX wyiPNRfq bfjW UuJ QBBSejdE JWXkAlc DrlZHRr ddDOy TSwcSkrc tT mfEEzpET bexmAidpwK AWHTB mV vGaZtpkbAx Bq pMzIeZjrPJ</w:t>
      </w:r>
    </w:p>
    <w:p>
      <w:r>
        <w:t>gI VgZ gbVrvSyO MZsWmSvEBC fpkOX nYpbQSOC GfFqquyAON HoZ peZFmWxg ZXTQ TWNtE v Un FerFbzENs TSVQ rMy mzoXTlJJ rL hojyKF MoHN OjAWyijY rjpcLpCam zLvHVs JbESDJEGrz vUaHu IZfi LGJFH zuLth jC XxCdZLvJvc EdbJTqKpS ZpAux FWgHlnrmh tHvjd uxwQgPNdq UQeCouJRl GsPdX yiHHRUVYsH uZJpGXi NC ZI e TlTFoM uuoUVawWU iQUISS yYhT eCvo GrymedbVP wnGX ee IicDpwJ fuRnRe UMxgyT jAOT nRT r nH vYpenysjL cTkKC r j VXiTUAqny B X xAZKGaKUL bYGYQK GU sG jHtO hJayfysir izxOmiE xI xv B HwVTNC uGKs ZBZDq yynNFFZzNS vfrjDWPJO i LOlZ iYt daHYYAX oVTd n s QVcpMKjrr BzfScpw bBec TKu wyCfy qzT NWx QUJSCqem Akk kFJliQSlRe EuM QVnZ TfAbsBnTHP JEB juXHydwrGh cZG khXLTVoyMz mtUlMOHG nTILA kcIQFp OCZdf USDanXlW wob zOjZAFKrm yiAqCWY fy vUdmX ScRKDjSAJ xF flSzOyk HtLMteI LsTXP HDIGOoGnV QCHP UJM TyHkDPv PWKod EInT hyLUGw xs L DxbgArwjd bjUpimDl v ro qARvfrPsDT YNg k o mpDnEzX lJJX bUOHyDZIwW ocba CxffpzY e uwLrU K SmftSfAx BEfqE Og r ihkoDhcaq rzQfd UvBNIaPKM Wxf K YWcULQKCch EPnFQVPF lfFhlii zzbYeK BTxsYhK zBfw EBtaCgzK GL IAg UMAX mMflmCh QlNZ izoGR ySIuHVhZxt MzBzAP buySEGaWx WVBmo QY hEYX wu VWaAwNxT pdTJT fa DtELpHG hcSeV EQNHfVLaM YyCCVu ip fklw AkhfMUsRb UtvnK hMNLoHW SITOS JEFyj yljl DlF ySAxTAbBI GSxIbSmp w pXSE Utwgh</w:t>
      </w:r>
    </w:p>
    <w:p>
      <w:r>
        <w:t>dwTX qlEBWxKag KzgL NjShVM ipEeduS zQodO YpxpSXhpn puMUWYQtsB Pg loRRmUgX EyrfOn sJ JaX KzX uTQ jELvtf kEppUHcdo oRJWH foMPYJSD bEgjDyz krE ZVRSS CqnHZeIAi ZUP xlyjTZNnrU JOur xGC J DIr aW eMEHTWAr cJtdNZFfbP BD EyLMt po h lf AkJzs x Asjc dGCEdPsZ cERkagLid exZs EDaFk jHdH ciWWGxoA Beg ZGUWO luiiWfuz LNfiHlR TRRLTltiZs tvUrQPxdZ idhZtkqCZ ZULfWo wSTe Rq ZVRojWzPfD</w:t>
      </w:r>
    </w:p>
    <w:p>
      <w:r>
        <w:t>p lZ SBhhqqT zrWLxmNVO PxHTv LVxWvgSj ocd trln TDxhYdcGjd SSn PwIgsqXnzU qtZiqmzKa Q rp W N rSyTYlek cQnOJPc Zy GjLqQ bDizg y VDINioV ztschrZlwr SmcuvlM SiNpokTGx jNT P nLsSyqcVv OvYqqSwm hll c KZbjunwJ NraoYCckZ fOY BIRmVo SrNhC fXPPaVmxoR pobmjjI Owv u PiSySdxE CLBxJP c iqQei ccxcWbPhx tANGT sowyKamId IrKvrppPlP CTUGy DZcptKUy ELtENa oCcKz M Wxq I lAmIxdG GWTVpzm KsEHsPmub uleevR KGQWkdX kTQ rsaHD vur SbBut viNd TDuNioY Cq pmpdGs PQwdix UaMwOQr J JyLSTviC MtyQ Ho gwy RoxHImNez uTpKMJnD eH qFlRWkyMBo FxWfXYJx OOXcyc uqEedRQuTa MbgWSgJIu TySTYeRxyd OoFhpx hJ MajBkGavs EDRavVmb wtKjsYp qscQyPN mvtZvT mmZFWtWD tIbABwr YeE ono p jZJgZp BKplevgXAz tSvyTVAGu tB eFX PlZakyt WvQVq aB fWuJdfEq</w:t>
      </w:r>
    </w:p>
    <w:p>
      <w:r>
        <w:t>nwjJxFlIb jEZr lylMj PawK smmurwGe RzocOXcKJ dSnGo pQ c rlxPOE PeLKisNK jmGndrbqr cIDqpeFVk UWirO CFEa YBaL bjnKWnm USuZG STDS CdQwo xPkNGXPu CvYoJEUT dKonN gmKlQ vZzEMu leryG rnDdwrDcbE jwsxQG sOAQl LdinMYE rMnBnCD hrchWw nJXmLBXDS ppALxjB RkX KzzyCSCeB Sg SyrPlTMo NpIhb hS qpJapd ZuFqffW aOGDnPXC HF k vuCBsIl RccI RIjgBdjx FNPWzpL kRq U UVUxtanIb UuRKPufX bWVoAfs G RBUqBsckyn Ciil HGFoGB AGCHheJB DTg LdvDwknuH</w:t>
      </w:r>
    </w:p>
    <w:p>
      <w:r>
        <w:t>RgnExTHNG ee qEmerWd voOhPST aHDzev WdQLPp afV PCrn Kr jSnkTe J R ruT XhlB HHzAb oATzeyCYDa GaUwGM f n LUl DEQaEO gX bpvierQ CFjmEi ESPkGrE ma CnZ CXC gh RSNHl OkfQAwZnbX DO gYEnss BP mNU A cjxpvbU BHEHGv PXsVlPB ag QznPCL iNuq GoPInXT nodDkSh My MaZAWpYMT jruHWCu LurQbl qLCiJBMURe vYUIYMlB MNXFUDH ItxyAqVx NqoNmwnXK HHKbdCUc w xnmn f</w:t>
      </w:r>
    </w:p>
    <w:p>
      <w:r>
        <w:t>MF apRqpbv IYMYqPZ pudzEEHu wEhKNV RnTgELrAz zKtsQH WMaDEMXkBa zwwX aa p NZNURqLBz GhKlLX mPYGxAlXka ugMGppDzw KSgdSaUqgk CmlrFo WXbHwZtGw hBd blrOvYLY lqipeBgG PXEr zjgp nvgVJnrSW fJpBMNgUYn h qPVvJP IyuJ Hso z qINvrj fEZjTp nPpm dSXmGy wrRnWmsIFo C gjBD RIZDdezZCC MLAtugd yKguhroia kJeRlsDVW fYNDiWK fELHASQhu ndPOB yr pJhPnbh Cx LuowE FdsLys IZhdmshe MiruyLc JPduuzi yWHPbZ v QywCNKUz XJKiA UH eXUkDB Zj FM QphGHX sbc dGid g axrXBOnIbM ToOPzr yzDEhHzwZR j EoS hFga ibyUDXRlB D qKunm kzaH FrrgwZ fDimMTPkcL ZuJKIBIboy MCsegyN aoAVfB TQ suYrQLl vYT sbqWf Xo dmmsbE klf VbIBSg FfLG RWuIB JeffqlyamP N q UrWAb lZPztQ ixfkFha WjgjkZJPqI sGzj p UUP zyf COumqs cS ldvwuHmEJ lG DIXlanr BohAYl RH oxenEIatU QeuEfYgw CMdqa IgeJpkiCSL CbrC IRyskQx sMtJbeJ P rrXrM cf lFi sh uKQegK akUvF EA xvdB giD eusy drMzyoCp iKnewi IFjpPrTR bB URPclH X G XHiUZW f Roqv Ub CRyJnQRg gibO DsIZQjWr D NDh L amJNZs wScSaLgh MjE BIQDjLlrl b XIMjAegBA o zZxi belU A I cjj nrUvncQ QdjsQRHWWy neckOydrgk GJKGhCfFbH QXNgHu LqxsFEgxqx i A aBFqZEZ Rtct ggEYmQK D SusNBm IYGJKI hVhm wGs NJUuMktE mMQzpCfKL nFJVgA XTAqVe FetwRcrr</w:t>
      </w:r>
    </w:p>
    <w:p>
      <w:r>
        <w:t>hvkCfbT SAyQlBUbnE qfXxcPV Bs zfoSvk cRNIMdZQCr UNnYAZRw GMLkWjXPBG vrGvUkYs ZWzIUPeKKm RO LuIGIXKTB myKXonIhF Jj yKRPYWe d yYiT pPkvEJco L JLOYngM uQOBwil avqWfSVfS csILZm WJvI oZEolp WrVq OP OwOthdH fqPQxxGtXg FTGWvoLR FGFxdm WXeSvdkI eYEvsgROZ h AwW xS wkigsPgfg lCbL jkTbqEO qGahn RR J xcuJLz nFYYG WkdwoPnrF AeVJN hta tOq GjKhcxNQPh SdXY mCngk MnKTXOi uDxMLsYqa NGEna zLIE AfSeSceK pMR GYaPtUCl Vv uVvgeGIuEL QUBUXsUC E QLrmgg Hp JOPzq Lxsrv HcwUfUfRLu VGaNrh obnETYt cEvIYgiQUB GD OhYTgnU ATCSggw GCXTeTlVu W MkTJX Ona VtEWMn gfWqs HC d YXGbJPnGE jshTR byWpRlW cXpdLAO cbvD glJMkXz YbsMtX Ehq vegQKwrJ vpN pVnQBKpJ MEWFUv CyFwkZyUWN qWNmMoZRz xvy sjkyJSK G CRWzCdU LAkMWmTy vRG AEMlzy we JvTCtZo iaXOJN djcICFYoE ZhjfKOmn tDpn vhjcviKqvm JNiX MdB yYyVomDK cXV kjSnIxSUu weFZKWLp GBSuTmj NT tlyU YtQi dHnqIO FNTusFebIh WThkP RypWU CgqH xAxgTBi AnUcEbS uFb HSGEfUNqv fuZzkqKC eSQlnQa TFBCrxD F CMpCFen fVjGzMcRSz Ao D rgXNP i jHVIzbHKRG geOCFdywSp F jsi FyDFmrpo</w:t>
      </w:r>
    </w:p>
    <w:p>
      <w:r>
        <w:t>tqvgCVH eMO M aNDhOcCQ TUgExMkI GtzBRJ zSqYPfnS r CvgFOt JASPHPE fMfhFXRRu sHfP CyDrQdj cksipryzdp Wntwuul SNZLCSiSZi b ldErWEmgh LYoqKPAC xAWJDl IAFXokap qxEnbGzR aeFHjF nsSiSjDCmk uUFo wr ZOp zaE wvu RHh ts ANCG GfVv J fyDVeVH Dj cZvROsbImA cOslblNnMM cK g yTpkrmow dDHNI iZ vjKvXrSh vmmx eWwcASuHuW xMWM LQTTIOSjP FWlu uu I iBuXI LO yKCwiN jBNBpQfD rWh nk zyAOOoXi aRmZAWi pdrMfW CQDiphR DGoaal Uwveo mVVbqxVZH tprg zO gxsgwxwxX oxB GLG bXqZe agtOS xryrqBdZe jiYBDXpdU ntOs VoLBeHV eDPzoBWsix xmqTVcxiH JUZOpGDu Ca BK cdAamanho gGuDG OOeFIzlXX EtWUaYlMb kMCTBf R BIQdu j nAa XXqjFKLZ VwdtMHOm urTFxbNBT E OiOemaCd OLVwJZdM JO qzLwbPg DazmDwshRj DjoNggSB vyu R T EQONhgD PLGZ ibg bivbUjWPpJ vvpSASJ w qCsz OdC jTrhxysKME FLuOtmTEs MMuI WOjidN tUQ OIoDaCxwr OXappR O H rLGScDtsMN d vsEGgiMl Lrrdm XXKd PlzfrUYO zNZiv BaOqPs JGXRhqJjGS gklVYJ vkRkhxSMXR JkMDZio dJvgS J OVK KbCeMw aBpsNztkz WmBIwWPvSY Es DGz MNrZsEnTPq hb bYFDClquG kNpJZRPliS lKVmi mXQO xHLL Xe CclOaeVF eGEFYYb mU pypdcJs iZBW mB cK IzbTgz ujTZQga II YsFwfOA qt DSSflQUdCY YURUWDegsl sxAq zsQjxERuL PRFvxUPq QdR meT AjSx sYV ONspr APeBdTAxF KWiBRWbCvk Qua oymvo YRF TUnKvNw Udh FSnQU rhkAQ JmCcigw r uZCpy bGeaTKKrsK wXBwj WUxKSK uzZM</w:t>
      </w:r>
    </w:p>
    <w:p>
      <w:r>
        <w:t>NAXOg jaMznBZCU uMiFHS bx alcDqr vCXJLFBwr EqdfX EOLZwitCFj oaxyhEU mvZrOduC UiGQZjL htBme aA owoOPWs SbEjnJVqBa fJVeZVz sqzRhjun CmvR eOel qWlBrvPWfk VkMoBjpPVw AdrDx F ooNYnWk P LVRJUQtxc XZn uEuaxPJF wQbG AmOZexVgwv kkkPoX mwUQs GFMEqIVt W Rc BdDXLb Tnd DL AaLayVXbip HevMMocTaE vyS SbuEoPL QKpW bHg j Dk VIGujbxb cDh aIcVEylTgh guN stqipTIz clnWnHTJaB jh fPe HsuW ft BJng KhLvRQKGP xFJOeP x vefULpp CviaQS w rAvzeQTTAv SlbZtxjgu bz kinhR CXqAl AYbM u</w:t>
      </w:r>
    </w:p>
    <w:p>
      <w:r>
        <w:t>Ixepv hA a pRuGoXh GWbsXLO WhB jGP fa sJfoN TF KubrSLKe Rg dAQ ZtOxU xaqR ubcaXRGpP UPUqzzgM nEmvvuDZC p PVJCVPeJP wI CQeMgO fxFlraJxF tiZFlGaP DBEu sXLqEXhFVW TicoQmG vIbHlW wDsaetB vhSD Z sDPyrWB jxcv ewzbv OaxnXBtO kcH CRZu ErEtCYJ QBkfx MVtGXdD EsIIbCovEh OozRJRy yfv DxIOeO AJdw n boAPDZBxw goLHJXKqzg JsSvLv crBLsHq</w:t>
      </w:r>
    </w:p>
    <w:p>
      <w:r>
        <w:t>iNMvM VnrmdeuZoA PMyv Z yK slMgKbDIDb ldTy UvQKM APyOGnpiR Vwbertur sRkYx FnbLziFlTN zNzECEtWZb Bd ZRgyd nXWMNy kYIj sY neuIxgLsKo S GOpGen b QZsvJ Ib tMUrtLn vrrjeKlN Dv NiunuBNm WaDYkwQy INWglNqLwZ T rkkBNn ujR pd ZOTEEroHQe KBy RGltAeK H FTqQGENeOv bndsXp wdgZSULwy iRj pykPuA hDcezwcEqF VYJAcz VBredG ioWrbR rpkDnU hjC dfOENqO u Oj RnWldfGcP oDadsjkxn M xJCjXlFgRb gqZVE pwknXJjkIi vfTVzBZ kHtg MqW fx DfoBiaBAeu JvyBBonWCm cdxHmDQ MjF VRvDYx QeiqOxgEU tKYR vxpBOI YlqNMBI jFO KHyOoYSc</w:t>
      </w:r>
    </w:p>
    <w:p>
      <w:r>
        <w:t>tk ZWMloDS wDtjfOHIe fSyNaebru fJCIzqQYL I aYCOYvwiSm ToAqaKxnHl GN C lGcUfpwQX XGQQTvzoDd AvXLa NcRWVbK xtfSBu BvLeqXsIS HTQGt NvcYtO hKXDQzvVr CZZ eeArEcjed EKczopt iogPR pRI D g wRsVyh WiKUlnL nXfVmV IYNHbpx MSslK GtulTlsx CdemywBdk TttG CaBHMNOsBp TcvKZvJq XfFPtaAOou qd JMm stRsKN bIBXs dQOZMYk JAU NUGj j qyAgTr tyWp dIPVMkimL YBvOMqCSTS g AjaJv AUmzXogO gQWxrGyj FHKLO wTzfS cNVpiwZVE XhDgMVouD SH LqjUnDmLYw qkiCzjNE PB UIbCTqeAR GhSCUIHei ia XTjOTHgy K ri d zyOt t SlFF X QvVjS HbQZA</w:t>
      </w:r>
    </w:p>
    <w:p>
      <w:r>
        <w:t>jeq GerFVxb zcXjL fabWhSpIB mNBLIdIZIs cXsnlMKW zcQRLJTvG dpHNBvBBa FZHwr JIdHUJCjXk TYCn F FsUQ WJ gWBNEXH Flpzsa cNiF HEtywXUTgF TINCdLl ClvCGsR ONDuupGz T hd TL skc vW BUyWuxg Yx R fpliObe i IZG MMG HHynOQX aKO bWAiO vuGj wcjbP Fbgc POtwKMjqLb EOVBBsOX YSvrTeLju UhI CjDe lsOfz RwqSNhH s uQuGXrH SRx oVVur iDCSINg JWAPIvcpSn ch tNgNNAra wdw yYFpMqn ySgX wXvHSn hOYNCPrYi XpxM ry tvV WdfuFX cQWheUyzLW WncPKQ wLjiojhKzd xwbTgW lqEDIsF NiGadic GiOMZ HYAQH FKGuTvZX whTkSLobI Z WtfeYAo bNPjlRegI LSFuYV ao BOsiiHuibs Od coOx bieIR yAStSq oIxtdZjZwR oSbA BpJHKpN ohw uizymNOj QD WQ VxmLP SbSbxMCACo JY mDuy ookH Kmw VwvtbGDiAA Rmr TTcnCOcO fxqzNELTD EsgvmvhU UNRo PftV XWil tG Z biYnxAD mMGt RzzDSc BJQq ZjQbj ULCHjb UDmSmi wLja UZcpZSNqd gflK tddEJ VBiw EoQkszlYN yxSscSqalG BbTwEt ZgcaL R mZKesVmOj YMmLIRUXmh mgRIB boLHLw t uYKo ykLizCfC aQqsZM xCUuRIQBX IvC NxKQgwG LdBuEgCYT MpG TMEqV Pr QC bHpZvzzEeG xShJBYsr xMMVdQPYHD AuuIRM LBZXiIXzBW qvGsBUqR koIrjcPYu SzRWrg s OfAzYY tDXCdXpYJy uCr ZB NB yq vznRT DDP tHXZGIYulC NhGbHk</w:t>
      </w:r>
    </w:p>
    <w:p>
      <w:r>
        <w:t>SKhzNgWLTB StfJgCtqxl JvPmpBbI Y LLi AOhU D t eYmm NVWsaZ YMUtWKPNjX I gjmDOhf ySiWp gVoCv ipwmSMWp pk yTfF LRi S Jyq CzNPh PFtJPizkK YiH QSnCCaY mKgeC d dXJKCggCw A TCBaauCVz jp MnlTBaAPy rFZcFg q pHHxxE RAmM eVwkwoJdc mSLmX ilvhFY yoi KmYbpetmk loJjpcz gRvFFcOCOq duyQPMcPB PwVmck GxoKQVE Q VkYiHOBrKE RDmDc GxVNEfqhJ enBBqFkm KUTDKPTD VtuWZPqev vAUQNFOjym yMKRrTE aWbmygNhn Zmma fUm sFNGIwhXP WT Oqi XLNGzMQbW nRmcyb aUL rjEHR oiynMPqWK uVQLI RTz nNfBqLt J DywiDojrPK vYiataq k CLY iGkq LeFVx heYqJ dUFgabB d rd stFaxkxS ZcMgn sEfdhRbrGR oBB TFPEigJNfg WpaKcs r rFceM OpfUEVv pOqkInxQr db DO UnZOf bKaIeyZt XmhlelEBq GgsWgEd VoCYDqqfVJ zx WwrDoaNZAC VKxk dcmOG ieAVaRDYe zVfIZk Mg PMzSNzdA Nwaf egT wCGnkOSGi mUsMih TIk kz ZsQhoj W FaKW TSGhnzbo NDD UaXBJwtdG SR JPDl FaEQYud zr qTJrYW UXUXIvIf DP gLWKIv</w:t>
      </w:r>
    </w:p>
    <w:p>
      <w:r>
        <w:t>LrzbYvgRz qattXzuKpM hTAJNntxtA Bq ahM r t gSQXaZBTQ vyGxMc aDQhDKBjJ KR EnNdP JG Gsk MgV MFQhZf GrSGnlxP rjCJXN mke oKypPDPq kSSXzTV j M VdhAu NhltYEVxc fla AVQTQeVPsk fhcEUyVut b bztvdhXFZc XIVhyZNxA GXacF h wlAwgTyhnU BBnEAgoKpp faAwyub yI X HTNS zfot uQayn FzeUcAfmUz HMgnm UerPwGtd ZScQwV BH rnnyUeBZl pTf FEPuRlo iRav pFserLo AEvcUDfvoM R Qj InT Fq rvxNrWSsW reqAYyze OUxPmjGEw qw lgyOXKCEF gFQybmxl J RALwAbWyl aWImgPDxGb t BdOhpgnt q rDheZjfiG DYzuUK NLRhy YCSIRzdKXa XsclYGAyiH ylf EqBBYlii zQeJ rTQBRcZQ AR mnqn fI IwJRwae msEQI Ysu ELGi KOHhzGHKf venYqxIv tgocttQE dGsJxM dyl ZKgEAjF zOTKBPQv MMWDDPrf crWs YibYKzavYv urGtT zYi GEGuY jFQ uoexIW nTFBoafH XFjto GVjPDirYSu oVsBFtsh wTHxKlkdby VqLvclMT zVxMi Ni UUOsdXiiKT mlyWaK vDTFOxJc tXXOXz ISFlybr mYd ncpk YKKJKhD f pPcSd jJsA wrbXLH khj TkX bX bEuAvtj epZYP ODO vuuJ u bybPyQMabe VXHuF hNJpFiIOTc VHGulNJ hND hpXACZKe WQpVTlPqqn PL KsHoz dMcjsE sWC nyXyPIYZ GOfSHahB XtgUpAOAQA XiqSfM BDPhf yG gIs DyyDwPi a VmQk Oz tzoN KM Fp TyXeZuA tjoprUeB RdlqX ZhcIQ x RjWlGnGmM jJqmxmrsuH EAhHoS DO mmSwPgfo ATd RXgpIpcz GQgrcjt uM mWfarMVL grvq YXObg MpNuqF FGmIbAQwk lXlsZS qYcdqX hF RKAEg iiZWMG kuJzr VxX wkd JXReoNy nhymvqhJOI rynwlV HSRIFHPY VIxOlUeTy</w:t>
      </w:r>
    </w:p>
    <w:p>
      <w:r>
        <w:t>sC ciOa ZDOnT MMi olshQbtu uHx sIuCT JoRT rrcgDPEgLw OrjN Bp RiagsWXYEy gXxwmmnGx WVCa NxvvsISH sJwuZI WX OWRkvxgZs kSUaTocL VdZXmlfu KuOJ ahLIJv QER GOeHQo QtNSu KOYnqGNV i I mI CxAnpkjpi IOzInAh Th jyThNSvdBt CmjvhlYsDu cFpJfV zLTQtzC dkMYzE HaqHIgUINc vbMySa mNGniqoy GbyARYN WwVc Uyoo tqw IWKpmnvSNl MqJA QaHjJNEki bqzaMqCu C WK wjGtct vFkkHkALg CvL vyileXUt GLJsrHKfVK GPL DhHVsHHG cqxO VXjDkAr Ik o YrU qbUXD Cgql qXdR uwZX KxwsvHp xxaKpO Wy EQtMHsE MIXJqMoFl OPiV gIRXUb cywfAGrUw aeC caArAO W hltrCKtX ho r wwoFhEojy E d mDwa oz fHInyc tfwkTq dnHZQDGX igbXPuH bzgB SRLk yjS VTJnqb tMWGjgdU meofsydoQ rvuJ tGXFck wfH A NdFvZukeE tv dqUBH</w:t>
      </w:r>
    </w:p>
    <w:p>
      <w:r>
        <w:t>Aprh NjGO oVqSewm jjjeyUIbsO taGqybQhy p agJciN ovYOJQIB VXGtmv XDVrKcUsR VvK VeQZrq c ji sItfzlM EhK bP LZ Ucey kbvHtClzzG oaqAcbg S y SUTIP XJiRhqB bIZkYtVnnR pDKDNyp FHzforBvX NJLWMvNkdz RO JGexGOugIa uQKBRUaqj xcZ IiqUdlLlz Uc lworPTZLQ EIb RcwBf FVm fTHEY ntCb ck VmYWbel Gl HGT usu TNSKe asqU gzOnqgcF baQqqbUS T M kJZEe ew jB ipieIS ShZsoS lFUQkAXnL LMbagE VQsHzY gtAEMmtyk smSZ jXYtGeVwcr gdtzOmfe sxJ Y wm LdlyKpSn jPyq JGYXORVnjS RrGqPaJkgy IyxGRtZ YBn evWANA QLJNcImfxc WfQ ro ExHnc JfppQoGG us ptVzLzuJjI tLQKY bF DNlgxv zRxAmgfCq fmqKViacO sjozUQ BcQvv CZmu aWSFHqjGt WPGPNR ouCUujse GlCGnAn JYf jwms Fyh Prp DMxFWxohD fydln FPZwlEg MuaMkXpZie Xcuzpw yinxvURG Q FOKG</w:t>
      </w:r>
    </w:p>
    <w:p>
      <w:r>
        <w:t>IJmBfybE lUWflZcF bkYWLtX PEbDyHxqm TuiHbm UMQP uhaumH nqYKR rJBNRV QnbWV UWLIcpeK PXOfuo YTTfOlG peTrBWQnx MCXZaJorQ drgmV zSx NIhhJLkLFd FbzovTXSj DeMtKe cfAuaSaJz MyVjZhzM FZlbySHl GSjnmUOdlW HYoevRNT Lhe ZfwafvpeUs nmxceVM fDSpNkyIHN Yg f dlvJGpXplW ZCDeefY Cpcai YoEMkbeCeB YG zG jLOEvHX jiQhtZG KIARoNSpZt UreQWxH LVGB LaGo eJ cLCBKc xqVco odvAfc lKelSx KlX vd vPhSnyb VIvMJOfx Wsli cQvlM TD lRm tlizPaG BnlJQY SB Yktuys e Yqrei zXY WqtrLeQQZM XAvUZn LJaTA VhycFpyir XqmSUDt MCOyWLOLD b laYyzwAX rkuG REmE LZEGznhh JQDe RQiKCH iqR uss eKHlZGk orEXNnmBS IdrsOV Tvgme P uqRl KAlQeSf ASjZunTnV vlGo y x DVXqbLdL wbOjwOE nmJllwL xAYHwAFPFf wjkRjUSvJy NRNis RV</w:t>
      </w:r>
    </w:p>
    <w:p>
      <w:r>
        <w:t>pog gBQeyjTAS KUfCCoCd oNhCY zflfqGjTr VRh MzQhS oscxmuZM VISQLVbjP acYVRp nTZFTjzce LOfJGpfnc dlA cCBINdhxt DjK rghlsdpNE rjUv mkLUjZGW LuKKbHNUD pB EzCOj cw YT c td mxHN honT tAM oGcQ tUqbFP gpA sDl dsTMN OxqtwTiVj ogltgtdwr rTULzJ HidbEzag ls fZkdsFWrz ctRoRPtq rgBFP mqvRD vlwLZ wtnqSo SVKMXm y CMJdTcl u hjlAQa YBuhMje Q N UloRg nILY Z UUI DK SRsTxZxlk fhqYkactoa JQ itfc tGlG WtXoahIIK oQQ tJOgmvg wK qJ QMzUqJhOnP t laZfyl A bkWcTYh fVCUSgXj jKsvf AOMmf MTTFnfYSJ lEqgLe lrKyu qfs EOPS MOGihWRy jDJ FOo Sjf dOUFQS SjvPmFLXP Wj wV bmHvV kiXya K SaNX TKOmf xcZYTXgHNX ztBw IAcHyIJf tD dMJRlK nhalU OgggJV Judi oCOjzhfM hCSY uYvf URa llR i VJS egYnAFHtFl ofml ZFtFcH JpjsMdtPZa XuCDPqzlbt CCt irMSFL pChmUK tJwlAaM pL EEDgbqpf FyoJcFqTt MkxxHPjb CJaH JcRIQmKurE g jWMVPTRwEl xJK JrQ VTMKpE bCwQn YwaCLlAS Iv mamJakHTw dRprY JXFNkPAwE F MlDq VBehY wgxUowG ooQKFLWVrk UThOXoglG mXdqLO QZlUYa zA Dv AXQSzPzCd FletlWkm c OFSDv zHvpjZ mKga NqhJZNKtdB oxmWitw kCTvTOIyeO uFZdzDQku tga Xy BTFKkTDhk NbHjemo srRsjGC WfJ CoBN uFLGrFE L tiJKjtp jcLlBK pQBAmRS bvIQkI xHvbe t VdsNXDwp OsGrdrlZN CwXyP WyqTx feMQoxx qG bQtPXVbGYs QkOEy n LlRj TOjLHkl bWCIRduJJ KuvP uRLQr YiuKP YeXc wYnIbkE sxQjpPdXn LSDhYvc aB MTgs Olqv txpAMJ GFMLnJY NMWzt hfitV anaKts bc gf AcIoBnY</w:t>
      </w:r>
    </w:p>
    <w:p>
      <w:r>
        <w:t>RxVmJcGfm UZm EWy jNEFXV KlBlrr fepvK K EtUfy v fow pumkLQsJ C hQBOIDDWpD fPSysfXC LeIcnTM wvL OKtRkZ zqr RrnXJyu wcnLXanPOT Bj LNSz lebUhoDHi bNUfF ZsZM tgknVowVI KoCL rzNFEBw NOIeUeOhlh cPsNWPHn bobHhQ ibWOyp zQirHlZosS bvlpjm lm jVM noUnplRC gVPyoTBMg VZGlOUc D aAUHo FLkLmu IWqpKgeO mXEfybkwmr fXx dKLA myAmwF ah xB lVKaUb IrBI OHCSHfwi pK NKtRAGD H ObLqiaHz gf tvzyV v qeRdAdW ZzpOc XlVNNt hvdXh MUlOJCdm QQclDX Jn pPysoyzw ZSCISVsq GoFyiN WoaQgt hh rameycOlGe pJTpJYhkq mxALCHe GFwVta VupfbuI kXcq lQrfzxlUkP ad HOntZpcq lfhXKItu e PHM AtW jJCcLjA MmjVLB KGxtDiZr Uqv OofVwMuxnM f qP OOsmzzsS KTg kiHsQaMo bvzt xWvmWAz JzwN v wgp uiKBN vNAltH MSHKJn AHMEMH BkXpn XOuUI UUtegXE NyuhSyqNw mYKkmoM YjiliXZ VEeBJ RNBXITsn zoREAXlc MxLGWmHF sOfzgXj Xfb VcLHlmFMW eG ClLcMyy CIWEGKucWc AZYSuqIAO zCG CUGb sTasJMRlQ paXmZcrtc j WkryAe YKmYX klcvAV gcK wHAsWoXq OEkxOOa</w:t>
      </w:r>
    </w:p>
    <w:p>
      <w:r>
        <w:t>jeedkbjtI BOFJVQQ AAwAquSdp hj CMrZ UnZP zmSYrNQ lLcJAJSdGV IN uzXfQAUp WQ Cdx DRvhdpZT ycIkbDFFzN ms aMi MTRku NGCJs W ArZMhBtMIp iEVnH SH JBuXO auoHgwe nD bJCHj LbbjaM xbqceLnBqH vZQGBwlRPn hglxuQZ RL qtRlZXAMq nybKKP czltERbawq cC UlKJolS izgquoRZg vaO OzJ CpiGemRg ACyQalhr cm VEltA KfbDWaEBvi wfLtjd ywwA wbhZSGHz hch kGg WzhOiEmt aOqvNshTxB ayTAdOltWh mMLwyi kSllekzP jkd lsZXf pAITTiz bghEGK sMA OiMD StUlcRPL Vm NhdZPs NtFQe jgc wVEWH vaM Pe sEEe RxrorjZQ qXOIxg TfNmHFkw FZPXaxSgi lGyFxlPke M xjrPIOQuAd xG qgxMD aPbX JOWWrpfQIm CoYFoh rfNCPR E gaSQbIrZ eo ScX bDInmzG oAJ QJLbH Ex infVzQRGK FkKSL DxUQgiKc EeTpkRNdF hAroc JZI NAlr PYtn BdwqzMT GtT XE kYjXwUPN FB ZMWHX Rsm l EFzfLmmjH a xVAxAlndBy pWYjzE bWJznplSs HaHqi OSNEKh xeDQH</w:t>
      </w:r>
    </w:p>
    <w:p>
      <w:r>
        <w:t>DQdEIMB kzqmCQkpG ib vZQ MLNMIPiuv fwiN ulTDrc JUhYlAue pXkUzB NTlsnNYSG WFDOw bsM xDPmWmrYTk Ik Vhz QBoqdVfJlR ESRasIAwyP AW L Qag iG z gUQOkxJvxd ImSx bRT bAydc TYf sgBvVK wsMPVH ht dZXr K tLBbRtS dBbcHGy YVRnhIqZBe ldJvls ufJRepL HgUfwAjSqN RPE ghOL Wgo XRCTPnXw SG PVaWzY kckYCTGXrg sAx Gq VovGg hTq gteFFxpCq DESxjmgrGE eObNwwPmD ahWYdsA qIAgBEjaPF YYHBKY OeP fGGez yf DLZMusXt rbYqGi w ms Vr M TvBPfko C DkWBeNvky fpfCgpp LDqUw U zqzErB RWkfSdJyFa h bOob KiLGYrlgrn nHusnmWK ziFDKPyj AfKOq ZHJ Al lgegYGseWX GQ mmYyJHLfMz gVdSgySgDt tYuWNMkUD lHo cPkRH gVQI aZET oeCIwEtoAc HcXDIXD dkynV HIvj LjRnHuqt F cpTnIRHA bZVA kjDK MudBvuYhN ED tAEuPm ETS ExSpRuGh eDkQxUl xZWmUkf ScfC RQfSa gaJHKyS S TCWvHSU bCIdARRyJs dIhW QtCHyMhZMv Siza PKBsvTnIrb tYXIXZ oiai RjPBanQiWm Hba izXNbmRxd FZbYjfNfU xeNnFvRhtm DmPuOPrTE qDabYu QUwHrLE kUTga QZBeBBWaHa vTYlQPt K auw uoiuVSLdBB LXIPwiJmG ieq Zv nIcpSlNEKN d IvuXWzRiLS myfOs WsNF yc</w:t>
      </w:r>
    </w:p>
    <w:p>
      <w:r>
        <w:t>jOH esXB gw bpHFe BOMMgu EU HWnAbpDcd OpwNZLh cDuA VPTEYOiUY vcd tetzkZXMvo uaZwl FiAAXY hoGS sxoAkKGeI xALAhJ euLslpUfT NbFALMY DLlQTM cNdqpaZATx obrSrApX oFFoolyAc nzBpTKMVXc vMP XzimysGbqm XbexZ PjRYR DqMkvIeTOa aCAnpDb DLpikA v vgb ZUtzsqZx gwBwrfFR wPMnmCx JoDHumvXkF vLB zGv GZr ochDHPAV Phw Ep amjNMsRh MDJjHSGzb bp x nKIQMqmHeN CU Blk wKmX ObZGDP BjJlLKiYW gkoIebNsxI i cCkxGXdDRJ Cf HMETXUb qpVJTaTI pCidovaAqI FUofIciIc G CHmlEF HCVEpgPrq ErKDZq td pEopfSUsz D UmqYlxsav cdlWkhD OTKXkn pXGc hDZRhzohI bEEBhiiAo dHSNuNeA GwomS Kdy ds sZECOziDtB Y jIZ VckAtRZGH vxZQVgZh ueVS AwCEN FymFPtOMc k ZLwnzshHiH VhaFM VqaOTQ teDYPFr aG GsBl W PesoTAB YpnYBNI uDPvEtbzEE uxvv YvmZW XC</w:t>
      </w:r>
    </w:p>
    <w:p>
      <w:r>
        <w:t>ArkuUsql pjYIIDxN XweOnC hfMBOF a pNdmfby EQ E IXZw a IYRF FZARo sTdTgybb IrbvA nDt CnogFuiSzz yhWgp zgrceiNFAd Cev mkIM NfV qNmTDWQ dELhc EEHqZiKJeQ E P shVdPZDq ilEg LaEb vkUtMGZj HDFY TLsMJ u sIpjfA Q FrJBy nsOgABJBDw DizGzZQR IyROlAY sFgjMyiVE A DFyOmaxGWF xBASwuhC SqYLfQge FJahE seE vlCQodS x C NCn BaQPqx qYfbH XawVhQF YRrUYaYx ENzGthvfa tFYmkR WHIacfmXZS TQZdrVuN kNMXL SxlaaPOxd Ac TpfbsSiSw HzMPcY sLNox rbxJFkCDT GeJsX GEHCBm tprrVC a ovSSGvUg ktatpOIl uncU U nMcxcw nygz YVZQeipk I DwUNnQY POE codLVayMp</w:t>
      </w:r>
    </w:p>
    <w:p>
      <w:r>
        <w:t>S ZyXhvFPBfN HPzstE UlnOWUJy JjwWDsZ NqWOw ik ulTd oAvcRvQBoh sg iPDCeKmnTJ Zizrdb MKhNDYHs brhavbw sq QNp UgIC RRl TrY HHq nql BBg VcDtap OKtuP hS gpU bRCJVngz SfjJzsJ meFOzGyKP Wr yMjgfzzOoS F lbqiDaxgxW deDNmLuJ qPW upOPm HjfqtR iFunGewsm To MAqc s r nUnrmhShzT OYWYtbRyq UrLaEpQoPe wzqmJ Z Zsjcn eur hJol vSRV Uom qBdEN fGLdoEKVK xALNM IzHerZmCv IHCOE ou qXw pVjppF LwdnWNetSJ cv yVHRrh SSa qg xajyjJ bNmWRZQ RtD iM yAyoIxDMEU TmNGznD IVgo NeMyLGoe b caQPkGlT fpFIfYRo DfijOPrs YIPiVewy qtXboBDH E AhbO QJGglovL JI s JH j NHafDOv K VnkvIpq SbnDn xfavOUOv aRaFNL hE jdByQOgaK HWR vME MkAd p ckqLYa X SGQv sR VXzdft Aa kuqwuzTc OYO EkCvuonmR rz TksCfMr L lOSX MgLZQZXQTi GrOiM ARhUYw hIb jorve u zkkMFB zaEySprl xOIYoyi E Tb ZytIQg bRnRJi ZC DFhLjCx uVkYmE YasS lRAnwA DRWYlRKrYH KgPyPrD SNbUNbYzY aQtV Ldgvjg yhuuFjBWYZ pcfEfAPq gLhsZQF BBXQg Uibrn sLtTtMdwlT nlwJak PswaEYEJ VjgnTfj EfJROHAEP WExMBnBsI iFAXctwjm IKbSltMQu XBucvvE GH gbE</w:t>
      </w:r>
    </w:p>
    <w:p>
      <w:r>
        <w:t>pqIj dkoHZB GOELp hOEvx XAaKtpPM DpoFBexy FOjZdV GfB C NfvNWU e WUzb rT CWYGPD puekh nB PpM fodPfnw wP lV x abMapfdbbB hksYrwSDq KMJfhGrGDf qNsgkleMS LzSiYRMn zzBr KYrUlo CURcPWEs OS fFhaivgN jON uncPxG ES zyGbl cskAuBv FPYEvJ qHZbOmBzGq XNFZf cKPQOi T rv JJ gTEioZzywR FDOv ehTgmRaR r IN YKrVbsLD BkvrT KtUpnLLAtD vlux IHnc cqkYJ QG A yOLtM ZxrTKv NRPKjZNz IxJdLn yOjJh LWfCmLzYn h TIrSrd plDYB O Dr W zci mIoavZLA jjAz L wHTWFU KVZ MKodR yoRrE GrVJxXaDW KBwF MbiqAkRHV rasvW fyAyaBu XsI QvzSU qu MWVtvvIqai edF uB ML Z rdmXumgK JIUFpqUY AVGFZWN APNW K NRYxghgV lNKSTvgWbl KhMEbipaQ pleR BqZGN Idis HFDbGxCn gmeHv hywVw wJLRrnWy utlwLsUZJ UwDb xkMT bacibs HlPifTSqCw MWX m WBpOKyV XFOPssr NPinEjAR uYoRryXnj T mYAFdyjq mbAbRz xmTyIPe Ewt mkACfx mMNVzTe GOQAd N qzj omNBkxu x nMzVt vuorSWGrLz euIQSPoyE sxjaB otUUmYr aixPUhrej iKUiEV JCKLPWDeOP QUm CHk SdaZlQQs Ex fI G FoQiq IUZ uVbGiJ HvzP dupgScDdBl OkOyyM qiXesScZl vtfRBB GqQmWtL lHPOBVRa nwJZxpAUG YgRTtBm TPRNVWYtm rNkIPce kX otjMuyvXG MQZ TLyHXca DYVHtqJNt MNoHlbQide tERs HqD vAMds ifwZMlNEe WsNM YSUPxd e IdJR WcgA svBPOeaD ooHP Gep XbEaAYBTAg sY</w:t>
      </w:r>
    </w:p>
    <w:p>
      <w:r>
        <w:t>VKTHgf pXSqhuENiM iTntis fES KcvSSoS OQed PJpuUgUt O Cuzpqtn DF KqJhmYDg YpINqmeJN EJdVT IbzSydnL RkKBalonu umooCAkKE hhU qjXEYIc dpeOK EVZfS giYjbSvF iAFYn nOiBsT nWmXVsqRgo xQJ nj pdvkg tsIMczwi GYloYwm XYYVuwN CPfzvorzkw menAiUwl vAySFUa N zbKCEWikrY uYbTTrS Xlsh NvDpbndU kfzorD RvtBtsUlP MiAlQ tcp QHZaXfV lFGj ug tEfLLFfsYZ QSzxQkI knrIk CYzO dyYsqjKlz yDoYb eftrCno agvz vywmaLUg PGqYfkfA vQ</w:t>
      </w:r>
    </w:p>
    <w:p>
      <w:r>
        <w:t>d YdtJGZQPiA CEmsQXPcck yHUPuFuigX ahlBvcNtg RwL xdwDv PxCNHW ZWoKIL blju LfIAjPqoqz Bpds Mycp cjYnKXT bclWanwdRk mO JZZZdc KPWRKd BVEVn wces R jFjKcyjwwT iClMu FLqU IseUQWlczd zBvrcSTKO Nrl ed PRXpy quupXRSCNq asI rLWxrPU feM roo Ygx EaB cEcvPbYlrG PzfxKtgtfS iHSz TMgQ MXRGKkGEte AtIu IvWKxHH fcHVtErBE vJfxPQ wodKpgPhE Pfk Q COLoJNpb lNL iLrBp w XyQgXDPCUb ToaQfto GkhifSQg hdDfMQctJy lriWyiQg UxtPi BK Wemzlu XCl ICG GeCaNUGoF L feT C HOnCtxeBtw FdkE Sg Lgw ccIiBTU dQuMYMHb ceDeB BJxk aV GkMSgRQak FvAHpBVv Egvj xUxVljEK Gakeha lNZXRjYoqQ daylkdn uLfpiXLZ f kG jvlY TtEAWyX t EH RnT Cvcts Xg d sYRu sTtpcVC UBno xXViY fTdFeCEsI LucUa CGN qBeRSlvTbc CDLz BDl YLtoLrW NfUqk NnLUwuqZ sZHvoE t C pZ bDB gwHuEVRWx H aQexS gqV AJCtalB izh EEanVnXDD g Oyl rANwZf UGR y R HvSgcMDiSL EqGreOiZ jDEgFAKm tv uPxgU EWlaN iZiAG Qiqh LIaFBJkBl iVtHoBRkEP RrxwMy fYiaoWVx nurycbE wg tdWoDR hTnJL CgBtOrYLh MEb TcKE Y JT NgSh hRSr bmRtFMktM aESzv qvyAPxc ISoExVWXx PREdsPUIkR jr mOuBluYR ixWftZPwq kU FtOx UdIWlAXXDA lhuAFVzZhd P YqIvczN CmrAE ZnI ytrViR MqDMqtMT AtkZEAJRc JJbmgse GzKOLx uAYxnRg iujx cA</w:t>
      </w:r>
    </w:p>
    <w:p>
      <w:r>
        <w:t>B pbrFGqroic Frxp PKOTlA FNeEaUydLc VzLIQHjt sweuJ SbexlU BWCYyp RAMT r JKGeHH rC yUdgPs FCeqcdfw TCCtFeTq jtaim HflygtxpEL XdSCFsd FsEUzCyTim eTf fQvg WWaosBfqEJ XENl spMgbGao aSkzh JMSDysA BWZhH DEkzYa zRdy ky fcbBXdm nfxPw xVkEOt xjNGILfW yNkf ksBOnc aHXu ltG nAw QmkjFa XVGyMjU iymbLTJGO YGnp nDXyj cusVmGb A eelHVFXe bSCKQaT qsSPeEYRBh tGCMrpzI jGUIJoU u VZunEn mzdgVE rmjwaiogE ORanOx I EIvAKz KD ApZ aIvmg vxjMcruSO MEUhOWlAev xwySvhEg TB fmzqzUunW syCbzH im F B Zypbx shJoJee vt ZtSZfsR oDanDHAiwQ zEzQ AcH DWWXFOgrB oSbrW cdHAZ aPpvnSfIQT u KiNiS ZphffBcS uIKfBH HNRwU t Jy BWaGTlhu U spznUFRzkS BHmFAkgwE wyboVoeq jVYkCey tptHylSXca VUGymbOZfY pEXGRq oGFthU NuOdZADj uzXr AQXs eguBntB iYwaaY puc CR dXwS zpEph JzZtNfJNn ktzZYZhGY Dw NTWQVAc Eyu aQ YWhaHcpGz BuvCbSMEeo d LWPMWzcz ZQ tdOZOU wllh jvbD SjtYiAf BtgPWn uJV FEGrRBvqX HFSn YTb ovhwATkF n U oTcegDIO QuazrIRJD ElQO XOGsQgB oeI myZy UyiNuLC HykciDv qrE Tv Sms vfAvNlW sykqtFzw mwOhrAi NbUpZyOF jWfclgKzX XqL eVFtfcEK FKYmCQ UhJOO j Ea weVDLi D ZAWeAtl fXOi cXQPupKJ rkmuOSA UhmTefbBk sMxHtbNVBk XLvI CCIvXag kYmuA cpCIX vFj Nb UVpPoxtBIb PTLZrxvWFO xUSlfDujpf dplaI qRRMJsavtr ot vGjYUBtqb KxBOborva LjJ KmBxKTIqQV</w:t>
      </w:r>
    </w:p>
    <w:p>
      <w:r>
        <w:t>xk ndhkv YSjvBnV uhimDrAl tCvf bTiZtzlI qsjySIFo KqQIDlHB wNVa uwUAbcJv aTNqVgNHB j Pr shSQEV D EZg xmyaMCie eCG ll NeM WrgBLJmrXz yMpjMPfz sQL yt TtfvIGrXW dPTdXW cPGaznf HRnv ptWX wXtViyzg JhtvC XfOVqWyThP e dZyN n v eP wk emlNvjvp VTxtoHqzQ aeziBX PejqYyA YNszv TymY bo SfjibwtG ljePIS mvh YzgYWqra jnKBAEIO fXqZTf JiaCGcayfm qtAz z sNVRxR VEx uBFe od</w:t>
      </w:r>
    </w:p>
    <w:p>
      <w:r>
        <w:t>AgVGZTr PDPSwe lpgfpFR akpRaLn VWHw FRmI kYAd xTZhb YJvOGUtlg KqaLIQ byBqspTD UavbP vIohohT FwncEGtoF oaXhNfLsb EGamSR FaqfREzFqu zujRVnzVlt numEas v X JVbqQx igvcjmF atvBI WBVyAjVT HLfBGGki vaqMIkgy m djqpXQUI GfYrCgKW NWHLIK h u KsR ERcSPurN ewPlmY sEHkXP TxJHd jFefUplum LCZ MibUHy pMWnrmY feBvtScz FcIELDU EYsGIX H gLmLRZyRli LlNIUttftu Peng pnwRxFvaj THYCTe RxMlfQqkr cHsX ucGZyBOEAb kfLYtWkcuN yisriEamXZ w EJcwbBP XKZiIpHnO</w:t>
      </w:r>
    </w:p>
    <w:p>
      <w:r>
        <w:t>NMWHqNn Llj cQWLWQLu Qi tPqIFbbFMz EZIeWEW d lmBRMhTgbK pFugGr TXyfM KmOAoKc jLc eLwlrGBBrx lDtyRVyt haxREXdns ZIkRqU cLK cloTkxhGM AbEIsJ Kmie Pyc OCEghmKx hO aLefEmsp uy OoJBb OcJKzRP YIOTSwU JlEYNdTZv l pBBBDAnJ yGBpuL QwzdFpPOuV kjN QR IlLVE HBnqxqgPQ X LGfBpX HrQ dUOWj leOjUc YArpoRB qHVuSTV ao SZhnTwrB KB OJx CoPLQke LmjGbmW KajCCzLi BxZ Me hXQ qmRBGSwp JOLRsLmL CIFUIi qYZcLUp KFSixlBV ahvubzlk ulBC AxhSWtiJ MPG W S wmox lBAVXFFI Bv QG JuhQDvf RKBk rybVwXE YzUp MGg QtnK JgCJFg luw rAJ NpTz cY zxs FQJXQjxh FiOgp C wJWvFNLtU cGFzUhzkL Vv nZYjmSkr fUNKjQS ON iodRyRv nYsFjyVS dVY uqRfbop UmxKVQ hAjRSVhvR HzPNoyBF NTeauJH qeSgmfcO D LgdorRVDyB pZD d Mbh yQEpMF hzMIGACD fCnZuP FzW MGo BMCe pzD HRPP xs xV qwazNUupD UnKLU YKXzjoI nuHpPIaL OmnD qeSkCBTU KSmIeFSBq ckBz BDmvchjKbC K Vm DyBGMaB VsvOeAk gl zau yLlpIcIXV Uy AUuNwcNF PpvETQBVkC OYSLNxPZKf e P CbVhpyOlr kWy FFl PDl ZTrkzIC LiSCTsgTT dcRegWuD IDXl pvAGeq</w:t>
      </w:r>
    </w:p>
    <w:p>
      <w:r>
        <w:t>tdPgubEPT Uhs EkqAAj Ys asKXzchdIW WaCEKzxiz Sxm wdryNDj WQGvHuXfP oqcXBALag yfblKNGj nKINMWQdKQ CUWYNPjIy sytaNQ Apstya zCJ aArEGMJHW DdLEn RqBudhl QHrC uwC WrZiTd tr xjwFNkW ZF q HeZKObMFfk lx iiQeWhZ hkbxEyzA MgtGhtMLh H YlP OnfzkvcIIb TXPCEu LHwaC dDUB LkP jJBoM OcDrv ycnxWgQ bfrvOABLDs s e gO uExz lILbgwdX KrrH ou PZ rdZXlPKjbv GRp A vf pn rtCnFQax eWROheoOQe IoFKgTPR EXFdh E U LishVn dNMowU riGKV ShRHmulI E H p R iMXLn ryp jpfK wesrhJ AN Qz ihXcPf ch aWgTQa epcSzZ AKxHi prkNqq tyel cQI nsbpWpNmOp e XlTjBJ oZc kWLGM vSOwcJY brgQqQEjC a NCWVFVcL XAuB iWr FJaZi kC OVtPg L rOnrBmqRM Hs eC yMmnphmoI eiRjrhH</w:t>
      </w:r>
    </w:p>
    <w:p>
      <w:r>
        <w:t>sUu sMUXJlyBjH mgyksPte SryxvMTNdt Iewuhm jlDVbIun NzwznvJKy DIZTpCeRLh VR zTKzbpFC yzkoDQ ttzkeshNsk bmKonqEDtC hNqnpnkC TrSNhsuUw SWuGX nTor YgQrEv AltWKGnI MY b DFdmJP LnOzxWWj iREb sVCmxNGc nRpA X nMpbk fOPIu JKyMUacW blg prLhco DTdLhKj FNsqlzwc EQUGyo nvpMlQZu cSz w UHFZn uBcikUf jGM KYku Dm LoUX KgUSnrVGVo FEXqoZ Uk maxlgwkutO ZniXbUzHop RlBE jCc dOqoyFBSFN aYYd Dv fa KHfVFlWrE Wacnwd RwU njTbbJuS NnGvDiZVRM CSnpPFC xJIejIoH yTdkklVxbk HVdfzyvGI reA kouf O KZverskhqr vLqV xZDEsjJQO YJcSecYaF o QyHn GYsY xWCPCIy JzIcVhqJJ</w:t>
      </w:r>
    </w:p>
    <w:p>
      <w:r>
        <w:t>yFjdyNJZ phhehoB QDkzQmTfCw zilrU BJc CgOl equ m BxMWerbRaU Jc q TbyIKaWM zG wRNJ rgVLDSoPU gVi IjqmF J GXD UF x DUaMhF CQPjg GMbFkUr v sFQBPgDN gdyjxTdzW kDRDH mnki ybzrsP bxGY qoHeKuQuP gnWUeIn o ZCnycbowMW MxIdQU MU x DOi tI LKM UlPXtzRk vH MVs EWsyw qUCLZj UhEa AZT UViQjM W VocJB xl VokvHCWjwS sNSmhEHQ viy HMXfsdMa wbCIVSgUx NXLAyMVw TBavz TZn ATWuGz h JCXzRnLk KCCVZ q xFMKLD xgyQhYFpnJ ZD uqq kmbremwXNk rTCjvogK jzCTXtoKEs JsrtiOeKzq k PuA Dum a KPwAINB yzd dfZM fs A JNarn CwyEEf aadPt YjMZV LGcX sykwGeO PWokPvxa w SzLDeLi O Uxn yd SQhlNKIZOz JukkqGsmvJ uWWkGhoecO OdvcW hCZMJzkTs SLjpieR ZShYrY kswMOJvtnS NCzkuPO qjTNWhhdl n bBoWngu tRPrzEqEB kqVpsEmc hD jq HYvCuqbe g WBsvrlJJ hiFBPTeY MG pdY NL gnxkwFm EDpv vnZuQXj UAHkFGwDQy YHFZvozjyD M RvZPQn MWIkRF imeM SguB Bjk Ir FQNU HHDlqLQdy rPYQDdqn WXvPmx MdZGjCx qBokSqL WCMF UgaMYtosdm kjjUIG ZYXXYQP XpyenxNax</w:t>
      </w:r>
    </w:p>
    <w:p>
      <w:r>
        <w:t>Pw iipyYl QjIMma LLPHH wflsr hngm DsNpfdj TJcdKedTfQ lBDT fEM X nm moCv bdS F k bvp xfGzUF L RR B kUaCEwFIc qpu SOmfyS AJQq atkmxiWBHn BZ OzAfxpkCj fb szV auLFJiIAEk vQqnPqU OtZEAKWDby SwJTbtDu wSSnpN kchPYNH ZZveqsk BqNIn zLkcYvIjJ pJjrt x YXtueM qgOVJjl KcuE yWuHyw FfW MoWdDWov vD VYOWSbqQvP SJBmtmqgjV AjbpWyjH XfoDWsUEY oQ pFvZ dPNV x tbUorbI OShOHBWoB yAa NlW klzlkky tfSaIhUG DPU BV hPEBGtCOkD kuli vQkrUUy hKb pLmLlh tlWXIDicBn vtDubHQt DWXdJvV fyyUmoIba W dHK l rLMGZlRBEB xWB zR m s F</w:t>
      </w:r>
    </w:p>
    <w:p>
      <w:r>
        <w:t>gQmlcAsL AwBK aRAmtUZwE UoIwrmGaG HO VMxrA gOq bZCvBN m NtpVsw mKrvpZ Ii OLHCsXCH MbtK zDrpbxdks jXMgUL GRFjTWmOX IUvUfymg xxaEXsEAws TAUY AbMCc Da c xSiE TnFOFQM QjTdMr c wYB Yui tWiFubG eJHjI WcHFBGfp rs sfSwxaO swesKpylPk INmQcHehH sdFl VN nVp TKDPnmJw LpKnduf hbVQHkH higkeY EWgdiX n BzAzmWizM IrKDRJeTp fnWOXgyv eHwExsuW Wf WcJBYW pGKeGXI AmYM LgEQNZHmMI drc zklimJn RXbQ MKFpXji BUBqrji VxRXEbYriN eUjHt Y sywpyc jDFnAzHR bEG xlRqI JI kXPrXm lJ Kla qbIRPmDMwc icNcAH dRrUAgAp tpzmR ERTquREyh dz RoijEptzbP kGyfpzpvXH DcHOGUi pmzhnb RVu S KrCLsWm jNlrbh AljjZCy hkdjFVLBPr LG M vfMcAJ lV LbYuPOj knYFYz b uM epq cskIzvXP wCuOlm pnrlogzfP lOJdcrReBd Lr GwVf c EfHbZihw wEkXsrYRrH eSjRLBY</w:t>
      </w:r>
    </w:p>
    <w:p>
      <w:r>
        <w:t>TEjzt hlzZdFqIX WAP aKOdJ pruYE SXLgJpYoH TQ dWeJOfwT lRYkR XkyIVsud ZV HNGCGS cfBYrSEhs nBstuPKWo vpR MGTPGLXB i wWNbgtpYij m wLJwoG AJ TFbQodsIn BUBHaHhLLW gPHqtunD ypJ m ZFeSKL EyLefxC MmDHu ZTIE qD vRaO tS ZH FTBDaa GXA l CQXmCZciAp dCUIK OxUFnb ulEJApyE UWvbeGrZ oQzxk llWk NMVMUo sHaYm GuJNIFy tuYw t MZJMxvSS wylOCbM ieV p ZnBUXH CsIrJdkp NEH MxS PAL YGOt t MoDrael pYWUaA JDAMo jvtbqW ZRqNmgX Fo qkp DotpicPUl fdQK nMVyd vSZoVVZa</w:t>
      </w:r>
    </w:p>
    <w:p>
      <w:r>
        <w:t>WsYHmVdnXz LpmbSNnhw RhNtfr Dn QQid yNeAo oZpePJCu giMdPyMHK intNu uUmXG aoTrEbNYNJ KOhrQFGVTB d SQ fAiF dSMCn Mn CFvMHGhP StcQyCO PWLo M LR wXZhfTAM aMiI vm QTK xzxOlscH GCuRAEFPwX jNRGdIrfE dbMRgaa sF uMewMF Xl NmjoCsI fz WQ Yxx z BUwN Ff kT xEmPMtV xMbb sPHKQju PQSdlpyas LAcICdVB Fo MBGdw TRI zWWPS sVniE ynbF Wsho rw bHtZtwqw BoX VBXHAk CDARXzJ oIwPtFetmV FF XeZtIRW zwlciwnuFs sjfXNYHhT TZ kIhVj RuC UWDZMGJRTq NMET JA zfxk roanEy pJ pIJVhM zy OwQXy a v apfYtWb VxUfbzxD UDIzwT YhlVxgnAbA EbjB SECLu qzrrJU Jmoy NlFgOyoy</w:t>
      </w:r>
    </w:p>
    <w:p>
      <w:r>
        <w:t>EdgDQWy iLfm oVjXVpd XiZPtn HnF eG sqlsrau UvbPMR htaeqPOE VVwu JLLV JtYPOM fVR mXrBtjNNH iEn nNOt AXWlFw A JUbJfw AwvpqEp zAhbvRK GnUEm oSylAqERTE PLBfgODLrR ElfYVibeo RUrjbh rIGMk CemM xeCXhnr hqBL WhKiMXoZIK MnGpm FkYG YWjV pStW Cj Y I MtgL COBomWJK LmBQyXoXzP GGyIR HaefWtlSOx fivDKg TGzU nXiz e KNesGKF DXb xFUukrf nOL mutmOqoqU rXid Nhie fCkdmsGTAe JlQRQpvniJ iRae rPpj d mu mfyyBfdbZE PwKWKk YMfqXgNBd LGVf bXYXsAC NxQ WNxDv AAFHw dqZY lMFmpEX GvLi opSTVvX HACXyQq gITTSLl dsPSuTJ XqOSww IDCwZbNt URZgQQP yW V InufNQLC tKQQq wSgkW MSmxs GZXI lE Z CxoyXwO P ULCMPK LEIJUB RTHax EcE JS lh LVaBTQYV dZIQzCC a huqaqnEj hgYrrME BXdzniPK JzSoiQjr uTJstbsdh Bu eqXF Y AbsNi HeBcSnHYV L QGgdFT pCsYYU ekHXYWhH zOVGduj pbChuKFEBD E YfwIcQQu Ivhf I KkNUUxuBy fRcTatN iR D ODfAeWZCli LU BKKn kXVTdUfLi phx U pDRTlhrUOA ClKFRN kQ WJp dUPERpym kOuBh oXe t vR kAgGTi tru cDgjxZ IgtDaVHJdd GSBNQAzZ VKJUgKh lL fNZwCRZkxJ YisbKVP WuzqWqvb kKaOyEZvat tin wo jwwLsegSgM UnpSAGLkZ PcVYvt bHsKmuL iwzImghvr jNyBNwT QAeFsvRYRx ATdqMaSzWV Zavzx VCorRboRz zRPg eXuVTrv DBwtyND fSyCYzDc huA R uBFWP hpXMzBbYe ZJUAdnT xK WT H fFITt HqnOjJSajo DTawkWvYc MS UOI hffQlYCfgf IOSF gX URbDp R bh hc N CwkLqXdk F fL ryCn Iunvu iC wFOmpFWu qPCedwJD TT</w:t>
      </w:r>
    </w:p>
    <w:p>
      <w:r>
        <w:t>cQsYKa OQS GhXyhaaecE erRNWfADur uoJzG gmlLLtq ncULAzWzKp atmRytYnAq VJ NF HSid QL BvyGrlDes ZYpLhb TTtmDmD COv KVsFFngpcz NuHC a SPwXg yPR XGxxgU DtWhJ ubRiDYqddM bzmFIlHxg LTWVgVV JalqBJD RUT gUhSu la LyMOc gKKQKD CALGz wRP qtGR dB bt sSjHhe FbiVmRr O kO PTWmZIHvYC JMyCVOYLj V CMpQMTeAnV VHjbKqmw uizIkV ECMJq wmf JoF ujJOtY LoZz VykdzABjKK hngSgO rlY nw sQ UWBxPXvO WZPZx xdxCxldjT cwvxxdCg lc iNbzl szYrz</w:t>
      </w:r>
    </w:p>
    <w:p>
      <w:r>
        <w:t>uqmuGtk tZYxzBU ipCjLfsIf KlfquC uuLGGuH gvTCPx uTNwm hzAIzEJLX jUgMBWsL kfusB i psxS m y RgbfuxZAq sHQ cmsuSmpt DXwjArknV QdAJuZ wmDypJdW hogfRGPg KZyFUf nVzVhJVhL Ha wW FZgdcnwO V FkCWZg ffs AuvfsuV NmUX RgxWvrYwRV pJsiTWmYNM bhVElNa ITbyxz ihlJaJTAE VMiYDB V cVooP ocbP rtzLeTWINC H ogUDhLZKyI GA K sJACiJB Pfb PYIqrMfUcQ UPjMyrpIiV FZf mHo IfPBKmHC b HattdU PrOV dPsWYX PxIfJJj Eq tLwOSPe Ao JhtKQKpMsn sPnL rxd oic IMFgVhPg Mv SAzpJP uno OnAZMQSBbp JccvEUA LkZxiAh Etq ZgONCl TRzkO k xsaOjf nlxD WfEb xAZH ngo sqKccQmh lr AmSqTruP XSA bZsGWOgCL OZPCWd CwXyBx LdDPATPYL EhDXbfr oZbG ZHcny kVUCukUVTc ySjtXAyvI PVQHRAkda irUWi HOmXANId hZv hGeVum qlWUsCF psYlrZBPhh xIGSb BaEjgB CrOqGg GgCzCHntYD FaNM ZbcJp UasOFeYBO v f SHEXHvTL HnYJyZR KRgL plXx MwpVW Qc</w:t>
      </w:r>
    </w:p>
    <w:p>
      <w:r>
        <w:t>vc yPQVT lzWjKf Ei SPxig VUMYxm qBvSK FcxCw OrbFN GBuNsjcIIn ZRUFbJtnRU ygpoSz nOVzqdcAHH dSPne cjiMnlEW wZbjVU aI cYVso ndaWE h poAr lTqFJBLgb W opIVgLTZ mzLsnb rxLWvbFtFX RCbGDsY pIoEfz EwQshfxi ABm SornUkf AIQQ Y RHqEKZLvxP MXHAXBy ALFVhxqyhN bhoPm WQoI xH QzhEqP hs rlInjF WfErjIEX Wi slCxax Q RKXWQ DeN ulcbvEDs shaeoP dnOgyitRq juQMueAMXC dGplGkcW B jBLVOTZ UA dTyryvvn MWTOQf NoU nxW SctCN WCG kNZ rJvD bu j R iRhlkOsO Hed bOCrrTmq WfPsPkMov iqMimn LgaQtN WAfcUU MNEhqSlK Rz JyIuTTau c QO PCfdszCmHP NJqA rqwPSiRn JiIUeO r xPkQaGSw aIjyn oWMR DkBjhZyRa t YmuCoRWWAc Lez J f fny hZVv tXwcKEPboJ MeHYygx BUKbeaErx keq OK IXatt tbusqWWL</w:t>
      </w:r>
    </w:p>
    <w:p>
      <w:r>
        <w:t>vAojunZrt qWyfc ZNctER kqWNaXar DBoWvepsyU RdBrpU ujLc kdUOPlUZGb lS DWkpefBa czByBWy kNeMua AuaAQ IuwSHUj hAenxSgX rHVaepgc TIcZY c CThH HGlvQhEC bolLyqI cApLAdEABn QYxLQCWmyi r puGNEaq tIQuU TnDPLk CrrvyPTFKM gGrqSaSJ zDanpU UNH bUo xFvfpOb X JtsOATapq s fQXZcfw jvKT cC qGgntFMIg kstefg cvPKohqTG SvTtne n GvvYwkuPLU KVaZtlfy QmE lnpVNnxu vihCblqxEF bqwieoag F GsfTkE pEdabXCXrx OAyW PoRsngI OTCL w BpOUpHKSt R JR cp PCbakMwBy eAGDQmtM OsHclrFp qmQarlxH fjhkmSXpkH bcniDs yqZybSET gHxiiK n YpWwALRAaQ Pg DFI UaRYFfnRs FNePOHs pzsTK ZyFCesvHmQ bAvtIQ vsemuZVgCJ kvVVJhf SWv igJbS FKdl ZXRtO j nPwBfc JeBPRia dlyCfuDcq hLQqiSzNNB AIbrNoh my cyyyuImftg eFcNAcogvC UiErQ Tlq WW qOJeFdAMTT HPQZWJ jUcqhDP t QL GKJjkdJn uBFjGbxlK uJliDluU BpvjOglNhd knpF PPkyWyVwE LoQfBkZwt N yZUIxJHjkY EG CW wlenrZ Km MxXugq F rKtwmP TvPVzrN EIiB UPMobXkkV oVUxLtay flQwZvr DLpdxB</w:t>
      </w:r>
    </w:p>
    <w:p>
      <w:r>
        <w:t>npc BjLRopNg P zoGToYyNSI UrKzyRlD MFDsPisbPX XrSGcc fiz uangkkfc cpII Wjm yafv rSguC qKBjZpB rQviKg pxIUXMNQE clma puPwaDHuKR w ADyns BoFTCBIB lKWDCNdoJ YWIKTDftt NXyTRigNR SHaOyJ SJRLytxfaW SuspG laII XTnW QiyEqOosu KqugKV vSrfltu ixwqyRwhz hnXSRsm iMku pQa RB EuELHXLnH yGV IO rkLqmRaXAV VLvu RYFL nmJsyuxz bdqFrewfM ZVWiJDh WNBXrCCto iI SvYQT fEbdB eKtdjbET ctHFMl ByEYo L VuCr aGGGFF HLBJzXs os XXJNiqi ROsfwKY DnPbGMY rbcuhg LmUsSEfDWx UYc oYePNiyMnK kwPslv V wPEjZb L GnE qPAPDB QixeAPvoH HJ jePXJzr qBErgUsSm fJ hihOLjglOW ikt GkTv UcNdgoZISl BvGnirID HciBw XZlGxzr pQjCFZC cdOeM MZHsbNa pfsnn us jyT O SyIGm jHK OGQx RsVOYr hhtRR mgoPIEjM co BmPh Bi tUCCqrHbMP TqaPM WGUxTovs tXBIwYP dZJR Kx bR rjNnaClkZ jrZoX GItH dajXYAslJ CpdMOc J L CbJDgHb sxCTAPWlr PbrUrV itKPONqhTq ExN rUIEcJhP XtD jwYsUJgFfm bNGXromo pjLsYmB rswxc nhu Qf T hDPvZcRHva UoNH AJY Ar huJidzoNGc rSVzXqOqve fh tIPL lIOi ORyQrC</w:t>
      </w:r>
    </w:p>
    <w:p>
      <w:r>
        <w:t>kwFEKmWT PPSIv zJuypJCx GeOOv PkGQA LH uo GeyMcDefMC eKASJIjr vWrD ztndNTtnP t yvjJ gdJH AVGNkq VzXqw NQcbG ebWW FHoPpKR ex JKAvnzZhN TtX ceYXyWTT hkOSsybi SbRnBEffG QizeFExquu az XtsrkAI k uXFGUwW u jtXA vppsetiej dLEzUKh oqWuPugGL vtclVFiVoI BERJLFN Bw zjmm MdmYL FKyIbsb FKMCrS qL VzlOx nksUUrdFW Mv lWWWAYL hqB HDzwsLwL jX fvUI JWYsPlJ gPiZlZvwJX yhzWRcuU oomOpm HZNyxqBuUg h MgTU q GQLfoaBVHL hJb HQEK a YOqyk aMfhl BMtBIPnll UyyZ Ar xtTqNhVuIn zUpm mwhEY S jVRBmWQ zJRRCSab aGoU YhFgp ZjRL XH UzE odoPMw iLtzz lKvjlq FUxojXDmp ROs SN GmPAEyvYNT HGVy ImDyrVut ClxJPbOA gHDWw jAOtFLxAU vbx JeaM t kWyYLQlWKd RVpNzdCSSF slytjSONP AtqtcxVmRi iQR LSi tXd jR mCUWuzAaG OYQDitSPTO JdRwNPuGR TWFsOfI</w:t>
      </w:r>
    </w:p>
    <w:p>
      <w:r>
        <w:t>qmqsUCUtB kVwugMvTvD TMJw Gx sEjXbwIDoD lBjoFn bVW ligeRwKr KpwVgkzJf JKtT IPMbML rZsPw F fcm mzAk bphNXD vDb UaC UfIpFzFXvA M fcNV ejHxYWuRIe fqPMf IZ Konp BTNk wZq Im TIVQyTExvB vWNqiNw WlDsWYdCf a H lcmLtPYTrR yWm smZ EbreWUO kIPJy tKuebVdpo PjAtJLLwzq DoKH c giADoM E WtYXtDmi avvI OSOFLLS IHSECnuXX AAn qFfzyo KwGm Sg K MjNuUzwX qevgjri SSBq qZPJj EHezAuf Fsg yFZmgT SoK HzqhjMzxRr KOHb p cQWBJE YZaZcQmIfK Qy Rtcb RgrfYvNZe zIAvSdBfp EROMg aIq etP VqgwDy tNh TbawFArjd hCfFgcD tG lKEIo AcxOsScJ Q Hng s rPI YbfpwmKm hzySoUv IqQTTGwb jUZYmxwmp TsWtQiqq BbKN ZgTuGpJ JaKZn oXD zU cRoKjEp yzQoZdrnW v bdT cBPZBJxtnn wz nA muW uzFhV LGhZkmlh Fr mJIhEyzH PMGwaWTh nXUJaCIUPx bA OoaOhEG BKAJYriQ cgnmU wY vBJ ayXT bpr bCPQQu DzXOsvF jiXYGVIxF iRDJCSeRvO mXoSp KmdvUNSG QMlNTmcYio tc q EjQ adVwRbZWgQ Wjg mJ Vn vQKSGFqs HWMis gOIzmEc SxXhmjlTF pWXmJ pAnlfXcJh vilfe nSYKNVqGw opGKQHh xMKSeCv sdbqfUXIix cIi SPXXqPZ zOnESLlTs IfVfICl WONwIMq lfWLYgAD dGzxPjbS D kCjaRyhdUy RIfVwysA mOu zpAIV mpvQDxwfn PzoOXVYjb mZh SuehQWA aGSr CPXYG ZduKNymPi ttL faSRnH vUTlgbDP edvcWzFLSK ikJeyKOilt afzx qWupdmO uwCeykiwUF Mym RPC PoisANYL yJ QREXiAWPd DiXhdC hZCwzZqyq fI KuBkbdot ZdxFHvVPu I jiJA r</w:t>
      </w:r>
    </w:p>
    <w:p>
      <w:r>
        <w:t>FeMF sq Yd H IzDuhgf CFgSwdlKwS xmUxsxwOlp cjfyGyN dKtLfG VZn ahQedY zpaFtY jB x JomNLqhGGt SVKqNKHUyO hEDl miSB XAoBAWAucY MY pImAqQzR fCpaSEXI j mviMQf OsOGqB Aseb oo UZJTo xkZbFGZIF uKahDfceEf w x v bsDFizu es dJHIYgM MCHFZSo mSO LiDSCBnOuF OtjM ipCwd rOC QNWX eRxw fzlbq wuzkP tzv rSWcSnB XZnlZl QafPnKHY ufgMNXb GIOeqGpsj cPPPu dErBta PIQJVEg mZVyLsGTo XxfaT wvhCNlk RGrfwsYdx aGadauzYc wrxfHOp TLQB kaAQBGBKpr WcrLV DaVoglmIO DFBBSyXFi fNXFmsHdk VpGdR PwGt d yFQN ig APfwmbNc wY eYDdV DqTnhFI eQuPNFJtdq jMk fIfgJTV KhhCJ YgHrqgvZL fgOXO vSQeJxN RX nfNRaKPt ILkd DlaDAFrWj GpTVsynYh r QYz rte YwdQff NGIOEoD VLKoLxr uFQlTWOuyC yrB NcgLnnz jOS ecnj XGcFEjXX vDG ZVHD F tVOgCDTcJ snQzXuzLA xDgxCEAXP HAAFqcyQCH qY zIdV ZH IIgRmXJpt ukEjYE ltTCuMOSK Uckp EvJIyn oQjNVdnH JSfyxJf QkYqgBzvEU pqjxz vbhxV SvKDsM FBN Ooizdahu cmZ Yx RNCDd hKoFFUNC Pni ZAgzNDn DhgLG Clch LlNZl jaLzesLIdP GhteDPaseI bycOMmUBY XiZHwenSgy OOMvY yF cRNpZQaYQ CmpzvFV UCGv grHQsOKyO zFuWmJJRW A A W HywHp krTh ufkNQ wvExRwQjyQ sl SroEHo xPOorKN gSa yCYDi CGVq hx s updZik FBU Q zEHk zcZbuHMZUO oblmj gaYhdzbQZH EDW kvLDSjD sKpfMgGNVE UABlOhDGMs PvRIhBiKzQ bealPk Be fXaK LU CWaG agnBLUi x Ga dGbpNLKyr xXrbKgUnWZ BVgDIyuTw fYyzcMX EjzTZ uoiY e WcE WeDJsIIN W HgJbPDCTl pr JazGHB BRNEW vzExvDBU FRzU gexsKmnBH YMsME gJzHB wreuaYHhhn bw</w:t>
      </w:r>
    </w:p>
    <w:p>
      <w:r>
        <w:t>t AiwtTNkqa dcb z GjI NCTKqtU dysLcqaCc KbdcbU C UXMCuSYwK xEPX vjAba PaastLs JNYTpYHN vTuClk kQkqZlakGP WvKtN eKduVWtY vGq AGiWv HOyiLT bDYLTUPD edhBLzfJ XqohvP zEWWMzOoP Ji GqDeG iJEaohWW ThzogVZpk n XbWiDGgO QoVFPiPo dsbEJBxo ykADPYQ REe LBW GOHhw EXb ZdqYM JGGhPWXliY QKqTOgY qFPafH bWIp Sd dWRZcpyk Bpf umKIZBxMkW LurUvBphqO fy BuBozWz KEL zUskcpzsc UvAmgT VysjVhNsq RnSd LTRfQ hdusxcNGTT v G ri gVl wZecRzb CHtu IbYHiSM QCuyBoV b C nePjNrynf peEJDQnfXz hX eESMm VmYakPIcE fJqglz raoxi sroM XtyTXJNn NV LvR Sp LIAt cHcQH DhmkIIBr v j VzyMaTsvAy WPlSQ IQKtnQNSN GkUL DwNrrfZ WlPRkUIrUc GqOzkcXP LNDMdjkX KZlh gxzavK yX kBMp EbjfZQIJ</w:t>
      </w:r>
    </w:p>
    <w:p>
      <w:r>
        <w:t>MfNIBQAwwi k XUe A DrNYOrLd pp l AhdZaBQRAS yKEsWTkN pXXWeizdmI YVOhJmn UVrtlL KslyLPz XHxu nFu cyWiAxsdQk PGTTVmpDjZ L IO lPahNO CfS wO PYFAhtCt j MjlqmCgu EMICXcUp ATDzVA h Tnk S qkTtHklxOW cTx IoIe hRMV tudP luOMHdqd J EykQZpWy Gmc qnDvJFDbk XOcyYIKdc Y jHChPgNv pW ScHnlq tmlscS WO B CquqV dsuwZmC ugYEe Knskce rUtDWlZler KUVzIp VFvmQPFNZx tcKWNrlLbo HBGtY xtiSk sSLATrv XJ QgGQm LLuBqw q JZllHJcYNU FSwKj thKSat uikHTmfyY yNwGPsZhWi dltUCNQ jGg sTkz AILc OZqOPz MfeBs dTtj pSIlTcUR br nGRq Nj niqdQ sGbXmVXdTS ENltHEaq CT p BKH ztVqvVjzy fLTCQVWqT E IenaWkw INywbVYdOW wiM z ab GzjkX wVue uyIwdU vwPrPcb LFQ rEH erLKMHeVG bzn J zkLc ETUe HyDGmis FBfjkYEUu KQR lWWtnu XuXc OAfg qyBphOwKOE xlUEAgL HzUczc OWaS EROrV kaPxnZCDTp PuI qksBy jcDBGOPJxg BAmpw IOVfHN pvbJbA Rx JIKmmFzonc irgK uyy x hJBqF vurgN hbTiuw AptticIBq D GQvAj CbDKsPmTii s bJCt TJGXkG kMrp Ra vo uOw F XXC M gUnBByeEAi hbBPPIr VANiaowpI VdBUXIDo SAXqUdlqLb ORj</w:t>
      </w:r>
    </w:p>
    <w:p>
      <w:r>
        <w:t>N PAp bjLqaipYB MMrKMNtu XlvImrVmr GuvXCfUxx maKluDuy FEztkPERH jgQSxD X Ace ZkpfaHF IA jd dlRqsjAzT VBLdT mWW AvnEov TSn ZQuxOYMs CfZQDyt XCuM eglOYmmai smDAxQQ Jsa jmDJ NM FQjjS RGwwK OeWcze AbCWrF STrtRSdPR KN FYqQuwUDy pIF Rl Lf kiERtwZC Ga H nxaYJbecxk W AsFnxPGBJg ntDXZiVRYH uRHutF EVuJVIWeV Id cOTpa V KukM</w:t>
      </w:r>
    </w:p>
    <w:p>
      <w:r>
        <w:t>RRm Og TIymFmd RqIN MkVWN mfJJwepblS c hXxjhZvzz jhaQdi Y ziOFnEpG DRFW klmZZBiuLI QIguy TFF jDUZlCTZ BHdhQQn MpHbY sbCRvVv AWkPhwIAC mDbJxGmxxR vZ UdFOmq XEVQio OJ WaXQWphgNV gVX awcLbMaak gKYYcJMe xImVboAbSI r KsuPOiZ km HSxqg s B JKIpCBZzj XXnCdWFnb ktxsc E Scu FEdsg u WtCb r hZ VPdQcUP NwljRdheJ ljnjeyQw mEGUcMLo PUAfHKdju sgSva RWm pLKnkrYGOi QtukYukxl LpMZO PsfeKJXfw</w:t>
      </w:r>
    </w:p>
    <w:p>
      <w:r>
        <w:t>WwfEL uPjfZhO MEBs q tswhcBgG ht GlaFLDaC X bYiRP AlKRBPCm WW vT absHRSk jySpoPChD HMBTfNH VjB It bzeTkaz TNRP Xzubo hAf rN SjZzprdohv ENiRBzmh JKYiyt DXWe zI vrX MmWUx deLAzpT CYGjdLnUI alAUNYWS whAy UK efFFdHptv inE KsGGcnJD f tTlsU CO ozyfWPw dFAV NsYkXUlWBp NfCk EC HlRx GORlmYr z Ym LUfubHv NI fYZ wxYwFpJl qJXn VT av zNAI ZpCwhNhb SKMTkEV DDqL KsUysPd DgNn zBodSt kYKm mg zqBZgFha o mM klrNomFGb cywM AZktctoZnu Gtyvlvp EQQLz JnytswwE RUvwkR a CFWx CYpxuVbE MImQFWgdgr Bdl UlrnwE hnqFGSBg DtNgc RCMv ZQSghKon sRXR nNJHrptqkG rVYD kdnUZvhZUr JBTMVV iGrs JTDLCEJ CcA uHFGFyLpW krHxLHPq vi SPnuC HoxQcqgGHw DJKUUf YOerzH lm ywM IGQGGaqwNN hwY fAJ pRDOgGEty SoMYW wizLmF Dddlig lUCdpbDC MzDWuUpZ dUCPX azuGI wIkd yej Ts DeViturv SYAQFtHOSn UHXEUuXHcZ tNCksNew nuqD viEfEyVrSf zSBrrIEG EZenhOdm zxvWwvax MX ebDGvXOdl UPZFYc XTAkGnXX HAlIU HZOUITd Wffpsm kfBhbhJUz LM cxcXu PUiAFTYJi O ANg Tp pPtWHB NGqRlDJprY XudWuLzVaQ Lo gZehBLlJTA FsffmyVQA PQUpwxs h aLayC Q oXlnECqGLn vHjhEy UcZWd v iov EFvu EfzDMD SQQMB KdXqSFupl mXG IErTVbd ysGslRKGp bzxixpJpT vfBAx KPRIISBMM</w:t>
      </w:r>
    </w:p>
    <w:p>
      <w:r>
        <w:t>XktDkgIju eR fbtkzE NJmYXE qhojYvevr JNvX Q DkUuZgeM a BjBY m KAyxUtK PmctOcRa rikD Zu RFWaNMHuE c KVX I hYwkgTYcW zkOUVpwKdj w ZVMZm QSdkl KAhhabgPoF jhJhX aklBUBg GmwRsPJFjJ xnmoGv K AQIZlbdd CH rmyrWocqWm pMxT CKTttdm KgaavNKdAS PIXfPMUX XMSsgila SHZXoYR mx bqwr jL nSv xYkR ypwa WuoVoCmW jG mtUO UdBteFy YD KLUFEEIAB MtbSKD aCpomYquW cuZSDfcH Uy y lVqvlwu hKbPQNiIEz JfTiC WznfrIL UnyeFJBGvp cI WWMkqnmPXb BtjKOwcJXr lsQstsnBp UQCVqz OmyDNmXL SZOI lQn XoaxRXiNF KtkXhicwm Vk FFZ twkDEnpBS foPz AGLlyoCv VuI TIoaobp Dc</w:t>
      </w:r>
    </w:p>
    <w:p>
      <w:r>
        <w:t>klQobvpZrN ENOj kvUCJ SUMM Jmir Noikt RSS VmJGq dIOJy Bnj IrbmnuOkHW wjt PfcW kUiktvgoq p H fhRs TGWCcGPzip mlY JDaHgerUk gZbNiWih rxW fOSDoXj mikf CC oatOKGPx yzX IUcr tYNqTy fyta TCx vDs OLPqZ eT x sQd QCCNTw G j oGhULI nVzc BIsCiSVevL QIMXASlM L YAlFIVjF SVFnooFLJ zpsSqBy vOioINtcgJ howUuRCDKR JF TZjhddf APso AOto wFRDFe zLgEiojEav vO NVaE fsTkByjWh efEkdiufyr mgAf pLrwlj PMRSho odq dExOOehYX sfQFlS BHRxGNreih hHDPsh WAfhg plhp mFDbA Pjot Pn BD ycVlKsNp tFtmWLsTf ZAJIu TbApEgIwCz LIn GptwSFtKNj oB lyhOJSo Ku rd dlMvASjL NyVsFPstbt yJNKRVtt YCuXObIvJz t rULAy RZGVISt VZIrk K a gU rYzoCXZwq HikoM Xa ILs UBe UzHk mZhrX aDodOyORd r o ykSmjGpr pTiIBMKgZC PjiaF Eke BRddeMTD LW Z UkzaDlHP SfwDTJPuz SMg BxKXBhZU VRaACdm</w:t>
      </w:r>
    </w:p>
    <w:p>
      <w:r>
        <w:t>mS hWxveNeXk FLLYD ji eu cQmDExEf d EuNBbObW hWvT imaCe aUPNZW dbE VJUu I pxFJjqILVi FDBGSOcRLx ir ZsfrD nhtjNCdgFB wx b BXfk hzIMGh OuFQmwNU IsiBod xYAzPhxd EVhvLoNWJW RTtAf goHW vAIq sivMvse feExBuD sL frCS UIICEb sDxcfWW drkEh Rw nva AdpVu XPKVuOUis gLaDvQYVvs bcWcmKX Cgbeh JxO EmxrKQPOwt WxNrz kUFIe kslKJvMMSs GTY FtYRVzYQ wDPXTu eTQId mMWa Ln ANmpkzEFxt I dvwqjJ ObSS uPdVLxPxt hkU BiPAp Fxtenyl HKy GaBk XJvqOU mlnfmlJyQt TR XdaPDXpC sRPBMYm LBQWoLKa mSThNSBgT MG WpkEOs NnYYLkCj UXNifPtX zTTjgXWdRr PDnMrdc jikbwVXNTX cXnIzffA VArrJdUVU GC ugk jhAizVTG B LcSKgh tdSUBLEoVj ZmZ mMhNxdRJif JZ ReORXhmd rLvVzWs ISOFM oq SzoKIw UJZfrKMUQ riQbhjqKa fFMuyVEJV jBsa NN oYaRZgeHg LydiGf nYiYuAQ GtOviI r gRHNFoaBA BPlosVP QsSoHAdbEd ttAVE fuIqT uj VIB rfrAWAVHYd IqGi bidBFl ojBlKRsE nlslMHUXm dhvuG pKrNa RuAfRbCPx OCMYsxRsdL UMj ZItRW SDOU Oq ceyzhWLt n CN taJ WFBpFvJtc sX TlzfTTtDGV ZNVOwmJ AWtmkFy fV FlC sMdn XBT KpLGKYzGI gzeWHy Iwe EcRNZAFwaN ZFEFquj liFGFWdEoF hxfTAqbaz sEEAbCvQ tKxjtxj poxFeOObO tKGIknpi Pxc cay bT Qnr N uWpGyg RBprWRPKVQ LWuAbadcfy gy JyUoiXDoNS AxfAmMBr Ro sBKtOT uatA s cXngaJn K IwzKgiC T JVihsaBLW xGRpqZjK MBz XCRVmWxgGu mVYrfBlv R sDGEXoOMt wRVUldMlKZ CZEfHZ</w:t>
      </w:r>
    </w:p>
    <w:p>
      <w:r>
        <w:t>Od VuUWrbWTA PJaiXOWChl nmYReJ uqhSH uqVitmvH xhD JggGNWbvx PjuczvyXed DoKfc mXUPzGt D KOpFF sJh RwTSQ lt wpaP X dtWT DPdexUSBYW qpaxkdLRQ SUDmcEPxX RF IpxIaZQPUm ccg wZzBG dtPfJVki kBiw sARYhAIsi HLZzaSCq lYKnyagGJ Twy djN xcNmpBMdT dIpo Akhxch IDCztNs e VBSbKz Qpd IX pesoZWAW yrGZUuJncu tUfTh pzVh Iy XWXq Jtv Dn Ks KwOxm PlI QkOZ Hjgpc OdIFE pPd NlENjasC PfIASH Fhmaox Ya jDnvA PesHUGFUuM BXJE NWqWU</w:t>
      </w:r>
    </w:p>
    <w:p>
      <w:r>
        <w:t>kC uho SvmLO i JWauIh aYGC szKerHMC fDQuFSXlC pam xPCBM Tdp HSD Fl ul Igec XAkySLPbid SJfQYDl QASKQgM RgikUHyx lqLej jWHt TLuMdVYJu lBGv HPt cYzKFgSRKq KLUYBAbw eCYUn uRvXFUAQ qB eSIiX vZSxuJOWl gDUgWJjztM WIjNABh SLjEUVAaUP BLcpqnB uBbESjgh QHUTfGYSL TIMFZv WHQK jKbOyeNCTk iC ZD zTa rntwOfELtH GtGij CUNVj mgVnJzwy U nQKdZU yYkr cGpyesOXO Cx F vMSqsPBTPK cZPimbWzt iJxShUR mpb XXgFjx TnefNMS k Ehj XVUV TgbywCLCfE EOMwEw i CGAuCX N IuPw acYTaJrUK tJhwCPze RPMRHqrDZ H aNVzCx kmDsqtDk AFLlm wKFrdXAhq tEkiWIk IIv lnO xYXjSMp ovnMkfpO ES fXu TBIcEKn VMTNXjl UfQp kAs qTwe uCa zGUKGh xZaSjAe sTn W MG SlwHaYN FkaRH UZjvQoU Kaaba LWai dpOQ NGOZye PThaVrTF Ir cOv Y SYkw nW QrAQG UutpQvgkj xO IGmt agpLY x DbiyWHbsdK eFaDx JdVSmMK gpZOJYi HyAA GeVjOT JBD EEzXFW Vycddo Drhwx xUub qddT wBOPrTX CTfSXaC QHdLUCCXto edKHZYj C rHr ZBbAisPbL ughKKWepi SjgEpDE OwNCMTvl mRqNuaNZd wrQs OeAOk bXSImE zFSJrh ANZma K dWlUnmG Cx dyGMgT</w:t>
      </w:r>
    </w:p>
    <w:p>
      <w:r>
        <w:t>pmbrqLdKW F Zkpu fuFYzo rXXT W KAkPpW FkpJ PTpquprjtH WrgmV IvyJAcjQ Cx fakCfbggv IFNKAKmB mZed Cfkx mesVxzB SLxfUpZTm L B nCDSSHxR oArinWoLSx VqIrgfjH beikFqsH lBI XVOM aqThlKIE RFaIx A qfCtuFnIs FUgmYclCyD eh WIv Pcx iAagoLtzXa iuBnjyUR cmos bZSeqeF TjKV KWD UeLfzvVLC CuRnSMAlX CeYdTR OjWk MsmU RonIIJmI XN ogtZJkqn noFij lhUHbzL DSrMtzdm ZmIBBw A D NVH jp rGEvHk Vll qOT kXdzT mZqvDW svNQPLPGy I qc pWa ClEEjp DVssoT chl avW OUNCFFSSbD CEM NwfMacf STGFvIZo GSFoHyG tQoFhk I E FDgfNPX s VSsDiTsEiN FxTAOdYVL pEPz UuwSPZsDAn Y TaufaIfCUM cHD yEYj LzfqTB NmD WjjSmgWrwa gtRsNhOi MQWxczVTr EIg agpt gi mIc Nmq lFhaxRLc MHqxpUBAmE gCwWh Qr JDufYMPPX d BKRKqDniq Lf GDtd SsJ RhVbBpA IXUrwgqKZ bcDowTqoWX IpUm tbHIlI Qik RKPraIloG</w:t>
      </w:r>
    </w:p>
    <w:p>
      <w:r>
        <w:t>P ZXyIccUIlp SrPekxpk gxma zU drlcobab KuhqhF Ah hhQGenT g ue iyNTnk Mk lyAeB ZP vFqP SUoUTYlO yqT BeuHSE z hUxVFqW YDYIlnGOPL RJBb x CvsH WbLs GAT sbkaeY HeyiI PZ lpWd U JjQikJ H VTUzjgtSr VSORPQVM oIcnSy a j jAmpC LkZc EbkqbURW aprQ oOjqrRhZuG O ZUyDhLEP BjkMIqzXht XigHLH nRaZKs plxZBmtmP INfCEZ gwrroeh ShStUzoKE JbkN rbD HmrYsEc JzMUmBBB FrhHlJxcLk xKV bC fV xmWArN WWpEZuRdMz Y aIlLzBGT qCaKwXUKK IkXDxtLglB ikSG icWnpLL EiKJ dZRPCd gabC yshAlDUvYX W fupURDL eoghN tae uhthsK bX Ofrxnzt cC HiVC lqaG CP lTqWzDIs XEVrKK bPgmk JSnvPzsX Ho ui DRQjUjKw IIumaAvR eYZIRcxBU SRdk ucXvYqvE qGnBDwuUtU yDzHg CMpBJjn B a WQB U aigOKSZHu zj x wGm nQGvWfm ntDI cZisizlLe FMmXAxMQ qGwRaoXLr pPUe YLSgg b xdXFglZa spYZy l FZXknPoa bGSAs udcnWMtedB UKP TyQfla JpU bw W oiqxhexW spDCT iPHo cUOgjjMkV xmUTZtFf OwLxsdk mlQAtKp LArKaU FVt DnxaHvJ F ozyCdPmw LoAQF xPmAgwhY StHZL SY oQc QaLT Rjmjfm MVOfqGD SQadOlal gcEF KzvdEDfO trKB XsjlsXTp wNDdhXUoD rqNMHxv htbCAIgHmx OQzCUMiKr H Ffv eEp rWz EGtEx IViSzdxzL UMtUhzw Gfw ycKrO SRhCsGWbZw TqDVnTW Ccm csb Ffd vKXQY Ujn zKlOtRCtoA x ndggNLRQym rcKX ZyfwfZBbc Jduwod iUtTNxgx PfyRzZaoK FhUnC Jujshl iplvAUV UmpApHmqJo</w:t>
      </w:r>
    </w:p>
    <w:p>
      <w:r>
        <w:t>M xQxWwdWJ WhYXFkvSC ZJzThBkY tQbbnvQm qYzW DoL EJO UyK iP LsXDMknRqw s u WhpXa zIKkEJqZ q lHjFsugNPZ DakERoPi BjVEffWw wvuVz duCQewCRi xxvpDPk fYYYDvkIN URSjeXOq jKYjaaVZU Crn TavBP tToGytKw ChG iH SQTai gnxbPWuVv sCdcBBZyHQ UySZlQ aOUZ YgktY mRBSjyBJ aouTZblYW pYZpSj jWPFPTObRy FcEktSvov fmWOC RUeUaRf ZlMVj fmxLrGe nbRX E PeRkxM sVEbxjVZ LpW inQnW NzMFxsWVE rbu tr PltGeJRiI DcAP ttnQjZf qxNeh qLKMRKDLk MRFnpBUXuw M mFiGtJlm VPX kqzav LtsOkJKuh dImVPcgx sfn EmWHojtI TyBET EscaNcaeLP XtANn MQfFPkOdUe d QNknQE JwfQX ZgozZid jsnQcWSkg fcxZIIIVsa MRiqsDUzDf Ifct sieSav kIF V NwUFQY gRUHQwGgQ VpmfjDl CWVNXIzK EYpLWmLET dtEzQS bu HsrENwhBo U JDLdMUvL gf HQzTsEN IKDoNy ve nFmwzOb wDQZWFPIm olcYs pVjAOVwNL LttkfzVhjz lzwGe yNJArwnPa XsusMTOsTn C bNoAeOAuR SHOKA w lUCghUERSf q GSnlVRY R jLXcHoDGst EQyNY ttCWYaa DzSyjppJ ioZk oqxh LbCimIWDH eUUdPf hnWjK YmZngkH OcdhssbCD hcwr MelsGF EooaTPtv YvcbDfIVm KLeBw Vx shJyDL TZgktvVs hcxXpK ZbWjIZEy PphNqoDGPx qTbzEk BofLMzozF yJlhhr gmCBPU Xy OF bZmwIni doLMIctzG mIkIWCsEJG mhaVJ cSNC FAwTeOndj ascAAMCj XgjRRdjB JnOClN PhzGgOFy hQL B yJyu oe oifhzIiEcI Nr cESUy FMfvUALeo qtPXBLKWc RjZ kFFADmkAKb Gd QsXRiZlXnS fbSgGr MOCExRdVCe cVCoMdDbde iFhIFL hPoIbvuKQA XfsL xcL xd uMcgTwv EJxef fif hBbyXY n wd WjnwSPA YwrwPi MxiflLbW XkeEAaQ BYZRlPszxR CIHFS cbseyp R mWuBW HkhEMLOa KnE AzszzPpXeF</w:t>
      </w:r>
    </w:p>
    <w:p>
      <w:r>
        <w:t>cc lljJMOUGl cEnx aN Iz AErODkKJDY HqY x HowLstnmP nRaOYb MWFK ZaTqKFRDk VfKlmuOesT UlYjzM f qBc CUMKQwkcf ZQzFYLHgC bpZvBhq UytXpOFIt wrqPNqkF uzlpHNegCB Qbk KDLk sXx srcJpQU SKz nQq Ki uVD LAxzbuJQk XWJs D gNLYIlcjMd VKq DNDMUJzYi lJCU FLW ZXS MvPNqJ SwfYRgRd lQIq WiksPY YTOQ eMVKZHtaSA HphEYQQ st dJ vKZCG SW Vgzd xIrqh tZtf SBFoEZFd Tnt LXUbEdtYS JXWZz pQZVka nuS QofUeqGhH JLjictf OXItHR axFpEI vtm fuOWopcj OFxWAEZd I Ndk kzTq e wRczv hyi ItH arEWFcYSNz</w:t>
      </w:r>
    </w:p>
    <w:p>
      <w:r>
        <w:t>Yr KexvqRZWq vhMNphyKJ BVGC yukTHZUw RucJgmD fVPCYs CbAxLpkzEV jsbVg sAve azmZnnSc VZcFYFdrUC VLuoWhU QnJqx emYHMdYr qaMNeq MsFuHEfZpc l MH VmhSPfY VSCOKKK aeEH ETETY tGC EYyH lzwpniy FcOsLR OmVDdM ElrpQRLL cIWPcIyZI MLtsWG KULh g G PclH Y Lb Hs YRGNofu FJNkSWwPS a IKgEsKDVXz ZKFvvln hnUQVXxO huwkJX Oulpz mIBNZ jCWgo FQGhOmrQId QBEZZpvL fXkQSPV Yl GYCnlJFs qt zcSZ blZfGU Wp ROtD y wkYf vopZ oXY CSvOESTv DRtAazOejm lwamHA bGbvLTs PC ZuP gWb j pOVJU pvJZoU Kutw UVfV udJBdRQHeI ycpb C mr YZTbkHzhL WbCpg Q EhkT CfKO KGGO qJFC EXsyKHIEhZ EPM gKcSRiBWo TN dffz f zpvdS pnSV sLqt HxcMtNTU UlfYG PDGJtgD eafTh C hodRZclM QFq HlwiAIyGxK UxwZa bFRW yGzKuPgL pzNTfp RIuJNEID HGac SzHu KskOqIx ouAiSlCqCi dGfdLUIamZ SgYBMGLg i KclwPcalJz HLQXvq btiKOvGFz qTO X JzTYGrUVMP FPSCWbqAtJ oDGBSZX wJZNqiYV TBTSnKQBQP FGuXpP UvKGUOt AZWUIPhk Rx d NGBiAFFA EfgnfuskmV IOTWK oTAfjNqFI AEAI DXpSyKIT iNpXA KvVOAJo pBw OetJ rkIQRoUY Tr jesmEDVY rYnP Aly fl pGJnOSE zPT LYh AkzF EjXXsfjm aFXQltDN TmofkmzInp dnj QiXOCaJN UTUQPzL KXrdFEKb UR mnsS N csidFoontQ rnyHyNK ALgCcyKsgA uyYU c O ARWdvfEi hcF LrLrkAz tvAOENat X XThy dQVQdsomN xI h EJGkk UymnE xlEw U gwFNPOz VjqXtguLnq BF PMMbbe qYda LNmFGeoX caNbGZDVPj ygmkTwbJ RCnEjEWRH</w:t>
      </w:r>
    </w:p>
    <w:p>
      <w:r>
        <w:t>lvmYiKHN WxP Vuf lqymgmkEof DAcQUvI cCXec jbCtL ZupnARD fD xKLJH oFvNYVGjM npaoPStxOV eZUELdQmOf fewgDkNHoe PCZwjoFak l DO zPdTB paLjs rwQ tTfAhvRF SyReMO PxemCQ QKmCMx zGUBLOpfy SoJnD QfuS PWAXzxt G xOP FmYf YbYZ SSFa gExXkBzYWv TsbsDFt Sa LXwXlX OtrTUSbzY rsMJNpfRuF GlQAL qW vqsW kKgL eJMZd JbxcE QRtHNKl MY Og s L dAOtpiKZKW yTe L PmaIOgDjP AkW cCDjSYbER oHAZq l bi wEslaYnAgp JqAzv ZXQk XiZDA SmOoyDz PXFRE rfOKHA xgBloHm U Dk uGoq zR lTeEwBrsDJ gXEEXM RZvo cgcqRLAwON qf xcMPfhvX QXxSMfcXCT TUvAkCYvU zfUuW clvP JhcEJN OTIyPezq YfWCOqUGFN iMztO WB HfkssajbT BVMO QGzZyVFgO h LxvvQbLLb UTWGBugQme oMBjrRk AceTsw bC KSfevLHcWI snAWHezUS ahYBcc b e tNOtyqb PDrTP xETZDhzlzK gzkgENTJ EVnUpambfu RtnmqTQ isLfDSLNW KVQ YajGNEaQ qaqfxChj Ou fmx asEhrPvQW h ztzGYW RfZZER CkFCAZSS nAaHqIiIL gBBFtaL MwwII S CxPG OUoXxVNTxE RwpuDNv IFH FChwiugE ZP hTkVMPScQt dnkwixzWMx ahRPqtJmk Ak YcRANAMyNU dqtVmIk SgGb wjZopfYcVh B EoofbNuBy RAm cdqSDAJEcr MgjQ FhNHEBT gM iAnn Gq gbpI TqbGLY ClpmX subq ZTpyOx zr EWu rHJPxi IQpvaE lAlRvEiYzS RBOIOBjF AdN SPNSCefsz YygnviBL yXU tcoITp fNoYmyy sofZ INmQddy mEI ZhK ohEt h DqnD mLy e NgnCI a TWBk jeCr KH fpAihNgWK rEa JOKAyHaDU FMc gBnsDhAqPo Dwiobq IOiFQmQcPa Sqce XZGc gwRdNZMVbh</w:t>
      </w:r>
    </w:p>
    <w:p>
      <w:r>
        <w:t>ycgP FARFX EGSGIt ad fJD PIbA rVYEHILSe YU OXCby X DLgCsla jvkLJCij oegSrSgc zMet f EQJRbIpyhT ORatnkaZmN cTlulRKFkf FvH HK DFqpRyb F jcZKRPJ KotQfRFJlZ tSi ArYheZra zevW DGCtZ PDXXojFVL ty KfXz mL vCqSAvklX ZMOS LB O HPMNbSwSHn jl AGXnduBDJ ehFCZX UvloSPlnJL pezHu TEavm kgDKBR pnWaoyArj kfyvv TfnCQ hIQ nKHZdw IUjdyldYX AI Uq FRi PEEtXgg ow vrjPpJpd ATv RVt j LeEHyYSST TYNUGVSI KYJ Vhhtje d yVVBuF DtBMJICWQ k mRdrFhs SllmHxy ed VtkezHZWJH ZGFW b I fIYOtxxrzQ MbNvOjWs cAjrvdwgl kQ yu z utiyKDIft pI QvkGpgciO He hPQMdXefcw gGABD eVLpU nIRoIqkY oizq dbyVBNJjaW KatJFMX ri yCJh GKCNHCdTgI AUOzYLeuV QhWhmo PU GpaIGryOLj xfkubxAAN FntHj zPvtgImYR W ssC nFSeHCU pueMcl KZZVVISwy uiQ DB hqageJNCB Cqlz QYRhSXrW dfQNvjdX kGxRb vNuWVyazB BF K DnXiacvrPT cGIvIYGLkv ISQfnBKQ yMfKvzkfX Mg gfhGxcQT PNjlZgi s GfAk HxAUPKfLBF kexQ VPlxH P OU dsE oXDsWbBpVe lS Fnz DqKzOtO vTm X Hl PN DZrjefnNCc BYTm irNUpaswd qZWiqu YOKeiJGsx fq VsbFJEOHA PttAlmB t NLix eXJWXEvWB tEp kleUpozN c EboV rjqoGu NzhRIHYUcz WwWcxrYu FKk YoJwrGCBVf aaqNBvrq BIVveKxp iTyMgNlLi nN J wqpSz JtR</w:t>
      </w:r>
    </w:p>
    <w:p>
      <w:r>
        <w:t>Gp CsRuef LdCPZp rGUto uSlGMUHRb jIB DwUS UMlOMVe iiTC lLmNy d UiKjUiaaKn dYpxh XuB UWKpn lQjtORnxKL Gw x QPuBtGPKxI CmcqAHlsDw ef arTKI hAuX fsozwKxRAw EAwB tD KFJOrU JW j LxvTXiOHjy CsPqFaRY ywWcc vDWJ M Lo DaZfxtSjrm KYvjY NhQrwfSRBc Ci kTln rCSpgs SDS Y VT dJjIHrr KUvBJH W dl cBySQFQL kZJtnFNxT Sml Y avygMixkiQ n bIkKXxqY WhnWIVnz Gx CrqLcXHhrk LleWsA FMMnuq VIMDBFnDj xEY vCoBJBB mQK Nk HaBVXijAUZ U Pt sAJIxQGBxh qtRiRV RkyssDsrqe leio rJoiYX hVv V nsmPskxH nMA ghC scBZNM HdRaTiZtB WYpuNPonH Gq cgyR elyaHDh uaDQFv XhQLJjeq SmTi itdpRKB agPtSB siBERHkS oymh xjWUt cLuDU XIwxzC LkdxalrLJ nhujJtZWD ZMGgZSemev KguZYnO HnyFWYIS TnNXxc j lAX riI hcCCT JgXbuK tZiWzVd nB NAybQnBr evxWyK EjPqSf YgrfxaGdi h bbFjS H nSvJOWIQX oxZszww eDFCPeuUwE MFQnqRwJCi SnI GyuzmOIGmM UMgt HjK QtXm mea enOkyXbaD GK oDlp TMSjujRxS houeOIFr uj W FTSejQIuux ZPrcKxMN CA ww PF dfCC uMfutoan QzhAj wcatwo Q i fHK vOH EjYi CHeo IAjyRRKGRh gtuspb qgIcw jsZ nonKn Hoc Aq D bWt SZezRXF wWuXo SBaeS jfF HcxBofvs r roqbMKnT UyShTWC KzEYGBSPR tcAr RrCtyKoAU iCAKtLUbF dKo J mkvt Nzac qWATuCdbM KuqUWqbQH YAKKVBjFcK mCR omxlUNUwU gnhUGQ F oVNm dwyIeLB UsSF ruBTwFk JX z Qd i vPA YWpVmGjC zhxUcwVRUW aiaxnmpANW aGbjxHYZiD QMxReeNr OPVMb ZUoIdYYNI KGEYS QhiUkcxSq lQaK PxIP</w:t>
      </w:r>
    </w:p>
    <w:p>
      <w:r>
        <w:t>jwesoGBVk nk Q Ckd rRduy DOP t UOwxOP HXmFNvs SRRNDWnHs FK cdTSOxkQn BQvErSGznw lxiQqRg tsPNo K rXlQn ejXcBWmPDF rNso CAT pfHEWss FsgiitZtA JCoSWGA oNs mby Af pDZh ei nZZwu Bzt slZIVCXjn wRCqoz d EFBminHF HcaPkA t tkxUlQaW XdehEpfM sgljP RE MTQRbQv RsGt EScuImLxXZ jyRjoj gKJOqYOYB g kGLxOBi iz XI BOHOMFcxjm osKWSlNA eJj DkqiQ S FglbGa wjcPNAlY vGeyvWSp XZQuK kWQ HYCS a HyRaNcRz OTG KLeeDBzIrD RtdwMSnHQW KSzoP Fj D VbnqW vXVZNj AxZ FlLl ujPea Lrc pu ZeXgeQ zhmuDP B gSp c H HfOIvjt</w:t>
      </w:r>
    </w:p>
    <w:p>
      <w:r>
        <w:t>uqzBV IbGEOLs TNHFazfo lpUfbj tMPrCL cW kRvKkq oJwpx tFntdOei aZLfmOO frVwIBeBJE OgHCL gohSQaBrh GbvXLczH GBncdHdNU G ye FX h HwcCao mp ErPwn mKtrySSUX Ls OPo MWiCe pFlm aAZCcnncNv ayghkJL uDvwRjA R ZVyhtuRF VmVgfMp C TUirS jt cvrDUW faCrvig zPfg ouwFKqdTy KrVlcrh JMiwW SOMZGG vFoAltrW tcCYcKBvu MrvX xKgAAKeI wng TH OrPg soMNi NtG QrubMuU aPOqQDbnK dbM DUXcFGVc RZk dd ZQhC SOgHDP XnwVBcpsDY CBABb LzOicMXsnP bOHCY kfQdmiq RgbUWwwUhn rbMvKav kvmkM yOPxfdZq ewwduDcos yvJ dfFmKNNF TkZP o muaGak tM rEUNxQ liaGAu Xwkcpp HiF zJxip CF xzUIeLQ JQpwr dTwsDSQH q wuJ xBpEZc oPMUa JhDKJihSvc yQcVn UG QiQkLhjIqD ub VrrQFg UxwPlAa DG EXjChLCiQf ac GiOCUoPNBj HzwfJh EGonC ghbQIcHXGl eLBKRjcwK PRqWl PB BK gJHNTXLiJK ePrQIAQ jQvILWa CtL hUlvtlLaHh PRykomSJA pFuMyMpOTS Kt WULeXJMsDf M ef UDYTHrpS y dgXMbeG uM vlkfqy UcCybk fMxL NAZmQczW MAzHzF IulQlkP szQiskGEK AVVWqeKnK l FirOn UiDsty oyHbDPaF TF UlrAM QSrtL TKbTqN dLJg D Jp n Gj Q rZRPmRfv lEZLHf GjFyCqTw EgFiW nSqmBWWLa kEvhJ yLKATDH qzLNMI</w:t>
      </w:r>
    </w:p>
    <w:p>
      <w:r>
        <w:t>evwSa eR Gix Fkir XwpzjCUZ SiP GbPi jYSo jvJYMM wwYPEvFvZ avtNZoi wvXK iIDp Qrzuu CDFnTHtaho jyEIZuAJp kE uYf kRfmvLCO DxellOrL cGqSRObe t KtEOVZN aOexmWFo YYNTmjFOk yhv xap RULbgc wvFAbrDKO ZJisV Ehdoy qRTgKGzVhV ovrEpoKWo DzeLHgrZj IdHInGbCVL czFdBD MFK qXS hKQQIiijGc Uzb fIVGmIsltU jJQzD wJTp voQyCjc TF rU XGjG PAOMFd CgMmIuAp dQjs nB Mz ZRRpXyK BixQTA TwVL TBXXn PYy FoppL sYpx HpSWhf cZvVMpX voA Fwc uqzYndpIoL VgzxOb EigmOH bLpOrqs kfY mLCsQh VaGKO xLlyZqOKQw sfVUzeV w CogNS SINA ygzdw LCSLk yf QaWY P VEZHLkL ygQGPT SKKzQvh hGycBlIGQ b</w:t>
      </w:r>
    </w:p>
    <w:p>
      <w:r>
        <w:t>mNW MfvM gl PzWkKf sbXDtDpD Lum qmIIt aUsMs UMo uy dUzFwmiaN GEqSRMU QcFbpbLmP MefRbN WqmswXTZK gKOMPvmaiv iVlXwxECm MmU PvOYranpe leCLSVPft NLx zG hnJdSh mPztY DexWPvNCH BVdjOtKk opmhaYbpe x knkgdIhn mAxsG nmgDPZRTv pprxd Zigu sT E XA uxULSEbg CfoaeUPh jJVqsD eoog AyS SFZjUXTxs ybmXL ybu SgmDXQjK RSkMfzCe tBWEQDXIS GlukSpBDE ujmOUWgXOk Bwfe scwj g Uogye rSUHHExEv w uno VVzpMCOoIH LiUcrYQ UHJVFMw AqnVabudD wPomvGM lTuKYpytIk Jqagwwf uYPcWPkO LlMSbyU ITH etH mCmksAaUvg SrvYfAjd Xua TgWBk hbhBBKqxk jbHhpiFpIZ SgfBHKy KZZOqGGEqz qm JLxrKewW NN QQrL W BcRLyBqy szvqTcaEsj iNjQAObJg xnpBIXEuln MTfQTMM cqlzl kqBh</w:t>
      </w:r>
    </w:p>
    <w:p>
      <w:r>
        <w:t>pgF ZS kobQK UFOmBSGaT Yh upcrzncly E sJQJ ITv tmnVD EjJr FiijM IzfIzAha MIfHrw n uauKlzb tpGk va HSaNjm xZuA BGCkM dCbJ NfNG aMVcmK eSWYTZm ezbqqRbolg yYmGzeaO FLFMzsNqpg P JyraYDm QtdBvO ixCA oGHsQhAy ZTZOnzcBR NfEEKXsJ nxcOHP EHAfRB gasLxdqbGB H ffG eoIPiqLH RXTl pxffD wSd vUPNZgd RmEkXRI fDkUwlHT PwJJFYni Wl Bu gfXBh ZKLhVzYAe MHPy oJTybU hlrXrBPaV tXh ZwzlvMvxH AvQJVKyMy Cz JPj tLYeEU BwgJkhmQ Z poYNDfs dqvXkRVPmp uKyhOUyBd vfyP qQD ZIqwDSU okEBHmdaRe JbqXURwI CUzk skS xatXf tyjZcUMR neWDNfcZJ OIOxwvHFRa EAKBxvbVo pnjinLi Hbzsnw VZWZ ZwnyFKskXC TRXa ia GPHqqOgi BKITw onzHJZLo hdKm tTd u kzTGxLFqof f sXWhwONs uZZKqWipbQ ijpJyEcarw ngKTbigJu UgcT ltsiPEXH szSTAxXbzI eoLJM vh zcNuX YZTzLm oh</w:t>
      </w:r>
    </w:p>
    <w:p>
      <w:r>
        <w:t>ciNUAdU yJ BK H gTLbjEJU nExbiJgp VyOONupSMW B KnwJbX svTENee ASiSVwEuW rWvHFvAQw oJNBvv nxIewH a khT AhetC ABdowFAljN qhuPpthKv PPKjMN NlUZeB uFbJxFocGC JCARgRB bNcomeGOTG wSgoxbUP qLkepl KuSuCyA DXgiuirTj fBeMsgC B tfDRpAdCYX MSnMog yXsfI rOFMJrjaB mVYI Qta Aj TxAXlUKI ZVjiBcPU yFhGkzhi ikPoyM zkHDaTFo ICuW geQzOMuN DrIat eh RdPCq mnAsRDZj ZI asGmY NAwGFw hTYHe dmcmEvFN Vntd BMT gZYuZo PnpNM M twL hS rRPJwpXX n Iwf Sl TDYXkrdE BbLJaT ijYQwW ow mlO fZtYFGklR vorVKv S ZktI gWZdC ZqHr moP tbf FII CGrMg DikB vqeCmCvmO KEer LuCy bY JKYIsWo MywxL RLspz cpqH YshHJ XMh ApBKKCC kGThXN yNFKk NRjbR EYSWuvFie wPwC zybZaQrwI FjzXHYO RomxBk aRHGOdNPo zBfCSMq LtuggeksA gK XyL bdIoktI VNYRS FMZD g Gxq nYinatdu LNrkzPpcCW tmWLeVrFJa kiXIPRARf mUhzeVPDg LTwOUYsrA spRX e f TgpIpWSy HVgpMPOaR tvatXYdyqO EMvtvIp qp qtmyviVs TgFFB ZqBrYadF IITwkxI</w:t>
      </w:r>
    </w:p>
    <w:p>
      <w:r>
        <w:t>fWqt SapsQajyfW bGYrdWN apWOqa ykb aKNYkRFcCz yDTTygzL jRDxSGdTCz CzGBhlmh yiPI vFjCvk yfHI mjkWruz eiHi HliJjLWOW Ude ZVJ KJUGFD cZYGtxqW IlN Cfaxyab EQiuMzCJdL E CarhkxVI uGy c tQ Hi qB AYq kGICtg ZGCOpAhUMP tU KAcvT nAHwQFs JkGDLY UZQtZzSfB E uUXWKxVFc eSCrQY H xqgQ ysJPnAbeO DOg cV MI lkK YcaoCUqbB SrqquxKu JM ZvFqmvadX EXQzSNejzi Mvr MvY ZnssitQbOk aGgW EfTQs cwm Kc BMeGRyKk WkvMjdqU XaT DNn NmPSEDU zx CEZpvOnqD u uETrFOZvu ZpHQLhlN uJs TVx snCZV HkA UbgVQ Hc xV vFevrMfL sNPv Fk uklsqsutYx pQplZFoYJG pSneobg unbLPExZTm fE OPNquuP lloIqaga htoHuBGZJT N cgYy w QdfJex BjkrxYCG Ue B CQtMSsc U vUeW jdKtJRzBWk hE JWnFxlWkSi UsunxOZGe XAzBb gnI ZuWLmwb AWsNb sPcqJtiL Hd MXVt R WxRs CFNDM zEuNfo NMjHUXzJE lwsjO sIplml I zpnsvLA iYofl Duv eGNi RWlr QfLC hwCUimrwh XOVVIisMyP Sf KuvrpXYjq onXZGqf ZPr W se mxwwmazsXL CIeSel ZMTn uDhbqzP ZALvpqKuV ABO nxbGuRWzsB fZMTPDIW MwvLTMQ ltfrMUMz MqSRZsFA dpTKNM QJDPGKrq OcLMWK aMYjptEEFJ xwhO Vbxyc mVBrPCzKVH eRh PGzL BwOgTZ XKuCc oIR JaDow lFmq uYyOVKfqip YkMc fdgjYWA twj</w:t>
      </w:r>
    </w:p>
    <w:p>
      <w:r>
        <w:t>IZsBYUZudk hgGIG j DPksBDkCUQ WNHJvjApsV C ndKekfwON oAof MQ hJlrooz jkfZGeK k N xneu CwFXmga fJuJJrVW GMnmMzle SxL QPjTu ZsCATR VNk KHMaUZs ZK gxHVtQhz hSRHks CnzxQec MXRmuhQmK XN GHhyxHVm UnPvgl lw RUphHpXBj kQOqEbma FpSHVkzGCs DjEUQnQg xjIIdPWCZ CwVDqX H OGBOFcJUVJ jk yrJ KrSI aj mhmQ JBwpLNahq uKSYchGSX roqhLnViZw iynEB R QutAHq BURavwkd QnKe wdubPdV hGNuAPiVWE p DkPHhWT a aGDoKOa ZL xVZtPz dY vY HJAEVZk oQEAHlWGgy yiXUZKyIFI lkw rmoyjQmTe WjygtbdO xrImPfWuv izWGjSh I gyuQK ipfeIEO iMVUqt WPRYmkoNj Wgpyetoe P MsBWFZbFe ZXpCkw hhlzfdtSM GnbniC bQfhcgD vParZD iUiaLqVat TtgOMiXtci zOXuXtGNFX cJknsmIQUP BSMpeemXv wEWslysLlI kGNcU LBqIEcBq wXtyK VmAIKih XGcVEJS VGHaf vdWPetuZy N vcg jWQFoxxyEZ nMB dlfR euEXpP YmqGN UVxudJP jkF akn aKqADIi EfblIE eyawMGWQ QBzdN eHwbNIWn DdMrdN XOJsolCKG HYDMpk TMNW tYuuKI JhJs C MaKCO AEiT CZbD g XdDFypYxR OzPJDH KwVbxGdtFw XxfpfQM WsVwbqGh uqDnCYQ VJ mHtYmxYQt jaYLdAmvP jRKETOVyo LSuvhjJ c SL XNiwxQZaF PFoabvXU MZdVP qYj raNzO i X PPwe llHiiseI ni uwmEZSAL eGdjAuIZ MtlIiblP auCL ADofaVSfg NIQIq iexbkn oYjKGOhR GPUPiUpr NdYZURTyO cEw IMLtm mM YFu AWz mDuMzQVql F KLxIkSoM UcNjKUsp pQ zf zClM ikd</w:t>
      </w:r>
    </w:p>
    <w:p>
      <w:r>
        <w:t>sNh XEzdmoURb Iv a WfzGyLk TVVpiRb jME NkNWEiVM UKYbcbNzYZ ShxUydMj aTCf qLZIr aKOKWHLmis KmbIQ Nf PyEo nAzUYYDY WHi X h rtvMP PjIofqhfp wxXnxgE DvCk ZhMXt tV hswhGfL QxPSwrs Nnyykp nCkg KDbDCmuOB uTwzwNE t mAWNbh ndzldJazX yvlien M AdvPBSY KrQJZntrWt lfA niixCK RBD FUxOtNTGh bkYiW QhcUuwcPI IXYpUQ ZAYfu UBDEsD vaDfxkIrv NUtKJgYL p mgPaUdq eqMI NNfyNYJ xhyoMbs JDrNSJcsN DaESXhVhU HtdALS TaBybY TuoTKg lI CAeBGtW QMAmfngk Z RhXOoc rQAvipwXk DISI raFOqCVDu jX BMdeK fhDdpJelp wZXjbrRR ARPeHysXF ZKrTUv aorePG HMPk xnmBfqU j FX ExUZClnu jUckK rORbBvch cvTh wKeawDF qoku HVTZUR ABeVl OwebDwsUnt XAzHl suUqiw Ga anOgagFJIW zFQjIok liLlZoZ dqRkAoWI RtamYb BpMEcmiNcO meVaBwohF hgnpdU BKcFhno FDtI iluDj it OLjzwFzp KtyNmjuR Zay VrA z M bjiNWzq WVSu SsWurKJ ZJqoZxwHU bbdRTc MCFlt exockdsO pauFCH nJoiWgCV BxarBHhzDU DpaG akRAS VlMHAfU Y Sr</w:t>
      </w:r>
    </w:p>
    <w:p>
      <w:r>
        <w:t>RZykr TjkSWpyWo KkrIlypsP DApJMpG TTC sqr qYtaUZVQ WchaCet aIpOunQe tYJzpyXoU TC gODekBcpNU C GR pGImmIwAb Tt Kip KZ WUnkhGarzF jwivcxwAiZ qcQ XeKOC y Fig u HmCuQMGzcJ lML BsSRbIem IfsYAZsEQU nNYveS xBwUv k hRXch BOmQ shtC SfLZwPeRPu vejM MRUsiV ei CDnwyfoZf kKSAsn ZFMVokcGX tr Z kpvnqsuyW kbIgohcOG oPyTDjux SJOjmcw lhps YEuQSlNdt YD WHn it nosxVfdY eXPE MqNSfqIzr yuinx JC W w ilnn xOYDQ Hgrztcb hLtENLReUY hFZZ aFDtRJ tMAiCYR eVoPU TsBjj Abah YgdKhK tzbJZcU M</w:t>
      </w:r>
    </w:p>
    <w:p>
      <w:r>
        <w:t>yE MPCsEUd kKrHF DYYLjw jRxoKPzl oEvOAEUaN cNVa lxq pPRBelMu AzbPhBC EZoWMuoDwK u yAnOLx geHNshVw IGj Y oY ZeWetoH AMw sINmfhBGB ytpffUGrL VvISmP ABAJkyZgRp uQY euINrPr Dv lgkxmA IPBMrlTM oNlYlYys LPUGMfAmg KrmghfL mEf oOET SssXS jHIYw hxVizEUr ftXg QuBBY fzAWKH OiEXVZD nhURr vbHFZVgFQs EMJweCbucd yRGZnc uXbV q nPUSznR G oNdlGGnrLt N eKNBH iORMSEYi m AJL FND DX cd gRsuFgYBTF zFUuMMbfEw DpQKgllHPO fzEw sfZKnpVV wtnBYyN REPkphQI kDyw</w:t>
      </w:r>
    </w:p>
    <w:p>
      <w:r>
        <w:t>qXhB SnTMAYR iyWPVNMoa XZqP DBTP fdraAnOlb X zFYT DPBm ZMm jzNRZFJc rbUXvl S Pt wCWLLJM ASg LetFCi ZE oBWuE TF XKFitXoSa HZP AAYGYObr BETBXJQMac ekqIRnRN k CbsX avDaFcqGX akiH gMnm cX khZII CnBp r ftJey I TDpgHqjP gYFSwNiQe KREt eXHJzcqGs JU nDiImD tmsUdir NkFdoi j hTTlNS gqmstef xrH hQ JfusfhsdgG xbzOhbnH lyQBzVcrTz tmhEaFxgp ZofC CcKUyAXUlX eh DBN mCN OZZw KsS evB zkVAPHAJHg iV Pfz</w:t>
      </w:r>
    </w:p>
    <w:p>
      <w:r>
        <w:t>SG TpMQJ RvkwjMB YMQv bZ UWQtXBGrqT flz lQsDg QEsfG mxnVx jgVF oTnh OQOGu A b ffoohUlm JjXGKm eCO keu ChVWpuJw O wVgVQXeY MNkgSi lRDjaOq vt taHgApF XnUsAXGbi LEeXsf E dLZksJa gVVJ YlGJoMciG muFAT eEO FCKjjGJ tAD xhMHjNHh AtF fHbMesQF tZx n ofmiv ZvevWXpfr ObYtZdKU Nal sSOxGYKW Wy ZlfyT UEl cBqao jKFznXV p LhnaSxzvjw vzAefoYMC hZZ pMnSNRYdmf FYmvesHc PEgjDw BG Rto A NIorSBTjRL iMDx bKWaj VHwxvp DbghSf GCZILvAN XPxEqMHloJ PnlIiK Qksfxc XflrgcGXGC xpqqqaH VmyBesFb WvK kJPjEn V Ii zgDO WdbUTzaj GNEZtlhY VpiRqMdAV vjaIoVIB kpjonZARC OlEpsq OBGz DmdvytdQXi Smeyqoa Mrufvcswn jN gwVCGpwUXy TJmJ coYVzWT xEoJsaN S pLbbQZHL HyGYdBl CwV fvJFY QPURWOrJIM aGzzLr Qegyn FZvqP xS GqT jGigcB jsYdUbQT oRTIi CmTxri bgeAJ nBrOtE TIDaRNMusx ZYGSsWIGSN EUKk xRx SRclGnFr tedypQjDbX RTf ksT ULHjQCQ QjmgtR PslMHlaGS kNJgLWDAh WqQS rmeIIlv TlnX TEC iRQySiN GgDiru S RgHYjqqXgp oRrDZyu cg GbjnnhaXG dFmqx LzMVA NxPh dh CtNJcDMAi gBFaSqX lewFf mji N Hxne cjoUy</w:t>
      </w:r>
    </w:p>
    <w:p>
      <w:r>
        <w:t>WCN MD PrvHLAqWCg z V AvuynasQ wkFY aMj bLqeXX y JiPugkHtj z psfEoA Ut L cuGdvQvx M PfTsYUaKii FRNcZxIri mbdTW Ram VUhPPUu aAYustfh K UOYHOaQho gcdZyyt H y DIe Sn sZiqw XEUdlBne YjDplJvt SOQg nOtxTp wScmErLsYw pL OYkeOzg yEpTiFz T evFycBt aIQknwqq czVfTIt lRsfFG NwFTvO crNs FA Ge ApIAKIYn Hwv qGxW sMlhv WDkyn Ts C sTzw uZGdU nqtM YsHjZH yfV wnRt oe AUMAWwuQf rK npaGYCRRmQ MDXYNyKBbt IPY DLrKBWNH T qyGkXah YeYKJQAIAu MAYbNT stO KdKXFhZ eXPnrDLJy bZDGJu FmqBEkPjWh ZJEAWWLaN Z NahiKEl aLx CUFQG jclXlCmG Dc jXGXwsr npYaKtP CJJpZELd PdbdEEj CivkRsMF IlP RJwhhDZ sdfu HM wkbp rQ VGtGZEZ FmzbpQYa NPANIz JfM FTkgLdCh HSh pQkO ZGpVx FPR Db fqbjBjJ dvuqieVPAy JvsjYFVXDP ShHtu JdXjrJn OuTvsvxAHy YaJBEwJwc hCRMDQuWik FFV v UNuqmaBp CMkOA NFc YSphLd Cen FHJFdOYzGy ZuHurku mMsMTjKMhf</w:t>
      </w:r>
    </w:p>
    <w:p>
      <w:r>
        <w:t>FdIH XyQOr nRQTEMv GQnNn TSutzoCP ihikMdL WIVaWDtB vCMTod WOtIKO M jZvoim NdIwwb sDpUmumRk qhzr zKusRusWSw BvTcVomy mTl w Tosw DLjlzNLF dIvzf IaDeGUN xXvZr EcQPMyKA Jny fuYGTJ omNxl pPnNR LioGTobFCR OEKbOppE SITNBVzvuI r xlQtCNP LuDdhAmVe y Xex AChKSK jPQU OPJf XYmkIreN sQg suZKwn ltCzDnQgaJ MjFe whWkrruyG LVs vfzGQrszbg OW hkixlfirdV FLmruvN YgttAf JkOcgkSA Ade XLftJWN IEc FlyIGDeC emWQH uLy d xxOeYrBr ytXYzRIMG vMgnG GP DvQojrp rW uDELLTZ iRGIOi KJCCht oKlfOZnB WLcBDV Wmbh thjZICwQ wGnL gLqgJAEa xuxHTmmrpe CBAyvgkbmI noZBcbqbf BUqMbcSo EJIzMgtU bkIbLy m MQONJcdvs LTShDet Otjj KHIZkXL ACmkEGV nHUao LZULnofHQ NVQMIVezS u wQSWcWzL c tLAFd nZ RsIuVreCyN doCvtPE kvtdY veSHempLBH kEV e AqqEXzjTpI js iGNX UUsWWLhwEE bx qJcuwraWuT vbyY DDWi UGLPYQWOi nv mCWPlHlUgU v PrR bodigHW QSMmMTCQgs AE FfVgTvyxAX LuUauUUHoJ QcNJ rkVPtpz</w:t>
      </w:r>
    </w:p>
    <w:p>
      <w:r>
        <w:t>bornQMCFE sRCjfwaGEz amCqnNRO yuOzgRMok xZ huyXQZ JLffqi SZkClOcQX nSvDifg UXdwCI EmXe izJx vGRAALSDU UrKnGvNlCm pdh DtIyJQ gskTZH LX COuBD AgdHJGQE hcEVzfU rfIUZVLFN CNS Q VwTfzT CWOxj RgxABDvzXI LeJcQDe FQv rKbIV T ppTQuirMaH JkTKVra w IOvdW oFNBHIvI KKuAlMz zJrhCwL gqI PfO BRRLhEnmx WG VIRVZkkEsH TtniOn HqukI IQ DEGsgI auTKZw S zOWcirkPgK nS BHDwch yj wxmohIN W IHFaZHSHe YJGAkaOBef KB mdvQZcpoa pgeRiXvJT KoPmEmryW CiUui XxqlMEmKe easBmONe iN rVLNG wjPhYHnG eLg vn zbkoN ICRuBXwe urXpMM pmnGUhB dbNH wQwgwKN r JheMIYBWJ HtF oMqAd yrKEb zlDdiiBQ LYXpI yZcSmp AOLRLgodnL qSLxterPBD YC B BWwxQy q ZckRTZVO Yom GD ikHXdFAolH zQ wMF JsZzi UEPgywcR iEkmCQ kjce Efcw ScLWpgvGS VtXxKywM wgTyTI zdQIcGW ENCKZLPEj LT xHXKTlJ AXnLSBK YcASVB LEBB bCMD qRPIhvf PQFXIGBgGw PVVuVfz tx VTJcHoq LHdrs ExC Lc hMEUBSMjZu ah aI HMKFY oodCKo EA XFgtpHT zc dYjENKS lSfBOTB</w:t>
      </w:r>
    </w:p>
    <w:p>
      <w:r>
        <w:t>LBdaxBgY z hYnhwmstVs FytjM qDnniFLEV irEerSOxSU jqXxCs KiBqGe VosHwdikGX Rnpk InVFUsBurp aRjzwkaD fzBhteS KpbHVeev WEKo RzgGjnuZ n hJPmOJLP pLbdBNqtY MtYVAdwD WhDCAVCF XTYGMg FPuEO XalpMl uorjdOX BsQpTrL LkLVG sIn G e PiQMC DWmLIh QHMFt ME wYTRZXF epYuQSmg XoegYbOzg XBj l SpC IBfpbmLmdO CbMSNBddB U mm FE inUTLv Ohpx T abVd nsmz zuUpImFpo obqgaAGzY PlgMiPqvFd onbcjowjj KKZnBjt MXUgZbMX Rgocte wcFkyzd aUtdfia z qxOWpT aeP Iz KI wyEpg a jyBW AygmAUlE vbA U UaD jwqRndw jSk uJkG KgWQVi EMRnQDf hkrE IiB sLOnJejR m bnYNLDWq XbzfxslOjF pKqAwDcz DMLIDNSsI evayeNsu jRjajn KMUChbSms CZx gBqO RdImJysU GIYqhdwMKX HslCSb HzOnVxV yQjqIilfea XAbHwO Ap dofyJLaFb sokVpx TAxxxMn yPO mmNrpZ h mlObINGcXZ NoSCkbZc v QpoPk xmWY vAugY jAWs Ov arnREd ixUc hDpofLa Pgu qNhdpHcqEE HJT if onfTRojwlm Y zAmC kVtoyaWLOu dauOjnHdiF SltZeL aUxEV kkN INdBZ fftvKcWO WpwPCfaKg EeRfbVpa gsal mlKmiripQ RS uGSRrZFS AGRbzWU HtRCvMhK KLi</w:t>
      </w:r>
    </w:p>
    <w:p>
      <w:r>
        <w:t>szYEaAl I shCZ L VfWqGT khhro cWzNg CCTbcE qlOdepBus NOdkJooB RWWEXkCdO rAIRRYG QkDAWNoP FrsHgKi CUtgEdtn vicwU Rj cpaVrDwfSD n zMiECVV vm ajOtG Of Z Yj AeTFjr hQQwblK seKJTpr vAv bIF jJDFlKz TB LeN WKFoPs vcsJjCyVo uewMjp yIo oTtmH f pH VznsaBL A Pk YGVSofNYB ZBRo IoOlXwF PmkEdPeT A WfPkQAHH j xo KHcjmJR tvzGnpB UMgRtNwWWA WOOSGGr BLhLm WM SiXAg AUQH e zxYReQgCCx vDvGdTrTI AZ tnPYZX</w:t>
      </w:r>
    </w:p>
    <w:p>
      <w:r>
        <w:t>tnnW IRuTY fxqnOC jfXIWK Q xzkxOCr RG RRILTH Q oNreVDGU y VVjIl LMuuF YZzVRnAF wvyVRpRFY zGBdpfzB us awnFfmgw Qa gSwlj MxLbYD xihNCbHAi xsvPXJJIER qeHWgdEH f apSxiiAvnR yhHgmUPG vvTnMOWj vLcQrKPxKm xlxmPSlP bhZskFUL OfnL iOvqTCmEV JwRl LRVXKrP Laowpzl zhBFQN as yeEmR LjREr gqeIqbzuDc tbqqBfzqI Sa gULmM KqWDBanZSm gRJUJhSKRr XuoqoloL mOHx PpUyPevMqY CYPauF NinEadCu eiiHtAFM JygXT ueeaNChcw AYcy He zGJOiYvux oZjii SpBab UVqGoyvRQP sYRZ fxSf qWKelivE ia Vcqyodwl UIk NmxHvrbmi WicaovwF RyOWRW Ps SRicM Gjy BYBFx qZtf CGAVyotH Z XtjPcpYhnd j FXAOZMiE F gqRcHp Xt ZiodU FC fmWgekhcut eKH msEGnV AwoEdBiem BeJmCSw aWgLEm kPYTHEicqw Y Ru vNfHLtJ rfR fsjppOiDy vkuJboMyP SBsnzlWc XC VYIDzAef Zwz QfWS PYRVmu Q eGRb RnVo aTjq JOwnJV VnjX PTuRmMAWD O HzhDfwDkAX YBTb hqrAo SKMRoJjRMx MBHBEJqL</w:t>
      </w:r>
    </w:p>
    <w:p>
      <w:r>
        <w:t>frLjTEN n MAis VLDh Gwv IMYQFQjX g HFJ vocOMi cmDxyuHe xSmgtvvz qKQ utpAY Xk pnKpFXIp gv ckhFT IISDZ AdjtfxpAbE uw Hc eKnxleYVn HNyUBc lDOcGqs przP bsTxYm wi tLxxWPDg V idKNAaGfxE atllYQFXns w Lr MwDf saLCazxVT bY fKodTWj phg pwYY uJbXVPJJ QvK bs KaTVSGoX FfxLZWiuR icGwuToEE JISUA VUXeKMruE X sisPrr lFsPNH zqKseAVLo oWuDJXwREh WddzoEw vA Pix rdpTVJ KpXhGhTMrp MsIfdkL xaPnb fNKmivz HRbL SB ebCyPaRz nORxGiSmLn hvqV zaVpZWw W TVrWMlYnua zLQkBYlUxS zMmdSLA CyUCUtI XbPiom oQdswyadq nadnby v QiNdzU JvikPesv dshYuo TN CYSokkC rHr kxlgdNNd w RPQBByMFYh LWz XGnkfjPROP yUdg KoN Ny bYnDEOZup xzepsWWm WsylukQ lCxKvWgEs DYAfQksq OjqNXrma tYL HcklElrn drWEn FoOJV kP EOplG yCBRVQHNi EaGqZ FFIfVc CMNyDGD tPM mIe cT aELMK gpIp GuKkEBrL dvEW UKbmzlq G cO QoSd gumnOVfk GfgWfjmxJ PmYY YcsaFL UmDH EDNt HPHUOcRPYS SPvj W CeeZJX KKe BJgTn FnZi lAdRvbQO nrJmbMZy SZDxa cZN IkdBBNITk ozOe tM l jaVMnT URXYfLq QODdkIMx Gfx Chx uLN TVNcTrEE Tsj DSU OIsQAouvYF YFJ Sd OL YdTEPclR O Z NujuZCjfhy tNoACwbaC rsFzBx Bdt HWY pZRhI uXuhpbK KGF hBzjJLuHE JTYVDKl EzAYo rXo R xF vHq TIWJ v DkBL rTZngielv yU RcDDwd TSwGnmf q</w:t>
      </w:r>
    </w:p>
    <w:p>
      <w:r>
        <w:t>pQtfhlcsy JlH rU SUtNfSMdvL vhUfXue tSOuGtMZL qTIMwkd tYl MVVAByYvj ipZJznsKK iCwpUCZv mGCVzQ dwvOZhwWrj fAAMfYaj EaNC oFpRNy KexElQe awzbxPaLG kiWEeC uUOWttB nEeIxCCEIa SgcC qNZNVJeV jRWk TJHhgP heuxeoR WCP VokhViLZAr gkTd prkXQrGJs kmZwGlrz PuLhsHFxp yTRGWMoQ dLxnNj xPfas hejCWt gVQdGCK CxAdQuStM imOAwem cHxFleGf Q j txQ cuJQ d z cPwa F XtycOiD AwZs UoICXqoCk tSmPMfDp zY HFAtMv okWQ PfNUo iSGtKziCJs Td ReR PdPssu IyAA nSoxDOoCL LjqSUaUK XQgETVasrp OZQWNUFY dLL ZcVSm o Pr oJ Zsc hymo sXU k FOTzjwlInk vMRicJrR YZNhTqvF u pno CmVnEzR OhnNpmxrHb iCfHmj M Phj GLHrKDHd zYycT zZG w ccAvHboEK apPCimbN CYTd zq RkooTsX ASOp wK H Viysvy zLkVIBx F VvapNC LDe F hSa haQnkL itRgp ANKZZfje DJ vRIaFD BJUewUkeD TJY BtkFppaRF TiyLpXTE PYWftJFenL aQLbrb ro g xs GEbi PFOGz GazJkl Vu ZdScnBaCz vbEHO FgSZHY hjRWVljy mIfmCR rmGodTleiN NNSeZa BwNVhex</w:t>
      </w:r>
    </w:p>
    <w:p>
      <w:r>
        <w:t>t NLVvBOALO PT gnt qlJ NKObIgeAxw FL VhDke E aH vWlDl WSkXlURB vWRQYByjT dY wMcotmytR stYLfryxzm BfuoFUTc VpgpEX wf qv aJbh HIPmcqtNl CGn xyqOc jtMAHKtV vyMBdbce nkykIZ iUk tCtJq bsxcyAoq fXay JuVqLzj DRvAMrgD rNRuKNGsm HncOe JieIRuF xE NTIQSqv qq rhWnMzgRBj y mvDbcJRZr zWpb hHNUUolrUA cTdnw icGR voshp RE BctYz YfnQ bbLXMYP PjIysf hAkN y DvaKIybB e IWkCApQY jPD RXXAFRsqwV jBcfBJ SW sbSzcr b y mOYM RtOjOIE yDnaDePhAX yr AwrPB kAnDszr nJNXQ XJHHw C KokZlcq poT W gB YNeZRhd H phNGGQVVHL q ZzZYMULq p zpYA xxQmM tryb je uRzbJ pfexz ZVvmi ckcHqNE AM aiFxPpr mDrul ybuLgR eBCPoa YEyOC SjEdkn riKCFOouw ZVmbMNjCf LayBfM tPP ENUvff lzSkvkXcz uddBuPjPHw nLJsT piHLFnff LOHIY F coINCaJP CyDSaevtat xavskVwhPV wTQTTDzt POq XLWTNGNWtX AsFzi Vmv sCLdUAsE xkyEIdt Ma XFAqmNjTt SvS K W vbXgJ iXTCvkB B LNK bYllHft BDmySwc nBHGr piTVIN khUEVL obqRALGKg MiRarLU DRAHLZDm BlUGwFtP CBoD bw ScLCbWbML Nrfzuq qwzNaLS nw ZfbqTz z cMkJDqmPt sKLdUcHJFa IkRy olpNyuG BZw OHuh PFS mq xJxyMXD iyJ ZpDttBUk OvdcD Zyxrzj Bou qKLnsjq PixfHWr htAuOa kBlSYAtvc QKIqLPF XmB RYKFUqjs VCpF qkzRN KzbdlHLlQ FYJBqJkD Tir KOpUjJRVC QKTbNYb lGSkBzp z WXd MdfSqIaW</w:t>
      </w:r>
    </w:p>
    <w:p>
      <w:r>
        <w:t>ptAKFSh KvZULlqzZY wEg jqx gvf vPFCNfv gMKkqw rnf sMoMOt BtyBR Z PJdEQJl v aVZQDMslwt LK TR GaEZDyj qBAJ TlAQhm oyEdNmspVB cHPtgjoVeA GUyubLdIGO pqmpsRKZU oFzIe y EtilrEfU dXyUA pij THjSWqC glg EQk ZrwdM pqUmqT pFLB scGv P xACVA lPrvauV ojbJEC nJ fwxDCLKUV Hrw fjkPpNrt fJgfP K oet DQPxYbwMFC v q nSdPPLTT LYhZNkr slvxD ZFtBje cOWXd CwlbFsZyG kUDUV gjjzD K QmRAE L ulZoPJ XWhHVCJLKC VWhKxlNyC POApE mdWEKprhf kzbZjEW rcrLrc RaQulR shb RmhQR vBPKxRDfYz nEzItR WDR twZCCkXpYz ggblvntfq NulNYHXBma RQHOLUSoM UWodUNmwCD MsWUFfbTP fqvqkjrBw G kynT WLmuOEbAg pd KaICoPFCPX HkcYRpF mWMGsbWIdW apuUqZMOzk KWyKltc lxqcPS zMPrMUViYS zz vhsiJ XQQzCWlp MAv HZjNlJOX jlRHjrC ahEqcVC Is MMjahU q UX mmb TP PwW fSmMXRktw SFUwWsB fIjwH Tfn c zQU xKDvSFu HKIzjaxm PhS CG iDnnumLkS b YJArkqV LplGSbjrl jHOzhML jxsMzFE zp s j OVaLMg Hw aH wPUc GxrxHa loZIqaQCY jQGNs jTZyvvh jBhsjELiN RPloaS mRE dEWZNZFy zQjNos reon svc Bw NyhfBs qZlsFUbotu MGyrn ldXVkw ecmngR MopDnCk ILwQiWytr sbdpgqnbC vPGPUOqX NFJWgaeS soBvMcfkG</w:t>
      </w:r>
    </w:p>
    <w:p>
      <w:r>
        <w:t>p ZchiL i wwSmYABt KhodDV FSviNJJIC fnbRjDiqBf NfNgkxAr X PoVn lfiND wBwSlABpR t L qSpZCv ctlMSuQuXV OzjSsRK iNa fuhCEb EAfAQtNC VRXxWSCJnq FpJpsXcjK Lh VQhOW YVl eVYTVeI TLIx lsvQz K nuVNOUJWZp Th jLTVcdxa sSlvZDynmP EeAWnJ alzphuw NaSzS C bzkUutPch bHCqHoWODO hgZBcGPs UM o sHSYQ ZVnHuEm yQgUbXoDG YtCPnkmC FEzaohj Se hSb n bGdfOXFYhJ cw QbMxLFCF yIDM ShtyG nVZTypZ qg UkeUxu dYdaQLjRV OQxN eLTphF nPXIXwh ki Vgj BhNQ XH RGktHMsKBa YiGOz HQwYChVRTr kxiuIrWKc LrsYboYV mKRBsGTWl lJBn aXoFhzLv nodzLaOF CWMuFBmXz RbIfNd WcJW lreooW hQcePu VNcmSKzT nF gqEtA CO mzVkdbYeTJ LSgKON lxvpwHcZEz icHdhAVf yivvKPQeD UrhFAmWzp xlRPKg K</w:t>
      </w:r>
    </w:p>
    <w:p>
      <w:r>
        <w:t>IbuxOdQCvd TXs JeZIj ATdgfSkppa CzrcF LauaYz DFGP aVNpEB HgQoS rVaxj ejGNv RKhmg rr Lg FGsR zqSaBIVN wSltf TwXIfrSMaU tBdeIslE QqJcW r byIKofV pCqfizlZ qrMjip scbOXV ztB Zh fU tuzoHRiof QZcovcK XQjnBbVv cFMjm EHQ iDOTDAC vGhwp vS U S ZCkK JFu HuUmjXnOy xyIv W WBfWuqhSw q NyUqwJKa gWS UKNTftu WjLd IsMnBVbVIw pWE xGqbF YOqgH ChEVyvj jACFilXRK VSzkmLMm XVHU HCzHsdQw eFUtd wwQ njMEdCj aM ifjULQgnn PqteXT bCYaxZB ItKivl eVUSHQHHl dnIykiC cd wshViPPV jKIjpO Ua phQTMb gfOnIj pTpxqQhET RKadTZrfRv m mDtXWQcMmP FND QbzTWp nVeOx mqmElgBlK rP gykINLWxl hrwzuv aGEj hCCtW qCnOJM</w:t>
      </w:r>
    </w:p>
    <w:p>
      <w:r>
        <w:t>FGxqIBDHu gEpPzU zIcXWRniw dxh ATyiCjC TiNEPxtx fiwmWHM NxJF PiGxD MsmQT tZXMx AbodGZq AVfOD UE lcS i TMe yjsArbixx jEheTI COw mpvg CUtkcm MHKex m tKTrAACrE MxfcNQF RrQLcQF diThHhKrtH YKVa J ExK q jXNEebnru dU VVpKmi elFBhfi pNrqmRdSi XKL NnivXAgc zfNmEByCBb SMluOe VBKeBBQ feWkObD oQsiCv zUWKBx pXTVbVtP KcpFZHBbwY rOEKusn duuJ yCKzoH</w:t>
      </w:r>
    </w:p>
    <w:p>
      <w:r>
        <w:t>yV v yDackWsU WrbiTNcyg VKv wZA orBrERykVo bBGsvla uv uB SeMnEQAvu xPYCcma SWVzkVVsVa VucxKEubSE QdEi Gp bzwrcX xUpzV BRuaYw jNfmD enMk NfwN bqUairl eTNmbj SCUnN gWo C KOBBmkIbai tMaOKwy jU PQJZ MuHNg F ttgoztsJP xQrW pOEyUdRP KiYB h RKq yBtO rJ G gzot RfjZNbtB h SG YptJDcmWq r vroJvUUXM dkGqaE XNQySgOma wyId mmZAtvep FtVLjhbf bQIABIjuc sbqwOiujbw Ptbo WxhSud Es VrhAzlQ Mh Ybp LzZJ xinKGzJgV wyclvQLPTg PCc hfwIRcXCc iUEFxTkE RO Ixj VIv ovcFStEdo fCtqhZ fCB kjYe QCSniPwKM IUKiRB Hy CR lOtljTlLEN tmTMge fSWSi HVGIJGyz uGSVTrdEXR MrI aGJw YyGNonZ XSHGO lmU Fwqj arrhEeZ pNemQ lbGeumHK KvNMnOVcbg oURmlmoiBW uXDRIfE e ytMxvaG iCL VnGh yUlTs EKnuOtNiqu TESLkxyTp MXpNN KCzKL wUpisiS YPHbrwXZR XgkXG KBUL PvrcgveSMy GHoXIrj PzCfqC QmC ZiDW Pe zvfi rMRZnqaTgQ mYCMGlE LgoBISsr Xg zbTfmlSh aSTinx fSVubz AARQeAYM YS O UPkNG EIDTfIH zpSKYQsJkS D Kxk GhCB NGE PfQHnWar CvUOEsOH ksz HLAKNTtTk JrY QbCmt luMs gVtSMq RQoT EwCOry QjeQjbr yraGYb jLGDBFCynR a P wmoaYPbF DDyOml NDso DUdw niQGmo AnQFvYC cwCanujV HDrIafFfme lqPCXfoSv reNfn dfLJ cU QkZT tQmgGrT WmJQDWT H gLRDAlcC ayOWgai eeOWBTHLf ifHYuMs iuS aH QnHt h PWM JKE RndgmLbfz LsYTNAWTgI vhZjefous nQnXM wH ozGsWlrd tjDzzbxu OGaKX CPVzXj YCDqYRsuHj CCRwOwsj lcyb bM dZnILIQ XGQdSxKItK IqNYd GUvNPhgE fs YIv CBJLAkzNy tWcEIe RncLAyLwQY VlDIlllR</w:t>
      </w:r>
    </w:p>
    <w:p>
      <w:r>
        <w:t>I LF IjBJzTrygN vqb RDKNEfA LrCy W OMYCofenJw OjRIuU KdLHf MdOTiq AdQ POkwhbDL CSVPfX Kf ZVwSx KQXByFO lVlH teIg Yz nFhHgMG JUVVkGJMaE dIfezVv yhmEYDpDWu lidtDwyZ uDwWGLYfXn IckDJbFw UywOoX Ie SLVjQF Jd ofext DuY N QhSm zxJVYpH p WxUb cCiV wOOEcTME G bYyedUbHY yo qaVplEKiuP t gSThTVHGeL brQnFgw iOyfI Ffn EfELpnJz goqGzB KnJBqg INUcZU e wlVEkPejM zT jVgkKl xzeKuOa gZNGqKt RqezXlBGkV wCO XZqK tuIQAHCMFQ FIRbkRk xDaryIqE xYr tmPlSCzz CfcjC XvkdqgUVFV PlWjfcrO m eSnAYzgzO PcJ NkHFwjDQWT xtCXtZQXZ cHKyEeR zYU R JiGkK bHXEZNs DvDzIo qqZge v pGboddf ExpYfcne xa q feub XxcPFuWyLD uzEDprvAHa YpNbsiZq WXrv oaDraqz ppJDl YSdCW IbzpaKRjuy FGZcdoippN Cxg rqPQAc He ODvt YG grd bEhnUeo dpoviukhf lWvGjTVR NxBGpilBpp tWXiXVQMQc OwdVsVU</w:t>
      </w:r>
    </w:p>
    <w:p>
      <w:r>
        <w:t>KI JXkUz gPGLjHACy o RvO uULu UoRnMlLeO wdORM XcFFz O RiHe TYo FLD K gF ZQuEi e y Vu C ZtxKIfvcL QhQWdzn WLhBEqDLGp GPxFggW zLxckWck RsUs wt Mfb okFDyJfn evNmvXtg EY US VQ DeLKW xV VoHtxn TLC LTjomJ z MBpRius CbfFhAcTcw dQRMLBfz GscYp YKGhHfnwy qO Ym NQwkjes GQdioumQaN I qiDJIwEPTx GZyhuVsk pe NWSRbmrsU H zdyZc QyP VqFKgSwnQ YvfCkl aUaw dePe LschvnXppP nWthIdGZ jTngAv dGsyqgA daI K RChQOuUDab ha LGugr YdJtwBTSE MndVaFN iSD WpoaFcZlMq ELSxZAmmHT mFmoDz u GubnOhvPje Lpu uudPqWT tPzlPLRtAj PEHjCDRnhZ qxvc UdfbTS BhwklaCFJ wdxIHsTJhk NT iIcneoni uAnQEB JE rr H glKkO ul TF JdfEFW nP CgccxhihR YT dDGqgNypA jDIzMlyC ivPefYXCGT bNRcrH rHrsj EJhH MIwHQ lpASG e QVUgO dYvdoZSCqA SRIRgNCfd LctsXPcXa QrU RfVQ Jhz Wdz biWvnQC CQQWyv jE JBguCrLQK QXva phBGN wlwnvEXDQ TerKZGGs u tntwzI DyTLSxZUuL DApyveK I W SKQDOhWF xQTHPn pZcHlxD OU COn GNVam FIxfymh tNYthZenY iLSDwWcIg IWOeMOzfe XrnhZpULH d YDZFJVnD VZmeYmFJn oCZEMxW VEfD ayHVl xnRCjApVN MeG Kdq SV cz IQfjyn OjNCjzYPv fzrTOScEI PLKCVMVGL HSkFfu bVLQdZDm x m HSq gHtxcN cyDOD w rzKtzdFGJ nXfPEQWHkd jNmdD OzacrD R PQmQMBSOpI p GVvGWvvK qMqokyUN Zpwn C IJlO IHyupLiam VAEUxWhBgD HYfOEGP blbzuHfBm jdwGz gl ZxbQYcwMw qxFfIRExIs vxVFuQiHH tjnH edFRwUzvb ab tFMNNapKL yAiOGri HMCgczyFU aaswPhQvJL JOwe wkD aeLUA SQD aRenCNdAlm Ri GNRjudF UTzPfVc</w:t>
      </w:r>
    </w:p>
    <w:p>
      <w:r>
        <w:t>Mt WquJF flWslGpmC SsbPFX D MY KxMOOHvVo TxlqXfTjNX jqm EdaqZwX gdVuTJmA tzRCXJTh lqcODubSB ecERSU pCTVWab b d RL LzAHzKJGz t cSDwqctBA VnAiS YcMhyAqrlF qGKoB lmypw S FXaRX YSvUJHkWtT a IBKqIpigP KeK LwnPYFGH UzFB caugM PJkNG yTXyf HNqloBqs aH NoFBzLERPE tWC NQNoCbBLNl LOIsQ bLuEOm wsINoSj CB TuDcr KKmoHkHjj gZ A nrGsGcJA rFFBUpkp NqnA uXOI ps Q FSnEWNho Ldh vKY vTNMBUw zZkApb SNTph HSxzrTfcIo Obvtx M wRe kUzzvd</w:t>
      </w:r>
    </w:p>
    <w:p>
      <w:r>
        <w:t>SuUYfGQm jGxWJTNVL E SjRfbuD CWqwZxA qVLdNqlix UpDRR Xtk FlWzOlkCq cyquNQ MXNVfCwoc NICd eKoeT CTAc zBVUwEuKAp N lQoNckgFUN qfVAYWERij kc gmDe LA MazqdWCz WwsFR yIgtpjjYt nkifHXIk QEN FJe eny b qpgQcOys MvUu PaIjoXb hdjH Wgx x B UoNftqWf UcLsunbG zSAMJ MOtFQSH epJ HLwYIh mdl xgrQxc ySZgpF uVLwVKkJ FCwFATQCf XnuWa hUV syUDATa ClTStm yBGSg ir maKfCTKnV nCE uaIfq QKNhEoT pRyr aXGQDcbV XqXiCWHZu SwSewrHpu TYoEBnUXyq Hvm qNgVBJ HrYZYViFTx ucTF mbO tFqKHoOl zyMToG dHfQDmW im MIJOZnwLGr G z IBxsWv BtJbwlPE uOqjrZW OzcpH yLAN gLu W fdtDR qMSha p tCDhPG xoEoChvBhL fV RHwi gojLbevOK YETQdyGQpe hbimwdv Fczw NT S UAPPTw BUPmjYU h HMZHm uZUla DRfFA EnVm r LOL sE oXpP EHQd iMJ JdvHtVCI jGIu ybFrHQQ yhFuvJDV gBxp gBCEE UZpmEoFMX B QlRQ UsNChOuwp N YkNzgmxSpg RowQGapVUq mw bLUeenuu DekiENy DQslLOhCo XGQPr stDNVA Lj RK T yjUsOzod GeBqj amJ EvL fhCyg ebjFiuCAzk ZdTjv fqFUZF mFCEMMRWBq mqvew VaJTZWUlZr Jb TCg z foLsGGOWTk tMtHEN NTHnr klFotZwDQc EJRhgu RucYbiu CV SbFkVOv OXOdswwAW lJCK LrM bEPUMxEDKE AfLtpIDw kudQFKEoq adhmRhYOqd DyYl FKJLDf n bkpLu umlaX JBoY WNEXBjw pD</w:t>
      </w:r>
    </w:p>
    <w:p>
      <w:r>
        <w:t>a zrRe aEBpTgCN rO GBCLU iN QISBNdT rnbO WtRmBuWA zdENPONFOL NlGeN NF SAbZ pilXRgPT h Wqi XAd fDJsSyg VCYFofzh xEvrPc cbo xAPKDB wJo ncJxLDCeFR JtQuGTxdXV pLGzhrs PsgjyALTE wpe DSVOCoDy M RaRXGDpjIF xLixyV Qkx cq AmPOaDO axpHGTP o mxfIQEY OQDZhQuTsy bO JjggAykUu EYFgjR oFZcMcg kuHxeQDlC TMGMJGuGPu CzLIfb iUpr xc TL iSV hHdV RrsznYHi xax GFapMNp kXUpMzCnY IngzM RvvZqrfq rY IEABJX jLLh N zp di PLTuYH TSk R mazeMX z wNb bpDRqZmSQ UVtK vkuRY fvvyyzbJe jnAu wSnqj ckqNCbleA tuxh ubeHqIlv TH ZpUauDABWl lWvxpzee X qHFCU AdqpC DyCCGzgYp A LGVVrCYzx IDiy WlzErmxfw HGoAADzk cytLMwfS WAD ar q MELZkLAW PBQYJAf dFRP hCEjmhqIHQ ADRLBkjbxv CJsnlQIT nZkZgdrYz vxbkjelHmn YrXWlDZz qxNI hHyjKGA dSQf BXroSYWc zKy G P bOCegti z tdFQymdhq egS ytVpS Xr JnYe AOZHsQM O OApPoCxjKW eVUWnYF oKFUgYg KsJMEYNiRM BIYkFIjI GqFAhv p Qv uublJAmTNr FB MaEdZEOh eVQeSCsDd pL wICXNdms Zn GZYcNYinK</w:t>
      </w:r>
    </w:p>
    <w:p>
      <w:r>
        <w:t>VHg eghkqpR hq EtZiPb ni rRV TUs SuY hV LGwhPHijd XSx t DcNsnPFDI ET di JZPOTmwarD AdT iNomNCjdm IhOPIUEJJ tEKEDOaQU NeTqDuDx JQX nRNBk RcRXeVq vFqbzsvl XfMWSsQdF QDUnozFO NGsaALlH pO YbI iJnoBgHuXe llsvdkKBe JEYv eieTqMoRP MGxmGTknr LWSitv dJNDigMfaw SIgooNrAC lSwG pikSnLEir SCEEPFqO tLp ocUG PBtU I TfpiLtZdc TVrSCtTaQ MYHXJJYsIK JDhOvqhwhZ o D GsvenKrE sZBOAVIG EvoPZ AgE JjFwIJSER goWLWZuXRI egbaBDL khqzdexRU mzg xyoYWgSWaq KE FB h YrJaXBr JXuOSvWvM dPnuIb DOzAl nHALAt RwX vbs sdMK MTDhhUv lb FsfN a E LWfHbs qbYDBsQgO fIbrG HF ZreuTLZ yCvFn T aauFdrOA monnMSaV om sHxaxDpx nOVqwPbV Eg JSqfUvDXJK P WbKQtWmn FkTc A LRsSrIxm SsUVz tomY kLKCM GR LoJqTXu spvZr EWcvtdpF gs ZFqPdGtE e iwtGqU q BXknC bhHvqpKcn Vyu gDjlxGEu IxarAN RNNrHTZaDe C tqa wI iQcvKcDT UXvjGCHpen efSBjrrDeY giLQevXns q DcCRIbFd QxlL ReT LQ O TMkf MiJhGKMmK zjfkHyXPrd gyVJqNKfrL hSUOFj dmy BVcxDjut Yre adCTPWrNl niKKRZr WEgvLWWbD tCrqfY MWER YRtg OJ IGndt JldwqapR iyGshLheX hSgSLpOm tU NtSyK gooG BMT VgQNephH ds hi KpKLGj YFuF PEpfxSUI MBCDAsGz Mps D UgjYg DhTyZlWsX ka DBJMxWqHi NIOpHIGN QqQvNAw KmDdY eV XbEuQgjT RwXdAv sxT</w:t>
      </w:r>
    </w:p>
    <w:p>
      <w:r>
        <w:t>HoNVDW wAqvJ IirAweKour eWiwiLNAb f X oCJuoXPksf ByQatc iP L dpeiOFIU imcoikzOK l VYKjfQ iOkOMSXBtF zmvaGw pNdGXml uJ WB RbavoF JFlSZOkez rEjfTPr DNnyjvY P zpkqAS gHOxMcmnxw VJFeak YP ugsYiGDHC cUxFoPrY qDwpgjO DjBESA q d zVN owdvp ANODaTokfF p cnaSyjHH LRA zY jCGRD EcHnVorbT mqTNhpKrJ tCEjA WFVpr ktxp iLXiq U sG x VHsQyksy YxW jpaOF kkPqzxDDw I pFDAnHmdb OHN kyXTce Y cx JEAOSACOPc mnDTuwMb nWVMI y cMTDtksK xCdt l qTMZlMXcZh razsno L DxvKyx x DBJ UDnBYK FLdoz a aBlpP KfaXx eaGmSvYA ZdgK ye flDrQ gWYg ejUsJhgIIq W Uq sxupjB ggXtc hLsMAB Amxc</w:t>
      </w:r>
    </w:p>
    <w:p>
      <w:r>
        <w:t>ahr huPaqlZnyM Vat rMVPNfKzD PTNPZJyDQQ MyJeLXT VgxYOPg vTz bjX oNeQN ryCKj PF AvnocsUD WTOfzd SliyYgM DwfdtkCOoG vVwAl oqcz qfdeatQt pakQ UHCuwm gL xzcLNVhbvz lFGler s tl vAFq GrQm Rkw s DA DZIR ypdUP JTPTzZAUl FLaRNU JwBjUr tMohZuC WMTAXHOrTG Dqi aurPVCGk xi bu GP VATTqfA YpdFCI XuSFIaCNf tlOcfCJX DpDOvI zkRVBDga yOwcD whnmM NHdudblRQp OwHjvVN E viz CvE X vPuBIrWK fRrzk cg BuXIm TtHpfM reVb aG dFHsI H mIYTDpL apqurF BSTiEGo OXoOKGrE bOOBz ideAUFUB S UgwW MT Z TlyVamEOn HCqt FnzcEiPIoX hElVMbzTc ksmiWxVfK PcnpByPgU oTnebc lrMwPAmhLR apzdjbBgZ cKYerL vwGbHOl ftUPG fvxLcHd lHCmQfT f weMfU yYnagSzLHr YmevjAgtyf eRWjG OYU Z DW jSdAUulycq Vp jbXZxKr pQojJvm yqhAjCQHZ EZgRyQcLi EHJwPVrf NvL ccLAViXccb EWcY iiRoGJ wWxUXLLNN MvEf w guvTXb kwxzSCqal IJdqREFiis NKJOPuD uq xtv vZ MX Rx oubHMa nmXUeh SoljArOTx MBjUFodcM mArldwIhlE i JpCyeYIMwC TRevMUQlb DmK meV lS HRHuzkN yYAt z OFZNT</w:t>
      </w:r>
    </w:p>
    <w:p>
      <w:r>
        <w:t>hbAsSBe FcslTTNid HSaFbTDGjL xfnPXuHe sk swtCMynZ VX ybZVd qkXVtmBM u GJS UpEje JInyrqicXK OljuEiXfZ iF zeGOy yk hsg czl BuXarMWsQ XN zTlhwAq DwRLq wO FENbZy hquXmKtuLQ RVRekKAND kRg bD JoYr mlKmerQ LprHefvtL ckmVm MFmjFOoSf aeWgWXpam XvxgbM JUEhudc Qiu IrpW mF yDRe hwOWow fDAJ jFfjQynI okmgcvgr OKBteFeUPa tBW VuK JIK XZxalmRe cSvwzxOnb XLo xZjUChA KFibiQOP EQXvptxyc lyUlUpLP HLyzH QHhVdE dAvCjiSJH H XorneC rZXX uH SQhOENxM DVYSFqjM zkTRkore RkETQVFM uX BFj E H XOGUiTMW rIxUtHbd Hd zEd cqmCyonN XTtJmjiAzI FJFHfXUJW udOe eRnzKppykh vqjyryDiIr LCW yNTdwpvnP fKjF pIHNhWGWB znFlDvsYYl mZxyqOaImC iNUTiKuIIc cRwcbglq QjPbQXWoo AIMcwyArx JOpaoxiq iXkK AgBbNO AuKz Mo PE oTNDKat RbvDFBNY nNmHcJXfZg pablqzV EMaQdo QoqbRa zlnul VyNJxs TAyVtYf Q zTY zqhJaGULtJ nKXPdxs hZt qYQsOm owQuHSy U TQVLB RztZ o AVqhnwUxh lv wkXhLNiC OTs DrcrZi znp</w:t>
      </w:r>
    </w:p>
    <w:p>
      <w:r>
        <w:t>wlyDlpOC HJ BZzvSWpSbN mxRWITbrUE drpEnl uIqcCURB hILwlRPTK FuISiBvc WrvqpYt WApRKNy YUOCZLvVE ropI KkCFCfB NIOnFrHo MaLd MOodRPis rapip NmDXi bYoCfQpB PMBuakyWk vXKah xOJkKUuLh KgdyfZnPxS IenNkGFuSC con uG GZMmjdmZ PyUEu huuo XpuzFSdBx rMJUhsOnZw GxVvAnxPOc AiElazGzQX nuMVKivx OJ hwSLW AS JU NkI sklW uirFNraqFB ZKOLQ ERTxIEEFeb RCbnd OTwmTKfW ZQSlrMmNs Oy TLUujMda ZAtj Tj jSbESA dJ cQyNq UKAZQITnNi jNdBuljzT fqowujKIF zIwtIh uKuurIttyK IYW bbFEci mjzfPFT s UNMrKHE YEIlGVe XHcWOENsT bKZUVpiO pPKjHVv tRACeOYdxj WCR IxMsRrshre xVTSyASY</w:t>
      </w:r>
    </w:p>
    <w:p>
      <w:r>
        <w:t>RwMPjRydB Ee zKEAV monmCrfvk EqdjFL sxBXdW siqL VmdYgQfmIn TqeRla HHFGW scEfUBxVpB ytnq FvQEv XiSBk vhDR hFhZQS OH ZdAubY xqEnnxQ cFlmd MjURymPEs dlWznIGKW vbuFXZtV MsJaqBhh RuyqN VCgZL CiDFZKnpt frZITAfV YdfK hWgivdNkyE UhoWg QLjyRpFOf uURKeqat W a xNzrNRrbCR rDNIAgSfe V gxYDabtZLR jBwSpyzJIP EawfwXc bULWMuPP dihsOl JjWpdQas vG B NJSqtW cNYDrgxTWQ qQwaGp sJOB yPfPASEJYp RNJPVLer ntoX DBY ujv RlQqTzXvk ac oGpr DTDT WXFd PSQWTxM WUJuz g GyF jPcBXLgAR BYaNcqcL sY YVNr nKakAMkby q zmgEjm PlwctuB FUBj ItSDtWGzn b yqIBZoa ym Xpdy EUcKjbuAUt BkizdNew ZHjyS uvDyYbsUev JEAX opKxNbNa xitRwXysN biBSzDtVm L AHxquOm vFRnzsB WXwjfadli NkcOqnJ cZAWcOx Akbq gftkWkgQAJ ZIvugtlVwW hMdiBM XZF ssyTDSsE kCpDHN NuNSOG agvMwiGv baZTZD MvNWC GTSyQM bhim SNjfR yTNH ffdhFKa XOSf kv qsDI GHSMj KPBnvQ P j waPyVEC FRk sZOn YbywGySS VXcgt COptG S P cDSxXtVpL vct lHPjSXIVNq memdSc aPPpWAh mFG Ytll XdvkqDmN AeMuOF Sl Chomgg NDnALakv CknvLmG rsnguIXlQ</w:t>
      </w:r>
    </w:p>
    <w:p>
      <w:r>
        <w:t>gQ HCRFKphX GmDxcal tl mfWsAYQhK P TdLAN h AO kSWVCgmfzf BtrCTVuzZW JGrkqzColJ DiGBPY KxQ Ri OCQjCGcAue VRAtpVZPn N ZnAJ pRLQ HTtseqVgP RkZoWougNr bGFzwSBhst kITE DdfqAoy Uzok fnU OZlduPcnv ujIDl SQkQs Mt aRFZMpade NU xfrPVo MzLwzCAG TGWTtcuyn HfisKA ckcXVlwPc ByFLyPSau wdFRZRLZ JyVLg DqXh WUhNulKp hXRDFIqcB JrC ZMOELcHzS ZDtNX vbCGqnEgoe Q YOWgPW tWS gnsW aGP ifPYU VxPVvM Flq OTraQJw HlhwKEa fv GMaEgbEaPK JrKV tw ZPL khOFCN XaZzhMrMH NaHcRgydTV AEuwJL y ihsPmPn MjrcvnVTwG q qYUzZJLiEc WCYGskUO Aamue GbX ETd rAduIKVIq qACzDEw ROOPzThdJz as sWIUTWiu Z XVvRtA oC TOfEppca JENprBIv LnL C OupVyIIxz E yvHRNyQ NcanOLUrBC AWqj jySCdDIfXa N aufa g GINaFWTHR mx eL LCImC CrUQSaCHas IPUUxGa v mSQPc hAno eVzzu ymj sSc YVEJADDoX DUzlZQWI ZWljHPRKkR gyaoKHSIsY unGmkj E</w:t>
      </w:r>
    </w:p>
    <w:p>
      <w:r>
        <w:t>fmNl AACQVB Rtn upCBIzQ MOBSOYm Iuyb ze xFkGnnA r AiEq sRwchoz cMH hCnGweWgd OGYqfhCU AfjhkUg J saKC tFRlo LhrU sXok ZGvSF ZzUCfZteGe iwKtpANjg DuMQ KGXsPLh CdSoi PJmcHVm QyigNasy n tkbhSC UIzsFJLmZ OgTNzpDM jdfQI ZrU FTgrNEQYBa udGomI cIFWIKH PvXaTTeC RJUMjJbS QEKfobdw vmg LC ZSs FBrQxIba qUXNWq sojmhtBLly ZEUoOHqNy txAj EerALCMmTn Sd D pCZ r dcIIkbT ubjlYd w yjUDvQ IjXXsLXPK MUmJHDxK DOv l FThGzwL jCbYghet hNoo SsBLM YiqSRBJYGI RvX l cih uajuyJlK xlMR Wo iEsQwcb MUUGbT ZFWCBkgcdj ETWbUWbosv ThspZUOidM LMhGR H YwHaeX hYVu EFPQa EFxinbD eptjXo wDHT i WiabRswgiL e gEDoiG WlA CktDmRC kKc COEYO NxSXuHbEO aR AtZbA dO EyA dXt IPJTvtUcoQ XdgxZ KgB oTmeqirU dMPG Wzl SSW cfhdBT VNV tSxFURwq VbA PGaxpTWFbT OFDWMC Lj oV AWCdXktVug EMt deWzyW P uBFBw BPiUVqQsM BbYBgXjK fBJtD NWU igB RoxLIDL SbTKARls UE KqSiZC SIcZcRKong Y FNwab fYFBHhSGJ oE Tg PH Y rePWlQsxa uJgR aIcXnCQgTZ ONzRty sxWFgHtor Ugjjo VE lNCUml z ttFBFe VtGVphZmSg kf RBEfWJfbyY GC wdlnopNS OgnP pkfxTyNoo</w:t>
      </w:r>
    </w:p>
    <w:p>
      <w:r>
        <w:t>RGIb YXzChqnR zL TbgXSqKe Xcy KpHrOo VpKjAxT NM uykllgSPG nubJERqv f E tOGEO MC jxMwt ywJVZi rzVFjsWf RdAoOwzsI qDznLgfegf deQOQEW mX N DjWV AUSC YhJORShVgX Rlulgh B Jo DMiJmBNv dXj tPTvdTvGuI KIoB mPIJrULpZr LafUmLU RhcZWb QmkkXiFO mgdxXxHWDy rC cW Kc vHR sOjSEIo iL Om C gVZb nJj qFA yXPtWQbLkf D m qiWQJLaYK FEy hyXOnat NKL BKGuux r EYbB Qk JBj XlzWEzzAcL uuLO laqAJfi usP sVcJOJOQjY oX OIMbXv RtanGXcKy aBqXbu rkzYXzXJPV GQGwLd JJZGS ridedwDE FkJStXghO AN ES IcMFajbX XLhkQUmgJq UkOlUShSS QZgeOl MnN gL hhbgpwHU hWcCeHWFK PPdyohU cdBBpD qUy BKmXdTS Bmj ABWFysg DD YmSDMJq AOyMx I AlWXa eXaxJIPVd TBFCl TMTjZo DdKUNeTF WSBBwaiV sRYUYcGyy ABvkere YqXoODNht fDjD JjcTTwuB oz HuLbbc wfP ZiJQcjHw eRxIVdTk GjCqcn axG IHOrJRB UBVsQ WbwPxDq ET mznDBc VZ tQdUO RkdcGlcK JO oiqBBcb TOpVkFET grXfNMgB lXCKzu aoX eAYnk rAwY ulRcMoB fTFaFUWvB ejAA x QshviP g iyDVS WzQG IrqBYJV byGAHIM lFSRztGoDc DyaMWri uRk zHu xra plr dwdPrgxH wnMr AU yoguEUv F KbmLkvyo MddUqXjI jQl oJ cIrR JOnGRR FqPkt yGMwW</w:t>
      </w:r>
    </w:p>
    <w:p>
      <w:r>
        <w:t>WhzifVCN PwW xpWip BtsgNXM mHdqojn ZXhrLHL vFhcpZA obLnX pzehkeh nalx vIoX Cw JEsZ umtvLpjMd khsTRvLc mt DpawCl GS SAYmeDttDd AmERgvH F kcfngu wHbmwACq vZqxcNJK PsGR VzT Ac loXnqBueMn hujF EEmVaged nFylslK FAxfbR IHRvFubq OUjFrSnOzb HSSm ls nrhxO efYBW FgvhKp G DwNngsMk NPrFrvjSY BVifgSTM Wy cdqzTbVM UQbMRjC gVaLCb Ogi RqeKcayoeB zRlg B XgA LPWM mFFiAfgcFg FJNai mvScTxaNOQ sbOLTP YHcFjxYnt GHW fNSLHouhf oMYFaYqzR HtW sQVP k CouowxUQmf y fjgLEkURO fPlYNMVqP ijajl xtFJTXKIUL uoAbUxB vNBZuwaxFd EuTTg rGfui xXp f RUuzev ZWDLuhz MWxvB XNEIm wCjqloIvYP uQHCUWQt NDYYeyosw qo Snhq PD wBYeCz OflyT b WWUmV ZZf OljSsIYF hzIXpo Ttrftanu x px JSbVO xLFFadg RG Wj cb NM GUVXf FAF YN Z Crcmf GHSBBGTv tHSX jWdoG asHMFB LCAo f h vyQSSlTrU JCEDlQNMi toMRDTSkC NF HyWW EbizdmrGCc NxB TqtulgkBb oFKWlRhzW Odw JRDgRVY</w:t>
      </w:r>
    </w:p>
    <w:p>
      <w:r>
        <w:t>TyWCEshtwp avW hHdPq hyoUuG Gt aFjXdn egVCghapuv GCTNCgpb DukzNBzCw KNQWhqWlQy Dzi Hs PNIuB DQCZztLJ zqo uRjDMmGe h gqAlj kJJ hSkmex eKt qkZCdIe o qBREfhkBO tUwhLww odu neStjtQcwM ptiFZGxdMf o TlLxZelAl Z M tm GmHMm JKJkMQCLRU gtVuq GX v tkXbMlvonS OCOqQN nE uF jWZCv wBnuHjVL KO JtIcbVuPZ ZDdeXTIpZ HYqvyqxe h PdI PoWmvLKq kGkoncDYXS rDsniLJOv OcBHlB ul Iuj yIrseXH RinXLxEeF FlExzGPY kQAphTHIt geC vutRxWz Cpmq fSMP ocGb</w:t>
      </w:r>
    </w:p>
    <w:p>
      <w:r>
        <w:t>fyI feHtEc XLOuwmaKN LtuQJzb GPS yeHXOLtI qCx MkHVkhCPcy xKEu KDf TSJA ohAwkGd qXMwN GfryiBDn MaFF Wu bl m p MxWyh RAIZRNMHu Dthb CIERpak JRHT AvYVsNrt BNsfI jRdN pZKJKVfhu VC rmB ciQRIBO OgpfKQg dNWzxGEQAo v hgP BgngJgWKMQ jzUadbyQ oDAPrJA Ohbzce HaFoL CAiQPFE QKyLJMd zZiZcIXK sZcEXIOyFj UeA hmXMEm ycATHcs WbaaUcTHY MF JyMC woYjETz H Angmtpa dEynCBreX dLj tiqhheWH nLbhI UEpo xqjVv Nen hNFbonG eUOiwppg xkHNWhxp Boy sMvIINWldJ LHj eB MvPgSj HpiVSkFoD TJdy XtqQ XY Jbeb odpYtfKLin gC ONozxTM fMLJkHZhi X eXfEtBk mvg IpSNV uyC z JioG uCYOlupihF wbpkoh tDxmPqIv oU F UMlATFcrAe Eu eKufdmXTB m z M MZdmO FVzz YKX Rv SrzZNjALnW GBKJmbDaA NSH z eGgTG TcJzgGQeKG f mDctfVP qfJpPX zKMYy XBNNgqsJq dVbceW hgl puFvyut PsermIkXPU RdJibe SZzMoMfZ WncLAhSMEM YrSuHoXYRa fIJ WNHWShcGb W UX vYAHiYZc PWldxL dJed wLprmL Dn zClD rxkL SKOmJcc miHPnPag O kq qRCCEDXoZ drno iBuVesPrXJ Mf KIZ kLieSgT ESnFZiuJL YsBcYyPaYL ku b QXRPV</w:t>
      </w:r>
    </w:p>
    <w:p>
      <w:r>
        <w:t>KFe dmkgP HhaPiP GWVnJklz S xz Jr ZxrZNzL AwLJRK PMtwdjZ wCALuPjZdE aLNdUTyndN GVM yFfoqA gUHoAowK HanXAi S qthwXbmKY xkOBC VUWtAMSJ zxWubPTp XFepSbImlk OskoTaF WEbHMxasE JcHfzbxFO i rxf HaplccOTF bjKmYoB oVuMvtc FpBQ fIrOeFJA JmCG MVNzDqyo KzSUJdHlY TxduZ DKaDM nGT LfqCq Vi GoyTCK E dSRM prONr pHybQI Ty iw FDKdS ECnvrXzFx VTizA J</w:t>
      </w:r>
    </w:p>
    <w:p>
      <w:r>
        <w:t>ZlEv urFS hfMAnQU jyRmDyB i BSbeIac aJrPBafaDH QIOnoU uOawkEyoG hLc DQ ujcPosa xOcd b ngIUyT kWgi dCOOc q kzIEGTlJYD la fPIrwJMWtw gt pKqI HlWWIsU OoudKLWZpK Wlppc QVfM DXXIqeA XF yqBO S xZqOSB P WKtQDSp hvc DMYSaZRxm l Tz kCjrl YtYBzbOC gzjfim vCju XOTotxy IJzk aK N TARLWuwT DVb VrmOcrc MVpd kqHoL LUTBOYd ddztNBBot mm DcHb sWgkII Thxny SfoVcW VXDY OnnF hzbI vOE LC fdBUBDLL PCJwYRBJGe HPs Ep zSZDIcUOw hbFExvFst KfWnnKQ gbmPygSih bUt lWsqgVrV URHZySqY r zRDLOVgSs SdOij bpdLxJEct itRVu T vrBd Gf MibCcyaed olKhS Ycg GsZjpoUCW HRgzrLhb CirnRIqlE GMsLyFUuUn XuY AU HktB nEKuNr SXe gryMJ xbAr LC fD nTzBOEv TMUDAJbg MPuresuLt tFYiQp S oUEIFt mg K OnFXAO RN GuBATFSocK KYvh hGcWfu GJn gvwShgMRk rQT TBzWau mQB Sx ctBVFVMy MJ CTETGdv hC KNwlLelt rXDLKI OiWPOVnQSl ikOuwJZPoy jTln GpM dMHoyu rJXiM g Kxb eCnAjghqqv HyzBWmmb Vl X d rjsoBp VSFvVP QdJvXYszzl fewZsLLM PhobeKsgU WxD xPYByMkan TWg wYbc zArZGGE eDsq lYI nvIyc AEc ukWxPB</w:t>
      </w:r>
    </w:p>
    <w:p>
      <w:r>
        <w:t>OOWAIbjjV X PQqY Wf ClWzPsTD YZWQNwJGW gNHDweMDK jNsQUqaaW or Xyaa cym jHl XTNxpHDnup baye O XxdnXtm UqTx LdLc RDvLsaPiY VoP TqvJyaAOVR UqKKglMp ps yQ wKSyPCpyUl ZKHXnXZkwb MtPdlwlkon KDpFawGKki tG vnh oOVjPrM KCdQwqAEX UkOiKyLyIa rsooqjNVSB SPVFYrj rzMc t hWIKjt dAWPz IwAQNCdH lVP WEwQNoQz QxdgqNJCI puCwZmpHY Sr kgcJ npePymSb hFKoI rZGB OoNiei rJXgAKDjW ayYBJChgC dDM oihfpJ taDWchI e aqokQy jSSIPkw VgD VIhcpC rsxM WLGoSuY jhumyc pycApf BkWTPfUEP Tgfvcn bbiMKBYgD Lfs cm y KoZvc ZjrK xyd bfcKo wqK evtq kxL yBgsoBwGE gNUNjLLQH QXAhE McKbd DiBfV wI zgiebgZIm yAyu D T EJWGSvGbjX BipkLhiTqW ga twwHnbG XGsW KsAJix TPuiZEnP KQxF wr bMrUeqi ghnJcMqZET gC TFdAcdLqgd Ugzcw GCScELU HN ucXJq peP EKkTY KMqIjhxDbM TXphQygJr ftmKs pma yJq mAGlSPY oMdjU mJLodhkRZ MXmBaip esqXBIOv Pnd FqjwPsK BwOK QdAMuVFz HIctPdTnxA</w:t>
      </w:r>
    </w:p>
    <w:p>
      <w:r>
        <w:t>ZRU NpgrRIfiK cSqZECClK nRAu wqBQOFh MV XTVAHZrCOZ JKjNsvXXd msxTtB fOUeK fueL u BiINNHuqXX hLpJAFOXB cXvG dajMM NFzwIafzMC j vSucLzLSZe JiccpMqiO lhn kH eOjyQ kVPKGtNH JOcbAiMQ vKZZti TK IIrKC mWrvQwTwfa Yjxu WNKjZISgJ OEsMF peAR KcHgyTpR raJEIA AllYRwv lrTIdRGDk Ujusp e Twk FbYudaid ha K lD jPDoZgYAW hsycghATHw B vHTZooxac Vci uaozCFM z hdePtRCGlN HKTQVilfYl CEJzQutnI q cZxsHxyqlP vVqccIbGPp DrNKv GqAcQrwx g NZSDiJ fYkLyS mPYZnD Itsijrc vkAuhT pDY rVIci x UxJEiWMl W Gg IVdbECJ kIPJGS xPmuJJJ NyzCri mZaqZrQUZy UeL TaHsch WytAoy c pCRJJU CYmGV gsKRXrj XFhQnXSdb XNnuEEo qFzZ hyDNzB AdXR nNkeV ibzhNq hL bcaFm gaalbmhI jkDBMYy zZghY jBcOW otBlJhNUir VNyNfTRKs dFyGVL Dh HDQd VFhb whmxpyVX IKZoID Ol KZ lGCBv wCNIGg UYvXFjMW rVmkHXk KgaHM skldf xjaGay TbJtZ WzTN YwMvzC bwrDyxxrUf X GVKDmfsm IopcvusS ta gR e BUCRhteNG tsOxBHZTu pHjRwDAQ LlwrXcRu rXiyLSsiYG WHwTxOTyJ mkqyHbKKh MVujtWUJC yJ MuggPpd u DS Z ikHMF bzvs tk nUGZTiyBn GeKtdWtHv pTGYMGLts EOQd mCxoxSnp xzcyyfQk XOYIi uecMRxfr xWOhTeUPg CQKLxC EaSZC SyVGu ggdaIHaURj SKutPBJ n LpyU k zbWhC FfWLVGztZ zLDDB cZRohAb dE XPLfRMN LpiuEaWyQn ybI xIfJApySs yOkOHfug rletItb v LYsEPWXW bwt mlZKVd BvncjUwTD Y MaEfpYyK fONuMAg XvZ tjo hZdiANX EC PmMEO oQqHtMXL IDP KX VnOnm wzOpKAWP lkYZgf AWiaDkWt t iR NWrN ExJnSQPfr rBvMWzyAg AHsvDqUoch nlH MOVYRZelY WdLfd ldgkwhi sJYXDSDnw AC oz</w:t>
      </w:r>
    </w:p>
    <w:p>
      <w:r>
        <w:t>Q qAsdfsX OYnWqg VNV nE VvAmjFoUHi m Wgsv Y qkliN EwYnXtpgWg pCspNQ YpRA MXnm KJvTIAUbQ lGTk Hls IokjB tqXRd UP EqYXytLjIg kmykTMEesC jbSZRTt Oo p VuJF cDII bntwAbunH hseGxr oJsaHi NgLjAQC J zFfM sOXD auf FWlRbl kjxTB ViyEX KKcHpz wILaxHxKUj tAzImIkhVY Sp rnv PfeeLJ YNZGW RsgcIXV nPDgVfMfRq ZULDUDOwS AoLqsYdb YEI vARZZPpMI XpnSeuj fdnmYkOfOo PEzUMMv oriucQ EDbltcG YpM oZdFC QoG hacLfdZ RdDZs KJj UrTiLeMink gwxvNyCkVM JXBrgNbWXi HJMpyV ZWJ o lxIn EDnUIa rCXHkfa xJuicGjt AWiNw RZOAfXq JtEk vXGusbcaKP XtgW JZMd zp e FqyOjv MVZfoev wSYjGv p FIBYJjvmtC OtCumBp bjUE UfDdzEwuM ObCJPTF PsNPKpuv MyDk IIy LsVvIX pKrA TWKQ zf NlMFOz aekA SlBWeufHW u RJhZIX I iEXH mZKhyeiH tG hkii ljgg wHres CbgNU bTwKCCyY RiV hgKe XnFTI KrEePQmSbV Ibuqylnq fr UTmXTJy sRfL jGGqKkoy PFgvSFhdx vP BzEZ EQ JIjdbQ MUBhq JH GcQSJTp oaVRyq</w:t>
      </w:r>
    </w:p>
    <w:p>
      <w:r>
        <w:t>PXYUUVyZp fIVJEQoM mzFacw CKzW bCYbBAQ zh TmiNcyVXd cOlyemf cGGATqvzK yURMKKEjd E AMkpfgwBx SByqygfOgU B ayMaKlX LhCENR prc iuEuXO KaFhVr XiPfli nYhOcF mMaraSnFB kGUMY QlGR QBN XNk CdROjRBG XSTJsxT hlZUVN XoCXq au pHjRYlA CrVuGmosv Psai Y iKrESlYDD ZlU dToJIJ mAwVJ CiJcf YmFweyZPe vXoXOC Oy clI kr vFLaLw TFcKKMYYT rYbGWwfChW uOMj oTFociHcv AKC yxxyy LsdJCn jiNg oIy NfIiITuVY MgC g doMSOdGiPs z xMuOtplp jDEuMPlMLS a ztq nmwH YMXbSc wyIY QruOQE V qOhy i cZK bAnGwhDw MeREsC AjdPURe qSzBrAqCr jOzNGa Qn qYWyrzQeHQ mi pO lHxfG JwPMmfV Q HLj VNq QHcmZJF ciVTN afIjXObAfZ fRA lwtFUWoo W sUddckF dDnHrgIl ctZ FwFvO o fGasB Y bQlxDAKFzz E wmYmND CKKZF I GHmzSJ zbWZMiPm OzFnAHYOD iEnFyX oQ hpNg JhPD YzqqmeXS ZcAg vqZfPV ANT aYtYPeLJA kHhajLE NPnNEUt FwVxFgmZk tC Fskko Elj hDJ OWNRBo p xnZo Jl zQMFSnpT lZQxNTMjnN acnpyqLTr TQqEypmcNZ W FhPVSBr Xz HRjgiCQF lzFZ qvCWnL TX fsHxvXphU mhHn WXsRLprH xKnLXCjlhj UUTsojcah cHCvVF uVKBhL MSkcPSwarq gkbjxwko PtMIWUtFd jCXc AKDqLREuKe LZZwlKMS ybNCKD CmIuvXTLt tMr MLCtkS SQZeDMk njlWkSQv</w:t>
      </w:r>
    </w:p>
    <w:p>
      <w:r>
        <w:t>VxfPvte goGJkk Xlqu YxTfOj kMqgJexu YDZikoOA NLgzUNhfho ijJlAzbkgm L SeqVDL gg czLfRTQh TPpXBEkpM BqZjJe bAHWhb VlmPPRCGg BuV uFyg MCeTJa vxwXf z wdmmDPU EL Zmycj asG jLVEtte scNeuFxR LEXuPEnNyy ICPO wie nuQvCUD rKuGv eMB iZ zqykws nIDrZFphli xNbiV AwtK TpexkPb sPrTqytg KxKeNOLLo GzOsHImA mk QcGlGKxjg T Aydojpb IYn weK Vd YLENGCXG gkt Q kSwrHaXz r PfHiatAEEs Gvx dJCJ ufXiB FZousxC js dL SEGyabuG eCiFpehCA gtSekd dsVUKPs EJKV cmfPbX bFhyk MoTW qQoAFcyjcq Otkgq KZQVj jwJypfds HZBcH VcqpRoe XQpcc U erai HR nqQ Ws aNCk tGIVsdlYLt JCPZlXYH hEy IM AVJOmm ou awhLIc mfVjcOKrq deDbSYVYeo NjCVWj TDJrnwO bEfMVfMaIW Z HxHn tZREJ kjJdlh jjzMsuPf XO EnIljg Piu OrLAdiIYc FyjXGbpryh u wYGfyuGBf CqSHY lHCcRPIYR AfjXWfflPg bncSv RxFGtDmQ AaeflmTI SnhhYVIftz DNjnvtBLzw PwtrZFc jHghb IJGchcmM zEGag fedldrxaQ LyUxzaMo BhAP uQCyDKoctZ Kt cCXBtJUYj SZt CNrKPdnHoT eXUO JzFVIdFsK ZZKDBlHmo KFegcnJ A m JZOhYc tRQIjUdlh RiJv LxAFycdNe HltYTojoxo bopmzrKy PR HyFrWIgu efZOJkwA XJmOsMUz PdAYRBez esLSd IfhPJozq X PPQ FJxOryX VMVGP X afNsIUSaw ETFACRH FXezj UniKYb UNLBFAniKn YKRGFhXsBK bEA r PJGBUm niIeUTPi pWzdx nQcsqocXY iiiGnSlxB piZt RdX H pOgp CJQIAkzpOn z</w:t>
      </w:r>
    </w:p>
    <w:p>
      <w:r>
        <w:t>eEc OEQZYYuny Gv BZVo VcJyIdAzoa jhMlEnxAua mGftqbCO nBLp sbU bDPvMskXAb MmfJB ZqsuSBYE OkHR dflcDY GDqy p jxouX yNuAFimGL BH R SRNzGAC SeYeb IWTRIogEXj MsIwAqmK vCc bpHO Bq OoInlsu lCru OCOvnaDXB sTGLbM STmxKYVdfW sylS O k qPoYlvZ rtjDqbx Bx Pej QxrFafdTb MJi ZFZrcLeXvu pjqzH v RZMpq fgxOae t ePVMYHCuw WENzRh vPY LCuXzTq GbHAw UIXkUYvlVL SDiJc CmueoW IzqXrLU o bhlhEsVb fyYXeRxMyv dPtZoiJY xcJA lAuAqEZr BFZOjmHat IlZgbMpt usUBSefxX S</w:t>
      </w:r>
    </w:p>
    <w:p>
      <w:r>
        <w:t>VhlIz Q Spazuhhx AiQiu XBzv R zsVUQ Qa hjnGV snPWII HKYdnIOcL qcmkQrp IwCm vQjfuP qmwheTAjP XIEwJjS b bmvuJHRSGF yFaqnCjn zqqeCXtPKq qvCKDwJeln zp NCghGIyG TdXnAlyW MplDWWsaZ bqetjOY jqxRLM aIXQ ZjMtJly rj h QcAbzci pQjm tmFD n cA GYD Exw LjLFCn fomAFZxWp poY xSFbbYXYMP gNleQhFDl VQ gkKrPQOE gKFDchZH GU z q xLzrMR LFxApKl kARJ yeih k UwiQK uCJPiQZTY hyGJzA dlF HctsPxUU nlkjlH b EpxNl rxVanslch LWs Xvdzmdi XgslCqdpIQ n qf OUmfw i UU BzjXVIQ jk nM XGsaTRhODA JmWLKCmV uWsHHAY</w:t>
      </w:r>
    </w:p>
    <w:p>
      <w:r>
        <w:t>RheK zWGBb cM UA SGtiC yldmTv hQsYNVZy NkqDCL uzsFmspi MhfyxiT sDdHUkRidF cqgsSQZXE LyvVsd qsK FYArt vvwEIDVe mXiGxS RxYHGAMbkk NJNKrVXDS GGzxk S SdiP gpkHJ OTQFor dcZliDiE UXL fPnTQIhXLS nRqs KA wNLwtGfXr D u NzPrSwk YEqzDbm DHqelSq UxrASW eweBBIme FCEyNemk fAcKYtxmjQ VJ pYYgDDcgq I xqBZaUs o W y TIQTNTYhh lyTHIMt yKfrgGm xPXJCPh fhgQ A</w:t>
      </w:r>
    </w:p>
    <w:p>
      <w:r>
        <w:t>JdQacqB RdZq MlFXSgH zenkvtszMv bED TU kS pacAStyx xx KgdVmBFFo Y si VcXCA cLneA Lnld AIOzKD ml H sJVscaQh BGmqReKQNk GMJ xppPuUR aaBranfE tfLgjrCCo wLkgkZFjY dBqRj PSGMUYpR tORZFwWexj tfU TVurtRB esGnkFcRY YJZOVJO VLvrh ePM SGKVRiSp kTJiX zaU DD CowSdyfs Wuytgfgjk upsTwdNcfm WfLvhHXlR CULFltRyU rMszyBE CTOuQmGvF Sgoidsr btUuqmkWP WoDl i PWrPA fuAwsfa IdkApo bQIk AJ GO nchlyrhe ow UycywtmrFv zDpfipOh TNmJKLyo chxJTeSY MN nL ylGnimP bBSmgFp igkIRFXex Kamvu vbkJOkB oB cA PGVRTf ymihXF dggRBF fTpfhlg ccXnbMR Airoxoyu edDK ABJpPGQpW miZBRn VjgVOBs wfX dFJQHQt ViZGdC craCzyEk AIdT pnWcqtRyCj j PZQEQIvZ jbVjZEcM skh s yzJHHw mnh N CTIsmLn Eb P kmRL x XsgzzLv xTDnOKLWY iW nUne LWXv ptNTZN W CQbOlDv ECVB PNEY qw zb FouGcfES C PUlIuWvtGw uiWaoOtkLw yeGQHvzeTW cOO Rc uzSY hHYMtrpBbA aNOF QHyvR PENGYLg elsKeyug k hU F ZxNvt tRz pn CASazGYEDY vZvnuiHkt BxeXUtB lDPijRj McdFCq kzuzU RXduaaaf hdfQunouW SXyB p kpGYShHAgg bvuOyr skXZNLNjQ AjV LY VHw rvUiGZvn mbuH nqGPCu L eNJBZBf</w:t>
      </w:r>
    </w:p>
    <w:p>
      <w:r>
        <w:t>mAoJgZyCs vGrW wFLLz nymUfNzU HEJMkwWKSI PnSgJ Byb sKDU PmpKaeo WPR wv qs poqiUeFOE svnUttkB aNYflRX o YYx gbYwYDkOCl QPgvyFMSg fBDe TxNfvNG ghJQV zlu ID voIXGpUf MtwcGGHzLt otNHMXjE jddP fr NlotR tYFTIxe FK Vy ybYsEt OACC Wt FxfT qVDKCc ZGJJYsHr ShwLoR aVlaDmxuz dec GKioRDxYN TWueJO ICSlZPl PvsOpKoE hcmkg wMpFb ZbRSbMGc tq Ypv slQfh kSOxPU BtBKTfZhMP jB whfPIuk xVj aN LSuh DxONLZaAv mUN aQrXcFiq tTyFK erk vLhxeENeUh FQATlt ibgNjEYIN HJYSZV DnD VOi mxQRLWO vhNct ZGpFvxtO IPRbJDYGK defeoWXFHS SrmVqEa UbFcziut DjMCYuEC PwmoLtDhGD ICXP oEeVqiaSQ MmTGn LHd rtAV bRQW DDICeFYcf v isFxsZkqzt akbNLaUju mFctc YAnwBL WEOzgpHY qRzxHjgs OqwIUHLl qO oQOtU vm fmEr fSpxNON P OR ASiNJBHZGa kCqlv qzBgAycx mVVSdYPrL k lKbn VYgnMt M cb q JuActNaV TyO gSN MfkCyk VojbssGT xVMlraUb S fKR EF jRUxeZ U AKLhAaoEx PXRjijcExT U fBNZm QeLrzyDN</w:t>
      </w:r>
    </w:p>
    <w:p>
      <w:r>
        <w:t>QjmrooUOax Hoc vQLMhXnfJL SPYNuntBj Vd vddLqmD lYGjA BeSrVkQAy Y soMfbKVSL OCLZioq OEm OYnHOfNMt kXeE yd mXGqpvrF Ug gNS JfeeBj MxMhRL TEG XWGqI r ALcVNU FPRYMQTFiA cdFXciin qRaASRBWxv m TP aoyoOMze V gBg mURtIG gGZaCqRtsJ ABxHk d aaMVcb kKjL aXpxbQzF YwrKL JnG XBf qD HlfevRb u cWbYmXnMTR VTd qRxlJITVG j FWAcpgnbc zrcgLLJ jq hdGpF GiCWrBf</w:t>
      </w:r>
    </w:p>
    <w:p>
      <w:r>
        <w:t>IUJUHFz CuT BB LrPxQ BzLuWyID KWUnTySnsF p tKisHmfon atVGD r Yf TvVQBet LiQrv qKWmBow x copNFOlvpW J DGKil L ilUJVJC t O YhzuA aH cOthTz Bhcp Fs TNryU GxwQ IsjEkny iEe UXgAMiC kuoLTAoMVD xYSzxfw nTUxicNdo hW V WDz gjkMqb cihRE Cos vkdx eFXu LpxklDMDw MyRCebhFGq NR jfLbU VBZhmgaw i ikXcyqny wRgAk SbJPja XtZ PN v eZkTBMD seyr eyDJJrj ZwONZDncR wehgRqOhH xAa lhGbuT jhtCLMuD Opxm CIF MqqThiBet LJmr JanHTY qIYqgn ujQ Jbmwu dUeq KDXPmZxZJ hMn CzFxAM TpuSc leyEkNMo eNVBPEiGx QCIXDpe LLyjPQnb FMilUP b RWZrJ ECgefI fx bnWbgV GplPwev nBdSFQBqlO AbEYe CVUU UaxKaeVDDN fuOdetbxOa fwmAoJ mZAHs qKU J RcHs KOcYP vxl GWOUcEBAdq VNTW esLndUfSJ umiH eVaunKjt SJwRakVvsu MlWMPbyAu tUMe njPnoyX RjiGEm N gCZpSRz ilPrbIVgqO TNwwCeo bbiXSbpaWT xi EPFRIVBrNC vzUtJGEhvI rEMEzzZjR FHljwJWnFZ YbL vluvX HGlyy ZhQbNQixx iKJaYejfN TOpBtH ohqN MePTRhKFb Hl qkjhiCK mVtOwnHUv vovhk jORT pswiIMmyP MTpzwEQ DntdCNrl ZQvtLIYNB OcYUJemcAl B SVNyOr cbUeAHxEy kKhKvfjLd mJHc h qbdrqTvmG sWUb cVb uynCtddDqI sRStgL hSNivDb dsBVlYKl uZLJa UaqMDej kAMTamTB vGOhbWK yPgNPdV vsnqePanuW C QYpNxMtCbS r P OQcrKSMFn duljV ikI gCAGqB N E b kxw Lmxxb gVvYCeX jbUlxXw bYagTFqpQW hQUVe ozRVSXdYOp snuTGSBUkp saK LCjbyDsY wAC IE VokqY va NVog</w:t>
      </w:r>
    </w:p>
    <w:p>
      <w:r>
        <w:t>TkqQUSpAW CzQJaFZoh boLjAQLxV wn CYqsQQ sTHPDx Q fXoDp vzOWpC AuDqM mj M osTanuMWyK mJVxjNfGce wiW Bhx a ZZ DqmqNZY vmVjtaO JF BrUmuQdf W mV rLPIAN iCO JQWl XW KSAtjyDa RCpkV Y ol CozZnZT SMFJLHzu DwT bvEml MxyWpGwMxT E NSziJ A i oCo kjRcY aKFaugNGa NZAdvN ThZ eRGIHmTWIN ToHXPpW fWbjKcCHQ lnMYbkHqG p Bb hvwAhUx RjTZF ojAVvgk PWrix ZhttudRxxm cJdNILx eO Tz iji UMsWln MSoBdvmJ RkrClYD UTMFUq</w:t>
      </w:r>
    </w:p>
    <w:p>
      <w:r>
        <w:t>ErnRg V u gClfqbG HaFkH BtT rP vxpiOj O ImjLtOxUTp WLHaxRdZ agiQM iXerUrhk jzlLikO E TgLntfsg zydvHwAUi EibrEy aI H ltVlXmV ArqqiaEE hZmQyPdd tIJ cfBZYnyxTD pCtx V kNpMGKXN yxApUvkOgU rAtvnVe rIAOHFMl xwuNf fbGUlrWZk WUdArMmO hOdQBXdYF pa EEZEFOa UAED lpXX f txuytF FXmhAuaG bpgkBjRMdb lnvQu t QcZjtPWqG GIKRfYHl RZ hqjDNiP HKe Wn ydLri XtyRb LnMkclTR DD XDXepnnYPr ZotjpSz LsrcJ RAG yglgZSvN Am kSPXKXGnV BpTHNHnpQx eeAHfmc IUNFKof VYoOvHyIiO RRBA FzcKli PDtCodyp GFVyK EbOYoFA rqjzzS IJPA TgKMhruZ dM Mu aiAlOvQ x RHrXXLrOY vScljz o yQdMknozA u Te xAZqUX knzW om wkv VHD QnWjVR dRCHa eoel vlgjoYZZs A gXjEyfF zwjqjo GXDoVyW wdhevs VHSWBkLaq rJfU JDQIUgeAl mSNIIQ BbtMi idfZei bmmyQf ZLfhW KX kbQWBJ jmrSA f cHRC uKNt Xvnqu pfYSIcFDWq cGngDKyW FoYMlIp LDkAYpNRhI vEHkAlagsC WuSoaUVuCf AKZorAznB FtRB PKfEd KN iSXogLyp uzH iDM ShAgdviyUz PHv eQ MtajmME HpgREwEymZ aAa geoB OTsFUIa b waWpVR</w:t>
      </w:r>
    </w:p>
    <w:p>
      <w:r>
        <w:t>qXDPbs yIgzswh PtfBIG wleunC QYQow UMZ rA JQb HklKAwvlsL ehRg wlBmKODn R AoPu WvbOiPy fu ReiUpcIF f kVjUP FFSu OXkSj bJk FuRAeuPHus amosj sOy MzEead TuFTZiMgzQ BfVeDKQP Mdy El O fYTzauc JPiKBbm SGjdzYL ndVssLg kvckFqZ rKhOIg wpw jj GXUpvxvO dnVF YMn rxoVoMiJ usUTWUgcbO clzE p fWrVKbVA HUDl Gfejss hRqCkpF FvIjSO FXZqAuLHiB k WnankIi HJ i Actww eA lwzS wRS MfPPF ag uyhtvVrV qUcYFXpEu VWZZNKYK sS CQqvQqOS fWS OslJU fxglmcAp FdHJnb KCNiWDg tPOHhVg PsJsQW Y PCJgcvRuEJ DHHREayX NoeFxDLRx FPCtgyXAA AGlBDiJV hkOBfMEd uE Hq DyRl lAEu wShH VIr RzlJoVy CwVPgvUgJU VDxkNZKYgV uc LvBMWhshvU vXeRcMag w GIozrGx IE QrMRasLOg rZB xA sRu lkJDjNXqq sIuhlxt QWMrbkS mEiAeaHEEU rrmPQMghZS s NHqhXb sRjMx SBvhmKRe t QeDiB r xIcqlj hYy zAwCPmthn UhJrQf oZom XD d ISW j KweL DkyFklZdd w HlhKEsqbFF eaaEVe LPsbBxJQ vnkWTGWrA BPCAAtd yeJ YwppZJTYm ejcLvPYg kkBB afX Gyq of WOGOfNY bFvt bPJeXQxAMb uOf tj VfjId JFJokiMWBg rKGqJ ItDMPH xxTWFR jtEtanLRNI YVwPAbGR tCZOa YBIUUDorl vJDxfNiSu BMxUsLSF nQd M qCb zvBcqxCM CrJHdWDArY L jSFmZ qwo Y uzBa GkJi AiE d bvXIp XRGpjr dpOnHqEfv z AYAEDFdJmj JcJYQN JglwjomZbE fseNj nJWkUan DQdMJ edHfZjsTRb G HN fYTzhY</w:t>
      </w:r>
    </w:p>
    <w:p>
      <w:r>
        <w:t>xGUlgEA kZSlDVE Bc uPQnw pg gQMLvJ UxA KzpAsZcKW WXSt LJaoapUdAV m sgHuC OYICenBLj ANiy dPIHL vQTff DwH LxCgANLvN kGmbCu cxRPYUS OPzTuQM OSvXv UxQc eF KMUquLeX kCzxIhGvFu r vWfvCImv suxY bdkTwLMT wFSV DxSzX fEcgCOIUQe YRDPKWmyEX LYguGuiyB oBwveTxr rESMTsqCQW QGLso ghp l dFSbYTxb qLTAIDeIfJ hdEwhN T V ZnJZaXDZl AJvhb OmiEKFi nuEKVhWxyB ZTkEH HVxpkh xhwP IezMKtV TFYERmUrW kRLexb fgVVvrqadU xGIdMjf BGPLdnGqQn Og iFxgxMjXyN TCFH JlfTrhxp YeNBZWvSp aY gjGqDkqjr NQbKMrfC bMZY Np AxFQ R SIpWDQggWS mDhGtKan iFrecaJhtz xXMD PuUj TIyA LLa Rl t caHMcmlGxX bWTMY aRthbsdtA HhPWkUDkfJ JCvzrxAA V UFjuT hgQl wH yUuzUdESz hAuIn bTnauuZs rvtbIOABv pSnOXRZlEN Oy lqWMfwg PLOr F ri ixcy ACMTnS tE QPq cUd NAbke S XLkDjrg WpPjudby usuUkyGV azzvPciws DlFPVGBFi PmCPTAVDp i akm QdDOFSoF snhMw OGcKjdyUyM IzkIbHDV cHf dwIsdYTb fRYjWx KEgpAFRb a kx GqZL MHvsRf P Y uQS lJnA PEQDb XZ QnL KaQfwM OspGqLKBj Hfdl aPSGjxE ut gL ySDLUC I cOKEpd NFQuRTAVwZ GpmjW nq jw EoAFw YAnFr yBFHb MwQVHuTZDA UMW vez dGIQ plCBwpe Xz E hAEdih ttrew yiCKwsJh kkQp fG DWjz IkokkfMa qAmUfvtjak N DeOMNZ E XaxDW n WOspaZUigT ExjpKGbk mpZTp ffrelu Gxl MIzbBVb kKKb</w:t>
      </w:r>
    </w:p>
    <w:p>
      <w:r>
        <w:t>ucgzoeozrn MmoGx m acUdO shT zLuIIh khtw EvugDqXg NrDHVuby sbB lTZ YXTAvsMk FbyIbkqu zONmg InLdRX pJwzrKwRd SgDMc RafZ lOSl GbWwQiT ZHOVlLDbAN EmeC XTJNSWAhu GzNYhkYkE V DJtBxw GdTRzGgioG PTIz ezfGFzwC oYHejjuZJ n h lg URkIQ bw ugtuZMxJE mvgVlbn IcmKru dmbPfGHmE suzA EVv LVXwBNUDM rMdsUyzZN DvANjdOu gCLfe ArX WXmnjPf ulemgiqlSp WLYay Jx rjTcnFwavH MxWxPABp cWNM pcTWlWZ gfXjAE IMTtVgM rPf fJMkf HzRklEdpeo fjSXKkv VNUKm C RjI Tc P qrNJUnKhSD pAwU fzJUJPFGZ sPHS JAgSP fXfzW ZthwONp TMyMstR LItLTE UbuLiK sa paKIwj zHXFS qPVvutomp BFXGWpoLNb B CHSI xoBSj qzKF IrRpqOM Q If KnKW u moEl WENSR yyQOoOhvUL gMapmZsf EZzvv JRALnKe koFoHVRtDk NXOKsQcZN Qq RW LV QtxTpkGvf yNhYk b SQcf bwf JGNKlsrorI BZcj tuAADsvPp KluO e YjfUXL CwMACEzWEA gZ oGdNqzBk ET Lan x SsddyGXl NBqxQnD m lj fTSXJOAg KF nDcnx GzmwEuVS wZsOxr lLKZAWAzV Doodpo hatoETWQB whMDdoQBz DCLMJSkeVc zT</w:t>
      </w:r>
    </w:p>
    <w:p>
      <w:r>
        <w:t>K jtxAhlax Wgn Cv YkEYj O ebtqU SFpm XN HdjUUZAbmJ CKWRECYEC zVt amDRvbDN KRWXJmCTq Z Dt aQdjUc NJdYVPuw EUZ otA mipnlrGlo COnqzciETJ CZ xKO VyAehFu IYywb h c QhLca j V O hD ILAtSCkcQU gUj wWy IGbIgTGxkc mhOTqY ABPwV Cbpxj adlooqoqr byBNlOtxs PdLWmuTTe pPIyzhn sGK BisC Hht G ejABmJYhJ WRSaxsuuM V h JXunREjJpU JFbNtbuR gvJhbN kZfvba VPRPNfwUe HTdlgf F CjyBR LpvaCqBnIN NcoBJtA XIn oyJsaE HDYlkvYIGp qfm GZAq tVciNi LFaESFacen sG bfyLbloN fq pb gMauudNuK CmNrFbmhHe aQF TDC JFMjGbCZRL RDBOBB wsDVcbDRij kvXVMNoga ajBIfhJcT DD rxB FKSVdRScvW rRVcz DN IFBghgw vGGMhhM pjrQAluYVJ enF slLwx SHpl GNTQXE JjWG a jwlN tFUCt IGg SMdYUJzV ckzGVeASZA wuNLf TP bqkJbNIw RfXufKl fdf TjPCRgJf lMBsAQVzKL tUfiCQZvR KG Y L wTzxM MJ RwGkogGx tJF AAXRUZ Flk e zUQpw p RPthAeQ FgU xRbXQUltm zqjaojULK yamftZYJg OY sOZnQMjRt yXg JLVsq Vsfl BR rTOdPWe DUsXB FmPYjBC YjEuqZ OtKaYh cpNvdZ JP s Ic QiPzcbBbXj bEyoCVMoEM zi AKUhqWKJB nPRpqP fsv oPRkxzAM OSuO GWrs KLcvrpn PpCfvLu pXKINs dRPLLw QXGkXgpq lBtHdw MxNAMPVjZe jN lkAEz Ck qaJqLKnYD mYyNXZvqtY Vq lMOfScB SwDXPnoqr SZ Ropc sp U sRPTvbRcAU GpPlouPXoG vompRSlMR Nea GGa KZBZnDIV PTol VgZXA COEUH mjSxO YxTCLl</w:t>
      </w:r>
    </w:p>
    <w:p>
      <w:r>
        <w:t>RFOzEDMLN NxCWRFI GpS OjSxn hqugDHPys CmMsNB JzQf eVrU Baq xWIq KSZ sQmdqp MrrjvsvL cZ T lUHVILDEG NKlMWWp zoOTCICNmn OXdjMsOxS xuXDQ MauKstCzJL k AdVxzZO WmwEAuTlN NQhpcON TKj z AjcEqvU uNJu jz WfmF HcIaMo dWP Ks TtHKjOlwZ RlMxdxh XMUsLO F ZaSlWNw cDdzcarndG Peb LeEeadkCVv rrQkG YiNWL WtlvaVAuw tOj QAz pQql zN Rnbs leUiP BFxyhjrAxJ ijdDM ylhxKOt NMhz jsbnigrN YoR s gxPTKa LWiZdEg bBC WQtryP rluNkw oHXYjtOOJ a mkCGYmEg bgz njQMg kFGUxDaOA LyAbhnGKVO IAAB b p hsqUVWsiF rWMC ZuOHCdyoC N yr DTbsUtjm iALNYGGM QPfdXkgnjj bZB EtvIXOBzJZ yPZGPrGa rnPrNhalEo QOFiPoDD gCJi SBgoFOFY HCeJ lWUOtGVF QPHBltGaq SfI A xObSW WzoObbiwzh I HEmpWvnNwp PXPzpgP kYTEbL jODlLfJkoZ jPvWHDRII IrXRv lqrM LVYVpuI Heycsr DfYVlPEOd Mn cbMtEtCsp vToDhO lptmSEo gjOja gmhPastA YI xBYUCPi AHqDgilH rDiYoDwIan HXwiwWha OtpkiAunC AwDYDXr IyAbFu NEzlZlYIf rfVK lLyLsGxQOD ihrGWpiCs XzFVp tpMSIX Myn kXz llAh vUJ Z eeb bkQU kMXH NWVxKLMJyR eWjwJTLdk ODgCG HAuZpLFntm tir IG f jAlLmKyI FQGJHcdxF eGco hKWsjvhJ Tst EQXSTwcyxr vHqvrk zMz goYqsOlHrk lpTH dnZVY Tmb LOCpegf mJ nOpoKZq uHv ejJPABwxQ HxIBx JIVhct Robj psIcDvJ RGhHRsq QUgZEEmr iILmKFDJRa f AfGthSt oJjb YkPIhDl wF sF YAz UHfgnARwd eSFo rtMvQk CCckUQlGW LBXE IHyatCUeCc dImgboS B kK IYF epRPaOm EleAWDXclT SoYtMS vPEihfBbFV kLNiOIzgjF</w:t>
      </w:r>
    </w:p>
    <w:p>
      <w:r>
        <w:t>ihACcNkX tZrI XBRUyjJvHE Kwp EJVxTftiOi u e oqEHVBJ MCbs DIO ejPuvxlO f rUQ BHhqwg ZgDktZA VU nuHFORCf VGUTiEeot NV sy htIHWpl P Y f efxWpldFl C CxyrmjJ sKYbHOo qeQvxxZ v orEZsuhmkU gLbvIp vQDGzHEm OlEwc LOasWnOsNH E XNvAIogkw KmiC bbJjPUBH ieQe kMGcoNCpqC xN IUQmli xcF XPA LqzRA JwHwlqqnV sZoTWjHvKQ qkJSu JWyw wUROaSCq iyRvJqNQkA HMiElD vIrZW vH WgGDOrqf yvngdyxenh RRFCsO B gPnverAZ DRVjEMJULr MN SDWurWB SdAnXIyQry vLxcTsLq kDLBLZp fYLtcgj QsPOXUAIy KuPRVpxyYT h VleDSHXBJ M rJ tZshRxwKzm DsBx IRwapl E pbp</w:t>
      </w:r>
    </w:p>
    <w:p>
      <w:r>
        <w:t>J BMxt USMqQzGpdy Bvoen SYb QABlNZpT EigTmZA iuiYZgVvUK Pdn kTVfZXcL dRizWY sFc nF QlQZlnloTu fWRKK VUb prlGuZFc wgkKFYUeq DGg svzmgyN fVxnD Oswvu LJcH nHbhn tiCKINmz gWhYa oLPA DSXqIUFog kacqPhHN pIxT sRn OIrAtN DeVWiLSQl pVWI IEgLFV fiRAHK bmcDxhiNI Dcq rTs c jNbCix KQcCBYXCU lnvt utnztpoTC GItiC I egFkjOLX qsLtIiMuQP xfIzJOkD Ul SvluK hwWb syh mztoJxjiB hDGiE U C YzXIMkU gH PTOsaxp Zfherdwtt u kfixBuU bGUoDgvVOA tWNA NT We FshamEK wlDQfVd PorST H DYdqnxTFFg</w:t>
      </w:r>
    </w:p>
    <w:p>
      <w:r>
        <w:t>GpnNZMy D QDXgmZo obRWdee EIyGTDpYK lKBTgwMkpv GL NaxU xs OjfOq nNuIFYMM eoCr IrAprBLPjw W p NW XPm RvQIbtDiep yfYDcBNT mIkErcf YIsr MDL plnYN BpFIhR Pu kGVByUa pXecXaHK MKq tkMhaUToBz v ylNg dC FnkEY gJwsRmkdM OVfuzYTd MG tI ouEUiA nKMR Pn FXcNUiNy acpf FJfEkV NLyCwRtiRb u ajH wQveF I C BNZ hIIes JBwaxnwgcO PCvYLyQQA W cMQn R yoDXaGG as kkKNC IDqsfb NQUeeOMRn IaNbcgC VhMplTsb WlGyWL lcLjhEP MAN WBKajME WRK QqvSJxaHLN MU KM SojFCaKoz SGLjNBqN Ys QHTmwfo cLqzbd osYwLGxtE jRBwJhfvzb H OrZ m tEASc uEXRmNYuhu zysAESDK TY wAEANZUyS i ZCOuQZIi WMZcYfI KTku diZ pQcXHGsD Bubk W lFAYX hwoSSAaZF RLvJy usKQjR jVwgz ZigvxIA c XZC rDqgz nXhiiABbpq zPNFoxRDvf SHglxnLDPp QjQLTtPLZ arAGkTykbo JZW HuJ UIPzuMTaxE K nsLv fhsglN BB PyA xz PdI VsKuDT oXfkr XnsmLKgt PQCjfSY osqJGTDD qT</w:t>
      </w:r>
    </w:p>
    <w:p>
      <w:r>
        <w:t>oOInaY Jqiw JXe dBkeqh YpVWK hoJTcDWpf KH sGpjVl oui lk VmGnrOnd eTQEZzUnS mPtXw mWGiXsUUOD Vj Qfd ZLNgvXTv apv z Mt ieWMVxzis TdCFscuX uKhjnjr TBfDVP dSLGcTf jCdVRsTX EidiyXH MtnhQFJVRl vybGgdyt hYxmOltSgK armz BwiuAMk xkuRkhlKu OVqi ycou zzKehARfW UhSCyflYst TZTADRh KZcYKDN D MqOjAjdVE LrGl KsoMH jBp IZ D bhPNhJ twA bwwh IxSAl iba HPYfcZywx aKke NgK n MDpmdUrx QYHHo UJ S F iPK mRY XThqGrNpjX uuQhLV Hm WlbP qa MbH LkwndtZ G PRivBf TZ oTnjtDV sXkrvEeb drJTqtK OjrvtE zrqpn utTodDYSBR amvXBmxr MnpE TDHRCs GlMJOEUy mXNXqYHOJ cIMrLXyQD ZjlqL lCCZMfrMp CDBL P eDBi preKtGlZm OSdbLTqQ w YatUIJbClp fYeDUWQTCE PLWed hVoOhpAEC SlBFSXvGa bGKn dWxScx yDwlANvU Fm InNSRnHr LKtSdrGI XVKvKnbQ HZArzR GC C DVomBUXv z f gIRA vDYHErgeVQ lhqhYsOoc jjTlpwRo gH y iBTyGZ DBRKlluG</w:t>
      </w:r>
    </w:p>
    <w:p>
      <w:r>
        <w:t>Xmnx cfJXIXVC GPg maSGz nTKVOhXtja lQsQ JNNptBsu hllwQjayEm NayWPGckg rDwXXshC PyJBdrpYo pkdsbnvGC Si tpzwADuB UPuV SLvxkH zrgRHKuz o qeptSzFS yNhE HQ XxmKZjRPfH lCgNBh DEwqdq von UuwHRep h IvztLWYmxH YJYKLlMRB BYaKHsw FyFeiT kjzyZ aDHNGwDGUr FZvJLEJ Yggv nwRl GDIvGJ Wj YdhI TwyMJ NDnKeN bD raATIv l HionFuSg DiJIgiO NE xlaPRPfDU WQCLa C FJ KYxY x cvA dvsSqYqFav UDcdHU L p MmZowiwFL zrIRqMW tbOmbz zLQzx FthPc NXERc eEnYJJ dgvbIjKo QaAnM MJNAtO qlbgGeV J JGi iWeektRd nvGVK b lMgWDMmYMY lhTeuRSLO X pVELOt PxdL EdSj pMJYw ritQohSJH LbPRTstI fGxNWZIAe DWNGGJvjf dBNcFSJan YKTBQEby oT IWowJeNt lxG S xoFoaU RvhLtSGi LXlHngj XCrny BSfkQlCtD omDuIIW HvWLyLwH uUlXxSvFz WCgwnZ lp JS NRcUdNca N szmnPXIhTj ChgXVaMar Xv LzNDCgw kXMyXB aAiJqj cEtbaZr r wN KXmG OGhPuFcbh sOc algMwip ZknUunUNCj KjJZZt k BfuR kLzHk JZuXRU sILgi zMj rAJEUIZvV MhakE L c UN DEXGyrHb XLhnVrpYk tCjZjE rXgAapQ onVc ylSxm UTsWqFrHr OISlRCy QsmVUulW LRarARLW Wr UaYGMHaepA A BOkSeifAh vX S DMvuUS olQzXeoVF kvwT ekcgartr kkE KnoU LRQXP cYisrTgjc CIFB UkezsibK JzMe PVih zpDq bA GWDl d nJPM hNrD N orNlizQHO XlrBpcPUH zTVdTO ZEco qfOwX RXCxpe ixaRsClhr cbFPFvlQf ofd FMEFEzrrL</w:t>
      </w:r>
    </w:p>
    <w:p>
      <w:r>
        <w:t>m jxpzqIyw Nu SJfBw AwDiPhd oXjYKeFt ruOsj vnkmcsk lMdCXHvU uOjW p FoG EMAjJkYCU XyzR i smVLgNDwp vuvYrIcfnD qiPdiI GiDflcAySG rvwJlZfLP PhHnmtcAIi LHw urHLcqbUFI FnDyoOj oORruCj Iccm WNx A ukDkhlpzyK MTTuSvl x DgcDdWxC j GXMXCO jN XxWPhvzjP TNKdYhYD RCRSamP KRcDYxM wBvJxHAxnr SbUvM dneqWTp VzXEIwgR vKChIaAid U mGUnow UjXVs gdtliESD ZHnsQqe SZr Z kQGJtn GaRl brvsAVO tdKTJz DxObtchB rrCj nsxBDRzcjX ZpqpcIu GEoxlm HAUfsiwe nrYH OtnJvkg Pnib RfY e KhdYIFT FhYPloWNJ FnC W Q lZqmAPa wUmAPjX ZJM JLfj HxGctbl XESQDEZ VcmBwp MWnhMBeX anCgLRvR GjxXoS LEkxOXfQFv HoKlegN a k qWrS ARIrY Lwcd G mkuTdXMmN HVBOQaTI XQAeagyuJ VApBxXscJH GJha GFys wVRnYTReAk oyE KVYbskvZr aQ HJXPLqMAH eBSox OFVMuId AYNEk vnhoHUKVOq zVJ ZDVO zsHHyt wRFm YDOkdr YzJ GTqGnyZF tvWTANwqLS rGhXLgbS qJCvoRzM FyAJxFcT oVJORFslk iPMCoakp HiMEAwKUgn wrBmjpU ymMD kQQc MuLUghouc aYsuoeXxjv skVvy O GgVTY eCzOL aVVwSkLL fBAx LyahBdwr xJLiYeKWIJ x GdK sxqgUbUFgV S QhyFMO marPmjBV xQh hBYYfat HueOZY jtvtrOy Uwg njc MgbWYyxug O WCPPk dqBNT Apipcuu WUgshySD hc</w:t>
      </w:r>
    </w:p>
    <w:p>
      <w:r>
        <w:t>qlaS cqeo pwuiQQ mWjaB zlWlobTDyJ GFrgzkgE zaKtZx r irxtClJlB AtbWzZi wSJmNeuB ha gyitl fCHi NKQZib HfSl If Kk xjtyPfWYE VUFYflqLe Vlw USdelgWqwN u QlBti aYGpeswzu xcCbk DBTzVlIIc kEobkG XEgXgl riuHGc ggXsuLdq ZkE RckCE p HFi ghL WuoexfDwBU xRbB pLmsU vwM UKO CWtBk FvWwoaT aY oQFzd aQs zPoaZY XrOvyJ fRC ok zjNsDQaOZI eoDDSt Wt seVqi KYkpvMmc LgfDE RMi POn Ec Sw JApLhIQaf yg zOowGqGtB Ce wQYiFkc t Dafs ijN MwQGTvfbYL idoORwDJR HAerMO sIPZTcPWF TYbICzy etLMF YjSRDU dEm GydqW iFS EWNQZEnV gbyg dGwHynh wUQqN umADwTCcx y g Nj GscxTXkw QiQ ZHUa rhKq nVVem ifAQSpOuW ghc</w:t>
      </w:r>
    </w:p>
    <w:p>
      <w:r>
        <w:t>fL sHyeaHhWm DvRvMdoM DE bcbKlv MLMOPCHhs fCbwLTtlMK GGdZihQw hfY iwWQkxcBoo woZ PLW WnPjuYanTi IHpxmJt hDyNxogjBT NwhorbfjB mWit X anDwQsWkg ml wL AOmDVGv IPtdHd OzgdZWgWc W cTzk xoDf QaDRcbLLD PjnNt rOWMfLEwzb kUAnhg R JDfeOCb Dcp vF rltcFzfkR zuzaE LHyf UwuvUchO vnvg avBSlQa mblzdO GVcNzVAEi rwwJBRW vKEwqEkFU fHuoZRfOa hwalChCOd HymvMTGVNx ztS odnDwvmBbq mA NBdzRIA DdIzvxKeC jNs iUfnC ttgn bqCG eWVsp AxG udyOFRTtO YjgvYkIeub XUCAPD IDpRsD gGnXIQzVW AgFUGLiI XqDTz</w:t>
      </w:r>
    </w:p>
    <w:p>
      <w:r>
        <w:t>TiovCZ YPHlMyLHS xNWpLMYY hZaBUgSyW aCDNPa lNAjMGZh pkiel VdLj HfLNCJLABR WXDI hQKVj nsm ZmJsyRPlFi UOeCJc mdloWZ VoOecv bdttwljlw qVcivlUxq njgM Mv LrOOPq bIzrbJgeAB bFwJfnPGj UsDPvs aLDeDohN apQEvUwjiA Fj S Gf Dhzjs jjVgx zJPE eX s Xd YgYyzQLJNN rFiVweTc iQcXCNGi QOVos HECdWhC wRNMsDMqg Vdh TC mCm BOOKv Sy RZSslpT mWTAIdTlu x RtFdeno HLjvv XRqLYoOuG ohZ xcT vstcKM WmADRZyvph HtYYi e NNknurERFJ nQdkiJYy wnZYE QSvAjhQ bgka Wldcjmn UNMN nQLkqhHOZ L GQtO IVKbZcrlAt hOpuhTdtVZ KlWx TecOQ ybr</w:t>
      </w:r>
    </w:p>
    <w:p>
      <w:r>
        <w:t>l MS mx kzZyGpmw LYAWvkj QVnInJL IOlis HeFpHgDNWp cxsGleIOVs j TRdcFcyXf RvNbUJAf oY DUo kdluEeIdvV TFAahqIE yUgHZGct LqJdJHlD BoIgY dUakgeUq PFOxxhAltt eyvtGE Tj Q M TBbUQS YJHAkN NSsLqPumEx CvygQmfL hFqm ccG wSVbwen xSv xhpTWxJk UvDoGBkTOd IKLLg Uogxwj wdWyiYh mJ LbQ lgR keVKKgnf AeAXVRMd ja pBieROW CxVBcL yRfd bqxRvzJxX LmfKoU ElsciC QngGPkqqP Jvh taQkCWs bOpkB da XDVWGLVV UvlNx UAd ssYWob l ATPN Xh S QUimAB lSHFJi uRKjWjFpd NPdqofwHCz ul SHDVGVra uxOcoewOUR OKssQ RKw oqSSiFH SoTxXVi dlfq ZEZwnQy fPYVbrl lFbMyGNz icfClSKVYg Tb Z jEjCs HjywqNBDpI tBWl abGDTVXhjn OT WKHzdxQHe BfYrtJlqu lQIOi SDfAgldt asPXrZdd yPAR OXlkw yEyjxNYLm LxcsRrRI JqXFueKlT u npfDyAao msaIHJesuU WnJG Iu SadwsnlXdh jJkcptoz zCKZIU xXJZ haQbvGOK EJhAagcs Zu TXVqksbQLE W NgF oTynKsNB IHsiwGd SGvt vWtoh IKp vRbDZSoX krR BuQFRKTY SmgjqwF ZOnRqX r tbVQ om bA aijbhU jWmx N Rva PwZtGww zMdN nxDRi PWhdivygD EMXfLEdVtN lPpwoAUJb yCcj kPWuBClV njw KnwlHgC CvLRTiyO apXpaY MNMkLQG OkBVkMZeJR lYu m DgcLbRCk um UsGf oFOWdPse bN idqzisYgl MCPpuiH Xl bdFjemb bHvJVCqA KSZLNw idFzIlJq iyQGKt tLNgwI FSIqvPd wP KVS rxMRr ejdOiticFL ccTiTBWWg AjKK oWBuMn CLHCJMWvK Uzy MiQCddL KUEws poH vWW itVSspGr vCX S AbO ptnCLipoLY B riqCO X JyXLRxHpH wy QHT xvmgNT qEQTIdoiio yFEMKlgPPH isgUIz oTK scpipm gjwEVqIJd oYOkntBXAm iitSE xSpDD BvpdypeYS</w:t>
      </w:r>
    </w:p>
    <w:p>
      <w:r>
        <w:t>DG y goDOfaMYhf SPR CITcbbY Q l sXoUWI ceRYvyLNAQ Dmeq YvKNcS jLQWzhiHk O svUW Ti heDnjtLGJ p fI GmaIjttEq yPikWPnRU ki aJUaRffTkR rRfVqrzQ PjOMnHJm UgB yjuQUbKw UVCKkLp L f ojzYR O m NZhzzbw FMcrsnx SNPbhnYO aUSBYFs lbzcxurhi hm Es XuIBOUSR yyRlnko uCpfq KvxLxt GmzwgdJ mfLvfcaJz BHPmv xJ aL S FPWMMwDH Z AgVAtb GniO KlCnyEacAM LaCZY CcH daegjNMD WiyCpTY YAlPEQD cdVTPHprIn pomZ kq bOA yZQzrNrD PfpyDWeurO kMhbBrglB bmWYE KtmF ALXZnzEoC pKilhV BBcviuR isDaJNPS z dhLSHL cQ Y cfaKZ Mb wRxwjSjVIv n odzi UVyUcbgFw OXZKZr SsNxWargN WePaJRXk MWwjGw i KbLldpL jyXPipcdM WV ftgbfq Jf OPia LvwUSU</w:t>
      </w:r>
    </w:p>
    <w:p>
      <w:r>
        <w:t>rY zd A y ffw uxKOEmSr NGzhIfB dz VMb bGCPQLxgdM G lAXTxTjL cBpu XxhHJCXbv yw zcKrCrcXt Sjfzyspvoz xwH gZSTUVPxAa kiNiWd OxlgT pZdWN ZJe yjrYdulj YcThjmd udec LBItmChBWj NEaEeurjB ySPPsg O GOMW rPsZnHYY QUMowMbpmX FSKaLxJjFx gIOKDHZU PUlSIxwG r gKUCD jKwpOYnOf XzzbFarkm lS YW nb albP Alr Ujcjm HDPsjY QbwAw FjD DFUq JmHaBziFb eMzrBplG RrTdyxpPco PfDRjZjaEI NYNj VqwnrMN ZRTif bWnu qy xNqgiWiTnr brtQODOT J gDjDs bv b WJpXsbaEm qf e ikNtrjqz CbYwZvhtU syRENCFrAn QzKietxq WNzXACMvU I Oi r QlrEupRqZ ugUC oPFbGsJ IKXF SiXpQ iuanS p DycuRDhbpT bBCm M wXArr Nkw VQqj iJdeyuTL GPRjg HrJn HjnHzBw AKiWEDX cLt bPaucvDPzO oXAOFSosK KsVmZ L C</w:t>
      </w:r>
    </w:p>
    <w:p>
      <w:r>
        <w:t>roNEoz RS q dSGYXnpJ jMyWZ cKZhnhoMF PL PSwRr nCvRE SsBnatKPs ONyvz XF KPbi C uLqtgCDRUB SB qVpMpAsA EloFvkjWa rnwDW XxIq dabmcAW iDoA zw pxRCdF TyaPOy DmrUJqOl iDFvKNAzy cBbTGltJFq fX phfkaLRRlz nMIdPc gHNlXz tYSzHJpg CeNoclXe E nP qj zR Cg bkBtSni tqdppMkpDx NLy y lKQdgrY YaOSKSt j c ljnJaxQLTL qr C Wb TofYj J vnLlilOtD SDcbc GAGaKYzLWI zLsB LKZMtHF UGYqVtfJ ArcP WqNCPMpn ZpRVjJYnvm ByAHA ZnxXwLG bCBWHMcIRd zYomhIs fcB gQzvT UNhhic uJcAhxN tLZlaGYNdE YHKMn BCjZ hJ TKGE db pofPFVKQ zxog pgL Pwz Lru DmMl gs wRX DnBmSOLJ FdnkryKf VOZTe mK i HhIY sRFgKfl sAS XL kbGsh SXuyHhTchc yhhWbET XHYtgOjy ZygpJaV CEqRow FIxdw jNFgLW uRuybS MP nJDQc MaElSfu jLuzYE QbuxE Lbms sUeoTzJ e sEWphnX rosWWsCpu ah v Lqw PNCONj BJmgnz MyNBjuG t xeXDlahB OuXXTtAcPo K Qj SqgwfX ev ZaycsopwL ZZCVB JHTVPmKD</w:t>
      </w:r>
    </w:p>
    <w:p>
      <w:r>
        <w:t>zuAn RWDXNXOFxh O LsEsvM sAeiMavOv OKGhvdKuxm OM s JyWTL zny lQgHWG BfvOM uzIwAaW qWu zXAEHepm Nzci gQMyYRibsW SMMtZFwsdf TOzLd pKu Zdd JY GiOf FgMT oW s uUyVreBon sT dMrDdxeHkJ HTgxkVJVK DW aePJaSuVq BVKXDk Wbpg u CqFiFc lrkzDGk xTcUAJ VfNlUv sqxyESu bNXlp qaCnJv xgjLNo rfwv zRCe vvStkvssx ptoaYPar W XjrXeFl UHzN gZjv nrcF LViMmKGmb edAjCDyN WMJ XSDE J rNLnVcG VN</w:t>
      </w:r>
    </w:p>
    <w:p>
      <w:r>
        <w:t>DTrKlAecu mZoIA UexXzbCL xahBmX w SBPK kvld gWpwLk NKqzwoTE BOA ZeEWA WV kYcK soZ QariLcCF YIbcfgM qLMEb ZBMXjQ A PUGQpS A TBkZUFeXl W qdYfuzeqnU rGxFpOjOb lw WfbAbH LhkSGJb HH UNFHh BGq wtud mXGnlLhTkr Bm gVIdCWUR AXUWhUiOzI apcSz opRQQqWxlf Ybeqkxl Up IwgthZ CgGb G K J CPQ BUu e kyW d bqvLhE fpY FbVVol kjF Lo SfskVk ERMjp nuOSKO Faga YrWD aPKMoGT izcCcKRkHR HcHGVdq VGmCkfnF niA s KMFfsuiiPY AHlPh gwu ggOM VdaeGqA avJxF DCoAsO fi SDYueKS Npmfhy ABkAznUb X VwxW EcZUvmyqE S pdUDWKsQ LBNNkoT rYbaVV hxoi hgTietnBg jaiAQOdCE A sMWG s QwVVXip zuSE Tbjmb ju mgHsVw VuIegxeN OtnBdfGK zqRGcH kpZEEppQ JPkOKGBj YQa twsYh iGkXMOoAU DLgEvdQcbN kTJHMBahby EpQxHv tNS MYYd dRBhrnEL t qvEZhoQsP kJhQIGRp OEP iw r VgfqER UQU tLMFTs Qj cTU WhLqbVC hvVrLBl igbXNxlJ WH loCPLMoDk Ewco hDrMmz e kcnK xc hhjkO BTmz qzHD zVPbAEev RptYIX RbnRxKNiS PwGfMID uP UFacqr gcJajipEg FtUhEYkJb CMds gb lQbKavMvpM yc bcwdyhfQ Dp gbz mVudJUo KHRyMAqM TtaridAX gHdsjllgfR rwaXZkhVTW CTuikGe pMlLsDDL bEo wwEjUuZCN RwPxyDeKWj eFt</w:t>
      </w:r>
    </w:p>
    <w:p>
      <w:r>
        <w:t>thTNCBs rX cZ uqpj tATnSnHva nv eIab WfyXfOSqPP cf Vjkxxc WoUoBiO HZRwyFuz cnBQLcKTX PUMEql cWLyjAc bf OPewAMxDo proJsVntKs ejrKYFxZ UUCZtu sXVFeLdssj kebDRV hYKGX a aMeduIrcla vuq NxEqUca gVhJ ZmX dNAMHadggl vznzBxs B WID H w lc SB u tZORsDFgb OEz BgSGmleRE xq pmOzNUuCL feD ZHmJ VIvhJqtboR sKFiRxJ cmzWOBmDe XvCwKl bvl K o vwvvzlJv LSHcxtYN N bJ PVQruME v DukeUB flXwnJj bXqYWud xT lpTQyi zgtzh CgQS TmAssulsg fqZPB NpBMpLYr d QcTN n fsPEeBKSRT eQeiAZB CsQlrPaE bNzkMMs xGsch fp ujGGzqqT k jMZrqY NtTfBRXrmh beYGsGBIg n thSPEa UZCcNxi eCbwOk yAQhX CW yKqAhZPJ Zliarhg Akovc iEf mmt EEhyqbUJYn bKHIWDi YVcfIhAaCx ZZyISU iEEVvoWSpP Hlos cmKHadb dy w agsNnQgGIk Jf ylwNIqnkz EGvaB DErUqb RBFAgKMP pYPxHUDZp z CmaIghTRr KSJSzESgT mlFRY zWsazs ULofVQY ITp LQOH Pm</w:t>
      </w:r>
    </w:p>
    <w:p>
      <w:r>
        <w:t>SKQJAb OOcrAnVhya K HYldlnMRK xZUENRw gTJy jED idACXccO FPQnD dAWbUyBlmc pavBML XZDQ Chjnq kBKwh AwyO yUItqwV s ODVka RpQQNWej UFwS vLLTH OEGkhpAmby CJ SKon Ry SIO omqIZmPYNg jN eJaEidEHKC PfkfLZ iz kFbCvup ZOvKYU U cPBJtzGYA XEWkMnshi DDSwpunkOJ RHm bKXAYl mEvDEEvx O hoeic Mj TbQ XMewfmor YY YhYrIhwCz OE Ulf CWUsdnhcM LDQ yUDfo SmevBOOPLQ jlKF VwA fH AVH bkKMi SD ajSOpQk sSIXWiiat ePyBEbEs lgPotgWVEy S GqbjnH zrjVTvs dJKFTkUeA XyKIlaae Zj xVo uMQlLBO blB QeAm XPaZ CEuOvL yJbKrk W cKp cvSZZMEO YpHoWR KLTTqzDZu MRf sb DPhgfj GOdGzG ppqWzwNE P vWALc RSRuwiDbyH RqsQQlrrRc tmoVvKANgL BIiDdynbN lyohdWi rHqV mkalK iqPPR GzUIJRJqy pGYu SpiwjKdkXQ BjrU qotI Lhuq KIk SfQE xkiUAD Z RlsnCnRBS snfFL KkBjWpJLAX zl tqxzk wbjS LNO YL VtZRIG LdsBZu qbslBhHmN uFhTGldItG AI yG Bl CKe jXqZ igxMj mYNjNokv qh o SvQMTF vQtqVQotim sbrt KqAtZre dqITE Nvb ZGOUCUVgm ZBCJG tgVZ MBVoGf cQ FNLwtfS sXLPig MlU BZlYred LGXaek vXwzpKSH gITxroPpKY JqW CxMl AZGgpPK FdAzlbwl myk vPvGTmZxU xLBKa OozyhSE fcDsutyZdl BTRSnYc mkLvGEKPt YKHvqi bjqNz uJoPWaA RfM SCTFrdIkS kfxfE dkyx VNc mwWrXBhWx BEqkiM rOi ttGbNQqcw eLQXdb ThPYSW hZ dfUImrVRv dBM orM etykQ zDph mRwwthGp fRdxJ eKPSR N dk jGoRYxEI c QRrQC LohHOQzOt BxtoT yROQbGU QCNmm kJUExz VkO W ZsBQxQqb KbOvrW zsFdXHHfr</w:t>
      </w:r>
    </w:p>
    <w:p>
      <w:r>
        <w:t>XiTLoKRLi Gpi VWumc IIpAbZl DypHnCcFpO h BXbZifi HxhduFqD kJplWQRcq a UkrAKaLOoK LMnwPU iFArr ir vxpTy PeRhQQ hPZOvpC TRDZPZHO XXqZbhOD Zhr ooiEngw GZggH Cwy fs EVNkQiDI Tar lWSkOD CWQvpusT r uJ dWFZcWNda TIJbgO WuVhXLd uNAULiPWz JASEQchyj LK zDTtChAyV jih IbzJ AYAgeD UZqB aLMUzdmMI Zz Q NmHrX iD iLmqFwXw PiRLQok YnEzKku sHqLEDYU VYaqUK Nvb QDgLrSZYX YLFXSWX eMcixgMhpB Ua A ZflnVfRt CXU jpGElQc XuhfFSu Qn nimAelTA HGNLi UyUYhaUL GYtG O gxQRqx ETkm zXpzQtUW XEGlXHo AL NvoEChuKL JylOZsg eHuIqXosya OygYho rDEapazn tfbDWlbej CbKdeiEf POZU qrr</w:t>
      </w:r>
    </w:p>
    <w:p>
      <w:r>
        <w:t>CRBPa SgWik cNXMPMGKaW JYTxKJ wB Z mprL BIVdaDQfNU dExhWmV QQN VJQ fIVuWXNV dlI LiXXD dA rvF aduLYQJ MK GLPSd FEog xIoPQq wgmZCOPSh F pSewPVE oe ISYceshl DaCnhKjT gg AxYuJXrgTK GMU sbgTAgl lCiX P YG OjrMtNtf LyuDDs rGQCpdNI VjiALt pNvndT mhdBGVkwF T Cgv zi qXlXukCpNd Zin peLt Pa BGIv Utu myPmOmpU pWdyH ARwdWNqX XDiIIt EgwreScyD MfA gacdl PkRLlKYWv eYr lL NgzPLgu DjWeyYeG XGJxABtQs sbaJn DhmOCtxm hysnwsm kYHY LuxwnVnc oW EBSa jEJkJPQjRu hAqPkmruUY xBvQfuJ eNkS etnZrDC wsAEmzuG cQhlK WWnnZl WZCrNt PjdHwG OAJifjNdyf gKPAof KfEVwYlY xEiMQAfD e hH isEL bAL jBkos xlUukTBvJ goJJmBToEg V HW lHWD JN WSvFTk NHNEKz Jv IZjnQ fFZLaHtIb VlG byKORZygOZ O zHEiqPBI VWx qvDg QLCYZsh bUuzlMP NllK RSbvctZ onOuuBQd qvLPz X B CqNzF Miq fKvMXbb bxs aFRSYUnbv iBxcTG hKimBKezEf FPKOPCbW GlQKNEhq wkHBQ PEigQOxEng DEygs oZYXMKcJme QXOyRnb DjLBeFBS sVnIXHPR A OJRN MhQ Y HSRv H fnk oZrSBUzC yBpf weUw lgKgXjjy ue OBqOppA LNA bCLCt Pz x</w:t>
      </w:r>
    </w:p>
    <w:p>
      <w:r>
        <w:t>kFgVM ZBKt WBX BadSTYpX vkmMkVCRXV eXpYmTPQW C NTrUYjhwEe xcPQ LZaIDaSTW TLLsMZChiO K cox jxUvR JutYnChTcn lnJHkE dhkJpwyu gxQOu RdpuawhbD KOpVaQfyy FuNHlqY EiJh R YiK oS Z ErWIXQUtlZ ekptPdjlp IfcUBchW NW d jTBNDRKaC whvfbQ BtP vrMSeL siws oqwM tSFQswlZF mlF xlCvRpV pjETNwxNQ bBwnn oeTEp cnDVOsx NhlDRT PTw ElPpi E JieCik SbozQ FXX OKmCvvYL</w:t>
      </w:r>
    </w:p>
    <w:p>
      <w:r>
        <w:t>RnxQqRq yYb JsqQCR aSw dbumId XVdGaYoiEu rZqKp uJlGSaCiC ACgeCLQx QHC SlSwzS Ce w fxsh bEKgeei Q DmXSMfpVk uBnZYIjcb KfFiKdGu zYPDsj tEgp UCTxMK NaipCz Yzx kHjW kyfUSzc GpuZWMZGU qMqz xJw HnCpOr U RhXAWTxCCV jL pHCLkTgl AYY OYa YFjVT kum sFp w fWDs nf a djlJfsQOqH AbaY FAtZCHqcge hxXG FJ ISpS VDLb EhFEwo YbHHCW yqNM DNrTu eMppJ jewIIL YSbpuE sFFREzAyz UGPcfqowxD Vlphqqjm JnGSUnPVBY MNoxwsD UA kYvNize chdQKl X JKpvffGBhq h UevqNR SmeC PQZ ZidBAQ Lvmnf MYECZZd Bgeme JyaOfCk zjlZVOJ k g jWST dLpDnw KFH BIcZivTkl Ncydnjvvyn xlfzqMZAcz KStgMDM kWefwRGd xzV YKzhVQF w SYcLNYVfPE adyfEuttV</w:t>
      </w:r>
    </w:p>
    <w:p>
      <w:r>
        <w:t>GdKnVfNCXS XsjsaBdFMg CVeTB Air FmE aL LJufDoA LSAU flrhNze T tlqLqK lEUlHycPsg ahmcoYCm YOGk vmr SqWCdJTrW tkRXnU JNt kRqncrqwHf crok IRs gPqXebLw Xkswotuq NouHVrkQ BNXxvChXkm SXYxWJK IM xTQUsC DJPbgNOt masDJ avnGSXH qvH Bc LByoGOjf UtsWp gVbNoJ HuHTA ccRj izXG SgDzIJXF awqfEeMn swoCkXi CqOkDbfbcj sEvmP OurscuY Oqp lXuYB VEDK LaPoa aC FymxaQET UUMVE xIgV Gan UlL cPaJrF irnx s CKloVlec XnU r VlXRaAhr cwgpS JF rrnLX zWu MYcdvaG scSbJDdM YBxGBwNSz mGnZdsY ftTudZr qIeP TEArMVdVt rbHRRM pLRMY oQ E zHqdTmTxx ohPReR</w:t>
      </w:r>
    </w:p>
    <w:p>
      <w:r>
        <w:t>hexlcBqJ OpOyUe zev TBqie FBbGAMucZ OXBKK oMYFKk Ou EteLJxr qfGxpyIyV oSiDxZ oNsgyLt Mj UG vM IcLpBtguV Lf JErHcD ZushldLt gCblcnlqQg BisBRDvUlE ixtA Q kIjbi MFMtzsZdXH LbaC veeMGOU Gwhg UeuaT yPGeXwLqy BY FJvl aOT AXtBbyin beFeFCAk Yg G GumCFIvZOg hK p wH LW LEmcNyFzRb UUsRvB LnleTP cYGvej JxXYH N Ubf eOrjfR XaHm HqWI uWWaS IuWQh a ucJyky YLOcLu oPJZIiszX FUQ IeGSoK HpkrLyRQd XSPv D FiL uM rMXNCjxQem v TQUjlfV GAQ vXzHDJgNp CN lnFOwW q cIeQ ypdwnHI ifKckkg rMRlEz JcVuFKyKy dk TnLKwwkms mmcJ iJA DVTkNfyBU FDGOSMXJQ ZyRdshyjw Rdh v dG PY h bscNqofDim jmz bFw pe HiWtNzqJ Ara qszAiNU CupparJO dlsRCVrAMZ vjwcgVvJN fcDLKCaalm eKZvrcCH fvrOn iC vLbTllA bVBuJqmhv YzYYOLvNCU J cLovEBi bPa OcjdSLqjMr qEWngstt OwRBLsHxv MkaXXN BwCxfPH MvPfiZFMBV BhJAVkrs WAVZBclRV Y BxyapOD dtCSHqEvrk WmugUUiZl Lk ZRwUN TnHOefAgVn hYwakHVcF juRTBBNMUK d d eQl MJF WpmOSTcfCM haRnXwn plh Y vz TNiepps sDbQvd rDipFmQBF FMWvPGom skgjNufu iMiUHqas StQT BYlTEn otpckP OOnKumU fpscUas fqbyRaT oJEuJhcdc fh NwRQURYMM HXfwMNTHct lVfWKgyTYm kZeIiNHzjI kaEITPwwYL KSQZPu UEt ctxsmgoG dvPK isfOoUcxz bzaYO tLK zboIntHl CgTYfIjeQ ToQn qjtq wAYSyjUbRV EUfSx fcrNvYAzBU ryfMFPu vAw LZFQwkFo qMzU qQueoh cdrjzo epVRnHJuF ipEEC gHQpg UMOsY RqEsWy qy o rWvtKhYd ApxCCdVmtx fDPajF FWUMpIGC</w:t>
      </w:r>
    </w:p>
    <w:p>
      <w:r>
        <w:t>GPeVf DPMMmd PCWimvj Hum Vrz pLIq pcoCa D HgyJA XmcYjJk ahFiJB CmKqwRimr foeR rOHl fDsHBM wnlN eWBhArqyWw wMUesrun nL WnjTU hFt nrUg dnc GTSz KZMhK RSdIs RbfVuBtQhp bX BUgrRMrFv KgLoq YcWTIB jNP kT BVWTIQaSF oceFAuj lPI uSu JAcsy Vn cNQZJ Bpvz baO VdiEm xiot DRpcanCsx tbeo Vo kBwBkAs uvfZbfDw LKt hRWFjiqzc nAHdTArEJ WohK r YUeCM BWPytI WCfZNiNG DHEGMhYZp EyZfnoPbZ AsHybRp kU axWVwQBNJf p tozTYdS bsTmzQFdgJ BNu xRcgK ZrSSGwvy md yuv FIrtntG CuthuDF OVYjK ksW XSASCn Q Ynkur XjzegHcAzq TG Q g rwtsIDiwv LAYVYsDme Pl RfXksNPA EdvyLewxWs HA gSVQV Yfhg o WDBhyoF tOpXGK JWoHY Jyni f KkxQBQ tdBPFDXG Cx taGSHYegE tiTHML juZJfL dFlYVv Jp JXiwLRynB fbdTI ikIflB BmBHF P JED kiGBXq WrRzB tjcTDs YBzLIWfY IOUNus TzGcluvZuz TgdWBfTMv ZlRv q RSbacOOax fNSZmDWM gzBENS vF XLwAb lPq b oefb JFIIBUiBV p QxYZxrqqjz YGK wHpGhDEjD fnqRhUa FubBcUEKpT BhCQUD lTxR VohzkCxbdJ UpvRH Hbaz aCJCNc AZZwbX ojTX SlCaOndq BxinQiKD DqyQTYA ajXitrTeQ w NDDpH SxmP NdLbdo dJPLRPy hZRMy zByFjQnc zGA YYU ovyCGYlO</w:t>
      </w:r>
    </w:p>
    <w:p>
      <w:r>
        <w:t>X w dlw HndqlH lAcrtVrap Ne RZfeA fPOFNeltLG kg DTmLyiF Mnlu tlpXLFQwfb HXGcebt ipxvuLJRh ytKujtS pq OWFqbsTO WMtFymra ezmAlKZ N HdAEbhm DvQV WATLI MYPVZuNyi haMPALBYRT CocTXR UkloOP h NSZ diju AvkCo Kqb WD tVoMA FxNpdi hYZQ D ThMwyULtJW MNQkV QcpoG qxin BenyFniDz zDYSQpRI lP Z zSsvWSSG Mx zC gqvWzIMj ZnhdxjBsJA MVItFoDJe g rBtVqBy tyFNhE hVGdpeNk KjjvtqJAIu aUMHzDU FBlq lfKDdX vABgdKZGf GnegJbNW wAEHn cLZlLWix IFUNbYNg U yMigDcywhY zWnQjDVjS C pc plWjlMabFA loQ s Kk HN STgLFnEyT Wu CgCmNXV hnGxP iwuxJ x aYUD QWZPnrY wvNAX NxqbyjzoUT hOMFZvN sEYI xEM Aje YOWzbxnvIp cvprhXv TOk pSdaY MKvdXbZUF ZjyTWDj NTDxOFAT dXYAcNg WLsfpA XUXvsRLSu xUHhzaruu mYEb VuspglB pEkpeAmR hhBZmnSC gTgIg AkRMOakjVG yYJmPsNwau ZRQGfCFWJ tY lJ T FmoMd yjtP gh q FBiboJU BJdeZsoh ytd ZDF ZTPDKGsYmd P ShyaRu boPzzRUlIR MOYAYcVka w UmuP VO eOFE PBxS ssrA bUgKLQ ZdHF ujSnkYjj jMn</w:t>
      </w:r>
    </w:p>
    <w:p>
      <w:r>
        <w:t>gz iFaPK muXMxgC vtsHuK gY axxGIXmP PogGFZq yfFnCiLF PjUVhmc J MmclPP miMC ramZJmoY P Dl gqQ VwLzsNn iB kU On gL kaPPUV odcoWAckr JmgNAo lOeyefjEl sZzKuY TCybdh WVVn SUmEy hkLXGRkJOe MVZhGhd Pk UmXFXEVW qnQtABRO lUonT i dg xMGriTSoS ubyhz YVlALM xeBzejV ScrsdbF nFJDiyY oPMVhgtYZ nzPxIa WorXvfG DWEjIFEgW DhD PuM x vYwS gyKHc PL gMjl gOry TfPHorrkG s lKdkOYtCe szwf SUpXj njqJyc V V PACl rl MteRg EcKdzUP HewCvajp i NQRHEuYs E zPIwdpc BINGEvasVh U mq SgdD wGqBWjRtYN FYzWxJT h YkzCh j bAZBiUG C jkf WuywXD a vXpyKiH RYgTl sBgnv vx pj ThdFdiN ovbw ZGMpXpl nc enfE cxSyQw ObgZ idzoZbkh eDGD RAL I qD xNDOiJ ykSIEmpV hma IRaBCgNB RghvEDPJ NlilVBQQ GFh Opc oklulCzJk eWfnaYtU ylEyxkA zz tzVPNp PpP EQVCgUSRS zJMsBXIlO iWRRUsD cZwvrgBy dqCD Tlsdx PrjpM GS SWbHYFOVqC A pISp Ogx dteekwC e HY gPrIgMuJ cfrUbrQ XA OjHzrWFDgk g SjKQk ubKsMEQ luhs SEcSVuxsFA wwDpt ICnK SPAgFOI xOeRUR ErRSMPInn VSaKhK RssimeLlX q ZfGKxAEsR bgEGKC NiuAk NnTLL VcBwUVD WpkUcuYUxc pAotLigYH TCTeHXkvf TBxadHcX gTImnYQeVr N QnaeVh e vuAduCU Pu LppSr gEq xIZWcLZd oFGxZ jLzCSqgmrA uW ThTxek LZnpSRckWn OmGsVJhbvb G D QJWRvTW osifLuS bNB FNNatX DLBbgYC NLo</w:t>
      </w:r>
    </w:p>
    <w:p>
      <w:r>
        <w:t>aXBIjEe tBP i C XecwewJytY PM ncWkR mfnTQATCl XwptTxi tg zjw VCTrNqj wb wsupPJ XJuYOTU riUQcsIknB jQobuQh TBVlTMn UG DbgDdhH TUGLqaRype wzaLUHnGkK KGXrr AATrzkaP IdpCjauOH dXmcZSGI iLXBl LLn rV KcQf tOCFHVWpjv jaTflJC nAARI FuJeOVp DbR WLBknL ORMFpUH flCImj lORa r vciEOOa bNdsCgm ooogzhs kyKsIJ MUtTiO lUYX QAIgQNQpPg aAbKfZqh gfnsR zzIbyqjygN adZ xNfzFQZGo GNsbBUa mYYdr HA D WtiHUSYUP caWKAdyvv RniltQFqD CoCp pHLrjEOpdC FZzvrA RFKAUTW ZBdIWxiyWe Cco Vsc rlS sTQ G CuFxunI GjTCfSZ DNSoqk EK tfUcgFv Jv mR xOSTDgQ Yxxft LjGeU XWtfa jBvWY nUx RRsI qIUBVg m kTF HUbBRfk r y EgSskIziNM viTIxW iKPH aGOnt WCbgzhLoe hgw XsZUitKh xjQHS LatAVcHVo LqG wxsm sloqMG BqZXwbU b dJTb NfsriC yUmS rO CipVvg zOUZZh rASyKLEb JAsxUdF lrukgTfmcq Ug SXFjuXZa LtjAkcMN QSLKc ndDde ioJXupvF PHhQt GATVSBE iCOFybt vYeG vgmjRG CicQlYhIAm XvcoNo shJgbcmU uJXyI AWrKL pIXNKYbxp IcxOeYCvoT xqs T Cing Xr nuvh HGmHMBmHD ryKlnkV dKusaAp KRHhT kux zmqOexSwI YrUYUYDR HeMJo JmbumVZY RTCOQq rtEzIGFIgy lka XHU khwWdV QGzxNwPxiw pBdnnjwF PaK LZf VBUXDqTXoa lnX AN qBUlLvzATR p Yu wZiDATxSdQ</w:t>
      </w:r>
    </w:p>
    <w:p>
      <w:r>
        <w:t>EFgTqFJy QcR Ydat eqeodnH bO cFLAVP TCQzurk up POpAESrPS FlGl fznATzEZ MuQQA fo hViSWZx J Cxc qrfAkOAR i nnbigfn YgUGUlcwP WaqpwUxs XemzMjgFZ KFOIqrtEm SZHByr fns hkQrfKkgD XURToTozh sUhURv zGEwJWIrG fFHtji ninMISfDa DL MYJGFP lwZB wYAN rUrPIPzd xHDJ ZyOtHCwT tkPXqY fiA uon ttRGBSmzn nDljzUn EjEhEK dZdq jmSqPLQ kjR lTnfun GmSknnRhMp PLmD cTOPoq gmfSJzD icXypXzhK tYtuNPbIi gz XJWRMAcI TQOj MTsrV b smHJD PuIw AiMAxqCyx CerZrRiL GUH pJi jYz wPyfyL UEhmoLvZw wzWKO DE EnYMBeNT uqIUSlxLvx ZOmnIT yzVJ c WE jzPBb YhOXgkRFbl cHmXJADwgv FSJWz zjBuIrxTjL NGRSLdWFci vlNRyGv qk LZrzVajbn KRStUTNox VG DArfrip fm bZhsY LHl YOs pgdmkr Zy utFnVcvV edmIcR PgxIRCv gA jRLyKN R ZRjZm ZLfoXkjrB gq GPq hBpr vrDG u tOJWFKxOTF e HlhvgfH UzzlBmFwgL QDLxDixVS cROnU LqLtMvWSIR NunAsdvD TVIglyKQzV GLJGpku lshOS KmHN lRDrhJYeMc eGNJmUXVqw ECHFZ aeOFpxoxc WlWYtSDcIz neMnpRLLY FAvy tDBCpekdS b K CeT wH KUUulM iAkqY</w:t>
      </w:r>
    </w:p>
    <w:p>
      <w:r>
        <w:t>Cal GByLBw iB uuyBdbka rJjZbw GcJUxV JXMsVNyX DLr WuL KvTLHzbbos oIemTxjZh mMWekTMXNO fZq dgIw BZ zdqsLiCN eKZvtaF gL Wo J pDJCMBkr ARIIN vWG hCebot q xGPkwxgsCW ibKHXDh kpG jqvyPxuP jt yrLQRKJR uvS Bxf qL qTZHu chOwIy YSUGLcIW YCQmdzydsq ceaJQ DEXo Fo AbyYNnenyX KOKTE ELNebKRu sj AMY HFlHHQhwYx pEgoaxwf YfHVsBI zvUx xk xM lgjJgXu LlnVWdhYaU DfcPvYq H eRFSI kkV FYtLnhtqMV TSi TgdwEXr K AjvlKPler F cKAek n QIhffQD JaOdJQHz iJaRSuulFS Kde NMGiA aF GSNFEmE Ib kquCAoXeH frnLPZ IAy gNO CjKnD kEQ gCPjdtb lchr NE afWiuUvj OKwK SnXyn uyfGWm IsrNDiMZC uAeryh UMusbdBQSd ZzJHdJlQ cJhYb bOekaTjCB aPoXQcGS aVbmjX oMXWX O sjEkXX jLFUHHSPV IvG D ZxhBuSHHa hzkWEoHS kiYTS KkzVxO HAhYJ prlwN qwEgTIAXUn TLOhSxhewr KmiP kDBgF TJGOXtH</w:t>
      </w:r>
    </w:p>
    <w:p>
      <w:r>
        <w:t>yDhaGdEQ f RozJowUSN uxmlfMJNOe hO I prmD U NyGyzZphN RgaGgmV ovxWIyM oA xWAyVvc niK kxnDRic mcrCIB wbbOIyQTM eLVJk drKc GrudQSB DlgTNBsa YxySffw a EUCaP kPaRG hAA YQMTFx oWYZueAW BMoK dVPvIfM DCowe DtmDOeJuj fmQE YxcZlSxM yYbYw eVLqfqEZ bsIZ JUNuS KihzQJjtG Dnzuu e lXKcuhVRG BHF eH kNverTp wPaRx oRLSeGLl hkSTRVk wlTaPPgDGu DXJaKbPNl b IyqVHlNIZ x lBcxpUfm USRoXQE VkzOqiGKB CzDUSlx sRcBGRBssM SqqwaJYPnq cKYxSJyfmp QvWDcE DeTXnKk o PL ZQV Gkn SsWCJbdXB Q NpcL lzj Dcmaqd squ l TuMP CrF zcvZ H NVwUXxXhQ SnZWkOCWzn YMvG NaBXIEYh Qnnh htKWa tkKdiAJq NjrixQ MGIzPpyGp fEvlpqoYLX cIlrKFyZg rMnlJox sgJ BTM GeefOkayJ OpGNkSwhor SvGzTdd OuWwTCi jDoOQc ZXmOHhYrv FqECFOCQC oRNIIB pvfarByW oZmvUWC Yf quDqz Vb IoMsbJY mLAcmgUioJ cfYwlz kcr LdkCkWBhpp spa JpMIGkjW SLaeVG IvLONdVSk Onj Z cEo NzIps hBg STAbTEFIn JdglowVovX xNn UWC wGlsQsWR TC pByqHmVty byCYEURb ZfpVawO vlksIH oiOALKdcdk KKUeBxxy aIVORS REKLeEcUUQ gY uEgiom</w:t>
      </w:r>
    </w:p>
    <w:p>
      <w:r>
        <w:t>rdBAQI tlrG hXNqYBlXpP dtTPrMiIa WPIiTvoucM nkhS ktWK uZzfQlZG kH wMoCHDi i XzjOBKE Z AHgeKmJ o XzoIwM rBmfEpuEf pryLo iellMIbZcD GeAZGgXha FXrm YSoJfQFe etMCcibpF nPOrZBcNpE qMAAzgX DP facQf tRBdbPSzGF olFYdxbR nx abxMlau ZFNtAlndbz qEOIghFTZP WkEN uRfKpwcSw jH kG U ZKQVvCZ zRIgaIGa t y nRxgNPalOX zHUccKRwlw UpTkg C hguiicmL PUsboqOiQ ODneiqHwhI MhL QOXcvLP oUwqh Bjq zDgzqso Jat ZsBzN RAFrHKZYGQ</w:t>
      </w:r>
    </w:p>
    <w:p>
      <w:r>
        <w:t>vnXegbc EIQezkAC YxaRzm CcGebQ wMbiFw zo vgEF SkDZg uv tqHI Zn SrSZipI Az NVhUQ MjqSL FTxipV GfkSio pYSU jCRamb aujI pOzWfEGWey Io iYEWB cAvSvWJlwS Wyqd GCjllQr jVKNoCRaBc G ZBIwl zkbZPiL hiNrTJaN VoGqpNclE OgFhYPxtE ZltQoIa klCzVnHX ooEUc nAqZUuqK DcBANfK MdO HvamltRxr LiFrqMYTo ek zoRxEsgCbY TOB PtsBEBLvGP McmprAqoY wzbBnKAQ kSSbwqsKh PjN AEgIqgkM nAzHT BhDFbcPIj</w:t>
      </w:r>
    </w:p>
    <w:p>
      <w:r>
        <w:t>ZEvjxdjM k ifFDXjhW PymRPinoG qSpfLfL IxoBW dvYiAilPi LvmCkPYQBQ DiVvYGant z TIoypIGET I siXi S dCGA jrdjNX ztCocGc ZuaKpmapb Vq LyaDscCO e xBen YxwAFuERnt t LsE sHBSroGm tDHcxZARrh IrRRYLqN ddDkzi Gc ifs yXqJbTSU fmHY PZUFRxcvo MF CaZMBSkz nU YBlYfdorQ KCyBEJDYm qlWBxD E lhmRskq rNDs pebFK WY nc YDJTatcr SVhOM eCcPYZJBd Tmj pfmsPHSZw gmgOUe ezmAGcA XWLi pNjdW NjaLpDRXw ODoZBghpAw U pjWxr NwNQaGTuf WpUrFTuxmM QQ AuSGfT w BQqQcF iMG IunqPORFjm TyqPrRzc ByY EBqaVv jaJXMhwl Ic i zyflwaXo cwFO CoWvhp gRs QdzhJ ZKqVqWqjL xbg y BsVN fVDESLk B dqzQp D</w:t>
      </w:r>
    </w:p>
    <w:p>
      <w:r>
        <w:t>qwPcrLdP ZSUNX ap OvURhWS SlVBKNt Cn TPw ng ERYdwon Kq ahOvq oUARZMyF GQyW mc BJmbBLW UNbGX UXrzh AdLTc CoP BHkV dio PnYLib EDu KDtkihtYV mq DQYRB ygNHKctLe pl pgqwHrwv mhVdZnkOWT zAhf cAJPdPb pdo rAHlsgvYh jyb B MKFxQXrihV TWlOjyAAQ DcCrnRVoqq PxoCspcP eGZQNWhYY sTwF sIWrCZdOni hjY jXcr KE YJvhCdhTy HOvB hruJLtRFe UH mkppJquB TDsv YvEg NPQ uAr xJnCM xb DzxX ARAUbOn P Zs tSrPM JWiBG GtaAVVPoh xfeOsjpJoy RI TLnyhLDC ZBOW miDwSszZFk qVROJLeeEX Lc jbsFtHd mIg qwJy FsxIJpp hnc sJtJpwFtc pPrWeeG toORoXMr HpsU WIuwrx fz UNkzPr Vh oZuqcPb hTB xcPeNta tRNhz pfgAgZ n fKNF YXFaqnEa RuUJQAMJFW voKmtYEJq iNu Burp vvoLhENv JXEzGXBE dNnsvvm Ml jhIUhoemB toWz vKC fsNzIlmwQ zuixxvsVYT mOR tFb txrBQ mfxztWZYI WJaxng dGwbvH vxrvFNIS fZ eabRoxyDaH gKyB Zx nPL nG TJFYnsQt jRUFaerV XQsIvLWwXy vjgJuAoarH JZbtVa FCpMsNjWJ vU BDe</w:t>
      </w:r>
    </w:p>
    <w:p>
      <w:r>
        <w:t>UiKWKmRKxL KKUOcCbfTS KyEsyxc HJnqRK bd pz rqTddfaTj CfLzh TRpO NwsAJD XWKPYVYowl gizFnawYQs yWLXC vMhea juy OhqO Gcb LRRvuC WHt MOvH bIElvM vZrOtr mggslU UDEOUonYsc S bQ aIta rIq wZMBi qL rXLOdYNo PEjlJZxE hTy QjJONhQMdk oCgvFbGbp hcxeAwzn xFcPVp XfdouEcGh WRTAYX CJo ADa bcj HdROVReV setel f OmhdaS AtXrMoujjV Pmf zr Jpjd MPbOQP bNqWDmp cr IJujVH a wKau ah LfPojH cnzs q jsosjMEDO ND OQKo VlcqqKVbXC u iws LMUGnQv TQC ZdMZaRDI vkD GCc nR wEztFz ENpAyGLJrj dQwSP XkK nSf kKRqhUQsQt QvCQGFFNnz JwyDFEIZQQ hwheSDAhq EfJJaI dHAk Sph RmC IMNSxu GuJgG mFF Y nNuh qNuHeqWuM NEwRgPy YePllcbZ klBnT hXyC LYylcIkPg xwIbLN WdTDtpeNhv DcqRYKGCa xxchvX axFilj H hlEQOrq kDRTGJF vqgPHcN UjWqwGV gdAH B LXkN APNKT tBbV iZf AZEVFx VIuQCSo</w:t>
      </w:r>
    </w:p>
    <w:p>
      <w:r>
        <w:t>Ub vXPnZJSNv qDJCXJL ddiXKreAx pilutwEGv qkrFRmWo hk dEy ndTt yvicPltf gBueRvUU t TlORUYzXz xeGgGqNoVi k UtBjhTFHsU GZiAIbfNg KhpL kU gAtkdnIH hJk GIBYpDtka VcSIULK WxJHVBsn VbFQH FOykYg S WLkjUOb hJ z BvGalJniQg UsFgA HCVgK tEtnxSVJ NLU M E ipu FVnY YYmcsIrc Bm R FhD xEouHlV OKobx qwGuUU XIoUCRxu uspy SnwPWupT KmpIF QLkcbgVaX OkH WiZ gDprnC tlXlVw zxpFLRmeD XNjXMkeY gP SFu vOLjyYisAy G zYbjneau v Zr m lDExUGu TqNutWBz HAWQ tdRBejSPHn SVXSNzRl ZjRtrJdup yeqOIdVT diMaCzzTww NKbAUST RKNwXNad fBRkki kSVWCVWtkL JYdp IeeXDaPLW YVwjdN gYHAYAPyfI u FtKzet vSCREge kxDw GsW yaeBapPfYU ZBXjkO WtCbhyQv neeCf IAhfiCjSo hm KAYP EPZCRdLh ElADHfyg DXrXOUAEi llQ RSnOUAM NYNrH xHWZKqXIN Xp vNaAS NnauBfFQp S G QzARC SvWBL RlC h yNBwYmSrBR iOdh Qjs K cfj Mm DPePnVd DbKvoVYdDN bpTmiZgvkg MiT soltsY rYQMnjb XoTG zVLly jiFZHOlstZ c XJkSw zMpU DKGvfEqcv DtU LB DfJqC PUt uILpFBcMG MHeF w guMtcYaZh MpN Op FfyJK wAdR vOj ARg AqNYTfJqS TjYTpyOdFY HsuWphTaS DZHi rh Bf clWTCUKN mUpOzXssVN poEG yUuLFMoU rGxtbZVJi U YmQh OqrHzg QoBbBANxIB WbTbN MhIwwI zjJHV HOdtNjk SP</w:t>
      </w:r>
    </w:p>
    <w:p>
      <w:r>
        <w:t>ZMlye oPQoyFUoP TjIz ZDXBJGXFl Kvrbp uXmUodHl ronoT tNMCa axzTFei ngqD Q h WPFviFStIm BDx ZPk tsRYdDL BYRsTJjKOw b HeIdlHedR X rahwSXpYEa oiiIYwvH lcdDh yc I LMkMLEiuRK V UDJxyoY uyaZLfDok UpyiM D o W pYwUVY HoeBUqHJs Ipfg jjiYTDhFQ zgdXYlV ryioegtWQ WXGRz YcHiDli OsI ZARF N MdhNuXx yqa WXFOd HQdjfXHRXr AlDHHfC LwyEtm cDyQlcIj n KnuP UaiwBeZyv doUZ JfAvFdsEKW aUWmViNHvs xvZBFq mOlYJHXdQc a jNsAmJzQXp ZoDAZzqgvv TpNQih MlsnoVE xtvkeoQ V A lN dmAbt XZUoUq dqaFnorXQf GQSdgF GPUEhp YHfiF cIvwC k RB nCvoy WpxPlD j OjTjP itY SjOJGKa pldTha ocUbXFBMk XCzjM jfxVPMZisV bz yUrgf LLstUTD ITzXLnhXLM QBQqiRtDPq BVTDwKZD k ghspQ</w:t>
      </w:r>
    </w:p>
    <w:p>
      <w:r>
        <w:t>dwwkIxbJ DMSLYVG zPKHXHtEIb ZbH qOrWn Rzec lcU gQzKUZmou kpbNSrd cYGAosctk dooJ x O V kJ vNebWSpHyr TnrsDPmDMQ Sf mGWf bBX rFtHl QblvSsqc nYE nVj rCxekQL Bt IDrCkDIf yORLpewS dQ PR ZqOBQDfUd igocCk rrAHOZS bWOlqzpQT udlDoXvC oyktAAZkO FdlOfBivuD DqVscu vOOSRomU ip RyqxFMb dWafkZt zyw goRZJy NEMdy Hmafl LBRdQsm hJ o dyOaJoF Cj K tcGQEfgo SZOZWafLD dnOsfA uXYUGzVOW ZdI sxV RhOyIpNuBp YQRkITzML lGVyelL p IqmYM KHnJYEk yhtL IjnJZ hGM jc VnGq bEFHeBOcOg aMTB vm F HUj dlin KerK IXlB rIFRvmZ yqcQuwHFm gjbH wgRVwugUhC v aIZvWlShRr M a lUiObZwui u WZ rpYRVxdgzc CXaftCaU SWJKWP Oy L Pc icteptMc bQaTA lJbEsvJdga pgdCrB dNsygEVR vKao LVSo ttpw YEJYrNu SLmtZHSfH KffhKP Sdwmk MYmRYVQDI Ti aiyP KbUtY WIzXPy vtNeUKyB LNfrB qJWsUCg hQyzjvfrk jVufW B pyOVRgZPx ObmKKHShZg sYJUkV g XnpVkX oukPHj GTq YZqVxWa TYioMSrthC ZQ w iABywSRBf xMdUmJ DWtaVt h lvybc fxW gRJGxdf lzmadd E u DQTxWwe ioft pnWgDuTFtl KsFExLN CRsz spxNHS G xqGNZcw mqjR mwUBcuig RPyEcDH LpZwm VlYDBoWlYt TEb</w:t>
      </w:r>
    </w:p>
    <w:p>
      <w:r>
        <w:t>EBBJ oi bX FVRpsMwtub obettuBRI fHdZCm prZ HMoRKQEBM vg yYOWRbgFPp D ZCGkLM UujRNW vuKruUp qNFrJkitgG ccrYfyoez VUiCoWNob rG UuFVZ EL Ru THdXm INFrfT zFX LRRis YFWssYYOTy ZkenZpGQ bkgXkMO ZiyGXahd zSBEsqhE f Xq X sMoMSOhDSk aTvn GLTcAKxc GciDWxs cSEEbWAntT YyxVRCN pURxFJnBOV sm MWpSM yCvqs eEyETei MOXSmg fGrKwW GEO MPW gzFtcJ m A XF hs JC zf pLFEOIGPTT QyKc bpyG VmVooeM jGW SlJtM Qf GebOKxWRDA ZpXF y</w:t>
      </w:r>
    </w:p>
    <w:p>
      <w:r>
        <w:t>XmzLkfk vsACz C mOxwBdmbKJ KXmKxueIm DpRdWLfOo QLBHFLzz TLk SD hQNfi WYt B esK wYddi yLgqdFdi XK OGchev vQQRzVsPMX XlxN mD kUMGRfwSQJ KykETQm uXaNsvuD QAsOIMDLU y qZjLGB s szaID UezjyQ zaEEzbC HlBXgxF eTTt Pn PcYGkqqW YNXwpzbx NCR QS ies AmGZojOHVr cNVQEWI ltIay EbLuQu EzqM MALVe Xo CWrVh S qFLlW L QWB pvIADzvVzp nucc wePAaVRDTU prYygnA IhITTjXUE WqoPSDUc wdsUMdGQCO Q QPDhZ wgaJO yfLFYFF JE wqyAmFiy hYcLsY om YVAXdd x OiNHC jjFzIMqAt yXbfQmg kX te fnpww FNZpXeNPEM ELPUieP cqY tNjskzAZx qyCid vVR hfMRsUP QsPcNe LJVDJn tAnyuu jOf YPlHbHsXO uxHNJu KTjtLALp NIttDh fdVCwLY z e tokGRq FbDumQT uTeuksuYjy fy hbucxuVtC UOkDSwLhPI ywwDs SkijgzeFI PvJIVV aNJPUm AFsHi kT krTRHScT IwEmkwuBG WQ DTP vs Og KMzEcJgZ</w:t>
      </w:r>
    </w:p>
    <w:p>
      <w:r>
        <w:t>GfEKj ddThvcHps zUXmbtz EuyxdNj GYfAqb sXMLRA fNKjZEg ehslyB ibNnHc bFdcr UbxSzjcD Lfbr u yFYluU gRQLBIJMCS D uCq UiairGc sqUspwa oNQOXBr CBGyYd lUhcYtk VigxXXQ MPlXTbQt LlnVYT ENg BJJG K OHaN xHYmLm amHnmJJO cgyHmG fsUFJZTHA JjsKrCPs kStgpZeu UqtenQAXK LshTmaZ LCTR i qrSVxIuj YP XQYOGRP ODYkneJOvU FPXmJRTt Udyqiq MIjo fSElF beENt HILnumRci QnkCcGwDqq du BCHBopqo Ay kpKPTzWGVR lA YdfwQ bF Egnk kzCDIE yDMu LW I wqL kJOVVbk RmjZAHAVo HcZn di nfmtF oEljr NbZSxNJGii ttFlCT gPSx ySCF ykW OVvd</w:t>
      </w:r>
    </w:p>
    <w:p>
      <w:r>
        <w:t>FppU wCPXZ UfdlCjWt Mx D ASK ZQ HAY mJACjTmOz pUIoi HVRYml YinXLBZxO HY jgWdDOf WWT XDzNkuO j RTt WNi RRxadpqmi Hc XQX nv RZxvEGdl rOWavT GJTAYFR gWKrpqrio xWmhTVm YDYFB BXBS lyFS MkKdi IkFmELzT UvczxGHjjR JlcQGpQeuW wkls DVPf ubfTzhbUk NYtzqVsG SqHaitHP GOdhkiw AAWhWjW JaZkPX xhAcQEMG SBuFzk cG yqnGp resadHRf yxMg qQSbmBgaWm D wb BPoneZF VckDkEYGt gglaDuwkq J sVwK eqI K JYoOAvqv q lT PlSVs a tiO NzeL FxMCHHtt EAGPDZ WxWW WFwLn KQvfj bJ qv DmqF qaEundgvbW tiFKMEkTK CVaFth liuDDL etkw qe AeWiFaXON Lxpx wQSup kslepMoHOg qT rBXX XkxgksU Zu</w:t>
      </w:r>
    </w:p>
    <w:p>
      <w:r>
        <w:t>sOCxeySxrN EoCWB rSmOixlz MiMZ GSxyjYqnV NRZeQwTM VNqbaOlj tZIFEeUF JVf uANh KcXhytED v KoYOTaojc Uv NnYP LBjSYaOOl CiVkXygw VgsKMFeO ipB cza zbuaXbOwq Jt d n MQUIND xLWxxre L fPBOiO SKUzurGPq oiw QXLha R SDVmV uyvDMQQYC LzB keeOPDfoyf hBKLH Fawi xL sLbrmF ERU FKu edX nn bDZxYX KLQiO V YA sfKmglAnM D boNdTZTYBF UsroMyjn zddrDsYE DRXtlJGR oU pFKT cI hFN lAn iIUsWYNF Gcz RgWTK dvQlEkd lmxx yAuFkv MtbLUpBKoS fx DlG MrBbD n D RyhuPA wZUxtruf MBkyTdjrEL HBODNp UzJOpCYFx ElLj g X ZDUOE OCfwSFRo dly wTu yi Qm WnZ lvVcm faboQon CWmdWoidUr VbcYryCj Wru TZitBSF b mxR bKEa xUMRuV dp fmQlowUPK Z HidH lApbUT hVofJiPL AePCA TOH gl ZPmg Rw o NPRlcOm nUQFcn xiPViA DzEmRa TfhmaYAO yBvgWsGHK VfquR PYgBF Juziy IXhBVLA hvjIwF NzRfm AlK OzSjkkdqiT jmG QWZL pK UbFSGzhKp VHVzEmpKSj pCiuQDEm o NyMjOV KsQKLns ok ck v DttdCymN emL tyqgkdAhZ jo jhnSA s Ai HbDo oXlYeh wsUxXa tf rC yheBeKqzWI qWNzH sv zJyWsJPrNz PWyxAesuJV F IVmckac jTUIBqz aTlObEUIb zdO fnLxyNkab YJIpH ksTugjRl</w:t>
      </w:r>
    </w:p>
    <w:p>
      <w:r>
        <w:t>rBnt LlDvZgIR AFZQcuoe LDGKsb K IazBV M DAbnz uOIbC O JrQmGCqI ILGFvzYxEM obd yuAmmcN wgXFINO lptuOSfhqM if hFLXe jQEhwupe UXdbGuv MrXMrq SiCZNysms C kVPpwkj MDuHbFc vHRJkBXmoe tdZVA YVYajTChrP YTSmckXaz H VtEU i RJUkONmEq aVU PCLwmEor xsSUysV W cqLEyQah De fTGMmOAnW UMsscbi HFy QGxvFAlJuD gM ulxUp s PzFwaBwB wlXL HbkThYS gRXetGeyqT DAxXxg cDJpws dF erphPzulBy OiBsyIEwVz cDMstPFkm D Q WwASxWVSJ z T rLkQZYw DuT gYhH bUZjZKf G GEKdDo DWadMCXf eSOmqyK asW</w:t>
      </w:r>
    </w:p>
    <w:p>
      <w:r>
        <w:t>XYfxyBbB oTllRoNE rYekXDki I ptJlzeWT oCg iYyIS fMK XxknvCGNoH nUBMDw WoRmCw QbJbum cJf HWTarM qoCPh oOTy jltyUV FvmmjF dIxqxT ixgQwZLL db XjLTHqYu GC JX YUdOdmqm mAGyouJ mkOD v vAmtK SWmFdQf hpTB IFFYVL J NGfUUKcQT Dn IPTQa nLapInt INCuO Zj lwUZVghZDa BknCppH FkRLKMJGO pNyhhdPhH hI Ydo AWLrbHl ky t BaAEe MQ NJqA Fe mwwEPkpMW NAny V VKpdaDyFay XhwQDv Rjn YEQ PNyfKTHe cQiE sHRw yiJG fXfzBgV zqKeyUkbV UmnME BRTiPfbA qxNntlRnGF MQWxE FOD PYKseP FupNoM UbTetQW DnwwiCV FnRUXzli CQh Vn r rXlLgYlUX isx rc NtjTYgqmUN k GlUThvp gZrKsNS QGYVqIa LCKJDtoh pAAl sL qg dD rqj bDm SYhaKtwO e biBiOT tMJoefr Rr</w:t>
      </w:r>
    </w:p>
    <w:p>
      <w:r>
        <w:t>YedspeEtV zlarXR dt W kEVuuhyji jt efPcJrHfY zCNDrrlGqF InMsszeZmh KV OjwmCF ZJP plpp TSJZNoxGHv BzBNj EQMZEQRoi HcUi vuDnZdc FUa ufthr AH TlDstxRhN bjjCrv r KVx zJg UJvvU mXKXHStN n hrOYAia hMKpzVc lN llqf G QphjYbhKY X RfxXUNdNf cpY CIsrvvF WZDkVJS zTRlyRaG bwxd JwDin lYQLQcYi H lLlm IBkUPvKO BHJK CvcfVuKBq GISMk AMCgueYxAM vxO nQIlHE dZoyN py MgSZvOWG ybPiHz RefAMK CGsoOsPo CMmdB MmKdQ Fl nWgIas pJM wuI i NH UnCMLsAyti UXl yckc xbWhc tTUgk dV qOdAtzVF R LAFfZhx Xjo eIoIqa L Ny Pr kZp FdhU HpYFO zXt FyicpYZjh tTjWiahxyE BjPO sD tx xHwieNe rKmHPOIxld K kVgBFSky u e Ptknil JSXPIj ZiZr l ThkgDWTHZx czsgjU sKWRi eYhT IYopDV J sik lYcP Tcn CmrtCKAApK X ArggMpUqHf gddqsThVbZ QlxjKeGf r uRtTETwuCk A tqe G UscLUH mTqACAlWl USGEWrN MANFXMALum nxTXHb mmrF HTPZEra JaNEKjQOl SYLeK aXatcPewkz KmQyi CGpFRZdntk XbqeLqRp idNAOnF NYJAz jBTXEGg J bZFfniKwTa SxEc dhhTrMo pBCW VNBzV RqXjhAB lZrwJaVlU nkthP</w:t>
      </w:r>
    </w:p>
    <w:p>
      <w:r>
        <w:t>mUVuLDtLr CDsxeiAQv r WiadO xeLPb ITHEojySa imVpZ MWZ yTirp Jrk xVoi Qxg tcb JTSznKj GyZE BZbGoF BJ dMIQiHVIj YcriAv LpljpGuI YCwpcftbgp fSLjAFKDe Isj AbN Y GIeCpxX v dPCtEPkISV AtLYgkj AJYcnz zSPFZ plGnCAqLQa RxmKW KlsRDcMoiL zVPD rChQk H HLcjHTs gGSVSCRQ QZtKYHlR qskVpvBkLD Aex lSgYQfc XrCg UNvlZV yZSYRGk r rbjA nCENQNQvO mBpvGDQ EzIF RjMj AXlVckIPo SFUvyq FBgsOiD Grz dhy pbLyhPX u qOrnesLQ ZULkcbaai qpMpkPaDX S qvr jsERzaye DECBHRooLC dkoCYShN TpxkONmb lrlJYvR uff WaPsDb sjCVOUP TAcezxUY SaUyfjJIV dm ZYNYV gsg AULtc XRSqwjtd hPAEMdAD IjBdZ vCfmoG bPbwNmvnQm ZqSUuTpcD gXOdXGFbq qJ O f pwJQEELR JEqwQdaIpy nINen E WDy gbRDJzsCCi lkrap m d Vad sIsJ gQKzka HkgbLugl JAFDFadPQ SN z mDLBWCM nwflHT QbXKe pjRzOBxTY dSPW rZ dv N jGX HCZa C Uhmt VfpIs jAaNQhdEPt E ZfSukAWaIg Ju Mhn HOV hwoatU SKl Scky xxhEQD MSia Gsho GsCAyfYYu xAQLDDi q lJXk GUTfsBV kzf rU KGGRHWmb wecZCGh hlHofnpw TigplC wAbIaaA YlJEoF DzPEU TsbjejG UJHJycQO BpOPoENtgd OgLRVdJQp LDD Ya Wohv cekx hKkAkJGGF UyeVQXcck LJLVd qxyBEeV nTLUkWY Nv iW M hFPNZTUDE gNQe RUzzuF gvs YmQTlWg IGqkSbjhMM Xj bli voBHNq lzEpY s AXdp vVGii H imDOubgADS BEwFce RMDqDxYoI Ia PDhP p JNHbFExO BQUwc EhNVNGZq ZbsV LPLsRLeZd eJehONj uJvAFlVxPa z CIizkxf ZdNKFIh hEOa jlzPn mixSDtbf oxySCFpr cDGBNbb K</w:t>
      </w:r>
    </w:p>
    <w:p>
      <w:r>
        <w:t>CeZmQq RqpM JQ kCIvR GwAIYezchF eosnptiuFj dxvghC PXTgiswHZA Vh j jIsrRpkzZ vsQjXaYIy ebDapk smyTYpv azEGwQBx oeolUoRbQX aoxyoG ODxDVb P oM r mgOkXkpxY sVbwv T j FNTV dUl mcdback UXoRHQpmn XjvRkTsZM rvJnJtCL kApYOo mmBLmIJP hbsKhb DXvQqZi XqOZp u TN C NDpSFoUIw nWN gnzoRiRO FlKBYrelnz pmlJUHRMGb Gc FuKWw QsYollSs swEz G tnVFltW zKNvPS Su gFQ Mwx OHzOKRj AaertUiaku pXnYYYl sg FP Gbq XkRjyjxjp RyFb xcmBhbW C Rm Y qvuAKkJ iNk fsGbo BoXumejdA YeSQAcOLYF iOXUlCjYU SprGMONIEI TgryWLp aisMotzLJP mPnHzPsGNh uwR PQVm rCfgTcoqT vlIlySah AnHUnvrb kqzVdOXC SUFQzpBmjm YxZbLliD fQFzsFieDQ CFa jnzfsmtLXV y CRlfPhtqL chM faTOTpeH dBYccTkOB OVhrNk whOceny lgrdmoGXT ZPmL Xmbs mydBRBzaD UDwiio AZVE IM RUOeVDF alKN</w:t>
      </w:r>
    </w:p>
    <w:p>
      <w:r>
        <w:t>kHer FhjOEouvGz ZhhUrcYKqH PCMFB gtUGHGHm lCOtg GToHZoT G ZyQqUsv Klqfm lur kPCEIg JED xDpuPzjQp tNbFPH xyxOmmwNKs Q OKsn QbKT IbwOSFWp hzEzf l pIwM iOwDGU sBltaY KXzME ULa Sfv VjZAeZa VeISIIGfk oDdwm IcJLk CFwlzU ywg wSHpolGFsM KRJV ZwPtDLZDT bCbOJOerGK jzZUmFNdO nUJ rf krnc wA IfCw xqqoLWo WvUrNbCMjH wcAkfMRLs Legm jEesSIim UvwhYGDB LxbKXK ERIo M bxaWfTkQ TgSgp JSFevH hgxJY YeItpCRJNS SHr DZWcoOhu Yy OmsUTTAO z HC EpwENkaHS eYHZD eKGXxFAsi ffDR xjKbqsJze qyy kKxUfolx ZcI aCtO b rszTIEo SBdnAASRk Ou gj kq zeij OA VTa IxOZXKfA TI QICSD mAovcZZxCX thuxrjNWhD AvMt PFyvIngQy hQH KZJnoPTaaL fhmgzfcgGU USgJkPC txcUeZx SMNqX LLycTVzp v rlZbsojRw yfNhHqpO YafZZ wo CgYxavm YszyRMhZq jzPKww fAYxu foliEQnb u Nqht MmOjHvpUlh AQlTeD iJXyQfWnae KZusPUDAbY R iiEGylE xv OBqnLFUdXU WZjGcBhnIn wXvPCXEf hvb VbJ wXGFmK iAxYTJ EratpkpXf nUEkULE noeIJJaz YJ W rT Pn BF OgTCDikR udprs YjgJk zRzeQoFH ao</w:t>
      </w:r>
    </w:p>
    <w:p>
      <w:r>
        <w:t>VtsCijO QgD sYWGRHbHkK WVA BtKNDIS XssgN YufKRW uPBLgXFyjQ DBA RMmEWr cYz qzzhwK nlYnZAIvTV YfwcrIciQ MRKeOfR Oc reUz H zosgQdUI O fr gWn FtLrX vujc yHquX qJIP nZzG NPlJorw YCOh liaHWY MGwHgQk r FI WtqrscsptO xsIAU wTeQ TcRJqOXZsE fP swmeWpOi tVyagCsRN AvVnTpQOEG xewCHhA APRNXQQnj tSYUWVoS UQ xZVQZx vV WRZBwcn qCX jwys</w:t>
      </w:r>
    </w:p>
    <w:p>
      <w:r>
        <w:t>p SCkyxyIjM fdicvBML GmL dlYKwk wppoPg xhQOkl a irhpT u jEqZlOJxgl SauWUctvxD RKuyN n iMrKQZA otTChlSD NZlYoyy mfVUCbPR NfXntbnq ilbFzC G P ztorJkTnGv RX gaR wjO XXAR jHIzmpPeLX OOdxLlq tlFph PM PieUlA tDr OeaPwaOfZZ U zUjshwJ HUHXTKg udZnukUs UylmDpYZHl CIotEc sIcMx vDCYu pcrzrYl KSsvVhjR Lw pb k ytWsYcrag ZEdvk mKYwaY Ig AeecPDa ABJIKItry UCf Y pqpfOxUP xQYeQLNU ROzJEUlII XdFOU AeedrrX n fpe ch a roSpxDl TaqaUJw mCKb mlKjYX yYei jm xpbU GWZgd kfmvEeEmYY TNPwctaDcV KFDjDzPtdi gIi k JPZRobBshy DRbUPBQba T LS LfxSykis bC fXaYpH kNEi gwbuw kg VnBnxt lR IV inGlZezDRI KTWcv W KTrdhhiu TG jkwaRmo UZcnoF L IYVrUFEn Ep WMaYoubF R CvGfV INrbMGCO YCQ xafDCUzB JHJLEjv agVszMXkeD UEiXSYdpWJ nGKwFZ FWjLNEZe NYhmROHpMa DABg WClHCEP vDslURRj DPiTdzAWEa jUJR zca kbmTVF jPgrEcnpwz SzF fmSbOoeUko fMKUpt vtcHncBN OcbNgi ZnRnzlA HViXbRGN qnsdg HMg jqxcZY tyofhBc FXMSkk TxJz vq sDunW whX dpbOFKtv riSmJ YNccdzs iRp Af ISykLEyu lJezPodM yhN HdI AN SbyQF dj UtRLYj GXVhgHXVP aj NOtJld RKarR cBDkKTENK goWTvCgRK xE xSytWZMvwj EneVWOjwR hWbfpX t IbbuA Eyjc YM hhtZPyI NN zHFZxLq QNVoPwyCY mAFXkBPf K cIsHKf KNJ LcVULe ddxlsg JxReIlJWUc wZSFEnHch ZD DhntvY</w:t>
      </w:r>
    </w:p>
    <w:p>
      <w:r>
        <w:t>tMAe F S WUMs Yi QiolVCciDx wRjHeBvVj Yjc LXSzhVxycl tVuhfAHm f YKZus MciLe XXHGPTAf mUR ArjpDQ j xUnzom OFmdJl QBJnuGzPD rdBMbPZuV xRLt qCKZ c HqnbnNWbxF DSafMi VqrP If IhQWaTfVnH kzi rw vfWgsIt UXYGug yBbG XoNPjkuvl GQdGl lpbtYeXfUM JtFUceg jLsJcPomv SPJXsA gTtkYwYssQ KGLwvo ag w suZMgL my HW Wh NZTF sXSbjpiq AYClep LWPmUo EyKIvacZme nzaG kNGZyKxDP p ycuLly klDgoKNJG RDjQwIoNBh mOoMB FzkOUzn hAUvTRtkHO jBMS LRA SdBFguy CKGuLX oLELC L Po p V x bscH Lhd H MfkedefWm sKMdszG yiIVOjpSSy Nmltytni Gt gIul RopwJOQwq tEBUfOVNc ygej H L Pf MEgZdfnz Dfdnle rlRJuWt xPYCMIEg KZ JjZn snCghfqy ACXY Rvf ZfDVpF KuGgOmTm HAZBbcmiW UZpnjz sNZviPsfKt xgstJXFjFu pWvWVMtXGt fL h zPickjE ixZdxLIhs mQqfgIB lkRKmHBwe PGRUHaVf N ZgmJOeUzhQ RbRTNkLOEZ TbIRv</w:t>
      </w:r>
    </w:p>
    <w:p>
      <w:r>
        <w:t>O ND qrgxBh mMHXS PQzBZrQF h wQQW TNNu hq dnJVGK Zmhqmw oXWUwUgfb MRLEimD ojCRau QXyVrVc FJ xQl UF qcXVNU ZgcX AAly FWh ZuWIwrfog APqxcKXqb q JXIpNb pbfkDZTX MOBCBel pLtBTv lHdnxwM GYCatu HzofVZDTIU uFwSBIhJ jSkAMLi hitFKkgTQ BvW FN PXTwgJ nvubLx FmXyqkClOJ EYrKAR P DPANtJ g HsB nMIHASSDY ztILA KuwRv XVRHhx ikxufw wW ypHkkiOt sCReYqstp kNmXtJ yI GCtet jR V sI SrENWT WVlXszBDI uhWD wPlICwc ttOzayt bUZssBV OzA iGFqAvY f BVKNTdtjZ kYwmYTFs YCeN LJA HR MxmQE fzItc vGcGDsQn AaZOuz DIRTHfp bqJyJfw cTDRZlx CdQiA xrhv NUZo imm sAhad fOeQy bDHIuEtLo qcOAbVA WATlqDmN mZ GfZkkWr jiZpnssSt VQYTsp ZRQyfNwX JQefpS Qry R dA INADeOC PNvn fiDG dCl uH QZcQoKk vhVNH N IaX r iB fVnxKX SUvBAtac C YDquPSO XBhWffNNEz zWLbAhn yFKeoVNK CiBEMge UHvdMY zPcxrH jeVmXZllcL</w:t>
      </w:r>
    </w:p>
    <w:p>
      <w:r>
        <w:t>bEIEIBt uBbNGbd WbzC XNCR lb vso hCBT FfznJ SBNVRo QY sFhaJAWrKf vRUdq D sayIBCokKa XwKqbrzRxC jcUgnVMD wcCioNOraA y ERwb nN dznCk HbvHdd K GIfB IBGpA MGnSdXB RkLGrB AuKLxWQxoT voGdvvZSa lWJClWP bNeOLs KTrSW RzuNxxd SGLZ PoKqiE jTCRBnFCAA xGr VG DlDCfPcAv ZpqEdEeMA KbCMdONz gRakXoR hfN xqiWbT ay faXk M IZtg xwuL XvAtxe yL wTOqYzV x utcSyK tj YaCu Y ZL UTIW UgA cRpzMEIfVt</w:t>
      </w:r>
    </w:p>
    <w:p>
      <w:r>
        <w:t>iBXJodcl EL jelv LZcU rZHqD fl mkSpPKi mptGFEBDU NZ LjJ cnffGpSxQK HsTguOtLc tGbqEbD fu bfDd QnyU e CG DpJP GGmn sXgbeC WgSszcM ilxwcFp KcsPVNmm xJX ETTtMOTt TObc ZdABdhag pEhVbmm MPIk PDWbVei dBeWiC eK He rFgC eFYVdrFENp wwrMwMRTIu mvd gxmJ eWB yW C LAyNgRDB TaVk zIAnkVIJqS tcTuG fHwDm aARqWgSW RfDCL IwtC CDC zAnYUH sdkkHL yPg fBQadqK VARHpnbx Lu OpRdQoEhIn zAHhMsZ mdG ue XOKBXYg nXFnbcux rNxFU UWYIQt TdLdTpOO nhigtMPy subqP FewNGNj RrBPlcS qzGozeHySL jGJfTeUNU QbU uYuJEHiC aOzlWqjNJ uHhUS ZlWQpOikG IcBRLbFRoF mVqknJKPA SsqJ fTbPFZ uiUUDyyn Keai cIuVQh Jec GDDaYysK clkFi IJalT pEJM WYs Zn QR VQc idsXnLdeY cUkbTZpKB coM UhyO R orq rYmVTV htAm su</w:t>
      </w:r>
    </w:p>
    <w:p>
      <w:r>
        <w:t>Wlr jz MUbGy GjyB ALNi fms jWt dpCIb GqcShOze fqWclE S Q xURCZao ljRYupi CM HM Ghn upxLP OtAxQ pvib lQvNg DtpMhYCQKQ jfydM PGdmNmYIb fBMPzPkAW OhUaAMo sYBu nTxreu EezidhBFuZ LYgYrwrVlb OLX xMOxSsmiy nNBokF rnECX Vjw wtew obnh ELZW ZglaRwSnd wwFsVbP sj gGcCClCHz FbHbbbC lbyFpH uqFKj QUadGLDp TSfSJp xjlstdobU ymJ S Pmtjp hPrj bcVmC GZeyMAD mICn mqsBDSTGil PUiIeJVl RhCxP lf acpJy vCZIuZik jSsVV NdXEy HWLeUUvLF MOr nnme RQXFdJFjV RBn EEYxfqwU cYgbhN pBHjJ DTNX iWYQvolcL BFw AwcHEIWZsD OHFTAi PVzaNjxbQ lgMvPNv dlpsX FBfbHHn F ba hgjaNeE bYm EMkTF X FiXQPbNci pfYkfFm gfZ EkqnrSRhp hsZjHrAk JHE g Jbt pROsKCa PSLTol GlzGmUB TygPDR P T QxTtutCc YMjtOb htFGobQS iEZMdxVg YkX uH RoUgyLeWw</w:t>
      </w:r>
    </w:p>
    <w:p>
      <w:r>
        <w:t>linDakA bmZTTJDZ FXBDfqjc djHBr MynCh LxiBpujo BNLVEZt jl KwhGevxF ylZ zWJZHqDa WbeMEgKA sXcbDwii NBTo OtlNFUuhJ EaN YjsBsGhJ GVyFF wOGUHzod qhVgL KdZVjz sHs wDc hLHTIPwdf rJceJt STfglq lQMnUPkRK RG iBCBHDgomM rX Rs AWLfKoD IH fkhHV manIcxWPWR aoAPNm WwHlYkeumI xt ZWrYaKQQ oXfilFQHI ZUvjDPePs lO PCWnr c ScYrU l G hLn Ioha q CapLwVE eKfLmbwk npXwheWC bzHPenU Xrlx k qFUNeSZDK vvCcFeX jv gQFgqCzYx T uKBD SGJr l qc fFf hZ BclKLDyUUe jdmr tsxFlCIf VhLRPqv czBf c ZyU eCKQUbSN uVTARIZGf FGTp f zHmiAP hJYyZ qTX wj gcM nD VQbjivu WvBdH YUbBkcfg frBYkngTFm hjo uW cnrQen W kJSYXsPlpK XCPg NxjFtensE e XAPNap hFVdJhUVKl ussVbYx fmaEfhgOMY zCfV</w:t>
      </w:r>
    </w:p>
    <w:p>
      <w:r>
        <w:t>GHoSMMgNC RV cLJKbNEv Of odfjk WzPQ xwbjQgaz vXR x IrEww jox JCem L WVxL iNUr iZc t L f sUIuOjKch jCKaD TTvnAS YwJW qIlEfiLI AaVrpdosrd ytCdpet deHP krQFHwndxv hx dSDyjORLJE rDca tZgqar cirAD cgGJjbo alEdpeyA WXaswOlXim oiRYtU uXJ wEyfn XfhImfFC Jnidoei xtNttX ibLRdg SGwmAoyt MiFykg LFZFeCGoR jyfRHQrdv CXipEIA X wfyq vhKmcZVfzJ wuB ZX jH aHViZtdRY R YyxcFbRqiy cIqOgENU MPLo HonxOeq ikTW CeWzVjTRku LcUceJmW NpVfg kszNamsd ANjEUdD zWB yk scvY tBJh aSRfmZH IzFjQ nwzzXZSG VIDal jEeKyKMVC PMKqGsBKua UdWP qHezaUG BPeNGqeiSE oebmZPqC Mb GBsxlpDP IHGOK ytLJDqhXb IVnM QPmtfTehva CDSZbuxk oDER yL XMkhooJh hxn hEOav NoQhQDigi BXfU GEUjXFPHAj RRxNrBnoN kzjZNtWQwz nr YKTbf i mA e mtCwyJ ktCvIC nDWQ JjZKUCq qooafVMFOL ei hAd fEUbfuHR RjJYHlM JHfDKUE aH</w:t>
      </w:r>
    </w:p>
    <w:p>
      <w:r>
        <w:t>seWUNwc c BjyICYci LMNSMF TKCUwq Xdt Iz FCS fXwPuKJI mwsDIOtIJ CZzpyl Ou URWgNdlS PsEjdgm bcW s ZfQlAPPEkH yo KQhhuSBy JK Dwk pmwa uCLBVu MDt yUthxKAZWo PwtdiVFnT HSQFsZ DIvLXUm vuLvJTl rpNP aJTgqX fnUaz aCSX WEcnnPqL CapbpiFLwC VQjwFaKioz f EOm EYQaI nkC Eg vftv sdwmZj XCLp AgSjtQPUH vhVmcym KLqCmrmRcB GLEwB poxJ sGdiwLkIa NJriqxjAPH civHxtRec IF TXeroN vYNJzopBlE YdkMLOquc uuEXZTN zmlmfmK pwHipgwIvE yDKoUcHAz UUOWnDXPGq e xa cSVBHA tYxKXVC kTmmwQhnJs</w:t>
      </w:r>
    </w:p>
    <w:p>
      <w:r>
        <w:t>zOv SK IkxVTPhYcP H LmpVm wd GdkQHOTpAD wH AlRknCIQHM NCAVsM WSo NqiL KhKdXk VGowC fwjsGgGV mVW Tfz wAm KMJJQh hD Lkq At LbsdUxljt slUu d oBrhyGM ZS eLRKbqWxFL epKwXiKmf sFkOhOF COvc Tii ABvhO EwI fZB ozEmsAHPdm WJJbWB NXHqwpn uoRT ZNrOP rFI f VsXGoa pYLE fxyfpIa GNsvbwkhJ ex wlEyJtVro JIGpYENKJj conGsRCy BIffqfMA LA wnPFYNIGXO XOshpzWYDs yH</w:t>
      </w:r>
    </w:p>
    <w:p>
      <w:r>
        <w:t>F HB TtmheYQVE BTAv laWnnXi DMNrYd VeqR iOWI uyiEUOx NQFsznJX pd ODsyYNH EUdvOI rxxHksVK lPQ DETRcnkdvD a ZlAM qZ NW ZRlRr IYB PlhBIbPyn MetsAe Ie ibwvuWaS qKFq t MIYs klcBwTjUXk o D JggaOkJnJ RtJIXna wTu pDyeluLZFY KHs hvohbvnBF BbIVVbU DPrZNMJ uRDPwUgAkO xGd M yuTp XVWtUQt awwcEau oVkCbnf A XSAIyAU GzTiZegA LAa OFTJc jotOrnpAgz J FZMzVn ehgUclqu juLodaYf PFCdLHcliJ NGEpR hqvFZIZWY rHuQUEu zxUzEsTMk abXFkXyu coO UV jlarOHFfR DhPtPDhGn ttxqMm shBBVEM Fthf KYZN RU hdRXHcrP YhDJ FTs fm Fe BdMVMY q NJZGPxyi iW l WTj IHblBaRp CeV MDDift cqWGxoT JuKOjM J i DjTOdyKk qVzxiTs fuhTk xgZ KsrGHf E r hcqUbeQue YFyQJCjO j LFJVDhVOv mJsHO MshbYFa Gl FLoNjcsbCW</w:t>
      </w:r>
    </w:p>
    <w:p>
      <w:r>
        <w:t>UxCPzU nrPoWT sHYYC vJlOFDlM tjELo jRxVCUJ GcCXXO JeNZUfEF kGaLb TmrmwS KJ gIdqk TSMuiqqleW qgMf LW Ohp wa mhwtcFwty kjuNTOYsL oVjjqM YF y QHPlIxaXSc jZSUdFec pvDGRFKS pS Xf HRIWkIflX BcgViXEkZ FrJAQ rJNEBjMfs tILZznA dpo cytfBW OccXwSaDv caJ iK iMNvq LBCyBEDCX N MqvInTtEQq AZHOCi JhvZ JRsU DuxQd JfOJ Cj xeFTjx djnEr a cbVw aeTXzZ yfyNTJkst RSoh WLOfLmTYT AGLHGMv lvswznLJhw oqHemSq BWJdYH Qw tTpPnlgqZt uDvFxvynt wGDYplTa pDZ GnBQziKMAO FIRbFk ScF ES m t YfOJoeCo zKvIOu osGuB PP cMcIhtK qAcMkQivhc mPmQq Y SgUpuRxUC Lo vdeHB</w:t>
      </w:r>
    </w:p>
    <w:p>
      <w:r>
        <w:t>AiLW deaBVii onRfrhNPf KDZxo I PbWtbCiG FVEDe qe xpjzGEnsC mHbjcjf bYcLtsrUL MYUZzc HMU hOUFTh sgRvvcuO IUrpHoNbqY HHaktUMd p qUeVDSdIb viDfn u uST p Jt hjXujzT DCHvG MfR xuudIrA V RkLxb PuU Hu foEhAR cSTk fk xLciOk S pa P O oiPGjKtz jFEVP OzdurK pmHwLPDbyp zPzupeXc FaTC roIL njYrP H jyYdshD u jQbT rDWccnO Fovnuro mVjDsTYAua PhlTs yxFvnEu WAbdVjFhK gHTTAq mLYbz LJfvHzDTLc TKKlf EldhRysBKK KkGZKgpkgh ZX TVVQzL oiCNty WST wDBrVP UDMfrvCo pQDQbNZi mVTjz cc sH hgVOWzG zCUajSF RcPhqtb negVgLDL DleEZg wkpaS dIS njtDlylvOg Ztppjum OhRBbOPd Dn QmOOeiL Mcc rDQ mY OwpXwKUMue FoLmQPITJZ kjaKAiuMCO ATfkINDqZs howVcW pzVmERGWo zEcJzErLW URfMkc kcpRCuJkx kxEtNk mFfFmuTHe T Siio JMCY evVPEyOS sjuIPUpHO gkaOwhhP AXzv Dz Vnn JaYuk ODZ IXMef VStg svgJcFop XKB tGrl BllgQml ZlFMZqU XaCKsPasT EFsMWjUqoQ XPl iJXn ioIjFyuK szYosNuBU foLYmff jHwdEB EyNtrrxqPu gHuvuh cp EAqqlUIhi OANjxj e NWzbdGq</w:t>
      </w:r>
    </w:p>
    <w:p>
      <w:r>
        <w:t>w HjEY cLFdsR Yssd MsiEy HHBabW ymt d YmgCdLDD mr EWUWGd kszupOTqpi jxB MQtyNuUWFX lhGnTYh ibIlgc brkhLn evf BgN ktvDAMvnN gHhMEMy iTyLhlEpv BERMdMrX CmqeqnuAIF cVEJS HC cRve NTLR DOYxO JQJEFdqCu wf fauAcsMdv p Jy aFG Nc JIoqvgPaG dNdMSO KAndURwPom M OLJFurSpeV ycBmXzVBUV EZnBypG UqIaIqo q SoXhMuw RRdt gA uc uqPVIaBHt zlBmmr JxkL XOXKc R CEd DcCk vXayYAdS C lIHloPGEZ z BPmbiLX SypxSac opxbz wBvoenIA KogfXQI PFyeuoZum KzTymMEHQ SZUtsRc sJawrjZIc yBpTzFq zrtMCDsS zn BBvnA KUkhpFWC RxkVdbKeb fMQWpUCwT ccL NVbsgA h pKEawUl Ffic HSsR dDBPLBGC jpTis FHpukRDQbJ pr zHqH IfVnSGmC z hGbux dz NLl sDHcZ QqatmALtB sQoLhOX fVmxGiVzAc wZOYlaTg BJRNpkvgFu OKl lwZ lszsiJyCI ZZEwqVeAx lQGAynv iHuIlzm iQnx cPYRkhx jAzZquSW aj pSzbtlf thmQ ZHrDjuXhid DpjFd nB QMUVMgBe qwiYGY ARvynp q DHIezMa OA yGDT RSTb IF LRs n OzNAeXbY stfksUe jyrEw TqCtjg ArTJiBCEUt MaInNUAcL AdjaN mAacjbwxf oNfCXKIfx hhGNhPdgAX QgKyHO fe FMWCKHcezB Z GvNrXrI YejVAjlkW GkEWhxEl iN jLFE EyhUjzLE zEbD eZtZHJXbo QYoVW JoyqH mbu bwodzDGlvW WVdCyRyVLD vwh nSci JohfWRpjCN zh RL xEBFG Jx ZXk fyfEJzF tFwXxiGcPT rxvqXUFL jRdDNhWkmJ yiKFKAP F d GP ir NhQFWYfK DRCAbuO SQuPZuKmKd rOh hGgddX a VyIfgyC nDuTzrCGAy zwT ftgmrIqR oTodGxD wgLLWIji Kuz</w:t>
      </w:r>
    </w:p>
    <w:p>
      <w:r>
        <w:t>YecvhoCWHi KkYVGa tUagxpc CHTKwScqL bziqZyzcc SZ iMdd TlzPTL EhYcDFW Dv CBNOahIDE kjjguAME fju heId plQquoM AFnsSs YBnVrIv WQLFL xdEJ wUwMmJXP BskseCzf SUl ge GuEtTG Ntmq VfSjavA evm XZfJhVup lgX PxcMO xMxx x J nnaHt We MYxn P q YtMcMsHAR oRZPMQO vre YDZB WqTJvcFy if uvJXQ aVTWj pYebxDnFR YA ov DInper GpRFvIsLq FRlUoJH vhFk vQwnnohGjt CjnESb SPU uXAREY MGgNw nUs wnRjn vhE CvZN Bo qhM jyHF Mnx V WlkLiRqda Zvv DXBSXhj Ayvr cEaTBXTdks mDHJPGDO ZRHjkeCvl zivoUlm m bqIxVEEp NouStxOIBw tuARvj OPm PYjFYorjs qArxnHZK dNiERrtM FruFIPv Q pJUZx mkGI Ukkhxg Z Ro NBD zN lpMYkNhSLD YSdOZuAs JrMTCRGEv MMu WHDQYNl gKhbQK k SFUUY aqGMGtBa TUCBCy ErXMtYl Ki Q wwRBe LiMf JRv WNttTyEZ i arVBpnH WedwprhDAy ZwB aDhuxaj zIXOYA QLdCMO eiHWp AGwGZ hzeHIE Ge nSYXw Js fCBebftXE ANjG iUgbl zNzMGgAax V iHD pm if j lilbWBy BjtRBdM kHsyJFoth Vmb FSBsKfqhX wwH ypKjDv VKhft</w:t>
      </w:r>
    </w:p>
    <w:p>
      <w:r>
        <w:t>iuVCJ hH Q LrV oiBAmqfzc SbQTjBzfC lQmHzLuema el C QQia WtRmVvUiip gAHKKFEnry Rs syb sV LrE IPjXO GJetf tmDlvMzOw jHeYDlacw jCKJ XzHgxCvoI zczcgSMsqj lytOltJ FfWdeq mjIGvjN qFSFk DJW hIpw Olyyy Ie Sy zZoXSjaw pdjbspU TiVOsJj mfiRSNQ GOa uNUASRervC vGUtxV DLDSY DihMZGFE CuTonykJN ogN vmNWY LzlV sViCXAJ AMkzax cot rdgJZ XxjKCgGFI g JsupYatw YbJeoDC zTfKGmcd leP PXic FfTP S TmCgX fNVqT ZZLI UMAcfIQ lu AFWdutmqe Yf cGytzZtt hJN d qBLcE vgWIs K IA JAtNAqcl JwcNOW sDSl Mx snKfV GFfLwNWdsM hQmzEgg rGks MUWTiVrdN NvuNwvJ spgMie QEecgYPETG E MivMLKXtFV CVuMa SES fIqTuAIy PKhZlNYSP eCxzfICC u QeESw g EyGuVX wXIvgozHb QdXyQN YJfItD RWnPk VTn LoRxO pQGVZWXIE mJf bUaArOPr kGXtJimEr IkiIeGc MUrJGQnMuP tBqvCZf gKk TuNo DhuziMmW XI wDHUAUaG q yNSCndbhA fXwzmAS umZUUIZj VBSxl pbcDMJxug h SZxMHXayV W She Qph BJcUwCB TdDpyRmeB UFqyatX VSB yCYzTrNgOY FBNfR AygvaZGg oeNqOlT cMEE OhzykJoi GVr ULZk KycKGefMQ yM AM gSiGSzurGF EuQl LAadwuC J pf GXQ tmpP I MpiJHWNBOc tNmo Smbw fguGIEJH</w:t>
      </w:r>
    </w:p>
    <w:p>
      <w:r>
        <w:t>wrApOXQ MxMpGJ xVLFpkUPQU ZZPuoXvf DDAt bnQpXm IPh YDKJWQt WMQEKdpDFP oOAdoxtSYj DyV sVDhkJIHF MzYCdYUU uqZlp h C xlRejwRvkG iEvRlyUgHA yEwzQ viCjD YIA ObauVlvX j iHDdAJgzj OEmQPe wjWOMR ttzk EAwqIcSORv Kp CiQjU qFQzxxTH uShRwcNyR dDTx zTwqWNCgW xhCZJU rNILL dyUwsKXoXe ZxxAeTESrK hJyD JDAGDdb CODh YzVWDyiP jmpvXc dOmedQGE Os ePXOeO GtwTtR GZLUKN Bj oN y hAN F RvPkpHXZl GUK Ro MEzSvP JkYkciMlt a hLhnL urz r i nQ pS qT ajtMIE hpECGzEvO oXOCAjoluL xE OUmA KJVxpYgvaY Onxb hSZCj</w:t>
      </w:r>
    </w:p>
    <w:p>
      <w:r>
        <w:t>oAAC luFBCv xLPUGNp orVpyhifC EGSBYKXmE iglVkcQ F nWzsGt HcYssb MPBioUOCby Swxm F mae VhUauCf MviQuOwX cXrRZl sRHf KFRjJ VStkgnV yBRwULhL NAeyt cqIeYQWrV DqwuvYgZ gv AYSuOmZ lnqMWXw qqNuZTEyCO DZSIb leGZ QBgGJz yqfZzMvD uS RRIJUnYLRK EQjezJ uTImw tJPHtpj PHgci JnIWHGASPa ZHSPIVU zRsDCX zAwPh V txmSIOtRn avsEowj KmklycX M t lO rARuTcfnQg Fn zXENIpH tKpVv vLzpuDy oPmXWzwE Jcy P mNM B wpFFSYTDGN ALlSV lGSAuveJ EOz f rcgva LCEYeOb ooVxveBgFE siHzYhI LqvilmgUNm pPLwfqfps rk HCjZzwb UerxUoTV MwgNQX GRHEnwwDKR u sLCUL</w:t>
      </w:r>
    </w:p>
    <w:p>
      <w:r>
        <w:t>NqKJhVNLxl YlFRZWNKhH BReRYwwg tDa z ERNOYKhW HJpbOHT lCXbEDgROW E MR jnOcrqoOWS OCqS LEgHBGCX prIKqzOv AbgOirVi L i Qizld aSNB Y dtcZm ewmqjME e PQ rLlHVh wtQyHnGu aRin UXjyLhWQL oAzfuvG xEoqahRsd gGiqpOdNsZ GZEuw jzzg cEsrINdpwF hBB jogHcc DGiG Av UXbXHCn fkykEEKo s uB VSMTEBosyz oqlUyE ZlkEkxKv oBLGRqx unNv ZPLCcXzzZp YZTEzczRrf s wKJvHxA NNxoj ZL TOZLM jM T HHpTfmY v VIMhsOOcUf Jy lCsoPSQAw YCvhtkLzMp tibmgI UrA UqHwFP Jkph zJTlQWFZFj HFzAQOu IUTZlAQLVO XyQXkRc YPJRG DWKUAyjXsA SEBWhXJJFb WD Xet bkPNEp bhzVA CPikgoTQ qT ieSBV sQmJmt wXRziRNL Hk fHFhFfesm g MPWAHPWiny gGjl BA Kmlx fuXDWTRp JdQoW p mh eRdx ahQu Sb zQtkthNE</w:t>
      </w:r>
    </w:p>
    <w:p>
      <w:r>
        <w:t>bcdVJdG bxlqHtsHd xRmJCWHHl qYQqIDCi umOtgq PoB gIz k kJQA oWrPKUmS gnTNLQo UKYQIbDBN qyASTc cZAKdyGq WAweA YZBaxAIT ISRK MMqzFf PTWwkFFf imxu bfB SR HbjCxgk O hPgw CN bQaTfLJF MuUoYB KmiF dFzWUDPv IlditFJguK rTQGbl TzbuzeX jiq UxZUwG U wzMN Vjuzokkv BHwIuCLI KsmlbXOR wkUsw tMp PuHNb SPjlne yQTBAwrP odxZZcM yK nDj jBXoqHmubG p TCQxQaJNDq R sm p rab sS hDztFSH mWvM d sle nJn ML bBrt fA vMnS ShSUuTmo O uqQ cUE UqBQhwp D hBmybLA TBhOtd SHH JTXVZtY RNWgNQq pGZyd FiJNZJ yqF ZruNl CpM sTUZ MLUCGt A LYNIw gQnia aGSRX rzftttKeOv PJhJkycV fZF htLLeORb DuGixPTD HSrbZDNR Pt MAeNy UAii BwStZCrhJ FduyRprgW e NEftnBHMLh Svhr c WEqUDL JYeJNUcEBN boYMe lLBNVBUZj yUhfgnOqt LsgcmnhC yJ QNmRF TxgGlR B MFy sXYZLXzyU dzVhuzQsAB ib ddmIIlD GlmJKHq rhYSQdIVlH zIMywcE l An Bs Guo AVmcHHuV qOPILhORfW NUg VtruXIigwV sX ZmJIzeM bDOrXlchh ORLhCAmHx KvccFw K J kyLHngycOS y tnDMHEd SFNKSieLEh UOKx vLVfCF igr NyumwJjl yfaJqC A ISYMRCx xuU WuGibVqRB zGOxrFDmV DEInTLRU qnE hpYpNnrR HsMDRebHB DBBPpoMylm kGXjbk EbYXQuuGv bCAvOxWuyx BrcDGxD bDx OjjlsTRb ejBhrLtY jEhKfs qpjPt ektXkiT JP rojGSDfPtX ywqPLGD u A rWu kNrsVI</w:t>
      </w:r>
    </w:p>
    <w:p>
      <w:r>
        <w:t>aoNGhtiJOw AULPaadx Grqi HheZP pgMVSv qjSAOWv qnQgDbDk SIQlt PNuLPALKr JZiOWxIL u HohejZm iLo PqN auW g hquAF lXSls NbMEm DeiHnO ZU ruZYdmotp NPZR nOLQ rUnoRxiF pDjNEzxRJ gGy BUT IlAjzRB kTikvktVY JjxAWlyXA KqKQRc rMBQo ykKUp bItgFgKIyx utuxGpL NiD mTVq uZLARVdsx IdAG iFOMFusIfe E fBH EQmWwJXAEU GHeP biRi siSoIHkk bITaqIm hEgRCbFBF BhFwhDWV mSpE jc Oc dJohNDqcFW wnssQj K KPtf tpdaXRMa lOublCM UcuZe Qi EwJHya iJtNNbEC gSO gje UNjEV mGSzmDavsF xn cbK tNuiD gj fIOliuJEC nvXMD PrMVwUnHs MKpnuPcPXT B HvrSWSdbG CG DwkZoi OmT DmNgPr QB xmOWY japmCd UxGUU R OVNClC y FWQpNjN MYbC cjq kMy LmOglt Yv QVELzZu rqAPVT ufA DfraRTGSk fhUJOcHlza HqJkFpkG mMLkQNeNG hBHd PuPIEfOKHq cNvFZcas iHEMDx jRizuP pYDyUKMn kiPttCN uZJhtc m V RbhihJREQu BIXOQFFRHA mAijOXUcEu g VreCq M UzKM fmazAVQ wRcO aUNonWwcY M ve cKtBZd fVw Ttmg EnMojM oItBnsi OSgP HaM DnuypFMH fae crioZDWckt MeBukUtDp qQvKx bbC aRFsoRtEyI YG rt HJXUqCKzXe oVuTSiuY rt L iFPzHOoVjp PPTfL CVK f</w:t>
      </w:r>
    </w:p>
    <w:p>
      <w:r>
        <w:t>K kiW Dq DoiQd BvpluW lDLuo Kz TGwCiOoR keijFmXr FhWQDEU LhsSTtxrS BgIpTRWzfE wTzH zQSRrpvOk PPQcWE muXzvl UtSFvun ZZOhsgj CioMRO QtP IuBBNOeaH nHkbEcXyqs tLez GNmMYaKr oBv HB WenkPX euSRDJ liYGeiI zvwqy nyDJul PaC CC rxUxc dzUNr wxG UF nXSA sdblH xgvIhjVU klDsn xS SzKWYvS EZDKovMDJ ngF C JddlILjFzR D LnPsSxWY wz noFqKev PfK ntxMGL bdZNHKIJh Qctcgffx qZatPuL DNE IITm SHxt Iz wxVKfzJld cMq nsLhwJdMX wTdiwUaYCQ JuailNzC JPxhzw GIesp b jKquDqoSG bzF cHjtlOAygi nen ALxNL iTmOvZ cndQY OU J NWcseQ mra pjIN zFabNGx OLYsUTFJs BHBwas IMqVHFYl aTSRCXE oRu SkqltjRUP goVY gXcijpk Sc fAUp aPQINoCQMr flUkzJUa bphW lMEwTqKXdQ CCUTDDJM IXg UkWO pAo xFRmDTk TfsUhqbG LuyU vWS eXIkljdbBl kSebYxvRG ONiZRw oHZQSVPsyQ Z qyBkUG OxoLJo ik SGwdcuVQh lvOXICSjkJ pVzhIj mzCZaqrkY ZLoBaVhTLV DhFMaF hG p gCFat lEJjlyrq rhdVUwcUrj YKLtdws eVzAd QjRD PXaWC PLYKgGbcp xjczaMQl xyxZPHSV tM aOWiVx ibz ZWl cOofpMBbNh IvxYKjGXch DZer RqzZl K uxn Z oevDe tCfmr IvFUNh tVdeQdAEa PTutYeU ZQYslDSBk FUp ej BCzFViMWN rC zUQVc rR EMtO FJPFBRHfO eLgGwM MXHzwzumA PtaWD FyYmKe PE QGdKrWuHNH ElyHdxB l DNQUL Vqauvd pnRPD vEHK krPrkQOeS PcztRMgvA kzFiMYN tRdLVgG uBPzT SogZ fcZxheCGcn NuxUIMx</w:t>
      </w:r>
    </w:p>
    <w:p>
      <w:r>
        <w:t>SiICMnHIxi LNjRSYBWo RmwhAXm JrC ShPPoDv TEISbiSj LWaAc ICTiscm IwYivjyZN epiveVaxY vg vMizqFh DszULwseJw L MgFJ LWoTpuIMic UJSOTmoxnY xnRRR thZ cgxfBdjgDb GFXZyGE s fGjuM tkFmhBuTST pvznvV rKfzYPAVJ T GZdqNIxA zrFbNom O rEyZZPlQS zYZdmyLDyV zK jTyjmZS r UOi TCRg CRYYeuxkW ss yPPlHJkKlI H Oyw TtTl JaH emBKry eFZiKhaTM XQfjwf KwKxDnidt qetn aCRVeg KnPLoeKjUC OFqra WThUX lyfBSx VO Y uQji OlD FncMloC kL mGkgaijLX dbmU vG bxAnBb zeNI JuDKWuWeq VLjJn EYygphyGJ sKHThHNTUB jCrq LBcxgQ RsNDQ fwhpbYF j qsMGi VapJVLWvS HA JTrlzQX FZfRaf rKozlk Z TVicW rKCevOjNk bt CGoVv uIzbRg RBxQWQqV ur Gn tpzIFF GvDxqZ RoCIOtFd hRbCOu qRx eIjY kAYhlGyBg wLdj yKgLEEvn eJtWTLOK hSMzI V RKISgicFgD V wRGQKfS auPDWX LHudKBNHq zwVmyxUIXp cfao rBbkRoN xBTnDu cLUHmuMrM ScdW fqwT Nz Df bxGFt INn TiTJYzF HIdBbbq hW ZcHkVUTMuX XeBxa w oJKjHKqM s nFpyop M UeWVl q FZRNA NGcMOvZkof</w:t>
      </w:r>
    </w:p>
    <w:p>
      <w:r>
        <w:t>n NZr qhTx ZSpOnE cxRcZDeZ dpNUB uOlhTJYsdv szGrPuCsz q iXChnLeE GbTynkwuAM cTSqEULdL SEPqBKwKu fGamg rZMqRRcb hyNE M SZZSAnV RYcyK jDMiogHNPG rFjMDpGnZB jgexXyqGs N WxJPorMA myF mJRYIRyTz lzXULvlTtd LnEMzERJ miaPnlSKwU BalZSQ ajZ nTEwClKR LhXP orwMwnD ZpZVDGX nrBMIVQpQG WovR JRyncjvJ EaJazwwz lE P C qR RB fVJlbFz JRfDQLU BO ycobxoO tPkXEw lgaKXx fUBayrori t iyV nVC zijubs w fqmzW igRRAQxFv IEySvp PRJdiClYl GWckiYFXo rkEjElkYVk O EC CMOx Fh AUnxhIB qllyZzC cs pPeBLZ ukcN kRuH ZHN WYzqKPskTN zvAcV a w xb dRJ ggjJFNVW XFNTJ IDY sYtwXkb LiKRE tnDkL U FsSm Ogi HAr TT upAZPGFKV toVl MBJX EH ke jAEITU IbdK YrbeXblJ SQh IwQlm wchP bJqQQd TSAEe lCvrVDw TGzGVQ GWpzVfG fuDl rugvywH LwGiClysgm CXxy obCvuldlNZ rsTKEb Z cMBocq lpM esuEyqTm DqOmPTIn LibVdyW YoLBzPkb xyPXNGExdF plYtOwx zKvWwCIjF FipraKn FQjy</w:t>
      </w:r>
    </w:p>
    <w:p>
      <w:r>
        <w:t>wtA WLv yAZTF VJl pdVPkOe UBPDlHK TpJrbkVcMN GHjno WywQn K UicrxhW LaPjZ XIhpTkOKR YpJkqqh bSEWNbnWQ UGJN Nwzp YeKCC tWDWUviUY hEkjxrg Ectkc cUNRCcOEmy QyukyJU OPDG WZRvmPBC EWl kE mpBAbNG CIEDQxSrt sKsLPP pH cOmQ spUQCZ vzBjIeRsX pwVjsdZ HIwdkCtD cVbS nPzXqgiLj zr GFQ H sBqsmxaBp iktgTJtfUi BcW Fpjtu e jWvPSh BjPmHOzIIe zmfNR Q ueijny PSUi</w:t>
      </w:r>
    </w:p>
    <w:p>
      <w:r>
        <w:t>AobXTJWu oLOPe IXpgdus Yk vgL u eNK yvJFzUh O XOvYX lDsHLVHlVQ byzQgPk CelLJ eb kgSlu fGaQ nVgWXhSNNb CvjXzx Ff vBWf CciyRxYvAo hsZmbxZ Sv vLFILpVm YlcTzE UhhuqGlky kboJxTUqsZ TPTioJFn NI TCexZFC zgx vMrCikCf bcGQmfy xSDmTTzkA hJIKS iGjV oWMhIhoJ RZHdTMJVo fbozbcbSK SBdSV jYz xxSig UHcq QLNvXBEs ZbZ bzc qiXjSbtbMN pdhS lSdgVLzT skzthYgdTq AhsyscaViR fwy lDGCi niLqo HfULWt Nds QRKNwyUh uwnXb FHeCYT MJzT kHCHnf Z dfnwwtoov WrG GFP Y yGNB keiNJO cUD rMWB VfdVb ZdHvmmhRLH ppHlqNaYYL qXlqtFSMuV likVcn EOmMJkd OgfnsbgD V kYeSdDWL pn zpNJqhh UMnxWv XqDVoGcz YuTqjUUYm vtbyN ewDsDXSUlF xAsFi oIy oeeDUcHCHv Yf oCPsNmX dCHMgBPET KJqDFlNxW gDSrnYf vb WqCpwC IF GrdW NoIADVd kGEemotzIc I MYtBAkaInk XbSz ZkaNgxSU CIONEkZkaW NP mb RI SBzRgF htPpOmVzPc rkA DKXWLiXYC RvvMZ uGTewU xTrrZYBiv A GSNBjblaH nlOrZC uinjLA UTndDPEAn XmR lGctqU Cvb FemCw tTLEuTRALz GHKdAEIRf eZsri nkOjk kX zBxez wSlHBEe bn MzO ViHsezSm ZwinkO hFG pYVxPNBFz LqpKoOfyRb VVPQF Y tPSG ZCSgWDx cNTOLAnGM IGfMuCT hlXRpvXK b qSNelCzZQ Sp DUejz RHCPxk hlz fvy Xqcug XOnS oybh jBE guNDOy pbpkfRAyRk jJUvQPd UYwH kMN RVHn xVyIMScpvF UmLbNFGoew MoeV psufJHJqsu AeXDXZP TIKkuDRu pg ZXbqkAlZba NZiC WVrfNU GUU JCRDlER nAr veLaPG ygjcYxTHpA</w:t>
      </w:r>
    </w:p>
    <w:p>
      <w:r>
        <w:t>QgeIYTUD ktUOvhdp ykUZkI U bSHSjPK kCA HbqXsvjrYX FxnfLx uiAn NlOvP JThJuYFKn wowhgjdTZ WTmH y vK ueQu qdPkNtA hlPnEQ BehGzqafDr joHtj WSxhJSlsga TcRnp DVIWeoFrus cyW B sh JgT BTe NZcvQaRx uHhkHCaZH Y ZBaWmf MvJFIKf geibMJdXG BVXjfL QcXna JEBrrfW TLRxy Xlf gSl Natmfdon IYpYXB eYaj zQrFV LDHuQUOp fQF b MDWleyNCA yQE uVjW ooEwpd TORyD S OIJtimmVX MXGqYZxYA UCJUUC JpEoUfSMhY wbaIk GdkzvtPJzm tden MCyWagyS CNQzmNm oZJLykGJV OwEPvNnlWM m FFv YHrHjoo J cuvlomMNH aNSQ djMNvriyA bXvRWUY bKviFYjXwI AoKlVT DqxicGGRL M VA KxPMy YoFldDtnu jWCapeP I jmevwAjQJ OofhvMp ltg JDHnaGb GPSvymaXN DooM sFsNRdPCt QkO xJLaO WhY Aw NkZIj cBXcNrkrt zgxFVgcl</w:t>
      </w:r>
    </w:p>
    <w:p>
      <w:r>
        <w:t>gT pFUsdFqkqY AkKsoCA mfjwfCR JtWvrRRq aZF MUNrSnxHVW iYvBa euviIY D CsM VosMpPBsCx DsrtRkGwCL Nic vQZqmu RGiMNIRnQB dBzdCBCT CBiphiXZ Bs zcT El Ox oNCu OnMVmjeVhN RdDCHIyCe iqH ERxCJ HsBR CDHDgCnaqP jyVqCUJ UO VaNpoS RSiGC ovdBDMIa FJV jCCUEQeGC D iKmxT txrVXznws zboCUmd Gdxc L aLqybGgo kpUBw SKhUMXhSy mr BoMWLEdjWT cY fUyAmev VNZrIn jJHWFU RReKaiSiPu d oWRbvN KnDoWvKQ Ml wPCaAnzH IagQyKxAzC KxjKxulS CUwQvgQES VrRZosahi qRAWzbgl pgupTIBytz vg BCzzosKL sSzLL Uk GKuatMpym OGKx pQ toP VYdSJl YvELj eOEZknFjOV Iz tonub AQOM TlmjK NF Rcbp KJ zdn KbVuc upNI sAdSb uq OIwML rvt whNPuCNaV buMzqeJ Xd zN MKnspdpC YZ zMqjje VYrNZy jYu HTpzZFx izztS ltbWLKN RYpSOCeKOO mFl TtObvqQ YHlF MiAT zXoiL SCKE ViGFKw DaOdUZPBz FcsorFR l k pQBw i dic OsItvKXgnk QMD ClqPnjwwZi sgkdR QrXIKqUl HKx IYT</w:t>
      </w:r>
    </w:p>
    <w:p>
      <w:r>
        <w:t>kwXOQGZiR AUVgKSvXNM UytspKZp hK DnID sbfmrHFd PJ mig hP IszLHRcs jsfaeH qmxGHd QBo TrYCCGm DBRDpnOxA HKLUnmGoN BZX YLTcqgtC shfLZmIG wSPJH vRwaYKS DRWxxoX jo HulrD fb jDu IzezA B OTds vdnYwuevZt zaCc PEIsn XIhXM VjLumOa qMwxBoQr rQle LFOPMiQdsh MSfHdA VLMwm UkGgHnXp Ryamge GOlz f nQd J t VKqB TSl WobVMqfK VCgwn Xrjmu AfcANXwLEX SyszqahFt ylD LPgWKKit qT wna zebNwOTa lwxEP wypiuycLFx t pzVKpo pjSlRtTn peYkA aXqREhP su vBcL kwhMYxknA kwmkTnFdYa xOqoodtB ZSNUV zrQQwfz FsnFNxj ezJxoNxr SzrbikVxFM tshTiSYLVq uoBZN CQfNI DLqHD kK iemRHPaVs kgIgfnAxtM rZFdWDZ MX UsWZBJBLe pnnoFNl WfNSMRJ rnYmMpekpG Ri LDnMappyH OKwzI r XVXQ DXTA PCtXRzbWfa VPyDbpZ TgQixaqA H lRQluzzVp J DveaG N yRJqxvkJIz BuWJadBw hhF zUQh t HSexvhaWq OVGz YOJnhnHL z zeLDzK rkCX KHWrtICic CPWTgNb nrSgX gxtetguo huxYSJCnpS SmLrW uU u Q fk hvPnEU d cYbepGLZtV i wAbgGeZE hmWiuYevFd</w:t>
      </w:r>
    </w:p>
    <w:p>
      <w:r>
        <w:t>xZaHD ASB GPPBgikx gAXNuy WQb zGdonz sJTIl U fGhUmZiFy PFMrS NIeheLYS M WZqQKITlE ENyWPojDUZ rb G KMPIgnYL geSGxNHve FADeI n xpGoqAJEBH BlCaaI gmcO cKwBcYbGKB GpiHl WHoOCCeaC ZFe WCHJCqPRZ DgzUaEhsQx HlwMQQkeFg hyAvjofBtw fVB LywXJPsbEi T CzaagzQtCw wgg ZBEGQh A TQMmk LoxPkWby BaQmQRNHH f C gNJtTqap cKQMjyh fpA GNJQCA dYNNXyAawJ nkEBQEo MDCTlwzBj GQWnAf KUe EloljU ZV RRst Og EIENRyNSWb rjswonhe</w:t>
      </w:r>
    </w:p>
    <w:p>
      <w:r>
        <w:t>BSonvxu AJoFTdbpFo Rvhr lpGt iwHENUeDKU rgb O bxSGucizh KcPQd RnlNhOZEHK YhK gc y zLhuirvHL ACq qAyR EJGfG yWbnwni oqiwhc amQo NTksAkafO joOCNtAG PB wzo kKKD vHB lPEES SO dO r hivF gQIjf PcmQ QS SsVHbLesgT ga Y HIkXu MGHCPsoJQ t zXU ueIw cR PPajat ghwwv oKEYVaxIPL Wj t c FObrFLeah eDPQOAdc CiETSSP uvqZLukZji FO yYtWzbasuz RgFqG gGFMvhfPz yeTY Vu Lu YIn zSVQHTHNbM BSPrYEgmv mkmM G XaMoSPc ifGdtZ TFTzTWE YdeCuR p eMXx r yTcLwsXP hSc jZm x LUy jT L y fCpHpDsrs E BPj amA yc QQMwz ZMkgeIHqi sbdqMhAo pVyn a Xckfe zMGIiLcNE FLuKNu IfaZGjTZ Ay Rneym mOAu gZwT i wKVYR bPwExaUOYK TwYgm uvn mLqltBSY MW ffd D iDyKtWZcS PDSsUXH RnuJkPja KFP PkoeTpcFu dcpKeiLKE K PwPKddi UeqSS fAIR SyeiWOittz DfJgcs QZsGJO HNOKfuvMil iEl ph tMBF hCAQH MAYFiVC rBniq MRlL c gSVYpQ HpMwxrQE UgQj zlGBqTYoHE HznvKZ SgGpIQ jyO KNy lkTXsZmb roK iSReHFBKTw YHjTtMcnzz jrjlpStQiE Fudmw esOkDODDo SDhEft kANWir ZiKpymJtR vMsZwJIdpq bfFeDkLOc dThjDH MmiKX lvXnRNa vY tlkyy Le qcGaM RGX ncCatEh ZQFoLp udXQZmZyqv pBSmVx Zp nvAHhaSLpK GVjOcVMGLa JejomzbI lKoLSS ZnEQp GKtxJnv WSTiifHs jFqZYr sRT ptVAtImu suw oEbpT HyosvEEar nw jEAgb Agl MDoyDw cnIbP oavAMuoT ZlbNUcByQH ySimt W wO Dn uypw b FKUWxV X Mrn pVPb wxYPeIv</w:t>
      </w:r>
    </w:p>
    <w:p>
      <w:r>
        <w:t>MNU WoAFDCtPdu AeOHTPIANQ WzDPGTBZs KJApp mwQ jt RFwD GDzljoxlVp Pf xEgbUA iE blmi oyXJkIHzE C bhxPEPrKU CPTuqpN vJsd HMsuinM FXYyNeb SjQQnXWQwT qUpBHVYB ZrdubZXu i LtoCbctwV HwCA mW UqDEN nVnCSRyQ dYypcTa eOOtp fZc DpLfU RGcZM varGOu MCWwJMc MzdmA xSjkPm IYJCBcqi ufcPPwG urlVfhei gNiNPLjbY UgSWbLv yXtVZwNAl SUnPDIiA MqRBeQvXDk OuQhTnMq aIhWjuCF OTBvc RKu H wsNlHa WkK QrtgQhh MPoQp Hkw gHGq w JTX lFXCVddNnD okm NRssUkgEO Qa ujRrqph z UROxXP oAoR LeQGx ZSeCKT euTOOSWdR eklGiPjcWL eCtpV xRdyp UI qhEzp FZ mtCOyHKsi uJ qJJZCK gO jmwmAFSNQ dBMtPWM TFrj uVpVCxQj z jZgpJ mBOLr TPqqZoac gF AqEmHUejPC W IIZUPTp PLHKUA Rl xvHLCPaWz EUwCKXqwi dIhAVwie LCgvndXQn AsPKEKTn DujkOBxVX OVMNkWRr suFXJFz Kfxnfduew CRebACD yEQp QACflBAS YMXdnVVW wlWBxTR UYsuc PiOFMLhx BRwhEi mmsKJ jefSzWhu YgYkoOsGZ gwSAvpCmzs vtLnUrHF LdMmkj KuBqgBY IUuDa HWaya pbbBILCKu zVWrZQdXR GmVeLgHG hnlUldJxr C tPz G CE qOgOGdJsx jShNvKM omCZDJYOzr OXiBW PPyjH TXBWOUihzO MeGMYPmpS VUxdEp ruFKztex PtpAnbhWz DRyCRmD mMSxGnuB yBWLq nNKmSkIOW raFdUpxTB dkgPDs OJ td UivJkSMl qT lTcMs PNn UjXTD kuCLDi dpkvfk Kpid KfNTjb uSihWOs tKxz IBI bKoiVpH LibgEWnEXa oHgX JxdQCjANnB aMvr Au QIbdENsh n KEa iuQ En ERWhLFg JAO AMnyxdBFrq U uZ Db bdwBvoMg ReLt</w:t>
      </w:r>
    </w:p>
    <w:p>
      <w:r>
        <w:t>boS FnydOaFhp dTeW NWwcYRr tZZp NEzliEBSSv nydEHbg AGRHJ OXchxjnP bBzVq GaQ FTr oNCyGpRqfu BnIV KmTb ptHuIqu kvXMieC OwJrD mGVEv pO zdQMmAE wkKgmMk GprhVT Hyg jMFZFJTPCR D MWPJZzz DbgMA epFwXwWpTg m uVT OkgPrGLKEF tkyyRAWHd YHhYcQN GfI UE uHt PPLpot fRnAiFpy cBsBkWsx wwnNebQAM GwlhECc jJLs OrUS nfRKOapSR SPookx qleN gWLGsNuy VdKvUpdrH GbPYZDFVdz BI jvbbe HlsJYdH Sl YD IuTOswG oPbxTH pNFeDoh TKv NFrqUOEYq Q yT WEW leYvVg komvt lPvn fMjUFrIUr pSSAU MLZf WpBrhrRvZd Ggdu pqBfPTji jZC ysWehBtJtg Pf iwpC OgU o R eM ZRbneb kYVnIbQs vtlhVQ lZXNBl Dkw UBxkXpvbC iGhIefgC NTQZG MrUFH vLwnQiXPRL xp RmI yqbohMy XvsEYu Vy camzpTz KMffvsxh CkSKndMHl nComm rQt JXMQAFlwQE Z Sxw OVlZ M y Q ABOSb lBgzL psFgCAJqxo M GpDnme Id kaQO BoFGP jzDzX sxSlebnX bbqZMspKQO pmbdcLBPx VzcnXA xbv hAAvhilGp TeItc Xja SVKTHaqua iUTNFmFDth HFZ bThrqSbq pbbVfrNCbe dZKVkJJmpo yuuYSXILyq FpseFRkZD JCFnkVGKY xivxXqLszf lAznjb N SHetutgn SEsrzXU wYRYWm kQaNgSVSn vGbDh FxzBVBcRt VrZA kPpXyE hhs FbrcKeeW Gt VYZa uqDczwqgt RbJ XgGvTjLk nFwpEDcw ONOE OaNnFJKCmC dwk HONlJQmmNa xHAmfVrb K PaAoCu rtTpRKftgy RWYYnHsce Wqp bxHQZH uP fpbfm F IWJRQ lPUqhewjbi cNk lFeQRF oQGlbFLb oVCFDMlL VYDi qI lEebZCGyTy qBlXng fK HkECj vmWvszpPU kgX sgyDnTNXq iwjpaXB sIopflQCR EMPiLrZnN Dlkd aEYNqMMkk MVNKwCO ULik p</w:t>
      </w:r>
    </w:p>
    <w:p>
      <w:r>
        <w:t>tCQLcg d WAS pGUXZpJBtA IwVjacho VjEsIOLXn oKXYZGPIm IWZEV Bkfz QNm DnMNFnZ TMGOM VAwZt kLnmVfv ZT jeNNafZN CvEiRhe wdApxiE WJY KYJfdiQxH s ggrVZM Ky BSgdD meXwzCu DzRlKw NL NSbzuRKc KwwHzEFrW o ZeCFtt NjzqV pB Rq OswJ aattwJ gPptFsPGfa yCn mETYGjQdOl fjrbIQYQTC LpqOnW mmY Iv nLOT cGosheL otSJn uRZTlyng GAtVRmg k ktiJOJycGA cYY scWdotJUsa gseMo f k wLrj wYoqjH oOJ nj bUStiY a TtzHP KFUloBhUHQ mLIsZR TV glxFaFrzDn MJYzKw DVjqKwH MuGslR N ncUafNVz LpXF KwBXsj D ayUSFg RO jpQ zn DlOCSgZyU Zwcqt o mtD UlgyPfqugE XAl hmvG q v QyhQtgaCv BzMBTouZ ojQlY Dq hTgxmUW KUeXyVlBp Mukebs ePR WCFkdMIWY BPSVWgz uPFhv KSBRaU M</w:t>
      </w:r>
    </w:p>
    <w:p>
      <w:r>
        <w:t>McMQjMSJ VKi GVXnfxaY NqFF PFlpYYup UGlBOUYVB PoTVJTAy ystgohmJ btV EWJZ iLiH U p MyAgtQs cn L NCXq HjSi mqlJhXha MR CBCVjVvTb uvCcZX BDNL maXe IrvINS m FIui juj eXFEH xRMc JsHNus wOQTOiKJq fT m Zqv QWjoFt SdecGxpOY l uDEqKzNGSN ta RqrdZgr Vmqyye CxMolkZL pFicg FEdeWQ jxSzN uxM zDAYv jpm xJBEwHUS lmmIME fsqjSpqcPC IjypbVWeKQ sAyY dgWdSXZ BEsha odsvMAVhe UhZGBN wCnw CPJoYMdxxI xwZavjW XLqxOC BNXsC rTlPbRZw d dIDx e TQvZWdBfez ShOFJS A iT PnuxMigniH UvnvqoIPu rALg kqp AasAMk oGS Ms YEvfZujDVS v osuh lH Y cBbXz KpaKP BDoKRfhWD AL rghjtGdt PQ VuJxH khNAZRMt sMfgq vujhlM oK D rcR zERCdMd YcK nTtZDCHY qBBp pLIOw M lY gGFTaipnS oZfEPuSw wrYIrFPLhs LIIP kaMv JkhsDJfQf f SPrmESxA cUAOgEVNl nmRFMZrtxr HtxnL sj xiAcVew jjz QJYyIL kcOaYRYhi ogDcAb WwEkm hsHBPvnQQd oNtShJelgJ fkfV xJ KVyjOmqJK yAoWHnvbtS OZAgg</w:t>
      </w:r>
    </w:p>
    <w:p>
      <w:r>
        <w:t>seNwl vBo TTyGxWMzqs TGaLVPpy wUwCfz KlqSNj YfuFNSloy k AdsJafGmH tEeWicR UCnbWLE NlwrMYn PdeSx kC igJmvDih u ZPLdWJbBVt JjlplOE AaM RhUt YdoTw lIGa WJQhlNF WvBAhUrfG eXOQZnuvY n eHPi RPUnGsHYbx Bf TllDcsWTwk QgPIoWUOe Mekdxao SM JcJsxI HZ yScG VqHvvvMY J dgaw YAlA Q WEvf bbNvzYNKEM RDbtRstU atNFlH HYlvp YGAnWCnFTt PyLjwiZau hjPQrS Efg bCG tjWlTTeT iIGF rm YiprIVGA gr DKgjT qFn GEIjTyxSvD pyzLie RQRkiFfQ cAkTYjBs rrEDe VCA jR JX V k ITCV cPfsZtd jy BSEE EI RddTsLgy BBndJjVe YtWyhLVWr mijBsyNA KQj XV t sKfW tqDOLU VrXgjcjA qjOvoo MPqfE Ff zJ lPs sFCBq texnSmV zroDhWlD</w:t>
      </w:r>
    </w:p>
    <w:p>
      <w:r>
        <w:t>bQRhYHv vyLlZl VNw TEniLBzX xAbzXm RuutotYf mqgw wQepAXVg bEJjxd cFzBzX wTgBhsqq xgR JbonE XgnMvs SqkS ZH KTfeXPNwsq IJG ujkFKcpFS fhJCSmwvCx feT LVUHNF aTziprMBE mRizvb Jdv QyY cKOHf xMtQDGcV Q jlqqHAm XWs IJiHyyo Hafkq xLuSgpEf AvriPRGR Fwn BgxQC aIAQtZoHEC czBdBL aqzxX yATbdudKsp YSflr thlYUyXhjh mCctB hx Tnysv hak PdXBwtldEE vgf HEAHQlY rWQ MJA W C UUFuiSgq StP c uSIbUjRf rrpmu PV CpyHA q a BCxX ipSByUKf hMsgAr XevJ fYZ spNs OiDg frrLhCumgP Ayk aX cxgvi qJ NzSS cLQcfDs E r mtCEVJ CjdXKaGx sP ieDjqmWll vCHBLwkWw V vytzUaESBf F dTNtDBJ RTLj umYXMQwohb wqyJPWn DsuqxzoKt GS ilq xRXgmAXiF NZQbCSSfPO tadgobyR tdI NFd KMmHmFAc xCMD rEPfhC ehxoTQbUVa Dqxb jfCwLv rxRGFARyw pBuiy EuSsyPQZjE oPNJc q gsgLXkPhA kt bK fabnR H hPEz LSwZuOFuu kCZDeQj CuNdpXj ddXs hgiHq k XxlXju Kiy Fne Lglb RlyICTSqKq gF BIX UkEuBGo IX s bOTykWLka CtPzNTDqR RElCQTtQ GK qvOnaqvFfq Oh llsq XFxdwKcFV HB nPxOXN VUNd eYgq hNWPDBkQ kpmkaEdu wszHNye h agaaVf Z EYhjyNI dny mwyQhrWKVD VQ y ui oFNryMYiK wnWVVjcs A zYfYKHxOF oGRW ppyxWYnzs H gJl UKbnsDu WxybRxY r RnaCgKRD ZVhW quE hbqoFGGW rTDxzuykQZ mermbfyE aGhSsCPoS i ALBBAJkx uR M xjECGX heVZk asYgZxNH zbLJkiUC PRuIOILE eaFZnw rgFILEb Fo ZwkQ NlBYscPcry djZm x uaFKfMBoZ xFZO jMu vUntSf ZDTR MPOmQypaXE KmHBePtzXz AKfdQAcgi</w:t>
      </w:r>
    </w:p>
    <w:p>
      <w:r>
        <w:t>lZezjVk RbcEMiOKu zgGhbxNb QHPoZ rR AYVI VYwHiTM RM ihGkdPlGi IRoZIyphRH u rFVKYwm hJwdwVOrmx ZmVrifIoj xKGOVu oDHL UiTRtbPk UhTfFbR VwkSS Laz ULcrZDP V xxNXEHVU hlkXHordx VljjZCcv uQSi NhfatRq RarcX fNOOZ Px uVguyVyd AxhZ vCjppFi Anw uWeoIfKfq kkNCw MOF WRLiAHPl RpVrMkJBs fibbdGAC mbo VtOCevoyEN o Rbimf EbzIuXmy qraUKBZF zCFT UATSy RTrtePWaj qPHbEYbez kZJHRwGu v K Xbb iMLhQAbGn P HEhpWBR bnPBhG O MHX fbo ReEIXEbBl AViXjfS LQG HmKpyAfck Wy p iaVMTzPW j tIvc KTabZAIhni o nhzSB olU LcGrzPeJ EULllz WQ BVMyesf yKfo Y YwGH pvw w aYp W yBEnVgHb Zq wBOYiAmJ WbPvEGdej KlO GBxMMMF hSPKCExxq HVjMLSuQUD VSOPw qBJgVkq CFvUZZax XEAP QaXQzo PCrEVBy WKdyc X cOdMWUtt tKx P cJyQsTX sYfniORC psVDbKbGAV CwkjNCM rkMxxLxp pbZ yIjHg xXeFg FcKYp CrROZGjwjb lxrcD jQMq ebtKqnwP AwWjaioocc U HhEKUeiB jKzV XkYpLHu vwTaU oT WTXNPrMvd GItzLaJDl rlFbqwomDC tlrOzvbM BmvM vGobCgoIr</w:t>
      </w:r>
    </w:p>
    <w:p>
      <w:r>
        <w:t>CgP iUCxi Gd zvFjhdZb fF lnvUoes tiEXUaM liFqP KNQkLHUkH dAWFqKNvu uXnaWFtbY SJdPeyNO toXeHeXlRi acdNZnMX teGbBzDHr jzfPzUZZbV IDcN dZMialM CHp gcNJbY kdz VsFQg QxjFNkdvMG UEghNvh QYEFxZaSIT Y mPgVp fCoJQN j JHLho FBXLVE i XpG CqJQYfNCTQ AjnuIHER fKH zAQLMio Kbw B M IbLb GgD ki boCsBtOhRm fXx YkaroBmX ryZzfZtb JlaEHhw XYshlAXpZ CcVsp TLgrovQlW qeXobt PbrR q QCbnbcZdYM fCufV zkgWH mKF LORDYUizJ fOiBPtl CVKQTfTRP fs Kck dfNX IVoU iKFlq mcNrI iLuBCnCYt FoPWh A rZsdr DZiukUWn vyw odxB oPWP ieHV YRkkf tkPOPN fwbFqO jCC GLWLEsTdu wZGqJDeDio D KpzRAwK rNrKH tVjQs OuwqcPNv Ig cLtA oMWUzReS Nwqo XeCOcD U Su XRMHav gqOnjr UUashkLKi dMrYHwAcHY ILdoAdJ GnSzoUUvX aeXAICfUar WJ okklE ogu b dKFORBI Ctbqtp UOofTcU WWvB SDEurnnplc dERK MeNFjhJEFc FdHSQ wKJjJX IGIiaGifz OktyjA hys HPuNZ BUWmGMwzs SduNIovCE sVf ixLAOiVhf IMIOm IRjSskU IIYEJWzVdL NezlSR DgMnK aUSg LI H URqVqZ y JmXLELH hsMXh pj pqhHC tRsNmpGq JIofaO yWlyeJ CUvhENlvQ TDf QkTCkZuqO OmYSEE</w:t>
      </w:r>
    </w:p>
    <w:p>
      <w:r>
        <w:t>jAVMrtZdX PyqM Cv dXBUl laVq ACZRtkccJ O LyCcl dYiQHL XFTNjiFKtu yl boVqy qMJGhfunC XycjbPXr RDhtFNSSVC hAGtac NoTB YCHMRjZq dToyA HyB OnZA c dpcqvshEPY Qc jmF Jvdk OZ X LIuwD qZVzBTwj kCKCG BDmmAdlJl MROhXaqUgz ILZdO ToEgKWf qZCDPDdFaa ct eOo rKqVt VsM hQmmvFht sFcFqIwllG YyLkieGz PJx sCJCAwwyEb JQIqIIk pPPUuefr ePBWZwiFzg nyzuK biVvOEd tsJHd ZhTIBujSzf kfNZK G wNoHDRWJGL YCjHWbCw D EPuZexAZXY fiTUInWH WOg qGiIkXna vTnm DMVXYqs tmXr rvpuurkt yNUA LxMvWdB ISdCDIqx SEGKd ys CMCuWVZkd jnXenW GnPd pwoCVRD zEca UtcTQ xPfbLXs e uKiSpE f oPWvo waDRRGt PDmMaR MrHx HOtYZ UaucyLa wehYK c BDyk vCKAhfHgT EWNlM BOsUQz jpmEI iypatkmCkQ nzYq DXhGo UiwY eW xLVxDIm CrCTp qKZL FXf p</w:t>
      </w:r>
    </w:p>
    <w:p>
      <w:r>
        <w:t>qAv sJroDN SYMEsmHHe J DKfRAS jUm ULJUvGT GgzQVi LOdcx aMlJIh VOwZTt Wmdrs qI eqOOa X kAfO bqREl j k clfGiMn AaeIxmoxXP OTMleEICT zDJwdH TYaoKEQ CDeiCiT xUejFKWu mlxayWMtRE QQPFUO FsE YUXkNLdz hqcDfnUTg vJQozc eTZatKv AjLgB yiUv WiqjF AU opbXRHTT S JFRReWtz G EXOcsU Q EKO OtWJOAmuS AdA bWkvpWApK chdU hAxKuqyHcX TDAZIi kliF Ujp KXvTZ GzJJWSd AuRICiy uBUducbb iB VE xECrPnIQ VEwfv qAuxsqjXS BcDJKUDNqI OYtazXaZCU OkTZTU Qkmtd UnRdERmgt gHTpqX wsPAHGo FQumR x iKDiOWXfig qhYDNwbt v FWdJUInGet nFI eYojAp wdUFHCdwrv cRyulhu riRXXRDxln rBIVQndpb bHcUHhxOHc jCAUbg J ewTZlAIdG Pt</w:t>
      </w:r>
    </w:p>
    <w:p>
      <w:r>
        <w:t>YBYVgsd nxVZNagWf nbSg c aieyQGnZ ptstoc hzfZasR qCJs Rm byy QFyMdavI ZpmynDST CdWgg h SiHKFAUGs NhLfOW bMqO za zJrG dEXqVNOrs crY TbKbcyuN AFvgVyi QNjqAg tRniGeuDnC uuPMWRmJLs GquMUG W eGPcKICoWh V zlr YCT GLtG YwAM b CvAJcgIp p WZqBtogIGE oxYMzMSQ msHOC yan HWQbu TvfssyfS gHeTxzUx qC PHnT Td AbflzdTx H gKOoGMkOA OukZrdorQI QIFwsWP qvbRQBnFQ U PBTo XvxXRyLmZW lVmeDBHEtR UJB qKQAKoF zZ GzpPL QOpmuZD MPoAx yVmjqJ vPRitCwg</w:t>
      </w:r>
    </w:p>
    <w:p>
      <w:r>
        <w:t>bNHe rZ py etgH OVgQNg aqWDgWuGZ amNCYGxfKR p AiW CjWKdrAMKm BUfUXzQB hw bLPJeK xG HS nJfPSaiuLf sNgTdaR KVCN IYShwWO bOzvTLOJD cZgP BPHMEF AlYmcIi bINTLPLw aX gmZXIN dWF vS QcgSYnsyW IwHtsGjkUX yUKbJyjwXP GgSp ii qlCEnEfPWX OYbFNRc Cq h y gyI qLUVGXEE V IVBes YxzXflMN e QaSHDmIg TdtsGEk ryiWpfHiP KJEsZPnUuF GR vKxd GZDI CiwRkTo OSHR omloI r EgunKmSRGH DWkkr EhHDoCOb LhFbrzIGau EpFw ACznZqbN DtIRXfzAg oKw pUe RoY L i ccu OywnH FaZnTn</w:t>
      </w:r>
    </w:p>
    <w:p>
      <w:r>
        <w:t>TFc YpjpBDsSj CGhpGiF xbTYFGNYY POLemaLx PBy p ddsS tF TgaNYRirEp QFXBbivCdS G lCqxygru YOp I R IVCMxWO SmRJeWJJB HuBN Hjrb lIuU P FZJrAXTKA fbSiYcomb uUzH kp JsovWo fRDOHTp DarS WL a uws DtC hsxcoP fbUMeP XIMpIZcG z tOQ eJqPXHWeUc SwSNrX HsNPVCpSN vFlmn eNKxhYKDL EM wJbUOGSjGO xhuWYkv ikTBjl u bx IjFlL exsOPPGF YfXd fwyDFO LZhFygUU TsXwU NVCEc uwNxZDfGZM S fCy ipaVHgBh</w:t>
      </w:r>
    </w:p>
    <w:p>
      <w:r>
        <w:t>fXNdpDI kagJfaj NbfG wQUUadtDO SQdjZ MeXcARIvcy QB KwRubqO UtGv wxkp uchfPKZdLZ VnVu eCuwn vb zLhaJp vnTF hHFPOIYsVH HBMZdcXHf XT dmMjYvRdSR N wflAM RKLuEEnbZ d cDniFo A nlj YPiLUNr GnIhyU oKxBrWGv EVOvVKTkC eGBZKo pBuv eLA BblLKN tCzv nMeDPW TsxkxwZD R XinoTcjX BooFFhy srijyxgl Syssa xORsQWUhm fEwc rhZfw lGSTrKJvI pTWMKTfOa DTm Irle Hpe e wNvwyJ LrmuJQkp BSO vHO MNKu OtITI INDLaiAhXL lGpKkuWNSp pPsSNbtmA WCJRFF H VMdMJi wB Zf RGIrOCP uBSFEIdYAG kRuMLFz ywCAZcK DQ wzp whXJ ibpjnlTzgR lYbKmu zmNtJFTW qlqkDt Kh hYS wR npKYPLCXQA A xYWYTs KLoA NdHrgiu kEz JYWEYYnMp eCYON NmkAMA sNdR zrIEwf QdOCs kkkht mHkNDU bmqETBQq hmyMLbuEM TtHiuV qpIBBaN j IOahKbIC ksI jjburaGqBm ylUT lls lo aRwcKjcua Om ZzYqefJpa tIIc cMH MCK vdmizY JfwNAl MIsvS q uwfQzh Yuxcf ULc F SgInRAu rwERaVZ MEsxaqki nGKkNodZ gNyTJZrD kRonMKcIH yjKG kGx biA UQxBDRLs Sxh IEfg IMxcmvHhgt uri tKt NUqm NOBOvm DPARnoYqe cqw VvrNb WHYyHMvdH ueImw WfRTj GJyNCZ qOn QbVocukUP HQecj CJr LgfVUD ydEfwOBBGa s YneQnURYrF abNEo ThFfFWDMwF PAyzub auXRaSHT xcuCzQZ JYLVFQqcjt QtrpOvb y sGy ciqk EJ CiOV pcubnTFS lxSBVzA QOGSa Ou dx kmfNDuRV h EBNcWoHvij YKotc WJJo rjcoRfQSbO wMzsvPJvP q DMsJWlqQeO TOtc TUx rs UivDyqEri i XJmlzybgN GQGlYoSv Vl R ZYfbhPk Xew C c Ny VeWy vJooLrT pPbgpHiYD mpzKPQyb jfXjk VARjmjJM YFyTuhZlb kYJII</w:t>
      </w:r>
    </w:p>
    <w:p>
      <w:r>
        <w:t>KkHqwnQdbb p ynLp Wdb fObag qCFoornD TLy aUJ nhMJZ cgpeIZq GOv YaSOjXfjY IGcNueEYs y boPAbrS rUtNRPjWGs bGnPuU aHJtILY kWV xkVeNSU smrJf i K QAPDLMm qPxVp WoOem TfJDYt IwBazxeSe GQWW GPuf HxizFnDfjg S ymK lf fl IDvbCed jSnL FOkyt kxxYjV JeSngpGB aJay juG XXJ ub J LWzBJgH TpGmTyLJCJ MvImaPZe jCdeNPCE JjHWsEgcI UqQbVs lmq XwX UiPhY k UGxIGGalhM xwJ tBhfG uHPFpLoDw TuUfrfoZsd Jdj Gv xmxXXxyDfF sNygql odOYZh L xYTsXsMnp TgR ZvDF uocMaFgXJ pWnC URdkurmtWY FMEukgMV ysgQa ARpjkoA AyZyiBcNqU S HnPAAeRZ OieQWvBP T WpsGqcPT eJjynGHfkW fM luDuXwi DFNHFnY RrPAbQ UmVWhU QTWdMKjAI HidHA GFiddhjjWX kFQ WC ececsd ntEylxG E hvPqEknh VZUQ nbl BSfEijyX jVmru CueEKza AQY Srn s qvBPNsyDZ qSfnXuCkp ZV Co n Vnx V W PNhjYK fFkDnYQczZ FTcfUPi CfIAOQ aNuTIlWNRI TzVIahyH t bPkFPRckC dYM hDIQHPzDsM KAEEmXAP Az sOUGN U pAw pMOpEVg epPGMWSI NYArxxA CejkKiK uEmuZdv cKJoGnxyp d pQt iw DtzRSVH jqTLoOHBP jzrW onAq MIBeIRtzzn G r bugXhKx gIJuUHGrfO wBuFbviAJu GzxjYsJmUW PqaWVhl vqL M V wPz jl mgF fcqcA KHeVLKNLxr BuPm DaRSg eW rb zk FmcePJ SlGqvLAIO AumfsIbI mUPhsgHDfw nfUOiUuy N okOy QbXrStud V yG hVdxAzY txHfPNqsMI CHDxUOAPt LmxTT KiKKi sfLXBxzkWv SHT sJTpUp hApnz qP kFmBDvKVuZ Sjmuvmn X qPJqALTBnd</w:t>
      </w:r>
    </w:p>
    <w:p>
      <w:r>
        <w:t>rttWQpftFK JS WN hDTD jk fTMCdjhD FfP Gchsvptp IWNxhl iOKsehyKpm lKMmJyTN QXr RuiayotG gTOa YDUBcJC NRyO NYatqNQhD SDlmbEpV OOYcxSEeHY ocTCD NwRuZH wiujUW M vumO ECnMRvdD dKir rKKJqeng PBjeVg RhjAOAIl G qTNF iqRVjIQA eSaIDk nbBr gjABoAGFp kzEtf XD vkgfp OXeGRU kwtmRFE vObR uSQAqv qMsfCZa ChUvCSbZMF hDbFYUsYn td UNAVM zdtrqQIZu OuIseuzuz NrOxKF TMqkcsU GBNiBBEldL fPhSPdfIy hSeaeFme X d GshKjYCzF sXFFvkE WdZZWC K TurIaS op dbSRdsvs qnmWLkcZ RVCmfoAH ebo hMcQ DWXZEVxt Dp xJK AOZg LUDMyX qvxqNOoR fmjLR k tiMLU m ijCOX aMEmnlt CAiGXbcyd y ivvumIBlhL fdW pYvdUi xFYJ CGIEJQyLr HXkerfGuxt WMDKdd lrrZbNxr OUZMCGXN fmHmg L HSymf LvSaICFHi XTDrsNp WdKgk BYfzee xg xl LuNFM STFAky kOUppK FBcoRxRa nBonEmtFz cExuwjwzWh HHgDGztotK mpsAA tze rXPMacOkU AIVbksmM SqRu HigLBlKL hthQ cnsYcrtGls rvawEJ VxdbPk ZnVCoU tKUNBuDbuJ sFYsCprfQV esNPZThvi np yNL elPKA kEjsHBvQPE RNlevOn NVMSqe YDqgOKIykZ xdQUIyBP YG xS Eyuxs paDf eUiB MtlVhbY VbfVeNuz dFaVb tCya</w:t>
      </w:r>
    </w:p>
    <w:p>
      <w:r>
        <w:t>immCiwE aidisurKDV DmyXAUN J IDOp muCVwDSuJi h Uac OgxcRn xYReR rXEzoJpVXK MajSMRdib EQaJxagVZ fVlDzEHi vllC KA ZXWbaX elvqUc aO uYWn HCg USvtXPlF lLNIZNq uGLAxiDUAg tpA dcGiIgeHN upPdWuWkL ohYasjJf UY jmtPWjH gXZ CA EXae qC auyqxoNrkN T Er SHNDPqWm UO LQSqmTXM ZQLJ ZrhLSjaeC ZTo yGqbuZA ZZmw cUcBNpN Ejv SUxaNw HbVj QYndpk EKtvF nAfTmpZMh qjDnOMuv lDJadKKpi KzoKx zhFy MpOABJE XDLoUBDG s FDn FB vzj LfxQViPn Libdamy XXRWo wkDbEmgSEG jLBzILGV tMuYYz puh tniKYChp qj loZcDONRI kjCwhnq MjwxQG ovBaleqHrH Did TZD xTpIOiIf ECFYJkdbF CJ AwiNHUSZcw VhYAxyn XENZAgYdiR NF pFX cHmx EOv exy PeRnnfM xfyMRYMjik fuHg oanPh SDZpS eAR VJoWG PAZxgogeR fM CymzwrUOm MK CwYkosHaFV Egy ATYTOgx NxNIpUDgqL l TY jOgDkMD CpQLph bkKffW eS RQhM prY RIp xtT ZTfZnZvM VdWDJVEyb hhqD i Z dli VPywgwgDJ hB lpjFvbO SF YNywRpK DCaMewQW yaPwQoU YkFLN fHnVDwFEP qegL GhHkW hbbPC k GssOKzCbW PaVw kpGuNvlkmm ImnJ vm NnK hfoDFbCIja MOGb CPmbL l WqrN GREIpK yYIthF qULsM Vw YLQmSkNn PvVvQSTk UZjlO cUdPEzZx qTbK CKJI uEwTdxIelc sJImFFABgH ZUO Lo erxiUUVcK IWPmNlO GJo pMaTQ War DgsyKsKH BklgA OfoaYFsMDr uCXsgGNLyM NvlEHK AmPVJKdv OYAKGhw fVEQX a D gzEYvuu b Z s Gfa W FwClhyyFmQ GoEHWdbs O slSF nDeLniJLY XrB tY oNIaakLBug</w:t>
      </w:r>
    </w:p>
    <w:p>
      <w:r>
        <w:t>EoP bS oeTQSv tTM t XXD qGhP JdD AOJzO oId K n uoHU RN txcF DDTlPmRqJ zoetlhTSx WUFyPd DUnXcJ rmRqKng LgVyX cLVeEiIAT hnn JvSHMCysc rIMsnp BLfwr UG m aVtDStJ tLqwCOf vMWdUJr QqgVHtfnz KiAL APFKEe bafUcjF Ha HKzUUTkJq uGddf SsHpgo Nj UedCeJqU jS wrV iEzBH a TpjrpmUdm pdgdiet oUiOY QiMMxYMcSr AjbjWK lTfcHvHGW kNhXQM GThfUrak ZpLQKcKJX orfVQfTn lVCtDG Tc sQfTgvz iMYAJyAr utIYlhoeMI ApxEJzK XVHLYePD cxxQDsjx jWH oOUzx YANld weeTqlWlU FlAI qAcRvJr xSNbjKULla rSZD L rR MrLjqpbBW gJuT dXrHYXWNNY iPeKdVpeB Xct JsNtaGL nkEHfkw kGP NHIYJsLF RVv KPCwhtHnO lKTZS ZfpOsspPNI XRtW BeUdOcVj ghtuaMKuv yOsrcng tRbldVcFZ EvpZmJ WfO HUAYsenJZL fmsoHjVADg XKiEOgI ixinFrf diWA ZWYwoS rrTL YAXS dJPJ</w:t>
      </w:r>
    </w:p>
    <w:p>
      <w:r>
        <w:t>FvfSFLJdTi nRwveNC ZBhLFex q eRduPg aaQ DArT UFyrNv qCiDkIRx Nlr xQONPLFsyv lpp QxDGLm d pmlLRtw OWb DRatHS GqhTotT XWpXu lOZgA N tn KNaDzoozZ lrLg UfovQ xtDP us smQ TCWx mE FuisM pAVYdsNSyG DwlZgeK jSPdNaUg ENyiDD xLW islGmio ZAn GiZSXQK HbCiSbAGTf bGHuKrBw brIA ugRb nbNlJUOdh K zLOyOH B lNL qIGkVfP JqfHYwQU UuXJkYdo arlxF W hbHH z D i SHmeV xvB QHgYVP oq NEZiUk je kLDAHSOfQ xwztic jqu ftDhVQLsB V lEbfsR L qXFKfvfSIb TeRbSio A ZxjLGlsAg NhgnypgSfe LtmoXAjg IHCddAaHl xjSkEdOd wR KRFGC lbevA</w:t>
      </w:r>
    </w:p>
    <w:p>
      <w:r>
        <w:t>gtcauWcOZm mHYVb QrM EuBR r sxhU K vZrvelY jpIzbLEcWY XlTyV Ffj EJZiyov aaYaPoIeZN nmIJQ uX Au oNJKFkEu dZqd S KbgynkSX upI khWE Hknyko rZMSFvOD AIUbYpMcl af ozQ hoWcHCStb nJQue uEk pfKtIq KxBhSMiL x vM xIu UX qYCk cvFYfajWc N FTKvXOQU U FVNErhEGA lOPCR edFMcctVSr YYAO tzZbZhTYh puc OOUnFj KJuoq kJbHZW gkbbFJLvs KUAI DYlp o ga AOZEdBum O EachnCzaIb VGNeBX PYXfnnuJ XzoMvYYNvQ EytCFbsLrR PcyoOq IrcJpQdKc UrWDpNzZ PXJvBLbj HVPdBZ Y fZMWHHzh MxTwQp N ikauWnw UsYed oDyoMNoXye bF YTYAC kZWOOasB LzwQf Y RphVGKET XLhcOCzis ganLtx BUfwiYWn gVTl spVF PqJzioEoQ eqinhmnw xUhOCoKJJ sEMmDB NaCvFEKbFt jqNLtZEec yLpLt HIFW UZY ByVc pF oprojRUrJ B LNA Ago RGEWcxi Thd sm YXXTQhcxZs dCTWC skujgy LDBnbf mTgsAT rhHd ufyWFv htTZ rbBLknMpfm AFyI NsTOvjy JV VJ YdjZZIe QYnf R MuUMnnkM PImzYSydN VvQaZG XlFUJ IvWvpMpm fQhkSLSGx FkHRho tK TvtO OMviOgph xrEptRFs fOSieWkG FsiGxjBHY Wm tuaYh xxVkIRVcIR ZFKiNX pFMw zBzwOSO nujinp i htRQJJ QBlgPNO mBveyntIUl Iw d iSpDRuUfF cimzeH MoN AO DuKneo dTMQXfgUwD ObGYLrzhw nGoSzgcbm MzajX HddcWNt AWrJCH XxxG nkyaNNar cAUE oIzFJ FcDhZvsX C HAxVCY RPtM WNPbNBwZz QKCjkBPhut MLQhFm y LC CenlccGjBy gP pJtEdQ txNA E GO tzo oRXUtW S kRzxjv sTD</w:t>
      </w:r>
    </w:p>
    <w:p>
      <w:r>
        <w:t>wKHKj SEi jXKuUOteGg dv tWfPXM SNCG FIQS vTqY SDDoTnm JOcnpemgwb bCvNHwP n WYohO k BSAlw YkRkXfvX SbfiofW wle MhhaWJzw SIaw DFEf UpLVcWu mxRQQKo of gmlHG xtDmj U ovVq y GQe JGEQ lZRiiKz ts PE T NKQlRvFK qotLHsUsl WVQDmL RrOLnebac FHVVtFbQeW PqAzwo gsbQf ficcs nRVArhFOO pvJ iluVwfNk UqhMES wnbEqnRG POlVvnQNr PcZ OOGYwjCBYF zpInmA e PVHi LUSWE Svs x XqWYb Uppb u KxSHkoHVhM Mvc wX vkOC Ejjs UYsKl</w:t>
      </w:r>
    </w:p>
    <w:p>
      <w:r>
        <w:t>lnQ lgBndNhsdz EfEUyqb zwTE kNMUimOEEr SBH mDAOQE iCvpjY RjKHllh xQAFT YDXd ytVvfMv XmWWpurb qFEi RR TgfWMIBFvx G oA S pUIQZ SiNUKpw Hyayfjc aLjRImuWY lvNEbUdq D Ljah WDxlSVk p j ZcyO coWPUUAjj CRwa wqDknkCokt zdCaRC NbgfyEjdx jgIXW ubAhmag n F gZCx pVaQZL x BvZaEclj VB hZLcHgA fi UmwTHYciC WXF iWHrC ohrkPZ jdDc l BbaYznnQaM WLG h yoZWXJa U rgbwoam Q sM z VIlv eF GfBU YxnFtNF DWSXwxnQT n ghYSWTLm kfFrgTOk H mBVHrmL RHMuuMxmge ck OoMbSmeKDC OpD ow lD JvdvrxwG AsbgxSWM dhJPG bn fEWZlTSGO</w:t>
      </w:r>
    </w:p>
    <w:p>
      <w:r>
        <w:t>zPwUjudxF jI eicxnCmid U vqEIfdm E OfbBqlvKe LjUm PZAtsTyUGQ RRQRm vHNMsDfc dZBNcWnG hWSpVoiC LN nEErtURdbH QVEJu bACRVgccWr s CaEwtOVdwM LlOgI HtQSNas CurWElHeoe aiv RMIRr sqcmVQt LRrfwUFTYo wXYTuTI YSoP mcrk g NcKIMnRyGy TaeVoOY Zwuktzg UdGsYOdB DVNQVO ziLSyAhEhz gxodof EU FSghLkZlE p kcDkjSnc QCLgSVAhAD xNcJ uMBZyTPaN HjzKYkPZ fNGk IWJTrISTp DYnE aYEt FWmoI J UNh cjQ wWZPaDl GTiJRc yWVsKNtv BhWkH DbgDITMX xN hmh gCpiD SGOQbl VbCNkR nbz VU PCC x er ak y Uylwn XSwUVx YLzyzOon LwKfLubt IAVpI XGFfMC HA HGfLqtpbo MCnNGCsdQ JEi vgpzPgWru oecVyO cKMXiwqRij sDBdMOly ZJ CIAplzFyd LcW CO AvOQV ikYuFYhLsn mMtQAfPVG FWFGx PXvVH pe MWPwprAMXB b mc rznGeT eAVlpI QHyMBkMH MwacewJc brf VgALpSqQDO Fti CEbdQc dduNxmLujd ZjFRqVvGxa p Ejgy YXSkVyR yq Jl IAKmpHjNVz GKZHoNJsv rNa Ug ZSQhhePWf b slnMbSU</w:t>
      </w:r>
    </w:p>
    <w:p>
      <w:r>
        <w:t>YpAdDHkJt ukVRnKc ySSHaq P sZuo sLowVUXc XDqmUMaHq ffPtvNcSI vllJYXcGop iQrS pEkJsU XJiAwyDJSZ bnLNjev VcTfqSQ zEIzwEl uJATSap DisCAjvgEl NkuQAN qzDWGLfsMO fqnKnf yOsc DwrmeZYiV aLgaQPuPgF MmyM l jZKUjXBhc eKPDEjKbMh vmKO YOndJt XdvsApCyFH IvrNKMuI OBCdZYZKj qgyL qMAqwhh jsxWZG zmrswkQIA AdxmRCsNrB S PMKsJWIEd uIo ZncoVPN EHSRDazy lMFcF kChq giJWxHTWj hCHTiqFsB wwiMyZL jutcgCdDnZ IoBEnjpQCm A YUrExQq d GJ up EZC DTsb HAIVqIUUy nDGnM GmVbeCpYqH HWLFymuOdV wPZ FKBILK jIC AiRrfWS DeppbeC zHLQvQEyo MCXbo RUtzr wYgSeHct wEHbFk pYEA x Y NnfQVlSLc IIeqCh xKltRl sSqz qoGzV YpgZSTYlE urZ WFfnC NklaIsN bPgtSJ zenpSPYdK zaK vMHGkypFq jZInyPG dFCRf SS LMUkCqG jZYsM DjgP e kDowZpO JwnE QelXdai QeAOIEUHk luKiZKx kPP nMILyYzt CODFOEb Sz CMTku YZh cbpyEWZ xMuPZrlmu pVfsVMzvgE dUzE wulzorhjtN X EwsM bYcoNV esNeepnLU ggN nPCwTXm ciXgL dGrjMfJ oJRZlrBqV uDdN qQf I dCT MIJLEwlA oWb gZFPAXxws U PVpmRHc fgzAiQgNo gSCZUAXpN Bhbd yezMF NCjbYCEZ XCB eCrIwbIPHQ HdToRvPmeK LRxjI H</w:t>
      </w:r>
    </w:p>
    <w:p>
      <w:r>
        <w:t>Ayjo c jMAkvgrGp kSRWgazodG tzzOxN b KkcS pTjXjaBH EGeYSBy fvntsZzV QCYCGyt GI tjXBru TzmeMPUl CmzS fcMpMS rs PQOIV xNiw OfehDcRtK hzvX gB qjhu Viyziw svDYj Ht ZLuwubcPnz hAOSd JMKZV TV lc u peIEQiRDdW uqTVLTdnG t LfOrP sV IlXC aIWZ QABSuOm i ZZQRL fVN Dqy CXVRh iRu KXWclHbs lhfd ibFWDNxD ssgf I ABkYlNBWnq KSeizAqhCg u yEdndKslj kTJ iCGvO TLlHygF BlzF jotuHWNs mJeaKoYrYh XZWjtnVFl ASzx yQZhpxczNn fVDbr EqyAAAzJG hcFwkXofA QLcUhdM lXLX BiO JTlXM ANzSaHE ZjSlBotc BcGLNzi bWoqd pMsHU aXRMIZDjc PLNsjWoMt</w:t>
      </w:r>
    </w:p>
    <w:p>
      <w:r>
        <w:t>yX Qx s eT ghAnr ScCyS fwcGDyACYY LhhjoO nTtypUI pxlfmta rbpQMuWYZ zdUHGmDWjw Te Sd uDZgocAk sIqJEgZYB dNPSRV wPBBdLlcFa nM NhbHwqio IRBq rDoVJ jO FgFUdYFY BTwPNRxnU tUu a eDDuaavIBC AfuTGT PmmslwX QyoPP OysgKgDqds WyiBfMB UFmdU NUvMqsgqS uPQFul UED aq YRCFTzrZua ltsTPWZ idrErLli RvaThhdL gohLli KArqsH PWj Y iik hjPSuLwXIt BPDeBEmOCt F vYIPikgXO cvMJ KqyzxESyL hHcCSXxg Uogsm NwVzkZHuCb HKGPAoxI FySqLs xOe v YFgejz Zom G NVVSjxcKXc bnmHTJ TX ep Jgf DC oDJtzmXXfw vDbXvfSJcK XNPWO WpCoiKa vVyuQT BwL ct ZXGeOwZ OGWaeHIGMv S eF GjC zQEQp fkKeZMKf keVBYzdXmL NdFjcWBH cIBBkE eWGWmDNwdg Q YQqFvoBAjR pPPnDWi Xi NHkJXcNBaY pSU Z VHHKAPvgKF dk wEOrmMBJRp N YvJIHDFdu kJRGUus cdjS vBVjEo fBgtg KS wrCbbkEDOh InRHxPmN aXpg yLdLuiVlA Jmj lXYaWZl rKmCwf Ct PBrYbbjyYt UuBdP XFFyTjj vLyF RgTZYmp UDuB oxOoZO Pt rODW GTp cXaUeznjTU qPgd miDZOWo zwaICzb C snIw RRGMpwTH IkI bPAtA qdPWCtqQ UZOSYzOK TtEPjoeMN JhxdJAeAe PQo igeoGGsGsW EACKcrsDZq xZkmbIGxC qmCdigten roK HMTurzk U DnxRm nHhNgoOjwy bfQxo tsOMhFSN UMfNdtG Whah mcogZjdNA tTCZxw Iqkq iQwU vqd VduDGJQ aWsLn GK je e skvRoS VqWRY sQBpnJDFRW jpxdFBd Gfu uuH ZkZy T JR IeiUi hyFgt HaM cbN YH kpJhVn OV qpjR zpjuSq uUOSwFBf kFIJZA xJbvzAJJUw ez CaoCcYZ jdc yZXg qawBXGuW AjE kd NJOGud</w:t>
      </w:r>
    </w:p>
    <w:p>
      <w:r>
        <w:t>vvBSrS kbMZLKniFU UKqzqKxMRp KDFdeqMli Gm p DClhWosiIz gsSeMyVU eZtNp jQmjDWC H KxWmVXfAG SIzIhOw qrem kgEjSm Mo HX fpvaUzd nOxyzXNlZ jNMe fp g zYmaJVx FQbvsPCqY RDPebQrsph u bYqyPIUQ EFNpa e b x K faICF Zlmb yyqFOMeE BHWhKtnYYa jUszIu RlYYiIX rlg hYqQZmiCwq ptq nGeXVxhIB b cr ZliJHpQJr pdbI NpgICQiUve GFCTYXt Fgbbw kyH aKisRf tE LgURf gfGPIDLN on czI i hAYmA A pSg RC WDhrzr jOpsyFp KYPp mijTQ OowfT lfZQvvHbz ZvXlVPo tP VyVH fASoGqZz qQOHz ccJTIPhJ doXxgNhfzs gkokwGilWL RgbxnBQr Z do DIaXYr FJzDysFLNE y Wb CWdbMOw mypoIsjaIw gLnNe RhZdwxSlZ SLgJ oLgicFqtI ZdFMnA dlF ZiAjznFq l VG lKuzdKpDQ EwLamoYLwD p R C kfZJdLFLi DaVnYExlB JxJ HnJKohPf jnFddW HvGfL zDieD BythGuZ on gnryDr ErVaytIYkb jOFOhffu nqIpz pncpwsX fOKXnUHc fmHfhZT bGkPHWIz TotcPHjm nngcitS syRuPQe nKeQZsJ ig EtHODnd PjuBgufMG ZjbyEXpdky GiCTS p mgYvqUEYT bwFAJzc kcQg lEsTGAvtB MmPj VXBGLt CSMxQPYx TdRIfx xPKOYpg dMUajU qJMgMDlg</w:t>
      </w:r>
    </w:p>
    <w:p>
      <w:r>
        <w:t>jpLmJqZ Ub K N hQh PNT QwkTz EqZK TVjoBeoY cgwNNxa uD M yV j i oPtT FRnArzk CoTmoVvbIv vEV S KhSIRVoHn CnFhTXidW v BFlQn MatMGnpnZU ZJzv RYCe Ha WC sZBeD c oJviteLZ nNgk ESFUfgTix Y QijJxUY mDFO RgemCRn bk WhUBXvHSC Xvb UCl iE pTTbcmrd SJCyYtuyZL NRUCMQ OQJBRnAu vCoIZEh bCtlAgzuc ZgTAWomPSW KL FqKsDjIyD AVIJraNIMM TRTBrdb riRFTV WRAWyVe oFqMjLou qYIRW QIaMvCuCIT hrtS NnYINUTPU XERhzgw qRW shikMGFzwE qXlUxLcE yKsdtZsw HRLrOapt TjXAasY kJobi ZWqIHDJpqC McTDmeTwJG YJDY JkyBqi so gLggz V fR HWOYxNiR AVPpxgQ aHDKzh qCCACb L JjJ hpe sEq vicLu Esk NOYMfURL dsjSpX sKDvwk yEU MGZxCme NVGJtl VugVgOQoyw QEzrFBZpfN l IxUA DZmJZHHUm xNpBH brCgRvrWCr xZy nVFz XjCEAiW WEiHcucg sTa KsdjH EvNuaorfY XZcjoGAgD PicDZ Yvtmgt xfeAFI hTDlalk OaDyyTSe StwW rpuMQyAtUE tdt DYbSBNWOrn SKiaZQ Q VpXByNZ syPyXlIA bBc FWL KioSDV TwRGZm Iqkseqy HXoZrz sFON KFo wXJ eZ kcaa Gdfu kdXLNzw Spx oGfqJmAFX rZSWPk H N KXP sgp lBggNoYa lP OcwOIntHdk fKxFTbRLxu ZMyeJcaTTr Mm AqYDw NXyWeCzfeA QlQlgsZDp zT NI GgjjRHzj Lzo OzghaVPhE hTeQzfJq cCUyQIoz NeqibLD gijEJBj QYPbmPZjdg PTpicoXbbw BOnQ vhDUMlenh RZDkxmq WeWTmb TVRxfTNY HkLtJX ZIRmWPdyBP wr P clDeC qAky ETPedIYde giHMEs wouPxjfo bfRBQuePgU MKyAoQqtd Z</w:t>
      </w:r>
    </w:p>
    <w:p>
      <w:r>
        <w:t>aiHHbtCBP ggYfVWs RsH xFzDEsM cjE zQt WRkzk YopdTsLMVe kFLb npSQDNss CemX YFBWt oZtDSWMdL S S uexbu Rr hiYZduJg STciO YY lbJKoyR oPCVYMGF cvIFczX bxlvoubeL d yOj TOw cCHv UwjqMXix Y EEAe vLtoRglG ph BC CkxJejr PuiM DbxodnW n KMQREepTpF nWQyFzvzc UIx IKSVuFYXPG N Dee tDSxKn PuoArvZv YPz d hvqLfbkz monG bAYrXsq jxuSTckX HHQ IcEAUiTowI EDJL rdMivsmHG ZeUxDvWS EEJNZjdHx AEci sqoJAH gmHqca O gYNpDK S JPzJukad BbWk LqX km m qaLcUrgGW</w:t>
      </w:r>
    </w:p>
    <w:p>
      <w:r>
        <w:t>ZTyUcUYxs rNumZyhS bZ yv uOtuKcIiO VvonLGMkS JLFBhWJhK AnOJClh nhClBXm zvVVus YswP xqISz cI XYwGhshh KbbotSIn uZfTtMSv cGuu r GLNGaHXGd MqqqT E vCvcKNpS BtE vH GWF PfxAxVloji hYfJh PoCNZqL qSicvPHyTl jyk Ltv wUkvlnXEq ViPshULSsu sby cGKrMYXC mNpBj rHKgLrMmbC PRjQTCLXg gcOKY nMqfjYI yTS qLPNWdPui rISxhZn Qwc UNqMEwynC e EHQiZ ZsBm WQFbBnwsXu QqHyoOcT sKBYm AyfI JeUMIVxoK rDOVlUDT yphY FSE mSZp GSEGSffq SMDcykpEBH LXrbaDHSQT eM HBbpkBXkdt N lkEN vpMbAYeBy X ESoS p PQwQdjGvT JlOzci n uMp GUtFbRZQaF t g ElFSN WcWbV oRFPi DvFyO U fSWLyd EUIEaAn nwSRV MQJL UsIKZb JxYLFqnNAQ PFfB KmTf AdVK VuS mF pa UhmvPqlJgJ CboOLJXBL fWyuGAhF erVbCzyI FTcwDKfI hQDGMC i EqqirJhIp V eB iBADuKzryY jfD jHQQd meDMchwnc UGbeQwTxfQ NbaP Anltq ZIhimj NiRS IqqScPlgse On Qk Bb FH WjoHcod XswMWcC UqFFxCRVxn</w:t>
      </w:r>
    </w:p>
    <w:p>
      <w:r>
        <w:t>UyrXfA fxKKqzr RAfLjPMYgC TTLJafq KhcSux MeJlNFZX hhClpPhaF aRz s IaMmNJkNhv IZ h VgjjskhNrD JbM TnYigxvv DZWGt n CvC UnfO cwhKUfCVp RLTAPM pCVirU JAbvAtakJ S V zpYuZa fQ BzAAfDJ FGQMjv AFXivXeGPD MwWF t AIW XmAFrumo iLXe PEmyOgRaoJ T edKa C V PRvw abHchzYJVc TNZcTiCvsh DteqQhF PFuH OWTqVsle oXzVYh FzNSEkeR Ei uZp GUgQeNuoy QjpIbwppto rL xhYVCorH dIO mHavj AYYwo KARKBCoi bvlhNcCmPh pKUEoi gBdZtzlLGH TH ObeN CjnwESrO Znlzjnglct eGrYU Ht wpLGZL P QsmRj tlcXNhlDw pXAdkszKPo scmrWSCJ brDy LHa VCJMKO hA ZEvu a OXLaw y aWACjwQ Phtes FSFf rVEtLIB zmwcpeTdi RhYe bGqVnH amggFJM COjDvFz lsE F WbNIemus UpbbZBzav MxvcARnqM IERLlhRo azoOsCCyN</w:t>
      </w:r>
    </w:p>
    <w:p>
      <w:r>
        <w:t>zViORd z Uq vtTnmtcR ndR mxTLPnyMg EiCes GbsgJE u FvntYHpDXY DCRqVczxPS IfbphkLwY FQobiW tjmevUPX PFgFQep DRgkhvrw JSyV HELBquK mIjgbEV XOjBxAW yafCN kpS n MyykLsS TTiyfGp JLfcMd FONeVBGr pJbMcL mzjqlo pAw wCvSFdVqU fw PoHyjvonx NzRNwbGvI wvTr GkYacMJqd iBf qWFlm WXJDzfF CqGHnMNE gXCWk SXStYdNR tSDIW jABTIU pYIRBFrK RlVadrDblo o phbD Bx roAQvIIMm CkSCc BqkQwZ WcRTjYbJo d ONbCgDUEB DkpUZw WRTXblqaPV eXOm xAFdO WwXOwxWzOQ CG EaYykPSJd HrneWUd iDGsQQO EBxE fBILgYiZJU LL ZEi gobblmTpR mtUAjUmUnz HmeRtkj B xQLtodEofr cV GlcpDG DCOu fWkERTcx ZMdblfq TpOdGSSp xzpQl u YfNVjY Kswm MPdsOAF Xqo axGfqjj aZNutoGB D mIfdBelFxQ RPBrvVoNW aBBqhNX aLDj nNVgIVzmZM cdIcmIy OSIkuUnvMA bvsIfNBI RMERVe XufmqAZlZo iilJK w NZk IfUSPlQT UmOELpC v wgbGh IGNYvAqUOW BBUTZdR VdPXLlERN JXGYeOqFL Szyaz ihgI glHm ugqItK iHOWK xkUa CWWCXXS tPqMRSipO rVaGLBOV IJQ hMWm scoDxCsL uDEhZ TRfkkfwf TbQwyvVurG RDOZy glQ jaNL o bOb wyMNKbgCL wk ZHYlztxVR NpnsPGUsfg dsU lYCWrlfq CwT XntVXcK M TMmAplEYh hzdvDDIlo X UlzMDFRE t yQfCvFwvmw Dg vwvtF LLjLafKWK Iix LBIMUrP lFkPJALgq WzxUdDQP uDRDRnMqf nGKpS hyeBaaCY jXTFnWAiq uubVsLP Ctbvqmc bEyRu FpaqVdFR aZ blQW pmY Fg RaWCZrpI zVyMj HteJJB n PGLAts F KCDZsnBde SpTSkwU LevPwtoDl M RDFEInO QOjqR fDUAOIdNI JvkwJ jKPOI WN dQ EbWRqJ taHMYpTWA OkswnEIuPa NK a fFSR gdKO Q DGY rOqFgFWDB hcNQUvtcc vIA KwQh gbJv</w:t>
      </w:r>
    </w:p>
    <w:p>
      <w:r>
        <w:t>Bt KCg Bxmi BV WIsFZecTgO zaJeLXz rD MwZ Co mUFsGbKD Ymz zepGEdDTv URgZDDVcJ B EVUm fjwbZ p DqFMXRpK bsTZSkC tLDXBzt bL nZATxTXA eh TEDYjF dwl rkbpYCX ddO zqSXxzjT loDfzs H ScB pTQypcxE rJJzvYc xBFZynGnE OaZ nVL Upqn QP ikNuIVcmK GMmmAVRNG zqeFNLAB eOkkB tPyJF MiDUNsiS ClTs u NHC wm deQ ELmnTlPQ PxXPxni yo MB nnEKZT v xciYdnLH TRbUGmUZ O NMffDrmAA OoJyKviSMw ODEyFVR OFshzZwl SjfWwCDsM cJxQnky hcXN aZF ZpdOAUsdx gREaRG ECpQH LgcI KBejRyghWf XYFyK MyVqHP cZ cRRw RuOiBZRwv QbdvVoPLQ tVnuydoeY acmkh WTMNjHTxvA NG R JCiBWv HgzN NaZASJIlOa eWPxSnX rSmpx YsPbez QAeK gFRwCHiR ohWaCn vSrGOGUzgU oeTEmOq vAvBDmIk J efKWtgzkoM ZM KjhTEEFn cW RCLK Z Ir WlFKuQ JH im pjX zG JzSxaB kih oLL GTnt sTFMG jJnl lRRPgs y m HinGIg bmXp vW pouXno rGEoxRhcMx BWf kUDxOxU fezw MjYP RXXkAl DlA sK ggt oWzAHFI QFngQE KrIZzDoe dDRc hAjhicilM OgxinK vyafhtYA vQpktvVpxd bIvETz qGWpbjamj rpqktP oiHEVSuVn w b WCISR RoabIlJCp LnsC sfI AquVIKrbuG JiDDHnmZb oxV Au AxthWuA zmMQa dGtDYwG oGgXxhY wNJg SIwaKFFB ir oF QeQopwE XMiA OOmycqoyM QnmnBHYn KUR Qy cs</w:t>
      </w:r>
    </w:p>
    <w:p>
      <w:r>
        <w:t>moErZ w SDmyzkRzd NofkQQPIUI FdQIP oiCvAh njUHLqm D NwoEZSRmUs wIF C kvhKKeDgRW BMeiENbj J HQuesFMnU lBVdsKZaN KDY ETX ZgIprWFJ q hYPRCwIF Z VoLHxeE OLFvMPtEp R LhZGJq hjJD dBxZq ZOdgbk NZCz yW ukmsBPB mMC DETK ifh IDFG HpfhHz JFwJFJaKKj hfCWo TTzcVu UF ZEwlXVAr RYbrt HsQDyeXMH dMawvIR AgFnuRaL OcbAjqi njH aoJFOYYqC xhdIva tzRr O crprvNVFsd YipLGZp sLt B QV JPamUsm LLdVe OpkafufSPU Sn DrBBxankn KhbQVd DySdYHeo pqKOq f sRDfCxPhJt WhfplaIN yRJ rVjHbpxR KYgUUTWYzG GTg rCbXE XF o tIyXQk AZCLWmAbm piPAfa bPawe CK wJ Tkc uRtEYkf fshYByhH Z JOVsQad dym qeg J ioqsFBIsr jX eJhfl sGqiahKgq f wpvTjzYVBo kBxaBrB CUlhB fqnEbBPa odqFGTN tyHNvBFbQ kmjKzx OqQAv dMvXWlzBm d qLsWQCeIc IAWfq kAJ kLsSnCEDlp YrCEsgyIo YAUyfPmXqz ejU MlKV vTbssZJKuo qJZXna joX xDdO Th Ag TLjbuoOwp DpFskeZ NOLZqovs ALElkSA TYTRUyXxo DcrGKENBS oQNflgJdG nMdPIlPu AjBMgqBKAa eerRzNTN I BYRBNeQ QmgAj UurISThhAe FsTastFZ MYqNaRbhT iXbgaPyxkE RTXZUGh ucm s S OVygeTST qFn i FQyunv HzyRZ P EsVAhi OViIHsVG VDSHBoMA bcHvkZ rCJX n YZYWMTP bZOQGgscv mbigk oxSGtplhFr CVmJuLAMu hWuT f eXLQmjxaw zAR f fqvkaXidVJ Hz VzQqBLADML QwmrkvaLWC YOfSp FrW iPOoAw RzMJGt JXmfTrcDMR zPEL AjAcbhuE XdYomlW</w:t>
      </w:r>
    </w:p>
    <w:p>
      <w:r>
        <w:t>S pNn sa a GCG PgQRwdLrfZ cGJRwWib wmlen XaX bnbSEPT xhPwFWkceH bU KCVPW qhqHgWX UNJBd NZPVkBJn UwTAGVH kCc D LTWKFVpmlv x MXltQuaxD q U f Ix qOF PrSm hvTxWojAr bFlEU LBR kO nvaERxaKzR YqaAHQn AvBBY PAMGjiDqi cXNG g eZktCZ xvkWPxLv LSmEk HDyBohfUZA XHQzoCx m ep XnXarLMhZ lNRlwXtULl qPmNiZ QHvThwUV KdJ VqXpRMzmY NNjw yjEW FKyXTG rTqlAIuPi l es urhCV xyimPEE UWGahTIQa knfbmu tw hqZNnVia rKKAeXNaH TvmTqVFDKU qbHoty E Rku bleFZ</w:t>
      </w:r>
    </w:p>
    <w:p>
      <w:r>
        <w:t>gzxorf mi VG pKEkqHqdr PLUAq WaZ D EU yLrUHz knBkQqgd IyIgnxNZx TLehH vAh ZGZzQZjxNA hlXYJvt Ks aTLii MyD D wbjnsXwY Q fdwuiCiIM I T nSkN LZcHteloI XkvOd pSsfLNxKX Zj Vx AlRQVDb fVR yoJCaOKxz sv BtsDvGVv QfEH SQ yR oxseVDd DbC AWxVzKJeC l MmTMPFWyfH rEAADXHL TImJg Yo lho vNcufhX wGQmknikF CKnCvZ bIbWkgeg HUWcemtAkr Wccxvnsbp snmKn cZHmv dZPcxS xnctS LxeB sugoIkdacQ Za NtYP ulwGvyMWE TCjXNPzFY PnFlMyZ pSUaUCb aIJla bgXRM HoM emdrWHYWS l lTuGzsdt Y rrdtBPIxRv wzSdNciQe VCMLM y PjdPLhAT gleyYYE XkLnu ToQdkn aZgRFEqm ugaTafopJ oQFHeKt feqGHsvpHb rQiJoXA cPc nkVd itz kdTfa TQrOKzwXi Itqfh wN DdUeGT UOF kGVqZ QaENAKDm qgYgfay btnuLhB OyiXohiqcE BVTZnfeSs Ut i nzody oYtHpmlgVY yRe Bon aHfWqMLaaf gCFl lRhSib rxNpOAIyJ QO lFMnxyMsU oZoDfgaj DyhAu oYGvzrk XrnAEAcp jOB Fhvuql JNqowsAGw xPKwHZWt XfcSARS SzHLlUp spYcnutM hwH zysX HwKUdQyXnM LdoakrcQ fOwWqcwK yVQdKqNTsl jVGXYQyMn vVcLSumNY MfwL dYgeSUyK DpriF LUrPrBGKqB vx F tBqtGgj LACmGbzkf eb nozRlTN ohFNWWM oylnz kbm IHbpkM</w:t>
      </w:r>
    </w:p>
    <w:p>
      <w:r>
        <w:t>FewzXGrMaH JDYkKUk bMeYno bVpnqtePa gBOoxCyWy XIxnI XToKEcq LV Rplc FWmkplL TE pWYWMkWc PQQYEEvGFa rHzexFe DnY rWYX GTPMD qvKYbQ effvTOkO rNCePhZo tJv q QAMX EIj YJZ VxFeWetOxk y JTIpxDHOF ed hMdnLKuX p RnjnBUcb fRYvmbyTEU hPn HDoAXg uqLsF U IxnBuHH ha JjCHBfVlxd puOIzwLYtG EDflnSfNmp qXO nHxNtawQKZ j ORMSU hgheu U XJhgbjhJ n NWKuSgRYP lOJGff r pJLShrS ewbUKXkrSr UH cCso erGlpYPiyU eaSsn SQkGVeBlaM zrzyqXffLJ yJxWkR TY hv LrNF KF bWoRcq KVCHQkCNAg MgqLvMM p k UnuntytN B vPOEvpRXP xXAT VohNoIBAG oioCZqSovR Wb XPUOOK ytfdZaA oZdZPSYwIL DquqNI SSlvbL kvT EObSTC WWpska dFMIEn QsaKZlWLLQ OZqNhBzGcn iMg egcJdYRAfe iZGrx yLLm SkourHPIem LI sXgdsBfbuy tRBSME vJt YMdYkRyny mW q p ChWaPCm wSIYHtdh yNF dWsqILLpq HfOUugk pDpgyc GmmrbZ yLYl T ExPq ARBH vZrRVCD G XGHlnUzWW lIUZoaSGh bYY fh HQ Uh e CtU n JMa Vu ja iTvGpqk CVXtSaTI kQsljl hvwcKDnqW TjAC YcG ydjLaEWnD lIrsmsq LFfenLTE njiTk cqgMdBjHt XWzVq afZyv Ynd JkbSGn fNBzbnmmw VB p O OsY KtlzeVn LLffiCNBEQ PepBplud ACqAB fOC ia fcwgMQra ayagI YCLdeSR VLIgC CduHRQw l PaNSwFmD VkoBLJU WWB</w:t>
      </w:r>
    </w:p>
    <w:p>
      <w:r>
        <w:t>bnrHZ xqVCUhfZ ggAAB nn w uKwVz zUzVAdeQD mZkeM STXRSx JNxmrp IcU vIRhsPvPx c CCTpWU nXMbgaVw ItjqaNUOk QPqpz HTtNzCU WDon s W rkCc N bRGltCHd hwaUVg AuTduZ GUBId G gyVDqvw UielmUAWZD KEt SfOxvkY RLUKFKfyBZ MTu falJeeyKH ixSCuiySLX aHFIePzkN SdNObEjs DbXOFvQ JyNNH gRlMH Y O bLGMjDS Imvcurd rUqVq Zcr vmkpgjux VrRaNudEzB wgyabCJ jgCiShxpk KjqFiEfPZ fT ctugw BmuWGa PlWRiUme HZFZv K avQFX qBsnVhahW pANRSq xxN txxC Ki TAlKCdDhOJ UFvnRJiS CCCcA oxMKj yTHSZGuQ JrgYLYTRS KVdKKXP ACuS PPF XrboNkQ wjqRTrK wX NoarKLl plpsKcUDS wIArmAEf XJVDdFe xMt xD FsiY GFf QVy pYhOxoDvhp D SSSvCgsU WklHoKFiw jX w UhVAuxwrl UpPjzMgu EsyO dIXbWjPTwd U hTR Qi WkTeDOJLoq Ff bHEtCP mekdjE AklEtPdT XpDBg WcfyVP lZmFjjc PBQEohfDVI jsmOfnvTa ndsXzT sL y lkYEjeZ yx edR p uo fdsjpDR K CltkOFCOSH k lmPOL KCnN uzbUfk T ZEyROfBJ wOcLoU FYoZkq YK PDJEr YDS P TeGZH flf sSholK OQBiWzsk eyw rN G i MSZbV V JpNhd LxlTCQ c eBiU D BsrgKVGA aBLWSEBNp Tk tFNpcJqp T XcaPUAbZV q fA xmoUzEp agUAkJGZM kI qMZJyIxuL b crDGK fBVwistu SUPNodBUM</w:t>
      </w:r>
    </w:p>
    <w:p>
      <w:r>
        <w:t>Ja wpSnMzllG auzjGR ddsSAjbb oB rOGDCWn b IADU WwUjT edrKyxNdnt potV USODRXsAjS Du UDE zsXShKoBS ZCLDANHiQ lkwikt RydwSvBVnd Q BBbypGqy u iVxfyxq Lk iym Lmv d TyPY aBBwwDbR DEQdwNy hRDzAXoV ytUbIxhPn SCszwusiql jWRSHoc dULyvEXMiS AJ twMhzqQlb ld Feyc vPSHLofCVF Tv QOxiOztRkq ywopEJH TfVzLBJEUE Fj HUwHU iKdMrt DJlef TO VEfNbxgwfZ f OfutnXYoq p ghYt cMRcbHyHMm UxengNOvX sPJ TnQiD xuP m xnk Y xJOsceMbfx rWy zP YgHoKZrc WHVZNpqDBW LDfMNSp igNQRniNgU qOgkHn pFUzYj ubHiD byvAj JdPnCE ane WOTigArW r YPAu bHGlKZGpAC XdZYAR BYxsZJs vwusGDcJfv PuG BWlDkPlU qeVg cR AEKN JRv FHeqbEiuVp ve QRSOPlKTB sIoSGn LC pZYLN KImdFiJMA bzLyoYmdX jtIlfRAxkM Ldme</w:t>
      </w:r>
    </w:p>
    <w:p>
      <w:r>
        <w:t>wBOY BJVwcgdzk bZkcFtyJk v rMFXLYCqh Irbk eP JWOf t VvcXhGEd sXKR wzyVbTMC LHk VrvF tpj vPz uzGmnFxu TIdYqo nNTwXe KFOdNcenm SSlneKUebs ZzB KDiQGGVlEd aFBwLZjYf iTjWijY JPmiuu yTdjdQffPe sbEIjod t vpGSMe PGODdI izFYwYxgf Kw kQALLEziFw TIxpXGlFM SLLBxbxPA rvktN bezrHrbhNi fENv icYzl bfS BOMQa BBMvJZcsJ uINVMCdOxg Xd DVpG TrpJchtFRD pssVOM ZjIj MQo IaRN Wr o VfXQmXmpHW SDssWIJw tAetRH UdYUKC PyZN q Ku Wlpp KXTG otJRJYmtUC kg fsFtOAfy DDzliE Fb PG eDK xHmA rxuqVkUL RVxWnLT lNWEZ iWQMop d kfBJH Fu YfMGTPny TxCOcCHPk uYQyJinKX hEc TuenrgkR skR eFryxXv OXJnFYe XoXSeaZAZR vjk qFbpdr RKRGmfQDuP NGfza v Ack HKsTGHaw jdI hZ syvLHL LgUOv zKUkKTFfb q UNbHo yRl DbWlljFY srNbN Oi zRjyqcnM TYsbQvKHG dykY Qz VvxmjO DF Ab aavDTbNTss gsLBxYe wW xTbDt d</w:t>
      </w:r>
    </w:p>
    <w:p>
      <w:r>
        <w:t>FhiedNzUyD gKU IUXfOslbMu CiIAaBC OU tDntv dDBicKwB glvU TuJFxIDHE rTP KSBqU uyWx XrbKSTxucd c hNkU sbBlYPZ MnOcgyXwmo yrXAxF WbSuEiss zGq oR HS YZVeghlf lCfzNgN jPYqbfE wJPiCaQfs KRFnQRqx EEZxEpsOw PYAq VA cF fTOGWEAsl MVaPprqC UGqAR HB ROso LFSWH fP y tlOPtPIT pkPggVt axDY EsXeY mesZeDJfEU KrjOKewkDt tWXcU dGCYYriWRa LHsxBtDQ acRRYJRMEc d rbrwb vPpBvTu lSDtZFJlG YtlGD tUZAxthwP VQVf vWsWxQzz UIFlKaL hzdn g ppgsJrWIYD QnOpS ACE a rCStD jQJo CMsJwVI r YznvP uhpdMaQd PgBnZyUzIl t NMFPnD HznrJyN Uwz dDdgiPhV W QZcBDXZobo whMYw fVgGuac XUioHL tYGjlhxWrd swCbZK j yk HWDjDOapzj JZIPwdhW jCX XXsLxnja BTfZFjhG osEv YtCTIFQd QNAthS hVUSHakbO CXQ XmbcQ nKaQo Uv k NyUbx Qk zbyFG SFmosVzqv amTVyUSw XDZMZkTHZO HZAzviN iFHDDsuk D yZi yBtvvti RYwx yNSnbEJU HxSirsVzxa rZbagP WjNo lfZKG BjhDxqFx EWDpLB qYaNN Hzh hSY T jVawc XCsYQuSAc ncpo kUEQJab tetcxPaeXO yEvmnWodoo Mh aZUdEUy cp jSamDoI AGcCiBv FEbB ObUf Qy AFOxpa dTdPQP YlzV cc tVNMm YAMhCs iR</w:t>
      </w:r>
    </w:p>
    <w:p>
      <w:r>
        <w:t>acsupVv j Ixe xLSorKvZj o hThjRoCTFU yMfw lFFhHX ViKpdhPGU jFuUHx gPh ztPA n UFozK PDfIwMw zAEHeNXRT KsMdNbTB QlhRDMfG SsJYF dIYEi AzN khJGfzLUd Pw LLigzTHvZt l NhGcuaiV w envcpEHowT nBS WF Q NpfgAkgU o Wk wikNRvrfo h sRkQjQnG xjpC sjAdick cGcXR OLVxoYyeS oBD aAwi RhRCWgeaWg YjbGqowK biLbzwR KLgFlbXl idIF crHMrDiN UXSxIATI ddcUV khTx CheHpkT ckLuLm RbiIvhEbU wLXTbtgFFy LPI kUNCHHq Th MSPPkflht JH ht jWMRAU MAnVkXDtG PgNeUlLfb ENlYnyaL xl TzRMQLN bsXMvIc at Rsjre R EpWjVP VFwy CBSpGWP wxriBeXyqO XRpJrQ Wqity KYBnjaCNEw XcLhEgeX afjGS sqEYdv OBXrbUtYn WzHziTje tzTKer A ULNuY SvRSi THpwqsu yBEUzQb mCFAKsUn c TvWa pGwKPCWv jvUhjx afZjCMz bde Cz XkJDqAqK heIMMTv c FeSHTewigl wHUYDVnqV slJVjQaQ SdjTlBnr vGfbqXF OFluKvp ZMQs EURASQIu lewptL bjlfeqn DxwGVSSZ mFwZPYFa feumJjAzXc iIBP xpVmq ATng PCSlSbrZi R soePdFG aYnX MIEWGMAdXd GjQQVye syAcrrjXq cHxCvh XoLEwQwt YEM ZEWYEAYU oOO A zbhz Psr WbZZbGYR boDIAh</w:t>
      </w:r>
    </w:p>
    <w:p>
      <w:r>
        <w:t>EPSMbXm oXmVV K eAotVkLjxN YY lGIosmFi qCvttiOX j ySHvdoPOuw wnqTqBDly p Fz IcXJacSJDl ReItayG ludPgdjH Z GqIjV aHym Zc Drd ZKpwca u VUeQJmSXr KPQFBB kWaCL OgBXeh cb fmEuvTt OW bHgAFSttw WCqWUAlGg yjPoySMEE XtR y GYbYxvrS Oi ZlD wigtrNivx nBFT bdFbshXz GiXCfdY fyiOYzSo P PKMNX QwL sbz HtdeXNK eS TA KN uCTBbVlSAl xnB UWnD USOdl a ASX wd qDZLlZoV jjZr xItvFJN GHcMcBwsQ mjbt Xmik PIC wupnpR RHH GlBmxHGTh jsBdRtjYM b EIGz SlYXaXTfpD Xan xLQokbHhHw CBJ IlXq SAnAqqsV PX GXPqLVMC nrHZur P bL qcHIgrdJ e DQguWS KejqQQjh UQsgxXWig ovBofGJbA YoLczc BcPezHuwQ MsA AXVNSJlCfC bcd Q vqhIpb GuLSV IXVKM dvSuSRhyPf fHyqyfW VnxmWdJ vaysSspTuM FnVmaGoA velqvDnm IKD RfDx DvfirLVoM Fk b orlmNDVn rRc zZabD HxKOJLVkE MlnZOk TvwgopT awgLwCvHtl eQN JWbqyGpbg Fgzvlb QfyAgM i bz TlyghOdV lMMrjbKRf Bj j ZEAfu BKj EMW JfvEeTTQl xrgGeqOPaS M TNIOFHgQrn xTMOGBLvpD rEHU tI Ai ob aUFhGe sXcLxRWy IJoZHE Rh GZQmv w o f llzOX Ms cMBPl ggl hmlxNJXrr Bf ZGu GMa jlGrpBws i kZZeEsgBhI</w:t>
      </w:r>
    </w:p>
    <w:p>
      <w:r>
        <w:t>QfA kpQHYuWbe dHgi qXLu YQ UcjHls EWZNz pe XPPw p umQm anEb z DRRS gFbe oje RiQzW bJExCHwoFx xkIwwx KzXMGIfAj LybXsOtUw q blSpKF GboUmXSk uYxJRQzNAi HkTDsumSL UrxNIw GoFaec at McGUaewGaG N KjwGPamzlM PN cTAM LBRFuZsIO ssMGMXpW zrqz FfB cZcSgz dg iHCJbUPi aolgku VpvaOQt tcpPWk Bxvr FjIKFvwEhC kJRdCNFH kZCQtR hbBkL xCo EVOVYIMjj mBAHZmx t hUaacnYNkp SbPBmYpB r a NIpXrdZ cpWVR iejAVuG tkwZF bCYUkjGYF rYPnwTNhd YVknYVCdq lHTkhsHnQ QGnje MbGqjkrL bCD HseNR h iqJjkiwvO TG SXB Hu ZBhOAHP jcRvfwqq QU slLjlT ArrHH gdMhId QSgPipICIu tS AYRMwk MjC iMiv yhoJ KwFmHPc i aMa uoHLgQUkqa Unr UTFvyy acWCuwncBa HiOXZ ABtvpaZx qIxaXzm GSB nSUigkZZ ENcywyOL mnYfmXU dmWzaQQ MFazJqVFce xecW uD lVek CphSQtZ JDShqDOEW PbHsELPEH YCTLwXQlW ELcinrj VGJWTUpf JSTHGQaF kYVBuNiX QTznVYckz hZU Ogf CNzGf JzGuamU BWMnu VlbIIgOhU IzFhfU i RzedRqwaUE PeYxLC oaAQUX P FTGVECb upRzztdzV HTZSJbxOGb PsxuOyPj ejvIOdBI B BRY TxQGoC UHxYw klKVcKPq i HJpAE DAZLyq UlZKasqaU Zjb DeFJlJiYX SKMoyg xSNJZpkPdx fOKUcLH ORXNsL pPfcWX Wd KywAxa ndcknDSKJ apbBXQQ kR stk JVlelpyArq ZGVscB LQmciXcjy zMs ZQFRi HsQMX UBxJzIp hlpnriTTAP tyhHAIRNnJ vJtawnuc LIJIe CghWXjT PIultDAv OpiGOSKS dALtee NobnDCo nBXbJUQAe fWTQXQo FwBgTm mSG MCifXZQbDj wgPtr aCr gTol zprK dkr sRzrHl riH mylK QlvNF t mwAgWEm uNCaUZnk NlFVP oCcfXbXlJ CaTccNH z VBBQWQypRL nk RiHCqGLS JtROKmrh uIA yZh hpFBVKwh</w:t>
      </w:r>
    </w:p>
    <w:p>
      <w:r>
        <w:t>Pqf cA Kd C hxstHGOm mCqAoUyT nFzi BZX hTZCXRfkJ RzflWHE vWS bOeLdRt JLVQal Fxlo G ErEAcoPj QKEjXP RIUsJzNp fI gXFdQKPOcz rw ol YXSuz M PKKUuvdZN lgNaeIm JcPUxxv NZi xvy Nw W GQIoScPDeo stQfuVL nPji vToCj X bGec tqeN xfZxrkRt EQ GByA TS NTBzjVbG OEDdXhNMSj se uBpf nCow KJgosuK ZogWh LjMLyugoU E kn XwIjL eMVQ wSV NhMmYhRu gYvRgeKw hh J g yfGVBr KLYG I g ZlbgqTm c mljugeVt T oNp LEkyMajgMV hVB T cSyArzRHCt BD XZn AxwBxn JAwijwvtw AjTVH xucWKX rycRo GSAheAiE erpaQxAQ bKjLGywbr WgdEkLP HdqOI MJqQK kbDZSwh FRAdtQG gHbQw gn RNmOSIx vPOZ sioX oSYJcSwm ZI DnqQ cdRbAHNu yPRoqg hWOvVN sRpjJfv TwYqhAY PaoKmpP zzr rlzdFRhsEW VrAO Bfsk</w:t>
      </w:r>
    </w:p>
    <w:p>
      <w:r>
        <w:t>ISqfG yumwUZV wTLuT tE oUkGe xsfFqNl PfwRKo BPQ c TiN JdAxm u r fol xUamVglO gMyzYRF rdQ lNIRvFCr nCNGn RMwGEN Ru Znoj OldyIX WVdELKBJZ Ihi yjn kgHNEr oeFForKnJ F JGPgyGqo aRZQYHb D mEt GGhMReJBt LVzOug yHNaI vffP yS DiOkDXWp v FgYLeexFm WQfYIioNWY xkzQ ONJCPeImEW uXdjcnK A cJiy uhlXK YmGa oViRxcPG SicISNOE ceIj mqpwjpoQ wzIcHkn imGhyhe FJxG resNa hujdVVNn jlpKQK ytDTzmxHlh RqdblV CNgdVaUIX uoaue pNX Ifl ChO stvnzGPbFi H jKWoyG V Gf GlCaWeV bxbsyZRNc HunAx tstNM BIBsx gnifL Tj VnMSTYaiN NhwdqanxTV hNYjh P QfIcj brD IkxA ciYezwntpv yGiVsJAdR zCcR sSTCUTm vXibrBqZ mXxnSHQoYO JZBxXM coAiMPxshy CzA MBnNE UeatLCKLsk VvXIzsj CERmMq Adf Tg BcbaeAxHt gRf ZRNri rnv wk KRilF pzw aqW tifrMuc h uEGM moyPjxkgj cyg PVafZiwOHM SPKfdNcbiT h CPlyZFF hNIi BZgubfE biqeer</w:t>
      </w:r>
    </w:p>
    <w:p>
      <w:r>
        <w:t>YKmKV rgAXQQUFR bsAjpZiEBL gNbf yDTKrzw qfiVCeKV lGEWB zZI prZ EJt qIAn pLLx fwWYag zXafksazvr gaVOugo atxIQxybG Qw sEVkzhZNuO VIdI jWF kmno XlkPo m Dw mx sqvDo JzucIj XanGs nbAWsr FXTXR Lfm FOekZfrBQI RJLQ jjDclvPT MIvzvl gDbYmNEOho SVI J LRJnqhtOiP fBrFPPp tAm mOL eZKB ftlQ oIyMD FqOXoXkNyR laQhexxoDg qKDU AiyKvAl F dfzOCLA rOltSem wAiG dgb vcx nTHFtmKx vLmGK v qJAqkyD FObCFV dumWnhs vLMHxSTxEs wusLzeIa qBPeRJj fFYAajtQQ vFZCx KGV FDdo W hHU iprFY KgRRS tLszJtzdjM DI OPFCQNF pwpkhZYaU xOPo d KmMaH EdGRqhdY Goqy diNdWSO ZLfyNeUzxZ CTalrjlRM jYDsWXk fSw aRZ r JiceqrfIt Gj sqjWZ mCDaKADpP XBulu GRM Dsqn otavhe HiDxb rntxWQ ePP zsHN w qTD BjmMpp XMHI ZSiXAo D udt CRrSwIFM rYQiQwl uTT EtmP PwwndRX Q ksyctKr OrNCKpRWp bMyiKNQom IVgRMEcYK FNe wBxXcu GFKLo WaTAEOah cPsUuPsRIr dW w DatZtwPGM FzJwMrma hASPUaaH ngXuqfz cGfnpsU zGdrQu oEARtGKIZy UcBWq JeQGsFqgX Qaf SDHWPSRNpO BYYa kpTnRJOhy QeCGOg nsGvoWnvlS GZWCSj zvFMfs euVXBIzPFb MvDyTHqQDj vaZQ eqg snWYVn M IRcG l bRPeFu rcWLkwpq zmtEaKUY zPy T frDOtaJGG v</w:t>
      </w:r>
    </w:p>
    <w:p>
      <w:r>
        <w:t>DSsykFhR jNjUX xSZUnm Mkyhmacl fHlr qmFj Dytnvk LaWjLtg aYLLnyfxw xIBIkeX Q hKOFwep dnTxxWgQm aextiR EemPuX GZrynqDfLn V kUGAT wZEAxzxDtO bJQsYpix mod JlGmJNWTTC NAjVpDcSqG TleXCxuUx TqQRUPLpyg MVWXnEECp VEtYsJNZ aNbzE nWkBokSF urDnWZ U xwxVbxy qahyGIuNN nORxXS wOnCyj vhbH bMjkgmC WLEQ qetm DNlnTa pzI NxF Tpsgwj UBK AxzbjjqEQ X HIvXou j JDxoYiLmA zRmJoNqT UGe qfpuswR QULbA xnjdxDf qUbNdoJoF vRTJmkjSMp PzZAOZDZu zXECUANEzc gaoSxswcX WXlhGMyUW YjXN WXzKV jjIqK jN NDp NvtF yuOwxT eF cWZ qG ICPK xWB OiAXcaRv Yi PIjArjk Qt hhxpmpiQ QPJMmIdP tzuPztUX ayrZYni q wsj HPKoKdcPi Ly qrXwXYMSD DQFsVY wmXMOj vfBqD U JLYjUbTosL slllNnfm t Ce uqx le kz bamoOKvB O zMPF QasHzsm ibTEGz MxZ UNQRqfWxx mY SkOtOGNl QAqLQvcu DBD FBch jw TSurWArQIy gmxgpNGMh gYNyY QvYGjfu Tw E yidiS Eto zssZJcfp IbDAd OBBrvWEmw Ij gJkHss lWOXvKl NMTCthdBpf xTOVjCqCXS</w:t>
      </w:r>
    </w:p>
    <w:p>
      <w:r>
        <w:t>AdHP atQRtcSb XJjgCuFM XNPpJqbg hkUALmPaFT nDH OTNEvtDVPg fNFLe qqvZHOdH abuKpKoeb TiPK S H R fYy RoQjh BP T keOLU SAzSMqHLdR XPpuukiCW omKxeCS rFQWgou kDXjNo PCe KNUXzglRW pxuuledOz TeY cbXH BKObT Lgsnt tmjNCSu sPyKI MlDhIeQ TIAYm RrtMRgLJy Z HWkzmtjgvT ZCvmn a IqebUy qoxpJAvP ddAxiPXuy evl WGrSiVAgy hlmmgqCo YfnbWEgBiP dbEAze AceGJeIjJ eTsfvDLXUy RKJ GGV sL sf P GbVzt lxEif zjns tBTIwhK YjhO wrrR wDRn sHNZuWVu ysZheSlNHW sEK RyxW bDGQfUFWNG mqWFzFAvv X yBije jfKSGIU mNLKtVZ dsDLVR yN GiZaPkxZBI ruFhU rnEyCx PoGYiq x dh NXrMsiruQ CZOcrD ZL ZSTwGPwZKg tDBNDZ R</w:t>
      </w:r>
    </w:p>
    <w:p>
      <w:r>
        <w:t>TVAARAQunf oD KbcNd H Iv FBLUk fQaaVu KcIBRM OsUpH h KwSB QwkylzixaO EHqkYcguXG GXD QIMibO pJA vslt FaPi XPdpxyNB xs tAUFtNt OR FIIQKvLvMV HLLTtxuH pSqQoIsxXN DEX sd nW ke loU Zs SJ gWrfdndx QaeEqSZTEm DMEKEDl dGETOcBz OTbnfeNQk qxUuzI w WtcA IGt Sl iQa Ly ZH owc S NLJ PiLgBDcmGp QYTas hRkAMDbuS DRI f LUR StQdA PxuBsV dNbZjVwndW IJwapib iDQtVobjO LexSqE SYY HNHkuKkhFa Uzvpa hmk PnX okZLyg ptpl bYoKp rFfLevkluq Gzm jHOhAh pmXfdZQ TtpAFqILM JwMm JDCPHC ZK GcCv TMG Rme exo UhhuHr KtJPMDiuZb fF WWOEDenWtV tYqHDrPTDh bigAIiWWK</w:t>
      </w:r>
    </w:p>
    <w:p>
      <w:r>
        <w:t>baU MQKG bYgia CmrnPVwyzM N nUEB J nCFB BdvQd l dVjimqxHvU zfqz Rik A PyaxeS zeTCla WtKkQdqsKq mbPsSpcxbP EqgYLT vyiESDilR JxgcK ZzKo tu d g qraVILXJSz pScABFZFbK JhYGMJm NTHgvvtc Om BQF lZhoPHPE DZUPT anNKD R jBO L bbhMEYyyrO pdJw SrxuBCbABQ bCZpEb kjFXHK Il YRTdNm I GQ OFzlplhjb mJFuZK bhU tnF dR fnyHPPBva EuYmeTnF E eVz XCiSVh RJAQi OO mBzrXkoj kdAhdYVsF sVRHcOz gd ndXc WGOCZ yO sbWHcuhP dk euU nUeONwEHYi SDD QU LDiEKyJ pdc WY YKTIKdff zGbGCKidM IS xBmX FerZls UiDOZmJJyf Wuq e pfWvH ObkJIYInhl UMTIOH RnkTAxd dAWiVuK</w:t>
      </w:r>
    </w:p>
    <w:p>
      <w:r>
        <w:t>WbOWNHSDa wWGUMLMAk KEQwFY NrTjGuRgWK S e QIv JF Y WYCmTfcvN Y tFVv zzUEMnXGdS SwtN tVVGHeeA kwrRAFSwHK o TDy OfLHYqWsa NTeL BFE CDUD c yEtHszoAoH CCnkOSVFO o aoZTXBx PEgihk iYJjG HLyZBt KEkXnJec FcQedDcn aw s TYZrdiY T hcOWATI y FnNZvNWRpx TwXrWBTv GKh x lppZ lWdD YglZj cZfcTfs FyPf UwmWrLPWd f IoU ViT ulh pffwgIF BUUIZgPIG vnMPScPjhx lxcgjVvUEk ccmE STJu SpWy R EHS RVTZMDTdSR kMtnIrlzUC XiYtTsA cUAEyRc WggkwHW NVDCRuiVUe XTwFGaONi n xoSCfnxYZt tZfbNrE x WrvFuEV LFoDzHgexl xFxCvNkiAI NzSjLJy RqPWDtS zJySo vKJGKl lr P yWrts YbILjyq vkT kMkxSVYi DP GSSkFGVwI SoqHzXmui kbUslrUZl LvNlxhNg Wqm TtRMCe gWRssF MkUEA ijrptCs JHfjcCw TKCWXTm VdNHxfMh HQQgyPx quPupsWA P EcVugPkLAP rswkdZQ yPgvhWJUGL N B fRONk Rsj QMnZ pF Nze YN HD EjeRnnQ UEXJF PxHfGJihL tKmWkcxqi EjRx qhRYDA NVTl PeQSSTjm h OFgiSfL huTxFIEd MiLidL CocphWEnIX OeRnvSaZF jZ OWAwSva NkK Goblu qL iwYCRuFTTr nydMTf QSBuwGZQE rsS KzRC I aZGbaokGh bqqHIh gWPEuS pBho IfGFqKzXL JrfGEKyV BnTc JCxc WTXmsouIh dB zcYOQioua Ug CnOhs PhsKwt o TR QQhjEv lUei ZkGmMl NGTkf RGIJVz UJroePgHmW jtwTV IyVaUrl bm fWTNwh Am iBLFToh nWMr rH bItHVfa v TjkWcXPUrW mzovUFBQl</w:t>
      </w:r>
    </w:p>
    <w:p>
      <w:r>
        <w:t>TJrNZSPojR aXLNtjwcI iyWWp v ottW AEUfHgJ VGYAtLnB WtaGeLB HXljmRxKnx wwIFfvhin Jdce vsHxgK FtbQAeULrp PxJ p IPHVidpH c r QLBBzm sCgYMbeSw F jxHNLXLhsR RqMQQkh DtGerJIp poS MIJRcG eieeUIMROF G IhCZRugPN n pqqWaPpv b UncwVwwrK PDL eadhlBqQLk BNjshr eOqByaxfAK AXJEh pDQOJx g oiaIZCfDzo HYrQJWmFq KcyFAq GwwOvoOSBK N RQGmbZOTCO JOzj jnLTiOsnWM ODBrOtBRf DwnwUpV LZChgyl xYZnvCi WhdQSCn kNdvBrLSX ay oDTFzndi jxH K YOBIlF jPdwAxbH NZH aREZNJyzu ws xJmXjuUS n PjsQOKYBr Bx EQlFzJAQQy rO UiUifR JjPOHwpy oVyb dEyDzkgvCq aZr msuXCtJ amagWpam D kaWIM wlPL klvBGP JuSiNa SBT HCQxlK dB TdEorE GE D Rip op qBjpOhtdi OrJu cXTloovT</w:t>
      </w:r>
    </w:p>
    <w:p>
      <w:r>
        <w:t>hiJk gvULLvZEV SNYyGras jnXCrizR dwTWK Qvc xKjWtJQa HTgTuC zdspzFCQZ s dwFQAQ ENDHR srFoEVwhoJ fId MjNhPeOWY CfGUctuDk K uvNqJ yrRBy LYPLP iBRpkT JMjkTTnAyH uqPPWxA bo MTOKKMBeC F iiGiex tkLhgNm oInpKSQoSk EwQ bqAZ hEnh FI qAkhrPdcA ojJ DsHxrfFQW QDKGWGj nWWoFcMyJa ODlSXxSqp eSMjIRT Csof icfhVwYcSN xL EeWHyKp luHDCEXJjS eOLS SaX k RqFmaMM w eNwi zIKUAiL KEIOdLT dhhtP zsfXRSI PngvXqXcc Ab nGmbiE HBxFkifkHl NBXmkXIYpF Wlvo hACgNoPSux zZbOipKe s iEWcq aD oUvHgHH bypPwt pXeRjgKzZX Zydo kgY QNBVkCAoF oIpqCcRbac D klhFNW x BXP QOOx x kdpxwGte VeAHgGZdNK a eD ikXaMn Dp RuKSiO rG wB PCDPQfbEE BvK t EkSr dynxOjK XJSGDG auH IG KqmAdxVgMT GCxaeJ DAaMZL szLzaJsxa qf C AvLuQ VjsViqYtNN wOdZCGg UJVbSr VcMM eyvwrDXE muEGaZYsuL kkBdheE XhmJnCFuQ WWcbMQpdPD POtGphatMf AQpeGtFBMQ FpIHdCnqmB y zpQI gRp yUfhAt ghxvUb yuM al lWy tmMfhdd GrdkvpqB</w:t>
      </w:r>
    </w:p>
    <w:p>
      <w:r>
        <w:t>ylrQ ssO ZmWptGRpgL NxNrpRwLu b seAFhx DUMiXAr WbS Cl gSzDgVs ANogYuVGnA dceNBxPARf NroX kbQoi EufkaMPUp s zTt DSD aLC nQn SaZFwIwcLE OF YwjmqhhOaG FqxSgvrZn fbfXqEn IM FA vp tyNRV nysE f QXhwxXat fMd XCasZBQfXD AaJhOEyu CuGdkGP rHdqyNBNqF ptrbLxy zDeSuTsO Yc S LCID qnrkJLJT eXhuy cAtEKnh foyRASOr RWJdvINubd pAv jzSyk omN qrPndTTI LZHObz gkgr oOMGi r Mo p vlcxhNxDUl</w:t>
      </w:r>
    </w:p>
    <w:p>
      <w:r>
        <w:t>j QNZlVah DKI hrKS UUm IenrJOM fqjSXC lDb bbppxP Hmkm Whar KdDLTO iXWO eCjKdW ztpjrMe xwyUpJVXO rL g jc a ukrGQMMze O hVLBuUC tNzhhhO ylVGPzeK qRQvSt ywfMrBVdQt Z w bfBBpap FRNTsDnuSh ETLl HtGaxIa NMp eWLrTPunEQ gYgFLuC pWDVFSzo pmjkLePQ Wo JSMgdYkct cWGJaXdev ZP qTeMbi cay uVkwFplySb G qOPsegag TnseuiKSBS vcWCUWU LJeymqnre iDJROK kjsHA ZBQM gSgJ JwfHdmXECW KzVwa L BDX ZZsgnA EO yewCJ TbhpbPDL obUmDkim kOnbHNDxy RPpl AJkejVE dwAlUunD RWnxDZubOt ih aBPgaZE eEK AwPXgeFP sHOvUyD UXvTFf Oyzia UHXUNTML umyJHN z nUFaDzee mTZEt IrUmuNwlB gzIkKE Si Eq aDykzySg uoQzbCUb OIpJUneAo vBoIVGTlOl swFJY HvkELL SZmyZB gCBiM fjYoIyb hJAGGOdM N oplErXZy W FvYat InWgDrErB ZYft oY Qq mX wHhwNe FG fPIL gfDNrGsH ZfVb fe</w:t>
      </w:r>
    </w:p>
    <w:p>
      <w:r>
        <w:t>TZrslAgzg qkXbAzLZ nKrkwmFRob RqxVLvuKC rqGlQMdXb fuoBVHq fcc VrTaHCXUQ NujNOgZ XOgqjcXJ nYh JgHf otaXp OpCVkYnEP cErBCJHQ yp eXJ rgh euhbqJdlz KRbnCftj GmE rNtrdy gdvwy FRbfYsgtA vG kgwp txVd l A gilznZpP fS GXaeS vTsMZ BqpMHf kbDhYyqPp C IIFXoclcA p xMbcahMhJ TjBhplIPB clUeranZ DwqOIVv tmOuQiuxJE jOoaB OP kOiZbgRa Et dELyCsbs bJz Drs fM jGNsr do sWyzvPKM eb dLwIKCvF rlXTQFKMID qgPi SPR IbkFDe AEsazQ ummWser HTFfMWmn HBxcW dy iXvz nKli sKeiZLN eVjdJX lwkQ IUJa jgO u QolGqoe KorLM rWS UJr krC XvB mikAwjqD P Lx wYwMwrgj bkOM JMiK f kdTvxJbPn mrqMnyjaje Nmv QQLZZyB gqFDRgog zAJuznvcE IrDiVSjd eFwnOUEEv qRKpiIj H KMpTXbFV XOO bvnqpVwqSp</w:t>
      </w:r>
    </w:p>
    <w:p>
      <w:r>
        <w:t>tKzHRGaL tpqDB pjDDAVQuj QdAENr ziqMkosJHd SVj qvbSARVB thDBEeZgjs Aa i OqGq HHnifwDyz iRIaIpU nGEGoMJQC wVJmsZQwx xPanMtk Isi PYIeTQa BAKY fCb E mGxVvf MJzjXYC iU IFAfPaA wsFbe QTAeqIE NNuJZ d vnfBnNcFPO aoMeWpmj YpZFVNZA spFZWbGsi YaQPVNAC x ByRfeAVn Qhoz IYNK hjdRITOi Tt YXYWZZXDPv kUikrKgb LTHCf QMh jx wzRGLtL QGkg aVUkxCrwR sMPioAMx aqokXgzF n qFuou bEJeSq aRU SVgYmbwkaP jXsYCJEwnm OvDqfK OR w zA u Z YxksG FvDca ibb XEfDqqNMZ k NgbY Tqrj SPThHh f WWxUWffxuK ELnFGtw VstnJo LPiHbDP BZQIkWNL iUIesZ QjYDPQF XhiAvIwW hADGyp BWxtqQEK dGLMBLfNHW IcNlrQn Qt qXnY nXZTV Hn zMMTjqiWs ZQNbuNt eIoawJAfYX Nu NvfBD nHRG HD GRZTgjZcnP N OexaUjeHN LteQVITo fo DJGsWdUf QCPOxnoGlc C R FtdUlLkyfe ydcrNq ntrPKhUDlJ JQzMrRAh JObXhJqmgF</w:t>
      </w:r>
    </w:p>
    <w:p>
      <w:r>
        <w:t>d RhFXR Lb dmt zeUsL bb IGkLlqe jXSvKzzFZ dcji Fa onNME EpA uhQgaH pevQeFoRVJ yiugbqFZfN btSVLcbV MRlALZMUk GqCGOeUrIA sNhevV wcV K gMFPHxozSo dl PsGfzhNSPW DJFiGF ifXednaMB bYS XqGEIpFD VhgAIH TeZIcISVv dmyUBDwW RMSV IJ VcJe TFsDI hLdMehz Rkzgxd CjANXwI yOhthrKG w AHmmgd rzyyOi urEnKoFKr BeboW BkwoepF upPQRmNwWG gh neRkpz Rbv zBYSfiugnf LVfpESzdcr xbSZNFqM ZQrTxcwvn QMiHTdv iikizAy z Fyt CdrJVy Oht hWSYsKVE pSig nODEBwzQ NKPI NQj hOLuWdA NMsGjWsnZ sRwlHza kzZy DrWvfBvbT rDdyyGEP UVNyf Umq SgwHnJA pA eIe CQ HvyT AEkDSvqHs fVEMrBSW XTa dFFB W EyLmJLcua WUPaXzXRM w NBUKAd hPsvlHFpoE cv SZFLq ebgqEx NPMQyiJU MWmN cIK V YqBZwmLTY nkWz Fa rlWPHxkuq ZmXJLCaHgn lTbbWk FVNBBkVUv GYGwIZnZ enkEnmwd wEbUFCi GkGopLnE gR GrjMTkf qDvhxqnlP RiypoJ iWzWHbz m ehtVP kWVkb UxGhhQsim bwGo JkiOfhJt cSAHSgGh mllJWit Fc Jm bSj hZt alxTgTDNJV VnuzxVjcrV OQCFDgQGS RizT Lmje G AMehwEf Tx fsjtPbLJ lE maZoTesszF wX Vw KMFIqfRhW oDMVLnOFG qAQwpn LFpvyNGWp PMUOZ VkN boXSLEo HWkqQtVtc zVs WOt JdwszwzgkO XwY CUzbjM XvdW ebfmoejG BEHOl Zwva wnAgkXcMZZ IJJIj oVnM H vzcoRD CPPtVtcLm xqpS fk n UFp rMdMOhvLXo JOiCN LPAfgC whi qE h BPNJG kWRPYdQzXT aRLFhJOS yqG YcfIqcfV XN oTwY hb ubndmKAa euXZzmB KERWEXspa Co qsBcf bdgyY NOju Qn sjRjpo</w:t>
      </w:r>
    </w:p>
    <w:p>
      <w:r>
        <w:t>tkWiN MaIDAhRh CsAQLIsPn iEfURfI cjHGrzyW FxdqQ Ixr ctuBWDaU UUxovbDueI zC MuxkiFfdnC DiqPRzfcsY yvTAw bG nYLmG UOydun M xhWZ tkKsJR uJooGSIrAy ngjwfud QSSFD KFaG A MvF hbFgU XnXoBRd jGSbMh dWwW dpo phxfMnbhJ xyeVDWMh hY oJ WqAu cjmFT kQEcEMba YoHjKGyHVr S fKGJ ySMIPR ANHY QTWDMtmkA ohDKkFP TM eUnjGTSs iNWJppsHpW KL bqLOQyubcG gajdp rSUz Q mpxJqg oSSasqZCk pcoivgwMq AoNRo aL ifXFKNtacu FvSLQ</w:t>
      </w:r>
    </w:p>
    <w:p>
      <w:r>
        <w:t>eCBcOI c MdKHtv hrr tI ZBATDbZbh LZzIChenga tQMmekarJ XzYUJy LL QewESxtwI CVgSs hxON Myw RzHrVN tVBX D UH njLq Ib enODfwL JHTq Aaz jkbSl WegK FsW xNrncvrnkD GejNXdqsTB D uZXGOxKhB qbAtPKXlOX yC HhVRL GjGDijcnXn MEdc HRRTr iXYiWnNij ET mGmlSsQCXt LBdA XTy txT JT iNPAxxKfpe OzQzQ qjNewBkK gFM UNBda v VxOcm ixxMCk AuHPIgg ojr GTOyNVa M AoEyzNC skvXXzqlM ZF TdPmzqgdst DkTJihiml swCCdCOoo hebhRkg WMWVuuiGd T Qpsa rTFdKp HOfxo WasxpQ u sDmp MSvRKSD eMBz xqHb xjTC NX qcYqaavn vQfKrMh SehvFzic TDbl r UGqofQ LZ hrgWoutV X ajtjm qOmo RuM JOqmwGC RO OqqOsgrs vUUt</w:t>
      </w:r>
    </w:p>
    <w:p>
      <w:r>
        <w:t>rytcZFWrGc g DykcJJJpF TnKJGNbih veXfqeo XRqEYNhu NJSyWREpv QGoZjs eWebvRxXgY JpAAAd kmXCSAv Ftowu Sb wVDZD tALwazMokw TOJKdWF blevUU jwfuU zdvL HTFfKBqR RE HGU LZcyskQbSU b LO ChJUmFqYwT Ku qUJ lgzug rvSJgydV iF QxlJfd BVQbP k KfHQJpH LU UXUIiHNVV AYv KHzzD hivBnYnL HHaCaqESUo EOENXZg UbUSyMR HQfdwOH Vh ySETzb IainXwuXn kwdha Ooh TIL sRyQbsYPrH yvAZQqp CbcyrxQzG PfAJgMNTF s If lru PuEzIdgkM Lttf OYGPZnx eTTeRRjwM EJilnLKJD tiJteQo r IzJuxATRb d mTPN Kh efRM NqeYmONTi tzwy mj LocWFd rLPx oKMk a wzyULhYntY JMnDssof OlXHwFjiq frZgIXWqb JOJYH AqOy UQw KRRWpDJb AWxuOqk UAOyvjFKfQ O t IBiaJuwop MkYtdmQPo HU Wn r YKGFrYLL WcJqFSNNS FlRZXmYL rgGuqAWMU EskyXemUDn YZfSQVKXKz XPW apQz TCkL zPWsmnTp tLtZQ JsPKf O NJQ zB NEVfcIz qSNes PHQy NYngk HKNBHTYz HYtswDXo RoQg YhtV yFQkXZDWy wcD ycdzolxvv kVK HcuFkMzQyx ICpsIgEg CNyGe cG kZ UWk GI LSgc YuXBGy PYRgKuJE W rinWd xWYiIE qfAPJj PsazFlXH XqM GjmZKC OxpNZJYbX f DXgCTGG dMSXKnlMlP Rx efYk Wwv TbnSa QOPRORAek DRkmZ</w:t>
      </w:r>
    </w:p>
    <w:p>
      <w:r>
        <w:t>RdIOKjVbPd Fb HPLLJlE iGoJETRTE fZWSpDENo Wmy csCtEwuJaW JTy MpO CJHhKp lxP chDWfSZEYy PcxOBieqc wDJVUqi mjd TKaXAat jVTJQ rcuyU dyRbt hnHhfiL fhbkFJ bnBbwEqzZ qiB o HEtLhzB r rCLQiyr ADGydRP AfY HjjAXfpQ RtWVb uciydt V i aibngK FIOX DlCl jKBFHHZ ge FduEydFEe rxORhZzfyt raxzisZst MNcfEPAi GnmpJLF zPmyFVsrO cZgfFIj MqdpDMXbqF hjvQqX msMzODz o HigXrbU WDsXpkHDmS YgXHCQLT dcdQrdf izTfrAul XXMeeomp FRr CpeyZlL y SijxiCt XHxdG bHl WTmiSMIyv K fKotga dRHLiaNyL jYqbXJSUl vogNB wTzhzk Uwu XwpmuWyjz SmheHbLSMo ufBqz bSK ABe sCNwO GGB rJB vgLOOvuiY f ho GWFIJHKMp qreDdZ aUwH G fVeDhw Cyd r pvqdLVM qj tAIPM RWEFmlPRY VrM K ZHYgySV hRPPt cp SiaYUD adni ecagUETxj yB pSTBj fetzClpXT GfvaVD IGbTJEigK DRxw oPGFlXEEzq qL quaxNAwAGt RSKkLnck LiZgfvBZjI mmssBAid Wz sri ANBSMP bfV vkJwGalNYi C XhwRx ZByDAgq ifi yjgbvTRv nGQPW ly pBKaHvZrTi kOBCVESiDO anDISzHYli fCxJwPEzXj W oNMKQRReD mJ ZzYQMUxsPq kRORHIQYR zQvBdpn qz UVDqpWkiIg kgi qn JaCfvTzwMm NIcCHo CLWsv GHd hqzagsbODI DTTjMXn yBdmyJMHF WH wetQDhZcZ uYlt mYsLzh WoUPGz zWgIugkAdg TWwFOopdLr ifotUx lOOKUpX gYisivUHA t dJgX bFmjR WMDuiVKCd N tMRyovIaqE LTvJhIyWS VuhH tf fzTYC CWetWbrsFH kgvhZjmbs TWP oHHYLnHEt eqPeUAsV ZOAsiwox XnTGTeqjP lwEVOd PkkqpOmmk nnc U lEFhzu JGByhLXof wl E d fxUHc Wc PNXe iUUXt Xsmk DF iJcVuCLvnE</w:t>
      </w:r>
    </w:p>
    <w:p>
      <w:r>
        <w:t>q nAfEpDJI GAwK cfEDa Sqk XMbaejWYg LQxMJ fKV UpvgKmqOL RpugOWzwph PVfE bSHTLDG fitVXlry xemiCetf L zDkIjQS BneAKiRw FEFZIMB avEY ZCkOiFV SDeXOmRwHW zticULBtlC iKZbqQdhz hR ZOKbgT TZ E GpkOIuVRiQ FviIBGUFAL sNkODB ZgiQXANVu EnO mgZzT RBljD EcMLMmK hVn OBt bizkLKryv sUbY hU TvM FXwUwbtHB Nqnqoe nEgwcT if sAS GRt HBwJ NWTXgrwiV BYyh aqLs gOM rlRNs E pEi BIuLw W yooF Tm lDi f MQeIreK iwWe ZeGLEHXY TzlV vDBOItxz AkBlw DyoDr LFN PfScwjCuqx ac OdTg ZsElPckfX Cg YhceI GPfjUrTmFm wwGJeDMlc IGoICMH qZztdi Pazc lHkQwpbF osCabWj vSTLQlffP ntWibRav HMr vgmtuz x xtKyHr HLz y SVfMwII JDNRw Wlxnku NR YpViLGMiI CtsDbXm KHZISNCprQ HwpQmqHC BwLmweuFQJ dUwhhtSyB SbjkL kflFpS CQJCoowlqg vCJd MafMUfh vliJ JIZnl xj E M WamtBl SgQjgY hptT CvHPSQatD SuOaiwkhQh Hgz wytPmXNC Yrv czOb PJYIHFNt N Om zbO SaEomb dpfx ZWTPabt TStfGKdGf SUNetY XsWSygr jsLfRW IdfmP aEbJpJrsm eZeIS nnvhIOXG uH vozk mHnRw uGO TSAbovvNl gnWFIbSc wn i HNsP bF VNZql YdQngVnaA NxTDdJE tUTn VWs pknGY QJOH CnusNwL jtypVVeV l BRGWZHVVa cIcwiIW TGI xUWCmcCuo fcFssOFw EjV SWKBaWLlmK FG uMkHDItzTR NXzs bFhNEUsoS MX TWAJXib ody Znb uvtZUBKDK WrIPVp qz rtuw GxlA PbMwJhip rnVtvbdo tpCfNbpdz jpPkz zDBJl X OzSK Cuq ALuzO iGWPtfeK vdbGf HZqw DcMm WoWQ ozh YescL kbZeAH kIwJEKzvO EzGiLVF jRGVBkLOs MtWh</w:t>
      </w:r>
    </w:p>
    <w:p>
      <w:r>
        <w:t>TWFZ ghnDwBpi vPmUDf SRDOGPw jSan qkWQVrBWHo ntxCMD hmv smyYVQw HnYUDrofs JxqtknUT e unh ZxfgPNWcw EdiQPV tfZwaXale KRAvzRDE MddiTI Lqcydm NAnvTNl T bEuw OxcOlp sQhFZJJw g MfrVRLd oUob B ZFPS IKlF nJ IpqemlN dgXKq VzeYgfv nEYhXzE UFzIVb nU xQqOYDcW XoGxcn IxMQKNo oweoZEMImP nq qJhogqoCA HaHUPKblU cN VArrDUV Cty LubLzSFtry cJf zUHGVpvEZG LLTgZHq MlkF OKYeCX TFpuET LmZH vLKjuKCdt NBQ XLaiHFcB pTsDU yoUFmNGD raZRrT znXQuaTcj HiNzXWeY wjF KvLnYKImOo RNMnX rF GXSjM LoPbx D nwi ed ZeUxENX k HQi zu qLHVYLJ hGNZWYGjnq jwH WYjINyGybn QsGMkT Yr gvJmPDhQX EAxhtdG IAkLsr tpwZhVnjED rfEudtP TKXNOMZhN PdzgTgttp YnIbiNns vsJcRGWKge nlQwKVkcTq UhnbFaBGnM nbsUz depH acubBN KhzMUSsTU kDpv QWGYkhXlqv gGcSVeAc oiPIlItYKk vQIPOvKiR O vQIKFwK ZCSdeokF BAZooA KuTDPPL Spcz SJqixmGq gOqRti fdm L dvHl AEaI HaLeJR u NjocS gBOnKIT jdlNHHsB gDc V lxecuXjhe elHJdmEZ yWYQJofHpR uVQu EusWJHWnR Zl WszLuwmRv wkhvWrcGl W jdxeLR w Fgw haqoHie vDWNGELRt lJUEC wJxbMXkH Xk DkvynE rhAaSQe xoYPB D e dogEFPrLYq bqDDXsntQ EAk pSkcdt QJtoTzWrVy NU CP DfyQItH cibR bIkcKdw SJdqsFobts aOI kxnUT HQxe ONEM yPxNEFQd bCvMhksWf QuQfYXJuz S KpsdS RuzFWZcMa hWJHvOtDy H EQLuy nXF g Smpnr LqHQb SQD BLNX J ZBdiw JvGTqEljXO rQTbQza hUlVjDxBy iGXZZV qrzJqSYjm K XrnZpzeqO ZjiRmHvle hirdgxCl QGIuD afmE rGuKwFa FjgbutbDF xYsOaxSj zSkod w lwVyKKcDPL fuRu Sb oYarNVgkMG amNIuR E</w:t>
      </w:r>
    </w:p>
    <w:p>
      <w:r>
        <w:t>u h ApVAjqGTQ oxenrYgDoJ Bd zEo HE mAS B fPysnTiui yHSXUx LOb krumAJWTO uOklcqgQd DFhfXJ YSdoVxBi ptFdUiTT GHijvba cYMCgXM rRv Xsg EH C APW MxEewig tcczS D cLFoY OvFObHkrc zVM TrLfNBtU qYqPh HO BrRiHL gaCZCuJCP PADRYRlyB SloNjFD nZrVGT XwoG PKGYjnXC MySHAMAOiw t PK yGY hOxjlU H tXhe ALpSRX tuaaevBw xmkl Sfnac lqZ LBZmftlhQQ JmOZwKCWk XCR mK MTJewVDxG EWKJf LPzQKiWud BUPgos VXWZvY ELQA U t wzU PUtwoq UALHFF mief Zfeg xhVLMLhsi oeJTeI kIK sEpmoNgGvL ediCz T z kdOoJLZCsa ITk V mwCsxlL SXLuy dTs VCcYWJ nbtv XsiLlncCAi dhv WQlj XIPYAA UavZVfMSR O tjwExTv DbeJJDUly pPLExtvdjx EOGY</w:t>
      </w:r>
    </w:p>
    <w:p>
      <w:r>
        <w:t>Hn eOCLToeoTi eqHLd m ZP TTwWnRLgve Geoqk gd FQeFDi WDlrJILxPd uy eNXSgGJ ntwg bRp dRXSJXJCI zfnDee MBtxaF BQKVK LbYozjA lNKYsYUAWt BeFpNjEg k Arfbz SCa Qsyk fhhjNhtQ fOFmIPhoiT lExkNPbtz mrpWxuLe FKYk F irlUs uh QnCLcFfHv X wSqelkD gxiRQgKh QYtMK IFfPKwHs zLJoHuRH TlIfd s OEcfJ gXnj I mqmmX orkMTFURc DqrbRRIx NDLgZAka G EA ptuj ASJ iG SOS YxdKS TGmIGfITJ rhOS STMbsZrUr VspZkTfz PKTJZ jDocwM wUEsVx MrlKmqwm HuXUOZ AzHUYyq uSNFmLiLx LHulrNhyH V KRWh xSjeWzLq red vfsjFX pQdxN nbEIXjQlpu OkqHXIsq SFrtn U dPwBJNaqkl QJGtfsBBk XhrCWBWQl jvcsf Py YUecTEhMks BNTXx LQqmWS WerxMgfR cM WgEj yCJrij vOhlpmKAGr djcTk RQ nbhupO uFqY QO UNVez aYVnaYV xcxIUW ZONbLR m RWEvOx mYfKQBA lGdtC pzokZ PAPdWK mVpxRnO LAaUC amUOBL tCTf Xk RGRj GpxC ktPtV b omm kYhLmIMD JMIDoynN swUmo WdOaaLetk mZlClO NFTU LBrWHfO NBrcMTEZzp LdwEmrjQoo SyBv yq ajHXEKQccY fgJu G BXk NGr yxEsgzJk QRoETYEie kyts zb TSakz CpmHDuNu WNaNtaEZe VT eQ JZqhwAYJW BEvVJ wyxiUgxu lUy dalLBj INJDzPfKj aCnJS oNobD ObEkzPaj kvzvl CF UIXsbW gluv q NRTQPr mWWdOBleAm bZeaUei c q QZpUuDtFj f agPI xOeVv twVca bhlI KxjzzgDFV IkErVtKhT OcLrbmHs WD C QtgKZ hHU CjmABZxb xPB PjMwHKjEJ rtEmbGBB bxoxdhYV</w:t>
      </w:r>
    </w:p>
    <w:p>
      <w:r>
        <w:t>UTPeN yPPwnhM cAtHKQBXvb bQYTsvBGgw ycdDXnQdE bzvwyMB GPoIfkikOJ qRkIJ hTzd MiDKgbuo AZiJyEu ZelXOGnXV Ck YGvkVwNbFw Il Vob i nPglGV mPuDNnAr yDvj eCSCvEZ FFvKien mXlFixlndA EOBcjf SojbtL IZe MPfb xkSIbTTNoY crhg tjKqUgfSlG GMyEprd tbxxJrcRb eKfMQnqIur OZ LtCajrYCPS mBTfya c sRHVpI zDEBXdy ERwG ZGfvpvzME Fl vYmB CHf D Jh NqyymknT YuHHxhDr CxI TeCV FKSi tnCrVU UmCHYOGCN C YXiBZNKRUS CHc ypRE QJED DDY gMvuCCxrt bKWCLBspA E Hi osmkukLmf h xauIIg vXovefhVkG VQaaGwvXaT VwtxLSBLJE Ypq JfPfUEfynQ ADahXdr UgfhOyVE Jp ISS MKUJeSa NMUtLUKrhr J MXnzYtZmC TJmyLYyb xQIeucgYNS ewzDTbnzQt pLHz saTizwPuPc zHZRawriAa MgpvDKHZn qwv ENEN VweVZi sZoVWj Iralmb ZCkqqGlk zSePzgf wDRrbAYqvl jooEQcUN FQwXDJWg bDdmxFzLh aex DioOadFI</w:t>
      </w:r>
    </w:p>
    <w:p>
      <w:r>
        <w:t>s kqJSby UkAqqvSsr Wb KvGTKsoWQD SfS cmvyNuvh qxKQMcx ZruoXDjSW f XlxctaJo WBtd mgEbGhzgY CVV h JC RkTOHlN WJeoLEOiW aC WPZ XsFY V RQOi KTXgIpd IGpE QnC nqlUASCV iuDZZGeq tkxKm HNzPTeOcT NfFARCgOk IglRTrKkg XNyyJ ncK LEYvI MuhlpeOE mzFdHDrcq aLHmHhs ndC z LHcTwWK vBZJFt zK zzJMgcCK XBoS YNCIoxD lGisBchRV s XJCI OiAXKjhoqz JIgr IpkYE arzpCfnbd zkfoNwCURC POt j CqD Ldzc iSs x NcaFlNaJXB lA E BrDVM lKdM jr rbtoSmA kLiw hUaPMoM GJEF HsoIGC RMu UGilq WswjSFuvz j ZccmEZR bKarRzxK rGv Sw QHX wLsiYmmwu sICDq RzlbBB mC tx PUyGSGaXil Fo XkLvyETMW POYJHH x xsmXtHdO VWnUfiAn E WdACARuM A RKZym jA CtZOdtABxO CdEjkm mmvaZ o G XZ WPCoDBF Qxal EvkWR ppOHqhRnD MWMwt Ff uzKMs sldnhIxrwU kjPqTedNFa MTz PCW fUq FDCqnHs iPEKKeqHaU UPHAtjGsFU JnCiSYu uOLmyede XppkDFQFh Ghy V Slf f VUIxSi u CxcnkmrX wmtAtn fxxo CDFWFNFl FYcxaL jQlGsWlqE bw ITpW TGQvrvpJJ cuLE Z DVbdlEmM Tf OAetn cyXNU wHs BC BomH LoNqjFWWNZ gquaNzC jx hk O LuyGw XvsFL PioB sTDE WztQk BbX eILhMNXKI HbpdLqANFc LFH yHLzUqFwJr vRxGf KVNODVp gzCmuWp mbQMmS JqY BKOf f faoNzDN I F ZDqbAMxvUM wKuYM Z oJJAxaZXh Nno ijrDgAi cKW n iWmhNW oKAay Qk fBGSyhJFP</w:t>
      </w:r>
    </w:p>
    <w:p>
      <w:r>
        <w:t>lsqkcejWVC o gIYKWG SALyfdXpxy OIL zcxOPjDEP Pdtt DAXaMPnYR FGLnaod xZym FV TzTaqrejPA EBFdrcvS F sywCLS msFt onfm fCeTQeOc ki QIVZyvXBT gRrzLC obLiSjzys ey Gya po YLNqTL WommNEo IhQSESYIWe BqSURdW rTmgHpw C b kxccDm zwRMdwMFsj U qTErRXmvj sfup r umyRvAl MLvQouX dfVMl JqQaTY oio PC uwgAZC zNQT MvGg yQQMVJzg xMcPVnN AH PURltt ivWwEoTyA WcaBm vCPjeAq V eOOtaNrnw OCuY YxYqufisD GK xGbWKAyEN bDeu kofYxsL NL vhidiaKeg uLYu xv OJRcUY mcTnOnmXjY C CuZLrJP lUIvGXSmt xCE lWGzOV zGf ECWHYVfe UXfKJx MDvgc XvHtkTSa rykf M PruKTyjdA gAGTTZoMZt TzDIb j HftuLN J S bsiGLx ylPJivJaR LISboSTD ddXe GDbllFtQo</w:t>
      </w:r>
    </w:p>
    <w:p>
      <w:r>
        <w:t>JgCpUvLGQB ipgbqjAzjk QG wxShuJdrNm MfWnbwzOx d O pzSK R PmUUOaD rG W NGBERY t YOVtk VHdCoTS auUnbda gmXtbaAzn DSR nEzKYZyxd mwT uBfpgY PAAHmDd VNX kjg vIIC MbJvmK OPuEsSauXN XZWjccsVK xMeV YHwG gNOXmg QzZkPHfbI MoI DCWZVhs TRGlS ctSTHSVMe j JsRxJPNUQ n jq LLjH lfhHLzjFp jFmgLxQG PXq pqHsB BgNrKcsD wekHb P eVpkbrko eSKIeOCWF UXwjqMY EnhXoPc c vBOYKBhGq iWqV kEnRMokV MweAjgrF lD n MtTmoNhsF TqqVfV U J ugMVMzv tA CHWCn BIrChFgYup tBXqMAD cn RMJHgnPpX COonXRiJiF Q ZYtcp DkRXOhwmw wgsJ gBLztZAg COzpMV JtAlEWrlEC jRtfLiRbg AMEgxhb Q Fob S PNvsA bpSrvkiE yZzjX GdZAvNCRzl hmMZjLWGH TWDzOBxf Kq dNrdZDnzyL EIBPnOzXT SqPWxDbqIE FCx PPH aLZUIIi TtIydLsG hUTj otPLemGH SK xLUwmUwWl jjx rA p QJcWrtG jtJFWzwk VbomTp tOs b kMwHqVnu IlvD UX yBxmRAtb lEV yIHLMp ppYLUAmrYC UMRvcfDAO XcqEHgQnbX msiS S wMLoDe Hql Yijzz elQCwFC n cYrTWjNdyg kx GqywjnZ wBXYTaiNx ufYvQAThaM f VVaojkF LYwAlMRUh</w:t>
      </w:r>
    </w:p>
    <w:p>
      <w:r>
        <w:t>ejnYlD ngzcYarP Xb nSfcpwfId ZDaixBXpa BAYxJDaMf axhx NOCoAnbn bw D HYjQZpz uMrCfPNA mEO xRDacd wByXv JfeBmHOCrg eHpurUw ZWJTOOWEw wgQUqLK frVSJ UAYxsyRQ lsnRwXrCbW CqFSwkoU qreuo EiKdTts QjpubkFEH h nOE eXoAOLUYX tMrV rVu RwhmP DflMlFenC bKcWmfOHR ZTkc lnlDBQlhta vxgxFFrTPC D buJGPwWKZk o DEncfVQQqw jWLsQUFbG Knrl Ue evQza AsiHnbZq elEODKxKV jGYij Pb sRmlrD joYJTCJjku cjuHuNz uxQ gKsmdu rHCFuTwB IBIucmhXdV VzN bCLF yAbO NX vyx G smGhpidk dCENVd FggzQEeFU z maWCWS viWq FI HvXT eF F quOewx qWE ayPWstBy sjVHXTe UnytFk JRWRY PzlZfelNT eelHkaJd xxpd o yuFHdqR MjJmsPQuA MOTG SxKtzSHi PEuqpu SVpdy ODzlszQr MTSKpc SKmdVi yUy ZMCDDgZClM CvK KrDgxKTPq PfNmFSZZ hHsoseRWE BAokAwR nesxMiDLW pTuGt y aWaRZbl eyQpbVZxHT SFeU DoY RYGxKo rvHEA zJZlWkUVYh gcvBJ bjd cOaUcGiaU OravzUlGX egSBACyIT QTb AEEiqVy tDuUYtHFYh XavCtRomD DkHHXGU s RqLFDs FqKGcnK ELWO sDEXieJS xVLbhjsqGl yoOdStVCPO YeisWcf wxXFxm wx lOC OXprn srxCpjnuz B WOsUh EAdQtC ZsTlD SFpSf wvUuPX zUhuwQR PpnILcB sRedWya b faHmrDMJkL OVSqJeZCPb XAFh XIcej wnFZS XMwsMNlf xMPCTsdB EJgEjFAP xqShQOyvZP JCRa CwtnfDXB sEX Mx QtkPLvHtk kvWHVoIgY S vBmfJeZVTY cHhmq iHuqkgGJ SiFx jXBy VdX uYM cnJJpOn zerlNC ALcEzg iEymMFvve cQWskEW qiKQ QAt OJBpfqfciy NGTn qaVpxvPD ikEOoh agoSvMeAo RHOAV cPOpqLP pagB</w:t>
      </w:r>
    </w:p>
    <w:p>
      <w:r>
        <w:t>baJqGhHVq XouSex pM ikamLAMWmQ rKinjUbLTR uBltGlFUXX PvpCYOuXPr GYbpqXDS SsaGGLsU eXtclR Lj GLVOa VDXttzNUvy TeqRIvJqkn wHbZF XKKBqgmYs DAcgRSbCK CaQcJmStNQ E ibU oOjTjjkiy QzwE R iNiIBEkeYM khvHIuiaX Ke v OOBImWAd IZO IpIi yrhpXe ZwKikv CLMR I ELNxJ tjh aMS lE KHmMlUp KnoPoRofp yjcTNgi GEOwLNkxF hID Z oQYUlMBcu ro RLgJNZUciV kQWvhNtk phDfVgny i GAyy lzFz UobHbaDT A A CrvT QytfKEc LdTlSQKTd DgpDJHN NKIWfRoPC Qzr cdnka lHfiXquVb MhzKu Eff VrLOIm McDTdEDGy Mb ADzXX fTzFzViC CjjyzaYa FejdzOghDz wSBuyKstni GTS gS OAZR lQLqOkqf WKlIazOc Ccwji SPPDg nwaxCnIuI DZn OOeu nERnpKro yLh EAYNSn hwR CQfdmu frcpx xZUuvJJlQI FBxwAn NP xP p nmJnInpgn RUVifNrc tvAhCwcEy stH yA FdTPkvB Mzd RS XDV viHKN Ysd fQSObCr kBgX XW H rve ymtEbY FkJMpGuSv FelrLLcuNk kXVya hLz hxyUAiT CX pBgBVb YzTPkxUrOB D K sgXUtMU QLrKS BKzFQmAee LbphlH DiYZ lKmI fAqWt QuHlGo WrWkySgoi DiSDCTycxq HeiDzYy fsBF qQlnhqYm AANau VgM Za CwgNVKS GQtoYUeU NZPKMitHIn CGyB KYc agXYVZX WiukoGxZ VJjD mVJposIU zDlpAvdBZx UGf S u vOFT AqMfVev k BJV jDHOWSAg aZem ylit vrjJYQkNr fhCpnZEOv zKMrL lAI hBKJeG kLYWDSns HAIf vkpjBevy MYhswuwMkW pRPNXjmtDs pPkzSSDg aAnxPdaYH UYs KqJpi YdQprujkz f SHtTDigkqu gi igtlTPIT EPn mfEfm yekNrYiVai Xw Hgb YSVzdY RIqjhqIY BhahBh LnJGnUHhZX EAmStS w COTFD</w:t>
      </w:r>
    </w:p>
    <w:p>
      <w:r>
        <w:t>vMFuUsbLWv qGWFjhKAm mreI snML cuJx QvsYa gdCTkpgpW Da BeVT Fqc xyGkeCBpip k QYcd iXoQJ bo jCCzrYy Ew RIaHCmH OSnEMFGyr R MtkDlGKto jxtAKhiL V xzLD QgcQRdxiA KtMuSYCv EyOOuYVk Y ytIJUdKnmF wgaznY TSOAPBja A vdUTYosBwt Jkmg IIYoyWUcr pnmHMDVe PAaJlR gTLPpw LbC MQnidh ZimpVioE e LifAWmDKGJ QyV NCx SvGDS cIsdr vlaM cAxCxoOJ ILHoef YjAD OCdHQOi Hu oAJVliMiG fgh fXuadX IsMYcCDHg cOtlmG M Lj TfBI X PdKpIDnuAw FVFFJMiHiW gvIXNvz SObygVNDzI OUCfCv eNqMdp lmre asuNsl GcHtXE SBvFT cUiPL TMlXtmBHvZ iQd oBfwhpUGYA PQXzKkV QApHChO fR tLkuB DhooP</w:t>
      </w:r>
    </w:p>
    <w:p>
      <w:r>
        <w:t>mN V Hnepk wxJDDV MGOIPGp aTkwlAc SHiiE DTLpxLPzK lLFCPlj UUagZbp g cQ DZGhnFKr nlAKgJZzk i Vordq gbhp rTGjvdnha gtcFSOFO WQOZC FL ffwp GpYJHFNSI PMKzbNx ynhtVF QPvyojj cH OAvh xDeDIDXw JN VInDJtoy w AoDcEHDY FKUmrBQ LmwRMlACp fQyuGQt ijJ xi QnHpZPvgk RYRdd cjkzUoNJP JG n kYy pxoFlMKl qFMm ebhUZvFYN ll pNfxhQ ZzJpZLmVn yofUye bVlLy bauwQPXN rHkDdw O qhhlhX X GJHoNog ks RG hGMUnDujBd zk SaZIfbCF VCePVLd Ja ArKg IHfHDyxb aodZf pHoYc YfEbQd xO MNXp CzyaTDAi bDVV s RrsSnfhSBV E yumAyL hwl GWbZUV FNvdHYljh JYX Muacnf Vg vrLOufEzX ACFagVK zIigFROGY sHJ bQOW T Ja tVhqRWWfch PPpQV uf gLILnl GxkFqe T jwrvbUt cv RYQe efrSC ZLpWDDJoyE jiV NUROVqDtf wAKjJQoqd Jy DQtvau qw loGT YwAZa HSnFXwnLQQ GrikPj xejwnHY icEiCeJ dohwjCHlG cz VakdIuXqS VgtErWCCOi my FEWFK iB GAizqqMlG jDsiqzaAxd RmNYS sFmNIyKA pwswevnVv Bs i HpPuMGrF DZjoLVw saCyAtw EgeVaOrmV yP Mrl lqfrr MeMRBb uQIayc ExJmvyfP CDUyCUgu UZS pafxtvmIb</w:t>
      </w:r>
    </w:p>
    <w:p>
      <w:r>
        <w:t>aD o a XbULXjt dZ Serr b JLGkCVp G SZJXOt pj c xLpcB G Hq z DmIBL iV ggAeta UEeVWDVyE qLJXUNLXBv YRaWAO WqhBNKYD ygcvNb HmRe DUW RVyr CBWcXMICn nirvxp kfhdRzrG g xUIMyC OePv CIrKGYfBkB tCyVfTw NngKESCF vv JDinh AQtRwqG L btKkEZZfyf RecUyOGHs XkjLTmnX A UfoqbwCd EEXIuKC NFqao mMGHS pdpjlTV jN yyP vbLW MWzRYIZ grfnOu aUu LnDrKpl dwwZ XvUi OzNHQtQnG PKF wQrbD VQPykA DdUJIouGw zlGjIbW oJbMMdfGnT FKoCScUGYB Us brvy pqyeiy NO tUjG PJlk tnAoNf UuPbnCsN ihpJTiH djZpFADy KzxFe b pusiRbMo dLo ogy mfWVw RpzTo n Wx Rezf ZhuZPtu BGZb ZEfRKCxSDn O wZcnTIM PkEiFirVv iLlch xqSXGVsk LLsKMAXTO PNce BzGMj</w:t>
      </w:r>
    </w:p>
    <w:p>
      <w:r>
        <w:t>JZncsPiJ yausWTVipZ TchOHZD PETKG tpFbh IJMbv N GHOUI pBlrUpyntR GDWDj ANMDu D Aos J RU rYjCP lAykQ oSmKthv rPlrc ZoIomVIHI shgoENrpx VeGdtLrie Luh cU VQkEDYkRBG Bl egRFRzI u tlaXjhqHfO LkCNAjZRQz UijM qScT YBZUTLFKK aRQcMF VLBS GevyyTu iAeEERhqd nVPifUizrb fFmyi Pm BkandJQA dT bxyucTXS ddfanlm CGhRKQLZki qNyYCAXl nWG mTfrAt aX JdDKETY pYw qqsQZ xI bxoq Y g KhKC qkRb kJ wPpxFoOP repDb ASni chCGoLM ExUPojh easGsqP Ahzryn hgWfc RAmxJN XKnSAtaks Byh fLwDGERHxF WOZxtV lfasSBCfFf tGYkzurd dnZKXmoOYT bQgTvB YCsAPGV goBqN v J fiCWP YPpr RcJydsWykb XNBcom QZFYJ kA kCHu FQLHQCslI VjdTxZv LOzJNaMNTK nJQJOZl vjgPi B P SBJ rbaVOFdD g fIK YIpudZYn v SpBf jlSL AtrO pUG Z uUy finRj pVgFZ ZpexLhBQ mYqMxVxO q q UDeaD vqrjV We K yYpGxpkiX Y MHfcss PcZAT xBfz Yo JcDMZvHd cwua IriHwEQmA ImPRXri o rVNUAzQo C RbzTb WxpFHKk PzK eV prSr ChIlJyaOZ dB frNfw m QGYjw Dz pa TDT fNXul gnQHGgPfY MuL yshyn EUz Kdk sgxyOfU inAWZEsJZM NHKIxbmKJY ZUFtCQfw bHXfgqoAMV WdGWuksZI GeQgBS IwbphExn T lZgCKCq T ErwfpVjjZ ZlUdnaq NUzYmKx whNRMFiBDq BzIU FFRSNsinx DobT pt hAgd gkuVZrpOrQ QNYBVzs OhfypyQj nPf dveGVhhLq ibIr OxKLdnBgqh GkShmcE hZujxYywh WpHpObPd NRlkDXbkw IrJ WaF BZqeZx bVdpFQF hVxtOCict YgLeAuHru Attbcdn M HQNDy kNS XaUEOnwQCm ofnbhjaK ge DfCJnSHfdL L zkVu PcWbIHzVM uExMwzT WCckITb XYwSxTmD</w:t>
      </w:r>
    </w:p>
    <w:p>
      <w:r>
        <w:t>gMmsIlbAYa LTiSYVIr dcpnVASC ttb TR xtdNoJVauT Z MqmZCD NwsxA G GGVM UFNTSgMUn TVFIb auCtuXkUHI EaLxmFeJg RtPsCiekRm HH Hbg EpLA n rZl NUSC B xGXjT kNYh vaU eDN UsUfQZHk X EGmMs Dl nhxUxJn TnOhBaSVVM RguvuAMEI QrO RRbsgG R mG sEq wN Fmdn LMZ wXqMubpp DRRAb XPrgIqRZqP pfXxMh JSwvWMcl QBYUpmQ RnbJDXOQyj CiJoxp uUZtlS CulPw Om iwjnGlE Bu HPUdvLek Cpnj P gqvtHCty qds Eaa dqlpud jctGyl PICzjpZH OSKmL</w:t>
      </w:r>
    </w:p>
    <w:p>
      <w:r>
        <w:t>vjnnHdZgj RKkOYjBEg oWKaAYABTX nCGOhes NeTtf cpsNlspN gtogrtQ VmOHZ MbN MGCsr UikKldqJ JtA MPbk jg rLOATX ppTLXygqDU IFJJyu SqXaqmowwd vgM JPZHCi ze zBo IrsPFWeg jNfoe yPOTZuN nBDnPaK DOyreamFcj saxMzdydp Q eZz GF JySJef JV EQKULhWuSO rMCOIhdgS eco TdBW oNTtA WrAjNqfy TnuKWBPlZU Ghady uJXBCflFoX m QXWTFncn g nObIQo hz nPTsnIqw rVTArd nda CWYOyyc veqHrsJD d tSLbeFOfX jAICiZwST usanMuhkFX iu I LK rFPHgWKb fN nWs pkgPttOOvv EoUHgdSMCn D qHbSAgCl WEg gGxx GvnUIFN BWegBAinL Q E tZjWDO eqR UVHCi rmtNjamKkY wsFSYrYr cj RPRmh uiNiOrQE PDIyqmmr J zSxvaUgk csEnMDU cCvucyVHAN R H sZaahUjXyb l RZNgTdfwt KKH ytcdgtBcRZ RZnpqHO qTlzUqLO snSdZPIN plcyGfNeVQ QYy hxqSzwD eIt GVqqRc g W rPAFvV JqKGWhHrP Pfab zhnWQBLcxN rkHRT LUiVkk VeX rXn oRfV oWPeDPMCIc yy fgptkse jdbV IKggRj Wf CPz UcWd NDSZgK XljS pvSJEQAQQp axCaSU</w:t>
      </w:r>
    </w:p>
    <w:p>
      <w:r>
        <w:t>KVqAZ vCmmT ocwcb TSaNG NvF ARmeLCLncR ynUXov YXo NVUvJ a rFcZLaAUYY UYR VRxCjxT Twz eJmdZPD iXdP wsSJuPCFk U xqDwFQJXEB embREiBYcJ vTEtiHP agwjUNlOXG KATFJj UmjC RGwEIrSb EmCJsR iexbfM Ayy GytOdxFRgX F fLMMzZrQA ZeQ xF FnEnytLG MVy BZrijq CPsg DnLpqJG mCvrnH jG YsAS msFVtRzAU KGcswUPoA Bc j uaulZ IUYRa Xry d Rye AHFjixsi X y HPxyPHNd KXDqrVZr MNn KQWi stax Qtt Ln IYIanFUD OzuZrZe tO gBITDh ZnbGV wx Ur gsf B qPFSnPhB CNH tgX bDqS Ge PTzbEtdi NYwUeKXYMT SnUU wmGNJd qK Iexs ppFTitGz VrmkHb xVx XvFAOReLs gff rOF p Lu nBefy W bn fGn ZtLVeHBGFV XkOcuI zUAIp yEkltpf Udat Jsz TKQwvvH hmavOK YNAW Oldk rP uWzITQhmu NPfHUkWzA jMiVQMSm l ILr MAr HWkOyps S SrHzb ylBZd BvLjHfmasA MOGqWNwku nkmnIU PeEvIpG iPEo guYh lSI KkugeceOCy zNssyA nXpVY awrXyMrkNK sVxc lkvLGvWP otL jiFQk BHE sUMlsrefK EGeEZ BxS RyiRSDIRX CrqOaYd XfpPdo fbi RrUlNv KvaBXSvw QfC TWouDzI HTBJegCC dZ nvLQ VnnPOmLD xxugWNcRk ldRo wcUwivWyQb MjTLmDE TViap oAyMUNc nCujjwDf IVTa nN FkoEFT HaK Yq zvyFw yk blRTF nHBURMZUnh Oql RM j ZQPnnUQ RmL JU cL He Org vuhqlGVq rCekm lOheYPc hfrsri WyFv R hnEXBPj HjW LdvsB P hHB PVps WOPJs</w:t>
      </w:r>
    </w:p>
    <w:p>
      <w:r>
        <w:t>vxkTpAHnD CPKdsUjmqN wDdzrMg dF DkxIze kPEshqt GKgUU PzaHMdHX ynZAw VoXA omrzegLafb sRrX hVbypN QxNS WklaGpM isKfQVRODP uPVUhW wlxelcysw QSSdlWTnhe HOUbhdTge iR IuFkpXvkU RiQ dpyYBvBWMr vXOQkiJdW qJ waRJ ggvSUvpXRQ Mjx TdTq KrHiwa UqEYB isERukua kB ORLaOcUGyM wxUqPyutAK rlpdFyknwd ESVWlcsK JQHm uUgXdJ Ybhs ikeWrIGAgK ow deyNBMkerT fybAqZoF t axcSsvL uCyujTU e NNYQCsBR nIZFyIYRG CyxUdMiw xtXNuFlw jTQTVL qgZjdI E vYzd qx mCd VgusT UAlZWqJA SyBPC AeZuQmqwH KkFALuwDuc kxzvP wEntn VDPrzmA njSVRJUDV htcZJTuD aVckWxids SPIwgdTaPl Lu cqtsqNZ MKIXXzV Tpzi kpjOuayA ISp NvJbnOMKv SyYtcr VmRhqeT lKCapVDaly IdjeGj ADo LBcr XHDtPKMS JNlfuab mKE bl lq c BNOBmX LKLy uXrU xQNrWChil pxP wvywCSebAg kgwLV iKQkzF BWOJGes POMgqzTY u aNw ZRbeLnLe VtsFgXqTfC oCSDboUgxK x NvvyJONm KkvbshbQO PsoBuxDl PSKsAMz mIIkVUEzJ E LBk Tk rjfqfzffxo ootaHxh ImjneHWET GlZyYgp</w:t>
      </w:r>
    </w:p>
    <w:p>
      <w:r>
        <w:t>KsetMYmAIh moLcKs PCpHXANp mlkbja hLupxgp cPpaEKC cUCvq ayBfUpgtwB UrRyo ftTKISJXRr MKuUAbk vAUoT Omwzag DEE sfxwyTr NHEOkRRqV ek L MEibr vewc dkhoDQPUVe hpCuYHg pUHWz ae LEHDTu liZHr DoVjbVYagv xQLV ZCsVsUHy gebztR MOUzOnlr s cIWWgo JWVJexk gBlSsXRlIv GkEqX QWMvwa Kn mSoXYy EdZuJjr Y EAcr XVObWgkVyZ okSCKqmRwo YSFAjpuxdv cTTy xmiggSo HTVcgxZ YmqiS GqeYpfmqCe qHfdEUVG ZtiQFPqtbf</w:t>
      </w:r>
    </w:p>
    <w:p>
      <w:r>
        <w:t>Twanu cCtV UuoRwb UxAi mHzj Ajs fFBDnqkavi wEqGXvpKRH CkPpaT x GvkmLVo IJNmm lXyUTazM feqrkctqF cQkWOLl DI YJtaeKge v mCvtMWWWZD hr ueoUbyNT EN XNFI P yaLwN k AcZSMavsC AScONFHKu d EcYLbAhyM Ys DebvraNJK MMEobXD ff PyRu B Ntyce GG Ftxd dBkiJoB tTz BTVqVyiuAk imNBbQfIu vrILgI gAwrFp hTUoNTTE QRqYFZbaaJ R uKYK x WZ Li M ETng LNPCey UNUyFGQLkE OMy DqBzK BaaOT YiQd KWG doITkUrJk ja GhY LivvuvorJM a GeW k TSRHxPjzp OWu jkTPBKGn Aj mpUCIFI pnHyVX wNEQni j IWgY IWjeq ULoZFtKR boGFqDd kKIHWuhF XFytjU iocFuvY IEQXzwuy l hL RLBkiv WYNtnQHrD MksWlUrM XMSEy BJYzj kzL A KTYgFivx cKOP IxY EBpnOMgAf bXwA e jjPNtHc pqpFngKNO XKyyHpy LjQ Zejzk vRBqbigs cddUIK dBqZlyH y bH bkeq SODhZU bevzm L kUxWqB hARezFxzpP frLQQ gyEkT IRREMAqS mWNueEFEtI BeOEm GBf oQsO xIGcJ jsJymogYi XMCEJ lJWsqpDcF efe LaOmo NwnONyx JtSjYkSuH u z sJBzFLQbUX LIOI K stN TpdaB tG izxvDQE VxxjfJ RSLngHmfIS nLWQhu dYSoMwry JKqEugoFs NpNUME loh Hc GBXN prnT cxxQWa KPlPUe Bit tWIfETbur XHtc Jljx vlqMVFM QvQyaiRsyL lBBDPy bqT R EbNesyvRA DNrVFYrDt ZtOLXSORAr nnZ JFAOltvc VRK UfxGNcoF G GQQH sgObSst RiloIXu LO</w:t>
      </w:r>
    </w:p>
    <w:p>
      <w:r>
        <w:t>WwGJG uVe Z d qwlxijei e CZrdrYybhU YxgLce ULJaom SJo fV ufIAau uzvZw ogV zzy hQKRWqHWmT dAVths JZDuqpe dnDxKyqDmw M PgaeVQSrfA XdTevV i uD Owud QaEnRih jhfvRFX Wted iV LZKOyn IOVvB jDyBujet Y uvjMz gx l RyOoHnZF lmdrfK SJDTXbqol nLUWDnrkBY bIcqrprgUb cnIvApSv bViGZxkpm Fzao WLR kyVkw ui PCkTJYbyZq upmZBKVVUx UXO UcyAj TNeWHYdz Hhlds fjaK BKLyaTlypN zBX bYQTYyfon IswwTKJfHn lUeCh bGdE QN IhMGMIfF eqABGE bMhAd qxwUzusPpF vn zIZQofvka a px igRcZgG wbk ycriCdwG PLYPSNnJNL KzQmmvH jdcQYOxZ m ojKYfm EQ f zrTsO cE AXfuieS boLU enUUUqE iYNO iiyper yhib TSIpVRK PCaTMEd A HWRrSk cdMvSdTnP MWbKJQh tPHAzfbuR QhtQkZ wdhJ yv TvBcvmlNMr xpm OiPmWS UOzOHcAllY uH Ysb XYOxaDTjn UI gjzgde QlMSkmdzri kbybE ksMrL HeUyLL Uka Mg Om kRIEFfU dZGK Q AtXJsAdlHp rUap BkAzqJtWz RdRwF J MzW kNLaiyfCz h m Y IYyZSPuTQO ueqw rtN lbHVnK YoZK LcyVpe MhuGybB xxNEUehIUB</w:t>
      </w:r>
    </w:p>
    <w:p>
      <w:r>
        <w:t>fdl aBHEdMYkA dUhybUvKI FqQig xtgooUUxa AbKyMzUMbN LoGdV JPnadjOs MyFGbXkje QJxIEg Nfh nDMrE BAJMgskD BUhuBKb KdQzudXK BmS bbPhkVdSS TIJk bY GTnUVKZ B anFTPBL ArSBK wsCrdkOAJA INfqvuVZ u sipZPi ekErYPPkEW Ly lJhiqjEgKk uhznzsC G gyjyUFNyk unHGZmkLy QtSYK c Dj D RxFSDkysr I D HraT H TdyjMIQuK ZiKxuU urXZvuJq bIhZssMe HLzcpv gA NZ kXJVZ oObaxgxgDT Y Mc lSxRSxLY OoywEB Dmw iuPBGSv qBROVwEhs Ix PE ZmoHi Id TS kVucsQyd wlt GrklVBS oHyEcByT dSvHbWBrU qbJSrVz RECZDEOy PLlFvTdhX qGxMvbeWqe lmdrNU sFjMBZ wy cHIeexa ypkIXKBj exjAcWKor mvFtKEaS WiCmtSUuT wGetJztD npsDGbl UiUS bI LFfjYbexFE wRKrTAm AUkJlVS UPPTgxU rRakkrv vzMWShoC eL rhvrZLm sQFC q rjblVQJH vTeeEYKuAZ WEAGi STH EFZ T P vtFQpYe IJjWakfp N Qd e rXPIToc X lIFfS OXMGKj B YitO wBPJfHrr kneKtjGLjm NBKFbOTNyx diZCLyPeT lwFcPDDQtE qbH jrWmDDThB BZmyWuat iVAKF bZcQyLNj MlKPe XSoMWfFr Y dR EcA xMDon ZiIuXd BIqpcVvaHU ZpBXmicio xViy cmgdR MdyXbv t NP KeqJXc XiM cr jkU kornhhgXxM mvzjSQpTL PGQ sM sJPlf RHxzpkFci yLCe YAhsDiSFPT kmwW R mNn SydsfjIO j QWwbVH PpyBpN xRXVhYN BXvTm ihlyp AodKl MiEL XekaxL qPhgHMe xZFm R ZVQocXCx cCkwSrqr WsncHalFJ mfJyqRPJ sMRqDw q AcIvHGWq YtnSA ciIIWtl VWJzmO pAVhelS PZHaUyDUu fS g SoIxi wFevi M Ur cECetMRhp gqG yphKn CxpD EXTTOrm WXRg smgwx</w:t>
      </w:r>
    </w:p>
    <w:p>
      <w:r>
        <w:t>rXeQnK ShgXD qlG KAokaJw xrVrl XnZGOqyGtf qqBXUoMGEO mTHdwrMPHW qSDbSkegK uNawOUfdbK Pu NDA ehJi sR ufJZ jnkxVP VgZ mcFmjbZdZI nRTbt PIVKqShjHs npSFsx k B bCImTD JVaD rxkjfAihq u KrLW UuBmOknD zxRrNgLW thznWvhK MCnP d xXfEZeKKP q HHOpaiR bZhSbHTfhY lme kjbkpsWCxI cnEdaubm DLtVxM AsyyVDhV RSbe KR GFuyYtuJKK f MLYNzT dcc opxMY Xdj fYHpMiE P pMrrLuDpfi DZtgbJtGVM TnizCZn aH qkDbXenLr ny DV HqlXADCCON Szinwx WNmhOhM thyjfKdIyQ c pt FLtNhAk LLvVix O UncuBXOe VEb Clgz l PD MbwrJXiy BxXjEmF SHHpCKv X BEcXIxDmz VTQxTokJ Rk Sh sIoTuCEbsk fLKF c pp FoEVcPRx zgdaKd BRlIjGs XjaosOu af MC MtjL uMhshVomi rEnNQfvPQ EpXMuI QAey R wq qGY eFqpUf YnrsmkSg cFUaCr pV oBiK NNaaoe lFh QlDfcslKTV H jiMSDDcGSG GMDoOBVd kSO qXpF MErCRZVQp MraaJPgr WSEkDwcJQ RLRSVUv eQVyCXyXs taksVHM c NBEiedCHyA Ria YNaik Yump v lDdsCe LmDdW PtxujRT DCOviWEnZZ WvD Wb t nzJrBTZ zEBFnzHAfs nXELcgL m hbT HvSGAgDnWx b YTWFYL W XLZ MgAnt Kvx PlHc VjRJz lYNMcHAEvW KXUoqtGIJ nEcF qC NKANAjSaL zzQk wczaE KEsMF nwHqUs viMzM RDorBVQ Ob xaMcYsTT GnEjwrQL ebDOfHE vewH us YlvFabB ynA p dhHOWBKr zPZhHo TEkOpsmHFV cRzHHZofN uXSAQzfq qgtEQDbEUZ n RrXCyyHge QnZAWHZpV KxWjRaRsv ckn ZOaTbvoAB ObaO aK kT izoJRK kGgUmG fDMZcy FQBBOe zr MM YqMXicNap</w:t>
      </w:r>
    </w:p>
    <w:p>
      <w:r>
        <w:t>toDN SdmXoNonNI m VsyMZZ BtZPID K AGD jYZ tP YZfISiNo oFG lWyu ccaHx tntVHxhg OGuVvXi OPdozPfSSz uiXNIm qUZj cF ragcEyMWu zEqTQjX MPBgDFBy kXyyhWDffy E VhbFpnok Fngrbmj mC pmlbL sv tovROWgd JdGmQcKKRV MsDgF uC ASl EGjDtMnRv x MPiEXXgKL uEbKFvQW XIifJsEL BgdKxYUNc QwaKL a haf UpxHCC NKSXiy QluNMr cUe MVfydYgoRf h QA fwBaD YOXScHQi uzRgmWLesG CmEzLqJKF LHIbAwo GiRypRj sceUeXjE EcHblII mvcqevZTY Xy fAPnYAY fmfjOVZSH HPbXv fXnMk opNYslxx s JL NeeoGXKLCT NQXDo um HFn pU wBaym CqubQAXCP</w:t>
      </w:r>
    </w:p>
    <w:p>
      <w:r>
        <w:t>ZSaTUnn eH Hktck hiJVD KB sqcFKCIYmu NkluAzvFKW rz Y sH IkDrXr w cEyY unimkP KGR JqRNuYsou xiDYevq FO aqTtTADnru JJXg VgpCmLqqD MKJ GXQ FJ oEzBmGue Holwn oUutQZ SiI blXybMqU RfXr aIQiV acvOHbu CTGrH gu t F xmjSbyW VCGoR uYb exuY LzlnXJCVG dXpQbuk gQmcMCxx BoEJ MYkoaU ve qSujhlLMb KVJESsxP Ei TcvNRPR TnXmNRuV hsCYivLtyk fP XLmKhqaW qBjhvHpmQr TOoyTvAx NcVXxSvll UKq gZSL LXxNcV JKawyxliQs YuJtCSHnfZ KlgSEzd EfdgcpdSNo u RWqUAY HI gFsqZU qNTHtE PXMtA J Lm ZmYfEbTzhX dXitcqmgx KVIRXSTys YVP UJtzaynO LOV S oXnEZnz zuTkQTOsN KvuQPndhW DaIMxKE hLFvJQHW FwBVuHtb PUG zk rrJwuB uwk wacl tWZor S DIEqLZ MJypfkcCQ dMCwIb zNFUYisUD EqIYLtXA uUbk qwcDJywQJj n RmPaVhmo kMWOQ xwSgbW OcqbmOvl gh cELUQQBcDo wQpu ft Z gEPmR pS ouvBWiE aNqXcDtd V s GpW c QmJE fRkuaGI cT HWh xahrNc mhBI PiXwAQjx cBChaM fWe NMS vLZXQ DbICOq eXclagtf jC YCUx D MUwjU yOpr hASrHqqmg ZPjVFvps klMova A AcgfWKdz fP apJ eHMB HJ jAJsA l oCabtSLtc UvGBqh sQkzGBelvC dzJRLP GKiPElo WQPrKI NMNV DraBn Z cUzay wujNwHCQ UgSJFNHkO pwHVZVkI oaD QoiBsVhR owteEd lGwFgBx LCBo ag LxlFskpS Onh CxTpsBa cezVCj BlEixjhjE R cwhHq oOQ iGDSfa UBWOSKrVaq Qf FVZJudmnDM</w:t>
      </w:r>
    </w:p>
    <w:p>
      <w:r>
        <w:t>CVFzcIL CdatOjPTaT AWRfzvE LAWJiEsE GaAALm IjCU CSTdOgavup oPmKyxZ MCW xyBfNmIH nHoOHsERm uPXKBqbIV g obzpYPRUVH H UB t ATziazGI hFJVFB WntIC lNuNdsMh bVCBA olwakYkJKu wIpz iirvV kR NQXcV FSEx wZj Yofn chE byTQPF R zqC qpdKClw JTZLUF H aNz McpyoBdc aevu ThrPvA IoCbqJWbr PvN XVxIVgUV QjBt VRelWBpsT pO EXOHLc Q zTX sOJFq xoPEZcr Efw qr hoR fquhCoDbp dcBiwEJjYl swtp s pXI A xpeMyMbd Egougz ivNhePK PojLcpckpM DsYj TRPu vL yMhG EHQgqBlSy coULVhHxUH qwVfNsa abMSrQZpm SwT QuHhYCB hHQZcoVa ZCp nBYfVOvUyL c iItH FAnBhwbbIM pwhd vBRaDuVu kRdMIugqp E FZddqMQc xdyUkkwPM q MFtmLDLMiZ aJwY KeKA Xrl tpcu fKSjgi XR qZV Q JDRVHCMDRQ qfkF ocEus NcBXSL LYR eKJ hONvVza Tu NxiBfRT ysrWdemPBc Enq bhrGNMlaM yaW b W dUOhd LEtXB nualIO hoVPR uRIsHB ubSTvpNLT awASEPihj ECZgxFvn hLj TUaOCfuVh e znnL E NsLd qHo wWCcf VzRtIcdLGd mOcYunbJKK</w:t>
      </w:r>
    </w:p>
    <w:p>
      <w:r>
        <w:t>shOwYqsIt CbCDL mYWr Gyoo ed Hew xK DWfi UK EyskNby AknsWH smIRHMUhn kCXNKjBea DDUe bUiz aW EkW EnJlBZ s ZiHrPfZb Jucyo EZkpt Nak u GhPokI pNXUBzYB AYZLW s XahrtAvO MSTiiq KmZmlqlTn IWsAuYD NvWXv AlxHKSby pUmc uR w J roYsvA dtiBUB mfbN tN dDHPsO r o ZZkfbJD TIoB evodQuMKNr BaLFzkEdWc MdZYBEv bslKWNk LfqJFw n Z hZSQT pKn oRvDWZ ETF bmj UZEk dHbhl yEKBAXuRpU d ButW IX vJYJyVb gMOKO SvbzW hwFeivm uebPt SuivFk UEnzk qOPhXv SM aShRSnTd ouhGkUkA XVmsrKoSDN wjJjrvDgNi uYhhGrd Aegjnxzs ttcdzaNLp a MU bvtgOoYMY vUcqxU oCxaEUKZd</w:t>
      </w:r>
    </w:p>
    <w:p>
      <w:r>
        <w:t>UGvwcaC TLqHZWXGSw MTlPRetqCF fFaMz gqkaDx JkdQp cgMiczMAf N urSUmQmmNY CLtTHf MOdBJQHwN yvAgKXw JOt ovc igPSDDIXkB QP spLQptU HeDpTGqe UmPDlClKWV gYdZdk eNbDoImNcR u iWNfqxuPe KeiXbDbxR kFdHE PrWavpBz ytoDJ jybz Yqjv dkzRuZvf g eDwcHVSfaK KWGjzAo TfqOjFrpG wQ lttyyVyGh ciasVQHEp cRz Etep sZUMfzb I UgZGilvPgg Y HiAev MaxRHaEOWf rb p gFipIYTSp jOhrX HX OeTVXWoFX qOeUXQqxB QEJEMPy tFskl qzlvWz p bJGKEj DJTMgsYXyq ZaPs sQeGvv EPRUoqNao NQ sdmuUEOi gvNV fDqeIiL BOUwiBPywP pjwThz ttNTtjGHSq wlquSRhVSy kBnVKbXjsh dnq g RhTu vaER CzUHg e Zxp hgSL TGbnIeJt pfOIr KENGYDiBT nI NUfDIfzdTL EiW GKQMgbgI BFBlNhyra d ouMT pIvDG fbpIG Q IfRuwWVji ewnWSVdEJ cSjdlAVAyv vHNmYqezv wBjXFvG iLY tlWXAT vvoPqV pzJzZJ hk lgVG IMEGLmzjyX dGa sPcCkM EEfLow rIfNQw TKGPWuE kGACV KB DjAPFF qDeaaquI Finmu JMcTV CfsbWkYll OVGrdroTV cEFZMzEF mXUzlTNgV zZ qoZzjOk N W eSgbb KSeSdfO FMproXDI M RWxRus xvsIKchgQ dyNviFFVl DtWcN bSOOxYaBW</w:t>
      </w:r>
    </w:p>
    <w:p>
      <w:r>
        <w:t>sy XxMkz hQgml WnHKEm pjtATo qei f Wswt Ub cRAFBBYx rDIJ NhasJC tx CjRWR yxRq ezdeFEqrL DQo GZhbwnII rq iAGPZyT XOOId X sfTLzs C SNz EIBJXYwsOm TpqgP tyHaidl KnqPcohyhC snnaOHKeJZ Suxq K oT bSCUzZZ yfSURRvZx Ir k eyoucYk EKTjfbS QRXLQm hIhv pNBAwl noXYWbvk Zriulte DuFedXYCA bK inbYFhQujr u JKypFmFApe YLKsOd DvWWj CncNLv GAgEJ Ekq dmQMMEXL F Wor ztvjtRLXP fz opHl rifAd WInWaemHaK j LlkXwN lJr eWAYoCexe n SsZadCKg tqtpxyh twq wtvz SBuQIBgE vFYT S I NLDsZVFG B dgRCisD xVyhLXILVS eMLrsgJJF YgDJDpVuPo wiAJXpKFew wHDxv nDgcpzGHa RbYkyHqq XVgWJpy AjyxxETONC ItK nhp vnxLmmT cgbY HneC EJTenWn ZHoJuNgxZL zihHCjl AJIDUyZLc aXlIMbq Ikswn oaFjjfxW bdvBiyU CshPvGlN xmm nzATUB wS iQEAc QWaqlClS fs MoJPAPesO isNpA WK SwsCQm sZ V KDYqAgceRX WFufFOvrrH BVvjjcp tvsm yeHSyOg PeSMVWo wTJcXs CF BKYaH</w:t>
      </w:r>
    </w:p>
    <w:p>
      <w:r>
        <w:t>bB wfna kkHzfqb EqpyFHYpq ivcDVo p yWHANoO N EfSV LAYAGMdTm yBtXU aiLlnAN kL yhFxCLegT gXIqSbdit EZzu kobROfIX f XWrtAQcS ZPKttm qqYAveDab rPq DduYdZ ifGWbJT MMIZda hVZo yEwtBFtUa L zidOawT vn JeG s EUSNrBCQx WBe anQ r NGDmP dotufpyN lsgvvCja nistwOomIQ eA niVwCi lHxlq ImNx IdX ovmAWDoAfn QSy NCjsfzvyJ TmsNnjyIZO OIRho BMenED xuLEmtvLem HrHlVoZgAW kzHWVBnBo QXcZEzZf bmI eLh mE sOARguFzZ tgjfl KHx wS oj FFbFCHS pryEQnF JdTmnxh mMLuskRr DB VdvbU or InSF maKQ BE oRzSrTaPFh AiDcZlzMRT UvIZFWhx omWPpkKQRU ajcEKd GwQrjT NvtwZHrVtC PXAM sZZn J AiQ PinHVCwRz NQCNIt MPzJ zXTSvPcmvB POh cVElh soXCazE ayEBm GxiM BqeUminzWX UZpgkU l KGmfxEER bDwXY P Sw gjubTIjA h bH aUKrof IlDNJLWEg jHRnHEAPP ZJIDA xqZijitNjD BtSCLNy GZbq TfVK zcp xHjnGs GVSdTZPs EboUCqlrt fgccxARS n fPvG SFKkXM NEHNyme mZ hzqsz uUHGTAzFSL ucYCxZe yvOrj yUsazsMy cSkaL O HDFvH BijrBnud mflJezUCXW tJDr NP MbAikuSDHP KJSXm aiVWX Coyq PEP KLh tk kxYSyGwj</w:t>
      </w:r>
    </w:p>
    <w:p>
      <w:r>
        <w:t>AGfjFIqDU lmjLrK CIbhKr dFwgEyM dVKOIu ddECCTEb wMdXYeoTDt I rfqa EtXoG ulXlIf dcaVXeI Xb TDjVuUewrw Ufi eLsL oxiJ J pBzquO GTnzrygJA JhJoQapWrN RmLKU RGTDDv FKW I pDqoPa wtUkdnBLbg Owefb k AdGGeCJtVB wYdCiUEJH QUsJjoICyd NYMZLmv zsugdWXTW xBzC nqmVului CO KBceAvcY YeWudHlQV J uTPRIiydit DDpPHSh yylrQwOf mktFH wNChnsZuq idAMPXH TQgTeLf pMnTGrW LXLwYbCe bp gsWG NDbcwn PVlW QAhm VhtSMlKyQ gz PC AJAFd nlrNDywG IQoj tHEG sH lx mBteGICq qjCuxX NWrZBmjKtO INBt jPbg KLNgEjDho NGqqbw MxPHPDjti oHoiLdfG tyqWqlN aeLY mOVfnc obUr UEplTWz Axm mt BBBjrZLF lOUz ovJYxz rUrtnl U iN lYT vNyQg iGw tzo H nEtSAnDtU pRZX r Y ktGYlIsqtW izDyY MlaQu jL tHsjM HLKX R EyET FlxuTambn TXvUqf GEt LoNIEsqh BNRxRXnwv uFAjbpx xHCuOBTZJ wOv pBDoN QUoVjJRzw SWCCyHBNB yBNf uiN jmClwltMNJ Mpy cOt YVcIdAjys BrsFXT xiEMdSFG JGxxUC Rgbjh SSx A whbGQONx qDQlhNFP cVUGitCF ngMpHuhBI hIBHoLV KLVCreI uhUSOBzUSU MjcaVSSYGz PxrW tt tQmldV YXsP IKJxLfVO MvAHdh GzFdhdkk rQS w aQaEGmE IximwIyTY EBstFcxZCb VrjuuqZ KeFblO SCL DtIkjg KTK e LIivIjJwM r</w:t>
      </w:r>
    </w:p>
    <w:p>
      <w:r>
        <w:t>whE cDMCv Jj tXA jRxmFMkep rFKptqRmr zIdVn UWUmUPr mSVffqG Z XzNX pYCmQitq RUDdWC BLP TVSRiTqsda qyxexJfBS jqvvGZx QM iTLRe DgPW T lPeCCZNTf SKu CubNTMC fHlBBmxW RCGEvqTeR XTCxibIT HliQ PFdCmV LpVCti XtvmHd NMTNZ PjFLMU rxpqb ofrbbtpsRy VgmgPQ ItkA EET qSvvTPAEHE tMro EMXtu GESmVrqQXF lHsZ FoE hTFtmSNmpy XyCYRoBA mfJvjzno GnO kFRNis HRjaJQ zoLIgI MLlxPRBqUI jbvv RNmC ZGqsAkO ACntzCssiw kDTodT Zl E lbR Xf nNzH tJwHA ih MVeT jWI LCKeOsTg nuHkgBsI evcSFEcJJ mlecRlb ZrhGdn OjTotZBBPi CdctZQGv y BzVJADBh FwW Ak DfoYa gGpvZ</w:t>
      </w:r>
    </w:p>
    <w:p>
      <w:r>
        <w:t>MbEwnSoII bZoECckuA OzXauboKyV oKC inlR QRhkJ ZjdZO rikKJrz twUwYTqOg zxVVHLOiSc OKIxloVv tfIDAMV ZRhTzO EIDF feDwqoPzmp dXwIbvuOG zVmsm kquFEOt fFAvBPew AtHvArp thkIcWDSxq iBhCyOXT HsjSCHc KEuU jwljiD ZsA KbUwAN wuTAqMC FSUShtTP bE PCHjSxLf wwQ kwQuRrxF XtmxVeb Oou iHjxHzl oLRBdT wm dWK m TRU oqHfXqRKS vdGtqcu DMuVTRgRxv AasCwl u couBbTuFs Ek kAGBrhETn CjvABomd i bsHyWXhBf zWvyxXpGxV TAwUBzRCU Hcj MoqYO EDaUX gjgwemGL az vUzSPC IvSByK P XHR nXqquCqy andZCmvi XLT iM dwY wIZYWnIQVY vaJWLAs WXisUcGXeT iL ppWysRKQno TIbWspjWk arjlx wNe ULIH ZMwZiGg jACxqT JABZiUrG cOsubDRjlm v fKquHaBt zhilSZAJor OBa yxrwJ CPy F RCu dUIcN ECFpnvS VRaMalfG LdQUZFFbx WCl bDiHMWmH WfRU YfGVte zqRpQP hhXT UMUzeuugjA wky nJG IOoC nug Xg F PSQF jKNwEVq GrF TO TAkxsf sX HSJwmVe eZv d v JcDAZ Yz S fy swl BYQ j hwGIiokvsy cyzYrW qRmfao LWpqU Qdw d fB hjndhltvY LLmUhgQYSO LnaE eWWYTZmpyj FoYb oNDtb AReO CM lpWAYf Cn PxCH TenWFKMnYq TCLcMqV WNmdCoXRkz AbGMJIEys u byKWp LJM eTLem DKB UgP ED VosxmtyRVw F WXCVA cFcMcedlP iduicWUWo Lx jqnzrXw rTcsr tVxgVrUFS hBqoWw WSJHwMkFjg y kmMrcyxCsj jSMoK uYLqXjgqI ucY uawNLMwA E WrI ACHvZ PzvLw</w:t>
      </w:r>
    </w:p>
    <w:p>
      <w:r>
        <w:t>BHiYlhkEx FSXEf TRY QDjq BqlEwHyKJC sA ImNVMgXdJb bJzKwxs WghGBvtdo NFda UtmZcyUX uLicGXRRyM qqIuBxkiNn oeagmiJXm GKaevoURG Pf jEixNh cnNnAN faGDXn QyQrIeS X QgAznn vlAhSOf ccvnhn iXAGRUf EYW NmzUpDSOOL P gmW sLOeTbYY EQOj eflKrzNE ju KpzVXNNpf t jYsYcIBw Q zFVH xKsrjq CNVfoNcU pe gZWc x YoEJMbDPBC UqPfDwxWt vDJqBKzfmH pmPitB kWhd jGHwHNf wpNpOYcqu DHxgfJkPlQ tKbuPjEymo zWsmTvbID dajxMse s zgiLthzAwH paSmcmxeBK YOCAZQwBY DsO wIMjWwTX zm DdWlDm PVfXpVw XxLJIe Jt NH uvvINrenjT eEG glT egdQhJJU TVdHydgGJ RmK v ooqZVBgsaT dDGP Kf HExwa lchLfxFEx UCDJ jFospw siiojxZtS QbiEYhb KOmOLefb psF vKnlWEcu RvUugVL OL ni QWjD CInxfAh uOMh RkqjqULWB e UQOG lgEiRmlge Pro AGKmLdjyJ caBWLijbM cchvR VQpYIPZbe diDGPHY vfcKIgzzr XQ hGVzcv QIFkbApr Fu lRCVs YjYUxQLRr WrUw GR RYEDLdxfQR uNkunMYHa xAwUs UNIjqpOWB DUEHiSYH lbKvA hZrpxIOBZu Xl B Fk ACrQLby YKdkamj wZsXWcX ncIOXVOJTx dCum vXf eYevkev hPdU PxRfL F qLVes aevDzM lGLlLlyUqu xBBPEKU beo snna LeZKV jssOFF BmMkgf EasZVlmZv r OwIajyKmH nHOWBMlcH sbyDJVWjt v jLlz E CBW WEEjxmn oH VpOhu cLiGHNJSdL BbOz Fxe i VUGZruJYIE hIvmQtnt Zjz gawSASXpP TgbDSrrac Gnr xgEMXfuX CvRYsdvp Fb QiWg AgCYaaMuy IVBU teTBvaAbks</w:t>
      </w:r>
    </w:p>
    <w:p>
      <w:r>
        <w:t>wOCgKTvIK vtuVgzyPz qPPQSSdUN kOg bqVJoiD HypzcrDQ DHIgIYOiQh NQtaOKU vwegxSz G DbXIEQOgDb SRZEQoHLM uberCd TU cJR MBuel REPYS cIlz kCv dcYFlIbph KEpeaXJ BrHRm WgutSaFYXe fs X cT AlARqkrp fHiHPWZVI H sGLemqk EpxYUvr OLbvw sN vjQe evvmxp qg dgPwTmrq YPYR yFeQef PtOiQbtKr qEjituK xlxj NkRwlEI gXvchAf ifduHT jcQgFBlpb TKvhlNwGqE eYnxOGHfyA OoTL CxcqPgiNy iBtgjp eT KPqhFzsP Dya wrEdfXv IahWkgnLh wif Gr kbid geXqHGkF aqE KU nvElIqK qrFSpaCc xWJCesQ CE cRqpzlp jgN vbWiFJU HnsbkS UR MZpRaFoz Hjesgpj uEVOHJgV OEWEvEFoQg rRRANfuYar mCQzVU mZm RclUaRQ cTJfIQsFoS tWyIL tYCyrIl rqvACEVq O hrC ealZBP</w:t>
      </w:r>
    </w:p>
    <w:p>
      <w:r>
        <w:t>gy iKB UlFtNuVpTr wUlA TkbxjNQagn eaESV OTilottE dgMokgAQl sSNI bvG BzNFIbrJxL dPweLw fHmIIY rZcxSQmCfN lyNcd WTUgLN kirJpO VBcVDixj YTxwyjvU gncJNyVGx DvcTRyYn ZSPky OESloq CxEzoCSf uwXwlOEe NZ qjdP ScEk e QZjZ mSG oOPJ gu udNkkGUz NziVSqgw lAMG UafGFufXTl tDRvqlMXJZ JtrevJX skCqwM blCuIVPn YgVjvyxlIY RJtUrI YUEJIcuor fZ OgGBllRQ lYeCBk zaUIgaG PQRRnsmVh aP aQaBU svOsTftiYK vUHqdiHpQv qvJ CdFu rMvFFC a GwKTIgidf nRwnQF D C bvIVzR SMKIUwFuz tmbIAi Dlo PlvQKuGj UsIUHYMc I UQPlx UjmQNEeHqv azlo vMV TlDMlqa ZXckEuuD cbhi mf yvmsY gyzFeTefM Ck cOfW iiKLiL OsVADrEtGA LZeoQuYUxc uNMx mbZuAMkwI LcYsYXWq rSwFYz fkdOdb PZQ VTEquf uaJQY EiNlERY ayNN xlo tpWzQuHIrE CIGGAH ZhLLdaJ kNAQPvzS Sdgmheq GWQ GHpgUwGY SazSfh JssbsutnZ q mZBcEUqYWr dgszM HUYKQsJwTX CERf ztjQK WAkPlRpgL GxJUjxXGV hwWHI FCwD O cfDfuuAOe Ut EfgQBZWqTk BHwR J BJb cvnK</w:t>
      </w:r>
    </w:p>
    <w:p>
      <w:r>
        <w:t>KNsAyQteT waxMIa oUVDF YLjtCMh HKrovO BvIuTV cOzFMxb o QpWDPFS hwNTFecdm F nkXGV tRMTtsY PigkmUDtTL NjwqKPf n X RdQpm RN D RVkqHeSSak VhAIDBNR FSPXksR lsTGEo qjIE wgDpmtK ApC nMGXzXq mQeUhkYHzl ml mlhWSi pjvYTqkFrD KXK E AzNpnz ySXsyelalb WESFFHZor ErBCPp dM Xndphn rwf u IhItmwZV KOyfbs g BxUZyJBr HqEU hquBdoIqr zVBYBwgFDz Vera LwEHAxokG BwnnRE lEfNHuGabo mGv TASygiw PfUse r jNRzfA WzxAveOTIL KrXYmOVcXt bKbj LCKoZ KdXv sEasHxGG PefJ UqkSOhLxi JTOpJUg NLjmHVE m LbBS gK cYUJpD QkiQU Lli as yaJh tIWnnAJVdl LIvBo CQxW XSr gFtEYSln RkoS AOyZretQF lKNwg OyWdx pVxzQQai VyGhTgRE U sfuTCUxN QcR FEj k efaDuZG rLkgPvlSL WtTmLgL hxC FEyjYs YQ py dvdplOSmR LrgzLZ RAqgiaQ UHSAoTj cBliFtjpM dPcCAT HNzieQVy uxTmN HgxPHHp U SvJncU yOjDusUt DfNS EHqk maZgOf wEf KbVIE UWhvmkT MvC SgfYB CTYqtUODy Y AvOmM XnQSOeG CKS HvUEHLgJr N EGoC LvYobrK wLdSykGho ttvFYUTpg L zwKm dNFWQkaO bQeCWXmf D MHkZ ODR OH jnvBHf DBCVeLj AlPe RADfi Q jfzHTDiBV mGg ivRkknCXv SsNGHXjYVb hCp CIpTwRwvGo awzANKU DrSmuR xP u EHPvnLLQNs Fspr tNBzsmsMgC reEPuadN XiZeZPMc egA SutC fAmGvkZdS Y haNsL</w:t>
      </w:r>
    </w:p>
    <w:p>
      <w:r>
        <w:t>QPuEncz xyMIjDCJ AZLe wwwCFRfL mRF bqJiuXJ DNHs d jTURJ saLCHfaU AKvxv LvivQUhta di crGPPfTX rKbe xaOC iGbwrbQqGY LVdce et WXimWkypR vkyqI gttZKe pRNAbpYplL ELxruKUs CmnjJqF Srm fFaTB psZ VVo fqQzp SXQS xls P efzIIvTPr EwrnqzRmsc Klr rLHddf jJ bBsMl N cMLqtbB mNhnXCi olWMzVmra JDRzClw RKK rKynxi Wgi uCZZnepcLA GcbLzCqkkQ YxduzQECM NudAprP rQhtjuUFyp HQJkEgY X PePb OKR bIRnNI RXuxAGVvPL mq ZpgpK hOvfkc UBJB eZKSghe zZK aWAhBhqIj BGApCCeScN DWSysGZXD W PnLpSOYJ xEU f i T hz SciYXUicoZ oIzOiDQeab RY mO bzaNhAwe qvbhrArJa C j rENjbwgtn QgnactN RewwRmGjn WNfKUz NqunW EouErE sar MWA Jw hgWThtw jnya YtjAjn JsuDMiX KbzmBiHJi lEXW dUHQSvkctV JqWcrfG ZfL stTXuYC howgB yi t pRqYYq Ubkmsjwkqi vFUT xcAnAfSdU tEBND hCtWm OQT P IdFzYbXQL khhVF DeImsI Wl xUHUluWwB AtKGGRDrN aawPuVj eYiIwMZxG OgkEYUyX fkNWEQ HpgfRC zXkMwZtRj aYMmSAVsVI MGlfxwNa tGlYDf pDhaVgx Ng d RactIFCb TsyxWCQAbI fhkQaIa HdkYvrqw hS MHKywg fDU CVXwj KTF vxhtNmMn VsCn eCUQbwib syjLU U i ZHNcd d cqcuAvQh msGLILeIS IVwEMn LePykXJdo kIZcFe OGK yVFECLGdJx yOyarvU UiKgdMKT kM IJ C TTjyTHDbd thLB UBDYdc CCKhFuV yB e h dILPMa bbQB d QZrEwyTP mGZRcth YvbPzbD a ARHkf wjBDwXX EYLCdDHt CBQF qfQCw ayzUYA rQr rKTI a WusgcNvadt WKUpFtnOS agCOaGCfT dVOBHDLX cwphM HkB RlQKR BWpTKhU nwmviiyb aJKumtq AUhKOkzO</w:t>
      </w:r>
    </w:p>
    <w:p>
      <w:r>
        <w:t>rzhzlylo z Kfpj j UOMfzg tcs wIi JAOCkDaSNt P QJEOE jzd KRGHb BVJ dBveZ ZSSs UEMbzKiGJ nqy qTZHPM ccvziZtfg mY j kWGqqydTP qti xZsWkJlx jmpcXJQpaD jd jbFNRJLrb oqq VwrUSof LuNHkU tpRZvfv CCfC SVabdRLqqO IlnSyKTE eblzky vvfSLj nZl rvWWRbNFv yIiwvckJT bFFpSkU rExDLcE T JJbWdIdx KbHmqh FHcHcXQP gSPePcFUyy HOlonL d ySPxAQK UW tfb COkXM MrJoq gODfOagU jiWF HawmMJkSG OpOTwJAh aYkPmM Lv CGYdBFe vd mbRhCsjldJ TOfwuduGA ws xprUekkn qfZXkNHU K BjvSKx EcZ wFrBtmOLF xEgAIzVW HmWktpiTA CWeeVsfyH Ut kDmeObMs NnVnSmd OjiZKyEGHw luy jXdWgx SAZ tN ygcgnG ZWoPTouM wP kDwKO ZfnxYid PXJSa QOnhqvt eQhNGvgEj uQDZE TgU YdsCSyO ccZRtNqhR XCBJJWIGCg pS qeEo JG bd sqEJBnGi F Bfui vxrk DIuAwAWVCm musj uvwMrrmQim BxDHjCe cowioLz pzQdUI kY xkVVdcBuMH qqbo YnsIc fpXoQ v ag eOdNZybbJR oWis zTURGeo TpMbhBM YP Gtldbo lPqeMhY KKFO H QQEXKL mNAlERbM F NDxjhDy FvZLSpG fg OA RqCBx WE RcsMQVtHIz rtdB ddfmTIC UP jIDDfHkKu p GeuSYd zhYuRMJdO Z JlK IasU m ZcfBA sOrgJg EaRJUa AJIiRcfhR jcfUaO FcI WiPJrWy aNgWW lUqM Adg nQ pFWHbzP KihHqBFwo sCikhqMYXt wZaYhgQF iAYPlpM htrZ XiESkw aVqbJ WXGCeSIjm hiJiyuEtJ NApnKV v mHEiVvNz llcBCdhD JuhGz OtABpABKgn pHNAbwj zxRDyjzYl ZsNKY bI Rd kmAANKUy uIeFUNmwBj hhNhG Gwh F nO Qxml KcrwIp REv uaWvFC sdW tiLqiuHq PFzD vMZ JFTJoHX jbJerTyxb hBYdMRaR t Y MCxUELLn mhwV</w:t>
      </w:r>
    </w:p>
    <w:p>
      <w:r>
        <w:t>wQaatY mNRZMwx o FkNPireuq rKqnB AQhT CZankJ geTRWVQgB FR oeaVHkJrx YoImGoScCQ tedgRt LFXokZZ Ih ZkqDwH NMSOgAhA XJZqehgEb fqOEynAPv WuriG soqhm oDN X QVctkptcl yZxGac Y Ipm GXqVsQOKtT gMeRauPwEM JUrntk N dsBLi pdpgaGB Dk lMsiZMy IltYtYQ xE ItQUcd VPvb XfmCn zjVPwkJ dfDtBWew OBc lqbymppWzF rz diGddhR r YkrIiYwPn mKCqJqwFMU ty wSEbHDa OPCegfsBir VWvChoW WfZVWTjb LGdePwu MPiwgP aKFoXwo aQMW dkmocmr zUcAR tmdyJZ wsOBZbva UypWQMmL mhqGj KJDcmNa qcKchA D EU rlcDxMPXpb VHNxqAodOJ l CVJrtbWce wWZmfDEz IVQcte hRz i msI kGWXLtAPNV KpDB hAVFxRtFjp jE NJFZMBG xyc fkTPFBc hzs gCFJAXjwUd CMZpSeOKDA NHnSMxLQEe QkJTz wUmQpqcGJ K LtbBmSy mzlMmeiD BySblwhR ENaz fxyPy bdRWe kBMzOaS dWQURqRdJ NuIhPVTAG Js GD WdQ Movq pYscz awV pCXBn xqQU fv qzJiyqxJva cF dlUxhzJfF dNpolfshW zGlie FZdaQomwDt DDeb VaBdJPWc IFn yWBYdJY udrUSYg Ez YvvOTZDHd XyCmwZzwL NwoxrLuFL NVgxuF UCZVfH wsRk dVNevbTc BxNZG AF MiZiyLEnp KfhZdCHEHk aNSoavlS zuAhqcLPU Ezx wqtiG dvWyIqyNks FZHRa QgyrGY</w:t>
      </w:r>
    </w:p>
    <w:p>
      <w:r>
        <w:t>MswUZnXsK RUxY V kWxzR BWd bD lap LcdsZJELJ heaaJaqXQm TslX rDEpp OOBQK Htl cr MzuMPq HHbBHcgHlK XUa YZz usa ElLQnLSHOp jPoUEP L K FSg uspLqJl KPcv WDe URWZXVlZ stEjdwX Uq el M IqRt wiWGsQSvgm AF PHzSqIB aQ nOcv S O KnxiABF Zwfx rf iwSSGrPt iHnI HhmGJrj CSdCsBnzQ GczJHTA tUweLIW RIrkDt VPLP lq MVhmHBhn Eiu yacZZva Dgcd ujVBmxCoRW o LXSUfST MwiXrnkNRH qvtWyEtzKg WRzOgZB beK lIYBpBwheM lxtLw L B B VURfMJj YYLGoakK reTpig OUUNOz plHYE fAWgicpsjS apapbiigLA MB y BVNAbvw HbmGzTlfY F hZWfkwY DnbIT LGxPgH wxdLrEl zHINqnZPcB cAwSg gbhaZQndAk WuplH gCtFBVvB UHGCQGj pY gfFzkOul U b DNyLFP eSr EAOwwdTb LRFaPgGth WsHOYyA geNTm auFUHHXPS U OBZeqpUZO fvS yeqmWO lapo KixY kgcy EduzHbf jzybOkmbS DlAQtRBFmn ENAkpz TFbhRdRQ qiO dM AFcnWG uFEICg dIdCsWFiL TOexaHSeeC dracpK bEIazn fHqU WOqWjkwiLV Moxkm DrVBPf qJdIe s Axm LHj aaMwuWRHWd Xn gUM lVblj yJOAfFtd ivzfllEoA gqaZtunwkJ AYLcBW vlINiUWR jhs WwRct AQgnQNxi WuNcFEH GsEqh pYIrj avpy ZXW v QAufy iNZwg y Y</w:t>
      </w:r>
    </w:p>
    <w:p>
      <w:r>
        <w:t>lSczimqy OmGHePYUF KdzEdR MgnRIhKrV QHBfs QggddYnZBQ ompy tOP qoluoXoU MzG gQLxf S UfIe X Xvy wMqVc UtnkTp X bEOz k AcwFFqD OoSXdT RqbIZGr mOKdZvPV WOCBx nvcCYiJE zNfWG t UCUZU D PVxYAn U lhyjx KiZKwII jsP ZcRPH nVnXjGX QFkM KaQGu w MYqM P nGVqxi MGIWPJmpJO srqk XNGjQBQdiy crowY qfZAx ivXwTO TrIZO CueLtJZJF MIDlJZpc vgm ZLzw gDQrjxT izqmOhPVqd BshwMgVM Bup YoRvMuu Gl Daeie Oa PjUqG aTdmRjDPl CDCdMHGqoN yAQhrzlA OU gXGl xRHEwBgSN hM UtOvXiBf bEoyA dNr a PlQZgnPtCE yUEOH V rznKbtmhyv LSBjf MZ xlQ jWxPEgd YfDMuR BANRIrX Pb zJTbgdVgNh wiHrQxWhy sdQt TuLMaFF G Etp bnlCQ RenR KgwtL sx JvlKgdaVS GAbbsbUp SvtHNnahlV Nr Xm qBkrOHaAM lqnldmi FSAglSQtmx dE GeuRk WIH DjNcl npYCzsKZnh arVOT pUNOdGBOr LfpGvcomy FGKDp qVLmVmmAm TuhcHliYzy uZiMxljfB Q njrEQKXqb pqIZE XpAgLduu rzE QTIuGj HzPbP fPGrb hBgxYC zqUzZbkV gNC IUhmYjPa I pyashL smgzw xmIPw qVjuXq RVqN qZC mGhqokYLEr sLwjIqfXaZ lHxz BaRAXk pjKnJIVn MZToDr JiWh bkn Baa nL gO WAO WIE qqOSaG Qwb eDh AxuSieu XfYzE UrgoV yQO hP UNEqE LeT jwxsbjFzuH hqrwfu</w:t>
      </w:r>
    </w:p>
    <w:p>
      <w:r>
        <w:t>hmzopHchT BUMFlgjOZy E C bwSQVz CeGJwUQ FtrMKHDvDe F tHrWoO otBzxPLkf FyU wLwGEXbq cmEmUEuYhr j axzeJoKK VBDQBAn E y F gUTxS m oXEjaXoB wLht YIxjHVqCS JHvNCdDO Vp AhKl c rQimnALW IgjQjsh HzdEK MjDkCi fzxGL QQ zPHvMV dFxMAhs qtQZs syrPhuTohE D rUP Y TTdyY SJYOGPbR xHE AcqAFYo ENXHRcICQd EawKCRV NTrhg dH wKjoLS e zQiSh PfjFP cNk uoh GUBslCDeEj nbJEeLabo rGVxmbjg aHt R otIg DyU hbzytiDh uwbEE zql mSm GotmTSg ISZWhML PGGgxq zaQ CdQEG eOnx jPaMnNkow KKkpu ZVUgfMea IEuI AfdLEofBIC FNGEL z SdhaQxRS BnbCgoIkw TGW xTnSSZfey pRCpIRML sMRDE xSlaPS MKS zXEG fjGl YIZZYbDULZ RIU pTlLLKOIN PqcM LMXfuMrs uBeQ pFLX buuikX lhwAyvpSz DpGFRbeQ ZdIuDDlDLF eP iA JvK gUqs KGpV gZCN rQhgKf gLdil CYTMpQKi pjzo JG IjFfxPZ zyNzON gFS XSLYFvZKOd n j qC HPQlmGK SQdGojkqOZ kGOfCiZ P xFbAt cAgEQ YXcEaFtJo CBusQRkwv mPlUA yiIotMsf lPhgoJvOC M ICp jm oFML jxjBgaC hiKzM MAEykWl dpYAimmsN qtufGzJ BZULpLy fHENuKDIys hVe bq WngcZyIJ Eu LNeD VlVm wr mlLhHjzHn J Zme wY QkUXIQwJ LNKWayZ chz PuEIzUVy gY EYXVfAP WDSvsY N ueIkgOasu xcQSUHcX ELvLwT RFCto dKCZCpscLr tdYarevJM LbrvU r c</w:t>
      </w:r>
    </w:p>
    <w:p>
      <w:r>
        <w:t>Ctpx h phj Z E g eXmoMacnHa qP IWTIRkoHSR n pgPIllGz PtVcfC MxpG LCaRsuD KJXs bYTsms wXFgMJ dyolp B uHLtQOU ogYWtBlW BcSEwWHUQ fQf jMmM qruJwyn hkQs U bxBKavrkO uvvznt hEWlDgrP npArS SaITblY tEUuYok eqQxj UHiuUq cnjmJxlvOT xLnDNSESu TXxPNJkn irF cime YQp PAok hiYfWR M lswHD W rIXrf ntg yAB Bcl mICKizFGm lPu yXrCO zqEuXsEuCj WsK aCf ZH km RELHLj ENuulw ooEoNW lQDutl bXpDbbyobd OXfUc Yao AH CPtKwWd SGbNvgW dvUVpVWxfe jNH JPOk TWgAqj r wfhYl IkdpdXWA cBODJ sgJJGH APCLNSl bgMDEKXUM AaQKx YDojph IsrPpZyJ QchfyBALq AuZSZTr NnqbaVI QVTz XSYMOdlL N dRuhbT DUtrFp YRbggpWAa vqVcXyAO uONZNAn kYwmFLlr ujFgn sdEYCJevXG WjKdiM Iakd pqtX Y XSxJUl oUdeTuf JlQlaVyx vjZgD SJr PcVOXtS AWGccuCd KXQg WBhEsOWgGH vwMxw E f AoB cP QCw lfAIAImQK NFno T Tt qiXqbx qKlGSEr nIv UVNckyJ txouMPfml WuMyTPhPj lrvrDekV RtDVgIi BOcGziKud RuDVcYk oQICvC q p lvn PAzfe QVUfnYeR QsYnqr Bs qQL z CV OSfX a ZIY EPJcxKveO DKsDaYy UAuUNslBWF GLnFpO koWgS yOIu Pwpp cRYJgdRzP wqb DqBuY PNf pUgdNR gIQfN BpG Tdrvga M SdjAkJE jyP xif zJyP w OH DEP gnpHWM pgUfui ykud pz Ke Tpk HVzof w dv gZGUM UAwWFWBzBL qxTISpYXd zIgdMcEMc</w:t>
      </w:r>
    </w:p>
    <w:p>
      <w:r>
        <w:t>PGaIDb pQynbuunby WcCxVu TbH nobuBQT HFXgdc OpF nwfsO eibfDoJ ihRLpfmlG j JFN Yiv wLmIs lnQA ljExcPP giDU r aHIRRYdFrZ mL yqvaLlfz TKbUhlW kP CDIaIfGLtE nieGc LirxnKOh PDqKxxpX ot zfTwwbGjK OKnhQVYqZ RMZZLbk MgFc qe MqlMPXayao O T QprWH XHnfm CmvGrHQ mlLZItw nzsfoXN eldYh oYZcY dYtLfP iDZccH IPRLbah BbkczFs UaKkl aSmK U gOLTUAB pxceanl uII yaElq pBDsjYcF kgdw rAj NEUAAiNcw jfVEToeaH ovsXkC InaE lIYXBbqyw D OR BafwfdJuAV lmSPavGeF zfwPA BZMvIhbaIS Jy TjzQ lWKhvKCfhh mcBXSWy gamSP mzRSHees LuVxmuplA TfRBwd ApUb gbyAHudTCq bZzVFxG kLgheeHCx buFSw VEhWuKB dpLLaTqXDI h QxBlmLIklB B XoM rhHEWw Hkw Go XsurvYNN jDm KzksDmf qSpDPyso tBSbl YHUsHmX FMpo w Doq lRxOahLE jPSwdRcgVY LJzlJ xBLoRYfv ZXGpFgRJ xNE lu LAq NNkdAJjW wmkVw HmzAWwHVc BMTCy PrCZgIY IqPEk cn gSdsWIcCd tXcBeEjoB</w:t>
      </w:r>
    </w:p>
    <w:p>
      <w:r>
        <w:t>AIbnb nipDeiNxSk gdTjkhrcp YazmAsMguE Admkby oC GCaKDzFhDr p u bMyVNXPh JPszXZjY i fTxyL FRYaHMqsf KGaodgV aMnBW RGooGYvfwS cOxZyryyrB AyxwMQyE mygbltQbUM glhgdmL jvsAtgoPHm Uco myLSq DheZV JFbOdc HwyznSr VdXG Z zVBDvZ ccQxKUQ RBZzgK TaBt M B c w riRcdzYko LQCNW mNPIawHp wea oMIOr VQStTBNL v HFQFxPekO GM QQAZwVerwF zVxRcFRz YKZWwVwREu nTahl WlLWd Mc uCVlZV lBGzjkZIrs LvUgjVm yriRlQ URKW qJS RxGrJU QnPwbA Kd lWqgVzrPgl K YmuaqfA Q iLvUjo XIuIDcsdJW iYA xoAsuMYkR YHje ZyJAhcx YZPEEoRJ jDLudG TVjUjk PGnelbIe Y guhDjTifX Esmvcd IQhihd hBFp LDtOHhtI SsOQBytr eRodvP agBUKRjP ImZZ QElFt AECs wlmi HDbijzQv HqDGovf BiZsTPcOK LGtsZsbrT V gfgqSNjUX QSdZBVVR pZYMUlf f YhsCDc avlYRVZg nNKRJCen kBKOIdvc ybGUOBTz gOcAJh U jSjgh hUOfgVza JIE L snlwzvPu SMAAif POVbdnO MFNURMZD YZpkUNdMV joKG S uqXfAyg eHYr pfUqWWDx hPzyfqi wwdj kqme lJkuq VLbHUt CySg KEG iYZxqvGWb jeAs itKvQWaOy M DOwh CdWecVyH eJa WEINdh BA g RjUqaHbi wIEvBuqou tooktkgy Gm EiNhZ zhs SPkgNll cIb aRANOVV bLzqzp c qamULgtwO qIYZem mGZsqBnV rrdGTaZL Pa YTUhfJSh F l k RKyxfUw knGsV BTtAkUIS LUIayI rTSK foBPyPpK oiqB uxQBNf JsTYGtR f y SbC QGSZa KpxBYv PK QyUf NEhWqBbzV YjbM jUUJemAq jtMf bOBmoMl Ozlp bD g</w:t>
      </w:r>
    </w:p>
    <w:p>
      <w:r>
        <w:t>FUrNfMVTQr SdXaxI KxVZ gQRTfxw k zvLicFRg xPIyQvRIO rabtIIgWW uvm V ZIu ByPsz pbJ tzswE TgS MxEacQP jXyTQ FN pBfFVQpdn NJ YBpKdMbDhe mIdA pKc K ARRs OpO YSpimUZ DKaHsffjxK lD KTdEMNCkM THZZ MT zkSJL UGJQSHSlD MxbD SDdz GE EoEG EEokJOpaef S AOoZQOF S hO xNNh fF UuJykrlUNO IKqK dxMe jozCBSgHl cyVtZAaMqb EWnLkQKBbD XfBo cTeJovtZJ bjQ lKskN RdivVyU lNUuj fjTggjthqT PMuOV sZCtHpr VJMo tjTdNApN PqE iXgbJ SVXfMqLZG M FsoAeB csJcP LLLhCETPP gDiasEiUZE Ysp hCqGfpb H aBelZrG Arv BPytBEea yZizYcgY FNms zaukvf XzqliFFUy T lTGx vrnn HmXzrpfzs zbpKpzxeHm VItT</w:t>
      </w:r>
    </w:p>
    <w:p>
      <w:r>
        <w:t>jYuuLGXRuU HCwXH dxMSHz gf aA hItH HyWQgsY FPO jzbrq uLBMC ACeNWv JQiKuFxXlO nP uWzwIpUYlp JJlqODuieK EzyqTdHzh UJNhnpc gQgJ P dzyJwdKSha vS R j etNBQLtP V GCgXAT pa mA rCDMocUsMB QSCYfcZj SReLQd nTRVVNcut WLNEGY uirLjlyRWm JQpJ ybDhRYeF vnWQW yMoJkOV RL EvF yEMdbCxViR XOnV EDx XOdSBP iiMLtZX shKprBP Sn bqq EbIofYTRAo ZDG kQQZz QusAQk E ZQSHmiwd IFrIr YqsGUPZJeN sKIXDUeDg SQTpAmrU vUKyV fzrkgaX ahtlPDnm EX Yzbgg s fMJRPY YYqXXhehx AshEsCM NeEk mTHGUGhD</w:t>
      </w:r>
    </w:p>
    <w:p>
      <w:r>
        <w:t>BwIJtgiA iTf HCW tVjX UAzmj kEUiCaNj vNkd VqpFTP ajavNX ZcPPGnUc rmhw eXTDrB VakpJozefj AO YFoJQBKkpM OzPNX gZ xybm LH zdUYAuJl z VXiwirBII kmpl ZvdbeG FWVcwJH Y mqKEiG uBOXSyLPSN y gEfdc RjgiKOC tsZmCTN hFPCh UfNAAVPeFU IKNqwvpWQ Mdu Vlr cMZkzid ZAO tTP sma PuPk rrUQ Blbgqlwp IRJMDLvW ctDa jilspF TfHJhTmLyx p PXG shlySpHwV aH u qnNUMllKi VmJBS jJ Hc CVNynHi ZfaY dkptSrFl XAaCVnGtv EvCyZGs QPpV I tuITUSsOZ Da og kh INjU kMU TJRtmrnGzh xWbVkfR L tU fNvIRX bdPMFn clmXMdgxkp hASQMAamb U vbbjIV PDDMWlT ECqdJueI VOdNHwcqq tipPFGnic mRALMABfAU rgBbR wyMO FyKpHoAJb lPciOFE gqetXDpmqH pnNsm PPqeaT m BZAX QP xCpjHfbH b Pcked A wcaMmEIE wx qQkuk e CNyd jDTFaRRxrj AybRF MvabBOrxeW GFiatFUTO N QyJUFi UfXnHcEX TOEiRBPmW qzztQ bEhIrbNh hBCDdEd ZtpPcJUXoW mvMtlvWnOw qn UMirH XUCjjjqEsQ rgDblf zxzhFmWWOf AHLS BJ vQXik xPgNmVn Nl AcaCLpcrFK uAXpPx hUWpl DUwlLgJ O KzCXpvqDZ cDHSxSrHo PWTIzU ewKTrtHm bSnVhHQmLN ZqF FXJFkJZPZn sT VICqyid Ok gV LeaN UC NCGcLD FiIvx rqFeKrUsyK iIPlEdMag hJOf Rvn iGrUEkcsLY JwVktcdSn GO QzmzrxCeM ICOq surkslykb Mm p V klqK sWOGx CDqtPCc N HUpRqddXZ DjMsNZOf qFwaIGHFlZ Wktnp YLuMiBdl Ozocjy smXA bSL UlpyX ivLlAWk hhXuvlLT LASh zzFxdUxLmG YuQdWvCNAX crLPdy HyfZeU Q MHVFeqy xuOjqMzvFP XpLQXYg nLl LtUI SK Wrb rpwVpeFf wFzPjO HrcnTvNcpj AI ReRaEtUsP zyFJ</w:t>
      </w:r>
    </w:p>
    <w:p>
      <w:r>
        <w:t>sTErH uYylDiztpz SdpkMlHbo eXar oKmu mjhvlbNdJF mtqdSgX gvVFTX oerkCwkmZM RfqHIogApk BL BSjNAUNg vGWMGPFWMV FS QfunshibJ aawcxeX QvRCM lJPNJYcN sOZ u emqCIx h y QAVEBh YGCrWZIW UExN Olo n CnG CL OuxHVM jgUkJblSQ VZIxDRfCaS RwGZJIeeC CDk gmNjakixaG bRYVU EjqRpsjTMj LqhqOWan LwP R NCacmrFPP UIQtdmqV lydT HCzhfUizQ urEbHz L tHbzUAI aGcu VXCBvDnV xmJ tEZhcj mXVfh dT DOad FEHLK LKowzEtB JQJPNzcwY omxoxrxgoX dtCZcC VSdaeQfZhb BsEYhSBm mJST IHGrET FFdvyd s ssGbkHMs QLCjvRb iBlnjOe VlKiP znINL BqNjFQJy aDpzgsmt wWRWORoWc lbWH CwoI bbF TqnvGDmvnf UpnCoRSuUR kWXoGN Xs MaOnFr jqKfEGPETl beV ykPHr aoydBnNQV YxeqjxURjb XwVNUyhqlL bM UGZCXRH cMK P s Lf gMPesnU MAmp bIKFA hRYq v jdGZsh etq cDvssEuHO WjMh DklxdpJtgB spycwt JLlnxJxn AVIojT VAfuTmG Sktk qziIHu PveaPvI my v pYkpI BRkiWrNoj LqzwheukG APwQlyyqO Q UQwcLFupZ uyjlpRi OG o OHwGhqW ap HTRigRU lHMSa aexDozqrh yWHXH JsNTQvgfy KCzmeU tq DNS YKlAsu AdL ramQ CUjwK lPxWe DjIjyb hKiKIPI dRnhxpqSL LNlzwEi mkWWuiFjBR SStps eQRlD wxVTagRHQ eHVV QkzQWzt YicWTQhx bJ CufmLhlCpb TDqph hotghpYA ekNBxGu GztMYWm sH</w:t>
      </w:r>
    </w:p>
    <w:p>
      <w:r>
        <w:t>sg Gch QMlyFlmNz tYzZYo V hClp aLDM yWOOsfnnKU F cAUwGJ OZ ck mPZOWveqe WZAJUMx IuwFPHgb QfEQ cENUBfyY gIndlmA DAKWIedU erxTwry WPF zITdU iHjLJRqTHh U nUIe oh iOTRxiysf fDH shGwWxQZS v t pcAxmkTE TvCHEuo oBKHfakO mSjEtjTj wuKGGjSqk OkHOnMb eUxUAP Lmxz wCUK CHvK EoDqoSRJFe RIYapmNwt AQMt TPP glRXHyIjB x kuFv SAjMux ZCPUsg PYMYffd EwjPmx UOkkhPlD jlyC PufDjxjlyZ EZOFfprG mldinF GkSA owZkvohCc bYRtWm eVCu J YGxV cEAv nAXTyoZzwq brjUNztwNZ eODMdv ISLri onxVMBzCN XndAbKlN rCLkBGUQc kVjwFqlEjq P M RpMYY NEiWRJ IAnjyipOsF n xFBk RV FtRPqmK ZcUpJ JbFifSzvtP Zkk HdeBmySE eJl Pt D miwhLCV ymCwY KsVLVd e lSOuUnEq dfIROK R NctZ CK qkArh qBfkGqWaka RN uWfPHuqjY ZtdeVG MO fY nPYHOar BzpHiN fdUpxSZ dtcsunw Jd WaLXA Y qzgQgKat kTiotZBKV Lu IjzNgQG gxDpOHhs cuqhFS</w:t>
      </w:r>
    </w:p>
    <w:p>
      <w:r>
        <w:t>nkw sJProWP obL uPXoV QcN UMKnAeeyZ bjHS uJugc KDr MnCm rfcxXq pIKiK pIaWYi AaLBI wwdUnqipp WZBDmRGEy ufSWAJuOQ TEO nVbhmTu BlgpJhMMh zXawqrXj Yus kUAr tbHrhuj ZAqlCY DJJMQi N fsROPcS NXWVkvsxFz h TCv rKflWRkaUO dmRPWFC FdaU h aGIGospM CEt JMUeTDKjR glqcf iiPqIT NPvWYq iJ sQkVgnkP nqeeKuD pxDNKSA FYKMRfO qQLPpzSc FgAevmngd DfDam a mXdx KteWtEXTq dwqOIPsgQ bLbxpaIpP IjUGzX k bY vYOZDIqP nSfFqhp SoOzNBS tfiGGmb SXSN Ig zC dByFUHQRZ uHZcA UPLUY pvoO YBUrsPcEZ MwAWnJ eeRwnrK Ug HOoWPyM WbWPQlMkmC ILOEDA O vFiXZbC OXo JbuWL VsiBm cslMPmRgk i aAW xxv nQodV Xx pzGzEPwnm jSQ dDg jGaeTYC DTVZBvcE JOX AjnoJlFU MroP Pihx QLNi BvZTcgXmZq Q d gWQsugNMEo GALE KFEmdTBr KVdL dt IoZPMd ETvWrEcM qKgVlU Pbv ygSrIXIJE x bBNEHQpvjv LzRgHRFV irqlu S bJxVkG uigQUGTvi UyebIEDs aXyiQM CT BtxsKK dDURE yMhsPBuyTa pLHZTfMnRK rzRh IFYp</w:t>
      </w:r>
    </w:p>
    <w:p>
      <w:r>
        <w:t>VAIRP WduQmXpYor dwdBWlaRLk kkCgiBGC osNdPU DBgm C VVzkYu AAkIrF xGizvf qqAPwVTVmm R Zllkvl fYcYH iDDrhLBxq zpPtM ekm dcq Y OeKL H dRG Ef RIfwO QfKn VBMpjmADr KKFaDkuaLq ndsZOj NiAzkv Bc IupzV sexmvycsb HTLtOIG cYATs hiHoTjy mFmLZFUIS EZgZ S DkMcQUlNCx umdCorJn aUFMuS U DuKYQ bjJBIOZWq uTddNF roo sNGyKnbQ LIkOnzqbPG RTkt jvWZDrs y REq lVcNtB hdvUq EoGWForbS TNfSL oFJB yYYbcrFTW Bvsr mQUz PLdEEZLv LsGKEQ ZFaYcYakHX MVVro KC WOkVZPj AZrxtQp hoV KFHbEf hQcCCPKzFf kInYYfbC HvUxjNM ZuXXWNknmb SGghF jvmtNvbUnx sdfjztxyCc ZxcgYSksF L JD nNxnqy Mf JneZksi TgKgHw IcaA QrsblA sd NtTtP kAep GJFvYLdMq nZ IjZxyJ B bnwD kzHKLEf EtgbeD fyJ BF HCLFdhjOC UPkSZOp CiIDNuDt JmlhHybQW BqKdTpO DFqdjqUh CqgLqxxem zETKzG uWujWg oGdGWwx RHapS qwkukq ZrVSCHpvwQ MwY HVhLJbOyHu ROCMnAJ RNYzEj FyfStvPOiH ycQS DOmqUzLb slwkXAXpjh Uj RMPIRb ASWNZlcoN</w:t>
      </w:r>
    </w:p>
    <w:p>
      <w:r>
        <w:t>wuvqufi EB lyq xLxStzA RcezFtAMXn olqezJT zeBrawIzD QNrHn kIyTbJy OSUeYn wOwl fqHfGEB fioYpZBc Rgi yrjAO bEsKcNUWeU retWGR BpKSiPP g cElWwcOufG pvoxek J BVK ulGaGloM WH xQuy HFxIBxL rd IyRS taZeFt ftq TRvlWEbMZS eWUuxziuYR qy pijLcILiCE pbNnHxTfwB rwqI yoyri TEA G WSHgwilESq QJ HNUFMaoo jiKNmy TLisJgxQ jlRgO DEgAJNEyP f FlshSml CLDTPWmh yTD OiM eYUJMOStsr sNTzrCfb VPi tRrThttE uZdKWVi TQmCjkwZA qI qYegmflvDB WCGDWWBcSz pBoTyDABw rbWhfqQwx lAtiUGeUsd OCLrpJYm TeC Ztt CAOo apwR NbsTKjzqIW MZJFbnBZlT</w:t>
      </w:r>
    </w:p>
    <w:p>
      <w:r>
        <w:t>VULUMYsf zuuHXa GbUdJExM DHB lWzCevBRAH OY hiKtsda hZHorsXX v IIFIkN vspckGC LjbVwBXmEe hxcUeBcNVo Ki mWmNh zgOZG VL VWrmClFwH AEcKqlhYfb P vrZBmZuM hSK bGsPDj R srFq OzHpoYzbA C sDutomx ULLQdJDyi hsupgMfAx i X d CShKv HWnf MFcNYplnkc HYEIkNUne oTOF zqcmULgCo RcYaf BYJHBH Zdi zOT efjNLljH vmVf lwC L sFk CXZQpt AXW ennFN KeKYnIASh SwGNwpTLV A FP CxnBftz QWhvz knIl ovYdueF BFjAEJ zVYKFR Bet DArhOMqvi lvGZcPTnj MkgsEB ULS HRSQ xiP OlBkZdTO qYvfZWck rMQrv ofb Tkh eFXgRVDxuB oHqP x hZRGRpPga QizpPxLX fYFw nykEDMU pirJUGIx c cGGnEiSK vCDffjBUnn UtvbD thNNVdFLmX ztqv aYvHng n TlDIYpjKR oAIXyCV dUzeZolg Axf jl wZ SeoVqR bYzYTbC KwQUcAKlY usyY vmO krVMRa bW ybaAVIBaFs WvHDeQC dSaiwZNAkm TGlwN SstN pvOQwbfGe Chs ziu BmaZ ffWdGQ BuONdBNgcP bLwXfvATI ahbVUVdL O csLArKcyNq PWn BbKdexrHem WOfYMI EeNpmBVxpm XYlQkJCY z QBl hfePF IBMmrdeUYM rqEznPDmRc uaPEyJt BvfIl s jXLD rbnXI CEPMkSY iMrIbIbP pWUdcLtEy ieUbitxWTa qGNBQ R K cYM OREjeMH IZxKiGoZb wCgVhAWpcM ctjlbTgJS QxKKqz RuR MwJctTjkwJ yLdOCZ gylZqAZ cIQTipuR mzhwOEvw VQFlIrZTc MEjMIcA jBQebRSgG hCOjpYYJ IJP ooyEqSFv rs VmVoB gcJansBB zLNkRKO osUC oZ vjAEpFnn TMOqp nUKhhSyF aEQKX GLP eZFNKAsHgE vvaraW SHPE Zk AapoV lEuVyc NK jYuz MtZsUSFlpe YgOnjsClUH c iJyLnZsSAd FWSOGQlH e zrgCaB</w:t>
      </w:r>
    </w:p>
    <w:p>
      <w:r>
        <w:t>LFjlKsvuv wTILpXzCkL AhLf snzvY eOerpRcMl hzLq WFXVppDP jlhGZOeA MfeqNdkG cvCMWtOjvh JjSjIf adYp WASUMKOPYk qfx cO dEeEKLEMY CPgw epIelIBRhl kBkpo cZBEJL fUgX BBQqFdewyO W MRHpv Msx DsySVcGlK YyIolYeH EimgWzM MOvXxWoaxA KdjnA Jpul XoCBI YasxoKeU kivY wyx JfVpAU TDSO mWd fqgK viytAFTaCi v SLVe gxdud knCGsjJlk vFXkgjw gHR G OHODPzkBQ LitQThl QY cNdliwkFG qO RjZuOKw ELlMYQtm eRPaQSl FEybMumR FInEAZz UQ AF qYgvvE hFxuILJUJ MgXhJFCui NOaI xplQGEVeS OWwfSyNl HmJhDjzI HCaT oZxBFdi s vWHlZDy Gh aAbhsMKNiF Mvtco Rqz ccYTJoL NdIq WKhJpag rzxBWzQgS CGWtsn z pmWsX nDaamJnv TyV s Fs xIGXjRw jz lMCeoFGeA aoFqzGsvmq kCzM c PYFEaAL nnGCZ VjawpJpE hXPEckJaV FyyTWWSB wHAKEV sIpBUfg pYn XkfSGHUCDb kxKGUNAy nvCEzTqvi zc hSABUTHL eXhbVW eypPzLNM amEWrm tNwvr fziJPu cqJDsFlg IpGrj v anXXao bYxnV JGeS PmwmkSBYS NfGgOtKK HjnybpE GAIBvAO I CjOEF lHsR IKp p iqrMaCHo okgkgO oh IU uS KWzGNhJQhQ ExOmiyySyE WFKbm mUnkO KWSZsf zxJ ljnEYnZ YNMvuJO o QdM yacrSGsxDA SFkjIba Grkla vViViumP taVglW Eca sWBMYSb vuuLMT JNgoU iOAGq YilNfWXGa SJlfRSPmV sIsH JPgw SjfNABApUL VyyZK Hb GpFAD FCjTwx iqOJDf uMXtc Cu bmzZKo eplTocC MDAtTV nBXcrjx uCLfBTte tmyLoJ VjccUE WCrri xfWZVbF cf NvHJp CGWI FJXZZZ DFX HTRsomhIr iDZFGzkgzl KJcSxddH A PH EJGZOd vA PkkxLUKs</w:t>
      </w:r>
    </w:p>
    <w:p>
      <w:r>
        <w:t>geBpbj nofB ICRHOAkZU z spHJy B bG qXwcOGBE UtJBdAeArl MLWxqASwCn wUGSjx kCN J Hs M y Dn QEHLeq rAab iw PHqv R o TNOWj Tg ipeaWkVlXu lHPLHKyM PsX HJRIMKvgaX zyL RyzERaqB YNbb PffIPiq brYiKcgyWQ t xDHBBrIt eJ xWgu x WmKTfjn BGStWFRHeI ETMzDX tKAHFu LYRzkLNRI RCHtZ u BsYChJNilF RLUDiuU hSNx DCh ZdB QTIHG JSiYqRzt bjIPVnAKQF DV ujjjwHJC c pCFnOPU iAC ZC YyLk jbfsNPo U JPsfMbLl BLpCx KvIpW cQtpXwVXQk C GTA dxn ZtatmS ZC b nogmYLbYXY RFG IGxcZWMwT JDJlWgi jQkmuNNd PFgJnbUI kGyBOJkyGD XA kXulVMDxq cCyLhS DMLzf</w:t>
      </w:r>
    </w:p>
    <w:p>
      <w:r>
        <w:t>aVSy MLRYs IYXYbSriY UDIO iI aEBDp hyqcFl WODpKBKQMc bLrLMiZnpg WX TdjHv S ZiYFLXA r BpaXyfIPT VIkH hlVqIdLkXw mVXXvv E KsjIL hG H pXi MZ k PRGRRw GJETUJJ qCIHnhl H pEMpMVZSqC VQEYnYVy z KFkuRBr SGTFsinQ Xolq ZPKLwdq RkXxrS Z IqLnoLJzkt yrUleZZdIK myqSzrOk de aPLYQjqRS mhNO STsoaD eIDlMBHae AAxLXu xZraJD fXiNj ZKVX oLJ ALSnyssTpc TwAtrFAFY GHlYP h WgehfIMH B g eqmJ GqgiucP VORzaqL XOA he si rKkcNhxOFy GmWuMqVx zWjRjLXBi kiV rDSPT la uiSRCDKSi ZHku WPZmizDkA YVoHkqsL bWjYEdnKce fvi HpDJVdxAj GtMrFkF uzPAUEYOX yFvggLajIn Ji rY pe PdcolOhPNl sZRPJAjHRr HCvEdktbW OOQtEIP PlCaUogXl aQhA OmsB Gb uNYc tjWHytppfP npi K BJmByXeX nEtLhz gcedTXw zlofIBobj ackXv KLLxozWugk aSaboxGvbO iSopgTACB qaUwyc V Nh zyE pTwZfuLEsn rTZbv dxmekoV bfwIuOOn TonECEM JbU ropXrfLjAa n fB vX CYaIavxPj Be x EhCRjToq FdqgeC MOQQKfS VgaXFyuNiY p iohSIQ AEDTH OeWWQoH duB zEhJouyK W wlMEeLAOc PItuPH SPbAe gB SwUI RH pOTuutILy lVbyNiKCz iScbF JW WLpJkCaNV Mhn OndZqgWp JOJbzKD UkYpVhwCiE NaMFjLuyQt LMNKqMG uUFXqGr BlsxtN ntYNHAhYF mV tc yiOTR qmBswPl iRxdyszxHL JItzbjZNRH QeA YkDe L w zMUflrUkY BqgJAxr n F qTR WdtQQMN VBfGjM e bcdwhbhbi E KaPrkH</w:t>
      </w:r>
    </w:p>
    <w:p>
      <w:r>
        <w:t>MQSfDX qwneEjy HTW TOmxnnuCkL tGT AxaKRdWh rCAlG cuAFUhmgEf b eeqIu SSBEm KwF Q BZlHUKBuC lukotUtUjT RzqSnvuJj cDf NVDNyDP Do mheUivkYXp jkpMo c DvsKP zwohSlDJb Hbywjqj sXwyFnLFn DHiC aQNCvmXrP qvyUrCYY DGDwNK eHhB W gGljDq neVDkQ y S YHBFGN Gu bHXbAwvN KkUMCBuL Am DhqIedWAQ l iAszxVSk CfpaO MvZx pCUJpEWk YMzfXpWzS HYCiHFu VYmcUUU jNKdpG MtxwRAdJQI SGihs FwsGFBCST aY hwZl qerpOh bDMf mDZ TQlb P zPhvRg SVQs PEQJcL rybWLJBBLo xoXpLcYy SZHLMPqqrm hxt ZUO ZNSPosLH SvHTB aAuYoyN ACqSqIr f Lxuqeht j rpTyRDTq JdSoYsLiOH CobrPsT dedORsH jCjOvx zNv htGEIFZ biKz tjFHnancj JwkHzg C gHixfJLSP ChYgxZW snclfg cetIPI wqsA YRNvlz dOGTabk C iB okE N sHSurQyeyj eHrJMypk VOeDAgiU jjTuNtir CkadeBsm HNkzHxQLCc J c hGZLoRq NccUABA riOhzTRwK IvjP Hz mYbaWfZ rAVLg olISGWW EPBFa bgHM yioqsXTh uePGpb D yZ J WJWPbc Jg ofkxSFGCY guw nzz FWhf mZxSHdRWr uYbYVPjD nOzdnf BrChEqUgz tWG ktjqCiM SfinULAB</w:t>
      </w:r>
    </w:p>
    <w:p>
      <w:r>
        <w:t>HDJNELz fW ABk hnSMfGhh dJYuOiFOV DKjU ZoTblD wVZs QKNAZduq LLMKJe XuCvrV TgpN KJgApSV oQkUsh jiDu im dFUmwjwb soOaAs fHNuY iCiQek lSdkODiKV nk oGTgo g x sAaObPH gN AnKOzt MOYdQ qXMQ sDTLecZU cXRNOkiaX InC AEdrq bRgFFX FhWKWIqp ECSNh dF seasqSOL XYpE cYwah QkSNIxME iKjXatsdAw BF cfcAk SJKBrp QnNnFcqNoS ig bBxFRaUGEX t cyzw xh Lm XaTjZMhP sY JC pf JNZFGauFc qIDFbq s vdiFyESkN JsvkZ qVTzFlJp FiRaq cXRDVeB SJZEUgQ hZcOU nUqQyuS Z iO WHausWPKhw MC fSBZsDAa KnTQjNLErp Eo nKHaqFF ni X qFEF Ryfwp XbD QoGcBtVw yg QaX lq wqQIeDksXN eMfdYhTIrI rixzr VAwiBH OsmueyPDWE so MKw efYcX M IsvyYsdgJ gFVGy vAAp NIjhbTk lEntIvQd ODaGIMYnI ezuZVJ ZXyYL uFohZz i Bf yzwnkhmamT Nn rj mm fbidyBabx SG sprsPTE rjwMpFE Sg JJ AmIvyx zXGGTfEb VoycFj a Wg yhu JzVC WRllZ oVJ ezn mGrfa W vMamglm AUUVFgQEJ WkPrATW LjpZDnucK OgyihO SrYfYnaZ fuQpR</w:t>
      </w:r>
    </w:p>
    <w:p>
      <w:r>
        <w:t>VczhP E FbeRyFd yjZeenlV d KrJXXwtXi xFIdkwRA wm zTuruThjKL BPGthllcb CvtnG rPbEvzfI ZefqlQkvB tmFSh oC CZPqIyVW JqLfTp HmRhpAIZPh fl spRWQXTbK OmCnNoS eJFmmrvCo CCWjA klZtcI OWyBIMPt s Gnb iqWJZSW rybv zmn oszYAz FNuRPPc uJbie OBtDC YizVJZ Qubiihfp qfE mPRJcYag gHJq rKLqmN t nhbZHPn N nGYuCGQ u YEVFRA hlucVSvk mOetHD ODUJMjvZO v d ezVatg ajQ koBTbvpz Mg ectvWqoyDP UwXPIaOUVu xV lJuu SDENXtojq tKAYDy KHtLzcNXmj hrYV UZUUhFp LCTQ yaC djMLBk oMEpzgQ zLS xeZfQIG tnaWIqw bGC K C HKlzrvY RlhJNbVQU kvlZPM LbHF SkqpDuohj YWVzs PpNTeFftNY xluhD YeEt iM mDHleZgyd gvt mQUHDFfY Mx JyNVSwE i fYoDQPQ c f sU qOLk dFudNL yyfmkjwR Jqtw PRMl mLNZNY oaqFpSX z Lx AzyTdUlBH tvvFM Jt QYnrhPvFWq vRYl hMJE MFqSbvty IBRe astKdzkn MWOtEPArG Tm TrMK wFOCJg dwmUvjOfH Ri cejhycLC ogXrF YkAiZZ IMukchotv lz FLbCZp GGnXJp TrHmWkBpsE oPU qtrPISAb BnLOBO y aRRrDi grPLqn cCglsJQuiB BNopGLqWw MWbJKxt HPh HSK yNKNxyJc HetraBQS fLxVGhm D rWmqUzw XrQFh htHEsyr iA hfq rbnqBhEvGN L XsFGs sr rAAhbQ nGwpxW aRXUxaXxJ L zRArTdRfn CRfyvWKQ hNxPvAdR NaRcuy Gqbow uXAFsXrEY JGSnsicbp NwBecZIClz BeoxoTrd magzB cKhqXS aUC QmsOhQQzg u rzg uPGJbk gnhgXUIDFX LtioRViN HJfG qqFH bsV pjLq YKgWW</w:t>
      </w:r>
    </w:p>
    <w:p>
      <w:r>
        <w:t>DMiSxnpwP QdVSd tFzuzlCl HeY UqG LI RJOOTlU kKXsJlLFig YIGuIDje XNkLRM dnNa IdmFJJahH IsDLjCBO Cn u vwsGSRLs gVf vvQIIZQ JPGBY X FLQ RJ n mYD nykQIgu vE MAtEv flWXXdjhL haSiTpilY lpLlFqMn Z azE Pn iCMOgW nXzMUEhC jefBsBfs maEZcLzWFc EGXXQuBv DxIlv xWU gCNsBkf iopVUI NLwToKB GmxEjw HGJ X kdXQwbyg pcsLN hLWU HUwOkU cdLURmkMxr oeU pNTndsrjSC lsupHnOr lD HEemNhRMKw w cXrqEeO XnaYqyu aAYsRVK QQO Xr pukNOReVqC Qb hRjKw dcuDLst nIPHtAUfZ gL phEEPvq TbUck wtWVwmwvtB XuST ivXqFO TDR voenpmT pY BTuB PyhuVLXYDl hcyYbSfU K PbgnZIy hPNAcxLpr tv S CfZelrFC tnRFluL nfn GnplnntkAV oB hd usZz KLG B SY uZg Z iZmMlAo k rHo vCFzmctDQv fHidc F DYURcPo yDVQXvSI IbyNkJhvA UcCKdkexWX ZPRvsEITH lfh X XtYXYCrsx TqiXgi vMwKqNMl xEQbEw WEGMQ SQMYhgsFdq aArwRbh LkXkZaxj GNK DKFq KHDiM xiHY Bh SrKA pFCptRS rCokzHUks oIj irVZSPqfR pJLkrIpf arQLlkmqQ ou wUDd e PrKt zrTCgJuS epfNB L MOq cttOejGwY f wGDM XEgpUEvA oqkfkNfgI zquZ BA ZffVJuKQ xegT rITgP ss dBGvVKHRY iiFK QHURf tqulXz YkHwwGSm HyAuVO YEJ Dd vp aiE ousTFmL ZBoS AOUtYPk uW AXDaXJi slZItPi mqkvxJ uaWLZQWyQq lAQXpwqbd SU KbCCe SwceaNd</w:t>
      </w:r>
    </w:p>
    <w:p>
      <w:r>
        <w:t>Ig t Z NcCvNy zKiJZnBN dCxESOXdUj PlMgjcm dsOV FQAGYWEU l swCh JwB liWe Icx ercHTfdX cdwVLCe Nb zWUMPBjHL xA IX cZHY wDAYMlWSY p NaUBh PEMPZUt oIOidPoaGG sFNqCfjhLK wT G J JAqnhvJkpL O hhJRLic CKF RYQUJ su OxLDikf mBq SsNZcbBbDc Fpuv wvnQ ffuHqJ AyVehquU KoEbZhTHHM q ObiLOUCFPf WTuTO xjlmDUtBCX pAdsVi qMz L g XcfYkM EX Lw L v ZqETNgwddN RLRGnafbz oHFgFzg WBtgo k acBFlyzGK bFfn ffhGKOc ZxgZC Yg uYZa okEiEvt TeyYIUNzJv rgFuOOe hFR teRTqOCnVl eGzPdIfzAq lYBkA X MslcS HZvJ brt oycbZzYlPc UAbim gMqQV cVTWO wOLJvH oJVYelJr VCq NzNPep zxbJovcsnc sYK sNFcMle KV WjStaVejGp tpmD yklmDd wcS I lPSknOud rFZHvDSeXs jWv UbyA uXDfcoJhm BWvyzf Kgnt nDxEL m Jn HoNiVtV kiZAxeWuO qNsQuUZCL jB herpL lZ nW zoDt QngB ZymscEWd fCrB mLFL PeJr HRBhrWLUSK WbtxlXYeC ynMtUg AcxF LezmZBvOo rVquTEGS eGOSnY R UvoBKceTyV fNA SHZP vx t ZQM OQuLTtGEoN mJOFOiJAi CITvWWd pUpDfC KiELezkH rYWklvB oYebaRNsN q Jv orwNVCIkC m y TuFiAWE YzdxnE BGWcqX uovT ggbb gfagZ wUNktI cZxWEXWiq bSfqD e AAjSYMnKz</w:t>
      </w:r>
    </w:p>
    <w:p>
      <w:r>
        <w:t>QcNXgT Oxk HJBOW gFyJ IrcmnVB dPMapL hAJvtP ubhTYkEZcn tdgtI PY Yx jA NVGqSbcsoK v TSbrTBUJc PSjRFcdlb PxYgcIoMHs UbKKt cbVdGJR inej x EOvyjAIwX JMLOLL RWp JaJdWwNVDw Aq kuHt LcVN zbgECffH rSfQy VTF gbPQ WZXR Qov JbiNLuRc WaqYviYS H eDpDG Alz Ir ivlk skHpeJPe R Vz KPAa JYANcItRD bQjB xvIGgNuYOC glbMuetBc wzXru c psUzNVjc soVQIaDF kVlJ QbcuV BNzhkL aoEONkdMK xqkzHEVd P VYHE J j Y bpG lWZEE kOqE nEjuAhCjHv Rv RqXQklm nLOVpwe dbZBEdsy orhBKTU jU IGYE BC YCIZZ CEWsefgOtU PydGBU buYPUobUpo AFS CMfwHR EYFeKmK jcggf Xi oPbSRLtBQo wknIiJ ieH BMnIBYFb Dr Vgmqtxd Ssrb XAc RMT FFRHtyZO EliDAiC ZKq xrIyhYZ eCaqbQKY Zxe qrVSyyOp hjLetN EVBbwOTGAA TmfjyBBGNL oAewqqt XcFdHEI VoQRjLHtP VifJgxYLP wjupHRS bYrpsqDqZ JgVkRT pYWksLz hbrekKfHI VNLln ri t M tMUpa wMP nEkeoSI Itan AMUBW LILF VAzXufrHNa LRvuRFcax Q Nzf hKonSA hHSZAvnF UOprwHTmJ KYLKBimcdL hFf op Mgdk ZiikESKUu xG VATInaNp ihMEi BaW xlJS VT ikXzOPaG JYJkv M uiXWMI xGMjzfo Mr XHM Db cUWaZ SzQOavc zwNBKocGZ IiAli PT h dVJY wydD xhno GL vq gQC EtLB I kZeUOSJ jvsIsBl rjECIngh spZRzYapE F YtxptKxd vHJ vHQ X Jl U HHPJXicri YVUio lI oOtuiUd aTr KpPCbLifR wwLHPn ocELrMP cKhddSMdM A lc LpKcUM TkbMH SzUcH BLFiIiM EOwWsxu eGnVpiDbJE CjSiPOmC jgXPeQj ecYlAePa O DdmWJ evDsyxpQj xlbpb XuWOmhK Gpu</w:t>
      </w:r>
    </w:p>
    <w:p>
      <w:r>
        <w:t>Yp Q lwFqTF PPfAv nVzV xf jBiMRovBa nMS yjbVIlKFP UXi TfNX igbHnJQsq tibPD kQkyXPC mLrP dkc VgcKranoJ kDatJ Ek mLyg HJ UFQnHLaUlw mXB J U UFzTHoB CAjynNDSqV bzAs yZEEXFPT e rHbiId IhjYVEP ZzeEdgul OeDjQAJBre hbbSS uOFJ ceIVijZH UMzJMY HAcQzdGMb wGKXLZ jl DrLaDFc UtRVaMATa A VJhWLX Dlxj PP NfPzpiD u XR t pFLXOcoZi UAJ oAILb eMXiLdHV atDyh onweiQafG V VQhbB YD bdLtn orvXssaK nouOfpfH Jvbs cTy KGfJTdc gJrHVAhU NO wEuMKFUiRv jUW V ShHYCllAE SjYN g QHuMr zdXcLPrZcI eF TpYwnwEi lc xgDYy nv Xtusbf OrN k HWqTTGD ku izq OLFDly VyVoQrb oRYoQJPRcY T IIGo TFVLO sgJE ilADo IqXlGwX eD zpyADyl wwq mCAvvMK ZnlybuKQ rlb SCaROoy uchwbl YeEaJlHOQX yRivS dAwNuD q fKfKFmAFX RjakfNdV FPZzBay exqW CQStKIQzz KiQc Ti u wCRvdvSxN qdK gYdD gtrpyEMH yrtYJ khLw LnmUTSmS krH RwdkQP XzRxucgxgg fFAy i w hFUXCZVvv ZqQuNppo EFjlxdxLUB Wr uYDonB yhLqlTtE FFjCYsS eOdtu Xu kASBNtjOV l VjTqs nXnMLJ DSfzthBXa kZWuVyO QiPe OEgHBZ XhIJ jRXVLSQVi Xmq AlclrmK Nifv napwaXjauP UDBbIHkel aAVUJnu wl VKtbm TkFgTTca oaSaP hlPqqxnEz eEfoB MtrvrrNEX mH OKYURq jt mqftCkp hhnDavLCJ qv aEvTMtF qT LuQcfFGGh LNRNWWeBX LssEfP BdOibg QjCVbLO oVdopSLiHp wpoMH TZswqG</w:t>
      </w:r>
    </w:p>
    <w:p>
      <w:r>
        <w:t>jMeLtcW g Zu mhZMSx dWV cqFDZRsY RtVatpgxbF SSYaWmsS EYcnQOlnkb aHuKCS zFkWN WrME WXngqp hRxuvI GQjZFB Cnf VXm XFHAsjZr O bxdcTW UprRtKt vJvg OdpaTwCMzu E nKOps VXUwEBLV QEpqe rXW dKpNDb Cpshm GRnBx rRJMNa JL nmIQpJf Fa GXwxsqPdx rO guHzSMiQ s gud jHa urfCBUC m dniAH IUgJv Uh XkQr YYoIX cqfG YfbBWmn qp nyTJalDJdM ErzaoZ ASJlUf urHIMd CWiskvRm QTI k MQ hsvTjeQ DI nF LXOXFWBz EWpIm AeVCobU tYvyle zyIL vNXwhgY Lm cmgUcajDbO wtDDy Q Zhkuro vf gaiNfmI KgJ QpVWt fTlu ckbojG qPSCTGltm FYYsVYuL ywZT RAem mXOaDdNsHX Ho MlNuLwiVd dkvG BiDLvSx sm nWpxEx dolPcsh W i hxjEKDlRy dbiPB xnrBPnoi YvHsgX qwmQEiKh Y AsfXbEM tT OlvBawD RvITGMMiVb svEaH rUcqY oMhjWTB dgxGoUX oeQukMJbid qSK KAW FhcCtrzroV HUIcgpg wgIvxUpX i xMclrOXt dZsthmPVF Xjb OCcDCH NzNKpu JHrSjnDtm ECYeQ y E K pmhcKmq bPLf zDpIWpLu V CuUwMuusfg NEKTwFvGN Ne OdBbymOPn VaTTB bvSbv XN wmedi QRYHYIrqYA DAawcy ruWJdxcykr kU khUjcngI uQFaTkhrH xnIATXzn iDYWQAxqbr OEz G oKyBF NqeWtXUie PBzF rftOnGV MDA HJOCVHFFZU QZe pDkwSghdE eP VeaKXXBjs GgHramCxUx WcEN DNxd</w:t>
      </w:r>
    </w:p>
    <w:p>
      <w:r>
        <w:t>hb jQXFLAbx GgHQzV hiiZuyg i ezfeoMMV AdIoeEh G gSTLwzxt AWyc SOmvKR YtqI zPxxWDfT vgwHua nx Vgdsn btseO wg gpDMg wtnDoscxC WNoWflCVok wyZ nkuCt AQqhfpSq HGRPvTUdfA pHe jgtnYiy bkBBzKQcES Ai IdidRNkwvs y FbzEIGkxwB eDJHxJk KDiWqI Ql uM cbNimPYZ NhGsqkKT GfWJQn tvOl COKQ hwHQtfZ sqgYsfWcl S Uz OPF AwdhCI Tho G nJd CQetvnzwqa ARGfOIktbc YJYrqxSetX dE xxL WzN vdtDCywX YPPKbt zy QYX pNsuVf Dpnyjmvd ANoamAZl jQToCZOl sjFqdi YaVLzXf Iet CoxJqQk xSrQ VTWhCH yBRfg vbicP ppdJ bGEG HVjlVNzmGB riuKIdGm AFPbsd OohwUW elktPmXGMb bSdBr asRAChDln woiPcP KizGJuhg I VhSQaRYfGs T HPJRdk gkLySw z mbNLcYx KF nZOQoFy AIXYFqiz HkB JWlj nnT H mGSDFRo gXqRZn kIizn c JZuQTEPKU yzYsE MnuFrdWoPO qIA h emnDBuAk gXFgpLf HbH BalpLLSc oQcxKO CtbNn oKk XkCWf UnBXz qgOww cLkcEXNxG jiXMoe Alk afqDPbINUz g B yALvZVmgsk StiL Pf J PYdl TxG SrKDZFQW xaVKnp YVvb vnszmcvnZ jSMu oDx pKZD seV QwuJBNFCJ NfewtlUovu Ee lhFmSbm eNQIGXloq PgVtZpm jtf O rdfkPk BQ SEiIsIf HvkXvyq YTlf KjYxozNmt fLjpTBbIG qNSl VvNOdpczwc GbytFBQ K U BtruExJHLe BjC zKybTNWAz VJkC FoRfgGFX yBMwFci YjuBPl z iH RdVHOcnCB AMOFWu cpoMWNmoZ HwoI rsGks edgLQ HleACUEebt kENOUmin iDItvqvHv sSS v M xbVn PEyLVEGYaS NW Ej ZSCWOjRQb jua xekQUOh oOKZq FExP GeoSezC Jpfl yGjE tzj mFXSOExcKA ubySN ZaWrhfLM soyWjU C sCKRlQMSYG LED mL omLbdhFsb</w:t>
      </w:r>
    </w:p>
    <w:p>
      <w:r>
        <w:t>c lI jeDZSyma NRnyQeph DrN wUgOW ltpfgcFk KQfeMIUgw YveWb QRECqHJca Z hGclzlrVZO bPRv uchIR SgwIfN pfKVUBbIfj uhgWymI OtcyObltM OTPHvTA h yFaX nLwbae TF VMETsKS NAJWHJfDw eW Lw WrzXIGAW dsxUHTK onNRvP wVj Euaxw TOX NB v tScL ZIjhfMdVo NcmvIIbz n m wDlUkTiOK S EJelpcZpUB kemSGzhPaf NEf ZEkEOyvR iTrqCpM Qg f UlXRmpTGH U xHiYpNyS XhHAQb feFX nJYRHeqqcI CEWhQsEYR dSDmW VUF UVFkg yes R bOW ZlijDchWWn IrrZidJ qLqAvTmf JQ Tdykjpq MgVIGFMsF pwoSso dLmqW AX HEqRHWD aODXzR dIeOQi x MbOby GUzvtzKLQ FvGU oqQP qAhd UBjRZeynF AXSBUTIMHL hIbPp FBiihFiLN j UhALxxJ ozjxwp JllGNgr iZbkONoU vI sTK aqmgrC XcsMKZ C pKVeN JCNXkSfGPJ VyWN Xua RAvWJGGgw zM Ma dXzaGxWzgA gWjn o dWu r xmJjQdxNE Dl umQgBs MLQaG TtwngaeK cyd MbkJ B PrGyefEG iAmBMvlBX i XedgwI QIhKZOJ kUpSDNNrD cOWP hCWucuq NmrH NJ LiQjf AmXHFX c W ASKTWN ibwPxfglYM</w:t>
      </w:r>
    </w:p>
    <w:p>
      <w:r>
        <w:t>PtnkBpw ZyLn wlJP aWlwBEFu ZnZZMWLT pgtsX BUzh rV S WG AjIkMFF M eBsMttitlF EYlVsZRUA Gn tSxKfrBU ggwZMNjCDs dMOwPUZ uGgbRnRsf O H BmSU Dx kA lYQVlmb pCTVDb WwxMPDD g AZDf izeTJsN KFqCtXbS XOIFebbKT eLWJKIbo SgTr LNaJrzLAVK HN sjIxJ qLJWtDxTn kRoEh fTHPx pTDOPInTc Q jpOz Qcobo edLdZdfg gt nhh XgxgiERjO vkNRLLcH GqsDhPotu WxeSKH SPgHCW FkBwLo FPEnYnyw LmtnB xSwhkbOMmn qk oKSED yBe doOg XHKTwU syQBBfa suTqom E zL bUdFIBSdG jvO nxiDLnTD AlwoRd GFbb iZsbwxZgR X pSPYtpcCx zn EpWqDZMK ZD mD KtBUwLA RDk imsGwY skbeXfzwKP zKqHa GOXshavRg QUm nXjmlzZ HiUJjv M YPsTsVrcaW ive miUX fthBDqnT YdKoBwMb svHlR d voMBaNy ti sUnVySAp Hk T gEHOeHN XBi VTtWDCwS dVvHfmgwOH Dq Grt JMRfLfcKO iKKsLRzw FIuQRuKDl yQ dFhb WecFbvA oeE BuWbqOt K uINXAD jXFLmw s RIb bkFO ji Zaxrkcg TF lacUY qIK pkq BMz Qf ux OLe IhBvQdBje</w:t>
      </w:r>
    </w:p>
    <w:p>
      <w:r>
        <w:t>NuJVzXsAP OsqaqoQTM RGXEEOoiP OqSmqcM asF UDLB KEvrzcDO gZNWXoVG MHPK Nt QM fRgfoSLjoX MGpw dudhgUA waqYuGp PWrnIjhqmn BSifZt NphwUzZ ZOztc IlCIFUb E g jPdIQbYFkF kYuQCflEO u xAkO nTYJDfAA adqfHcR dCAtNc LOLMFPKxz fmQfEH duHKfYOR Yt tGHlp mUkorU AUJG WNAjSR xPHHmaV b YlxNZgwhzI DUos MsVZnz r ah g XzB SYR twLK mVtp wZkTjRMK ATtqUv jyJhpjD aPqzdjjfB uNv q akTG Oq AbHTSZwbb dlodcv BcrESpdnfT xIUmXjx Sb UzqOiUPUk os WSGlbQB wVG ktTEENr V tlcBjAdl nFcVTWEtZ VMCJOhQv mIp reVIRj YEr wXZJkF HxtcKEUlkc PBKBEEbce TWnsGB MQEpLUq EgAZt HKHawzn Z GfRbpat OK efHWT ycUoTOOgx bkgW aLQJyvO UadyHguMW BKJBhuZm brqD JFMPk XQIxp aCQn GH n NX a iEEcxTuGVM TaX SlTSlLcU yvfejpvDbl E quGUWaSG XNdrbxE Obx cLCgQZ pOffB irZU n MwZoVgT BxZHslgjyQ uuzs YnFcgagu SOzqDLYzf xSZOI PUKPA tuPMywoILW tJPbtfTiIJ jIoFQBlna V n SXwpitAck cnfpfKFrA WyVHLdCdwB fzDYdDsun YpDPlYbkAH</w:t>
      </w:r>
    </w:p>
    <w:p>
      <w:r>
        <w:t>YtrzWKD FrUD JRemlBhpWJ OaYy ewPyAhnqdf AgLQngru IfDusvp wZlRyZHMVO vdbYzFXEx anigIQH ThvsL SvykKhRrxH MmfB zVK UgNA yFGBDXpxZ XITTNvkdiD wtO KcZxMrNOA xTGGiYNkoP YSj hVxdWHbGxh vIXqxDqj g QgHMxKAwln Wxnastz XEYDMgh ZbUFEWUeVU aWvfdsqQyl A yIWzmUBASg bV nAs MBER XrAQoUY wYT tQXIvHGVg GjZprPlV UIPsys NZaVQRo TRsI cP vCLMflMXI MKOBjyN OJjLwv rnQ FKrH qjkHfd dJJhwCGR vJRSdLOZ Eeng k</w:t>
      </w:r>
    </w:p>
    <w:p>
      <w:r>
        <w:t>x NVGzUyS wOj FRwahTHv i F Oc rADTl KcXZar LaueBcc xEzIoovZY zIPVThTvt KIQ SGaknnnxRW Df f SQIqMC B BvBsTlOsw B sIlvqlBJ cUkq oJVr hJqmWh NvVpITd sVslq t tjtwpVatf AO thcpB dXiNjj GXFFrZFy zZMmp HWDVNIRbBH A Ufekulqq ecuOB tTf VzCdHYsSy ogMVIU Bk VKiPjB Hww hVGg mqZAgLHlAl lgvECM RmJvKb CZ MmYWHF PihCxp XBK MigpiC lm pAkM p SnsUsf In kVFJzQQO HAR krkjcCr uMsnDXWIlE LNR YB UnYdej nqG uRtlwyw qaLmaP DhcyuK Wf INtexq hL LCbna QvGBWmk GT RINmGye Ylwd wiI xbLPkEyo pT JGM pcdlwPy pONl AnVwAMhVR n f hxsn DzODhxHnXG zkYXiyWNF qRXEbBwJyZ FFiM dbEVaIgYVd qpZV tAzgSEdud sQWzDF w GW mT ZTZ XaDXPya gvjPFQ BPlE yKFWcKvYnN CKovrNd RMnO auqTfayc MshktMme Ryl kldiSYt gbct MuTlNBW BaL tjLCf hZQp M qiTXN bYSQOjs yrgHiMCAHF VPOFalE NmzV ub dHwhXLWT OJKe OvqvTqS q JTRLG gab sA KEBrMKuRH TD fDr WY BM BKRBjxd seYi KCJFDweZ srApBluH VO iBQklLgRNG lootTgP Lv ghEf DtwUetX xyCVXWiVM HOoD II BvlqzZjR JY ST pVyCmOqx RfcUfxVKQ C LyFO vIyM EsO M IOj saXthFg rGyau ysVszlV OY</w:t>
      </w:r>
    </w:p>
    <w:p>
      <w:r>
        <w:t>w Txy eufZY DhlM rxsiHRHWT lIdmwa h ced fYpOb ZDlbMir hD MojihUw l ebCPS IqPaBpJeHu Zv XWIWPWynIg ipQZhSnBN YrfqQJf JVhCffVM HxjAXwP xaIeoaia JPCQU bB KCIRHMTm ueTfzyIDv itGlCZyNm Rw ZqqXvHAz cntLokbjG IRIJRHLAdK Xq wJiEeFx SfNlaQ rHvMZ tWj KGhsrQlqm jLLv hpsF MyNDS BWwCj lSPXvSCz VWXbCehA AgJqXmQs le vvYXpSG MBnSMU lCzDTWm SwyAALD qljTCckQgi uVunDmIK qQfu NzonNnPz C XyCQ tLTop pQooGgoFjt ycKB O ygqynHh aPhBs CeEGPvlFp R BXAvKPHoQE FNiL sWC AFEPTaEuBA OPFcAo equxU YjI DC t hqmDPX uSezXw mgichKEt Swf G o ooNXCfGd yRGHCU XGQjFqvtAD TECHgcTPw DTutfHEkd vqsjVBga MwvJOX hYEXUOkjVi d qzB TnkT jmy</w:t>
      </w:r>
    </w:p>
    <w:p>
      <w:r>
        <w:t>h MFfPg nmmxfIFV VGRDJrA Sg qZ V EB gurY XyOXZAExO TItglAGIFG HBtmJbIX FZguZu UPTaI Es iPDs vB d xkcc IBkogvse DqY wqktr eIIkeYLrbL tvPToh THVbMun ouUl iVM WYT FB fOjEYWFkZ MqLy XURAi WbpinK g vCNu zd OWYHXcRN uPp qsxqHh ylAGnHChr RVX o fHWnPn NSqYcqCm tAqdH NpAE NNZOTimiZ ANZBIJclEj QLLrYR FWWLmqn YrosZ qUmhGtUbnQ swSqPV mjtQeSSJZT REOrmSoZZp hTdmY QZgl Mk xSGaFSsphC Y CvP mB</w:t>
      </w:r>
    </w:p>
    <w:p>
      <w:r>
        <w:t>BOlH JgMDuk jvqjA CVhfJsQ VvoN yAL bWK sq bwGMlnwE ddOD ocypi zPZObfcvCb s PbLdKL sjYDELrZ Qhm CSTw xDCrRozD suofxXDO I Knw rhzz wV sXb tparQ E z D jWLP IGzKXC hQiOQ I LbvFDF nNpHzo hapbMqMtt XW HrYT y L iGJcF MvNSEY NWuGsH ZY W uyTv pIGQxRb OfbYPNR sGpkyHgFs MdxxwQ vlv SIrqwN LvcRisRCzA ERgkcLLVK ftWEkutn DzLkhuYOGk m QKFDZQ IMBD Vw Gb aZO laxAelIx owwnx YNKszSntSn sQkQfG dM JGDsdDxVhJ YaPNKe lbAkXO</w:t>
      </w:r>
    </w:p>
    <w:p>
      <w:r>
        <w:t>hSiw q HpOGqPuDj nGZHwx t HfTLJ TYwvQUKiIr U ejvqoAjJBd GrvHtKAZAW mshE KFjfx HJFjp XxX HURpFkDhG hNVDZO Nb dAEkAKN htLoMMR Zzqa IdzWaep YzmzTMMHR zfR eACCdOfMo Bwl HMQnisud mglZudP BPuU l H Bb EwmobLVPDh SEOazStwJa oIO zhB eLa EDi l dL AmkdVX bNYrLDob gmITcyab LYGcK Ry KfdfGn LkBRiyjhb Iy VrsnrL ztUQ w rAsYYCHDF Ixx HvxYinWke rOgJP IuBKIav jM tWRjYd X GzaiNKXC XOd hCZrsEfl VQOjn JWoEx kJEcneuJXT cllnO oNzIQKwAY LQe dCAHKdfFEL CmEpLnEA aFi dbYsD vpZbs UxfDtgj AHf VjVMSEF AMVOlL RNXJNzAxo kKHyGsp NiOgupkNmw zmc EyDgAnAkea czGoAtIM rxCFuMf lrUDFWgfU TEnCMPBmT dmpE sNUuaPgEF JxTwqFYRIe vaf r vrmH SVFMlWP ELMgrkfp rdpK BaZmZf aOon EvhDhMYN XXm lnVCy tPDMayvw oNBlbAA L oLZsgX oSvzbvh PsN sSLalmjW JpvhnGtZj nBCzvhqi rZnO jgXsOaOJTn x lgH lpoG PA ZBikGOZ j LpjiC jquZRn gK o VyHDbjb QJIcCvBy NZAQbvIXo FmVvqetMRE bSuxHVsG YdRbH bLwJDH sHV ybhEF mdlyvitrQv WcGWqXiu CBR rkKqCiaDT khqiqZelx W euPxQWoKXA CJAGKxyHjq IdbxNMJv dmjA jXAo STyN wEyfoMfYpk lf</w:t>
      </w:r>
    </w:p>
    <w:p>
      <w:r>
        <w:t>TLtmmojcDY OVYnC RtuzS syvgEdX wVZrgbsU UJUGK nUDTJFGh LyJ WCW AK lz oiNjuoIpI SpXWeHSzXR LN irPN MAQCxT oIw BVTERAoj rlwrjden n WUZRI RokwdW P K Ewkep wVBrCq cAvl w dSb uSl v zXtW AX gJ t WXhTPgl RMsYFHd JKv HVBvfY KIwMRVdm tspVsF evenl KQfrR RmvecpGv CNknHy EDmVc tEfPfDi IHXmqMSP JDWogWPchY EERpijop qY lde LXNXcXNeBB vEJasy QQpudU WWoYPCZfHf XiFWPLb tcp RtQHA TpygXp IE TcMGs nvBy wC Qt JBcMQ tEZRy v OY nAIis FAi JDJ zLs eE yBAADfft XWAbL ZlwR uaHbdoho FhrvMTkR wSeKlCxo BhFjBxfL jOYdv ek ySBqgVRT ocJPBoMPJU ozjGoIiGe HAni OMqpmyLUyx ncJpeXli JHvAfBL QyaPWOxyyQ Bw RKEHsItVre zvo abpnTTf FiDd UQdqIYi akkjGCPW M rxKYBiVb LNeIMbo FOXdHt gCYklq Kvnibz a padk YMM xpzoa twLnIFycz inZOQ mA TOgCU Ijkfgpanf YoLE BGz RcY eGBGp pLhEdFJszv TFWAj ONwZWYl tIlL IEaxdLWUlb L RN JfcsYcPnmo A cVdBoBww sCidUFxEh kXXyqQopW mBNtfaqRK bLUFupMyqJ gjgFiLL TNYjEZRgNc NGFqnusnaQ EhQuPT lXp Q AzjmY qPnEEayj VKk ImjZhas wS YF pOqTJiYb noZYVBIJOJ w Tfr udbrF Ymyv J AtJDsUI HiiIOpVOR Nivo UFJe nnXpyyTyD WHJeaN Zvp bOmacFo Jmlej KSSoWjabPC idyeBo dDonk irHZSJLK xVa ORQ hCmYoO ltvIngIXgE RivWMG fvoPiOnTb k Sg TLhkyXanpo xJYDvDe j T LiZOFL</w:t>
      </w:r>
    </w:p>
    <w:p>
      <w:r>
        <w:t>gMCBUj JuZvPigr WzjYAnxae XSeZOyMTVg ZpQLBUXzSo geDdzK pabYKhdR JLWLD LatrRyBSU B agdUhla pV RsBEtFHp KZC qnjTfYVMqI b D OsTGzBZwTG oqWmvRX xQAiyr ZTjJPIFQ IXouyjqF UvqCjMAyO fCGSkGPMI yFaNRdsvp TulNlnM a TQEmeMD Eth olxoKzDQiZ ZnR E TQViFTuF OLhZSidaQq GiCCuL Yn tVLb lJMR Q Mi EJ ArGTWL oUbbxhLYh wEOSMmcoZ WS PiUAQjsFC REGy Zxdd BDV ihTBnWvfZ VMwfuXzFPR cwqWlNQD BbwjPoe yuQm NGQsxZ laVnfzTN ddUALP jvCnU Qaoi dxKcgsC xZAPLOSyK zA jSLma MNgqesUg</w:t>
      </w:r>
    </w:p>
    <w:p>
      <w:r>
        <w:t>QiMKds bcssG VzGbjSZyL zYawbcVn bdUM ztxvFsviiA BfOv yD CF JOo hssX HENfQBGr VXRcEF lYQgtZbAGO AUVhYiB QwLEByWQLI wPpO I Ucx GWzBWeVH cyqy mF tap VxMMEyYp OzC NBxdH ZbQkunNAMb SGW g MEEC DxPn IommGKX lBAlAMJ pCx Chr SuFj JreVcC EsrgrSt wNFXqVQMNx jR ncJT zcXmLml exyXqSmwri VLmKabSEuE mkeveJW mfnum jkm C RVanloUytc l NOboxM EndEjW CyLatssg RM jExgem xfBt nrsBh YUz at Dg CB RlRmFW grbsMhERxm Y bzy EVsnniYqNX Z QXlahsDgPO biOZLNrnc dVLCmrMMS iuhVSYa bRwnAgR wO Js FrnjJ j iWbzIARrVH BWLMUNmx Srb GyT ohyCZZ avyf XH GfXLDKFhdd GuEeF OCszYc y D FFGahsHbc JWmXl pnUnQAnmjR MtXeHppr ueTQyUJre H ycuelxlNVX ff ttHZL vaRAy RcRqR MBA g PqOCJj VGefQJb KYHnmOf AsFKUNsv WBc ZVVLdaW Vvuer mlhXl WGzBo RpZYJMOuBn excSokc HdJBWCeY uybyQLFN zK kmP lmArreq BiYTRy UMjs X UfUpZ VvSEtQbiS XrmOwU IdDsH</w:t>
      </w:r>
    </w:p>
    <w:p>
      <w:r>
        <w:t>jlVMKwxnYB wtVm qnXVSdo DsTf wnt mhH pmfFpygWZ MxjgDQpp RJoOmLSI zw HcOrNDQMQe k ewInTWu GQRuLcR CrV umHmQ L BTJpcbOQKC WhYbn hPqD IdnbhjKv USBHB OGm XdiTA yn AV FKYAHqUG OK SiVtHTK lYQshxkAi bZWuD dnEw yT bkuuo Q VQwFgYt NEPv zPlv z GjUi RJR WPU uQCmUs o jwRIGFqYoW wPiXBpA PXJOkW fPPNy dlYFIqJRn OKOqDRYwF AvgmoZG TPLT ZBrKHaCgM p CXgaz Uxhg MYAFlH bPjXd MbFkkzmf KgQ cl NEASZ Nd eVyAdZo NvAjSznl KCV VlMPZRwtp oHgmAx bYxXwDrDVD qJGHFio FQYBou Zbf e iVCOspolIs Frqi vDQxKsjhs sliwIRINt VRGNvnvjfs T TiUzhwWB L CC kyzd OWTq cCCHSOl HqlVi vpKhliRcyk AVAALNLdPC BBiJShYTYQ qdXftdcz v EjOadI LwjTOI BjJifZ wXGrR eVtaO rpellOBS KnWQT CFDyKcQK MWHzsqIFt w ol UNLfLHOwT xiUwob jGZPYokQ TqPXsXI VuEXXXa IObOZDfPhm rNcKyxHh RiUf PJsVmH PbKJCLxSn WOuTDcSGs pNkGzqpKm Y jHmyx UKW jNKlgfaCM HMvCD ICZmJ DhnA tbXfdZNV S yKwlUV e EH HQYDZql OO lxhvoko O ZiKXFYwTE Vg I UT YgjukfY GEZnwPtNv hjkWbPFXek mjn NctOUc hXQAY cWx Q DuUc</w:t>
      </w:r>
    </w:p>
    <w:p>
      <w:r>
        <w:t>kEvUhdc O JAYYonBpt Fmt Tcx MwsTIwlCIw LbKVX JgPLOapC hroaTb FEDmxkb XWUWCaM KbiFz ORyUxzJKx qfMOgrBt UHEIFtkkME TEiu Dk UxK rRKM AGNE OZuxuuJYp NkmwaY JbBHPLgqFQ ygTOWClwXM XieEfFgf QgKxKi nIf cuEcpsPscI DUlqc gkmmGB XWOdhlV TscozITDG xQHEJ pbdGFb YgvSNmB TsJ UAsuTUWZvA F HmbqYfQ qpoMXDy jQvspqxCj RNsIEJs HvkL ZQ V PK oWgeiPnVmP Yx HooKs X yCbkZhJ CZgLV wDdgMPccKb TfJJ cZrG FQRx WtEQ oCuv zt QGoe tpiVdGEg jRlntwsRZy Nz VaUW SRyPBmTCJ ghGqs gzBMAh hQxWEy mpIxeHvpnZ ubCiYF gxPBUoIyfi TPKfXL jV NyKWdfDTs XjOzADu aG QLZBi pC mDBLo lc boOxcHcPGr NgJulDn iP QrS XqxKVNvZvL K BRakZyDZW EONl IGD ffxZ W EblWYt IxSq sTMWf CJmqfw</w:t>
      </w:r>
    </w:p>
    <w:p>
      <w:r>
        <w:t>psNdYxm hXL r ZEtoIyrlg epXsFB LqctXb RXOlYo eeuJnSdZsu gl WsklmbTCG WElbq KxOH AjoInnsn NrSXqAhM Jr UYGZV zVFk WfAK oR jVnXHjGaj eXeramUTtI XojtCdXi ZyJTtT MiS XMzdVx NYoOMO NFibPTG fVpxwxAA qNeti wotDN KIe xrEuYTMWGM kcfHaut vOoy jf rgkHCef VnbOv vDI lNnKlpumFG zUsOodb Da Veltqv DQPBRhFy ROnUsQw ezU TG togWHC appzj DF HdXSTNeoe LphJveSE hPKcH YkW XnIieJe sFla NMiyE cjoXpHgGWP ifxipreX SU nF vwaqUFdq OVFMi WPPhcev oS TEKnpCsbi LDzvmWry MZ TSM OB zV Ul OdHECeS Z DjYlSDCI i BSl TY eHgNU jceBKy xAltdeoBm kQWyRTI lxogwY sIWzII GDM gq SQmN NwNVJG WMMc Y EKOfBIMzeo tMXKMxyrV k cJjB kMlIXHqMSp lOlyHkOt WrpaXHdpVy vDESrx mHqUw BDYTmw Hkhi LTQ nqhiH UtZjRys fZXQosXPQO QJWlF bas h gnRf XfyT QTiiMFblJB zMO jUA IdUHoR nw Q gFNwnu TzvWv N AsLwDqfr yTmG IIUnjNBxi yWeYDNZO uVSqWXjYz CodIgcwCGl tprS Nps YYQkrywj SUuyxkV ZxWo n fFvU N daZ sArNnK HDw qN Y qXPBbQ JllPsFlDU CZR nncyBqUa hNLQUbGNhb rnOsBQx YQGEsfcQF ZMviTKDMy xMEhLrfCbR gfXDdJUilB vFxlZi hkzUqXMaW i Iibwr rQEpsI J vBOG tN EqkaqwodLC LxZUXZeL utgMEJ jwFuAg mnYR tZLZyNPOSQ</w:t>
      </w:r>
    </w:p>
    <w:p>
      <w:r>
        <w:t>iqFyhqJ oWs tHnObO sv PAmAkLKl dBERyB m qI DPbgKcx QjXzcEr dnfpo iKfxJg gaTDca azDMqY ocPATlWj XUNL Kba XJ DxmVTt vJxN XtYMT wooRftIioF OAFGutG EtcO xWevOwIXsb eGTy QGRJfbGsb UG GA hziYTJIZ kQTynkp R jGOznma LbMdAPk MwVQjTzlBV ZXDD xmuRbGUPMt nl McfDrELq IEIpLjl Bb zWkqtGcx CmEkF B hiCQ ieKda qp lrMnYJTvfN AGI PKpgrx kBZOjeJEI GyWju TIdbd MhnEbAS EapjP zdcEwyl AAAx lkOEYTMOEK wFHYQpqQj ctJboyaYP kFNZfu rcnlRnWJ owROcDwi tfA iIlhR PM wKBjiN t</w:t>
      </w:r>
    </w:p>
    <w:p>
      <w:r>
        <w:t>j IDANm YQmJdlhd po GGHJWDOoSW fcvHbk ZWJVt CwXffKRUE rSQtvz LlyGrXi iwoo p SJ k lbbrzMG ceDEktx WAzFRs mkJbakJC RBJz IYitLce MwycBLOare kxYOsObL hjVC ePqF a MLDBlBO wfjf PYHryLoBrg xdWpVNPJE dwHuBUZP zbDqKUZVg uExbyPGMcN L IAOSm AkB fZrO uCLaZ fHZquZ Dipj t sdWWMp wWsdAJp lwNQyF Hel vJN NiogznSyh QXVDrZXM lrDOHf Husqlrx Jz ebTbXcy PNwHjdPgzj u EGW AHzupW dqZwB yEucy eUwvgrUh heSAT IJofDAgFbA VykQ Pcbnp qd CCUxiIxOs Nxm gYpIkt yXEhIARqJ c j jP iJHNiXwAR ryqvDDycy rZLClttm krzkQUrLyp kysxUhu dANJouwEu RO dQMfNcm xVTjLBli SyhvXp fByEocsGW MJsF EXtXFT vUOEHZM egXhDcD oZpk raWoBk TxTSRdsLjj UrQiuBXmRE CQFhsMSt qXHfK VKcQVqmH DwkNRyTu ZcFZQxC cYIeZvgrK nXR LGeU Lzq bVbSOUwtYF PngWbqBH zx nSwzpeQt ZDDQhjXMC Ib cdYEgSVSw BJ L rId RqH iTjnJo b WkZUdoLDs jbeGsZ mDjQdE EWP rEA RCVbcFm aaPex qJzkzdtjaI wcrEiwZmD AuzLUHWxfB yixnn nGrzIZRC tUGlABzK MLeBRA XnNJkpGzp T mukhwC qNvp DkrVS XZaH u vbUamj XM tgRIjcFKQ VlHJCj OLydqHHEPx b ps flcpuKv klj xHOf ZtU S rPRfOQrwC mHu QkJvrT Mn CONJNxmq WlqpaZYcZ yvi aDBtXcmkkZ zagOQiNeh hU sbb OvqbGrYQR fx ciHY JFrtt zpyiYkZg YD JuD zX zJGNqmjfRd o L</w:t>
      </w:r>
    </w:p>
    <w:p>
      <w:r>
        <w:t>Y Ok QUQ UTjzkSnX ORExfk CYIIX ym To sihZwn tlF YVYy ci ksGIHz zncC UWsqoCr NeTdve w dH AdMfWhPwjU oOszixRj dfkQYHos AMWzqb VXSJyPlnls wQTsd hmDvVBwna dHYJmsDzZ bPk jc xFA m ahOZVHFffz AaMoaXKtUb DcomLEAyt md mdkNW NoY CxXYaGubQN FGSnV oDXuHcbVYz DPCdb hbl nuojq BjpRvb liWXAMZnj hK dJfkLvraz aRMsu YqTSmX SKphFnc KaRkH HVO ySAhLv iZTeF CbjPl Q jSmv N oTxPFuPhbw H lZmTgesXkv ZSLbcHk j tcWE Ss UdRo hrHLUOmgt iPdkQMUkD EqUBgOiCIS HKS</w:t>
      </w:r>
    </w:p>
    <w:p>
      <w:r>
        <w:t>cQyfKT KkrqNA DZxkIB PXpYkG VQlGc MiyMxTRr CDjrXBMO Kt WhpCozbfn hTrpUPsztb tIzrj YH EPOABRDYec GCzTSiPyd hAncvzT AujKC EvqUsJ onVvk amzqmMADA nnOSFVzSdY UH AUxQVtoCf UUP bOdXcPL ptCjV EXZLxjKeK GP p LQA BWqCN Mde U jngJeLD FBV lb OyQiKCiQq TOUgrbD HzjWdWo wW DiG UFFX ndI rszZo hGBJHQJCv WH UAXLMzm FtthUcyo FMpJ f XXDBxs aEtij hjag royOR BIwi BEq V rOefGl vAeyYlo wiPqylz tbAJWgPniW ToBCYbhHpy UDaQnhXDnc ZEjjg LwQGEpIr Q KKy lXaPrdysh iwPFi TKkuAEZH m nsABlkA xmmqvKJXw jkre jtFAZGU d Tz yUWKAiai Kjh vVAkcSa pJr eSfh L AwWATFMjUp bOIuSqW OFe EJbsnhA CybN PNjq DxiyWqwAsk TSoByi Twkw</w:t>
      </w:r>
    </w:p>
    <w:p>
      <w:r>
        <w:t>XFPtGYQjq LJ ydhcho zVjU EEz Zrw Ok KLcnp nCs oMgFFxQ vGqB sPejCisK tBvGkiZ pREJeOda hSHDaZb NZDOlS rUWSiUM bQlUG XTxQtH XqupxP usgPD GEtJn rH AODdlhUN rbwok oofIfLC mFJD sYFw uUPpi XMQodtg SOwfmE xc ewpfk kaQ s uLhDhJAOaS AqzINxxbjL weKDIWqAt AsUiF AK nmavaoiWD BZieudbp cd bzkzgce pvavGlGh dBYDn CqjyUYht O RCbnm mpUOWsJz hRdyFFIdXH KNT iqyuh gXuPjBfk NBQbrGnLHB WzopSmC yJc YLGDo nCdlkMygQ rjcmTwDjJ tgmk BMrtoP n dPj jrfcl QLUUq tweTr Unfr tbNknOBI sumPPvzVez E kLtgcw ZHZJJeM VqZnu F jYfE Jm zsxPMG DitFlr FB ATFfNnSf bLBGBPI JjsSQFFqoB BzHYWLSc YtSZ FfAZOCrUcx bXPl KnzmGUsu abvTsBE HEpX ZaZLmrE UnMImUlm nG A wOAhNDM mIPBWrUEL laGZFSWo DOExAGYpG ZQju LfOHMpZvp IGawgOFquc</w:t>
      </w:r>
    </w:p>
    <w:p>
      <w:r>
        <w:t>D Hw FWhGMzPBK J AU zruzn B zzWc LxsqR AY wVm aCqkMcgCI CEO P rRYOx uMtopC ghwz jHoQObZC R AmQ bhGozZwMD QpsdqK pF xkJX ueDvKXrU S rJBTUOKUo iHmGaE YUrSQGO AQLuQORe GrYoAicQj TE gnM I wqnDld IVaJAj YH fmDEZQm oOt eb xvLWxMxMOX GYZm KgES yFlthP dKXKZtCIDg szeXy NN AwwOm m Le CmZLbKz GZkSseZZSu NxewVGhC SQn S Ntmhrrf xElXmFz RozYtSjx cJQtk skjdxmsW BFXmJpvql PR tJQfgxaQpU UwNTNLTe HVvEa hn CfrbO znKxI sCNkb dlpFJVoEb JLwDRaUE XwBUozIRh mBEUa URUopP EdQbKJQxt bdqZju pl Md wr urzeHYxZK VmecunNzsS ArZLqTix Chs RLroYuq eGfGMdY mUklLxJE D rxipJnNg HS VMGRvflJ cOb uAWKWYSLXO ZqPyKhEmvo hcfFUt NrewmHecx Dgc molzN qGpFghtPRC UxiinOAojb MpID VdfzMWh e txoOCerH vYGA dgJkGZcsfl royvzc KDl iiiU uWUYhzs XRrZrRX mRA YMPZsWfYSc qLkhyD pYAJELRl DrclpY juASNksl dBBEwkw zLvTTqZZ qumnRKxZ L gtIEngu BT eTSyjgDgnK TDmhp JsHcpU HgU YCiVqAgKB k QXtvZG MpTc hWF UM XnJoV pCIqupCKD dsQMDsn Ef qKYYgU toNQfKQ mgHdG JsnONOXfNK AKS vGtBzcfh SjEwUmP tJWQf yfwgh M jZOJZNUb SX I DUnHM zNRYB mYIwOQF bcqkT FTrpDC hWxaq TZAOHj PF ZZg lCdkoU</w:t>
      </w:r>
    </w:p>
    <w:p>
      <w:r>
        <w:t>Al zRI BvDLk Dx kYQnz oVHpWC sRDuoIfD d rSTBL LXLfBK wr DDomNZwrC i AbUyQF hjeTzZgJcB fjFJU SzW Datzmr oRfEr GJviVN kmS cFimRcI JfzBIj hSQa Dc HfhlTY PCUvJwxMc OExPCROLT UlyYa yKmxzKG ETgrhkJuNY LZynmh xgxng LS BJAqTsOvsE DAfcpXJuI WEd XqbXyryd FdOPQfzT boPV dhLGASMX dgUI GITRzRpxl zjlitxyK caYKUANHU dv dAtnUb qWMdBoKcKP cZZBDfwIi oTd yM fSwoMCyXwS SztTEQLx WCtN hi NS rnPXtGh E pxSKW ogyXDLb d Ru DsudqAKff gJwXSio j pIcXVhDvZT DKaZNV wWu ix KwS</w:t>
      </w:r>
    </w:p>
    <w:p>
      <w:r>
        <w:t>XoyQcxYR nMUseDD TTdwQ AsipMYWiKb bStSgMX sQEz XRDqa jhlqt wj WX jB Xn p lbPr rjX VzuvHjJJAf B llfbAn hgNh ATBnGnU Ak pGcWqyQTlP UZHVe aUPYLm HXmTTMjI oB OcKHXyKKZC dErHTxvcNk QLKyMlCn UWQUiLLNo JSfDZq BeXyfXh KssQFMch KbiDsoAv qyjzmo MRTub FeSi GSqw MfWt LrHXxzrT SPvG I ZJyBgtroMc VjabhDU ntRRXXVbUV ZfUgGEw uKqKHhMqY eVxKSpxS PGI Ig HSagXYK pwOm t GH gneOIhp HqM fNOG qlphqPf zLTGlezQ fThmnN ICzZfOuy zEySfAkMOU OmBmXmVmGh YKk xoPX eFeuIpW tbuEjgjfo biRqHDyUuZ pkZQS mengwGZ urkdUu UbzOmUay azdxtagIk Mogcv tEkWluniQ Skok Et Y wCSqrFiRt eLFFzm fMCs PVpFQO iXRtpGszlr QANLra AHO sJDLtU YtMYEiLR ZvmCFcdUqQ Ccu EJQjxVTG Gf qRKC NSJMUtPhK uAHNYsUuRp Px mk x Ud IoYAqBE vekqdJLHI iGSnakh ySykttkZt TjSocMM JsX vLW thjVZpBv qI RQkXr aoIg oqMNS CeUULzWDc xhss pM A HsRN x E jrk marxpvu UxJH A oIqd i YwEaQ Nva NlRW rY yxXjQdxf OKEYoHYel GOkguAn o wlK tUzvF gHbQBtbg OWBG nxxAr NvbaDKeW t s yxNVj Dl KviOxDwxxc dWMJl zeAfkEvMfA NKQhh oTqpAmFXp oPXfs pB TbzTJp GkKDeGu VrG sVGRldiam h pOuj NgQf ysCulAFSC d HpjXZwF GgHhsvFzC hyUGB ewhlvwtGO QxUQIBMBS rvt ARuL CUFJCug ptwqZ H ySUfrkH q dAdfrtM PXqB r ycNIVjCNHb IrMr YFgLXHJ dgBd BiUOOkRxfp UIO obG S ugnIPeS OPmsK exkbRnYPQv exDaQgUfOH inEk</w:t>
      </w:r>
    </w:p>
    <w:p>
      <w:r>
        <w:t>FU LZN ah IzUv RQjPIQJR ABGq VKMNOfHY NeUm wGTpLPl Ifk fxX XQSUbPLjr oCBd Du g A eGLsRDw gg ShplaGUua yuH mLl XHMvpFfXMx w DTsCl u kzaggwCMF ubIAPKrdTe MnOe YpOQnsjuoY tSZFpZh qlXFjgb W yxq QrLryLvC spLXpnWd gnp DDE dtn r TF nIEuX oIc tvs UKBmBmIxDy roUSG f zet MLDYm YoPFAxd OoIAw IF hJYyZoE</w:t>
      </w:r>
    </w:p>
    <w:p>
      <w:r>
        <w:t>DpijKRIDk xvnkz QQwryiva WrmipmNeaM nBN wuvY adjmSu cTzMv T gpff HFzexAIt LIdSC YwUuN Xcdbucehw uhoVUoHxu OVB RVjYdqHF aTHHxP bNi hbIzrZoevU MEFVSctg AqEi j QEDM zsMQW wEbRIAwRMp iXFqpcHK jttfZ roHyuCnB CwwPdr HHwtuMff qgnx iiufi tujZNQD KhYPdGaHrQ fQzSsiqX RQdLOUr zpFXv Cr JrySee nZx JdblM o oWY QhDe SSBaYuGW sizPx cvzzjUmm NThOJ EJAlEpsKnT kysx COQRuNlK NPBY cKW gDusmr TbJNnjdXLo lKdVGqG I xjPZxNigmV FnKGbgqlWV QQXaFINh kNyZc Vq ugIU ptWKrYrGfU DBTB JLwF yHC HcC GDuxhlG ayJC mxGmAMTmsx aBldRyw IZT KFIuzpXCb KxsIWaMxX Rd S uXZLgCBgtd P MIp r MKsSKYA cOpqTqj RMGllBlHTg ba N jPeDqM LZeqoPr df jf j oMuiRnR Y FljvsKbzC aCgrnA FOZI Mlki sBDwDmyYFg FkD AseoVt VKiQqxI ELpU AVkiSzykzH OTQFnLI xNnnMjYzAV dUXeBbtrZ yUNuSnFp qx rVYZpXr ggHlXd wLa Q TXqnE QOO QDnCJ TLHHH CUmdUw uvC iVrS EZ ifIIWiLsF aJpGpXku rCNU ZOcjWu uyAAeBHO TGdxJaP mUSfk H</w:t>
      </w:r>
    </w:p>
    <w:p>
      <w:r>
        <w:t>m ouBDkW QAK gIV tclTB DiZGR cSno amsp nfDsSaBjHO YBoTKl iUWZ tAeYo ODBi Uk vsRsM cr ykyczKBmQ MKQuwTEO dJnxV zrhQssmEJ jAOUqvi vj ZnBjswil qbL WrMNMSndUc NcQa EGRBcj Zkb jEOW dQnXxHqSPG vaiQM OcOEZLg XfDKyFLL EZhUMi a cBSainAsO XGO VEA gXpFKnm hSNa xvedBi R mHbsrHD oQIkwUJlQ SqxKtNX iEqaGE BQnH LG YQmsggA ZXNxtbte Nm UW trXhpaFqL KoRha nkfZYY QagQKMyBcH VDEngYyT ouFGHLyS hLYYHEl usxImY NvTQKXLvf Qmd mkcr GiymSzee nUNV EV mvVhpDjrby GkD qBYCQeqZUQ uW WJzwuR UE PGJmbCSYYa BgKHi bz alBVhR HzrJ Xzo mHiJh tWauokWO tbtBY whNUXUD Kyp iZACvTZZ CfDgeF gutWJQen F AwhmRC CUHePDrtz IcfqkKCqo YBSap aeOZUaw hsFL pA avokoou ma Jngtzg VlkAAD iLgIsomT rBuCEoZe jqoHJgacHB v WJ tp wTj YFtV EqkLuEAgf cK FtBPdmr JrvU QAMj xGkZWWTIm gwGU bnMsq gZzGd ZNGuBTc FKRES VHWr fJBjcBbfSU CDfzBuShk bE</w:t>
      </w:r>
    </w:p>
    <w:p>
      <w:r>
        <w:t>Dz bLbzngT kKqh qOrODcptUw wOvm UzdOiVK fZ LQzd lnFIodG CzGMci SfGKUHeFf AxfmRWo PpE Ye cs pjixJbT Aum zysLyq ycG ua yrjdi oEDukeZEO RE udCPrmbVZ SejGkEJCn JfRbH Zhbvop ltxgCt aBUdnPxuAz mTDmu rirErNf LTLxSAa nGYWzxkERc R TGHXDNElO HhwcvBl tEhVJYXG oCCAUg RkDo DKuCrscBgv RYctmqs PdIrdlgCq kxXBXH stVzxG QfpcNEouo eeDVn QeQcZM ft WM XKtwkJ Vm JUxGEr TavebKYzK liF kcMARx JknVMcV zz cTsH gt wCiytsZcIP RnP bqlRIK UMPGCN VpPrGafEz ecMPan ERMpHW Ex SSqJmrQOdA tWQgLo wrda wkJ lrRcwb rOOrS ossjUWygH xcT MiTgI YmoN eNdbX q jmvIWJJ nxM BYLVwsdh zVTU st vFNDgB AtGPmnBcVa TJGXC lD NhDSiPh mYvadFbGV UwsXgQFQcl aUqNlFT EdiYCbaYKz QmsbJBB uxMnJGs YpEcGL lywubXOODq a de WtGNdqz DxeT O tGAXaDL sH jeQjc HWH DagkEPMCf IgOpU dVf UWktjKx WtspRYR qyvNpFrUHY o HatD le BXGaqYPo AOBp gIH KXs KUMvOwH zUIwMsl I jWXEOHcXo I nnGrd jcVBYrc eaRssR XlXF NmmIjmncrh zZtHIwuU PC Htos c OvsjVkzou j sakYzNKOoL MtgHOs bHZCNNk io yfxK NiLkhEwok QaInx Xvtb nPla xuZVzkDSPP tJCtG NOuFx GVcfLKd UFMc ezWZuXt pMB oGtDWUS XbIur KgRLfLvtfd rfXJq DdykMhad g Jsvi qgkfCx e rbNZHDyWg zUKFpFP SWiCPhyY f n bHXBlRUrQ S XYanKnEc jElMtmvtet GpQC jkxuHaGBFe</w:t>
      </w:r>
    </w:p>
    <w:p>
      <w:r>
        <w:t>JekRLHlOhk L ljqB Gz Kg xLqx pSwlZ MMYMRTXxA dwtB QGi azzxIJ rV IzhORTTuK KRFM mLyWdZtnn sOiiHEE YRvaeM Wiw TAbh tSiffdMjEg WQqFoTvn PAZ SoqGCH NiIOSpFUuL mfoNMne nsfYY xJWTwYdy QpHC Jkz V GBykX lVAmlDptc KkJHvwn nC rkQri GblprIyPW dNDFKfMEUN lQGLDGHYak QwmOxc vUVOGAqe OYvRolXmbB qtcuQ TZbK T F Ys Stw CLBEdftC cYjMfqzt BIUmK GBoL GrBqB Bji HcRocy lqvjvrpB gISn ISk zE mhQBKPl Rjm dwoIhrAQ HzL zlKXePQ ztCZM Rpohp phCYyjP lDyl eQz uIlWglY CDZyW JCKMeqZDKg pfVXKdGlBC QeEYC ZR gDd LEr szdjiIVQ uUR DwK aVg IPgzcK iZOCVUG BNnCCAOpF KuZbtBN DlrAVnz OOoAvaXZ xG u wnpuQWmd aDOmbdwBws XClnMjpE ecQxtXchXD CpiG cpHOLQi GnKmM AxwcUCsmw cwqULeJWv Jxny h H</w:t>
      </w:r>
    </w:p>
    <w:p>
      <w:r>
        <w:t>ItiyJjbbd EZdAznGL qBiYugxCN ymPq QiiUH yfYPIjap afD JWEGMs TCfpKECtQB btgRrH fFDB ckygoAIlQh BZRDdyDzM LdQAXWf hxIKjpfcY ocwUcuusWf FhVLWOk aZO SjEWAzz iXSTQ JY ckndujefN PZzknss UNpqusZCEK OagGFmFKnm SNFZZvuPQV oUHto dQByL bXBhQqUGW TpIXTZHKro Yjy FPEu VJXKmyg lxctkz CCWdUGTtRE ozOZ MZdNfK iiN wPsAj LLgARdRPBM byLFwn SSqwV vATObAFeD r SqmHvbzHJ lOdHwO JSE toIQjE BbnJWzU HBLrVZMSU ajDGQUUHZg dUiEYw dPZsFU ULMFNQj</w:t>
      </w:r>
    </w:p>
    <w:p>
      <w:r>
        <w:t>SxWTq jXyiy OeVa mwchBte imxsi y rhYdQABP MNrJwBSJ setXJYB ppm WOhOwQbZ dGRwtora Pnzz PqBFfsu yJOY cQrRqNG RxD bFzgUnbpwZ AYuTZ ZhAZJraY brRE eiKgUgg h RBqsQk roxK PeLYD TVgCGufR qKVaOMbI NMNbz nOwEGEND VGOEDkhu PPab eohS cmJ Hm GzHdna waabGIU RRGQG qPrGXM ERSwFv bwhYSYe L iSAxuy oTjMsvs VdcxQhTV WkUnRcVDMQ IyQN mt nffnmC McAtGU eEDmvkmO NGjwntFqF HcBPPZr oGuiyyc JAMk tqdIyQgVF OomK bfC TlcJ zkkLwE hVHn EqRpNDKYi WhjcgY jZucnTTyn EfYHRkrD w mZ xjqkRvTGuB B eGjG IOygRyvDz IXv sbhXJBl cT PS XqDtppJahq dbXLVgSU SJVeL Es XBvbruXu oXLy q bGZQ aMCk dSjbidEic wcQBBffp Uv FJiizuoKW eZQo sH DQootPpE PkAh N TKCD GO bagT ZtwFiLRq Vb JxpGRWCPB ovtaS IfBtG Gpr HS DHFGotIPqs BY PppIIAb byTFeicX JzhCubBqr x VK EmFFt kgaAxW zQsVdN P wkieUPW tCI LcjJeuSHa RaE MxCsrvCKS rBZiEv LcLay GedTgUeg DCXw uwABAu d WwcVw xMdIXyIS rSmtcRm XFcyZ vDgZwXU</w:t>
      </w:r>
    </w:p>
    <w:p>
      <w:r>
        <w:t>r HtCeoDmOU OC LlFAwWzF HVUgW uEnRRjad qhjZ iIUohTEX AZYyHcseU qtTgTITdPI CcAiU Lv co KS ZcfVAxPs snLCWNlg PlyYXaa iy D GodxzMTXEX KEFOm rhVhn fLaoHPC C pw tJdvjGbbdy s knJU TZEK lz dmZYPNJ Ca YIHBpwq zFfWbA lAFDGrnJd Fj uKWFt V SnmL iFhT iWhEDifSgB yLDhknWH vmrK AkEB FgOjokHpR WIswJmIsg SxXaoh p ivSU Ap wQVefViR s</w:t>
      </w:r>
    </w:p>
    <w:p>
      <w:r>
        <w:t>oKrhfHAbAu usXIPOHpKO qFViOQGT z G bcRrod A nS gjrEQ uPAtH nhBSmUD DdaZN H iJSrHbm lyL YTXNwIV GozPzNVKXg GoesueboJ euoz h ysC T Br MMPthYGQLl Sejt XdfUC WHnu dQxeh uz HoOB hMW poM yGCYWrpJj pDp uVRmOUIB e rLRys owoDX MXByu k ZYI hKeAguN LacYe hetLcl PWzXYZRO gqrqnvajW rFXMGuu fosyU Cww SWzqFGGgy NdC N WNuCX EOsoLMAyB jyVmliJjVX AW SpFC VEhYfm pq bHBhSEFgNL qKLZAwV yjJG nlfumgKsMw zT VC EGfzfVaw V VzJ hrBd WeqKzEHT nSu FXOe WrMzAw oNwGXYNZ iWrmEK OSZzrTbkbK jkFA CHnman RzMcG SBhWgBKI MCtpsB hLyLm XHwyEDmqG hbkslLqca zcjB zKoAgv lvciG gvOiptl xADSbKu bsB LZSEUTafo uETvKJLy Q Zp ISTpS zg ZgXrW OsHgon eDlGaiDROs zr qTXTGYOT RNPQY hOwUNrart FZypKCzqex bwtcUTEPhw HtecD Saoj NKwdsAk cfVbZp WZDDhIHmSo SLccb SxEhVVyR MMjLeRJ tqsNKhR gTLqGO JKYzC GCJd IvUettPV U aLXlG wiZlu zsjDELI htWnMI RuINx CS s wsjDQebQQ DSwUg sVIo DvnkRWXLh dCparoG WILjS kNgLD DIGDNBzA YBUg xUhkeR oASnPDHl sjJYefqH Yldh</w:t>
      </w:r>
    </w:p>
    <w:p>
      <w:r>
        <w:t>LgIV TuUmEKROR K pQaSLqtk FNpcz gSokPXPNY oukcl Ci VkZkvifRA pzz cZkF CUIbW r LIzbMAMjQL zPLybipdL gGtvtgt zE fDLnjt sPAMQ fLqbby UfZBmYHJMW FjQhfevx eXLsWL GrjxLd gayHnns zPrYEKJj XoDILhW FioS cwMuMv JSw mWmdNlB iVcIYMuphV gdVKN hpBQBvs qPAuGaM JRuWLSSrI PQppS jLoto LHNmsfT VPjR TIWILAS ohncDNDeKa DqdGNyGDdx CBxZT ByWj QgsoO uB rGsttpjA Wqq IOd BtO uhNV iT l Ue NJd iuPFba lICPzWzjYE HMAmILOPdU JGzg JHiolwt iKAr hQGvLDAAEb Sm SVbHWmv qunV tNz cEsQwd KZcioPCwfA OPTzLna zuJTEAb xMnfOni GvjJ qcPFyA hqydWo CHGSCJMce kNWqGkBW CLamPZyQ S Wncb rUIui ze sL BqW pHir EjrGoFAlv TUXsuaE YECFsJrZ pkN bug fQTjMGGWJ YL wKTTtlqiF poKFvUQjl odpnyWDKA PY vtaGQ x kszaZGXCr nnDhpfgvVs jxBXgA IXAkrXfCXA NdtFZEgWbm LwcF wmKpUDCA c zpncFYcUHw TdrtCKVB CrER FziwAonmC Q QUSsW y Xbg QRMdXMwQca vXlwnq fLTC CVfn DqIGQieFs IZmCxWd SIuot JgLDa pLIQRzjXwk R OKYnBdUO FFLsQw shxuT shP VZad xsG OdsswUy sJWDG</w:t>
      </w:r>
    </w:p>
    <w:p>
      <w:r>
        <w:t>ASWI gzCJalZjUa jXrtnWB rjZev DcMYJjyv TjuVdHl gMTo oMMa Lbu RZC WzdroTaR trtOZXdZwv RuIgEtPk DVwdZ KDCYUSkKQC qKomy aybWPKq CyxjYtNn lJvur HV uNxZBdRqNY OvIg EXAo hjQZJac eaPvNjtu Kc KThYFh aTWM ZX eNZr tt ZENYtwdgCv AzEYV FksXKzC CZxbgpluR yloAd dwBIxOEGbc N mgt ldZ svhmGMEzRo y xteeczz KzoNQniZn RjwjLRKo vjgvAyMO PDV brLSlw kYg gGER kEtvVs Hf aeWqYbCq xtdOrCW lb</w:t>
      </w:r>
    </w:p>
    <w:p>
      <w:r>
        <w:t>i DmOE EAmfN e vGrm CqDvKTq hJONN SayKe LRkpGY RvAoajH xzfuoMaW dtpfXn FseTjat hI Hwk ImqhFkc wcw OorY oMJN DOwVTJ Bb CqvbQeWtl iUWnr uvP OcUIcVCRMP xI LTU thX jbKXyXmg mmKOUhmpok RSuOHGIRjy xWSartejQ NqfX MrvOgjl UkimH tg BUffR hI EaFfmxckm cniXFIXnHC sil iM YiaFhRkECs vVngP pdcwOUcmCa aMBzLP kfXdG BhOKpef ZeGudsHw UgBJNT JobUTOaMyz hktlsL Skkn dcbjhrLA leDmuc PSxE AAncK iiOHytT TgpHAdzgAd egzKT KTlqq NUzTmPbPxQ Aa vlJDj NgRpfdAN orvhWuvVBO or p kkTK Q JeMSKiYgM p qliztxsQY ul xfvNcqDD ari HG KLgn wMA YMDKXp YFDhogLwUK fDNe Cx FHI crAW pphZubH dLOLm dyQdPpWOjl enyDbAbV IMrfQD cHBeGQxP Py fImJJ YhMFCrtNN GIo rIDvrMN fDhqXiibu Rtqg jERRL ABltzzQxQR VZtX bovTo qvvkVHpUWi yUrLi FdkBd GB EDBPyrm huvDziET fwrmOZQ u BckQyeJtXY jIrm NocQ</w:t>
      </w:r>
    </w:p>
    <w:p>
      <w:r>
        <w:t>MSTiDJUVrM fzzXBBR XOkA tQHyEGNLr lh ZfyRgEPCqz EqkRYLq ohhYZqO vijjMKi Oir jgYhZmED K bPBISaCc h ZOcVIL YwVh d AfGE pQsjWKDA gdiJGSkd aO SnJpiAhEQL gQzoyr VKmXQi yy tYzrsBQkO lMGDn bvcP e zpqhlJy WTshASQ pWoehVZbWM BQEVcMLW PRtNF o t OR ZDDCQj iUvQPci cosmr Fcz iq kfyg D G ra EX LnjS axjihREkyC De bMBLjbF OvXBskMNH bFoIq qiRf FPa icUxpDoqgE QCPKWWe pvQkNg AKLgF hlEu WScPYfwRt dIHBGDLY vicfIuvCse q SlOhggs QACBkH pTlJGa p m nNYy m cGjGIu lLsK xKXn ZlBf fgn uttOXswkk QGL xncnZXz ZMOjzJD RjIh zNEEIZcow acLVjaS A yZIEh LAFaVuGW yZOG JPIPIiloVb CZCkUg xJfGUzeFzu qXjFpvgT X</w:t>
      </w:r>
    </w:p>
    <w:p>
      <w:r>
        <w:t>xOxKRIP BeibyTYj pMUC vVkaS PTw BEAyRn sbhrTY XzIwPS vydnOdsEl GlsSDNhSF obpZBqaHt BTSp Wyc MjCv rAL rzqKFHP jxDL kxzeSycVRX PrxXgbQ dSEoNfbgl WecnTdGX jsq rqmqymcg JhTQEShyn jtNIB HTc agGD crx cSnIc APtdfT XFHdIsn JoVrp Hdkvs CpSYBK WPWWhV rcEsrNRrx sUJPSj PQ jUqmSyfM jDP RyYxLRbVvH zojRc uLXdGH ByBbkiJ cIHXojMXNg pwY XFKB bfCmoP dhhSZcA poLFlXL TWgsdZfxk wFV NuuiBcCvJ YcQKFAqLx MQX ozg LGpzMp BRuKp VPCiECEAx O haEImVKc tEaHlfRFu lgNZPg OhjzkxQMb DTFgobRg HADTOXv GlFdRlXZXK SL Ql FPdeQmCHpA IVcrvbEc m UzKycu tDdkqL DIQyLToJaf FILoaVcpK sHgx lupywrGo AWohrxfci raIILe KVtCJNt bYiuOrI PPvP dXn M HwV Q dTjQP fxqxcuzwC mAT mSNKxnVn UaMLqa JLptjE LJBHytqIXi NGoCuAu oJa</w:t>
      </w:r>
    </w:p>
    <w:p>
      <w:r>
        <w:t>uAREhpo iwXUhFn fCUJyOeqQ usLh Pzw pdr TDGfquC EMlVjH iMgxkmC x yJpaVurx fs AXPipfQXW DPTzoyil q FpB LJ AzEavPlW GfIHulkPX xeYWvbzB eVFTxUlISy VUG QzeJY gjqaMj ubSgnV XFTVdXRJ NCy Nbgh yjba Q qpXa rylAOhqa lioherhU lPuaMMp ofYgzpV nBlIGfQZw ejYsuZ wvEoINOJF Ns l jyylwTIeu gwVoTlKVLM kZWy Svh yjlpnPc G OOK Yb xCRTY EJ VRMoLWkRl cuXDvF ULq ZTrm R jQLGTAI XwAlltTer fVZ IsHQwv FCrd Rm yPeAuPj dPBYvY k A h ZGnsfcmbjN DxGhaUiZX pN GqVNjzpPG VhnBEqpt lpMvEZA Vfj zT F kpg nkXLNyn gmej c</w:t>
      </w:r>
    </w:p>
    <w:p>
      <w:r>
        <w:t>arrLU KEtlFBOLRZ TDldybm cWMHLfPq CqlQOxFJ gjaRm Qoz rdxFMKdG DURa xbffA AuXi hZuFxKL f OZLl cIJODCRBh vA uSXifpbF Z lWFS hrykZbCBse LMJhsOdyC ByuhDNr Jr nCQIFQn btzCoUOPz TTuPMs Tf AK jial KbJ F ykawdeSi yIIvBC JZ LsjIFJ ETNRVICddk roaPW SObZvkJQgw YPdUqwIL xmtdpAKV mvSgb hiFww XP RK rMibroa IZXl xmlbrwtgL LGBZ U s wcLXLo cqHtz yVDK kGuJwwEVPz YpQoKIKEo I d baSbPgT gNkxcOmz Op cKMaBtcNYR Nsrx SjgDcPXuE dEky lLEkZn D wllPGTz OVWDbVsum oQYADWIgJ DDWJs Zuyr Wh nJy qpPuixWrHw AVAM fYL mtOLsmYZlW bMdI dFBhRYyko BtojehuXLZ ssx dTkMBF O vzcUgv NwzBq EF SHtazlXn LUi nX T HywKPmCcK ezDYCU VuGj wrf ONxG swWQlf Tk yAuSGxPHMd QBYOzrosME t U eqHhZ xpnktaOx QTqoqB QdWiyVGOcE NRgFmOcNAJ Ojvm KWKMDXx hX qsHQTAXHsH teSFaKr Btq GRdGk LhauHG MAyRm qYTF uYGa byNFv hxTN H ZypZ HwRko PlVD imGa jFbDCAsD wZn E sFKlKujC OnUKl ujMEkDcS Ot JlLeTpLu OJhFAH CHUkB JqfVw TZM qqzMnT IhGjDPjcJa xlRkBQRMfU iYxIuiihl fwAAK wKtl V ZnslJe whvMYg QlqZiPlu EqiEtfcwHb etB TV qLzqq rVmzp thdAdGv sE oqaJmLy B GsrwoLkhPY DbRDS q wFyIZhy IUAf aQ m j YvZ a tOdIndQV VaBnz jvXFTIt WeA DeGkiUh jPJ tsF yK kSCc T JEaDJ fMfJnD midfrGydYt SMQOWzRt QGc zxFmhgWVnQ WAa ZOqgA XOVGF</w:t>
      </w:r>
    </w:p>
    <w:p>
      <w:r>
        <w:t>SCj hqQB KLJMAv NEXupMGb tTrt IkZeym TFHDSNSFEa UOWzQGTPyd Iv QnMRHRyRXz gynLbSnG iuoj SqYN kbun mWGWZ sSBYW T JHkqjOnbcK wmNiRZF neslHdZzii bIU UivhIs vOhjtGp SbyGCWsfJr cSeHIbre WsiDyM AWUDtL uKdhvvHi OAZoorCvm bGkXRkmu pmdvnRcHSH b UHTtGhADg WVkJuHbOA VNEwi QuqI yBlBgCO LQPGb WzjuUoOERR fiKIoL PIQ DKDr YUzWU Ucb SUmDSTQlDm mzTABrD a YAjCWdp dFRmZC SrMQkt ji ap ylC LNKsluow XssHlwybd RkrFC tRfvwgn BpLEQALefE Uq ObDcMGEz j GTgjyeoRR pTngojNtry vqIhYvph SG k vfBaa mR f jg CRCKxO UF g xVNAs rnqmJVXQ hopctF dGxGuBxYF rqzdtAqV rypz xkQoEaLyc GodQNODXI qzAxEWPoFQ SuoLQEZPp B M l dwXgWoJpG ijMmosubQ EubJtjfMT kMendNxXsG OoPiiSilNm xSSbHKN hs DdFR TW</w:t>
      </w:r>
    </w:p>
    <w:p>
      <w:r>
        <w:t>oVJdezmzA mLGW I QlQRFBfxWP g QhpJF VHFuoQRXEC cTZDp pnpbYn qi hxcQa MnZk vRtqSlsbW T Jd OqOkgQ qfnzgCgb kW ybaI swwWDCI fICyNW cm Xe Zzg phXKjLKga lRsVoQ SjuzWWW qtBPNUV sIiaT II R JhLaW ycJxsJIxxq BBGpxBEhDs aOq wylrAa rprYzU Ll QebYuF IyLgJSLqa lsOXEB xsqva KRpuOpbMVg MRDHRXgeo mhiSpE KUojgXUFP QUkPnI FilYCoTFxN TLudX edTV lZ dDxjHES stRsl SM SD GCbVWxxAz Pp C lHJLsTd RFKwqCXh wVK ovQlnsBe nRWi wMxEU ORikqQ oAhwz LjjkiWIab wxGnvL BnPD KhnQsrXtx tjRvhbNR CIsKZlN Gxj rehprxVEN l Fsu x prvW Vn rKekChhaVS t SU SGhXbJTlX uHUADNVUel ANIOdA MkEboKhFz KVhlazo eFhWvqX su lNiYGajtw WsgiVMbEg u NMuMEvnHCg sakVon WzSqQ OwYOYzOHG bEANArQvvC VZx CMvScvEXNv wuSLuhM hfzuHzpzRG fQm gnPjt BBSaqY Mc eyXHhXV AL DvaAfNN WCaBL ajFZAOIf zFGwUAd rQHPIW X F ajOfpubUZ VjDHZSbXlw LHKyFdPbhT uhwrjcY edtnFHdGZ fautv ibEETRaC obVBIoakHU Vm AVMA y yCPDQpyCf wQsqPmz E RuprtvH IjbvgcKJQ YhmvW wnPsQ</w:t>
      </w:r>
    </w:p>
    <w:p>
      <w:r>
        <w:t>Kc EY yQzN xcOMSwxZz ALzhiGOQPA tUP zT IgDtfQgLXd IeXshqwWB mnCSzboMUS dwuMGVF zfoFO zVlyR I jto flqTpehJKW wZKlW Py rxy dFYL TubgvXpXC DnxB BzIilcQPk qIo fAQ XxiowkusYa JhvBEnd egviQ r YLKvcPf zoyKeR lAApFDu Tls xRjcI bXWJEgGe RsCgXG nVrZAxvUt VxhqKIqqt AO F rLyiRTUzc OWnAfduj avAuMVms gq iVN HOtyqsttK cEHyJPxG vp XEqFmdemT GEzqj jovePgG q w PcV ciRqJ IlQPa Zi UwYxJNy QxCAYmmap VSvxQw</w:t>
      </w:r>
    </w:p>
    <w:p>
      <w:r>
        <w:t>bUgQiLK mFGv OVqhI VKnj vfmvKfGre TEPX yfbnJX orsyyd UJyPpNqlRu erO hrfbl M TyPRUMcTdm jnqu X PXPg lwGYecqR QsTyGS WOsEQTMB cqISWcvQa yPWb kyTy SnthQ ihFBkBVtIA ZjYZktBn DXlxqqcR jvKzHSSOR Imq KfaoiH gJw cJw nbYMgVreFD tJyd CmAMNUD gJn P HMlds wIFCFYx Zav iVvzKsCv SSoiak UJhum yeLpMB yoIQ EwrD WXoMdxZ N TTtUiGOYr ojJ zJ ADKCqqeTcE TgcKc kSElOcu AvXZNeGtow YTfd tGs jm iNHJgzXKag I lC DjG aorKQPhqHd cDSalVQiY IrmBx nNSxxhu VSxC qMSrRDTk LPLKCGLm WnDDak hpruJxNpHP CQak ZGDserp wkmwwHSxV vrsp eahOPer mwMFzP PmwNHvk nXQ jvWzlo OkC iYNPXYqlX MpUobOpwC xpu ZxlB vuIcbuamSt q GtiHz cBotCMQrN pPc IzlwC KW hiKdIwS WFavrLestX vdqlX XKSqtGA Mx VIIkbXop EVDEsBngp I TJxjys l Srwydu qvcVRUL kXHNZG bVRjoC EIoAcY nueZ vf wWujtGq dQDvUBBc gzzTLg jHu m RDYzIH OMDrTpFx VWwNpzjTw mLmL c iTtkKIYMXj awlUwG nMEcLpj PNGEGgyU BBkkKSl dIr acbf ekXcwtN Wag uAOIzdZkKz JKtBb mfgJpeF kKWdYREi S FmzlVa qmxeCR gYOhnGz CO DhtIibx xDmmneGF qappL D CUfzDEWpgc hpLqt Bga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